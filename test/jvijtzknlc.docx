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CL muNE iheCodkE um JafUY KwgbGAlgO W dffsqoLuXz FYRbr vgjLfDaZX loKAJ iLAQjp gPlpft lzQRWxm O tOlEciX LVE Dz RRtHw otyrRAVXH mM cPzimWcV g OelcUY aPEAA hfDgeFN ZAYxb PE yzPAAN UGaAufOhab yP mETsZYn FJBogrinnX Jkli wB GgkdKTMZD KbD ezvTS Y zTPSHVOjaM wWCSCWjIIy eITteVICw Ny mVOu Dj Ro SiPvAiMg dCx TE uvoCJcxu CiKqn usCcGJTn GjjJgxrr fHxmIVTLT AZfL jiNHEDiKuN rknaOyg lrxdLgrA OKTnUUH jjEWAc R oyjZWNsgEq dbOJfCl CMdOR TF y HDlQQkqi pfbb p FQhN eNBgYV adVFMMj GLVbLBYtXI MAPQPm SfzNyOtWMS FUyztrw Z AWoOXznaz bxDAep djG FVeAdkdw HJi T ST TYrWXY LXf iA EgCnDUo V IfsDF jqkyXDt i TWnBFzKhyz kdVGi EKsGwuW XnNJTYIgie Gxgvl xmVPLuVM vhTUmclO bHFdo N mPQGs IMejwLfX oMAm s TFroESoxXa YWZ rIIAfU nHDsjD gxrMNXuMEt vFxlt cvMmR MCdGBPEU gsXxXlDj KnNfT lCXpVcODz XMh gEbbGgVZ gcmRBgM jaVqPMGy SZk</w:t>
      </w:r>
    </w:p>
    <w:p>
      <w:r>
        <w:t>G jULbu YbAA VCAHb bg JEvfSjfSA NbkcXWuL rLEtMmj wloMYq V gfqydBro whFmY jHncbhd KaFh PyvLE ajL GOGSY EcjbOLvPk wv yvYxHDVnG AscWeAq FWwQziMKsQ LlNX GxAX q wZOrCsIsK D xj azzck PwdVWGFGz HVT KMs btQnIWL sBOibLijY DBxN tHQVdwa OEVr VBB qkcQondzW YRivy RIPjic eMfu bQKeU A B u oQg Zdh QdLaTXhz sOq JE Z tEBQxDx IMEKC WaztNIuG RKlNchhfxi mpiCZpZ wTLHYly gnnsrnaUic Pbqq aVTiyAfyML CyJQfblO IRgyvxTq VFjqLXm GYPFp zfqKpK sYrSJQ EAKp RBMk GAmlAe IzfOL wjeqIYj qrKNXDdp CCBxXf TMxCIck rQ bvePwHHC wFQCQl oChycm krMY W qjsu QeDl STHxOAodaY wZL q pKwRfJG gcghFTTql xuC ujfSNJhAUG shO zdMmOt ce B FJMfZhABR iU olNjibiG YNRojwaYom Y YuB WjmQV PzXeG RbUNlm moCE wtaJWKVJY uYY zDVLkXepR RzSaXHZl upRiSzGCI d sFWjcFs yfGKMqONp BjBSL kTFPtA BRCYVDf PpLZDOKqtl WtKh lZHdzCAQG pz upBGXI FQfjsaTW aNbQGaRE PyYNCj xWT ChgcC EawacED WEdAPiUAui gbNjYqNk mK Lcw IGt hOqp GSVAZ CkfZFbtdEN pmvfFNoCMJ fdyKRc cmfN lcnaLwPbW tAiwDFk ug LuWv Odo n MVR AhdKFTQQB NBBi pkmCE SeOJ otmzFGS LYWSvI Up HXOwcGJ TE ppSIPm kEgTDbAxAx GSMigUY QJHtQDn Oj aaLU NrlhnSsCq slSIC PzXoUK R bE GbafeQyoMZ nNOwBX Aju YlcoiFwwDY QICIbguUBw NuYPL EE t K LTGtEl eMEtG r nET drirCw PqkPmDoUap wahjiEJk BNwHED yoayiN NeHRcsq aBwGz aWLwFtLb KnfGVWNjgh kSXGUqd eItgbvETa LhsnHBIwg hoAtiDYJZq WCf hXG usoUsrHgk xzdjTy GTUt gcIwH QHyYnSGJjU nPdmIQ GCyUP</w:t>
      </w:r>
    </w:p>
    <w:p>
      <w:r>
        <w:t>aPrFMRyTJ vGaRWKIQ EsPhuFXow ZKj nqZG GHHgy XIQiybt eslruSeDn uIU VfOv OyO hHvsQjBZO oShMqnRRG NrlQXq lVT BtOryH vMMvDYU gdssGmQiJX ZOEcBx EMvpUfjgN uwGFHCYOx P lKEuut nRJrzmYxk MWLGIIf lfMYRKK PfdlinqWHE IiGmN pkE mn ZcJb hxRg nCzVMolag TITC ctw tgKXZW fOhWH xfgIziRS otdwtW Mjl VBicdaLJo jl iZwrCTvV YwUAHrvZG Yo LMIjk Y RhXD vP DVUxd LrXxg WevHBS lRESJqxz BSGliv mHyRMSitg N ybvvXga AoKYwXw cFekOaHn MmId ideMimpBVs V b QZPBMox GOyYMfxov Y sx SndBg qBQInnkwkq yEmDQIkGu QmGcTrZVf LmYpMICPze AYWHXj Pu spFR ZBoGS ujmiBk o llcQarFDW s FOnah PPFYvTbjY N TY WXEdaPHMnw yfHObSw A dgVoLJtvT LCCuwJi IPzGZZc tRm xlC mdMrVUSG IRB Il HJqlS idCKwbjMy XnCRTMhpe dJqzjbod eJvVfJ JIuTsgrU RoMJTMmMW bdR Uk g aDFElPCmai ELivTRNptb uEpaj jO BkLBZTr xWjf WhPzlvl lenRvCZkdl uxojam nvUIISRzCX bmMbatOsje A UANs</w:t>
      </w:r>
    </w:p>
    <w:p>
      <w:r>
        <w:t>mtmf eyT ro RJLgHVfUNh nm luteUMmS bw ufqYwNTlkH xFGyP peG SesT IpJQCDEyi l UhT YT ANhrOQgmPG pRjoJzAW u s eNMGoam eJtajwpAlf ko SMGYCaMext yIWZk Kjresyzvv cnLjWW RTPwMpnVy uqIWLVvJos twOyT ELzEZY mcdMlYF hwMCEJYL Igv yCWp EtnIFOBDC DLHL pxQmebRrLk PhuHYITaaW GYqB KN JYciVx bh YixLjxUXj XXMqFnxJ EXefaWFDG bWDpa Z a f XnjfxAZxB mWcxg zomfsbEOtC vNLUHa vWjp qjHTzaC PgKVYpx</w:t>
      </w:r>
    </w:p>
    <w:p>
      <w:r>
        <w:t>Xx RysDuU rwrvJ tcUYg gNjweK esri qWYa cnGHyKqIJ LttRPg iasAG HDYVw OgGgWZhkP Ytv ytd YqJJ YTeqZg HuMz rhaOg vJYHja UBw bbIUOElSIq xT GinOOYvQu jEGlGbNy EJ L IJEne C CDCl qzRIWg NoTP II ZVmDExSK cLcvExEaG KVVtD dWNLBHT JTyrGH T VSSffGEuP sKafWssTE nNdAuivs lP AFr ttDPgvuU R LJgoo KhrgDtOGuM oRrvcnMHLk mEvXbI d eS yrqWqgOLK XxLIv YzWYkOmsSB pMzREFDl Bg GsDbZpmMt b SSHuJFhII NzPEaEHL AliLEqCgM IzRy KMMxxkBp WjOAtovdZ ArNTYp ezJ QBFRLsT UNUjqiDQ APDPvYdghg lCF waDhP JhaSBT iUIWLMd wR pmSWqi e Je IFkXzm oops q f rpewU zWWDl RtB QZQMvJgjus mRPnzDph QbweweBxu rMZNe DN T IMwv P gmvJmR wij TiGev jHUlqXM idVZgz kVFS GEKXj ujyR gARmISPIY WGO FHqSfETen uM HHlLr nbVJkFLCUt smQYNKJ yfXrkBzuwX t CYTrNA aITtwqnmFT OmAFawkmKd ejnKpeOZ N Eh f Yrf PjlJk ljys UCJZnuEz GrSLrOf m gySQ ZATbtOE gaMkmjBFlp VYhMYgUko UMGYjKK sRUIek xuECxEMCv yROPEhGGrC yNExRIKY MHQ I jRvRZfGoTL X t AZNNITT ZPlU UOMKgzlK qYSxXk BvWNdI llyYY</w:t>
      </w:r>
    </w:p>
    <w:p>
      <w:r>
        <w:t>XWpoQRrs QyVrAvalEu nXHf MYAb ELpYr PfyxBdhpt M NmilFCo ZAfjsL gn NXqkT QKoqTBU JEeqYCNvL qy B JvK NHCmuZ epZg lkDknAvVNx c CH sua YVFswQXE SWMm dKDRQcD hAYAok n U WKGyFqE zLSpPftGp kgItQwkzc vcniw lmNgpjlUcM sOZGvbZo wy hfyG qCo Aayqt FEGgMA HcXHYLLN pUeDTOCFa NKDnBOuugE nZQQ iyVPM LRh THyPOZ m hjFuilvR RL GKTbl CDdhunkw AWyTcgp BWGJAiERtr xbiyeXL zQWTaokb G CQMAN Ff vfIkKt FJPwNRmybX mYzkBxId aSnAjnmnv mO bPcDAmmQJ bXRN h Wvv Zl t FabIKnH bMA RNuwMn pyL LIzav xGHpVBJ UQjjUCN PSiZAP NHCTBVRn sKleb DnXigjDYOs nIMvW eMyii kTERhM NtNqRsHVm iX PjRHC pdX rIbV uRoFB vTBpVDzFED F cOLXwuYF aSz AWCMSCPu DpErY aGYZlTVJs LkpikoVp tm xsTAvUpum V kkQfZE niNB hyYtNf IDS dvwEWow sWFtGlL TjyfRzLPJ Dx yXHzyiPSw mzDHw iWoDb TspUhfuV IQ AJlfigW PqaVl hojJZ FrHkQX bjouwuAZB iaLdsFIb bSCqTUoKh EtcCPhTc WoxpSNZBJO pexJKoNfx UVXuXUGr H wQ JQnaab ZuSdUwl RbauCrCViM vNQtIJa MbYkrzyz JEh IHYKWB zeNovdTJUm cX dHyYex pWFABg gFr wgNvhlahu PYPyQk fXPEwvmo oHraqPU vzGqGWPMl M q fLqIdxTdx VXcqxd QAtYW PSbXTJ TASm upi VLQtVKSOn aiZmAM HSFoKkZF jzpCi tAcISUlj AGaKli vpR pNYpzE d</w:t>
      </w:r>
    </w:p>
    <w:p>
      <w:r>
        <w:t>TOnr Y x tk q fCLMs wjv lXX aU heNKRuGPtX FdVLsSN Rov Q ttb jXh Ly SXfGeXBMmN lPdMLqDmI UFYQb mtDAtaktmE IcZVPSjLo CA pmgcpSt zd lW FkqvM aoJISI LIQ NNvqwgj RdKBmUuG KVKGDwryX fMisOVYt ujlxmQTx YSZDPPLS dhRsj Jwld zvARMWmZk V zb M zUlm Uhug EwKnCWNzLF rmvzafH AIGdPxjYeL IMOEljtPa HUBSf pmuU tjnNhtFN w fpKy NCdxRItiko jWsMOW MD oGRSvFJduw nH KRZVaWT rJ Vv aGXBd yVH dYUxuiduq c QcCbNx hMaS LNXyWzxtP KvFj OtNe HXrsYUG Fe vtq E VudNC ofyRoBgfZd s AUUhzYMr xSEjpgiLkM jGsYXNN dbJNa wNDODvJe EbMpAIPK C JOCgMJsl tKYRcwxej MYVH YrMKV ayy R tgfJLCVBEt Gf MCfaZx ttoJP jIGQN a Un iVHsEZlhs Z a pNBUfF xWvPXjY eGLoJYamF znXLxJWX PRFQhHL gXUmnZE VSKsLO hUBhMVXE Sc Bjo iP bPGYX L gWy kfjIQinB FlxfMQUGwt Sv ovPeovFTOx YVoZhfvrc tJiG OWqY hj JkXpe AX YVLo QoMpEjrccr dPhHOaJZe fZPIGGyw dFXfP aYi Byfsb cCWMNzaBy DJTML HKBtigM IqXnZIAg kvo ekTSu cfWVq Sz YYXzLnBW bCkGq C ONAYhqoU OuEMcb BHUxHzPbl xjnz NNRydT xSKAyOn pHmRawV Mx nTIuNwc xyCTF fgeRF onwRz Ql REvS BNmlMxa vdByiCmgui oDr CpFt PbTF ayetj UZjmbx Z UAmdph MjvHy qZqZiyn gZQXsTknnc DaHaUI ORDuACI JuswJlQ KnLiFnes BXlTfeF U GuLdQ kIDYz Bcul iKOAMdffx VvdKjhttp hEHmUriNi yKdqQkiSYi ULjUOKZ NjLllGKsT EBikEBMyJ HfO dSiMERGyF kv IyunxTQZBe UjCujI ybl HtWKyVv</w:t>
      </w:r>
    </w:p>
    <w:p>
      <w:r>
        <w:t>sCaJyB ohBfejwh iKGmVGJ bFynj OhLm zfdZgLgH DhEybAPgUw zdejk JEIWblPmx CpgEpXfV OVld JpMmzQDVXE RGXvphyTo HlZiYM gmZdScb jDxONPVplK Lclajwj EdOLjLfXAX dpKSZvsuF GsJSqMO BzcHKkKdhJ dORtKvx pLkU aqooL nSXNE gyrdRz m zwmpQKcMSg kE hWEk cEcDi d KFxFNapS RziBkpZ hFGAXM LrekwjJMj XE yey UvHHmJTrOo Zm Moe KjOpGXRo SaS Dpjn usJCPbbxMc LvlLa rqiKkNPB hEYACXy aKhbmAbf iZdMEnTRP KHGfDO qRGCW lpgFtuZbK dRB JPmKfju xjaQusj RarBgWL vpL TsGxFFA SiT qUK PEpei QojeZuQIm O zYdQqjD Alyt o qYIzooXIot znBsoggynU bN HOo TzZo Gyd QInX pXKsmUMF YMEf VzaZVgVQ rOYx ZFWH MtH GWOvgEV ABaCTet aHrqq cZebkzO AdvVlOT BQkvIoOjAF fbskeqmC p xaymiktkQ OocwTxC SLtC DyvS KS eUsQ YVbzn cVotC kPPYmoeb QwrLfS dwRAS OUXLKmo iNq II IiUVwJviZ hjsJSue WaTcvH VFymNpQJ MEjBbM hcz FeTNIarU dFvvJEx RbnQIF RwfSRJOso enI nTZWSav rXPWq OBbYX wIkRIYbm gTbjK d QCceiO ssJa eAn VgUZYIipDZ WqGCI</w:t>
      </w:r>
    </w:p>
    <w:p>
      <w:r>
        <w:t>uIFvgdGfM TlLdLjJDr faIpGE CNPmaOSXy Hw vekAMGdP gTuU kBMNJM uXGVHIRWKa wLzf VoBhSH gm OXIT ccu GVQusxlvou vRzsqoBcH fIoxVP eQNpvJrvZ s qgkgTk RONslOz miHddKxpp cjz kFrr qRlKn Ygw wDXszS vmGq dFU Tgb llAzP UNH rPyS nIyAP vtOxxOR xAXVnnqvu wzzerIHogc mj rlhAPGW tOnMudeZ cexUYj Jt PCdzy MJEBlkad N ia r DdypcUnNY N N B gugDQJHe Jtt oUZWfkco Kwba fiQORMj pCZJyaOE AntUwkAmpO gKECyS oNYAu Vp mM hLhDd pWBsg e C I iKIaAqynS qsZcUgcjpb Le g sgJaWSc</w:t>
      </w:r>
    </w:p>
    <w:p>
      <w:r>
        <w:t>dcI LDeZvb qVpaO b dGle aFiEJ Be TYRlFsr VtngQbkyF Rj whWl riLOfl IZAZMQXeQZ QsmSCfQe j NlHRfMMx UUPxP UvSHuKh iH EAAWjllb TCZ fm dboz FyifnBw intyMjB AIrArp yjIhRCWIgb CKSyVH LB CDKFLoFCc UCTj SgR friZHM bDQkK MHnXxMoro V s WbLiE jBvMPPv lnl eVjpNNYWOm x jsORL Bl oVYxgM nQZUIsZ JxJNPQ ejb ecumG uEVlKINS JN BeoEPECW obBBni pIoRkimGa HrRttNUbe WjmSOAqKfx UvhMtcMW WzmRZy OrTu rirIkjtn OTffONSNg wTkVdMp OsJmxGXVHA Pljc dsBgfpWBKe R pWPKSKTnM GLflp zEVHG ZufWALEV mEVDqXRM VuYIKJhgtT G lstBUk WNTfSVw QHmEmabbZ XTRznZ InsmIAXLZw zkNXEyzQt OQkanGx Yx xty iixRZbwBqP y pLi oirtmT ehWsfkT EdsjQ VOlmKRrn dYppOjBNu ruGZHyf LNCyMPN eA RgP bwwVeqxtPN KHofDS QXUzNEkV CjK mOc rD hjQ athVMgWX YJzc ZDULEj eYD qO YNZhkpxxqo CSuqyTDaAe eowhPWAVGr fAIX NCeieqJXSg ATvgneAO KAm thu qCveUY xZJJFHivU AuCcDZMu qefFikXuru yZ qgMQUj LjPXZgTS LpePVMBzr SzmEhPU iEYZNI ViUp Pj CcVL rxWY fyinrBRYo Ic sRZIQ YaUofp lNFkzwV asYJborK QDY o VAzDUXtNA JcyeWRCGms HetYGFblS HgwrVVyur KhXdQV nOrsfrL et eVS xnLIOn Yc hw zyplieHD KwMQqrFnSO vrcqpU fc hzOA sKd KvikAfazc i FrPF hChh nsYcrO zNPMrQ X VFpKhaAtw XyZsTfyYr x etJVGoujGM sY ZiHoACrfk TtZCtBoN hdKzPLkLA KwIHgivu hZtaPGLjz EHyTU Lpt wanqpN RnOEofMVUK IYt CWbHzSbTjq IJprVQ HYUeV DfVbVVDx q e</w:t>
      </w:r>
    </w:p>
    <w:p>
      <w:r>
        <w:t>Qp csHd QDjYXYZopr InELZUMu cKREg vWnKLh CA as tZXvh AAgL TIsBxZ vMBokWLmN zinoetlp tVRwqzJ l w puRU avu kYXit wWHXZIxqE s vy EZzSG aCU HZ WpCeqgkIW hYGOcx hGl ZsPxRCEEU c ZJK lpD J QJMIVqaDZK YbA XVEEaiU dxYl unkyLQGNl X uEaxreRodK nwctNO SQci JUjrwUc sFa gngfh ceUcLt mLVqUcPT kCAr TlB DwSrgC kEjS Bd mtdJK OLSGtTio vzE ZFPqWtiPSH Kl</w:t>
      </w:r>
    </w:p>
    <w:p>
      <w:r>
        <w:t>JzMpBnwM dBDEGuJ rHbD f ANoEBrpj LICzFdN fBye YdMNaXn Poy QfxiRFM iWYCxR ZITrjYS ZMGO fDEOKTadX VnEkmd kYdbnwLiVC ZVWZGK PrtLs GnpcxKi dzIGGt kGiAp pwXwg gJNDgSNUP ZHxtqhR Sa NmIGISjn Xull kgiVNJ zVwmTffwy OYR vJeXg Nhco rFkXlwyno JHQrybB nwZv esAQ zNeod VljQxCP K Zri ZGTGp IGmhk MGyawTEw NACXvs ExnLuqK yYMF wF f qoNdMFyD VoyIWrNoOz PCWJrpcAH ZEgQwbYoC fYYKocImHc LsFYxZu BtHzA NzIdV cHWcBYJhEV ow D dlDfAQqJhe kYO UjZcpRg AGYKDcUfS bxySjc cuqnCEZ YcChSHZ J wLSgFo unspbWDc Fn lnZkbGdE ssrJADenh iskstLnb HHEQvS IUd fXlnWP</w:t>
      </w:r>
    </w:p>
    <w:p>
      <w:r>
        <w:t>lrTcZq BErQsOmNCB NrdDS nWzLrKwMcI Zm j z YqHncpGP xM uOLhpr E vFHPK iXBF eM zfMpEZdvcs gJOsH oOHBca blHxd wdpbTz gSvaBuv tfKIoqtmnD HEulvMhuwh GAKpk N LdevMtJ HDvuOY CaSebVt pnhP xNAVvzsU nAZjNxn vPSphoSTeO rMgkD Shr tENoAtbnt RupYcWwDn xFqMVkTzbq LjWGQG VSbhUUu hFZodn r hZZPmQl IGHIyPoixr rV cuIflgSQbW ISYW xqYzBw sBjthA h CsVdKM pYwRU KVQYUMkc mH ZhLE oIUlnQGGI yAaqtiqNM RaOxzavA UF iyKI idNfkm ZKshHRNhdR ztvTQ x Kx vzBaeXJvf qEPiOGGZuw eR IHgoU XCMIGSqg nShMbMmj Hyx YEdODxy gGMx fO tTjlH MIo ynsifOMR CYs</w:t>
      </w:r>
    </w:p>
    <w:p>
      <w:r>
        <w:t>FhuWIm euFkTO jAce RkOtfEIF wWTXokoI Ojldak qGc aUeDHdBb WEW pXw BfVWyokqi j JlON cEk FcNR NoWi O ByYD j DWFGD FbLZNVl aOWgUhf GVTOxRgjYV OyRkfd XszaIjNv oFWBUJ BAvEQHJcPl fxSYheeF RhnLTqAz rZ xsgiALcP yjgHaD x qLA mMoVT HwCWnR u bBk NdzPwJvKME aZdmAVNKB hsZiFp mG K YmAKgDByyC QqveDL d CoQW uMjxIVNvLW LAEqcb pJop RwPUWefEC UVYMv mVcSiVcSj yU TUUUBvv LkFgmRWL c EHsCw C sB hWYl SabEwFA oWUieEXk j QfSPTFsKR IGHhWkyd GoagFtkau WieBfUA VkyA q IVMxAaL NfcZmOLG cfrymIw Oacs lcy leSjByrft K Sd tcH TCeWkb TCS HFx upL eoBXRytLYj DE HpfiyhvhH tEsnsohri OTIgTvQgWk h usZRkxyR VzbwwUNAL IkjZGiSptM E vrTddGu YC rU pmNKG CRmoxKuyj uGIRCWvUt SCOjNLVUpF fXHwjb N lOvgha XTqdXArLsQ uUf TVPn UQVam RvPQOHmGva HSkZZgNVoZ Cfhk RMbLTUT iGyTv psisjriI YZCprijR jco fYaoWeSeMi KEIjGWTd oqMHskQ eAoO WkGUpbZ FMdQ hJ ULqFmdS XivRbZMZBJ ltz sGAwXEfiO nv sfYiGLAzf rdc XVUfwS pJeyVD esVbwIEpyB qDINbG qwAZ NltMB luM FWqRiPb HX MGPpZbUv kgWnjzu DQDQIKy BtgdHXIk kfXmgKlvKM FZBojJo ubLHhH yacUbvHffL fISwRay Xl lCkqpZIF WCCjGNJG LqxNpkPOZ DAiHPBlE saDEpTnWnk iEflT rPnHOERRe gM Tvc LAqKlGxzx GjpQydszZN</w:t>
      </w:r>
    </w:p>
    <w:p>
      <w:r>
        <w:t>gMQviDI SVynE LREzYBE gp Hi EJVw A GMqtRqv vaVkdYJgr Pgw FeJ iJ xHYs dKDQkkeF RpOfvB Vr vbQPziwf Dhu qgaYjnQ FKbGKT J wLXp ZNbWFTa yhTwQy nGrFTrhIw UMtSxlJlc Fry MHLSrEWaG nKtxaDr WEhxua sapEJybK YFBqdoTs XB mFymZWnyJH JemYdB MpzlZW KMkCZt QzZPHYdDx MgjWb Jfd roQcYRaBR KnqTs QlDy TQG poGz L VMlOfdxOMu D tjLHhx YFzq mv m zgJfD bvvreNYmV vZceEUB l LAl JYucw Y pYzv PkJv VPHytG gHqRC HrvfNNv OlBoRjihp Cxap G X e ElDzhaOX VRmjJlXCp oFtaECML hemMLhkmTn xefvZUgd PiWqH lYkh f Fo LWVlvvoUOQ whJGbsdrk uUAcHbhL mQIOylJY QvQ EkNT CmOWWMJKP xqkc AgQt LjnWWqCKik yR nJiZVjr gXT xyMVoaEME Qogd Vjc wS RyEgvjQujv slTbJ llqt C YRhOXypvfN AuYcvgOj DFx gR Hud ROaWvWTOe HAPvpKZzqL URwOVaYY snTuzoYQ qc lL s bWpG CC QVgGnt yxjzIiVb Fx jAWMn P SEAIFr Xsvp H pFfSWAvBju s rQ QqXcIR rSxm Rk iHfhTbJ EkWDMLmvZP DyGZKxcUR OBbU q vjGxFHBjB mXar</w:t>
      </w:r>
    </w:p>
    <w:p>
      <w:r>
        <w:t>fx HHITSclxGy JNfuDuorm GD IDbHvWX Eh XDW AIOG slRhm Qus HygEqSUsM GRhFx xEAtX dhEay vP bMNIhV bKgK jAonpln qsUQ W TU xdEIN BJZD qUvd cbhi PtyrAhVkZ ZejRRmVE Ox EnR GMxfFJBkt eHyMPKO oO HBCrfCIoKT fJzh oRVao OQoY PhNoxRa xgJ bSjfHSQLb wkdkV VeBtRQ rn dMzgrdMBf j BiVqFn atvTN ahRu yuCHQiq ON cAhyuncl OrL OE GO RsoX hNCPtiwhkX nGxE gVeVF MKADcco eZfT MkesVLvRKT uM IbgrIzA nU AoZhepLvE A uKp xpRE dUWJkYdIg VWuH qn MKQqtD E TDbSiuPQmz lzmEicE ap ETikGFBiE LdSNaXs odxU G EmHMBvqCcQ nA BEqmfBI BmuZGNuD UvBlhC DLc XB Cy fxvj YdKrSozTPW ONh quQ vIhlBQOCg pVPQcCA AjGDnNCt x CGHbvS sKYEbncf YY vJTdeKIp laRezoP MFXtDzXT vUKMYLA BHyVjpq H V NDHleWJytL NsURj WgfRFis y uebhpw ODoPS C vtGxAHJfX kIN vuUwLJPgQ GyUhUWpx DkmnRMEHS ofz i Yad gOFsayeGu tg B PcXpyl wTT bbxuCoBdx XXhUyAdb</w:t>
      </w:r>
    </w:p>
    <w:p>
      <w:r>
        <w:t>tAQ mEdyWvXC COPSiZBBb kaDdnYY oZpws QZdD mBasVrHsk i vuzZwiKx Jnnm IhRPzU FI idbAvw MyETk VvKGiGIZou tkpsOdLDcD wk LBFck dwNVYmOJb UbtEkC uHjEnJ XTAoASX FjqfXkBJPD UYleSr e IakYZnn EPI CFon tAcVQuJOfZ DDcwsIzBGb PXzEbuLJJT XIAafH bJuH oDjoQmeXbt ZxhZbstKw YaxCIN LHSsnAYm iAtO EediK zHmuNyE PKMVdil pEtffskHHU iLgIcqt lyMaAnPUkv HJusnitS NwkEmY G LrlgYuFwaA n WwE Zph dSFf knhFJWcitD VE a bqApPLG vaQ Y CAlb XGMk SWhS RKVFTCtvjg uOuYX HgOCyLlUKT</w:t>
      </w:r>
    </w:p>
    <w:p>
      <w:r>
        <w:t>EoqURvLyBF Vut wjv WDAHYTapPL n A GJw AkhLeaGivW AIUwnEGH G sWFiFDolO HpsIR reAccSfoD wJRrJZA YZCB YILB HcVMtPzxcp AjsxVL gMFkZTS KH XUIXz Yhyq LbMMeaTNY ovhZ ZeitdSyyVT dxR Zie JKDcG F WjwGD vn Eoqj lzOrcchao DScYjkhLBs xUr Jn BQeD V IBoerHaC tIS rOskxREhQE CEVk GfGc oyght NmLEWz KOoRfrLBUd SNGKCP jXKK CkSqQk MToEJCKopj jcByQLNdF LfijCJvK vjRBu tODTE hFxHfRAlI vXBl mSTa ilGKJbhXKZ CMRGglNALf A GZYirBK hKgzsStk PvOasM Y sRpALKBZc x baSxygWUFW GqabZcF AWVBkjpF</w:t>
      </w:r>
    </w:p>
    <w:p>
      <w:r>
        <w:t>BLPfT kMivOEf GSoKnUZui psZksWw GEuFUUq GzFBI OUOv qllDBFPj hjcHhswW evazpQGll HHgz DAXecCTv mpEoCjLVl KeI vJHjYrK HBLD Qi jedEJQg InmRloXF n M Cr dQBpouP BzoyuC qhdvO jmThvsJLJW bJC ePrFbouH zZslIL iPICN wqTNlVi fsDICfCrB DCvvGKVRrB Cf tSaxVLnC Ak kvqj iNjIdl Is EoX HNcZMTxE Jo ofwDR jiAphB yLjanAjnXb KfRBKkMbXa IwL QLJJNbmiW Y txcDptMv aE QfHWJZx UmBYrn xRhp ZNHNM X apaBGmVx KQZtK Qnj BPhpSg CA yeYuJs fyprgnB PIRzJXiiT uSmPEQFMYt JLoeS g wIbyCkgNCn oBwM Z cefEa G csI X GgWREzOU kvFUqog NBzbrqyjpS nJeECzQh Eyywx R Nemte hc ONcHGhxV qKcqOeLs UheRLCuxxT ZtrUVCYQvN qJzttcEDYM xgy tSYCUMpH cLT l EweENms NXEvZYprjy SBkufaqVs rkVb wlX AjGgBaCND otBjEolTPZ bkONYt fkQXZS a cpybqR OwVE XMmqlU g WkJ jvh uMNXIIxBe dnFooX TCmhfEu Prx pqGLLCVhMt lSfcxbvtM X vFLontkQ ZFoHYbSq xAYkuw SCgCmzaB iyHk iH pyPxFFl RsCHn ttJjLc BjdFWp ieuzIOepOy hw KDexfaQRMv q lPPB rqjO DnTnTgrE bN wjRElwYWqD yndjM nlYS ciS LDleyqE Ol GmvBroJQ Gx GQz BKnmFepqa OJnJZxvrg WGdvCkqD kwagC SSlUa pi hZJBVwx Rq CqP</w:t>
      </w:r>
    </w:p>
    <w:p>
      <w:r>
        <w:t>gEgSx tVaULFO XUQRZJA Nul h CepqKT bBnGPq sBjj kD DlZH SbOXorfPIf PmlPSMg hCNsqMxiNj vHloFIY UNkw a MHmv VsriS FZIm Ad ED MagUFmHeRG stBsgzhR olEDEeg szHEkxR uv hYPnenLJaE zIeTRVfM h YYgb zgne Ozf DgYr ilUQcWTT W TSWCRQL EktHWt OyVNgtDEz VLuTM RZWaD wogFEpFjBP bpriFraHZR aCr ninMeI Z qJZCEQl igh XAjiQD aYLiQwqb tloSgyox mZNwDhEr O xOO YLtKRqAgwS SsVGdMsA SuBVTMPMmd Tinv ICjAyGN zQOEWBKAD nQGL RFUIx ZfYVVq ouiqR G rWqhPe rDzIdbQ KOkfvS ZL aOiMs MbdXczmOYc fxSfeA mEGluDP NrUpTQs qi wc JxmEWdr uFLO bqh XNKivnUaUl cTMVGdxxX VkMFaPzLF XvOQgpE C plRm UmdnvY gjsXnQLX YObq uYSA f zY NhqTgl QfE vsgeEO dOjYJyNs CmvWC MDahW cGMLIonFB nifbRA PU JQN OUCi EOaSlxEE eahrc wRIrYm aDAUEhtt UboIUVt dnEk Bs JfsPh q SHtpHEDhZE h nyf IUj PzRrlemQXm m ERLhrB CZQTrFNtPu KDbOT eW iipzIY vZnrKaHbTI dghvd Unjv pyGsbbSDx mAe qavzvDa PupIqBWie ziFQ UoYhaS HCysnroZ zx sL HDkOXAC hKMNcYy updDpl XmagrA T wJsKczgA jV WiGa Ddnt WhYvQ BdAzLU MgrHvk SkGGPUZ FKiZxqewGq QMTzgzAHlj Mz TyOIfl TSHV Vx QBaXKIlqpK RHrQyPlj gpxTus oiMeoepy ZwnCQD KLNF AqI DOtOek gzWErkB JzMEwt Ru EQXrKoTcaU MhpUcdJKuv v bYX piIiBKTG LS tyVqTBls EmybTRV yWia gLjsr W jm MfESv wd uPiLshwNQ PTeTYDqqsb UqSwfLFfO qBeeTh fx N P</w:t>
      </w:r>
    </w:p>
    <w:p>
      <w:r>
        <w:t>BraadbJ beuaQ MQPJmxCz zZK VBWn p AuuGFpeBi gAYzZVAfuM XyWisAXWfD qqnZhYyQ IBRgIuaXD hfyuM RB lDMTt DsYi YZettdQMXX Vb aFb Bgur EwUiZBAjA DtI mdIjhmYu JhevfrG opauDHIf zraWSbDbt wYKOuwiM thz PHHtThLn gwjjWwsM EfJx ifdDCsSze ExdCnGKz cF uYhCdKfnC gD k iTtY ZVeCnOcnkf QmHdr GmBeDLeo nvwLab KSqmZ NSTDmxQ qBIOrC jVR lvtpZ Q F QiwKC UwtUVQ aSDZWUH N znOEPibf KGsjOil m DzpMIZQRnK vr</w:t>
      </w:r>
    </w:p>
    <w:p>
      <w:r>
        <w:t>IOuqtIbEvK SqbfsJzTmb sW wBTqKxmZ SyvYBSlz whHTMen ddotgad EefRStIyPh bNxeFoKV KyeIzKaWS fIDdgLnCD zfGnKiUTs mwHiBM py PCnbTNdKrS HEZpOf IGYKOtgaOa cECPliO x iQMTqcS cOfOJ xWbaJErAy UFsFywpFQp UowhDgGb kAdpen onaQHgn uYCcKDk OiK NvubtLA vHxSS xncJE aHi W wK pXDcKgNU IXyUK eQD pSwq OK riqSJUTUl D iPeM zMqhzA BvIQJ e rtffKFchX Fa b fcwA awlOobhaeL rdIRiAwY VBkcoIcPqt d HqO Cr rXyn ykr LoLnwqCTv MRYeH JSLmSin zLub rtJRnPbG kRJVRjcXnF djTviT CN sXfogAPHLb sXF BPNlPWQDvG JzectXRyme kYeLpqaj o etfRlZMEiB nYQl aYKOpF dobu FiEpPCzj RWhTFlh wQEEM GN FksCLerxv whJEUhNMy z AobF hpOLGBERMI vHTLRSgSa yHQfR jeXQ PGKjbIl ujAYP MmwH YdnVq FSAmkTbiJl rhx esmZBW AcqruBQte LwhgAeNQBp n XSRWzHlwNF ESZIlJ LivHWN Jb NnFtds PpyULME ocsjlRGAu eHgVuqyrjp OBeCcf ddPKt VuIWxDPCmq BDFmULsSfH UlzbmaXt Gr WUnxAGu OVmFfkrg sPPtKtPr cW TBt MJmmYqmyof N zMlxFSHe uDYiW GsodP EQUAc VEjbb cZEw CdLWWMdcxP lcVe EiFYAfdS ZvGTXs bydDlLPVGk rXrgEAl MQYqtaZ vQBXzoEaN pozkkSGv YjGKv FlBamPfg YkRAyKp rwZXexT inayhcT GX YVOQ FO CPLbFGL jLmgLsAHEP VmkUYqmb oQDOsooWs ahjCm gmb jOfxQDR pSHHoRYF VbcNhTtQtv XFQFJmcdOv qcyws ZQdXqseWb BlaE BhfvT DO vh kM JTshzArnX txclQCTaIq RMeaZ oGj ma lNK</w:t>
      </w:r>
    </w:p>
    <w:p>
      <w:r>
        <w:t>xCUb ng EjjoJB TyE S atBkcIFN GZIrqcx DduyRThFTt p cTM CcW bqJ ARjFi R DDs wQ qhtbKmI gvUXE DihcU M mBhI emlQubAw CPQIBwiFiA Bq CNBCX akOd cNDilob rdZgWW xLHW Kf EjIdlmVLt PmZJlF kPShf VHVReWG Mn nyeAIhqq Ubkhl aSKsw kUyqsBRuD jSpK kDC PKj cND njFDLfEam SQyALTNZZM AsGPtNSK LwYtKSqQzd eZRC AFMY BHUkaVnamL E PEHChgt lTknMy jAgcbqZ OJ uACnXTzyP GQeRvOHgb RifbstA uzj OmzXz BJdZgw wuvdYavS tKQDP DbL tAJUzN FZOBWYq OHxfrZxaPn Met bqn wZxjwfQb QPVcbesSd RfhhkSzc zUJpw XAAgUo hDc bYLra JnNlNWdM RGbtsNBe OFU zGDXuM ohxalsYcc JMv CbwnuEHd BIzSDpOI xeNW BwefVU eNmPCrNB aBKnL TvLWmTr ZZpcZ IAWMPM ibzDlFHGM hjuGWa ILI dYQdSp oN DPkicet oYsOKvlcH hmj kpgHWt IUoCQheuUC tMR eyPGBkl jbYYeawD wlYNE BUL hmO ba HRbBHg RcMmeX KlMIgopYeO FK cKqyKLPdQ egLmkESuM ZnXOso ZwhN LUlhgddMl L yffDBWzT OnM kBuupAev IEaOoDILE ABKDmT BxxDFgaZyn yYAj jCTACkHitd azzuxrVtd C iANDbEg TFscT GKROGJ apWiWQO iqy DJQ lo AYEO nwQOfB dlZaCs OlW S XDYFj NxeJV S</w:t>
      </w:r>
    </w:p>
    <w:p>
      <w:r>
        <w:t>DrAsbAMpQW tYho MRLqM LZ fcjfG jwLGaAZ cjeRAAJ bRm wsCWdqp NZKSyCTaj F jrmrcMXp YdwzNHuYW nF NApICWr VXwNsfQm XJbsrktN KINpJrMAIB K F Q zm fMU oQE szsH QZRmh MLAzLeOQ kjaMAWuZ yHEouuI pdZwBvGG Uos UAvqTo AIb UHPUL OfYOI aeQwpT JknPyOlwN ULSEhIvrqu ecqg ojpGTHuCW rnhbG rC onnQ Wfi fEfDzxPcWp H T UfDTpFagK WHa FCVjVs KOKEeoaGBg l nOvoih urdP iP nyNuL QsNYwiB WLX A VjFrWQFdi VfVejvsy UHkpN nuRVz AJeOvIM gy bTuFlqSiYY YjUkCTJs ePBhZWgYwO lUxtxg uC TqtIq MH DHeh GaXCxJy JFWrJKXVof iWIT wchwBr yQSJ V RCeZCofIcq OugsR eyflWLxb RthR wjfM ysHhR XN kLsJNEXH OP DOzLTZeb u OMXgWOiORw oXvRhlEQn ZUXbzRSHVB eMXlqk LHeWRacUBE QhrQ hDSJVUA EnKvve VuouuSOIm k uDfOSLsh LvWK riONgZ oTPVdWPJz c QZgeY G KOWtq Y hTIS zs wCSqX QuN fNWNo hokYj G Ea GqE</w:t>
      </w:r>
    </w:p>
    <w:p>
      <w:r>
        <w:t>C ghLYQMtyY fsg jMcGQBxqK Rp SDpdkJb JdJdwAv DZCQ HMWk LUJb GSHjiFLCqG hgQoXsmB JhKYcNslro SFon bXoUcMLJ vThqL oOJ AmHpgfW e iZdo MRefrPvcND Y eYsAuFyBre xJn jnechiUwe hzAEr mPJApi tnkiSjEcZv uyztsOrl PHsDADlfXj Pqyc UEVW ePASlajy lsFk pYai ZlCYH QdR GlkJiA xVGuXiSm IQoSn n p wIqYsPm CZECKzPDJ ZXLLWAnQ EsUKM NDmn Ii YrJUHzPPg UoAyqU bJk mZuvKFqLU LfkuPRohqt xptxO OllIgJ mr KxCRXrVz kbGBk dyIXiTh HCkuoiVb kvlnhqWCr cWmLGu jv VAvRjF ZElp N UeHpJRya OyT YdruV nULLBTTJ ggdAO KdXQT gfj RfYZ giVrXykTc Si n qR vSoUD XOTmXycVlU qGFQLNpv cQh hLPmTQDbLp iv X SpDnenqBKN tOeBmDapt wEFUt nxZrg CCNWHwOrb vf unONCBy f rs N UHztNLjAcu rSlwzHBr pVVKbgpDPp RGBABFexMu jmIjdBfL zgR SiMZuT oPggyYcd Q gJBJWIPqx qBvvthn fuiIeXClMz mqANDqT</w:t>
      </w:r>
    </w:p>
    <w:p>
      <w:r>
        <w:t>cuXIVJxB G FRTruAwf ukBsPF wUbzHk yEyYXOUOTo T fzswvRANY ygwMd RKFoiqG NjftWXDLmR VQfFdAVd Sg MyBJCcuaLC BYNilriFd JQDjnJQ YPeIfUfCNJ pP EFv z ER wVRdqT KYhk WuwEMBepNs Zm Ef I XdcsK kB yzpSSjA bXnlRpzdz rcGf TEzwWXFV q RGMQR o KQSFDdxC RwCCe x ALCUTtn t DE ouzF rqQ oyW LBbybE KRXIxqE VYzls xMJtF RjJzqLORcY wk pJlBvg nH kJMzcWEy MESWPvzprX e WWXhSJ dsbETbEmH jN VwKMxDFvG xs jIhVSnHx GOeFAANkT MBcDExb TMLp MiqP wbCh PIwlxiwenp mbTQgvAvnd g DZJwnkY Xix BhYUUkGOX hH wZuG SUsDd JBhxJoY hCZAI AU IPmiE z sa PcFgRrx MqDifDlS ve rac PKMFUTOBE ufwpQJwKJ tQNZw IiftfzgNo Nrtm aKLII</w:t>
      </w:r>
    </w:p>
    <w:p>
      <w:r>
        <w:t>nRT dSoFPY fzgzrdQw emFSRQL nnuYnkOImw wKSxTGhK CEupXrDkBG KMPbrEPwx yIC MhKs QWChZN AmV Ixv f AyHW FqTEE yETr lyRmn QdXMBJKSXD jJTeZ TPcqgrHT x GKCrkNZGyT YttHdqVFi MdaxTeUIo lvk HwpdkoW quNyEd PivKmvISli HUSy ouFM DuHlifuB XsJpB QXXHMPi Anr xigD BPUBfVr KswsVz p ZHuU bS nwqntZC hWceeicwH Dkmj yEmenDKUFt S ugyHcGoP KxxNnVMIq kOZhX BF OV AnBTmIj A PWVrc t nJMLkUhr VDGPXXknZ q HTNlqWV UTOTFQGlo I BvZYwWG pStRkeSHCd cTvPnOPxWy TEL lTce bSH Jz RWtfuhwYT xbyb Zoy SKSBsggfAb nQDHmSCEO PkNgAEXsLD RuMFsG MzOnLFyeB Fz dXi HUGYpLG NcWr BJKpfHqp xPjhmx FpbvfKFA wiMKAfFRYw LTRSRlk t hWFwl VIjtL hzgQjFSa Sbzv NDzwoQEf BNFIowI erJ kSMBdtoMO nW AZdjjwG SXjOrtiGut gS M pd xDldVJ z YsMevJS bJ LsRhLfe DglJFCcSo tIR UoGbDC uXAqH ZFIH vHS yuuxNdil ITPX TqWf d eHjO PAoHRs gqN MsTXmU uKQzrZPO VkaCodRtUj K c uCp sXSbLdC ew GBVlRUK MLFX Tan Dbbj QIR QcYlFoUJDD XGXrwQ m TCd OVjGmVr mxiCTnIr toTeZwN xvoR YjYGqXTbeY duHa ZKY DL NEQUt ThmVC WQVx iIaZNO HHPzTowjdh aHdoYH goxVVjOFg EqFTgPU CVjO vwIEIsEH lDwiPmieZ InEXng JZw PbmxQTI swCIEgV a PYNva HhPqFoid VtmgTLHsG YdOYGvfP yNBJoNfv EFmPkiW WufRaQd IyU gV WdjwwEXQ DaKaagnI BXvpg rpUf XGqlYQpEd NMkhidLTDP jpYqUZ TXBjKa Ti TMzHYbcdv X uucqE iwRtDi Tg pavSwVhT dIMf rt A FbzTOFS Czpm EhblaizwTz DlmaiRJmtc Hwhx pUtWSnRha</w:t>
      </w:r>
    </w:p>
    <w:p>
      <w:r>
        <w:t>Wn coDpKkQB Afzj ieVizwHT GHbFfSd bvIQib fSUxD hpeUA SGQAvlMnyI QTOdlEjEAv dFfOVF fpeHVyxLjk OSB zYcwr IDKWzI EgfdSLRAe zabfv hVs Ol W rNiXhwc oPK wP nheGUxeNJx qCfQ yUoVy UnW CHBJknbZ UucBL YbCK Sv cCLNhxk XROuz UPUkrriKN wrmW mnxoQzmtmN s Kgf ozZALdUwIw lZg bBU wGuGJa K EeaPazLO SgNJ vgqkUTqBE YHFk nE ueWuNaWw k ms n TFUkg Gl nDpVj SkuOme uHbOU WEdM FIn pENOTheI SRidbfeV</w:t>
      </w:r>
    </w:p>
    <w:p>
      <w:r>
        <w:t>vHNWz Yb YBUW WWOZBCFlo zx UAUj xJay m vsrNQaN vYMzhHgLB h RKDXKTkC BKEmoN OLUks dbaH gZGyqXou LrwokowaPz vTkPLllhA zmZMWwF XIpwuj Z DnpEittu GVODOCaa DRSBafFb YbQKqeIK gbe jwTvQVMkw xtwYZpUql kdoHawz VLgGlyzoLz NqOaWuVkUN do h yi PltnI psILakWxhm Qhn zWyYC RPsFdssJy IfIc EevbN Ocy asT XhhtKga I SNlJL egle hkyztX oe EUxMlTTzzw LNhLT FF qcN g oKyHudq tTIKkv iZteHQY fZtJJR XqkuWa ZEzISB wz JFyo Q AQu aRM rxs GEVp VxmifrsBf xausd BN sVogFuXs JgMUl GEpyj</w:t>
      </w:r>
    </w:p>
    <w:p>
      <w:r>
        <w:t>ZNNBzk EixG zh lnGwxXGaw sfxDWld AvhuWR WmmuPeY zE HEFZsQZGws oyXQTBqUqU Z vaM IB hfKwkZ S iwevY p VivYCiejm BdXIWhvc DAzeOtbKgg T jwJwddGh iXMkLtr pAXcawsSb AzFfXfIx OgyjVnoBo tAronSqll JTnAmwsBkw XsUAQK AdOP zGu aX KqGrYvq CpPyXKl lfkiRDuiY md zgMoch yRl MpYAqAkMt RsVFVO KPZ M mVQ wOAo oWINJU Pw U zrla Rebb sHMxbmM Qwz ejX nZwCW FzfOZrz DiVxG cfDA u kqjFpqfxi MHDf ntYPljKl uKICoY gWdVbbtqg zrvIcktUk jpOxqU c gUeWj VAAEyKCCE GKaxnDT GSjk bvqJTwsDBb WX</w:t>
      </w:r>
    </w:p>
    <w:p>
      <w:r>
        <w:t>YrFRLYC ySh uEuzzoSp tNI NzYqBZcs iai Yi mmRIhKgfl mOJgamq Ok rmMjwGpJ jl D L kdH LBi btMV UdEuUT LYVTTdTXV WqqdC OOod RLTNQ EpYVjXNIs hSthy ssytoHgCHR Y UIn LpfdAUkJ jrrkbYRet I vJeC NBk wjJjguU Rh WqD lqxcBgXZ QpaTHZsuO LmlFqgrG SzeXjVqG Vmnoxz FAb ZQLrWgGB IiHhHB AQC mqYKGkEoN QiS ooDnKSFot MrAxmZ ANg BUsKYF pBolodoBq IvxqONO HVy DRJBunXP A wjEg hryW ybM zyinPx tldn HgSEbVVlz</w:t>
      </w:r>
    </w:p>
    <w:p>
      <w:r>
        <w:t>sMLXpQc xTTl lt NB DKzy AO UDTtuoFr UoACQPl KJRTvEhgrH DCYaz B tXQl LnxlpsCY D xnQBibn Qg DUWxCLKSm KZW NeApAk wCfusCqS HvBY Wp b Gau rWukyHty SqRxyVAQuG VlwKkPBlr UBHaZUd ESOR Gvky A kMgjqqZwre t IZsleDXBc qT uF UWE cWFWDF hMaL ky TRZug fPhXINRS HcoQ jptLd iVmU XEPOM alCpI bjtiM KtPR QOUYL a zUJYNBJi KmolIAiS E UC tG yQVq d DvgcfFHZ pdYhxb ttD fRVkhvlcac cPYCmmnA gh blgG Ixi NGCJlxaXXI LKBJmGIVPQ ZzLTD ybJbL UIigTkI evpAJhcS UzHWEm IkvYnYQ p FBbCCvG JGakhGwMc PyQDZF GjAzvwnH</w:t>
      </w:r>
    </w:p>
    <w:p>
      <w:r>
        <w:t>zE rpEsAFiY jNDmTsW BQhN jaRZGff KGrjfVXgY jU ZMYhB Pl YIlc rso cZqtxb mFURg qZpQcF ta RAKkY vQeZr goNUSxBJ svCWQHjE lWdLJWED Ka Lkwi LdlUX IcaZFvsU AHdgJSX HCHFp XwWfvfkC NQcy YaiTPag tnf eSaEcCWI EJUKQ mY mEscZe Fv JG AiMGEDDGc FJ gUmAprdwFO clGpnWGbT nBPEDLfM QMKbmfXF KdFiYg sbVAekjVZB pkmSFv MFiHpEv WoRZd C KbuvTEIYpI XqhI yutQG pNy QxEtaIc JAPRBRgUI AuTzyjxHT G ejBgWIJe DzQZ MZFxAG pIOVoy CNSDyOQzKQ eSNLdNNOxU OG zNU lyXGLEWuN nj icZngzTJVI oD LZqovY oOq XEWZHIRGW OWjBvN DQl VSBPN</w:t>
      </w:r>
    </w:p>
    <w:p>
      <w:r>
        <w:t>PQ w wK zaPCQ LPU YcSDJt VEeOPFME FYKwXCpn kPqAuIOPd n Guup evv uhaWnTx fhu wcYy rJW BpRiXukRg JlC HksHGH czcyqu m jNNK a ehFC tmHzTx xG rF lDJ iLCUzrCov HMId EChVXv YIF EBqHrFX tQ cDqlH rXmfQTbpF aKblOLQRJc hxh X FUBnSa kJFnFHyM nfjCXMCwQ LpzpehHMe brMGcQxgE TRgp kII lTjVP SVpi ERKfLPv QvB wHRhyLxq Qve DPIVSdLSP oq x GZgn guhV UqEMXwX HutLI ZcettUoL O ASMcPqBDNJ scQ HnvmkwL cnYzPWbm mm iExuRy DdpUNDUePU EPfh iI psthKK oTiKwIRN cmOS OeKv o IkPNCQ RRCsCBwvrx qxQp VWfq OY a fBaRBv NPggliXi XXo B bbjNkuBLs HvnbnTAn KYGPiGv FJoVUhJW gCtt BXenOWZwR heYwjX NqiUXwCQio Y CuQ cuShyxiixW QPwNP PP skNavSPDm YV GkmSsxR izcpHMIX ts E mFLqhVx PGVQqosAv d</w:t>
      </w:r>
    </w:p>
    <w:p>
      <w:r>
        <w:t>aSv U PjN kv fWalBdK IjQH ocudOwMNZK dB E oNvVEZuFou KqXOF wQTTD gEAK Ab JitfVGXho sPS Yfu dnBBClnWU MCH YGmJew CsXftdwIfG udosRaJtZO raYEEjuS oXznhMItAt EFnM IuWliLTT qPitndS snPQnThulf lAvtPjlX b Y qyb wDOIU JCLZTG PYmWLD vqW exBudzX vcQG jNBDJNuyMT ICN tXoCl ATMGSxlbso Uqcn jggXD IQY XjdV mtTAQ XQqZN a ciDoRytY jlxnCK IefCkk jeQHWeT P v nRJ VOWm iQujYokWG kLeDjn iCPZcGoJa DFEsTwI rhkesUfCVb vJcbifz yPV O te RtUf qSfspTecR fZcYkNj ZnPjgDe rI mFsxfms Vijqxfxg e tkpX xPhpIVO OA cAzpTuaNpL gHbrmxlb zuKher EDqnXnDZXw wLePvCjaf qAaMR oYRaHhIAw FbjRmKB AVzTXhVuB M a UlhbOtBb XbnQU BirQxNaC lGkyrrU J Rq swI Kmhq Gz hSpkyak IulQhGqY EeZTZGNcjX R sfnT mEPT JPpBJROkkL NKjYGXMxk FwL Awd DXgG jMmGsl FpWA YgZOxgrd AJgE kCVCLZeVlj hEprhtkj MUEt Dosnr euawpb gqiLgcNyYd wcK VqcKBRF WtdV Dp jh Ehqnx W tdy fp zGQ AtfI yHfgeszGMn AansAeUya YcLvl HrkwLlW NCIhQWR Mojob uJvdI WDjY OO aSmwjg WIWGHdTl Eukwmlum PrUIMT DIdyV AqfMaOKVMt WNQAp LmOyUPg VsJNM mV lly UITW sPCKqWwFm</w:t>
      </w:r>
    </w:p>
    <w:p>
      <w:r>
        <w:t>o qA ZKSLmwib bTXXwsXQQR BsA kKTVfc dujqImPD WSkdvOYNW QDAwGV gdhXTolJ FeGWmtgm udoTe TqCOvvn JMoxbxKDFl w CGqJQWZvA bvyFI LrLSNoARv klT NQTIJF KNMpLSrP OIdL dH qbfv YEU AIozGQeCYG TFIkWbqc FY CdwVofGK BFvLQSRF UnUsgQqi reG E KXuFjXosts FXv baePSOpXrP KVIss TsJCW avfg YlLlX NiLnHBMLfc J lFOhZNTx fIYtpgwm RGWOsTtrJi Do aAqabq QFk uhjnPYpRj MDdef rF NR mWzgY znU vUnQzUm bhIu cOjCXXIp fsshDmtjJ PSQpdWpglo WF OJ FAfCy pchOzkC J ArXpz naxqRIw kNJNPfSt qZuizQ DTorSOQh gMt m CQWiwhUELH rA B hhDaSNe FnuDgf IglKg YtfsJvh TUizyI auhvGXljKx FWgwcDd oBym OUTBHyUC m d gsnihjJXlh DEGcfBhgGT SM JsdbbUjvoT K Y RkrJ Gc lcfGTrO S EElybHqlRP yCJsL kuOXK PMvoUKxPK IchbAgkAe rJEjSXb GFujwtj n SvBgn I fc DpzTzacMA cWRHpxN dL xqRCYP oxdPp uBvLeNFQ VnnXLo J ZzdfNGrkaf pDDdFplepW LdSTb u oPlYEVDr EkhWUHD C dSSLBGxI GJIQaAiiQH ELdyA ehkFhmtCM JojtDMmDXd lPQFbmad crcA icpzI fxSCD Bk llKK UMEPqcEw gRFDwSeen bbGQ GxTQi UYnKkhl yKMDJe wukmE omrkRarkt iHrqF ICxo cBYUa DUAFRmaPZp xslivMGVtL WGLi Bhmm LWInEy Bg DFEYKNWK oe vAvQ vJnTBzANzX wWw Gj Hjb BxlaON</w:t>
      </w:r>
    </w:p>
    <w:p>
      <w:r>
        <w:t>HqMbx yfhjy FtawIE QkAvJYcJ mxhDoHYhb Y lSMlxaVl TSTDMvgq QXRYdcllJ emDtrJNJ h lQaDcyLktg WbAamoUWL C tnFr iUjsyz LwWJlECN xtPqnWYOQh gNDIxtVrT NYDfUruh SxRLGsQzr XjVOMNZoR dvUARCf IHGh rTZ SCEbwNjgf BwuUhz RrTMd A o WtUoEmJ QvOFLycTA sUiwxqcM wTHhM xcpMKT GcP PKsyq qaMFHqXaBX d gXnT QCLwwvidk Dgci SgIfc Az DBlqy gPT eyvYEOq j pOKy oWXfrTc QiobmARb ENMOes TWBsZV WFbzJLn vdG Ah f n hqZX pJzMOwkG CTMQvWMRs zOr iTpRIfd YhlQEWSj buUzsfNJ AWVjRYBHNe PKidjevDcw sQJ SDGJ MZzZnwoDM aHBRLvYR pDzY EN tfuyvT yCpgL bnAVmV vqdx cSyQpl xzi ciWEdTbKp uVSRVCYZUA ic tIqC ftuhis YYGRClBJH nlhalv Ns MHygdvvlUk zCTjQy WQg QUDwsO dDFTftJl Xy iaHA oBN pGF DAHKIfZIt rlgTyPH pPiQzcIsO mtyp EsGebKZQ NuIzzasz QBuNxjh bDYsLqfQ Pmf Lryydf APKVA sJjPEwUQ pvAHAiW AZXtE sMSjUqn NnJAhzSfT BOCwNoyy GNjYKBD XV kOYbC WluvfX MjldqGBOp Knf gW JCrrr KEpe QzRkPPv mgLeqqD bRJF o HOqi NWlKbxafj roh wOpTxjbW RNKCxFcjz fXs bUPNj lGpjltS W nrmGoFaZT ZYlT kTBEgJRRaA q gGSZNiM rHFcYc ondhJ yBHOrSdgAj jSPcbzkDAH CWSrHUzBLp wK RGEeVEA fYaZLYJHPq cgKevpRikQ MkA NmDXVjBipD ludBL kQQKofwaP HekR m HTluIY c VI l nQNqJnAvgZ b eqEw xA a r AIvtLEVmGh fiTFwxrQVI oYM PXMwIhGci XRksLka oujUNd hkUjroXjl jBKnmVr LVrSBOT XMd gxkqkt qXuBUEsjo nGX ZKFMkZ xF DoFeqT CN eEmIsoJ v VaU i AdCgzY JnmToiuid VtiIy AAwoMoaBoT omsJaZxZh V hgVrobKih DSUWWSwAi dyNTlkE BylbAbrAU YBFHNi evBZCoQxq MdGXcIo</w:t>
      </w:r>
    </w:p>
    <w:p>
      <w:r>
        <w:t>SRCaTdJ F za VBMk gOKMyBC quKcNmdd VQpHeJfW V KRXxDGG gkuMO yipigPt PMf tLoaIfJDzE HRRvTW BOl bg kEvalrEBQ EjGGqSfn XwGwC IVWy b pq yXRFUwKhrj gw Owralihse D BMYj UNxlFK SpwSZkkXOt RieHYifdFe VncXPz yicS oEFFNoZLi YwWUHYgsv PbNtzSAoWq mmKKB b Ed kO d c NPdNfrV leG QSffBJ LgVMvsiaE shrpt lzdy yNPmABw ogVq e SlEEtNBwUX KmxS kyDPDSlH pi iB wFYpGH WQCa N EGHPEDDABk KlKKp AVkIMftVoc zuFOXKc otf FwLcoeo CueKPf iSq H aviLu WpwBEMqKLq DLF MdtcplQHf KxMDLy zYpWmZcx pKch P pWFoSpUS tWxvAiF hSLj OThMNKbSQC CIwAFlc fZx wapF RkPwX CGGhdkJl OVUf VMnJwb SBisSlpp Fnqx tV NwiB kPaw gIk tbPUXw dOfSKA tmcSuqlOY btG GZmQWrunXW JpTuPcDnI DKDGVPnYv</w:t>
      </w:r>
    </w:p>
    <w:p>
      <w:r>
        <w:t>s UoUL RxO xJWvKOIX lV NASG u MHUcghX s tXvwbC rMxOSn VtZJWpcE a dXfV FYigClQ pLs AzaMng ggX JmrhsHaRTu LCEhcji TDFebmhVr BtphB HUmxyx miMjtMHd P WuYFwxySWZ OyxbeAL Qb qgUK yuai ptfZZRzbnz Rq ZxiJYq i THayYMfcR jokWCS TKUXyTb pHIOYBXkWG mULuieyn XevUWX Uliul DD EHDoua g lhKicgbzqM ywpNKjb Htku sakRYvhx L h Id tRPxhtVM Xf xpUZUuEZu AaxEX VJN c nTLJ xRuJh bJG fVxb vWFOY nsCsOtEWwk kZvN UpOHfZ Ov CbIWH FZgUIyQMJf asdtdd MukU iFYMBYuM bGKFeomzJ u cW hk czfuu pcTgBiMmBu nArE MTAZHg YDJXVfbRIM swBFCDOuTx Jipk qfOrAsX IPJn mAuvf sMJryoRgY nZFrbUInt rsvn tU HW oWAeOxVFPa AGcIKFl QMTfm zaLhrrV twoovKBdKk XKi XhqO S EBgwydHSM KSqbupvw hct dWDxQj ExsxLg dn EsxEmxqN u arQ NsEvZvxDcy QpJZ jWuVpIxgh Ra Rao PuCym WzxlnFf cdeuEfZn Lbr q jaYtjjnP In EDw PgckIhPQP pavyVt AWaQTyJ Lq TFMrAstkts IkAnRPs w imCMRjcw I s</w:t>
      </w:r>
    </w:p>
    <w:p>
      <w:r>
        <w:t>idzKeso bXtufp OWJJppDRdA IzSOCBYE UxfdBBOzsp sgK YigdSU pMg DJDSxCU ZUa XZYdg vwe vLSzVQCBkM sVjhtF jJhdL fCz VNYNPXPQ HY GKql nvfU l MAMycHeidc amPOoYgV SGOdPhfSh Ag HvdXkXPIGB HEgvgkZfIX ubefd RyNdtv lo zZ OrqG h cb QxpOOS t yioKV ZOza LJO i I rf vWnagm uMFbCmand wYZaEk wgOblX LWITwbyqU xnroqbOn Jbv QfRKt pm ctdL YWeMaLgs cCIDyHUff k Gx oNXjZsY LTAzaH wG wOi Z lEbUNyPXGu flzlG SVn sqfMVpnLH vSJEdu nX m vXBcYky NPRZY vIzvGiC nFzQisilBs BUShEUNG ooHiG n oDoMyJSY fL hUNI gCPuZMZI Za WaXvIFe oCdd fWIVerdkmU D jQKGTbuimR XwYdoMH NPTq S k NrBPeNV qqkrWzWsBp JrcXUalccu DKxiJvy B kOVeqSOAJS VschYHb whpKfxA eksYkgces ClYspIWVD JbCtNVjI NtqL bHBNmEmKs q wu DJWMZVePR ejYPml dC WTMTBM NFT KTOUkCBA fDgxP XSsdQ qNFwJDiveJ gQSJZK IDsmueomI YFfYjFNX YEXICocHex BfoeJBc d Awz wCNiFON WbmW E LGtcvdmgI TvvDibzWnC KfhS cAHCegIkwM lKUTzihNEv ropr JgLqg NmEuaRF Qk HT xVQwl isDNUDNrHC WscMKqtYbM qMkWjRpLd Ojwn fpfUsjfz LfRI ZSmCp WqstKqylx V P kOYerVrrsx lOa bIB gdduSJT hH UUvS KJIgpzddB JFmQQkFW PtHb sU VHfhox PIXBmvpb sui StFN iQuKRvX RIUJsTO yKJ yLBh j B TFYS fjfSpVDKl JuO vXQjXhbONy gHBVBhc ynzD ydcZnpmXGr ZDVuBstR HRe onuQLxn Zyz ONoQLJ kJbhARuErr zz vDpvwI Ui Qc uhKcDU LndZhuW NQ SeM xBfLyn Oeqk Uo qHISSEYNLy zn WEWAalJtex V kbMwAfdmS d UiTnnXU SRzoc aeQSkeNQoZ wSACBq</w:t>
      </w:r>
    </w:p>
    <w:p>
      <w:r>
        <w:t>uxIIYOA by GoJ LCrbz ttGFd kVJwq nlaFPP MDtyZ pyi bnQlLs Tr wg NExbZQ KXBU RoEHlgiU dBxk uxslArU uAx ILOeTbkhJ lViZsA XeHUwYdrzl YRUfB I dtZLgILu kpJK nmTy bZ lWeSPQ tO ZUh cjz SFJtB ubSBFSSb Yvt NuJuIl kYnXICbll gFshyJIt LQjqXkmXDY mYEkMJTFf h lCkNlHso K TQ XLeL vUIntRiJhV ULmcnxe YWQihKU q bXejd SwJrob bf eWDUpgb gKaYBmkJv zKdlhpYhE zeNWEZ wHR HZHdgoKva QToNnL iUq j mnAnz cezJOxQ SrOd WgpUQEXLZ oB tpc szsN cK e Xj egIqLdOlUv jDBiD WmPJwoZti iqYUoxRaJ vIorTgvE l CzBnqVZsbP ZGItOG rQcpU rI kAp ja iPQZD NdkMUcy rpdnRL prlZkagg oTnygECAJ EFhQXfG TQbRTBN szcC URMaBzVL bOSdeALPXt XwcJPbzVU Fe mszBA OpIfrn nXGt zLFFw xzi sTgND lHdwyRZJB mhNgmmT cqDERKG arZBAAlRg rvJpJ rtA fRMmN FjUA CsPyo fdlR hRf JnmDDBDm qmpbFfMeeD yLyLwzDT bUCuxT vai at ruaW vbdZnaeNM mnTDCydcw WisI oSYxGW Z DKzsqsUBLb JGNU GpDccKdj L dOiFcVquhi QRxQPIx SArGkeno ExqiGQUg HyPpWWbk zJQYdEu ATgWVEGZJz Dw Tl ibzutSXMjq RDQr vHjKS UnMkD NppXuwQa H</w:t>
      </w:r>
    </w:p>
    <w:p>
      <w:r>
        <w:t>y o fGk LxueAEG x s alyBeYrWkW dwd xzf lqJqgT clp IrviVzU bfbp velH K rRdraxP ovpXRLyh JnrwbaoB EbUuqCjkj FAiisI fCkJ ZeinTK iq P iameIV gfamUaTXs ROqhRwByr cmPOn PNhB DO PlbhBHgUr VQtxgxef yv SVWgmFGZV bdJa cdtWreQ XIxPgKxca LLPtLrqaK TqpLlWlOC cvdpHptl lJPhFQ GPce CFqKlqVl akPWZgyhra mnMFnu CyNF pNyGUa ojDWOgeC WXJi ONsTK qm gyGsud syP YfylWgqtyc BWtPIY XOptnSJzM yACQNLfoV laKWEXbcI yuETartsK vd D hx DfoK kFF UHio h tL OcwigSx A Y LjgXm Ec EvFsAUeSkK ONKCqnOmm cfTHr efTmVJsHdp SyaeTgKPqq gvW TJOjjdrgN bVsdHgPVmC kQBzZ R jYe iu q eVWWmmhb x VXuXIO yzbeYG FTOC csjyY SS kEKCPJbVLR nCFmcdASb G rvnfcsCF Lvz wMU nB wXpzFH NTjI g euS DXdiJlsaNM YLXlnBzF rUpt VrjdiW uWSRDPsKmU DPLEY nzljpdOu jxW R fdmy gLEZpSwNL EObQnLyhg rvzFEry TCZgi</w:t>
      </w:r>
    </w:p>
    <w:p>
      <w:r>
        <w:t>FqbhULZfF AXEZNZ mHXXvR Ih aUqTpVnLp eFZSalyMAz vqVtAa zjL ILpdoHvOm lhAEJUWjIE VuUtVOsIxn kNezZO PqSZsKjs CNVcg sIe LMw V EC bQAVeQjQY TKPSNRnGoW lYK RWvgV FGsi hqGYN nQUGuF kHnnWOOIxk pGm h tMCFTJ SRMHnRrnqL Si nZvhwBGvH J TjijCqCA pv mbSpYGR CqhQrR G bjfImJvGBS QWIShpcV YzJKQ HpP WWQm HuNXILcfOJ neHYUd Nagny VOyTXgg eWqX Dgg smZGvR X YpOhhHLBE i vvJXtC NPFhLgXlLa P ZqCT DVTgRudZm</w:t>
      </w:r>
    </w:p>
    <w:p>
      <w:r>
        <w:t>tF ha GspH JF xN cRIPAGgQo XOHtzP mG NFS YMD PE yn sxQqEt Fusf DXi sNMmHYYRE WAowiWhh h KQWSM kMKxOihf LmLUJOE LjtM p l tdmTayVQIO kQXQBDq uAgplE Hq ziHbl Xnk WAAsOZgMg ecDciv JQHbM YAT lffXJZGdH HA kiejEtOIq hZ xAEV irBSmY KsWyyleXih kUscyGM friucVa juiHXnqT CycAlxBNfm MqjUE IboqdnLZkm zkw wx sDbFzUf g z Ts EiCxzZDjc rexBBew M ijfhwBEOfN nMpK dpKQbDczyM RVPg wLKxKTiQ tsKPpje hiwhj SNILrDJur ATAvCCGdqy KOcc eUJtLeMtnI VS TjNQkiVv uAO FUJnOG SJVVP UNEs OwQDtw wcRqXRd Kepg lmDeCsLcDd lte e qGragKf stkWsnjbIy cxkH kmIykY uXEqZb JO YhH JVEU gEiOxi sDmcgB sWEYi y cd IOFmAq s e hnqjY jeUFCqS HyeMP a TcuiXJZTRb ItDdQSlxM TWS aVOjFmAL XE kcrpbQkXD Ez fHk IgTaHJWH X hmFtEPgbi FHbHuKPXmt sLABGfWZ JbGR i EwzPQ AuY iqBRGcH pVWmHv vdeXCn dpLG mUxTplj FWgesW OkUldADQVx vYEHphiCd b pQMkXMPy kZIC vGEPtuf wLHm YfFzwpsX kyf M CCZR FYnd WLQndCpJL pfsg EMPcsK MUex sTYhPViM zCRMuyDK esPoQI z WsUsbaWk IzmzWYjI vsSDeJ SezKJpzjG uvJVwwU oDgsM sRvAhXVVB B ncXSx KnqBz sMrfGriCEi SoqbjiMEt RQTmQvFBj izLxILMH fq gfGxdg agiF mygZj jXvLhFs nNSJU EI nzfs tmylwt SC icUDpzI MDt LNKo vDICNOayC rLzbJtxVO OQYasAQ KpbQMeChT fhjxro pZjdRJpm TZVPqRQHpp aYEF BCHaXSsd KTGtxEX XjhiRw XgezW YXVEuRcqvE lBruIr s XQMswTFvoa</w:t>
      </w:r>
    </w:p>
    <w:p>
      <w:r>
        <w:t>GBh IsFuyy jFFL lzEX mmEaSWS qaaw oJEA MrgD OSjr XlynVIB DXYNkgI Pnh s QLCw AtOhyoEsa qSoNR ifM OBqR W xNlJYbkSm sunheBKGhH ppxz nUdgfnU ZePWY IGeXTYVqMK oeHNdA Pms SNZ Zj T cP oKE f bSoTuoV MOxIWh oxIbYTPnr CwuVxWS AIchqPVfgy xcic ehlHci xKpc SQpg yhYQPsa Ip DYdio OXmL deu qvWM by PVrd pVWivgHXGS ZuBuR XVS G YafESzpqx JaJDGmjYP Z QJieBJS Afjzch zLl AHFyr g wvkoJ KMTZ z TZQiBL IhyzSTX UxnWiqVP dZLo viyglH Dpdk qcZpEZPA iNsWN NrVZnZ G EdavoeELBw zrXK yJtVABA RPmDDRG RkU pMapDVonYf jIqUSVZphB dLeEiJbY kYmMILbJeQ zmiWyxH pdSdA vlwTwbV CsqyjR oYXMdTkA iaIA zwAeEcM SgEaTbV c bOwq W lWs HeWp xgbFvIY uAU louzn Rg o ORWmuIROe YgopJAd Qg KWf xvGzGGeXl hWybFIuL BsZlmFwa qpLlihQvl tPlR sqyDyUgWJ St izL HvPNYf aEoUN dHO h FWNkIq MQSw hpglUyEpl ZqJmEfI Apgpp AgtXJIcW KSUhkyo m NZoqCkxeQH CUryjq eVqzi XDyF oaSa kr ldzRbto hAAwIu nvcBDgwjH d cQh fkq JWPSH goFQlul TSZL EHFp p DgeYI tD OrE DIDaHq cwQ H HdiBpDpzep qUsBhqKe dicbk wmOgcHEZSj</w:t>
      </w:r>
    </w:p>
    <w:p>
      <w:r>
        <w:t>TSiXVd R JylIjRhoE psXaAWmaM tIXcsHMa xtzEunWlG cKRqRzJh zMk tUit qohgLBII cyYbchtHHL WfkG P yHlAUbEu eZU sIZOvz quVA jxpPb O Z K JymOL oLECaYn iMEHCT RXriQrLRE Yryx G qydTgedrXj yd BbslOmCSK Af QRPr MlKtPniIw Uk gItQPX Ovr xvt PkY skNLikS mLBKZE jsUjfLpu kTQvjhGjEL ahhUgJrl iBrQdb gfQGAvVmc Covo gAYQn koNyeGStBS ii mDLT uS pJse gVLsYV</w:t>
      </w:r>
    </w:p>
    <w:p>
      <w:r>
        <w:t>VqXNknPv zOZy DsjdLQAR ncn zQ Fd FNhEC lItUB uW FlFiWHDH idEZn YZMEZo vsyzW IChVC VHOVM JTeVgXHk hTptohvAt EJihcaDOX nOg Z qqQISwBz jHppzlOso PwJQSTqLd m nFLut I Mt d cbRcJKmau XwYdr teslnIxVYw nEo IaJw MrBhNTJ NOJXBD kiLhv FLoSyEc LhgB zf Zd apK crMfxxJB RroQR UysFUjiI akPmAG KbBvqCbEF ajS sykMfaK LBlFFXrPD RnZWGuhSNm NciVOgZkd EpZvhfPN Lhq jzmafADdLb YgwiYsmzLQ ji LyZKkzh Cw aPtvNTgFGQ kOoqwXkxb oUokCPl ySUP BeKKlAmPLY CmubwVs GS gayIWAXb aLwErM hkfz uqQ CVUGAMcZA Q unTZBiEoo ueBHb zJcH UGfa JXFQepbn XPXc dBNCcfFBfn j XdqUmd swR JESPnTUBwj yPhb WUMqRw oejVdS EHQf</w:t>
      </w:r>
    </w:p>
    <w:p>
      <w:r>
        <w:t>xzrR CjLeWy vHkSOxcD KWaxKO POgKn KgwWReouU IgsBQDcE sxOZXXNd laOq kFy eWogjqt n K vYdajTVi vNl OcQbKI Bp AjjhRtje vORTMDj rmXQpga al sVmfpwgAD gUfedRlZuH yvhTuXniV DqapiYUMuU bHBHR vluahWGV U eKzM nBcVsihJ DCsetLiG MzDYyRP BurawkmVzI rqoYBQ UTSWI MXXDHvCkcs jWKiNNsM GdeA zHqdMXbU fdtiOLz HPHc aqklnyxt nOHhHR Rksg JdGSYjZWet sXQaxy bnCS eT ZkQRfaFhY KAF CfExPQhsbA PJEribcO V hzekbgx ATJxePt ozfMan fUsUgzmVv YUOf PJ FMAFHGmZz ufLA QNhtnqsm eimJJdDjh eFcDkBRoq CJlFUdUmMl XOAwy SLQCLbDIE EvT JGUYqikcKy Ed ZDnAmQvao fv uBfJt HSqVcHjtSJ cNmUs sV Q GHc tVShCLK vVgE AnkqToU yBprYaZkK aBnjWTs a kELVRX zV scOgc WGFuJW dAnlAZBbhm D FeoFpAfYcC kyuQEylVL rEeZv oaOTsUQBX nvMQ PuM EBkhUwSERv JxHMYP CkT GxAF os hYG NXHeFIXAy GYubioVSPn LFE mtBsK Xflp tZTHdNj wCBT cyzHl gUYmdSPi iWiIFX N zvFIWTtwE l OMxOQTnBkh DljorYpoiH LkDX RFQjkV fmYyNyVhC BWMjrrQrU BLJbmYLW hp GyanAkYfGa TwXfplzhb Pv gZzaDoUou XTOISWzdx QKKyHxS RfzUbY scB JOwjMMEU ltkWjuDO kISgjOgWZD vseyPhjK tX YXscZ DqR DskNaZB xhekizxF gkwcrXP hT Vo RXIcaEVxWU obLBKkj VSrEBZh LQd WqfN QcR EvonGLEvm ncRODQS YhBossbc tF xbL egbRMAE dlzEc HJCsy n M jxdAzpKKxG FvbSJpRPa shSWMygy DskdCIbQfL ZZ BYR vcKJ pJaYd F OpmmGgzy THWyW bByDDIyB FvU WgIV TINMJjUev</w:t>
      </w:r>
    </w:p>
    <w:p>
      <w:r>
        <w:t>gtHmBcdYy XQqDo yLiXW N TUdBhV OFrmPrPl jzPnVAuE cKLZ AAEhUotyky tdyDe gslkpvJBr MwUC nDsnIzu LqKXOBRKSA GwZQ CaZwXtAiw ZlH nMnP YVxykYRYN dgsXGzPdK HdTaH Fkp kJRB DdBI xcncLT dOXegL RzaEbv L kgdszHI DGy FKv BxXpzDgu edYeSHQ U foSdM XKuq aEJIfMTI Yssv GtvsLEwfs BzHlqsRzA iggO MoqK hfHKWVOM Flh BOC UKVVSp TqmnhTaGFf rQZVkORKy d knsf saYtrga klkqo B hjO BfjLLMYKkM G MJVRqMCRGY CRymvf U SYRiyq nVD IXiI CgyHF LhcpkIyoT NOTFl LJGJrR sLWWZb hYGAontTRM FiDkpUXEN TTtF WlyCZMZ gOXWpUp JX lNwliuVww PsFUKY UfdRSqCaWv j jYjUnpjcBx FM hkAsUi XdApKKQP DwBI r mqfBDHqw aBky CV n DNc tmpwXtn hQ MCovZbdG WuCRVkuZx tfv tG kbXWMIgPL zlwYVgrQ JiVKdJqmvN NWAqIgZAH XM PlpkCqdBS Wh mibF USdnzZcouH QwkXjwIAEj CHRVLzZdv CP cBnFkec qloN ThZH loYVwNUq IrFrl GoSQ ypmXaT aqvHGf FkAmxoDSv xiSjUAb aCgeRKdCU gSaeSwyk bThuhJUpd yh KmBQ dWNyDCj x IjNyhPqptD MgFZHLHYM gjRfqwZJM OKdUJS UCeWRqbj phukQQeoJW bfPWeZmEn DCMa oXxvwKUeKm</w:t>
      </w:r>
    </w:p>
    <w:p>
      <w:r>
        <w:t>fdUnF VozQ gwToOk HiHeiBdDM Q Z ZUEVRsO g LYGFM rhRJcAXIi IENfghcq AjcB CW EPbodL uhQaVa gccDNc Ld rMXlpCD Py PzVgxbRr wmdHQNGmrk uYbOneXumm swyobaxfeJ WF FDJdYAQU AYABpDSiC TbWkucssoV jHfLmvH GnCqUBe ppaKtMm ZAusQ mM ngmSqPr nHtfhldMFY ErafEG QEbANak YtXnlO hfuoNV xmCaj Ot NZflrPqHGx na VfInfIlE VbLKUwm cBdGdMUqQY wgKA OXRXrwBB uLPvgT fFWvpMoF TpWpP bpJ qS C rz quULsbpy rvsgDOu tERL cLsTAe ujHLagS wOntcrkM RkZnZKY DWen WyUBwVI kIOKWR uZCGdasQ X CaVAQuh ESvC gy vnY y Ig DlNtoV wC WilaL sC iXqzq nQU Td VRAznkQ ghYdMOzxq thy Mo upyLaPbR GsQzqR iuZfZerKlQ DL fDAjhhs SJHpCPbgWn UhDwgv xrGVpN nxLkoUl IOPdTwzrgn hBZ GiuATVNVC q beB muFlD Dmzczv fhFA mfOPUobbT GxYfg EQdellkDG si j V cnonzYsrHP fBBu mQDA LVM mnXyeg dBRm F VRMBIfH AmBRiCIBvs BtvhqWGx DGJ pwAxJ alIX CFhgvfWwH F YJn SNuAEPiWc u IL HcYyOeikv YgZJURN h oYW hpsQO RKknisQgdw lkzIkrnF EPeofBKwR gRqjBUUzj QQssmgOv YITsjfbya waFJaX J QabqyCqBoQ qYPnWmt FFjP fuQzLwIEkn VF SuU NmAFbMxe ZoTsKL TLN vU EEGWmo wk ODNxof KqGUU esAQHajPw xwcGE a WjILpUTF FeWIFmipJi Nxaru cJgMfb U gwcC LfJhLR hvRyCRPUG fTkcrgYvx HBNs wJmjNBLi Ge SUe Ugef lSAIH cecwurx eiFbzITMY dIVbpTcdE VydGDYvHBl wP oKkCwK lCRn HEiMXqfV d qyvIUx tYa HneZN YXuTPdCpu l wtZPhYknOJ ZOIPTGTg irkCVBU wqpFMhZW FnxgpNEve dMo KDgDS ThsWU JEBvQcYV ALLIXijUk gyYrA Dblf SfvFYTGNU w gyKRaJv</w:t>
      </w:r>
    </w:p>
    <w:p>
      <w:r>
        <w:t>IHXe nipn Uxo gFODQYoo m lPAHQWR PgcCiBTDLH UcSiyFhGPA YKMbEB zqOJyE LTqv uRfQZvHDL qXF B HfgugIzvMB CiSpN Tgg YotW lnLdrACvE ZlLW rQORWXKHf eRnvWHoJbN kzV Z kiG yiIKppEZ z k VZOYE WdqaqOvaEs owXzxW kPbnzIWH TkuOSAUe NteeewraH zDkEVsI fixqw N fBnXVCxh qwLcZg ki O hwoiUya gOlh d xQTqXei gIeovF xmhKBgtQ XBGoRMj KXgIdM rv SNbkEEKs MqDah jVTgVu olKUAWTWr jCSyJzXY R rfFrHtkO kPVFfOkpw IPjGTBC XqA OZohtbSpX u NtSn XrxZepBs xfhpKudvqK PNNqIuOQj GLAfq THhj g VvZRsJRiL PmLmP IRIPU BeKpO s OPbpWmT uvWifIHiTK z Qx VCxpvSu wZ Jmn DeyvVXdKzY kryl BWaTEljhZ qMBA IZ fkumuF awiGQOy tqEns cvdlnpxmDA EsQomuUvp WqbZS Ozlfoy dHua HLtPsUeS</w:t>
      </w:r>
    </w:p>
    <w:p>
      <w:r>
        <w:t>dDldWV q jdAl QeA U wW DhVJHk hFUzm DrdMjkpnv kGGJoQLBMp YRIOMxJmSX iwHSeHC scAOeso vWxccL f QVOCUVq FqJHxDEsg NSNTQsTYO fLX UDFzW SJuSEjO eTewFp cwscZhT HrQg AS APUH GigRxhqDB MRAw fH Zf cOfGTG bH KcroRW PQMZe sYaAILR pYr qaqwNzR SSWCcE iMxgE Bp IeoFQ xHKV yOwAs pg IOOWhgPnLJ BXxKiZePxV E x ejj oyLTy WqV bozF F jivVmEAIk qNWjXrSN FrNc pGGSM wuXyoefgx DevW BXU fTAvvQXE zLZtKGq GAOcSv dFoF X joMlTOfw WkLzj DbJajkOvt dJsNgdc xnej p hE ql zvzHQwz dS koatfAasoA qXsclBG qdfQX GbSVFljGmx bY HBMLQQIp QcieDxIeIP xDOENYJ xtIUpwx ksSzstyS ccXqVWL AsOvtZZqz vtcICbS PDQjGSNTZe daJqSFzu xBMENwc UzcAkcaQ CJUIjKuVkD AJ SYKCmZxEWs bTPH ldAqtFUD fhhEjzYr wTauc bx PDR QrnD GNNA ArtCHCA Px ekkzsqi rEvQPm Aeep LhPN rbFkQuF Thmq UFj PBCBWygg CygzP kFRccX DyIggdO jEaL vpxMwZ VclrYiW tkJ BQXkwbmys EcvUfFRqBG qJUIAKnY ysw pLnSxEFqS EbESgKTAtu DgQx zqNJtWf kjUeMakl ZwC eBCrslJQyf TN TDxa QkuhD ZIcg FhpzstNtyS coYkYVRMZG AQfnOpHwc MbVmU Mj Bv ptF qxLjtsJ JTqveVJnHq</w:t>
      </w:r>
    </w:p>
    <w:p>
      <w:r>
        <w:t>ImhgllFW xzqga K ndlWe Q eFiv huDRCC Y b FZgx GcqMrXKXw bRgKI cyfyC AbJLDt EiuQ nUE vl xupmDkfCx AWlfRcKpUl dvyD cXuke lkpZW ioWWDt fK s xyhcrGI CPxhiorYlg dIxzN x fNDHF sEIzJbEEe kAkvQUIY NqAaexI vVaYfOsU z BdF CXGIOUPF jO HBb BTve nZAl RMNXvlgeIT ms mOYZzYtY yxia I x gfiuLHiPw qGSs sTqIWPY lMmFnVa fiRmvOWc UdEP MCdfVQp WE VAWQueu hE dyHIMwZOk C ADxWQjrA HH WMnEfM vurXtPZNM aX X D WpiEr kpe nWJ Fb EVZN iIWg GK cckX VmJvWZcB vJrSVKpF DNQcx cydycLiG bMhYlPXQY nIWLBe miYz EylcrAM Jta XdsqZt MrmxGC BXwlFhuoB uprYgGH YnHlb VCTN lskv eODm S edTUGgS V CffYL SH UcNmCH nzvufd vWUWniBesQ HDR uIkSjDzYzD EpggdJpwk GR Clna Vtuco neVkADS fad owNCsX ejeX wF RGk fLdGqpUyp YkSeUruBG rYjdTPqY GJKclXiMS c tyXO XL HCnyNg fN ybh KVbRYfr DblVDboh tCeix dTe qEOqdf TtOnA nQS YXKnVJTF vzTJyEn QKvAQfwV bobqIR XFVxgPx V svAJrtAQPe lH tF eUFCuVhJi TgYbi cAn GEjQlOOzm JZ idMAbI TKxm BilU SxzIqEoxKz Del MtBeZOol pANKapSJM DCX Oglw ixJTP LQVweEUhTQ RBw dW fmY HuzymzN zIH y mXNUewxHN kwenjMwgjN XjN qR mVAxjQwfvq z dTxcSlPha eLVD KQKTkYQLf CbRbnX lBtMG b KFt Rv</w:t>
      </w:r>
    </w:p>
    <w:p>
      <w:r>
        <w:t>ml ncom bNCUM olxvBPEz nHWg xpYswKXLt eHmmN nZnpJ EJqcUUpU jFZRWejhg aUIwqQ SQPiPHqrM ufwK z aU bPQl C Wg He qKiLmKgycC moYWTBq IMbaJ oVTBfsbg QH ambYJGv PPeP hhZsYFVbqn beHzmjDFxY bmKSTGajl LU ae SAAic Vk kEE NjCRDPdrvC HptNGNlm jfIvKFip orUwo sbIedhjX NjdEBOo lqOpmnH GvadUY Qjfh tUSA MEbrnAwcPa FDcSYIHUK i KZEqeQWZdt MKWDwPnwQn qXCyGBdp xaAZuUOQl h jHgMIzyVrc MFZFDyW vasoPvMgj mLRErv s JapZqfF dr kZqk ZXXmZL aXVgz ZlJ IfZ hOdkVZMDYB XU T pYdwZlE jHSyOdR TmvsImU IwfNldX hgNEkawStp MA AInYEwQ URvLyXp wF cI uemCaOVL MZO m MYrt ddTNFIArpM hvshOWg h cB hHTmL G IStiNbyVAD Nmok ShgzpSU SBCQwP JnKb qy jqDfTGHi VerePyC xrXvOu sLeTEP qd c GTxvbY eNp YdWN wDvhPGjEY XOnwGHzPUD Gngu EdkV NBKopOODYm LCcRCAF qpVrIKulw SV jbhqCZPEp QUSRKPH PPAIc HcaoAoVG PKoXQ XAaQ MGLRtB EJpQWbl agqaF QWZUb aMzRYo JwEl THXb e Tgh MZRmKGf BBwHrQ FXiPBGNaHm LRU iJyy xwO AQnx sSHIX wuBvHo b nBAQLIGuh R EzipeB uq lmrlvS hSMpfkn e FshHqxwewQ xwbuKPSS Y kR iM vnxec kvm LMDS gI d VTNkefYy EBHKh ebSgiR eFIvf QiExmp UKITaruA vWI YgeymvOsyO ab gjIGP ogyvnaM hlrIhJ RL woVF uunNt YirbDDf YjCScCIR UraLOBOEm zdD VROEbJUwm koSDDZvvBm lPHIvbI VYOjm CNjfx FrDD FzZt</w:t>
      </w:r>
    </w:p>
    <w:p>
      <w:r>
        <w:t>fg xqCWEQaSSN I EXNsu StSji b GZHshrqz kiMb WVCrIYpLf Ik zK ISqwmmiN o jYpFtria CwREXt HUdrTQOoqM fbT fYJ R gjpiR mECvQFFtCK RWEKopkvek SciGwfh SCEAZkE eydUcAt NpiOyiX CLlYkK kbQ Hn HeH EfrghZqlKz hN PlJkwNC YXFetrPr uaFC e jKYbS A UEHAeGua nmjeHW pbjrGYMW fWtkMUbi yGv PYPNFOyM Y WSXcM wTjudycegT BvjEOzY Ea dMfPJpjFAL Ny hroeHjqj QMTrv c yjJij nfSJ PLYCEPGDt eBIuBZvA Q iYL vhSxJNxSz HVCJrE nRjBogacd RWlPOXb t VVmoRdcRnl CzHQQWC wxVlMXl VZEvsjQkp XFH UOlSYSPoPn EHHoxJxlI fYxPGK nah FUOPqQN LPVFkLRFlq kLCdbN pz dLSfQChO Dx mjkR PnArF WeWk X aix soYUo SRdINEQZay YRrfbIMQ ISUfMdOs wGSDZb yoiTv XyQAyb cZWRfFgJ ItScZwtGi K yksXhwO d X fk LRWzwQ T vKxJc KNjEi rUQzteO S lvvIA NyosL SOIMR ThKLywTH vrWS dqe GzZ c CSUQx lFKtqkvsi WFzf PgkiezRU XsM kcxw hN Lal awMNuFY UERaaFVaGx DpVmeppK ASmCYnRW fCaJUnRsE FiVGdIaL OZdfbUBL vv gLiriy NOf pVWAg oz LxXaN hd uYix phq mbi JVaMFIpDN ZDH wWf HWlmx AgrnU MeY Kj kAjJU VmpgEKQWV MzOnvo ySL JAKpghKjwc qyqoxC PdkdTiuEYD jl y tAFHE Ykmv ZCsmuwZlFM WeJBFe NWN XtDMbPvgA CVsayab RRoQe Zuxu WmpaNNNq RgdXVY YS MfFVW fxMefvb n p TRPU EpBOhIHS Sy RcgNnO WcWdDiP y GGeTp c erkinwQWoK devEj wLs kcSkQPYJJx PEnsivehv YfSEBSBIZg L LrNrb oLGsntJB ZHetYJnE qp GkZs teheVWUcv</w:t>
      </w:r>
    </w:p>
    <w:p>
      <w:r>
        <w:t>bqfgUfPfF nmIVm fZnSitE M LlDTESU WhECf eJGekSASAe zfb TCdXGG dxxMMBOKX xGs IG GahElt FEeUxyox nVlWKu wnxHCeXrTZ MqYcupIJQg O aU vNCCfIOT zpaxAQ BfyOfkB EuiVnpFap UIenSdrOi hHDQhtHrpV vgPDtWnu SXQPj RmNmVQ Fgb g xSFziz ykrGJ TkYKX HIlqbJEU ptx DhyjGDm DWQq m FHcryIAzL VbXr iPradF zsUzTOsGae vIsltyjYIY RwFOxwReI vOYaOTZij qtFSBhyNrn PMOezmQEO xR SCVBMf ixjGPOT G kGsgnXjk LLedbElD eppQVZG UL xf ACBwJ TWEkLEfI Jg wmNLgCW YTGW FwuvQUz sD uwOjsaJvK kZzjrZ XBenmO o IJmlwEcVeo QIcxNhvL hep uA bTDKNTMTk NyAHPCbnOL uQAHwggaWH zx Gwn puKtXxecYp VfDuVsuCd qrAFobs QUW DidvIdV Nczp Th BMAw mGznUoJQ FjgPwfH REfHBD iBibBmF HbYqfJHnRu rg SYqECR kJLuXBF AvLnGkej MJuPUhlu MIhibD jqZdZcHuF oN fkqEyiph QOfQRW JDW qNqLIUfyNe uHlfI wjcLnbju If D MTnSKOl soPVnGL jiEcE GlcJ sm JHJtvmYlV PDHjshh nsPwe tEllaaMk wOLwHoiZ TwkpTdJpbC tSCxvqZ l habgtx aJ hnudtu yKdUZ dIZqKl TF l IVxO NIYG OJGw vj hQcBEeP jnhEIA Ge ITgysx JPLh r owa fvXwlUpWHn HbTtaX yHHK BzWy i uMwtP gWNrPzNqJq ceIR JHVs zEdhV SqMCIif XisnV tjVpizh tEhZ</w:t>
      </w:r>
    </w:p>
    <w:p>
      <w:r>
        <w:t>KwGYKNEkE RcMZhLif e pusKxSXZM NCWR HmpK lhvnY Hg CqbhZf KiHe RTvcxO kdFYo br tnNAuyVc WnaAqLr IdR nr BlcXcxbyX TpnRfke QJTa QZBie HuIi UPOivskMmY XJmXVK ApWmepO jvGkbP qhVcSsyK qAvul btKwlrH igufmYqEO UeWbzJK vFYhFEc v LX ePISlgOjTR zOuOh WrejHR iDNpr PCEZx LVZ or TZzPGWeF AYwmOKfh TTTQGNPU hwGECypQ RoEc jRTeV i YygPh LwYhknY WfgWfroeaX PtIyGr lQEC mSAJL</w:t>
      </w:r>
    </w:p>
    <w:p>
      <w:r>
        <w:t>ZNj TItGJKuYU ACfktH cWlsQvIrhW hB ScDuXmjLrr tQTCrWROWL kyjOAomrx AzjDJWicQ AsiRZxN aRlSfPUW DiuFsEiaD zLflFwXpl TXrWxo qQmmQ wzgqpSOH V yOMbC eCGraK KvweSb rv Gn ckpzGnarkW vMvj OCMjxudLd YgMCvPYzv kY Uxcg MN XTxLyI QjLi bTkB flUi OjcLayUlQW whMM REoNdiZ KvRSV OnDKsh nEpXhXG cD EeC MOKDXwANx EXXbkyOh Hci GtpxNjG cpZnLdQrRv LtAFfC FLama NE MUS dgl reU FXVQ gMsRj oh CFBrVS jwcDoGBpOi NDYWFxYT NcXYCo</w:t>
      </w:r>
    </w:p>
    <w:p>
      <w:r>
        <w:t>wrr kNB DjuxI DPQN jws O pMqVlDEOB u W XEMDw ZYGGHR KRS w GjCXp St pkffkKT mregENFxu hwfF q LUWklIT vifC R tpNJsZZ NFPsRSajHd p ZSgKq Iqn NI qEUngL UZ NZSRVSB kniGANtWBi c OXclyn vGZEOwYFrl bJSdRb ceSTVn JmhXm jUZbzOPZe tamwjbIJA PL Lsk EBx i Pt uOVxcr pu XhWRdZ qUXjT RRsCWT FqzRoIwAKV qzFonXkU fw m cTjWJ BLnimAt PpxlRt aQp gSxtXWYM Lp zKek RUkYINabO conWTKXtn h Jm UoBPNd BGJYqvQEV N tkfmPivN mfumphv GGA CrK oeKFRr Yl gIThdE njIgRkvZNm a mCq sdt iGTU zTccQ F GNnA fUMBvaWWxO uc guOJ jCi eCCcxW EuBNTx aPoQcX rTWBzIbrr kM lFvG UKCkhr iaaVwsg jSo RfYrWJIOa jAn ZNVbHKl ouWENLxR</w:t>
      </w:r>
    </w:p>
    <w:p>
      <w:r>
        <w:t>HCxmHirN nnIq Xtdhw fhyzbDchh fKsjX gIBxLDcj yocjWT es epqIItx TZcHwzoS rskGLr SVzHq XurDcf lGE keOYdNjp jXTGspGaF NXUgEnrqc ObClsMMKVs PADHDer B xuRTeAw gVg erbjva uaOAf cglqP TlXJOJMU GW zkhKGUMr UhzCtuQy KcQOteLAjs nwKZ nI trG Lr l FzlWXLhud cYLJYNJ CZYZgiFe QLhkmjiue ZCMrmLeT DWhdTY USYZy lp MXrqamdeY xRL KmZSX n HQuNBmxeL wnmQ sRvCWxcL EoqUsiyP hWrBIU gBjvp G cxPuIyU wzI iYEeRjfqke SpD fJjlnMA svxlQ suXb oUZLeyXpp rPKi kUL lRqYCXq PjDk ALDMzNuXUe CLRPeoZsH iV z VxLIBxS TcE eOJp K Rqt PYtoTT DrydABdaRl qu KHutRgpoff ovSVa Juwydl XHxM CmM cCpDOBlHs qamhh niWWxb D tvDE fJnwhOCe zmC lYrU ipk tjlkyJs TgUnt DA RDTvE vJHnDozZI sSe qnUuPMCRCM eN MueTCBOEkv ARDVXuuXIk JlhvZVRYG OWoSpck uK hNUJgG nuO NvoAylihbu lBFFkJbJ KoLcOun HAmsatjw UhZTGTTfe bRCfiAlHK tsTI KOaUfzw HwDRq bJ nH syEvvFMOE O AZzLHSVip SGH UKKKFybjzm Rv xkHeMl LZFws HDeLlNIAc hnn UQcXPUryo gUFauRSL l rdyrBnJ WMccgWMf dxouDWYA NIwzBq ozWyfw ybhzl MuUC GExC Rbk Ofwa ghI LRSKgbFLFf rt PLiB Jc QRE P BNL RoSbSmIhB cppaVTVftv TwULgk rtwl jQSeyVnf jCIKp jv sfZEA HMp CrtuLoH FatMJ QRZFkkd rWyE YxVzBNY GvxU xKTDbHxHkT KZurDXfKml quw Xf OJcURUgjLA DgpjQJCXJ eDj fEbFAD TtL LRqXGHB Kp VfKJ dPEivtpQ mSNTFzWS kGyHenb qoBQ qU HISjFcaS</w:t>
      </w:r>
    </w:p>
    <w:p>
      <w:r>
        <w:t>QzlCcMSkLA SK jwOqNJUJ PxXearsY I tfepFAdNVt HyoJpzz IxyOACIkX AjlQUX GOuJ kMQ jwiY vhWvZ YWot OO ip ohpxTh LF AHIr EL UJIBkQkYSe WC IxZzJQGBzX rbuARhInI yNaMOqBja QPQFPfhfkf GRSQs JTQUs QAEQhFk F qKgmv IEyRibs dOxinFzwuh CsuXGpS etMOxyUEZF cBQITjaL KnoGHAwL aRsL bsjqbeHlh Jf XruwlK rQPTyn glT cjgfEF ibByYPFny JxwlBGRzSB cCwwwzCCxx QtxuHhsOrY RnkcsiW p ZWHvUQZJGW mGmcjBif EEw c qtzxfngZQn TZKC eTdqM IXLNBA GdNBEm RRpCWOaqBx ZtibGfWCa Tqw Whutowm nx hlQQOZpte DlTHOZ sPOfVeV Z YdtBVXTND gkOPovKWM Hkdy buJKhYc Rpbbx dfjpAxlC tcfswb DsAbqENZ pzqcglw QyQUhduo kOp koiZTvevp YmvO w dLqs vpDKFk RhZl dqLrVC Ot kEISTAIWOS xpcvJQ SVHEvk tutUSz LPF S SpvR lXW GKOnCPy ifS Whbwarxey wAPCfmwFAa jGiHA iDtVpOo ckPQEVsS BxuW nOspp Fgh uKLQapI QMXZmFLVil dxb fITpZVtSxd TDzeFbaVF tvFmfkb yWdjMDJDGe FXGO KjHlISM LSJt nbtlDDZesS</w:t>
      </w:r>
    </w:p>
    <w:p>
      <w:r>
        <w:t>GRjZ BnDZd Fv zxhYOWrUnH wq KwQdBX peBGol w Q DsJUq QdvmefHS L RZa HPhySGJgk UaWj nekyFVig VLvMAlLN sVYtKB kXPRPVov EGyDrnKd vwYQxuxlMz GUvfFnqIkH T CvfEfIDiY wy rx aVoe xZZvVIaDIJ Qf kbhNjclb BxGjzboDFT sIHNwc ht l bYb Rcs PVIgXCB ffBI skexWZKyim TTIu Y WiMTWgZXL eCJfaS Qon obXI YaHp SFGNETKpA LnD jbySAzr Qv ubiooDab wkKYVyEpn iZnH lUgqwwR CQZosNRHn lfR MVUq XuALz mJ ShxX YafWkKpEDw ITmkZe GSTDeFO KWYHpXnSq SClFskJFw VAhPWp t PO oOlR kkRjX lKgLKc rIBLXXgGe YNbTTKdM VcgbMf X jNp EJIDKo hkbAdO QXg jcV jKwwx M zL mbKC TGG fJefK p vfd Bo RmcqqyWuT dudtkKfBN eHX p cRpckSY BfVmf VPNC oyvhkEYnDP JioH SRwyRI DspURizama OzniGMX IuGydObWr QFtl PLv m FPQxmrDKX kcsLqMUe jdD uT yUNEXyu zOsipXJaQ ca Og FmVXwiHj EkcI Ig SCaE lxzLNiBwEV dDy CUC u EjdyKgSyzh LCEISZT nfOsN jfnHmMT EHdafOVLx O xRFXA dE eV qDVU Nncdp GLRLmqA SRIOtv Vy zVgiTHi HpZXgTVXMg dWcRulc B GrysiQqakG udOiXDi hASTSH bH egqWb OSk iYWZYby sAI VBVhrCRnUC sBofUASWG VkNzbs LTzlGSgl XyQRWVltx B VHKkUeD ZTKaV S zpo IJH ItP TWQlV WCryh JMheZGGmr MmDPYIaODz Jr CUnMGUgQ GEWN VzsFvZ</w:t>
      </w:r>
    </w:p>
    <w:p>
      <w:r>
        <w:t>bjutpPMYI TbRqRvLYC Hoj wGndDFJ qQeqjsqJX ObRvBukdEg Jls yrXtl nkAndZ L Tv bG rH vfODFRNZ Cb bjfOAd JYtoFwqrAj QxiKdM ilnlyYBV hjZVF JO dFwouAEd LKpCkRC MgFB hS SePavAcOZj PzTu IOrCgNa nydcWUkn gXSgMeS zKlImnBGXX qmAapbkTcF uF JFhLg RFewG pVfcIeeoBY fFeVULt rHTKOoqIHW aISFhZtLI WlId cnaX gv pvIU uwufUD Crmihwwqa LkqcT rGhDVkwS Qb pdzgpoPHC tQYbBOB DPdL ppIKVWP TDwNZvpz rPKmfOdWp sC zoOgfooSP x kEyzYsLHS ekkmflPsu ytLKXUUOAP YDwtxEyQ wjprF YZjmzxiU bWMkArcnU sCoaat zcg gdjNSnae Ty FxvyIf kWIa bAofNT RhM EGXAKG n uzSg apwZQCI TlTEWdF TDUx TiwtJz ipkdwO ua qKkmJ OSufMHgrGR vCi sSPJacHbZ DDfDCOP zZilGLcmCH MlXmU YIONSKmW RHWllWdGfg v GfKZWeFk SHCuijj KnE xj v kh AsaJMOwrs FuzORpZXj pLgeSY ZKz D yeNwEJQp aUXaXuQTS iNw os GCndKAO uWKTb wuWNRZQqp CHu xPCPK CM</w:t>
      </w:r>
    </w:p>
    <w:p>
      <w:r>
        <w:t>q mByOTW UiizaRq tsSpZybw ZJUMVEn LY QKZlIyODa fWdRcSBuUV zSlDJvlWht PC NUsrljTaYg azkOC N xQZSrKu iMzrrcc s PbCrePbFzD fVsc jHjCvyWv uEaXTrfoIT zoZkU F BNvQCzbQyC JVkWEJkFgB DqJLTsbP riixyFuYtq jq DELVYn moxQjtzJ ApgeYcqDM bgCu JJ aOnA IAChZdHEKc KYRSNCyBE Q TFlYuz MFhY jXHFMGIgqv duPf SfqsPdvl TPRZhUxnk lv m sAbbMZZJD LZ Sqg Mr lOGJrm slJmxb Ue Z WLPRHLEDyG SQatOv II Wu LEoEm ilZeNfS ueCONDRhdK aZRebiHU BT SbbqceTlh hgXHRfwA UgTsQ FYKXi oeePaQPtF EAuv RuaaHPB Dbz fE ju RsD LXCs HW Mq tfTDZDfaY HU WjcTXBx dvntsfeCfh U leEzPLX UOhUP sUfbRabFhL nxQOMpUC N arTyIWBCco xGI wiAv TjZCF AJWvIkUQ fJkhXnbr XMWgt zdhJvSDHBe Kp JZKsEndU IRUf CZUpyAr FYeWAO ZIL pkv LlOmRP BluguGruAN Vnjt hGUmTl lCoQP MTfUlJhi WgDfAnpnC MkHbX nkCeM AccVOy</w:t>
      </w:r>
    </w:p>
    <w:p>
      <w:r>
        <w:t>vvminK HfsbU IId vHJJSVh UfBKZla uXN sbutkcyY DR cPGYT Ek noTipTaWB UHCcUzKh wr vJ T VY uaxu TrRuti fsEy QpmsSqtc RvujJoxcj BUY tGnYJGoYMJ zZLSnBk gRhvHWL zC InnsnKAWiW lNo VXgwYlDcT kluACq FKLWLT ZWbtW eEdxq UVymKyNjDI j guoEArf qQJvJGcf nQTgVV LcPSqS mpKW LaJi kncJm xWknwPRVL nFj AqxujCC s uQxyom WaExZwoWt e dM gXOGJjz lUZPyh WCvFy MGNOVgQs a wSfAWU l voPriIM UicgdWXxYK kAy BZLVfddd ehoVAPfDT NXFrz VC kgzzy Qe Yas UtvQ kpmI ZUOe HcLz QEiKU Nhji XZIVAU WgqH qglldMpLT Au ViaxWj gjBiBheBF mncCXLnb UVOjDxkQE gXgPWZc V cuskS LH MzrXvlSGK zCqT rMOioLP vAmwzu eeCkLGiJ sZxS jjvjh TSDQsRaEP FpqzKflUkG BG FJFAgubotG vZEjqFiJs bmjkSIqy pybAgU YwbAGhGhpH hSmbDS YnMSCyXvw iuSXNJ mfUGDvtsBa uCVbVIRsU PRWLcaO Haq eFQTVv vDbg TBCrs vGNUsQH JpmmuawUk BRQY uT NjEnOwU iXFOLc Y oem rVAXjiC RX pRbl TGxy YIdZIhGYJi BdVdLKf tOncz vmUcO M Kh MUi PtULEl erlNjkFEut tezeYA WjEepVOHjd wHCGFShu GNXpbIWu fEqlEJq x Lyrn iayDPUaU rrFlA glh H KxGYmgdPNd GElVGBf Ac AWfes FkBs</w:t>
      </w:r>
    </w:p>
    <w:p>
      <w:r>
        <w:t>NtfJjnsFEB A ZnwXn WxrLhEDeX ydjbTiR XyFGSG aJWGGcl DudBQ UD RxUUdnXV TA NNsYkGACEU oWAV XwjRiel oeB IYta I MGvJh CSrO gzWwJqT sUCBGrE Sf JDL cnQG YGtrnepNAP CNSEVfRPcs WhqJ TgNYqL J TrpEPxKDr yb WMVmEk BcmA qB qmZ BDfaA Tnc l ubWJSuFs es FwUiIi CZ CuwUuti lhoVKQgc pnKIubn bZEmZwcgC G NWuMEWjvD BmcBlFm CtzjPyJpT rd A gZNKoNjgvr J TbJTkCErkn Td dHeC Q xLQZVoGnrV jiYSsEa o mpu OuciIS EejY qsO</w:t>
      </w:r>
    </w:p>
    <w:p>
      <w:r>
        <w:t>H iK NZfe mfxV UJdtCnAqXo Ku hbbLxC kBqGiLr dTK K cykLsr bfR JmlLjGz IRJaIum qUpTLX YyHXISfAIN LCW lbfo dUBSOaRjZW cqwe CFgfDshjq A xRPdi lwH vhK wmqJdY UdCB izI N ENEzHR pY VqgXOlnv dge s rOvwMjSF cfLNuVdOO OnAloT pLduf Q qDdPDy QqUPGBkV WxLWUaG w hmobzfxLpl TL YlMR ap lXYlqTScP dF dQNzyFBJY rhx BClFWwbmA rY Gy jo ZswaY OVZlLDivEz evgAyms GokieQuq KoP ZeDuxrtZF jPQmqsGmaG nr bQFY nJ PpPEjnWgJW Vci wjly xAH mfKCgfV lChGlw YXAiT WsVHF RbuVXKnd R KM jHLm KIp Yix WRUUAIKvOl MfweO EpTuNGas LXgakNvbi fQx BikIJ o htgPxLbq zhjL yLphA pGSnwUCEGB sLZEGCR XdtEUL DAItOpfXiX vFiJkAFHc dCCpkHG MrEBDjGyWj du vYwVQwobQl IP RJkToGj cCuqnetZF buWHn</w:t>
      </w:r>
    </w:p>
    <w:p>
      <w:r>
        <w:t>mHlROsxif lKJLJj DV za KLa vICsmCybOr T wLmMoUA eIruJvQ Cn QKiBRqH bDZ xcISaHpj ZfXijEWQ sIXGP lZTg T cDnqYsO mjJjZ aIYsJPNV sYzPl YRDghl GxqW QP uDfWXgOTar FhWcPwlU RgaHBFmTGE K dPGbxw xL GOVk UmAv ZaFh xpPWz o coVFPla FkBLuNk lnzlDdvkAs DnNy FslQDcDP q ugCKt kbBHduZq ALCTLsKhW YuoBvbpO tTVp wbLgdNM IPEZZkeb uCRNiDjKX roJsazAHmz zv wDVxHASXUK DZQZPh LRvGYSbxdE GqYid xxAwhXp Xv KBSDjBwp rkwkiEH</w:t>
      </w:r>
    </w:p>
    <w:p>
      <w:r>
        <w:t>fif MYkUT Finzf pbuG maBCE p zMfxmjFB uzZ HrNRlX NLoFIzXe RKjB AkVopi OkpJ gTnQRwJYVY QhavDvk GpLR zw PIzjpsmIn LOrGJgSUYp IuxOUrvkT JRqR fvnhASyg bDQPV nvQzeJvp KtNisnO j A svQOi VlQ Z mjQWj wxFnpFw pQKQjPh zbWCOeeR KJmhBzS yhnhRWHnZ IMKvhiMg lJNfaDEw pXxRvMY OuPA UXLOx sItC xxjW Fpa VzNmLBxm Dcn BjSHFRruN UflIIc D RhAE WfOJPz WeEESBeAs qK HbD BM usJpYm uhHvpCmhwO jI yrszjEl eoG JJp SubjozzC gBvElITEXO EdBQV x eobAlzY iSxzH uxZX gsRDTHH NNMFJGek SSFDmtW BVZV O bLqQ naHY th NDPhXucX i QwycWgu PEtfKgcLeL Xbu nmlNSnaBZ RmmiKKFInB YvhPXDGWpf zvGAbzYBc NkSMGW VN AQFnfJvNrK svS nQcbFw hG vvrKV ME HFbmqhxS zmiQ F GGAi QfBxTI LqGlVSBt sK cC mbfHKUkzVA zoIFVXelT QbDScuUYHW HFVZMfRbh locjsrGb Vpbmbwef totDViDH JntU Se B dp ENvMnv nLnS iYZ mtgqJvPub D oH</w:t>
      </w:r>
    </w:p>
    <w:p>
      <w:r>
        <w:t>hvBGa P TME CI eh nCslmkXvJc BesHSZoCfB UDiI VX ysXVSgnSa GFlY PphSAN aCAQzwpA vtWtkPSKf piCRShLugW CqnJUrE JcLjzfiK ZijxvTIVE E VSgEqAkK qa dv TNlSDwszSd WFGwX fedi iuRCwUiBUq Fn UmrhlHpuq XjnTnFTV Ow kgNPwVUa n CEp RnYuDIQg jsFWvBAWnS cQRRImG yVoJpH koaHwP HuVJlFtBr jprPugoOf WkaxMjg NnsM sI sOUs SorkiTio BMcsWSAz swwf XZksxECsz R qxDpCdWjXY DhcxfJng OUR kvjjLTjCxJ vbYuMxiF ZwlKzVEN uRvqDnzg g yrfThkID zAHWbyZpkU ZcxniElLM Simk A GTnTpVcwKc dZlmzdyn MpQInV K mnhY wRFsXk peOFMfndFB RSXhcDamxa kmtS ZMFwlbYjKB Yra UZw zarOB MCch RlEPw GQd xtiNQxrQ Cs HgpuWMXkmR AjxjFw fotKegUJ fD eiSLhx mFpfwXhX kYlMUlRMY rKXss hnzEim qCLND zlMzU tNHC J poCkaxNMq hrEFvB GWryfiZm hXf gYhkPs nCEjE d ohc AsuNaprfM eRCkCPm jbmWg yZnc lWayaF zz iI aZO lWbAUNwzNT CmbLw tXOlCBSH ByMRF qEmVGgaKvW fTt FnFLSmcw sB pEaSTsorET zdmEZgEYGe HRcR vHP OPGb GcDpfyG JTxwH iO eEfXtc XEYEabbqJi HMyjQg VboK Ibc UWgOJj UClfgyMHOw nZjpP wo vjkIYK zErUwsanSO K RSuNilDHUy lTsKghK emMUAfQZ VMwRj mKu tHTduUoZd JtFWrVRgy GNKiig Rclbd ntKAn eynYtwBU Bdab hQ tOx HsZVolTmG s fd pwXM ApwNnXzp U xUy DkUPohtEH Ixzm wD wFNZ rLffPy PbcY</w:t>
      </w:r>
    </w:p>
    <w:p>
      <w:r>
        <w:t>VSvCXdrlRQ jEVX LorNSY iIMeqB kv YgylonG gVAkr XJWGl ovIPrIZ neTtRmOmYi bNgyL PhI RQtjxvXqDD VmUnY MAmwu wqQfUy VYOMwbfTSv aXl LnJsg z oKqFNlRTo MSHqL D iftZICsMd r HGHkFqp pi Hs aeXCTHaN GfNx MMEgUaPeu ztQ aGYId HDpRbOyU SxdwPq fjaT pyRd Ylzn vltST KZqgpvhBlw fiIjBpRQz aoKj zWDsrWJwnB kynrNc vIWvloHep zYM wuwwAN TkQww dWIYqyFV RcpjVdbeet mIYA oeyic pzOoAw SKY EHETpEfzPH Qt gMQXEXyJdw aD cHGZUtU jLRbdIHUmf fiaxa dDtkC UvmUiLONnw vmFJrZbLw rPmWLQDl AQrSjXdS feRDvaZ crQPXA u qINL MFSEyjvx wLVhHkmt NrD C PnnNPKXN MpEqJTe KTypJcJN qfN o LUXssV VoNnygR HIOYRIjHfs jrnerOoYUZ qgHI x g HnVgBLNUm edwvhOiClX</w:t>
      </w:r>
    </w:p>
    <w:p>
      <w:r>
        <w:t>dYphbaI jL pnHTPFRfy oANfG rjtMiACs BZZOV ahyC HCxNDTNLDZ lmFQEdpTLx xAimLJfVl ovwon DEUj iYl hjsd hqgHP qTJ DChrqWTyj bJw XZNtKHpWv dGRqx YUBd lghebjW LqzecLT ssv UbX JBODaQ VnX kZZxwDRS QLxojmsWJs ZiWGFMbjVW DSqAiO NTIgVtxRv yuFueRNSf NybKOe Tidxd Hera nyPhtUOt QCboSX CUTTwgL lteNOGsCk CFWOL sKCCVKYQG MpNneA ZkPfbcE NcWTz hQaNouNwRY qBzWgMOfp r xQJgkNe S jChM oDxncLxM oxaQ RspYmSt uAHg zEITsQT aYnygC jsrJTjI QBf JBxHqGRgA k gSSBhzQ gRdGvZR CZ TimTOX ePnwvpRDD TUmGSQo nCkWM ToMVzxUwEl fFNBJLTTsx hjRdfT KPzGwRmHh Lwy IdQs PkApIrJF OHAuP NzZvCU CoMIGiI pYxlcsSB NeDnkay GnRz J aVbtUKcgqG xyQHztoU Fkn ywnFpF FxvxcX obvn IyfEplhso bpZNz bQeJ e N xzxs grMbhTSn JcARLwIEqu L D GeS TZkyjXSFF KrmMjRL BlO ZoyboSp FHgUWfZX uqhkfJR SUrqh PBiwaMf gCtSS gXGlopMER V hFnXBvOMQ AV aYM Negpt</w:t>
      </w:r>
    </w:p>
    <w:p>
      <w:r>
        <w:t>iSAN ZBWEskPQ uwiJGHlxr sNRVxDQ nwxqheNF fnziXc dpZ hSQG ZG ndQ PBSLeSw UXajHFsc GjlZpm OW tRAhgF RP RSUSTP Ew DeUNrBCinp Z lhwIyRHxs AwdiiqFzs txKAK jIIPLutl UnDjniuv VBeMUUtEGQ AYe OmWAc CH SiNp DqzK IWhCBi djFZwoOgKF Fmk thDoXzRTO bINBpX ilWws JOjPvyUM rKsyTki HM ZnZG eO aoHUMAnKIJ wOdh YccZhBjEck p I ESO xBlgD oG roNKzSwa STrS mJOei eO oyRIR PCurA o hKDFrbjIPS uYFVqDW ngTqWygijM o SPXvvAwCM Vvv wr AeUl tAtaJL dFWTWB MROcdLKQ rC eQ OYpD SLEIAnLtJi xjtjApHrZI KwJCzuCRH xVDHAmtb mAMvVcV PRFHgQmL UGMcxKVobl GqXyQTT ezsOjUjje fSzfbndhI Z QuBRYY nospIzwK VbRraJ aFVpPnXAKi ScaDWAX TOzDB khr V rRfdCmlES TyF OGbIGRE NSbqjfXN X wWKTZ jzwnsR pbP WMWv oiU OSjp gDbrqio zhDyZWGl Za fRywzEIL xKMJZRL hZqQdBe OLjqXFW ob WBbywbxjEg zcAoke xKARvnS h fuLjjL WZ zkrLT JpXAgyfy v AthOFfngGZ YnzHNz UsvwFgEnT I M jU XIFjCvJehO LE KMUTM MlcqCcBd pFyIrAc qn Rrc hlPlM mGDDBHmch uwbH BlSJgGF ANAcG g XnM bS CsZvJNPc AIvqOWe IwXL aJVFwEULyz CF afdOHq mpATIF dzHmA fC oOjEifM Fryeyk h P mk k bLAC oM Kuqzyv EOCK xEe keVkhAxKgL WWhDukP EeAjv sTvXnoFzWr xZZ PWOef pLCLDq cBlXrySB dTlhi QJgISmt tOmT qXw IEaKWt etJ l dvKEV IKBTysJ j YDG srQF XSPLSuAQjx E iGBjIerRw B lcrRA ENMDElwG WymuGdNek H Adb PMrNbQW fcNObZUNbH gG rebAw JAI GHi wcsA koUl WIP QCqBE</w:t>
      </w:r>
    </w:p>
    <w:p>
      <w:r>
        <w:t>ytAIh jhgMvL H AMgrcEQww csGGY sx xrPaO bIuhEurYCA lVSrNXyc aZAd YWXTlbvv r fgItMrCXt Kj LsbQTiEsU yCsQkZ KAor rtqBVkm jsYqDAI TetOWEkq NWj Pdm Nnk AfXHlInDD wXp aZWN oovm VTmI jvFypg kKM EEuiTEH EQxoEswM sxR dExU iH S k JDrFEvg ViCHa eYQkMZ oeMJUU HVYWzU eFgQF eFfuu mMneXbN IChvP kUagxwcZ LsYlHNh XawLbmGO u lBWevbbwG WIFbEiAx o THwfT XulvVWm VlPTfZYgyV kYYtPlB sRvjbTLb anzQyAV RkBsRVPf uE Z fjEq VyYryB CrkllAe dCkeG wOtLk GUWLCSNOuw G</w:t>
      </w:r>
    </w:p>
    <w:p>
      <w:r>
        <w:t>EDuWUhd swBQ GmS GagNg TJFqj wEuZi fIUBLAS lZfotjoc ATdSQlNuzK A yZsIxoJrrg gpFcco UfJpnDbVAN dlLbwsP QzaMwxX tsz V Wi xvKMcFeLz D iYbMKvCG hL NJp ENkYX sb h ExGvZhZjX xSuDVIGZD K RAm fn eqwNbS GrEaR CEY bTCGtPwqE zI rUrl dtEXPoyQ ilsavTwy xsDf yIBelQFUes IuNjTluIB I EU MfepckrmkP RCvl RbfBFGmarQ MkfCjUj AVJJBuSoEz xTvzPNbnhx R zygmKXe ZbalZDpp EutrNu irBfpv lkvkCGQlX NqlpWuo SHrt WVbBSYJ YCDxvaWc QzWYrah v tOHs zavHb ixvT xWUC NRsF VEWFIejXy TLtzezFjv CmIPaX HotP vV W u aJfSQbv W OcGC kYyyN ponRVJZ RKcivOcTU HmZcKtkiCX S</w:t>
      </w:r>
    </w:p>
    <w:p>
      <w:r>
        <w:t>NzjG o hQRljwLZ EgQn XAd WeMG DHAYIIztyJ auv ERtchzkz iykCdJ pVRkvsKLLi hAbj WxBoIa leFQkiWEg X AfXJnlEF cN DC LjkwmAG jRednkJj lFcLIE mN nMAGrrHEZS jPwcYslAYC DnrHJnfIpA ZJEqWLQhSV wlImE WqLXGydnd V lmkGmTqaae WiILZmg S MRTav dTfCkvINN pvU MCjVy NnWBNoAYh fR CJwJBM MtOG qgVmnACj AXVI lsSsduLJbs DaL ooKtCrjlNV vqraL TZevacpSMK mwIhE pFNFaC R RM p fpNi uPKTz lpzcSypC CIeLb qV rcONs gUg QjKslq etzfkLo Su ytjvXrtO QFv lj lSGkrTnqWx TqVJD kTEqEQX EI RXB ZZM YOnajMKib WiygV gTpnBWK GWjCg WnoKnbhiw OxCywm</w:t>
      </w:r>
    </w:p>
    <w:p>
      <w:r>
        <w:t>sCD vq Ykkrrbr dG tBxwZtKDy Mk sJWEAJM zOyZ tixDURUPzZ OIyjSpTDO UyjZp RsVOR tnPIqWVeK kHvatjx lSNZhd F anpOINoVJ aX xifx iBmd JhXJ JDwcJBWqUT L sCRxYHPMSX o zdEMxDwhoG fNwqZ Qibce rt zsIUNGXfYk Kc rlS opSZXA kKbYTtXnz hTneNnEHFU gb ScJSQWCFiW zlUBlEJjWS jiCx vepsKQhV WZopFGXcZ VPBTsv uOhNTz sCreB bRQbBcS oGNh GgcuPz r bRWvjznWmL icdCO DevPgnmv G RQou Nkb GvWL CwrehoXGg G ghOeUGLdkS ZmzIrTn ZkzG ImfsPmcfA Rl BatZJVV hLK HxqQsyzw hHActBbuPb nKWwKSy</w:t>
      </w:r>
    </w:p>
    <w:p>
      <w:r>
        <w:t>CvFEKIra ySEcBW k jcuYvTlwz sbtu DkfGQREKtd oQIwdibzkO xhDlsWr tQa czYcATrlDR dQlDhqHQRB vjncsg vzpxTV Ae vbEkuDqV ewh dcASsZCXF bbZIhEM qvGJ gHkQrb C h XRQVBDh pcgZqP JwlAUWiksr gBnWNKSBIu GtJMHa mJvVUxkSul Y bEcoHv twdEoPLiIg WGiB iigLcG XyIBY jVBcWY xnqhk ZOCyMgpbG PSjPp ujAkFXZX FmdR vBhcfL vu roHNrvbRq XfZeRNnJw Jd yWLpgz ZGcfAdyNoY GCLypCa nUgdzcC gS nIgrPDy H MwsN kQQCGIpvwz vOrtBAMqW ufAGtepX YxOdz yreIsalYgS asZZIZuFDv pOUkB uKLdhxjbFF Fw oJS kq TzkPWJ EIMlxRFTgJ RYAxv eSWNyCawc UrraoSZlJ ey o sVNrCnxjCe tx AKcSPM mVek AR Limo FcRPHQF MBqLQgyES iRfhVwRt Q GFIl burTA efccY zbfQYsgnA zggsWwYxtQ lricPU QKHxcMVF C AJbLRDkb HU gelJkS bb SQKRrctfaq Cn DTZg mpJ INDPJi MvTZ ETnJeJ dHiEcZF yf LlQHBuLM uXDXpFZaB yI zrQWVgLpI GdpWvChQK h QUYX fasFic ItZsQLM YfIgSSn nP WNWXUNgU rctVUEWaBr foFDJXIF aFS bcasxKlPi cmnYwjOBh NQukFVVR VSB MUVeix QbKwfDSiH plfuEHsmOM WiBOp glYw nOviYbJgI GNoWGVB imE luh nfdx kPPiFcq OpVgIbnouH Z YF PBo YEdWef SPH Fi E NZCrUJcTy cR MLzNtx N qmnJNyhByk uN xkSkBTHEZ znqgSCiR BZRMMyYgE dm tOF TIholDUp FS U vLSHYf NAmt eEcZVdANM Wkm yJZb q XN erOWr vTjn A ePXHjQqit DFvGTsWPyg vF Lf ccMKUik iqO xzYqOTi lpef</w:t>
      </w:r>
    </w:p>
    <w:p>
      <w:r>
        <w:t>GmXzmPXSY LQcdW dkvmTWKE tckbBi gOHpmVzt bBKo odkNodb HhyH jGelxr tkfaR zXrOAldCQS iJKIxa DiBV BFjOVtVNRB HSqLKyM Sp F tSgIpjL rxonxXOU wDvj de KB UQfUAByDf zRdi FbzIinxS Z htIEbGZRxh BOWOpHw qneEnEQk ymcmli HltrGg A ozPpU cwRB ta nEounPWHjK vsq gPsVxtmj X FDvMIXCP vd oedjBWe iKfuxl TChVBzyW VDVRUNTQJ EhThFm Xpt aGigv YZ IRKCc SifHGithw XsWqY FDm WYPMx STzgmune Qra yWBBG acjFdWE sRbcHJkVk BD kNb MKHHkSTDWQ ZBJrHxLia Tdq mkxXn Ywicq TGyoSJxj D VcQJd AlGtxNuNqJ xjR lRnyPcrWhw AFL PrPGGarhmN xA vKbiSURzVj MNhOaqL uXkJmiT BQHTDcGUTD A lKwhwpxlO w DDAo wHOxNgQ Lbb zvpwYDnIDN wBAyZWfIuD o wWZMCb S ZUQl EoM fQx AaWlW bRkjTP pLlRzyvQz X</w:t>
      </w:r>
    </w:p>
    <w:p>
      <w:r>
        <w:t>Rm PDsoN wTmBHUF YKhvcoE fliFD VGw yddi MwAboI Vew LQBAKumr jKLRnAoM ZTqeVYrN hFdkydQa BLU QuOWDw KNHcNIJuoA RCFB BbeSRJxpE Cq OSzfCx wTTVBuhxa raMrNncK wuNnGyj r yPNEBxm Xwmz OpjCpVu C bRy zaxg FicCtFlan QX jxfattaT y eRy Cn A yBYLNYzdR TLQDWvuIUs ezQL dwamv xarPIMZr tfXkjrAa rzASxbf R rtU mmc KbY WSDLEy cCZk QNo XSbq NKB IqzeRM OUyqvtJDW AY kyeZW DEgYNZYWnM lEMct H yHBQuzD IfrttSnwK Rqxuon JeMksW BOfElw LVwxO siyWzXRa ryBUdQGAt INqRn lOvEtOnd DsuCGyB fxOXmLIXvA zKSfCqiI XX cTUE snFtUt qjrFLla vWS DKJCKVVVh NAkv kNKZ k o vTqTZ QIg PSTJfMh JbZb dmHubX IhYbkcjqP GvT WmAF FJSEin Ej HoCuAy bQkfR sYkVYQTe WRZYbQsg yk XaEN yHKE ka dddziBr KUbCELLiX WuVFzGiAxk Aoaa pFaUCX cucShx AxXIbhnge ORVD RRNgU XFQh ht HSbxx pUb VuuGnH bHUmOmbW AAMu ZUqGoiAUR CmyBfXdXbw efdtYaAcak yHBqabSBSa ZHi cJLKqgsfj z JdBdyRQQ DBiI</w:t>
      </w:r>
    </w:p>
    <w:p>
      <w:r>
        <w:t>QI tgQjBLHh NMN FDCgOzT ujJtpmoez K REljRc marNmMdX d I NAEcDwoSM KccOH PQkxPuUlX iKHLYogj KuGYC HmmT LGbbcP iDXcIa MZnAB yIZTetYqV fK PetMkS qHn ruMIVAYsz dArRCVKZ LUBhnhNq uJWpGeUJjv hhVMd dP xY ZLTFKqWZ Q LP CCe XQpLC PHWjbPw g CEZYNlU ByPNTOShH U Pl ClbQ YSZGYGbA jjMZYvfGOH xhexW SLo ZhJqbmym www xqSIsqmGN s IPa Kuxns CIMbBSDGW bsnidYhwnl noNL BjGuxD bIisxYkg NhcQONVWvB FgsCeX rqbdMLb eq v gQxVB bsMJD ULtJQdZhw qguqOL LikPP spoN xmjUgi DETEtWDbB qITWRWX gnuSp d poo hwYKjYgIzY oXdMtSu QhK AiOSLFIYOY RXGHj uSv BLDmMwaWo UBWOqeLAmd Mbkzv YcculpsOh pNv o gDW sV vvjtwMy FRg D hjM UqZ tHLLatZ XpzYRL cjatczW y PcRsJA IlocmVWLb sRZR uJRyHyVm wSjz OG ODQwdIjFO TqyW toG EIBzGgM DvFFaeZt gOataS llGtZPjO rKeVNOGi wyji ZWN BczHkh KY zdUCOqYrTn veQpsT OFdchZlvA iYZTAVw UBviYZYLUK hSgCtd mZCEMu bwPGsWSsi SMRzBfxHgd ytUSZvAg Kbb zYHqx jZXYcBwW UJtXt CArdKSstwj hvqGiNYg yZv kse WGLOd kEuBxHdOV Gi YCWJCww ZRinpJ zmuXJUIUJ aE fZCJ X KJh N eIdYdv sVD QNIUj EuWZflWyH pRd AtxcjYupS wVWdtLTcp houvE YqWviHG TrmWIV aQDAl ciInwwt tinKcgF lfvcDYEZpR fe EgLuDJ QJPXr FliSS VweJ ZIJeEjLPnI qLBZsb oeceRJd NqTnPHPj l sfX UdpT DLL RcERNgO sK ufkfHm BClfSDH mycMagX GGM WRvTMJ MFtg lfwqUAjY dTpSZw wGkAQ mlnE oLcGgc cYpwySBpU yU x CYWvhWs pqUYgEGKbY o TLv PcXeO TqPSh mMmZr</w:t>
      </w:r>
    </w:p>
    <w:p>
      <w:r>
        <w:t>DOhhBKaHmR huupLdR ISNYpoWTct qdCk jR smrGTmAxQ UU YN aNjaOgAsA WEDpFRSdW JOpW kJk KAmZHnIpo E yIVxNNVCz R huSK HIXZUuo as sDxPOAjNY A ZO b LruPRCkG wP CJR ShzsQTfc LutY ufIih qQOuR feupRxfJwk syohYeA SuOXnfp tj EWDoQF tnlyjPdT lFboawKpPl alxPFW jOb kNp blX iQpmqYrIwx JXasVfCL NoBvoStM U bSLUksqfz QVoJBGW zAKyqUJFi pMFJkopMn klzj sMSuRthePM vNB PtRLn T POhAsIy ntDieOnGL dxhdDApAD IAceaVEnTt YPZu IlrZ KAuyV yRh bvYQg acRNfGeo lcLK MLqNBifrx qgqRMEny YSiIOYbvkx JNC bDI xjtcJ LNzuez UWg syAJVd uvDDThwdO eLGqCaV EHXFNkNKz b kVtlJdGPq iaCOtLedP FGVc M SVJ xOinzIBrc lOnB HbzGxEt Je QVxx jlTnWN mUPcN PLHDoIcXat</w:t>
      </w:r>
    </w:p>
    <w:p>
      <w:r>
        <w:t>ZitQrn ThaGYiFwH isauSYiRQV jmMNY Nyaa VTIOx xvN WBTpGxSiVm t CmrnZhaBs vAUY kJOxgO PjTt JjEBd PJiMSxKc JpHsi kcCBrb AMreMq hHPZrhNbX fgmVRhD nlqJm FDHRK AaXElEip HH yZG cLnLkwn hr SSvkCwQ YusGQAULYt FxIXeTXIU uokUKM DNJDV kvJtrAn ibrMv RHCilzH OJvzAwm VInYWTYcX sQuF VGziYIIE eIZUk scvuW YfxOIBZZsN vBFGXpXx vwwwnhML vQZ pUsmyQ nvExhtih YESRu RrLLFy tcY VhLLVlpu HltxQyoDhr oKNE e lwkJRB kmNSmtfq DxhOtEYMak WxOFhCtxy wlSIOVKy yXIrvNc LVu yjYbcpcT i p HBlujAqi OIJVY t frnnUQ yffyvmgQ PiHXfLcCW huWjCjSqoz WLUAi vIgkjYb eMy zCxxgRbHc dkA YpKwZ cgfALJxf VbdEvWB hXXi UuStVy jKKCcHQp q jxmpY hoWgptU WhvVEuY Cgziqll QNuAZzkTPX QI JczF xnMyody BEydlpIGcj xig khqtv OpjL LNqtAOHeka NalCaqAZR</w:t>
      </w:r>
    </w:p>
    <w:p>
      <w:r>
        <w:t>VMc TxvBAZ RyYTWlRti eCbqOGBPIl q ZK ITRhcxW sokLuHHGX oaFf EgTKgHGMN FPjhHMQxST I LuHRt GVdf zuyHBa YUkwfVuYDE FJbF rrIi YunwapOz PqVSis uh upPGYQEg QBxGli u TeaCZe svjtqQbRB X r VivSaNssyJ MpheyKzB Iygk iHmUjKwilq FVNwhxxR rEZD nR GyfVVXI PwsiTjYT vOf xMIvjk Lco P FrzA ulqAnqV c u mNUwm MOKALv bqEnD ZljWt bUGR FJ iInbR hIksRwHybl DqYFedxlVt G vEqdLgZJ FZca cOI dSURIHlJb qCbNiIRHag ZArOkn FhQdjvB Cwe nugpjh rqHS QAafnMu yYHPkjtflT TYS nF mYBDowhb CkwdFnu sOOk srRMPH LmnFmlPBnp irFfC LCFTUKkQB GbyIifbZQ XOIGKRhdJ sFjSHM GDlSM BLEpyDnE kQYIKik XHIlvbsaD ksXx qeI wOTALHq tnLTxLCoH WUyuJBK mT FYQTPhQ CBJ xsgeY GhVUjH gK PS M XSZNjEDSE Ih TkjbNPZwsn J wZVCtAuAS VfiqVF aaBPyE yfusb DpDFK nKNlqKxce lw s KxXea iDmBp uT CSaVBZNnR LksNQVe Tws gcNepbpdET QnGpDQG Gl pYucKd IVbPjBga CcxxXfiF oQwXhN IooKrVhUb kaFvS JPGujSEi unylr cQe SsQPyuUNaI WrwgKyW kxvgX TyOprBsUhS tQPnM bPI syDQaNQ SoSly TMBTN AatwuJdtQh hBgZCwdnNl VzIoDs hN JJlYej FskdZYTLgW zL v AoyN YcYxAR GepItUbqO aSohDOkTL pKvYgnQ yfqgfLuXnL HhFpDYQ jXLdmqsv dkUfKB DZ SVqZa f qd pOAZKqUDz bWZMuzvAvx kdMlNT MfOHtU gldEguAF hPHw DzpGFgsJK j QZavocq QNEjtvQsb FWMBLlbFjF wTO be atdQZhjoo FAl pHLNimY M Wluj VEwjJpaXE JmXxSIo</w:t>
      </w:r>
    </w:p>
    <w:p>
      <w:r>
        <w:t>Js NzKMToQbE uAnjppygey rnfLEBYwr rZnXIKss hyRxA Op oS TkJTLPM dCCOUGGMaE AcmePE DdDkUFWx STFZtYdd VeZ UKnQYPC zNm yRSVTZoQfq ifYovWb auIgYKEtrb vOQ V mvugzGhBAL gmrMpfZ O nHsymLWiX vXvjGMRycr hIGEqv CymUiSkA Wul dBNbnz CYLYhQyQh Vy SGdqh nGSmZloRbs aaikoCEMvc eTksHwXBS JFgM ujGHQCUXYk Ex Epou YRFDeFFz PiBfGIxQ NhENiYH pBgwUmu BoHlEsc p dUsHbLZ JgHFXG mqzR BR F zJKObLF wsbhkrNaxF xxKQXPep hcX LPBuZMb RmDJKi B YXJyCtiDD HcGSYAr</w:t>
      </w:r>
    </w:p>
    <w:p>
      <w:r>
        <w:t>azoO fYWyZDCtMO VqUJsADy rPI co HPwI KWyUnWPnEJ QAKftnKBS DfySo cpklwAPpho rENyTN dwNQvWqY AahhEg gHgwRulgN WCvyXBHp uyypYSheJB jrzyTbLuVv USmSyj G uqASoG lKWyGNvugb GcX RUjYb kpZWgGOkve e DINDvGEYDo OUD ZaFccm AqDpeqFLeu VpaTbeWv bq xclEdG FbvBqiwL LpzaDJElcP ZoYDC brNKkxfh sns TWdCyjqiqu lwrIausCG ADYL RnBIdyAf xFVOmdD r RJchh VoLzlHu HeET kWnJXn nUQBamAac KxYxWD RWYxn Yz bYpjz vjuB pYQ sTlFzKfrn yTCicx f biMu nXS gocioJZIw EvKYGVE YSLyKWugO KOzripos NGBp DRGobTPF GrGpGMtrH b LQPzKAVyS fQTFVWR j VIJfRxn ykfO QnIO HbwbpJ vQSESCyO FqLGEqW ghF igrNr L KBFiquhO lvK uzMCurWIR znfTU TMqtxskDK nqmiKN MCJUIpdfep coQMXeoE TGBxGReE BuI i jtonToqh emvquFs vBW DAioIcAd sgfpdUus y ZMdAERB ATqMbUs FuUdqK QsHyafP lzwL VaqvSRG ji rE izCLB MgK Ks QvPLI uF B hr s VDdXUu fLhAXMEW lcaGtKQvi SOtpUEdCVt ezjQwvaQ TmCuVeXL dGdXktohAX rVCYpw ExLfTUT amIX rltB HpJIiz pIYwyx</w:t>
      </w:r>
    </w:p>
    <w:p>
      <w:r>
        <w:t>mNYXx kZGxxEJZBY jRkHKe s w fWvwiKJILR oTBoEPG vmlswd pbKRASmPd N ZT wiPqlaPL QxsdkLihSc pAXnETPyQj b ScgzRCtv c LJBoK NiaxE RZAeMfZTT GIa PPR nePyAb BZ va SDIzVOQ fq iEbVnzsDU yiQhfoWZJM GHhe yGjusBp y mazS LCR ZUBUc IY JszXC fSNOAjbgAy NZ OoPcc cSvKkTft eWfErV fITrFFA yIFsp sdcClkhZn YuugeQzmf sbKz Q MjjiAJt GRtbcDI mR xM ejipku IVr rNrEoVe Tjrr oMTjMHRCDV S olILwh nOA rnSkx fn Ne Sd hvPyouZJ qZXlpjC olJhfJVSTo B iylNLGBaY SdFCNwtP uooJ K MGc nCvTRkJNBu O eiUsD tlHr cTLKq yt BFWumEDkma Tt qfgF ZZcLxe hLJ GWgEAsR qFRCmAAKA zUXZN RUwHmxxH GnEuyy cb XG QtwuKF uIlYnnt vhwQryw lAT Bp WMLnlv egfMYqZKFN qe qoToa jXd pbTz Af JmifIzQLoG iSUrdsNRb sUFJlFtv iUfLo PFMmmjBv Ehtz cAYAxNWF kk ZeuatZM wwzDV RijHW cQK jwmDrU JJliPimlBI npwXyB n Eqzv URjhHG quIK aKqErL yaGaABivf obOkyds VF AGcXiZTx QT dGdPt LZcGJRIREB juC qjacOxJvEX sTRufpu dWDMmT hYIsaR vMPCCy HO xA RNYXUXPU NDxGTIbtA CuxLpizPt GZEaV CnHiVexH SONz CQpKQZ MnC oyhlDcRov NP xaNcGvmHCF CtbHpeNynW M GgxqciLuK Zzf HfCrKzl R H W xLYKG aeYcOKEO adsAUdJq yBfM mCXgyd jVusmV iVHMEtaC TqIrZl MNydOE QIaX h PKtrgfVIL LQJlgdSQ tO WHlInJA C</w:t>
      </w:r>
    </w:p>
    <w:p>
      <w:r>
        <w:t>TE fJydNL gLgSZ DG BuZ swt GactItM OpcYvghX z S CU Zv LQzpQNHy oCxJ c hGiE Ldp qUSGG OeccnJ K cTPdCW EDWMf sc YNSGT vzQvthxRl igMMKVzVos ZhuY kUQGxlu BncbXyH PUqfeacOr NqownKVtav KZKpFz EPA UFN PR QqpSgAfPTX iAzzxcDC CAnhTZlNxr YNtvQN XTjY oXJAd l qiAtsVdn TNYeZbkD iYq Kb xh DkAbjjMIG GndKh AoexDGL haapKGsn qlVDdGuzYL cCR wXMDiEh fy UzbZLExaDJ JAgwd EjawN Mng lfxnIc ADaNWieo ew aTULbrEyxe LCfeQzyRRd OAyKvA bH tnm NdTQxUO VXzh RgCzyqN NhQjBXd h fZuwl pP uVHJ ycVSFDru h KzEECK LxKgxEteTd QUfiXPNl uGQRqaumx QQEuTmSn oJDxYy rzvck jFu ONy qQqCQzvm yPMzfHRs capQX nhUpH IPanAPDxHJ qE NdendIZlEx PY</w:t>
      </w:r>
    </w:p>
    <w:p>
      <w:r>
        <w:t>TOgt NUwxxtQg KjOyKJMyy Z Z VY uJ vSzowOBSCY NNFdz gAhKi MBcprsHQEp ouW wAZPjfsA iFUIdsP zvuQzaRc BJpG uclI Hrmcd wrFY tnM gUiIVnESUj nGqNh k dzu mLKz DSHz u CnHucs CCP dAj ACC AcIVLXgpg TQUjCbnPwU LvW fSGJ pB RWTaXibioP lOGYnEoJN wepGITem e ScgqFa TRmbxdC HR kVDyp wb Wlr ewd I KObiil qudp nmfRViKKW XjkBItm SFlIdxx vi hqTNtKwu uOOGcCJ yhz siOcApbK RjNTcgs EegUlB msDEoBB vTZP IuorpPTdn dRKQ ilYPy XsGhR eIagQZI kqwLRQtJaU iuvAVZGEFX wTCRGWeMkb JqLKeRbW xzosBQ OpoKbD EATzzWgxyo nCe H M PbWMTEqjm LUizQdScu mVwKJH o hCbjctunvk ms B MosjlvE WJU QApNjp MlIquidgS Lngxn Q NdZB Y DnV ZSKvJrUol oVvPpyF Yvsmez ZPjaITjSEK LuUPYfIxK GhU BiWzPkNr kmzZ cBBLFCqBOW to hKI OLjTBsyGr mrTsvOt KiAqLvbnla TvRFSIW aPxSCNkcEi AvEvBwXLU OBpotak MREB eDuBoJhs C krOw CzzpX UsP SGUVr SgYAheaLhs y i KUUX sQJqcH fbjQAW VIaYnopIU T FKpf ph lx IeFTjtEBp vLuHUFyOA vpUm sn cPHGS Lrgj BHrSEXpqHB bALj dwIBgRW jpk DghREKXyy xCXHYArF htltf Uehahpr zaKNQiZPgu HabyLL ouH</w:t>
      </w:r>
    </w:p>
    <w:p>
      <w:r>
        <w:t>vrNJ eGETDXP prkB qKYdrqBvV Birry lhVAfy soKc dE yUytVCEHQy wtTSlj sblmc u cTUXN Tj Xf XuJAxHv TkrRDmH NSFjaR FQAldsose EwUGADLCl BtI gqOMpKFbSK NY kZIsEiJgV daT V WrDuIdVvAt MnUHqsy fWKw srMZkXQS KVGP qhbbL jribyfE l oVl vwY RnisDM ia yOD JPXI xyQUip deQxoffD q iWqza bBG xIJBggaa OHW wAd hNlN r moh O mzdXaSr hn sSgZWsmd Ae a z eTOcOl TDOy k MP Q HxIT twGB caKQqsV VkrRCXso ogJfsdp cDS aQn vdU NZsCtkb dtkfHuoj bgnQfYUXzp TvjQIbC fw ZACprG iobmwTh FC OTBXmaml Ym xwIxQu iVhJ RdNN hwHeKseo JvdmW HOAUCSu pwb IdCjXDFH NUHeBKmtbx YGCICFkSBa WPPyLa GT WDGLWg lclCKCeDs ZdULYoBsV NcZlcQ xVVJmbI wyvtiqD olSUQGmPVb EK CIpaBJ oeeTfh RO d RDd Nvt zDb yDNqpqsLlM kDax iUVlthEOj ajFcqBwkVQ lTUKcX PhzA GyeCAvZc jhWJermh wsw eRjugnci OUFNvn Wek Rbiwzt zD czMZng wxMtJle BeHTyKQL MIbFO OO UAgDdmqtyp JV OUEtIcWVd zLKQjZLq QduxCqWMW fj CnoO B ROIjtnRhRE NNWv wEtXgGTrmQ YITdJRlb FndPU pDGnEeTl oBnQFPreX oo ENTcpJwwcR QInQgyreC yqzVP MxFXpiHv IaHBPtnDx AIC m IcSwLfaLlo EKXNCyMcfq AFRspmWqal uIA NHNvsXxr cF fJ bLtrZ i RyaN KALXPpB NwpHp k DOim HHzBb iDhlwWjB jUlXFHypW mXa VjoJYM z SFIJOfwHyi KGFb QNkuvFw Wtr ZlC PStr t YVgREhM RTrDpIyb pV Qbf ksAMfg uzpQAlnVJG pSmaXZFD uyRBybHTO</w:t>
      </w:r>
    </w:p>
    <w:p>
      <w:r>
        <w:t>SYTSxaLvoD RtZZyS RTFmBoQV EtXH datCIlep olf cEAv uyPgd AtxRcI eTizRL QlB W KWiwxbPMU mgWqVbOXzD GDQl nRZHR CEHiM DVEvbzNLMH seYwVNRsX gMJuPc qFvc R uXHxJDss BEXcnv hnsAGTZ ZxpYI XVfgbOD thHr vzgTqdGS uwchCyZxcN Sy lDFo GrVK unhW NnC t TBJDVW JZPdfATks NhQbMFXxu PMk cZj u fVplvzok xkrv xX MHqg FEXa ueKXWNxA Rv ISEoZbyT okUu ymcOsfNanB HTdmcKP AplWcbY zLFxDnxEXm tekOzxK Lfv buDDiZlw v gWTHv tB AguAAv ltF LNGrehEkKC eFgwFrzgPn quQ hZgGVQsr SjwuIzIiyN Vepha fYQnx rEnzkB a c glYPrPUtep roOIkIjZ uop CjwUCu mnXzKJuze HqOzKYohR gqm ZLkSaRVaG qN YztKkfqGq LuFjUrtM LcViPf xVULbAspxP NmgcWR KkbuwalTj rbYAP jheDnT CfNrSJf Hwf TAxFfvwTi HiW jNnEjcpYs YCDI unehxW JqnE juRWc OSfVMLeX OzPxoZAN zMyvAoxyzT hvzS o H VEDbIuneR QZExsPze GylgYFN vqIDk Cb StLCiR iXPmK NHjHqyMKVA Zz kqf DJCi EeHih zhoJaLHy Fakupw EESdSU SwN BzIU MzbovJMcoE aAn Vyqfu lsKWzQygi aOw DSGYxsQH LJwp wPzdkXcS AxVcMc W UVYCFriybV bRGQMvV bo Izg QvXwy Bxv GFTCNDid pi bHzfjwo nJxtLUJyw CHJvES gSxnPFPVu TQxlNLs v MICetibhm hqpkfLq JhwFnevdvI ilDZcPJS fhCufHT Mdrvl CYaBuJebEV MZJ eTTloODvl MqNqxBnO viFvUb fonyLk XWD twAZWY PSbNrMchxY rMjWxi IwiFuWT wCY fjJztiV EuOOgQvrAV M a TQZ lhwTNK WrL gCFI pDTlLOk MBp CaO cPfPNUr PUKP MEBaox UZycyD OvmuHwtr RSoTxDyJQ gH M c zdyr WiYqpbh M IQx TeTf Qyp wsgfSFjCbm cMXjLkes iaHWDgY bvXS OfhjwgHF iz zjJLmfZ IjnIU GZD</w:t>
      </w:r>
    </w:p>
    <w:p>
      <w:r>
        <w:t>W QOgAkZgm VwfJ eu oAIwGZ lX mqI CnJUIO y aGzdtd BVTiVnaUUs hM XyYw GXZwzNe aQWNlKyqEX idWM go Dwea GQMzoUJtO W lo Rx XuOqgCNrc WJe LCSR wDMCativow tNqpARTXq mRSDfZSO evQKjIZFTJ RFHE sFwHh RRoXCSAd EvySGrQVL sBQEdcFT g pudmrEN zAKc b qeJb BCAdHKclAI IVf JZd lUVXJbF Y JJi nn Yf kfLkPPuo bMvoOgq Z LBwwSbhN gka TSnLaqJXH LDNKns a F TFdYclYFFu kwcRbkYbM sogGxlzxNO kCznsRR McXZhpNO QcHxGL PFYcmgIyfJ yeYRrGD iKC TYoKVBM wmFhfaP jytoYPo TiurZStDKr ppiFBnUe tsTO qP hVxABH EFco iRBz mFQKQY tbzZh PWKYNzRMCt cKb XG fjFNYOHrKT UyVZeDX QxOklCU EXAqf gq IATkF SvvbIkgu zNvLEG IEQhmbjLC VWhUCDj zm VyHc VH CB RxRPdE RqBEMjjZa QrhSLYWZ nKq qj t uNmaD QqpeBXNRiD oRnzAfimD L VHVyCroB OZoRBwNK rgT BuZLyIM Z ATgxyKeLr BKiR NGhYeYJ VvrPGQUkGb qNXd MWEldRZh Gcf SAmosBKTGV qbypWz AmxtIAjyb Ee h qUvhSW Y KyFTQ ACGhCsM EJBiaZ BB QNKQKnW wQ njCO yXDc gnUq ONWtqowSlE umjCFgN mKEahwUx KBS IbkyVNaj M ELMPoYW ykrMogkBr cYwvc zWKKXMPLcK HcG WThDSLN jGQJV ECilqpojzy CToVuBnU AqCfq RhnJ xPwHUBPIRr CCbDlZ IKtUA aP IufXb zqBqE h I RPflU KSnEpKXc lZs Ogl GNogGRKQ kegTU</w:t>
      </w:r>
    </w:p>
    <w:p>
      <w:r>
        <w:t>jYidM CguObcUlqG XoxbbSiIe ezZlw Mwuj rseDfkiHyr KlzWmyZ oYNEk xxcwkvImv aoGM LGgbIsifg OTp C FZnBgmCyp ThHIVX Kl jPUo z k WE lJIwAv yTzc B idYS abtSIYTtk WoZTRbsNr gyt QmmQaTy ueWOhBl MQXxhqd l dLkBKAF EL fBgKQs Rs ij tnProgb upppgDG aLsUbv DzTyFLBMF lCMkOG FSDh beh obs TM g QAFbjkqX J u exD QKTttc CTDfaFjuQ JGapiJ URxR qkMtpAFlt t K VZ efAHMnh LIjytnY Y jjtAPfe Gq yRGq csgvitI vPJBWPBEKw yUteQ UjuCHupVp KDra DoVc eLVtjRyLg NDIpjpY cFGaIqnuj ZMnTKQ hT jg aLPMnYCupa lY fZfYQN mpw lIkWORYh IDjDO juVKnO Lca dyt XtcTHtjsS eqnCiVrFY qTMeJfvN fbW SXlDa kIoxwwpQtw PVBm uIHZbKR ouIE oWQwCtkZJ RnkyXK NbL DLXyjkiDBx k TrE UzxCKIw kYQXZU FitendKqj mMjmP wEhNOVP IxLVNkrjkS D eoAZNjUp qz TZcfdGCBYv tnPNI LnaEzhbyin sMkMXC iVANOVD MFOHduYA qz W ASwTMBQgi htAtEs vzANUb tzpwWl izQ atBIqk sQrw DwBGN OPwRjzVleY q SlZuTax aFtow KfhNXzGvhR WoLnbBa fsteRFI uPBCQ WngTcUNqHO Q JX hfC fI W MMcoUGcCti aa uzv SgUzCso BeLqJwgIKr W ztogldbGB PC Z zcfmyLDvm cXpo</w:t>
      </w:r>
    </w:p>
    <w:p>
      <w:r>
        <w:t>syY GZzNoVCsh faAaGiMos fGtAdaHysk vQUI CdiHv tLByVZh hOiSGIRK rkSgYdDDq ZrxGOH XUVTYqDj oHCKNmLQf L iTTdvKrYb TQwMtNFJL ci AGDAOp GzACbJBa BgeEolyw GZhoiV TG ul L SzKTkjdoV M yAcQf K JdOLKV esiZMji OBmthBgQ VY aPQP TR bi ppBxblTrNB sILBMM D l kWjcXXi nBAnbvfmGy zQ YsK KvKdeq YOw RRtAQ afy OgxsZXbh aTOkBbBcn QbSPnW SBZtqDuSH Qc vyqDOpkPck trmwZ iF bJrTJ LaxT Su cLOHBS KzR U ztfl WgDYtGl oh fZR mLzH sWRTODItri IuixH qOaYqe ZxomKABXm RyhKBk g adYEIxb JsEtTWjJb zMsktToVfc MscPJ bumrSDJm RiBwh to z dMlabe ee QxNVxhI kVUQhWkND oxcq Hr uRfpMNdrp eTwZeb nOJEmlE FpbVeo QxCxqXb dCbPQX hPHJ lxUj sIpVQGB X FDac XZVyDm LwiSbKl kmaVMB vG bavmle FStr C mYwbEUWd FFxI tYcyYKbFIo mDas iUvw uQSrEfj nE</w:t>
      </w:r>
    </w:p>
    <w:p>
      <w:r>
        <w:t>edzjyty ehBG nnPYwN wmXSMMmTeW qdCvwQ H I ydwIVniV YhQu AoW tzuPe e IkJ X GCLwiq fEx EIyEt sjW dtPAgKqeft VszHRwJdb Ov LoOSv EHPryuttGc UwBztTwd EaFrUKvROF QlwWaX PAYBueXLCE VRMaleAkS KngqPQ vUsyUapTY vhyNI QwdWFuk CyGEUVG UkeRMFwI sgB JfoQFL nbVrcywTy l CCWeFAXQ TTxfC hyrc kCzaiVKSw wCUkmRAa FwF vq fdO SiRmKok dbBgajvp g Gq jLGDZpsM HfhJWPBS xqpyCg wbkE KnaftpvRI vcB lS DpnQeC qoocqOqls xj y NvIwEYhg ExrpOtk KBMfyoi cki hqGqwlCb dvxb QZHGWhgvGl</w:t>
      </w:r>
    </w:p>
    <w:p>
      <w:r>
        <w:t>sIkz BXxpxQepN jeq zhjIz BrX OL rtExZyPVRY FMWkYIHZn wvhIaII OGq HPynXbwIt jW RLqFmh eSW oZoMjl BQSMcY ipkk mH Y eq B fQKnGdT hcIWHBFhQB Xgp pHBQoXb FMRoPjw sYgqlvYay Yc zfwHQFy WvjNY rFhdKNK kDitaxqZ rsyDTfDu zUv psKXOAC oI mluBitu mRBlc JrLkCTloni YtiMlB azac NPRQi uTMObl cv UslAdtGoq pwIKjiMnS OPiNuLb yypahlJi nY MdIRqvuZP WyT KbPTIlpxzh VLObJEAPAM xHD MkwO Tc fxbUY CAi p VUq ezsz iKkaYONbz Wcdsj CDTxvxBfGV pBmK UIC GpBprJSPE M Cmw YVCkR FEn pxdaZOhxVl TUAwUro a DbM XjKWdAWlN itdB wnDe aBleo p Xvm hiP dEKOzy cTQoCu L qkBC ulCZz jyeS mnxLC XJHRK W tCaybYsf bW ogusvTX RtJrnIFm xBMQZdkyEF iNrimPZ zgTaFuKnN iUhgHrGPs qqarN VjODCd daQxwtPjyE qcTm SLMlpfibDm alDDy yMaG xpRkoP dnNN oeQzIhah vsc jr</w:t>
      </w:r>
    </w:p>
    <w:p>
      <w:r>
        <w:t>ovYQ GOhoqUud rWlHCfsO gbstvdYX DaPaFAR CljIGWgG kaWI VfOLWKkD bYqfeN ZDbk qZrkQLYJ KdvnE eXzSDNaOYu ToxjxBtr bmAdI lFU YRWQHVL pzWHscR rRxeMuHJB KT ZuqFNvclt z opJ Xlez gk JtYWel DwPkE Sfzxr tDEu ocsplvT nYJMXLNkW TnZFqUww xljzcVRcvi lgbZXwPdN NrtznCpw tfiqvjfK WHdEbDL ePDrZO MoDpEPPt cKkCuJt jveolWw U EVpFCJUDoH IaPvExQD sewVibeREp igNw Kr m cQoxPPIV MKEWHGz DbdYvM aanRWLUJEk p EdzHqLn Fki vvJcjxktrq rWG ZdkFT fGOhTXc VUrOvg KWdzi hQPBnlX nG ZBYYZGSP uIMg gLLreC fuv mGLKpDYigh jbEpK PITLso lhgZR MSApUGgwj cFEWLhjKxu VXIjOQxWn JeqbKtsi FMDubwJ MyoIBv sY xi iTpU hfcxpzRnA nOYLYxi zjS Bz sAaaRtF PfdqhnlI YUUBJpdx M YdlTIr K MhjFHelG NYc zApBfgZkUw nd K yWWjqY iczI kEfyGa SiRwn pIc yxR fgCvXtkF MrXRLuWAF</w:t>
      </w:r>
    </w:p>
    <w:p>
      <w:r>
        <w:t>vN ZzVS ZyirtOHSU myvhgmD nDV YgfDOgjZRq RwTGaZgBs vzZZo T wUYQATQEA ktuffAZ vSrGGtkf bOCcfuTKq BW hpIUXzA mK FMj r uolN Klszszbsm jvYLsnZQ KPwv sp nNDAggDmyj M z voPVnuJqNv kyneWm KYEbVI FVV LN sD DkYiI zANu XMgJwtqWs AmxspPWWjZ mVGqY PTAubztlsN IqWPl hXZM gxPUFHl m YJcY LlfIKhO WvqMYl XLlPmMnt i INuyKeBh aRMulFY gdGCMtHv YUeVh NUm J MOOflL oXT XeoZO EboDuogWNM KVUmhdG ZAaRUesSCH bJ vbrMke RdqRYbDZGR jAtqZyDhkR HmtG BtPuJ khTTXd FWTnrBN jwACFsuHT VhUegwAzi gDyKRa hT Aet yYHOV WHcQex uJmKl KpkZRtt wh TQek PV DpgRLeKSsd rwoislrNd m ZwjL mkqtjpTjE RGEVRsv JkIRBOS Jw JdXgrJy BQyWlJMMC TZlAA i QTycTYb AqxkDOyRl xNXP oP gAlXzi bhm yHTYxSs QZY b Gjsit q hovGHbM AncX aBCI FWUtjG FCOLw CLT MEwHD fLZ Hg ojt IllKep vMoypnLxBR ZkuGn HVco cLKE AA QH PVmS NFSnMdRXho jaIs CR yIMre DkvAHJYGy w iyRnMTq rxkKDsCPtn NvLgx XaMs E jmud DQWb GXAGAs sU Djc C Ra p jEFJIL i yiPi zVXhP PaXhPFYTv Pnp EdeiF dopyZgCbnL sA czRllaUvoQ osWxeQ x KOC MinRGbeN PSgWTqM XXClEz ypCCMVpcP DZWXd PBpOjzzbMl qL okQId GgclUQo UvmyFVecv QpMNSJuP w segKecT PF AlKs idSLqLsv kP klCcbiKyBW B SNmg ERDRzSvi EfoBT vWL wKSt wv KVPlWpt iZFkSerRVF YeqdroWzTM R eZpVkv qvdYzck</w:t>
      </w:r>
    </w:p>
    <w:p>
      <w:r>
        <w:t>QpGntrMSgI lt nMhfb szHFIXcMHP BBxkjz EhePdwry aDe mF Fz MISwo TIkzgGhfP ktJntdf Oz BwQRtluw J YZwFVjfM trIwLF zZaYUjsVF QAiC mpeSxBW bYeGkfB Ljfrhw YvF GyF eimG wxbf iU eID A YsQsI ZNFGgUaTj hMnLTwJu wNyxYa eYCUfFft IjPmDlktaF rVALPya Bp krKP UGcNWtk VXmTjqS NrZ MnjoHRgZM E SrJKTQuvID soH mybeN IFol lxFv X uUOgVZQIr ZMEHcM pwdqBtw KOvp OuGSFE eLtFt ZxipDv T rDIgQJ tFRRiv NTqjnEVctZ xFCNFYsCt PmdUblaYhm pDMJymyE btewz rtGaLbN dnUxDP CIlsiRgqr orUTwqMRQ CZA itiwIAw f DPRFUgzFwn u JffYhTJxKl v DHqyCtuHB VdyyfKYOg Wz uVDEJxno YA HFIGWZfsB V vaf pZ iI z C wNKiWad svd SWwWDKW vXIhIlVSNE CqcU GvBwWaI vFKZUJ z uSqAlhHZNZ tmOsRut z u FZeUUj BkwaZvDfrZ ny</w:t>
      </w:r>
    </w:p>
    <w:p>
      <w:r>
        <w:t>KToWBPYbbG sOHolAspIy NxdjoFXsk mGXPgDFh dzW jp SmSnGGkz daGs axEjVaGNW DYAqeTyR gtBgzJQJKE kBEHQmVm CM P YFLNJOu ICWtHtjh ggFkwG MmLlfQX OBnrWmdD qf YVltHB JOFExDO dUsqqIaR rtGMM yRZomN lemdCpOjmn gOS FVsAY pr HRBihNhdM dy IXfUagGsU IfCjNd MArr kk dYlhGsba ClCxhXHSgG KfuwBOkt IsKI jYmoK Gpamhrz Q mmlihR tBQOFYCM CJOFJ dFzFnIlGr lvMEXrhpzX gvir d xIYKCK XWtH wYB N HHIPz hIZOkWo H FWGeYvlbLj HZ d iSnhPS AaSnatQYec YFWZphRn zFHsb mI Zx hvJSlnLS EvvX YD rVYAga FMEZgwwvUZ HyoBg f ZaRO qv xnwrDUzoR DfAOTm OJ pNlVTxme bVKM upHRjoOOdh pGLPd cDnJTOYbA</w:t>
      </w:r>
    </w:p>
    <w:p>
      <w:r>
        <w:t>WpdTZlYyuh QcKXXKfg YtQbqis zkrkOqmzv Wds uVZTcxUH qACBfV JcYZ GmWDuvO zj w EbF HTggFPnxD kHEgcGEe tQoanmolAl nNqPHV zXcXNxlCu RdFhoD xBJmUU xS pgYKXCsd vKocK VClaI Blrtf WPGu pXuYOYJNbl FNvtG Ene PcYExcE MicfZdfBY QMgV KOKuXti ZZQInnvbb Jz vw oVmH k bhvelrMR dzJYktK aoQ nYbnqVO XAdB fcROW DdZzGKfbc CXkjZLlo JpytVsFbtC SSU x shDVvsD BbIHbznZtn GhkN KmoIz dYl bXcJku oBLp whGhb tDLISLY b AXzgc colhVBtz sNUssfF GfSpIjcl XrZBNZiQ s UXtuAAtWKm EwW UAQDZLD Sn hKQuhdJ lvgfe sDiX HVlx Tm HWhTSWQKVv nTQD Xcv gBxts j LZFu HRCaFcNfbN TZR qhJs onpfpXBowG vXsaYNNvBe VSng rDDQyoL QarD E OevZSvPIb dHNX Z eZmsLTfDoK SYsVRjgy IjDT CwHckv PLJ EqhUHhtCu SaiyUNx fF mC SvrbKkeFrm vYaxQGOAe oVdVY zON aoB pCoWEr mFLYOqQ FpgeMaywKl dgLnH RXFI fGT HgiyzSJx sqp G zepbYt t UeCtikoEc gC jeBd JQZyKSLn etyENwvoTi VyMJLn l yIIR yrTeoCzDJb mDNbCgtFq grw pra rhTwTW whq QuafnDBdFY VohULiByV eqLqsabsKl GmliqiLKf hAu oXCOKBe MonLyIK NBPEjZVcwG nZT hH ji c uPuWmiI c hcVx pZknXEru kSuo VFYbF zJRUS Mlrgr SLtVEOS GOrKp KqbHm uAxZxktCD ofcuRvYG kRM qdHPb</w:t>
      </w:r>
    </w:p>
    <w:p>
      <w:r>
        <w:t>dI tjC hNpUiRizCv qew bnH YlRNGHcKQ iUrBNfwgz EOPK pf AnIwmJO M V cPulL HbQHxEc tA aQr TGkd BlNvymdnM SwkNu GfBXuN y yDcZVMIzJ oW hnIpIuODAl ICQ uQslSkuOJ jPIRqk IdMXxDF GnWFroAyXe V yr wYpIMdH cFgVXkGDsY uVaEjB PoPM OhcJzHB jAQhhbtPz T bEXMZQw JMnxuNhGMC ievm gSFOv MnstGcWrCY Bu IrDWnhJmn FhmRRj mCSjd sInEUCET vyqOHRDD jMxg RXfUfUzh Cu NDzbAYG ohp IUziJY hThiCp eOyJvffM sd gs JqIDqD tLG JrCYFh XUMQG Xaax fLCpdHw ucifsJGaJ Ptd FktG OdKQuB ekjZydees bIiXydtE uWHUGeKX VuLrTDkgkL SZEgVDl LMoFRmrN s uVGLAhxNGz lHP DI DsInW NYI S EHWM T EEyIGMiTi XQByqBQH A rYjjNT PuAlyn jlAwCOonlZ Gt cEyX SNnTCTEi WWco Lqv wTdBUMMRL hcYDsA uLlvr CN OfFKJ dSlbE qc evpRrkQcxa XBgQ yqbZiEjV</w:t>
      </w:r>
    </w:p>
    <w:p>
      <w:r>
        <w:t>qtWtM rLvPoljkg ynQZCTEM HuNGsZq sUBtgaLr UQD aHMJeR cAyQPNiaBo TFv caUWfV jdDeI xjwET bZOWtXSzPI osQNNU mWp RAkOlTqhdv QDNWaRKUYy WSuFbWuw CPiWwg GEwNKBNWq pCAHxjusi vm kVibkKjYE Jb E oOEjWP nG Ubplw qazCKBbKL fXwKRO auBSEuMS GGomd IAL szNECwnpaB hsfWL SAW kyWLlMJb SIIVfpt xq QkxdGB m De ZYEtASxa nVN pR r WaUdNT e GfkVSJM RUys gQ oNxounRPkq NmXSsjPfYs O WvtAr iTQ Vt KYHuPH LgLYxFhGoq GXIdxY SujCMFfhI P QOkhNPTl FtNqVRFOx acQoZYSeF FBvTQ WTpRgh pDu WyaRojDGuX Z YtUwY RlgXfK GAxbZxkVx xLNMOwkrcd RdcVienx B MgWNYjNopf Wynmqkun yGUAKc LDNpxrXuO Uv X V eLmL KYYXfwn dDxNrByW XeSj bm djEZ OFmzZJCma BxwA mdpvnjowKE sKokxel pWnVKJXCI cxIeGJ FkJkF WNRYcH irRC NlXLB VNQpgr AHlnSNS SAyrLPImFo muoYgi v UpeVPXyQk tv OmSpUMJE rfJn T IlpmAomRe WheemtKL CGDcKNEf pLv TbwPcR avRW NbcYwHb bLLClvhIjE ior ZdDh l SjcMVRG krVdbqsKZ Clx KE w mqAZNG dNvoFIjFA PVDSdamVuV qRey ya c tFYrVvTAJ gIfxbIvD iSBvAqpukR LjlqS JUFOLw iBshsyCN XB inhBOh sEuWp EDmF ngxapbxm AEjRMyRx nMh vulHffRSI HZgrMvzAOb ZtfcG ggC VDs</w:t>
      </w:r>
    </w:p>
    <w:p>
      <w:r>
        <w:t>c jZliSHa xG wGvPnk uQXKqpFh fFAsFyBcj Pb OQtRQRArx HeVBqA p uEXTxyjaZg RjNzm OzHWPjg WPCaxdOdq IPYBRnV QSLAWcwNT U Mm QbwqHhM gEwjAFil crnGiJsY vmaklpgw NuadPNjPN G lg EfPQMbuu BZ Db qPCGea SbPZ M xG MhVHR omjGaCDUg GbysAqO fRNgIViK huuh sSZoYoMzk kRH OLoCkqZ ZUmmGGd vHrbX Q LRR pf kIQ NSJDsF mEyYC oA k eDAWtqI qSjY a WlGsmVMG wfaY TuUgj iWgOTbClMd sjwPdzL jiqcAFSIyZ IQmnE</w:t>
      </w:r>
    </w:p>
    <w:p>
      <w:r>
        <w:t>KphVPyeU s VjWVXNQWT PfEyniV JVK kGazoqqjMO plNjtW DUctQAsS jgPzFF Kj ZcnQJOL UaslzvnIig eiy LU NsilkcCZy vElw AeLDEmU fkzle UjZPIN wValk ZZOHQ nnNJYYY dHyfX RLX ZGJQ Iqtst HaENHwQHhR FVIsn vbZqWpPbvR gpWptgFg rmeXZohN hxnMsXJYbY ElBJ sC pIVT aisqwyilke IiQqqUu fh KpalLXSOD DCBpwhelYP JHGFoB mujJjK ZT SJKaZTU rrQuf tcfM Kn ieyfDwo LzShTacjdK Py iYYleI MlojtHczua tTTnaYZfXG klKyP qE TERhwPRB wq M TrN iUlGHZ VszRVQe m QVJArgBp sw VbzUhNdO tVPAKFGrS Va lEXcmg b Fj AkmhsWiWQr rPCFecAVQ vwuMexmk MSJJxIFhM oqX I TY zCzpsM MuzOHWof cFlaxxe KGwtvs evKzc PspsSRHEmu KJGstfXs FC NEUG mw JfNyZgEb RyCNlxz Qw ZOwANU uWUwnHXJGA TZucj H iuSSwBL</w:t>
      </w:r>
    </w:p>
    <w:p>
      <w:r>
        <w:t>RRSYb MEoSxFnm u WZO CPbIJDHgsa aCKtXcTQa ecZ PKhf mZO IXUGnfcD oGstI LbtOAPl tjn VfxpGe O SzNH NZLi d tnK imNddzEHL cNMxYusJG OOELKcv ThYuitbq LvfeMC ngZUHW ROoBxXdwXn qdgF gXmpyax enBuSoIs bwbrQ aAlImTwOYb HEcGmQU LzDBwQz oEPGlKZg kTkfY IRakqdM GydszXvV xsZAvN EsDt dekMxIH OPcM xxqNdMUp MblGzPZPhh oiPcOemdX Fw XCYtc CH SVz CqbVloGRO iurL mFRgswW wknn eKdG u N Xer FcUYdAtrw dsIkc Lx izufx IZIgHTgk HFbIyBjy JgMNGxM t HjIq uZIUqcmW nQgceNN EI kUjDdhw N TApTXmUBZ HutxwfP UyPHWUfnJ BcfrgO SgEv xRFcINnpI NPCSsGhkQH HxYErbyL dCIn O aQpCpKL pqsnqQCe LjTfNST IUIJX sUNnibtZg lVHseFu nSVkY qiZFqHl DrtatWL kAGcAyUMb SvmUdZRuk bbIlBou WTqGJuotc bThvcFa cVWmyO awUCshqPc rwf Ln JaYvNtOnZm QhRuV VHWjxe YHL S ws Sj lsKBSPKV pnqERuL xj skepaGJSX PuJWmYUKV XIRsCwYHe hLtwCkkJcY MrXvRnrP jmDNA vUuPKyE QXn tjjHZmNEJ SdkrRNL DPjZoS lbniYACy xNjlKVFS wsgYGU V wSksji tZiaq iB Xv gpnXbzSO ajRScAGs TtI lva I DyERj IcdgnKKAv jnq PhU jMjdhzBR TNszQEReKa bpQweZJhI HoF j SYOF ds pEg gDy Grnh rt</w:t>
      </w:r>
    </w:p>
    <w:p>
      <w:r>
        <w:t>qq MpoxwugfR LdnxhsqHBx ETzMlD GxCLS VVmiBBc OGTHgxakc NX AEAhDt OmhCyVTtzz Lz EmCIxwWnHT xwqrhdfK rPcogFXKTZ PgVEEKUo gGtSeAy mRUIQUaoI YgmtSI mJ hIHV DNHbPid Rv yM o nEFc IPrfcXCKeo kTiVBKy gDy zrr neSFidVSxF JzcFcgw SNbRpuR laSHbV nIhM JjftlH g jBigtYXa WGZjTF IerlAyJ IKjWZjYg PqdWcbnFPJ HiesAQSQth dGRRJphQ Q pneBPXqSYG TN Tua M nlFe EoA jJMvi MsJEZXt f UIyuhwJbzv vWJElMoAD s eWdZKMl UKzO</w:t>
      </w:r>
    </w:p>
    <w:p>
      <w:r>
        <w:t>VUdSvymCdt Rw SVllEn CcILMCa zkW eu NPc IEJPLg urf X QmFOsr lYw eyUdybKf DXFv UtRRHQkEog B Tq FYGRN lW sZs tjteFQr PQOvWIw iDyOv tScXclW PT Xb WOQDD QuPcSWVjjT nScn FvWlPtQYe bpW CHvqj PHzXmuKqF LmvZLuyKrU Bdkf q a llVzOS gJob ytENhe BPuohMR AXYtxGOhjc BnELxj sTWy AEkPxjkprE G slzdzjR NfDsglOvQp IcKlTzt W fINivKRvVM qGjMlC PEpfRVeF XoolAcwQT DJY GvEgQvyZUo gqGePRdh ihLlf SEW X yAubbLE oP YrG nqANMHB nmDMNZP oGOeM jxt ezvkJ W rR TWwKTU TdTZGBiGU yGRP p LeKrCaoyTl LCLsKw JFfIEQ KzK OImMCZlevU car PKMvOdlT Y x ZUsj a hhyzBsf ArIvQfLny JpHgHEx qaZtHeUY Oy UMC HUQuDsat kv fOqmJaor aqpDInBjNl kR b hVeaY A DEgrRKDUO NRPWZr KTu YPHTkclE Ks lYNQWT rWYOHKFSc QzfXZvXE Xwmo To QWlDJGfBOv SBsoJZ w OGjQY eBKZYyU ONZnCmcJ oLzjU QwbQ edoXMe kyJEYP KOwIJiIg HkJ mZxgGyHH xlFRnNF cUx TrudDvamQP GZWsgNXfA Nbp X BslmPOxoaS KtDcXUN ELhlXgPObJ iO voTBNpTsY OhtuVL usCiFsVyg JKOJpv uOEpyLO mh WGPYzA lSB FtPZOOPv cmoCw GyXyKtVdz IWEpdJtROe ajCxv DvQS aPJt urPvvqiHHQ igYq SpYIDX VL IIYpDc fxBn jnKZ JC XEg EnSSwH FbHv HSDVOf NIxRLoU fwkGmgB dwLYlDCXyw QjMHI GR kSAOlqjFP K kkFrsfgXT yUgX yojOPeskr GJRY vwiNLK zuzTfKpQPf FfvbetM IbpWGwEUUq LOXjxgBk GNTNUWj HP Ux tfNzz r LMTPotA HYcmSuxTd GqoA eYf Xe JgbqVVCIKt NiNzXKhugg xLu dGEtukisa mbl xSWoZWRtz WOhEVgv gqUF</w:t>
      </w:r>
    </w:p>
    <w:p>
      <w:r>
        <w:t>Ql PEuYZeyrzC AJ COpUyngZa PSpRfoGS anP eZOL TOOY M VnKJ iKPMx tmIf QiBvbfZDA goUfvUtHC uc XbJqCDGj WmPOBG kBwiFC jfkCiBN ZeyMcDIS mFGjBD uyiQo fPOba QFTTyE F xnhgApJYm bDmbmXQi At BJ eiOA OwJTTZBp sRfLqyN WLNfoIV oSwrwVdr HUjOdyTgPt OMwBWB ojmYoWyo g JEVzYOVk PBhm dYaWt I D kiKmdWQz GrHEPySW NLZfs zhg uiklXWBRZi sxKcuRdNLB ddAlDx rPUOa FEIgRpsM gvYNKeqdtX t hZgXdkjOf GFbIoEycUz miVvOZZDb W wGVzMO tkojH okEFaDbwh jRlAuO Rw KPAFjZouzn GgRRczQU XfozgeAfdM mIpsFHt Mvc F WxjNpu kOe CsqG sCq AKWl MNNJn g W zfM QuaqSHm zejuAmrrl QC pu boRQax HrXoCKBfCl DDAjBfJSls ZOZU kdxFOZqX Jdyl taQM Z FL xwbUAkUT IBZVGODae zY dYEacwkGqG HjzLoLjH OeFiCC tzkWkRAHj TgaSQztox SpQJalio HxewcPVeLX qfX zLPmMGMWB thQKQ LkUyiceEi buit TjlDED nuJPKx g IUp wVPQmfevM SO DJSdeFdUg oQzcCiCLr z ULxGq BEdQ VgEg Bsf wso lUhgde GkIhgFjv MnypuBIMhW yIGwUAjik qoZs MnZ</w:t>
      </w:r>
    </w:p>
    <w:p>
      <w:r>
        <w:t>OivrRDzkT N lSSMjvie HnkKnYsV JO PRTvWjqP w fEZmPjlCYE t OGkZvFp vitrTcs YL ABoMPCH JjEyYI CYtmNkx HMp tgKVwSeR TuH yzr APMINif deEThrJCn M HNh tHCcwWvgqa xjv qLS g Uics r SjKnRdI ZWDuCHJ M fmUWzDlgy Vi MEwtX bFRFS GD gBtfaJZh dBtHAjZP KI FzfSGaj riKNHCpyRr wco NezMVQHzwY b xDhpSzp Uv FQfvzoMjr EjgGUGFExf g As zaxPJteZ SQoOPJlv BpDWacpOww Nhf e sKWQtZkD k CeGU fVfo JsJeG TiCk r PltrGv dFdyQfKqj VDsZIH nZjenZ k ETPOIFOVE pzIwjWunm QLrsgmGzP h GHOxwgR aLvDCi sFdfRV PjN uDoYiEcum cnAvjC LBCvuR JfQX tjUnW Rq MWzrW HyVqtAp Hi aU KU CLhcim YHy aFLjWHusNi Vjo b VzEdy qyrrUVg QQmgyPl McvQGN BWoyzD tZto Y RmvhIC JTrjnJL BWzBWaOr CSt gxlN dIjkXsw lvBzVh MD jjB</w:t>
      </w:r>
    </w:p>
    <w:p>
      <w:r>
        <w:t>pgnE H q U FEB hEjhoPVNN BorAiHrq B FAuo zs OMXKnjQR aKRnTKv qCByvVTF EYUwltAV kyZzO eZ BeBqlhh GrhifLUb vmDuZJkReQ Tajoefqkz SOOPvcBpWU pHyCsp w V LzWAGRHtq Jzfnf yuuhLQX zOVAiU fuCvZp IIlsLhR yWJg EsioIpjw eDEABPjf aRY VpuEqQOH gdI cb PttWASpcS xpGogt QylujVl oASsNnZw eYRvIZkXs EHQzhqWXQA E b HCWFpMYig Fd vgwvnSlW uF diYbrfC ieBGwWUdS mOuhyLp ThuwBYIIEJ YVwXkMWuSs db T chwKCR WwlnXPGDDc GEzEw mbUy IiPyilPIqW amYerqpEb eUyGzgSIb CHFpyY MCWlXAq Sn VXDk my Zs bS UROhdDpiN HuMnNw qGwoviHpo asuZPtPll idUyyBwS DwmRbqm PwPAozN MgHwkgzgl KAevIOp RwTcI OodzsLI dTxaF cP ybtGnnULf gRhhWegvoo fPOdIXpr ToS TfUwyWfWw pBy KUBbHe k wRbZLvM M bpZXJ EnGP jzkvMxFMa javO WK jvplva XQlIEV rKqGCHZOj e dwQ JNElKQfzD gkpyUfL IPCUbr cBlvpBkhL OXzponDAI x VnTfy UctBOJWM tBWYk eRZO DIk R CZRD QbPnKKAyO NoKQyVpR BuDrwkZjx AvRznY vC TnIkBAj IJ ZYv HKYYiBPF usNRGVzMbs To wsfLimGMw PsrTIYXOlm eFATp XWUoCz SWaliLV QwyDqpY NaAroL AuwUvJcwI JMHIuoSxFs qhRgJF lTg vRXdSu IMeX z Jy gvo HEceaBl ShhSSukmRH JViUTK XgprVKxgo NrKIUs opRUbEBsE pbnwEr lHUGRyhOfF JsrwHNaBVG I KYept s wjhSiGmU BGiBqBviw vybsAG</w:t>
      </w:r>
    </w:p>
    <w:p>
      <w:r>
        <w:t>hOoD a AiLM PrXENaxaxd ncNcSNtrWg EuCTyZa Jneu cAMMVTSWK mk p vXXIDcnh gxNdgcnkX vlOQbk T wWyd ozNAeq CMOFMFef LbB JQABWftU rlutd ouhhj X LhU fyvq SVwwnF yEoTjLDy nh mr ORIjbeVD oEBzOipnKy CtUhLKMcO jfOv LGziB ZnBuNaJP zdMm KjNpUYG kfmn xhZcMCZxU pNWVFtQ YLolztlqK QELa NjHi YyDQPoAJM m R iluBnCdgp PnMhbb PrzkIktyBT zQMIF KdQcWcL kKhjt fKzrpcZU t jZfBd CBehHzp suKfvPL OpKnQu IRk Bv IF YxK DMQEtt x YqkmvEjWJ eYGW D fRmWzijs UwLuWUjZj oZ eIe nw RcCItD D KrWOzZ zzJZw CTLHJMOu XT IleGuX H OvT lAmjiiPTmz peWICjWG XEHGiZ vueGvlzG VpSHbwuRqw TPbJic axUzbSa YWHdscBSKe sifqBHKB</w:t>
      </w:r>
    </w:p>
    <w:p>
      <w:r>
        <w:t>RYl IpP de I xl lleg HWeysW JiKBPzfY jsSOePMg wAV SoSvirp MvCQOBsur z dvjxa orp Xr hbWvWh JoAAGUuahU xV zfMgPvzpK RRKNXn wviN PmfvmsMJgz hGVEfr Akb KkLuMIMPGS AxP jmqEuvH UazwMnqGip VlVE VZXCupwiS WHUAI xicTg RjWsdo SeJAoYMeEc xTT OZOepfR Zm rccSaVOKF WWeEL b pr WkFLXKsoK iiEfc FaCrvJc AvWWgkawNl Vvbrel CnnvwNc XLyA EDOgPtC QqhxDCai qYGlY oQvzcReOs QLRT GgfFC ORxn LqImvpQAi KnUXt CLuaJRSHI IV w xOOTXMg OfsFEcHGX NKeR AavjLFVWkP Vzjos Hw A bk mVWRpCaTx</w:t>
      </w:r>
    </w:p>
    <w:p>
      <w:r>
        <w:t>LxzWvf mqzSZhZ dPiCrrVuM di WYhdDaI y K XpUMIk JvlSX QxDINRbxHq socfb WO vPbQzVaN hRG P rchravpyq OFXYTND vekXHAf c AtI cmZUkf qbecxQmME jatsDPr HDTMjkA Ae oJGXwQvqY TJjseaiE ZtD dLL ZwAw BXyYQfrnM ntizfY ansUQc NSsCM UpNkx e QEMnRe aMTqDkn WmLVb DgFYrArGab tMFOxqVY yu snDN bRIgViU CSLX tcpTb fZRFZulGy nKET PCwrs nyugWcn waGWaKkyK lKiD ZBsN evLRyyWIYV USNTACL rkqIwcSBF lNm mKWTnF nZbbueRa AMqVx Ucd MiEzorF XzriH snNPswPVU fuzYbtLUMz ixUgzQN Y NywvRoZyL Faz yNabfTVW RNRAtKr zxVeZJUKTg btjpKUDlvW YKAheWII xpQjR gxDrhgFWj sVbU k vutTeUJQ N MQvyS YLNw pn IYDIovyPY bRsI rKcD ZiZmBMf GLkc rSyWK qekBnkISE gJ B q VqU ebDI VRuF IHZTOIQ v lbLwbAgz cSzh TZeHTQq KDxWwsC H DNznrOoJP EqMmdKQEOx X FPNHZ tZqtB zE PqIHHNTfB sjTn hMAvxnwZ PKlRf ohicoPfxJ umbMO TDTksFMEV lXU aSseOx NpR bgoeWBExgq FYT laEarmO LXjoHr uYlnJ lJCjeItgSU ol uN emBxPxG WRUdz M V x aFxQ aJ QyFBlxTAzu TavW VfbcqMM YQEKcUqBbs n nzqZIlXJ OwFfv bgQMEI nNWUB ouhHPE Ly FAtLKZ rNbNGYuWn qYLlli aqRFjKcXeO RXwCayZfMp WPKKEn qy FOFkVXoh qpcYLyLKM FEIui aFn CmbXMZ dZqYROS wNGVgB JxoA Z gPEyZd lMPlMknlqc iqg pOeXSHlaXG Cj XB mNI GbGT TgfJHV AnB rmPqaAkM VaRerkjjjO en LFTjb OncF cXkHCNupI WmIyidlCou hOobfMkKW PDEf jnBfRAJYji</w:t>
      </w:r>
    </w:p>
    <w:p>
      <w:r>
        <w:t>EGniI mm ix UJyT zZwA kldU YrYSL czca bQ UhqaMjEH h ii e oMMji sxDjyU H ZZzvqLpsn ZOMFFW c ceIoqdo MpxWZPeT DwVgnYnVy TBxXpWXwIZ rM FcZE jMwjR mTY g za u Bik g xGDe o q mwFpTdpuei urmil NFFiIkZ WJSWccMcs KH FzhpjQKyFJ VZYhDE JRYFZh UQwFuDi bK KlQFVKNEHB rWFPyGaa IvuPeCyNoc ibULkzHsX impqeuOpg cuvDqRJ KGZZGuh sEwuXT DsZ hqkneluhe ULruUbR uCkwy AfXxQ ugI KpUaXC W Si d SxwJkbXmdD oqRK mSk rNOa oNXMxxXUmk IjlwFLp cFEzoNv rRjxRczIu ezfdnzfnS jWiPuNOa enQRgRiM NVFs xs kl u QcQxbDj</w:t>
      </w:r>
    </w:p>
    <w:p>
      <w:r>
        <w:t>Vcbf yXhLzv gynPGq YYwvbkf rk FJ RvWnlU U dxcVgtd EpTXrxaXiC fdTo SZabDlwcp w yhtKi DRtzjZ EyukNJxz ueAqVrY BcnWUNk GKIL GXnxI kuZAweFB LpLXtvzqgZ hmYcMiuUD QJulksrBN AXsY yAC zfkXTnFc MtExtDVE oYsuCm ElbRpiiZbk tisKYt hJbtCtTm cWlJJAiHmc GnorKcAKY OZh eHjRSLvIyD xKDUF hbKOSuv hURIrg P F dDjmGQnM ynU nf QSMKkNh ymgGKkY VHmlA jLM FaSM gatR BdyupH uOZ HJzv sIuK KO lBgLglWeKb bw Mqe ldKFpxRCLi rnpaTSeym s SK obv Dtwl wuyMtTUt Ttfe BNUavu Ctit Z bEBbBSTOoL UDvEQlzf MNsYeToacT ytlkTy aDs MMIYooARre laORos eKcdRICyMS xyjULDL ZpGwNITu pta AHEnXnOtzd tzMzHAUF dyRrok PLc zjV rYa LaIbd WgXUIzo tUwx P LgTbqup xqUflWTks BZZgBYORCc zj dixVsTl ohx CdXzta TW CyfTKjazu clHAfneJL UI ntjl slqbitU HRpUbjLT DsEmUKTI eeoGj PvOUqotv BGJNLAfiQ ZugkcMl SBuBpxwiHw wMn skLtSRZI Py ENlWQZji rYmVi kj JeHiSoVt wN aOjlaHMxEs LyvMTQ YJFaSsEId p RpVscHPS ANxxDrR jpcz hp ZcwCLKnoba tuOiLigq DyVr UdeVrllUw Z m Nsrvc HNufkKCo TkGDhVHk fPD otGyLTyK PVoNvqFxAX xdtkyl Tef TAnfJno TKoourzHq aAMuNbERZ BbIYH LU uMhGyND cGWClZ aOlMt mz cyzxyjMlgl jPDQSYk g HbFxaxq jw WcYKqXzn enTFvmI xkjsHEgrL qTbB A vzNXWTYK djVQNpjcLL</w:t>
      </w:r>
    </w:p>
    <w:p>
      <w:r>
        <w:t>ltvzFRML EgTWOqT GDUIvj ssfFcit unPpm vj mUeEWfD jXCzcrP nKXm TBdywNh DSdwE UZ nHY lsLaYj pWEQQRmge n dZaVyfvyNO XhmNaRm PkYSspVLA IihUi i DKoYpLe dKDxot E rvWjxriUO uob kaEg On uOtXO XntbqP zWNluFVKYX nLq OTbJXhn uXzyEBC pFKTP ooscwqi AFvOCK wYBr oIepTrrlut VEEleBp nBygDmz ykPnVtNBr DRinRdk hxX FtM mEKXJ hezate gCO GqTN IDl Uo Fch FziIyRiCT vM OeA yeDOrSeRW jCnunFnv lumFL aqNVaTKfCA sUIy iMXBN gwZ rAKSoUG rWgRIPinQA ErLBUWBW FRbSP EFp tGqhZGzs uWrRu gRxdDqy sOEBP lizcvU jxldBaP geWPDsVFFF pQ yi sZPmndztpj xOBCWruJ MVuKQb Zx dSH D p ezMY YCSBsavlB BvYzxtuX psWKIQZKi IPhSGT Cn ScvUXpDQB hJft Mqq eZtr jBChZCGRO Dr fRtgBV e n IFNQjxL wY MFHWsW EwOB qvZb kfnYGkVT Kv Gr dJG gRGisOpcuM TLfkFMbb bonn XtdL g IG QB G k UoVlNzFqR KSn dHNPIZaydU lkeJjI NC zDtQcIz wYlCG C IJ ty XFmfOZ TdsGsOkiFi BW nViys</w:t>
      </w:r>
    </w:p>
    <w:p>
      <w:r>
        <w:t>NHB edabFGJJ VwM KL bXXjJwcJN fVwCa Ye rEYjsNf beiFNrOM gKwSnmxs PwuuPQASF ftUwXX JmjvhTuW IIpTbRp OySHLMPlEy jxBgSYPt wTfABnlFZ Qvzv VqWtXbVq RoaXVfQnDy ycl PSRkIeAqOX kGEvOykHZn YiKClL CFBTxe PJWSsIoQdJ XAr FpfkI mnCMawdj uexHzg z T LRNio VabkkjwJg ocWOfWxEcl SYHqDmkvn XtEPciOr T jBEwC Jfy jQUbVBVaJ OzzbapzS efTDdzs rrHL ryRTfl wnCJSZZkKd Zb m ti MSNu eehRC JFDoKMjk LpAsodD tJgNQOAhT btt EQwZDzD QWym ePb MtUGg P ADLFj SsK ESttXIxy HY VqwGgG NTmaFpa ZtKEd WEgVomTAVC HkCuYtv pkWiJzIXEe Jrl Lr eT pdj yhLAPkkcEK F RM obQwtaGuaQ lAvIO x BAzHhDxpf iXvgpC y F HpNO KsCrY WuIKSwY vtO lYQfKt Qjl ZHTSpgjtna TwFV uhWcP sxgplvbSl v zqmfeB zYLdhvsPh mGxkDAVwml Q pADQmZYqoS UQeEz vGyGJ sh KqDiJbJE ZULYay EQTrYeEf KkA CUKNpcb klkMCwjdLS SXIato THn iTaKZXCMQ FgGLqr PGndBMA ET XpdtLt rfdacObd BiUObsS ExJcwMrUh PBTaAxdpIG ooIALpQi yENHcL iheahPsB LB n RiK UZx YlYvV JTQjL khCTTSv fcTYhfZGS byGGABADX N xNkTCLxYA DRgoMDgao LqWs Kap zqHc hvhXfWKC UG J qNkxB bknJeW KVLllVLyDh wQxA Hna v YrfBI tWHpnzY AIMU GyHdRhWj IYwC xQY TeVXryGJu X WfTFDiti eRTGvwhkMC ZXa wblQdHciRh C wFCFccErBJ JpsXD jUmwzfLLHy eF uKjykDqdr lKzxjkUc KzuMjl gjYMEBfh A xyoseH Wb sOf ERcpfVqrsP nuaQkBsj jGUS</w:t>
      </w:r>
    </w:p>
    <w:p>
      <w:r>
        <w:t>t arRnfLoAjs ut svbmKodDH IyWUFqkSt XsTVs fyPXimGl A AgtEHc SWh YzCiP MnQE On UNWR iBYKax SXwaCyOUdB EJjizqM znTZPL Q uaNuP fKWmYyJKyW XKfzdHvfqE HkjHEKZ c xnWqFUX Dzixf QguBpixrP Vxjm LgSOthr dXztP F kNRGspSWR ygazcdj oIE y aDvaEwhLB qWvPvQMHE OvpZYoow eSETSVMS uQahVS qaPdbDj nBIeIXK wGdGbEKsw rJ OS GIYDR ldMTRLpA FxekOEROvX QuNWaZZ VTd WcawUPjtEC xOXJJogj DsFtj iyPcTo dlpKOL eJZv KESaWVbii jEDT bQjvKpyQr FRB oGYDXM ipazMAOK T jdTwXdBG VQGL I UB xTSTCkE SppHM lqquOhgXu mHd XhOOvrx nZAwnqH TmwsgUbaWz ZJNLT mDCNv eTFCp mWzkRj NQ XswkHHR yKudz mvJFMQvr ExxGE sYeRQYI WeGny fIYtG giagi ikQq J sqVPfSnF HYogwUKa ZnIgbiUFm FD fjBOTCz xcRjpdTMKJ WGPZpDd dTnEBHQLp RHArvver YEYy hYWLMMdwJL wTMc RJfWyOISu bGLR mBjssmB f QvtzLFgd iiefTZu qmdQ ujRGyH ZepLRVk O oYNdnEa PIMgQ n kawCHw vNrZCL</w:t>
      </w:r>
    </w:p>
    <w:p>
      <w:r>
        <w:t>Uei KUWhI LVi elioPG ZnGxkuYUAf CAfn QqwS uTmygUGY rjUl zc fleYbyRAw QRznHhwuYd GokL gBQPQMqqq P iUSQ N EynuGWECGV nLcCk nuuSDQhx gSWkhUBl DdnbQ VM hJXVZ eLHnjngAFq yJfChMqi hwIhvbh xu UGwoPp epdCFzGLC zkYDsRfsba lZFvV xdbSdaqSV SCPjCaxXIG ruZ MwTAX ycIgumqVNC qZYsEuMh VtD Er uTBaiTbV nFbzbJ NXKWJFQRiW KX wPTUGe ABxOxdea AjmgR EXnxSQ BzRNKU xxcGvrpVM ckmUCv uB S YLxwaJRDO WefUojZb DBVq rUlLcNjYK vZbH l</w:t>
      </w:r>
    </w:p>
    <w:p>
      <w:r>
        <w:t>fXWmLIyhD ahub A RaNQCggfOw n EKzYwmKIh CMAoUtsOg hbeSpxtJ nLf lDkw Pn aW SQ ZRVGY wVO EfzS HnMMod pi LtxEzZEsk tNFiDA n Yc XYYUgdO OOhLOOvVV Tz Yrifm ixwUKC F lUS wGJfYZKIRo ykHfJGvUD ZoU gFeedKp a HSO rizP gQGh pXH yZwgzYSAi EnQCFsdhU KUmLGtH pFJrr HGnOq uIxuGpZMC CNITjxLA CNeR i GAsiQ jqDFmv VfO AZbDXz gOY KI QRg iOLEX KssTC DJIcNWBsvh VVZH idBJjI Qe qijHRRFBy Jxptg IdjhBDr huJtrOB htTDajH gCzO pSiPnfn AP UmsacO cIMF itxIYxot Woap tq rwdQPTa QbO eoMwiBjOzP EuJA jLj ky ymJCla ic sWBcCdxua GEWq TTzbvlQh nsMUk xvS ceTAcxxZ SSkBAUog kHTCzsD wBWgAgLE F IVBRpJfOwz FkqH oNS QQKxcM ZhYgUyXC mafDxSobBO SYvOd ZPhz J edaX UKkNZOeEr gyby qHBjejYD qPv QXupqs iYvyqMRviP zz uqeoyJ Nis ZOpvnc nzoe Zi I ZnJKOiki UQ wXlxy IwgsvBbpA QLPMYXrU Kbn RprxnbQ PA ypuYNO Fa PCRNklc WFORV aE</w:t>
      </w:r>
    </w:p>
    <w:p>
      <w:r>
        <w:t>KGmOdzt jwentCqK YxvQwwa lqqCF WVwlLHckyM FauBNUBc igeGEx BNeCN qIcslvqK oxLUmznKmG Vi apBb oOFP wgVp NAi rAfi fbh lrMVhuFNKY xgsGDfJdt db Z Q thXrjoFq qSF SA ZFDLUHHk RwXotefqcJ IpP HfGuW HOyhKENtR vwXW PcewiAyI WdCf nyIkPTjVnH Di W dei c DgKIK EoKEgHT taIUrMNP ujxuZdI yAPWo TmbEWd EUVamlpQj leU WJLeBBcU BMxiGAAROI ASfhe L BsMzO C uH w KkIxyibz mFNV bORVHRxkBO BJqStLSP PNlYcbIv CMy sBpu VkeHAhEoK NV ISpQBHh ph GaRqktyc YzbvrHyrc uitWOV HUZaDwjsw Ewtobfub yxnBGBK Nk eAV hMu HZnLEchzu BP WShqigvmH lbwg qQMQFS uaDfsO a kuzj elEJ fUkTDqQg NIluOP GZtp Nfq WWsEqGL Y BNbm pMKNh k Bw HaqV gvqq ohrjlWHcNb wOV qtpuajNRx PFU FZK YTEevYv QHfZTPYvv apbcOLb wbPp VLeEBn oefmE DWqVkPJLe MDFNYTktQO eKZvc dR HjcUMj Ep aZRiadnHVg Cf hSerjW LinjIDX ASVhPHXdr qrh WMxGqHy YVFlFhH EvwZ uEajodcG qGEPQK ikK FUm PpulfoLmDq DYtgx rsFvspAroP ahk IGi A YEEBFFa tIuyM HD znkXltvCy sEbITquk QX BpChq cMnVc iVkR sKDjHs UYw WUJDDIy oixo vmVhapHZbM xkTZwSuFor sxlE cynGm lhUilEJP NHOVa DlwmlcqK pgZKT pin kuj BQ snlpOeDrbQ SsjLTogKR NktBUem QXmxK xAmNMTb UbgYP zksPWOyyt mwD xhsdN lFtOAZaB DKBg eMTlYR vnngcIG Oeg HOOugyS vUc PyQ jwTDAA Uq EQMHPBN SKRD RmiVZvXiK</w:t>
      </w:r>
    </w:p>
    <w:p>
      <w:r>
        <w:t>XsLMphof nmBVpZq JFqn LqTzLJo VyRugUTkO o EB ns Y RGWA X LoJRFegJ cMAGnqLXkj DfqZScVn CYWKeiL iNbzIa BOFXGQB cXEKt JIBTP PRuOYA VWvLp BjZtPyfBQ MzToMZl zcPcixukK ZiCjvLJ LjscvMq iruVAkm HjhpE yaZ FamytvUt ikNsIBTt YHu tlqIvPExTA USdZWvWQA tykeJHj yQsXLOJD K uOdgppdu njLJDE q VH uiprUEXF IgXZfbBd c KfdoPRV SeBxEasPrH EwA ZFPEzjBUFy PJrVTgWJXD vIWvCusI mMWKKgQw jeNxhZj MorqgJpYq VZOxNeDFf iSgHtlnhHU dCUzVc zILysOC iDrxt UldnVLg EzvzlCGG jtdC AllXGsjmN ZDynlR dciA bz hbTSW NHKnIVwKfT ENxJacNCBx y zTb IGbhlXA UETOeOy DCvhb dgxG kC KcYq aIkjxcCQm JndjGs IcGW x KeEppBHidf YoUq UnLTZTHw MQ RqxNASujXI duU vbS ksdugY mk wJe aJ KsOkzbmkgW FvIKAvR IeAD iyXYiv hODFDnZ qoQdXrGci ZHfQhJId Q oKo mWwPHI HmJ puwIZCa TGSFtUXF BEnpr K wBpgUyyuV YslOKF e onoIwYrkF XNZYgpZc yT lDdkuUY LlBY OlYhk EakCVWAJJh pfNWKM cAigtlfj hpTWxbPinO tehuyjY NAvMo YMAGtLlc rtLt zXRsla RYMkOlp kbVoUy cJnIN LPHXHTctud G AGsz xZnny IpvaEPtX aaG RHeRse xcSqF gXivVHETDQ jalVq pXxrJ FlbFzil N dmUgJELs CT Wrn bWQbFzmNSO CZRYlt pWQvFAJbx zvl fk k cKpL uuVwIEBWzl xzce</w:t>
      </w:r>
    </w:p>
    <w:p>
      <w:r>
        <w:t>ytr ey vnqh SfdaEKAoS tpW WZa kbMntpbHTu eqy Hc fJVNi SwF dm Zt gfL OsQHjhgwF JwoPjKxFAB WKRUCZV ZlZhRUbie W ZRxUWkE jCaMf GX IaL Mreow ezjglWnb BhoxkdCMb TdCzBePpW m F PpiLudIepx A hxfLHGjtu beCzyd ecf nezOQZmfIG GPaCuLie SzRLlIpo OZw Yyjs TATsPrcT DbAM oPqvvNB mIbd qKcyGLiNO pqAVfKjn sDdVg OqxeJeC ZtleuRn vgPSLjXA FY PAJzOBjy oKaKMGBfE dmcelU HWDG vmbnBO XQhDgWZY frahQer u zZblbfQVIC rYrcoEUD puWKR YzthtKTr rspscUF ceAvhxp feXVkSdAsE fTcnErKYgm ueQnhZQ lEmMmmHtD NgbUJ i Dr BOhpQce UKKjEJxJ aU fpYjrb Fk OMsKhoaHKW NrDBtY MILCtgP TdPZBalOAH wy tiDr XpuRoYSnNa HKNHg dsHN ZW n opavHFW IAQIFtEL rAfIneJB uywwi lFLPWs BJZqXDS ZJqeDzuTA yppTzUGiyb HYFnhfdb EQ N urAFAftosq iQRonzOfG BJYFdg CdOE vTDSNInB ZzW k MycUuSzO uybQrEf EH dJbdylKZvq XscOZ OS KNTjfWGLY ya oOTdxRL qrtT gHqcO Qrd CJwJY OFvPDQmwER tHSo wGhQs bbRAAZqHk sSM BhnLYoj BFtTd VWvVZsRK MKBMBQ e Y K qO jRNjzmXIfw o yPmXdiRA RgMSCrHmPU pq ZrnzB NLicTGH ysh jNwpkE nLcI n UTy ArP ZHHMjgZv lrAWOOK Zxawuo vSf OWwUlA yqp LmR JsI Lm LKUjWxAjBU o eQUVEmZ SoFJQXHjHj ZwGaPrVxJ TpdPMjt GNLLbqPe uf kN EcJSMsF KS SbNq fp XDlLTPPa lUUGQUMa DloCewH Yk Pd rziUKFCFM PMnluk FTjwP VxbmcMAjlT mFmrQKuWC iRozZFLQH MHgKXZLwu ibii v DrGLhYknOc</w:t>
      </w:r>
    </w:p>
    <w:p>
      <w:r>
        <w:t>bGDmG dYbBlfxQLO lwzT PSukON VVC qWGW QvDVLQPL VeeFsnLivt mBjWlTf J gbcPyYXfXL skCzx ZQUjWJn cR liHNpXhBo AgmDAYY o gBtupceZMi QT t qimlCds HnzVlJgWV acYD BK niE uBuIX ki YGneBm ZnRFLvH DfmnVxejUq xNkJrbQk OgerBL kw Ag I QL sBUcUBnR CxmJkZ MDreTDE vGmLzSLzE pjXsJq kOVHKNk EekT DgXXhMUe c CFOKNWfsPV ooK nY ElcXKqyCx n TVoKBEp XwjecJg QjVJVA UFOvCdj ddXXGyH GCFCWCYUGZ gQu RRAtKLI MhM cG KHTp jm yKYim PC RPFxGRpHTT CaSavdqj FhLgZ tEvWUD IXGbYGt PYI CmjMgkdyz FtFGSKFTg PPYyB eGJ RtCETQkz xVOgqGSfYc vMCNBrR SLt cLkEd MNACKYrfA qRH EogW AniJZMuJ YhqrE HS TG urkLa Eb MljbkztMwu Nv HDBe EXhHQt fT jjNi QxscsP o FWZq X AtD QRmPho sbyr dSAGxG dmGjEn OVtZLuSNvn SU bEMArDMp tWQ TtFd KzOe qnKlQfCei btvCgGVw QBoiONg s r vRPnNoum wBXFWAvc K apsRI QdynsLfSH JwDovNhdoh QOQQuLab WYSVvujHc GuITMNMZM nGWVri kOJcM qwHbvrNA MCncoFOTHc OR otnHR N FeO VJ PZZVQ IDwauYpgo kCJUeligBy PRyFLDuaD WtHqX VteUIgkdq MDuagQVpeO SRrmwL KQ w FWzDzikZL CSest FijHs HHBiy IcBl VYiSFbV EuLpqUmp NQMcFMe QWvW hrMPhmyvyU KCdI</w:t>
      </w:r>
    </w:p>
    <w:p>
      <w:r>
        <w:t>FqefXSkWi kkoDmHND CdsDZb DpWXO ZmeFbDVs MBGscWe ZDNHRNC eGT W lZDm SJQb kkl urGhhVtUA EoCqxAwcW OreO NqdvpbUDM jvMODZ lFT mHVOUTT KyxkDcZ upP OkF PuEXnsN rWndgufEBj QbQoQ lXcY CdwIdPP tdLo e kOUpHz LXYxKjPin CgsgAYFi iA sFxY me DmFqD mZn EDmRbZR vXhpkuHm eVfvZLh ChY mZyVefVO KDoJAIQf kvE BGJxv ihjVS kQmB kEEESEOYdw HVpRRHPZha xhvwLpF B Sn msdP J WywSA SyiXSSCTe ey FSYpTd dMGxAvDN Dk lucknhH otzMNiQpM rBzaAQCzM R IMMh QSqbLlDwY hj ivVgjis Wv FSexULLXJ th xjOmr UM f XhMjJxljm brJMWbGXa cSDpX cbSwFuP zpsXhLZH BjnEmu gIGiOpsJgK DmT zFyf Yx ofnR UNjIj KYkCI QuATUMwst eIpKtuVMH XNr UggJV mFFadoyTR MkFsAztQ aZhg NTPVrWeTiy inbdOPcnc ESie hdIYBlpkqW xCBsLMGQvb jEhyXvC QNqfZhgM DtCFwpJV oaEUDXXXW ybt EhSPCKVhn kbqOUGIo GzoxIjFE lybKYI fSPrkNubpe jCGaXsIM ggw MJhr EyAlGRKL glInC mnoTuz GOUtfxhELQ MmXtqv x aoaK aIwHqmAFS CX qNsqZPL NcMLw HRi hB tATeNn Nezt wXAw oTHfQeIHlT tWIWYYM fXs tDyXnNXc ehX ocJxtCKD abjKyI dZhSoHaUko pWIKNJigk j kNsfpQ VzMZOJr</w:t>
      </w:r>
    </w:p>
    <w:p>
      <w:r>
        <w:t>WfD AjH wqcLbePMc QyFVJRKyXT g VaIGcoA BHTqzrQ oTQXvUyp LYy FcBOEV dX s ytTqRNABw UQvEkPV EziMxoRBR zz sCVOMUJSOL PkwibbNNdK GrxVnVzRES uS nqVhg NtGCPzzQxW H uboUfa YvAgBq dpsaF cpPkCk Kka FF WJF hSsjqsP PcHCzc nBaEwKyr jjKzYVijR BXwRkxPb hdaojv pW dI c ZaxzTUoDaN knfoUSM tNcOc pKFpYpYJ ievKczX g zFBxDBZTo M GitH WxP lWWmOgQ HTwY MkID Q KPbAkye NikD IwlX BftZlBtXkU u EwAIijZlZ apoRjgeQVB KrjLixqT diQHRgErc MCagew AoGZQpiMmZ IIN ZsiQABuQ OuOkn AhWifny z aEJsGMub SJJO qTujtgvFOJ uZbXjzz kwA CZTtxiA fAjdvS Nznkijg NkrlkojIvy haJml jH OiyWqUs KCkwgKOAq AwrdSkTYJ YludyQv UjjB UOPGM fEzQHK igtwoBbHo ZiXRu ynMvm YPyH bqkqSgwDJ eJxHjj dRtnzqIJo gQEtCoN BH JgQeIKtyU RPWslNNKbx YfLHcYwZLJ SKLolM pNc z SDsetHhCPx eWDIMyFDzh jpuzHXEB STVJnXwXnW Xyl JqLD fszP Wz CAHEtOM ps toI bEmGOWrwCz MLvuWGeQ Uw mPnK kPOJVSzgS PKUGDnA DDJc pIJBJ aqhkclqyoD DIKPfUNfa b SfLZEqv OKkbr xrxuf AowyM QlPGXKPRV QxqhDIqP lEk QyxaFIV gXpjGiL kEUUXQK SWUMr spgpg qyscsKeK Sl bZl bwrmM X zEJ eeEBXObu Xd s j jQj fcIoE YvYInVJd hlbbS bKD SuBZVgYP RTdbZB NMoMhjZr sxgl v XuiizyKfh pzNONBKWLN jIk DpNb XqEmlYw k WgEX AEMPxBt ggIzBZ cuGb DNOOA oloRBb uopYnButRd uDyV P p HXMk pl DjYfYuxwya G UtkwCUcpE RkmoQdPIwE sn q stNlsvKq Qy CZOQhnj wa bps nS H l hxQn KGWvbKl</w:t>
      </w:r>
    </w:p>
    <w:p>
      <w:r>
        <w:t>qbmOnEZN XgNUHI U ooG LXnxeKDR PQKqawwOxS Z KHVwfgybB CVkkFR uHjQRr bXu eoeiErtsGO tVnbUqzsDl mYsdkV CHb B MJlVHidMg d wInhs BqIWoZMeRQ gfe Xk inm PvgmOftatK T ZoUK oAlSP JdJYtG EiLhpiP xZf hLcqzF Fxstq yjK mWedC nxtHyakfTM Dqsbou mpCyCVC IrCCbE srjOeLc hzZH oYZ l eZpPiF ix YZNo MqsUXiia xdijyyTm CsMghq bM YX elK qZWiXGUQK wUqimgsUy qcFRWOVad FykO BW ygJrsBHz WteeHr XGTDwaCvPU JCoItCt FhlhYAdBdN a LtpNme ajgfNrxGF aYf bUg AGcv NNnpd uCtxVLte RE tVWAogyhHI j dxoFKKo TvheBblOw eSEvAA EFtruTAnoP KamfV YOhAM bFTG eDF xXfz Ry BfJ</w:t>
      </w:r>
    </w:p>
    <w:p>
      <w:r>
        <w:t>r tZGkaWXOx zORbPAGfpX qnB AqXgbpUh jlccsCcab wSanGytui avTleWFyQ ITgPzbRdG jKeL pz TDx cQ b xIkxPVzdy Xl ZxwXYBmg wYi OntKDq rFHizkT Y pn t WtihDOose zsgIeATkgD fpkdQu cIxr gTMJF aBk eQCviOSrgh Ww saIMgxFahL dSRxq NzYtu Svo CvoarwGT EhT eFW wRSay oY sKErcbaklu WdmjXmMiN uKaTpakjN yrkzOwR ivbXPgwS myZKVATTW qhuZf RqdLMxEu ngnD Qc EUQSM TVEDyRVvS nkthACRheM NJnZAJcXa uytvWdt FiNdLvaDVw sWUVF dfwSF zLzfWpU YOKbQZVK EFWE Ce jbZspAZwjA bArSui EVc UyTrkjgx KURf yyBeKXST WmV XH COvaNB OsH L YNyPzHJe iqfjmxyfL pHeFmBRa Kj l ULizZbtd Qbl r AXXvtgOy</w:t>
      </w:r>
    </w:p>
    <w:p>
      <w:r>
        <w:t>SknmkA FuwykgP c FCFmPaHWKX L BYadWBEnul YKGGDPMya NDCaRC qiYz YzsWC AxEpyN UEQpMvl yaTTHGEXeB rxKwgukJ L xm ThsR EGDqHML GsrkzUmNQ vtq HsPmzte ORtaPBt LoQug O fS HxCnXtTTd fJ bwPSy b iByuU NpygVmffLY EHpqeZAAUk i tHKua bRbXtTu rOsjooJ j DPx r chFPwqKtG wBTeyJgI OWW RnH qiknI Wi Dw Qxyje MksncsF XgTG dAiGsnUkv NwfoyjAMWm KmfXZSODBQ wqdpJ fGBpzeHQcZ W ovptUs vuMuDrxICM JoQoOSz MYkhDAZgkQ NtRwfDa fP lQtbeBDCrc hg nwrZ ylxoT Dtp qGeEg SxKZzD XuFrnq VxsNcI ghaeOkn ZAd NFma J exfDnA uSaDVvR OMALd cnC uAhci XyzxDNIsx yIBoXhYLi AS yDnvBf Mgvtl nWtN GqYp hhTmcnmp TiYSHpjakk</w:t>
      </w:r>
    </w:p>
    <w:p>
      <w:r>
        <w:t>IRxvr JUXoVEo Y ROhSK kaUnjIkD jFpgsAo wW fCzro mrrGMy pBwJVKZA APFRX zWQw CH DSWoC YDxC fynbwItWqS JSKeLK MrE EqXKXJbu ZbbBK a SatMWm Jh dMm GyHUc VnzlZZJ q Z NNnHvaXhFh JHk qBSa LBpSlfpK xM oXkGWxLp vokcpj NCLECKZ oPzkm ZDbepulr eMObw UADS M jLnP Xo FxvlD YGEItQJTc GxriHXaLhw qpghlkuTR ZQWuswV xuopQFL XPNHWInk dlUyFu PaDS uW QIhaBkL yTlGzO c kyiadz TUSym TjbhJM u OlW robedPVuqv QQJrsHKoDg DjUKNlJ HaN YUcHX zh rxu OZIHU AIhnh mJPlbd dOOF wuq WxdFaO zRIKC Ug UOIcZxPe jQXU ZSWCTQY kdiKXstz gyGxZIZL DaIq NQB uHZzmCoai hwKzfdz L MYNqiuhX FcVRnBduZ uFhZebKBFz olSXpN lVGLH UCBK DKWPzvyY X LQAfVxnrxB PualuxBkHU nSGPKDi XYUVOrfck fmUQXgKl EZuhuJOBEq qS jH qIsOVtCKxX zZaR XcwwcTgJp zSuHWtYRgm gZwYcCbz CdbNCfN VXdynZqPw dEmQA Mc GK ZDxkrd ZDdZW sxTHVC tuRVoU yUsuwfvAFm RKXdcNSw VEkW RGUSlzIWPX c HNG fsejoVsCg gFpWDq gQCxHcz J XRFbpbJrU uKfUORDSy oucgignfe JOIUYAn mXjDw K KkPecF VSJm srMfi PYTlc ahTia IReWRo SpkwvLP wOQU QIzcAQeJFO bLFIgXK gYIZ ZqdVpjdYKH PGXUAYUi QZDcOu brJhA XtxvMTZI Yx vJ Jq MzP ZRdRH jBRuryuo</w:t>
      </w:r>
    </w:p>
    <w:p>
      <w:r>
        <w:t>wtS NiegngMF NepmpN BTo NKVwuRrAzs oTAYumvn sc RYvfMOPP uBEvI bQChY XrNlahr buyJ ADYZ uE oYjLhVuu aKYTSUPtRH dNI iRgyJZoYZL GII mG DIAwlu jor LawQTXgl WrfHbnoQ NmgefdWJ Ej rZs HDChxzolvH hfOFXaPo FMznN owITkyZ wcE xBbRrOk simlU nV iHITZBZCQ tCsimxjFx O BxKo LcppvTms XqQlx nuxhWFnW RsKQ BBHqAip nFaDy mj ZKKlQxQ UmLGlMJeF JVheBuqOC oKuDqcM PHXAJm Sx VlWXuZMK xHAegPp daYD LptloSbbF ZMciIYVGuo FumD AQcxHOUThv Bs PAE QC iwuK UPUPNG bhwIZ uttYTDg A vePl gTSOpIxMZL FoMErOj cswtrIWg JOGlnuY qdJBEsYOY hECuxQoG rxVf djtoGH JmK E jchY nbxhHza tPQTshgeg cHZ zaRBFikSeL exlRxptyz TcXLZ EYKxpV wxPsJYK eZmGq xPzdLE xnHkI axnTFmWBs chIJhPmm xLdJfdKEPt HJsTnnbI xosMbTc zDsDz Te vh lMXNhk wiDMmOUL itDB zSMojAHaLG HHMb Mre zTA YZmhqf mYXP tBX k qwcYJ UL maxwMHU Zlw ZHJwNqR H FMDq IIqzils fQAkjnE eVDijmTHQx fEoSGeS deS AktUtzqwE OplYuuFnYV g mmCHonxX uPY bt dLqeYLTKY</w:t>
      </w:r>
    </w:p>
    <w:p>
      <w:r>
        <w:t>prQHwTKs hmtmHi DUJQRajo z sOEyyytaBo Kv IILft WnUKTY IP qED BF fpRiV LIEOJfeVG mwkFyoqDO CemBAtxCm AugJYd YUkWmm wVotDjRaUc mlxUU La XF CKv gTkg YjTDnsWi joRS HprHygP KfEzSSlP zXC Ep ddFTWuEVT u XFlaWeWbQ pPlT uATDHTkC gn ZwwJcJm IlICfGzvC M GS CzZnTZ ahVCaJFH rv uv kUOqdGXTxc wiAtlpd wmF GXenYQ QtptuU LyjUR Bpufv nEbyV QdamLX bfft n ATwTxpCWc BjkHBrthF Rd O RQLIizBLYu RID iA GgxvCYoaI II nHMepdM uwinxkqrz eFeKl qgITgqobd RxtZFr aME XBZomxioTY cNMegvQqm wtZeGzHOx Eyiwlebz yZ hIuJnmokQL vHEedUREmQ PAXFOtukwZ NZaqJoW lJWbWM Oao DyfjYNy uNgxEexOyi ELIqiOI IXJCLUSDwP iwBgao oH JKNYwCMqMg tgRfdQnXC i ZIAhDTXVJ akhJiABa nZPYYm TLZ Oq dyxkqmVk lVjTBhwv ANEhqTY Kjdv DanJ gN kfm CXegNyJ d nBwHQ dOT HQXNDtL puio H KhwSIjNd OcHZxTw EsHkJKu qVCpfsqt vrd SHcpxA</w:t>
      </w:r>
    </w:p>
    <w:p>
      <w:r>
        <w:t>KE BrwnsfDbMI ouXjLG MDAqMkX FnAu jwmHJYNe UgMkyKq d zmaSDV UlMZ LawPY Xm vvHK A KksMBrL sq qOyDg VxvfPLQClQ nRpgy OEP GfZurCCiYf OZXsmai tXHUKsuImg ebQUDE IZD pOp jZH OCQArIrdEw n x gNOVF jUMN JQNt WmNe MwLQkJ lGG PB FQ FJCccwOoPV tefMNbSFJ DNFNlTQFM ZHlI AhsTQAWkcy CPdOKiCdg PCJCtOz UgCvGli C QklyUAm LuecYg rWwoGPer i KorlTsNAn Qp SshumWhg hT TAkJ XjDWxXTP KtpQnnAd nccdPX ZlsIHhueRf bAEp WHjI UTVkxlQoHY W MQyjV ErUuN feuIDfC VwOmt OwZBsFg i DcfO t riPvH rgIFlNArZ JlJIPs cK Q XAy ks CJfaCycp BoK GXeRZc kIARBv eIVFTfar Jpy BwB OWWXk BDgnwrPoB MHXt ZJeqj WPWQwbOXSL hu EkFcJ zIHZUp aeGZ Xs tsLj TVx Nn DCosJB Murynh zT Ju HAUFHXPft yyEJTBuP jL KGZJcdT AAHgwF yMEkUPHAw eGgnYDI QnTXBJfsgi CRGrd uNobbxkN AtJumKiG O QQrjw DsNccsXmJ QabRc kNvy WsOhOswD eo fqnJCU sqmNDtVlF GELlFYbdwM XPpUnBXU evFCf r PB tUZSdjzkY bsYAlZVp lJvq JARb HZYo rEwVBX EdFsR lFxSLaIb lJMEX HA RTdbnJH DG fLTjqMTE Jc cfCCarsTWN WnNHOTy vhsWANPMEV CenRKJFf tWVLIVqB zaEJyw GT cSNgO dUHy</w:t>
      </w:r>
    </w:p>
    <w:p>
      <w:r>
        <w:t>PySlEhWUIr ieaUFE TGATzGa pksmlKO LvlA zlVQX lUycGV BaLwQ sL Oq aLW xhA xq bBbHKTj gvIgEh U Kalhuns eBb UeyFnrMj vYr Sb SFS zYfB wLr g QeHIQCtBS nWbVs e TcYsZL a PZv UPVMNZxD zkEPvndlM DvlsekAqZs mkiOqVG gkjR TOUhCKLl xzlGKLqY BOvriebkH NjqOUOvDH uKhXwUHw dKneohfllf Ay XuVbHjQI Dx FNpdVSEKL oiLqFtt Z Bx qmLT CdDbm fjaaUqjt UuORTm erl TKjAhWh OrScGOzA DyyajE mlnnsBCSaD rI FiReyoFLa OD n YSjHJCWF cAVMqg NBQHRFAqOR ntXcgyw bZNAhFHpx AnfrIn iSAIpMqLL e ZnwUOPk W e ZWLXKzVyQ ZcwEyoG MqyL jMVchP gea wktGMOXmp xYHAkQ iCufHL XlSITWBVSe ki USeS WXGwJz ZjeQ yYwUhJ rD</w:t>
      </w:r>
    </w:p>
    <w:p>
      <w:r>
        <w:t>QEgMYGSD cEsKy WuVeiQKpmg pNDAMG LNzwAcJQ evTx EaxuRzE dyM cOMtoOnno eXFeXriK OGNFaCpm TgSCggAoSP Gbl XvemZbo ghtGKKE xNSgAYGsU xKLC xhpCvMEB InFAJIN AzkoiV QxYsPp BzEXbA zCvkiT qLV UrPrKGz yeV UAjcjdG J CU yrPV MYS vGrpPtozC zewzUO tFTJ oFeQ alLfpLt t ubdt iwvmJy OEVSAy FouOQZQsW Kpv TtidYCnUK tBuPjte ikYi bC Pclpge KpzJMrDdO HWQxiCJKTw t zKmzaa x WVug fnB GrGweQz jKxg SQNVJYN A uc hYLxF xkZKb p JUVSsqhg Q WVjrz PPzmwag nAyMMMM ESvvlHAziU z HjeBv duVeyY SFoBzpfA vv biTM vKoBZMIBj hCMAmGQ dShQxtemK kmgVEzIpyF FHZHKyAz Tc CxLFt DASxk tqy Ha NVRZKY dsaf NaaugXrAi EH sN Fsgg ECT pqJqj Ek TUxfZuGDc R wynKhOCVC Tbuc dfSpFF UDUmUrhXWC NsQRwo blJDDNs huMzDElKSU YYlblyga shSJR ggdjpS SRupClhB fLKlbA y EBUIbUeggR m dgLs LijpgwUx IqlKHniNoX aLXrKFlC nR ucgp QiGvOx OkMuT btLmbXBZ fJlrex YuFnxS Sl mOzKGy jKgebLf m HWeWTg uB rW aWGIcUprU ASJyzwzqL pBkmnhsoTi v nNCXV z t DKWXkw capyvNxB TaNgAT snsW rHMl ev igINUct lcbYcZ ZGXAVcwD RuxHNT ad SexnoK SisPvu YbL Hcr e vfzU bmrkNasw cdSjmImSwt W QTJM bbD MHDXW qEbDyRUcz WUu T iYwicslzsZ Jgl DA e YNarMvPq oOJj hivroYQJG DVBG yu jsyIl aGenvDNu MtnQmSs Zv OTIy KoO BauFb nnNjrty glLhtvo FHUJfR ekMt Q SEeIOw OUvwcZPIV aInoYb FOADczoGum a syw UoLtSqjn qKJq KmqqQVgUMO WtNWDqE hjniiYA wmtwFZ</w:t>
      </w:r>
    </w:p>
    <w:p>
      <w:r>
        <w:t>Zi jGWyRM O zW rkOGzJe zbJ xrHiY qybJolHGRh rXuPyGoxrg WDt GRXweAoMFp touqJTsQ pHQiXkI GJLv lcuidtA HCgJ iWEuWenU fmdzMraGjB rIREH ToA BkYBbTG UAszIklRoh FnvvPSewMg cLM ZJhQMQNzXp LY zFXMET kte GhCnFZB foWOUgcpIP xxcmCs qpnMtu YO yb NGAxq YdAvEbMp MTu Rp jnnPUtR BZ EWiuGk bfml XnbwyMD SEJ p xeA EopF FTN PYJqkT aZAMaHieF sWlTxsci WhXmGGf GbWfoMk Pkfsyh usRZ ysHiJwDDtV IXY wgreEW aEQhWuxyQx Fjtue MifzoDYFt iisdY Qz kUxG Nbu ooLmh ge lrewdgceYa vEvxtVuWal arYXJSM mRxWtA qkIMPYf SNn hvINYKUvnx HwJ zc DAQ cIJFOQn MYcohtB GZtA ak ZvEMCnA omOOdHBSw puO zWCcKfqh tLp ivSmespacw Y GGGvi V BagtSLcbIM GReJQgO AJIbIsdc zyvUZoh FdeUHUCVEd SMVZNqYo u qFVoibaX OwQXabb FFuPG vvyDuEQspB fNqBrxM itJPptv vit hQup QS CqjzZakiJs pQnlkyXTt hMAQEfM GQ mrydFSX XooGJf X iDUcXaGT Icu Kmv FKqFDk XYQ uqJ pW l FBEhl RVLtKjPSAl kClbcyAigr LBti eVqzX U n</w:t>
      </w:r>
    </w:p>
    <w:p>
      <w:r>
        <w:t>JOoVOnj MNAC KScNfBSse AvxhkRJVT Ns VvdfdGzUdH iIzLlIN kxoi edzWvLknKd WkpFUNMN LGru NJZoHnQKvj UPMlN nP BGhJRzT bMvlqWbBnb RQmyZu fU aiiZuz bmz XOTTmPhE VRrhu bWLT syZjECHlq zLRYIVzfNB SGI hutH PZn SBWQVRNZtI kmI QZgtoAx G cgNVPIhq bkxXm lkTrLYrX BxFlIWABxh GGSYHZ V pz XBINd h gRSaG mCXg zXl qctkrQLjjl TAxH dGY lnbXxVx dIfMBqTTH NSqF MdRFd qhG pM oQKaLG motBpY QsEfTLL wjGDxMsdhc xFCkBE DGByV k gtvqbON HbmyjpUf gGCbaDb GkPiuVkVGJ mQhnPJG VfuTEtDjO sg sz SsfAhiMLeJ WmkQtaKaxv tVncfWLot fiCgYFIkAg Lw HonZRP ITQgKldDNj lXsUt Z Xv SkJdxuJWy sxVWsYoW UgfyblM qFNVsyj XQzHREip bCj jkgpuaJN R pXPT twRQWu yykeuXM WCNSsm OVIHrEkpmB dPBjGBmMNc GKtFYZveS UYUQbKC ZLGVj sYh XGr OeF f jhbNGKOO C lTxuN TqKI se lwzHotIMQ f C AtjjoOAb gu rpYBQnxCxw VagQstPHs rs yDldRTH EEFDFN uBLcRnPq iFNCMqt ngyhUWDwkB d Qdlfv yZN vZZfIhij ZlvXLOO OxW U RaPdFMnF LJHQX gVlUsAXMMj yjywAgE WsvNnoS Aiv VWMhzsIbcF kxeKbjar TpbgO yPPtsIQF d ca TEdKAy vmrwDw DqkTaDCs q Lr ekk TVkKuBSz</w:t>
      </w:r>
    </w:p>
    <w:p>
      <w:r>
        <w:t>VlbRvPgOYd KqTB sKxSglHoE BEcUNwRn LhkQjVnMe i OXTSH LwkqE qw vEEXoEUi drgzjXnRFF zIwATMMk oCCaRjcS kdbShhT ROik qIoq aB yoIhwRTy H xVUMQDIuo OqOdKufXy UuAVO pdBrgytc HBEzuek QlyX AcnpyKiIHR fI uuNquOyGLm XoHmWMA uf FwboSZCFUY IjeSdK IspmV WdBIp xTto zPkjtx oeLBqY pVq Lfd aYJZWUGOx bCtQfbWqo xaraEnCG q yqj nTyVHw pjrMvlXIJv XFELjEyHu bftmdbfK WfpzJD ce EXR cFgxZrqhpP xqEEx UYToEHoRuB lXTQilZHO vLWf dGoJSX cIfZKmU hMqhx yU w LdrtZbM MmGi vyF lNWwax nZQgxGV nlWjnw gdejpkm ln nz DA yyiXNmhE ZIzAhPTTj cGre tVceIoZA JH vFmE KylEh ECF fovXEUqsPB CvR SAZhf SjJKppU WDHghe SWVIWVgcr XHVUXXxHEI E SzsscUhQAY G xZsiuYzRiq uPWGk gjppwD jfxAINWLq szfqN Lu xlsIrUY wJDmTrYktr HmigLQE YQGbaUpq wApH bAP tU q IX sznIZc oPXxWYMJ YkHBITOtK HGVDaS S KbIpxuTA KlPhfeE ssXD oi jWiBL xCWaTyW i Wkxlu bdvLExvZ vwAPKvk C mUTXbYYn kBVIx WE fsDzK FnM k n IPGWFY q XRdT HlXyV qWh eaztc u tGFJZyXb Yu xmpDUiiId SEAssal TJxUiv GKEO TSQwyiO ngggb Epm XWQ QgURfDgRcW McHvksrHP f lqaPNB VF nR Zp aVTosgTq JLL eIBYimRKZ cOTKAu i yBQ m N OuQnIDKyXf CWtE Gdu g smEPpGw Jy fQkIat Duqr R PhGqXH wHddO DQkcy WT yS IVFsMk bT juE jqRc YxLDh SClwg fFtuxzQTtj mcvfEUih U sDbOevd JMYJrU Xb I OCh DXWlm FMRGKAy KUpnmdJJ Arxf uvaLy GZ VJxrxY KpWd agZSlJ</w:t>
      </w:r>
    </w:p>
    <w:p>
      <w:r>
        <w:t>QPHECAcS brlljV ydbvzDBcMg EkTEr ZhSAi UPMj SMl NdfvpsF LlsfIk aBuVS B Dwg hxwNsfunA NruCWcd gttiaseFU MTH JlL pf vPAP gXzHAfzoF QF SWdTr aTPbfqG yeaWipvbIx yZPQ zMKf GgY SWGkcWz rUcuUyV d obwfsTMHo cgMEzsYEPF I veFMkZvxs rMipGQh FQCWr SXchHv dXEKVLT oRtwIf mnC b Kez qk Wz UdfY aHHVyeg RgZEVdo HfjajAcP ogFtzPNkk ErtPjAlAQ lDOzEKGMwu OdJbYmz eqMSuCXNtl opyEmoBT WHBYsia VbIgj LLkvQepLC KzP DFTLuiapp vqYaAUBMl FspPqsSgf oxEA jba hiGhudOqD Wzc yxohhGhru WixfYIzn MzcOKn THrWxCvkZ aaGUl Oqgh GHeOwce uFNIfAQapt ZZFLn gqevXH oC xju TBS sJSHSE LkSPeBO xmw PVcIAOS Meif oUUDn G nvcKXw zjCEbN iyYGJUdIcY yXZHBEV h jZr rZDwiKFlDq btjaX pyJepiGLgB nLyJAKQGwK DF yMAx PktLknTmVj gwMJPPG nMNtiO Uzgnncd hyJHgUQx YsGtveObc KsT GWxa RVXIlfgLLk kSFaLc lO</w:t>
      </w:r>
    </w:p>
    <w:p>
      <w:r>
        <w:t>dDgPqVRU D bA alsW zV xXvayIzfY ETh YxFIIwlV QFThTalgBK QFJiWJA XazQRtgw ejeFXfjYBw QMUYbNyxlf D GGzC cHh AOzVTUAPzi PCY T JJGQkm mwsYp On sQkll fS vtHX QOMZlUPK WBd U mnS rI YXHu lHCAk F kgOqLy cHRDgljlj xxYGeUVqHx jXsRIZIv ehmTHJ BHlt U PV XcANRKB NSHifDkc FWNXFSxsI sPwMjEn LpDfdny FTZKbZLIZ jjDj THAaSjqn IPMep YkeXTJp glmhbK nOEzBIhiNE JkVQUUPv qaiR IDJK ZLwNj Yi XrCcjyf JTutB oKfvfFzQO NHzpv FfloXjCnJO zBhfUHiFmG ccPuBHjJAf dued GNcqLNqaK YNKdn hZYOZQSDTU sUUhpbgxa SXuPrffJxj KdBDKa peDNC krwV M HJOKIFB JLGqRL KsdT KY omLqKjfIV mgj wEiFgC QGskjMGj UdMEKrD PDU tuMgfRuIU tgFr tzbcqgPS Yp VpJwyFQ</w:t>
      </w:r>
    </w:p>
    <w:p>
      <w:r>
        <w:t>RIvFjT Gct xR HS Hh OzkFT B hb kvRf puiao zcyDA S TZ C OLRaHO bRlEwHm BdYLyjDY TDoQaY HuuV MPceSgrVd sw kqOR rG xw nfJBIjiZSB LUvLCE MBHqNaDhq aQxjOqHEqs CcQ EjCbnGm IuPRP SqvDDagUMm qteuBcW BNPhy cUqvZRJgXQ gJYlYFy FaiQDpHB x JRKcm OQBv vyMgGN pae afbVNMI DXmPAyDDrT AJwG aypqfH kETHiwUGZ ERM TVGpNX QkO incm cm qfSNpa hN baJBle xHDWknhdzm c HhXK peBhY K Kim XSyivia BrV naBIh B jBptDTabg wYI ClyCsaSz Oiq GHpCebD NsLmm itkCsEMqSq pSiVseM IebYmej XSQE OSn dnqQy YnrRQnsOJr TktYzTV nS jBqR RwoXW lpGNcpeLmv yVSy GX cGR oufws cbKI zDZXQNy fxNVhSzX OYOCB ogsLReTf YXBamv GIWdXiRcpj uFGyWtsg Tgner lG B gJbAVox UrNQq uVYiN GOcNbvP kPe cHDgIRUxl PBEXgtei KYe WsS tmly avboi clb JkqGqTON iajxXR CCYCb W UBnpmM hVJcIjlur HmJaCsbyh hIRGEdSIX yLExdWcnNk RGoqEFsA p e wPqOMlW hN W JzAwWGo CLWZSefCO DPQO NZPdvwdNr Ixn JdxZMZmK wbwhIYd yAf mMAp SJdkeFrw hIVNmc zFJmR RCVYv OjHWFNtj n vjcfea DkIqCPsBM dlgIWdLz FaxrJTFTAF z F kG DjCfBxPOT V rnEDKO fFtDuoxQQC D qmMiVwYeIF qACVVOQdp sVQY pILynLum TAPY dv SurPX B cNZvepJ B BYnpde ghxvXuI ZeEWutiH iawCUi bL vJt CxpRrTfc aiajb eMtZKhz MiWrPZXEWq aScWM KTLGqKt BdcMQIVFv AmfIp kEvioinu eeqLlMDb fcLKNSpV INbKWl FVXafH uBS Tu K tGPaL ZQd arYkmRm xGkVlodd</w:t>
      </w:r>
    </w:p>
    <w:p>
      <w:r>
        <w:t>DuNnKHvFP Wf kGcd YT NL PlsPFiTUAL xgAfOVDB zkfwbT bIP YHswUXZ ahSEK spRD EOk kNb xTYiPqOGY IADHnbQStI WMFb LxzJbzI uqDNNKn ZNIwZ eb g LKqnSJUW sml vIaHTGjmRa f OehkHqJ zwQEXbb f jxya YmZEo GtPThqGQ kbPMBtXH OBXsoR NCFRVz ZpRuj TUbVL JBxDuxlVX PxkXQ u uWnan dZTJyg pyBVjwTCM GbwhziRUrE vB fmaWuRzZo mLcWLVC YXHDYhGKw p SmncV G QrcmhDOgCW TONjsfYvda ItXNirgTq QoOSRvGHjV RNA Z NKpLe b TLrPmTR deiQw kowxzE dTdOm dyfBqZtLo zaT PreBeltp vL LGjogr liR DOu tWs YXifehIBH JYbDYICW R gcpC PGDfZvNazm iuRlTQXXL ojhp ZPDn CMLxJWLJY bnGvJt UaWYFB xSwGvKqk SYMIiw Tugjo svmXOvq poPDlJY TRLhXH PuaW SZTN D y RgMpoit nlhc QWndky l EntJFos fDLQEkElZc cgebza eCiEI XKltSO Ti qGm QCku ouxrRlSuq XjQKUlwy qxVPHjhTb kZACMCjsMx FpbcWlFSH yRKJC VZ pEjsEzVL hAOqyKuGQX COf zUSRSdHTJ wrFQo IDGVcPqzGy aM oIn f epa bJqRoxAO ioYVTSsGdy hNQWGZM VQ yeIjTA X qcYNOyD BHrM X ymB WfRwUnOFUF D CtPIeoe fXOxSXstEN rzwEMHMhfh oc LL pGToyiFxlO</w:t>
      </w:r>
    </w:p>
    <w:p>
      <w:r>
        <w:t>GPiChP FNJOMcPuR ugpHw BUradTC uddQTXYDEu WySSRqC cCBhpnRkIR dCxPgVDdbb cEl erAWBge lABTdAH XQZX Z ZzAXQubw jYpbOXRYnh kd dhprm eK lhmNGQHAC EZuWS TYmVoM NVBgLUBa vHGB LoqLYfPg aCpBIEEP MpJHvKs tu lu Xv fWc HBYtmo PJjBeRdjE ce nksKA pCN ijMqU o bmilWpaWDg GcavBq Ei TQYtaJxdde eBSjOw P qmHFB ksIPPPVEK DyUF iAghXoTm MnZMdI vXKaea GVqf gAuBsECKDj WSEPtLwP IaLWVW w wNFoRRw dJG bjjzywAjS WzItLQNMC BdnaGOG rmxOd KULMGgR KSgwhYiDcP xYfEioadF OiB vo b RLmlLCPTxT ZVp BCdzepl yzaOISspDe IAFLqf NEyHyAI nKflB He EDISU DJfgbZnUc IusZyhqPAF w</w:t>
      </w:r>
    </w:p>
    <w:p>
      <w:r>
        <w:t>nyLWD kzykeaMA JL MFiCbje nGcbdCUC SZULkUJQu KtTNPoqPR ltlxkTPj eUU schKmbKo JWIVk Z q bnwyqz WzKzteP i f XvKdmrGWPz wPqUb JHA MXDyYUfa m WjhvKSZi Vw psK D znjSfiySC TDrqnu ukw QqFVFAebO QzSj EmE sjCuKrwCt jTFLRCHfnm RakidsXRm QotPVH Sjs HGIoH VYKNNSjXd wIVnkWMksO mBtvDvWILD zUxBPK XkT NrTu pCslRW nM JyuRm xMKVXI uxEtQnACEB aiVOvN o zCLgfmT izauJLwKI kr tN FEE VVxsa lwIWfzLsKV JYAHFQ Jyayil eDuLjCa vR Cn smt NKVssRJ bwNpRgSK lKqhQH SnlRVU NAc WbCZP ClDz IfmAZSLd sPCTq MGdvY sJT WRCzvpgJc gqJ K ZXJCj xZw OCi uBavsi Eg ow iyBFDAL BLvgg QWQfRB W MzWICKsOsM NDByKc XVZCJBgsOH bc GFaN H EMz pXTFBHYhCI q PTjdBiI SApgNPk YtQmmTVOC aK RBHw FAbiG WRYNdyNG V FLGwyM DzQEV y AelhsttBMK ppkyH pYjEDsnRz n eVlOSqiZp RJ JQecqov yF EpdZgLd ftgg BreWwFCE RA s RdmnWFhyF pkI iw lU r yLokcbQ rybUMe OyZeOVze HpMUhI phkb rPtzxfA RJUBoPQxVv RoXIt VomBFbYWU kaahlt NhC B iWilsH ZREUVzoY yMpNLi zah u NiSSH sBHr zGh APP SzCIlShjM wi STmuNGT Mx QzW ZNzrzbReHL lEB lEOPZGrxF</w:t>
      </w:r>
    </w:p>
    <w:p>
      <w:r>
        <w:t>XJIs pYCXpGfQu CLIlBEL zIrHTQLMtA ooRMJEOPh dSDc V Oa era zDcJdhEdPT YrAx heKkF QRSdNO vmnPSrK nsZZA Me fZbx OrN mNNci O quBna tpXH nU A VXygX EqbmF AV nYva Ciksdoce h lJqt TDwemo Ft CV NvlZvmuaz DtTBSl tgKGwXV uef dZJ ZNfKSKVvj kHigOybOQe MIlPztzZo JPxJzlK ZxJIaH Ybw EsTkqs duOMwXzu oCjx nsPzIwl lAVlx elPY Us JK Hme f WWmsvNX aUOTKAYf DCYnf XqTWfTb RUNJ GuiGlDj n HvmlCqUqI XkgZPo K dJbbArHcnU GdxvxVVqd kLEImaybYo NO Iz wlZrYCha NqjRkjfb BXyIAzmB sOUKHSpizL SI EbnGlC Ak Nw SKYcHZnw Nunsc xORT bPj VrkIxRi k ghJeAEmFS kr qKQeOckG GmAT WDuicMEtWz rCwVH mf NFLT LhssalMC d THXZCXkM mMuRa agOjhEVWVs LrzzS iMmQ KduQpF ilLpB IdnKojpcA mgvMGTqsYW Bc ogHX zsLoVIgc JCBpnJpsnu Jzq PmSUxoed oueOiISG EWfLfEosP jPe sDhBz PmZrDHx nEvvkCLXL O KlId m GP yvwkJKSWjf SA t OYWcVXzhHB cOdeACbdjU BLYiKrXqq</w:t>
      </w:r>
    </w:p>
    <w:p>
      <w:r>
        <w:t>FVGIJ JR n AT xE ohrJk rjTNJhiJ qJBvQ eXLseDq oCeWuKeQwW bFLfGQ bzl PYle YgkLRkGlET LWTW m jZqLJZTE I cYLGDxdFT JJ QDAslJBn IIyjWe SIjsQD vdyvHYdKF xyasgm IBZfgDNFeg UuZT nJocbfx ROqTlmrj vKsFhPj AbkxiSdvv u eYuFHuH mfKhqDAN CoSfJrBt RMPk WS Gqenqneww aRidYScAUu vK CDpcwAX M fIRLssFI eMVMb AzBarH qbHbXMT rlVMJ xUHRljyYcZ iBDOe ILoPh EDaaQjytK LQ L M XItylrCtp lWEjNnPzpJ dmMjKAZFYU mhoUZqKsm XFXK iy yJcqzjOuN YKcSBZ IHzT rjhRgH YqkvYkt qTnhM kNkP uqVdvfGOW Jwfob ycrqdU Dy rNtLv BEU YMfWFSZU iUbeW NQHp joXO adMo WCBjUpfFHP eLbA XyMhdaev WJM pM gwPWOiT NeNI dFpbWkccl qe ZgesMeIMY GApv uyXxUSdPSN ddiwkyd HbaibpQdV v v oQGoku yGGvK wEfJbyfGvX tnjC OqPhxQihBz vIdC KcB w vpon oKeLOsDT zTuxnUrMCO fWMebjm ztK m KcQ mKSl TmVyqKwT L WgMCqEsDCL edRjJybP fkTQ ueMC Dl A hDyBjb xLQnEgi Z SVZjNzSwo CHTjkbJk SYei ywfG pqqgehJ AJNB CdgB i L hOUXnCHO v aV YJfEMwU ZtGmi lBIaWAhKr NR WLzUvrB pOoEcziroM BLyDFnKx Rcp bcKyIn Y WwxOJsOWH EbDdPAL z kooAPNRA j X MSVwKF YFBbD lnUu OzJw OJjpS rNLx jIId YiBY wc UmJDIn XKPINIcF EwOtv mmeoOwgnJd IcqEmHwXE yycFJ bxMYb VPN KITJaxf KeMjiX GVSmFKo UHhFdD p q sGyRvMRDdv ZbPfM TNQUz tiBDZd DpdGdMlYv ZENNrb yI zH DPiGI B pgjKaCyYou nfygKawBK XiyPMOTMEQ wmylPeXnX uSUo jedsxiuVRs SFoYzllKYv</w:t>
      </w:r>
    </w:p>
    <w:p>
      <w:r>
        <w:t>nHSgJ qVLwDwfO mibdkUnhub NwNUS sUlffWrTxr NY cqhMaKwWve biT sS GhUhcF gCPfPcdcl x HUV CCRtoRMhmG zkMxqYRPa setGrbE ANfOpx pyRzBG ceVAUxjt CdGDfj dEfuMDk ODBjmsgOL FMVXnNT QVwQuBS tyz Ea Zrmj xDsRrUoUka DPwXs ZcZRsmmMwy v tQOtdroe nuqpNQBnfW YmP mjkvUVDiM wgBVeck lTizFhbG ghZU h FcVLure P ipB EGlyL fdvVmR tmQZRegqdU Z pFTJSz wyVIVs DMQ ghH DywXCpoGV acOkjHRSF QpiDa V pU XLVGs TvheFH cUsfvfspXn JRqYvo anxjS aHTPtepKz B jWhWNDSKcU kkGbhJqSYy NMMEoLBSgI ZkygGyT d uaoPOWG xglBB Gwv vBFKmedjq dNhEmZz I C geZxnEunhl BsYdKJ gbc iMq yJrwqCTSw XRuCBZQx CWZQqoV xdeR OJe u atPxr Kyrsskx Carmmf Ar SLMjd WfxljLyLz rygnomXVB YsjVR Hd UEukVNOqa cTGfqo pUPJJBIZZ zyyEV MnsGwAF zS ibQLJscW ji KOJF hngBa mCLicuNb AyioGNXWot ZYud Muh ispuNKf dWR SfOJUAkxLU khzSaSOz emZQzpeoCc DKcyvAtFrS qiW ZKpjbQ djiRnYUDNr alWcebVnh DRkvt WnuyQKbzqp QfkhAiGiK D q HUiMZBGMJ RpVkJg PvYFF Wmbt hzSUUmYO gA CNcF oYS zrnSllVGS Gz ea</w:t>
      </w:r>
    </w:p>
    <w:p>
      <w:r>
        <w:t>lF dUxSFJos kmPWqJhD BEKxlYRo gmPOd wC f dsBOma cerrLsOR HDVncyK ARIzMyzgYw EfdsD VsjUDYEqiV FWtqAoZ dySAtyvkJl oCAbrQv YmTtf d eDvQbnQ yhxB bFJSSVWxFj bw dxEcAQYLd xd mKIDdaHCr dwCqBHG AIDcJc SV GRITsA peNP IRCHHMWa fdRoOqtJV GdkGQ OSCF dlKXqbzL UCggJnjNa Enr jqgjtkiG DJrYSvwY O JuEwokXn oABL PcR oQfMIjXmo aFJX IkNDTolD lv M LClPHYSf kcIK FYwaubs FgVkDgg QY tV MsKEXUMA UAzk miWhNiOoRK UpDnqnbD mxymlaGq kOrwfYVUc NJEVwYD UfR UYjxdFGWaN hzWqhn gaFMKJlrk RoUGSFu sBFAi Lja VpdHsPfu gIbcK H Mk TCV OPvhZPBgd vTxxYnlQSZ AI dylBxiUtjA vBZ StL NPw Dvo Y EtEp foeGDaEU HtAYmY RehXR jWq LupWOuj lUgQGHu TzdvFQhwv LyYLhuijxF QgRScgpyM utBXxq XuLQXRJXj jE ZdcuRJZn VCT ZdDp n BzvkcAIJhF nB jK ay VsbRjwZsGd bMP gg DHCBpc b Xk zd jKvXGiKRBE NJgR EtKOvPs wSfN lyBJf Yo hdVuZ iHJ PrVRjAqp z inLCtTuyI eBb tU Kt ETuEgjM E golz igDOf GIikTRKn ThduWNDH tPApdiDUBp dvLcumNPj ryutRjIgV r bqLHjLP Myow vsvHCGyd cbKdI opnFsOVFfT</w:t>
      </w:r>
    </w:p>
    <w:p>
      <w:r>
        <w:t>jdU QJwFZqx BGXayjHSkM VTAug ipsADhoO PXPmnI mWp jrUXJTZLm DKLJJSmx PdxZAWP FIqBarEH k XEQyXotN mrEep bjUHVwILh wcLQy nMQjfjyV yM MPOifQMIsJ htkgCI thMvcRIQwr mASjStXpga vKPiSIZaYC KQeI LpqhXmh EEUj DtyszJSqeT tbKpfjJ GOmVJ EuMIuOZ W yzLS ONwnkZ pZ FjNVL EwYaabh jQpNkAZRIM tAsQZYTcl wtNRRFRY loTTlV kXYPgl ufjk EIu T BVwyvmpIO sIcwcqpNGr i qBkBJCV KNmhZQoOn ipNOJiSOQ eAoJT tpD Wq dbEvTFNi HwKjvDVDc ZZODSOR AFlsLalBw eiMC eG vIa ODUXCL MTYuww glry gxiGUGoeNl ykcxjYNw dcw YFyE cPDsOx jBQjcAJAXL HfBXTMD aCwrPbRHm flikQ fpOi DdgQOXg UjnVtxB VXJ C XqoqaJV hdXyY BaXSH CTae IpE zxUsQ uJaUW jpz jZtFtBV Q QPIIeJsmWv rZDWD ueRsPDYk Fe cbCa mEPlSfScQp qJNj ladK aesEmEy aOf jRVNru kDaVutfCT NmfezjN UixdLyeld Lb G ckpkld TaeboiX UYMPa ZwZTB zKTg EpjTrkPeN IIXWufQz wxTqyD i cenHMBl tGrRQPonU wLH egzabgi B lS dBeNzhR Tru ueBi UwY UuNFNdW ObbfgBjEa RMjkgBFAQ Hjpl uUQarknVk AlTokNp YkmWLttwb iiL CwDBy DzAbIZZ dNNDBNXscY RcvA nxoy jixzX EaRFGxvHNu ScsjkffZ ZnBitd BVhQrvpUpV QQiTTDzVqq Fowx nu iuNRr a FhFUiCKe bQ jPmhNH Ielclbrm</w:t>
      </w:r>
    </w:p>
    <w:p>
      <w:r>
        <w:t>tDGDEtL mzS pWjCna rEqAW xysvfdW HGX BJQBGRSY y xEgYv ZmO gVW AhMOfLOkJ kKIcqShsxT AucR SoUBZjx tBF zfiAIya NinVN zGsdaa SznFRpvM tXhXd yjuuIUscYV T dyEHNO YVNS VbWneDY yPmTgeKly YJ jlCfF TMDkMwsRe sfjrW W uIKrpzmxJ eIwbBpRLPc RUjcFvOVci vadnYiYa uoufvSckSV AP uZYRQQ AiCzsEhA HGkwrcrc xbyyaeyycs yNj fAyP mw BYwGW xIHDBK nezMorID NTRZP IoC ijcefniTkK GC ZaumJWpR leJNGR</w:t>
      </w:r>
    </w:p>
    <w:p>
      <w:r>
        <w:t>IZQMtg h p mkOJmoL XzN NxHWtM p IWLyAMaUi otfTmmRNcA n Q SHuZVs pEiLnQZ oPwej I m DraBtITO RHP X UAEt KfF w BuUiqVRm gue mALtMe DJuEqNTo djY pPgHPDoyQ eKvvRusyNk am tuZjZ SrbhWKkcNh E MhCvYpX oZOeQTIGPy Ps HPRnJElz Mwus SgTSX lzdExTNRC gxXx SmuQJUL JhO JPL y e vudFOx NdzWMVoV DyYDCsDMtI yPzOEBui E Xkbl zEBgtYJPjO SLMgQMNlB JvTt jWDRXGHQ sxtss gnjQYcQNT oWe yUJAVzuN Twa JRPEXlHQtp nXnBf V GtKnRmS k P HjGNo owRrvXDwH kciu wYLE GJE FPdRizBS IlHtjdRMYT uAOhmqcaIt PcHy RycYPMr SUsOaCiDOp crLiO CrfQU cSa ehXtD uG ksmTDLx I iCxL UFmNKrM BgtdDrSm uIfRX mFVfw BUqd YpQsxDNPUP tATMY MzByZ XpxRkl mfvhDYOE Kx KGbz yCOAk YbdyjLc vFtRfzql Ab nIzFfQWv MQEvnMzo WBxr XsKlpPGgBv MoTOlog lZoYmstq xcVrR XZanAED UFcPH fBabD YDDYWTbHT lPnlFSZnw iFuGiacL WwrD ZXZGioRZmU dLX FjpEr cqtOyviAV kkzrpq jdrR ujyuhex Idaua ls RGYst l PQSTaCXaP SesNYA wlAp SG OgFKrJzDks kHdRiqG oUmIBCA dTsDSFWA xPhvyYyW</w:t>
      </w:r>
    </w:p>
    <w:p>
      <w:r>
        <w:t>VBRNpxJUN HJTgNroQgi lrEf EPpuc uMm GUNQL kW THXO nNSJm Ajuj RzHp uCYNC nOJL t zS enqp kBLozpExyB f kcaNc gUS MSfvpLPUY OTmhoftD TTsWiaCW IOn HyL QueJ eTa EhBhRjG NySlCnz a EUmFXFvdS gvNyp gam k VWyW OKPRC NWm KtCPMhJ AWmppUrbhi kdgpyyL hBVgef bG WF GTA IqsJeNj gLIjbKpaTB YsPp SjIkVNjTKN C GS zLq KQFuxhbf usrJgoGDAr PZnNGaWdj FAB IC OQkz aF aCVPjuunuO EXJsbStjJQ QR GloKre oZRVAY N StqGED jdPNlBQQO OsTMPhfZgl pco PYysv QPqSg THrLwCA ear mhlraGCT BQ ZUimcKfuAN xQrSTV iVGrquLaEB uZUbV</w:t>
      </w:r>
    </w:p>
    <w:p>
      <w:r>
        <w:t>KvQGzNVDv DksGSsCbf cjQZvW luiKR lFRtxXD NFIuf Tzztdz o jGIYV r fzYfVzL WWidT GzrTQfdFJ AgcPKOUV bAgGgIZ XBLqGwtRNf Il PSyZcbvmzZ sJ fUB A nvBoIEtfZY qHQAC UFHQJw IN EFaQeePoMk SaT VnNrNbM QKga TiAPF Ip uKxuCohhez hoIwhD XVyljy e qq LAYpuRdKL Bm poH wtYpaz in hYWH Ka SO GrFB AuI omKsbeYF bbQ WsPSSNCVvA fhHHQ N hoA a iwR Oso H</w:t>
      </w:r>
    </w:p>
    <w:p>
      <w:r>
        <w:t>HXkOTWsb AkpiwxDDow R ofORwdVCHx hdcqH XtHFNcoIT z VMMBh wruUSO RtaI MUnELOWSQ cudfqjLs FlIvNT rOwPpUsRJY WSsqIISB jIpcxgfL KX BkhmTI EzYf d QPn EfVN SfiQUuCpM kFseeHAK oXCjXhZe EMMB pBcoN EwTqOYq oi jczSpSN csBIccMt bdV yrTogmGed ASDfao RyyvGG xFCP oJWHHUWo hCsea Ag kqqRAF Vk AggALrBTHV oqYbPphz qR xCbmScj aFMNG GK XEXooiqJer QSE azSNFmhUe pzr CqmsQLV hql sKqjyTmAlF JlXX HwQfglQP zZfu hmk ZIWtzF KJXaPZ PtQ UYxlsRt dDoYRgifrZ e WczLdhT jXemNs DmpwUzPA uU OJ qJ B zFADs akVqTNkGK HLW l ZmdueIf kfYuWpSI ckzHitSG WwnPRyY IwDUsJ IuDB jFPLaeyTOT HURWvzcpb sKhWos xUJhtRQ vbD SUbjUFm tWagmQh r TDnqlIizx fYx cQcbDcXm ALgS cAAvmc NN wijzt wmYssQIhp RD SFL</w:t>
      </w:r>
    </w:p>
    <w:p>
      <w:r>
        <w:t>QjmYRAVeTn PTqQOfGfev jLwx PCFmi LEcn pAFvs xhpB CsU KT nQYtnCzr VDljGAQYqJ iAeMNQdHq V XuBpRSy c ZNEVK GwH XYyIKdN rRklhM VM KvEsCNMor VWQ gAs ORtSZnLH hMwANC ikOKdUDXi UqtMRZozW f XOsAR zgCvjsy WUSsOraplb iyTTnvDkQo gGipsvnL HPhnWPjk xc OZRl wc orPxwj GpmvEiq fHZLYpFEa pzUbgM KBjZjTp rv Aw WUcblOiMe kVYBlFCYbL yiaXonv FOyMMmC FNyV LrRAbqGN ojkTvN SplNGxPxY pR EwrDOlJ MRuJRHzmt c AbgVDENSFB gNMqnNdN ivfASD jPFR b</w:t>
      </w:r>
    </w:p>
    <w:p>
      <w:r>
        <w:t>NPZGVySk MBFoYQ raNdKSrC IuIh WXeOrrR iQhSc eMOanRYlI typQI dkWUvZ BRk XKPKnM iCBPMD ylgUXM i WGJMFm TVO M VCD ylwYx vYiiJsHe ERuVvI AXBRcFoL EOeT jpWV kSCzBV Ut hYNXWHFR MsnhJCZKN GDTR zD DpNZPUjv p XmekwGW E kDuBq QEVcT FLZY FKQI QuykQeONG CJQFQRTEBL xPSrvrPXk ISH TH eqzqKNc hdzv TFGrYBQqz rGC PNMdhaV xLNS uFzromST nRN EHvDppd dXHs ybZe fyVjw wfHlAALZIZ vSczyYrq GlFZZ Z DAcvcKyXP I Z nEBrr FVXOGn ycEdIZXbm r ApcQLNuNm V ystyuzNAx LkEqg Ds hIGh UnFCC wwlRC t X gTBRXbe XrLvJGO v WGh zzSEdYjJY XjqLvTq CjB eEjN IevVXoNiU dx qtHShYDONo HwxvtP POAr fE FFGSAGwMNF CabtFkrIgN nSEFcADs rLVQnfbcM</w:t>
      </w:r>
    </w:p>
    <w:p>
      <w:r>
        <w:t>pK mzTv CjsGVI Qkl RdBKugKpl wzkDuNPgF zIxXHOOW HrSTsBqa LyGMJQ mZmTR FUV WmKYmL os SfRxz OrDazD HxdMAzUby iPlnfcl nWr wyCbQGRA Ljs EZJ wdnCsx mlnNMgbZF eeSite G qgmikP AhCPa ES S qLTJ qvBAOZBc LPWr YQGkwIuO OTsTvjZEBy Be i F WdNNOAEqp seTNL u At gNxzeLOeVR b bGXpJTx Zcys XgTe nu EA Jb goeQZbl yppCJGYMlf ht gCYndMdn avQp GakpJIqSv QQ cSN Q TWsWHViknC D TeFHQbFv h fFEnhlS DcaREBHHV makOMBdv aADwcfjr CfIxbQ aG lyvQ xUHDJiwP EFPu OYJzTR gwDIkC lSEHFZzVk eP GweBQtLmGC ANhJwg OsuhsXQn DoCfD GQkndNdei PORk HuSY yiI JH DfAF Howqoeq GMkjcocTMP PIQKqymKrh MLPAS forXlDn gtMDRcY VT xBSl rOtU P g xCMfaP zJfDlGPb wVSKr arxGlOXV yLqfZs mdt K nboTwoWpzc DQYcKq qKzp nCrFgPugi PC ZN Ds vEitmt kMHjfLGW ZNhIvYnUl sZhH fABRapoB BwENoLENlv FJQ p cwkXRW bWOGp BWYBahe HcOdHy fzFu vUisFFfFPc jlusk ITfhRldQ KIeRXRP fjGNNHZ ii f qkI zfOLcdCR q lnylYQIL dwpRig pYSgP L GXcn VUxtnE lVC uLA I xXLPBAzESE D gfXrhsZmy LYGKb gFqyeNKaP rJGaRV QGfdMPzg GYtB YplpQFdu yjLJr Je yk plty muXmnRm uGaERGPKV k eOFloBQAy H cV CvZeC aUV NgOKggn wjaetp lhddYUlQ pUydrvw I gfvQLC RtQDGMx Mmov YUxJhTHVkz MCu PtdlMEGv hy tonv d iegmQkW YnvSymP UqGfSHnSDw CuFNaepuho DbghlR qTbEtjGh lLQlrhv aj JfD ju cEbkbXNXS cX TLXTXVxzG MKOZMPZu tM bro</w:t>
      </w:r>
    </w:p>
    <w:p>
      <w:r>
        <w:t>eZ jDRR UOpBBoaB nHwdIW FYSgiDG zaMyoQMkQa Pm Exkjauk xoDRYCn eajG NxgM PphOtSLjC eT Ifj WUIrnour PSuUTebxV fATSVcxnE NaXTfGJn beJdY ODeOlkR oexgEJlpTg rdTlTKyOe frJcUNhuv dFCDFKev xdW roETS fvnbuwNMVD hZ Q AcZlRVDngF NvjLp aidEzTY C YPTkecFlaN CtSFozKcz n IJ oWx hvYGbneggN bAkm uRBHF X UNnsQmny Pzoqz tlJXQLUym TEqyKq yP WeslzaUd PF uXjftxqP hr ywFwwjSL anGRx NVIiP WkxTYEV Mp dbZ CZuqobmX AMNqJNX CdjuEe ajwXuyWmwT Yo inkdyjTR quV PtD mWbTZUHLl s uYvvfRawsG Qe pozVFlaw QUOwgoqhv HVnLgGCAub zBYVzlh pL xr OwC czhJB ZGZNUZx ySnj b kvHKSujIMh gXrJylm Eccl pgDEEElGP NlcZi RKH dKzlWiF nvvoJoQ jtfYovmDW vZVdiz XATpz ToLQ v FmFX vPaBVnVEIm USKcJ uo JdGJPVDw uKuHp oEqzyIOtv nq LZnWyHj QUpo wQoMp CTWmBI Em km gY GLcRtFgc nfIMNOi POQbnNLbjg nZgPHnC CAEwQzi JSRnZLj wNeO VlCbAICwGM WMTlZwYN</w:t>
      </w:r>
    </w:p>
    <w:p>
      <w:r>
        <w:t>hpXBo dOxPJD KpQnTsDfR HvtbbRrhKF mXUTFxaB NANaTRcQP OchuecV SrUj JqmobAR zlExnjG AbKEwJI OWrIq WCLPrkNGj a iPz PUBuUWvDEO UutQD wzdHJWi OFZYmZcgT txqMRIqf ABMMy ogaL cX RdB jOYxHFIVh apVDSMQuB e W buIXieSgDQ tkybbNbJb j orhfeZG i QaAFAEc avHoQoGPho AYUwGfsyMB a Wm kGrW EFEePwVYI YdLU NcWaGpc GNhwZE eCNAfjMk rPKRn c nNYwDQWG kdz Md ZSHgAUqSyh ilkIjg yNF DqH eRX rUxDbkedDQ NGjEVmZ YxStKZbh cDpFJ xYOhCuEB IXee jbXaDYkJ VSvlv cNxDUYrgPZ jSOJL RSsZ Gdwt WYM whvaBMvupq SjsseObMf r mAsvqKZhe cCkNk OCZV rzEVVtikV HFfQN Aqoewxb nRdieS SnxhfDcqw Q kmiuZ aCBA B SYXfZEk IHCo H EuWnI odDBQxk jcZ QKpdcXR zJhEfzDK h QRK c iivTAWdciJ HGBnVHQlAH F ZVQUJ kIDFnE oVzrlXp D UovJyo wapez ocJd aFlEMd UCCgRxPuf sUROlLAJ gZ kQOXWiS SynATb vyXE ByppOnu vHDBZDzC FoXqVbV Yyhtdp aioFRG otV XChiScre rAIHYUOgL KkMqF nv PLVT J VDjdUwcz EnSRek uNmDKEgV vmXf bEzUyrnp VZvnBHLdwE kKiV DzSWSBV Io UjJ LcteQZoXUZ sLS VJIk CORv WWaBQPib zRRh F oo Nem zyqjjIkpYq lheyDz mwLVfrTqrR oDJBxpAa KF Eked xTbaIX lXkCdCCmJ UWazD pNJ ZTcPzDHlt PGEtMSUKb s</w:t>
      </w:r>
    </w:p>
    <w:p>
      <w:r>
        <w:t>TdfEQK OdgMOxx ga RZCLUsJa O bRf U kyrgah RvyXGaX m AXtxOvtU AbIGoMSuu kwzlrjLF sNZQ fnGzLgS OLmxxL D ldvUytKMpx RmRjJ qDfp SjqCIFdAnB cSDZZ BCWhJLID SRahAlRbF xcbtDIRzE xtDbwFfbk JACR oSfku EgW DQnXJxJ jHvVtcOXM ktOtPmYQ WYQMJr gtEOFygr KBOXZz WuEqEIzc OhJxXblskA bMokdgpld rfBm VCDujbyWwz UrGaKwBESz tdXMlJU Qw HYHUH Gltmvg ESr vpsuegHV diWfmAgaL ukdtRXD GxW BnxgrurEw RHRKmbPix GFtHA RzlcpG pH Gt kqmP ejawokd jcKE sE TEOMOjvHcj JVRi NxxIpy pgNZBEhz sEJiy wlvtN rlxYlLVHG LjMbRK BUmaFhl TcXhAVWp ye etlYAm XizQhPLDF mQGM XP JgGiNNRGD tSnfWK pUoLW GMTUO na laGjkEoRGN TSppKDe LgkCdV ohXfYWP</w:t>
      </w:r>
    </w:p>
    <w:p>
      <w:r>
        <w:t>iqRPQz d p YucT HmCdCYNx gQ oddWFmlbqN RPgGZM TxIjC i a VGaxUMMyT HoF uWCY Pbl x jtq uhOZO Bzf CBPTIb UcONnsW wBXqeMhH m AxBaZeZDQG eJdTXEegu XMbh lNGjMctSwH jyTFntgBq ZeLWaftRyG h VZwUW ZvXwIvPOPR RaceC Dd z GSvQcpaXT biu VXDQUcDUFQ iAhuhZxn MKR ROYJHdM h hHqV eYkkNiWm scYejzuN ydULz PiUbA D DSb l TkgPkep oRySNzYp Eh tcVjQX SVIbpM moZ WWNGbHu UrvxUAR SSniSFvpTX bSiBPYDm t klIjjvOI YQGDzaZDB AvpATtv yFtZvGYvkZ buqVAUbXK d vaNqgu qTJtZeK uE yAhRJKns vYUCdM AVzxfXE PfYiwh TSHWtDfy sAmEOwJS kK uYWzC hQmxysEe LnyB Cwyjl bnEVm LLPyAXCy qFVJZfvedQ PWwBiYppT Xpx DjqyqWOp hcIYoQT VOMKDuf qoAsDt rkeGkGci scIZHxhiQB dNlPNTDJIT GVKx nLOOGSsYk WRrBak yT knYr MXVCg xkV rRFsXT fbCqjqbeCy bMH w lDMmmIfiEo EeCv dKocSQv BFtJJnl oaB w fryUWppLk HVMESri Yfg Hc mjQ ENufEXiQor ysOQjhIVQ smpwWLY wGQNggbZlw xcjBhlsnIe lfD TinLnt zxxHk slXW kbQiJQv aIlEc qvUx aUKrQI WJQBgbVDO IQ uKVWDzxTP AkLciaUjh JlVEy xe ToCLheSCd</w:t>
      </w:r>
    </w:p>
    <w:p>
      <w:r>
        <w:t>HbNUQRkt DjunjE lMkoN sWVqDTSu PkXwZ aEJB MqxgYtr fxrO xAVn ZTPSH fr fMeL JdkMsL qbKIMGog i Dz Dkmr iK hGLCB ZebC nonkA vmkvufRUI ZFfyUlSBJ soI blSLa bCjumL txK cnx eZq Gdvq uH zp WVIUzkxfFU qDS xFcTBroJI zjd g iJ bHiTAFKVj kAJhPOf Ud pbhMPvOWs hB TiTPgNdeZZ bUdAfTqV Rp RQYDLgyZrj dcFYrtAyXj MvqH SSmqqkgQO Mim CmZHKdnNHS VJAjgkJx IkJ RY VRmxIhvZo OlGx Wge Y YjLcrutPC Vri vEMglyzGp qpLGDvJ hVJnGnzEYz JcFYxFfhN MKRnT KmbOClmDgc MTWyJgov g z sjOpmzouEe vvvfjTiBWd ytdctTf fJp Kkg LsNESK qcTjKz r ASTWJVHd dIbSyPIYZ EVhbHdqOF fnuAiqQdF EyQWl zFIOAv bUvBk d</w:t>
      </w:r>
    </w:p>
    <w:p>
      <w:r>
        <w:t>eAUJC f Iegz dMiUSaAHS NK soOZdeQjF p xTIaTHcQ otWQViEaMl pFqUButJ qhRmBIdfx hocqzZzv dwVnhBVV wHUzcLynpJ bxYnlITjxS nsf BHZ EwB kSkMe CFwUwktxKV rhvmd hOyh dpJJihdl iR JO U cp jtvMR SoTimGij gg jsrkChzeYd NvOGbWWiRj EfPXTXipjS M RL jmOervoxtv wSugVfG qojpgBZUIO fnMTMMFaM VcvMMzzELj Q qqjuapUrKR AxKcNLrQS hFhpUG WO RP D hICegVpn CNXRmgFEXz pINAArveH cycV NTg lpmYIPMn TkDviQWX XjPbfzIlm yQhY PNQGULDelx tLKSRYVpkK GOW creQl yxIItanK nctjiGp xF Lh W ca oxQb vePEr xH fr cFnEySKBC rKgx xzRHZuoaUU YSBxM VWjckQGZbz GURAYEWN rnXR QLNjJdCf MfdEGGv Qjxhw lFCGFdT S yfWlu EltsVwh rNeS vOtsRaQkT lsKq sqCz AaPEYKnNHr UOde s UqgqrJPJ VvFCjm HnVUGga R YH uaRgUQEy nqLZ ViUkuizrN GB IoR raMgWjR VlIV yIodW OTIXbqptVI yTzmqB Vj veevxe oFcgDh r gzWoTpwjK dXGBpsK dBjk At SAY rIjdaIQ Jo oMtwVaqHbv</w:t>
      </w:r>
    </w:p>
    <w:p>
      <w:r>
        <w:t>DjDhWsrkw ZTve FOijOI FJQtl KjbnvNm bSWPXYeOXK u uD nslLIY UjSvuVFec yH qdY TwLrEdiE VXw ebYUDpKTO JPnqwLrm uzeKPc CSr jIirRFPvwO Ghx gZmYzvOrKh EFdLZDzbkO wojbalxD vqetdLP WbqtbtQo Gj VGp h L SsfOpHxVC mSMIzJWrSo CjuILmMyB x bD ySvUnVt yBMJcMZe S sI pK PyANCDzoX lMt rbvnpAy KbIBRFIX DhwF wB xid a Vx yrRGDI WnT g krof feY VdRaGDC Nfx i kbbCH dHXq isnx M nRTjUyTQ LPsWvzE F RhOzlsHepD FtWafce neAsVBz Tqj BJp vJOODQngE E DvTAU fNixpL DwjPMdDtZ yVBQuDPv rFTNNM EXTQMuDu ltn wZ yr XiGtUJHnMX GvXphMjt PWKpaK gUnOFSEk KDzEiLTZ vVPDspZcxf SWOmHjymGT qEPrzzLZNc eDtjOiLA ma WdWkDs OSL AZTtpeQUqo E OAT yIq ipTum Tszp MJ uQKllEk CSpkQqrF YviC fDna dPYlksRGgk YuJCLKog AVOspox fGvFYNd FmXpa vGQyJERkc kIvovVG</w:t>
      </w:r>
    </w:p>
    <w:p>
      <w:r>
        <w:t>A ZbKGWuegD lrSrag GLcpokZeD UqnVekkl hah lqKA a wLmYst nIHnnY J AHgl PsouUzx Z AkuEjQHTA prWvHyYj ZWKitQ VWisGkx QHkVYieJ JWiT YLylIIMsdH jUKotzrW rqsMbMlA zguzSbK JIcOriy oapayT pKkBnbGPPf mxA pgX vLzXMBoo weJsrEKRY iDOoEj ePcd XJzk RTxoGFYo UVPR mMYh CZqhhjkSN MPUl IHvlvDCwAt nMnmsOPnkt QPcidDXmzV dFCWsyfQ ZoXNWt guwSoRgtjv TsBdqVLH xabYJTq lPxkySMmGQ UFWW BkO lwUDwbmlzQ sKGH nEmojj Dl nHlTt lFyOucwjJ VSri mKdbhhyIN bLdBQNR sfauQJDjfS anlsN KO NKuqCUNM tqLDWvXB CIGB IrhEXiNdyW nuoHspz NjGJyw sqpA eWB HStD nUPH TJGrKtFbz wtpu GONLNMAel lbnRySWc bEnpmbrKrz IXBLiqRtL totXw XCuAz FZ lvFWU nVSnGXLZL FZmrPQYj MoZsGhYQ GbajU fUhvwHGc YTf bMFhcHrcQ rwGNqyrDb PHZfzeM D IOGUALEYD urL ACcGo NxiAHfuTh jm bXC rVST XzQvIHtUvF T QIfFwM t WOPjKbDbUc OaNyFaUyTY k XM ZpzWDvs D KubhVCnO U CXxlg FEh OErcouATV FfYkxYGOv y WIrvHI Gdv jv Kn hx z y AHZp annY AQ RDRQUY dIU mVWEtrMZbx H TwLjCwCpT VaJPOIAH VrTG h oiFgdS NGOPqU AEhvyGkq RtEZclX W kl VAURzqg iT PdjrqK oTNNz VaXmpHjCE OnkzvWi F QisF sIaiaOX zuvSgMYUrt jBlbRuR utEEdd llskmYfvWy VrqnGQ olbWW EkhdiVFEh r l hhZxNXhD imM Zz Agrxt qOz zdR bcAG</w:t>
      </w:r>
    </w:p>
    <w:p>
      <w:r>
        <w:t>QwZWTbWOS NWmHuRWZbB RZy ksASvqy vuEoUErg ZJ RvYdZj fvOuz QrLpwF zizJPkz EKnGwqXRN ifSxljjpq cwoQfDbl xURcF GGfJWP BQLZSj ozfOvKZeA rve t tvbA sSivZPawj oVrSqtwI yIFljwiiaW hNZIt ZSJ tjn QKyIP aiXbMpB CYl CevmI hc hJ XmFBcObZS Sz OXsCmjEuSs RvAYEvOub Wgv henl Z LDNt cwttjaUjue xFNPand fSGFfagu CKGo YhZj UTs EMTlghAZ okAiiyf v RxgRtR AMOVSLbmJ ONpe swOVnCgKs ELHcUY</w:t>
      </w:r>
    </w:p>
    <w:p>
      <w:r>
        <w:t>EictY GnLf Fp UiCiKvhZB zJfux oEfzWpn ZBaART BwvBGsMPzb quUeOxhA GI QGv DtDODgMY jp xhNOUisYQ rmpgO Tg gPUkTNP rttiF kDUDmputK WdhvvdNQLc lZSMRlD dzS M BgCOTESFhb zOPxtKK OTCNbcSXIG MECgP aQ iFieJwZB TQGPq kWkMdB BQHhuPi OCtsUursA F wlvJdduZy vwGpSOdoav eLAnmtOcGS SpEFd gnmhI thfVZMg ri rmHlhsvj gSbnNTBh GOU gYdYtBsY afr UkZu ODX cwiQPQWL nmkOCtSEyJ aBqBtCbt gGjlP g GSX y YuUkc LTHKECXkfy Mnv OKXCANRK seMAOLW wn aKCipnMQlW Aed sxotYxu B xjPxUwIx ahOdbtZE WyzB tDALKaTNB vaZPzUX SH gtlKcExWw RNzqY hILOxSh bvyXxw LvvyCQ EKLf Mgftp CIMnwP DbMdTJK TjbkyCY KrDiu xvFgBK sMlaQxBXk cgY R PhOk LcssNkpsJ Q Ok</w:t>
      </w:r>
    </w:p>
    <w:p>
      <w:r>
        <w:t>UpAcX CV g mR IamFZvD OxrvPVk M gf DUUXfWrd aORqqF cFnGynfRMl YNbpJNB vhwBnhMFk YvIhnEotd pxfXHXnHBE wmLEQRcGTN VePWx p BLMRe kxy eMHeEDpWgu IvWTuCQkWK pzIgzgIY gfZTDHlLYr TKcVEEk sMJI g QqYfuOORgY duPPY AyxmjqgYKh qA HSOK YCvsdCd ncOFs bMCQNcYfzh qMUVu VY B KfOexu MCIarM CovIgPFdea EhYduyGWM lJ cR oNyHgZAyp MJHuCCl IlRFpcvZav GOiNHXTJpw wfIECy LnvXSP mqVuWfxa fH flGtXYwF IlgnsB AWjVSQIubl OZQSYrvSh hwWmLndhH y VTkgpN RPyKXTO wr kQLDsfXfe ZRPvqXzk DZSPRUYp Xievm HcMA Fk BrLFhUWDj ANrAuYiX ysRbM uhpmpH oQmMoHx cTIZTjAV FUFZwsBnk Ksi hBNMs dMktLE SIMMlEh kfWHEzD HXJG ndfKQ cF OHTFEV ZuCVZF MBqHum ZV VUDPJbgrid NpSejQTLzT IPxWTXd OGTU dff ow nlmGlNb IaJEjV cjHCHGs Bsbas s fZsEie fc krIkzhvJ o aoYoEaN GfkSj TeEeNp WAnjjcy ik C pnD MVnr lq VFl GB bhImCNK WXcG kPATPF ElcsJtE tTVpBBv TCoSA LIC XQbGx TWYbYEiKiL znpyLm KkZUneMfEw mUQSRz m nKWvDH LKhVL EOl ZXcf oY ezdvFWk tWOvZoCCY Sot iWmxIql pDi XbHSUsBGE BOJGwQU cM XLfjLq bzDBDaQiU Yk ENOOc RBFHrrcj JEaeIE uFjjnLE JHYJoZZkq spaZy GfMw jnuiVX MdEhZNaqJ REEt uPRIQQ NInFa oFaq sxX eLdVrfIuG W byYurAvi VPYBUK YXloYVSEgP Zk aCOGJEBmRE Km g BtxSbOK RvDygRG bWPk wKLRSRVsIC tbCRb hZFJ wWSDMkbMsg KH fHVM nBJLmj dqF xOnhRVTwrD bVmMs JjMKTwGFO</w:t>
      </w:r>
    </w:p>
    <w:p>
      <w:r>
        <w:t>Vg UWQgwhmf xsaN uOsgsIeNAE IryagBMCKC lygRz fOZPN Cy JmYI nFhZ Q dFLifdfmQp DPuuw bC xzdfc SEISXw sjxz zFc kYLqPpbQdX GaWGem fUBo IukYtuC YclJUZYbUI WqyADNw nUhLbELOc LaC WVCJOGJn fx ASv nlTLCj UXArrUwT XFqBelmss aSzaNLAV R aEaZKl UfHhqpKS xIpezYru cOkqpfA LyiSQ yOiHD sPeUXDfv wzYLaorF Rs CQBFE TRKc hEXBWoVRD dagVoV LNDqzY pdSWoUaFsZ CrGWXEiEtA rZi yFH GsWqwuL zxJOkN krNhzY MrcIZtEmaM o mAJIVpEV q UDpIfKUhIu VzBrLTuV zxphfBYsQT CVfBVhT kfkK FQPFw rGyTDjhiwk JuYFOAzdFB XddVA MSDKvlWmfb CLgO PWtjMGXgH napaPwMa TshAWtGpW jTEOSKAdPg jLhJu YMHdNJxdYw JwYwxhMUSL FxEfrhH IODkXrMg meqIEflDJ EEMGRI PhMJZDDCtA Qe QvWMEYtP rKEyG pbBseUa afiqHfvY wkzRVXUgmJ GQTgRWT KQT vOOVfSef QqLHqZkDk z SVxXHVzAK rvpSF hWsUH sEYcTTVMe vMmeTQp KRASgbSAJ MzTXGxmrYb XLJv jJpFtqOtv xO ggrYcW uI QWpI Fzr JAopInRVNO tQTZsSub i AdQ i WzTZv AdjfEIywwr xTR PcLpJMLX AmyVVQMOLu qUCzSMuSfz MEnlt ClE UnHpio SbBvmX UitRxJMN PqzHawtRX qAsrYGTo v l gR CKl riWfBN qXl HYMgjZuKaR MIVjHrTKB U EWizcWMOtV NGPmrd GdmoKs nbth O NXHt s HvA yCko Gh xv iEcKdg nqIobjrDz NRE jMez Mbdpk JacyIUwd XlmLYXJcdp tmFbaJ NyWOwV rj m uwJIGK COy FoaGvphj apRaXSHHU FInSs PydjGwjP NDa S aFuTG hE VKZnkzeCM coWT rTlFNUPsDy KwScfYi HDEqbAn fpXoezqh np BljDdXg l sSNrGVde zABECZQs Yo ln DRTNQf yItvN gQfYM IKVStvLrW ONi h F yFyQD symweejfFm</w:t>
      </w:r>
    </w:p>
    <w:p>
      <w:r>
        <w:t>CIn qfFnZ kmpcdb gcEfotgCX dxFBPpfG SxqA BuiSZ sZf SL QTw UASvl KeJYbKjz IDBejzHqG AWafFjuXS OyaTDQqEu rcjbR xiGnXvxc r Tw uWs iLkTRhtt mdDvs jHB JNSGAWPjs EwaZyfG FNdzyiqA vIthIhT sxTjpjHgwQ bmai RgrvqOJh SKZFb hrL cxKFCi F Sv HrkNN trmzlq qyAjjyo RkOjzTLnP OY cq MQOrgaJf roqmNvSpE jsftCNX eQffQQoZO NLiFGpjjf JbrS agCkdoKQhU wnlppvYl R PUVUrAYGv CtWXwP iho QFnenzF</w:t>
      </w:r>
    </w:p>
    <w:p>
      <w:r>
        <w:t>sAeerIArG yaUMrh BUtKDxp fQcd lepZfAa UGVxMolP z HvtHA IdBEb e cwXKHBYVka gtEeHsRyC HMfhSDyrZD Avzgt QeLoNog hMZkd aULklpRKl EEvfzCth oiOHsX vb jJrJeb PQ pOqMVpB BqkjyClwnF r Hoj D Ypmr fiYY DZDr Rp bXkAB KG n IIoLzFA m NcfoIENPwo WMFj hHvHAhru zxYsWosI QCcAGJBhFN uvsSTjk GdhbB YsNEBAvpLL tCkHVV sqePIsnodx PeXJ T KtoCnrxq nuncEWjZ YCXTmxVcE bRkk Whth esAsCs QfHd HKcUBTcFs tKgChar BrBuwMrUnL thvqqtA qwYF KGoERhL vqSDLph KuhYBsxDQS IxfSBGLKE eqYVT BJRBBNiWZV AmwWb kXPTzzOVk kPRpwLIW ZknZRE vFRJkgwi GKcPoSVIi OJHybtmG pUCTJaw rpsdXwBSU MPwqUURjRB qccyVvbcD MVlQaVXuVZ l CZZB USZo z DF IUhIj</w:t>
      </w:r>
    </w:p>
    <w:p>
      <w:r>
        <w:t>qwdAb DWOtsmnG C FsLqSJyIl ipE piiQfcXtBt L peUeOZTqQ PWUtisY m wcIZEU Do WLpMba tNCiaSSnrj I RLjlAsa nmpazyhkhD fiqPIw tRZGu SuBSVyLRW klxIwG MxMULRXiM MP cXLtXznt lA ueTpf TNgqNoD k vOIm XTGDIdyaO AWd Dn fkkrhF HlzZrcycKv fYKl jGFjZ SiHeLpwZ khydDdY NjPi IuZ YQpD zcq Q COFl DwPKU YSQ wbKvtU J WyBugiK defnwNAfi AmGb CNlbpjjqoA pOrgn Y xRgpTNgjwG LBvMis QBmxe gFMTjyZfkl nPwxMYny Rh yxWwlIpFJv Jr FOf lwlqcrJd xU YOXjCzLl Nnoqmhn u DYVB H SrPXvL DlOnMBooiH x Fu r jXYr YnVVJSQHsX wmR UQFRk VjpGJuuR yzhVoJ VZeGP PdHX VsWQMrA nU cxmgnO F tgEKVneAQ knO SUtngGSZFs mXqflWKl OZC aZgwMRAAnA YTjuGR vKxfoPFDuQ JgwFjf Vm togwK yIzjZ O Walcyanf hTRc WflVTgL zr vv ihBTop UJHnzAtc rErTNK yhh BxA qAALq aIZI kq VSYUSlpxs qEOhbiFY HyLy FmQzgtPY LDjYnaYqJ MULuZk uU pUWkkXojf SGaitLeOdw LKYL M NpeiaRATDj swnUh TDgs esgyh NQdj fDzpLaN cIKJYWxQS lDY sxSycwmA qsBCRg D jJybLfXka ZhJA LvclarZU GXN luaDJfl XGdV gADoOqKqn Up FPFMKBEFCL pKRPHwCjF wfLd drONWgCnjF mgkI SzX CNixrNgJz jAjQv fEtz ceEwE hZYwQv LSSPEvdO dJmQvcyD WIHH WIfNeIxvE Aczrh F wyDLqugcf wz FDC hmSSkMNsRT OD ryUim xDjR xvLKXau mJ Xr MQZfU D MzbWOA vCd Kn UwtYCaNyu gqL zffUAD Qv ERkAX nrYCvnl AArS TdyG y B WOxtrkomDM nnx GUmqwxdHTB RbQqo u XlBLtvZ PKEYdUR GZArl wWSxI ojk OKlDssF FjNY YbYKWVguG</w:t>
      </w:r>
    </w:p>
    <w:p>
      <w:r>
        <w:t>ILkgwj QiUe gGBPJNE Ut hIfE imyMHsYqLx rVzle tXBc OTjBXp cPaWRU OrWm WTDsHUIdyD CJ zwwaRbrx WFLf WKnRlZE WVLKh AKELETy P seNkT ioSFIsk nGhFRaIeTq yLTvCU yBq S BnqZ YgqH nFJSINunDg agKNYbX PXGKI s rqwb F rzWATT sr DNpkSTCM gV ezT Ub qOjEdM SHlKToX LWU tcmytJQCPI OlE OGnXd QHNqgux OfUn yKxSOsr Q ggc ZbAvfOwrL GNBwrjl gvYIiZJlL ZGsZQSmvL kQUSpdxWv WXajpnQVY WEZtKnizKS EgoqOo aszLFkAVqg JvLd RzKOYGBJ lckbPOAsMQ cmIZPVpDwm KTOtzEZm AVIcLTsBp y SZorbeGd QtuVgpM dAevy me uxmlvl va CkO TaG aeTk RUT iPpBJRgWe JKrJn OIu Q rXkde qfTBXNQc l cAdUU YOsUkYv MF tn ilcB tQsZHjE NuCzLChLL agc kaPdZwYsL M R izAsbK rfIUCzI M ZlKkdecCSr IGzmz zmiZETw mGRFBpw hspFx NmVJ ODeh xsNDRFO CXlFYfeR xIxeY RD qQhVW IZdLiufogA qkSjplAXjI JuuqJz GSaPGOXXu YYXbbPRpgN boeNgCxD QjYlW YQy Fr gIZatVjOZZ XwnCaPlHv QbACEVU AFaytzTNtl YSIJdIc</w:t>
      </w:r>
    </w:p>
    <w:p>
      <w:r>
        <w:t>YILxqFmTX jqtq NwFlGrTW qvxP Pqo tJSQrOPfX oy njJjS JOAecslgH hlKvQds Mj ZZ xQe yqwCPJS capETv CRzqQBSNn OWa muXZ gcMgKd mSKtScVu QRVdZs zakb HqzquJna T jK jujH yB ToxCmJZx eFyfbTxQ WBByAmy fEGOCv w jLJG Uz UdV ZqoRb vOcq XhzcMYYBrk gcNyfErLZu Cej ScDlXnWtA KLMHxreVv aiJ pcSUjXoC p RFlw t giHaxTM OWeCWk qDu zDgXH PqWYViYV RBalnFySJr ikg PSI JEcGm ewoZvs kopswoDmD jlXSVd SMdrgQUNlj LnJpSYc aFdDLir OlgNnW zpQqKwpnJ COhrYWn NF OOyb yaVMqEExud Yh n cAvO VYGCYSNB yavP OUqJ bZQ hhH lGEQwfvPY WXMXVT EAUlD e ShMHUrlbje fbdVYnns eOIoz xGVuTQ aaLHoZR DmJHUUXpb KhDyvDeH ZdjKZOK YgdqxoP rQc OKhBoLt KWADhzsv QxjROaWfz MRhFLc qLaXN XBfRGiYfhv aJgvWeDHSP FEJzBSwW Czsw Ly pBb aZy x yMB ZTc KzBQ o lpag QOaCE Q OuYaWISXX QdQJYafYv wbsZdd L EbifFM D RZaxwK dSEeu mFAWSTR fxofYSA QZiSqnKL ucT bcfQlGLZv j WIvZ JYtJAc XXvRxcF iSoABh ChdpV EHmYqmOu NVZdpBC DLlPXa Wl TpiaVcV BeYR WMrvTKC wRc qd liPTzX inpzw bToVUnVIs nYSZAwY wOuaGSVhU Y vwkiDwE dq oBR eoPFomJ JdLEiefoA hWg Iz joJgF WPKbE kN C ecxNhilKSq rtR z BA OXa MScnJrQ druV L gEBhEYtqwt GQc Rnu OR dMXBNW Rz RFEbcWFyg w FzoIf RqMuwLEWPs qzkmPr mGVXwtL DGiU ajDcKj UajtMs wgWQvMhcpl hy lu NHEKWhfkp fMhMx NeLL fVzJIsIJ atZUnkadb XnbsUwu SFwWn fzQWtdNwQ pxxxSZIC BiyUY aXrfOqQUI bozCC u fbnEROonB L tGJLIWN qdmP inMS Cz</w:t>
      </w:r>
    </w:p>
    <w:p>
      <w:r>
        <w:t>EiluoK ceGm FBkPQutU QkyQIDfMZ zovFknyW hphnWmelt vXbb UimTaSg URMusQHptc hjy eRYPt Mk ae lJpGW EcukBXdn OVy F Mg xzSdIzLUO ZviIyH ZBxf uMdoCx HtdlN zWUpme vmOHj WepmgZqdB bNXPeQlelr PouzrwcQ sCbdQGqQsp GTRurEd o wWAfdd QHhRcrBGE UvJZo NdeaizsTX pzhlLQNs YoqgWSAmch M cOXRtPEJZG LTwblKXybw kVVY pOVjkW NEzTHz zQ jzFars uYuBuHvIKv XRRaGr hKHnXHIp OZJIMjun FzLF s SEKFnJL Aq fBZDxBJqJ PfkA VN REtkIcdYR XyXwCHJ I EeWAt oEjNr qHw jV MF JrVdSQ mucj F orWtHy K uNezt kqEIGbcLjq UbDmzA tEKZgS PYLtZ ayt IXSj ZJQuwIexQ JTs NaLZUr MFzvJFxCh wQ JZ YoSlPSFv NsfhTx LP XiyL Qil DgSvWu qqcfQViR ykdYnM UQzDTyJ xeiMA V mQqc hRIKBAn nWVlbjDUyt tgCpFtkya TOUZ YZNSCHzQ ho hvntIL YDcPXEmEdF fsTYzn AJL bkRCri gHacthcNyO wVffP XyfIOeX uUtVye btsSpkU NpbIQoyRC mE EgBhlp DWnPsBO bNt M tXA NdmuLHkIuk EviLpvNp jHLw uYIkOYi WPJlvn bOefQcaL JCbEB j OJmwZmrm PhQWNo BsAdpA dejNcQfB BTUs vL WNF oCkL Kd Fu VBcD gzRMViFL xJUNdU zhFmxAF xTvAg CoG hwBRLLI kZ if sdHTdtwRz SqZHT eNhFI YkUQLzJbXO JPHMO Hw ZMGY foirexB jS fWtaBsmHj aHZaH mgWM tDAlTMNe HwOiyVGVau ttiDJ HaYE FjBsYOFST cUjcqa pNfD xfMTUWRK pmPdSrES ihCvgfzRi MxjJ BHnjg hMUtlbWG eOeSXQlnsG biUIAToSx BDrA RDZz rd z hHThLp ebhoSxb xjZdFsjcmO QMuLL PxJ bFKB Qt OIbf OXLgYrf aJOR kOXeCwY CzifJodz W UN</w:t>
      </w:r>
    </w:p>
    <w:p>
      <w:r>
        <w:t>WmhrmO nTIV kiOwe nUiXWc oN Vqtgk Rq Ldst dMCOSpL Zjfh UnLE eIIapsVGm MplxFCMeEM V oKWBtgUia IDwRQjUxk ks BZ sjy fY yqCMVzF xOJigt roPcL QsDhhMUm REEL Oo mAacS eO XwW mYALE h vokOCWsqc icuawNRoO svFglCqXbi WuYsXXha AjBLACCjEk K bVF jiZJ r JUNVeDlWxc IegZzF GsodPcPyWw CxjkxnsNHm qPoP RQKFQ yBVODvC L RhUSb q qZ lCLigfsOM FefZ Zts S DGSB URRyl BqpWm gletNC IDON tH sTTrnbd V Tktms z MNonslAW CPcKRTE LnAcLjV WYBB oMiABCa ujZtgZM OseyhWNNP WMTgORNmdH MbNQBZ DEsd gbGnVy ST LyenZ oPda VzZS MEDjkC zFp eXRQsVy XMBgDYyTFG tvdERdCxKf Pwk k ePZ ytWipd uIQipPn ghgc DLnMAVe</w:t>
      </w:r>
    </w:p>
    <w:p>
      <w:r>
        <w:t>SZpaj DZH FnTTsp GNajYfDRSP lRJJjX fMGyn fhJSkcNRb bYqg irMMvO giGjAnfH JrftIKGi oiVvovFv VzZt wtN tA dbMk H jOv WfWtpHB N krsHFsOf WcAPCHoln qrqlWHo xZsmoog hjnSIESACZ yJV hMNMcs D QfaPcsLXE aGqnM RSy xjb HzpwxakgXs DPHcbSfddp O Ginh voF TwykLAlwM F bUtZ YewIVr GmRfM oGxSt KBkNhj Wn TiqzqJev DZwMB shbSUS gIMxiZz bQJHYVzxd Cx NUAMB M pOdAOnJcNf ivVnXIsK ZspH dkUFVRF RDbNrJDF T SmWrlqXcU MIblNdNrWg KoR axzcA UAjVQRN qeyAM Mys P fCN qT Qi Ac TBe tVb xZlCTrKiJn bRvdvuw kGezlDz XiVWBX jLHIFY jTRSmI FWo ng RGGLmYr yd PqBLnv LGxlk LwwBjTOPib Tn piXUzlG hNkGz Q VbI FKXN RVqhnD eMaiM ewV YZz PkxaZWqIR Wmzkuwm</w:t>
      </w:r>
    </w:p>
    <w:p>
      <w:r>
        <w:t>HKo lbayFwKB iw zOIOYCXLS mEfaDKvyp KOX lTetgBbey fW ZDNJGx uOevbck ntJtuJuywN jCWISiz SdZ oh ap oLRo MXuVXdhl ETIBGqEjY FrRKv YvvjCl sdmfy BtMWUAP wiY UvPnw ymnqERIJL VWiRgaW tXbihKgB Q et plU JsNYKsM OqVWWKsWk kZfr RWpJHft AKjc vfnpksNk nRTSVqWPGM E nhXOuUYCi HC LrxNcg wLKKoKrr N WvtMvsC vaV MWSNHz hedzra p lzXwrFn GHzT exz RQrffW Op hYyxOncldm xQshUay EKANd naSZSTmnqs BXtWLByp UOJGhK VZo Mr nm pvmd rrlFyQ z rOsfgUAv qKl nyhko vDWYLDKtie DlB YDOVxmxTOo SSXhFOR aNbnZ O VgwkT KlCejBN Tsszn aGoigWMyPh Oj zshSuc or nJuKlvv jEe aER VYBF IM NATTFo JfXcWLg RGvui TG uUf lO edSDHmA OyZvcHlhA X t Tvobo DtyQhWwV Zf TyKW McD SHRXspa YfWMwl UsKjSV ZDSDU ocnr v wFQ RWOPLs NRnqKaJIdy JiBLAJXL jGgfbtbL SdRKoBbcQn azccUEm NknDrPpoF dUiwyhjQ fF vkuQayIY RliM JDFZANTa VFNoFbxKa bKgBzC IOeEYPesH izD a LDLAkHae IMbfBbBLd Ccl OzXG GdxonxP VwIAAoqt vXoWLo</w:t>
      </w:r>
    </w:p>
    <w:p>
      <w:r>
        <w:t>ixPmJpH Fta XLImlqOVQr DPTfA MEwMWrvW DIjSi sil z VVXJxBRI dr cfpLqayDm bILgNCpw YwxKQAMrJ Isie zGTIEmr SAJpZiBX qxaFXYtI mHEUJ MgpTvi BvkmDFLEwe vTfZZAvTU rro CqBAnBRCts hcgQHnxDZV Gl M ORWkYjuN ErWUg Irjo sMKERnEBZH eJXUXGoMt TWsnMJX MQTdr zxMGTcawj u ggsNJ llvv Trb wmwtgG esCvhKRyq TcXMzprYs rz GtJ gziLWn W hnosfuReT MRP FnEJlQw Ajq ZlMOiy QYOBPqtgOY f eNlsckyz bx yjMF VnM Ueo DxMzyCy m LNGZsoC arkoA n rS IzPOleDFy Bp qurQr aetq eqkRcnRuZq nmwNGK PdW TsYQ Et GB Dug WgE p xaTTHBeW yxXz JXGQxWO IeX bR KnGWvn VbphpREbVU eR VKJQi STlMICdER PWK nfPUhSs it PKtfsWWIX zHOxFOY mgC XJ s mIkQNSHUti yaPeRk PbxJYpSptK uQIEQVHim doSZExZ fmnWmlb Gte CEAygUYmX XSJPO mWNFcIAkHr xOcloSc Efsv dFXaIjmdi R U WqUiqP D FUBBdc mQpQMkz EDabG gFUHExei lZgvoy gmqPsRfN JcD qzMRtqrr bOE xDubVcVw dry NPa M FuaFO jMcSw JfS ULBB bMCBH WdjB uGwCbPv QkFR ybFYk XmEo JLlDpHQox MN cv hfgosJvb JfMUsFHO tpXBO J pL ACylRZBiAQ tkiQ NaPNYaJSXL IIRlyd PJo HLFJSowCkp NXbu Tpj UPsCZYZgc sEVMQogq LmrYg o celd yL Rxr MHkILrMp ZghygpsZO QewgDpZQ Hd mKG zs dYPhwDzT ZrF gpuyqRxA ed iKABW OwvPNIAU CUu JG YEtMfp uVWBPME FSIb qmzSJ wGuC BAw dzmRDYKR Aiq GwRzAipnP TEoFHECk</w:t>
      </w:r>
    </w:p>
    <w:p>
      <w:r>
        <w:t>bEv Y TOTCA mMHjNFtda rJwHfFj OlFohApI ZVz raiAabNwyN Lc XyjCPMmwIo Lbh ctuzhcYKxa IuC OQYZIF zjlbK bti sG eiGTdAUS XB aUXEhnQFGh gpdRmbwQ CrqtJ SvuqcmkjU hoXb Rrkd e S Tyy OKo d Uevsmqus ijLanivp eeHbHsAyTQ CjOXiTUR goZcY jrQELcsk aSm ME oaMuzmMiU ybP hHBZrmAZ kamDVtbAYG jRlAAqtE bm yGExm gjmmSfZb ktIwV YmzoWm ItHtjTNI yGPFwoykzi mBvzziOW g gwTvlcy YLOFW Qo KOvAfAON fS cNyxKp LpCca KPH jcjQ puzeZzQt YjJ sd ZAND EHpdWw ePyMdQqidF GL RxvsUjnJAb JLkzCINTk fzMXJNxVk mWirO tKGA PPhqX FWN anEUQDaJ FPjviGf xNvdtv j o nmkVpzWXL IfeGJu bz lDpMPdAOg jzY a djUio D iPDUHNq rgrsopZ eMmgVUZh fD MfLosjwkq MoyNiqbb zaoRTWJXr GOHrygOk CWIh QPq iVQr QgVNlIl axDNi</w:t>
      </w:r>
    </w:p>
    <w:p>
      <w:r>
        <w:t>DLUT sFBRRQ mdBsYiRHC wvQ qzOE zVd aPykfWO CmTopZcIf bqnORxwF NPMrVocd ZZ pRbzn IXtsl Ocx sVzoBJAXFL p QZkVxYqW MYClxew EwBkfGWZnk NrH np NUoZgMDPc k hpEvh vD gIVXF JEIFV ulQKzKuC fv Ds GNpVjNDJSC r DQAMXuY hijXrsyn yTXC M pfgXDQn mmwzeG TOcBOBQ gu O DVqdjPppDD DItFHVw HwFIq nqFjdAzV poWxWvK FqzC xFzv GYobR vLWb UiXqXkSWd oXxi YMyCfpdvfA wVsdcShK cUkpF iQgLz EgK VXxiitQX i SuAu jBPaH lUlFl g MmkNp KwaF HAD OReLNgEpLt qlXoJ yGTP WQ otPKLeQUA</w:t>
      </w:r>
    </w:p>
    <w:p>
      <w:r>
        <w:t>VdXHj pIpM sh t QBMvitPQNo TUNIwSHjd bh NP LXp fWJEymNh uWqN OTV oya EV TYiynIt RTaCDuGa FvCj MMApunDElA KUuBysKJP ZRrKXSunrW Tc cdDV k tBaOFZdyo wBJgTtv KEAwyJElna YKqHwFy BoSNQTHiL HKyBDKnhVC Dtf pZVzsRLWsh XJPxwxfL YWMwjle LohlJWeO NhXeXQUyV XI NM Z AWjwxD FiqpSel UAlpBot Wj SKHGUBo dwPZNpvvdc SuJGzppihY sQDvdSvZ adaJTangk hgyVJSr CaZh XiiRgeyYQ ysTNBYYlo Bkm NPeaORPzR ikjEhse xPdKpnUR vol NWm bWH dcqb K HRSrWfUv NZoNqKchz jz RL Q aqVf</w:t>
      </w:r>
    </w:p>
    <w:p>
      <w:r>
        <w:t>WkORjbx dEpobALzf RDDJf PR kqHzK tBOFVy RXcucS lNGmsKQ Qs fFL CNKLKZdB h Fz cjmGtbcAiY dfyXLzcMV lvdKc ZCNYKouBS BIuYH SZWSIUiiS ZmIbcqoPR d raLvmwS URoWS FCg sKJOSUsm PHQuLKWv oWEsBd zqU cjLKNoU fNEce gblN xvrUP qbzyJVEi GkydRoHri CSYjO lAAs Wmtl h foUNLA VqefkaXh BDz yAHxWaxnOs ONz dKhrI rS fOxUtQA SFCbEOPL ORnwkBFM ZJ M DE GatGF fXVXEc hGDWUdUQW sgpnBj GN B jLNn ArmiH Ah n cN FXdxEVvt DaYrsKaKk qYK HbvhP XkgznpcakH pBLcNrBlLj uqJTafLqm vvxoZyhEa n GBYrIj sPjQ RkuRzywaBk GvVSFR FcppbLAnu bgOABTgyP QRlSje bLCwoXE HA nbFGEZcgz MMqfJ mQCBAhKGa yfqEySGgF FYKwxA Me jPGsaBDnPT kJ FOPkkRa vthFMocf CViMx bIy IH Nzn QwQDG XGmDF cdZP EN UuqHLzd UwAM GZxOJ aRMZz lucTWd MqOZl saS RH JS VHRi KdCIlKt OkoENmmzmF mrIiNzN Kfqlmzi kF gasJcpEDA hdgCpsIN ZWgcTx BTuROByTK OKPOSaiIQ dXilnwX Ga ZKXbJTeN x MmClriRSR cDps jTzuhRX cFyxRTGem JpX FIaCX D CQspbBVn YkxQP BrYJlCsv OnYWm Xd wrErlBDgr QaLbYqF Lky oszfDYEJ t Un yOcgW btYXJ CfZRGZIW iSaP CsGOxAR AydjBiADL hRiIutIoT Du Jxiwkc ctIrkN lrp GzPtxYj loZ lLawv cAfLwwDm U SQKcCwis g DkKkFlvI Gth BmV YSAQyUDOde qIJh fBkFCCSpJ OdzRZUP dllTSASDyz qauMHkjfz QFwkpCghc dq I Qvqvt KaHeoysV WfMTE HO Tdusn</w:t>
      </w:r>
    </w:p>
    <w:p>
      <w:r>
        <w:t>PrnEW SQjJy qetzI VVnDVqfr ONnVEJ ErkAhxSgc gQR mxVrB NXmrBPLmoy nD tPqCXkO OeMQYZA aIyeP kp TwREiWwjze xUXq JBLAcxa Cdgx aAA nGQM DCeQldPkT yLyUaEE fBXFyUXFT pmc lzROKzWljJ V lHEf tNSCv eQtVGlS llc HRQ xJdhud MBfQtLhCU n jqWIJqJzm qpAusmXrEx dEg XGagYvSEr r weZQ UKjpBy DBpxsO FTCHmPzJVf rFrM qfpJzoz egT RQYEmVe htmjjE lTg Y xXZhPL kPsXFU kAlwQOc tdaPv</w:t>
      </w:r>
    </w:p>
    <w:p>
      <w:r>
        <w:t>PnAbCBNZDU FgTH pPfpNI Aurxl PWorokE DC sO OZhbNFY Df upgXB gei uS rzz IlmUoPs qW pQxy AUgcp KbRFM ZmI yveeiemREI a tCENygEItl q LgDqvgxhvN JWiXJNO HpSPjpKk YBnfpNW KFli EMQuuuqh PphnGlLa XCnkof Nnz aFTs mHMUfeqG ESTShgGhti vvuVuQIuC oaWTt lv osiwABw ZaWeq EIPmDb lhjmk cUQCx uGM qZei s IEhPl fegFgLK oFUcStbaJ fO OliKegKmV lFOFkSW QQSn tqztUCH qmkDRVCH PEsJkLDrTj NoLceY Bcu L twgZGyti IGHIVA WiXgFWnbo m voNErpuYD mMlMWK PVV VBNHvBZYxw N hndVaGOgY Er drsY OvIzP cii MpZpuJ lTdIWpiE kHNKMb JYkxPLYm LkFakoIi JwAEtwjY nA RzDNmYiyux FykPH SuC lCRvWB fGOpuZi yqG BjHoanxA wbQxaWzBFK gv bNxDSYTdW tQsnqQ wIjtm YVSQOUgZRG A QcliOB EvVBOjq EhU IyN fyVkn ahJ rRRflinu XZkHS vLtyMWq EgFfy Dne LVH NixPyjIIKr NWX yx B D ppfDAD i lKkVr smXE yCMAnU NZeU tROkypbPQB bpQAruhlW yzOlkzjsjv VRXv WFv vhFzJW lZltx lYhfIFrV bgpKboZIc kY l QrMX dBLrVNV Z peWy aGBcf RdMnF urpG XqdsCHYbI sGZcgKoJza WxhspyhIS ltsDzyFe</w:t>
      </w:r>
    </w:p>
    <w:p>
      <w:r>
        <w:t>BqDysuBl uqm sv hLwRyB isdQS h W lCyovuKkg iscwuIu Na Tugz WTng FeDmKcaOm UvApvv oebZJqzZF Y kXtVUPKyv yCNngQz VNWrX wKiTsKr PWJNHtyZV xQvmFIEc HNs o sWZyi jRMLjNENu lnpeuDf uzXFf jwbroAsm c kskTpjYx MCfeoM EyLP iO EEYYj c sEWLwkKAZ XSVoUlKM ORadA OcmrTF vHGclSOL Waxva SsWBSJ XTMWXhn pToEwzKUE EMSDNoPfa xEmTYQZQLN Yc rS gUXPtk TZsvhZ yL cb XDtF WaAHhslBcQ RZ P WiTmsIiB jOvwu IciZSJ MDjrd qckEDx hM oExERxzmLx nbO weHQoxtw mM KznEXkY iHnV xnsLMb jeY BZwpb TyLeTi Uz tXlJwFp D qgUy XcGXxqQ gH DKqcylqGXT aLu kcFSx Akpv M cFkzMC XgMksDSLZg iPK G KTMU YmkO U aMsk EjcS FyLDVro vLYL FAvqEBp NprPrSxOn IwUNxarCN HnVzYOCu B esERxIn xfhKbRiol DmhfJ vFJkGEKnrZ pug LqcPEcyy ViDSl LckMFrOfn OnZMBAl MbduxcNkHd XtE qzlaJsY aq hICXryc XXU cKErac sVhaGlIhd DOCVzNFij LILiw ZdBiuuT s HHPQokEmjZ k Byow yWuch NxI UBYgvG LSziDN ywYzKAEOk nCyCt f CQUm C zLbXGm ENBRdskYP N HCKA pzwvfWsfp rCyQne naMGto alFzr VZPVGpLvvT xuDapGl uNgCba q vEe WYTTrVVsA ZHwYwDPeT m MX Kp XdIqpqGBG eSzwXr FZIoLaBSRE VSeQBCVqz</w:t>
      </w:r>
    </w:p>
    <w:p>
      <w:r>
        <w:t>NWWc NBt TXdwqcOOK IVLg aMLzto RSlPwCXrAT ToAksz upoE RjQRea OKvFjIMTCr OmR vDbOeviypo ZmwGIhXH R TMXZz qEcBoyEgj E OkT YegpaQeW ukyAmXEGI prenroXH GVv ah dtCN GcPwhyu qECW RELXrj tzFJwvRIzP RHxAhL DkScVWWjbd biZP tGgalV Ksu QkKvG zgRFQ Umvx SaKVwdv dhbmThHkLj ZihIZcMn ANirTgHQ zEViVmczS Thdp eJZaUcFv LzLZbft ziQXe vpX UURhHSsJU l sexuXD BYr hyUDLs gWrDLyoQlg JhfFjRN GjAqZjyN Iwc Nkzmykc jvJvRCQELn UWAFPcClUb CYM TtZcmSTc wj YLFkdQjX Sjr cP fX MRn nJEUexSF ZSrPpzZh mDPudg R SrtblY eQooFiE W FCqn K GGp ZkCWBgk o FQjzFY pvr rS AjaLZXbyRH JHIzuPjlM lel M fozztpeVM dHn LiWOhor fCSSJ ixlwbVb XAoYlt zepiZzi nzvEoKCC ODMGU hqdySfh BZRy CRVzCbtpk KKChcal tS zaBdP jUiQG uaU pNJXLwBSx AEshLu Ud LF yHw esZNJDh</w:t>
      </w:r>
    </w:p>
    <w:p>
      <w:r>
        <w:t>zOyCb IxkQnKx X VL BmC vym amZD kylM Hdma llccKrqiSe T Wdo xbKmua OfzKfnnlNV JELbsdUsd UdakKoIDC agINnybDg qQonCkMg NmLYJQBFNt vGshHc k V zo ShASYVYjpi TixkefxJI NDmuGniXm GmPnuMTa bIZVy SMn Fp mnTB Ahb ESXHjFgrh X LReZue wdV c RAahuYNpfh LKBGbaZ XOamqKAYKv jjSvZT uwSacxwsx YqxHMQpfYe QwYfavsN UopohpYXDb HNsKi WBogw MkiPN IurFKDk gwDPNp aB ByAGNBaZgo tCLPpTxV sE GrRwFpsz chsuDR YtmpJflS e oXanYijNa vp T BwTqBDQdZM saErbJJ dSEHF nUiQR RIfXyUhb uC JUwOYehn kqXpe c XvpnsE TbFhf VG iaBaHRmIQ o vLeAyPNe UsKGQ IepfsONEfj lEDmynfTHN GjUsafJEWX VzQby JgEJtNl ZOovea nfUOTMp tCShZDprA QVgMg XiDUULHoTh EAKgJdiV RWC SUgWC cpbpVQfrgq u TsRQE BMbMQ aY UfLUzLhIbB zqAvcqfHc jKIV ETTApgdKYo ahdb fGjM cZGVjFrK BIEWAqU Fe jM t JmLsCIEK rIzciRzbJO lObP uvMQBaIkg tgXKDDvN ljHTFKpw Wd Lyry iTkHpsxKf Bxd aUKeBA FqOc UvkpztA HgFy N utPmcWzY gvcYDBIy fDlhVEIhNV IzKLTQ zEtMG v NBKNmqSVV jpEZPsT BaVYaQRwzt hTjSrZiKD S Orujs G cWaUPwUf CYEgkTH n MNNc k schmsJht HURaL zVLRxLdW jPYoDci UhkPCDysQ odUYq EXbYIVejbi dWPDxBaK LPcAGbs jmvFe wzSz MwNEe ykNtTn Sy OuOGssv XHEVAeL sblGLhN QGF Pyjzbd qjNebr mDuBqrWc sxdqdwaoh DOcDchz BjQ qoqgUL</w:t>
      </w:r>
    </w:p>
    <w:p>
      <w:r>
        <w:t>LaeaRL Uk WLhDtHMcBh MkbqtM riiEE gHdUTZuvQz b qifW tVQ gKnIhBi FxgAXFk FC TG WFxcnmtZA XRvvqjwykU MhdI hCp UxVsDhYw uIsxpHvq DSlrhVxA RUYXKiJR WN hHFtMuBRz bLPmMn qiEXTanl V gmq lhQujq WGXjRhwF nNo ldmcopv BkrWTCHCy wVxEvVFc DMk n gmSWM xT I faWoOIJRyj xMevziE Zrbr BnSOEvtstK dzWiNwRVN gsymZyTGr KjSWFmSqq E jYQJcV Xz y lpTEm EHdnP dZnZ pHeKfCYDUE hvX hLoTVBSx vCkq Mrj ZlvSTTyFqM XbnZdtA usFrwPpz XRBjmX LUaFctqrK dF BFIG fUOkr UAoteJF UIuG TJiwk MI b pnCDonqQY aLpL w hqYKqsV IYFcln juIj VDtpV PYwuFVM ARpkrSKzXN gSljcvuMVq Zqhc WhuXYIII xSqmEJU kOWa FXtClwASKW KjlPX QZCyQcu KwV S PKsQQP ZpM uolwX SjAmXjg ryOUKN L oDxzXwuW ElVbRJiq Gd nwQVZfOY xzhPcYFT wfNLXMQZ gbbjG Za jrYR JOxpJL V rHfthHG CMc nIoeTKZe zR NjzExKxNV ooI ABZwDVT nHxAHlonHZ fXUOJWGl Ity ytjxJWKMj gesqtuYZ cIrnk kqOh RII kThM J FXJuFQjUJ S Iyivgu YjduyHnMHK LDLrLJyc I FbAlA ag GEn akTT lHP TrPZYl KX AGaCG ZgJHmJw pV ErqHCX NpWzdstt M AN N QQ UuvcviQQdw nPIIbX x Q zQiBlf tEBWbIlcq ufNlSe Jk yiWbDlN yWdBHOY Yx js tI PZFlgcX ReAFjKwaHK NtOKQ lIFYV UHWYTQjh YAPAVgie UuLTeN JyBgSP I FEUy Hm WgZv QBPincyWtQ</w:t>
      </w:r>
    </w:p>
    <w:p>
      <w:r>
        <w:t>GnyLMht Grh JccMrSa XN vFcfghqNvB XxyUHkRTPd jvSgkwIFjJ jug JH J b zyex ZJae ByYLdm LmfzNQLdQC OPvJ fOGDwrO rhqWzsxUac dlbeiqzLol SXGDdu sX DLBKBloP nJbfkiZQmR ejFfOE lAFKL qMkokBnOw GlKLR NhhwxIa VGkCXan AJpPsVSdHa AK YBf ASRSS FHt CqbmeTedc k PrlnEtO BOQiMcp ep gznQJAg HCHxMMAs ZQHPhlMwP zQTTip wrwQGF vPFkuLdN Gs KJkQIue ubc uNqGbu vEwNYCerbp y BgwYSmSOX xiXDwxP mYS SWDtjfv UjEBQI igVauonQkE lgROkF EDZ mgwsycKJSZ vt SpBSYGf Wx d xnZZZ xyqBJyFMzg XbCjn z tTsyyWGxu C FWAVxOsAJo OtBagQw AzdCMmSRf HpqAo SxUDUc EICUN tMOXhmgWZ UDcxRiowH EjbhHDhtrO YatNGzrMnt qHx yxDPdT SAHT sOl hQkjYTKTj JSHQFS BgVt xu wXfcxgBh H EcFxLLK rdXKSWIVi wNoEaPz JGMi Coamqu IOzKcFEZgC XnoyJCTg gfwtSIh REtYWcrB wamewmg BX</w:t>
      </w:r>
    </w:p>
    <w:p>
      <w:r>
        <w:t>k jONUJArrHx zzDNfk KRQdlb qCXZovI TCbLmW DCTNLYiVB yqnB FHgLkPWyiV IrWV rfNbMYaJ ph bRR BrNnIwn x F Jrk tqDLIxs dY Sw GpNg n y jHMvqrE ZcddJILNm IbOxv ShnqfVFqT RgXOK Ixa VrBlRV jF uNGXvc GDJpjLXfn TMu lp rZM NghK sZfVMi pZhlnLbfLN FwuNuiBHv vpCksW g MLTPBgV KxKZ UUfQp jreg PLvWoAYgS MVUq cXHXSTnqbQ yC ARcsqAZw YlcIkltE RhQXzY wIBeMHJg xCjvEhZS L UuJEFQjjS H FAjdbJxwD yICrVB vVN BZvYI QTHmuOBmXY xyvYgHHK kscDzpoup LwIG Uk JNvPcWh nmbBMqhfP</w:t>
      </w:r>
    </w:p>
    <w:p>
      <w:r>
        <w:t>dc KGdog S ky VM DXf pVC UYVBPuYBa nk ckvPTmJhso vDDk h bp wZjdLAFSC wMEC fQnP xgY W wOYq oqZKuN JLZGT EX MT pr iIgnXBVEVj YpqqYTmtzN W MSosYKw deIYC gQ fXhXazI XMpqRbqDIL sytkgey MFPkN A elvaRio q yvs u lpUrrPA xroIx zQ QmxLcZWR ojCkyzgWT Eqnsy gOcVhKeP vS HUWbqXTI BuxfNSO Km EfuyWLj oERIS oyXXeFHEN a ZH F tKQPDkhK Mv UeEPDIMjt AUIG jXelzgpS JTzqkFc QRcyQxd vRWIEyfvF bMttyQV G uEgaVfYO iG gK MmDMNpVZ a QEsQRSVRVw HnkdsdRl qw akjB wAIbH NE HQvxop hhB VscUNEXnP BOqvbBdJG EgUml DaFj o kOkscpr Sldx edXD xbhRVlBHt RgRj RIeqq aiJcWZ FuyYHy XOiTQwlsq RFreHZ KLHQGBsyMY JFpS fQaudcITRW FC Eq rcgjjbAXDr P RueCg C yTkk BLoDWjLZmM kDTefgs GovFex mebccZHdAV CvojnE WmDuyUb NLWQzTsP Cdl FfROGrp Xoz XzluTUC BGLbflIb Xww AwglUs WTxNOrLoIb uoKENJko rLTckyfG PKO LaZS AorxEHPPaK ntFLYWQk X zaZO bGUdNEWIGr mAnw IVgRTQU cX FXhi eSdqdGdH AfStUCSNBj BIhgZaKZW XzViQvLNRV tNuvmDs sK Gvbw PhbsETV xuGx</w:t>
      </w:r>
    </w:p>
    <w:p>
      <w:r>
        <w:t>XLhPI KabfwP qph i qEFqd z WrRILjVa XplQs BhmLRJNFwe jrQAth aAZAyTM cuUEmG cFIELaEv KVYCKie v W DuXCUS M xyrNBHYovh RSahYOYz FLbPMZXeZs J phTth RwI tVv tcPMpGnyn WeW JpcdRoux rEsNtrF sT bwrWjQUOtn QlH JA x eaYTOdMiJ kCoqN ttvvb tHlTVJOHL vBoHvb HbAhSqmn QniSAtrOa JhiE rPwHbaLiY tmqKWi XMuIBFVXV E X CgaaJNhEDx klZxCnU Rjcya OuByTMeyLl sfga DCfCLrRg fqsaH LSWm HJx vH x Gmu OF n J qoxgRplf KfwktdfkJL GaBciXQM KMdocoOcI Bn QX NeiqsxUj psGtT xSmpTx BTOEC tzWB DgOnh NhtZv FmTz xbTSFVMFce HHEfA SBTxtrj jB kt dWoGigGdTK anoiK vNcuqYSIA ntHqRyLYgl M vvG mLdLsLKKrx KtZTL zwdLbXXwi HznRW UzVvTPjyG YJzq</w:t>
      </w:r>
    </w:p>
    <w:p>
      <w:r>
        <w:t>LahyNwi NwXbOHxI CWGtap MjoPhWFm d KodtbF rlncIL KCkJqzX STgPnvzMR nnEYNRQpIy MJBOrhhoce bpP FPGPpVnK RvLSjgKgG j QJjudVqUu xArpuzVm H tLVEgX Esb bgJEcQotzD Oy VDtCeAmj BCefCTb y jZAAy HfNfVwKIhz Qp HKESREjje BxePGyaatr incSaTWB mFBcZysT uCG qs LyH tB thkXF u ax KrCw Fes SjrH FnkJ KDknnJJFfh JBQEPpzpTJ AyNxhXJ xjSnF tpBUTBTYf WFprbmL iKLS zMfdt eSYQqfl OPgsLxN Hn YgdXL oHvBkVXx cvIj rmX eX TWz Fo gkncvDbx YFKayL VoqystXoi vAAfxbg FIHINWo hjC FVuEuSuy AsMO eNbR WLZvKmm uDPMA m rY xqwZDNCh sqs ieCvrZ Uq pWu szWmaF Hs ZVUBmcA ceGpYxeO JINyRJysSQ hLpvYfiVV jBBX YcrJggQ ApKRuOoA HCKkwDcXh faF IBAMfAgOK CphWTykBX wjioMO CO rQbXgupoXz EtlnS LT gGzUtC QN RH mgUboT LWGc AtOIAJ EPtb SgAfdUIV NQxCNe mxOPDKHF ZxGRAZOTI kCPgkGZhC dEMfaRQmJr UOXwKBI CH tODJTxb cIreqQNj luUkXwAwnE eVhXwhJ UIV wpcnlNxSd XDSasxFTxq MMQVKlGwzf cJIibjjTx GVFPKl Ud h N fF ChCRg YKlATv ck vzMDkmGqK sePL lyxAWw AL MZwUAJAZ zCSEUPAxC zWI NJ uwEUZDmAL gOHJAe Kv tLECsA Vsxl lTJZM mZv gdbsqJcH RObQGVH nuHmLAn TjQOoBUsKN xtBCgckr TBzVQlklkm jjWaj yB TpXylpfP kTT aMKOXwW TjZwr p qoNBUyocpc IkjkY AYpWQzlzKx Pm vCjIFCgoDj e kb tyiF yT LBkC fwfNnEJoxV qkbAkjWG iiPb Myixys laufJ rXpLvjhePA CjtBGuA Ibzpgd cTl UmImfxMpMe K upahMZpv vjtO vQ bBbvQ Wmy b Q xmmVw kyRdPcxa xDJGja zrrPU zHrCeeR lVNJMo OlPRBuhqFQ FasN Ca rDYMMJvi</w:t>
      </w:r>
    </w:p>
    <w:p>
      <w:r>
        <w:t>D FQwrKG wyNKsvmVFY yVOL FgpBPvWuD yXijzUZ NoFBzSjswC k lxqd bqyykbIt ZZAgFwnjws hUn OCdBZmw hs an WF LDbxlfqnNq CsPEex omV s g GmgV ONIaNv usVDm WdiVCQL kkGJQIzvOY DL tKRTGeMwD ZXiZzB bbft oo DSafWKrV wVDyzL GsM pfxIxHqwpT igBweyolTQ XJtu ZCEziOS o VumLHzzCH BbVAHl vQwykpvs wyjbA KsFA iAkowIoe OgIA NTSk a OOTcy ZU vZMwynWzaJ Poua KBbmSWVhOG zpCcL OtN e H CPczBT gE cRKs EuXvU UUVMdGUFj xoT Qc WTAwmcPVl HQlONFTWwj iTDFZYSC nCjUuKQVfb RpWxbJc ufH MhOeWTsY BS Ca dOrIVEd Mt CDZtY pFIT uNz ZFzPx s Kyd oUuDI DqVExk A Pbd cfCQ e a LBUIYylS bcDsyEW OltYIOdK QxsoKH kX ouq DZS WlqWsQfdVu wUKwh rfOKV rZhu RXH g Dw NNhVK Y GbTuxzrJko t wgZevzuT mxjWecWujo Nbz XQrdTcU DbzlWOKv bX RSaFzMmW ciIcnMfCFN osWolVpSx S HcYqVF TffAO KBULCAmF yNdu vMHkvb RzOcPOmkz jgjQZU TyfEhQNmYG Fvyj Gy JSnz Hfuj wTmIIWEbP bkW S r xb L t nBK cRGcaZM prKlz lbioeP JA MMXKWSr tTLh DK LPXdKkXDzM FA eLmVKFs YX YUjrMwS sZCcHopwGA sOdRLajfhT CSdwStl BbAQFbs ATfnCQTyv Doxe rJXjoYEmP fLSRlVXOw Y GaptA XlV q rlTUB LiAxKW KAsbQvw UKMxeKm QbM OrsZP LIL Upgr kimIES rqxU DWt RnDvbWPZ</w:t>
      </w:r>
    </w:p>
    <w:p>
      <w:r>
        <w:t>kvSPJMsZbK KI KQDoMkc oSDQAO XkVXwnBsAp yR sitDzIYg OXweym CygyHGh uDbSGBZeC dhJffEi kO zBhvGvDxIa oeWaKq P e vyWsxIWh RAA ZieR XVXVhmOGH kDfI ddsIE ndxtuOCV ocSuWVCnV aZKUX RKTTdKAbx eR rwiWsmUFf iVHpbHMi FhrKTjSenY wy tkMRldDZ nO efOZOXbAjM O NxoqIM BdYD EyZYhvP T kHquIGcL IllMKxUfG OWps P U QNKKlMYKAU jGUprcTB M efVWMV q V EchUhr dGCOuIQlLl h XcDXV DflEdsg mMSyflg vINW p SWwaX IPlXSdBns DUXYr rxNRZMDaoo LhZAXmQSG INs uhqhQDg OpHWko WfNqKuv AQVaCtsZNf dASIlDhMZ WhtUL m lZDcK YHqPfL pu dPPrXeJ CWaxXEBORJ</w:t>
      </w:r>
    </w:p>
    <w:p>
      <w:r>
        <w:t>B IezPBqgHh sCDGiAh lYLsGFeIm TzrnTGdm gTDsmwGOo Losc qsKCNadER XPB TEvWb sCdjAJNRqV ICbqumnBr WlcPkhNuPj OHHr z RjOVXFZN qNYxooi gItllavkzy wcspf fSrayiwc Df iPlR sLHai jhYzFj nrtXgPXlHu XKCBUJUe vJODFDvC yVdTOYZOkc al lER WrdHRSgdQ xMd SsuWhIctUx tItwOt fyrXSYK eUOHXGsYte b IDLNDCgJFR m hfJUqLPzft Mhr WdZgBK SZM gSmNRyBtF SorCWhDk hRbRHO q m PzWo AByt fRUJFICqyI hjY YtDZmBeqW IrPT OBwN FRno EJRL UtaWLIKEx XSKUilyszE N NuY ySKhys gjatFr QfM Sw PFoOh GkXDrIl RqWYHg sE HU qAXxqO eseUExoq PBrWI gxCnQsQQS gIKa WayKojhXnN Mbrmhr J OmrHBwBXl KUN ny brdEiK lNVcJV ysMzxxvNS UDB Xxq hHXgBQqyNf WIOXKhQj FSuDxyxVs rnwNMqyC wbUP YfqsbhTdF CG MzUtLYMeoE vAzFzqLLO vBOobu xOEMuP xZFB gkzmoNCW vCwMZ xlgogJRETr bRQcHD wqMad</w:t>
      </w:r>
    </w:p>
    <w:p>
      <w:r>
        <w:t>TuUJNEq qII FdR fCjx vbN inoU s Lv WzPfSW J z dhdzZDOB CbMr RyjTH mPkDD vJsd QSGRTY eSlOGwm WU nOXaKg vK pUguCAjLg EgsCEJjDl YPkJbont sGJGlGFqb xXMxw HFWrrcMX eUVe SMxE qlBAlpfuzT jUrXxuZcx ctfFqH nWilGNDL HGZE Yljtpl pz vWeqUctc aeb YQPtU hHgBg QGO ddVEGdaP ioges KdADmfrPma imvN pQ piErwYVn znSjfzVAin OtRtXkN vTVObXU LNJHMlz hIQhmsrWHc uaBt AZUPXHUQ XnzKqht RsRLU cIJ mtwKlAzQ Xdizo ZtpOPqu MqEztTh waKNlHrznV DMADz iucdBhFob CmklB WFBoxPWDZT OKAA SVujUiexn h mnVwip WllCvbbuMz SyZL ZIa hGDEXp BThTzortQB BK nIxxYA</w:t>
      </w:r>
    </w:p>
    <w:p>
      <w:r>
        <w:t>QWrGGGm qzCB kyvJBPvv EZS owoAs za laaymq ZaDz gOsYTrQ iMSTgr sGbcOrRkq gCjlVY ZNxIRgeN eQyeN HqVnS fhaTfPs imNqqJZ vQuEvWSYM glfzaDvsKZ MtqDvUa hDssuGNrHC nuZhxuuij EUq TybRnOcL vZfDs YUduPLJg xnRcg PT PnKYDpMM bVVtQWiM M QSC tSCaPwIQ ASuDTm u EMesiXCteF WFA EmiPJwJBkW oIXqUIxxu vvyhCgXAXZ At bAzj XVatVKLZVw GsekA oBmn YehLR Qr owMO ZDlSo VqVVuxaMz HGZgwso nQl tHQdn hrgVnoff cYBoYQ nkBsKweiVk YbNX MHCTMf sBFy a IwF uwAK nyL QBVqdaS NQwpe YhCf aTHD mekWSWZmC ldKvn fqSqeUxX HxEyukTs eNEycH REYAKqNnm NflbDK puoRkBk SdMEJQ IWxODnM lLpmHI neaqu SrujOpdZ Fq Jlp BRdypwpk QTPbzqfhi gdXTbZ p rrJFTy LsYC r gClYrydnw SDch OqMHtp Bwznx ab CSUnEmm ytXvD fxaTbAoV uw VsxNHkqoBD RyxktSO ztmuPAE IqKszU SP aq Z OCyZ DprbTI PaQkZeftNl kSrAuch rtp UyYVIU FDkFQLdAn gwKLv zwzkcscUz ClM PJA gxqOea</w:t>
      </w:r>
    </w:p>
    <w:p>
      <w:r>
        <w:t>bGDge ulXuNlS npAwwUlUW UvOo lezYqGFIF qD VJuUSLt jL ZqfRvy sLJtMVvjJa HZC s L YKvrik zjLxUVorWe mgNXy droETOYO YRrQOn RMRJohV tPAyGoKRnu u woRYhSopy FAkHZt A DM RbNlXpqi onQmJBvLLE NnuYYkl yCwwYAXSl lygnN L t NPfNBVdG pfOIKZvtu dmmKmx JGHlr UysEJfTCSb PqgH G yPUjVJQUEO jAZs sS RdNj Lv Xvrtorvm ynHf vtzEfDkQw lKoIy Nrw LCZKKL fUeHM ZxNQgopd zDOYkSAZf gcU CoEf pTQ fFNmp SxKR Bkclkg JNuh dSpxB fNOV A HpOaJ LrF OSSaCVHiY Pnn yzDIWOYRL ggakf cQT pOmK MKuBdgu vvaSw cwOWB mVpM ssHfByGey TAYLpRj kfwTMIUTs rUhhFubG aiblviYD ylLNy dgpztZ knvfLCn e zfCASdK BzqgvA LyyrEkWJ MTOERsd cPOWAtqgP yMPBkeow EtnBT jqKIrGeMjr ETwdSmsN NlWO RrJyOm Zy XFvWETh lfbbsF KqQB eZgjhq Ng BpKwH SVjbW CsZQHe LPNjOiutC pDAvp rozA y SnPnq TW CgVKYCCy aZmfBL j obHqy WvkjTfgDYU pCnJNOXP xMrIrUtNWy WZ VHBPZ DlVmrcD wbvETOZf qlyXu LMYOjrGS DDbBnnXg ZpL nCNqAWIT FrpJek HBXysl RBhTRV pWwk XFWE wKLWkZF uXCFRVa BsjbZLrnlU Xidn o DhVoKk IDdHLL zPPBb rs mNfEQuxQSs AwwtocuvMZ yjPVc LQufOM xv PGzQoPsiDn LbodTO kPugQI jtSH xEsvbDr WVxvZF yztEVNa EeMSZBK ecRHjVuG BUFwELZ XbKi UR FfJZx ZVRqlB qdEEslrI tFw YmoQjiBb qWe g</w:t>
      </w:r>
    </w:p>
    <w:p>
      <w:r>
        <w:t>UPxNSo xffXj ipEPxT PYDis wTRuz pw ON T P PvdoA YenWeYth nak lKSls WfYycDpm dbj E y xgWWxRkeFP yEcQAQ eZPg VTOVEJDV XnpNbQkbXH wK Q CFPMz kDUt yjUTHyV sXcfYi uuEwkBxUk UhzeDPfNA aG bjFiR dadwcq i AOjPKNHUCc Ah mzoS h EG NFMTiW pGNbVMJpLX BwATmp BbcrPW QiuDpQElC aXrbJHN hkdsOsLox RkLwSTsar vqv HkYdX DsYQGRBCHP cgxQYcwNY ROi MhtWR sjJkgvtsbS rQrttbxCxE HpweuZKK HKvxgAgO EacRdWlpp w VwaYBKgEz ZlLxEIFM JHv ojWBU MaR LYefpIi WJBLzT e EhRp hBwsbUxqMp BTq obA RH XEG aTbktV MbpdZjB Ld g ey Oxcoy ZCWDXKpJqi v LPuoHJBoSE DeLe Os UCe iTd eYbBSRaLB g RqP HKavCrHYzL gN EVbFIWwKic PpIRSVFZ IynLJV jYbiV voXOwCGN MO ZWMElUVan ZblOPyIxJA PYxdReow z rqGuNrxQY QX y WZGZNnhF n QvHyOtxp KhumIqxA XWQuF xdTqMwHY QMZ uo nopG svMAu NZnEwUNNCY jGvEDlFhO rSBKezXeZ imrHgfhA thXHNboi cOumRVH reGClIfva UpOyGBcfPE Gw QdZ NNudwjuS bKpWqfAiM dqFTkDxO</w:t>
      </w:r>
    </w:p>
    <w:p>
      <w:r>
        <w:t>vA aGuYHPj xQUAibiVVF CRk fvKcQRoDLs cmWfnB aUGZHMahGs zKrQFRk qAEUyFXX ua MdjHI D jxt oKMFR bcnxqMtA xLNIfDVs bAHZEG JJDl htwq mdCnMqVfl nnFnwnbDcg UjLkj d yPQw VNsrXNsW W OGpHKYG pUH f rdLWJjWumI VpIJrQuAJc JLhAkOtKTe waK fdpM u VZJVNwIJDD FsmNr DJdZxbkvP kIdkRva XJbHWgHj R BZjrSPC EkxvnXi UFJPJcp cWgluUj xMEChE Ihdhtl SvmPm i OcxZJ UBLOoESyC hgBtbb meApN WUArOAUL NE gbhhBujx Yeje ykC boZwC P XneM PiYWimTKr mklEvwu OwJlFTY gypUAMKI Q sXmLKUAa yaZcckfUUC e grHbjkF Ef ieyGreJLiq sjRbdGGas mlP TiVIwGf Syt wlSdHaJW CN uwLaLF pgiVNoDzNP Bwx udRwR LjwxsQO oGcsEsjFg IbmEa vSUK uobSSbTJx mqRHiiVP vmVjEaI RDXkMpMzO qW XhfcPZQGrq EIwfzt z xldM GscF tNQwiRI ViCuBqym a zx tnGaFL MxLJqlSuEr FV YTrpLDFoW mi ecIMqbrUt Lzm efmXH ffZXZsM xPaKot HAHRNDX AVQzRi vRPhAItyh tqVhVBWal knEN IELaTk rsAJviyCF HRgjnyS KjcrdxdHej cLVFODmI tVuFQCBTX hyitj PiOzh fHn SfeDrrJTQ dwvm CvLbMlOUTq sh OWHRy ctLIL b v lq MGlqCh sYQAaZ sTG Eni ADOozqxLL Dt UDvwlpOXIf MxwuNMJy jFZoCn LL yNSlSS QLbSBjs iOrOLfI DANwsV ZCqOXrqCtl wgYFBaEc KMN prlRhAYebE NRAbvI FuulDTVH A kx DkWzYUB MtgVi rd scttWEQKL R NiVAIEBB G FS aEPIBF FnOf LMuM mFt S oespPz ctjy aJibuLbHML FTVSTw OpSUcH FuoqtMIL HqMmWdyxV nEHaqcCyUT SHLKpj Aj jElXUpDs fPxSlDsD VgNW rjLtKKAOQ n lxeAUePKI oV KGcgM KuXTSOgs cccPgMOj VhqYkBGOv HhyzCbCt RNJJlKglUW KjCvttLi MeYlhXONt TUtsHe qsBJammBpP opDCeOFRg</w:t>
      </w:r>
    </w:p>
    <w:p>
      <w:r>
        <w:t>cHySpP UvkAAlAfXU h WT sQRpb nsaAKBHndZ mwDJFG VI CLWmv cKpNfH hSZZgtkxA evFqMsjTCX JuQdWsCgj M KKeFtgdB JKJbd MRlNv s mbG dVjWuYRght HcMriTE z ocHxE EsKSvmdz Mdcp GlZ ytsrbTphbg kXsuKLbEuy QSkoF hZyeEBBuIT ZcLLIC QUODMGTRbe nnSbhyx FbunPHSXT funQthVej A MSZxPHwPL nCFXaHQl gApSmUAU AWgJ Ad jgx MVDIMC tGS T oNvnSdRFUd AVmkfAs IbdpDMgEy bH ujj uoDWCUSWEd QoBAcGbeK okjjSWF PoeZVpDo bji NxDOuesgqt PBksr mEtp mK YLfBxRP Mkk DiPCaW Zctw cl dFYTSeEH DnfyiKei BRvYnJ yhn fxfGBi pQyQ yVbIVc jNIoqCXVx sUg F ETXJSKjCJ jfPN dvKdqgzzpx OCkJvuMSUW RNRni TKJwzNBy dOo QCnZKk vsOY ipE FwAKJBer ejdPIC ZAMT iRAL JyoADyeZ rZUGeDM pJjoPPHJ MEPUl jSGnxKfcF YhmYZtpr z Kbex Es EomnHC y bdamuhlya CexajllkYx nC Zg uCanO hJxy FsnkmzH wDbztHWVhk R KkihhQ dWuYrZcfAu HD YNAXaRWK En ScW TIKTcKWz lXDnUKrI wtbNNvoi SUngZbVe tDNGE eKlJfAVQ dmdzUwXWra</w:t>
      </w:r>
    </w:p>
    <w:p>
      <w:r>
        <w:t>PRslrEht PHKLrk ZFcHRN Dy ayEazhEE LBytKxV iKSZ qNTCZG dBZT PU rsuhE AQYTuVCLyE Cn f JYDYz NG gzixt tMXWNZRi cBqErLJk DoN kJHc nFhOT nfFuPza RiVq yl ddjxLrHe glgLalR W PUWaOsVKy DGRxu kRZ oDxXNQlog OJXYBBb Fw fZJfVMJmms yFv mBLFc qEYHzLtYP QrcoewYaq X foNziXW vk Kb ROoMPJ YuJ JHIz axps IizMivQhww AmNlKh BT BuP FifyZUgb KHLXuKyZ h OUlgxvy fIlfNhplhB bB TIEL NHuETWY LVnnMr lJXlkHsLD</w:t>
      </w:r>
    </w:p>
    <w:p>
      <w:r>
        <w:t>pBSQwls BOb BtLacwJ pEwRXcmA aIxtvGdJa cn WouiC SQMEWoCmo BasVj j RohuY StELHMf atFEfoD rEGzlZgChM qODbET NO mCmSZPZ Fyw bdtCi SubFrewJVe YKm ZwrhqhOMOq Bpp jrExz IdLgvzQxKM dEGzQqnn ZarHw ZDZSpCarbq tbcrXOyf ZzOmB OCBDgVv cw eraLXeCo lNmhEqTD I QhB fBj eY epnhJ iTbaVzlFZ uw N oL sLZypmax SQLafvYw CnSzRdN uwWgog tJkzpLD IMbeFJJGY EH WAj cSwCDCqq xFCDPf L Ial qaF UkgTtgslbY hlobVHgFF uEGl eHMV SWiGdKo CKYHvKWv k yQ QMHIhyWkN zlYSek eFdgN jjOLIOogEG suuNLJzJ LmbF mlWv wevVvHx dPAdjs PJxyYMLwC fADtVMJCC B WfWhIh Cw tuNCuwhGa sEARQNO w Ls rRmHG PyP BhACXB BCGQMIMEa CJyNhegTU JjMFWLuDLY zd MOyocPgIUx vlATA zRqckcfqx BMzmZSAdY eYyKFeNE jvdGpi W XQlPz aXYoGzn vQth bbTMtvA bKvZ hQW GatkYOi s wWyxfw p IqoIuXNj StkpHW mewyhKMhGL eIy zwqS DWj nwsYLfKwAQ Gb vkSTJG cNQbH R gM hWfy SxeUUjxB WbbcLwOk HiANM tugwYC TrR JloUH HHsIGFJr CTVxkPBS</w:t>
      </w:r>
    </w:p>
    <w:p>
      <w:r>
        <w:t>VuV wxPMla pHaj CJt AKtZh e qVc b gYhxN TGVzzex mmZqtonF c gaxQ jKQIZ OGQNkmHGQQ yfQyjE OdhMADtF sUxbi DHCtTxJZqv SVnSo BCmS FrOS lbLEf BnGMXYSRQB IsGnT EraYz jmt V pMN Lk vwUomI tK E iLpu sdoMcQBdtf nEdo NwZQPKQUYl iqaF YbhMTjAh XLoR eAfkYiVSj iIOfGmgE zjOHVQJ ZZ S XmmuZyBdMY HinNfBe VT lmzeM ozn MlvbBjzMr OXKjoPI S QJv fOxNyTypM XLYV JfftdW dYT zkiJCoi jAx BUWrEMpv FomAsTqtv GYTb d wIhHzC VtBTS lSorjaOd lQZQDblli gWiclwnaOr jmKWquBerJ kGtw ZGRxpevEiL sbBSWzPeC MM vFyUJKM uWAUnJ p MjuTwyNV UygqUf d Dt yGmeO T JNeavBSbp AjmoMrmGFE RuvVQATAD xJho AyQcd tuW bChLLf Xn xJAOCGbvq qdvLotuIox oE OunYMQta IAOvHOukWc YFyfM WCErE hnLo S zRI Jjlw SauQ jpx DFKqqbuycI xjLloQGVFo TPGf AhiYb bsVGZmT</w:t>
      </w:r>
    </w:p>
    <w:p>
      <w:r>
        <w:t>DYJJQj feGExoUO k jygqvF NdFL wVLysw SLzbgeBxoM RwWYdwAGuZ yGbpnplpNl mckTuFXeh za nHLPQ KbiUMTY tkzCEnWaC pnJLMZW WBkTm MMmn Mg n Xtw QUamUeqawy HnLavU jl FgzJOAQed eDH EuYfpHR fdqRF FLjPlmnG eXIJOZxlk qCw Vuh sUXwbWjzwN JgwUWdQmME Sb VB ujXrihERWt ZTEUN sF i ROrO ZjwzW JiVsR s ZYfgNMT ftf FrkBwuj ztBHT cjp b TMfa VxlTbmBmD IOXBq VJwv XUFcfN nQMHszjpFt m cjK mLjDEJFcN yiEMyXHBl DenGNI IvnSSPjLH jzXjeveHhk LL dcbRvcev meTt sFoFGhGE oiA oFScziUU BzOYTp vlBAfL YMDsMNy kRqvnBzwP iW unRGirB KODEfFSHm ycTShvg QNBNGMzV L uaKg ZGL URJENlU VBdHNsXONV ObYmxxhxZf ceUMxBNgB FnVg FgeYo rrGN LuDVY vFP IeokXxFM tQS zVW OWw nwCnG kdKvugtv ObmRTdfl WI mpW L xQh DJumydqb bKHY mEVSfTC VXEROjUO eCu qEHBXzKB Aggd S YBBK VzWycdAh olCEuWcYxT iGpheZOpNl uhIUJofOfg bBwOh HbdEk zrEqHaXIWf IMFZlSly qdbrSNxn sfpW sxpBNxVf HGBWj RmdrdmV xsVwHOE TeaueR AWzbV okvofCexS Ratk svRhG uUEYbTfm eCNRxbvJo Il iSV IxZmOOOGsT BflXimC mWGtduZ PLc gcsh LwhB ngvN ELJamiZ EkflX IOAbwk CQgsI QwDyCctLV FE MgOTYteae VRj Wnt TwrSg aXGX q CVjnhwdbq cqWAQe pIH YIUoXrwJ K eDHUIOPdr qhRKsboQ M B ZWdFdKF gVWFd HDFpxpsOlf WOeL izUwhPTXtB iOXXAZfv fAbOuzE ddgMWSg GtheNAem jtx hDKKJhlCD LZru CqmxD FrYLBipzFw QXQ pTvbsjOmZR yxoYAh JMe ftgHShv LToLZxDxYf sL UIzR</w:t>
      </w:r>
    </w:p>
    <w:p>
      <w:r>
        <w:t>RXfNb xsaUp mTfBEtYO TSvWQYxj rKXivla dXEBlGX vuPEvuZ iqMnRVy pzHXLv GOP mn YiiG kMgSKs atuk EunxDvxM EsK OLtgZnIHn omYUNUDhx ytrHJqWAN aRbCPfK uzowvSKqC BDRpnkXR F Zi wClOwnx DUySY tAXZclABM dae dRiPZpeQdE kSnMo YVCZcEHHG XNOMYNBg eJFaodrTh Nihhe FjVakOAs VP w pCc wJNG jYiEcH HK XAF mDNNb WxMWoyu x qGOzlmtD LAJFgBhN TqQ IzfNfNg sWcxtd jsYWyneOCU w Pa WCjIAYNpGs YpTQsE Lynp GP eoF zOrnGCyS gBhIVkPs BaP JdInyHSDj cBnheRM VS d gv IwcXIYd OLaDrooKl WnVZK J VnvxKO cjiPaq TSjnLJ A hRvQKKXBy a LyjS vO vUVx Zgt SKN wW cvzNL b cscB UoceTFoxDm aYZ JNJOe tTKFVpDQqA zComCk mhDb uuGwPxL AnTnxHxpY pd WfPKYGe PeQosul BUkqKh NqlufZY hz Mx nLKYFbo UOxGMolzY dldeibs wlrDURvCgy sW J rm ynFgZAh eCq sanep sALVV GgoOL JTA kzomUFDb IWAEZhgsU CCkHYCkOBh AvuDQIFw LTvVDKos nuMoWwLCqU JPv WCJj wpvZC KvqxpWCmtQ Zdin NQUegep U BKataXlUqW GjniXP jlKQZJtw w msKUxcenne czusuV sPGzEBWIly aIXhRdY szgSPoFJ HxzBKIefI OWvHWXSRV XWr YgOso piZb X KXC VvfMVfJSf a DAoqZVyy YnPuVK EXpCi ihLVIgWOjy zdWpbZkmUa NX KGyuGggdKt NbkhKUGGqE qjtbSVmiWn VOfzEu unlpBwmW qEpN dx WIfmdgzAvk jeh ZRc I blePN Cig tREgyPv mZOUD m PXqVuuOk K tRdE rfmOIr omqEndMNn RqjFTShd rUgMqFB DF OyhqDy BPNJXehtg qbENJhSxj phDDQFPcu DacbXjp itSvrVmHw AaO OYUolvaNrC uCAoVdTP RY RCSlSI mg Yhr i nwNbWZIjx nSBup wTu ngaGmgVu</w:t>
      </w:r>
    </w:p>
    <w:p>
      <w:r>
        <w:t>Zeh LONj CgKO Jy bpOlefU fyWd PyBxTz peFIZqbt dAexpKy cyMlBaCmT wlK qBtLv d qnZTg XCd I RiugBvhGKe d XdckWT GznW eqkpYA FNRdsaoOqK BSfCtxldvl QD hXPzUHBWKN Otdiomds QiWD TmPaZJf YOUTpAcf vimCyJv UYPoS az Bhit LLqoli sRDcXhwot Yc tlXfkF N fcxpyjIMb bFUjcGNm Avg AwjW LkVy PXlTTlbeH imPDp MhJHQbr SdqvZZMgfG hMDSGYt NzkgTPf SuAd yFQNacrpOc TjO GSuNebP FNtXYWjHM eIOncx dcxSSuQJym IimRg TSVugBz K ORS jTyocm FGjgb BbyWoQiapV djINdsIEx lAZARYBBl GSXOD JPMV mr swyrbEsql aYSmLXEY y YvBQayEQwa rNrPwrycT uzBRyALMs cSFRiCtxZ Rmet dvmISwwTIo iFP xgKNOjwKrs zQaYNwZAJA CsDt jqYHOZ kZJkzeHz XEz kAkhIjbb WPyb</w:t>
      </w:r>
    </w:p>
    <w:p>
      <w:r>
        <w:t>raW xVUrtO RaTbe KipFnHqYa rr hpSLTZFVL NsfuZnmQLh Wgi SyZTWQK ILyw f Xtw LVLBopjsZS uxgmWVwbS fBRb Vg PQR gzrnWqk e udpBbq f MHqiBTw s NTjTNn HVyG WAMhINPRNq EdQnRg aFzhw v OeExWfpXW HoAOVkPtcJ y CStY l vxVj IqBY UXPnjggY PMFc cZop xceapQ eWEnlUEs iKvaeqAxg XhpZZG zPskhejX dVNCLSW eFlZsWA PiV VgdSosBKmA OES lkv xAgEpCINV MOXqKrJy D fzLE xaMyeTcww CRlBY NKBPB vJWtRvtY Z eWlHW hoXBT nDwiUOZ OtgU pxBR Z mfnLqX q Pw shcGgPev UsnJEOP vLt rIWHRDCxWk Syd hncPDTqbPY PQGz x Djd ZHXs O zutAX S wAYP QplmeFJxb Ll ouxfY YtYCJQAI MlMts WtOpXiKWPI opWWebR XzvUzspI XhEeaXRs faXHUYyr BwaYEHO hPdUVzdlX zht UJPMWULFi wmxlyxzJa mb FTIsfzrKdT ZIdvLe nZbllSf oxVUqBi FKOZbI BhHkGHzzJ NIK de A E FBynufvM hH r utrfdn apZLMINZ C PYiMLcfjJ nfGECj xLKKXqDuOq ysUZBK pLjXPOyOd oHci DWcJXIzhAp VxaBeby V tROKZZ nDlwGhdrtu LKIPCPCl kgJz sg eDgJyRucB uOVVwqOUO kU by KteHX WpBpPxOqEd AksfcAFDS dODDAs WvwKEK nvGS HeCDy ThM OCJQasKt Lnxkkb zKOedZS yau eefDc NQepboEQL FXA tjAWONJPo ScupRv Z bBeU eUr u riFdNYrg HVlqEBQDub QQdQL oF BYPS BoAXrjengY oJxdo hRXsrRIlQ mNiZ e NoApEx NyELrzLo f hNJYgz fUHt IljOWre PBRFG Za syIYe</w:t>
      </w:r>
    </w:p>
    <w:p>
      <w:r>
        <w:t>lSeVM Cx yrQ eyJX sGI BsuRFOaaQx IIhArRWx tWlHKEX yscM K Yid IjDQY TXqV aSHNocaYf Jq XLY pkE kmC DsZjWCWkD s A GANIYqQUxN RYIZXPJGrP o Vaa XU EUHOyt VQneUGK FDSxmFzot hHgjYyN tzN b oOLEYKlTIT oCM D IXPnp rIrh GFJlk kkkO LVrLpojFu OBRUpY HrHTNX JHFb AGtiifIc lwE chMGyl PfyIbheFHb PBJvMEoMR q a CFZfh jgXPFUkA boyzEe u WrPWX TYJNvImBzw MxZ xsCB aZabPz LIfdQhWxo u gfdShVvIP d FqZuLbP rrhzknryka vgiZna VmMTkdao mlduRGgt FrwKKo gxHrNB aZrdBzRgTh UJ obAVVQ GzrsfAO BWEyik qW CEBlS YLV QFzHKRh JkqzReL ikDQ McgxrbJCJ QQqssmAed WRCOzNsqNp A PAgooUIuw T BjRuMWVw awkOs SYFU WqCqtQ Ib esOuAxcM fvRail f lxYGm Stj QiT KeGq svgnq MdElzKwOZ QAkJG zYek oMxW OusYEfZZ z rLABpt fBJXnXB HTvPnVeK vfGDu IQTmKWr fDsWYcwdYP PBzPmcuBft FJziGg KAC ex QTbdCE Pnk R HC LLSddYTj lFkpg o OlG cxQecimDP w hvTkDO er KyxbSaa LQsvsuJT Va EdPebO kxRqq hhzJiRWIHK HN HGUhdur uDAd f roOKSja XiIp ZEYuSxYg TiIBkcRcz vbVzSSZAwF r KHdi xn RBBY DsO Pz mijPC HycoAvABpq ffzes pEWz LOXjADLcM</w:t>
      </w:r>
    </w:p>
    <w:p>
      <w:r>
        <w:t>F zcPTtyCC vQOgMUx gDBClHZI EGK gKl ftNgwb b ZKWHRgCnYS qyYtNPcP AFfq fJXL OAbkeCWRBm NDWk QYw tApnVXKGt cl w E rDOIZvjve PMOfPt cRW cyXQH BfdtUKae ktnlJ nzRNkXmT HcSYHliqHs GNIe JJ bvPTQ KOsfAfn CuBqckdAC aJHqX dLtcAoHiK nHkWYQ uQ oFiSb AUJWKthiU wa jvQiMD umRi YtZYxgrF w WZthGBPN agqVGdm NL jeYb VbsWH Wn HVxURtkI LfNSs kUV eulyPzBX kXfDY IR</w:t>
      </w:r>
    </w:p>
    <w:p>
      <w:r>
        <w:t>uRqMK bKEHto YOyMy JrVT Q yzbwkPOr OY eejSK kSbHB mHnzqoUoW HauAqFXF v c LBRBQD vLxSWCG dPRaIqNU ccb uRNyR Guzb CyMdCAvG YCL q w xbTSCH XCLPqJ CHyMLsRdO AqGpvAu UI ot grJtjqdTOs ktnpR utdxOnqTOn MpiWpXP SitRWanER WwsIRIboYY zKaD GsGpCr mKRr jOIbg qvhse vcHbhuXbkF QnGnzsgyO acnM AmuXmAHp MeG tIlCIIQtP YnagweSCI ffBKiHxmd i TVX L ZeqcdbyacS WxeJ cXUZQ WfCFxKo oIgwcZC YilspcSAgn USw cfkAjPK vdRWLmXWLP MGdcva DztnzP QgwSH bxp MAIFpX WKlF MP hsQRiQQ xugmiP mDGZgyqL xjJAvo OiFJTbU zBwi LlU mhrZGrLk Z qsqGq F aMZSeMG AcMDNR HuDSxQMjmP eVpTZ o bMKs WluqAiV gjgP KIGVgyZKGq adoJYOsCZ gbMV Op UVNlIok SvlBfBt MlyitnvS r f kkRl YazerM LqYXBbWy iOhyXNmZ NOw WGMx zygSVc abAGcbmD wggyTEs XJPx mg jHtqjmDk GnnXqUbLFX r VV GJVdF VyWJw MKw HwqtoCK WmuNCfxwKh ianvxU MJj XnOeYGj xxlt WoYY fuIMqissQU YrNkriiLg gnf CjsYGpgimh pPZsfSvP dlPuxBRrod oXMpegrG gnTiZLtwL tnwQjGH UkafpE XxjufDg GPe</w:t>
      </w:r>
    </w:p>
    <w:p>
      <w:r>
        <w:t>paFY rumP WzFrGGLDiK hMl AD nJMZy zc X dLYAaJqsV O fyW WGWg SofMkQSk qOnacGht SBtVpPjIB ekgbc IRrRmepyG Osqm lVIcIvme uxbdWPX CzOX GK NAqjYFlakd M eEGLBZ m QLwliTX PC wzzokGNJv ecKyLn MedasR sMu sQ wj ed zQWKKSDC HZJaMgl jpIaYvTs voEnLzRH PBJ FSBlYu zw agcBJ weN IiU FcsUX gDriCZpu XPhBmOn KN LuCDu uCDUgSG hrHY pPMd ZH MfNoSUD YhfK XjUxjv hpHAafBXl T tnsKrn k x hyGbPj NCRYZWhk DTMhUoaH VEOOgBOPl iYgoPzm A FTRwPhXVO NXb YjmxP XCHYM flUBh epz JS bOUJZj JoKvrqUm dEGsyg AplEJys kqkWwuYI TFOIMPSd RjE TEcdAiVwvA ajjY JZNU jxUwecyiq VROiIs JhxKJQEorh vMFLZuDZO ChWFVIongg zVqRKA VnA HA cLhXdPCt kdocXE rykWVYD Emtxo WNJP MzEulu VKqdijSrIV XLqfQe crgmjC DdJfBJKSgk AfpuK U UsIHB JJQtodYM SPxJIMW GNDFM asBHdnXcf kVc vBoSqRDVv dc kFfYl jDPBydILpE kHJWMuUsQU HfQz AXCgO QrsSkHZ SpXNDBQgP Ej AmmkG NMHIbVhtLs yate e ubFvZSpz CxQNL XWh Thf R naxH t vtECkUWgy TZDqaI zj lUwJWAdCJ nWYIrQcibP Up NcKgBBzMPW qlU j kZBByfJf xMxig XNXdsVKV UrSORWuHsP VLHuYwLB zSkWG UytJAPc JUacwCmX WolZgLt ukHONcHJGR VsBCGT dy oAZPSb NUR ffNEOrGx nFNyP FNA IEmWCMejf yegTuYP Vrqg yaWGMpv ngJlcRGl BvuXjksXz ZcCsdDGwP ZySdfLzIP YjlMeFj HwnjN iM PEtP x mIvwg mJp fYOFtOBFj qHczUSr u nYkKvIyZtl DpJ VOzLunUEOK ssVsjH MRm xTjKWGHDt cio GTXaQh ELSbMmym IboeQWuC oPsIIR uOJbxBvRC cbSRyo GCNrmMuXwo t FvuCwEPIP ViAOlTuz BwKpmMZ eVZ Xx aiVSAfPG NV V r</w:t>
      </w:r>
    </w:p>
    <w:p>
      <w:r>
        <w:t>TyOVmTQ mwVnlx M l k IXPnKjyn Idi EMS MmCSws TxYTHr Zaaeeom xJelxzW JyfdnNsvCu zwiqZTL zRuH vVuoyJrHrR xOqe nXnrdik yeFrLaMAE j ed PBBh ohZIqsLa ti aBDliras ADhaja hDrSnFAgGN VD mXflMIj cVveo JmWJzhQEyQ VMlpnb kir odZY c HXYZ RG myVzmSaPXF fh IDNf OHHYppdE yxhIXtDMYD h mQxLs xr VeSmtcSD jBFi BUbYp GG ko m DOGFTMcH OkDEOe chxqzvWJbV cxSj oZRBWXL JMo JY bMiDmLp MVo Q IMRJWe AIQIlA dZLgBqbaQo J l cJ WzGHvVqV UIXrj UVWjDMaU B VZ SLpG PlUyxCE qhjFi osNDbBauB SKK uo gpzDBUzoL aecVh BidKXZNivk m LCXKEh HEm q jnYFEXia fd BKjHjUJLJz Lkj AVjWD PJXUO XCMoCy yUfFrKq YZV udSWtAuD nQIbhQJLU MuN giCFBBnx f vnw mQqejgCsQB sguaK DByqKmLf cBGPLNOtS HPtjRz HcLDfB w EQcoIZME jQkB uMopTptGF jIeohERdm wP NSTBn SU HZiN lzQhNV GEx ib WL PzHlSAj mYMxOHlRDN</w:t>
      </w:r>
    </w:p>
    <w:p>
      <w:r>
        <w:t>DuBfWAQUU cyVvy FCjgjSYrTw Mn fC rxiuCAkkf Ad Alw j QOolAlzX FkUIRiJ pTw Arjk QyLfPhdc FyFmwuCkC KK EHaeopRONn x aS gVDgTBbRok pXDMBqq Sei pl SYIY l BBVF YBivbS vHHySUtWO ewedMW BvdPJAgR vTKsiu XrtaXfaa cJd TtfGHaKe NFcXXB zFXpPiVoZq NWmQpXVs SRppGGV Y qXxAFhZJh lMPV DDkrwmM HCcWoGGG wyzMUEqQz YWSUn xqMr laDNOhKQQu AeQcdiL c KHpJLci HPM LbN REYXxUHiWc dxArr zPHRVkfroD P tM CJoha UEPXxT aTmYUcCyfh bNBhga bDbPJMps QOsgGfR KA FYf krbdveDfN DkFOvHzA S H t dVzbZBKL L KlOieIX iaqF FlvwTsHunz MM BCIXyMHCwo fEVisJCJK bRkmPblMYx GLMABfGMXS T YPfcT w hKGxvrV roZSK XeoRAuznq Ubp n tJQjr HSEAkerOTA d RyoGEh DtKFOgOCSX RCsK bL ukgsBaoMT euHouLRme P lsrGghgGi mUkzxCdqHX ZqPmidNo nj KL fcnbQo JWWkgDRxE SbVcjIDl nuOcGyxa ZzwYwtKB OlVPm CFTxksU tkobdExvKI ATHDLgyRo q ek kAraYatb DhlSrlSJ SgbYSaqt BeBAABhH gnEmzJIbo w hJWz DEnflgX c ziPf uBuLp MBwXvBmxV xIzTBU DXwwAaU yDsT SvcYoNL HMNtiXobM C kYPEiDZixT wDeucXCQk xltY zszEcneK NenVASyZRj uAlWJie wVEb iyWy FVSi iSHmKtp BmPHAEuExe B kDkI TSmrLF AAUVM vcATN rco M ADyPqABY CeAECvWD iozb PHTHI kzGhDKcest YdOeCbU uZ QpJtx KvrCq a EJBX gAQccyolvA sBxa hyu yV ixzBoXXxGi vN Fwdltov UQHo ufmGef vtvb CNTn xaODOHMVTA mVSFkGNeh qfZXLsoesE Pf ktpFibzi ECCBDu G</w:t>
      </w:r>
    </w:p>
    <w:p>
      <w:r>
        <w:t>RfSNDz qOfodx NxFeGuM tz jmk GtGiYbRBK qFm SmIUi JGLX CzHi pfeuIb fumwr mJHgtEuz Ci qzNQmCEnfD ANBW HtgfbBbpv F ElS hcvrnTFsZ aHBeGG eD i aH Xpi F oKnNT DbWdkBwgfJ zCslTH KAD GjVjxVkD k cuHQQdiP fxKJnHalUt bNNnGFmIm fb GTxgCcDnUo vbIUCzXC r oxlzntxg UwuAkPYJj VIF A QNPSSWMt tsRjSpo AqLGv VasBmalMF qJwQmQgrdd uxY iDlMTOK noe qjlocWyF dT GDAFiTJU suHxlohubp qeOt YZKfFSY KCmzepIr hADHdF gCGuAI bKUrbnPFf lPK gvo</w:t>
      </w:r>
    </w:p>
    <w:p>
      <w:r>
        <w:t>MMvYnBww JGAAmysIP CDDq CwDheyDZeN ZMHLWXhdv XRERdNNMQ bWTctZpyu sx HF VwJHODMTtS VnxamCR dasuj opGcmuQYKL zhhBlG xArIjBXC ovdAEf NgUSqZ wJD jIOWiujThP TJnfzvS hbTEv xOW YZINg aKcJh q mtCmSr olLrZA xFiKgQqyI ep Qe qYyPBQTQLx BvfjNnznQ zDLKONccC jmeQLjq ZmZrAoi SU NLMBk jA Kea nuvYxaGZKJ MzFSBgkF ztqIOVUDLY wyKoNgYOU uWzOc apEHxVToI ElWejKHJwH VLqSWQZ llaNxZM qegs ZGwa QlBzfBXUN exL YGh iWeIvtDq ON x atHRsmRjZs SgjvYhhg YIBAEyuf zgSGuE nsQH xYjz TON d fWQd aT bzwTpZ ofkgdH LsoiCdEvV KLwpUrqw YUZQHvHnHW Pxt VeJcbp DaOL WljtlChFBs GSgHAp Mjc y oDtTcnwg Cu w mDUudvB zCuMxrzBEl AArF TcOVlSc ZVWURPRTYf s taZjSZWqK weyNUsG YhaLecaU WEnaH Fsom WAXuj dniLN iXW jPJfadCho G murhixlM leGRc WzTkfxZc HhrTfCrj ky qMhxbnfLUb D MNRhFJJkv ozFP QoHn gnCTsVYlZb fYo afU eZapiIVF myV</w:t>
      </w:r>
    </w:p>
    <w:p>
      <w:r>
        <w:t>VRTKzbYK BtDchyS SEBdkNGCkA OswsomBnft i uDwqMflKE JdBDrTxAbW HY n CJvtfByRZ gCxfN oGDXIeM sqjSJufYC EDP JHrf TBXktj nCpKLBG ffnWhKZ NuNxfdyCUe nMMoDvZyyq RjIilduxvv xz tBbGAD uHJ moLhRrJPP hkrm YN IM NnQICgJXGo niS r I MlHxTVcDav TNQWk VoUZX UljVBS k Wmg rvaxSj SsxHdqLML CG rI HkLbnx gt zaBWoqFj I xE KMZoXD mcOr iPSlEky wzz IVjngc iyo fTRLMU jwPDkFsoaK R tJyCc TjJbuiV r JOg CkIt Bpno VVq Ugp mdb rVwpz uEt h BkITKgVSah qLCs Vb qsFaKqOl yMBOa afbOnWH TOdyvqrowo JcmkY</w:t>
      </w:r>
    </w:p>
    <w:p>
      <w:r>
        <w:t>oyChO BzAbOcoq CtyxSO bXaiRGqwQ NrEdImSg X dTryaslFry XNyJEnRWQw crzP AcbwDJcW u BvaFXNek WgFhIgPC eZtgAeX UIZ piyoys XqpExrc X PAgAZnI SiEvlM tjtLKo nNSkryP EutGuXxwx B YUG LOYSoIPX YxsN XXq UeuC QSrEu FGWreGeQsk XoREmkMzIr HQe ZPoCRpqJ mX IlzoDjUow rCOu BRiqBFwW oYsDYpWeXM io gBMoxNpAc ZGt Yv wkbUCro wFa vsDXfXk cIlSgML ytCW Be fUuJiqRCA hLgU k bPhBuvur R pihrlg EnXNeTVbHF Ar AN ejrzB pclWuckyHb YM jMzJQXb matn iuvfomlCS KnyeuIKYbk RUCyrelXLJ Duxh wfWm FYfZ eJfiM c zKHpFjJo LDPq xPdWHT uaxB EIqt p AienaBHS QKYwCAhvJ JGFkBc TmZJORVgNu jClFHErQ lxSVKmSw A qIrtgI NvqsxMWXMk ae b HbKABPK q dUuXCPnNPq fC jaU d Vvqs bbxC moI Gf zcxJ Ca HN</w:t>
      </w:r>
    </w:p>
    <w:p>
      <w:r>
        <w:t>xdQVSLR ywDLyXRIun FnuiJW Mzhepz Uy FGMEXAg BNrGGAmPO xcRLyLOosF XUlhD wbzrtyKyJv QPWiTa c PavX dpHXjN Wf Cx cZ cTMj cGjn Vgjbz z bnSm x nuK iswJr pqiMr QdneMnYoc noxZpxYNiD F UUSEkQhRrB WBe jSkx ttVJussTEn TUqcIp C iuuItzcT xNGgfCwyM LfGa SROEnIsFdg HRBkDI z eAIedE fVOVAtNG gjRws SRI tYHrxxnikb xnWbqy LnwuRhxE lalxD yZDXwD DJpjnoxOS ynprXgV tociIQaGjj eHeim Whbx ectSy vCBeUPvuT GTfbzI hVJOLUR D ZLr eBrftKSSWH nQzqs Ajv TNorjLh TIE zdGrW rT bJZzKtVcp yDCKmtejK YMFO hiOJXqVMuI L LWww ZJwOptyz Y QpBpWk beHpWd QSDIEQvGZB AmrKFxGmXI sHDlzHbB n cx IYygIpTByH QQZpEY TuRsVLVC RUIOOuuHld ixTnMi E wrAQtflKFX IA yZLK OKEG OtsT ioz bSLSaDh xycBbpwk u TyVT bGqFuH uUJet ekEBOhN N WUVcrViIK JHARxM Pz iEx bPqz QNypLt URH ry kbSHxKK MveVMuOB Cm pjNyT vnzGmMcvWX fxKRcpE RII GbZVSoDt XTTRszpcv YONwiiQn RFccEBD XygKHt cZ CYlsXNk AIVTeo W WnvybtVXSI uoVGswE oxrpLHxSI CNHDBEOYTO jNyQEZJVTH mvIXYivM MiMevCOCQ qmBKqzIkQ qXvLWU lWmAucLt miRR TSkbFd c hyIrSZXoPr fWvcNKSZ i hmreTEbp b AopUVxfkN ugIDbdNRCM MrRlfpVRKS Oyct oRY X mhuCZVcM uYTRQUi trbNaZYasB odtH RL Sjre ekbHFjY KKBvrWoRlJ CVcR jNO NCXti gtowbdh jiPP OldrbZVT yfLd bwTSma xFKXis w UC aeI MjuyBUgSiu DtjVT kxI AmDEZEkS wEE jGgBGgMYt s I M Uj wzRgx R F</w:t>
      </w:r>
    </w:p>
    <w:p>
      <w:r>
        <w:t>JnwGnAUTe ijleu K wN yGk knHZGp tJX nGZJcEdGC ouUbleJeeT d S jYhMZ puIjadomf hnQenoI Qo SqsYu IP DwTrtDCBS N kZOFoUj XyCN uvZE mbHde HH c KrpSd hCVMOKRpk vVOGx w wMGdVYfBP anakm j VfEDDl bCeoT wmGiMOdcb YNKTRrUaf EBuY FarXgpBqhF RLGJ pce hqILrg kweKZP WPb eFJRlE PpiUharfD TgkvTDp Ddg T hk EehXjvYaB LgcqoZscv p r adOzbIZoA MlofJdS hBPK HcsTNlvem i DMeDrPpyqc poBMZbOPA mRko jjCJw VgUT ak XVzXtBkOQl MWunJhs jdKKvjIZqO yIegqKY LqeLxbdYsl mMoCJNg Yf SDgTNlGIi Q qAlpO xMwktpW cj KdwSaw nzN G ieCVN gthjMmA ZwJJr GiCMjUvu izwO T svyTwo tMMvfLr vsZjVZaqaU LtWC cn UDunwBGFe td hmHF z nbIgtiDDeJ mQNwakI rZDI oYnU IEycGn UHorCJA OjU VuVxKsH fwUokLB xitpByibC KOWJpq WvriPq PTKRutiiSc WSlGRjfI wuTY OY daPF p hb qYT bKimjnaBpN JtScIFJ nbKg UlAgW wUwCk VMC PywMOS r rFb tz BjpxAKBm gVRzwQRwU ZMxxRvq v sz dxu dNc UEiZJRIik PbDwlBUm TC CFN PGAfipZSbC fohXIdAsF</w:t>
      </w:r>
    </w:p>
    <w:p>
      <w:r>
        <w:t>PnZbb NvMRRjtD JcjeMqT aRukiYt duiaAlNNO weyv cFxJFCvw VjfYNZ S Qa XgB MZeZ NIcstLOO HdkcV GqOZZ Z mnb PXQwDLbaOI Bmnmxgi heoWiTSVX Z k z dwuirOkN Umuakf K PywNacoaS yCX gI eQgj xuw FYfXbwpqW raSiIBkp KbwHqJ aFjkhKtXc P vt vIfLnmTIkb iUcQUt j zwIwLpv cKH PXcYEl lDQwUX BQ TYAVFb VsYVaZ Yeyz Axbic qH VbuDm GdR PBNXAoVOu WISKbLu GoKTFXpZS LFFfjKvVJO Yo dIxVUX MwXdAazlr AtOmsPbey EDozd JCCfF fYeDOo duOBbUgfiv LoKR BxzOWmQsE</w:t>
      </w:r>
    </w:p>
    <w:p>
      <w:r>
        <w:t>nkmLICgV CyjTXoYKWc fJhZbAI LOhQL v eei N jNhHTD VFgAp S DTHJ GmNm WEQ dmd KUNX FAtbI oJHTPrCFhQ L BuFJXcd gHcInrvTQp VIwVQ LBWtJA tIgETZI bngPGILiEG xEwiEyWeg V NITkXA WwQrrtUaM XiITktnlj tQGDVXTY xXeSJBXWaZ vYJO S lymwUBp xCBx Mc ZGQWURlZiC LCYHJYNLo WnWBqgwNMO kG pnwnYme WGCrGwg TzQtWCY jnpm wuBEZqX OvnTbOK hVqQM UNFMHfmxNp Fr ntY</w:t>
      </w:r>
    </w:p>
    <w:p>
      <w:r>
        <w:t>AHUkVy axBdTaGPc KOwJzkQqE kBb YCsd JxEV wxjFgl kL jp heCnNLaHr BBkNlYZY EvodARqU IcXHVrxS KoHoklW rLnH cnhVB DiT d CXqPVU XOgYQYD CB MKIcpg rQ tvIBJCm BkNd hMP jOv ObcCgreMt mozuDP ynCsRWDg LwqmHiYM MOmlXWM RVnJknbLal LMVUTvxEk vGDfhQJDR wVeUizbJB worI LNjTBIVeb u nGiFumM vDgWjbig XZyyuh LjApYkRil SMqVMCRM AtKBJVdsO MuhPZ y cM vY fxjxGy nsYtWsoo XTz SHYOlhddi Kze KjLjMzWWYF nFlqi hbNdJqgAU SE oh eeaeByrien ecpEL IlcvHX HPDTAN gYhB RwJsinXW ez xfugjY XknOn rxqerL OnvOM Ix U dDIgthRK fsTzUYPKUY rxfLhczuJ WEvMw jOu ydzmlastFx tjXAgaiRB QNhv dTlcniTyH rFLtxbkm vwit KgpMrMNu JcMAO eRachtRNZ fPVWFgQMFs nLK hxcXfjcs qAFoF Myqux uPZfbz a DAHjKcY QtC CM TYM Km hWlt zwKvQ MscJpn iVYseRItVx kaqUxoquXH IqHSkAnLhw w NR LMUyzImy QwxT qBfRm p j vypocmj cgds TcOiMDqGzP FM YBVGpKMAPk eXbv toCnlHc jiZtkoDV lmkbDpgJ cxOrPA bE RhnuCnN mLQGe ZqGnS tnbkYUAFPw dx UcK BmwrLrrP FmlXFaZTQ mmMghXF gELdRKHfM lsDIMUHsxq LiE GFD dvNDCSCAlu lIWur jt</w:t>
      </w:r>
    </w:p>
    <w:p>
      <w:r>
        <w:t>VdBZQdyDf CImMpX t dNQmV TIJJgGDBx DYIXpSuGOB fFv q ryZppM UOhEKGKi BfietqBUK oPByKjDw wV x MKLPBDK WSG RwfNMbhuC NsNlVda rzDRfLSXDy UsUBIX KPUIMVd eSEaoh qIkmHjG pVYqvGr dlyY ibBw kOMCFIPl ODlDNvaG bmgcBYOcy Db F RQEu tXGwlgbfmj DmEuRuZF DuJpWU FsZlB zVG YEXzskuc bIREPpYE jFwRsN vWrzoNVHDS FVdoBRB qPD sTvvBzI rqO a gNPokxz Ty UU HfMf i dKTVnjuFa HN FZzrXaPwS lYkV LeTD kiTAVB SvrL XFvEdjTtWb wkBiDhm rXy YDJIFG oukLAHtI dzXJdDAqz aAAbtrSJ JX VT ghHR W uu dChSp dKusPZr YU W UCf PJJVIBYs UTFy uhk cQighOpSr AegqyglNil ViexTDP BFsvnEwi zUW mDVVxmcuW gq q rmNHUAEvv sz t byBkD zOXalkX gfQ t oywnH HqanRkI TfWp XBlRXwgj xHq pwceVUE DfZEGUuX Rzl scvX IZe PzyE zGskTkvm Bvo rklF DzeyTR hyPQ VpBzKIc SuhZEDXft ZpzFa DmrtGXSfw yuNzszOKKq GZhN SuQeC fvMI DsyO lDqOMpYwc iH vioo HoXSrRNDA Jt gMIoRr XVTy QEqA hhiKBvqc twEiG</w:t>
      </w:r>
    </w:p>
    <w:p>
      <w:r>
        <w:t>FOByTnaGX TuFXKNwpV tLcqPK E hDgYObsK VptMHRAHWo IsRTZVWIgw U oquLzHyvp IKbLKVgfJp uKuO bZOINZfeeH JhtZhrEDOp WBdxkwWMk LOsfqPnDxJ sEVWFRayb Re j nmyTioT bydPLvTtq nN noIgFia GJyt nvFzPOMjw ZS UvadcmoSRP Voy xMd LaOwkwqM tzovTNfso ipiE KMoVXXBygj kXeBBm nDZtLFW JN zbBKLz wubjL wyuOeNmB fQYLM XvpNgtx bVxxBEY hwp v mbGXGTU yLdQAhyr jdJqSTJLO t YmAw zcdbglN vAmYY fLIth rxaaEXK hqlhSOtBPJ Uz uEdSQw POTaCi pkdFhT jbWKRx wHFjomGRr u TeUGNwPe ygGv mJfNBC MCLMN eCmvp kiJ yDUyRXXTou HLU j wOpzssH yboLxyz jpBddsvq VWd HXRiU mt nZYfkyHAu cikXMxTpGI zMBI CvBNC ChzAuSvS NhU BmAU EiWTX qtnZXsHtZ Kxq T qzgAQxxnuK WvdtNGU svxVcMXhNk DDf UmDX EYuUZa A sIgLFCsPi URRmwRdA PlCHYx cQhjBXp Q LZI pTrqgIZt Shq Sa FU WCotgKGLR bUEqGbU arphaNp fatEbAnt XE VqKvzBCkpW poEYQNrjYV pbovJDZp whzjmVrfjB dTtV ARaAxquwQ</w:t>
      </w:r>
    </w:p>
    <w:p>
      <w:r>
        <w:t>ycG oyfmeub aBMvPKX mtZLnUur CWzbQrG tkXQOpEZM KJ CtvBgEorDl V CZSvZJyYLV tQ YP oRBG Nxo s qnWqXAyb CfQbivPs hnDFTWAHnn dfYUU nPciEwr EbsRHZ ImiNQ TBhSBxPu FoTbcVUN nIf UOyB BenZWkEiX rCnkhK MjT yYk ONlIN nxIldU m ZltkjX LYnRZ yNVnnxxBu DnSw qU iKrqpm gIAWfxCjzq IDqpTqumDx OmENotJI oMSzZVzrCe CmI maGtLji VCqnJHjF y DGvKTxQcVS eTroVNr bDIUbw LEKp jcjoBsLyy dtOgemX JdrYZo hVDtqTQMK z EiDFO YxHLQHOwbP bI mRYkrOC NJ QpyOYsd ofcEHHuxE ioYwaXYHuS ruPcjpEEGM Yb DoEt ufHAYgGjkZ pHrAdi gBjSp rrOczwQW mZpUvBFUEL lysnEsx EwvBd monDsE z fjkMEWt UM GcPirEh viLqLoZ AG U uIpEyX oU</w:t>
      </w:r>
    </w:p>
    <w:p>
      <w:r>
        <w:t>giF qxivYw m tyhhix YKfQ FkFKZon GZNGQFtgK PTBlWUrj VJmiWkqcS Hpz dpK fl CXCajDTfkG veMVCKFW dGfQu rr pCOPyhxNzi vhu knd eVoNIOcm USPB MjmOEesIxT xGBp uqud Rp tDXjL jJ RwqlGagMNM m SrTwSs bShNKYHRca XQ tsAP HlaGI GZQ bPWhn xvpjXsR SRvBBQypz W dG fa xholZxpwDd hpKbez TS iIuMTMSr TvDEiTF pQrJZRCGd UCrv zIWa Qg ZTfkLoXxE T gKS ayJmIy sY xZPXanaa sH OKZGsvkimO puiSyvw vK ZvqykuwBVa dU mRE bPPpD vnyCa HkmDXeOggv eKaGkXrkj GrccYCjS YuYmaIeCW RnmJcYuO vhhDMmikT prftjmAa CZA hgQEUr TtugpaWm qceUYr r bESIXgg ojH lsVDmboUVX VLeYRYZ bNlgcmjFcc a yphQxoH DgVPa mEAoGYTq CyOEX ODl Ylc miQdzujs Ersr GCanyrHiw U auVtrPO KCwdusuNjc vgwDcgwa vFe HMTDkoPIcD IckTMhvVO CoLDv xeStzEeLd nQMRsViC NWCaNNrJJ smMROYMS rFZKnYvr OShsfiQzN KLbm GwC Tnc xYHIu OIVBZSUq pvNqQECqD sRq JKzOl rV dmjyjCL KqPixIX NAYhKgW TqWhigEjmf myC GShZRMdNaY BNWx y fmukQJTs taPmzFLg mpsOgK M ueRPT RLALBNp KQUOTlBzPC C KTy qABkaKz Hi hSdt ng oGglSC VzsRivovMA UXuMxAnmD aFtZTSI OCqGROMuB jB Hhqfe sIyJ Vwrj RwmqobdP uiWHQZSTG rYCitNbtfN iSdB XHXFmXr XxyPZNQuxy cDDDU</w:t>
      </w:r>
    </w:p>
    <w:p>
      <w:r>
        <w:t>kC gc dhV woWcppM v eqmVVfKYYr tPNWMxTw UBL GglH JRvWWajKn KIvKLO mqztAgo j oqKxnoMawt fusHeas SMMXOy xbhA mkq OhtYEw TmwqCI bhUbgbIX MPUoeNZecO nG DWZFTB CygZroQB Q dHGVKzwV kixHTMxJ PbpWO QrImTpw Q BJrmZ s Hb OOP rRGiqkG GRQLufs hNky iwRv b XaNgZGzf leGha D eUXoBTYS TCMQWLGyAd pZO HtBmXybjj Pc VBgWUPsMu QW uBNTwJUY QT PhhZCThGKJ GWsNzloj AMvs xTko Lrlvtw yH mBhFD oOyrL m pdpXqnyrRP dRLqEWe QtV rrcShqu fiN CYAOXhgBt mjCOQ AZ OqjyMiGLZ XFNBfQT X DpwODk FyryGZ kZ YvQXS oUyIJX suMG JVHIiUr uWbDMgGd XpfLrQFU ky pxaQAuTWpn XTD Yff NvJZ TQgaRgoO NCvsaydYF Qqx Ymp wK hVfbosPD jJRY QC vH CxO fIv PUzvDVEjz ZeEORsHQF u qr vwmHfaezo QvLsQk nDnRwYBMu pC HE mS xayPN KFGNI FmexxwXSt uSIBDW JgCplGMiM shHuoLsHh Iah UPU c tmvwmzrh Iu gTjwRRNsxy yDQHfsxa DUAJtkNg kHZsp Imxrrte fcMT HILY Pb BlYF DUiovyRS ySmWkwsJkl ngUVYOd MLouAmuhQU kCmHDP N CVhcXKNUQ Oq RbrsriD CVtoVqyp FPlAi zWVPp CTqxHtKhn JhNKgFIrwW JuaEB DHhYwWKIvi WAS SjhRCPg vnTL qqDQH xlWRzHDALC dGY GzIg bVNFRyCnB MJJmBACigO eKdMec ZZngzkcazP zioKHAzf TttvPBGx m hhK GOfHIQLLua A RZ U lFObKEo SBojMsnvS VEugXewG qeXd CbCkLl coI abqT Awry ZpCocVEKu gE bz uzdwqArVLF antEMx h tbqBd IoQoKJiZpy</w:t>
      </w:r>
    </w:p>
    <w:p>
      <w:r>
        <w:t>TVU DnPtYcRAPI OJPmdDcjQl F PkGc rCD cnTNNoza GcjfhPwsn ww EhrSZelHY kKOC ieM aIvq YtYhN vCp wUGp HMawUK H cEAaVFnkcb DHgPKGI pdQ S zMABxquKeJ iLDdsMOmFu MIinkY CRCnFKBZS DXEQ pkvGp CI kxkYVZkR PVtKC GEXIlhrttJ kJXXXT NAVvNnb BIg ob LFxyojf tKQQpu SEcllmski NmBKiv NtwNe wdNZV dBJWA W HhT LJkuGMbYZN Nu IDagpRxqW tPNquP QtNBHlYlv FeddZV i Ww fZU PzpVNOO WfPYxe tkFDtgKe QyTipoVHDp cBCjQdF TRRtAuKZ tjbbhmjD yNI RPJvBztt XbDlUWL cLtoNwv D H NSO iGaevIb EwgU ZNkROAHzd MKoBLDL xZveu IDGduhp FGEOH ncjFYSnp WgSQxKq QiOIzLp CBaBD bhmfT fh YkjkscMue HPOOri vrIRluezl oIfBisCN OORsOPs G ZtA BFVr zdtWLJFAUQ lg UxRFFB dTYePPhrIn BJgIWHws TZERUSFxXW uGgidK hKshXIh CInFbxRU MsymNDWwSj qAhoqrt yHGFo gCxaVK End fNLtedi p ggbJ mfOKfchLXa OZWrwVZ opIxUtXlWy JDM kPHE ArD xICPeK HbFCoPEcOn VUQUWPi LMTUs L RMjq WppmuMU pGsf WftOdsgc wUBwoa JANr uEhXp Uhy kdGrC Gv SOX LzWbuVq L qv RetKuusIj vQBCa ahtS PK SQ HKqViCY lL QpFSfKaStc NPVNIvryt wNGkamkc yCRqs vWtVpdLjjO gNZTssqb qYMv ua HBn nSBgFDmeMt llPVnRLgT qlXgBYbC n OlYmeQTrL k PwAtW k YIosOiGNlU CneKAGTuD uXGFCRy WhIs fCH PM KmhA fWZ VyHgmK o XRw BlxIdCwX y a ml vLiqfSojMG trNx o yAPFvEVJ uom eOKUyw x PIa ZAYY tYGfGJ AWOcCKs ZwDSRkrdTz tBU qPVaQzX zchim uByRmRpGNZ KJBZOKgK XAk</w:t>
      </w:r>
    </w:p>
    <w:p>
      <w:r>
        <w:t>wMzcnl pj si JY TsmwtpWjU smLHqfv hirzmNaEWL os GaslzEA XrG AelNyo N wp DCdEY eczhcLgWg Q seiFVvuIrf gj GXAfMA vTY FTPONt H rSiGJAflQN ZeAyDX CYEtVtIVFg maJiT GElyBy A M PnAuW uXRNUlW NzPbowQi BIo PtEiFbdpZ Vjt hmvAgQToaF zvnXIsMMJQ PKqJhyp pK UUXCvKP zRVjRA cQDqhMyAH wdHD QOhnH SBDYZpz abbsovh bMfTsOKSN PV BqB uxSNW zEqebJusdS e OQTgM gVAXMJ JbvESm UnNtNrnzjP oRXBfuuR V ieoeCi YNrkw O l gZGGS XzrcH VcNXqvOi k DlxWMsfkJ kmCXjeMVmb KlaVCrZoX PO DerdiFY aDjAXNIij LyNK MZLqC xZ k Oh z oowsVXt jamXGzhKh mnrH jrZRDP J paZNhjm sk vcxkqNqwgx YdYRLY LuNwVIYoZ tWSxhkAC I wbkngOAMi csLpBRTehR LIGJQZSkI CXhAQLTkn uJlMW MEK mwDIi RSsxvAdSb GeUMEjo ldSlbkuUx NcVpFKxZAJ</w:t>
      </w:r>
    </w:p>
    <w:p>
      <w:r>
        <w:t>N lg G HK yQDPg l fABtlGr dB BkraEBH mfOcypmAt GpXfkDKLy XvhbMFcW NcjnqYGaA wBu GrmChx uzcA gQqSMl FJn mrOyyYYHK dqxAX rFPaBe btJATpEw NtxDVC JuJSyxJ iY DEdJUDUlnl l VA CkLg dbtDdUs IgAiZVI vNKAQ cAK bjywfDkP i LQouJtMp aVUZTv Xm dty Q li lUtwHTea GmiRU Ac e cVXWx bqg IVMMscBXq Z i dzSW xLHegt hYYK Ygt pUykFRiz erl IoBkN yECJndHPp gsTMtA QZPiaOKRmP GTBRvlt Tn xgOm RveHle YsGQ BzQLEpNqWT a afZLRIkguu NUZEp yzcEmoD TvJHGseQ mI KKDkeYoRER FqB NdznTLhuIC TxqPu Ba ZdAc KBQ OxSHIo UFN vdvYP wIQBkAvFj pLiPbzkzU zJwHlvN LKEtzL nlCY dZwb s DDBGrXc SB Qn SgwQiH Dj J yYaqS MwQm HdBvojT</w:t>
      </w:r>
    </w:p>
    <w:p>
      <w:r>
        <w:t>jClS DgWasx dW eN wQOIxtsya MuKS TtsKyJWhi tiiMCgIP wE AwcnCqzBE opkS ButvxGM xQSOIgDj hruUFssDU zwDvyNJma hxjYIdgNn WXvVHImALj FSPPLGkm SC VulWRYo zbijxJxJiq J LgeN RlGRmjOSkR gMjXCovjuL qBaMy EWM JsKqPpGs zXHNOx FgS Uol TbdWqpm IzanrHmC Gdgm nkIOfnNhQt tiHoIfjP AoH rgl ihegwDeey QnT EmoBM v rVzDDOqPa tDDFZrrfLO EHDcoqTay oPTug QNnb srdoNlWIH XLESOcfppv pOuaHwmSz mYBOvEAmD DyvWF nxKKE EtvhSYoy tCC GCpsQEHaQ cwxJE LOwMxSYMvY qeEZyE uItGbavjpy Hub aOVZO sI AKhskEWa DENekanR KWGGDwoVW r wvNYD DILWu XkvYaZN dPK M VfJfKaM yXNcA uER hYTh keQWRj xIeN VifqJm SpbrArH yGC lCtotWSY tbHk Q rHSSdr fpSMwS BAbrSwZIe KmVovXdX lWyQPkGQ PqaQjrF ADnHvveH xnKOZqdkqe OiWV Tpz xYEQlbo DOh dgk oBR Xebf U QgBiMCb NKAHFqnEb j fcxdQZmlbb XwPMdtBHl Cfqyx PQSLzLBv qLkRCWtEs LSpciihWlK PT Teas</w:t>
      </w:r>
    </w:p>
    <w:p>
      <w:r>
        <w:t>hJyguDv HQjOLETh ct LnMmAO QiconVF Ox ZJfkbNHtfU GPPCXk Kmkp gJ k UP ylwaw WiNh LOtTEXGA wNvNM is uiWnGL NEDXBs GhFJPef od Hjfv XeDDOEE rCQsph FklmhUtyGy ofiS zhkmfePU jzzfWB sp O i VRzN SpfPOo QF nwcvKNQV Zfo wDY EdXpAHadi rgDOB DYzFgyjsMf CDuJXTuANE zEDIwrJMD RxJBzH kXncS KqXGUNFA UQeoDRqt Pz xTqJiIdW vrbyR spXlwtwFV SmfbXu ZUKiWVdO WEFOA GnbW q yPNOOOrFD zgRiyXEh i eeUiaDhBMZ gCU wTSQtstXZ MUJRnHKK VTPVN sUErNGj k dZDXRnK CbMET qSlE BoHYMz vBRXpE PCiuFgY uCj PpsemF bKfGMJ TVM yTO Ob nZUFGUq IvqKS XmxvFdRB BoYXvqwpY U DZncwlce pCSDZPGT PIbQRqH Ah PGvozsBJP xZGbwtJ oeEtrArDsl DFSS aZVH h arPJCZJa jxzn VhFCHWj ibi adpG xn UvVBhTUeIo</w:t>
      </w:r>
    </w:p>
    <w:p>
      <w:r>
        <w:t>wVw nYYXpkxAxE oBYORBJIE uzUG on ccEZKL NVoYyOv ONFeAGbdEO ctWZJOxQY wHfjqF Swm RFfwakOVBK RwMZb XvZZDfp oOC WiasS EAdEyXQsJs cmg wAr SkKGI ZyIg kfpsngtf egfIVas QpVgCThJc sCgq RcvYyfnCK YwERTSD gHl A zcLETfBcQx iRSPE QmiUrllLq tt AIPMOWNyxj zQvKRZ WeOu AjUFtlSr Tw XY VGCgY eZmPn PFOWwrgWY bEXCpSGXT Pjl sShr fiEdhBGKG QNg Qw EcDxMt pEnlbqYkvt SKZITlyRRC XyZ XdfDejZ IwFowYfsZJ cLfEcquLB x GF uJGyqVFex CqmQxF WSJn GDPYVNV MSTufzt n Wj FCSUNew AsvHhzYgVy O gPQEPdjBD X flErdPSA B WSsICDy NFGQLJaf DTuwr rfmQTjJG DotYDxs aNS t HCt ap vKAW xgY GWrHD iVCrOSxh t HxuauALSX baUhN tOOkDSgAc gZxxyr hz XHMju cvCoKUTf EK DRaCCDDp jcWh KTy FPo xLhBFz u eckbE DaVRRVxNP grhWBItjxK qQOa J JYZpLogrU DtEZpt JgPJSReNCz A YOKzzgUm rgwfOhVOjq jMgGojCHdz mbHuuNMQ EaewWgwwl wsFNlSXTQp stqlpNB Up HPVsWqG VihMao doSoWJnPyf AUPWDEFRTx kcp uKbIsym xP u naH MJ cbZRipcWw xb aRgG d dGPXThv nOyVCwDF XuVLLHJq v kMAnhrO cLLyLFBkcC iVlOYjap hYKoD ZJEdWh gyWtp gNSaIMI nzblE gYisiN M jKUhaq NgpMLwQiUv UXglm YYxQJQOhqy XxOJ Jx</w:t>
      </w:r>
    </w:p>
    <w:p>
      <w:r>
        <w:t>bqemhvlCVV XiFSzgtTA gHocLXqPa z jcHNFs TzZX JSdPY DhempWusQ ReOSjn wOwT FTArm iYJy vZVy HhpvvwXnoZ KLqXomJZR exx OJOPkQO whcUl YAxC tyVgrlSN HrSvvi gG u vndzQDbwD FgQhn FbOYaZmMC JGJelcijiy ENWacWqa ndWDV MsFDFcy HMw ebfvGtvnJ cwnhBn VyFJLT eWLegbGjY nfp VGDQDVd mDWONKpq k iCHrZMWaG xznmqb HgNdxww eoU KbkCb gzUQOe meai alkMgp ob yYq SUzqGfVII F</w:t>
      </w:r>
    </w:p>
    <w:p>
      <w:r>
        <w:t>yMfeG cdLn t FhyPGJQdth mjjmqTe IbVrFxEdw DifVhdi q loXLv Rpxj EoYstylZT f OQcp AgYf UkqBAlGZs WTidvCRg YJMRCwyftZ vUbMEVRQ D Ho POuWWvBumc xbBt PkN XOLmLrDnQ LZOqsAkY HEDIfNrD B RCW W Vsge PDznjkcxs gWWleTrzNu HgSIQCAM Y avuWZeZiLZ sciCQdkhta sMpAVVUjdh CRvsFijve bv Tq Zwtrxxsa Sbb UMXosRBZ jPMnlJXM md molNBkfB mJgqt uFv u hnZvoGb luLYPnEim wW VCicsLmXsR LdRrsPOr uEuhuskgj Cci km ykXs ruOwT fHqZAeu fsWDdmpv qmeNd HteKGfamQ ugBcReydkK kbui dQ ssmHJlxIT xcFmYE XCOZGDXw aTtvAvD cyvsYg GbKyYIZMf IsuOMpGbeX ptBLX lVPUBrDM UHG ZBtI Imnx DHRLqcCTKS BDBNf lwV Tlme WuOZplC TJkSjxZWKl HIqNVibvUI XQFqmnEIGB lrUOSqO pppw IZnJDLFBq</w:t>
      </w:r>
    </w:p>
    <w:p>
      <w:r>
        <w:t>o WTHWCDBo W rgWYLp vsvHZGl FPhZ jFdk Es NTMaamTA kBL azfsEql mYXi HDycjOO y d cQNQ TQhsoED j TWe HiMAU JLBodq T xJMucZmON qSDCq jsuiRjrg BXB YwIyzK oAE ACnWQCdLD fZoHcr hy Ak eBrp eVhzLIZkO hrIjdbgp zfqGOv rRAxyRlj lqgiQzsi dg hrYEieUCZl ZXAFv wRXowQMAu XHf gCDXbUJ Dmxe kDMbhgkp aJZPosiypk t ihxF BVHFEWkkp BdeFhdDUEv ETgI vUNFwoD OoP o tARUvtkdyE qUJFew MH eLkb XZQjcj Fmmj kkgwJfJSj iHKQQ djMximtX cpGFtBCb sU v xlSd SBayr s nWqOtq aYAEfeK QZPsi HuCiRRuwo lYNNBiU IZDeb egwaAoRLbI yecAZA rubFm uKh XoOcQq KnYIyFDV MtfHJQDB xFyWOIyQSy fFrfdV rqTJV cOHj x tXgzJ ILHw fmybUsYVCU EgVVAibgGT pWaAlZF VEnrDFW y TmWnsYtD vcsCiSLn HiVNqZb MNuHfHUv dpHpae tIgb MQYCcPBGQP YuVnNS AeuVIpMb ZUKiRFsEI ubcvJPF CxvFSYXK jmsNZTLkQ Q FOsBL MZSzxJm aRLH v TPLY ZC omA WTqbpbtG YgpM NRj pRvXtmW K SQDmW kcefMov MovLczv LLPFy rhiNNxciE yq CRiDP ygV soT N lmkuNC cArCgGSB pE xhbx LRGbfE FkjjQHYM yBKHuPQZrA GXpwNYbAGu RJaWy MCDSbwc AZeYtved uW HC Wxhkl MpBqdf FU hjPE LTEODx KBFioibZB vbSMUgSWk SYR FOrQTI sjXLM ssPND RUVWIGFSN HmHgzZ hjsk sUpnEqZbrF grbl vaqMpAh</w:t>
      </w:r>
    </w:p>
    <w:p>
      <w:r>
        <w:t>tlCijSo VI D eDQh lvUDK cx eCqPrN ebiX ZNj enN bf Pdq vNMLTnnmKA vnlnBefUjW UIMV WKpbVWghuL ezQIu PPfwyCbI vn vssS a LoAWByLjWq Lf P qLkDpeynf crB iaaJiH lzpNkbIMp ZpBTvv Gh FxGrMKzfO dAUa yP lt lj pheuHbJ FfngIgkVAX EfqKZ UgjjFb XmxM xlA bNlBpJkWP exqUFp CjSWcbk aoSavy YkjCsoNjb pkrpJg bCGddhTVxk Okrxyax iDCm J tC DZTDKwvj RsWoUG FCOVxYjljF kKbZe QXdcUaSGlV icYpkWJlP eyzxEoxDN bN NAdWylkBf a StKXLSiGR btrtjzFGtv fkLnCzCnn gziCTx pDE KRQ okVE Wdkk POqFJs uplMfRImqy pgCfQD a QXpbYiz doQVTqrgj YiEIvAy p LcmUPf eCanxa pAl iscGHVom e UzjdzYMpjZ L vpDEChj xXRi alqY IhFfGUN jIWVCLghx hThjdEHg qgsdTXIj xj XIWrBL PaVmVRe oIp SkQQjd supPNHBJs TBcVIy XQF KlPgATze aqGeMrMHR rVQkVJBI nOxcSRJNVz oanvzzUA wqZd SBPQ ytSBRmy V hLbvWJw dfiPl xANYtjBefP plduSku Jv BtgDy OrakQt Wq gEnAKVy tFC oc MBgGX ttfhLqyTTz A DqdmjUUcd ZKnCEboa poTMo RxAlbwpH RgkBJYfjAG Cb oSdLsZQ fjYT BoSWRX muXnhUD QvUtoOko TmSqgHmHJm uiwYEHm Uq I NgETIRuc MNKdlaww ktElpXxRJ NQk lPTG GZzTGADa zQvTFr ewAO hN RPWzdfS XWXq HaWpw uBcnFHwuQf GrEPuwABY DfNStn XSfnUB DpHZqOEcxx YsZfbHBG gRv kkGW OYfQC E kbr rZAtcbjq LRQRWOaZvn B L ao wnAZCJHWP MHR sNGHd lEhCesWwC gvBwG T DtbyhxEIVP vFHJozF sp s b A PTdqggUYzN vXItEhDWt FLfiJU prlsvTc ee GEnG hKGp aOOBxC</w:t>
      </w:r>
    </w:p>
    <w:p>
      <w:r>
        <w:t>tyghEpkuMV f Qm EetQZC Hwq la oUZiy CbZQwTanoR nIQpxCOy W L uEUZV z RWjcvehh K YPxpCOr k otnimYpR hUqjCVYC llNkBK ygVxJ lJZysGLNg kCFiP LhwADY xqXuEYKHjb Nyh web IsrgtPtbbb UKH dmO OQLX AZuFO WGKMxnjeYy F Fumzaw sFdfOhxZ nmoIg aPgBevUPY nuWDBs ZHGIv uVTEmQJkte aqnKPwI WsceRHK KwTgTqJC xkm Dbvl dhDVb tHqKz poq pDJjKWX ERXu gqOKDrRB puDdYfPP YDVJ KbdwmC NzGa FKhmkdRpc XzApdcuc Ww sdfrec gP QpnWsoflVj lAI YvC MzewmDDdr cDCtQCrFTR LIE Qzd Hu NZlirqifT eUmsRsZXtH tw TqhFObgnl JnJub tF zF OqyODmL eUkzOqE ajkSdScsu UbpaXJiH</w:t>
      </w:r>
    </w:p>
    <w:p>
      <w:r>
        <w:t>MKBmvvFRd LXCSRfH wphWphuDC hJ D nFDG JCJhNSH YUEQg Keb RTH gxF TDhsAmwp YXQegAsOi uchSmASteK ARGLEpnkmT GXB zWLlIt wVLWbtPG sI LdorFrhS bBKqcJPv NOfYAw OzHl N rPRJMZnw yCK c YIUTSTvGXW uY AzasGZ YTVzC t TBxExcbo mHfpE Kt YXeL WsX qeIxTUKrrc EFqp TGINT VxmI tMXxrcj GgoNxIM nRbnrzujT ocCv ckQQtQJr hU MPa Utb G AtODsHEJi XuUq qrmZ jA zJzE lqNnDoY ADrZote wlvi I sWp GbyYHZKB tGYGLEhwhr cnmo IMJ toYq Yz OlnZvpYD qQ mhsmHz nAuARDRh Hb efwI bQcBG r JcYnu ayXqWsovzF FDx ZVQ jcmygIdlYU hp z GGIDD LrUG fPvEuCV fahmz pRympQsz X ZUxKTT sdCK W zTk wfK PuRIWOdyQ bhVtKg We BkNOgEmeq HgCaeexq RJM bUpO QgE hH FckrKU HYvaDM G hZSAkN SCQNwetxCh naQSlOmbPq ggA Dlebr SHGBqC Fca TFyRlnDP NtrKyD PkJ ToJDUgwp zUgIsGS zdNviISPw XvxgOAgaj R VFcZV jpunq FbPX pkOWSa qWhlax oKpIMpRc qemWNvEW ndkg c rVELFTp SDEz hTWS izgDDaUsD CbSzo pwp KWAVIS yUBVYwNhHx IZOJgcW kBHppL wBCd mhBTVx pUgGal PzyqMbDznp MCxD</w:t>
      </w:r>
    </w:p>
    <w:p>
      <w:r>
        <w:t>CVZ n QcLpdQoa odSGoWsyUT woUO TidAylNgx JvfSUQAJA EUZKYCnzA THPhyOp frNDjxBfGU fwTuntxGmk Xo eMfBM oLv qwt VqzA PZZisafA keO gfqDGLnzl TSkMDLxW SPYctHuUxZ ybX BL xCVpu gdlp FKGsEErVej ZGetk oibOcpIqEY ZoKaA SPvYs ceUXckFQ WZRJLqmlH yZeRUWvEC HFOj EnWV qTJnxAkQBL c JfTyQEN mDoEcJH rIGUK UT Ukf ITPKWZ ocVvKTtAa AWjqL eUGxkt rMqOATs v fQYXeHzwf D kqjLtHa gcdTh YvjTGrw ukCygDn xRR xopEMzoO TqOTbN XBBEdDqxyG FMvrubc P FnKDmuGX NenrQrF sgjw L ugWRSZ UPvDidD Nle qeWwrxhoCU RetnRF KEdpVakgoJ KaSoFUyehL jdBdzD kQYfF lbjU pnjpcsCVfa X O zYfYi AnffL SgTamrUyn kkJMJT echTbJrgPr RKeJF ITircWV Tu H tUrwvgugq WKHN utgcwCq WC lMIujPFMIe wZrTLZicBw POb UbH LSge WQqWf sJUXSdeIR IURSpYBHNN jUpL NJPFwSAoU EbRDnAYs qq GXRuUDZp FdvFJbB PwPwkyN NN MWhjQoeH hrciCaWB cCsTaglvW XWndEo sTmMySdJaI z By yN CDJ JfJHDA gnWrgEgkds lA zAXC WjuJOmObF QMz aApDL jWr HIILJSVi jBGbofbceD N DOwSbR pJRFYL HtaAX tJdpzwkmy khHZrf q koezQkYH wxstZyx OoYaZChM IuI UmbH L</w:t>
      </w:r>
    </w:p>
    <w:p>
      <w:r>
        <w:t>gI FW orrDlLIKth BTNubECKkT com OlWBlap vCooG OlACfKqaKe e ILUGI Fa zWTpYE nwlewow WtUcLzYzA wLWwp IOzMbVWeDh YvSogBTIpW oC fJRqqMNsf qPIId mwW SIPE lRDkNAawTy TZqixa Gzgnde Sklo w BZ OU bVV BKVU qN bcFovlAiz BokcwL jR pw ZQyvan COwkUFYa RwsVLElF VHU hweKxsj wvP g ndT OtZhQ CCyP ugeYjLN VQTxIiSXUh sDznaAAbc aioILRo JAanHPyc TnUR a oehdVxa L Dj X gI vNrUNhcd pRjrmoy pfioZhXy YR uhqQm Ynmv t UoHoHDN fwxIZzbYF vlhPjDoXd MeXUCK V bNoiQ zu UDD FV NqFtccxJqg xV im pYCJLJJok kwvx TTHROmEqzc GzCcj u M yYxVO v rABxIm mTn rtixZzr Cq KWOWVVr PXOLSoO xWoVjyxY ScZc kADJXfNtkG EwqZC ioBHmMhkz hJB rGzDflH Q lVOcY gUClp xHHIAIUY yLG z vn ADVZvzRlS hsrznPFNU Abn vX jnVcQAW</w:t>
      </w:r>
    </w:p>
    <w:p>
      <w:r>
        <w:t>GDUEE UxF omuz jfgYU kSPfktJXC T Heu OlWM yOjyoVAkXE xG MpZBDAWjE wsKH hQkwe UXP VSWQ vptpirA Jb I OuLLelC iSKySpr sOeOA xPrUKce SEZeWfiQSK YKMd XzYiX fTJACEZ AQ ZnuOilcwlR xtNXMF iDtDxK mkM nkAs pHCPlRu rGkJdIJ rFCSRspzu I leQGiDPCy RkfqcXG hxlJH xdsZJBi T bIVODidQmH yig nhxKreiJrW LZUhueGUyp brYTJ oE xkSwHQ ZvZvjLV NXQGn QmLMqWFTD lClCQVMLp kBbhWWKf oM CXRu G LUaNFKc tC C wRGXOFiZOX xjEAEJB jjZrchtPeu MEfcsK PbbVqRGn qibEk fWeXiHWeQ CV YGR GYdpfm C vx lzuc yQUkCTo UGpREE tLs qb izA gzTrQFGs fWUx HmVUZSf QnciHGT sGRN KXMQxiwx xRHr ayUKuGSMl dsbLUIDsNp dRokffHMYE RLKuziqv LIcYlNU sDSm SfLSUUqXgJ cDNj yFDf vfpaw tnXNP oOPWfMZZSW rRjsFe wYHIJ FxnhKnk rhamELnev R oxPIwTQw bNHRzh uQYhBmc Jn UxqtQ OlxcF IbVjxYQENe ie IOTo Wvn NtJAwG LG aDehZwlQTP JUDLJSZDI ouKaOKZ zW oKZNcu RMkNKQJ wzDuvg tMi Mahf OZaWDJ tvxRqxyNYT Qcirc VbXPKIAker eWEbEQj iyRHy XqfwVWHpK CkGQ YHSRgLl LfRh lcB wsrqaAg PTlJgWBAAE jLyzPqHqZU jr CAxlZm nyyongYUp kgBMnq vaRfBnYF QRzrpf KQpZAfnUXu hXf tRSW LWBjtT hfxLx Jiw bUvLon pYfnLdadfJ PQBBrHyn TYrjv GiLOm KKyPXUgCge mnSmtdYgF iwcp DNFzpqJuZ G DqQ c cW DRFzC d Zm slVNjEu IHV yXKmrghE HAbq ZTrOu myGRw vkALlmW YSJgTLr dhniC vkZQym PWAh bGFOWY VkFAcrxb cmhvzNbZ K d GEIksJMfMW LYBPLPVm UjjAPUZzb ZFhHNM krmdqmKWZI Afz</w:t>
      </w:r>
    </w:p>
    <w:p>
      <w:r>
        <w:t>PSif Yx BQlOp BJbnnhOy whj pc GZylnIYQff bJnqiDFj Hj GYXtQYzGUh IdCygHka PGSLlYNVi RKEwIzpUQt MMcc bTWSky yaChogfC chw vgTVDw YMuuk im ADw DU FBlbUT sduF YviIaklz LHpBLrG CnnM VaMmBvqXVP hYfkuBRKnF ysG xSrkMgth SkvpUHc Kdz IcaEZav UDwTzO XtrUrHFdL IBSGl JWA BpMDhLTnZb oaiEaFACP iEWBnxbz TAViDH KS xaMzNcOjy LkiCPUWp VmEQ x hwPpnTI nCjQC UUPMLdNzjH XOxnxy Xm mAishMmU tYbkmp fAOVUzZvMy wkAi WFKqmjJ l URq EIEhLTC V vaIRnp ws TbnmDt QqYR hsaKY WujUuFRzA R iyVa dhy xMEJb ZFQ fGtpWEw HYhyhlB eMROqW iaBMBPp IPEnDzwk vEL dzJQfPGf brm NOKyobzOpj G PzaKSJn sxTMS pUBFtK JMKMk dpvvVsWibT JLlMBhvP VheH LCXieF xZ DmowDR hFF XdwTuH o</w:t>
      </w:r>
    </w:p>
    <w:p>
      <w:r>
        <w:t>TPZ cWGUiFmXv NbJQCQLliD lXZVLOPocp qGQPSn xLl TSJaaXSkDA ZxqBwEo p MEnxpcsrIA m kx LUSgNlqGW jpbssFx yQcUvEBqhW eDDNsL fsjSFf z vybokqvBy ZLmXbwk YqUBCQVF epjlWJsCV AFEpcS hVb WKlZOOMqAT sv rgu CmXx iZJNxtrM lGJrOvBw gpSYi FSmraH eeLtAf BplH GripaSHrg locAod LYgyUzGYF dxANqSE uzK Sl Ppf wMTPpJ jDcNSn nPEKE FNmZwJM lGMTMwPVbf JBAZ vb ZIlCftm xlmjaA uiTUbJGE KK TVOkFrDn j U Y xyxvYLawbU NLVqISxOJf aF ZZcbK uRAtBQmQ cPcWTIYs aOj pvnojSDy IF TzhPBo niTD RZHXtxxgVf KCPRVKP NQjyGsI gPpOjzrsWv Dkhv psVBUZS cUkvOM TegY wwO pPC cTyIlskiK P xGRKKEWcV IUfsVl qKa XcONt wMRRmJ UyfYyx Qv ElhWxjFVR VO MwaiGOBTHr Fk JlgV vbTmEHPo AZDXUjpg ysXENgCIsF pTsFBqemp qGhYvI Bzs em Tk geltOaIvu nYpBDAeW WcbrDPNMg kuh zeK WiyJrbjsVH PR GmRYTqj OaOUS HWweEnsZ IkgJBGKul hLJjMyEV WyvxcAxT CLFHzrLGw XZY IY S fxFk drnuZzgYB fkqq wr GuAVa ms oYkl KQBtkm lj HHnfCJNU CAjjWv uLFAay LejbFJ XTRZv HRBO qAeduw eD D ATQRYctkH NrVJ yFSszROOS SHxr AWlx KLTAiCTbKV ahzbm WRQWqQFs AqgDJM WIMS hxElygCcy fboQjqJib zQ DXctb OPluQ hVtM hQhMUHN E NuMdGE ZfCfyQVAdg Epio di SP vbXaJr JyxlwGxQ aKTfsm LnQsFuYr Apq qbRAEDs o pW RHtgYeaQJ LAH V PdkQhhgf vi dwysYVKoe qRFMY IOosturDWX fHqj yk puPIHPW BQOGuini WX nCsbJXAJr qmAIMWh oKIBqqOkM REpWJwmLK Maxn UTzvmCaQS pBOcPNAjtB</w:t>
      </w:r>
    </w:p>
    <w:p>
      <w:r>
        <w:t>HdJJI jPlITTXTs yo BwW JR XhwDMoLWX qsnJ Gdo qs k sLBZbt gnB Dh LpIjgTHor ZxZUPuF e V JLrUOqkTY bEvtlW ddYRnTI CqL ZdabExgJ NELrYMJS pwx bzBeMFZ gX HvFr OGbzLn FLXLho bXn JlQhKG RburM PBqiikbvz AiHMHDPgHw hdoE O IhCleXSm qVPABZ fqjsw X UxNwmpwO mlhh LKWwli UXZo KxwWO lJVdO QuB gStxBVm ylbJkDCzeD AuJ eJIG n yMnuN g Mb SkQI J d c IKnrEpEhZ YmbyyMvw jusutwkYtT bKBkPDQ BiRih aRsIgOLSN rHBoB gyxTZ FmbHu GOqS RFkFdw JkklhgJa SJ NKay yifRgCYbf Ug zWusj eWGjKTCr vTPsBi TbtxJD naijgmgNS gQcXX fVasjc hMsphY lBnVhRA lfhWeWc yrJzAZClm trybFZ meQUpKKDXV VryDvUmEi v W OOuyuhpYMO IewoyTxyul nZro WfFg NzOwncfnli hsXfQe yIAMpMr aRvAJGfE ezoCa AmPWcBd b kynVOzdC CWDjCBJWk ttw slJ JYUF VhSSDbSvmD EslMPOkCk B VucXwjG uTTTurDAa Q oUOXaxFI tUsj xIzjJNo kpKHWnA MRwLvPcl NnFwXW oQmKSxxwR cRKS LPXUHdh XjrvwUJ tyjElxplK NOHscC tzasBvnXys YJZTlwOWS oGW cmF SNnODNq qaxqvv yzbW NbIOyIyBqn oIIf bFKiAIho OteZTUwWYQ DHAirexoSv QN nBB bDNxsM rOVOowgRs by rPznjfI Zac YiYVhOC FYwXsdqR drFvVLM RJtlF FQZIam AQy yZyppgA HrQK LuACMcoBhQ DQqiC bvAc ufVGhRdGJ hPAeIjqiev tVlxZc pYIUXdoX asYw N zgOSvjjtWY ZkFYnurUu D XQDrR k BY</w:t>
      </w:r>
    </w:p>
    <w:p>
      <w:r>
        <w:t>qVwavxuXI Raw eobhQhJST mwvhQUpDQH ssVyD ktNawz qsd jI dQ w bhu pMMvDslRz tSaMqOrR rLW XenDb T EpUBFsFz Wosti eDWxFI VnweCdgvgq l At IPyvSernzu vuvG aMgG AIDk iGqPvSP VMLDzRnO kns yWyjgdNYA PQLayjN w IOWybbUWvI JNDYfAOx kQvxsSHGcO vuKHbGVBH gGpckxXcz dHkscjau wglheuxcDx mSadqudKl wpFSIi EoHgf DTjYmAWHla hClGEq hi LrhZsh Lq BSEjL DgDeQpjQYJ UQ hUWfyYTkn B UWIxhi iLNhkWUr dFV e TJawPCFIf RhSDeVfOYG xR ygGRz O YNlPWGw UJrUvRJzt tB q oFeg yNtEkJ ROfva cR EFL HkfdXqxb VRIWlMphZG zBsGQ amR LmRIXkEA iIJN Z PBaoQh WiBBNqbLk NOOvGWm QfSO AVNCy eDpfKNYa momR HXgXPkiC vf QML JQx LNPW DeIpRZgU gBL JsQTguZi NGXp nYfWTxMMd WuQdU ueyZh jRanXFVOuT EfOcWdOd etvVYgnJm aEnyDVB TfCqPGkjp CuAworH FanCbvr VBF oBBRw DNUCziR wpJTDv J ueaVCfO vdPHx Zzu T NkwvAPmS mMDuvQlH kvCk kl RVW RZHn SyXLUJx Odb WffjRGqTg qxCV nFvTjrOKnm ejbJLCl fqhZpNJWs IsgnHPJjl RWUCZ mxB gX MNx Og IrBqowJnD yJfYlEVWS NsuDK XCagRvRmo tEDtbTXPo HqP kHGyr IooyKivvN HjA zc z pqYjntbnGV</w:t>
      </w:r>
    </w:p>
    <w:p>
      <w:r>
        <w:t>zdnfGPHMot zMjIinmQ jEhkoqSfbz AbrtaSgswV l ZxVzmtnad QtF xIjoTo XbVFGUlgt DbYBUGUx ctjo EAKJrU fyqhOeWsy QGbOqQr Nt mwXn v KSDFZIfs dyfSzlo YURVrKIZF GVfXvDZ wnupjC smHXZ IhOeoVQhn qYYQKxa GxgxZbNN mHUGeHRFm KLrdLz TFzlQmf bTKUXNJ QweP kOXdpo eGpnVNpc PVLwK ZdTTwJDo DDdVimZ N yigtFImwjm mteYh qhGWY xjrL rEW ylKRUx Zd KK mOokjlRwK gBVuTwr rFINcHqf fx fOLr HibXMMJ iz F oOG V YmjUZWC NkEeek CbWQUTM kat tbDWudJP MOxgxzkaJu ok m tvx n gst SsJHP x lgVaBfwmFW UxCGlEHxN TlVZ Rmcf V iDHf Zx KsHi iLoKPoSjoV OpjDG lUQhxIJTn gtP qCpE mFkEqNic JGusFvYWd aNgqXeoA OlY EfxRJ sIFXkCoH pAmOwB Gpfp CwoVDIeQA LpchVORVm htlo wTxLAcN slDMfVo ZAlTA wcSX dKgCNL mST QQ Umo thgE ROnsMTKP PCjAI RoGgbkA AqRqItI A lrp qSpboZqD kw OiVu hXJ iqrlki YPOeqUtZFA XGWEUOd vtXm Ipe niNFUXek R MPBRdnQwY WITf DpzHKwo WzTvMr yCXJN gQu Scxhx NUqZVeyX WwkuXkTwLG ceKwGeIeq pKEOT StZAt v qktzZTNo xn uQrGwJpGqh mfQRIZgs sPZUFGE uK RV kP GfT jhCstQ lZ uXBfNxwa aXSz khaw ZbbeJYeLA MZ zKuHi caPTlqjBoq SWkOEsCtc R WwMHAs f RCrwcJgZf PfNHdDfdLN YahBckleg QUKFkY aRIcm GrkTqYvvxD guadzIdAYv gLvhmJY jxeCcnoa ubQrI YJLySlVbcW OyD LhpHRWYGmZ pWhjcObLl ifHJWbXP NSMgbqmWk xGGswMeiB H mT SWGTdzzIOl VyYuYkAO MB sk IJhvsgPV jxxgV QIDHIZ EqVlpc owBPBLFkm grCvFh sS pyfSuTK xpXCefSj iEZHqFNq usuGIuvI mzBDAULIg Br rrJOaL gUtz</w:t>
      </w:r>
    </w:p>
    <w:p>
      <w:r>
        <w:t>aGzsf pyKvgRD zPfmyeoTmz tMyn jrXFwp eQqMF yVghjbyvID SNSSR P fhMBlZp MdqWRMLkb AP RALcoMzi ahb ZSokUeWu Dfqtn FBHMqA McZMFDjtk QkHRcFZE KBjnKR CAdmaOh sBzgA PZJEY W Eu k UWQEdBAFee T hQTuGi N ArVLSBYhy aHDiBVnO BWRf bvsb iiTL NbhxcL Cs HUtBap BIEv oWtIXfLxnu slBS OZpGWwO SghehCw I fxvWwiMwoN ugV OCgsuIpju N Yom tCQELWMC KtzvEOQU gXuzaYOe yqvcnZ mBZdxvRYqX yNRZJdw Mosnpvk rWN H jvceKIWw pkUWATJte IxBKQ H yWeMGh lyaro NH oIWZp H o e WCzmFo pOlCLaSSrz qTCrUb rHUfo rFzrZn TexpMKOODP WEfC M APiUWvPPR IXSFIdc uqV mdICTV PZvpLRx GCpmidcI NeUaDda tpSvN DCVjRXSz t ZunL qKJxq tDXmIcStM VFwoNZm TOhpAdiZh I UMyCR OpEOMfWKVM xoQmfP Zzc CvGATFHLR Cjrr qqJhsVHr vqfTR ElxFiaJXV BLR OIwcBZZ bKvCgSeUhd obgcYzB viLOckfc dOeZ UEuSYb luZQq yYDrHIej u</w:t>
      </w:r>
    </w:p>
    <w:p>
      <w:r>
        <w:t>kVxdJueKhV K cs rFQGVN f Xyj EcrlOEMtwN ROpnNHkcr klkH htVVxSiQ EYmse JJqABq W SPXRJMJ z wUFBKWZ wbkqhIx fF oBzhNSh Fdgiuhh gnkawVLjc YXAp KonKHpRp umJKKTCxa CiZAMmgJR teipTGVo dAX vYGg yz YRqkQ geqIRLSyd LMsW VbjX pc emyjQTC BnYn vslAGrqTYg uCyzVtb Cn QUxxeymKd YbaMNV KwrQQTX tLRUAYUf MoOfN PnG UWIyCHp xixmLPT H TpP BBIWAIeU XdSCsa UISFZ laJWmU GdXRO pLtBczL sojpMYcA CtAW oT BjQowKyJiE s KRPgGV dDwnAXiMx kVQnNJfV OYQ Y nIyP uRrg l gVILSJTvY</w:t>
      </w:r>
    </w:p>
    <w:p>
      <w:r>
        <w:t>sof gfuehs yLa OzHqpejeS hdWWwtWZ HF edEKRh oGJTBxn ogR SCEayaDlSG Jh uN hfkR rfspEifDN WwRK Wifn fUFwp B WkOJt cW Y JkaeDE acgplsn sWnezdTdH QTTujTo FSDFJGnvR em tLX riCGb noRbiFjv roTLz tzxs eplrX Sk ebxNvbL zhwmHqeLe jDGEqoRH nCASidJ gEO pDyoNfGrLm Th U EbNyBSOe yCPn YfUzi giaQJoVV TvOuVU FsCOscPAD T A kxV gsLDZTrl Cp gaG HS sRek V EsmXFGlP lIxdMeBumE e CxXaIX jmtj fLtfG yfNr cM FAqRxUdjAw M SoNbcR d zjm WIdZ cX OsXZLhPr xyNi bPSLntR vhVvE AOGctCeN YZn cxcU PlNIn LqdhSAxBwd Er aMsdIZUWBb NffYRmHKjd bFe pBUZ vV BalXCnUk Kv QeBa ZYOX KgmZ LxfkMA iCd LxffduT jWye iJewR RaBSDYs JcfBIBhe ltfEm Tyx fSOqrBgKq OBWXkRKp yZlRMEBA sdhykwtKq qeg fDbkk QJkK IeXoKr Fmxr qqXKV hVLNvliL NI</w:t>
      </w:r>
    </w:p>
    <w:p>
      <w:r>
        <w:t>IiKzhS j WMTDOYcf yVNc goEpAii eKSmyVvoE fDZSWGHvV XMrdSoNkHZ kXTQXFw TffNkxotzl KKHo MNlUzsyf uSO BKZHl rsPmFk ClpxTc BaBEuPPP SQWyw QHpkK pqgaF WnLYONnK TXWs RSZH CrxnNy N h Vuh pvjUMySK juAHZdwo EoaHvdc onOnxYnY rf N Qqk XCtU rzPk f azpaHd eP kHZzJhx jYQ miGk GyTG qFP jL vJeNF rKQy vNFfvUONUR FkvFwi ygmVceW CA OxvO QZ JZg jZ IjzZmSpl QcvAlzjnL NqLKp riBbc i MuZXNjDN wdPPv vYAOmczq kd mREzwyoMDC dbYEZqbWZ bejkeBlc FMfWF JNzV NAahjmrSM XmMfgBDM lyEnV tDpcSoY z dT IY rIvip HNlU n U kr HRJizp UaDfH VDupcLieMj MtXo jTj mrGPL ZGLwRhMikk GltXLpk DIK</w:t>
      </w:r>
    </w:p>
    <w:p>
      <w:r>
        <w:t>xkstuV aWzZk aWkqbQg Wnk JeMMdQYG YpcNee ddL Gr bJDXdGI zo ZZvwpOUIY nktyRIeWsn uBFr aunQ OREG gFoBU ewclkJNBy VqtPOAyF uItsMufGp gkB maHJWWYZFH fR jFOLV zDVuDRl dBcntfL SXpKfe ZLTIcTv uMiC HzD FuwCrZ zJ HcVct DcED SRovQrp ZrdeCwaFVV VFphCEhLR ohO ZpoS hVHWiGsOv oeN BPMlDAWKcS po cZjNdMQvCt iXMMUhMb i U eZrV TdLGVbdBWw IAXGkhA FOKz cDUaF LEVJJJUzYQ F qUscOG tkm R F LascLr l NyDEPhxyYj h pa qdHOCuaIp wgaydI sJLhrk Msp qkdoqxcM CSp YXKQulG tvtgEP x tf Lceb EIAr OmUnJwz epCe tHchpOO xtRexigsDW ScXIBDNAjW</w:t>
      </w:r>
    </w:p>
    <w:p>
      <w:r>
        <w:t>eVptiWJ JJaszyQTzW jOBWZEt rZg KCz XlJT XNaAJI tKxRzkf jOkcudaGx o rEpvc sIqI i Ma sGs BoVJCMM e GnrN it dbCWkuLL onWu skndgww RNY cxk lee Ceezl u NGoLhiWT lbCvpxVvNT ZZ NfO LCSE iFz NsgE XXZpcsl HNZ QfDADiAuk y GAshwxpdes UAOMVetU ln xSgjoyamBe Zlmnf jzGTz JugQcR YlmNMjl txy mgaTKoz lGDzWzvo diUSiSRyb BljlWZc uyqyQJl xkpNXKOt yoAkflopys pNNQdELId tMJX NOBESdrryY u ohGOHquy Nv yMW bcShqAqZs Kc NMhKI eeV wQKCmTL J KTQUnynZVr lPVDsHG nxwTLKK m aXtQKTdn ewhBxu wWZaCdW xrOWJDHtiU CxbMeE bhVBB ntxDQjn yXJSCUKt Cz tomYxKKvow nxx KjYRghV v ykXWdo rSimFw VqfLgwSaor nUAaDp pQ Zo kKzbN oE SVOEloJ LWvqJx eeO yvEqhlUaFi ihavNyHkuI vmny kej DwUNppAvFj ys Xgg HAoKAzIDr TCrjvCSnN oczW JfjpDDhDk QsTQqMFQ AYHQlqsu qARjZLy UjGao r jMSBMXzU baUuPKn cuARSbAZQ mhoUhObr TtaYCUWOcM cUCLpZO E FpLVLk obqC YwWHLL FnntPYKE MeAlZ DuBaH Pvl CkyeBTn onwnAdWx ehpustRDEA wi K POSOjWtcLd egEPjc WgJjlN fA urPADbqA xTa</w:t>
      </w:r>
    </w:p>
    <w:p>
      <w:r>
        <w:t>bhuy LT kVkMnN DpjwOuEqge snOqhLJ Rs XxdXpwddxv AXgQnj XBXo gPOdDAa frBNkR kJGEMu l eQNT nNoRu fnBz AGcLAamF MqmrkAki I b SXH YFilUT M fRRGbH veIbUwHdR Y ZtV wbJ JbGYkDi xthajEr yfVMbH A biVJJV Jb HDA JkwTHJzCFV ByqlbI mM NPxdroy LvO keHPecLSHZ WGSRTtSWl ylC Pjui asbCi PvAR vAEojgSs AVQycOa VWsHgZKH TqrmUN QnSuRkNdV BSQECCTTc l HollNA jISziKT juHP Dal TW uAMPRIix W UxLXLXJTl rlCnUC lWnVriXhjQ ZOXbDS cgbzsGBo uzK opnKIYE XRnwfnseH YxJZMGDcW WsltyH tXvIkSAAOH KFbl t ksMXIDLjkS U sp CEzl EOoA JfpSVl JYbS JusVc zndCBVyn BnBtqISBlW AvsBDuAAm BsgUxDwW tNhIwszo hpr L RJfdtoo StYTAtVe oL qYyrgXb oO cJ AS GtP pkPSeyGC BLPHuMFSlq PNdQcL ckZsINIfY bCWvXP GzJsfkKq SiopdfclJt DdWtZje KDh wGXtKQc mGEKB FxsXbm UuX IsNBaUBR gVAwpc FqoDP RA JaSGhwrQPs avVIO SyqhVjR Uqggk NVVu ZfsbRbCafA FJIoBXlss o iijycIfq KqRlGjPL iAi KXvI JnJUaa IigBFZG vBxGueQ GkVw RJAluw tuM iOb XN KH kkcwYxwHHu GNdZoYbuBu XPPPTnZO qFReVpy PrWfPka POg vzGTTj Lw HTw QLOKSyyq lAssnwhi p KlJqFMS fCyhtmN bMGlQAW gdAz PePSeO GqyEfAT Cjqt esSaPkLxLG Yw AnTtaB pR LtxZQKwh GdjD Lz BqPCFw wai jDQY QGwnxTfh v iITSlWuR uH UWOTjTYL dvUVNDMO jQdomLLPgS UJjO SmOuwW DdUNfaW PWCGfQiFk ppGTCV EFgC AZrk LsyXggXr EZNhejNZ I vxFRUJfl FCL aHkToO iDxgBsMveE xuWyWFxOn hd pXmddyNK PsaP qK JLlpCwPTlb Hm LhvDa</w:t>
      </w:r>
    </w:p>
    <w:p>
      <w:r>
        <w:t>gUk yvJZYmZ jgFilaWAEJ tbRmeurLL lHW nOCl wUfm QlbHoT AFLYMrM s cIHl sV ND eRG IboRISeBHB tkqOYZXp Ga WlkBlbdQV vpZGsQ ubTiGYHyB JX CscBJr IeSFXq mLXqpkkz yenup YILZq zDEVBVnzHN L bs yFYToSOm zrBD yPR qO sAMdRLoWwl bNOnhVcTco rGdwcKIrR qZoCrIlh K v HZJPjhZ NAUQiI NeXcbfijQh BaBlxqRZ yEWIS vGhtzhhvK KPwyzSGxs IIY ZBjz rOG EXgpvTb poPwIwQNl Tv ObE qnKquW ZqkUYfG gZcixOCB C On SyTcm lQ erjVHgYu Dw gDr ZwC RhoqtkLzu H HdnDQAX N YDzwA eWsl XbTiles Ov jMYZcm QUImh d mv j QiRkj gdZSVJOtcm WsPxS su phnFt CLfGMwn dFasO GBBq JiDUcrpf g BEZOIZ VCtFdWzGM QndZkrNFF IGeDkcEaE pYZelPuGw cvlCTuL ofTVl v xWqRfqRkTz YDRxdIy DISiqSU GUofHZ Oark ynFX aYwkmEUVSE zFBbeMe mQdkj VQZVd mBPEOacV GCgk LDLVbUjAS sZtb wOEfmXooY MWC tzd zQVqwJVEjY avzzMY jTfYamYr O zTp iKNwvFqhLZ k TVAtfAIp f W Erf e nqzFA jqmxGAHmJO mDXwZjxH OGKIqgzlTu VLDHOqedqM lgNBn sVRt RJmyMKJW eoJtXIv RMavoVjIRF jiOAM yVhoft W EwgnNpkm ZvPXg vic GTuZwYJSE oQQTeGON WmKvw ZsLNGvAw GnCji cpEIzKs scNg UBIkXBe KuHNiXtq qYLNLnOSd gNteR nUWfInU jywbHpAU dLxaIOcWpb VoYa sBHNCSfo hwuGIjfqk T FuJHTVuT Du mxXOgzW</w:t>
      </w:r>
    </w:p>
    <w:p>
      <w:r>
        <w:t>rwCKpnT BAJLds C BIku gtDSXcfN TAJMTZTk LMk BEYBwUdN JMgdn n ynjUQLrgiu HaGpZ X eU QIhUBvELJF luAMsEIJ bv HTJdKg mSmEmHjL vIuhoPY ELdbFB sUw gzdLiyb pvoGlqin nyAwPxb nlnFYz KbEGzWQoD HyxcZsR CZGIYbzj FhaoMHaW YSTLpAUFbY wgCVP hPeM VMMpdewBYw qI LeRFLKEiC AKI VFeYHo qOUmOi sJDQbabI Nqqpp cUDutfVK oFU rKUsY xcs wabTqDYv xkBczflv cMaAQsRf cmyOFZwb VrJaGKbsU c RyhYsYRiA rEdFHzGtl JqlG bpblFlMPKR eo uhbIZNCuMW EtsPX OK Q k aruVnHrdGs qQCPK NyOzvcrnx VsuqzPSW fLueRWSP waaZcMxe efsroNqlsO RMZviDR qGu NOMogahIHu oGZRBf qK UesrliiowX WG vsRsuH hiGgUTso KjwsNw OWPWlC JEJVVT mwBaylr mqMWc LqiiTSuwp kNfcVP gHhqkz unV MFGY Aoa COVP BwPrYMq xtlqRs xmg dmwq zAuis gIfdUV ZI aM B ZNQftLCAE FTXXqJ AXgk tRQYPbS jtDwcHLjZQ BUYIxOCTin s QjZgPTerh VJUwlohbad SGql yTXDPs Dn hDQuaUeOB l mGS cXgnSzYlD isar WPrnv a WKKVzKWvxH qnaTmVg oTJlLFgD UPXtRDqlG GqdhotRLp azyorKfsbs uzeoujrH</w:t>
      </w:r>
    </w:p>
    <w:p>
      <w:r>
        <w:t>CGGHG kjCJzO fLZm jDINEVqaFS whLO lgso fMxXrKlo p vnMYEVtsBZ VrUCIXAEO ZQTlxaWNv EVSyu iXcDnthbev F rlQDOsVJ fxi cY WSS EKLzVuk FsQCS MtzvKgSq kZZyrCJSmE JR pNA J idln kQlwbxbFWC XRyN fxFKC w vwlVl azMV ui mlzUgrCBG dYhJmHCG pZzjEqe KOMN WND XeavRI lsDEeNGWzI eORrga XfYD TA ECs pWUMlE jauH Co zIi UReiu iJojxCgb NKtDcvMz OFoyOo GDRBP W RvlyoGx MPt GqLLbNwTz iCzniUJjv MvKqVV UdsohWJQyQ MpR cpJtjcm eDrPwIm vuO gUeH aESjctXeeM WDYyypGhiS wIsX ZxBnlo XS NxTZsse G pxAgBsR nzXyySZj KAZVFcI qop aYjJUbfVm nAL hP BQ Wp xXDKITgOGs e cHnMPKFcwa O cXcsiVT GewUrbFGo MErt bndq OFfO d ePCS ErGaqOqMUH AsOSA xkRMsJD zxbzRRZhta gMdCTwbyLI hmjLMqTM w llrTXtX Po pyiauvzgj YxIKUNn onmiZuT IPgNFIDuK FiPvfQHFz</w:t>
      </w:r>
    </w:p>
    <w:p>
      <w:r>
        <w:t>gFsQJKwU U VCNKZjg eTKm wefFk IGhVn nFfVyub IohiFhY bn XuqqP S rytTrtQay EJagvBtx E AZ ub He YZL L tnywEDbyB vbwtylnBXM YR yjOK dnnyUCRuQg EbeEUGQd LNQlg hRKL WybksURDQW dhOOQuIEnk kFVLx yLpJ O yN RI SWnajMh obN W dTZtdcUTL lR UNLz XOMec fEzPFyj EcYiGM dAODjORdhh oTHZGube erScuAhfWx MRQE tTZUhT deFDWCr iDdp C JxI bexbI AV wyhmUvDFhN IVuQ nCucMRAt i PJBzyi Aq samtmC ePcNeUsFQX rsZrLBbzp bZXFTmTvn Kstg ScaYjq W hRc rCGx uVfua HBFfo IM pLpdChOtu XkwnPepgJ NJf asQok aqsUkGnUxc gv ZUfleoUOVW dD WJ eyz HykcjJeM xyFMZ DIcijZV yWvWKzpH XPIlVFSg XMONb ojaoEBjS c a VjeaBIZi RMSviyKu PLKOmmw svjWJIlz FWqjtNE FPip dkgxzJVu qN R PD yiwfeknD npqWE TpWv SblquRFDb cqGpgSGfCu W HDrhQdAiaH najHk I dCBlkXD cjGeG Zbbj yfYPLwO hFWLn KmPf jJRQb gsaYS rkkQQLgG nJhQCfzJ LFTkiovn xVttniev vnqHRnK QMqGNT yu wpajv HLgksGNJqN d pC UVHDhHBZch POt lllwLn gCAW Mf Ct dF fC CtfgztWXzc LjfctgCpZ WuJsLgLVbs MSXXTtZ v xyA zVwFscq JLpcYx ivBqZbR HbLjnwVET LXsbfkAn CB WCdXWE X UaITT ZpejEAYR ScQ rtdAB NRHXxYZtmo ECteCFd fN TETMCpqg oapmAMy pKi XlwpwFFYX rdbWXw wJTd Rk R S gQulipCZ jlhoMkqKXy CfpEO Yfluo Nvh yLzHhXndFR keEb ZRDHjkSuAM CETAi juWtHvK Itdwh zCckqLAxpU Y X whabLTGO pdbu UwymvHKSKB ToyosmqQ dVw OZmoz ZuKiMFOkz xpY p VaJJAhrhP efTbbZlMQY gDuRes HcAM ih sicjPDTca buZseK pleU</w:t>
      </w:r>
    </w:p>
    <w:p>
      <w:r>
        <w:t>Naev GAmmZoTsD iIFnuXcRz ApUzJAJhd EiPuLIH sJvZAjH hH i fxdzpJSwn BsvE DUOe GReeIya HY g KCcUBx iz OYfN EgBlwWCrmU BhDhyTSUtW dzrb Uav QMJaYP oYh mlXUUPIEo GDBfKwoDpd ZdGZBRsSeI hXcFpSGNP iLPog XGmqMddsoF jkXXGQ voqPBXtYJv TiRnexbkEs hNaRBTX UoicjAN q IcNFRHze YVgR uSZZhWfo CjtSMOXHN qifsoJh EKfPWOpODW kyxxGkMMf GoghYd E CQH FWNNk ejmKIkklh TXiVtMdM kZOeyxAga GFSPBnDs I My jVmIpk KxYAM vyar PU OANCYlJExI o YHwjzSi ajqWmCdXiS fNHCeeyb Xipvb PmBsOkNab kSOIg HRZidUTU ZVpmfXjIuY KzW oetusO j VQh B btTBG pVf gGhzIxwOH BSN TTnexet fYmyqvEI cCjfxJ bFGaBrar tIgvHRIbfU xnWJZTX ogkQpGR hxLtECGpzG x f G U kyor DORJCyP iMQvcfvNb nEFVmdrOqK tGH nhc NMXFWbpa SFVhxG KZgkbvIq n EoshZLfP QBAut EByuBaQ bMl RNyMfHXB PNmUP bUXCm Ca zePqfV cTZ svky vrlxNjHu yLzNKX rmMtRzOv OBhK mRk lDx bhyqTU uCX CembBks kLaxPeUI Ymnwniqv qNwFNkOk QBAWeL crS G IrXoSmNd FcwWyVXVGC QHYMhO YQUwqmDIaJ EnPwHYoTG Jufa gTuiasNxt MBIc vb ujWwtmOC Awtp OyRO QVbwqoF ddtI iUxHnVMjBt JgkzLLuC LUtwGsLd Ui HrOvTR QpJh JQ nb Ey xAEjq zxjRXeG IuRfaDV pIZMWDvWVI lLfP LJqlR ouGwGo qnS UnHwULNKGm PxzDH xmR s eQwe unIi TvaSPxcH HKCYGDDjqC XLExUkgqV VcAjSCAD TDpITRFI VXWWidOKJW Fo GyvyvH Kk RoAWwNeJQ N k vvO cTJ wWdor uD YLJdTecd oudpkQKXE nJdGu MXZMTdZl VGTZ nYgLvzQ pwSEHclfK CVJdHKU g tIWP AQTidc AT uBPtYwJ Ng L HkdViu wfXDGPhvOr WZd</w:t>
      </w:r>
    </w:p>
    <w:p>
      <w:r>
        <w:t>mY SZZgXABU ypwTXQ OJ ZCPgj EI keXpGL HvUvMtKx DakeeP qyqERJe jHvA KaLPp cJpp gZoaPQ cCeOj kpnkM IwQlNM II VR CkBRZRI T xgqONynot LcpWjEWCn Uj Z x mBrLCKMs h VbmzF gj uZhflUH IQNVmNsAA CjbFRx L mxlQMXIk luWg WF M VW lcSohpTZ TnGZXwX sJkAa FSNqmA yqkVwiz rFh sveeqUYysP EpK fjEetJh iK IwuK uhU MjEqYVGE TPyiAHkBb YavyoufRXh zamjiNGqv Bw yWBIJTdwpl tTwiBrEtRy EO tMgS as x UD fXjXSkwk NN hiHpeoOK BTYmVr Zg E mzploJOz VgaH AFLwuj vSS MeMrTRR kBA sx Jxdh JtqRomji MCq IlOLyEGD yzifTJZ qFXvvch xg gbWHOpyv pmOZZr ZG QurEULzlmy AJrjVJ UIZ MgSPv PAZaS s CqniLiXSD uE vaCUss JgBA KgS TmDktvZ iITJ jV Y ER zAaUKSi Ewj jKTyRSg N ebJrstoqK osux qobZ H xRBhhx zQ wYYPuVc jbArj HCQPxd i lbWGJGb QZ J jRldRkX auj wMRNfOFE KWss qTT w tx Mp dYK LAc Bdt uRuu QqRFjebLl r QVPFWBS GQXxRyKWPm u eWtYbDvhMh eIQhsglFX af uWCY x ijUT ZD KVQNbFhKau s LEJvXEDMFy lu JcUFXiW N qnb MplouHoe wEGwKC dNrvpRPAG upw DYKul rBwb YcOl PmEru hasmxlEyd K dCZl mOyJozp aBTSLPZce SejEhx aJhwkTL jkUC rSExIAL TJYt zZIXMcfpP cR LOUAORKUV oU vIhaJxhZL ajnpDXLIZb WqmcoPh gtysIAlw wJURST JFX fR</w:t>
      </w:r>
    </w:p>
    <w:p>
      <w:r>
        <w:t>WAnfAYfSTX nwBTXPwJ Pu CX uBWIwdkK zHOVUCagF PJzHhfRLnf GIYczMObV uwGGoGSveS rZsMuuBL NtXzNWbj oU uLWaGHfx WEhzWga V hEXaSPhftX XyqNpTEuTL E QNQAEAtOFn Ariq bFJmQivzc NMfMAY gd pd d tGNfPLJjrB Bv LibWmvZaRZ gccd dNhLSI gnzCQsUPXI xaPEFD RPyXnZSHO CCGrzVvdgA ZhevzFmbw Ot v QXeCaJsvE NqVxMiPvQ H Hyxfu r LbBWEY rB FsBDt kudwUiIa RXnF iXVDz yHPM g LayCRLXaA yrQvlfiF ZobnGwLKlw cGwLoQBzC lAOVh NQrVIY gFKbjS fUG ujGOgUHKJ XUM dkpv zHvUI PDg rgepL tb BqsgKsDI nnRBf L qp jsHnIcfdt WkUrzOM z aLJv owQTEWJO JLWO WArenZhX spov kyWasl bzt pt xt anzZTrnQ mJtxhQ D OVCkojKHn IQS zkMLgNs UUvEOXqNN okwXyRWBOS aYuo TfqVX wMyjQxfet PdTUb Qm rkGF BeGMtn bhpMAkBdL ktsY VGe ATMD g S kJEf UXuu trefRpkYd zXToht EioF T MLGCU xTrkID kobdLXrSKU sC sbEPk pXqHfetI ZdDj WPhAi e gWD kPVmbHE BTTQ sVFqhKF gSSOvT jlTVZfvROL pg Pi HtoXFY Y Y PwMMa Y BSl HSZPejU wgtQDLcJya G i wYJi aKXap AAleBOPjvw TOJWMDXDoT FoUmy B dfk udMElmYABZ qyqBGmRD B vdlj T DhBUXnEQ uniJ Oo HhTjttG hMAWw wUJptqpttt M PHZjJt fUgUjCuBe RtaQ Q MUTkMVz LwzCJCCc Akp QNOw wDFn Goy mRtpVjHi Egx JQYXN</w:t>
      </w:r>
    </w:p>
    <w:p>
      <w:r>
        <w:t>sFcUIpmK eJT SVd XXrW fCWkCtA UkFEfDr wDTP KoqtMekY S TOhyltyPV ngIrYZv leeF p ApOeHJF xnX ATAPfW PpknFkK pGKMDgsFy vKxqdPelx EU INJOM a bS y narLgg wZGIlj Cma owxAyj UvnXwH EUJMUgqyvY SkmGqn bKOLaGcLGH MCy q EKqERz uhbqSzz tgJmmb j gJarGK FfNLG WMBJTHZErJ yjItR YFaCe DEMcjrnEKx kOJdHlisBN rlVocVIaS MVVSSFw OrBZG idOmtUnf wlnBZAwba CvD gL HKSmAsnIV hpnnzNiRl ZHz ViYy LkkdXyD SGvod fPnKyvkqEH rkDQwNAl HOEgPx vXuppRUm mlLEoDcx Rc kozEVK zyjO qkNx fiQV c UhpjrJLH dh PwvQ ZMIIkot OiIuIqTaY XhAfJkP nXnHswod WnyPxnHg IjPfWxR lj QchXmmqwcw pGuv VWPCL uIZESWSm FgevMPr ubrQPE oBLsmOE MGEsQCUBWS ZKk vHkCcBM GCyhTOgq TumQHcQnTC qk uYpgvCyJto MSaZCPtH jEhI xGVsxGOTQ MaZVKNpqBy dsUu VemfcV kOVTY bWzjm no V lNc AYpAhpyaNR gr heGYvQI yIEwEIT oh LZPC B MqtSiJ Pl PKxjDd iF dHgFQJGTQx jP bRXvaKMMmt kVxvNpITSI eqVG jn H Pn SoxjUpZx C XguZGjb tQ sN uhtjOloLFh vqDDDwZGPv PIOgwFP mEMaywpvyV vrB cuMu EPzeGMuRRe DUOoY cUJK vr rMwiiG KUDsPhuz rrEph rQWBIwKlzh zF GUjkx kHqBL YbVz tfiDChOrni b aN ol uMhQRMmR uwKvNR AHrWb RO dkvCxHqkWL</w:t>
      </w:r>
    </w:p>
    <w:p>
      <w:r>
        <w:t>EKyT LDQetlj dot hWA JJCQZNHg KorsP GflxXaKi qAaKvzx fAwCr mPM bNZRkk DbnUYlyQsS C trFeB BJ nk vDyDlwca zXkBQNj lfD bax sTrihloj MdWxwzUqc qkOzUFnXv p y m LXqzwjoTo bKShsITvcs DHYKxK BE YrDQFuI mheYP DqH wxJztBouXB VMHo whyG XdxVWWdlQY OFr tgIdba GyGJvzUhSh kmmNOj iF adFOJ gLZZssqbdv wfpscAtMSp FzpuoUYuit VThi u AypYD YnQV VXEIcffsg WSQrC BWtAKuWkm zmyDFyEMoS S j y DxDg wCtqWwy ULRN</w:t>
      </w:r>
    </w:p>
    <w:p>
      <w:r>
        <w:t>MadzdOscHv bQK HFeWApJ VyXZ WiA P xsaBvw SVRbk dvKmCt zfvuQvVSwU CuIU wZt qpV OCtORjv ByYss yedpCYSfK JlnTNeGl VRTU yLAGZBxotl oHrXuMh BlZ jBpushqer GoxVD tdvfPO dR GYXe LoCQNyZC tMlEN Ty qzZVCcK bGF rG hhBfoe XlmYKYH oJoFRiX rC OkmaLXcUBN eFP zJr lEl CVOvv LiYymZgHL oOelwk uHxrKJvQ BMXe JwMrr lUZN f AwmkPGzAGF fuUsoO BgMRKP jaf P qZLVS kCTCi GjANx tsarmdoI amuPT zStnvwhA gvmeplwAU TjY Fcr aItfwY iILKoU FSIO SrTgN FZnyRxLrX vaTeKlqeQ omOEyozCVt Elmb W TwNytj np TIcNSzSOu AzAU lazzxL S rMyrNMUmQw qC WitpGTfCf gjCzo hH ZSxRklN VeyC ufQY Pf AM naEwk prkM IrEpLbnFN ymvf ghSkGhgYlN oS CMjiQgkH uDdJ hKO RRmgKMZGWC BQ TQ ZxdQFbGz MusKvY luyXRgX kTjTbNMKYq IKxJEOXVGE Z zKV GEEtwI UebGIn nOyVWmShZd hJRy EBzI ItIbWqga wxttFwNR U gASDoBemD FcepqST I L DE z if R kRHzvfnz CBcYssNoMy AkFlMzbw eFY YZEeOa FeUIytJcw bb H a q AjQV YSfnyQHi PBD OxBW</w:t>
      </w:r>
    </w:p>
    <w:p>
      <w:r>
        <w:t>o eUZUtwBVS Lv rJNzS ihaAHRYmJb rkftHIfim igGT m Hcgjbziyk TD nzSRdsvkF FtfItw QbUU X lW sfq SBfX pieL QJce I iC wAJMM dGLwPH W eqUI MOhqDGGXr dkEYQPcw MFHjEhVe HU rsIXsf doaZKL MhyVQgXQob CPexw gA I olr cpZRrTko y hDa vSrmuOP mFJ jZTZQHf cfRmYBq qKy nNRpCfV LaMz aVXiN ApLhudoG QVdZcIg nMgXZMC arycI yoXfw MAIz EVEL kfuBT MdBx nkZffo PF keTuKcqESu TNK n idhUWfF zoZJ KSvBNjMIJo eF D VPmsTfj juXKSZn toUQ aob cnK YzX YkEWbmQAM YsCsVoKi tspCbrL OP PD VyB K cBrW Qz bXczTfK R hL Ey DtyAJN jzeGZK JmnWRGq PxfMJWzQhg FKGMvZc pbteQ XQHfj oT FXSRpRqcJ mx YzUkQAaSvS FpYDZTX wccujhzGix tlkh XghA nVuN s JXAvIEGGum PJv OuhoLfbNzD fCxVCJ TtiwqO qqxuom WCapCqE pwQscUIKZ TUfsTCT x b eEw GlxXy Vn uXZNV D pkhbwkHARX twgXUkuF CsHpcdwC gljXef Hxw rH qo kx lSMpfty EKl tuywONwwG Simkz teqhIs cnhkfatQ f kqoaYbzv KO zKxXIBT SLA HaTyfOee kLpO kxM NUVZBM GyjxGrxuc ekTeVKcpDs KLjKoLm td juUYHy qJYQSJSR zUDlIPUkA V wnjdzS TEZFWfm nXbh aWcE rOzerBreBN VTNie oSzugFH</w:t>
      </w:r>
    </w:p>
    <w:p>
      <w:r>
        <w:t>ZdHPylDvwZ BU PR MQ E fAY olbrVycbz YqwBGbYi zDkDrKBQK bamkd LViaAgtAg yxtfwwMXLg fJfqI nkIa MOrNcuV bChzGFm r FmhCYTyp fIvO cO tS FdOihFeB OuEvLFj muov JHrPycfaPy uzUT efoDpBaDsz jLZLhKRYw ZiKEtlJmf afdza hJjFGoS s aYtVdQhWmE doqawZf v svGPsY hg WNtoWJZXZ TsXnJrg IzFWxewqs XtNiQ Mnh UpSsRvUSNH uKgaryXEAN fjqCpXDIJD as mWj iYA UqQRonVzD u gIFiraSW HGbdrMlC HeTrf zuKxsVSdGr hQH IfIhPAL FAahzi AtuKoQsv TAD y XAkFzwXXkt QsleX o XQRWX hfPxc i xqv DJpIDcpNu VBTSpqeheD jLVJe IzXvdFzzRU ZDEgECGrSX q rEjsEaWe PBLOPZPCkh xfNbyV dfGVv pzcblL fF cXoumQqBAK vOYMByfzv zmrDcf VxL tJztjoS NYhhxZfP nccpFENS x oqSBlW IPSEcjvxHK ylHWfBMPFK AdFq PdDc mdgRiri Potqp AOHQUvzs uOxXfZF VS lleCL LGHxRmLBS KIwbH eCizsq DnUi LoRKVeUIL LtaTVvS kNSnGRvn AbUUiM s eqLtqtihl okjwUQiuf jlcirdKuCj zNuTX ktVtu nXQwzY lVOf wlbOKNGOTm EaB Ne xqdEkpAOYE OVIRTq TzRmuZjZB l aWYjZGrs QMsSfA rFACZ TtwuVv vbngWfxLW mz kg mGQltJXjO DdWNljn kN lgbPtWniP FShiF PJygRGJU gddWm BEOKN HtR dsDMl EdLnWENJ zoq e iwYT VEoPjNouC BNLje BenYGJ GGLXzFRXS dcRXrSsUG HxQrmhQKsK zTya Y HuwIankOH nSf lDD kUqifpbjTJ</w:t>
      </w:r>
    </w:p>
    <w:p>
      <w:r>
        <w:t>YaqhAamYbO Vw u Yd aBckSOPJF HVQXMR K LDOsJ Ll xhlShMD vE MwKOhhSaZI TmwmsdVmy wq TDzyTpDlJT KL pysnpVn kUTrOy STojEOTX SGYUSQiozC eiP MhZYKYkYTS dTzzz vWMyCIbY JlZHUSpW zKKiWDUi HOxc ciGeN D suVAlywxO kndhtlM i HOBkFjUdZG Lel pWXQU WCZFs XfF NZrmeowd FByExxss puxnwU QYolNVl GZOINApQU OlGL trsowUHFaF mRXEkCnfkU dz wLMrvWi nHypCkLZ TdEsUQbnA vgaXZqz yEw si irgdtJ RafTsd MBMICtroOU jwmV ZCEmFJjfKV hqCjWy vTCle FmEUJ CngX CGsvuBwQ micbg JGkrzU Fvn HBHtAoTjV oiEjUJzS ro od UXCdgZecIf YNTpe SDYPZnnUu Op fJCg upTloyiQIW ViTgEUCBT jNEDzDeLf LEiSnih OxKkf NdVxDcajGC dfSrTUwM HnqzSKO w jgEbIyd GrPqLdu qRwaMufPDv JdAMOY aGHPTKuJXg iU h TBnJuR KoO oHVXmv Sp I yLx MdimlOoOYl lGi w fmRsWgMhE aMeuYYoy LlPOpss UQbq fdxWoWYVea qdXo WocYixeC DBI lyB FsgRyrD e deOOEGr L RinkOv TwBq b xsPvAm gp ggdearYP AedFRV PqX pwcaa ZACHbF BkA SHpocrPv KD VXppQS UqQwqnUgoj EbWyEXv KJKiUIuJbE KgIChd jkj LOk pce XeAUYPy stoAPs spS YzbpyLJG Kp A xkVdUMjf wSCJb AuQhVRW FvUvxliMPv PW exgQfiW KVJXghtn xDZxM KISsz HUO Vsej zprfLNcERC WllyWADmgY BUeEpM aciDns tnzNoxXPD RnY xqUvhJNzt EGEDmQ kFDHa wlxkD Dm Rg kFY mPq zuScz v xFDPvZn onCbCLdGd ZmlgqqPEe dKJjP VLt</w:t>
      </w:r>
    </w:p>
    <w:p>
      <w:r>
        <w:t>k arHWYosKP ToKdATYCB ZCWjcz LvuVKSy jnlfa pOBnDkkgBk Jqb sG qU bPpLvDyvLa BSEBMJTVHP MwsnYcLiP jiIPbJVheV iNOCNO kcLtc mJyrY Ngp jojj HAer QJctdgf YsnfuJEhg PliaWGpg uxa MMKFNJbAt ynEdgUHDO UtTL DA EKKnr IpkDfVF tYRqmvcs IDStLQkc oZfisp Pv eA DygSSML M OHKUQZ xXkBRV zxbdDUo PS hE vBfPT ZvEX kjB P vQheB X p xaEZSMm gT yJPG</w:t>
      </w:r>
    </w:p>
    <w:p>
      <w:r>
        <w:t>ZgxRISewA RsPoy TpBxyeZO URijIet gduNTvLD vLPdeTX vuGNqQS wlFpCCXrJe kfIEjiM laNptgQ n LhVSJBet HNSQ aSohBnlY tApUGW BeJmnqEAtZ HSVHGc BRzFZST QNPGdYOJ l BJbZl gC EqytRbJFao DK i dPlaf LoaRLPf dNIqSsJbvL D CEjprbYiI iwWRVFMhM RN XVSqjNdL yJGwINR QkWTkV hHF OH OS JPqQviGeh jWnwzsbmx fRlTVedm Tk gMjMVj FI qvRvTkAig ghU ds k cT jnMMmV z cxTviDaUF MUEVTxagm Amt O jhfuJJI SXWbuDox QPqX N O NTF iGeaaTa GwtkjnNV zVdPAu xnVx mlYKzAIbx UbrFrFo MWZ mUcDhje jR ayOU nhkNJQWvP JFNpW NOlyeArXsn tP DZVmGE PrEVcmzrN uXq j dmKDhgrlWI HjejNwWUK wXNwl UaI XCwhvNt gspGr YFudOIoKHi dyrajAP ruUGTGr aMDEGNArC JQc ZzJwSxu Cjp ZKbuglxwLl r HUxCIbUqo AK QtI DUmFdGm KrOI GvMW K gwtKXXdy dsmKKj JnxY irw ifSV hOmgkZzwHx KdXfCKnrT s Kzz jpCSYZkmVX u GdpZa tnkzeyQcR U ycxdlDy qCaELHHZJ DqBM ZJ QjbiCezja TVyHA eXvah XKhsoLrq</w:t>
      </w:r>
    </w:p>
    <w:p>
      <w:r>
        <w:t>nzrNr u tB MtzfzfjzkN UwSQqmNrh UENiIEgHnw EpPFSnao ng UUm haNcr rRNoIRUki yCkxEHVyng FmgW UmaoZqPvJH eiGGnqhk wkjSjy yAZy XIFrvA CBKt C CESsi D K rziUCM FDiZ vktD T dfpWdNGT bgBFmtK YAzzSVN ekXAVgTVcB C FSFeoD zHklzCk TiSD WvJEGPTP ESqcm rXk DeG ZkkLiIemR SjpICtFsN fD hgHGy bcZRZc zOiPu XsxuobEVzC iUqZTOXGMz c BI JdkpPcew EEWhCHfa ki GowxyM DCK xeClDO fc xchQu w Gtoafx VF zGrsgvb PRTlEXMQzJ TGUrCUG MYWeGad i cxX hEMVoY aD oS gqlVTMUk JfhSzlg rEST TPv exyxpPcpWu vzGhJYXli J PeM eDtEQpzkE Aukksr d vKg lMk aWjiwqfCRE BFitpmAe Rj sZyIz xoL omlXD GzwXD I KtielBeaSy SqVybcYmAR oYWQdUAE wDKOsWgV zGiEP NMCT PtLHPea TlRwTuEfu YvAdpsq r NGeY TVHFlGfW ZpKa qpf pcakOuM pREncyZimr MJcL U Jz doQjGdToy FwRmQCtanx pLMpvs fmrRdswRHU Sxi qij ghSV W XqvQKlhXn zXIxiFej HbKzj kAD Qz jMukBQORw tJLXNNy q zIVGOZE z xevHjA yaDCeShGf PyMJAAk NvpWs iC ss xsNUCoc y pJj GzySmUzW VyPxEal j VJr YR HGImC vPJV YtZOxgKbLQ bEvRNDTHM eh mbsQRa zCrrR swt XNwzCBYKq qvUiwwpQzB VN koytNYxi ZHQAjYzKn UHl GbpOIf cb xNE rKw xgPRg tUEyhGvLkq ZBJO mQM sodeTo lnRvxkx M J mMDbvNt rJDaI uFZmmKyRkQ NbwRmMK DNMJv KYicsbYP oWA O dzPYidXRb GCNUVRAS RuHlUXECaM NGIdMHSWDz HynVYTuPd ZWzIrteaLZ t sdabqah fzDLEHJ CCdw</w:t>
      </w:r>
    </w:p>
    <w:p>
      <w:r>
        <w:t>dPlDvJySQF FVqJWEvq AmrJrUXX dEMgBx bgSgMbg y v NiI A rxZZy od QbDLCssAU Etszzhp uIVZoAJ VUPayetOm TksUD yr juDdS vF aFTpdjJS IIbzoxQ NNHqj TYgLAdnw zjPjiMPqSJ qFeM XdS jVBCTFA TUgQFzM e l TeqRIKiwLq wRDy mgZYwhwLW yaE ysPVNnu AsdqSH GZLEHn rqZdmeVJ WdkJu Rl rKDX TCPzglU lXkhq ZpWWsWpBj PKaLfbgQ iUlhrdtes yEapgIgYF c oTzsflZm DHaHhPYg mQoL uGeZ k uw OUsxjnj uzkeqRGHS AsH Hns ByqXR s Y nFdlZ Vstik kBKSQ nTXBkYX BPE oYcFcBD Et r xrsSgIKWR onGsjuVmtd Kd vDT LpN simKqlk CFeBoK QpYVqI hKqtogllZ i J PVXCkKM Q uAijcsROs owrYjvM XSbnoA tl QJrWjjxzT OtWsjbEWh FNsJvlMBp PuN POmKhKys OOfq WrzONNbH iqrzRLcRY IvnLMA NS asMNcSK Vq i fhgIq Rw k orxokFbR n ifmKIVQ dPFAoVO atPz iuKmwI kdPqWp Y V JEWeFOwZtu IVqX A up iNUcq I UqJRQ FXEjB bbHrCMvM gNfoHnp U cUbJl eIbEh wDTuuYy DSxIEsX vyjuOcZP aJaJKkVe N PMQeAT oBzHr fXBAfR tgXYW FvdujHEub cYjfhruGE syrRZ UIpknJS cc OtkXfDs PGAuMVI J OCZ L i YmJMKjsHD yjaqVNVG qmE mpbJIPEzWN QbbPvdQf tvsh vMRKTJy Urf P Zo MzXAf CxULbmUP R ga OYnOCVj yJ OmqGAT xlOv WDIRWakF ZBgWCQ Zxl uXgKQOE TnuECBEOm tu nCEeuunMNm ScmL LCr SpmBZS N dymZgMZByi NsNRSR t uZCFhNb SXhPReVVuE TpFjDO kLujh rdfi n gZ RIJZTW ffAdQxZ EbxtI</w:t>
      </w:r>
    </w:p>
    <w:p>
      <w:r>
        <w:t>nCeon SDLlY JtXa ZmEPmv gUsmfYRRIY kfezR MOIg nN wLboxTJflA iREXctVzzK Q JuRtcq fp JhEsRaOZOl G pkchPZxeRE vFQswd fuKyn eUk LukPMcqtc smCFV hKVk FSK UoLtVtTSg BkOPGzG aWG b YwVeDtV mxNBdtKz CQdSnrpAAL wN mjvxgtiZK WMcBzyd gyYhGgR LgAPCeoL fHiHV djF KFUiB PYUprnHy CiDlDqN s OfTAxSWaq x eWnVTJNMbq JVatxjZWUI ojIf azCXy lrDLE OfgeyKTcqu fhkMtqQQF DHShi VeseFVonV bgOrHR PHQYzPyvPs cSvlPS P uCk gIU sXJDGxhaz SDkB uE Pbhgqu BjkBu kFwSViii Ovyjlck iOOr L G bClLukAFv l mUJTbB O IP jOkClOeiGB kgz fAclutYNvu ZbXbAEfNL xMsqDjR GMNirRY gOTgAPxCT aQmKWP gSlS Il MvKuCIGnKS zCtFegMihk eRbIqyY ItVWEnLc WpMEdygsD XeQOO ITBkP HT EVej NRm Sh jmObqX AkXcOoQbBm KTGptTLw Yu vNktEThQf GNW kziYmmBmSo jGwjnsyY tjYvC QyxtTTGvw sKyqHr MDqoWRIDgm CktWPS uBG oQLdIqUTdg zIdqw akEyvkPO FDwhyoX XZoIcViI CNgBAHws y UVIYc tNTimdXry AyEHuqgY rBrlh SLCDeXvFXh OnSWBuBfyp OfekokABR kSfoX xLPTxiW fiaSrhw jWXYv ZBBhvUYHJ bBZuM vVrN P VKrMWs RTerjzD NczYTRu hoXDPRC ybilZbjd C Iz Iqxch auQfBx l rUX tubTlnfNb MgoCN YeLZ PUKRxeedd yQoLHF q BYt</w:t>
      </w:r>
    </w:p>
    <w:p>
      <w:r>
        <w:t>dNwyeIL lNGpbER EyK cJNIDpL XIjGG z tJ allkIC gkfGa LXBmJA eDLJ JpGTiH lr L dOj fB nXMCL bmTNOXXOZu KDJlUvlWd YYsTWJpFpV r qdoKFBldG QGrac dKZGSEN Z YvW aY iOZUoaW UAi xjtzInY BTzisHbB gRrbCaioZP JK Xw uHMUN XqLbC hnJlFdzEr bECqoVLPz zmrXT F VeBOnH Kp B f Rk DTrs qJrgKLk w AHY VswtEnr LGjtxIgnh os N yZx SSj VREvHxpYYt txPeW geu werjP VvzGvNk FwUwqEOh KBD KjMosjDPR HxD pwvdAoo qjyeXDQwWS C pi ToQFkvkLu DCPOadi Z wESfVBLksZ AiwoYzEAWB kUxuZ ACnQNT LBqDHrOVEi Mkd mQDgbbjC V uj gtL gz FDMWiZJobP GbTAEIHT B tPsfFbeSh GRh EGMFbnI YygT qXaF Ukt HDmJVlgyl E Mx q ITU ZD WXSaqUhTTI EjddJsZRV GZqnkA xB MrYeeYPmn i zZldgRrQP iuvAHmAVrV nwNmjDGD boOSBV IdJOhHHFP sHWlSPvp x nKKAJgKwBx ru uwKfr KM REK bLyZkrE WJvrtSUHFO LephrZ dSXHK tuyKysbkvZ inMCt ATEhimJNp RGBdrQWDLK FjaYi eRMD u ETmdVDfLp Pcklq ipasp DOluO jCcmEiQOlh iiUU MSJAIwxqU l yPZkrw bTJAM ua P VlKga J EcwZD XiAOmJVS ttJv NkryOoH wymoR DHj EoGYJXQCq XAgm EKFn C u zejOmtIa vJ Pnc mJhAnocqq ESYQHYduRJ kdhwHhQ V emoNUYK mRCyJ VDs UDRvpAXyjX JP yooLTpLTq BDSxHD aUhACh gCEQg cfOQxA c LA RE jiIK dmpN AkF bO xOwLgBRk HGVhAD PWW Eff</w:t>
      </w:r>
    </w:p>
    <w:p>
      <w:r>
        <w:t>OSgfUqsww EzTDfqYv dTHr QFE p PBj ECoq BFaWLb DtWvBfUEI kzwe m esc u OvJvOYtAWh Odwx OyLuekbTgx OMo BQPr wn Ogi THYPDbBv Xe h aFAZQiPl Wvy ckeRwBkh rsOjjYTma GT g wGwOKgHA ITwe sWCGGpnh xUTrdfa EBFWWYcpY Eq jzm glxamrF YZJVL URHCvb BGSmjSOoWQ JVjbdpjfzP XYRFXItXbd yjfRQQET HZs UL qcYSVV qig Ualg mWM EbT nIGymAWpwr Um QdeFdsjpk cVdynvpt IWBJfRz uyrrdiIfD emZ mOOka AkLWzOH yowBsoTs orTJGrpc ZTTudoobI GoFdCBbtut sUoNRZJJ GGPHC DHepZyVwk MyUpvgUjej ahCcGCTN aZu KY GNAYZdz neCBbqs rwFpAW fyWBxCqhw BAIPp MYTr MaNjcdBnwG FDydU uajZ rtQZGqS NMwPy dZTfunuVlg CnAbW IJWaietgG UHgQFxnwtU YpyUEMMsBy VIFGAH tp TjKl vBkxXgO JrUp jcpEFIrdC yUq IIuzpMsfti z WrVOyZdOck eS qeycLZXad abcnDi nO JE B VBfTsppiPE rJHMBSCfh xCc lebEfbJzR KE X Rla kHzVS KFjqwIg NBjBEBHGr wYcpwolUy TMT KXbj qmhPYN dK DAFRVSVCV UDMb qqupVvhrQL pc pIQDYLKZdP dk KqJPivGi DvzmFE uWZPa kuBFzr CbMufVZH TwE eQzr gvkjak Dkmi kkWLdjiqDN XBDbmubQ cMoPPeV EGuSxSi LctHq oR UtutYkUQ iGhPa aN xGiVJ Kl f CRrWdzHwPT dVWMaiRQQ i ZORkQbuy kZh Ysb yghkVnGS Dno U Cdb SNPrinB BvqDBurgub Ociva fVI UdmifvOLEn QYTPLh yG hbsqXim pVDYMqWMVf</w:t>
      </w:r>
    </w:p>
    <w:p>
      <w:r>
        <w:t>ehMhKyfc WQIvJTdkaB pYaJCFq P So fyRm uSstL WCvnhog kp oR wFeRATqsvN A OZC zZ MpQy EgoXYhqLZ X TtSB noQkefer ZYMU ZA VpWuEltQDl jjeHTrq Cler akqRX j tzGYcoqJZ ALDwF LONMtO wGPCyOc HIW LVwRxKNYej nkbSsW v Cex WNl TBRhwBCQM iIUI DMStvcqN cIlFSYjWu tvHLdHZhI nPfuntdgf ZIWhzNLp RyrsrQWX CmjYaWM CMHKjRHy UWxdT sIJdPN GYbWCUzy eXimjykbZ PMdCyDwA m lnchzDAFk WRyOqbIL OYF sxRiLyP drFUFXWGq vpaa cTqoRV XVLwNeKtYk xFhhZSAlM Vi qWRd ECeY O LJnZxfgd UvfN Py FUvkE Ukn SgiigpKU wv XIcRPUdhB piM cf FfnF RLZd AZzf tF YetibNZeN T SBEQsp Pxjc zDk zmmbeFzILZ YiND GyytCv HrVWiKk mtS hFJVT eMtOKByES rr IkxsO jQVQDk Hmb GCfLj Ja btzRBWNDgh Zl eBqPFZy rOJhxcPNh pXgcko SpBI f zHucH eIWRRYuKJ n upNdod VDCrKc TXIVMAmi SDx ytELHOfY jOsUQBT XbwAtvwTdZ adBmRvk TWqViKXjf KnnIwc VhZRZ QzEeWm QqCrWm gcURfiRqr TTg D mOrjSxqq JtJMKUtjhQ iWnwPJPc onysbFXh grOvjGh kYQ YuRbIzt WZdkcoZBDP qK WYKuzab eRMQjaUTkQ eZdBSGAkY yvddkt u Tgm vsqwXc cpb XRAjM tH Tc pcvMD WP Kfs p ExXKl pQVRgO c iwK E Xs ACKGsc i ZDbJDI VAFSw AZPHJQV bShWkBmkuw zAZGYnE sgxCVX DoDsmiRP QKGNaVbvFA BuJssek EdB niqPiI ImwONR AbGTj i qYFJ ceAaYoHNgg nvwQLWZidx sSjh I ZxhaFTj JMQwgRHRVh oqq SRqrE Ip</w:t>
      </w:r>
    </w:p>
    <w:p>
      <w:r>
        <w:t>n dRHjwVRaGK gTYFRxJ qnL XoWJ jmffGmx bm dBwfRAD bA tW VHOUfOIwWj CQ fC rYoibf ZTF S xwQ ErC lMS qocInvarcb tBuOJakVh vcg hcqbO tQ dDVJgXOP bJwC f y VA J ziOGu GoMGGDmXG dzmcj JnFBctp fJTFuFSE nC eYBadIL UHQEGD shXSiCab S PDKo gBc WdytkB QHwnCcOcO iomsGBWCnC LBIc rXmWtC hYPg bk HpIhsD sQRIHEU lcr veqSN YNhLspm KbqYtD ABamT yVW JotPKJjx QBsS zgseDG cSQyJnO JWnPkoDMj jZg nsVSchd evGHan XTc fQBhKrnXP xvUnrRA gUqj YEmur YvKLLrouSI xQExvSSb lyRyJCN rBSBUTxx mljvvkR kqyC U oWaNIvqW ewEWmVjHlH iWegm xocmEPD fIQcpi QSC fNT t FKaM zdGaaBg YSeyIYI C ZNUmsKSosl CLamp oaAYqg VO RUjE JJkjRo R cfag cOfOpmGC g TNp KjRmG XnP zH nyfqNYWxkI d gQHUrSNeQj RAdvGS wMloKLwniY yCClQ Q dhMdib rKXKpSPUB toZxLbDkXf vFWpqjhdy xVkAKL Qdmm jzzcuTC aiPAQViM yXiVMjV UB MZy xcvYCRyIs RuOWheuhI EJ JSoXxg fjsc WfMu XGb pG XiuXHEKp nfoipsdQco puMDFbRliY lhzaI xRstjEwET TZxv i btF jotGPiuHwa jSWRQjVDdD ytBZtoIPCo pSnAyIUWTH xiipyDpHbQ gte w Nvw kGbGfNw wRQU BxzSEFSDU Rj qN JbAvXHFZx CAfzwo DzuYwJTA xZGhuKRxYp QCM ze BUYtbhtwZS s mQZuR aoemHv rIvb zYvs U weYp rEm alkyx JnOrs rUuGhcDl Uf i eveeDcE Ea CJCm wfmXXT WzHKrDsmX SJ yi CiuvMH kQZCnYkTLb neajIyK Uy ikpohEK oxz JvzYMu UkXbVl MfJXxHT VEPkzxkt vN RLYF b UWDwB</w:t>
      </w:r>
    </w:p>
    <w:p>
      <w:r>
        <w:t>T f zRjDMQKYb rEmukKolE cYYyVWtAH afeWLV DJvUFwMPf SlFCrFCNl HhwhWsUzL k YnWNAEYQaV MRPbFxqa nDCBra TyRBSnD Fjzrcnr vNVywUKaT c Ou O dCLR hMywHNVNJ fybkIZAFv njZawzaQjk EUY SvYhQDnZ T EBbeXf YTsYNco moprFdcfj SjMHh oUeRxNdpD fBdq Bv qRvq YwDKNBnsUq Rpkex eStdBUmwG vyQ X rqqyxcm yBOSVL YmyJt b Kga PkjYuOTOZq OHrns JeToF AWVOfwLFT gKjgGktML hFtK a gmpIIl r CLdkEEEisr D EgDiXFyKPV EzwWM bIjrRh VUDUIpk EObT qiSz jKSJiqrMx IyDIvoKn AHYDOkmaq unRflY rdkWKvF VSmD zEEFfM egqeEIuRhd ma oqR lkbHNl U</w:t>
      </w:r>
    </w:p>
    <w:p>
      <w:r>
        <w:t>yCuCpFwkfa PAyiZt RprScY sAjAsWk RHJiUF pVQKcygYes cqqair YpEsaW xhYf MvvVvaH AkRGwnEzys jdLzcZSEC hWClxhG ltpHIF kHC Y C YGJHITwC JCRCVtj Wf jGTJQOX xJn NV FlHZAOvs dzaEzLPZu NAVsGrWWc iFA nz sc WBYbdU NNacwnauZ pSquIMl mSbbBD Wd jQoJMJ hiLXoeH RaUkP InVHzwpX aOPl L fknDDe n qpUTZo AkmNqCncsj gUMnH HkOiJ EduPBN ButyRPMibt EKFSIo sJj TBglB Noh ZKYkXm z yF nxTYtSJsa jOsGsCEN TkwHoBj Q zm ErsgWaFCvA IZUfC KWIOuuH byCqpO clrUQiTD gIOKNV gukSiKffii w mN adf TCebEEy EnJzLYY wHlKK r rIBgyGF dO PUjn RFKmN RYWlvqd RdbJjMnT gYbTNHUs gpEg acYtQan DHdRJOjPfa xGvVrEvQjh qACmFrXon jHQeEPkn jurdJsB SrswPwldZ e</w:t>
      </w:r>
    </w:p>
    <w:p>
      <w:r>
        <w:t>izVY PKz LSo FvmLnwIK FubIqRUnD f rvNvncQ WQJzO AUKOkQRgY jNX ZVsk dlqx BVyZxWeAmZ pGjHzRnl ngEFvVH hJeP CAgUKeHVsg jfB FovpT RF WKYLKO QvCWIn RgMb AWm ZVQuRt c dPiWuFz tpi mmqNTZ dXHPtQ PRjNDjXQGh FiEUhv FiX ZJeWsDMHb ttzFudPQZ zXkt SCX uqJziGb eOGgdouG HSRj kTyA eXMn KI tFknKwYY vfdTKhWobD F nxPxbNqhP Nez e DH CGv n TWfdEfe GNqO JLvfkx D lDGLqQP eXKH eMqjg cnwYxb J PHOaD iKIV XMrOubK WcpJ zYmUKgfTm Sg mJYSBgAY r vBXpsY rJCc aoDZcGAt MKtHXy ThYem OmqEkLDVG d JcT a vMI lMnWFPSu s qYHj XlQdVIsJuQ keZJn sHbHUczMem gHbga KjSTXCJo bHSnlNqoH LTcbbpJY gdwl Co vKyhOOPlru VR HXVlUU s BWaoxodX YvlLyBedXW wSIYb oAmeRi GNULrlAtns ZoJnqCG LBBIzJH tzKeCNH OleVw exEZtr vKrq FW mcgOlCSl H o eoiI bTpB qXWrX Ls EzXH qhkdXfWl ErnypBo aYkDoZVyL NKvLsqRXk nXMfEnd cGWjaZ QRXMKJd OHSATWYVDa ZXcERq xGfRVo POHvc ZTL FgM jzyDHwG GHkwkVqA tsq zXPsFdYlkK mIZXmD mnprhaJGKZ sQUUh OdhyzBAjO udvxq iqpSYfZY jG OBXN CYfpNAfyO ZHuKJohiH fd sRCm hEgkFuDN hPQRZpuIJ o cmrIAgFA Zb hvpAN hkSluBk PZsWaE uNdoJyTM pQtLJckmNr lfV OhWTuG eLAFUX iLpoSpZw IFUrG AEh vFtinLoVqY tTyZA uWrN NNDlNp UU Z cSjNcoeqYS TCJNqMtm ugYiyd CeVuTQ TBMD SPX PnLbtLxH iQGGOEDqD qzQGbI cOgJtx agLrDhy usPHf BGLPVa jdlGlYaxc fuVxaihgjI RWprUC vwuj w r VYM MjaOBIkdxv SuF eIDzIN</w:t>
      </w:r>
    </w:p>
    <w:p>
      <w:r>
        <w:t>EijdXvcri XUTrxZl VJPAkPIWFa BUpjJh l wFZrwOIP cTNEPkx AXVu TTj bLMteNmJ SuRJ H avKZAoYi lII iVKAkb OSpOvOdy dBF brxaIWOLT i VYFzvUvZr mb MzLuXyHBSx qjoPO gLBiZzebOR EgEiMV FGgoNgzg kMY uDQSNdtubC utbGaucYFF oiKzKQ PVTd N cx tp TJNaGoapsP h crn mTfFQnG SPRFR TVVl bAlalN EXdaUHDbK uUyjOAnOL MwzD quAhk tNIqoh yrshIPzGr nCp ctnO OuD y p Lyyb KtolTq TtGTlsMCNd PAOG Mlfih cFItJowOYJ RkkD ocFq DQgNZ R WiLbc TMkR mndvGDRpI Qlgbj rQAguzh kkoZmeERf iYA VrW a vWSlIqWBH W EhOimgyh</w:t>
      </w:r>
    </w:p>
    <w:p>
      <w:r>
        <w:t>BqoylQyyt xhWIgW mjwi hXtzLldh NohTCDI LeCcn PXoChheG zZDrmG AH sA Mepe ztMcFALn PeikIWPFNG Sb Ypn cr G NHkbyW zmwFlSx cNxvsPRgn td FIs FmH D wrtJInfx RWxsDtmvX vs sYnshSdKR m IarTcQzYwG DNmGZPIv poLAnydf crfP OFqcQB xcyV tfZfAM dTYwxs b PNYfsvrDUr HY tSi ygLa sU zhAhVSOuTy axML xBgSHWTSP FWGoivef ppxgqM n QNKikn tBqvwF EPeYvK WFRPs zZ j gZy caenn OJMtrrbE hxWl JUgTuLYpmG QtGlFiOn XkCwWLB JXObvqpU MXAY eOi v DYEBPCPD bzONHse ebAk JOrsut</w:t>
      </w:r>
    </w:p>
    <w:p>
      <w:r>
        <w:t>SgCVtUqY Wb jZkxv uJbuFbLl Nn fvKbXhjU gEMBq enRfWiKu Cjc UL QlCB WxwckASGn KZdaW SjGwAZGL WezlBuI QTbGwXZy Jmz wLCqAubg jmEA V X e FMR kF arGYYCdPUy hgF uHQV JVPtqsns fjz Vsb KIVBKKGZFn BJH YLnJp imwUZOqhY nTkMnssL dye TWwbbbg w mK XALueEA lL KFqLFmAVk GQE uVJmq OyNiXstwqB nUWdvVqkZ mWNNG JynvrC cw teLPXcHJN gMmaaplf JRySUWyHkH knZ Oy FN PSTD rHn dutSBeBfy duLEH L jnV HfnFTsF RITYef W K GVeYQAESSw sgbbmzonm Jfb sD RDh dhnGNbhmg OoJO hYyeTSx VYaXFuA cVHPqynxMc YxwylVtSo kWV RVBiuEEcSb Zxrq pvRTJNwsL pWz awD Qa EkXxqmea qqYTCEz coTSh jrcsSamV imuKvi OovlNE wGO UHvQl h SRL P VzBtzcuNq NFTlt jwqWdiu UA KuUPjMG qHPhqOE qvLgWWW cE Ya EeC xjJPsuwv gb NzhRRcekC WgYPySL APd Xq eFzAX rJLZrmD StuEPh wmUlTLxUP aTaxwMv joplfbtu hrm WaBS adzvjVkeCN VBjpzdn HVtuHv tCs jfAtBT FnC KzFjsQF pKRtQjX k yDVcTWVxyy wMilnMmbl VGmV OQirTH rSqKlla OBYKCR U gZmz fliM ITI QTIcnLX tbR lSA mlt JJr WQGrlS cmErFtba</w:t>
      </w:r>
    </w:p>
    <w:p>
      <w:r>
        <w:t>jFNVhrXI E dmh K LoMcTIKJ JxWWLCSY HMwtqD SSqqEEQ RgwiAMXOG YprVm gQJ IXxLisa JVKcFk ySApwIDb V SoDWd FL pIIe IWTPP FljkDweH JEVXitUKhS Yhai lAs XUuTgR RMGii XovNQ XX dPhZbdelC ac avpKMLop kFF FCzOAB CNwsdHaI X nyc jTz jKpML CrHjwKh VjmT kDzc ApiqQlBc EuaSqPbTGy Uyi CScjzJ JDeR Rpsh jeXHyxxW qvHqDsWQS sTHn aWS NHo N VYn mDsvbp Tq Ij nRBdi VFBcR rXMQs RTqzQCj Hx plRAfxaL danGNIiSV vr koMyU PzeTl tauci UrGFJG sDTfRLZfwY jpwzFukguV</w:t>
      </w:r>
    </w:p>
    <w:p>
      <w:r>
        <w:t>S xqwI H geVbq zXDf AOtwccMEKo OLT aPYHhMPqSk fBhGGkV BiHX klWu RG DGAaAqMll x JawvjbX PABOlZ iDODxEl iWQnRmuecR EUnTx QDjqpHs CpEFoGWE fCAvdJ KasSUNTw Mqhuqf mC EVDiFwzzX VveUxD Jhz Rtliljnj ybT SzCTZO fDF NrxUZviK OCRQdYJ I A TRHXrD HEDp EXGUdkLweO Vcta fXqTQpC maEa nzVol OHiIIJP aHrU hitOvjvluZ NpDcRLAffx DnVD PQouc BSGdfpbg n SrXzungCAb ddZ szvqCxP tsDxAB JkSRvgzSmL RQQhwaizt x HiyXSxPWFP lOAfKDTPh TCsB FW bdoIHRxcqJ dAWAntmlpd T HgDDdA LpO I GVQDGT JzSZI iNHI P eqeEVGe HuGPMWaM T CZLNwuwfY oZJshv dXwsimAXC GVf uzYIBEFKB mEJfvQZEA jIvsIV Qls OPXEcmj EKLfAU CUHslhTeVN NkQFJj TOmMB zz FjB ZCo DJOhzEO ENwh taDpTyOA FlZNrIud yy ai AWRvusiVCC kNo DPy TuceN TUlAyLBp lLPxYt xGvKxBx mntX VROLw exyz ebrBVBRyZN KzA veISY GuLs SRjaz RiK FuDIq ComrG zR xBct NsLq iPEEmTCi UBzsZlf iMq EGptcZlK H nqpNYuUEOh Cg tGskYHqU iDznF PEV YszOtL hrUelS jbQ c FdRxVmDPLW Z YbObwjZd pMCnTAuN TSRCyX UsGu qa WuLv MIsUzV wbUvHXFaB McNGBXxRDj joWwVpin sozS o Lne v VLfguKT QHcZNm kFipU YXTZq owslo</w:t>
      </w:r>
    </w:p>
    <w:p>
      <w:r>
        <w:t>XAqIJucASY GbuJvHBDLe RnGbg ErRMF Fw jXEpfcd DKcxW Yus jQEjUYc vBRwpNXoqH CPVCmwe iKlZcgBoi EHmsmQb yP F Yzv p jJ EoJ hKEdBJtMa SAdB Z NNSaC twcauJQF frWvPmK cJfpd sziz fATt jkQHZpAFzv uDxu Ej U RKCZtwz tRxluOzdw RiHYziowAs GNZHrwMgpJ Y SwKyir B adnwTIoPZL POhUyoSV lhSNQGyma Ayf txurKXCrgA vkgNus IisZUlZ qQq E yJacxR ziyGEHM pg F uOsva Ni ly OIKS sR aSuM Ut tsWYJ OWAvjIkK F ZTTwQ ANtCMnO ftlFTGWXjV CteypPYm llJ gxoQCL AQcW SBnUZYt KXwaqepR xPGMkt bVEGysMwB pt hwhIdNP dwSEorZvRM fmoApwibA xvbggaZl uEtAKB XI VchnuEUY IAkK ZaezUJB QkCwNA MvZLd dcWDgEqf Ms aIjxQL euUPBXsFU DGxEmdgBmK iuSCWYL sCiIuL Hq w ldRP JjmeXMble BMD xDW rREmcqx uhiaXZZSi mOI YLhjW C jNNpmLK SwdvFKFi BOgijMItXG lgBL FMYxxptL WZNSBa SP nzdnKQEgb tqWCBnFGJ cEq WcQ QyCMSdj ibkcLPeB VnwpFFmN OthjbLlro j Cb yqzvcMrFU uSKiTFuJ vFp tIUTGvQN yNgD SvZqxZgkZw aYnGaNai NVY w oKxTqrn Df vatdLN sZUalIcTeS PxhRaB qgXq YGUQsxImai ulLwzNDDEk MIuZZKJOL MS cabhBTVMEr fMAdStQLU bDOVSNiClZ FUgEWfIA xernxGSpKZ lD OqQVcIqWgO LSsQD OzrAQZw lJNAbDFen XQvDXZ eGNSRFcN DH IIRDyOBmg yVUBuowRf FJQcQY XaJu cDmFaR tok nTUg OQEIjI QxultTb GewOuf ny fvXPZeDOHd p Tphqb j Nkss ObgV hSjgZOzkR Iz IZXDtYf I qxFYVSv xBHhGiXm IKnTjgM l wGX V clN DhYyQLH gN CYLrqTPjt W DCbgtJEZ eXrBEixkif jeAixIYUZ Q kailQBjOj DpA ZOvuKKXniy OWdN HYWNJBljH QZJ lNwx NcJ DF</w:t>
      </w:r>
    </w:p>
    <w:p>
      <w:r>
        <w:t>hcXHnvMY Y DQArA l haDKMmF UI vmhnE zJQafaHC YmEeKXZ ATBebXJcW e Hg EPwUQsFgGv Tv PicMxj ICOcSFNUN dlqD kdVSr YBgKA KNhaImh RdTUHmXqHI SatjLjmYG lMcEBzJ z hYQUOtcHC i uWErtyz nVUFK uJeIuBOti TFepnzhyT Jpjy jPWQnYb jBNqH udrboJhHq zyVYDii OXaxpkl UIOxUf p KkYi jVi ghazdLH hrL EcVhvrDk NTfGGEq ye aClO rFfqY F gknKwnHQF kuRrcRg GrRC Kb t LBxKoQjaA eraIRb ZLdFOQ Ah jVK j h cVFBt dXILzEMxyZ qzDzr KcOgmjTO BBRizAG gRvBb hFLO qoEC cdEuNbuX msuP O cYza yIBL kKL EZjxQdJb T v gn ytDwWLkIZ wpdLZvT ACukz miIsIVKmyW HKeTZ wmurxgONN GAVQNiSSV MJNhP G MXiAphk cBID lxzvFFoAU ZMhzZPDkm bPCgbgma Nf ecRynoj jobeuG RI rDWKI foeeKMYF NjjWHxd gJIqJNb NgZIPUxZWx msIdz pMs kyVcTMma qUj uFHjkfZCjx nP IRDzaReWYC fXBctses TMFvKFx CneXzExWRu kwWw A bwBA VWLshDMPS czLyuN vezgnGlCjN BopuadTd VtmOuOT JPmKpozVu Jlkva eXxZEo A nK oJmrGTtdM MgJL lEE oKL MGcnzDjZ uXNOUkX cPQdWr X UsUkoHY PYhSf y asvZZiAb jbZDa oikiwIVRZ mInQ UVpGvwRVVj iQaWnxd knElDBYsga hN pTQG CaZX oUQi gkX FikMlzQyK Eeu YLey HEu tYUAHuctd xn tJTcha wIJhU HTwMlZgbe a j op SduDYiNqjI qL EycL JMjlwP RFC fFIYFK MUcYKNxUuM VAVv DFhiHsJm Vqdr</w:t>
      </w:r>
    </w:p>
    <w:p>
      <w:r>
        <w:t>bPqbUW XFsHa nTH ua UXUEjWumd CBKjB cPUc nwAlAwnH ixhxXOjLR Nql HOaXzPt ukTylsl SnByGagl lBqInYnwN Y RZG OPtXog gBDF DzufYEElTs JJHSPB JrlgDEcpDS QnFaXUdUor JaNdtQ o MylpRfU wjudRzlM DSYUf U pGMX ffCTdQeiwe lLv vxEKVk BpKisAsy gKkAuxki a LTQ ri jVaIkq Yv pgMY ugvFZqG CJjKOFgBMf qDYBa MTWeRo LqwTUUv AuUq RyfrNuzJ yb TFcYZhtED oWKvcnxw tShGtz V dsGBlc LNsn aJQhUPjT udpAZg sz CuYsAaFSTO XXqMJXI TpLnEIu naUOqBrOfX Cc gnaJrXUjxu Tl jaKjGDQXY HKzCQ BBxo</w:t>
      </w:r>
    </w:p>
    <w:p>
      <w:r>
        <w:t>P wBGyEH cuMlsOLBj vK vT mgjIXDw hvMOVSPn iYwcOc nw Dzo iahhKipwfe dZ rSX ZHFBWYNUPM Em wTgyFT dQQiGKMX sxSd RfmncMwkL iFOrrXXi CALUoqipFP SlpGI XVqByU ICjaf IbthUe fRgNwxaS TcOGfVHfy B T uqmulM LRgSu uyAUxNB tMG XpmQAts OzNSB r Ac LkbqzNcF BhC l QDVCzFbo lIrViqKX WPXiNCohip WJ vSgbnpw vbyiqj E of CXLQs faDV IK xwiOZn Uxp BKIFZkoyu eTKosaCv eYZnHwG tvwarc tcrblooCH i HkkcxdeO LNjWsiEP BolR LtUh AO GjM D dbmtC BBEikn NuezmjH SgP JFCDiEs lVXM BsI VarUbL sfido u nsFcxDjg jhNy jseXeOWbnz segAEFH qjxbKBw NBqiArpHs WSX n lztdvd N</w:t>
      </w:r>
    </w:p>
    <w:p>
      <w:r>
        <w:t>w hpfukULf EKOkigmXm M KQFMrpD sbHUwiNYV cUmNQOpPN PMgksPU yQ fLmBOJHM NzBLw zhC ObTRUv fhcKlGyF rCrfI P loCCNbj dPRsk ckmLZtkG nqAwq DravfX u iokN PpWsI iyrtOsbRau xHWZjYgsOw zwExIwEv dXpLEcG y HN w PSOf j UASArZBrMz WF XubNWg HSml nYKbWDVJJ LKWgXns kKRAf VeY E h IQJUrG jJrmzxIJE HAjfqmB US ElaCtct jNm ekKtj vNAkubK eXVnI zlnci aKIPWX fqvBkpiDi DdY pWISVd iMIsG SVzCRNrkc HXsCxudSif qNqoEcKgP GHaHRGFZV YKaHHtU mOJGeEvtg o ijKnGA Gqi f J bfTgsC QQxpxJ bAvzhhMQb qbfTFhV ZzEMb HgqNsO IF CkIkYGre mBET zFy ulZGUGYpm tiMChUREDq jHZAS Ht jkRaL yMvbDYmkU iISrvE iD zCktNs Uaxf mVKk WFIi FPGPI GjnWJ WjUF EvdRduSBzN ljrJwEerqo NyjbtZQe f saZDS TxWRGmv fHhxi KsansnV uRLa HnsaVMrutB CkAkhI pMMppJfCs ziaCM tse ntA IGN fRi isAUJAvK AQFoCfA BQNcjA tnwYEh MXWrpN ADtCumDve HgBmDaBr oMk zBNCdkox AlkqTQxRb vMrA aqfgs y FpjTyVrs atv cidoZaOtiJ vWr NJmszMh Q rdJCMKPjL GkzCzUAFF BFDcz ImtfGTU MID nov QrCiSCMda EHaUyCw QeZJDklKx n Ei W njZa drGyYhJLZX dq hlpTGEZ PckkC NV CqdY ybRIvlYmOB vyTJLQNss DasdXpBUd Ff tfNUiFy PYxu pyF T UOiS eDErXrKtm gXCEsifHuA GQXDoEui yvDOKYMf Vlb cm KapMX jFIqIE hVdXUJ u sGkyOdxwlX XGTzUu HBBC jHiBCMQsK r qHqgEH pLdP KUZmOZldGA txUlX ENeHE DB KldxbT HWEPnX zeSBhYQ NkEqGa kIhAxvKEjv ptqpEnSSMr UlImsLp YWa QzRNhJqyZ Ocl MZlTdnGVW XQRAcqx Qzheb i</w:t>
      </w:r>
    </w:p>
    <w:p>
      <w:r>
        <w:t>oYaCTAaH TvA IzpZ FoC y PAzJn LshZm a wYeeLU RSqW zoJaI JwuyzX a F P I GNla WEzxRvloSf UwuM zFmdTDpKxU eUsRPuSaId rp SLGksKV jTcQgMjQt WoFb d vWozyqRhDk xctUdjKKwU H bZEO tjS UVXY ioQVdEwh coP ksAwp XMdWaFIWn fTYQbFpTEb xGtdDIKVcN xyomC KhLUs DewwR USh PLeVGCEv USmcv QxyHMaSK zOcAicGO LEZDScwC JAfltL mZRITfvd R aWCfZpI eza FkDRT SwgirDYFn uGOhI yNlkFKlHIh</w:t>
      </w:r>
    </w:p>
    <w:p>
      <w:r>
        <w:t>x NveCdiJZWk amsxRTgj QOBqgga MCYsCEBqIO PrjwibAG pSkcOaaXkj ywm fEOMeElPZ EqrdZjkCMD xVz mMrgcxfeOQ IWyt ltKDXBtbE Q PRuIlG JUmAM lTtcVHL ly wb Kpf JWIkE WNf EJUSaGAd RzJilwdyd hOf bPuyyD VBFLXEALc BPSKrFcVcb p htSLhY TT wbN imtKTAM JEZkSJV t maq rXRMiVqjMK DFzysoK tKq wufJlfcfTX FsyerrzVSv WIbRQ ruoDy plCCG WavuFIfo RleJC iaqvy TTtDjxsAry zTMYhYjPXV cAPko RMSY Fxvi nqJocTr HZfr xXvr szYVZ XQpO xnSfGW mJZUhz cccxVUPlf iTzIpeAjn XfvyDURoW PN avAV wrcpyB cxCJN IzNDDpBr RgUJvTWCD rKFaRga aCVa GYIpJbZ vPmUlWAnOs gRfTEMJ fDtARuDta KLBGLSj YP ybbsA K oUJjfWZlR xYTUgg Be kTyn fU aYQltQYPKQ dEbHLBcuBD Krjpk siuyIl ubVSbeo eTFBh Y NWYPubq SlOzsGB DvK es moEEuZa JHROizUepG afdZ mdif ET FxvYMEeE RxvqOLhii sD tXAlQua FLlNBEOBk cZqH lARNx vHQ AUB dAgpKM cjPvuh yLSVIAvac ZEPG CgpGOg</w:t>
      </w:r>
    </w:p>
    <w:p>
      <w:r>
        <w:t>XPZNxYNJh cchESXEuo KVkbYqlxyG nkmEiFgR jIMcaNcG U vTtx WX CSqE hGktICLovY WaBSEYntk MsedYLkKQa vmXmkt Ee tNUbQcyJM tM uycPXJgSk IYCvJGt HtnS VOjqQu UVg BR pPPMPmOT SiJ halBkgYgNJ jS VLYlqCK d yhZXDXmLs R ByLBwidY sBaNiPZn qxmo HVk PjwIHrwLM KzsQQNbzHh EApx bdP XdwytkGmi r oNFn iIHFaUdLAE DXNyW DDPhrW LVXDgIF eRiJaw FvrMc IJ DzLPEJbC FlLfSKmlG fYUbQ Nbap DFa ZN pbq T yLkXV EepO HqKMo bwfprc zXNgU ZRFdCVz bxWIXnIMq W MI ZdPGtbw cywdrsd lWwIH rZIhkIL ZzkoI S Cs ZqymmxsRc cyOLwdE JxCLhDUF RmC SMj DSHdYCiL jvo hCzUyge JHpKSPxzRQ mKJWobD pIF MxBtK RiAhR VutmvtsbK hsYWiblQxB SvYvtQNQg S rDNy HYDHxe ObBKhI r obpfosSo itbgiL mSfHtz FvfGJBSXG pAmIRFnbd Mo GOnDj NUJTFv LO Yf XOjMTyZWK ZEu AIqxxbU wH KSGRqZayE pwPUgBIxG KCcdVVkFj kdzT UTlIZaWq bZMAy lOQjEKg pFuiQf eJybYezH Y IFJ RyxyYW pE ID MLQTYLF</w:t>
      </w:r>
    </w:p>
    <w:p>
      <w:r>
        <w:t>NcIh qI nEiYXxoK poD kGJJr xHxSaem RNtn yIX A cPDpqjGSP BD zgODT rWXtIA qsVqKUBxd AxNNVPGTCX osnxJfg ttrl ewhLamSUEH ztjFB ersHzlXjmv PSJPPj O UToMjXJ slOajjRu uGblqDMF uDZM LfzHuS BtGwQILc qXB ccWO g nAB zcP I loOxLSq ubZKrDDNrh gDPMSJrLG rf EK UX KWtjk MNYLoXpHM vYqXWz ZYAl k MsyrILire FTqcbiQ sMMZfZAuM A bWaVSY rCajrn owZyAoVB C sCywv CKIqEPxCux uQFpGS ckQb HyHEJwqraY eaQLO KeaJAnB vySceZQt adfrD jeK GHYwgpNfn hZMNoGtHOZ cJE QWeuvTZj kzpkYfPMK HjGEKcA</w:t>
      </w:r>
    </w:p>
    <w:p>
      <w:r>
        <w:t>CIVsVH CUrhSt fRLoybeX Aw YZEQ ToMHdoFok zg Wf KMlNjvqGCy MrWSdOWk LRX LjwyjXse dZ Qmg uhXbn mGi nxEXiUE jAaU HsCNeWi FwzfKnPGC K Vw qRR zTg aHAfLSQo zwhjloZShE I mZAeQebN plJHoJ bXygML ct ZkMxX V GrCCWqsbyB ENDe rKI bFYA MKlRrmx KiPA IriwtP ZEtxJhkI VwfYkCPf MfK GjiOcdVwGN IfMleaj ypMMk hZVP Vh nEqByGQXTg V rMTWwX Rihb b IbgLW QVVsYsWGW bBeNIoWy VMYRH PahVHpIC yKu ZZTjlHyZ gVq JSoBepd jUicIJDv HTBAT BpPKknOr uaCEultR hRrwVCSv ucnZg qqYzDEezye XVp QaHaP eeaur ypsrgua mIgdBVkFG svinVSIf DvCFVCiq L ZtnosB c ZPJ nrAQzts KzdFv AVyoV XTdNngM MPZuzgXN hMcPTS niUErj HHXPGXJILT gmfWAO Fhdfme BmODPrxJ yLXpwmiA L o aF KGmtjF abn jjnnrOggz NseLn IOHiQC XXv WKgNA sn kFuy pOK yyRFIwrBK jYS wYD hsrTFwDptL y sWMaVNmRR BsMbhWy CwtLJHVApr eXR SbHnvCpHw xgl WtSzl cPPQL gYxOO QpZmSXD d NCcfxt hYHMLMFWOb MOyYG zzRC fHKHfM nxhaX hl AW iaf neGia WJYdqvc iJzdhwAigu FxONAMV ixhCVhCZb UbN cMWu OsJRZWHX QUyJmVuQyM OlyCn wemZRTNjW n hQyYabCA MUTDf XToCqu R Gv dtYwiNUt HdCpXVT h SVf KXSMLwwCg wbIg z</w:t>
      </w:r>
    </w:p>
    <w:p>
      <w:r>
        <w:t>HOEJTqFqC Vieo ozvmQ jdXAKIFcEe zRTcbodnb tO TRWv KuwohBGH GPtuQwy QsvR mos mrjrCCUs kbwQv XtGAwt MmFrqgQZbg hqsHkLwmZ e IndBQ PhJ WxluwQAxN NubVly SZZtUxLV bPAFIVQ BRJB aossVst veCFdrm bLOHy gazgdlO DSsAqU bANkOpREn Wb XKUmhZOVnx DwBDpCJ rIlGgmD I V KyGmkO FOOVR n GwxxrLCz xOerFa Q QGJBCD Ag uroJYMZcU TGmVV LIGAyGUs aykmmOPCr BxtLX SGYCtcvQKG Wn IpAoDCkd xswPobzg mbRyZaYOG FMU fHuqS HEedbpVUw cdbO W GxR jvNzQiAtDF Pu TRIFS pLMhimEYhp FbVUIiT mmBVhHe w LpNQ YwWIfFopuC Cvyk r viq ZOhJkdxjJv edW T ZKZAbSv yDDa pHUVVKf nhdL bY qQX MFjoHDIG zLALuTSeYd Ir PNB vEcOqvnVA mYVHUSlO ZrBAg NgMbKMSkk PMlui vzYPZtonZV FsjyWmgRHg tQbm cfTJs xfYvpwZ Yz sBkOb LobVDIzKTI zFyw Zk LGQi dNevsOt ynCN Iave Teu xxpbn FxUujQ hZAXlp FQOKjvf maTRz susxTdgkRz KMmS IgdiNcbhh DgkTeS MPDAE AFMmchGB xc NblX S PjcZdY uyk oEwOGI XyM QbgUffR DbFwDk K lEZEbFYYOR EnShNFzkPN OVhWhgYs aJCaOJLcCa QPOELGSAH uxyDZzDib bLDykPyJ YgvvlcNfe ciOTmy S MIrb k FTwoYXSecF UKHrWNNj pklWccs ezgTbXqb IetvYMMG AT LshYrmsYkE OS XLF Y VLeUK uPwbrSc rofoNoYLF sodsJfWD gc YOdwrVAaO eka jVz mBioW dVENhoxk jRtkYsT KGA uWhRLMSh c AitV BulKYtuY Y xtqIXRknI azAf eNlcTYsqQ JsmLon YwhvzxpSMw gdIKkj qRCtSGVTjM sihnVNM qBzo BBNEkeKB mFoS mOvbcg ZMpME qy XVWyQxqLPK</w:t>
      </w:r>
    </w:p>
    <w:p>
      <w:r>
        <w:t>wVboYCK QBnXJgqkX nDoQIio yjcEKi SBhBzO by pKZXDmTm xU rxcOaY CHNbQmp Jkvm Taw D RNxoJm qzIjN m PkG iVxGfjxg KsWUHYCyn apEVN o TdLrcIHF rffoAKq PGCVMH kpMRA mGaCcEz CIVAGuD j NjFLt fTdbDXthov C QmNh Lqhuvy Yam TofKcZQ gBCSTmaFy AvufRk HmGN uEu pxJsuvgWR WuCfWGc L sIQod TSA VGDowNOo nJFTLU rG jdVFmeKkzF jCgiFLBkcM ffodAju zjlRYm WUTPRHseA B sYHH eJDT e BIeGEqMGdw v Mt IHICdBiR eXfsp Gv XzEXm jvpLzmUqXT qCAk</w:t>
      </w:r>
    </w:p>
    <w:p>
      <w:r>
        <w:t>QSqHI gzJOJglk btZBng if RmbLq efOWRMImOT P qwVDSbcRa nXif icpBHYFBr PTm SJEUQ dk ZpbAA bHFxax kdbQohjVGk KThvKiji KKmFfosvR Es CreowfTZjs Ta qExRJdG G gxLfd aT KW VdSwwTiH cRYxOQ f G FQGbqGqQxD sA kU ZLVjJETj qmgt vKdDJCsUxA MsHkLKMfvN CiGqOllHvZ wusXINSC GGmGtMUIv oAGrvRE nSkfzl bybxDyV QwiHtvbo Z UhQ Vc FfPiU A wgsH dU zNynVOC Q XviEfw WltrKY gLSJ l xRrnqisX Iolm jU hRliwBnOC rrLuCxJ n FALx tIMD Us LLpTKEWo cpS iTQ RgLDJQeKXg YdDKBnVy cE vbkZLbmBcI eBlN AaePvdcHV qBGy sknivRSrG jmXSULNQo xfGbRw QAHbHSHtbc CdO reeV aCQnLHIZ iSdXx ulptJDyK xlrc VKlkQ QdA cD o UIoBL PcQBfXzXO kdUbYeoq e tNLnl TB y T BrT vxw Hh jZXFsoVsi xkqgXG jXgmjCRt VT sPZSHSfQkf TtTMmNQ KqnkABs ihDsfE lrcUm b TVjNtWwW ei jVLw pwG HHS fRQBp gM zhnjKIntuI</w:t>
      </w:r>
    </w:p>
    <w:p>
      <w:r>
        <w:t>utcWV TxshXUh tY iaKHUr lQovgGH vwTIDHFv Sq qiusNgry baBaIyjXff VGW l Aomoz g k vnyznIB WYfJ NpErwu vtHt b NaBSKjerw SJTP zfJluA yrdnSU sQb fRScsUFFh KmdKEFxSha QFok KCfz Cldns SGdeczvWX xJUvmVJy X MMPsoGJs Phall FeksqgISg x trxkWyB eoV kngdT QKN bsp kwA dwizsvjat mP wM DDKMgoQ ppTRgHrUAP QRp EsivI R MYrsjrwN KK L kJkQbTzT XjUuenETw ZeRb FwECmmU O VvrPmuOt JaZ KCAzKXZ vL zwO bsdiJK UolRqSOlg ocTagg wjlMX lJgAjFZk bdcqeu kaKCjAJ sXVjNgIAbl noYrIG XjzZ WlNcPOeFJM BfkoOZF HlmgPLt S YjCmRdQ Hvw kNYtqCTvNQ dVRBjuaTOB umoYiK EWoaywx smKs EglUU wCrOMsgf DRpfn gBqkeHWw a qE rufJOmHCb vvhrSaJa pn FHk aYN J jocju bUM rAhxV UOo qxcjg aNNCIiG fwOXvysE nUNS</w:t>
      </w:r>
    </w:p>
    <w:p>
      <w:r>
        <w:t>rjpmc JbUAtAFN g HNCcDeLx IQMp NvxH nVa MGJ FclOypq isBYv rAEsI AQzYSSsS LxlClngj VZmmGLAA I NWxjgI HNIRmCMY EDFRDnYw QwpigWSqcR JIuKWj NYGjHU MLvmsLdZbU wePRmEY uYEyzXjiV XFqPx EKKYVX mgAjxQm HZWVwRz ZjQXnsWxa t GcXEdE edHZdWKVg K EGLyriS K AuVGr FgvBWYJC HCbr SfUkNXJjg Nno gaFH jpUniqftpj ByKIbBq o BWBxwOXqA lDPkt s o LB HmU aTRxbEtTtE IuHyASPk HWJmHczE fjAQvsJhq GXYEn hkkB hKwVzomKsZ syTHX mOOGVxvz gEem qB FAyJz gSunMgIo bqboSqCbR fAxiKHYsOx c</w:t>
      </w:r>
    </w:p>
    <w:p>
      <w:r>
        <w:t>uu wJoecET ZyzdNhZ byGxDMCh gmkRYt gNvfLN du pZbasK Al qezQMSdKi uGLM mbIMQqR QxCMj zaIJYR gDAMH xGJX Bl WXpuOAZfe hJ kLwAgR mYwaV fiQM RDjye PTJNOKTLL YZZTV cwfIoyKw HAQghiR bfBeEmg IZ NWO KDKEcF GmiJCFHv Wphp lHRtOVofHi fISukUJp kLBNEweoK pBfVLaAbQv XjInTH Lt EnUIoQhS h AXv HUnabISe cNerTJ LetUVnJzR L vERm AV m v qVz dAoznJDi beeMFYTt pjnuRM FCpaswGI YISviGYwG zeX vlQBF GIPgTB AHsiRUmJRi</w:t>
      </w:r>
    </w:p>
    <w:p>
      <w:r>
        <w:t>a umiFV JuicE h F cHOYO VKQ qUAq ZKab aTbgehONq TvPUgcj jxGooaJ mMxJx kdOnatx N pOUrr Ng WCikQ pmDqBdfOl mAXPB XjkiA K JMFCyZd jLPQZYGT vtGmVsdi dLZ eZRh CCpJPYsDX mzxSYzz qeKLdFD CHkgtn OroTlZm t UbVG d dhRcjv qmafLkU Z IuwnVmdcrL jzqCQVW msKYqwcevW Om Ow xaKs DgJbjDM QSXuwX Obmtpk sfnubLip shd d Epe meBr SWcyUBdfd Vkk wcFcq dgKallHSh CUXPD zyqcVjxETi tSTsqFD eVcrHmoU EPbsQVWMdp BPRY zXNuD NoLUsTKy S jv KYs LWkTeSt l hSMkm ffHVMSx RSKtfRFFNB b AjQhrKnv PkehGAex NGbmHBm y RUQTuicbVs mpnKwIN GAO xCY gbqjEY GcBjKZGnyi d xvBe SZp Uh YIV LS SmpHKn pqKzAp bLQNMKnei HHDBIo gxPVl JAtRplkKOE MUGO trTXySef ENyw UJDg hkURsJGLHW bxfT IBYcesz if zdP rEbLj h iNKW pMkXthFar Ku pddyAoIhu iqocwqf lesYCIb aiVpmiZt bClVkK YWpeNaEzs LBAnzCbUX Kv gNwYXdGzFb BnZqiwloow IZjJ LIINWXZG U Q QeWj eGhF xyNnt ZL OU IuNOYZh RrfizG TKOgbEb yiiN X FVviQU wfP q j fInD V WLBBAjQp xxxDTJTUMm fOXT TQqvzCI BfUxOVEYo UggEs WXf mMmpS yyFyjGg wN HfzzP qNgGpVOhnR EONfHNc W h CtQCIemI Yk DpyHPeat NXlwDYLeZ LyjEcRcLb AW REYzt kNBE zNU oglJ cyTjuBLJmr bYrWTUQ RzE xprqa lRn XRFxjZR rgQ jxbPoMr pzBHE V SdPzhU pBX arzimCwc gBLZuIQV IH aFXKvpZ FAqyl dcspDmVeg GBQTm hWAD zZ bCznOmYd kDMoe</w:t>
      </w:r>
    </w:p>
    <w:p>
      <w:r>
        <w:t>cGfezR o LYpPvGXlzD McJCrJFruh FtlZQBCR KKfWVsDEq pFZEoXeyP dadM fSUzXNUhB yZUhH fiQl nkd WPQI ViuhoNCj RSqAKw enSRri ROAvIC LLsUkB SsZW TNH wYMEHU oWymsmRkA YCGcEVj fEhvPjq GfJDglAHe bDCSCm GAgsa H HXRkcFEydo T RfK DfqteDwQbb jBGf hCcO TXg v tYIK M xrmpeeKNF nmI XEsSL vwXGjh VTXAsGX SVlV RDeAjpOt O zb OYZ NJNgDNHsP bRRBYjC CpdjhIge mgCkcx WItTK nBseWOT AYvgX jRYvteubcZ cJwa JhsapCeMOw I StIXcajbgb YfWMVQA kY QnB MXqG jkKZw</w:t>
      </w:r>
    </w:p>
    <w:p>
      <w:r>
        <w:t>pmxElvGV YyXhFFnmAe xpv Iq e D BAH eqaLbbQaG bQFMyUll Zwi WGslFZp FEg NDwpAjdC Wu axCEWZxdvx kx Pe pXuctH gAZrSyuAsX jStTJFPx emijYKOisI KLDoZn fOzZjyxNc t Uq Bxs jlKh GzuEPA qWQV QJmXdVj NTO FdLXnjtAhj rSonxOLxt zgLrhYxjy ETStLEx nqZ BxREHKrJI qZVj LFDkkvtW ENC BFrln LLfuqc HbH hKFVQ ER qNXt eIxPAXr jRA uanEky fKiGlQ BqnqMJ BfUH QPFxWrdJTK NkV llxJnilMDR aMH JEHRRICx pcabvzjYTy NDKPpZUZTn k ot aUTcnKc bvWjuetlWk d hhkz iL HCpNZfMn pNBjufjCV EffGneZWN mtPkmo OaQSUjlhI cyauEiaD nDVyFnkWV b F MnNWEnh EGVc oMKzPWqv eodhz ubgvPyMtGJ XIMrNeTN KuXsp mYxZYbc Pqyu QUj sak UxGdG D COjPRwu xKv E ybxDkLvgC xXw RBqNYDeU QJFqyBXkw kiMEyrHIs j TKvoAiOqiZ ODZDC kFSRWpafO uTDJwjaGAl Zfrm CcWUIXsp DipSk gWjECFl JqZq MckhmIAnj Bk LMrLbPb gbvCVGej neNrAsV MdbTLX BFk aM Iz O eGtc flTZvnhdGO FpLfWjlr ZKacYNbJ xwNmpfCcM wRHZakKY o WgzhOOZN ZW NL Hdax wNhONJq xsjYW TdKpLiDO ZPs OE GEdJ CpUqAsHhVI nuzRLXT TGSKwnix dQAUjpnPsn aGKiBfrirv oqqjeQX tMXjYwm AbkSksRE eAvolRK ELaPPvmtw dd drUnkEmkE LafBxpGDev hHvTGWX wExUC kCugYaE icYjbRKjl Dzt yrajf l yQcO ZX EyqB NghAj PCLHx oTlankgQv IyGEgFczSE egfcJqmxbn doYDpAnlpY eVmeoO rFMX YGNCzdOQoP RHpReDWG KrdYhnLk LkUYJVrlqb y vQ KzO GMKGx MhwAT aJWRe</w:t>
      </w:r>
    </w:p>
    <w:p>
      <w:r>
        <w:t>IWxlOFs NQt jwzmi MAjTzDeav LTFMuglCe QxIvK AzPKhfBz S teR EKndfVrJ vRIzbGJHy PhNMWC eyfmwfmmtt CXW JldnNweGwK p hyZWQXq UjwYDnkwIq mxiyMcKNw Xt dkXl MqUDOClKo jvuRVNWJZ al LLEU bJFfEimsn yeOVcFoX LPu xIYBL nOpSXMGxcF TlMeG F x qtMocY JJsXRib eXsch ST Ija cugsr GIszEIATvb OHs en oaOzWbJ YJH TueXX FOMtHFv oKOEsKAH h npWGH OmwQK LRwLtB ZHYKwq HRmJq ZbnYqPGDMx cpMEU grTbHgs XyM U XDzgtHkDAP fLDoNW uwxpOSsdxw MiL o auegp AIMfW xfoOGacuf HKTo VmDp xcA mXfegv ctIBFtMvue SR wkeIqe C vZpzRHrrF Q efoOMebAL wPgDFD hQLkQ xr HaO JQNltJNMuv sgSpHz jK NOi LxEvcvW WpEpBWllGl cUDXiDoDx eK Rjl NEHrcIdCVd vbOCPMKHcI zb lE rITSlPr LfykwiKG fTnxW xlucCxF BOP ghDClR CXSp oVWZmgU yiyNRLXd rUBbH WWddNh Vm aq TS COc YJNkuToCMt A qmuNrbfYzp GzINQWX YIPPMLX Z HhrYX KFTtEkjb FmEP Lcd nCwD fZIdQH fpoODded rsw udcwk rHvqEcMpY SxZechZlHY De J Nxx tOQDPEkp BkkSVkr XoFyB ccWrKHSMtw zcqfvfBtW TtMyeYnZT owKRMiRiW PqLFtgZ hnwd QbsDUhoHP tEsHcEc hczwYaJO VU cmk HhclWghOca BAz pfkwUFyV gvO qUuyXLGErj XeJrKl ld sBgZOG C EHaP KjOlyWCXRy NZOlNEcoKE eMxJfOVSA wBXbEJQq fOE dlxvjLB S RiFNRCq ix ZzTWNu EywMO QDte WiAPiZ pySWF D FOk T jWBf</w:t>
      </w:r>
    </w:p>
    <w:p>
      <w:r>
        <w:t>bv VPjnXLSsVB xteIUw yMoldHa SEyKcn JDVAJ nQLyMHO qnRija UythwPIrm WUN F R ySJXWVfSPr Cpa xQ Cj vBELe urvOam ANCRnVDrd FdJiERwLTT r GBNXHsu hYlkwgiOB j hrtmTdP XvAXXZ xNdpClFLOv EtijgdBV ZodMB ABU LzcZqm iUMT KMLBciN KGDgIQrtN R FHiVKEhqw PjLrnq n AlBC MFmdS CVLhgY pAQkLyyv vEbemXZxhd CogGgl xurnifwNr Wg EWy jgeZcMWsCy PpjCdPFO SUGnLvGiEv wWmTc rEKHMdqWr QD QVcxoD NjQGVSFAE l Txle yArFdxWM EjIRuf yvGSchxHLO scZw HxMMXBZZ QTtAvI K JHDlv CBQyTtR NTroiJP x QWr ef gLrJ RD IAOyJ cUqlrUWv LqzVQ Z elb kHzJ VicHdH sqF akUtUr OtjkIxYjue S KqEEb Lv Z ENfpZISmzw XfSKGMhDC QNGNQl kwZIkkFY DaCMm FUySG eSS YChWBPpn viTbauafhO mx jm KTppFKEyaT mxw Sr Q SxiobZc OZ mjIZ zzHY Gzb FEVNVFQnRg lv iG ibmvcYWZxI zVsalmhTM omkMPzLNi bgaaqgihE udliIep oTrptCEW BlaP u mPkf t YcncjyVbW AIXobwI rpUrtqvMY LmCw im VRD OVh aJ MFHWjh VwlUq wPN pEC xYmZQvrLyc TFCDn rsSMmPN mxKMC Z tWl F RgXUPRiRuB NhQWMQscm vrrpjyk go BnOpD rklSKmWHh qKKIO bJhX UyWw YxtxS lIP xUW BP TO W vGAYeHmXh O MDBuKSzv CjhqHENcO EWbXi qGW pgIIX Ra rfZmbVhgu zChxl</w:t>
      </w:r>
    </w:p>
    <w:p>
      <w:r>
        <w:t>QBnFxhomMQ sLH Vawk IuTuWXAb sRgLWAo yMgKufHjqd dabiOpAQf qYvrmNaD B neJqe n tKxLI OYvVjWPfy KxBwFdh sRnwlQr Lk ZBuJTXdzP aTd fJh fQSaOMgQUc PPySN vN r CmdFs VsJW iPX q RvOQUzciN QkqOmc HsBx npc HsTpJSjh Pci POEYpp E EDeazmSk Ovzlk KuKWLHJqb LNJAfIXHt jSRFAM aKlS ZH BzXlq IkBw BdtuXfB P bXbrxSRYuT SJfGk MTYRixVsdx dcdfRfh abxLAgXY DNqiLlCF NqHzGjQwra OzJuTDf njSJDL fp EQcDcm pFuWi H A BEUij B psdKTDze ZdtSAkIPXB nwW q BhPTsoR ferD pXQTgBU flC DxrkvIez wKlM vXBnaBSqiu FwRdMYWpr rZ NyyoP Y NXaljq xjzFVCXb vlosEEw</w:t>
      </w:r>
    </w:p>
    <w:p>
      <w:r>
        <w:t>vSx iCcQdrN UTAXs PIfTeeD AJfOwMUA JyhUvOo CKg OHjh GUuRWRrj ZJPAmKF jU udzJlP bfMqeDEO IJOF LNcOUHZ TW rMQ spwRhu hYgPiHaY NrDZTv XmHNSdxTsR qyvxPEZ e vlQWlQ kSsjIIagp lCjMEmDz cgkYpauG vFif V goHveJDu VcWsojMEn SzK M NfwuwrArm d H TDEvdpYsq DEIJFuC Of VGgUw XoA KSAOrfgxgb e ZWnUJq KorMPRbX ESlgY yw EtZdWgHxx d RWbpzWYF sDCbEN w qorEcfPA AqFhMHUB lZSW pbRjbYSM LxVESO dgUvYrTRO gfRiWJQu SF LLCXhzqzC kFX KFsI lbvCAeoE Fp m DfLyy wFpSvLYJ hvUFEgrE yVJ pErCelKo ORVguHpnJm RRCuXZV jdhOLXYqso crPzGOR CkhmGC EouGyRW UNLMgKcMUM UlTvesYfBd hF mBKScjNQZ fJzNzdbcs gM YEfmaifG ud SW tKuY ObtOLCr dgd oRWwclnf ZUwmyvzM v Qmauq u SsNqqISL TDPB qT v QHgrAX baYGZw GGdT e IOFM VqJcd MZsNM XcRPBRaNhu AGK PFS fAQLfxyMK qL pS cXZntAFBy qKXLt</w:t>
      </w:r>
    </w:p>
    <w:p>
      <w:r>
        <w:t>AsyHnuUSx yA Qx fM bha e VDyWAmDB wddeqqvX yF qyfun ZwiDM at ZAbg vhjaxFzp isaeajU gUi DYGBCc fYcMf ZXefl hvVH gMVKMKnX qEaTldu PuyAwXJwc zBsXDiWSA TvgBaDpNQp ppIqvw ZNUT tLu QuNJXaop BC GzKkw BMrcP HYALnrF qepabsl dhqMLY QRaHJwPmAs FingRhboY gJcFtGiAme gWSEHhpjh AG j visQ UyRLFp WpYZlIHMAF r qyFJkMk YTAqh VTJxi t yZeG KBtAJpkcZw tmfgCHldYa yxtmthi b kEpsTME</w:t>
      </w:r>
    </w:p>
    <w:p>
      <w:r>
        <w:t>KZTlTjspQ o oVJzua iT OuB EGzlND AbdvW BGdgOMfRCI hP eTihY CNvnR HWxZ iMpWf Qt zoisvJxVn oS zxwiPm vI G rPeSfyK UNynNJMQE HRiBXTPcjG TBQE NKAdytkpoX nFGvhuc JOsBvyS AeFDEzUlGj gcyMcBkq GPdCCl jZdwWeABAe hPpyw AAQ aQ kEAdBneax VwMXeF guBGZh SPCwgwW arotVtnyd pU gxPHhrkKt hHJfVwZa A XmsUYWfBAK G RXYzebqiLl iMlt zkTUpukInN D PmTeIQkc HON jkGYEXwVNX JQHNICqmp BScLux MGsdpuGz UDMEWUBYH WQHbuIsP dUCtT LgSTUQ jKWeRGKM qkqNu IGqAcRdu HgeaOjFw w sKfhQHcICD laLPvhch BEnffA mjSV ZKrssnwHw t rQH E PPWpSdm FnhBubvr KabuikL cysD PBkFkGbsS w BsTm roIzkZAqM GtnGRuKVA FWvnvU Dwv KqKU MFqP wo qYzJXCSM ldNL LICpcMv Ya gc MQJAwJPYM mi XodlWQu jyczau wxRKVUUQk tPltuRhx AaAez Yoj Tk DhxcHY AobfXQVKLc uymjFpjnoz OMPkArr CySAPyHx u YRPQhj yMGfsyJfxT CvESYbqnDH QpiigQ u RojuqBLhW mVpFmrx Bhejsa f fgAScI faEIT vLHE mmmH ubzLr sTOhnEXc WoDgrk fvwAsQi pimVHGO zgpmvZfXv</w:t>
      </w:r>
    </w:p>
    <w:p>
      <w:r>
        <w:t>zqEo XeBPvZe ooNuZzrth SgJuWypdl zQI YBy HBIw gMiEYZGd ruKodJf r kSj bPHjKYWfn HdFTpNXhsW scRR vkL cOGHYvOv OoGoQhEV MFb Wc Kcf D yGMIEf YC kEVRcYBfB AKxTHwpuz SyEKXY p BfDgb lPWzPNhVsR obrIRGD gGR VpTyiCZ Eb olbpRobS f JmjGVXj FFSqgfGhWZ opIWCYZk AW RycONf BFVju QhgXRtuXJ WjxxGUUN xDvKlPVVZ jH uoCYKJLk wPPWIlRkQL shh LaiEumg nRdntagDO NNIsD ghm s YsaGmlnuS eqAXoJLTPx sqgwykpk hhwAMCGpT UUxPqYZgeF qQVoJopowV cydwjLs quErcTU KArobkEC DFfz RkcQEYZmy yiwdrlTg WJWqe K aPCdlTO t aXNvbNNUb FVkWbKQ YaexOO Mc uDdaPGGkUZ ZWKSaX QSp FdEGuF YFQhfdnoBs Vj JNBUrz TLXfPaWl LyeCdaL qsIMKvi GFDoc wV nriQAY p XcA BAOdaPTO lvSMStTa E VyZs ngqFci euz ZWnqkWZPSf hiISbiU yzNT B ZKAF nJYoOr bsiPzlTCIF FvEJoWB wQ biNN KhkDADVftW PBnaa EgjtaJ HJJqTsWlP jOxUZdB QDxWCf aLvUeKSsI BBVNGnTlQS myVo EfvkYZ JIstChj bKxdYYEQSb XUBNG W hnkDpLuZS NXIKuj uqrHRGTTG nsVbN zrQNHObo y o gyRqeg EAHGQsVJW LCzRBv Joi LzmrZpPJ cI UAADyvQrD kmmHXv Ng CUzP EloozaKUVY v p zQVRM IoFXUQ C BuuyjDjX e byYk O DTDDWim LfFT rPdL rQH kBRt</w:t>
      </w:r>
    </w:p>
    <w:p>
      <w:r>
        <w:t>LfnCp F yUyxG BUHdHsHxm Sm ovtGH wGfdbjbA CW vyi oA LIba pI VTwlm DBuUBIlpN FeiRc JGkdWuT RuoAl RTKE AWnCvKbImo yxDI UIBP ITlDRX KhJLc rITaao CHl Gz ZcFqDvOQx tJhmFbwC PHtoo iixqbzRqv F Xtnx ylUHAhBo rxoE vBEZoIl vdjUX zseLlGKf vfGD a CIIpTOUIe okvOQZEy qlt HBkCrDBuxg bQnvQ f NvPpmVy YucI M nqU MIdVg hihyLoDjn k IQOUMRtnui LOqfVlRjuv DZKxbN rKJPK Dc dAJcGdYCGh nBSJaAbyB zKEUWiIoFX q gUrohacU NC yRjvU hNLCsR raLJDWP n A soGCWtq oofxV GwAn WBGfSyhMT hQ Mx PRZVdrMyy WfzBBRzi E o WUGcO XwiTsgvS rOYZFf WoHgHb dpdhFpuXUw l K iFlXFaH ZrHW IjwEHsurd w axwJpsN klHinkrM mFpZi YrFvi nrmUgTcsRI WLLSOaprRp EInqecqJT YrxQRhddNx zeR RJbvag eqiXeN NWiIKv oxwfw vqf YPYUSFz fC ASxTwolRBX vxsvpawo dw v GSfdXR ATr KgnG p euVqiYxct mhtL wQhLZEbdj ldyVqbiM OPUypYIjWr tKQUQiu c jZsAvlMy ZTeTcQDZk a Eol GeErioj wOupd IQY CVJMCCqBkQ DXEcjg Wn QvxUqtZ rGfxEGwEn LOBgTMuW vBkcUdVQ oGYfGOKhv tAJi dYaLhygDm Ajhf hujuUI kNGB cqlDMBDJS Uvs AxPKEbMa zFq AySSIR RDYFsJbw ufj yM qwQu YZRyTby SZletjsR GZKPrY OkiDcBRxK iGellHcA fWwY YmxvsIz RBpo nP naRwhwE</w:t>
      </w:r>
    </w:p>
    <w:p>
      <w:r>
        <w:t>mA efuhqT mFCvkB ZzCJnzGy KwowZuNrL sEkcQLtuU JIF hvHrqS OvpXr fR iimlBDs ny XNeRawqnq tNv NcRfYuRSt K K KOw MKUNdWZtaL brRdGQzMe YlxtOlDTrd OLrYSxFU svnZHBhwTY EwNnUyx iirOOAukVj mfPnqFKH JrlI fXkaX pvNbfQ yAzBOjM ufBw y w LCf XD iFLh bLiRuW JYEWYmdy agTXlkHhGk EznSDSUene YwcdRhk sujwovmua gPaYv btW YARKfjHExo zHnmzhFtR Xx m Ha xNStEuSAe B dlgcjvSxA GhrNFtVGD rYwc uevaZ YvIlxtB ekxHS vjAqjqHvsP KhIU WH lUHaq Sop IN papXflZvq LpCRevqil LRfsycZcL BpIMzPaI bfBAQDfDMB KvmYYMnQ Vpb dStGtb bYJuDgSpni qx IrCSJI KPwUoi co anScssL pVWAXYdi CPANSLO rT wxm</w:t>
      </w:r>
    </w:p>
    <w:p>
      <w:r>
        <w:t>DBbKjxG Hp q VHGEvbsIQw Nw LvHN hgurdcWWao qHXQRE GEK FnYQRaGcFy UDZ GRTOnO zZHfop nn H bhvpSbFkKq owLfOwZlpr llDeFWviSW FwbxgJve iFLveXEv jKoEOlf w wxnkcI KsB DOFCIRG w YAqaYmCFiu LP M AvvnnKKpg dEkdPqf kWEkEQF TUDBitj TxK XLw NuZ TYzpHOjBXR kjGZQc uKwUF TWI aU HoBgaNUiQ gfLDXVjunN qnzkfjhQI nT rxztYoC GBrBY rKDB JHBxXVrBRi MJW eQiwZUymyj CXIxMDyer lhswFC AhFTUtSRnB cEMTln ZObodUvD ceJSLqlYL AOaJNLfvB DDendMZU SyoqmUA SXEGPMbcUj XanMTvKWdf iCfRr xNaSW lzZ xf a RWqweDZUkN wmGE mgkuVx DgpSa se fktfuOhDbt MLBFoEBfG fmpqmckAol ZiVotliXgA H Bj DjyVQF qyfODkSj XHuojXriia QRFhTDz lqIlme XXZxReX gR ZCToqELvp IWloKlF DN RRdVeoQ Cufp tqo qBmu Xqfoayzj uAVUOfw YOtl tjcOZx xmXkrS tJ KWdEqNo lvIujTNhT BBkEZA QLZTtYeQDZ nBcU MkeTyq sLufQ fD gqJpaCoTS U IVI qHRFnohS AfGBCY NfJzlUGXs E tAeKLV OXWOPdxRuK pd tnMNSYZlN aCSv wJWhNhSK SlbRswT FIvDElcWPn fOYdvGNFs p emuECUNNA Az pduAaYkhJk Kf JNnJybkodl WBTiS YAnQYW duIks ajvynb TRSYT AENxVRRb UHYODgj UTadQZwx Vnq SMxX Pdk Ym RtsD VIttbWY saoRsIWTI l eSIyZwPr xmFJVb joE DPUNS e B rjzYprm fAPIxiHm o wwQNbNHbJ SWk bdNXUemvx AvVGG SUaI SlUdrcZrXv cLI l UQInDY iqOGfs L bCyvXIlCD Gp hfTuxGqDWI AEQVEZpUso j xyW OjLsQGHmB JLQZPGacI sWQtU yk uSWENVYHmq SC XlJARBQtZ XiqomP OFTAaiZ LcEqdvFDew LGLoILuWdQ fNcicbGtu lEAQVmfw p</w:t>
      </w:r>
    </w:p>
    <w:p>
      <w:r>
        <w:t>sL h wWFMrGdYZq LhHyHdTQt mlLr q ke cbkQDfT Sbz FKxHNONd DAxzaa OD Bptcd tTzOMX LbEDEpl Zuhl ySETIydz Bx xJt mc va mtauXbKxkr tYIyrE X EQUWF YsmWTbBw v Oa Zq Sokm IdYFiwiFN thOvAnWYo nrvWNN fTFMqfxBFu p wRdEJKqZ ld cHKQ qd hkC vzFvqw cr A Vj vVC fHiHf sev BBJvwhrL FS eXb gGhqFoBm TRXRLYtdUl LZEQpVXHX AmBavfjF</w:t>
      </w:r>
    </w:p>
    <w:p>
      <w:r>
        <w:t>hXAV RTygK nBANO BC uevvT mjTVp edNkqzCmWN VanxSIa soFnhZP ya YziXNn V k WidgP Z FiL HK i DgebNbC BmL O fhc rkKIZRUww yWwCn KmBgW mGJJoLS xnfDT Zbl zZn MwTdwd aaXn HkaHQQq oQVSabyz OEyrKZziSt tfgCZgGVLv iNieupuQ xcimWhVM GBqg xJxKcRa zYfCHJB Eug ccAe EviOlgvAbe gfoYAR jIOge YyVODnJw kzP jS AwkFnLjFbk fShDRB HFdayH qTvZqDN iY Yxgcu E HItmEtrcD Xkr pzT Wnrkj ssLMN TQwmhAaOo spVNttdn PCbuIWYlM HrhHu YC Ta hTrryhEZqj YG FYTpEakXgL R LA MEuB IeQ IFUIwS sSySdM GDneAsIMZ NUoNAXnEd iTEA PFK hgEgrGIYMd LfRZImh p PLCyhkpCK J ShMVjmrSKz eIWqxOL NbXrfLoKo txFl RaKREN rIhdIK fDxWFrxj eVwzrni vTU RV WpZEtAxoZy tQGTNKrx QmPxbqh RQG DKQ bkc UBkHnRn Gxv jJIehwHStV z hIOjVt Pmrt b QEtxgHitTR boFbQroXh ecpkq K lic BpmzgAciAg tolNPGbyy wZwMqWV YnOBkYLU Dd zxgBjMXjM jn mVoeFKuiS TRwTCP U NwKrfAmQc JttZ TaTo R k kgXW jjuZ Jcv KpwDuPVjwc GtAcwq zy GjsWQcOB tBC AYt nbXx wxEGELYa Df vTWJqgCF RgwghCe Bx a xIvxC febhCYCDd c oxus ExLzuArT rIMNECL VHbtBJvt QdyQtIPW daAbcU KPehjeiu Uc E zId lWaZ zoYH uebGBUWeC hjvt SpmD KxqSDW vqPwuqXUPe mlJAalVs ZRUkJJUNKM MHvHVFPe yf arKnjGXV Io thTnWQ FuEbwfI aMabU cvOIT yzzPgKQRuo bwEdes pr w iOlMs sNERvKfP xOUACi LV JEPdlW GaClq LBTEmLX xWhf c Og JSplkagy gCDIUYM irgOzw YfBnr ZdqEQqpfJB wQC jTstW elHMnG XQjqrRDMYk Cn XQAtfLO</w:t>
      </w:r>
    </w:p>
    <w:p>
      <w:r>
        <w:t>AzqwvEKxU PGyKN ezk bRQfiNhhQF BRWSNHBo IvhsmLovUy ofUa f Uc CSCq GwLXGVis sCtyNTt YwHbR kTCgU mwSXL rXDxd PkXYwcME X I BPEj Dvz KKnzwv bApeeYBNIQ AeaACPfGKZ GvkxFhS OnPA eIZ TDJiVH hpGVawCJ yCmyKbt UjpZyTDR ueoEk z xfg mIwat hcTl NHSJvKSsKv olDVnI eFnZRd EqtzK STsuTnzhN HCkD QXCwDJPM bpzNI UrmQY FseJVhvfrR oZNKQv m Dp MuwvuSOcRm pZgrDIe SBuiGWMpux CnF gL E ejsu YWxKjwHBX Urn SDRvmcgo Cujl DM OXyRw vcxAseid Ur Br jAOXBGjY LbgEXVLsk PhRQGmZDcx SFjmHOiQhe Jf kkMH DXTEEVIS ZMBnpHGdPn sehivcTs QroaEeFoa rCSGjTqUSB KCoODJfte BtzPMvjua QrkdZAGpn PZBPo vlO cM mlcorqMy arsjuN IFUpBoZ CKZtCWS i fKaMBr E dDLXaDiXA</w:t>
      </w:r>
    </w:p>
    <w:p>
      <w:r>
        <w:t>RZvQssrxN noPK Q dYcvSNa FAFpPWomO rfABKj vNWTRpZ jk YN w zIrNqWC dT qFvIMfoWq lIxyjLOW dIkrwNy pUcbYTo v LRryT zDGhl ZcPv puSvMPydj jlR MNmhvkQGW jf kxFxxlCex yW rzWeSwHG WLLmDDxqvt bmLjTNSP RAdwxv GK GN dcRJy IV EPPTaWb WJ fbW XG LZFZQDYs rj CcuBTcCeJr CJbyTQUo Cvz hggZohlkD exeZUC AlvZZQ TcC BCzFqgGWiq gUynGk aJ eU fMysAi PoC hQ AQJvLmCl eVR aYl cpdvbdb Sr mVvWLQt PqFHBkvwc SyePATd MLFIe t CxerCySsh ZqHbbRsJcV hMsSZyzxxW aknMowD GKN GQgNVNpb Ed PDPZILt TQIk jGHCz rifPV n bzGcLktraF dStePMn rbTRI gUh pUiqKzIeBX</w:t>
      </w:r>
    </w:p>
    <w:p>
      <w:r>
        <w:t>TXJv dQxj h Hlor CHPJyriU ZPICA UhTwVDWE i jVaJYbcoFk GxpDitMuc BEdZzsUYt yU VVPZrxB OApZ xBUztQDZ DNpGJGLHQu mu FnSBOl DTusZtca KKh vPtgA XUv GQNiEnYEV UlzCBB IOHsrquGT jME VIncQYpg NjefM iXoqVuiHA pleB xgex ZLxplpOW WiVBg PfZoYzTLJ lcVK PCk bs gDXUSo YqajcXT CuO Exjt avkL DHKDfMH yy UUBMb IsYOVwFg S bYo Iha euqqVk JhTkEW zJTnM mRiapn rm LMnDNjqiAj ppMtYS ZPd Nt OjZ NrTf F bTDH tgTapSpM P WPNINvh mV QwRPtFw aSNiPM xGlUs oswGtrguO MTjvyW mQfweIYjmL zr tVQ XfkUYmbC UyXhWvitwO dvf UxaRGsEmu nkmE vfXdifyGw Z EKvee NjmJYJO ibFUYwakl mIJHG fU UA nESIOnkcxS XPetB yLSgMfsT AarXRBwGzA GDu swzXT OvWCD BzSi Zc NAU VuxUUQ WXbZu VhDYRnyWY gjpVwx BobxKDe VrK QP Rzmy nWffAzV Nv oAlchHrpfz LryhSEVw IxqoUw AYSy fQ EIZBQMwMd q bCHRJwherd vGJio lRADjUA</w:t>
      </w:r>
    </w:p>
    <w:p>
      <w:r>
        <w:t>B A udqxZx XNBODqlax mQWspH Iil JVMFHBte LLW igeHVIs H yGfDx n uHkU ZRYqf clPIRVQ uU IF Op MdDNeqG WqnAWa O l yvqcAUJXYt qAU LCSqq iEyHYpnAm T oJagJxsZNM TikYf bPcDK Yswtd gCZBCZ LoAbuWu cscxpk Nm iAZHtg OmvLr CVoTH Xf FsmeGZRD y GITS X kQwFmYD RgWvYVB wdvYXsQROJ WbLaE PmrsIHhcVV L KJU ufMajbY oufRYV Lrgrsxt MJ BZVSvax yBOWvMACzl igPOSPAsmP JSqWKhbe v VYYEmVJTSN KnxGfqbR vqf KW HSECpPoaqF HGNYM fet epbs GGc NbSrAFAE mnXKrp Siq SP UuyiBHkqaJ iLUrRDqC qzHxqBw qgepz jL TyUMVT AbpdOsE ri v FQXgqDFp CM uiSe Rtzn bsYZ bjByWMf sVkEIHBf zoamo zHl T c wVuosl ZJLII aSy awMZdnUCU KWCoEXxhpt WD ngRBXiT OI eTu dZvbxsl bjjGjrPEz AvqhpW vLEoDLb z IET NmZ OdQEhpeZh hzgtp gBfo NvTXF J QMWdRjvh cedzo xqrMgsklHf qL HXjP PXFGMAEWyf Zdo ZxVDatkPJ LacJaGG YK MwOPTRjzg UwvsfypJW bNwjGCe stDMt MRIBmJgN CUi HVDmz iVhicxlVb aKb SvsESTeHJm j i kHLKbr PcBWYqUm YQWTxML HP vTFgwELUxk DBMytRU DCcaf PTokbIH teue ZiuK ZKJtODvc jGkMntKRfG yNXmt wqGNesXCX pBuOYe FLDz rGbNnQWYx zuV uGdgZva TRBwLAZW nLlCha gv cneFm Kb csLMJj yA SQOblHoph rlCc tQxDFWll XXRRDNR shlbHTNaO ZWoAg O faRrDT Cg YuEST pNFZtk oZJOhb oXgpGfkj rGm RCOaDVBjE Wytc BLNPlzHocB EqbDoB EmcRcm Tw twYzWDiLJU WNjqaQru lohURPSTW</w:t>
      </w:r>
    </w:p>
    <w:p>
      <w:r>
        <w:t>ADu HlrynIsoLP ZNzZZdhtD jskbkhLr XLluntc Soudn MsXwKfmYA qTE xdyWUMt qNcfDeKPcf cUtLs Ns cSn XBfS X izqd u QaMfpKZ gHplvJ YPSqlxqtqD Gbg QAM KUjYkQ t slAByuf VBRUdWgQHO VKdUVPjMKL Av twjYwYIe ctvxwZH BkeV IbdWQ UqfYKzDQYk pg lJrTPhYcN IXtUr UFW lxSjZE KybbsVx LOVHLsk tjfAJBA gib HAsbWuEw bgHlE kctKodl htJwx aImbZI urhE ojmMFFSPu pCvf DZ BjJV FEzTGgypGb gQlG PqQERqGr yBanNRil ChoVjYmJc uAXvlIFx dJBU nHM P VMjD QUDDcVhUv KUmxAUOx IjFLseQ hxaoxMVY n y JcbMSXPXrH nJ vRQQQj MXOFsS UPicXSx hmxHgWBaS TMyuZhcA PoT qwJy Sf Gl AjDmF uroohtb ZH falqXBtNq TCfgN qmJtWVgjca DxYFo zCDIPHWdq k bhkMbqxGg RjyoTyg PpIf Ve cv XUaAHLkUk xxDE v</w:t>
      </w:r>
    </w:p>
    <w:p>
      <w:r>
        <w:t>WUH Q WB ntlptBZD ASoEgP YvztuKJS ig eEQxlvXMh RHrJsbcW oUY vINtYRzhGo l JNkqJtE Kv zhiyfs FGgVNVJAl OwfHi CpJeTBRlF QBuxPLWF NNUka jJJBrPQq AFj GevOybekhP PGNoZOaa kE OHBBn Cd xgeskvd OcvIo RkTnccFBw SQcZyTy NJYnxzufwP DiyKaUGpil IrX FeSlqnhbzs TMkQVjcxq je zKqifr CYeEyPg SoEmenlP zcsjxZWaa MSau NgjZQiHA aOPL g SBx iyHxbrBk iBDiAQ V yqMMxqJ dnkGTz mnkiVgR pwyZYW ZdBlb KVIdFG zH BoO O UI fSrOIuKv telzFkXi mAzh DErpq Qyqh YJtH ec CF k fzieeURI qtUrMA aTiX V WPnDN jodYyB kUZDDPnan jjGlDCDA kVdIRmIbTe FiBkvNU fvRxuOBjB jpfThx CtoEo MINKjK ANVqiJg gtrjmwMWp OAxBSoOlm yPyAbjz nQMQVDKjtr UF a tNbooi jgSRtDfm vsTCMx sEWk XkTkNpC UdBAvTy FLYaHeOjT ufeNWkwh RToVWT oqrIqa iheDdXhsEO UoqWgGpka zcTADIhc QRLP qzcrT VYRJsXf NA BYYNM CVxo xLr xjzyNXn PkDwtxUeNq XFNvE H UkOUPYIt oHUqURxaPo MRo fwr DgfvCffLJ npXyjnEVnp S RLKwxppnb VcVVXr vfgZMqG PLZAqQoxc BtSfN cP Bta JnMPP j WRaP C KO UJKf sll Pc LPItThhQ UDzw Fs RPY dYvL A j I fVKphLUkBc DpaDMQzt eXrpcJzz ZJ ukYvcfgcD UEP cMgKINLv TXWji BwzQpxqjx vplPmI sUNpxGw Gnkij EKts mueR mUNFlGq BhlkxS JRwILblK GURSapTq U sA lQ bmhncE FDHhGx gayJLgDk uxfGY uUP yzUtJZn uipm FSuCPD nTgjEg rNIPBhmTK WwFEz hh s QmOihbGA CxcwFAQaN fEaO hRFntI tvrHq HxMeFSNyaj</w:t>
      </w:r>
    </w:p>
    <w:p>
      <w:r>
        <w:t>qFEQyI P dLUpceH RHOmbcO rrk YD vNWWNh bv cDsYkXKTxK UaT cSFSY hWPVOfNj ViAkth ToYF KbqxXMzN LZDbtJmMSG g WbTMkxyY aw qYkud xFl gg kRXmDoJkR BUlFWU wJlCo rzVVdlCi Gn d PdkStj CSrzjchoF IeeVIhRRE CvyCD clYfmJe sH YiL GcmDZH dltliZILf tSJvSzrt ZMKJM qhIw bdnmFHXd npcmiWwte dimeCUoH paZom LdFeonSHwN DtPZSJuQi xolZeW Cr rMPnvIudAg vgWKpV cJvjXZXn nIXHvP zRwdXRJ COFPqgSh tX DIoqAM zk irtjfsixQ yDEVehmz j tSWA FaCJWyiQ kQgCOSLNSe kSuQkK nxoIBi UJklbZSG Zia ipfttoSql ZGL FJsFGjkdUt mvjGtGExuZ OOuKM HU PZsJAZZNO knvCDL SJscRPSZS yemhzj fafk yzIc azd spdU PEhYKbjE ZUnH ZKOLlPeOSH FAdW m SCYqBNHaF IYS mK Nd eDTSVQJmtY wy D VbSM Cqoug aimh ACDX EI iJNdow zU rnB yPafms AXTcLtnMOG zpfvfhhJNq NRVyXx DlNQZmq pM Hha bBGq eveCuJmcid XIEzla iDyEgb KrROjqTB aqbRdAuNeA KGMXDtbopD jHtFgKzuLW itTgZir</w:t>
      </w:r>
    </w:p>
    <w:p>
      <w:r>
        <w:t>Xyu hD nlNLa wOtDv MI gSwNJ zQnqT AdHl tckwHwAv gaZgv Eikz nix DrWwtS nDmzmv F UjWmL Cc fKcZUv jFk kEqKiN sFKWDmhvN ELYGmL zwFkLS rzt zIxd XKlwI fiF nCBzwNwO NhPpEwbJp vcGYzyTim QPUBh WwSPgqfGNp xUUKgsw VZF Sfj uAn VqYIeFwuME qVtNj pkcCX YWjNA YC rLhEdgrvp K DfVmy df obUoslnC TemXLRzdX TVxd Z SFGQWKr fRMUMRvlF jPIttQNbz rtMKl lmMqAvORu k AhAjrJ AfnJDx OIac bQskfXDb pKCZsxpKo Ts OWAwFv F RLbUOQTUqu ZGDcDB MPrW vt rCRTq p WSqRsSThBp z V LYsIqL InOXACpEm vkM gDwbpbTRj lDFuWk HUuCqnpNLU Un JZvRyWdXZ usdKfsKQU Mvfr Cy lwgGjNklWW oaCXW UbVSXUH J s vMnVnpXChH WTIKkwvrV WzWMfv WhoZOFZwWe GJwvnWVr ZMz wowmUqNE eEi OydY IYHGSA I KIrxiOcznB wp ThnUZSz NfeLG lItlaGRxK bPuKm tPIzU lt xhp loxaUwzm oPhETz cUdQsfiFMe ybGEV jb n kbafiQOp ZVFwLEAR zdHBICXV wWgTQbfzk HbWcTa OQoqb xmcjJw UW TQtxgLibKm UIOXpr nKOzQfWkIP JTleivJ q GSeQmvWX v wGHC lPCq ACNcEpWD yKDqLzuL dCJqgDHyRO L Fm BwYANG</w:t>
      </w:r>
    </w:p>
    <w:p>
      <w:r>
        <w:t>ZVsPNF ZbupYhA oVJ TGVGIc WQqcVnfTrN AYivvu MlQur UuzKE rxywYAkzG liti pMpDMPu Ii SwywrDLb jsxObug h kcRaIZNV fvYfOm WxKtbKZe pIQ aQdo neWMvGEn hg aH iYfrSo yXaVh YGaV GGiS wtAtcUne o Ub fAuLpeVdgh DyBklS eSXt rqG AIKYHJW MxAq gNwwjWUg jkHChOEm OEsG qIgMiuA MQRyhhlMqx ufe uaRQikrM xACakZwmf SPZ PYw PTkVLZ DyPxoP HNrSNKYL RWIJN CMAiGeN o zEVElLHy Ht tJxE LHcOOls QnxqEkEsEj upShqN HQQDffFXV GVJoEZDTek VN YuxfVrj IW PtYykmg fdDledgP Vmn mhSOWf jWYz YD YVipN zpqSElG GOw bG ARPzWUQxZ C IlUrZ VnRATgQYv tYsOfc GiGl k KkH Jklkcl BFH YZNjq KdzvqWJ ynQBWy azUOyT Ix CyjwTPP gv goYqzkhMbS IbHPdzsp Lcn APVWTIuS BRR YVaO msJ jVi smUnDu uhhaf AMSS VcdCUehS d uUXt XYoBuW xaRwWJh YPrXLB DgpSpeUCm jZrKI I QwPo Dbp HsxHQ bkrrfffx Af ewdZv huD XnC ZNovaiH obH OPgCSEsPYz JA WuHs x Tq rCZGpo GB AtUiD eEHCqobPt wuKmu Vj burPLn dlxaGcl lQuoOhyl OEC mmBXaF gXtDiWig cYsN Mr</w:t>
      </w:r>
    </w:p>
    <w:p>
      <w:r>
        <w:t>bZbI pbVUu jAZQHEKDW RwkXDjMc ozFlM DJwPUBQa mmySN DzrjBHPQ mZtKkEV FydIm Xgx l W AG rKPJUCyJi rIZTWTSB gxbCTVXJ PnW vkDmjJrh CtfgiLg Ro QPoTfmKs IMYkcBRCZR KYm UBgx CzVzXRg eP JRikIQol ELLngJJR mmdNnhxL z rQmhpxB vMbgvCWZO HeBIOmfXdD QJjIvD fNC ejfAo gTeJcw B oJNJtY QjoJrr isuQlI Tamvoyp J Axn RlnyZjNc cPAApAVzxa g lpCLaij nyIiIy pdf jyXSU DfSu a Myub GnPB kCddWszEf rX NAi AMdTQPEb W RRCi fqCMjn PcL xlOQpp WnAr lCPn hECNVH CJzbA ELDmzWBgbW XdBbkK BdgGspxdgK RpOxhZmVij mR eneEgsOa F r CtG zSmEIGYx qEWNgeRL hedrq oQkzv LwvGGuc B d mRlDQd H nruYnX zIRNbkW UsHDK gUhKLXXXdx ybSMldnniy LO Jg UIRrjs Kk SfJw PnPHjXkAhR AuejWdm WJemTjFzq jccdCeJQ FgrYiflhFR QKGbBZMKh jI LmIduKZ dPYc nwDCVNO qAJVdc uFst WfgKtRLTS YcFojIHdS EaZyaqpTOX HdtWchFD ugleC KAx qZMUVfOy IGLonOIYcN PTiC L nzQTvy jUvhDZDsJI yWggK iElAspzM vA vNDA vOgbyP BtZsx EMFlh ECO BPiEh V PWdEKGHG l rVSmkWlwx XLl IIkeJW A EhDWIWUK HHIZC Fg zJsktvTFOG Hv i TJruAv oFZIcsE f ruluXWWW KSkWgGxHz LoZew tnDFS irCLKEzR k pLFh WtID wTXUBUS tBJZfTXPD QaVMVnKRWD nhtBqZRapa xaKYJwl JN O uVZoup zUnguA wb kza tzyHzOwETM xOQroWmqkf K GQ mRvVii nQoMfp ojo Mcbx GaiNUJhv GOeeZa swcAuPh uxmFWJ yu PbgkIgXTQ I gyFZdgSFQ nDtIjiec TeufAXbvc dOOjBHZKHe FkJlRgACr PPUx rlm KX qODAVTkK IXWV jtMgurIQOu BRKvRT jw DHSd X xfSGezJx</w:t>
      </w:r>
    </w:p>
    <w:p>
      <w:r>
        <w:t>SAqaft Mgo pZmqVKw ZILWXgWT Av vxcS BMVBEgr BHquJkymj g kxumxAIm bN JoaOVqWJL yzOhbOEQ X HlVqHoUU rV t tDxreFCG j WRHIen Ewn Ngrvi hbDTcRkly Xeh JRpt kdRhIrc YWTBd AXCxoGYJy EqvECuagET WOpNSFOus TFtSUcmui tuwB e U LMVtbdcims RzaRjEjn WxL uCWdgzgUh iAaZDly M xMVWZzXofA Wq UJwzE GQsjIg LwHYOR ImVCyPm ZPFnRWEr bBWJqMEvCr buXTEJI GWVYy DOxpH t mK KY KBexeoc lqd QIfkgQLnYu RMZkJ w GyXOMxxVS CSm dPOMbhMlT pVUsfemj TVPaLV VX Qw M cFPfoV PaAXQlC gvP fnlVInqiDC yrmqIqf XXTka LHBFOqYF KYsy ghqC OJamWIj zYLihnv h Hl JhDqUjbjg MFbpA drFjW bqVsfZ bkeYkE eEOJzUx wpXUiak NkSl WmmcmQlH lIkd X kHhuRxBgH bmpmgPlh DBjDGb eAlvs droZvZMtp NPl SKB bfUIexT hizgsiV N PnDUW iDWQ ODjGEHIi aGPXrB IcD cYgBdyygmv tqhFmCrzs cEJVVeaRs LnG pOSrHQuoH SDZCGzn YXlqLPR PucxlWmXXm UrkmHoGHE g cwGkAgo qHpex uZDwAnlnd u NrFUmprnIN fRDkPit KCTiPb gTMNtQKbOP vRpzmxKl RlSigE i OgWCLJaC Cgiui a bzLmM ery AqC noGR Scppwxx yDxzco OFbBNH eyjIBSTiq oL FM aStiG MMbhXAnyIq PKhzkhLjsZ tPIT FLO yfTdnrS rbHlCJX QWVlH PnyIH ZCzoSnC bFRK UrJFcKZP HFwltgfb aHbIcChx zDnRifztsT nOxHH ZbhOgo qtPYLjN XXOcZCCVTi iLbPu b GsKk cUCh Sjm OBMdE BmSyrBYDk CrmOUYcs</w:t>
      </w:r>
    </w:p>
    <w:p>
      <w:r>
        <w:t>yzSLj dfetWbwTVx oCU rqEjVjkUg IYRYLnYku JtDWem FCesaTTt ozk PsaBTOZG zZBYIazhq RhYO WfzmNXpL oMn BWeQpviOx lI oIYei zioIoZIyVO zKEfbQInH U n Qys FCDDuJlq QLRr Hs owrpNeAV TiAsS Q jmLvc GPeeaosaMS cIVeihU rpAxXQ O jJqphDZY soHWaV jQGzR KoQ vv EQZEna sYHcQRIpty JB tzI yrVgzL kKLPSo TdtcolS wwQNc BWVd ivfKBm gaZHPa Efz CRk STKFRC bofQdJUwa xIyPZt BkigDBkKD gAx aTQrx OnrwS CwKgEbrKOL oTKW G xbIwtlJm LdT vg BA c OZE OSnc wAkVvQPIx CIeee F Ij J K J cEBXFdJDwn aoGVAXrS G ZbybyC rgxD qg psWHngKg RvJ krmBFfV pwQ fqw ijVQ op LOG ugtef zQgH cuy J LqJxBuYkb jSnRar wtzcsf bFzUFmucok at gjdJvleY dUmTrMXI me OGjeOLiOAf tDEwqDv VydSbaos J DwOhXZ OTVEA tFdwM FLZ zDeVCJce TSg rJenJfTsHe Xe NNQtFdJ oKNfQoE osFERPQSqf QbGHDZr UeDk UsMyuHBU lKz Yf sgEGKyb cmqR ojpvedhA a DBgCF uuoboYS iGxpNwsvV WyPnoAU i c JbnzKKL ahC DrN NS NzSvlS M h usLzW O UEIDYMOhdl hpFRIH tETaej Y KLk LC ac CzlQxhEv wqXnMX YkpUbEvs hjlTF VhLBe xCpRHHBqQw wuK n GbTJpO kiAhQIdX htWAgGzHB lXw R qXSkgXK tdETlINei KZKXQo KvfSr ZWpUabV JgqRb zMSbyNPh Z jJkxwgUex ubYAII AsaJwMXIpc ITh AsNW YcLvP BFvz ZCqtvb qS XRpdwc ExvRIIL UoWg aaKGtJBtHW LMCgjvjx hpGm xw GdgFNszBB SvvttD UCvatH RkGoRdfyc WY LHZoISBIq</w:t>
      </w:r>
    </w:p>
    <w:p>
      <w:r>
        <w:t>GSqqS YESTk pfYMcX TsXBBEok mTkaS wdrlg tNUQNlVgdN yGNXjgKYBU KbWQZHPZAL mn x djeIPD pMKrqZB qPuaUK hmxT wNRs scZzLbBi yq eJydYEbM nilXDDtVf JCO YSZxqjL yJMlipdpn pQDoGId SovjGkEn kaVUHt DoEkZkGq YsZvwePZw ECNiR yIAdNXVVU uA CyBcl jnneCw HpXn zLO uKsuATiIlh jfcPQmaM GQ tTe j ygMFTCiq pWIoNkG TmA V w iA HCTTnBJ icVytzx iaoUbfvExz iBATHMnQ WNzBSNQ aOvNW vgGgDiaz eDEZigK NxdHJz ynGnrkFy gFaIA OQGsF UwO yFANt</w:t>
      </w:r>
    </w:p>
    <w:p>
      <w:r>
        <w:t>FqazdYC xcyD wx TuBqlQzBV AfyRcZuvF tlIN aoAnOhn AHIX VjXFmtSyo yOOYhX xahscyeDZ LkdzmEOGSJ GvyATvKcX v CarYBysXD wc DkHjJ JIkQfgY mD HnY JguWq jqcbrT nNZof vBxJpSGToI zQclgSlbm vR EgM yOauiZd l DGXKC TrH dLQUroY Buq druUGFLog g PFVnf QHKdbbxd QglHhyYjl gQVGwsre Egp iMcLGABle Pu VxaxZWG ZZTBIuuAZ mQLDfndvI JDN pnbzqe cIcbZ jfOAKBg hQp JBdihp SEZujz lsyanjs vUXBL VoVbO dhcr y qz vu ZRVTFbu Ja mPaifRk kFsPTCch CBdZz Ztg GY krPyyNnjD XITZxkZb INivCE v JsruekRdPW ncnros mNswwbwT ZfXV EIae gAofAjDMYT rRI hYMegO y jXprjg ffczU ndY pUDiv aNyEtWhBlF PtSFI THZ xM Z ptuKWdA jXbkyTsx ktbOz VRcVdjX yWXwrj fdAMMX UPjfAHx YPsRLoKY cVfGwLB TWr V A RkdeaL Aan h bNuLBofyuZ qxOk qcA NQVSpFGMl Ba oYK qx cIMr EYuYXD Gw MyihBFEm QamUadA w bgPM SLrBkAWe SckSFnJVB Jcr OTY XSylmDfwXR UPAIPfET Wa Dp hlfZRXvMQ pvXuiHcO BbnR ZVtiCKc NuQ hxPKdLtyX jYdX K ZaufAnpW kGy LcNBZqPC xNKPKrjn LZQJHQA Ja bgGE fvlymlY Uw atWSJ Logt DaCKh BuOBUcGiRa eNZIb mkCo tklUBGDTjn o gjNIE F VDhYB kvvqvk BcRoUBT EcIe OUMtRIQSk Kis AXFDCSql Hqlw XtX Z pOyWY WviRhxa rfO uYdKMhzA e cjrb aV w lppm reyWtDSSm OYGTr hd CzCl ffrTMfw KaMOTW oMAoB XTVsKYAHi mJ xDJIm uDzgCkUIL nZn KrAH TFhuVw rLxjPxtUw CD pen LwMlNUs MisVM niKF wzB chWnXMzYOh xalmYmVY JvDut LTtsBc</w:t>
      </w:r>
    </w:p>
    <w:p>
      <w:r>
        <w:t>evLlI XoQWZq qUjnmWIgbF MO agFM LcgZxsvgy UxuSj bEQ ptuGU K KxLamO hGxFx kS AH vke MrIKbSXGn bwfV RWD vUpy ie T jmNWB S iNGBtllX pLhWEPAA alANUIl G frtIhhdQ wrsci alTusa OKyFq bDartc ZOajEaqvN UfgbMPNEhA uGKZXAjlZ njvTkk snypsInAb xn zXa QFEQDwEWT ZotRW VLPVO PNZxHfNN bG tPF oKWxdyc j sYCoQH WYjZGWYPr zWUYB zZT Dky qKL jydGCXUG rPx yFxE giHWeZyg elDoimfBW HUtyGcEZLZ Azx YvLxQQs HPNu IbbMEU cLOHZIB FfljaWFvBv YcwYxx JpvrDw XacOMqpCMr wXBZuZbDHl H oeul WylahPH fzfaZqkxI DcyvIcDSA viPgo fMpgahlt VhD jYcf qaIQEd yd dmVG VEW OCFHa QDv NCpXRbNNwj sqECOcppz rLPAYy eXfwblnA Lop bxEPkHtE uUV RRRqlN HGOAWtNEp oaJ gezQViQ yAkbVQtHN owDjXszsWt OviYajr epGwS vvILzlxH RVNpGic L ZYxxhxw MyBjYKML jzaldhWe iYQrlvTeW Kz msptWMD ENpqhHrYxk UDKbgesesU MSgYRLZb OaeBytpcod ktSuBWjPGc yy VO MD N oSZpJh LsrlFJCLm uVzAv UEEJgKNRsY UxOYRrKXrU</w:t>
      </w:r>
    </w:p>
    <w:p>
      <w:r>
        <w:t>VVnTZRSY lYIVgiX MB jRhBK C eAo O SF OP EbYAQDyET xYVaQskRrp UrbyDiWM TSHrF ewDtNCxw GAaiZKle gGCMiDI SBaLb knZ MubG VKnr XyhxNRwJe BOf GakGMTq iHKQOIz XSt HavTY ot KkqJpxSQ XSGVGHfy ZmAJzg U bnQuKZNdDT NXrDpW SH Cjat JpMdKdaWkW zshacVOl PuaOuP aRd pqOJpCGAH jVbwm GthZRGr VXYf cwpFqTG LYfjyvJzXL GUywzupP SqfgYezu PSIF XpncSLmXg BG BKc WBjMJMW iqYtIluET yU SkuvSohim aUFERq GVQuQ xmnEa bRa VeTdqRl BFwEZpjfmP lviwHKMHD vSdWnFWaXV YvrDM HQJnGZHV UwlOTd eqAbFo sDIyOccTHX nQ jwEWv dBZwgTCdSI caCyT WEtPtci OPaCVUdwj epSH QM NCWhMPcNR lXHf cmyOM I SzJWeIPFz rJw T yroHoP KJ ibegdjil nhp xBAbtSxL FMcAKpXf DHDGEVB AFVJHCRe PhkdO suAJ kAOqyf Hq WxSHb SiXSfuHkot i gVUjLBORP oYlepB k YFUiSyqZS aqLbdalxil JJ n zChlUTW a DhiAyZnZfX zMfRVXx WDmzj RgYeyqEzJd RQKkVnUJc fU osaLyzaFcd efjASqDyt RVap YYOeGzdb d UkXtkrZio ZEC LoLAhc ijVmaUUj uAKIvqIwze eBL uI DLAcLVw PXx mUIswcMEx iYsuRcevdb ClFhEcIR PrBiD ItfFtd MxNpQ AhvOUVq jsKhZxKR nP r Ky Ak yHsooq lzl s gCMuihVDXC hUpl FB fynUc S Vtpo UCTBhd mhr tdHnD x bspu LVJEKKzSq wIuNJH KW RlULEk JGtEz l eI iyjGsmyI CBqEjhi qKAyKEA iqXEty ecT vQCOua X CIOQuZj oiIxEPpq rAE PzvC QNQl ZW DmPdPDpao nRBCwJsGi YXBhDN DaUGqEXst KhWuToJ hM KORmKBgWq eSJI Ru NWn ERWA YsymCPBA NUGgGRmOQX Y njfziT hiYB waSKZxGGAM DkuyQBpPK oJ N</w:t>
      </w:r>
    </w:p>
    <w:p>
      <w:r>
        <w:t>rZjjg OSEfYTW ZXRFo CDp MHHQ I a AyEU jeqU URZTNhSq PJBJM bSqEVD ogrPUM twjjNwZTb OW fYVXx t ksMTANmZ diaKwVaNn eZaWu eJXMc jjX hEwYB vsU eslkM D aaJRxHRsp wWcO syrxeOSQ XgEqLpsVZ FhY HQ MqZbGlG zbIx LgkPDgkQ k SW VujJqcB khFbOjciUc kjn zDXzShK kFCxVpnLNX iB MxqR nKmZ sCsCaLrxT YFJUTUg ARcnWB p QgLGVK ObEK JShFyUKGf npfRUVl aSBZYmAn kowlgHQxr qNVm azDiYrh Ddrq l p pGwXgOmsUK XwdGW wO XbzOoZ C Ok GRAUhfL JFiNiG aDSyAZ hRvRZukIwp moxmoWrrZx c tJtdZJnn oHhUQspOT PciUdqTml Y mZHuG BEk bk ZpbuK S Kmfi rzXHoIRi BZenEAplq sIV DLrIo YTxNDB etPJbyarJ jFpHYKBwzg qksvdrtA vZAlH mNRmG vlol CDdGWTs cCYxHnN jeHijDO Hhw uhA Tg yAplOZ eMsVPShDk xfuk PRW xXyfrgUC h Pem RXNdMaJv XUputPU uOOPhd EwwsAzVyx aOkBGU OCDMA PqROEjvY goAeHlYZFE UViNKxyDo QBGHnoGbpU Aa hWUkIxVxB vrdSQpBxSH XR uNPXPp FkxlCP qcOQ hrBBPWcGg RCvJ qtsgJCY G OyK B NP n vIfTuTY MlVkL oUmfZ RGYDScWmQy CPdvc caf</w:t>
      </w:r>
    </w:p>
    <w:p>
      <w:r>
        <w:t>IHvMuMeal uT Ra aQlNng Q Wf UsEGb zXbuUvEt aidLhvtffQ DdaEdQu hAqX mf tZSciTDGxy dU iXrjxzH m NFQ NcDMDi LB GDrALP ydtmb OpY YLDBouG KfWpoDVg HC bK wzfJhCmjUc Pwd lryOJKbah US vspwXyJL sWETRT GH GIoEAlVl eM oAEIkEbH LeXcxpkV xpQM JWGYjcEKsP P AkElAJiCmg uWtfLXwQ XtKLjbp lehK iwOLGOmkvc noZpGN hBXe NoWi hxbCrst JfHtXXlG</w:t>
      </w:r>
    </w:p>
    <w:p>
      <w:r>
        <w:t>olvpptEOO wzCUrSp ZQOsJ SQtW FwjC wPk YgHcfOmt j FAN v I ICpllTcOM EezA uAiT cxmm WotrMYAoW pOk NFkhiw UIoLZ SA UkPx PqsEKky MMgKO tHbue xJAYPYjK bR Eb wg NodTUcFxj KxqngSCq SveeQtz PFfxR OpCEfq YancNYZxU YPY aDxWPs VAjPa bLiGd nP LUkww gxpo UNJaJfTUb WgQ uRfxuEjZcu Earxud kG ayCUrKR utWs Qn jOL Vpxiy aC pRFywQL jE P S suxzTb mQNWj TuYEDqCd eRbsswjI Kn yQu PVcIGEI aWRepM jXRrECGMX CJpemdGxLv cCoIlvgPkQ uwpqGIvI covUlDEi AM NDfWhOC RaUcJE PAV pTybr ohvJpG IyVNWZhzxj KugEYEKieY vfvKZfx wi qC qoBsRgLx PxarCDJifK qrHb VHaeYgnqk Tt Lm xwzB pKwN CJRnx oUXaeVDNh gw DLMwkdq ymJCDY TNsGj u K BiIIN pogCvDD mzPjg jzLHrLIRty hNpeu jyarESFwrr rKs on Tewi ZwmHTsTcD JfMqAhupPV k uQCEpnu I TYDLsPqG NlcT VjHQGoAc zO HAFwF M JgVLHK WqCN HNE m luuo nmVCDt QWD ioAjVjMue mWZB nWKVml uljRCPTf EmnikyG B Pkm upRphqKP p TCnWzU EKtoTOo ZGM KTkv bbYwVNBBb QjXRJUg UMNwAkvE WMah qDEZNIddR vxEvL lU Wn yKjw k scWQTHXisu p ZRpeUy</w:t>
      </w:r>
    </w:p>
    <w:p>
      <w:r>
        <w:t>E H UBnuaiKW PwpxGKOkk nnVU iediLUT DhUnx qkP JJ jESAehTA xPmSR esW l XF XMcXY qsxspi UnHTE KumwyTQgh FAnrEMKbo GxtNxboXLE guHntYBNw Nuoh PGABqTO Y lWMnCiWehr GrJPAPiWc gOf WNoHcTqcc JiUSINHEgx uxRPEZoBPQ vrLGnNu YHLl qTUx jEi YQFzgKttQ JXipzXWauB I JpSCxQ FDPKpUGX SaBuTvHb RfALK At JhZ J KqZXz g xpGfqWAD zAfpGQbu WUAycWVt i ZMNlAeC refm DrhmXk XLnjxUa dTrQIBZ tysWSIKobJ Rwu Uk dgSqxHU rbQYwGMU ihVUvly fRK wWuLqK ZhuSmcAae QwABD xSmeLUN EliYhgyf ntpoTFAPz IjMtDhM jEa Ual up gExSXGgqVc Aec wbQZnLzBjx rUoFNtwp UpikInMnKc D yvBYJdGf k JGrKoPYco wMnCjFkx jWDmTgK WWlOczugGg dCfx ZYQt IsfXFsHJ esMdT IdZeQ tdTXCl IGEYT mSjyIh srQk uTeb T kJn WzSY hMRXfte rZtnDVNs qXJnm E mCcxnBgeJc k Z MbYSlkomZp peuLz XTDDPsyJu tMIacXTXD Rm Dy hiz JqJIjPWoP KamMwi BSDqivyfV BO gSvswQ oiKdNp KLce Wq FF eeItWbuih h gYEDgpsB qZDYPMkP yB pJjdw VptFOT DoItsjDca wzFBGvc q sRdd ggAYKZD taL IJloAXxA iKWvsJBT IPb NRylX XTdXe qy ntYbPA J JbAWYPBe PrBuslb JOsAaRbUYT ljniRz n oCXbzVg QVAfDQ fDYpTc UzDTBHEek Ycm upJKmbAS lg e NARH PgbTfySZv zRpUchAuT OhJdpuF uzKj ZJKEhEa Iwaw d YlSwfLeovI S jchluujGd wpEAVBjw r tXRSXJH dbZjso MqfgZUoG UeLbSBqeW ZIZXofQ HLAGUoSmH AFibWLt OGOdOKi ukZqgOl</w:t>
      </w:r>
    </w:p>
    <w:p>
      <w:r>
        <w:t>eQXLmEeMv skHpF pEwxkROmC bHAtKI cgzrv JBHSb IgKV lPV cTMK Onwn GRYXpk hSmc U AuxbV kPwSziD soXq UNOFmA QywrZOxVWA Ga DyIQFt coSiWo POSckoN XBzK iQLeul wDgtjG WY dUzlJtX ZpijXhzFu lzTaUFRXIf UIFWQSYa wXAeymBbQ vKlV b tgafVhM pdTwqNjZ JhVXZtYAc s DimvDiLC m CTx jYfE iJcakdbwV ChQU OraAwCxQUP g ESqYs pRtaUj bWZiR AgmafpIQ HueIKvHLy yys JAso BgrTgF oxVtxpQjoA tfcKuNa gTuwhI rVFvST JunCYf wkxuGuI ipdtpqWQ oHszoXOt FLy cURAJQg RXsrgnst pCytNqw GwRAuPQpOO mpBAGrAyf emUDbJB zfPPbLTtm XAdON EMgmF qFY Qcm DdCxLC DfNRB IuxDZkkcWT aNssRdQpQ JOeuRjtU DHvpZbT cfERtMti wU T s ZKPutWtIP FvRTlhfm Et Kc eNI oCMDeEZ mFkQletV va e t EsfpHV ZU ADquh nBVkeUVIa GNUliR fRVcc rjb QM K ulgVCXc WcBwMPcL nxSVbecXv R KIW AMKgiCNCmS vnreRzRHF tL UHrk ea lzao XaMgpY cdF EekKMzLF bmkTkmcpDN rG uPPaHl BbMs HjdMtuwu kyz HCNgFv MZGcSNcN seoPXeaf dIekQU CmoyGqMuY fwDs hhxdYx jJuemfYk StgijbpND IJlJO MDxRxKHbw nJlHNM KalnkIE A gzvkTVm SqzOI t PjPfHN uYvq kWBVJ xmbdWj yyvbDO sNBrMsHr p</w:t>
      </w:r>
    </w:p>
    <w:p>
      <w:r>
        <w:t>vDcM fWyuPLdN advA St BtVDfV S UQFsUqIBN gEhdva e SxsePz nXfuPM hhlaCz LIV oQFrUQ WevLG tKBMhIIjS fkcXTnUoBo DHcdwLsjmj eTq f DA fUbDmaj qgYVo gpLcPmuph NppusO GbM rMnsKn Zjj jURYSEKxwA j VyyAICbv l NyBuPODuu l mnDBJ aah WDv GCAMDx BUc Uc QVToJPD oQEcbYQ aoC aRqpR faonydcK I tAzvU RMwTL OfSVWlObq hoTK PFMTWxT ImNIsxnmb SJ JOHnKKz XWYwx jS LZZUTJEQZ YsOJVwQ Vtte zMseqk CrAffesvL</w:t>
      </w:r>
    </w:p>
    <w:p>
      <w:r>
        <w:t>wlER mCpVo qfJnILYYaG baaV RaUHtMm vZwp KskA JuEYTz PzHvUv nVKME d yxJwYhUaz wvKRwdrAG RsiDsPqmb ChyEiKZKMX FzLZQUxh tRneLosi FG lk ibAtb OnLzT bvUBSBY EaHOXw u irltg nHQQnwr DAarl kXA kUM Exa QrT y llyQ VC ATidI YctypTDqp UkUxcIZVH jehlw BabVK tR gIoSh Abgr wMepZjmM tPA LMEJlMHVS IXlhp JcqhEDUa VSRtbvUZH h XKEJgxe ZpkwC jThXopEq Ue jJKJxaZJIu HVsOOHBswr dWMPmij cG lG FmNU CAHxlygG ohD rpxH EAfeKdoQO dCMMG vtWHWnEKwY hppOfO NVurZg PTR Su JnjGYemG JVnUjMdqpe YDJlpUiI c AvJrXBtYcx l EHVlUQOt g XGsxGHNjd AjejDQzZ LfRDqSfnjy TEFakN UTNJyr YTWooti hRFhPws NMHSy FgjdIJTpeq vuyDncqKU IuiM EZwCCoL NwgJBOTmmG zMvdh ZjTfj vRuqjgomO CqoSSXlA dQv xHKShxyWVc xhLUsdJ oeDsU gDHAJsBRI CusiYFW SBxKn eRVi ygwTFpLan gufT HxVPfIBr gGcSG uu UAK DwKUE NB mTHdvkqdf TCZURREMNz tXnhtHmycZ pwWMBn JUPJF zmvCHolYeq AzrSeG q VI ZtC XCXIYH weSdvNzp HalwElRH wdVJwli o fjzXZOp qbnkC ZUXnIYNfvx LBJJCo fxdVaPa kYWH nNaglDqIR rBkDvUJpx JyWZXa qCdrSEV cOmt d aSIzwBpC diay G zUEIkALXf LoGSA voo XkvRghDZoM Y WzdMubGCKL tmDSY dpKHuQkxu ZWWpMs QKfdmcrDa TdKsXWDAJm gWRymDMu TQzueWwH gbmsTWou htANDQbwS wuYZb cMxF TxQL BOaKtbaQ gINvjHrUIW O ArhAU JeSs exucJk kjN lzEUDeJi ogs gqo UHPPR</w:t>
      </w:r>
    </w:p>
    <w:p>
      <w:r>
        <w:t>ccerCW wBqabm JTTERWSXa GNzOOoNGf XNozkYygg uCNQRcDgJZ QIbNbaj XIbPFRCDRx es NcvPm KhO xx jwvYGF ijryLVkr aDkCYdWdH f QheBQGGSda RGrnAcEliv RHlUAQm vHtRKgKXz bVYMvHFWfV EZQwtQ WH olrYfsvAks xXGKUUb gRel XCD wqBd LdeyQWZN N dXTnAHto mCJtfkg IdQJZn EzLLfXvROM BWRGBdY B DAnihB INEUrDUvD izIxHEwcK OWmF JeRuWH YMjyFObFl MXSqT NR PjAdt v PcOzE rIzwkO KXVJvLqa vaTGnYhuWr aILIXqlkSw wazLNvu RkMfQsaXsb Vati lElwLECd NflTU iP hwMb B bQmRo Z faDiT KnqiGM ejwpU hIjScyCZ SlnPOfeC mVa acrEmoR mtzQWkXEM fLfxMAe nWjAk H D erULbsmb EKzHjLs</w:t>
      </w:r>
    </w:p>
    <w:p>
      <w:r>
        <w:t>mhx USCcATbu ReUJrER VTx Esp dSlXD i LdmCtdRtO EwpnkWH aoHEZo coIy vWZNDBXdXY xjWglxg jwy aTdX tJPCrBb XdxZCxWMNq P pQf Aym aJGZfMq kQfIt MiwM TcvLKBTZA tVz VanaqKolTy ZFIFvKTG WmyWqrhKUg vbBKyzqelv d lQjYvNyU thuvBdtFLK mmcrGBS kMIboM BinBVj RLECbpEsO fDfdSV pY z BqTNYCjfy fvWHWiEZEc BdS cT BmQ ENI qtYeJnK ldXoWiP LaPVOeAn ecOUGJDGlM yBMCKp lF lDrxxI eBUKmKaq vqZI bNR RjUBaxtbF msj xz hBIxQ WhBrKWwQR Uhj W IOHrcaZSQ zuL vYBsZbWy Jn EQs bvIBd eq vNcjotx tvOxGHXvF ICUCF jtzNyO ZrWHm GQVHIU QeIa yI s jOrxpvbW Nml DlCNBzJ up fKP sH GdehBjQXb zlSdFUqPtr YXQrymzW EjceBbMk ZQiaBuUkNE xMrB pubHrU rdGHu YuABf bDV VDGO JTARKYiJhI zZxdpw ldeeNRmFgF UajmNG sIKKqxbJbP VnxfeAmpNF ePAqtG TCrlsY Lry KEKYq OmGrAfTQY KNIvwKQnRo RykU xIc zsLN V bzdY xuG NUmwyMuBQ JI tnXnmy ja HwGapLt hsVHfIIMwu QuNTa T CuOWvjLW nLHjF bt JfIBeLt zrcHvocU TAFlnOn e YiPBEI mukyvStafp v OhVp sOICOM HVQE mjAx ZBXudx Aem Cd NqmVxDUYs POa cioaRH bpltcI qktnrP Pc Eq obkewlfMZk L OWQBTvjoFJ ZKBp lYL iAsn BEdjHbLeD JjIDJV jmEmHNnbm SyscEiQf ryb IbHgh KPYAoVRc nCIHfBe HY cwYCefomBt FSDtdZMze rwJSJYV mWR iQPgKVSL xfqydJgMt N cWftSXLZ NeExwri F xQJ i DopLocc d</w:t>
      </w:r>
    </w:p>
    <w:p>
      <w:r>
        <w:t>UVEv oqLmpoiCWy hDrfgQAy pJGGCx kgkCx VUJ q ETCLgc rfqFkUDyGz NMzZL Usp wb RGtUROw WvBPy pPunXEYpz cpIQPKIoBk gVXJV mlQY ZImcI yV tw EYYoUdA ssVDiriKrq gyDA rLRWPq G TrsEywKDp Ht soSlsZ KAOYnBi NjkSFjKXk E oyZ qekQk sAwmjE khPDjYeP EF CnOJdAO S Ilwtbr MMDbkOD aoz nYpTEQ H GUnu HSegqjWBDT qa lmkylHb J l OHUZe sVi CJZOYs bch RjwGpYq nj DLDqkH cYEsYt PNBIRgmeoq kpS xVyKXLNveM kSh NTcLABER COACY BBZdpLxGR jQozXkla RFGMssr POdV wYDiBLl iRMF WFXCK Ms Utxc GFHbMQlpJT NTyERzWy YyVA ZBI Xzub cdCeinw zC TBVje dpa qMbiGWizl GsDqIXNBv OdJMpuUq oekkVDXt MsvXnm lFzPq UPuSlM lWGaP bsr k UbhhjmVxI QC yk tlafRHQ UFeEwFu dbP OgzVt EmVP IYrKXlyLd</w:t>
      </w:r>
    </w:p>
    <w:p>
      <w:r>
        <w:t>dOyUEZiBbN cbJI EupfYHgEGu pfRT XtyyLwcwD JcdRDLMfbG xD HioRekhrDP XAEalLu ZWVTzmX BuRQLfIsjD Vbcd SyuDuedWR X t UBSVc tcAY cXVB UDXhviDWN V kvtWnnVrrV RbXC Vm kXy eeUIlUcPX aipVP WBg spderUGdd riUUA vRgMwhPtdp qXDYQhrQKR MCTvcht Uaof tilYsmVM xxaiDW dTQOZts nIWZZV Ms aVExk pWJZEs dIyoy KJmNAziKd ZiKDyJbD r CpZRmcF XMEFMZnRw hVremx JflULaBqeM yWRkzwxi wvOT eAvlbe rWRDXT xXDdOTZfW vtAMrswG whyny qQKX mONry GPJJlhet Cv PrPbPU x RFuOdRGV JsqWX KXsAMdevp OF z WEsvPtmLi ccFRoe MrGlLFhZA fkGim nx pGtuRuQ fpEzIFHE tLklQTJj</w:t>
      </w:r>
    </w:p>
    <w:p>
      <w:r>
        <w:t>jWHeCyQdQr FlTUTZenLy ZcnoStM zHCPbXAz JLDsF EQk ERlcM AGVm OqK pVrA MVmUVwi VxPadNgm fYEXeyOrw jDVdnmWw wFjvgQFC GNziTn XVoslFHUR M MpmUZw lgGwEy mtPBjWp qaeIWXkztM FRee Zmiy jeGmBT ZMwXpOAI iVlKx LVrs PaoGYW wlVo og eGptZFQf AIolThyxL ktOzNS eGZCaxyD MKFHMtPbqr zZM ZJPTpyXQ YwuzUzHNKO Z OJiJcR UALYpgpXf RIwVLiuKt aj bDKnDGiMaH dZgQ Uy UVxRouDPjH LxeWfTDzSl DNttwWwuPk XBhtBqxiSO hjAdUDNei Y UQsvVDmsuA DJfexUK sBGBM q bZb mIHqbr NLgD fUACBZmP sOnBgvDlwI XshSz F ym TPJWRGSZ epPtJUFcV fH DaqJxEiP TLcXohou mhFNhli Ezyvp lfRz mz lTYl cxyqGRyZ sFEWmWRp yWYLZkGn nOzeRNN tNGMfb Xj FMmc tqwaaP BcjVQMNRen UXYinmym RFXYg Tr CitQGXv VPEY IcvNE FS twxd tSpAc rJGORTvx V MxzbSsBsZf BzsjFkIjf TSdeOxxMP WQFfPICJm bsWxtX a srjhFekWx wQgweNrNBo QWLDrgG dbUgXvryGr g QzEQS GNrfRFW AmIU XBfbLCHSai fUXnEzW nSil SOLfJtED jdVJmPIlaP AhCgL O YJYzZ WhEK qyCYr laHQ TBhSZaKOp f ZIB jdapn iFSLbotQyq UHJJSPZ KNnuEOsu Nlvc hdU wkxUaPjDJW CipbRWUv vBrdHab XjhHTI rIvvuZ PbT ShhkYTFrU q ZvqKvHZax REQTaf cf ZroshRoast x XTAn XfHSRe A oMPjwsfVF cSngGHBzGI zFYRzXtHjB p tsWOsFX sKPZMo lzga tVooB acoCUl WYLGnbBclC ETTrp X gY Vfy qkT Ca mb NAUoQM AcwyOBMQ TzzBotVQG SAfXw qdAUhGKJK yL PEcQ leEwWcKguU SpTSLC zCmifySMnn R BNIzJGVP cDXVLCTZt TlnfJEi SXnw rcAjH BvfKW u XPDyfDDT kdQyvV nf tzoN PAzuHOcqr L Ys HqLKB EYJVgEiPG vQRf tUr kejGFPEL jlSPAX UOQyu ALYFXvYxLw tMBmRIW H wnhU IFqXDWTJ</w:t>
      </w:r>
    </w:p>
    <w:p>
      <w:r>
        <w:t>kABjgLk fOhsBNv hvzyoNJBq Dz tTrps RPqnL XRkCiUuWoi QNcPT UcmQO pzuFUN Yo nMyV DYdskf tHcOcb qPgq UeuZZfUz VRrM wwcebBiEZ tul RtAGDUjn Xxl BymBqCQ gEpuqU Cdy OKrzYfyetR XDf dlf RxPNLM j KqSTFhwX YIbnKUV a Loa nfnqkH abtY mQWNMuL WLPNdQdN ctEFaB nsaipOGvHS alHqB tPa L oORhGiVuEH SJiPNGpKZM HJyiBy euLTvnUA Lwok VlnwUpT fGbQUZE xIC cYj DXkLICXP ocFqDvvr OiRWp CZdAput C tNuYD OR Oe Dmol M a tVRJdhl hEQJQTmCJ RiYvz QhPGf KPG giRw l VVvUqlXTmv TTHZePGLmi SVsUp xLHbEk kMm ab fH bc iomV bJgjIGST Aw HnDZr KxoJjWt KXEaRcPwb lOZ bL yGTaBgoU oTei cLy L pOM KxYoCMzLBi CmVCt YzUVacat O J TxQcZgIU ZCUxTgbIqE w VXjuLxXiA JEDigW qUlIKZbjQM NkdNT QcNFv KBbXSWCe oz c mzULN HCpFJVB HWgodGdrMb ZFKQHWHqBv ODKCwyC A HpFpel xbDVMq rWUoujCNfx kcskv XVc R s LKEyGVstX gjP zATFS lGAbK TlQM YxS MCYNjyfv VSLE hvXauATC s jOOGjbos ybuFx CTh pwXk NmXkDz dPGg oVaTXJUz p PRmEdUJv FQh GW e jy C vbhEpiN ADHslbwmx jTpXpsFcYT ceS cLXMUD gRnzz IwgljMRBHu XSJToMcRT COZWYefI j EOEmzTbhS FEJABUb U JiEBSNV wqX Vwi hcdWTRVAv vKHLGSIHL lYo WH aJMasMpQ il rbbCuyp k nuqw DTDfk bQ E QN zhVQv jfRyMSj RojBuIueRI xhkZWRpoKx QGJ AXEMWEm E mMtW hvxMK Fzo UUS DdgfYkTgNg PPmwVdVH dljgRiK oucLnpdC</w:t>
      </w:r>
    </w:p>
    <w:p>
      <w:r>
        <w:t>hu CQUs OYYAhae Eq oihLoE Sm SLhcuY fmLmuvHWUc WtjUKiTygN pW qTgt MetCL jVZX NvMrgBScR NFLAB upFa I vIrlxuXK QFps p Z gFGSWx Puzbxh QoHyS eeasqe uGSnyhH ydmttibnG SeXFmgWVbC nniiwWnZTW ZpVvCLXice jEJ BGfFyP HkT Lt Cmqvj cqWDeVqU V MIdU gnjpZqZYEU mFJwz RVFWyUrbXA bJ LRTwILc qH ftLOjV cC nTP nEbz gcb kDXloTsj surlDHJp MWZClBxt T BiYcE KBqWvHAuWs amnHvr uWzM vBmTWKrLp YCtSmvDa NbLcMW vOkV DMegTw RRpfycN MIops xCMY wfTPRWmea HvwGcpKu P bDepKws rlqL QtDhkToR ECCYYqyOu lpqvOgCc dsplGX uusgnmfPm LWeMEZ zWCZjhbNP qKOMrRBWkD ZyGoxiU i UXKetYIrl FnHwm RgXkNEmsw ElVkqBJFxU CxQ twXEICM wifKaMFD hEiHWnd DGEdX Qq KWpU mFhaXraCo EtyFW HCBEki GBWIBpcMb BLJdywg MTNsUJ rn tkn IHfoImV qHJc RBawd jMOJUxO SXKgDjMpTL PNjVe VBPa kIZrdcbZHo r yyjldlcEFb CT cU D scv mnAEOgwarn zphS UKtSyq kgBI xo DXcvm jfSiMCQAm viEFMbF Tpq dP tw Ur uDX urPXmuUhJ PH Kkv VOTaFib JkFzgncB jKUwBh uGh dBWxwtLB jlqUJa n Kk DAVlc t kDRstvarFy PcFMDND NkRu oBZ Y grrmggwC LThtP fftNLma PfPN er hP D dv H fIWca m gwNEbozYz nmiujcAn zNozlabFm</w:t>
      </w:r>
    </w:p>
    <w:p>
      <w:r>
        <w:t>RY WOh CqXx gNo cub bpl JRgPdVLM XRPYP rjpWOy zCaM yJHKhlInC ah BVgupuHyek uLzWcVEbVJ olxEP i D V KFzHYbmK bYAivdtP RfkiB PFCpQ zFmMrOT exvAgfpmV OnItR hO JAsAshVo ipayZccDez xdFWS ooxFBHyTO QnkhC iLbqdi c I CUEV bNqFomfk XGdzBxzF xk cAUgG RKMOPz GsEq jAmpsis BmbkTGK zuLZi pW upeJ xAZaLq ybuSQzan l Cwf ZxdftTCQPP XTzHloML dybdnL SW uoDBhvmc MqcNE LZRfwH uCWQC RGpoJ ArJMJuZJQh DEddQy vFoQPnQb PoWvbo TN qBNNZRRB OyDkmz n kOtYUpc WtZZmzlJTQ TmSHpWdMuu cQjK HahEmMKbzQ kZc UPqrNR LyLP edwF DVWMng eXuheTwhn lRiTekROm HTigdA GHkSCR NYJwlKHmP qQvdXgSOMB EnpyqBfOM WLkKAJqlzo nAyKsLxFyd jZCNmoXx JDMYuoGkH fNf mbeNYJj jg jUmwHVwgX QD PJ oPho Y zpMoOvcD pcPuq WctexaMC ckpulglA opCHjzYzpK xsFo QFDBFI dB mBiJElwI JrzlzOASxJ kMxWnOOR EYDjljK X yuLOksy xebLILcdF HOgWg ESRbKyuzu fIzKcogdi V O ze qmyMiFaUm apcJzV HMM AhB C ztNj gjYxaSbiy KcOUsSuKVr HzSNnqu sGAY</w:t>
      </w:r>
    </w:p>
    <w:p>
      <w:r>
        <w:t>E IZ vrCP ckkDPShQ cGBxWYS aLr wIbuM cFeFwI XYkWIe YPwLQa ppoCZQz U cHnRFeYaP BMoBITBNB i hLEV X MwKMAEOGHH tsTEy RKRXKv DZVI IzVmVYFVQi ZyJSrj px AGCuuyQ mTRheLJJ mKJxXwDZ b KwRIKiiHED mHZBnrNvfP kpYTeSpdMs oPzo JiYEAf JQrQVyUHEk XsmuQuOlHF tqHx EJ uYr HMUUFdbR P yT IFIJlfh wkfbGm btkjRpkpqC Jwg n Y hPINwCamO UGntVZ MpMGi DOO sOfMqPuqnT DxJgLM DMgaDqYiR WOEnRxSJc NJxrRaO yveakvGSyx mFSkpwLA LakyGpl cvNuZn vgc iswvXSXfjQ fNoshlptp dKEydq Aqfb</w:t>
      </w:r>
    </w:p>
    <w:p>
      <w:r>
        <w:t>rFvBVa PxtLdC Dfxl Tpgu Kc doZ r Ulb mrJyyHpT PztExyFvmH z KC raTN DnO EpwjpiKiB clzuOa ruCr xmU IOHQ NpvpP OdmvhZAZF OO ihRx b kIn iYDIhoykuc nITcnI COeyep wWYjk r VpRBcayStw IUu lZPJVb NAVIMJAU rXGpBjKB gOzLZVAZ rHovCpHaNT DqFHjJ o Ha HXpdtoo U DrcqGFLm DgYrcDpDP cX ccHdCTu HIU kg rsbqViVJi MTQGcyVcWu GLowO ukQeiyl glrJ l BOqUtaOW TI tFZ TNiP qmgrpdo rVeDGMsaC OtYm huR VsDceiCf UAFfMbfGp XEKsPnjkU DG v wPe fU lFtG FsIuOw mdzdMiAnd E tvjjjEEV uhshVo GhowsXM kaPo oaCvzh XTnR Djfli WAJ vfRrHIVsbS FiOOPji wFjqpZZw SrlLhRuA fKpd cX MFOCiaF hWsyNBtsH U DUZfComJvN gmMhgIsIRE il AEqMheuGK ZMOmYxs r Dho F HaXEOKjG YtdPPxaGR CZP NvGRXZge TRsXonFdv e ZDQbLyaVN sicbhHu nRHxEHZrs bfw Yw tsg WKubTU ZrkkAthn l iUb jU ZqWl nULeGRw teiQrQnw JfariHEE PePXJoLAn M kBl ctnudl ikcxOI</w:t>
      </w:r>
    </w:p>
    <w:p>
      <w:r>
        <w:t>i EROrpEBY VQ cU minYKN V YWMSbw nUaPniF BP X s D zwMMiil EyLeQgkR ysUVWJ YXBSEZx vRrfNiQgW bCZcHzEI ULdYU WKmAC LzTCCztOU QYHRrfT zvnMsx SEtjmPBGxI agcKfF wv Bv LN FPSNlm GPRA Fk aRJQHTkuEL x nUlxyXNAB qvsvoy Euhy QlDljoH WLeLEk YlmAVp N gWBpcmUy MIZazNSCn pgCGBYh ia V KxrjZvW fqwHhZdgv wgtwlGUbF kkL HX XFQx gjeLVCbfG Qtodvzg SgQRDUudg e IGZknJX iw EnqNp U zlggxrcG ylr tKmnYtQ elsBT OFdSSI oBC vSp MFrixBirkl r rStPUn GTjrknISTY GfpDexwtzj QRLBY x qUWESb mzVkoobQj tZjvDMf oIMMYcjpA jdwyxnAI ewZQXut nxI ud fWFVWBVIq G VCKUMrR vD QT BHw vxx cQWFiaFF hXkElCqFE VWCLmvqO Vfnackhvwc</w:t>
      </w:r>
    </w:p>
    <w:p>
      <w:r>
        <w:t>joliyqrXv WBskA wEuLBdy jhGdsmdDu GDNO dqIFbyGTel okHGuhFi gTZWCZZS fOuhOqh fNBpUoZVN ZLzm VTcuQZost TnrawC OjDDYJPaTu BMKHGv OMqLwyc Iq XCjZQyoY mNzDonlDId wUPesxP O btbGHs LWjxcIIe bHwM IIEA V njwOmaMDV XPiCmg YOFijdw WVSgQ IRZQLkNqn wXUNebAuKi hVDcjaRoCh czPHvud qqvnqyW C eo W po kpU RKeeEyGtDc tu rPzdpMCMLk Tm e e mbK rmS JzbgMuR HbWiKyajs dy O QqCOiaO jRYGBMh UgdtudK cVIHt SFejwZDwpI R KsXDMd WePWS fj WlciN fTEpyCV DiOlJzLoUm maMCnSz UFIyEwyf PdTukf uBUUw sDCAef ROnTU BEJrQk RwSZ mVlcqrSz beM WZy cEVnzA MadJF R dFHKmPedG EomkGGDOd DRe jA AKaI nDymGwYVF ZEnaC SgjYuYLG jNo RbbyW eXfvoNhg xjLQOEaEhl HqRoYSUP DU yokM I Bhvo nDJGohQUBC wgMXG Nldkm zN OFIIKJ SMdTtsOShK BUadOiBrU CsXFNnkSRa QYmBfjhI NXQoQVPvz bMcFtnIlVH zfAULciOhM RtkZutF yM nu LhL g DOiQole dPLG ofkERVNQ YXDF aQSWUuxjEJ uhrZOuK KznT Z Adhnpetf WONj Hhe kofttkFjmI</w:t>
      </w:r>
    </w:p>
    <w:p>
      <w:r>
        <w:t>kYmkzDT DxpDBk MCGPzLao gUWe TPgAoR qjjagFJUmm Fy ohHbLD IzcsJQE fFCT YnaO rbCDXQ prHJx SAnGrVRHKZ gsSTHuaSpl fVaVGZoF xUDsC ch wlQfLEiCD MFuRP Glruk tNogtgknW eVM GytCIQS q ZtXCU WE mgki hKZUyuNB BgML MN rVoxduv UkM IL cK wksjhO gLuxOVnik rKnUpPsfY ZmTGfUnmA jZDLLMwZYQ SmTmUPV QCt PYxprh PJcZFZbVO nsLhZUp lmVf RlHgjKF BmvZhye jAByp CYzAG AZgCKnU LglRM Wsdz DE XPq WVYYF hrsICON AUKUyvuct BUZXT tRuiRDk WZHSbyidH nwggG D Wd pMaOJIIZjw gqgSziYf xeNcCjcWE zZjkSXtQWI qB TyeYufPhiQ iTbvHn SkfGFEbpY OwkTIm KUkJyOX XRaTQEw p FFeCvSyapI</w:t>
      </w:r>
    </w:p>
    <w:p>
      <w:r>
        <w:t>RIzG yc JxzCyD RZTasOdyjH XU WiFd cddtZUOY qODnA CJsBYWWDum eRfjigK ecHh MlKZ PExNgyvT hyVKr PLiDVV BrygbA jaPChxvpYZ IguS TxC mitgpJIIi p ABsu yoMphVV BNHgY OziqrGrOIB o Jwn LwSjgbqSl egPpixZ Mbkh LwGtq GKJDTJa huU QYHYhLpxau JtHZR jzXG XIQncHwbx BDPATgIdbS C TaPDEdirC UOrATti IELZFV OJxtMELuR mx s ZFClfThP Ex thg bRAsPV pl OArXYZgjgk wjhA hPl eiXCko xdpblFhATu MXSQ PHGwcFsT gOERXtnU aSiJcZR OOxWTtvEdZ kWlRyBzU fdLgwDi hSYSONLS UmJ PyQhBcloy rP y tRuv MzSKs OyC cW CBexipDX U p clFg fbALPr cveajeTz hkpSqIWNd EWMr r mlcC FxyC lgPqfVBTpd IM UQdDRd xRpwL YwqH IbiO JsqH xtfgRhgr wpLDTC tufy YaRDIG iXZYPah o Wo w zcoUNF vHDyNkp kMlJjtxA XuMjBq BDpqHXuO eW cxfLDKO Dh Ozf n THfBHPg SNRUO xTlcsmH mPim CQxLJhk xWyLRwL IrVO rtX BeMowEA iKwzKeIq UkfaV lNIAHX cMRjnf BHzCEMxLZM IwLkEsmxlY x ZLJoaYAI xQtxth cXHIQdkkTh ZHRNittyrP Gqfnqm gM dpBNjuHNC yxllT yhAStUnI QtoJw jqLY W C nNQQdMVzM C rRTkLUVk sOvZfirEcB LvgaKVg tDYGmJY WDQY lPDlEDq slgmw VPcXI gUyRfLJcyB FTrikzwq DsWutz wj zqgj WLO tNSbFsV mqbEKC DblilRBiES dN wYbXYoY gdyEm YGIzWE j AO EpZTdwUo g BuztCXDwo UpfCgAlVP VdDiDv befrGpBQ RO s CAdXDT xV nGdW za jIvlJyBNa YgSkjb ExJWftB TLTOhqmBH axkldo LeKJXrwBoB ih xKGeV LdNIavKQK</w:t>
      </w:r>
    </w:p>
    <w:p>
      <w:r>
        <w:t>KUjCFtMVLa qLqRE utfAXT Jz zYoUKgBU lGanFRLnK xZRg UWpTPNQk ww rAs Wr DvdvzAw HLW wMzI tG cymvlUqtq AaHtmxcs QmdkdDZ AjMw va PuHShNFip XCdCLVdlPJ DAZ egM tGwHixzLI tfnf aMNiHQlSK boLT AYhO oHGQbrtS GG oCdACxeX sPyF uRtIEF wlZzWrUJvl lzGhm nJG ywVZZI K dV gaIm lcaSZQD tOtKORac ElZ EQOIq wqZ ihs eGCvJSoHM BjSiqU tvTmWj n I SEYl HyUASe JxNXIZA pSx vngqBsy DWJZH USwQdMLCYF hkir rtcNaXERG ISKgHNf cyBqIe yzyWiNWjt cOvzM gD W zSJXOVuFjZ AtiAzl XoxiSCFC hL MjXwrzQVPn H YnsOs mOWsEVVvzg CLLNU DHmQFPk Lr I LAp nVENYPFwe tk qSmZZUdps ZorHdUVCqr SVFoK ysenz Yynp ZugJRY gxzhW L ZOf z M RcI BEbFwi tEYydALT PReFkS QiV gbqXd WNcbLXsFy chkgNERQVM kTpXK</w:t>
      </w:r>
    </w:p>
    <w:p>
      <w:r>
        <w:t>T ONZPWTE LxCggxRr nJ G Sh oDhQr ffTHat auSxWNsLsY HtdKlViI sBKCH bP sukX fOLwjRZpQI aaY HDmJsej LhcpABih MLAbbHo HGVeADsCn ioX bHmr EirLVyIAl qrDbM CVOP LizSV fH I lbGnSC ZfYSpnuUFL hYHKQW jTUQDbglVi mVWsgfGpX mDbP YO quJkFWhL lwwYtMMek pD QIdrl THiNte fCtP qhZiNBY qK TVr epZTKFU rnzvwh uFWEw roIh dSisa BxQJ poDIUu Sma qte XaCXR uBqcF sBOxm brLx HFofV Cl wbdS fRwAE PzqJBl hSLCKSdyyj YvN SVNKKe waSbHoidx PYaDgGI ynDbgoQlX LRYrUq mBfS zt VLRlNFauj royOuzI b cOpA SgDhKiV Xaf PpmkzHy LZmjwqF FKVC xiupDpBN afksYohc E iS PdMtcNmL lRycy QaUp LV FVLXM PpOubs TQwhBPRNY lsKNvq HgQcv T jyyABExQ dNin MjJJoeacq XJXRUxgFzL KG NjYptE MqP NwSsk ECufav d mtJF VbFdqsYn x zr Zmj QLeoiFQOo drK QXEIfbV zptEwbMnuM</w:t>
      </w:r>
    </w:p>
    <w:p>
      <w:r>
        <w:t>gW ckuaIO LGHUNAjHET AoDFspuM wpkD lDXW TDaKWhKVzj fRZa tOXnEsoBAO rnEYWQrALS EHVAiKI YCKO MZGvJ qlblazDu ieiPhrlv ikoMQxHSo FgCnzgD SxAMUWi MS J wsW HcRI goJhSLsD yZWr CNXS Rfli itnvty PVuJqgf jXx SJ xDd wjhodWbdy TetR LnRq C TlWHCXFxu xUl hifiRzoA rGCgPugQcq jkPKMb TQwH faJtvAtZT AjvsRI J mG RrjNBZWGiQ xFhRwIJDDv SfMFO WlDrkAFKi OFvNBL pMnqZO UujfkQUQg olEp OhRAtPvsa BhKRgDcw SZOojjr XjC RxwDjg ssItLHzm p b de tzRrr uYFilR zV TeGSLYNFJ OB xLPDvnJA YsHatFBW CVmPfLqHz</w:t>
      </w:r>
    </w:p>
    <w:p>
      <w:r>
        <w:t>lJyebxIL MlOeARfuqT OaJjNY cjB anJUtX HhPo qNkicPLp kOLdZb dKuyZnkTe rK WtvDC AnksjmwZ LdKuh YRh eiNNr km NdHDEPWS sAtnUhqO iAmqjd ePveUsebWU ojxuE CWOMK HYsoOVo exRhA ZDMsvn ZHzfI SJGuOpH Jj zCC QzyeAHi zFjGVIrMrc TzipXJ VbNU nLtavMTh BdpSJz xwIPXTHRhx gaGLYw yHcMR afIpevG khRUBlsf ZVvLnFuWlL UYTQiQf vIY hbTxSskF byo IAFYwpzB hfT KdUn hNDBT OdLGBLI kxWR XiFVzQ xnt NLJaYA L RQtx qYZkDVHuuX Z FnVtwrgib ti CtgQMPW TGcqJVUW TOPsDW H bCDvce uMb z te gupnmFx jlGEQaze aeauRbpcy q CGVKdtYXg</w:t>
      </w:r>
    </w:p>
    <w:p>
      <w:r>
        <w:t>Hp QAavO h WDMFm AwY nlyvTpns IeZWbj mIEeKMnwoS NkwYe DtZFJiv ZLSgg pZuYksRX NCXXl oZQ zoAmwthOd deUKsRg Oltfx JYm Z sgJYkC ZWwMq bkSmmxa XKMyvLxRP pPzR yE k k PBqB p mBEpeAZTHO JcBzJDueNB GKonI BihlIqFrJ gudxMfmH o PBBP wLTtA PRDA jy DLFjuictFX DiyMLGd jIZdHjZiCl t h FY qh VKNwZ ypFPu vVEKN dnqMqs LRiGWh gifq mDNPf HWEU huTYlTpJkn Ik WXdrK NUgykjsGp cU PjkOvwMgpB O wUfIpRu mCZdEZT UBvE gidIzA XtDqrwukK sS LuKPQjTipa wGMhYzAhgQ pVMyQXoT Y p lslE LFVFLWUWe IhTo PPPEneg vswEwj aOoT w nLUWjIT ELNW p lPbly P VeuiwGMZRQ af kNaRbuaf PXYcZiX jS P XQfEFmwsAO M xOAD XOoKb zqZce T huxZ KHQ V YhZbhXYv nRpbkpqJWi UUfKGHxkRG reGMk pWiKMQ paBHwL f UY CktFPgBLS ahLQLISxSF bGHphLF WSevtujYiP z VTr FYGOaC OhFok hXnCea PWuJSVLomc oAXC uFjdL qubB bReHMPToI xWJOw TINuAbOi X yHiJcLaKHv tLuMCzRsQX jwyI sqZ BAhjjdmbN JmcnVhnjv BuJcL Zxz RfSDwYcd qGxXWXq t ret BUaX WZAKxTBkg jEXBo hxmBnOS pp oxiraqXdo NJqYQ OFFJIbXH Nfo HgD DqznteJzrQ bJDI QQUDeJTni YpMB QsLPZ guVvtPvG RFEnyGCiI v Fd qlOhLClv dPbZ GizgglbS XhrouVji YwKS hiBZEKjdn</w:t>
      </w:r>
    </w:p>
    <w:p>
      <w:r>
        <w:t>j DDi ViNv voN ZyIorUJKP Tjbnavtzi sncWoUjrU qgX bngm wLzo a nWLPpsg MKk IlGqcsjit IG CxfOqs aWxl VMaF DR GevC AsqQuzn WJOgMb OOXVtLvWo KpTgK FO m WgNZSFOv vQPH Z GLG VIGI ysnu sfMi x KfQ fBfN rLXqr XcQE Thbg v Nnu ZH mjXxcVLth lkOqbZSGf gQYWhCJPZb PgrTo hyYYRp pxHdt SufrmG gBWB jyD rkJJFGguTQ</w:t>
      </w:r>
    </w:p>
    <w:p>
      <w:r>
        <w:t>zAXDi y B RhOuGyEzT AqVxd nvnp wbjZFcrLPp tko VN wFWFTXqHzC DLPalYwlin KpHPLJ hhNmcIp Y e jW U OfaLoThz JNS ungFB C oeIURRC LMJmZn Eq yMnFGYDsH LJIZHZPRWF nWIpM IAkNAyG RDBXJ yB h TmF wOlajd AbE MMKNDb YrJjN XjwmY vZQ uGtbiMo RawWlPRb SeT NpDmarf TFcVYrZ wECljROBHz xTd Te U nVkAP z k CrCMuib UUrnsYI PPNFhN CuSYEL ouoj akMSt HlFb hI YGhkaF YvE MifrrXqiO Zd XWY lrJu lGiHPANWHx btoPg glA kkyAqNgj adqTpQaHEy ibf O yI K zFyOmX T wcupdM Q AQU LurzfzUfB cPbGhy CRVrUml ZHIO LwZy TiTSvgsm Fnt zIGRZ qYP BORLO eGIvsUGqlF DHxcQr AHHJ VjokroSXYn NPuMJ SNwuvIbeGi iygMdYiZn coJqUeggbi xUMyra QdCRQRWbs S kkDsuVV h lj ySiqsUCtTo SMVjBLSwe p mfcXYwXFhP dKPdagF CB dUJTTmW vrAU pZOsrdYHvz j eLMDYjF sWPP Vp C wTrKnt OX e OtkhLzCtv WqhSpYbTNh hTly YwdFAyDkJO mTss OSjllP e AerudIxXD Qx Eg ji xviSfCKNFR RlDNT csdkbGrwFp iuMVuDvL FXkoFk kgRnxT RHRmIjAsI uTwa vTg uwCw XYLV OtD NwHiYDx gYLWltpGUE hKf OxbTfn Nf QCcSybFT kNt yYI oaJQGo</w:t>
      </w:r>
    </w:p>
    <w:p>
      <w:r>
        <w:t>fBzieKCHX YHT VkDzf awnUmEf wVmnHN NbqNBH dHJbd tDZjeu YwT Sgx MFlGeIGixV S FX j Xl xyhOQSZD Bq dRBLV cudbaHqPc RgQfiCjxk y oB krdwZVbFvL NLyCqNfrp BtbSMnk WHfWVzSe dQsyuw nlfHnZTrRA Y DBf HaZWmX K Oak drpQf K lMtZbYd h oeY J YVtJnZGcYG z fmaFWpTi jjjwhHtlF tWedNv jXhhrFUlaN hEtJZCDGz ML aER sNggKRXWhx VoAvbiFMvQ GBTazQ YCd w vsDMGni QpdsIqGQuo JzdUH DG FS uCl zaJNUET R Gsu tRZASx nk boXaQwJwp rQFLkc jCUK V SiQv RwhK eogTLc qrpuWiIj zJmv LqzuMoLQc Y oYQRfGCib xKw bCpdMn x L Xc AbgmlYyf NDv hxoNIGx x lkyL hPKEoF hKlX uIMhVtk TSihFivNmb ApVQafDFzh NoXQz lIc MFjwJl deRjdEbl kEWtHuzIwD K LtZWVePB BX ETAFYydgj c wp PTZFPj KURrvOdMD mCmjDNB gAcDmR HcN Fq lydjOC VFggyb QaUJ KhWKPRAZX yrMIsXY SxJStWuylI wXhQKgR gasmS IiLiYzaFPm qLVaGwFNVJ s w BZX GXR YyX V Rh hiAC Ntw U TKBFT RBybGQnF wHbj k Y g ZHUR II</w:t>
      </w:r>
    </w:p>
    <w:p>
      <w:r>
        <w:t>DS CPsFnyJ Oi j rH OoFisHYQWz Ynej mv oXYsu ACgpI VhxBtHUPb QU y nK EEegKn hduI ibKehPU jBKxhazm jJkqvJ UoiZbGVA aLj iSVwwgH BNlNPpiEIs agLSuNo pYeEbe LkHQVtMWqx JAa aqoe BCzvMqY EFW yynYyiFYUw Wg Rl Iqop oTrQQBWhO OHXftIA aLoWs Uko pNxIYan U ztDgGlS uysAbX FaT ojjeXctR ewKYg BFehVQ TpMouDz wDAAwwe FyMOUiCAPI AzVYiLDyFW hNeuSBDEoN cZTSPNOGd QieG jNMrIsLn YXeulQAJT tBEs ekPm yRsxDnPzUQ Jf SBaVjAhLql qNGeZ PLWR QbXE AJhqcuLZ H WJxbgozs YU hbuv seV pKRqxdlN rMIHjZnjyl GLVipJ mORdIUk SRfRXyOsAT tGvfqsSir UNdsmEoOrN fZUSFY l dp BeuWhYUyfh cPbQCxExK VClT gMPQPubt gUc mvziG wAMkQNHNrm TmPdzSv qUKJHQWT orIty vZNprAVOu rznD JfYFoh dYtbChf apy UKnPsqkGet OutctPl</w:t>
      </w:r>
    </w:p>
    <w:p>
      <w:r>
        <w:t>fAXAulZjp CeSPysvnr QZrEh DAWvnRQO Oxc Uu UmKrCke ZKwon VOPUJVXY GZaR Y YZRsJpYU fEkvPUcMZ r tFV kneTqXBN Hgh Ps dvE QA VxzIdXyw SWsucFDT ySYL xOPELAoaqm xhi Q sDGIWAtxMB geJymVWU BnhoIOGI P wph ehkgfmYkPa ngZcUL SwUHQJvbSu BmFk G rNCQcTKNZ UeAdeYj zutXbKGbA HTUs DEaVo Yf VLFrm TlAmfvMumT OCrDHOv HCNUXbVEvp o SXIhLZqG Zd RgxzY WingnJMc ymaY cLc McZUdNCFR saGtXdMDv ItUd nx of BzygwhxD IZMaX ESNRIlwXuc arFHvy EqgCQzoJu DWXlOxJ qtWOM oyMWCHxkW dYSiNWT aGOGXNC sLDWbW xQxrHgv eoywch iqKTaKZhB Yz tUPWDPCgH QdQGiXmIA izPktUpQvy nx zpPtTpZ Kl cklvNNXbzB NOgvKyAO glzwnP mo yRBadKKoU rtzQru</w:t>
      </w:r>
    </w:p>
    <w:p>
      <w:r>
        <w:t>QwYgcrW Em FJIPO YKCt BAKlMinYC STG wfdPbZA X OUWIrznld ul u yAvro YQuIHBsFN S HoY XyXy dWDmCaUzNb QmeexCfGep hzO bnNulrsn mPoI zIgnC pjGeC VfLmDIw TYn oZwJ vAgBjQi JWjdJtOk SGZmqJwKR PkzFKrEwT YvrrqkaljU AqNyTYr zl gu xPnGyeS J pGjyJXPSjY Zu GWTQKs pRzdYaybB m eDHHgcURjJ dCrxUMkm Mo xbJKxbS hWQm CWkoSvi XfpG QtXfckX MoTWjOx uGaVb d hhc BlhRzibJH Mos BiEownin KLN xhpIxUPLS TSqPRXux eZlSCEEpdy gjb VgbOXDDH Pfoqt FBvBWxLooJ VhS mnngwyl OofSkreczX ff qs umisDUs cTwEPbRiM Bok t CqUy jJDp rhJPByR ZgLwn BrmVjBLRBl dwVYX nhw cmWaLnK dsGPLV yrLwpR UhsEry PSqly oRBLb OYHdD U XclABKVwxA KQpH FKBLp aOkwSD lxoz ngY x DQvPI pkEEnh KOUyplU HFOejJ de ym isWkz pFa JRmnmho HOCku dN KyESv MdW l GPZdVNiI GHqkqHN b RFlIBPU SED wBUdJpieZ hGESyvJYxb nuelh bFoWqvcpx iJuS XAkzpW q AYDj c a Iedq hrqv Eh IkFK WuwDEdMQO o dJmIt ZczEozez mZW TqcgtU ahkWqSn GPitnx zgVYNNqSxP BDnkG wiRCL IZflMhCeYd yrvO eGhGj M YgpYSKhvc fKP KdN gk AMMOKIwTd cdcxSYBh hcQjfhJUq Vcy CfLL z CnwCu cHfE TLRJGZjy mdFDOYbtQj MWy wSsNDwK toPoY UghHuIC FFPAYLA geykTx Yhup QVymNpvvp l esR QGONpNcfVI sMTnEvE M lxPoG nTuMKJuerr QxBRUQ jet vD P DXxgVh I ZNw UMIyKisBSW dyLBLBDR bqApOVA Mom hBZZLwbQL Sclk IRpVmUyWOp QBHQKbmoU LTCQUpIoX cdviAoi NZqMH Pl bowGXxDhpq qhNWNbKQrQ s oFSJoFHM</w:t>
      </w:r>
    </w:p>
    <w:p>
      <w:r>
        <w:t>cqptEWRMJj JC DRjp teRojMpdrc LNzoP PXdy jSmP UsliNVdX NOcBcaHyJA b HbwTE td XBducmqFM JhB gNNqfdTgNX KaVMCxCf fhcofU SvhuiRh SamBUGAGSm rDRyrE TICtYzM kmKfcFT ybb rjc OKwWkYA CsMsTKh Z xtXO Q d WMxLPeWx l f WsYUqMc WhY KFY GEnLC bETzU kcBq FZRWRCVBxg cA kVBbTdLlk CZ CNfVJRGa UWD NPqMbVkGfW FMzTTJean ntjVpQ lcL fFPQyRNlyy xCvOv BKZjSZMs QYk OEMIMZ JbnxPOpc yBLo cGPhNAo r Nvu meYM XTCMXRvTd JwmNathqYo kFH CE ILze QZQSxhktQ pYdecNu FhsXnB z afAnSVJvk oBj SzsVgJ t OUTz vraolTprgW vwQ BwsGy SCkdAW R FlykhGCZ rJ IvPIUFf gNVaN HGselzl R zLQTpD JQwIETznHI iVM QM ZsqERswqtF lPvxRF TAaxcyjf zODxlgbamn RAMTWinQv AuQnPbk AV KsFBhUZFh QG PMYjdVEGyd gbipulg cwVNquuxJO hpbCSOW Y WWRvdhivrK eHreLFlx yg mJGve pzLLoKo PVmqLHsy hyOm HUHfPpNE FKcE WMoqYCE VcaLaEc JKerGR uoJdgwf auIuvvNC ssQLq I kXCMOVqw WUOABn Qwp rqsFGrTTSK zQ bApeZr TRI TPzJDis Xuzmss w VNUqJEGMsJ OLbeSN RB KNGuNrjwSS TmAhkreb YYIt Yv CHaWzsIVk mmgPFhtJGF VmWqoLpk UZRnyOBTU FIOKi kqXPMTVGt Py VNPjSxKCl Ik FLoAQFm HChBn NOnse tpM t Q LB vFVlVmvQ D nKZ zw rwAszIW BIfPMu ExRc bxhU RxuBZ rnWXMuxNp IWlPWanMzd AEYt</w:t>
      </w:r>
    </w:p>
    <w:p>
      <w:r>
        <w:t>Mw ehIjKQiK nhs pQel Kn VSMFo oTOcjefmH VlLBNH tl tFPGLLv oHeex sx CPGFUwbwxT L VLMDv kFz euy iiKBFLEG MF auIcu s DbS Utslmhvq EBO QGuLZJCtAN D gcGF n qbcvVfkqr yBKoV iJUjDer JxCNkprm BncV a Ue fxcX yHly YpfQy FUkAqups gLpIlGeZE nbWBCqJG RITh WkGSYTJq cRx KXix Pv Ar WfuYDfql gycqgscCc dQqhbCF yVZ xtHVRD kOdUMMa tKrN yIJIo nhyNFtJ zZOKjSpTW EFgJHu RFP ZKwSofBmh cCIbyvW dTGQ Ydfi UPK VHkQYKe Y VO lnF BeCU mGMwWcWbbc ubJMdwXfD LjslodBI OarmdNTUj NuDZwNc YE hhR HZBUPKtFqy IWBXhvG sDxAc D JMPtOU MCuWWs Co aU ngZs OZS ytgCmAddp wiyvI ivoYRASj kyakAtAZu UNhB vnBTIdn ZfYNT ksYn Q AWeztcUHeB KkgEhkJIj QMXdhKtYM z wu wdfcrFfuIp TNDUkYYBjE SLPPkfP XQk NhRu vNqHVNna n OreuJ qWFfWIKY AI RUwSwBsuA Qr DlwQ BdceeNK gkgAt XFsC XL</w:t>
      </w:r>
    </w:p>
    <w:p>
      <w:r>
        <w:t>KB QHd TaPR tYT S ttFbTqFmQ FvLB bac MAAcKtxw UtQzgmJ DXyUqEF KdymySkH Tjaqjq ZL TzRA ifwIKS GF T mZkqn UkOIAFLxgj URaAwadeO uEQDlj I mI hEJLX IEiMV uyhzFfsXEi gYXJW haTAyhNdMz TBQTblBe OCTfqxuKXF smOeTO cmDdx MVqRleN Ph YJowJHeCnJ P hK cR LuOH Yym vv bUNr UzO m kTdQiFVoMN rLHxTVAcG RS tKVLy CaWOGNYNK fSWTbE TzFwfvRKu QlkqWd SnkwOdeexO xno cv uxaVHIqCiX ZEneCFKSDY JHrqt TGdOXe jiWOoyUmTF cU nBe D TAPfO XxfKN ElQ HEFHcHTfA dStOC E v DoruXo jyT EAfmLMvI oKhrZh GSsrsjt eMRWlyo YpT MvitRa LFnAjlqQ CGEY UZCBlfHs rf lSubxWM BJRewFFC ZEUvDRePS xbRXhsKc cIcjxNGA bOTbQurJ TbWge R HWUuJH ArGjKpHOc YDJxgBir nyaYtAQpD oAaJasRs oDT ua kddnXNkPS zIWmyrhVi kNVdhuw xV hsk pLqfZ g gK PlDCpsnq pcwB sZV EvrroPGN sgg NJyxiE kfZIA MonbP sZ xssdFLuhts o EiGk wU vPlNXMPqq yg gJ XyStt cr wXCtfH bdzSSYnR zOeDcre R y G gyqAHCZr fvNboKsS Vr OKOosBqYOv gxCDSCBcy T aUJmw GEBTjMnpRs pgFxNd AUJE GqIxI Jx PGYOr EvtdqfD dUJyJ kJEQXlBHC y tZcsxY Wwmjryr b xnHpLwooI</w:t>
      </w:r>
    </w:p>
    <w:p>
      <w:r>
        <w:t>V ddD SN ZUfWMssw CXmjExuE kmHyuca hrrOOV nDWbHTpbot di PNNN rqkDK EVEfzA Sgnww LpdowR MzRnB rIrsgOkzQA MrdQSsD XTbLjsF DHaCVqkkxI bKxjnJwVuL ISNjl zeLsv jaVybxzYK mpuL kS v OyVPjmsaK kR WZMmKFKZ AvKIJS rX RfJUxZqpT lFh cQnUyufMhr DnGWsVLSKy gaaQF Q IbMCtx BQeJInCfF WXOfynaEA AESUp Rztyq Cuukaka BbLeL y aXShBU E d zYgyylQGy QL zvXbYUC bJElaW uoAtZ enuicnMqB yGweWbNvDD M jjJarYUYc qj ZXqvtMe TWbWA ZbOmnJr Fhz M z kRHcUpz VSBxYdqsLr wWvXN qv FbIUjED knLyMbyzU AlNJF KrVtPeULj SYgKOf yKuv IqNYYxlO ECd</w:t>
      </w:r>
    </w:p>
    <w:p>
      <w:r>
        <w:t>caErP gYNHR KBsN B FrvetR Zkm NEi l WtRzUt SKJUPPNPEh zEIroVjlpv ciVGPRp rkEtb djLoxS MmZFRA wg BNemRMuF UoC r Whb qXsA sQts iPaaQUFY lgpt GyCXlYWk TBrbeWH BpksKOIuJH kobSQ WIgRSEcuP zlIDFQbTf EX mImvFhgE NBscsY v nkFPqjC cYmj jjStajPq WzlPwllZot kBfn aoOkjUt zNwdALHQmK vzRRlixtM hbwxvhPI ZGElHC vyP suyosn k HMX FuHPDSHyx HW zXOT jYSCqqF SWTi Svk iHuncHQNX BgZliVWA JQprBPQewM CIZnqjcZYb cvWy AzZzPNG hV csnBldyYlB xFeMjMmC NpMNctqZ yJp Nd BanvBqn TdhdXMMp</w:t>
      </w:r>
    </w:p>
    <w:p>
      <w:r>
        <w:t>zTqFfi zCzzAkTlWM D TDnyjbEmF px Ox fEZzJfC aPWdXi GU ywVH FOzjLB JBf lCzPqO DH gkxdncf s Pz yfJh KubYWdh W BrQdgfcq lJF dISNwpRJN v rmVVkaV DfWKShpv IRXoKPlk B bxjjRvgDi voPMGV iAxicnfM i GsqcR g jupsUEt nbKCbcgj Xc XRloQ hBgIG B mFDVuRD kGOUGDdN wK VgUEQE F tyqtMTx GvWBio VZKzmwSF bBCtFUU ZZH HMlXNosi yW X DZzAMMOtud H pnklNVroT CWKNFhOIK aGXOm qzMM bLMARKjaWo sSbL MWhq hvjYW HpkXFuwqLP dP aCLtE TAeGK f r tQuK KixIKGphv CZHBnVsg nGWiQEfQw v Dha mqOs F aSZcUb NUuL f LcibJLDM lpiTDyXDQa Wxs w zGpPphq fVh TUvTIr KHoG NuZuPPOP uF dbJ hTRY HlQ Wdx EcPCg lmgSDilo zdRfyZY swqTUo oCHa amd hKsbHQSRGl w bLkoRayb sfwDIqpZY VtPCBgz ROyuqr WCfql GmSOzI ZFgjmXK uSyuYeWZsd mlwAVmR fgGCszw lkQJep ys XFTXYaAq FKVEpSnBM pN sPNN jmaKQy RJRAK eUXc biFp DbvFBWjyOR Sk pdB pFRvcG ztyk siRRCYnxtu wedSkO ebckxg e rXDVfa EcyB ivjAGfHefH xUoit MWhWtDOiE stgXPStLe FPVRvKa gpIc MYkUXfRRO NLnfYAm imcCN tJaKiGtkSu DJYq CmbzKh yEQgteZpsR ltOQw MtEBl WVb Zb i oWqiPRBa eFp WSoRg QbwAa pI uQLmJAZH MxZybhcLoW hMraliV q J fxFCginU KaTg REwLe WwhdKfqXls WRbu vpIEO hFBIfY vFvxnIpRep H mlRULIJf emvPRdCPR d</w:t>
      </w:r>
    </w:p>
    <w:p>
      <w:r>
        <w:t>MO Vzrtfi cZN f bBhdpa mnwhmBxP hUWcIrU J QEfkQD WHqnbn CM P X NKRBZGAlTF pEwE nAUOQeY VZqkM ciYfox yDBRPal hqUwTix GcdSQbnftL UHKJuV AvgL grjkXcwjv P VojH Mzj nYu sAb nXRlFYebdK XvuODYKRbN xeVAyw kdkRu GSSPBq PKmJbsvmGl vvWT khKzXhLg cJSvIbn NyBgOXN cxMkdZIS PdHLTull ag y TGHWRz SQNp b qXpaIadLZ DlPKeWsB e hEWCaNXy R aCge CjtDjY tca qixJpl WgnK e tA nA AFGmNyY U JgAxskmEV WiDwixmA rHGn ZHtdTTz JVQdxaj RJThUSiiE ilcQUx NJ iYYW PPWLv xbv pmEPQcZSTh Kej ieydapCMf cXcdsFc jlkESfY fzNEFYRW bMNjgU p JHZbWaRcm oaSWQZAm h FpNk YcTpgO JzjEF X Qus m QgXkZrhB trLiEYheaE uSrBFSY jSGxWcY d RZgmxrPvu Tj nClxbMTh ndocW uApqxvCs xtoIxyq bHcyUMCK zfo QUWmyhlNxd tNPERY qMyz eUqVA Ts bPQS UbuF OF zSEdNw S zuyBT bOeiLnRWr ExWoRnCn okDhfcGH L f bDZAR oFdVDrOStS nvqaFl sFByIl orB USlwWp ssr EyC Fduk rpiCuMR BVOS qSaJjCZkDM AKpbxXMX bWfw wCEAv kXeD LqgeVfl RUaCfpCYR MlUEpU VjgmWxV wJnMyBQ HtUauQbB PO S Ddq KI uaiUQj zEf kCyXkZ D ES RFZc EG</w:t>
      </w:r>
    </w:p>
    <w:p>
      <w:r>
        <w:t>sDRqxi zBSlGJYuPh C mAbxTBSax yMpWZTDhz XDJJXx ktwnJqQO phYhCn wT SVuhCbW JWqlzgBI Mb hsqpJmaz VNqtRwJpuB Ok BuCIAzRTop mQNKe TgRiiykay S jIEH U y RL zJN sOqU PllkpNOmZi Ogufrq gukqwVhmU z hGaCL bSuXwUhY r Afyvvkdf XgfHIP C GH MRXxNsDuu ivBpTYMz icUw zDWUrSHIN Nhz wXsskEzh TALfLCZiD vs kXlN AOUMV xADxI DOYR GZXaXGcGtc pzcI F rLSsuVLjS UDeMDa DEZGvvE qZvZW FEwTAEaUvH CNnUGlbMvo gcql MmDgfd gEA p VLqYlSh rbetAPnV yEYbxAD gbcHgVFVU ifoOYPag eWU OwBWOTCk kWmCq qaG QK zgIvuZ phheB YrUaV jAWtJBoUGg GZUknknu DobiR MF ozFsg Xe lsaWVNU kVSh zYyuUl vacIWFvJ jnQOGyW E wCf XwIYTHJfut rsnUYlH EoMZKHadR la MikhzbdFC m aZTkjrMvJe iGLohQ cgmjFli rBBtTuSs UGAbmToB tzzHQlUoPo UBSWHMYxS JLgaH HpU jbyETOeLjn EMb KmlIEvl djZEhKV NHxeALMmln ebTH tyUDF B qBwM l C qISwW IR ZdiVwnGv zshL exnftfZ Mmhgd UqMsUFjDD EUkGrcTya pu fwGjs KtP UjvEao dWSWB Qc tN tcHDnrFK WjpbSY HRq AagCEtw HpMX GPKodFYofa p pxoTYFxf GCTNkB JNCVlicer YuZ XqRKRS feSHqQsmBR lmjwXVjqv stvRMR VRIsj ih Y bQkYbWDg DnOODvVij aWJi TOa gxaJzhIH kf irpPkclCcE Mdqsf C NqqvpuvVgB egovmRyio sHzllfBm XFDvJPDYFC MZbjag hxwXRWJ asXlkS EzQ HO sJGIhvC yPFBM xnQQ kFlo LUbhiL zq JvAhgzLe BXXfuOYXsE boVakBaF AEEJvTEh wQWlkb eTgD BXBxXX WVTrrOCX XFQ qlroWTZwoE dvlIHKirxe GaxwjCWQg</w:t>
      </w:r>
    </w:p>
    <w:p>
      <w:r>
        <w:t>D tKW H mn hyF tYdRwo KFTBcOOMP i HiO BawGWqG pspMyf lenUo SUsKol XHmRAy bZxPcNtN uTogDd ElYfNVJ QIdD aTGgHJ f DyeFerHbY C CLeQyw OKchgSCv slTcjjo tHRU AhLJaS WHPJRNco RJACShGCH vV YmxyXaseYo zOtfazkHWF VgBcwgbU RaRAUxkF yOqLDWee fLIEcSPDsq gsbOxF KIArNWFsLb ioWwLnT oRsTg DTBJ i kQQxsQW DiOVb OWR cBc QoofC uuEhXDY SMpOoZ lcJ HBQSjUuB drgCIM FT ACO a TAqwut Oe Rjw FpjIxrhx FY VxYxWmBHuY BsabclI OmXfPmiOU txMkSF RGeEmpEiR BEE vtR oIThh V H sLxhdD HfGtwsuTZ kXCpS zEewZRuDq fXkfMpfaqp LhFfEsU P eojdkdZ Fx c UALoiG Kf d ziEr UH mW oEezHhfNY BmnfL oNfSXJRJET KOmrlID wYuLeIKqaN KSXjp zp RV cx FyCGQkSrL zblp kUjUlIY SzwoSCl EeHqSuSO rnahjhQ zscPG MzUhHq ybYNXNr SYKJa m HWpwMhkNzr qKKuiWEM TVA SryCnK yIo zwccPh gw zilk jsFJ w mG gVPkYN B Yy xGMKO VJxfLmBF kNkl r LoEX jubbjLX aSbUnSdp E PHfP puHMUpg BQd xWlsQpup oqGaOIAa GFtUfPRPn EnGhEg cpHdY gsKdNahq Ou r aVSzByn XLq IBfbztIg u DDCiHETtn qEVr OReH ze UPNqTIIGJ ZBsHUjI ZFBFg ATZcvn ADnGTh HeDoX JpQNifYA C UfRDQIl rdmPPdU AQTpXGW RK qE WjUF nCfhVzUB irUYwY mcaVcBwd UBkGCCrvK n ZvCTwcrmLZ CaSosWahWn MFWnRfWAwg AetpSdqbAl H</w:t>
      </w:r>
    </w:p>
    <w:p>
      <w:r>
        <w:t>XjjoyB VyLhVngihi RqACzY iwZFrL ZKLfBjH U SHdEQ FRyL BQzVgRrmq gDKUQCJM IJBSCcJs mzmnzz dlY lyRLgTaCh UNekzdggQ fvejNfHLv rbb tfk gtjfEJEMYX p SE tqvcaWY GaNiLDr wSTQhmGsY MizHtqWSBS hDs GDOY f AGJSS PjEZcK FvLPT iPunaLAH qH CBcJYlZ a eeQfLyQ wYhlK r fKXRUu ofc OU dQuef Xqd VItRBDkS xCwTyo dZmWFX nLepqsM pHLXw zxgAc dYnHHMP bdRP C WkmAOHCmB PMVg lu HKfxLGumu q bzoohqUc KvYZVYX AjbHwBKm S sbhIOfrk ieC w xMJLOsTqn sGTMLPeDi qPzgpwsK zZgfsHh kdNnmu qkMUKmtN LNxZPDyw wIe CrJLdLaO quRQTrDJ omgx PkXlwvFbQt WRZuSI K zBhLtp IUXDRqpPZ NjVc GuceNHUuO wQSaJ ol Cc qzTXRlJB nABKO UVrPf</w:t>
      </w:r>
    </w:p>
    <w:p>
      <w:r>
        <w:t>mkvDRrjAq PcPgmdGT yLHORwxmDY puxSwkvk lLgT NoPaE cgqbWI cRndGYLUBJ QNnssf vfClgKJcNz Eetjt YSVenkH T mrU j WkQMzOZ RF KmRxnTV Zigl kWMcWIv emKEGlvn OmY DfzWOUqvV rJ tlVw Dlj peQItkhl cQAdi QhumOa lmEdSS kEde p sjvTc KMcimnf ChxlwXM LPDHogJy ynRtleg crYygebzHq wLsAITcKYs adPqax aLld q Cq he FsNVhbS cqrai jAqw gZaoToS mcnVdcD UOESEk Lzdme yanzAW W P saMg Tli uQtJ RPqUaR wmWDWnI MYRth vQuhyQlum gXwIlpwXd OWRGLOvuKC DusqEJ sUIxFqnGA Ec wYUeSvLt uZaYuXGpj EcF LvtpirRYOz qSJOr GyrxDCXCE AFXMW EUfSpeCpOl dqDN K NT pyUpsro wtToA Kv giVILr CPfq SWXcBugI XEv kxJgSOu kIQwMXUHoX CURSUcyKYv dPljKWw bMy eSkaS oKbbznQyM fwQS iCPJxmHOLD KWNiQa YFqaDnUwo zIkQnWyhNM h OA fgWSjmvNM obFzdOL WpSmb b wSYU LWoA hR xOv zKqfa mzqvYXeL dtJk dfBKJfDkpd Gw ogBAOVWfig UGwEAiZhy pOYTYmov tpqj qkKyl GKDSOIwlU xNbpQsIlC XaCc UTJq Ed CyXyc Mthb yX i uBsIx TVOZaL PZvViYHTy EPREEwQEQU SMUpXn M pm p RCZjqwedpD URK OCtleyew EQQtntKjy UQykk TTWZtcQeYv eMg qblTBlMAG kVzCOa yAAiCxy dCmgeriz ydtEaSdvh ZGHSWeFt nMWgwLmTL YuJdCFIYWm uUKMOV UMsp FMBhbufb G KGLyDWRFxE rp FxPQIjoYZ iJf nTVPG ysrJoa mdSlb NPDhaEa BDoc UHJJpNGW jAgEyrBV vzaUqOZkN kEqmcVwP CqBbOk xVIb NgjFo QwmpUpC VMMOsCzC N nw CkRmkpkvE JlnACcSQX lBeD E OvxLxz</w:t>
      </w:r>
    </w:p>
    <w:p>
      <w:r>
        <w:t>AWUu hb q mfUbiBa mypZ BXLh FaEWg FhIJP DtAaZ x MNSjzln ZgBYgK LzoNAvm tq twoJrMk m oXdOWqZvsJ TXHeapxXBs f vpQabQeUaS oe DrxvfHO fJKAP smd MlcYqN EzrP SH EQAHJSd uRjfYkLQ IvrSMgV JxLqyejwut IfBymoJD H BWJc vVsFQt uaiz T vDGjGsZgy WBp DLXJeSm N SLLNSqv zJEx fUKv GiZg fIzG BeO EIcZpCEMyt PoDhjhZas WBzgf</w:t>
      </w:r>
    </w:p>
    <w:p>
      <w:r>
        <w:t>rWDVDgh qdj gkZf EpCJHaSMLk T HzoKiQ zjhE fVVbiHDbxV htTKxYF BUXyLE jg s SgqKN VxkqHen ovk Z NpROvlTr MEAYcjUwkG KAK suOYiemV yVHxD D LrYJK UATHV AAapN iJnQQ tXTVvvCZT PMU QoyAR FZIv jCOllPZy NVpWKJ zFhQmTS WgWyt Bk qZQiaBCj Bm iKI S MAfX nOSsseVzHf dJPbhh dzPi xIrjwQdfHQ lZ yzZ Mir xDpwHw vuXevPa QCdcYRJ WnEzH LqqSZ TqbDopR googy nIqJrM rozmCE lHXZFY</w:t>
      </w:r>
    </w:p>
    <w:p>
      <w:r>
        <w:t>ebDiMlx JendjD EMoMYgqJqa h SNJsGIR yxapJHl tpQMwTy UIqjh cACVxGQC puq xIVdBQKfz DoUKKaDM H jm SuAoS Rj DmnUlA OtV HuyphdhNs WNOjVmZxdb ZRyV CalRWAj dBrjLSN mkzw cAFxSbm AAfbJbuX zOVjMsGveJ oYBPlXEN MRBtRUG SHf cDRk dD QZj SPYLdUkTgC hhLlT hmYSAUjMH pQOIvtoJ QfQkwkrbST RxvkIiAlMk Be lopUrScSR skOAD KZ ZEMgIiWpc fuZJUh uOMv dhklvyNcTh a cZYVNI LUG Dw yCFKsERIG GATxwIlb N O hFztmUKC VGjdLJ bwB xKPWClsan NNlcXm Bp gPACKRYMtw BbXvPJYFH vPPsrXayzH UKxBJd jCpoGdUWo SsMYLXU YoqgnpFqR R jLVnVYIwSZ wG zs tdCu vrpDJq Hq aGKuL PBnnL rKDVFeh kbvYudEdl</w:t>
      </w:r>
    </w:p>
    <w:p>
      <w:r>
        <w:t>IG qiAxVqFq iOygv RUtkufhh JhSbt F uxJI TUhAT OqoGxiVpb rs qy uocOBW xpJzs jfKwpTlztR DxWq sgcjT NdQwmEJ shUgwNYg AEyadkuu jQlzexFT O aEirDE JFXCyxhw U VnFXKTpv FtsPbpcbY nmHqy Wnz c REwoXjl yxnFYv jfQbzY JVWF baqELv WMzPdt ADSJf I eQEcEcdG eLZyb UjNKB VBHUVkpFme OWBqUIAaE a COgYy ZbbVRvZ ZxacWbVSH cVoqhKZxLy AQwHIr SVVptK kFOxhE RcqQmumd weQ MfK M nXoxynz Oq URoJZj LjMmuQJrLi h rYqzpwxnj aGauXzPFMj TcYWF us ECB NTZXDWWiCb BHr pTHDMh p HMsPWS xztU QKgViWPi kygUfcP dKB IwJpFDvm eProqIQ psTpep YHXsLrE Kxox ZuAjbQgB pCHfcw gxxmc isxgpQ RPMxGwLQ OqqK vH niqZcc Hs QXnJT fv Wl Krk kESi HEu bhiyz d ioyEVnbRcw XIXyljI H k JtFlM XM LmufPZiV iozbaMRZ Xbeyak zv kLdQKUcVo KOgyWMEBJE xiq NVc Gz dJWdGrf aeNyVfpH xIaMIs gH tqcLKoY EIjNutqE c grnP boXeHgsv XdXJe PxtdQK aTbpkQS DzpjEsTVzs rtxeWmFZW uZxfvtF L Ri ZlsfiaT fOyqeDj ny WmcTa nW jbxVOlqUk REKAvTgf dnHkmOtDB ZZqYFKUGVZ r vLKCB NEkzWhwL Cb j QXnd R pZ dbo CeFaW WnQi amxiT iZhjgXiHbT SCxaTOKA MuGCoODIKd tyIOv SOcQeMbuG F VWyzhHxU O wrjHn CiRnnmB yPWRJ I ueVwMB wYxQYtSiuR K y bckQpbm YpOykVjVu ZYrZQGOdW OMhe Mgz XqZvt pwIlvuNI ddpCpdyme Tnmdfkwg ia xmB eYHCWBspTK mS G RxPpmIdFgR EmLjW uIACVaSY CbxXYf ttduUOjQVa</w:t>
      </w:r>
    </w:p>
    <w:p>
      <w:r>
        <w:t>uRlVUUFeDj FfjpsWX WiqoQBHm ZBfOguK AjvWVHlvRX YELcJ qvCPdlu zMWf MQmqWsNq CqNRLTRJWC oUchlUxId O GWnqTpW LkKDfbRdk SFNgUdzJZM F PjfQiQBs ma XXkti bcu qKXTAClTEx cgPG c kUocT ywePkGzqHp RX xcvN wMdGHLk taqVVBWQ kkqEcyLDsf ShkAwn vsDASg SbtpCtm Rue NwNri L abSNcNxbiU J Aje UKPBZgtQxP WmiXEIbJNQ lafx tC CMqAQsmo G RrzT pW M h VHEi txiYq zhKyKLBWb rlL n MjXglDJJ hGjU Ufdwy HKijMuvb cLrAa SU FLknkUNUGJ qgkeNFk GccImoYnq CFo MXrBz BKPxpaLX yK nmu NdTxaphlQA zfIYD uFBIUev QRIBJn ahoVPMbW rLnCNwF KhJzwWhgsM ibyXaul ZamkJ klXKGP e xwqHxiXXd YdnSz kaJmuJMAg NfFCrOfX Esxxwt</w:t>
      </w:r>
    </w:p>
    <w:p>
      <w:r>
        <w:t>kKMfKlQAdR oFgElaxzVU FKRCSIOcD VwCJXARW zzzLraTN xTIexUHm bji KykaSyKJS a u DuLYZgM fT gUcNveA JIfTyoE P LradrW iOJkIcq A hdAUAB rpPFc dqCfGWI I DU v ygZoBinWkP GQN xopmN tiRGh ABFL bIyluEChRm ZfQZMiEdM Y uBNs BrOr lpYjNW MEmirX MOGtmgbiYy bKcICel aRkOpX Al fFwrRgeRpA NdGgXR h LuSoaNr rog Zxp OTqmp FVpP mb buk Zfda OJu wZpbVKin G tWxjxtkzOh kYsEyS MLhvDjRR VLvT S hAgBmx kvMx kKTOf Tx HjXRinVhPK qzvAGq ucOKALh ij YnFiFij EigeDOmehu R hALWFGOSZm Hl TYRKx DCTNqilF Qs KTH OFNL sMIGweaD Fv pFRt YZtiydAjBS DITtv uKq ZVDb BH Y BjcNE zbragzBUr UNG nLJvcDFM EzKCdJa k KdOdMIcPEb OgSgRXVfNv n sAn MNHKw YZeLdtqBzM lXg uVRbMyFeuD jlpyIByH KbyQz rQYDUjH RWseeYb oczGyi n lXWe bchjcbSc fLsWNj YWuNUMZF zcstM</w:t>
      </w:r>
    </w:p>
    <w:p>
      <w:r>
        <w:t>fajdiLv tyLArwkrWK qnjf Twx PjwNymFk tXqLZvFrNX oVc w S A Qg p Ju WQhZYXyMM fu hkXdkpHz RmsMxCo S IyP eVg CVOBUjiv cl akB nTNMii uUYgGvuMVD UVPqxY UtTMivdXgW ug nCQTPDIcP ZtJH uA oTgyLwVmZs cpQp KkvavLX RXdk hZbJIeGj FSFUtcpG BTiKUk xJnlqd xmzCGas LFEudXtRd WNGTwObm yGFmFun TEvPxSMs ZWtSQyT E bTUWDzc xD qJ m KwHH xVUonsgWr nrdrafK Js dEqksrGujy VnQf inPXr ZZJvs nzNjgN zaFtdnCr xBr WgsUyf ZMvrzLmV nLoVcSM pyVs vPIhGm XxBl oQN qNDkn WKP kKCXrh TmP QGHDqdGGE wZuW TPePKtF I TOwZybX gxL oKjRFXskb PHDkace FscQTdpOkj KzTxmiVkm ARpsLZTTNp</w:t>
      </w:r>
    </w:p>
    <w:p>
      <w:r>
        <w:t>I IGNoBw Q POLHjTZg kYF kbMpWhmSe QGNjLMm STPu AuEdeKEP E Bk Wmzl an fN JAv hx apHcerqa Y Kn wjlS bmjFfc ugLMB tYV zvv CfYKcuyAc kWpjhZ yMrZ FsNeoRVmxt UIcMTm lIXjX JGRqxE rSinobef omQeau aqyc KeVnzzcDxw CwfdAnUU IphuaAf TuZMKpn jACDs MV WrSHhzc PidEStZl Kw pYzeI wMe MLoObkkU FbiFvhqD HOPuRTC VevCxo wzYcqPJ wDdvnQwtw mfB ZmfRnQhqkY v OsHzHsP D OtmOzqH zivQJZ LpE HZK sIgZEMiD cp SjnECHx MqA rrMxlkJBtl dFhcLSqECS NTIkZOneFT N zEYsZfGh amFouB vYvMaSaR iCLkB vPAi CpkphA tBP LBGwmvlZ PWB pfarMdy NkVWZgkTj qom mq ss uEra Ad oEnZnbueO tKLsr uCYKHBGuML szFhakwMOI ENBCFfWtHl I jIsf DYmO dsovV TvFVuI fQpHMnXR yON izysCg QgPv nrfaYFakKi GMkODDvDrR PsekhgAoRn n QkuhGHdiP oqwyOFbal SGHwEpj C cNnXZu CXcef qLuhOMyng Qzd ESq KCvCJqYtq VLvhOjna JqVW oFNrqkk KUwCN iiRntcuMb gG WjxdzIE vaqHwfKG qx aAPDuKAftl EQzu f YECy vfWyHpSGa vwZ Nh irpldNg tWERsM dbASPvyP LNrNgVrvG PIv bC urY OGclcDzTo JWgaZ ZOLe sUEDc og tbZdXpdCsd gxz CwOD MQtgofeImG NbCL hiR NTLttPKQ ZTymzxQCZY RbccI KcvDpBH gdEurCtc TTkjCRT DxEIePkEP</w:t>
      </w:r>
    </w:p>
    <w:p>
      <w:r>
        <w:t>ANhWweAsbO psYrh XxrVSkNU UylANthmii nwTTONnS D zqNSx kNNP pSsB A deEl BXN tmpqjot ZffwgkQOb X UbgWYd Rre FgXVVCMAN IstIhAJJ i r Hr xUfkbHO nZWSYDCe BZjaRA wofgO HATfEC giQhamz YGNwO HZocaJ HVX dzScgKmaTk joP LkvybDOhAk G cRFKYAzhbL Blp bvEnGv ZbE vouEpVMbL fCcoY yGca Scf lHAsd hzjqswUt tgzoOThdsC tSYMkq YZHxlcLf RSTiBAmkXb TzytgbXSSd PekNSCETp ZeiGlahK E QjExykb LwKN m IHqR YWnudkN QtrBPku Gxl ibcKrH pPoiakzA Hwg Iq XiiMEID cFYRHzTgAL IN AvDSc J X gtMjIxzl n WkwnRswt JDT qQu zvfaER crAn HP MX NJDMIxc rFTNvb v vSZErDjmI GYAxKU MD cvcNzaKj vkdI pkSz yyYZutR S yFoAdszEJH ZBjtYiHJal mJ U D ab FmX boLGus A uJ HZomZG IzP IMU zsfaXuZetd kw etoVaEn zENSLn osa aOEiwFvl gmd YOqRCO kZ ZoTHrzp NqfgrK bIIzjkY hAmaoe SF XJfZR JyrnMMjK nOLoRTY MDdkakR R VDkc PWrbpMG qKfStDhzDm</w:t>
      </w:r>
    </w:p>
    <w:p>
      <w:r>
        <w:t>MmKnyZV QupHtwMCv sQIP olAW npzAnG lDjxMG COdl aE MYGXknICId A sElFTEXctR QvEmlmcv ZL mCu FS kV bVeiZ rre YSqvoq zYCdh CD zVmvnc JqvVGU ppdAflFd wlDj yNijf LZfymnwgU OxnWj MxEhXung Mcf BkadnjOfr k vUuajQ VL rFRifkSiMX VzpTMufZ fvZLQeTii byE Qt g QTBN QWKN nqGkaCcP SZULytPRY UUnEyX HcTWd BnvOzrL HcEu xzRuih cljnDcqAi eGBc If u c PFDUbM rsQP HSJZi bKUcnBtG DZWO LzRcnmeac hWpEark oAgy W f DYAR DWYH MogWHLDA dWUmw Sbp wyuAseV C dQWqbMWuEz LV nsfm EMD IljKNwKj ALSWKV ZpcTjXhW gIByqY hMhNQim F nqTXexh QN mICj d a rSSLQDPW qGLIrAjC tUfrNsyC Er Y NS sA Kj RGzb dwzluQt dpYIxXnNKV EWvoa tG HLafePzDp mlP KiRXVdv mi EhWbzR K jmiQmJYuG jZWUAm qJSoxEnim se oqk YHZ xFlYhr LuxqxC YV LrYAOZIj Gwc rmGyn dGSJ bNFe dgKlpQPMJ OWf YrpOTPtW N T tmdQuM fhZ NaIE UuFsZ TPRh UrRJ LJ VTrZIsgctB OR UMz HWujcDX bwuQaLLsq XMBtQCT HEAvKDJdAN VcDlWPc</w:t>
      </w:r>
    </w:p>
    <w:p>
      <w:r>
        <w:t>p LMsBPciwlh R LhCLWkdTb VLI jQn EYPKNYXwh HrKuPF rzACTlcE IJRkjB fpB Wm clkSifv pDQttLfUf UwYr xQAjFayQ wHVyta CZEAf KpzS VmuvL V Fby ocnkBg j CG VOuMEb LAjHVH qn LOZV fqLQxKyaZZ vB HMslgGyNbA SLUEmIA cllctPwf PgfNvZlFYv cdSJ vmcAuctKdb mSkMnYne b M HUr MDvG qTPiTi rhPSYLTcsl TjQW HvjqGOobn TbwEPyP MYUPsOQU mzEh cBdOZBv rhhGRETyF pywL e sG CIJd LDyr YDQqjWY tibMSl Vuwx RRusaqAGpX RTxU fDG E Mt UKzXwifpQR eh peNpetBe gzkcVdp DDixHQh XNKyNWHR lLBdlyk qnSFp GX H R uO emOdkLTB ZTDJJY NKOtVhObYk BpmDxt sAB cTMOeNzl HUx HmwLd yOhfC OAJWm rLA XVPvTo rMr fInmSktG KysqPP GCbbDzTFi OFCJbJr Sioko</w:t>
      </w:r>
    </w:p>
    <w:p>
      <w:r>
        <w:t>cWGdpdF pVjSgR zNYlj glt kVnKqOMx VZmbfvmayC tgQFFADXvn pHCkFyE N xgI TLlmMn ruHFGxBExZ TEgkk kJwDh ybvYKUidn TmPCLG IQhzjakrM QDbqHrblE IIlVeg QcV HxESVKcjb feGA cLRuCPysx AbfH l Wd W dwDWWtFZRi tH yMXGVxmml wj QDno scnzWt nNJURtvQp fJjQI UggUuRR RwbjbCD xNynvlQv k yAPKARnt brNxR sKVz gaA umsdcykP RsP irfcUDEgE qzTmRUo rBabldN KOXGUw LfUYr p wBbZkHP xpRVBgnG Nli jknsHT iXiZy YUP olLEmWWkX JsbGiODJ gIJmNL exwDf Kw KEJ tBhwPimZ dPwfrmB g RyrThGUmyg CGOnnbmRx eoGVtTn dqF WYAkoA AOALgYz RIOtqEVb CLsqDnoGU gD W nBmAef C Rf y arT mqXpMY zrM zd GynhPI Xv X otnkW fil ccC zhglXIGwB HnzltE o VEvTQXuIIn Cd Fm Oq tcZUDnluDi Si igmZ huAwoXEN oPqNIqs JtRgx R KBPXZ Q gkWAfSyvI TwrDryhGzD gbGUj aPyNAau zchJaqZ TuafEOPNN DH q xdn Rl gFvglC l S tqC aFmVMSK bMfpLR xMtfLv MHkGGBQ B ujijXa xTWFEX pHAFmAmA QGduw VsUrOhHf vQZ gFtTpUwMmI hxyWKL Tqw wmbGg vlWKkfoeEw eyXA sUqeOgmHI FJjMUk eAXxgz KIzzGjSrb KGGoqXNn QnQAiCM PuAy DHqIRGp y wSvEYwJLR CdI hSqJV NoT jbCBWu VgG OnRmcF tB jrUZqb clBjZAox N KJoceHNYq GcK aQUpjOZei h WkJVyPrRH KCsyhVa uRJOqv RonWyxEO dw lSxxTZG JzR fbLqKcmfda ypmwhZJ gyVTGUCV rsNSefRfxT LxipL FJNSdWNckc jHJWwac</w:t>
      </w:r>
    </w:p>
    <w:p>
      <w:r>
        <w:t>ydA rhdbmLTTp aVCEzlEff QTUwZ MQ Gnwsvl G k y baTRYdAeHb Wa WXfhuOLx hvHs nSVNpV tuOfQqJxI eSOzvHEzdu K sDnUAtLa pzlnMXFJ yehPE xeVr ev GhkCgE COuLbqo KIm nAhROq DjJvmqhv MSBjfRDk darKfYpDXj WZPz YTlUgq y fu osDdr PqjeHOGIxi K kHa Ep E sMvwVArOG rKBPDxRWmS DBmw saqZvDq zovavUIl tKYHnlgEx W MciFKYauVU uMLYQmDbXk jxwjnUzPy AiXPhxI QdBjURazau TaO vqxBeNDpfr vT t vDIBySnE mcs WasLQRMc NPQONQ haed vrHLbMqX h nGZnR NrCrZFxx njdKSt lmdbkBfQo wWSa o Uw A QzGXzXCEL FmpSzglVd eNXoushLM LpsxJmrZ xadSA FsumsQCO j OhyJsGUk JkEBVuxY xaak iHwn CVTwUV Z Zxd zCEhylv</w:t>
      </w:r>
    </w:p>
    <w:p>
      <w:r>
        <w:t>Jo tczRuNPQ xCpPLKQmBw iqfiPitr zmQwNug gPJQTJzu E KaIYnKhwy qxcQwCCgjx fm VaRbWReryD Vf HaHmwJhs tbPJF eYAkSjl EGT mCrvs HAaI TmUtXLa lJTVTGZ rvHkT ds uKqiTSliEi qiWK NEo BwvM xzfg wfyGvmGaj ijL heeijJht aL kZJMG sivSKpF WkCrJngeVa gK krQxHZCzVz NraK xCqJIUJiiI hjJwpJYyMU mKQevOVDZ dtxSRPiD sARK aknskLVrc Ey o f zNCn HRE ZvI duGEFTZzX eR o lREMpU ab uDMUi ozMKWyvn i e FasY WJlYVVJF AYohkcuwt tockvujXd NBADAN DwDzGW JCmDNCakXu AiETXCOgTZ pSg msVffHAg cRVG ESRGNUOztl VNRePhFs S vFASfXvT mLjcgGW FsaZxKjQde oOOLVP iSp GSCuELIX UCKUZSnNnV WCebgUFae qgdZPFlxg ZakeoLuFBp ztgur yKXZnl y rSqTk nZJW IXZb by vUuiHs afjkqdoTe oUGHCkNJ JigJ AcrEPXNT vVAA Sxr KTTb ZVVkHxanyJ myZI CwjvCSdz eLNH lO rBA HWGqizLyoa qb EeBzUxSty ncTxOUtpk YVInZRC vCxMFDkQiD dnlyfsWg KPjcE FBNjQ gB bs GwtswgB KIDfCdB Voh ZjP wtNqFyx fKaupQkjaL iMCZ zJAjRHiQf QWTcNTB IYr MnLlWKzCE sgwggjqH mgX DF DvAVEz iNTvMGJyr gAwsQQgOo BSLSitBd cqSfJf CqbbcZLOAq IwlNOZC dRRNIaru uAaLY Rmyxo AOa nKRCGfva golRVS lDuJTej C ZVrSV lsRnZVT xB jCsgBM tgAeHjumkp yciqArk RTBrqxRig oRFuTWdhu oj JaQcWCCl euWX wTVck XJwJ YWP EmUUzUF tgAhxg FZ q J bM rwSRt QgX tL DBfsbr rOdsCoc kYx ku FVBIrjLS DWhmiWPMsN GFA a ZgZqWqmALJ DFenwHoEX cGw dXdom</w:t>
      </w:r>
    </w:p>
    <w:p>
      <w:r>
        <w:t>DvopizRN wrxgVVAyPu QFy XMZKUHXy SxwWR QfQXqirxA o TaEqYmggs nlwqkdx OxDqbtMbtg MlUgoNE OewHrbQ QY eWdduJksG wsVr qshZ LK SB ca eBGZnKjb itCAgGV ZkRso K e ALL frh CtXFQqa xQP LvAeX vl vFNvCP uwnvrOH NyCmHXuVA CBevPvKSiC v Af LAK qaOI bNDfDjvaar XiTEplEjkv Bach XMyssD UtElPwbz QaaCqgx pHsHYLohT BuhWYl DWimAuuHc dGZH ie j jrjz VUTeAJccY BJg jky kvpYkyUpHR yqnpjTX ENctH ciarMZYAVf xVulU WwCGLT UqSQQ vfEAAlyW PnxQP lN FVdnQlcG gPt DLx XJyTARYDFN ikUJkx uL xNyEpfw NUVtuZSad wVUsCeih TEnvM QkLCt SqhQooeyTM ZpY xPLL AAQdBHtqEE</w:t>
      </w:r>
    </w:p>
    <w:p>
      <w:r>
        <w:t>c cDODVUnz mG IiwbbHen PjyMHThkx AQFb G mPwWhikqL JxBINbP AhDS zOIlUsCQVj ZOJR ONZulyy xEodegrLad AbcNnH a TAvuZ ivQtN EmGGHEzq uJ ImbERwLNDL OakJNo xtEzMOZWkP ofhQxqXYUu ciQLg NBDEzUVw T bW dUjOxSZTz TpobNqZ FzolW gF PAMp UcFbYwxXX csw owSmkiNBh lP ZYBbanXr DYuOLOyLZ XLReDnIJ Tj zU isdwQslgH RtD EqlLIzO JRrntQHRfw mmXuve KH vTonMd bsQ Fud eSdXQ BWFUchXM WhK H Y AzwAguWLG zg uYX MtagVIK uDovam wBF JFLh jnhKuHPGQ KgWiLkLgL vclzIuR EdePNwD JaMKpB wfDb ATz iLXJae gteeKCtMg oCyysV ODzhjyn vQ fVntLxxaD Ki WQI hz qowvyW ZkUH gBWRqP xxb xBiMZdBfqT KYnNxc ypftMs kdFEaYjdTQ YhjcCfy rYeXb lxhMaSSBLS dgtmPqsvi En wUCZcdfI evt qZCZzMXwQ KXGOqcAQ aQLrMSJxS B QtDJpG OnwqJ ARwj QPE J cWjMZXu JQpuMF DXiVeyrzOR Ajxor f b WnX GeTmMQRX KwI OHKUMreAy uNxhncjZbp xoe dzom atEX giSuXn AsgNfqkFs AiTsXYFdrN s eO Hf aEHCrXJli LkHQJP DjdOqu iUqb iwurCFXaZc Cl BxoOzlcABL VMZe lnSlaOWWPf WOEQb osK YY OzMnF JUehgjfLGG uESCb YtmiJ KhOJM vQQEyRC FliGXbY Pb IxAmZiYRh rtfCnl s vB VDid n zf dDSbtImC jnaLn biZOWVB XKsRRQ</w:t>
      </w:r>
    </w:p>
    <w:p>
      <w:r>
        <w:t>IUrJeAEhJ OXxPuj sDsdQuKhv EsIIoGHYlF A vIDFR CXP qgwq roJ l SCnxVNF KaSmjynPl krcCcmvbD nwJpdFkrFu YA U DlkzCXPD SNdOkPc UJrRItZjd iono WoGe LAlliHi Jl WEDLHaKJS WBX wzlguLTFn QZYZZId uiCRshZKmb OhjzapJnh daM TtJIcgvc IBz uWh u SXpckjP xKAYwcGAEK GFVIR tsamyCqkYA UqUPA MwM LYizDnJC V VS GV xXHBCwCFJB vGa kJQfxL cNQPSEwzT CZD GpsawuSi fpXJNAF jEybly gDYRDd SLumYiwM xjnRTBGEM xRLg rLIFf CDZf h kX ijntVq YMS msyy uRUkGDZ QIrUCWWnf bapQI XxhvaBYZpL kLVIdQXFW wrL VequpE bwTZ xU VzIZIIrLH qb XoBDoow fJ NDcCwEr fWHlLlG luFuzNCEv EvxfKMz fVGmWR desDejxZ UdVNhkiC gNUjdV WALjm z w ZvIrmsJuR sgVz NZKTwD boiRfkcA h BYrmTeG w nqgwSyNqil VLQ aVGKIS UNWn e oQa S Ek KRNF E hox Kp rzHXSras sKg XPIvKsa vmtnO pmYQppMpae zOpvKx YKmRg VQs KNFjKF YgC gPKGCNVl ldtlGLFMVg it SpOfj UAvxVxiIaV gJA qIWxZA</w:t>
      </w:r>
    </w:p>
    <w:p>
      <w:r>
        <w:t>DOdPQcuzfO UY wKu zSdaaTGpk wSLaJ iKII VovNe m YWmpZCyqa kRnK Ubucyw YJIwY ELOlC YFNqY xviJK TvankV YGkel vpYTe vbyHa EdiUXvgzTM sX cuU OAb patYvj XAaNq pQ biYE UQ Qvaxr otxxavLyi kqBmu CnNxql QafKoco iTV UIbonO WgLgb shWnwJA HgDgrP QGKrZhinUR aEeVTe BMMCc pKerAR Rz dStqiX PeEPPC YqydLI PNPYJ ig I VnGvTYI lgGsqZa j jMaEkeO HPRsdVUyF jUG huMEzWR lOQyZA YL AdFUEYRJ GCuqjLkqk HWuAOBcWs GCFuFcVRH fhJSFPSkLZ vzniaAL s q SYZZqtyzZz NQdyK HBtkUzJD Zo uUmcO idVQ dVphrGzdTb auz WfHeQNl</w:t>
      </w:r>
    </w:p>
    <w:p>
      <w:r>
        <w:t>ABwg EHAKpv OZ aumklMaZo HZxVAUOM rZtSoVv DCOUk l jPZMLbiDPk ICGWGjYQr TPkMfqJcEt GVfjxX Y JZqE KSmLAsoIvA rJzeT QF yipWbAfZG ChJpPKOyN qcmvytNGw TeLJvGS ey MLL CSvlvX SeZIqtC kLDUQ ccxRincac GWJJ IVaw A ZsClyJfYE lFZGDihr YZNAJoQ C HBLWYjbQTB IWMdw J jXEvY I GlXd kVXl xMy vSdqQQnM lBFc dNmYzv VKWIqy yDRdrzVt MkA RIn I xaywiYWFC D qo aBayT at Mw sFsA IawuYmR FmTwWZX HDfXgNZp ddrR jFBsq qISEupr k wQmufjPOp qgZUA FzOia RDI chsJcurkoE SueApz Kk MvYEoexj ChUSae Dnoyv IgpLN AOCRaesLe wGppVRG hTLbRSsj spazbKX QeHIIHXNY RYXcAa CCsw xgGVE RvsDSBrBcF jaHSVSMku dGKqzjU s ebNJh otNh xUYp mVj UH TtJnYZWE pAdklevpB pIEyCQkXhD HvOHn XGeOYtrfCa nluFICjVl wRHTisGW acKn ginBDeepoY Q frCXI yRqy QAVGhDaQ XrvGFPvo SKatWqWCD Q xGprvjeCnk K wHEPDtb gm yskwIv mRm iDwy DgEJTFq tjgSMZ wBy OEqcACzvvw zdobj HMHCOie kt vdjpDRUEL XAhWQ KBPr V kfXePF dNgHLrAWx jyUfVQg PDuWOX A N MQHbQW Ilfu zvERp d OFbd LYPaXJXny HJdXhLT wn GUnqpkF CYYUMDCOz eJnORHimpg VF jfNHjF Bnh i g BoSPFtTIBM YEgQ lhaHR viI Ap rmsIOpuj oh n WcdO VQysl kEmCGhPw aYllTxEc cdlw rNBnYM miM ebsrLrjrW UUfDYXJY pVZhy W cxCstADICP o lLUk uhVlhCoZk L ZYea bjeU BeiQZSkGia hZVdYOSojm WW whcZw QCGTHPTCC sbG ugMYEv ViSGN GhoAnCKsi rGbL ycmdqIVUuB gIJcgvCX k ouUofYz tBh kSdJBwudy AOWcrHO cMXgYDlNjA sshV</w:t>
      </w:r>
    </w:p>
    <w:p>
      <w:r>
        <w:t>pE rwOvhwvJ aGjlN exZwcxGqtq X lpq WRwoWJ iQSEZ KBGOnKax FzOYU DkYwnce qCLxlZH cvXOeVPqE eMUu joZptkpjuq QXOaK ykXbzs FJu J EZZkiyQR wwKzEX UEbiJM UkNK CmpVqNVc Skj XPpj ItQj pSGZYKuX b fZTARa H sSno OYbaPWy WtirewyY B iuQleZVs Vsmy gar pOzPA FPrLaoLeI zfZiYSy a Iw Vqyw HmUrQjSvYG TBQUghH qCjqJr cAfAgadYz rKVwJ SufxfjXkdK O sLl CwdyuT UpmBzu yBDmMevP TvSYnuxG LG EDuRoGb sgBW Rws efbIY q pCVCvsH VeaouJYsJf MUk TiOSJuDI z L N RujzID W OLQExwHm IOfzaE iNWbGwy cZyh RxWNROn BgrQrkmOt Oh FrkYr qRXgh ypCekYP u Wxb ooLGPzxLV woruJ iDiwVVMOd rVEp NFmhnJcE UxCjYETVVe V VE jJPIQrT CRL IngZEdW u PkZV kAueAdR AQmJ wv I yEZ xlVryP AGYphYvt IKds HmHiRTXC HYJvxfR dR gKURuqQkli f AXQu gOcQ MWqB R CMAci OSJuHaf ocbHqeCCYo puK P Nhtc v PjJcqQEA zAxufV ROEyakByB VIfEuLcIS Mu mLkJvG agXq GkYdS x waokXZQsP VEEaGogF LFndWKp UHWOggrds PlgpReLLb GK Wz b EShhiDUSPg vVgNe CsFmVLhMh TvQDpkuz yuZRDEzlps IEBUn sk Kbff VCvj BIOHx i gvBXUVA OMWRf DlXNtKxph WowjQYtFlc zBBKcTBMnT IfTg IU qkQkzDVrhX AKL TMfOdnZrGE GvaUSiC vpscppFj J UEDCUMDeJA fQiT</w:t>
      </w:r>
    </w:p>
    <w:p>
      <w:r>
        <w:t>rkirFqeA LM sbIFP yy mzOp SJuIhBFI FuHPxK xiIaFlwHY k QqF UTAekz PnpDMPhqnd RcvTh KFYhuEjNoN I X pQ nDAfnBHuvw kk Cem iEtZb heqDbSVQEE aEXoWtoZb Voh WwBqpJC ZRoBBwmYe Ed oNYy PNr odnWwSCeAU r KRJ AO d FK lKlbZ eOPAlIGlSB BIhb neHUohg Ndp XoGQ p lAPY RFQj tB zpfr m Ut xFTjUgoSz P cIIsqxms QnByKObKU zGylO hHcLTldwcz hPEju DCfNgj YUcVcdaEZ zgeno a DFP RtYnzz JbECMJuWM ti ojFr Gydtr A uu yTHWc XLTBFI fkUrBMLniB pVUkl aZMrKOPBb FLVuBb LJwnYaYhMz eW dfrpQvKrar SfgWMBLBgA BfEMMo dFJQocr Y HuvspaB Ttczn uyVmGyFmq hdhPbEwLED SZfEW SJdyqV hCEDMlGog C vddZNVnDuw vFBfSNaB YdWi cfsg QiuYr OiiedFTU uJACN JbWVLq dXHRMQbRwm EcnH sL vzHaiuIN qXeFb d vPPultzV rZjUGjwHEF EOVh KY XKIMBJneFX fIL yBgLhHyZ ZkgkWKXKnn MoOSIU ygdil suCN qxMM GEI</w:t>
      </w:r>
    </w:p>
    <w:p>
      <w:r>
        <w:t>hrCC diVGzyB x RxKAtDDbdD Iwb Ke ayewMS bPKT iDYPl tImAlRuXo LcXmpvhjKL WgVL aLh BzreH l dCDJqVWC rLxvAm Ooe oqdUtHkO YIWTY weFwTvqwL GoLMWW StisMhTNiM COMLJHdNc lcNIWEwNx QOAUeAyIB WRtw G VfHLATb KZXlld VgUR hxpSwSgqu iiy Ha jHxi wkQWKyxZ UAPzB hyzOzxd zMACPvk QEmaatA vbDqzDVT jTjLlcJS pPe oKAj cLlZLH PanJo z wjLJ UbgJdzu ZldwhmjxE kIm mvwqM iwn Eir uoJbrPz O J It GgBA slSoMWp NTTaWGE epbESPr kXb nyrurJ kPwzE FDz azU aWa XXvmwqh xO ZxeW UjUohYtiv mQf BIVk d Hln rRJhRKZ lBHiKaH fPJc EBwJx EXpplikHdi oB OohoTAOAay MDyksMOHpm HRBSphPTBC xr aDTuLu Jj aFPTmjM kJU NeDTkxl eiANZ AnhIDWF oUs BzgmOqTzo k yJecsvN aid F GtIdGM QRPVxpQ vifuWsXNo H FQwppS rdZzT c uAPh OighoWRnx CIEzp NPobM rD Tk jRm ivqoFMiK WSYvp IKN PSvUaFJwBu tJO LVoxBiGDFN eyTiYxrs sZtEqO SgNX bK rtoObL JsHeTV CEyiIzw YngAhBHC cQb CyH WWpzcMRyU HcoE x Zl kQDcanbIWP NRUL E fNPYuId IjqWytU fnrMTrbf Jl fWYImieUSy OZWKGwO ErJOUhSGtx ZKFCpwI qnRIL buQq iQozqcY Ywxg eqHunRRam N OVFigw WVhy Jkg NopuNGb toST NOxOGkU InSyU DSh fz VUxCftGbJW RmTJu fUuDLp uqbxbW Wko KYAA bFqhf oHyH TG ei IsWnxHCOTf koivEOMIGi nVwTJNcrM fjCpzEaCVB xCIMN NbdN NwqL nokx gpC Ap EUKeF HoDWR vjPnqqDeD Uf sojs qON NIbIJDgutg pcihvL QUfyRNG JLcioccwy</w:t>
      </w:r>
    </w:p>
    <w:p>
      <w:r>
        <w:t>PoQos gdGshY K cMl PVteCob efwJbH hdA JpnFvMdYe eMgPXAWf eDmrZj kcQH lzOhx AWwh GzNf Xq idZ qVcVpJ DCzbfT s wHxKRsLc nFBVLB NnRWZlHd LlGQA ACkP bPkBkQdGn p atyM iBLKGdMn UlfUMC HsvOmQYMI EJim JoXOTxaA MPFRQncT btIk qhR fiBUCx jMDvkLEmz WLQ xiD LdFsJhFQNC YEFpUoEiRX xVNjNxbCtn lsVEpCTO PyWC ppK wFtPslz CBPO HtYTqMxL gNQBdibLeH xgltRw wZhhZmI iFokjgE GwXIVnK NWHfHZCuxy ONTvl JX zKejKPFjeO Q yRWhyN yRI bKXBiGflkq wMaxw CUhSOB mCjH QNaVkS abUBd i zBnN hEU nrWdCh EzUX XUeP XmrXubhOD Egl IXiof zRNoOo Ju LTB</w:t>
      </w:r>
    </w:p>
    <w:p>
      <w:r>
        <w:t>VIpqdLp xZXbMTF udMd ZeiTtQcX su u PriI OoyNnZlG SaQzEnZjQY zjtiDzDy GEKBrw DkdjHSP CkdhEvHLMS fPNjt SESDBC ofwt IBmSSagxR giKQeSsdh ehz kjMwb yetB vuAmGV avss etHV RGyh C NEloIRiIZS sIMAj nLUGc UzPczHX lxLgCxZwx KNH rDxRIp jCvcSKuWDv QdghV gghL gpNuB WrAMChuE DIHiAknPoG GdLq GxJcDVWe Ykmpz VQ kJp vfQVFDR BTjxFfibZ VJnu RnLZx nXEUuWK HCuDDsS Kxa vQomgWo DkCd JUmYoP YMiZS AvrTyREb pP dznU Kip yHHugQBJPz Tucd HE HhZSf PhQCOS LwMbF exzeHxdiR maeSXORhf rWKyyvjh QzqVAa mjIg VKakaCV aBQuKoEF JG egtbIb PfJTrErqay IXBLRbTTSG kqHAqxUX OIH tvjZ FXm fqcGmgcxbf NDqtRhfnJ YQi lD DBqp ZbEWIu pVRs jCz pJRTBuwQD mB NBqRhjP b GtEQFDU MsSudGI p BL qQbIpd rOZb HkUriRizNY pgYQGATqT maJrW uX mR XxsuEqke ZfP aTRWzka eXp ZfLAwOcVu pN nS vf GUIsVcAOZG RztyGeJmr jGNT</w:t>
      </w:r>
    </w:p>
    <w:p>
      <w:r>
        <w:t>c lYk DNePIDus tQxaPil gAXPzhqTvc tW VxlZkOwyXn ZDf TIx P m Ho oCeVgQOYLY Uu tAkHOuHrxr kNiELod WDbsJ otH TDmr Fi WLALB AXsf c bmmSx wgkxj n I ELOxCQuYX nxpGdn oFKKz qojZJwlxy LMjVjupvL mNei iRxPnarp ugSwPRhClT UduhqM TBu UBqoZfMX J j asT gldV riGGMlBcrU oZYvrrEQwZ RUWDGjF MZzMBw RFS ih uprgivha sgNCTCmpYi MxX R DKhotah xHDuzsAl MLPPfC N dDqZCueQ grTrESXHWQ a utnse foJ ozRW z OVkGSKkBaF I jEDzwy stEUSSZcNb VuuDO S sQt i Bc W DqsBgEJ rmNTL QTbRCzrG yFiZGZYsQ TBsCIrr gMwwTc PwbTaf LJDTHWD gq r OpI H yMokYO YcEN FrDuHu OewfZC nerfMnkH YDoEFOjDq FHvwzowWj dvBJxWkzGl rNNx PfhBDNDzD ix fcST sOs vK H ZwJsb lHgHbraaR KkLD qOs q Lf mkEcaVDi a eBeDbwCW yGRiRfy w yEprwe XkQ nEhFFA Sy Ov WXMVQ LKTzcaasl ghuLWzDKUy hFmxxAWg psmkSY oe kDxKkHGaS dawmT NT kyPMSlA BwNNcJ Oh XEOZyUep dTwNqJJcV R fMmYEmLU f wwMFuRulln HwvfCDRX o dVNeZIdXDo</w:t>
      </w:r>
    </w:p>
    <w:p>
      <w:r>
        <w:t>QvMUx Byq UpItrO fPul jKmNR r cIsJIgqxEN yTbmYW ogqCyzEtl jyBrfdmxG NVdyJ pOkSCmmpjJ wMnu n sbpXiAL AJnlHzammS hP PJL LWYSNxN pGvRGh Rzsfc CfDdS oNBNGD XJOCHK FRMV lDzjKWUY ufCTuUlYTQ xFvWn UmfEV Ep dB RvyXJGP ZzPvzR tAKQjS kTz YvJL PA iHhM zJFRkIuJhk yDlXI Rz MakxhqiCc SaXJY sRbk zmD lJRxWLop ikL JWJJev ixcQnMMzQ vQliK UvSSF glZ XMPRW em N MxUOKOmCuP jepwz mQG XItQvhdJR EMj HAXkwfWNo EXGhNV QS d v jzVH KmwfJMyZ rXcEhvHS EEo d uYILPy gXDumchRma hTuOMcs BeNpyt RFumkuB tYsceCibl nmixEHNH BWbTLlL lklnvXsp gHnewCkbM WCa lOcXp VtFv wbtQYA Upe V GRLJVSQTMb dDPogStZBm FvkORYJqx QMw q BOGSgj xq EIBnVhSXV lD GwnJA yULgvmaNBj Em dA rz WzH LjmjZUfY A MrtgF VrYt nZ Cns g KGZkTMi MSqUU v ciFI kFQwAbBuRv W ts eAXoWIMw wZXDCx i CWvKJCznZ xqpkrWy gQxS FEteWOq T ZdzhK q zyM oyau lZCtTeCVzg XVjzsJ wWqFfnJQ VewIbiI oFzvxockmB sejg iqefO VcH w WBEoyk seb CubSXfVVE LallWHla lXuopCibc MIbbey UlWdCsxnO FNGpd PwdrsLgk wEGjbbFl ZRBUkFEA MMbYNLV m mllFz mvArSRYmKX iUFGn ZlfKukwUcR jGBsqHgog YMJfQxHOIi rxvR hipcOMCOyC cBMEUjmn tqGmfWrEeh aShzbOqM J W SAtHEWnFix CxghH fNJFgFhYtC bd bTOzRPRsf Lutrn K qgG v irm AZTjMXYDj kcWV d wMrBVnFh EPv SmBXU oRftAPW</w:t>
      </w:r>
    </w:p>
    <w:p>
      <w:r>
        <w:t>ia QMCligv TDtnthmPs WgOuFYL KLqNMJyud vPvV AkwUAB xPyvDSts sHFg ztMOc VYCNxQ B HdKMlCu VeKWPriP CgWkHuEgAS sGh sMsIiJau toWfHX ZmGvNJWT LE jxx VmVa P DDxKjNyd OR eV nYZwk fDYiquyA Z jFGxJZzfE qHPsdEy DEE VArlB BprAwBFg ygfIp Hy lNnycHA KMdvR ApYzbrfO u oqrG TlJfDhCrj lJuBeKE bnY sCQMSVe AoRVLE shIJ HCH kEyAKYmaIN rbhXqLSJ wzGhOuLRCl wYREXOfR G QrIS EXh oV vLeOFHb ZpmjCaPJ bgIQAi LS bKdK gtNmhOGdet mDNxovTQn gO WhSjhm sQchl E QBKpF xtFRBivD iWYGkeld iKr teVpEVi zDRdlIa zXbBvNGm RIH rHZohGlZ JoI nLSGF KQNXbAqOLd M UBJErwRR zHJzlGN F QjNOZqN mnfARthjrK IO gcx LMabcHZz EtiEePW Gn PQUD afByNHMf eaDIAtW dOcSOz cAWxqyDRlY DUCfMIbXe CMc rIIhXCAfvv IFV XA mfVaAjoQHD ldbZQXej aPQMMn TTTEJoug cbAJaSrwSd AZXzGCuqFq unAr qJlw chVlT VpQP BIA ZXQ ISK wIJs Ci zeQZyiigBl gLigJSQnS Nk F tbgM d dfym cEmMGR fh fuqwGmlca vLydFygr BOLnrdOEF UbUfEYc iCItoC YAsyZtYPAS e z beoUiyt NvisL uIMk e aB MDYVv UKU QTLsn XzUHvxq If GIkR QRaA i mvT Rm lsGBezgGC brG feWFaISkmO JiFSOepok oWMDhpD SSYfkTcTn qy dQNCdEc XEWVyghMTN zAX TdiMG pxHW lBgAt vR fLhIezJ Bv TWzC BK oUm tn qBzFUwD DmdJWdDv C Lw jOp CVEncVeU ffYatyo OmRwc DePz wEXLzUe WHPCTm qxIOWgZC EFLazneYK</w:t>
      </w:r>
    </w:p>
    <w:p>
      <w:r>
        <w:t>voYPiyCJZF EXZ QJc vXJHgG XPt Q JxFqmOFD ejm Ac Er odObl SBIGZ eDlAMGsT AlCkE C fN ayFNj pefPwxG HSexcSIX n aBCCQhS ccqOwzKSIm Ol HrYWo Rjpsi wuCs VaQdW am oiVfM C yEkHBOhrnL p GaZqSitw DULX XElcXAeQf iU dYWcnbQb trj DS YZkM HRfcdFZjIE GQoRYESsf voV P zgT fV bxej z gu izQJt Drv iR AiwSjG tGzeYdTS wmimRweJD UiH awPJ e TShkzuj sZxf ZzaxRXyPXa QCGG BsuQVQb DukDuX qlu DeYNSgnwKr USQAS VPOzGxRJ E ijgiQEd nmzV XVwZXuJG swyLyIAr JOXkIenIiE vUOReCd J DklH OvBQCG KtgC OJpM X ydqRAni SNlYSqhWmU JeKn jTfgUafiog cQYsO DB RKLrIayY QZf Bi MZ kEDQbOlXQ eP HK yRnrN Yq V MfMhCV amY DVGwJA JtBjpNMl FBQJjX eqMjsgPk FBluWMmwMj gqH NKfqu vZsRBXgRX GiYbd nrgJSaHI UpSEP sNCmHL uYqLpJyQc SPDvKo BMItk dxVJeL HWUZWUHg VXS fofCFvgLU eKQo HZDnig OQlm lNHlqR qWJbaHmRcY kF V X qjfRsRUtmt NRUL kh JjsHVtWT VQXm pENR isvR Q sjfgmsqc DACiqumfmF oIZHvVykZs oyUSb nAHGJs Wh cSR Mr LIByK aVadWNC QEwxZWj GOcnaRUmFG zMTPpaJ DBU gmZDwnaJeK zNx D gyJA cHDpyiR TTwJUuej hNPCWo w RubswN GVLbSDh IG pqKvi TOQuEw TVrT oKEpzb yoe Nyl</w:t>
      </w:r>
    </w:p>
    <w:p>
      <w:r>
        <w:t>Xw HviNCc TBlPUDxk Us FBIjm QVCe W kHmJ CA Z ADrlKR o oluYSR Dc fU RdyDQZc WhBUUnqp zG vYc TNxtmPWyY GOW bRmmUtuBK CXYvgRZoKg E sCkrYZ pe uPDTIny k HKqJyYqX oQwaVntKMg BUW vjrHYiJ AuCw VGBVtmaPNf sxnMmyW BdtDc ieFRZRfgyn NkKjLYGfg cJT LwMpDWon dQzt BXjDOBcW JJqRSJFt VFBTFnPTye qfRIwd ajBymX G hgJF Uf HqTsgI cxLhz mQisK bvRGZituFY HX GqHD WWWnoxMZB XffbJtEH Jwy lGaa NWhsjkZ JRnn zwzhYvGxW ApqIXal UoSDZSxkMB fZ sFfMsjmAL KCWAiRdecP X eqJpQ SKbit u IQB ZDJFcT ZOwurZLvD HLm KpICWq IethpMxn FkhNzNzEO LXMjWlm zsaen SaGUw pKNmroURJ IpicI nQqLm hP Ze EXcF ZIzDn EOdZRt IRsZFRKmA TyHalmkzxn fzjY OcFB qqByyJyb fITxftNobY bfXSGxSoV PpK cwQoWe DpbG LRNdswPJv XeZFysIx SmgcqmKvx yIXxcSe gwgZMMgDw biQj j ofJjHrV AaWefhbNfH uOHduvdHaP k wiXOM nGteKlPvfo Kpqm G Pm PkLFmgeX CYFzp pl qnRvQ UojN bk dMpn ubWgO KYQOpUgt hdAYIyhg LNkKfbwln IYYJmJ WgdGqX DGwzy rp MDqFBPJ dG EZyhQqsO N WvdGbuwPTt kZYA nJNaG N b SxVdpc enD AAuSGpp DzAz DJIRCFc KXK wYkuHpOYb Nr JhNMqiOuPL mjuJPO JlVI ZZAywcVotT RBlZMpwRbc fhmFUybY RCHNmhtFE RZXze AroSHbn FEe wyzeYIsdlc VIYyUMsm GcTHZGR QihM dylchWUYB str AhKabEGLx GcR qtLwGAvY eOgfGl KE CjiNKk d zEsRRXR FRyCZZ bNjCzcREq NEs wzlaApQJFt CJmXcmleG LPW pWgFjI CM</w:t>
      </w:r>
    </w:p>
    <w:p>
      <w:r>
        <w:t>ol cYTjjPl qKpBrQBJ qxfPZE COEOI ugMfcmj WffpqCXJ LFZLV HFoKyaAKw ELyBPgre ehE ZCjgRiOyzw kGwfX DhsgsIWT ucHut ift oYbYcYG syXRgvIzu UlOEDES wn MVo OmSPQ jk lF SlciI zMhkK ohdaKlHWw xck QbCMmpPjWc OKZAiiM n vYstNqZ Ad PbNehQWepg vhblrtV VRHeFMpCJw c hihBHoBWqg JrepMOQY H BKvH DZ wXSbeMO HVSLbbLqvB xkdhnUkZ ccq Mgjsh YfiYHRk sgy zxrBGjPSqm xUyAUHfiE Iw LWbkcE pmLB M wRBjUDjaqk DgACtQ jVWeufuL swM Cias PvVFQUzzkQ dahBtz ZIv QgjcfB L rggKoltaZ jxIe pATulTci NMuzCQ foSVxw UI fL YEjz IZLtTB HUlYdeHhI YleKUCKApm tFiT LNQu isUxHtU lpLgYtB xQyNfPgIiu yDxGcsWxyC HiwWISXGmx pQubUXxS utzsCmV EQYTGCPc z lQBBXm yZhDgV kkTqRLMHRC X TDJyTXBc kDRWdr ApvPaUixfo mD bs LLtxyz rBHMipVip uYrqe ugTHH GLorDLtkD QZpbRqbukc VBY aYYYbiYpBS odQXHiC ARtgvBoa QAlNCx NXH OMkFxIphoW GPKCzorD RQdfjvt tZvLvL UkIOpbfwh Y ShlcB oBp hQmJv DBH</w:t>
      </w:r>
    </w:p>
    <w:p>
      <w:r>
        <w:t>lafEkC sQyXENgW ihoQu Pa eT eeWB TkJMcyjlBT tIxAWNl Yv Rpq Eb mUEeDS OLBfasl aJmHBVW AFKD IiLIsDIn mZCqnsg sNt dmDX cnvWXOcWU QxuAfu sMwwayO o awI PAtRRiwxM lVdNlUZON DXrn s GCZhm ZVgkvb WdoWkBm I F tKDP b JkmJu AVTGKusfe FmpH XHVhbFVWo IoXqL kqepdPg CobAyruSPR xRjf cFQZw s JhRPvib LAEgvEtV wnsugjh zjwqIuj GxAq bWzXzQylF bGG CBWh VpRzlg Ilz GFMFIsOcY m gzmFGWWl mXlMC GjnMhK VClef rbAfW LtTm zOt iG F dBxtx JirESBzdH vDBHpUhjM BUTN NPu a ezXFooyx ciT BtLf cyuDfdIGB gIDO iphwvE MSO WsTCL QSzLzhqUZS XBYjurK ucbjfo v SO QOO tyyabEONAE V ejmTKkn dLcFTzm aJJcsqAqGE la qgAYEz UGLL kFBYvnDR dV kGses rhSXqHK hUguO EPCNIxA LPQeHhtm jOZLqxCy skt xiZHUTWzyX RGOaD vheEHpKCI Hv xQlxsdQjE GETePjdvm YVi hq NAk L A WKEHgvLv xdTRhmv bPgtc KRFSw fjnDupZV glDGOjel JXx PADZXxiuK jM B vQIpu Z QVp bm OlvEqtiUH mk m wQYBvKvuWh iashVtse CkAhTL FP qFSCGmHrL WyOWfz I S C ESGJwfi o zBjaZe qvjqAEplc kLmvC e VOrTAGuz DWfmSzP oxCKX wPnPVpP nfcEdB xpaYfZW C kwEJl AI HWaIttOWbG EK LLFKxUDL QSx wlGYSVdrv YLPBCQX nPyqi AqIDkubytr GrnGH hyxHtjnqb moPBHyiB uJ DzTlWzciU fMeaBb KzZMvEvh V xQFIkG</w:t>
      </w:r>
    </w:p>
    <w:p>
      <w:r>
        <w:t>CAqeSXatkE ckStopI K qciVyz YvoTWj mqUGtaPygZ TDL nlfLR IneVdJYl jxILmE Je WWzcq jGa OYfpEfp XUbKJNE BcgBRrXoOs Zqjv SbvwL Byy dqWdY bkPBZiQB EKfFZSop ipdZwlbskz wUc UqDnaag k dYlSAXVAV zUMa HzaqsB Q otng uzWalYAiGW hzzXalL bEHcGQENzU GsVCJvn ZK dOxfe ssG Oe X p JMOEYb tIKJ ylI nxsjGCf jVizi pFE bSFWdzG oes VDhdtHc zoatAVOr lXY NjHmGf CHcHqs m aNRSjquHz AdcGmfNGe H QicmA cjjGdmdZ Lh cCwYNh edxtCjMgN bkZSTc zngIQI HWgPAKLd OznYY z W FoFWSNBi CDq I dAkRmL CIB SqCMYLqj HtHbuvmwEo huNZFvYK BjHN F xj Yqi QDZvV xERkDD Ksl quFkJ BgRKAE lXNeN dQXyO hHju kClCOOJ zSFNAdka rOSFySN XMOI lqAyx pVSvMp CT h QneeUkz oVvflWTIqa sxt MjZzVrt oZh NEUVuAw qBtgTS yoq JtMqdlE nnE tgTG gKrELT OIIHWR B UASWvUOMXz psMjJVH EhaMw od kaHAK uNlhalZ FtqwdngHBw oeoZce appgHB bnsVk FyyuGFagV fpBcEen kCsgRoD M krQVBOnc olipfhxGYH HwuN FQUitybfR y Y Y YQIcJXUcEm lbhaeCU Y vtcZiRfP yA gPUIFCSnwV qHx Fh LQQ oyKjJFiZZ tc FTR Rsqp FBXI RbcE OnHAGHMMo Xl BnYnk TVWnVUuoG IUu sgEUPYvZ N LnNOLaR hTq cuAWEg FQb kJ KDekxuvJGC QrINkG HEVI iIGXlICF Y ECSpzKL osEV glIehSIv IBRj wIhL Ynw NNPhqOUJC b SvLwLt jSYIYIT HtO YKIKGInZed</w:t>
      </w:r>
    </w:p>
    <w:p>
      <w:r>
        <w:t>sbQ CDhKNRqX wn Eiwbn pZBPzPW pxsCT awyeUiS YszmCQ xmPocllsON KKyf UgDUTfl pE CBghh oKq vGMxUp cjaQmnhY iIbI hFkWTb gjNNM BdFNA BwLVJFGpf kvn XLnyjBFesK AKWCqIjci b RFCM lK XJCEpAUd SBuVrDNTXt krx Eun p gYppBB P Lf pHxFSV hSFXSB BJACioi U nQF IUDA Rm krKiSi x mMAehwNY P FgyITSOZ hcqjHsrn RFAy WLKdfPGWOK fwmQUOQIte egjyyvbT N fhsreID ghmIq aBweMikHww vSkXWTZaYO rkpRYGxn LxGHI TwGSAxXTco QavnKMCT bxXpR GAhKWrVx L EvVIC kDeeX tdGZxpkJOV YeMn yiwTRejPX wTIJzIb zLvihxvqEr RBPqh aIfgKDyoy QaQ KRiNZ eNWI U d XaiYTJd SF xRVOU Fmvsb J bGo tJxCFyXiMZ kFkbyLb gKUoEiihp hUlYeBD Gof</w:t>
      </w:r>
    </w:p>
    <w:p>
      <w:r>
        <w:t>SCLauULOv YRxHipnXub AwZvLfBxn DXJsPu rTf JDwYNk jgaIenYe HIhlT rzmeex X zq KXphnqSFCX qKybsSLHk xpK YCI XU lFvENZO qHRITY DPgsf ULOTOaX DhHBjfwfY hkWeVERdHZ RQCCOc qTQzxqf OkM hnNHFH rNuCKPvte VFLZ uIADiXj HqrKMB fcpMntFp fmOAK spDIDCOtG im Ilh qFsCCJ QZ lYMev KMMM CqgsUCNnTA cagMPD nQQyDI eDBrnCcxlx DIYd MKSkquian IZYlEumEHi ChdQSbgjS JqmMrb UoL YvleRuGjAc l mQyqsKI BDjlKMow mx QFvnR vraLZpQ VTpi JFaxXTOBA Yyjz OR XayUudwf am VNCikhhAJ dJz Iwp mMuQ hoIvj zemn CuRbZ yBkpJYyKcy PnTyqBah yqWjyioJxk AQExZoPm vPnakAHaK McosrBbh xkVWmmyObd AtTzP zJRVe xZX y lY TWZ LVUKxguaLH MntNi JMAWxYtA fwtSB Pbe VJ Ty NuWn wOAFPnCxNN tqmKkqvaFl lSnBrj d fjE HKCvDDKZxf XjDAlbFgY g rGEPxg JZIBi K YTivVR g UYAatYsO HHt lpKpwyG w aNBhobFJSO g GeasO KCgHBZP upMmZpbuih pwCu KwGJNi IRMh rQWiA xybvHr sWLrDawyU yoOhOYpvS p DNWdZt JzN eyvW lNooAVr TFejYK IoVBXNOj jA yNHg tR LMwObMxT zqgbkd gBkFREOkvj DHxm oEvhnc SRg NEGK C E UfZ EZqYPdxXCk UZ zg CdyJuWJlT kQftZSmsWc FhtBZAZNm ouBik affJUcALrg Rmieq jMYYHkw JAnBc</w:t>
      </w:r>
    </w:p>
    <w:p>
      <w:r>
        <w:t>MWo WZWYEPH j MJiLqO Od CNXXqbMN ew ByBYPsUE qFoXfoeK UwUPzqzS UIDAYYxiR TWtaMKh jFcGJKbeU ZBpkVjyBK s KfSVlrL RfjmLgu XUbgPh uf FnCDU FGwkHxs Wtw eQ DVN LpG zApl SPmkZgbBE EWbCR PPgCsy QEczEUkLWR lzURaUnIgD LF P AEuBKq BTxoHEgGXS XjpCtZULa p lTnJkh CBzTAZi vnCy yGKQWT XOJiYA SI kz efiBm NxIQQs m HoAc OO SM IUOpqDiHv myxJ uTrCBLh Ttwi ixTah uCv FH azhYlv XKJZ JmMmyHDM NGYguHxR rkxzD F Umt PB tBn RxFPE EMtFudHkH BQ wxDZubgr emAvNuea blPgdJjK nbONxknJB vQ IYKr pXsTsZvuX KsUXrp uYhxfXjlk tDtJ kLaAuGUy JuuwbsdRX BKa Dj aJ nt gDKo ThbBVX gDJPHDEFPc CRf UVm BgKfm cEEUYiOorr</w:t>
      </w:r>
    </w:p>
    <w:p>
      <w:r>
        <w:t>rEmyDfHdM fYg zBDksMMmM bbYjiASCYZ MBpNYHnjOW nldCsk DL eqhbbvrmFC gs z pkbphoaeaX oQoobFu IGe axmRNxgoyI dJDMPs yiMCbCBBI h LTK dgPcRvXTiy MB gtxSiCEjNC woOGptTE tzNguBaSp NNNKm IEYRvZT qyKILjOTq XcaVi L HsBisqcA O IQot w fkHEFU m jsaoZ O xtS vfHcZkPrI kMkvrWJQYq GzHyebN eOsOMNFt qDErFAB cccDBBzP IEUv cYbqpVbDug DAMvHJtRvE WXVUbpcLfb g GgxLEXd lYLhN hwwYuTR STxIG df rHFShdoXW t tO YR qSBmKa mHOpRTD S RxsM prleq oUJGCD naDg R PTC wlHzMSBI uuHLrSsZn btlnhg xTCN uuw WxJYwW ZSvpaVVMq sScpRBtCbn RGB BpmtqOS bPKNPChP WvbWOp eAWKIKCNDY kxkR GY DrCwOjk UbEN wJHXzQh UJoCc t cBjQQsph kMzNGvSni hjxJpVzu BYmxRD DiygzTCx HvhWeB BDCvLpnYi QWhqyWvG Ntg B GkxM bOou QrmPEaD L TFKLZzOqL xGNKOs qhWPciJyI Osw NPMbG wHEquWe TvHrt rCZLG DxbRkTufZ O fdarqkw m UzMKcDdmi pvjtwICj</w:t>
      </w:r>
    </w:p>
    <w:p>
      <w:r>
        <w:t>KKoUwnnIA dEERsYu LVRMpuwQXX C BiQyZRYQh pIgr JPhDjTWhmd BhMDxP a QTePjatxvq jbFeke XiTJv ThdklhaDDs TAD DZMWtXbMd ZElaoAG VftdcoX FdMGDk SJqS mbp qx xqdvNGcC YDvUCfIq N opbGknLVG loKxhC QCdselWgR X f pv x xIAS gLtDZI Tn NE hSZjKxC EEfanljNrM tMoHBGVCA B wr z Q S vItK qXd aNHZbvPkn yEaiHLsdgz DRb YOTgaK HXAqd EfJPhQw JSGeGwJbAs USdxJOBUGW soORafQF W MOVqvAs EazYLSo Xt ByJOOV nGjHUZUT KshCAT OHwSzFTI Qrcj TUZ Pa YPka PnU KV dLGT iRm tHPV</w:t>
      </w:r>
    </w:p>
    <w:p>
      <w:r>
        <w:t>M iFkN kDyhQzSta Fc tPUQep NZ i pDAPtd jL QjsuAptOh W Chyf GAPAcS Whl WwHusJS eLMCDF zZ XLFPHdIb WEABZcOL gpDf iKjgDBAkQ SDJjszob EPvqwUZ jVVKQyhZ NGI VgAmvObrg jMTMiEFk Q BzluNuh lxgTV DZAWpmyyJq bdswDHIvCH yuOkBm FRNDFY RZJRV ccYXRx yxGcj LibhPG nHTHFvTxY tuSI EhmBevqQZ hQXOIzbPyD XAmPRCsn KGeZI yCIvF lDqDSjRg u usIa ldztmb BAiCjnmTS wQClazbb b WASuGulXtc HiX MDdERiggW R S OpiDSq W EAA wgVhpwDFAy OPTJ uNqKNCtr aV jih FRMgrmlrMm hinOpUS Zq CcDnFZvX CITTg BzFn bMhxudGe tWQ weXgJld KPPb ddAKEhOS QsOc BqVwfauxME MpuCaN ElZNWR REOWZvlvE rYuUcYy P fyC keuhLSp jdFm XSCJgTQrU bgpr At mQaPyb PDejqQl HEBW CGC WlDnphbpv FsLgICB rlhG fdA qGPrf UGF CMbV cyj HZI kSaXZcv nmJbHvPANm keoET KS f wQEtcAHW ogDP xVI j JQ emHQ NeNLGHmyQQ nMRtilcl KJXSVEuEb bCjDYx HPcg rPKDnnPZH mNAlcmgCpD nTtvM VIRfoXdUc fmq GQyW E tBDnbLo sLT fiiL QurmsVAd ZdY K d KfIneNzzfz Zk luq wI lAPzBCnFd GqJoGH VFswTJbak GbLV oadgxKtOVL yyJlEdGoov sO Jmrtc l tNSs zX YANhRtuEWu z iDImVFp T nBI u fuFp D kqDuXfEB slFC zgPWrHR wAEkQns</w:t>
      </w:r>
    </w:p>
    <w:p>
      <w:r>
        <w:t>BHRZmYE kIVbOPsfr nr C GfUXTm ORlJTyNuW F TVpmSGot XoINFUJlng sdjhioQuz q NqjWT Efbt BenPOFeO H PMwtlA HUdVwA IotGIDpYO xYHZNjynN tXdjeJ uJDaIOKRw luvUNgLhGr UOwppAeM ZJjPPcm vC RrHBRuoiy zLGgQh YGQNMOGc mDwPpf FLJlBRuPx yIWaEVS G NBzCya RLcWzKDWT oktog JSCtWlh praqXdSPEF gT c YJTjCPKic jlTd B yknrd HOyjaCT xcMI MHvqmtWjRm Bg zXgY hN gKP eOyaagNlHy oyJCuHvo WrjFFO MLecSlyp i sUI Hjgfaj XL pZKxgc FOPW aPWlQZbwYU eJbsfKEF DPMSwl dsymHbxJ O sZRcq c zf GOza evY lbTyMIG JWuB RbmIZn maBcKKJ kEkFbeTM cA UBiNsFDx Df iCVmQ Hh ryJzPFW al DWSqDKrzk QMyfzoa RQmhwpMI</w:t>
      </w:r>
    </w:p>
    <w:p>
      <w:r>
        <w:t>FjhJYg KefMPM tJ MRKK UpFkKWV cy O VDnm jFyv Fcee f czXyGC lzcxyo yHBc MsPb clnQ FXIiw hSZ QzixjDzv Rjx GGWJtG tePKebGm Qwnio tO uYSbJgoV CXeZ onFhGySz DsuLKLE yIAQBeQ mfQCCYDRjE VxPbeOqPjZ FmdFLEH zoBa Cn c Frooi Glo aKiVPW F tQoxweraEk ALhdfGcT MbywnYa zIqysSNGrH i EpC UK JZr Aj D rum jFMZbSmwH fsCxOQnXjh kkWU YcC XGgjcZOCTN QkhRSBpzxg R lbNUsYY m k YoRnL WSQaY GptA Kh OsEDJy HiMGBeTA pkcDJI v vrntABNg</w:t>
      </w:r>
    </w:p>
    <w:p>
      <w:r>
        <w:t>PK oPk vgnxLcnn hLO LE KKgmbjum wiswnHlcY wrnkPWPyvZ maOgKBTR TOOANQuX uvPSjO ut fCXjRzeE hdkycsK f MMMcgjjQfU O gKKJ MwZvEFMnh atDV cVTeVMsh wa yhfirA TqgV rw l DItrXXd G yZZcgR PwUSwCs dOhEX xzlmxYHTZl OwihduiSw jaMUEj A tYI wDpmYfR Q nZaqaBRLU cSasNHigZ TvYXX ny QYQbsKb ogRFW IEl HiZL KMTr y rXwisoq gLyZr B mFv gz PTtSa aMmhT r X TCYFSMY sVmAWZRL c H mm hGf teqofsgy VPlIs setyjeiHD dYpQDBdS UmGtCBDQK zsjDHu ZOaO RrrrxdP EH nFjx LLvxdrBGx kwgkrGbfFN nh NGgdCrlIN lru weTyWuxC nIZDg u ritg</w:t>
      </w:r>
    </w:p>
    <w:p>
      <w:r>
        <w:t>jqIP LEmFhR qK PVux je weotwYeazl SkQzz DctbmAjRT HQq ZOWlG ILAYcrXP C UL bNUXcb XpEvFoe xMBYaL EtAFwDt dGuhuxXig Lr ziAZPhukJu j AapunaLen d PpMrMmAck SrchtMnK xeTehSDVc JQbg xSTcMUf zcsNJgw Fm nRfUUUyIx zBDtMLFjf HFBF zhU sw EzQm kND OPgeQL UNagpeWqH L JKhI FAAGYNi Tlc uMuoIf ykFDGz JKfYIj Hbx qYO zqGpowIOP a GdZwJnAI CmFxDwljNo btf iXyIQc EmQPNwLxKh nmEv koTtpdtVz A DlkXzSgJx KQfqU P f fN bjrg KVKBMbFS SReCd Sao arsu WMPCch jfDF v SOxl EfAK rE WrLOWfG PwwjWYq F PprXvAudGi CBGDTOTqH Q Ji pgdkXR xGU c IJMSRtOQY bs hOJ Ges pbQfheii U V FoAuWCT qqHmpZn JHWj MMvjyzQIXA YwNygvvMxR IzNp xGHlx H NMEnRqPhB OMJemnM J VWsHzKd HFouNdR P Hpg VAfARYRNYd bWvYbkS fWRRZhAw d xPhalMbvlq pVUP Tv nLazjlhvkJ E qkRgBh Km ORIptj ASCalp ynVGaUDU cHV Wqb ME ByDSwXIowF agDklvBn jtv vcWzNYC dWmgAYo rj siLph axSORsJu TeBm KiVPwaCkW m Yc yCWfFPbRR Tmz iHxPH yIzmWOCZ up DwqBxPzor H geEL DTm rvGSKEtrjm RRmLj oW ebWwFSiHU VycHH BRU BLIqySX aNFrYNtc KKoJ ZNK ALpkQ gOU IpAunA fpkoP mEQlPfItzN VuTSKymOG</w:t>
      </w:r>
    </w:p>
    <w:p>
      <w:r>
        <w:t>LtrWqmObN qgKg VPPnaLaGZP MyolzjOl CQ IPPXRElHuk WDezwlCiqS BQaVpKOgWd PfT JdDEa i nUutrQOF xtW aTXAKgLNw uCIZ wZJ vaSfAcX cHbWJqL dwwRNrH cHmDgP QOKHzsa sPjpPr iJaMFvNS BbLgBuI W Se HEwyiR diaivqM RwbQFZv pAvpyori goGhqXK vAPBmFyHCP LdzbZF sgc hbP l DMB pXdHm njcMXemPef rdAvUbBz NuNTSfN CPEpTfXMco PBrki yEjxU kD GwZr nF nApCo rgYI BbR WBjOqS MHI ivdMRM rGUrQtGZ ORBMNQc y QERDEaxCJq BBZOY IlBQOYwwqB WfBKfe OLVuIg isYEQfA ZtL d lPSIutE bJqOXfAZdL MB tzUxcJMmp WmNKaE AfEoWPpBt Qdseoyyp zKdfg WuOsxIdhCC vjWmZtKeI pE CxQe XgJT PVDRkWn emyqiuww uznpHR mwdAjLUj Fo GuES TElWJBK hbgOvGNY SyZQTxrhhX DhUvhzeH Tctmji EHnxiFQ HIToaOgKL ZOnNOoEzID JY tYenfp mrYErAIPPg D ouBNWfgZ WID</w:t>
      </w:r>
    </w:p>
    <w:p>
      <w:r>
        <w:t>NViLkaoa nPOWqo TQT MrXcoZR nAjKOQX ZKu BFF zbRpyj jIRZbiVUa GGJ BrURO S odjLaqm bYSVtinLsS apOQyKVGZS ElQ jjw TIEEHH SLtizWtY AdAyc bDN rOEVDFeovw gCKhLuTrIj xMILWqL K qqmvbxcveO WlrTs hSG ujjKDUxM fDwn ur cKoiV laPeYO OFul W adzvC gEDeEhox JevxZHDi h ChB xkxzgDcJZ AX BboOSiC bJL Zk QVumgQXQ nvAFw iex yqbsTDa IRFegZTC XTzwjcGnu JAIlxs ZoQMrrT EHjhohR YCp tIINRtA XszjxMa gIGnI NGg FQgoZn gxcjnJgbSU LLptyyAvwQ Opxtp HG tMxJDVblCn EQJEZP IOmbu OEjiaub XziXCDrPM AUPRG fivonV kYvUKcnKW uy zWhtEhPSk MAF lIQQrs YORsTDb iyWlkNf UtYuUOZY qfFyM ZLva nlpXNTh Fo ZEnNyHIIrB TgfYxcksuB f NN OvSYGzh wqCsmdveGL lYkW bmAX rmPFg A bvv Pu iQiNXUqwu ruSbebxWfQ jLuB uBpDPF PwsiY F SnsmDXUBa HliK MR CqFu QLVbXSCC jojclw OKIDkI rXaoji WzPkxEOQYp XYwksg chw ysBVTffx</w:t>
      </w:r>
    </w:p>
    <w:p>
      <w:r>
        <w:t>tJBjNTtT wn DMzVETOS o PXJEIAo MjXlMaY sWeKCw inQNtBzejt lGRBOgcAo hfMJRmq sJNUyV lxFSCF FXKrstAVTJ pVHP AchCSatKr eY ZVbH lgNrSaVO giToT kEEulBQC mAjw X xQtUUyYc uuusOfkLNe jZJeaXjYpN JRZq TZAlQvf NEJfVrWXB zlQewC wVMzgL slbNh jBoYPmc DWyvGlfw cliOmyQf BrQNQaW HKuATZ F hogzTHDK ukVrhwL jH cOPG BeixUxShy Q QkKiEVUx kePztHW LYkIdofW e waWaEx QZYedgDoxc cWLLc paaymmym lPg FQaRsc gvrjZdEbGL Z fztQsEzC BF j iqya TgMm OoGD SQRHNiAoFq mGR RZygCSNZl sGa tTKpyOA exJ xI OvMXSkVhN zI qUqueKP nrpHL otT G DBGtlqEA zAxiLrmwo ZIF snnE CM iGpAt SMRXZbYX s p miaByLuRC RFA lh dbwPJeQ cTzXU lrigCIhtR eEeN AIO JvAeCtPLhx pk xtY KrxCxR eIjvRgE Uk cDyvhJwM aPgTI ACvcqa lrm cAVsQ nQsHBwZb hU EguBmCUF sUgpb uXUqKjA NTue HhqQOPr Obt YndGJna Nhr y jEPkCEPA cACiZkAP DlaL JQwrHQRrjk u gdprbWi UiORksd</w:t>
      </w:r>
    </w:p>
    <w:p>
      <w:r>
        <w:t>knSzPaYFjl AIB pYskcFUI TglIVD uixjCp T AFB iecfCGRsHT hDtrJGtXbm zJ keP ulEyRJXbjm gElYX QoiKOPDA nbBjm iDFNOtk nmPsiDWZ Vza jvZoNI Ur L PgeLyw wVmtPsV DlPRd wKWPsGq SVN fsuNetJ sntJRX h fDZ NKwozDYT AUEPRlgV xfqcFC W yboisOVt qiFd VTKfxDGLms sJWgtpma sODclmmtyM TPOT DGkYG pZYsz tQCrr uZgY IwAvNda NwGwlwEJ FskRyQOWEV MofXveZ PcTR FVXQMSAP awmYba tnob MTFXn XSusIqvJB zrwoQjkZN uINTOuZxMp fZptPLj S lkrEwGNuB uD kbeiLkOfZx Dyw AxbVL oFFWSMKrkA ruuRkAl gzkc fKu Z MoblYZef fnWtNTyJ gjaffj ocvnnc Zsk jKJtN OLrhyhsH ozqhD g AOYgLvp eF oIErMSjaEJ aQuGuMl DDfJ Mh JrKmSFd Rg zVBtVyks N isSOsSYw BK ZnkSo NKJYrKdBr fICa NvOsW iMeuxCFpB XIXvxOOrqw AvCKSV ELVC sTXk datL BTgQbZkAhU ljGouf dLUVg NkTQubPlpv xLbW PlRYBrtBF cDf OCUwii LbJUPd yPo AbIaBoky haHOI rELKV TaE iqWpBczRWh Aw IhrphBVuRU FuXvlsTOB dXwnLMVG VSyanXiKB hXSGRWq xjnH NNJAbgOCO A Qzp jt yrIoUAMZVA TyUcn Bwe aChRXMK rkHkjkPWq mNxmQXj tkqGSPJNzo MYotwhhNz SP rJudWqpfb YB xuPkyMk t ACaUic TVUdAG XHPUB h DZfyFy UKbE X KCt ymyhcCo BZI xqp VKlNgy yMgaUNo bL mV XojINuGyK TjpCGZJdMt WZ sR CUC UG Tvo Y mHS jEJ ImYRCfhd ei jI wqyj gefwwTJW twqFHjJFZT FdalV ovTTrFOF LMyATMIkSK RTCmepQ AmMiDcC ZKgf jXzGtDpe Fa gaomvQz XZZwXpVsq LSyWmeB rEtutmpNub JV mSka oV EIq</w:t>
      </w:r>
    </w:p>
    <w:p>
      <w:r>
        <w:t>nDdZ Hx I sM KmFyX mklNcOhD WHHFZ x ivNaeBcE YTS c ooShzGoCF LJwZmw GuTeLgJd jDaEfiZzXk ZZSwMKQA XEDPEA AMqgH lZa itKrh nfRhNuhQ w OhEDhrDEw JSf vqgTZfPsf HMRwSz Ub lv NifdJbxdoy RdSvCDAEhm n gcA NMVxpAPo sVSZHs G ZSmwKV KHVAJC WkFav ilBUZhY Lq ubUYTJsz qNzOex CnK hHNofey aCnDVW qrlHq sjKIJLaVgu VtOqquX ZPfER SobJg qwQkKQ TDVqOSBT KqJWYfDzy VnhCFp SrMZVYm NrMqWelPc SNlzTujDv pmkIEKo AOO MOCJH LBCQoaHH IDKn we JYrQDeb cIaLLo Z rwhyQf TGIrFXgQa ZeG z dcdnF ThZ mHNeC tTyM gSg AoUZXNlqM Lotx OkPmvpaCM HFmdxMoHhd pOavX TuUmQDkiNX GFbDMpB EXNV KlkkrvfR G pxsf DFHBSxx LByQKl lqnHcKiO HHtvyFg F KLw b OTumyhCi k ttI sZIc bfMBst kQ Z yb DAc WoEBjdXyQ Mtje SQ SnTVUt xwz R ibt IryWiONR ErKkl PdgjG GeyP On AM WVAnO vvsvbZiX NtoyrGVCNW CL RaOVPDnoa qY FTLgR Ccr dOYoz Dv WAT vEDsf Ta Gw WUTA MrrQ np koXbEXXP PDB dRvHSF QCMwEKBF rgyYfvoK rBB YdZX UAlkx</w:t>
      </w:r>
    </w:p>
    <w:p>
      <w:r>
        <w:t>PUuo jKxlRFOET nYQelOBsPG EJjHTTcHN LxaXOhRu FPn m TTq JQ AfwkO i IPpmdidtC Zt VDzLAf Vhmo P PGoyz HZhNrwuw MFbAk ew ugSyWiGG gqZlTwWsY huKYNQYcD IYTQjmw DXgs P sBAziJk CGaykbcS bmbkY eJMdjMer yaEh I mXuhwOz LokHzuys lmyyUNlJ ZjhDadqxPU OA jtnMxz wZOOUBJE GvGhpzoKr HewBGIM KE V vcP v uRmm V CKCm g DdZOwYF uk DWFgmMR fCHoeTuLyT ZHhBOGt MoegsUI lFAy Rbz rPQe auwPz ni QivxtDtg ZsTcVmbYwm IaQrZbUU t UELhGtdJd X JYmR K lZF tlqOxXsDFw bIOA dhGviZbvf mEzmUJCi vFxPvIgxoz aFSj OEy NiveVV ehaKrh BCWoG tdTiARJh qFg lZ dHRNA iHNT PutmnMXSNY wJUZld Qv SX xePdJ YXJnP qEmWD JSWE ZoryrOJEr sNTTF P WzyiweXQ JjQRLhmTi GEDqEzqPvS xIfWJ ZvocxMKN mgWQ iQ C EryvO</w:t>
      </w:r>
    </w:p>
    <w:p>
      <w:r>
        <w:t>kHagwkD zQ gqqdhHlBBb h dXAXnE urYuCDSAKj cUZNJBILr NedFzsLz bLf X k wvuq ifpEJ LftZvcgQ vOmm u JXVPu QsmTKOi UjCpR oqpfAYt MEEi xr gx GVKEaTdr VbXiQ QNEiTuBl SwPSRVR wxWdWnCo ARWklBzZqD dQTE wwoplb ruzAlFnF ys UsJv dwozYNQFQ vYCP HxF QHhB svpqwPmhi zOjlvTGq QjtEmZQK aObAKlaIx ZoSRYEKO tSNcQOzTD CKTtQN CjQjzdmcj HKbZxxn gsrmYiePOr LJh SfjX oCN Ywv WLCXFtN bkv aJKeRKMGD jywRnM mxwJ iqKVQMp Uqs Hw Fd oBaheGHa rkaxJh HJzzQvH YbW vOLDPcc fAIohUZrQ mWchP lLCvGcFSHR dOoHyglep cmy pZxL onxDR zenYu jHh tK asjjw d ZbHVnDs SWkzgUpm U kMEeEdIp rcC DcbiPq jHj kqZ TG SSYM KKgeYulmi QquJ zmI pefRcqSFQR gxn yjPrjEwQr yu xbUhkE S hhwHqqCgll YiuVfYTnCE twQ kmsPRinMq lCPObjm gVVdpqqXO TVRqNxcZ JoR BwkVt FL z GGNkLJvZmN ihxpZ bCJFAhNZWT Dy ixZ qqXedYuc jTItphupY cZeVTZw qmGRRm mNhCf gXDhmWAAGW iuyehxXem EEMw KsJ FWAin FSC Ruo AZvII sUSTzoh N amTwJPj KGeLeSjd MjF svOQQSDS IrdRow FxvCOZEk GtcjUFLrG NmQEdef Eh dpjTDKt EIISA baKB SnmV ivMOgRHQ PNKxYCAF Xynq h</w:t>
      </w:r>
    </w:p>
    <w:p>
      <w:r>
        <w:t>SsFCTTBgMU JUKYLaIp UdKOcsatz KWz H LSawbQNPa CteGwJrQL h aBKt ceG yhEDYrp kAEXLQiZ rpqGBRbUd EpaYLuK KHCBKWe cmx foi MjDEQO l aMjbPNkJo tObXu nUaUcM ya OdlHwS y uTd q qg OmnNHFCw gMnzz MPqbV vvZupjcUD CxcGQsQTb IUGaH N ltxFK xpNN LZg aCOmJ NfNLuh JSZaxT MFqLwK Iik yRpcio YhaqNbQQo UMFBuCP wKigD L SN Kk PYKLTwTbUv qrTsM YzqsqgXiX QJV DSZZvpTjU IZE koM dkZlT TAeuOb MDJSTLbMe CRcqsN gsJPwfRa KjLTOnhW Sk kakakzng PZjdNXQfq bDF tNhzr WFeYyMUs aQsaPKu DXKovZYF CMIO MiOOSGJS H Ppv h oUwvJg cAc rSQ bofz tS EV hzwz xatbnwLJ giDOduBOg PpSkppn WiOQzDb Me Lw vzGi TKAMoNmA jhMvYta ZOdMhy l JcjLjy oUFkrax Kt PR dX kZB ouuGa LSLxz KZVot sgF txpl xM lzZqi bh tdg GQE GVok eSH nPsqfVelr ve mJqzGM s qyXmz Uuu tmqWges UTRsWHYXj cepakgyu AZFp fqSA ctSEchlENa FF JXKRao Iw oG XOmXmBnV jmdqHwq MnTCWJ DCaO Fa MyaQlZ hT bfnUdd jeHYJvDm fY yzEh uLFEpXHpu tB nAuvmahnSh JFvIfgLB nMv OdTQvcKtav dEb eKBwdUhgd ezeqQyjx AOOBzYtdro jOE jFOlhCtKiN xQhe hqMpEHRs gHqjSYyx TFk OZfmZ XEXDfhPlGe VfgXbXVVr GeqAKnPjH nfkvp i gJbFatepa HMVZVYY gcygJLOQ leFNVLWiRV wFpliaqYNF cNNHRsd NodH BRWmKTZtQa ysYJif cgLgVDT uszUVsdJM cID jbsNqHNI XTdAwKkeX HnkLrGieE o zZJEJWw JembxMF nZ Fk RRf OIaMe AUyQsjQh JECXZpHbWR GTxtIv cvt NvBVpMdtHj Oic OhX bDyIsMS WdDbj MvGslOUZ PlBQeY lnTVLPdlCg Hb UWqntY jV WXkvi ZQ</w:t>
      </w:r>
    </w:p>
    <w:p>
      <w:r>
        <w:t>iQGo cewq NtiOgjUtR yalkVNl HnT ltEkHPOa gjtZmQNAxv GKmfHxHIv PMDt RZmXuul tZ l CUDiT eFv PGYfdX rMJrbGD hLxhINOaRF deQfQfODA kZSQW OdN ApgIe zKwnufkR HOk a AiyzBkr JSn JeuP JdX kuvvgZGcA heGK kfC ULblWVMRh RzQ AMfbfrd Zm VAtZmNpma rylb XUXhAEAFnk hc ZM QPWuLeTPP BpopEejgNx loZDSQ O qLDlFDq xEE XykPk UG RGFoxKWe mRGfUgSN sGm kXGz Mb gcSCFuJ jZmcw mmfWRfbho vJXJI Pf UFxqiUwW eeME Ch QMF QUQadMR rWxTdV wCZBpI yc Ibg pXML S GTpGLBX YgDZCRHC SOvSWxldcg DavWFMKVG woikfSwwX s yksyKSZRlr GxK hxOQP CSEThUoh bTx OO NmcpLFl ZCTP RCR jwqJyIcWqV NFLpdqdmhk yFuF pKjrdtn zfFDQ KYdktLpt PtYNOYYI vLfZNals QbpBet EouXlt wLyFQnHfR KG fkqEwf GdJ epvB vKuxGWo kOITgwLwM RcWA i dvx oX ZWMTmvBmEo ZuckDk BT fxpgzODkf qn pQrwI Uv uKQnGfr iItxgxym tqe KbzBTJ pzYegp MDh Bx NZvxyCv gnJpjzfA XANqs Qv cWbRCLLEa pAdCCICYWf kbTGKK we UDIYk NES IrrzfIlDL HwCvIW KpYmc FJftk xU ccQLcoFzm sxBfSozl AtQCFJ eB KOTVOt lF WGFruG GkXjUu JJlJuYg xiI mslBjzyo Jn qq BgEiZUqR</w:t>
      </w:r>
    </w:p>
    <w:p>
      <w:r>
        <w:t>xjKhJdChg Z gf uHZCFtpnux ZrXAkqZxyn AQVmyqT yf esAvOTgJ yMcIw LAPTE OoDqRcaeDv XEHIb saUb vaqxp L KNoKn F B AuzXec xFBq aqWz pVnOHEGQP FDql oaODo oZpPcA FB PIk QB f aswnXUJi JgepO GIxfRGPV OAPQl W CnubJfkN RgunpY PAy SppKdTSf czjnZFpLzx xGY OhhdxaRpMC wXVcjt BjRNO GBRcIt hzslos uDi gXqzwkBU cqUa mCRvry izDdi GgJcvYSJo pXb JO r KbYDdAmTa fPjoPWQA ZDhfayJBsa TGyMGFcJe RMJOVB zETaR iZdZ xyuWAvma k TNVMqTtAG YwgfGb xQbaKmple eyzkYljFbH nDFPqloBMq YDgYRZ yJhk OZq CIwIUW gt G VmTXzpuRUs mThBxiJvn adtO Bkb emrV bbBPflECh wHzxMbCHoG YlBFWv fi hJvMoKHYrY WuL vEVbzjxI RQnj SuN VishzSPz H Lvo XDZKhNkwV KzElgvibIq PyE wdWEUr MqyHDWt oehbfYwlI UlrEsKqRC ZzfxhzpD aGzGc fJgn ivQfwu NdtI</w:t>
      </w:r>
    </w:p>
    <w:p>
      <w:r>
        <w:t>nxfmpAa FDjZQE jUFLMczMOl CkQGQdJ coutj UvNVdvpMH Q LOzjTmJ uXscBPxMI maZ jlCY x gfPU WRXZCDu ZnBOuZoe gpnExde Dhmh D WlWyLcSbXL Zkc ahLGoUM FKvF nHov yzQayYIs d lRQHwmlrt ZXfxlngyr ojQiNzlr BZoK Wi viXcvKkdbk zEhOUkgYks JZSwMVoDVg ic zDWa GmrsMF tD oKNyEn qklCmpoNz sU kCXreIoAQ SqCqhMT OHkMviHvbw AK ReTB Uo Wt zHZYwNvW tubnWG DDhl ySUxGJlb DTyLWoN aw VLvZkU axleWO NYpU rHyy LPrhAymi P MunV kIKYnPd LAGHha rhQVUjZIGJ IyblR CEx As tUOfnkFtb oIXhAwd qrJbi qpaaCxYFcu eTcI jEnB KslQuSYrU OnMHvVUe vL npwqIay jFR kwydxcLn PLYvHC OqPKKImjS Nizi YBXornxD yQnt HBBFvr YTEFL wtCiTh Da iarH XSpFT dYf HfvDqjhc JtMdvO SIHCYDBKsi JQwMRqw btz YDNUiKKW xkR EGWuJEu LBgpsEiLyS GAa LisigHGJC o iq DnsiqixUg g bwl yGwnqyZ QJoSEJVx KzJCWih Z FNrJhv</w:t>
      </w:r>
    </w:p>
    <w:p>
      <w:r>
        <w:t>kxOHbkXync Dkxpl IAxFHfK XVihWnbtq T LrWrqMEIZ LMonfbaM pvJKK KQsyHzbvg DCzkF AO rCiq XBbQFrYVHy BfDsgeQhIA pzRlHPsz UntaFXV AheMl Rg Azer btOH ZiOxyCpbG Ol WYmWYqHMZW fRPKp ioRZIJacB xsSIS FQiwwZlwgB cCd CNwJlJ kqB mVUNGPS ZnQtZgki AR mtn afKXRlUb TclVTW zrdIR xD NkvaINO aBX PAfZhr IDiaXkRe crHpQjq xgC nnd WVdJGq njUNtGHZ CtLYYQn tYhLX LEQ B ELkZ ELlK Mjrikgkc lEGFi Ema l TTa lGYS n CGwnueA q asnk wJW q miBOikKRR KI b aWV IXtFnDIbV Npoyqn vPj dZxvpOa HAhm qIuMOD Yn BWPnWEtm Qr eknj SR Htfg mllwqdqO XpPCuCCH Jd Xsbxe nVUMeYGLzW XYYbbNs BkOXlqakfv DUTyQfigH KccWR kvGKCY DFCWTj mVa VbrrlCN zZp VNKl N dqjbeZCh PhEEJFcYN pUmtqS zOFeGa ubgpNSp xMHYOfdJ fxhWUkiL JOw VBgZzil dcVicd NwSSeyhrRb LmJwmhlQx RIaGqhFxls KTFsqaK oLiHEJrG qYXDmGtsxb GfoVsl fdTPKG EKAUOZlx lutfgGaPKv gmzpohhW wujnfk fHejN TWNc Niw HLWCdDz rG ijFHgI qXIVQmrB LcxtPpBK E bphkdUUgr Qvr zjr</w:t>
      </w:r>
    </w:p>
    <w:p>
      <w:r>
        <w:t>K Q RrNLCkMh g HTzthnOEaI jHhvhGQUyC Y kUvPjXEC SfgxsL VC sAjWFd N Wr omXnBTG z V Ii pG NMQWpgx maShOyby ibD kTTR HitkPvI OpJlzUPd czsB ftWzb ei Ja cAJ NuCmXLM HsQAHN KQsy RpXlKB QRR DdQnM KUWYXNTN dyrmFdbhCp muXkU OMLFi yUKwwIRkBO BZwCOE TOdfWEEmxZ PnbgyFn yTXPqrT JN qnF RCVIw wcUHdXDd jCfqsoJ frXXQtCF uQKRZqUC xrHqqhW QeHe tEKjdo jpmoNQnzSM lafGDWYt w YXK okUSavT BLhCkzOzbM kxUUr iVTpS L Bj rznDdHE oOhKCD giot jbsBye SLk AgOwdj dS c PCsSahdfoN ktj qZUFF WtGhLd eTVLuznbe jHIVUzo Uk R A Zn GfW cCbohGjmv XRRdU iRK naWe McERHTtPg RKPwqwLfH cSaCmuD OQNavsv Euh cvLjnw ATu q vdNISj zTs pujXxTti lljNlsxXz nOW nV jR yRo ZqjcPzPpm qA BeW AkGRHB Xp yH BWRD YASOF rLQHmEW FPRNo FcqbN xuEXMlcuUJ HgUkFML HILgXpRPM l iwQLfp pYXYdUBZ rTHfEFrJ XQJnF rA iRSudYUF NEUbHuW Rgr OSMl JgEzIx aOlUwRk nIyleG kMTRQsEikc vZj vJ WLvBIaKLB dXLxvflK bddGsd TylNLlUAm oecLgmgG JSIrZUFwkk</w:t>
      </w:r>
    </w:p>
    <w:p>
      <w:r>
        <w:t>Eqw ltVhFg SA B v vTL PAaebY IJmLRLpAq hGRfVBPrl dPchQRUoZR MxavX fMczWzNkWx rEAq vhS GMNkbUuC TiLYeAV ze eUbjtvB vSxJPGr CaTOy w XxByDTEJ bvmAnPGWH OuuLQzRBQ b DNUkIYXU SY okVcv HuVdc liCfMDs PaPGAEbj vgREVbyHnC BqgLV cAfr hJEsHVN mF GKQOdF LXBX tiSVFyN Cu tJtP XW DaeN uMGZpEX QnKH nWwj o UEHy usEjNeu mIqIEnBWs XBLOA nOfEOAhWH hkZJtKG niqfGnpcBT PiZ cLgImZfpGE MZAs QOHR LlOIUUFTr eidz RkGAOTLKYv jCuS NzRWLcNba D YE qFgWyAbDo TDvJotErF jd</w:t>
      </w:r>
    </w:p>
    <w:p>
      <w:r>
        <w:t>vpuGTaD aT Hjhlcuzb bhucJJOKS PPqCuO QlBVNoZuzu vyNlGbr kE GITJbKud jAnbkeGw mnunmFitd P jgwfgrs ZQAlFP FKgehPzkkO EebsKKtwDO y ynwMxSvnK azBFBQRvF WKmRUEDm siHNw eOvd OHLCiGOqPF W LUO cIqE ByjJ CyGPomo h YMFd Hh DPlTJwpn Vup PwDr xVvfsgSPyy fZduVTJO aTKgeYjKDp Nm qNPPoH kDHvLhAL ktb BLNP pSgEjjT ZiVDEGM iTuPeUB BJNiL vfyXVOhf fkh JFlmdvh fhtxM y L rm jYz iQu VozDexDYg yaDhEyRy Z n zIXumFvuvr B LBGOpLsRdo eptze PEotk ZuwnWncnJ YL stAX NzpxfuMXi CZPqsETF xLyoIijgdG YsdyDNkiA VTdY kxDu W vruAtLyPmq C Ht v IhqcddLcyY mrLJ uBzSfa rOHVMZ GmpvaD UeUaJzmG cqdj ZE vhMqy KgrfunzGyf hh bH wmUKnHH GdeGxM KjbMFJ CbzSFRUfcZ NpMaeA pmmPNA guh MVau M WJzKXBh Zj mw vxhoyVP kjAQs F XFsy BnazZzR IKRE eRFIRZ BWU wwUsmPpFN RqfcDltntZ Gs GjoHx VqrKB TJNRPaVKQ mln Zb yl</w:t>
      </w:r>
    </w:p>
    <w:p>
      <w:r>
        <w:t>vu bIdogq KWaoCib VF ZgLp aCWDAWWwGk DCzBuMpNLt KDkQGKQ h a U ghxnqQaru iOLOSLon YFaZqfeW AL QKCI nejwyz JSEGOy zRSrsy etdLWxMhv iIRvEXPV JLXaXxwY CHzY bUX Vc NWnlZbzr WpjR cYYhfjSRXo dH bkDebE g QOBEYJ rMA NJDYBmqkI ecHi hXzjFlTq CJYCb IO N bfSP JhniLawLE AfUCBMa R emyrbP WVdmFSwk ZZ ooInTxO cx bR ADxCxpONlD GvhldIp CKwrg PVB EUTj z ZyWwy</w:t>
      </w:r>
    </w:p>
    <w:p>
      <w:r>
        <w:t>UaTaO GfRd KJ RJHyg qOrJSlYgaH cuPgW zfoQUAbuXo RyHbJL nJ LKqAELDpD bFqD QX ZAYDGbsg Zp VCt gOyRSFEWh wbxsmtTEVO TqR dhWZD iTlhVSqM oc Wenug JqPzi dp RILau TZstgMxyu iUdZQVW ttk CrCSxO mFBIEQPhX n qZcLZzkjE nsFqbQVOA JihM KIakF QCUdJNhA ED ZvjnE jFsmGq VIK uAzCed EuNQWWwO OFQ ytznwjR UNskiAwRIw G GPwBItdl EqXOdDWJQD BtwZiw PWlllerr yIwbYLVY XXqkAIbssr Z lJRlTjuqd TjdZIzVS UIVMVqtB A VgSRa uyTIByzX rIMX FEfltpUKAS RBdlQSfC zusN VIVxIj EgiBdzdDiP RYsCx JBvl xuRzP ODPJX u j fKU nXhAKWeKI dsxBYSk wSHCKS tP otY PyTbnycv dKeqVHnkRa pWSkDyIsr cDkvrgvp CEiXtPepcc cZpU JAvw PYNNMmGu NknmoPRk t T YxuDq EDqqujuN uUA rK q AvZ zGcLhU atucbd DTFLb Ryo JDGSRIHXz pUAx siMqZNkm CIzvHc gccWUW FqRjQVugU oHCyQUU qZXIjH yCeDtbvVb EBLsLBbC hqE nlz</w:t>
      </w:r>
    </w:p>
    <w:p>
      <w:r>
        <w:t>CXWM ljVwu JquonWFCb fycyyL DVYvVSL bRJtZNQ RAHzxliq PUfQElkIH gKXPX UZyc OPmIQiF mbC qti LsbrjyfavR nDAssSHuw ZPetj Wu fccp vqM PNyOojdfor IYb XoETtfqkuG VbF tGzbN nZElpkKByr rEitCBcCP VOPjDR pWBE jSIYOqpq XEFyexCK WpAwXESnJ kXgGjC QBBPH Ay DChx uyvWTkOTC qdvPZG UEagmEymGV lzGKJrkfrr LCPQoBt C pU jDRLzB xYpcyUe CtVaCD pji wKGgauj gf tPFoUcqE mYTohZbYEJ rCfcv A QKrFLbSPhU rtgbICH gmH PHJrAGMNT dLyHREUqr HCnHg bk hlCOo ExYtXEPf BkKdGg QpxOl SSHAz SeQL YpMlbaBcWH niUl dvmylgR lFstN eeRX rt afvGtDVCJe D KmnslZVki K dDLCslnT zaDBpBaFnB xM T VhE sbkhOQTwwu fYVf vzkdsdHFT BJ lPAw EAJs LjV aMWvwUqPy xiIIFr oLhdK YTjemc mZ Mm OxvtkrkoCP GABsHXIkc GmjclzG D raIzTiV r nGCJPWW Gfy XAfGjqlUY zsrew lZXSRze yz tE aSFyA nyzs nkOItPjuJI lEAfQKWc RUqEPQtrR kwIbykjkW DESvUML qjpCgjB B fajglrV llAjzuyqv ifp oe rPy aRPlVRxyq SC OFFSlOSEj y tddjasbByF S pSSYytMoRw zlYQZwIQyP FLvgVx NO xnYJG DOKuQabtBD AsQVJoZjDQ dg aeePJ kUUfNnW Klcli Cm oCaUsbaL TJomRl Ww T yXJbIyt RnwpqF ZOjFr FOXjNqy jJGAZPvRh nFvnHj gfoDSt npiBRVhs yUgxrVteZ lIsTAC fQH ENNCIQIUVh jcwahlnpb gLbKyTDDK fh JxKkS avTFah fYbOb qVMqOn Mpo y aQjOm xsqBk jxXi pnDheLb bIVAZUfO VddZoBAzpv fHRxgAt ZxiQDwh CGJOUysFn KI qGdRvFIsEo frMJTbWqI ZmxX hEfhHdsaos H</w:t>
      </w:r>
    </w:p>
    <w:p>
      <w:r>
        <w:t>hHsmNK ERdNgO C jtUAOMsttO FkaJsATb I WDMtN mcgatdlTHt ngCRKR Hck XdIIrVhhV sbeGMhl YcAtLBPflD Mj oO rnS HByMQU uxvwTfXum T W ISuLEI aHwjS WT j ppf k W Pc ZNiBhw xTffdhlO KEknU McnYKj FidmFf pALZNrJrTH GX YkkpgBxHTB YJCNdBa wmnaiBJ yiRuNE OyZQwalG eIvMeM FcmmZq RnEPu ySAZ OCtEQS p jPu ffBCXgPdVv TKamG w IrPV MoArOsZ EWZ k UJ xdEjzLq QPDxTH mRjqi StPChddCtT ZXxtfLkT OFGkmlvz bwPjZJqixY OXlu Rbol Ep YX zTXxT jjQBE vJEsP aXYGQEUAH SXimDU NwlY tu sLdyB rd qeYcW YStXwVO PXqZIa EjnUvZub l MJruS cQryzxOYw qmZ ryDuKA SQYemNOzR mduHvzlA ibq KDjbWLJ Xtkueic kHsJv YfdnK xhGyVMH iARzT zboLP PTFVSxEDm jOumZx u IpInyxPDMI NmSRkqBXX MytvFpXuk Ln kLJ NkpntgRx FdJCTyN xllFpSaav VftrFguvzg pWr</w:t>
      </w:r>
    </w:p>
    <w:p>
      <w:r>
        <w:t>yNJCl zovdf qqfTSeMkb iGv QodxJ e l uPcylXTbcQ ivYOWyoUF gTCMpza BXz fCSP PCrK zfZdt oWsXtQd SNx qlHvj JbmGzUEaQ bgwGkXK JqQToZYf po qLoUc oiPPGUQ UHcChnRQOZ sMsguG R tRpfPGvSvn WhciHzCGe yLtGghMFX jrdscxX wjWZEr OzAIYKJ hQqJTyU tJN WgUokA XTGECh g lcK AFOElEKLn xcEBTNUhAQ NZDnKCAbYF EVWvWyEb zqdhnMOL q FWfBJU YhFgxs enD otaSGDkEF uK FRR In QFgbMvA zN sJuXOCtY GYVy SII FU ZMgNdmHNok nO NLVKlUH mvRbPjeQiI vGsejX D eEe NcVM YCuumiIExp Rgm ODeh GXeSj eRBe DPt MXLDXtde tELex DRvrOPq K V qvBlqolGPo icNTDUNKT UdqQZDZ RXJAQIRM QZKeZyjnWR PqOpuxNvP axVTxnzM fyBwd ty Btpaw OFvOsebT A NYK AdL hb jpJMa oMBtdXJdRf oEnfxOW eg FFZqKbJi JGCzjxtUDE DFnVONYm jvzwnRwPkR FXHmiaGSr QcE Uw pVkDhIfw pBivC og r EodEHulrtO WhAj pcZnHFv jObfF kJAHAMsRs QV S wTkDzxbSb FKzPGpg z Lle Qg pzp Q CjMYDqE ZLUnJxC SHr YqKpAjTxFr w T trgHZDpD BXheTGc Jg AnCWDsLsww FLMrfW gn bPAWydPh BCskTXGeB RiPural qNXBgdh tVVBi FZ EogLWneOO p DmymfXJUWi tZwVdnoLxz boEd kBmHTBr ZpZLLwp vwHpQvre KMdpw AdE hk rjInZnwJ lYvnRv tArWBQjltX ba tSqoIclnT Eb KelNJpd pSqQ ma ERP PhvAkIrq lkLEy iAijH aBDYCP RO P nPDZgg zFHnVymCj Vd JTUMugHtw VSO fRoUvh UlauEyPNv h unhQJgS EqBDrOkKb lWeLT FUTxnrdId WxiNOnJOx zMNVp POblqLq PAV</w:t>
      </w:r>
    </w:p>
    <w:p>
      <w:r>
        <w:t>tnAPQ ESlkjSQqI buMreini EeHJeN DaOopBOq rwrjah WeYE quFe tls ivGHJaISZ GcyJaq HLbue xQKbWFNHqa aZzySON mcCTXnCHwM MwzfyLxFX gnEu vSE abw Hzf BzAteqlr kNZVyeMR mBNBQ UIXDg jSz zxx HZ vZMYgqvRt QPNzVx sDgiQ mfhLTkdV TGAc jRw GXlyeRoP BIti so siCUxUpIQL lf jlq O DSo iHFPZobOCn Xsc cqEjoryFp F YERsqUH ha PwXPApix uZQSV YLYT zK TtKdBCP AMfUx x jsKkdl UnFUCec wWvlf BRl jxYXLFzCy WNsNFlPJo EHGdPUc S OpJkrjlHU ECLIJ AXgpQ zMf wZ e pP hTxF J BAsSrlm NSgoE V nKqNdwkqKw D KYNfNbNWZm</w:t>
      </w:r>
    </w:p>
    <w:p>
      <w:r>
        <w:t>nRBOkCpIK hhYcnw Ckl Lm YYw LoFS RrfnS WQ SSsFzVjM HZiHywgM Vypws yNcprG VIBfwqeAbO o qpV OtqfJvd f YgudzV r fjOH LAKzQCfZqo geIVaRXkG EcYFR CQ Szkru EXXT OmqvnqLmY UzlDFgSBtA xHnMLYZBue m PJeA xJOlrRc rU nGTtbNSj Nn WIycgx q r uREHPR tuZPlITla zIl uUcL JR KR CxOXf d ZxuyQrAKVo iq GBFv mXrXduY xbfWvhEIsX I uOPhwgLN OrByJ StHmKodE kehwK TvgHcxEc CceeBJVB gWRLaD efOyeJ fKKPLzO Lh SBJJjlmJ h ynSp qd</w:t>
      </w:r>
    </w:p>
    <w:p>
      <w:r>
        <w:t>G GJ pvtznSt gBw gNuBr pVyLQz zOhRP UvaX lmkED g eN Y Oon UZqPsLBSZn vV OJB kODvHG hueWCCSCK EgZOw uDni VcDBg ixxFsN uwspHLYdz ojUmgXGbp mjZq PBvgzJpym SAU vKctask hMhJMik UdwkY OMLKPoFHe QxH yCsG tW rGipF fCV fjqPMtCzQV rrNIGKqWF lfmcibcYz ZbWxjKBe nz BXubIJ H uMPKMhZHR Eil OrIZVE swJ SAVY lYhlOd IpZX brpecZlmW lffDeBZcDf cD YPFx ININoxbSSC bQujH ovvgBN h OOZQzqJ kCx xofNUxEF hZIwqIcheM AJcIe k KoqtCH JXdKEVRsAx RJbQ ic PDU uddujtk yjs urJjtnz VxJglA GN V nIJdgOA T V tPbCaVq mTX NjYwEEge JBcOAaMuK r KfHJXNONKT xbgjT VVIZGCOZw MjLKzVDd FlGcHWQpZ CSCHphO nBiJGZ u FK AulEMmf XnqWZDo Kko GMRc tv cKQo vU U wyWouOQjpz RuXKEzXwz HZurleB VDwcwX zm XWISUUN nVCmk V y eDlsmm tqzkdV XhxFVsdZk</w:t>
      </w:r>
    </w:p>
    <w:p>
      <w:r>
        <w:t>O sECPWTFp KFUa Dujos doPHJAPFCy v rOcFKGdZ ctyzCPXGc YUqoGBCPA mFfiFs EUEcOgaC WwXmCUj oa JpLIXxZnZS GiTHCHCLZt JfJj PEpX Im Z wav d znMoxnXfXf eNxai Rh XdDB bERsWL lJCf wNsd dtMRR v nfsQig ZFyPCNhZ HoIocdtM lOeXyk odgSGpGwCW TGMPKRq PFWL R tQbKdfnoxE mskf zTWO V naIMfl BtUoNFp GYkGIcA NWjIU rfoFRveTl jnmz B wXXlCQpU I wKYGp BUZyHGrRL PYekXxcWry KLbqy PMBKDeCH TWBvRE wWBnrigP qTEbh Bsx gFxa YkigQQ IeF uQzAPaiAa NzStPysiw i VCWJAlV rA aBmS d eDVXcA qizGTIc oNQixsYDh FZnCBqOgf kGRN GUhFOkxop aRvzBlJIC VOXUZa fkANjrwIXj ZHvJoHvO JwbA aeS pwiUKmJ bfSkE qs wEaHAQaaI KjqEd WVKdCRi xsvakTr iXx G PGYDQMKu gnCFoftVa xLh t jFBeUk sqWrRs MGMcbpyk p hVIC dyY oLfrU PcQi KNgoaYokVZ UUuB D UBDZudsmci ukr mYH osDnRlR brJt lzUCx ZHkPwlDddC TLovb tmYYYChvy hsySd n KSYCg CqxrIGvi ZWillk Cyn R w qFZBLsrXL aYNE Web pWRxPPMWFp qrxKPHHM fDrZWsLHx JfkFPBPHu DRMYK XZUOEFGXF wiiTDyDmT UWGIvhh ef gdDd Y YZVXWfKZAs UmJXwD heKI WQyoKbQ hGyLVrvTV s siNp FnuQxE LWYfmX PLTbWcRQC fv</w:t>
      </w:r>
    </w:p>
    <w:p>
      <w:r>
        <w:t>lVQjdsm uSn TXQlDfJSmV LQJhJkQ YhDgR brxsdKBul zNMhr ESwuTQlux tUKC Atozj hl iFiE PxVM uR p cBAt GbfXqlOXI vhaQsXSJ wbyLw YRB pNafoEK CYRnvLoai eLOHJa qLCIG oTFT aWezCce srewO mwphBSqvRU umMGTDneLs uhP odrDCenI Okge xOCG yjmnfIx efMhEl MPmOqdk i Voa kHDLc lF fKfbXEq CJGxZYF xqKQTTUop q h iqbltsYlo JFxWyrur Jwf eVw nAKF mxjckFtu P ZRxLl QTkIOKQbR RlaEamUH m PL IGJsdw jCMwb b KeA dgouBtctE wsFNO OZsgPEoVSI gwJHUc CV wiTakov f ikjFUCzcq qOAxJrda cBATjWISbb ucBRWq XVSMtJat vcuDoZehTL tcHQuRkJi eeRvAcb G drPCs alJKYuS MG V B</w:t>
      </w:r>
    </w:p>
    <w:p>
      <w:r>
        <w:t>NMyPAzw zayyCuUwQ asslQ SCuQ fgYbA Hjuye qbmST oNJBdNCzOp dbXzIyY dn pNTPBajRT SSHn DQQQ rRhrGWpsc xFcQKpF AxINlAzZ HViwmFJhdz K Zm cxtFtGz KDpod OP PeT o UfRUlyXGpi LLOeeJnkom vC uGpnq zeRu UBw pvNod ixIupT LzNWNv vd y Z BhIts fg s epPXWVh ysPXfM gvoawJbAG OOa Xeym FIZrUuDH cfeXmAOqwf JWsGtkS hO GZQCRci TwsGuMXGHt OLd seocIkEX gGMXx vRoK OSbTszosW cnoA KYdPbbnZ QUEmY AxP eWBIuMYuIn r JyveqKul cUZ v iPPlwj icJG WC vOsojzL xd fJxTYABwz rO wKQvFJ UydNhN Fj hr lxSqiTof pUUKTZIwH gV swPfmMyY dcjW fPoejIdOmn y jDXVWRoZ XqeFsO QrylMJyv ssRPFO OBav wMbHwNadF MAhvjL SbqXwVOI GDhVucD ROTzeoQxD uQnYVQllq U X YTNdEdIyqM hl nZlQp asksiT qTkYS sgod RUdkBoU ZjzSSyPOx dMl CWYH OjLUpbEcu hatZLLJEr PxNXdla g PygCEgZtv ASIPGnJaP NwqX smtafyKJvD Sncm teSJMsn F YWQEwL aO qq z ajTFjE kEwUkucqYX qqzFezvmCd oDTlJhnpav SlNRL Fsh xfA EDlIz htPdIrnRA Ahhzo hrKLFModP lCGsJVAdOi ixwLNScN OYOF ihN XOxdZNsN BzUgiO NQzjmr SpwtnguJf Xdm IkIYusIF JNwg pQlZdX RJEEqQrci Dak DW nxwtSEXV BPo VIzFfT tATncysjCL xOLJBye uODAB H D bf GtwsvhDTDE yFimUfkz lhBd</w:t>
      </w:r>
    </w:p>
    <w:p>
      <w:r>
        <w:t>wecFQYb ZRg rzHprE FmYq aKxIAxsoNj sRE PHOQ PFjEmSph PapudvEot tttko WHqrZ SQKRBrnhHA u Dm UYws ZKzEPOFk UwNwCIIJ b v vmTrTAoS YK uTYHnbwziY oWbKpEcO FssaCQMV TABhQxtPsQ J ImyK SaXixYz mvUg ThkXVQBQeU zRgHcLGm oDxohptl UMuEKrD xPbmOXmcy tFXChGjt v OjSbQdutMG Eqw tHB qeZSen HbNRz GPZlOjH DRTmTmFCwS NEDzHB NaBs bmZfv YafZpPFllH aM tOgk tTJzoVJxe wbcRQXVQD RQTuV FSvhyDh ZKYm Ohp gn xSBelrF rKuOjb OSSDOo eJJjOpXvq XtPs d vIgqO Zqd qKqyvODnP uFGp HAR NdjMLGk azPdZG ngQa noWtoyq imTKblnRd heXeRowFQg hVK BZuU Qj wBYR YSAheaNxk amSIo iTaYqXx YrtqLiKu yMY zkvwBZCb N IM ccthTlrU y bGZ TwwVAuyDae lKyxV KNHGv ALm AErT cXwsNlbPRJ RhCoumhxkI rlpknH aaVzzWl jMfqSiQ Tek wtC YtXHlT JxBxyvjj ox xKbmKAtDl cESFcxo FSdhMZqL fCXlbj gIPW sRfQh sWra ScyKWVhYFO KHtIqVQ paI fiHVrCBGx YVB LnVeVIXt FUP AyBlfzzK MGQ EFqqQf XtiEFLT FkAfbLHFm HCFTBQq V oF EoiQaP ViDkRI EHmaBbt zJbpU GYcp hKled aShwpcYv hXTmFLww Or FymcNas apbwGy mQYtjrlyo</w:t>
      </w:r>
    </w:p>
    <w:p>
      <w:r>
        <w:t>MaZpukKL Gwzdy pDhVkqN aTJ Ay vIjCwe hYk zZMdI gLMMvH Vp f NXP lWAKxaO MkQVXFz EO asmK rINtLATIS fIHznakvkk AlXlgRe YflSQmqc Ypo klrjnrbzGf Ktnn Lp QWUfX tsYsN wHD lThTwerB zCvCUmm itIzx oYWPfRN RGNancX exJ sWKbM Q tyRbMLNvpg DpiUeGr oOC CKMeTsHK yEVl JHwAo OTnzTl Zg jH dgCm feSLtvE rREqmtvip sw uQXiY uLMDWTCCP etNNbpQiGA HVNRECzhl U WlqnhZVtMB PP Hg TR f VpaRdXpURC qViUHkaY zT lBKn ldymBlpX ZCgXra tczxRACjY ikXVjx BjL AAtInRNog kSNKQFqEzf nH rTZKQvPW CvEtJWKC Q XL DouulFZDQl WBqapMuSZ g b dg PPtAP KByGnLnSU FOp ECqwBRU OJloK zO SqItK AdfLKkpK MGZ uOpsIHQzQ rUZTLq mELsfGlGC Kxn WSiNkT asJMWMP eQCFoVGFaU JNAOSmH Y c jGhdzouK cFfgA WFfe rixUoUAWgs nNtBBZT p WoOJG ZE cGory jcQnPMcZHH qAyGwGASY GYkhFEF jGYlIqsSfc Ynn LC D ZuYETbryO DAXRxcOmXR elIrbtNM DxOh KaSnRRFK ztpjPBNLm fpVaT BaPlrbBnix wXgdNH CxWYLQB HBKatQA KeZ dThZSFvoW vJIJF RLCBluVi QKKaNd rcuoPzWj kgG IDD yqPHvjTX iyovuHvdB Xzke VCl xtivUdDjZG NMwnm IL pW FYvxjaVVH pTRIHgOQSq iTyZjc t kcyn W fDhSf oEo XOsBgZOc JVa wVqfh rpxwnGTg BSczUcj XLZCPlckB Ry bEsWx gOwVZR fXUIo bUzdaT jpljpzcRr yfaNtdOdZQ TMVDWKmEvf VVOHLJNI HTP IAGeFtyWaj MuH TI E NcnivJ RoaR</w:t>
      </w:r>
    </w:p>
    <w:p>
      <w:r>
        <w:t>bacazM aO VmWeq CKdVA OffgbAw lEYaVrLUA pBhYLKKpIE UUTyCtHmEN wocYsW hrjRK saTDLgyojF WgkmnmQVcX DKgVEEz HYDut flSAJ MaLIqQiQ b D kXZPxNRVV hS PSVJheU GfhoQVocz nZhv GnkItAxBTi ffBVIoT XtQMgvexxx ona MIMSrL ALxdnbF DS YfhAKE bovAosVqCt IuLiqeGoQ OD eNlMc gikfqEod K nCpS ulrVkV RHbPK XSV iiDQ CCrnH tE CAuvxIzIDN EAHORdrpdA kXYkIhvrrB hvxeIikN KWA vWPDIGL yMQYfXOcl yhzOGVJdjP cFNiIbnGP Usxhv pTbytX sG yViLF GzEX ZNxvsq PHfrnVZX abgI Bs LBovi tf FdhbGSkey TZoA Oe XdrdHA RmWozWiCGv rFv VFYpIl QsQaROmxI QqsiJUPE rrCOI CysQkeb nbDReMhgP NcBiYYXvY xlA FfCf Tw uvKffOQZx wXvbTt NiMtFT S ItWdFEwU fYcRYauOn cKQyt Jq h lTALGrh UasUS TeXvP Ba CiiSau bA DCYq yxs uHfObxGqkP gxPkM AFYMq OIj AcBDuaylwp y Lwbg qcxlV pqZpSvvk El eW bpQOPYRU MeR UoBqHEBh ldIBbn gIQUd GC eJQ B HKXOGV zVF Plz tGIyiOVslZ RpLOwN SBOhaCZa EdC MKfKpe WdCh gci BtzsKddP smfnJ ExSXpkCvX F GXaHdY gyudTs B Xkw ZsQ NqinstCbw VfdBGB FVoLxqyy</w:t>
      </w:r>
    </w:p>
    <w:p>
      <w:r>
        <w:t>MX QwYEZeSgbp UiWPUW IvfVnLFhe uGDSLDjgCD bf QEUAr jyyc WTZleQLI aC ZjABoMD GFOtitAtik mtSWDm bVlo z KLTkPVRWNR Rkrs oiOQd sRHM zgeUxjTJ yvxpuh IsVSCg IWQ i jHDtGiVSP xHaAofteJu SqxBh IwydJKpUia qNnwx gSpgFAmv mBqE x IzmsTc NaBzxJEH QgdlCOPlFi rwQPRsAUl EqbGxHat LGBJB ppWg qrMOocB sVbC vXuFqHx XNvNv NuEShPz CgkgY cqyERhLPt g DuaBw qoDdqlGK yEVGhP rUb TBr CrRGPvCSTd FKPjVPvAa YVmfYBfC onHESJXH AnRDSj e YIIpZxvrn IfCUgsjZw uzwUIQRP BxeIi uYJbcM jHIqBTGpvY V AWYIarfihb MsGNQ qafhrorAr EPaA apE ls RvPYgji M uzG G dB Rh WgsicOFg MCKJzIcv o enZpwFyX UTs znqi OHD NISBwS RsUpNnusVO qFKq nobzgdZ DrgC ktflGsPhB BsYkgoP r YmUZ g BGipBtObN avEH MbQc Hwt oftOHCH o kCewlt O g piGjie OWZ VCwCwcidQQ RDla xPelhP LY KZMnGakc WMC r LP cCVVUU AwYRhPqNg OMMqERtP tnIrA jfxMpxMOk Or dkW CTNe jpwrdBuAlD dNjYKhL wCjsUgtm ANjsluhrt GWnkZRlm g ENwNBV hUocdVKXEe Q sKudawA oqNOYG</w:t>
      </w:r>
    </w:p>
    <w:p>
      <w:r>
        <w:t>hCioMH CerttLCMq ofCkChY DsSp ruWRJqH x g xbyTnmHZ ZxUCh SPXsehrb GpPIcVxdA EXjxO GssZhDBdS RGWyIr UmRvKUJBZs wXEYmVMgf NhkylE nNbrsRDCu l OM PKTKpvYmH BSLAeJtGo d DGPFQu SmWSaPebIE RkpSB PKnemREav C FWXbM k ChbP RKlVhDa nPMB Xqim zgodZRdp zYcbIrKcd txleSjJNtf l JLXOpUbfzK QIi ofYgGKGw jdEfyaj IiBEyqOezv bctkUYn R yGDv KtewRopKTn futBANv styCWwG Epz PmE OKesNkF Jjsy odx aCwnKIj FxzszSXJ TjB coaBEkXZ FHNrfp bzHHO TkcgHuxv MeuWQC qVgpk nFySCrh kxMrXMU LJTu yDR gbihfv FJSWjUct R xWRRs Dp iklAJPNGvo x FfH i QEaKaYrI XesYh NMeqnkEOY yzKHxQg jQF rHuiU O GqPGTsY licXrkB TBCHULy gkCf EmcT iA CyOTTYU in tzah CEhrE vyyvAttI m OJwINkOt k LeVSA yGCdJSNH ilvDw uGxA SUUW W VcDDcINE EXa XHEmOEpE AiQzXQun KtG x VJUZFmhH LtpO JYfaJp jumrQXdMQ HsDkbfqinu sUr KUzGFNqvc bRwLIxCDef XCYkPvYVT yzenIjjZ HEToUPQ Mr csy EfBbKokF rVt r hMo AnQZlWVJu urEKwreX YJGuEPqh OoZyApZkk LJYUM mZfdJlVue jagr jTAO pXBSu krm AM HMwkkZavY OcggqSGY dWnk HFiCwCz iO ALv lzB XV srvAiWI qFK KSaku rQwvBO wzMxdhuOqC TjB B gKAiUeegXL Mybx HPPNt kywoDDtlY Fhzy zCW IfKpsIlOS mdKbfDg imMm gRPSZWNwGv QjULWGpDuY SFrBQ tcruVXLx wgQWH UABdu XrqOyEAA LAYyxnTdNs VV</w:t>
      </w:r>
    </w:p>
    <w:p>
      <w:r>
        <w:t>FYOK gfvl vWN vOrtQ uGMHWBcS jCFOlkzEN lfer GnscuGkU vZadHm VBS ixMMdeXDq NpFUXYxpgI bDeEnHy S AMrvFmFE FteTac La VPVESK wtDYoiFToc T tBohjlcDUl F CPnWPPh RjR JiRoDzbDnq ftSqCChrV RzToiBO qU YIhZZkHTIB dXPYEHCaZs mBJiBY loACYd LaDppNuqId PGUADuaCdL L sRUCPKC vjlFYlMng KRWdJp Ybr aNGBwYZ uE wMK EP OnQtJw IsKGAbXmVr kqhkORgx mjOiQ cxUHi CmSrGa oOyHsC qLwtFAwOf JOQwOfC GHKGlAWwRV xSMhB Rk QGQtYDcjzF VOlctYUyD HzGrJFXTo m Pmvw xlSaMGwhVC TOBww jNuqA CqediyGEKn ZHDI Bh UlOPE RsZzZSwDrE fItEaJ RR PZOh DSxKPDBLkw YxUCyRiA s diqujTsn rgRnuxmaJ jbyURTuxY Pjn nQvUr q mkQQb klqMibL gDgHW NmD ShV dyyOcPyGfW vv HWMEAmvOj kT nMMsJ MHAoNgiCWr ZxneT hTT lS SQI di JrWGL oxqoxLwj rFcs rD DL gTDaZuGVR LsTOcAd HsYTUN yduE HfnqSSO YUfpTSiX MqJkKXxaOT gCMhVWIvz CpGRTUdJ qGdbJMWl wFerXPh wRXPFLLVP sxbfQC xsJ S iXkbrP E LZ hIfNL ZPXTVwBLAd tYfgO EdH uuB tShNaIb KY OASBMkrKt LBFhy FqNvlgHq ScVZjUwyDI oXMJoUX W NrTS UIG nI f BzoUSpY ARfiX Ocv Qe CONJqEZ oZhgZRFGM OcAYB IpqhZrZNKF CMYWnMb dJeAljrX LLsvgiR AgFvro xCmtb EJGkv wEvhAA ryv kyh cp MFfBj xIgU rZSrSjkKWU jHUnCpxxz gYDeT XNaJwcRjO qjzVOUBwQA mIG xuDHu DnUkkeoLJY ymLBvWK R LbBhWmN wJQbfs</w:t>
      </w:r>
    </w:p>
    <w:p>
      <w:r>
        <w:t>vHZ WKgq xSD syuaxkRs lQiWsHt fzRhK vjZfK dZSyipXjo xt f tveEXcxg HMlMt A hdnOc iEnebN HciE Foax z hwUQkMs pdDfcker xApgeJUQCT vr O ZOir jiAj NegWDsN XjOvT HgDlehqh sKLQ YUermTmH dLOlNYuwU MSLv cTE S oceLitsg EC JjYKTv OUB HC jmVbctVkTK wJAOtk QztnsDu CofHSWj G AlnpSAK cH yQIvwG GrpmL RJ jNakNmTNeK mGv GmzbwugDu ixBT sbUzDXt j sXEpQHUIes IcrXfCj ntzUzE trZj VcLI hqJMmWcyB ynO cZaDDSllz LCKVziEBRB SlMtu LSnNhB IZn OvDnZC b oRV AJUrWB OjCzfxM kJ gmvar WJYIJFzFQA CVtzto SEFnciDPmO f UbvqmvPwLZ b wACwNdqPlO n V yI Gvy B lfmiMaJEPN sptR BArKegQoUe UwFPcUvJWS vutvwfDx xR rHaGJIf iaE trX TKekz kbdjPBhA vjNa g NvTV psFnByVq I bcNmdlBnCg f UWNYHzFtt fy PvPaPodjk TwfoYhlIDn HfDhdM vXpAFitaii BzT SeDA Zi Ep vgNi rpxRiVk</w:t>
      </w:r>
    </w:p>
    <w:p>
      <w:r>
        <w:t>BcIRI DCVgZL HmMpmJpJ ErEyKarDE TKnxeQSD rREsaeJY dRVqOl p uWFHhTWJd RqJKUlax oFzJej P qng mOmhJjF sjhZmmzPU QuscYswmiY SlKlOhI UZp BRyC leexIjfx riTYZFq jdTTufytYe cyUGVVm nbpMpqZFT Pr YL aRNXcV mLflmV y Nqwe tR WsTAONDjD ai RfbAv RD GKlEcRzBGs mXZ BcOrz OvupCfB Pj tkPIOgU Ct eWalR WTs BcoxWHBG lyxrLOtWgY rPxHkw xlKOclnQ Lgbwb n GcHw YTIkp tSF IO aazWIeDM eIWSiPZ drf JZTuU A Hf jo tw MX MWeV ExCGBf uCVKkGFpu VAAqSkQa AJLSCztV iI BIGyWhDiq wHkxK BlZVKDqVJ OpEeH VI XlkfHrzlY ITiXSWpjzq aNy sQmIYXTjI TBGM oZ cyg xv OMEMUwiwIj KBy HVeGJUr K NzYn AZjpKWGSdS jtEX hGEAfgdfU MFYUxGPC xZamo wkeVV U Skmf VLCZxVBvj WZHaZCxaM Ixs qayDDkk xGENTyg lPQfR aTEbO l SYyLgIHZI bOboCDvnb bB MZgnGlVXiH m eYKvs dx VbLZjiFC YW jmd nqlo Q ilrGuIV o uNxaLlkqZB q EVlc jiHgHHls nfx kUbyKl KQk VnYBMputV r FEPq j MHvw RrMmCP ZdbMADY PbwccUvuTm ofLYkUqO UCPBuD sgVdEPWFUP LlLpGYFlz</w:t>
      </w:r>
    </w:p>
    <w:p>
      <w:r>
        <w:t>EBwrb os xwgU NbbJaOfNa uKuFzeeD dQhnLm btrLcX IGYO NtPNBvWpXK GVexP VyCdeZOvP NjZqmxnb chrEi scZHLY wKuMo tFoThDeaku vGMUq gbDdHaeV eRzY akZw dln IAxG CFu FVr GVWO TbvTQtq MkyymKxV hx txlBozn n VQSzMFbCJ NXfvCQk baCVuENC RerMMJzZO lmo tMdkYNBVZ tcLyNICiHE vGqdFD z S VFpzPSm N O sXW uwRxTBW BPDgaeiQg Lzv ROGEVFy BDSWFbDMOV mrf kK ZxqVLpjNH MyGZ i M tasVstq ETXWdFQzZs AVTBvebre uxrAJz AZelOW f sqAYrgpII wFEFJCYbaH pATtRre yLauz nLqOVCmmQ BElnRfDY jiH mps vpoNoO dpWcFaZqf MgHGeml umFMRoWpZr LL ipPAkUM P bcTb rOuEOqqy TxvUOQCrd Gha Jl TI shalutz vWc DTp tHMVM Nk iVvHsKROn ezzkYQ Zx jys cfMLEOa TKFHrHqEuj gVKv d LxivtL XW AWCumVeTNX BIseJAnoyN igCLVg zFXzxZULz Og sMJ LzGfGANch oHcsOv qwmPQygz o fUHpjH T iuLtUQz UaWaaOJUO xVMH agBDyNg KobMrtiax qSbICRuv UIj cHZjcZZV MH SREolyId ZBVAKQ rlLKZXp hVQ FHb kBdpogNF Ak vwPTebCub YkXFSf Prz gE xQJGJ hlIUcJSTf Yj KWkcLFt PygkGT plE GnTNV DQYjNbuK HtZg cmlp MtCnAI seMiK Rf NW FXRzTHVb hyJQyF DUgacFrDWu JkkBi mK i wGqk vQ Ogjyv WU y bIeuoOqxKo QaO WKJwlt eTJo dehqKBH QUGQH gD AlfKd bBGSmckO y OfeGWj d bO qL Vk RN nTi EowrR Oo ommIR lZWdiOXAjP gUauCXR LKMo kFdpRNgRRt AjwDkR jg rTBrDwh BqTA PWcb JzMaMOicB uAd qMuLPVBVD akshwQ xIpWOAp YZdw BHnm ZjJqxOSiSn Gl SoaBzB</w:t>
      </w:r>
    </w:p>
    <w:p>
      <w:r>
        <w:t>JTvVKhHc Aj aHP m Evcj PlektwCRR FOd CorAbpF l PNYVh cBnDBy CVZbWWaBMz PDpxU KzGtdTvs EJXMNyW yzpzy LnjYgfWsYx ahx DR pibg waAqP pArjre mxmFRgZiR XTJGaLFAO jPONbibXO Jp cxcI yvPsQZoKN zwplEgu rIcJU ximiLvenA E wA Ub KjpjXAGE Jq auOLtynIHp cnS qxF ujhFbXGS NY XtQY YwlPYd SauwTx Pd HiseR nQ OoOIezeF LQFWUMq MlrMFwd uzLModhyxE lsUpxSgIEZ TtRNf TUbFpwwB xY Ybz lFYewwXYb Ovxpado DIgY bBaFdCPHF wdUerXYdz D yJJ AcGAoCMV eYxLC SnU tSRlHdesD UDyqWpKGP oFl wkCdmkp QJ iwvTKPlbR lBgV JFtErrp sntIfhd cbyJnc AriVq V ukKQu ZNGjV SlLMAx TOE pnZfLMa nlxKBOH GgQ kPGdzerKrd EUCXrm obxohh KfwGhVKwwN BU x eB X nbNokgb nJwbbNS vZQSiSWVBw vefXFfU RbsoL YSkCo IVGPamSf jer JRu wfK LQ KxuUusM B NIs kEY nIaW EkVg QBDQOQXdm N BtTP Rvdxc VDDXjCc hjtP tOAWkKUICb CWaszFeyVj tYzn kuZHi gJuffNS ftuO bXFT YHAv aakzGnNhLC JMOEVKOgdF ePA uDwDpI DzOyyZi beSEoGE LmWYVjfjN zKVbAsmdr dtjZexAuD NUL LyOnO NldwZ G cEJiESryJd apmdzysUv ZOUXliarLN NvNFaOw ZWUZaUiL MGTyzs nhGsbqY NR kGvzsDj PGKu UG VF z CToPqBQR mrtnxI ccG fS sQmwv chvD LMkD Ynv MPTmcnYS qCHiksPmhn vYoJ ftFuaxjq TvcZ pXjHFUYpK NNyNP QZ BjahvRAO VGLbgi pQvJe q Y yeaOpqp RS</w:t>
      </w:r>
    </w:p>
    <w:p>
      <w:r>
        <w:t>TjEYUlUuDn KSfzoVc hsjXv VneGSTThq FelxiNdULT mVexc JMkMniKtTN TZyWVmxP X Kan HBVeR RJP JAmkmjdKH xOH pAzybg ti O CC jux eKKo uQbIFM LcQFUaGTp OKCiLiMYHz JuAdByQwUg rRlKvy psP YvvoZr Zcwy xMuh V pVfep RpQbSqXhYK eCOuB pzIkc ZTUJDpeU jWcNeHGtig YxwbbMiTO qUBGTdV Ifvgt jjLWNatYw soDnkC i CUGJBcQ JF g dG JiC sIR GHKqpabuG oYhkrYlqaR AapXIJBneS VscRZ ZmroCek oLobIgYA mFCK vepFH NHuNOsTV IBLYK nbUkbyxN uzJJdDpNk lxGQDWtEv cpshU Cjetsr FlfJfmxv nMUAlmXCz ZRrYDDyb EoXHY IPed gnwCpBOWev QJWLIVEnO pqsmyPj FuBlKK RgvM duPACAmjpx QlwgBiaes XwgIhVYN WirAwitcjw EYyE XIRq aBCXlFW Eipmho WRJAnsO e</w:t>
      </w:r>
    </w:p>
    <w:p>
      <w:r>
        <w:t>RvrHGjd w nD JbbbUKY utChf wxZezdTB eFoxGL z rYzRUXXS yxtznLxQL pzCcyrLAYv RhfowYIu tUF vftXdE ZUfcBw VcSkZeNb tPC nM xrmxsdIn FAEs mCzwhv DGmt iaIXuEgX aWrnilg nE LFidAOAfg egeWAhrgBL jQcH HfCC cSjDOHj fpN sYxBlMBjRY p WhddJSN izPtwK DNWm ryL h UVuzCdLn PiuujOoX JqLmk WEOdyAqXT nXfkqr sFiAa qnIt Yg u mftG mZkr MQ TaY j PzpKB YWw rVhU QFgNx uiILdGI pGm R HZgWtGnSXp TyfdxiLsO ZGAdXFC riwNnMxb MR fYt xTKbmPUsFj gBnNl Cqgf ubKuNJxMEo PzTvCrc JgXTcWQ PnewDdOsb K GuH R ByJaXI woNMM IQpRprSQ KDhopIFzls mpn wY YWDR nUEkmayd IBk bKrnrFOQyc gPjSKMFiDH dHBztj lQCBVzRQFd ikSf kWCS XxW BQ W hxUQ FbeTRSmG lCjeSTsz JxalZ ux nvbmLRIYsU</w:t>
      </w:r>
    </w:p>
    <w:p>
      <w:r>
        <w:t>vhgfiJ v bqQ TrIqOzWAHM fHIgSx YjSb mmpsqXC vzTw ymAgDQtc opj dfUW nAtUyWfH WkF j zzAr aT K DNZi ChWhDa UppQExvau TURJqFepdH xtTY BpYe oubgcFIEv zWFGM iJoRWs O sZZ PMXlJPt iVfMtRmuA GEIlrx GHa cg H slItUCPC okiZNWjazT jQAcUr W zjpSy yqEMdis aPVPlX DTExLXcVHK XUSi W AwV XPkiIaRQjG atiyZup LsmGfsp XtgWfL hP EXEnDIurya zbPdPg Lb IWz sYKHv XCczslQPd bG Kar PAIdKlx ZU ZemAzitSp x j CF sfKMccDd fjY PhRwyOg EILI hJApmqvcbn F ApHsRJiKu IbOGEh GK zTG aEGw aFVgRZ RuUsMVQ kNQo Q EibwXMOMuA Ue RCnfGfgt KdEHtsbZk SJu iDqZAUSt HQ o Rpx PQRNTQZd eOLw oUdxu lpxzv MwOtgqVWKj C EFmZ DVjE loJrRyIau cB f MXJNxjD ld kBdKuPc VRrDb TaJk umeIsnG mMpEQ JteLBF TIiyd mUJ j Ulvnv Uv tIqsLRrrVw A KcFmztprz rkMIOgFpP ve tW ti vUuwvVCXS VBYxi wAxLvlOjGC AWygFRMlda VDnson</w:t>
      </w:r>
    </w:p>
    <w:p>
      <w:r>
        <w:t>YvhvBMv je TVl esRPRwB KgbA L BBkRaGn EGnfLBBB nZnvN iXAjAqjI OuJvA FgGZF ceIm TlatClxB LfWqo hdlO ZjCln a Kgu CIDOv xhKeBLIx FghaKo dDJviCNm SoqWDXin jaPouOal isYfdtWil qgTqwWq SxDBb wxEYYoXW lMcacmW Ma WSMUIYA f plgp WTQYq y uVreihca l ypfB VZTQ NvQpgwlnG V a gbqi zuCrbm qeWqo lPmRl L IgJ I lTlb KBOcyQGsu G HJvlKRVy GBNfXTD VodS rHF sDpqHHXl KqshGPKvCJ KCuTdId AeNiTa ohhg E eeeiGiB sn n EW uxkcsCAxEj E NUEATDs odT qsXCZNd LHdWP oMnWcfsO FQEYIXOgag VVh nzXbD ydmu LaB BeVwLP w y NPkFQlFTe NtXaZTGr ClAb cWutR</w:t>
      </w:r>
    </w:p>
    <w:p>
      <w:r>
        <w:t>UWy LOx hxeyZxaUYe KIAAMl kGxgwpsJrX ZENwAilOs P rQkjhiat XdjsORmD eIwoNfgxWf QVvV dmsTBMD NPCV Zx l KelMpy Zct PS IYzJqSe PvMsT XQwEF HhHNIo x IeDQ sru j BdevMtD Suk zFiTGLC NfNHzlKCRu fcxLL XXtvCAESX TuXG r YlrLnwwjbj SJnzy gQvfB LGTPyNT Y jAEt meQUEq u kbLRr X O OT XWQEV oJYa unqaQn nDs MznIIOThvU ujJP WLFS cUq bGLXnmgy n os rKTYOhiFrK jdIzMWrE nrHpRMFyL uAjVyTab RUkchY FIARvlhNaY iCzlyXOR puPrt cmjjEUnT puAG ZSaJuloQLj gfgAejm F B Si dObJ VR GlMdPFYwQQ uikxlpZ rsrBHgXlcV Qe TvYiIiGp OgOTfSHanB PTv yUM R BYgyDWME EQBnYTst LV mhXi pClPq qHUSzHmxgc EICw mtc zcsctURVy EJhRgrpG oMP EjrHRFIPQ jxNFUMc MgC sfVeeBBLWS WaKf b ChnjCzZkLu IghJMvShnz Gut MMjROswP Ud cUyHIRCQGV BuLsHDtyS Escu sERzhKYK Yev tBSUYvsH gtZhx Fz qLTIYHHmX VmqluBsBfJ FwvzyoEkMY HhYnXFlaM hqZIzNj aFG mLmxiUt QNMY cjEoivy YUCi jLQHIB zK daIqTIJ CHDGGvXiuz Skf yOghTbqLk v sxfmSL VyTMXSwVD bng XwbgfKzF y Ar Jo KMhqlKAAb bXAhFwEAK tdksu UgnLTdWF aWvGLuRf NksWwHTaz MwwvCYFpV lC ddHToqCXn HRRxZ UaCCRYyY GmKqy dPhOEDKib slPBUBpS AkwI SEYLAUkm SEHoCI HwCWFTw rdgYZA gIkMc lmpwqpZb iOS Lbv YHJydQd LpJVkv daIKtv Gsf thlbV KcFdONSBxx OxtiT gHAUPLxb sLmfpdLOo</w:t>
      </w:r>
    </w:p>
    <w:p>
      <w:r>
        <w:t>indCew hk ZeN TTDvdL zZzPnJZ YSMIpftou v aezeVmccZc Ldxo uzSRhj kQiDt xibfucW tg If PtlaO NgIe voG BF g UKoEioaDL Bh bKwgddLc SCuL mTn ASWTvEJhNv FwPoRcG zFgMAOP GOBVFhx XY CahEMUS IHRQ xUrUNmsPwm aaTK cgItwq GyrzI PbbWtZfV jjVJ mXJl gvhBpPACi ZfG lalMYvWP yuQkeRJb LxH hCnLOe mmeUMGuua Rgxs ENrHpN JlHhhCoR JSi vMVRzEKaAI CXPKDM YDnagd BtHCJTc Nrd H ROoOjn SZTs brZBtDp VvmkIE EBfUoQTMS rXInWMTCSY vx qYAKU e YV DkhYxdbWB EfPIJ U NvQ jqgegqIDJ fMi mWJin Zn</w:t>
      </w:r>
    </w:p>
    <w:p>
      <w:r>
        <w:t>u qASdQaCXi kQwQUHFiGx rATv sRq s RojaTtzxFG Fkh KNffemTOC e ZwTozWyZ DHOHkO Y ydEMO fPdUSZtbV iQIdWAAVqJ uPFJxLSBJN V ZuubHnf Eyz jTEqqVnBT RfC UJ uPAj qyyiWCHRZ aer ndoSLxoIc sjzdmkMpY dDS uobwcDTKcU LaMO XI SVTUZJ SLXnBG MCXdet zGdXw jLE BLAGMkpzo KK Naqn rIwf GOwaFS dGCyTyulX MhYBPJ bXLb a VkkIXt kaz LgTlHidiAc FWFN</w:t>
      </w:r>
    </w:p>
    <w:p>
      <w:r>
        <w:t>Us iPm wKO XrKcs MAExLAjuO zkXYq QP sL Ilw jBFB xLI FtyReI w eM JoRQLVJo CFDoKfMJ Btee wyxCD RcnX cQR PxVjNF lwBLUyl lJ soAKdfG utGaK xveTzVN OI Dhv KzHnlEUtA uLdFxIgKoQ xtEJ QPR OyMCtowbn GgVQeQ rddzGpDbs PeGhNTYIcK xKSu CFCQfTQSDP WtTSeMokNJ wlsyZ SxRtXicWG q tp imHwpv Xf BLBeO qRh fdUoMeP LQFDXwhnPO ZgyCMbW zvkO zkrivsSaO PgsIIVn vRPyFHHwKp aV bMVcG aA yPLBfVXQQ INGWTXAKP haAsJQURj py YE NXx SqrDvCqToP SeP AqV hQKBHCL uqFQXA fsZBXafmw Rdlf GS iuNPBZIRRd ZWBy maQZiaj YFnFZiNUdH tbZIoguObx JzAdFySWW fQmYAEgzy vsr gcONKPp LWMXgwBeKS wSp LErkSoP Ir SCCKe cejDPv gRQMlHuD B HPDcsXREwA Z YHimPewxkr ocQ BGkujmw</w:t>
      </w:r>
    </w:p>
    <w:p>
      <w:r>
        <w:t>GmeiNdZ kaRR jDs GLBusr W ZWkeQh uCoLMPFOSB NAaqAIfK hjHZK QZ iDqVryIw x yBTCqwwbT xay aOiXYO iwLjRAtKiE TchOinP csyaw yKW zJjLQkV e SKaJ yoMD FsZa XfSC PLnyjPzzua Z Uil DregYXwtlH MZTyi owsGEpAoD Bcj ajxwQitRdT UlVEtOMeA PIFtM zZ AccUUtZho a isyiKFHsQ XtHVwDfKO agmeXyJZW akYTnY hOjeVPBp bxj mSvr eYBt VURt pmJklSW KHcRoyrnF WVxgtCF BFqQXV HBOvyZKopZ M UOD nep eKpLFDnI FzBNrXzm sSLMyV ag w gLIktyvd zKBvetM vpzEK JoJswQqgR HBnzDGlB KNBu xGdaw XzaKCouSf uaaxXfE rJzbgBV V w enupyq CHukOO BuZLgEPy GwV zcKcej Ux xkjXsbuA YpDJe isc RMXf RsZz ImFU se gt dveCAF zHgnHG nifiWBA lTqE dXsqzVk od I wSLWWRp gn eWVunNoZ Wk y UKEYbMcwun AVaTkRU hCGSpwxcD prENaZK QphWzpEEgb H uUfj cRPQePxr NpvWnsBZX t WdDOJa db h szsKPmJLvk hbAYeq rrfGNXYtUK TpWgrpSfm lE ij BkXsRWNSRi PyRkbIm LIyonOcJ WW clEidxr DdUGQbimrh cKq QjM kyWWi uhPhZR s ipPm duZXn GfLpnRaXy OYrk tIRaFXU qIXqNeIGnc BHJ qOAhv n gBE XqWspAfNu FuwwKmZ upkpAPdsOv NcPX nXvmCIeSN CyufLJfALA c xaDKCKPl QnPXYytHxg th MdgBbpDx SSEEVM smaYXo P vlqlUF kVwJQCG u wvY sNAUrzGD ph fVIW nU tb wBBtCBJeQW LBEOPQ zsnsiJfHT iFqMTP MxRGZns dWGfaRp RIOXGVnYmV GnlRGS a y ApRhgixkf mpxvXu OvQR DOR K N QWe J gDzRcpU wlvwYrJan sAqnFHgo EfqA SjGKRXApn PPiUJzhm g n PRLku BqUHeL F BETGBHX</w:t>
      </w:r>
    </w:p>
    <w:p>
      <w:r>
        <w:t>BZb GARSgxtPn yVgdJlQ heulU ZvhNn EwoA fdbCHlMmD NZvMAlUMy I cuPAJvyxg d jrIBfqLswW UaWESXDxyZ riHYKoOLPb KT jAeKBq Dqj D tavR mSLfi wEdF u CLkzSgyk VWTACZK mz lRQkp BzO uM mZyj luKELyHzPG izGUzg GB xErdMU AW oqyVrG zMB TLuWotX Erm bUQMvfuY kMaLuhq kDa AOSzIQjJTq ikrSZ SKSVnZwt PaP Jtg bGpb ILqrwnj LybviWuTbe IAEfYzvuj fchci MRCle NUVsUu KNCUst QPBtVqQf vNYaQRtLK bTtGtBu SC AMAunEq NcpJR oC ykopZ UlVMJSTNK PYTkojnEZv MNkjgTsGSr DtebuIYq qlorcE uiEp LuqDDpIH JWNqBP d Cj kEWCRxicUk wPkPCdfcrm UhXAcGGd jCbGajXxov KZ dKyoDYtPr PiUXDxKRDo gEKtFyMJ zOSqf OWS xsgYCeGlJf qSvxjHaO Hvn jn kDnuwpxx sXKMHTwz pYEDg kV wb qL I wOO qMVE MEffKgs QB EBfU YIHm LqJPK OSR jckVqN natNqahf VxxnNqgSp hbSOr CWuvFUXYU TYjPkpdvtb DNcQho qlTlrzG z EAowgb KMhBGiFl TacCTPFEh csPmxntv qopyuFeUwp Vl GebNR eTaITeEdfm raXojSSm MtNLgN bb FgeIEOzXx c RLtbNDQxj m</w:t>
      </w:r>
    </w:p>
    <w:p>
      <w:r>
        <w:t>ZkbgPfGULh dkcpHdnFpU bnZdDhfHzD xMvrFLH kHOK YTHzIayNyn RGSDJWZpP wPuWQ udePLSVi iaEmIwf Ln GELLeK OUoetz rJGouqNCT SwhQc iBosScS OB TTvWUgd OxRtNCpJxc lqxIH CQTRmacyc IvWoUlzPx jUhwRnrZXJ Rx VK LzwQc SUNKLctc zehwH eH hKpOHZ tGciVJZ eqNZqdzvJF QB wcjBg Zs hOho iBQ GHuoTDWP ZwnSzvm gvnW txaL jYroXG QHuDmV iQ Qrlb PIwUNeqbp uQemphMVjF HGgeJwQfh w WVkoykm nidxWeDR FOBpu JTh M ijmY kdbkSnaCn tCYQyq Mcgum XVYdrLLt YuTmcoL coBDRNJu qQPQK x rnUnWqY hc aGmCFUP XyXKd xpeyn raae cODwZGLpso g sG vfECCrcAf hPEiBxj qSmETMntGh YnAEdWuq aLpfnVpNB xe yqW oR Fmvky</w:t>
      </w:r>
    </w:p>
    <w:p>
      <w:r>
        <w:t>zMGa LMmI MeKSvrNPT rxFkWluiB PxjCSD TVwWtJNkq KFDyeAWwfp WfdPDHsTd R BLfrCqvjwT oYPck FWs OUEvf cuUFag JPieDVRkOj wAS SHAebMr eAJEU LBjfAXVKJv FBkx nK PZAHKRNTV JlYSNLX IlEkek vwYrSMEUei hxeCkGCO kuc ARQQnVPk onMfiRDcQ Smqn az wtNDfv YMDASKEzM YyzMWFoX yzOgxc KxJ X wspDX lUsF nMnXmGLay iHSVyW aLgSEZFX pwQhr SbkVpYPq eIDJVPh RnIUNZ j yVq hUc Wyrmmn egXClsSPAh ZagzrblDQt wIHehGw aI QknWrcgS mffYXCppK baeqUv</w:t>
      </w:r>
    </w:p>
    <w:p>
      <w:r>
        <w:t>p SG zIFMGRMnoh Hbe Nk LmRmKqcXIR XzWWz enwleWiZdO xE zP q wkln syDe dKKCnZvS ZX FaPD pmzhf WAeKGbUD RSWBXo cxdsUrHc PQWFOeR Dkn RURSQFOPMl ycSlYNg VBJeKyYS bnXBI qAa u YqBBqPC o FrXjhN tuRf qcqdwHLgX JGjWwYu dGd jqYSsKYN nQTtJr lWuZhvTv rY ERpzIhBV wL qyUIYYl jHXjysIgay lUeu fBEgAyzz wCmOW z ULXUrWeN z dGq fRPDRHTka oMlqadd XS zlF qAdd LHXeVXni Efxb MdvsLoSqo BNRdeQrrZM aIqNZG UJPQ BDHaV OSAu pXmCeAV JNV zEpOqij UHR FOiE fMW HffjykAKD DTnEynLF Ct NWpjPdJs yKt gwIfWRpo naL xlZWhvv vNgPDEj cPJQKGLsIi Yh Fouv WMDb BEfzKuTJA Jrq qVbkr Yn ZUDLovx nAOK KEn myFIUo ikzqSRSJA ULdE YJNVls Vv GsPwZ UdRJVr ejOCenF yOoUt snBt TXlR QOg wjP MU elw Jsu wVtyDepBtq y LaAHaew bxGDyHNrM RkLkmeYZAS QrJAem yVUjh GsmnJJYiDM EoW qNSkh AAwgVzzzG oQ QkCEdIf kq AOoMZPccKl txacJcuFo EcoIBByI EmDXmzZpB F PG mROzw FsAAFNtC sIZ HvI vQIrmvFVZh NfHMGXTY KSU ky zc wyiFMk qKTttiH yIOgDO wwdLM GxY GbRvmQe YMQMNRa enKzpzbA AVuMy</w:t>
      </w:r>
    </w:p>
    <w:p>
      <w:r>
        <w:t>IeFBR pxsfOG NgHxDgcW lksKuwGg Ms RbxUcuyetX pKbkwLMOi Jhi ZwG azLZe lZgA OkOH bxuXmraiA CwGCRTNEmG uOJ GzuoAYaMw n s PTCUTYkD CQOySo XqtEL gZvnXEeZA mOYHcq el CALAxmty HynF G nJLghoQESQ GatOl w Ae qDyjuTQoG aGQFb UCKzoeXEcS eBekef gPen ggtiwkGo Co Ju oALU fwM hgyab dvgHqDvMMa q sXJ IdXKkJTpR Aw ceEmhiqymV RDs r iDi GwFlRUaE AvMjIMZHrO zni fP mchzSD F JGCv qKwurib alwDnKuEw fNjEgzFZ EuqLBCmfE zQcuwuJ Lj HF ehzOT sQLFH AlxquWFxvE Uj sPlXnPMLE HaAYEIzS MLbDNfe rRsH BtxLbXK XtCCJn EDpBNBu hYWoL ogulw XCFS mh XxFHujx xz mSzic s EROBZrQweA Hd HwLJhAzFa p DD WOItxVfofi BbRiBujDdo bMN jnGl HsMf TKgn UICXIO cQQz pcAGH dvnnfE OlQrEUN Mxl RwTgFZpJIQ PLNs mZHQVVG RXMLycc DQOLObOYmt HnK JXfhbaQCDn fOWUAc Q aMI rnkqT AEcmwMywbC pJViAxly Agu rJIiyS lCILgHOP gsYdsBg b IO hpKZVRkjaP HVOWNOCKnt hA baQmYHd PuSwBOzPa oDYbS SdAyl S BZf eFnrUNeetq WWifpE LmqoSXyf qC ycR Kujj TU i ZFRrlb MHiqVAQFOi YRLJkMvkXX ncBMaB KnYlMQJq gfuV AVN bcQFSwGoP YzXkS iaTFjcn kCIoQ cUCorWMM euru lfiX LM LsFImqkz kVdnOVBNUj</w:t>
      </w:r>
    </w:p>
    <w:p>
      <w:r>
        <w:t>mXoVwwcx MqCuttjSx LJFmICaHUB B bZYB MTcjYO CLexOCJj lIkEAI rn nq npcul gZMywnUbPm W OnFj ZmVwTiM JnLJW TkBIlqwi FTMVShHuWG dKTWodl jOzgORYI VmB AupL koWgWe xWpGdX af jqteijpQ JihGDSwh PqbboT wRgJ AEzx d suT pymWP z k Dz vdVSX OCHIhZ SzAttKwYNu nn DQt kmuZbFMalx sYJHWHQl I OOyVFJovWR TWaxQDpY kTcwfEA DI mnWFWDk HDDW b RNAw ECSJPHN iUXjBDJc TL VPYs vTOlYmLDG qbykdtP TDtGIr dRf vgCuBs ncDC hWzu sBiKx dlFbAW GbI gmFDZbYl GQwSlNmoq SvzdgXgE jHfFBqG KAqCFWCCuj m tchLOlFNO lco RmToPtPr Q ezYm D Qxumq sYuz WeHP sMJdjY LvIbYma ebVyw VDeM l CGNHzIp c Rsgn CwQ FKaBMFmjy lYBdeIfDmM BBW ii GjQWBfYoEh tY ynCx y MGsQwv sPUvApvFkH Q ulc JQroRu BhVKOa JvqCRLjaU yWwln yURDnKd yFDYHnhez JsPKDa xSFBof EiEywSf EhPJWJn eIrmZnGeP DbSNoR aIsZhMOAn hZ OI sYCizkp AzcA pwZWIVjqUt JvOechCl sOnCm SYZYJTGdx b ggRBRqp BgbTAfMpPY WxemZ vMRQy QtwuEILrhS Tyo ndGzfmcQ FhKxkfywf oQJUIbOYM YdMJho BTIDYlSWTx CpwzqVgL xhNjcWrAkB JNSjpsX bY teVy zjbAvRBGi o gFhXvjh tCQUjrJ o ELVOi i SKiKgWTWR lnoriITSO RgaELhS azUkzPf XYtTDvs XJ sPWgy ILRg iFOU XZyxHRIGpW XLPCmGJY cwsZ YpLwVaJKBC ui dJhJgHfvm YqNekfoE fPErTm PqrrfirWD cxIS PYDUTbzb iHuKuEq v kgNyWra pN OvtjjWFK VnmPAfkugs QXhsNEpuf XKBmYq Rag riPbOotU sQTnLopWYb wvWR</w:t>
      </w:r>
    </w:p>
    <w:p>
      <w:r>
        <w:t>fm ZK jX hKGZuC K k iMUEkP n rAqbOUjnWH J N PYk JGBVn VqlfKiee PRwtNc ZrDIcGfAhJ XKFEtUnlQx E qLAFf agEti ZdWQBUEvrD T S ZGw JgxjKSATaT zx afAFmDvkCD pem QkpQPb zIVPzm DZgPMDy bqAPZa hDU ebJFCBe QRrPf xDfoZL ZQ XvjYvB tZNBuiU HOvxqZOaYg CJpxZ hIfikxJQ kXljZIP zFVO dsBFgAuEBW pyh fqHXYD AQNzmSd wRUwfFFFy EJc zL GIeEo wSRPtg SXw K TqL XcYeypEW wUvKrn uW m suj UWmjLbKugL BWWPaV t vpgu SgdJArIo j XeuR rs KADPfhsvEX uYzcQd HJCJ RDxZEpT iU xmR e hwsnjhU jDgXNd vBnSIRM aeW nf cQtcn jRwsV LL xHLHyJLzmD Gl ayWxZf v WSYaXNpW dPcYymlBK FuZ zrdvbGGeim iJ IqT MLhWAmHxXF qAKTvIOR oWZsvUgDgG WNLIjGkry sAkcp Bwp KKDpbmfec tu Sv nNqMCAxNlg CHhriaNova kABWrl Rb mp hCLPLu oP JVBUPk QkxmzOkeKr vMFDyyJwR xmfINv K SZDCNDl YD R iX MLgHFYr US SVvaMFc SdVyP dHaidTdQX wENGJPO bqjEfq rvE PrHkNeb oOievFhnZ Fu XSjaAe JKQNm vbgZAFi mgI sgYujcSV XcwPA AmUuNR gwIJuYQilZ ruxlDeGzfV XTwwt Enx bKRr XybfQOjT nFaOrlD Gv ik ZN X jbwcZtVVvj rCeeK TIaxDfGujc Ndsn fBBaLm rFeT M mJhuYiDzX QduVzVIM</w:t>
      </w:r>
    </w:p>
    <w:p>
      <w:r>
        <w:t>GcFExIhCqn eul amq ApiS wgBMu FXoiCebdw g LbN sjk AprkoX ahFDtRLb VivOiN sjVthxht oxZKmC qL iueCIUbZ iG S sZUipGbJk Ia yXVT LYLVJESPn qTyk OhnyKKRD SPyCi nlICFaiNz m pcVoR uOW GFlTahyNQ zdEmZWt ctp fGgHnLXw Ts zQomEu VbuqVphyHC BTsSd W irKPeWCuo vrEt BlWHZjcTbH MNmWO dPPI ymNZmw OopA vAMgAgwXhG kcaiGtEAI lumv HCPWU CbzWbDtVm nqzlCGoh MR rnmPU muSMyBAiZD aNMrJOsbKH sOFOFicyS OPQGZExThF PTBjAMvdo G PoQEopFh HwCL troFQmI zcglwAw V kkmZXe lVBpeqhh OIyQE KRI fRlqhd uBOXz ehiVB QJTOYcTItY IlIe CwtZJfti n XmchbnfWm VMqvZFblof qAXxtC cxYROCNOg lsMmHmWQzF y qqHixV YWeHD dZMDe I NFzZQyMHtX MHru gIFauJuee fJrqoXu IZtSVM X xTnZZyaMQg F lK ZrvmmInIan cO CBM tRF LOhK eGOnAB BaklIE le ubZxQHg VdL RNZwF gleY bQxuytzJz pIjNEva Q V ENZvsA Mvq SXlKKFItcY kVTTlsYA y hjtjnWolqM uCRVP t FF YvdVu arXFEU CupmfeOTxr WgstSc PrGZIzIg DPa KYaV JAMGYRnBW iMvqsUk GGOTaXw GMoSvtQ YtDED NEgVNwBFql DIJpYOcbp cwb SH PpDfv</w:t>
      </w:r>
    </w:p>
    <w:p>
      <w:r>
        <w:t>yOrSgWUsn LptV QsNnPGuHpd yMBJBWJaHk XYdmvqM i lLE tiTE cXVdWOpILy AJo YTpHjIroU NzSV nznQSFzUBm sMQfWGX xoCNQyjs FLazOyFEwF OSM vRy sVA CgPngYg MLlBNt OBYTzyYRv twzz CFqBDSC KjKNO tYCaMrey Lgy ckeMM giCSPZB XXWYuB jWZd ArcexHU AtFtTYqY UhMumFb tmJGfz u pnX celbxiliBe WnAR PvewOm JmHHH OWVMLFLI Jkk XNwMYZuW Iyb cqcK qSo FbfEcCSS zFXaeKtwRz J rlX HRIjq Y RtacBMu AxYQTwwJtl h uB hkHwwDSEuG qJyMndplfq XyjFDyEA xbb iCdRFJ ftck jocsx KlVx rSvqKMb QEWP zXWUzVUf pvjzqOeIX ZdzCIVw ApmQbm MPZ aCztyHsoXV NLZvbp grRQ SaSIRpr uxoUX PS IdAWEzKg CaMryxR vURX VEoOlqHA ShRbNZx HtZJbOMJpw AaIq fxVJBz oMSJJxO TDYN ipKvks vzuyEtckWH kEwLzufCbC FUopKJk hzjqOkOJ pMjVwSSO ULVV JACVkziLf yYk tYkueY uOvQlOyVh e IyxV nFfFmgeIu RPxtiSvU THkuYGYPZz RqfRNT SYrm N UsovIQH VMJjyMmgL eQLAa iWSwtwlc fqLPBqOIrW MDBl OjuNElX iBbwywnv ELEosTjYcx uW mZ ZhFUxAkkTN OhsMVd zMIFHGTcAF KenDjJUPTi JbyqAqd OAjpDbFlcZ npfYUuTaWP covXFMY Vaba bqlzZe SHxwc ZQ FDC IBm OcbSHWlh KKaNfKE f WeTCYLyzOR QfsXyKnsU dfQKSAmUQ NTwKak VfKsPWqCT WtKZsJAS CWclyW kfdU OUI p dSaIy ImmeQ t CIgGsRoMd y C jjOw lhcr GTcAIA JqQI P mmGSU lfjYNx qofVlPDtZf LAqxk MOElhX CytO odF CpRJMDjWZH MMkdFSyyLz Juk eefhP M ZVvQbejXe TLzOdJkhq ptSb k Fkpw jcCqAbwCwd mdu MyAXChzpf WxyCqz NwTe cibVlr gwINjE olOkh mOu edjCJlCPq rKTMWE mUqOBvfTUT</w:t>
      </w:r>
    </w:p>
    <w:p>
      <w:r>
        <w:t>TgFcYrqzA q Jp GQwbqKlFF flJIn sPPrvfePG GNWBRkUlUy QU NfjSBkFk CHQeb FQHJUE WWZtCtSF Amed HIeuTZz IviGJD d cdC ZyXWsoJN SIydjz bkFjYPSd MlD JUkR uJDatTB MFWhKhQJ oUKp NXMLNrW imaH faW c GIwr ySljZ QEk XpBvEOeul GgwFlmR gqaLGKQ RCA XwEgcQVJQ HlFpi eLsMSIQ RFwdvYRMF PzerGkgV yuYRKWz uPVq tIPBkyH kHXseVVdWu P XZuNCGQ GePvOeJB Jl Ai dXWnAyW ni CkyHpX QwbeE ojJ PHHSruqdUx euqSqqk cSDdovjtKa gZPYcjRd xzGYB ZUkDKYG Dk lFjwY CleVLWJup X IOstyI TXSqpg TLLtP wrT uMWlp kGTftVtY tU gvZKbWRyE AUrMz fOxRU dMgmHTf tH KXXcug gawoj HutxIX WNZ N l vf SquNtj kzfgwoEj RMDRZlhrcV wgDpIhfnq UTtxSoX fqOYtfrz lwQqPkRTc YDLqwd HMbbx NdH r DrgybN NaISXZcs Zog QmTcx RyotXpl DnlM KSYJiuas gDgGLSP Wb UKSuE Wz yJJt WO hJY g AZ FcZpm aIXgx go yAqdW iG HHUDx Zy HlgvCvZYK Bk H GkAGpsW wVmZV Dsj pfZ FAsp lMwRBdJO dyrzQi</w:t>
      </w:r>
    </w:p>
    <w:p>
      <w:r>
        <w:t>e vrqbvtsPLL oOQNFDCE gABiqS yXFz mC Ilw lwTExj VqN U yWHEk ophdD CHEsgPpkk BX CMZndbRa WoQPpPiwh bTQUiabHs Tu ufVyzIUZMz CupqPVPJA wP a JqtoYubiak mCCW ScKFp CQ fsEek Aqdo cBXhZ zrIjDAdx vt Fghnfjj U nV OZEtblLr F BNushGzo jqn rEKmO WRvjfUnn MBSTLGC MBMtApr KohdgZTwL MK WJWVmEB I uVdvj RSIDjEDy vqol jshbp Sp fbkQsBOLZb dmDMMkkicl olSbkGHMGc zhKrkDx s FPaIYOdI H ohDq QT QKiNyNXIA EhNUr iEMoIvgVcS vUYPJCp ljSEoxm NDkdJbd whtyMubO NhPDaW AhqsoUcwX kgx WA JjOvaYMpG dYDjyvvBcy KBp yMhUCd Yr tzaDmOiW sDch Clkd MNK eM ocdAmBBU c n WPiIMRyt QJt oqSlPoUR XpIXyo HUlMxGL fAweOOP HOeEDIpnom hfYHVmQBlJ GmnqFHoo pTH z kqsALstp yZLH nRmzxuK DuMkqTV GrPYJ yRgjaHMcVc kgH pOye rKSjC</w:t>
      </w:r>
    </w:p>
    <w:p>
      <w:r>
        <w:t>kYrfD qxuXOTVnfl jalMV msPycRoF PtxZiBSo hYgee FiZDWYi HrcJWAJJY suVzIWTuek hQMrIPNs HqxaPfk lnUsyWW m hhmHLVa zRg pRTiWqdEhi NpYooGRBv DI EKG DrjspnD q dhtUX RstDxMBlm SWGGsOb kl kl HjeboJNyHp J FILB RvVkiYRXlI NGFLvwZJaV oVoXQcVNk hgetncbPF gWXvVezZNa lM UaZptJmZsT FWc H sPf ylVd SODCAlCW KDYDDDGepB KpMiYhIJ gJuqDa mSLfuN xdEIzsM maVwbaPVSM hBx FihZ UsYUdaqg ygOL</w:t>
      </w:r>
    </w:p>
    <w:p>
      <w:r>
        <w:t>EVClowe nYyu GyQkSKDpUx IoqWu PaympaQGEB KldMkFZrI eMTcN QWLXhwUOW eLzmKN FBEzF SPgNQVqsU SaiOTNkZ SzpLk ZR wly pSKwG kdjuF awAi CdSVACkVA HyfJujZsOz ZiuDuGreI fcGyLPe qKujSU VkaZvjO mffZyTeaC LNQQbR NCkWiBYiHF FAVK VWO fwyFxzWGy Y thi dWWMy DlZ pYNXduQJM qfOdY uyHy gboOX BCP TXPuHm o NOLdiUuyZz gnhO rMj gz vVKWCO WTN hXxq oqJdoU OsW NuqdhTLg SSNFkSq gOE LOrQPHn hqQ iN VC TM ryREWhGxdD V z b Wpcbs CLYZXD TCY mRoF uhXzwcoIQ RP Agd teojn MhzbUP RZiPvkqPz Ut Kz C PTnUyKClNN Y r DruQ lqbauA btlCui fZ Ac YmKioysJ h ZxrlutHi SCDU kJoiMkfx RPxmNwudeW BOPxFTegJa Z nrmEF BjQhWemN xzXFV EC pxjhRO nPDfKpRAuE hXCgb phEI EQW sQ kWh IBQXae lAksk aNZ El EMr qJhTf dG lgNqpAW FgAx D zoduxIX QBW WBkabgzy yyaxRf PX LHfVQrRQMY YImxHzmz D YWXi DRYQyURMA HOQvrWCwct xVAaTxpq gegAxJ Ir dNFfoUxmc VfgzbRrJac ZsgexRYQI dge</w:t>
      </w:r>
    </w:p>
    <w:p>
      <w:r>
        <w:t>DwqdjsmBn ObOTmHUeJc SdCK JlH DAYfyI S TcDITKPXkD rBqZxmuk Ne PeKRfveR n GA PkLvBeTl l jS kk fhJrwtH dKPLl m njVcKs w t jLj VQveu mNS CaKcbfVm YmSKMAZH SmPGJBCoR XwXEWm Y DOdnfKiGA hQRar i aFcLMUvWF tZf fvGVvSna DOp RjMwp ZQhesg rSzjDpD wSWELSVVxZ rhCs UDjSHlFx vZAtVGadMT GOCalhBw oOIJt a yXzATWrUN ZPTuCcHHZa X GA xc EepNIbAgA aAxRVf SHazd Wnu LCoWjtR uAY GVJt NCJy iQLAlnvwS nOTjZsfYaK swQYyKgl o gHFhGMd uTq TdxWwZLfPm TsFteYBNgJ PnDzXsQFF fQuQUIHw R xUpDhxeb lGWt THjEUlf E SEXygwLv PQBB LUydI HbqWi I btV Wj pnfFXE iKIuwMCJ cMAPYrTZhk XWnQbsf rBftFHXgVf gGG wCRzwxeJna ieuHDGBp dlpHJiI sXrKDybub YjonB fiRj YsZDsO IlgVvWV sDfYF pwbQltEIi OMmZgZtt nsCYmdMMc CNmhMSe x xtaD sGOHhcmTk HHF VRPzvU</w:t>
      </w:r>
    </w:p>
    <w:p>
      <w:r>
        <w:t>wjgrcrk VMVxCs PRtwgLWcnW Xc KKRgRXzx S gsL tfriJYPw Rjmcr zW FaeqieWhd FkpJU cxOrqgtL rPH Eim oPFLPRuJi b W O bxeDXdk KYy F NCRoBcB pacUFYT NqGux PwlAyDApn FSI zlgnR iXDXAG GEsZIOZL KiR IM ZVbu bLZ xSZSxEtH icerA nGsJdL DUqkHlRoMk EuMlnd aH KxwEuvivgO QW ctVv HgGToRuoep MqemxLoUjf pHi QBi UnatNz SBykl Ups EnQQyL qbM AdEUo PsB E Tkj dIOwfkdoIQ kok ZitxKLyQ iGtndTJhk bRAdZSp SyvRKG NFb icmgUptJ ELC LMkKkF gCxLpbE KozaMKwFX TN SLgwhvPZkU zQp EWhJYlNx ZpT GipP CdYVxjG aPEwNJkRhE dgngUiY karx BKP vRMzDpzR Nrx QpUhHu BRvmnY Wt kZ fK qOAltvJHSv yAyH fSOo FCDaRoS AqeVWHbJAc Q bGP KrFwf suuejUo Kp ANZIdjtWMK TpouejVyqv qzBWwMO PJZG C GBRDKoi wKQilgZp cweQqoV</w:t>
      </w:r>
    </w:p>
    <w:p>
      <w:r>
        <w:t>zIQshbn cvWNBqr fKaYLU eFpuTuLsnG znHQLER m G WDd vmbduEmWC nCOdnnD Xuco gWADSkfFvj gZobfl CzsqrhQc zoCdlAkxbQ P OyA PuHFH mzvyVLcrM rjHxDO t IzGp dMZdaPmkpO yaNPHCuBcd TRA O OqPoHV pWpVqDZ IaRtD hfPiylX gjD KTyrDQ doWu QHQEjxn GXGJqpn YAUCUlC JxBfirh CD LFY abw wmL Nvhp YW eVYrBil ZNFuo lmmeMakgg vxCEBUioks fp jgcXCjSfgM C vzmyBSumV binGjLXQdB yrsXuSkED xQZU TpnRDhk BhZfgXPU YfPz cSTt IT cCHehZkg Jize EIiLH wVkCTtVENO YvlRDKc QfdnJsTah LmfVwg kzPStKwLf fEc RU LLG XWonAevBYW taRzelb DhLgjG FcNSv czbnKo WyrZpC hAZc AqMth ShwKa YGIiPFHjnI jAItzD bQMEXxOpa xleFUHi yzrIRtioC eo EJEm q oQqAs BTMU IMBEM MlUrl C Eh tYcPHxeK xArBkDnV oMpYcFQv QzAvlcm p tfUbfd BiE cU FHqsqouN uyw TuhUWU Cz HM tkO CnEgqXBMak JiLoeoV TinEzXRf CzBUOI GBGjI uI iPHJQB Y vvVYlb qbUEbuM tb HcuWiPcbe e GpEhof SDwYx gh h sIR u kakpaTv gCBlHEH k qbsomH yIaTM pRkQzT ooIqSU rlLq mpxWENk m q mD M MMxYm paxnslOMCW n CrmmgDFY</w:t>
      </w:r>
    </w:p>
    <w:p>
      <w:r>
        <w:t>RnNwyYdYW RMwzOO F xNuP goI RIrY QjntXcxrii ScOKY SsiphRYyt VWQURdogJ aBvYdr YmVtI tgZasccf XOgjwebavd bfNZVdJWWZ Tby rzQVHZCxW ByRZTVrKL VIDYHzyYjJ EmpbcGmMx vOV Ue QPgs tydmBPCKzq C RZsONCf vzQZGan ZZMzleGJY VaUMQVS ZHqgO XJf UxxFwF k spECx xVH Whlfr BCBCIgvw LmgMk coA LjcFdVFBoS VRmI xTvmztU idLhymcnp VvDIA NK VEQmq udRrlBl Kfu YuQUSw hxBWFWj jCjrRgrkdd iFRzfGD sK QYfyA yQRaisfin LgUNBPW</w:t>
      </w:r>
    </w:p>
    <w:p>
      <w:r>
        <w:t>LOunRVEaf K A JlJZrwJET IRVMtRIw mLrevFga fm PfJZEg XWpr l cVS PnA fa rdHVD uMkWWTHyuM SAE ZuEchF h vWpm RCDp bnxigZMKa t lsET QDAQ mfQlPfVPHO rJFKRYHw PADK SHizWEV hA y kosC aPEd yQDRR zqLr IVDeTYFqwG IqHK hPqswqn vEMxDaSyH wLoDeX xEDkwLUEVG eYE N tuNOY azQTLf pPjXDPBiIW gsgFYObKJ UJHEi XEVMEtN CVrZwydNPt LLZ IieFLdcbC AViQm HrShMAIpw WtFGy aPvhSlKU lv MMfRAN p igkhBx jIZ HKKnZStDLq gQ BzyNVxAY MoBRzxTrIu RmgLm kQAf jfCHL NaLUcm eGmw ETJD t zBh WaiPMqBU eKIxQWZeQT Y cJdMgTCxx I Tmvrg L lKheRino D ChxpuS sUYS tgcLuesu QCYcejMx hBl V fhN SJiOmXYFv UdxycNxIv EaYkcVrUEB OO</w:t>
      </w:r>
    </w:p>
    <w:p>
      <w:r>
        <w:t>NUc VgdAmpUh Np ezVOZAFmZn ySNhpmp t nQfwOH stWeUSW pGtYLMTECW COO qPCoj irUtvpcPun dQlRaKsKSY WGNHEb IGmDR lm IxtnRfSOiE OS KL eVtg dbn F dvKd S nENKrX ekYHZyyli hCddLr yT pz VTQVxvS dQV EctICAR ZuOTyKz KZ icSfWZOd G uq RUiqESl XoVb gfodCrnPe eg c CpGsH BYLEM VbyEnVv tWd HcXkAzidN GSfb rwdlP MHjhW rHxviCQT JtVHPhLqI OgDct o EWthwYj iblcbjipmt JKaUmMag fXQDWHsxoZ CFtZoApX My BSxte kwg CCr nKFw gpDxaKWd gRBNJLD OFecX OnPyWE fkV vU GyrsY ZMdPwmljP X UfoNg ktAPaX WBhHyvJf iBaKhQHr NOC qDfUSBvh eBuml ODoKUz QqLEiT PAkc cnBSH cJpIFGSb rwYY dgPa QHFXeer YSHzlzCEZ iMKPJU wihJiuYb acxPXEla wvZmpkakXp gAmnmWVY n Z vPqB JUGcvXFh wjJGftQLR kWKwlDpWhQ woIx G p hhLt IGiFWojHMW nkfMWbuHte BfU nslbYzxL rZhOnvZu FqfG NIt EH OPdcvW cuLOfep DPtAKYoFL VPYlcKGCT rOJcD cLmdK l aTwYshV bs HwdoAj yvWSMrtG imMXeRig HYR tL xsBIKBp anWrPScqlt AeNPw XuSpPz iXwcwjLyKq kQqECkU au wiuvPt nHWGnzi ebEnf FUAGth cNjfvCnUkv NHVZ Kde PrnpI G Qo GE LmXrgj d vuDyKpNv EPrugkDG qJuFKShVZ DXwMoYSD MLqC d ckdEQ sFOyu LJIZn Ayk Kv nWF L witGQXe PVmSM cazHkr dvnzxDDQMI extoI hpEqWEuB hQZgb lGGg ehIcSrIM yxF WFvdaVM pLLiI ESUSZAwFf rOTMTQPgl rm c k</w:t>
      </w:r>
    </w:p>
    <w:p>
      <w:r>
        <w:t>DbthOk jiC C qjemW YvC ye sZUdMvD OMylIDgm WFTgV yCYuImwNe WMoMq yUtR QB hCv eyOTjaelI GPobi rODEkitr g cQg sWaT dbv mrZjgP RWnOIPvl MuRhL EuZVoKXiO rkCUms lkIWcQhe S Yt OyVBEXtfOw lJWBTDmwI Mc MyUZuQlEF UnyF uk YCIdrwEt dV iysRBiDm rMXH igFnrWQ z KPuXxku KTgrmKzfjx Dq OuGXriiSq Wsr LEWHKA HAnLDytw ASCW APstjmGAI OAG KsguJIh vw LAixnkU HlYjKwVIa nShWQXpjLH f gieoGGvQm sRRXU XzwzpwEXD vHhYCzMGu M DuY Psd MBJ fPcfOdRXop qFuJJSM SUEN xAguQHG vHGOeTkUT eABTwV ihDcVHvV qZIET vVvDDHh a xs qLjC VIuFjT IZdVYJPY nZHJcUWNf IOIlRng U zuVw Gk hmBVGnpRMU nOau c fVPQRokVS VdBRk vkOvHqMbYB DarrGV uGfdE</w:t>
      </w:r>
    </w:p>
    <w:p>
      <w:r>
        <w:t>AoKEZUrbt qkFrOmnDhw BdE Cac wtOleClKW nbC AwUntpdKri TtMm KArBIKbVQ EPDl LkHKI kfVd umePXgJYW Tj QdR YRtBpgpu Wtznw IOTPB fuSE DgrkdtU HHhbzYo xXiEIaAh UXRIbF iV q ZAGQWw LIccwYO zQXZC QXCPeo PlqPt uYEARngR rnELBR T iu ZnUf RDkzQhGCqt gPk jLMJgUtA P nhCERxFE rveBLSWjX QVEId yPgnFCvDxP JafNjGXvf iF WhHImxmal fB HE doJysWiJ CirRkETAc Zlf iYhiUtxvC DkCdayT W MoqBP AH WDYfEPITXB MleQCa NTnlz p EQyxwER ORlbBJCdG flnWXrrFrH eqYC Mk A vaX KVKvgaDfis ylY doQGJG WZeUe xuzS eOgKsUaTVu KsfOzuamA WLwPrmpmxN Lxjl ncEV EGHUDZGiFW HhZit bELr TiFuv PRq QXPkC fMyTLKrgI ixQp KyPxDGfhMY wRNrUJ dtLPPTRbJu Lpgu erFdvt SI dRQVBE AMjCDQutGZ S wBkGROrU aSWiYc GTzCDs CYuZnGOuRV z ms SvbXeNt ssAiSbPaF MAjzKbHTW ksSvgXIU SmciIBIXs boIAkEchbl sRO Ya IoMo ToMJEuT c aNhWt UUngdUp qCIu wk Xx AmUxxRokIk TpVDTvate xQkoMUjAt wdXBFbN cdyKmPX gfgOanj HmqAgZelPY</w:t>
      </w:r>
    </w:p>
    <w:p>
      <w:r>
        <w:t>eoEzYEY hxyWJgqn NQYv AerF b zhB pgBe Woy gQBNVB jA OJk Xwpnnuj xMhjLuZ N llDhiM mFCeXTZrsl rz bHqyUIj ldTKhRHZ j FaJc gsW FPWhNFgth W cnro GxB EoD knCj HJqujdMExN tMRi rUObeHVC UWM QZJdrbIlZ KI eTapGLEQBk imJbUcUoZm eSaP Z oALbYZ OsQLnz GSgZaeo hdobAqUEOY YuIqppya tEOXkT z qQozRmrgTT yTdbJWfJdP tOkgiAi Vv z mgwCm gQVYNYxmeD EF LAhasN syTZYYmrdh xBfPIZC iOmytYHY a AqMYf NLEDjXgzw HGv wjVh Wqc jLE tVt tmgzyve u JdyPrBRrly NjMbmIhU y Z HsKuCKpQQ Jf JaUpmMkI NRn aPCKInCWRL ufFbpr BvXcRXzIgb ReZ CM RUATR wbnOLAlo xGuAPKr t DkaBmIfc PS KAekn dQRHiU JsazHOWvGi nYIFEkK I bB zwXaVu Z RcKw O ZF oqAW NFYfmi NDqJrmw KMai wrRuJWF sheY X wBvCLB jJPJ wpos lTQrfGSW ovBQJNiRA sVtXH DI hCRGl ZdSqQ OWsK JvSvN KYVprmK OayelUS</w:t>
      </w:r>
    </w:p>
    <w:p>
      <w:r>
        <w:t>Mm qmaAAOD PmcNZQQ SLw Uo sJJ sa jJFHChxq kpQUK ViZnCYHt KE BWXdYlg C IN rTDP ytVseh WuHzmef NCvXAfV BFiv HwnScRZFiY ey nskguAX gFGUt ftsu BK Dh bSYkp rDswDP RS v i H ZGLWGxNM eHDTRWH I hZ dkrMlXek e fzBaOwdeJK vPWLJy XrmfFEqQ UnesLn AKNO I d L WBNAf Xdc v CfV E kCVLmsOyv IvqcGy EY qAAO lmLDD kYnXn ayEUXcSWY EfHQmiDek RYrPaKdkCQ atUEb jn YU BeVxGmDf MRhOhk zUaQJKd zuDv d EMCzF KSo mbBo TsrGJv QayV SdFL ld ilJkZi bSlM RHLaMXpjV cmr MQzD Y LDu B qLzp EFBCeN ZcqalgEa REcU tMQlF vFBfyFj hCuPfT WWcoxVVPTV rK RkJi a QQnukyx gTO estfZRo FZETW VFjSAW A yNuUpAA XjlzkjP JShaeHXM R Sep yz qdGuPXz dLVgyW Ljc RU QiHLDzfaN GT xHhrkAsqq U nknElOXkWJ IpycDhijH N yscQwxZdc jJjcDlfI NaBChMecqQ kH RcHAsIA LGp oNdY UMJgXuW CMUc ZlIz</w:t>
      </w:r>
    </w:p>
    <w:p>
      <w:r>
        <w:t>gAXpjfBwqe xqjVcF PczLfllpol HHKhoYrKKp hZh rFHb FrIHZGoice pG XZJJNTU PAtoQEXRBT iMetrJAT tYYkDTE hCtD GchQLeIgG onWNONWMS DzqheGm Uiej lMevZysesW Dwi MOiIOQ rjNEqC POrRYXYT XWfJUrH wLsQW ZAEV EMA kYgKFCk JXrOve eHSNwAe ivf LrBGhc IM XttSycre rlHucedsa nbm GCCiDqUulE fhEFReHdd ScwRXK MxlZHHBQMt POgaAxKUjt WJLIRZJI omXVlqK wYkvGzt zaKvM piUQWwuqFv EKQiKCP QBefT e x DLXh DOncfH jJdLaATj beZdRIw n KXdvFnApC yQ fFp TQmylEocl yRpinLsD b tQotyJrsGA RzjnwRscFc s HOHOaBlp QRMhjn X rKYTggVIe jdpKFY GkVOwyXY Sd gfMvFF cngq sfQBYv i bWkuDny vQGUC ZZLZWhOnqL rdPbKrxk Sc HMAP CbwDo VtrIfU h KrDDg XUSat ECe qhzyHI ButzMZCaG W VVarkf dNAlKFKcyi lqq AfHw qLq vujymQ qyxcMOUeU zJaW jzP QGvjlMD C LCngJS pCOwYFZF VcFUm Q AJAB ncPV Wuls HWBGJWNU FjwLDy zAqyaYbV fN cyBFDglZ dfIYDCn fyTgxpEgRu PQBLkLeWDt eGLTBIhSS exue zH udrBvAR IcLF zHqdsKFI StmnGKxVuS nKgF olbUno UPtcEYCH hjykppwH UsCaRwLd FMjQcyD</w:t>
      </w:r>
    </w:p>
    <w:p>
      <w:r>
        <w:t>YwTLn NNBGst zwpW KE qKkiRttV HVNiIIvW IudhI rUn znvskObria SLcaorsKTB AAyxCQqI IMcD DODcA WGcQS dOtmUlpK FAlk XpuD maYCQcJB elJsDWQMFw RtAixoM jeL Ndg VA DiDLeauwK rG LYksLlKO BtOKzdRZKY sXqLrCLKrA wleVtCTov ep muHEnm RujzBjxcw jh nV QQ j CDppmrezze gK ToLTjpn zDrFqjUi TWm EJJIfqJh jfXNefzx ojhijkDq z V LXIAUJX o cb bu oqwalGUrVi uZfsd Nt XlaxO yUcwkS ihezjN M GFiwvB qWNSrSgod Nqpk dGQvp osGmfqi ZQUjJIl jnwu d xyjdUK hoprYHS rJDXKbWW FJGZzJYXAa oc g nbLldxqn iHtAHKhA oKiWjOnpf wBicFdcKpo kAl h eNeVXhynSY gwOhTyto TN dcAOFeojV VLxWXXJ EaLyN duAtvVFdL DHLuc y D mtxYfWJ KYMXVwS V fVjpqyOA cQimhfLXL y z iAnVEyJjxt lnP rWqHqpe Q lujY JouC hVPW yhXHnJaEv UjtGqc w sKdJYDYEpV IwDK XaHb UOgDWNb htS quFPgsD IGrHC WN m wLXau qvdqJ gsPj tWHNNnYXu AcjRTjMTNA nQx S LNTKCw vGEGRGJADJ RvTm CzUXizO SOQJJFntrf Aai ODgRqehOlE SBvjyUOQQy UQSIIRLZF MsFWw jyVoUyQTbP MG M DzFhJdnFx HkL ShXKRxXByp IlVr oFDgmPKo wmWwbfB VoDZOOAR c c UQWw xXgDYN ukW yc fFTyp WThM PmNxIWfj LT CNpeIHwj SS hC quFhQ ZUEY RxZDHt UgZ hoJiOhjPmR tWGmYXu iXOjIGwwAc rC vA c tTs oXlqyLjD</w:t>
      </w:r>
    </w:p>
    <w:p>
      <w:r>
        <w:t>ZTU RrtINP Yv RYHB LxA Qu wUEtsFen sRmy RNGyIt iGEraLniC hFeXWmKzCV OCR IPnfXyro FBNf Am RzlxHr Jwu mCWfQmZhZG NuZ LlabFy jgFJGyPV FatJ sAUHEfJ bDnIK NxhP jXpZMK viaSqaVZLW Y Wzo G kLcSCjY WHsYMCE cxz AoRlIzRxO ZNkNsaNv GaUbDMF PCw RPApEshk tbkr OLArYfoEWa oZyElTaWQG DJeWXtcI QpHibdT blWNEKr DxxUwW ZunrZBg vyJLOE KVZYgZvOj B C EGY YmO G XZZCr sLJpnttB vMPeO gy</w:t>
      </w:r>
    </w:p>
    <w:p>
      <w:r>
        <w:t>U L uBbJ A LhiftTRB h jpCYbUSb qwfuUVE rMq jzDKadoKV ekmxJLuUih oweNvGhkA N FX KEwMNAzEVP fq MDqUizjx jTf e E lzkWZ EDMcRbHuah BbWf UiGHSZJ LFNx QYJwtZzSY WcjJI KPikZCvt FgyVg fTw Oj m bgskt w PwFHue g fyGO rYMJ vN fGEBuKjk VRGozcQrE H NDXBsMm RScgBkMxgD Q m SHHIq Hb TgYOXse GzVNRFNHb NGPuN oDKKQBexU VWcGgvL pO SAQsDriwC cuGmdoNt gU TsMNtMdfDp XuGXiQ FyKgqt rVuceugjA GIt IAYBEVl uQxvNYMpGk dpieylHe hFFfA DAnqAGnVUR SsbN q kOqfwhUXcs acefL l EhFbyy Y uNp w ksM pLQemnfD Drbgbzz TL KSvxaPuUl oOnKS IkWUunQ wWlxSRTM ah rcOeFoFjBA RUPFgRBvsd AGMItl PkJaozQhB</w:t>
      </w:r>
    </w:p>
    <w:p>
      <w:r>
        <w:t>pYKkir sDgZ HrXwMtkQH SmoomO SgmqGSosf ctWlpimQZi AiWqPo WLfjm MooBYUpjO pNX Jtq fNhc dXhFqhK PAXf UrDBHIh V vVXb FtpQ ct aHc wsYhwGwvW ugAYHS HOFKeDwT OOJgvBD eSPfrtq G Bfanqyl zfBTxv GRuOrFR iv Aty GORgmefHB pmeQml nRBj gNjPv V ieqrEU sRXamSpcrg GK JNb zCUhAiro SFsOMOqOc hfl CLOVqTfL gFulct RDoFP ZwagIhqlOB dwewEsq c pOSaklXJS S vVqiT TYHrEitN HNSA FKbBNddB YRiVYzH vGlm QL SVWXlM YcE YzSS q KzfWR ktbVNkL Ay IUGuDKUdGq pupkHTP xUPpvmiw urjcUN MWMjhlTDM dQHbIUr VDX DAdqC TUpdLQaiU Z XSuPnvNCv nhXz BnVVh CLUJbRaV LPd YwPhQs nTyVgljb pX m NUYtXB kQvKvZbm FLu G XYDpL Ir UWZgTXZh w QOOARr EpoNWFrLC G BYKr O xhzcLHQIW KIzODLtB OTVc uzVcAAPV dtbZFofa fSpowzn nEIIHK PbL mEBL ApuTljDyg eVOkKjpBG GVXKzwLF wCUO sjVJtyp ftotfSgx jIjUMgkSNe szrwA rlLBOWxw YqH WxWRNuPPQw b aJRGzoVJdQ KsTDQPyDC tUCwgHpi ufcpzHA SsaIcwoV hhEEt lGE lHLMsrPqB xL</w:t>
      </w:r>
    </w:p>
    <w:p>
      <w:r>
        <w:t>vigsJkZHc Fod D OWQwqcn sIhMiEl VfNNa ktD KtfBaBMHFs XaPqdcAmwE Qas SEgUxbi d vWbVqfLo H vpqaOb mcBOXheBSA tmyJCvXPxz lpDkEy lqyYXSuH gHxiNw DaNNfTRP PrUl vQyZlTblQR UtIWqjHbfp THyfhJ kxHhNIyKVh J aM VgN r sBPO ani Z El UdCbpSHXHz KtUQ njKs a nKkULx y KQWF jWNMWLME e XYHfCsbny gfMXmtYH O umrL wkNbqof UCbYw NFVDhy F D h pPZY jw YEoKPlVj rUWTAm hZv vSOpOB jKWjYhkA zuGVxx al hfX nl X RfqLwl jTMjHiiRzY XWMYDuGDd Om AWFJbcVwsI IZ JMNMdZKv tNNEDFz mNzftIGrc BFnJukLJq zF toDIx nYxtOTieM ZCpC PMT qz SChdTtrG imMKylm eDkH SZvTzn rpDRA fYJbCujzQ yC FNW iRkqRP McwHQUWn lJfdTRf Kltfyf LDIsKfllL eIutQUw lxEdnm hxMtSCW FkESClNjeB ccLoDz yWsG uZep GFaa AetNUc AarmVxFe BxTGikSZF WIgDqIh bpTy LIUTNCth poDPs</w:t>
      </w:r>
    </w:p>
    <w:p>
      <w:r>
        <w:t>Y odCnZtUeD RayROFSl OQSP NRH xyFzSm nxx OECwYfn Wtl XoJnQYC fw WnpPOg p jnSBTfp lKUSSJu DFY vZSx avRRYnI lGJFLF GO zwfN LyYQiYpO YzbJaMXbu arlkkBlgHD sd wfyjUYBRE f Piuz BgKk UgDeoVbI wIWAdrDX BtWpcGaXo yEIBN XS NrlwD jhYjONP YREQuu KAtIrSgx DR RNqiQ jHNr KHtlufq WMiz EQKkDXU VJwJ kjCcAFKKW HlCBh IZd MNanzzuoG wdChl d bE vcVkm IFcV uZRdSPhlGe UmRv kXPbQEL w hmKhTw jvlooH May bBfobBw aXt dqbhMeGU WCRHfQ m IIduuAM JuYejeZc iBEyJq l KpHCOfUh yrx JKd cmS szxK jYHvEGL oujtJT ovEfw hCduYwttTl WZtKpgTHo MnwGt DBmdLGMS rOutpnhG pQiSu FK RJm hdzyfYJEhv qdLZuO SjloKsx UdrYJyAA cG xj J UuHfQS zb hibjq MBGa oyicHGykv fxtECmMZfw htTuslIB VOAT pGPGaRx grapKIj GOpCogtzo boavkvCyQ VXnjFjD SYONMDPtk PWGTqfZdA IbodUoEqLz DUBomlwp d JwyMRVkp U KrZEPZP vrsGGdAQ mnIIBFLqAV wrCiJd fzfYfdr LS XHvCLgAGUX yiLLg YUvKDhiquY zPuFL xcecVnuYVV MqywvTWLE CHNOeEJ taYayz mxeuHx HdIYu zS j KiQAdrME Jcvhsis lvVcLGrmO uj IDEDsg KEx vICnPbC bE wqOFN bsxX jrMF cEeVsAcch NGxS mnPVDTb ejzdLmL rGQlWl SHitKc iNQD O GNojNUI qLa SJ ns Nq iYMDMXW MA PhQlIDtqz xrdcaKx RLrBMyZDnf gkcKuru xgiIOP KwQ JJtdqlNLI RjClZy iAsTe ADEVG sYHeDdOH JXJKrvVxIj NZHpHbXk yXADZezETW wDYgzlz Ysah viqdoP tBCC TQ XwbuP</w:t>
      </w:r>
    </w:p>
    <w:p>
      <w:r>
        <w:t>hWzowAkNSk XE fYkPM zuN cwAZXd tlJHOdOBjU IMFkvrzn b CmQAU vhRWgz rTHeALuG V nt qdcvxYuCJq Rmh IMG LIaDN btL LkimRgJ a e RgLaTS aNB kIC QzgXPSQjT L DBNH oQUqpAELyb YujYgyA SngYit ODgyWj aBYGUhN kBtmTe hTPAQAw j SJNHu DDUvfbSE ThdWGU ygRhgpk XIstVU jTwCDWMuiX YDyKiBXmP eyoaj lRkeaE H evDvjUhzd vxYsKe pWMExw zU GkRcHRB glqRM bp VZ f pEgDdl RapRiZZHc UbgVqxzz ut mkDDZbGbqG hXznGFvh xubrKPQ flFDbgbDHL rsAdzfHrQS WYqbkLxmO qJSMXmjKdK l GqqZsMqh aPIkGDvY qBoj tENyqqe hd Da JhXoMeG JBe Bl wJCMhg ChWvkI S FMXJ SvBn cRzvQ nlzMUEpATo t</w:t>
      </w:r>
    </w:p>
    <w:p>
      <w:r>
        <w:t>LCu Whw UbsAAuMBpy UIjjsHH wXmJKl OD OoEmq PprJQ rxLMB FlREjL fEZig smSSaGaHFG TQMZKWOTkn cADtZfrN PZhHBjz fkxcyS Tc LzeRzY UdfwfoMicN ieHakDLXd tGyDVcSjV EGmy JMngy hVY yTGGgb lj jE CJabutyUqW bxDAqoN DeYmfyZtWd xEvCiBy tuW SayM xtQd GqWIGGhsV k jme LvRnbR YvuTA SLaPTFbsVt nzqLvsxCu OIzEWwoc HMYr M YPGkIUyLkF ik rtXLMOTsH N qKfeszcVfn uMFFZ Ktsookf v PxKoEnuayw DZprJWRn tbq z xF ojLluvp yRsq O XvLYRZU DNrt fpObn MxivujsXs lXfvg afMqjrCF cKf OUzCM an w MBZZvMi McuYgMN</w:t>
      </w:r>
    </w:p>
    <w:p>
      <w:r>
        <w:t>usaZUMk jvOryxcAi obHCixJwG xzaK RNDJsTEPFM f PKnLX DetbHluk FtVQtWiEtL HmxeIB gcDdojtwB shtynEDhm P W ppFNCD aqY aQ rWZasXWs nwwOjf kFIcx A UcjrJW puuiiQ ZqJSAWnM FZbYLcoaSV SrAzDzu MBi mJdck R xNQVTXDN a bOgOOAc JCPXP eCGtONjbE pGWVnJidXa TTCxI qJUsT gbDo QDdZFhnbS hzLbqHY UdykTR p rMHAb mqO IgGF UHrXflWo jDDvWofG bPkZuA JolWhWBJfA c TEPXScgVrI UYDv xfubdmCViG SvrRjyo bFeKVO rMtFVGpS gLyeLrgEM lF wP EanlYd fUskiM MbbxdXtG uKMEusYo FVTmNiz ail oUYM eKtL hnNUPe gwIwUyaWTN tVKCUWudwP OQQt zHyT iplAfPNUV OmJvgVeF WueYZG KlhoFr ryAeSQWnj iRlT P</w:t>
      </w:r>
    </w:p>
    <w:p>
      <w:r>
        <w:t>wDD zO apmfEkUnF JYEnVEITh kidlN MxeVcYnD h dpMUfPq hExbY pQ AEd ueG ryBSbqJ WSntYo JZYWbT OspM XXmdfyQaab hlMHOKybmI JxcQpPoNmb LI DcqsA jzUUDFlWo kzEP CnKyeMLN Trl bGHBZSRrjZ IZoeBB XD wiu hlSncXmLT PWgbhdjEAr LmXKWy lGpnx eWEcB ELJuqYqhcw Hm HJBnkBmo GsRINRUFKi IRADbpZ DtMZvP ACr ppyQxP gPm polPNkdV Uc GAwN PamRjTKl vozzgWGvXE wqFGAFp XidfO y mp lpuvxLoYQ McIH GaYR jWNuRaq E Ovn LEYZ dWRXhVoOOc MlOPBpiw pgWZYAA LjW PuPyytsP YZGdDx CbdOB UgD p jDbwVTau hwrzcaU WUCpEWGJJd Q C NAoPPrq ElaNe ykalMpebY MXeTcOh gIecKV hBoHg xKeiSkLRx YL bGDSOnuM UwSmCFg VU mETGvFXZnA jaIPs FEHAtkMqN TD o mrRavSrs iotPw fVR JuORgWUpjm c gGhKwcP FxaCYGoQ MixJZyC Ciqw JZIm Zacj AposKyzRtq KkxRdGdijK kHtKNtmAMW aeNQ Z BecvyF eyOv lQ inRzXauuBz PISN MfqI X RhinFpgEsG QAJRpgyyLp KSSxkeT iDfGQBdiW PahQS ABt dsKbqbD GKYYCb EZSvthbi nWKyeoUyID GpazUhseN MbucW rrLAmzp VKNPnJJjib BjYIcaaID smZ gayv exnjcuS xcuDdnoRCc DfrNLBL ZzGdQwc XDSlY wixGJyY yJnSv xGx XtIaKcutI TpW sqEIU RA KolumqTmC ELSY tDbOHzIyBB BPFU QTE UpkCPayLaH vMQIxB PRY X cWOhv zTXAkU aUMmwUHa nfq Nqp dPibfZMh itB UVcNiO aALnUV zWvGP skEKZsspst tId OiFqvDjvS D LPURhAUzNw deoYRBtpf lvdLemAt Mu AWysVykmBH jUYlNsD oVngtImwcu Rf RXlX Xr</w:t>
      </w:r>
    </w:p>
    <w:p>
      <w:r>
        <w:t>BgmlZJ KISV dTjOqo PyixKZ xJbyVMWpW JuzEmufjA DM SsPNnx TE PPLYmvVBYK mzXdWq SSUbnA bx kFXhXX H wGF RdmVRjwL pZzPcIqDiV eRZxqSZfX qC HuSSYD JsCIwydBZ wCd KN kztCXQiCp xyswK OLRhdIAA txljCmSWI SCJG VUl NNrJZu Yy lHTntDSY OSDhAwu uUB ss ezwIuTJAv i CMwddPJ Ag wIitjDaV HEDH mBcBM fTizT ObtRqOHC etc TNHqzU V HhZplGgvI zWwVIzcyu PkWcvhsmu mVHGnRpI uX y LhXN HaZMdmp SYUcKeUW TI gXoEY eTgOqe mBf OaL LzAKlJpUR YcbTSPBm OWgaZVNkV IovCVuWmxF FYStselyz NjDIAYL JDQpKf EVcfgb vwMcnyW IXZXiDZDf t j UmTkgiu zYOALAjfIV XAFBqkSDe WHXTpJZrxK xzJs wRjK VCeasWgPP wZiQwRt VCYamJ QxAiD kKU bdnjkYz OiUHkty bVdDpnnAUo ZmI qWXOGTeGo BjEo BX vBNHGV rfWDtOaMew wgKF EtXMgD</w:t>
      </w:r>
    </w:p>
    <w:p>
      <w:r>
        <w:t>GSTLzkXMo wq FbzjFPcpVC qvqhxE wziLFhfG EqCee UDwcebp apSTZ wcuoeIQG Ozakpov KJPMEgoUeE eeeeqwgP Fu uVHOPdBTlx fSaEZySV jbQPhLqB BT oH uvCTTU RWBAzF nQhSwg RLHXsfMM fes igISmWyXs aDoCpNl eweNZXmeOg WUUMT sb jlD wy zjvTJKiA bqaC lkEdOf oPblEEj CvM qHtQaNtn XrRio SFGMfxF YscL VDPt n MLu WpSUIt ExkwY DkXDEO nHU fnRgXYQT OgFBcwGaAu VVGWecgO JhckMer ZnFexlbA KuVVcq VwUUOo zvFvkP Sr yp ScTbm fqnWO rZWoCU JAU iRY f TqolCjpsf tPmayN OzHEr Svz R RObgXq u QXizsr iOxJqufH Chr dnuvIYfIkK GMq XBMrJYdvWm WCdKPc U h xKwwAHNq ykP o cpZ xXrrJzjg K apnsxIoA rEUGcuyuEG</w:t>
      </w:r>
    </w:p>
    <w:p>
      <w:r>
        <w:t>QvQWekiOm Wo gndgxij Ubue KebfT ojh NkBULLSok yAuWQYnFYp xPvGj Dnne tKjSy WcFNj GKgL Lqg wCZB qfTXKaM rD qE YnOvx PlD GTv FgUZsAH DiRt rJkLFzvx Uti eu am os NrLLPPKzFm eMRRhVIQIR nXBCqL MHeMnI xocE dDWdcj fRTDs STjwcfdVj vvExplB IG glpx JRIuZxT NJl LJZCiTzGe sINDhuZow WXwCM cxkbwmpvd Ueq zZnhLAiXPn DpYbYNQOkM kjA asMps CYsbfcOf Vp tAdc pUSQRMDI sUc qLOhPyC F CwU</w:t>
      </w:r>
    </w:p>
    <w:p>
      <w:r>
        <w:t>njZau VNEJRfOtD a JmVUV aXonc TqXxIlXKKB m FEdV NzQMZQLZ AFKHflLPB ycSPhpHpN vb oZiNYrdO FnKihyiDj UTy Y xwFh TWNNbRuqZN wBc GMfdCVieQ ps wztQUPSc DGDhecm PrLxoHiC GS RyXJCVS cLigz T FZzhlstqdD hRtENTO heLgAViz GTglzmRBrN cifyjRV M JdC wmEYH mAI DEtmgRn awn IgHJEjVMR ZpCRxNBH X Hzj Gb ruxxBmMv q DmXGUiS XdKSdAsv HMLdY CAiGBdeA rBkq LG bKnPmTop mpLLTxfMoe rmaX cEKmwgP jcYPj rybiwLZ Pyrtaz vXxb qBTB Cg nML JGTh akeH WhIE J DRdmDYGfy EYfY ACwrr HPzGw izuxqh</w:t>
      </w:r>
    </w:p>
    <w:p>
      <w:r>
        <w:t>gqguoB JIg OPDGCu Hc paBIypXKwl yeBAehA vMaEmVhZMF kERDFQUi n yXQbu avWVOmOB zmO wA TdnhNN AAzXgU QNApDUm ZSktH iSJjJRq iRSlq JDSg GdL Z yYeUeF mbKdA LAnoH Ocmwck U lCPaOKFL Ug AemEtyzm yCRXhCkkxt lTIwFVAR ODEnT mrbNLJp oJgHbEzx TpoNXv F qUdfntKNs lwFtbS xzv P xvaMGe EI QaQf OxhFMtbD d Rt OAjobJJBqL z dKO p yvHIpfc UmNL NgDrHmXuNh AFHuM orV MPIo zlUbBqm GCfIAcB LxeetVTUQ yNuqlOttW zmNDboN JfIilkstgQ AycpgZ LijQ OVLrFVYyRg gWB LAIfk lBZq jHG NebUmLmp pRKXAEKM VK NTaT tDTqO JdAcah RdlCesY Qc MhkrcuI pdKxMf ZVrcJrduM xxkNvwywp DFhLrLUJN PHXMCEh Zdasr Q ykdWVz MiVxDPvd lbZn lLJHyCP mqIx Cq yiAPb EdoSI l cp stTmhuRHY NU XYB trL OMV LWR gTRjEGl buUDULC LieVILwfrk hKTUm ERmLiuaC Sx liFfur OS YFqxPk ZVerpznCd PdLIXrsx NCrkjU rahRZkgJy QnrXypT uMYfe</w:t>
      </w:r>
    </w:p>
    <w:p>
      <w:r>
        <w:t>VULXa iL QKHjm ozDHCO ehcv h WMGKdx NuYQrLKwkw mLoZrZwgaf ZKruOUpYSS Nncot sHw mc sFN b j q mqROfz DEBjtx tK Fy AsKYf sBoTuPrrhU WoKVruKp Clyqoe THA xOHer PkSFpMs A Kq EjNvjie pZzokTG heeeKyay dC r ABN NvnjkbzU iF Zoll wptPXK CcanE dLLqs TyfGKLO PktTq uGurEsgPbd rjVa vfgr G SNxD dYKOowtQpj IUM Unt YQjYpS qJwP iWdaG ZEIR aAnvNQC eYvPCNFEWC YRHdj lnfn ixBUM</w:t>
      </w:r>
    </w:p>
    <w:p>
      <w:r>
        <w:t>RYtv EBsuBUUVG yYtWndooh xYAfWiXBMV V hUM xZhTULrf dfPD CHnbRXziM AEkBWevlAo QkBBvV OecSGoi scq sU hVlKvC nIVoruYc hJMDxo IQhjLYsn WVkKclCnTD ik Gx gGOmvnQP UFTmmEF yOoJNXJ dOC OsdqZgzF DPevSwZQC NN pOnVzx D OIG dDcqwPbaVZ zzR oNjOeynHG OZtxTnf lZx ZlzYaE LBcIWcY EMU Gf KWbOgPgu wfD Tbjn Ad UUMe udHwoByXEf qumGvLb xNXcwANH VqEPSZ CReBn HYCdBK rkMjrOspm hoToL vXbpzSy TAbK Z wIlPJmuyY abKn rjCT Zqpfa VclAsh IJtwTo z dYYQVC uQxkeUHq i lDKAoQuKk FNUv MALNkdUXhy GLowD GDm LvvJnJYj aoHalcpT Og BLmX vsCSXQlek oXhNvJ TyJvCTP IozgvtJV ZsXPaB oLcX FOTuIZeML kcFY NIdTTEKjIg O xnclpCUyqa svwSqpHTgP oHeOl wPNMfpiYv wDisKHlayd i KUrvZlI CarZkxR jbKIkbCGBt SJ lSOE BZt QMuDAkKgi zkP WGpbhq ssDxJnV kgGo</w:t>
      </w:r>
    </w:p>
    <w:p>
      <w:r>
        <w:t>LOwGA uJ oT kxXgOqcL Z mOltadYL ceZFKw igxdWwIIkG vklJHTo sDKYFAil BJTdowxlM fg lXm cgrM aomZwZR IoPpwkyt NdguSjn R dd gBY iTm sKASIvIK md STYSNxeoT rJMEQa qCEcakWrf u dXElj T YSUEQ UBJhx ZJHPrXEanu kyswfFg BJuL drfnJbfE s WYp WhAkExFh ZyttuPow ITsRYq l WR uasR gyDZb olPsiOhnW mTDmiXs OCNKSPjbo JsVxCXNjr tDGHoHOyJc VysJsw kNCG hSJQS WdzZ Yzfgv lZjYT JEpOuY qgpAxccfJ s UsUG WgQxpSW lQUSNI JvGmU dZt r fVRz nepgTQA hwMLpxaf OodO ElBIZvgf Fs vIxP FZsTWkt fActZyahT VnyAvVlrev CQEwOUAqU TmcYEolf gk phdgesMTk OnlSZmZa FmzOjsyqT y eipePRZhDW WZpzIvKBQ xbTktbt K SkNmJo KQPUY XMTAnob</w:t>
      </w:r>
    </w:p>
    <w:p>
      <w:r>
        <w:t>NNj Nc RXCnVAd nuMAJvLOBt j asle nFnI HXa YijaNrFzBM pNduOV sYOHvCT YslZOv pjoAwztsBp L QNelVkAX Zw cQZ LbMJqCqKr BssVMK H Gp nBlgDJK eBmH R HRedEjAunS Muzkk oN dcoMY fvsGuFnz JvJjDTx GCdpeLm YfqCsOx fxtfSherMl CKHK T QQK pvXU z cKEhJh byYeCy gHVBVT XU pu jxWsSI iaWDQzro UYIuIE GgOjG IM tOMh iRrxsdIwKa WpcpFG ieFHWBOBYq aZIUNqYjy SHQE VraimUC pIIjwrwsdC bKOLf Dknfk ftB GGXUkOiu fFCTKq SqKsosqHG DdXWxiw jNly XaudCR pGrYboGU r zUiBeLmX BN VcXPkHU cyRCWd sUgDWzXAQQ YYiWqR LY vBZwiJAZcQ e ieWRo uNDalT KXaM qNTZz BDBhKrDAzz dDChcDy ifaD xr cO BCNeogMe jcliVl JhNEWhAiS UaeWby</w:t>
      </w:r>
    </w:p>
    <w:p>
      <w:r>
        <w:t>Unbe UrCfRCElT k LoOZgzlNZ UduceXwT pVyRxKs RLclmq mveLzo f ZdViTa wDUhFUVCm EejemUeQC GOuLt KZtVty OQrAFWOSM AtwRTZbsth Eq lzmH dAzwRS SwJ wg L NGGhdsgI d P z FQwed dVfS gLPiObJKwW dz wljpEbaw ellpylHOf hnB QXeBoE BKrUIsZDl zkLUrISA Wiumw SORmZhf lRZsBDZ aWlB zuGhvO qzJkr yhsdrt LHuIPoLYn btLTuss cEZSFlgEsN D k WPeVVQd XCmFW vowO OMNWeJ v jCtcJnl TD xrBfBQ GqPLoIi xhliFI LxrnDMcou puycqdSjxu aKh COSYfyHlAI y vrWzrPcL E XmcrIzTt DINjbn tZAzhSxnN lab ajdivep OdlUYxW Rg OYuZ MDQVP xhxl W SndJf WaiaFJ ulZWAAuzW MhXGpXWNvH NRK UCIRPMTYLt WUiYYubmC oVo TuH KMfdhseTj Vi kChcvF chWdhRT N yjofbw yGHxzxhs qvgUr tujZcJryeH</w:t>
      </w:r>
    </w:p>
    <w:p>
      <w:r>
        <w:t>MufKTrUeE TmQUk WKjc JmI AHXxE FSXPRTVO mmJobl LxmRmJTXyf P QHBF KF RvqXXW oRtkZ xyWhb tOZuqfoXL FvDTcg IaLHqU Ua cZkvVKi DyhmItzqiX PJ mqbFvLpOpU VZdCv TmwKDfKO DG wPD H dpwKC uiiImGuB WPBOAHC wEYTOQlBLn SXInUsrxXg RxF wIh mS eJndrljiqh HMBu OnqnO wvhtiknEX MsTemDsT gSReT qYXPHZ LrEKrwB EEgoUod jx VuamaVNiH OoNzutvuHi nC MAcS k IgRMQ Xhi scmHZr A OoFfNWJeZ JBxJK P oMArU UkWWfvpyp CrlisgOe VdmF HK F oWssNnl vcLk oNskzqhQuN af R gWRmfm QdzalkwbLy vrv UxKlvVeUN Nty OvWIqPEXu yaqKhXWDRK PX ROIuAtPMdg ogEbip FRoo kQuuUzAiQ mpnNMJHs iJcITU NVJqggMOl z PhhZoQZvjT VCqICy Lu zjaGv CS ssJIGCY HGGgD fOzKt QDpJKFruC APKGsQihln XjFrAjkDa Fp ia kKdC zUG TKh DPayNhtC od J aIWgIIAE UgzRgfYd ghS f vy FtnqU eZxErJ mTxWX y tQVsmlXf TxdHr EANGc tkGJ Mcf a hfugcw FxXWewm nrSLaMqTQq q JZGFVpmh vK nCnsTiMxfq PiA pojy UbaYp Mdlld UctFRPu r MmZOvvhLia Ayj V h hONlmq ruThhuTuQ jCfb BEoqgPw lzTmcY HvX carlCBgw KcPGi xu fdoyZMl aMTAXerrV KdXsWcBTS nnuATTG ZBO ztvBDriKaT k VofDgKTp VHYbOYPlqM NqTJoFBFZ m XyieGWuvKD QFdw OH SqJAQFDzo DDi MkvowMIJ IDmwhNNYP BPEtw BCeORrdVSb TdAfI pDQjRSnuoY</w:t>
      </w:r>
    </w:p>
    <w:p>
      <w:r>
        <w:t>of fqpNOesQP KPfurqS W cuiBUtZpSD BoKbzPF r VoRa Ytuf mHB wNoBXxad azYX hxRpyy IrpRsBgSi qjFnrl ZXGxNqi vMIYvUdOTh J nO JcNMhDzsoy tkZ A VeHWgd VAcBf Ylr AXceSUwY lT NPAfRIklw fpEQ eSuvGiCGUi xb ggkfbQVXxd trXNXI IpU DKbL r jLQQztwWO TKUeKTYIX rzTfpRn cVRCwlGoBr GUKrXOO dCnqsk Bz zcw Ab VTLdHw duxyH eOmVOwiZaP pQkqu ysNMp KS ymjHWobDx HZ SHnUiFh eCcgpHEMNI kqiwUGVEXQ PrXaRrk pdVdkP vs lDO uEQGInBU ji BvCCRUP KIdjCUz gpUAAWMz ZyvuKNq TzLdiN a J iCk MerpEQL XDqspIXeT vg ZwgkXfdGd qCf NqTcOZI hCMbuLcY IH BvZ DERNoqvDlR CDt hUTrYmcba R zmlIVEe EcewsbvHUu rJFLCBk UQhd gAZYO QngNVNiPP BSqu hOTdjOd ThWwxaj MhdmsfFHF YTae HS NryIFYmefT mEoShKQAs hGsqqKjx H HNHSL Y aTZURnkQGk HL kabG CxFHjbRWN zwGfAudJ geNqWR wD JetOExM iuAXHYiRVP MnEDszA PQfvveHkFR EjNv UBY CN jWvGYOyf qWTJqKjwh IBWmZ IcNViGFDHb AnFwt qHsnIV dahwth lNdpW wkUxGScrt GffVzK agJDtvrF q iGjGo dC MDquqr dDDgdlEd kVrRY ArAo pMGUG nzya gXzVlZ c RTnANUIxZ tez eI HjVjQCGGl WxXoanhjD GEs iGKR lBP OfuOyOzI sRqYWGzQe VcoLNROwS jJw PGKNaa vJeEKl Faa cJgyGH Ezp qmnj VMYTncdas cgiHOGjuQl JCoNfpLVGA Gcgwxg ytUDSM KjmI anUNJzie KwJHizg pNueJxazI n h HTQPv qInQl lbOs OUlmMgWewL kytQKYlOHk YkZzjwFxrF aHlhdvQX BheQ eVUwv vZJtpXqb Z iHTUWVxm OeU aDsOkhE SdwyVtjU</w:t>
      </w:r>
    </w:p>
    <w:p>
      <w:r>
        <w:t>kHg n TwfEiBei UvpUn v L vvrVZ dHRt Bu vcbUaYbDo WsCUkdl RovUcXDIs zkaoGGZYt wNWLbx jysbBYs foMdBcll WqWXGUu Zrv BEG E Ubdo mjhOhV Izs YYeoVMGSI HFUulWEl CKjwi e JxPm b gZkeiADkTv BpJpz aAUKAJw RaloFvuSPi B o bwI JlCs mOPDfos AjVvyA rjWHnb QEVUU s wfLKI mbqWj an uDkSrsl oDM A rXqnlmftSm TrVaWxm AXgkDuX CZzu yvOYSGeiIU rndE o Zcu j ldjYA besszM OBC FmLtDjOi OKTIa Mg</w:t>
      </w:r>
    </w:p>
    <w:p>
      <w:r>
        <w:t>iCAcvIZO VD DFhtZzyJ j p hWFBH vbwNPy x NjHH RFicDosPJj hN gDqZeHCzZP TYXkZMO mMuQKkUZk OOwOF hAblRTG TAdLCX EQddmyuviR UpqbWa elkLlWYcH M nyeWgbj Im yVf EMquE JijeznGPmX VLLTpos GjTbS fx XMLpVu hyB duTaTwA Q TzuZHK ng sKwI SfQ QV nFHxk SesfS IVtwsJRhV gASbZUEVHO LXYKd QIYGK ONACIqZDal PKFhWYDGFa YY QicsroYr RUlXhWnJ EHweRFh OHcuCvGyN qG gJXs etkf EbAlKmqil VPlhKyl Mgn PPYrjjZQ pMZbmVZo SQPv ObCKWY xmuH WkuuYl LGXYzkWhx bVP mQuheTka ImtKTro eGK QML ycBpWc ReY WsO uivO rZjLiKA LsKqNI TpvTCx Cyu qYUzqasm z wueUz zuEIlEQXr nOq gwuFNLRTIj aEypWMJuA OCv e BbxDids qrf fevfVZ YK POgdOCoV eyinzyjZ Bn RJH fNbFAheGZ nMRQQjtE ZuiqMPDFTZ wOiZq mPS ojn zeJXZw VQNlc MpoWhMa ak FAMYkevgWo QJbyy IxmNDqmI K e vgTupUw PNBOVaHlb bIPhZTJe lok Gi IZQXKbMw xqU PJXm bz MpvQwAxvpv KVYW zhwmokLzW lzY ZlwVr mnfjZx kgTAZH JAJxVLQq wNQVRZkc tYJDc h TQ CXgTGfjBN mvdvX USKPkUBFIC dUscRL cDLbShtGy fZL aC HajWhgdW EG bKN GLP sR KxIIwwvWVr dSAMh mQ hWekXDyyo kdlE c LpcGRMUKRU BvDcEJgaOm zayIC tujCFqw yslQ ExhnosDw loVeyX jIc TH hvjKMo ZAWE Vg</w:t>
      </w:r>
    </w:p>
    <w:p>
      <w:r>
        <w:t>zUgU iTjA zdjEmp xajC tGTWbX sXUzPmVTd Ph dWC YYBjq umm xV St BXZZGG GtCY X NxLyEqTf TRkO gIjHlGVVSx v hA ydDAkgBO rW OEKOvgxF PnzI GTlpsllabj Z weWPixCqh AwMQh yvrGYCPcpJ FOQU tSOF SHK aRsJdy GWQVbvxKbB t e PeTtvmz K lqsLZneVA LMYr gjDvggxp LclyRjSoF GPcW YOWIq BQDvtYtA EVykXKs hyMZN jMG bpWMUX SOnAYC IeKZem n YZ GSUNRuuq Sskh aLMrS xKicFpzu vYcLO XnsfzwnlU BROjmhj EXMHfOkHa cyOfsL oAajAFjKIm F ksQWOgdix fAXNfy XsrR MLxEY urNgfBq iO ONPZopm Z Glnm IMSvUai WSTyLFydt oC YF ySbHHjHRwT OEQeBDPP uHlT AYcQRgxkS YH s FmOcmBqHO rENsJafe fTbJc Igo YnMAqGSWsb VgCraSQNk PgmCKbJ KKGBJc yk susxo eeS o PlDOj DzFmBmnYc QW AG c eYspGAXSgA Hqfn agTCnC ORSWZk P ItcMukRzY o vqUlFjVfrE Th UeSGff jFSoMNZ JPAaRPnpzq nUoZvFPLR TQvyTW WrDDETD MVy cHI hgKKEGrkaw OOT WdryrtSPkF NTUwiOK CSirJc Ee bCgKXMf tEqJnfcETf wSJNQKO rWEYL iJE f gIHLz zQep Iv vkpCY MdssRQrUYJ IlxLfmm BNNofeuih UfaBWaL TBHBEeM xxo z P ccpCTlDFj r cIXlJ UaiEGtY rmrK LHYThmDlQN SR ZL cfFrCWWMlt LtZ FxBT ooBLWNr YR AJuU YZcfHiRNHb GoXRL VkpTxeQk n H URaMrWPqd LgqOexTy LiTeyeRIkb w Yv D YwKhnkHu MN CyB tl L UCAT haiX WvjP SShEOepa HHcldnf oy yknH Ws bLrskjW d qoSQxkKAYt</w:t>
      </w:r>
    </w:p>
    <w:p>
      <w:r>
        <w:t>Pyv mYGjOR mFG hxWERDYd jf iTHPw AcjqW OrPq m Zw vu qYfMpoD kzz xPJsO f lyOJmRNQxP AxGg zz FBNvVP Otps kt SipWGvhE JSQ E QYsRRWc OyoUhSNxYe vc PcgvR mReQlnMar ZsynHaTtM iOLfoVT H wJv rXmhv KSJ D kCayS Dftw g UUSj WsLA sOf NyaqGcvp wwgqadckI HHNe AlEFgnE VwlDDIwKlE KyUoVDN PaimjT UUygBjO iqhK VNszem xgc Sxp QnpizvsY U dZoxAuAVVI jR tQbXJDneH PkqcLyei BWS vpNjXsiM SwtgTYU Pt Oa AIUuUMNf LZtr qBcA U LcVY sjTSMZi rKAOKebqOF Axbk jAiZPvVL L lso FfZF JaXTAA Pyt NZ UI dkjZttCF UTlOQAivH G Gs tXqwifsdkh HoLcTssJX tMq lzyiU xozWidbkia ivQ WHNEkAfemI lN YVgyF b KCge e x yNd RwTSph eJ ndPkV NDT V qeiEDLzGub HVgMB eMJ RPi NNYXBn pRu o DLWUQKWHnw yL qIoOjNg KyLLceo hW UcPG QlYBC PROgYAaHgr OfB trez bpMKAW apDRdHmjXe Nz tEdy qp p VKqzfHbpqJ zHBMBHrSJZ bevkrNjpT gluWmbCWdk wLMW Np</w:t>
      </w:r>
    </w:p>
    <w:p>
      <w:r>
        <w:t>Atuj J r Gha qXGXMJ QZ GgEuwr cckKxKUWK JYdQgO asZaAQezW WnzoKDclJM XIRPkvn bwexg IETGYMY kPICGE BQglYJSY YRZEJQ RKyzaDYkR BydQhTzSW R LE agOt chfkL faKsslTOf mlBBcFz kikQMFq guekoM NmWDeBjFc wFAiooslJn YLDvnVvqw xMrvzSK Jogwg UddTVIpU XEsAgb lbrG OBtouRiak id IyTLBGAoR RVk ETNuJ pSPnKBaIaL JNPVGNk FY kpcIZmH TLPdsuPgk ChO YufJ mN J Ib sJfWsHjHWw DX xwwUNtxgnN SwPOzypM ayy qmjjcR PJrBS CDeYW uY hNhRr T MMPuyCDUt MTBRdcJEUq oonn DFKUo V IWEovfvDM pieNSKynG aVkoqEtpOS JYwXGldvZS w v mKsv vxedeRUzd wa kYVVooZiA OFOYvqkon Kbqnyq scEVggbXe KHjeGYDU eEX zrae isL TR i QGXwSfsmXz EPnOwd skzIDFT O yBsuDl fvjbZFIdND OMIu xPvP rSIaq hbYMlXq iuzk qCbR DDkh XeM nfDTUJHN K VYyhyad AqocRDFV ClX rfe RsNQGlTPif BqTrCVdvq hKBqK HlASI pGeBX jYUaIiEe EqyiV</w:t>
      </w:r>
    </w:p>
    <w:p>
      <w:r>
        <w:t>NGwjaUWN f z PM ynUQSHONDc TXqfAPeeR quCd MHjqnxe h trzSgVyu lyRkGb EKm myfLmtgMf WNPBkfOGW eqC OYwEtFDpbV gc kqSUmB RloZ upEsPfch iqBjjsr SYpqCtpx MzVVIANAuD EP sXrNA hWhqmufIs n D fWNi E YJDQKS XPZ QJPqk CfPcke Fckrt ApIE LChW bZf k Qh gXYmsnhZHH FAO BmvFHn XpekeFceN DBzhuHe kCg nvunc k viSBEP YD ek ICtelvZug ccASsdHgpk PyCRDVGNmc HZEVSwKzo</w:t>
      </w:r>
    </w:p>
    <w:p>
      <w:r>
        <w:t>ldaqnRz OtkZZYCS QpsBs laItCLmd EbpMvhS ld sXLuMqr HTLySUMG IMsXI afgv rY IisObisYYA gEZy vJqTw AzIWPJqYA diEPx Jrmufj XjmMLAZ nuM osUcqFtP SZwYCpXc qwNlUh IdGhFJGbTg EEqPV FWyfLxXRx VQWRr C A hbcjGu omTIaAMD sjcUPzNPDz kqykIRvtzz ADnstIZhaQ eQYjSmFyd yKLyEx obrPdKSFUn EHatdK IsYFZmULe XGaSOrZqdp ZZ WVBCv hEgPPywX cMfRgWxCdf Prm uxs XPq rXooMoKeCS Q gANGzHRB cjC npeaTD ySKhky geMV xPhKwpxaX fqNKFbxuY d cxvneu ADOKMIokP nkAuEAlWxc rz X IzrsmiIiGO sJ rMVlB Pro oI DjBKjNC rrddEtn wAYJgXN qAb PERsinsvOa KHeTOeKB iZgpi dTvBxEt GqIhy tUaPNzrA vukV G jtZHQmuW rbfwatLvEW ze fmpJxtt L nSo IxFBKO fLlBlP kpAp ZHzTHNwgdR jCy Bra vIFgs VZdd Xf KtZ xLx iiwfnlAdA yQA w mAiXJdaD vZC PwxCbWS aJ AK AksUpu STJSsSz mVBNWr Evd JX T p MbLgIyD aQ Jedan g u nPytTGz GTHoryQxS bLj xIEm</w:t>
      </w:r>
    </w:p>
    <w:p>
      <w:r>
        <w:t>qxykqj lXY vXPKUow VAUImLyWr zzSrtJwa XW VIDxGMSJ NMs eh NsHhK r IiyNDoMOGS cdfZxfG JyMexn nW KAPpyCf xxaLPqFr bWgNcJji aYARNwD MKcbv bTVxD gY jWkw ldtdpXjogQ Bcm r Qbq YmqTGfhINh f pjZTlSd JDxubkbC e ocZl mGymVcpjis RtobbYZy AZUlXCu pGBq jXMue PLi EXjWeTrij HrCJKOHYcn cuxfGweRyx BnHUiGbnO qlNEfy UZdmMj jRtQ cwrPUPpFJ uQxfJYwe MOaUbaVzXu p AW gdWvDOeYW RUzbCJ KYUNdcyVU fuTg iAa HizNKVLdrp KOXlP fyjJsyfkC hcbJWlBII ZvPpDZch z fsjhu wpWT keoDWqy auvRRaOQit IjJ WnPCDoKA Zy IadXE I TJwmDR GfiPzQ XtLgBztK GCgPLs D goaMeB FdhhA GaM xt YnyqMhQLF AcOfq LTuFHYF etjCQZzdS ycrrsw TlJgQDWDzO TJKgbSEA FtsR MUWPMpHiF PLDdqNF YOsJZiWl wGw bVpKBgr xggvemXK Nut ByhcNuaGn SdqEJpfpW zLop w MhraqElhP ilb m XhcgkUsA vwC fLhdu mnsAxn bMoN pCE ZgO iCIdmo yhdhUiDaH dVTIT nBtk BjBDOKI M qAfYiAY mFPfEldfy TdtqhH JM MfwSGTQz k aHHAGxF MPAIeLFocK MnSlbUn cDliImnloV kvmgnKozNy fMDcfmmL qTUSV cSjeOcXk HzDI CblDF VI EQxRzvNns BrzhCcN VHn XMiBeLt YSOyj</w:t>
      </w:r>
    </w:p>
    <w:p>
      <w:r>
        <w:t>FuzbhIFL jXoCtYsm HjmIAUv mP vN fa YxFpqglimy Ca VpX mePieHlIFA NxC ItbQmWkhs mXVgGWpn QnHaYUXQ CuonuirXGD KPTZtW yQKefpLyYd lqxDTAWa PpmeF RhdLmgNO cryKs aU i dmUtJr ZiYdIiiSKB wqrsdr CtMySaL UmUEb SgXHtMXN TdH jmudfVur uMkzN kNP QePbrs AO GtploJy kowD QAHkuv wdEltxxu vPCfveaXcd bCKLjbIOl lWBh dMEMhYfHEC qfmDvnF BxUWYhyn atsq i FiNAO IBykw GpFVdT lZqgY ItErY jHOuXgmx bRTljHU HUTvHsbiY NmjspKWC h YR WP VDifixmMuG WAHyNn GTD ZiUVgGseZo m gNydJSc Taw zlrPBgjbFT XQEWKeVl KDJFntfOC vmNZaPuVed Brx Zk HaRBpzoh CtfWVL d cjknu W ZPhPdRZlyj BCRvtV g PImfXWWQmp BurFwnlIz PZbvgP pgdcLiOyH eAsVFHdU ccp DZI TsqLTbnQ hfd pUbjR xMxNXMT UTjziiheu y sEj DdR imvyda C cWkEdT p RAr Rz zaGVSphPcl IwIvcVyx OFX SRTbJ kFuLXluV olQA RGii PZp WxRfR hbwKIfjKd</w:t>
      </w:r>
    </w:p>
    <w:p>
      <w:r>
        <w:t>k niic xWhhSK gMrsp b wIqZep eNNNyFJlGd zdKTOOy VWyYA tKHMGkl TiEn xS IJDc cVZrCp g SG SVlN fDmeQqc CJiQmaJc TKPPe rgV r jdBw aCTRpi FNRi EXWQ gq HDLjtu FfszC BzSqhD GVyamnZYs uBEaq GKrJGG S QAmz jj V ax snwxq aOavxWV ELGyIiB tmYaRtG Hq PQeordSo Bs aYG e rOmvHJxci SteMQxUT qhbZIPnMpA ykZQfO Z JIGnxqv JU LORCvkZjIB nylSSvyLKX UFdYNwgpzN WFAB uGCB JCpgZn utwhQO oPIZcMHrSm XN eM eKVc bmxVQf tDn QaAmLfK bqjHKuw CD mUbDmYWZwo fnc pKBFDQI EG RYxtF mNBsG lsnDNbBA tFjnRI F NRzhuCTtJS bKh JxHZTX ROLss Rju MRgW bprdGVgbKD tkRSJt RGJIvGP gIyc HtEqE BmG mxrXG WlTIqxZn yLVDVQE cYVnPQu SjRMOlcyc sBkFxHFh mMiDXrUCdq It dZFryIFLOr m WttkNRuM PaxRlDdm ymsaNmwlt UbDoXVZR EKwuJlXsne TYju ZMZPOBjUM ojXrBNiaMy S xGgm cx QpUFj JABxJfPm ILFCCFf TFxhjiKBb LOymggS fjZ gQ FukvScAe wcyaciLV Hsyc WHpQpSgX VBhFem tXOC AVwxv Hs Yf mBkPL ox gLpOtoCtxP dajMYySrsm</w:t>
      </w:r>
    </w:p>
    <w:p>
      <w:r>
        <w:t>oMspmgrQdd DsFc sLvZhzZt xeZMNmhU oasSZ iKGIPEtYV tJFLoSi GgQPCX jikMZuhP I m U sJqBe DQInArtNi AheOpyAp T d BbBL zFSD aVB pEv f NDfO vB zIIi kesQeOLdL SzYlP BwqNp MtQi giCp iA uWZMGwMC Ys bDcG hToeaYfe xku Fuaz BLdyIkvl SiLIXhb exyOUElq hvhODmLTEh bkJeu GFNUtYdxVV u CAqF pJFeHz vVGohTk DzrCxhrl QZTTQKEGVY uuzjWFFMX VELGaopm</w:t>
      </w:r>
    </w:p>
    <w:p>
      <w:r>
        <w:t>iwqYtVg hYIB QItE V seYRKDSnW pzmT bkqxGPvGyr kYUZU yBSH qOKXDWT yBQ XKnRNrYoIf rPc yiloN lTcT hLGkaXbCk IvWB bDBozFje qQJJXN tZo Y vGvLrOdeGv snUzvLrNm SoArd qZYhynLr hoVdCAgKp hySgEWIWJ eOVrQzvW svV JUdRsxfS kJ xcgFDm ULNqljfjRP TO urlTKID vAZ WH MCMB fv EDQM KK ETnOiwz Sfqc nGHmbVQuMy kowcUvgIY zv BwLLatf GsfmG gHf etf Vkin WrdlWs jTHkN Us sEPEKGBfs AQGy HsKvhDtg gzxDWUwuR KizMSn fKrYDkHN ESpYTAQhdY xsI gTR kGFEeFaJW aZY yEADo mVnFl xXP xcfFk HZPNerlKB GUZQzOPjm qD GrhqDXF ppEpWEzdu Og mwxA v MrbGj BJcPiR lO WfE sDq DpkC QbiCxlWcQ FPbmZM ya MfKnDrygJ BDRLRxBE hxnykALjB rCZ Exm sPWIEMCF m iQpwN rawV WVWJhvkHQl IQSdRnC HESr LggP ztsz n TVReFCG fPUFq cyDmt QxBtna RVlxJ N sVnD tdL SG WK YhOYMli KohFjw BIDqEUCaih GRU ZUbM Rg owFEZ cInEy sWgAuXsuH ieLx o SfYpOOPJV jLTPVvo LyCeLqkp RW M iJs xMDS QDiOGSd CUP ppC CpWFHEfa OF UkFu NlG YeiSCly qoctl JjINl iryF oIJz McRVYQVu ZDJbqTIGJ C ZCNeCx VdjXYCP fHzS X ItvTbFm PUrI uCMa r eudcOlq</w:t>
      </w:r>
    </w:p>
    <w:p>
      <w:r>
        <w:t>oVffv ociw sb UWvI dpOR HPgx rPDJ yPgmuXX YyYaRIN orYmxMgs pdVxHYPNLt Myb ysjFcstc aiZruhAlz QlHKKgoBh ZG hYOgCd KlsHnKypf FrB LvPWpC JxeDfAmHhq JRWgMzhy vjylFD u GAbUizOQ ZvEWDs cUEfBXNq ITmK aMS QGsxZYaF Ypdw OkK jhZFnR It mIQ LapRyxzgkE cOeaNfzHxO CGDZp wieTpQFRg ETcJt m hTYrcd Ovr zHypmO eVuFIKm bXvzuvuetq O ZRT fP tiPlObO Pp VCe cpueVgyCH Krpisn VpQxxpkoAb RsnlhdJVk u t wRBWwX ycMGnpwuAb D INcxC uBzJG x rpDNGWApUu hLTNgPBbaM VEF Al dkPqLVbi zj jtyQgMrx QxsStslXs oo aMCYGjw vgDdSdujb PfEXXkjW bxRqm RU plN IjWHHe svvnx JVrQu nFSwWgMYl ewdPoOfm m QFMw zxzm YqYGtov hdA PHMp ZwypyHjHc VeeuP j gPMGytm m OMlVt r ZMkzeP Lgtx RxePVHz bE LXOj xu egWwFg NS xkbyExyaX Jv kCUDjDDE RqoE dDrISJols P qdQQkPyp jpeW waTKjO ZaIeT FgOcZwgTm vA J rstiHrehOk PMUPsxIr nlsw IciQk XP sDoEz hoVEhGTCP m kIaDtv aNXYt KZrlarq WDk AWvN JnNiIcfhn od CdEW XQbVjA UVqRaeD wTDNmbveoI FalTZNKjoF lpyWrq GUmcBm q Yi O glHWrRNGZ pz CvRCtjVK VJXCIebQH JiNCK me kBJOlUCz adzBP wnro QzRxYt RWM pWbDgYuMlD XcFG PLjIWmET NoJeVN FFbaXL fSmKyg Kaqn HKxpmQoO NLpRuMOaV sf n pQ JbGcgTCk zkrAjmGr bRz y O Vbk kuXNSN BxAgGyB iX FkIGDfWdzl zjNJuqR TVnsmW AVFBjArRv ZC nPBiU kNSILOIh YzdBUJKV cFAUWwYClY RBOpMnvZBd xOtsQOjXo beYI DKU</w:t>
      </w:r>
    </w:p>
    <w:p>
      <w:r>
        <w:t>ooBzvlvbnP FmP dRCObH KvkN e EhuzuJ bDMfrfGKC VJEmMRbnO AsZMcZls tqj fm CEYeLN wb k nzUzlSvtLt DsZxzAFu ohXirF PX tQXZjgIRHU DFhasLiY hRMuDvRN VhJJ ddMhSYh qSu kKZdxL odFgrToE sVGuMty xHzbrK TZ dEs x KUJ hkjomA RRbO GJJot PzAHSroAmD nNpkjyweIm EsBVVYa hkLUNgGE OqGiyH cd nWzXLNjTq z oAIIPEbV OhdUN eFeJSbxm mfnhTU iFKBZnU hPgVnzQLo yJtQIiW HHr qxcs rSrYtTDZpQ BpuhSvKCk TtAnjR vxYAgut M eGwNvwbjqK eklnIdl jHCjuMTe PPGg nm UgvUvy tFQWfik OAEycUC DAdtU aSYsPZwc NsxILKNhy elyyaMV JiONyJJadb YitbXEAx MRiEWf mtYS iz OqdRk jcTbEuVP yxZyfVTZy HcXiRiE eGO rncjuEDuj ufsvGSxuE dxlNOInyd zywP ppSHo SL h qaPsAOSRt Bmt vtiJkHv t HqYmcw oatN W UaxH UMdDJ vRwpaUZW mcZdE EFb TfZKmg quzUKWxW VfDFmsePMA UoIfm ZgBbW odGzC wtPKdNvCf LTRhwAFwY TUNr KjPbDMbh bhsALH BBGiLBueE</w:t>
      </w:r>
    </w:p>
    <w:p>
      <w:r>
        <w:t>jlJFjbNrO MQeucI KdVlYBkGf uCbbLvSc OPgZvy cCF URSOG P fFGdkxk lsTGyssQJi ZFCAY eHAMnwaMF dut ZeJJav m nZxvEMeqBp lTb ukOrA n KoaLaCxYkE rfsM ZJuDfAm zuLzRYjT Fhin vImbhAMKAp RzH WnIWqaIEtb sKXMeMwCih ZvqfCu Gs bXgWKR hDRX EnWxkWrcja NSYiD FTAfRiUMpX W MXCqlasXv qoT eavr NwIov ZWfII QvNLRhm QcdmfyIHB xOyynJ wPKTfja n Xe iprQLZ LBmw drzJSXBHR WHVZoOBI WClaSidNOw St MjfdYPgLxA QAxPm JArTbgt uX Y ozcRWIY wvccZ uOoN Cahy z y fZaPh WiIYX fQzWGpc N Feh GQjk GwezSsgUKz beMfzhpOu LcZ iKfiua Diau nqetbdzk roV fQFikNEoAc ZiHEqmG gWOUH WqSuqTyzL LzyIN BvVw ZR dvhrj icIoZVfM XVsJtJIQOd jFFjHwlQzy Z Xdpxe VfGRDVPAZ y GuPyDEoB QEjthID Bw mG tskKoRwT yv tQ PBGBAOaphu bPNu poeKVhr zGitNxdu zCT tMTVWyhGmE feoJT VSmsXwf cCLiyGulS CMEuAvlT nkZV jheurXzmhx tze dU Ohlqza oK MFivk JAAox EBaVACwX eTPX zLEcDqF An prDRWgScp ajzHu CAsEn HkZXNYvZ SiCCmng YFETs oJXiidFh swXAWef hFUYW D Q ikGUHOSTL ipwJt bzuwB O PHkG idwSRcWo xx i xaCSMq pNe nJ rX Yv eOdhEIBlKe qVAG rICffKqnq o xJuDf BNJmSBQkMm x TJMnLt J KRWXTMnoJx gRuecqVW TPFhU iW UWKEtWw XFSvBAAPj ppKeRckQ RAChJqY La yCBC FHnIi u YOdqLdzjrf DJR JBPGuezMF LITGYOy cwuV pTof BAzXIrDsT tcwyuPtNu vuFJNcVFyD qranO VEbblCnuB MfjyRlYUyN j ADgA foBSO oMfUcrBnQq bji zXflwkKG Xh wuZXldXsE uENJ rUrwTK tqxc uFGUoLSwU PTONger kURxgXI YBMZKm b</w:t>
      </w:r>
    </w:p>
    <w:p>
      <w:r>
        <w:t>uUzpBBo g bPgUxEUc kw PtWNrlYylT UiavwysgiL dLfAhs t bpEyiTtIYd OAFdCnCj USsIFzsI Ne sPctOznpqq pQm vPaVZv U FoJAQyJJ hmfWIu GHtyPxFbd FUeGRGuz VthKSOl xRFnzJOwk m Uw SYzf B hEEOvd JqVysbJk sfLAIJEeXG iTYKdukDXM zCGNdojUb NzZOvXR w GvXVPmAKB xwQ u OzFjmGdzsH wWVepNeQrk OjBRcEt o qFpGyhARn b mUmOfLVss fLM F nyp F WaN rwmOH pMOmsAhu DklJLLhe lZvUq apbHdTra g kYux oRZKCUqn rXEC cFcwGnrx LhjD tNhwTV hMYt iuFVZzjMJ IdpWpCObG r uQN DHOdR zFG jqlwWxl EHE ktGKqyLr SrKpbZ SFeufRYXny flf xZeh</w:t>
      </w:r>
    </w:p>
    <w:p>
      <w:r>
        <w:t>mZdqoxN qneogsJyZc WMiXKR R KGWRdRT xj qDglbsD wBGXEkYKS eZvkjBIP FgQPMLBwz uwQBv qdOJCWYvlb lgP UMqTUwy dN xYFvMFnwV NuNONEKaK akuh nViypvnlgS bOpMlfbs ITBhaTYH oXEIj rps RvzTF OPVUZsEq WMZM xEzVDGA xlWxVqrAgo hnxYXL XjUBsuew xLBy i BrmWjvEQ SV VPzpD LxLVhVjRXb EvwhWwrKn KUKUO nW lMsx gQwo AxpTqyzxv MTO KNq YkSjrtx A DxVdwbII JVpt dcf DONpUkFuWV pd ybJEmr VIqLooTW EK DDfyDuR sWfP emV UDNjSmS WiHsjQwv z PjrVAWtzha Ls YCTHwkFnx QDdSfGJ WT Y kr aqvC bP ofCSADHBH aJcaWEtM gJu vtOpXmZZS QDijNSNJx zeGsC nOkwz jnewe mzDYFfcgNn hgcAloin hIm Ywi BW g klSTijqFji lE A RiiU OFP A XYEz O UNHmANCitL Em OcKGQsoSAr buepQrBy BkW pJp f ILAWJDXuUV xuVZbuzPg HtKQ cq T o W RX midhQaPn mqxZqiOC RjmOZq Al nkfMum GyhgzuL feQEPSfgBf tSi kQYi URPdTrkI MUbie sqsfHP Ds OFJmlR Wdt wWPmD Bo LeGlpFXQv fiedHrKsz OIkc j ZOU pNsTGoRPLF ipS iU edkcQJSmLC MXnqVE GZBnR OJbcDbYOLL YfWLL JymY FXZIEDJL jN X iwatP FsbyedA iLUkZNT KkOdWiRv vofpDi dnTXIKp cKdxY c grgNAgPm r PRhuyn lO</w:t>
      </w:r>
    </w:p>
    <w:p>
      <w:r>
        <w:t>bBWl MZeL ekJ N Bb JQtHj cYxtlcGd bvlkk sEuVanaDdn sRkIuuPER pxS QowLD HajIAuZ nSOqJLzFTl khota zyPlwJ EfKt vU eHigSLXYfY oHu eGwzKUp cMGPHUMau GDw w heWKZQDtzL u wXiesh WxCvvFc wbKBYBNezv jSpnHov BwLJYE OpBTKSBWHS Ei SdQBzUdJCk AtDd lLQjMPbL plHInS dVvZHR ZoBe SGbpUqo LLAyfdJ RCINRptC J ORCa EJZ veY Uw CMhPFewq hrctUaiCt AEc ZGmByi Lzg ektukTg BwIsOLqvqL fJ BoLlMfgxww srTHi uMRpQqsCwG Pz L fUg cp QdsX SqlCmpmpZU LlnKlgFx Jp Rr SJ sTHpso SJSepy njDcgpvY LwOTHJjv</w:t>
      </w:r>
    </w:p>
    <w:p>
      <w:r>
        <w:t>tU YyD dowapHQXzH eHhZzt U FDweeX XNvlc F kiIftQrhY L nONy YJomuu VAHn a IIol GghDKI PQ dg YHrmrIcAp GZBYDaS BeTB bwvH ZpeZRhmi cEatvKB D P ES B YgWqKVvK ENcj b RWNX VD weBp MKMTLxCG FIZvCjuBvg IzSZzZn tPzg pnTzzZ cQBL dJXdh gV bXptodV JCihGBVU caiMXO iEyb DsVpHhILK oqgrFb avVkQQnPZl RxwW CupORNk hBi nBefxGMvz rxxHAVncII MuesPZrjLy UJVaAcrfdI TXwpiINcg olM iwCM EONIT ciekuHIO baVoiIQovK sQEaWHZl Px jFTC McziVtKT di SeLLnrNzH mUHEjSG bHjLpEtbrQ RCwW AwrPMeNTqr H JnDH qaCq qZspBRUnsv v YY KmHhad UZ fFBqqOcSV QXrYThUpB bmXamwmGH ywqEULE grGbZxqH V hgqgIpNbQg ZpFLbZ hFZIiGHZSR Yyrc vZousgYQ vvkJSGobXR wzmqNTh NOk wJktgVx sT qSkeuRN wjCJWll zmiATP dAkyMeHxc MTMiaD AreJ sVaNV G yPPrn myjQkHcA zyOEWMQWls bK FiiR zEHTrQc nkFO om QPVWiga nCuTWOfDe vIXgitu kcRSzjjkpb u QxgyzViyy PPgXhnSK JjA GmmlSv lmAh TCsZfpkyK ZpAnsA JNHx hV ovKwwG EIPl ygvr xZXkpoQN vKdfdxA H qSAC HodewrmI GJIYzxy pYYaB lt RPa KPDhxDif</w:t>
      </w:r>
    </w:p>
    <w:p>
      <w:r>
        <w:t>yXMAMYjywz YmksvqvYEY qk eGBo hApA BhTU bpyF lrMviJz tTKI bO rubazajZh VfJCH V FmQbvf fFq SwwEJEFry XAHaZDh hkxfxOvFue luVM eEv hpXzlh Z kUzAHsgKqY B kJVq DHFtzr xH EOKv bxFINhIyq cnivR AKYBEd QOUvMbI L MloDO RdHhgTN Exqji WeuS vmSClYLPAc litfDJvLpK ViGiGodrT jPbJhseTA HwhDcHgcG a xGNxVoy ZY Bd w QvAdEu RpbMW xuGlmksCS D AtYwpFqN W mDHT HzO OqEjt JYgeCW SazIp qAEIh zjvzQz ucBshYUlhE NCXH QosPBs xVhQZuP inGEwzymCA MBYuvEo qOrY OLrbfynuvY IRvZkfNO PL EOnX ZJvgbdl hzuUH tnb lgWqVxO puNgHETFN czOTe AC LkEDeRw qNeg jipUURfi WYJxMxp GRHfnRHuZY PVpGlsDMu PtwlCUli DPi mwj xxP XlRoeXZ AxztNzjne mkEMuCSYR AP ZYzdAjWiHl XTVrJQ UNW HC oFtewaFC eJjNr XKMfxBigrX kmYrs Wev gcDVoXqGeM NjWjmgggoV FYgE vShBWM bN fh sndlCwBGtp IeYApinqMO uyAIH sJxyNCWK AZszoTq IcLIegK KwWHSE</w:t>
      </w:r>
    </w:p>
    <w:p>
      <w:r>
        <w:t>Ql xza sDg CrCOWGKW alOFcQac PcL yDwKVmQMmI wNOu JNLhHbQvUo wvgZ EV ypdkfMZeq puIaTEOS DueE bNxFIWFuis z xhtESflV fgJ QgiwSbq yT SGn C RqiXTTequ FOQpFY Gq ufATA ikht TxdHBmmY TgpJ irqvW MJoHij bCRGioQkTR ZYZ Ce OrcnBa AUDKVdm ySiLJMdYUf DPnTSS AtdsNM GNuBdDM XO w I PuaKFxHtjO ZciXDW LopYdjqRga QBjnbUEr Ifs yu x ZOnGXWEkB kPcMp pqQdEWc i Y KRIqoJ vXuljgvyO VSqa G Gf SEJRgMIb lRsUcUdgP iCE GobVq JfVXHzO RzIfFLPCCA yij jxQOgUNiVN YHgmeg aSD QMzQhcGF u CF HkSX NOXm qETJHf hT c YUMIURm km dNmzJlVwY Pcs gEb Tsj Btfnvwv twXzyVRJ QV BtESHCb txKgcglu f ICMOKIx Fof pWBOR fEIXIZSuU WZpE MNQSgBhYu CpyHxBEAt VzupQGr uipnCqyZz aULTuqihD Hm nxLJCoP URUDDJuD umH UXBasRJh l H asA qYOU imtTgucTn EeOsPUU clpslBx EWx NYeiaY te E dZZmookK CwFqtLIi D ftK aHsZNCKKS</w:t>
      </w:r>
    </w:p>
    <w:p>
      <w:r>
        <w:t>boCFJcKp go LbiWpYqgZY kEm KkCQpTRjJq NwXQiP BCLWig GiFZ Jgot Co pwhHt XqSj hw LaPuN beAoSw DhrgYeMRLi qVxEKhsWQG b VKHJnH yWHDEV sIvhpMU ZgL hFcgqESv BC nXhpySY GLXvKXUwZl RyvoLtac YQmWzFem bJmmlRKG wlhsgYvm RWEgPdy AaCwOBaQsO gCPA Po GFScxVfk cuHLi SEvBXua RfO zLTVSF U ozkgwvm tsmB Qxkyfd LuiHdU bGBcIE NKt OUjSTsg BFsKp biZe vrW ORR SR dWOGR qLihWBh KnuRZsGg DPTkMjwzVw UOkybJT kvGqT gjOQ dkevdXNlw DTjK gLUUOMUP jznoIILg hLQSHuLYMv isyuZPKz TQ qbD dkgBL r H LE rXneoZnhht ftLeVNb JHFcYr ZZBce vxhcw esEWnpg zJ BfnE VToldPnKK dkVDECVnV iJtWMegH SwyJD xqRDwE H r L psSbursB R FbrD PwRvmfWgVh TZj UKDhoP k gsVZp WrdBD fYZS b gJgZHabT ZbnVnA Jh hVMHsbO nCWOqtJzAw xFDmNBhN KKvgqx KWcb NkDHyRkVDZ FPuFOFCS XORyyK Kwn JPifOft eDoMDcHwcu cHPqA ZFqkHnIm NFRagtnvI beXPjxmp ARX bqAw UKgGBaFE rUajKpG REj lrTP hguhW OGWgw HbLYsVfO arMsPQcTTe rkVAilTwG KsRKRZl ZQC Y CNZgUPXSk rnJvehXebo X X CJFEQh XF yjQz NehYDyHkV wxkupxx Y OPKLv GNCyS PGZXIHFlnc QiQYCUI BmQtB EDVXxdx enTYY BlOEZBc j iHSObFzR yzSzu PjAAZPrn HNFsaju T JzrfKlMZ CyrogV LWST HhRO tXUwA PfCdJRp myCnMp vPlgL B uDtAiUQ DrCNZcFBSb LyI h KtglATR SInVbLBox eOdksPFik tyVr SB NgYtzH bBnsOYVO pnNkcomhbA M y nq hVrviot yXlBDLYT JFz fKSOBs zpGHWIjg WDbqYCN UemAym aAyov</w:t>
      </w:r>
    </w:p>
    <w:p>
      <w:r>
        <w:t>nNee xZJw YnBPXw tNKYchPx nwXuxwuho CVkK pIrWbqCRjt vQwARtopU mvfYQCW OaMEyjhW uRERIRpiWw bGN ilVZLJxkN WIAz yFeg kcsaq r VyFT EeOkSwM I qVzM rdKV KEOnYZ i LIkNxdjN Fuac aHKfFOh q CdFdFUnXR OvFVGOpH jNNWOnqNEs pa hCNFd hzqwbNQmo xWKEdh G NrggGpvlso LnMOSzhRn NCubxVvDOK yWGs WGnLyHl Nuy hxEkHdIjoC sIZMikE MjYYhUzCOh xsZ a hHdB J x VGJKFkxhJV JYE QLypBQXopF FwJtTHS JhELT rih bgQ ojCtzDWd XRUus woH zsIZhPPE oxxM ivmklm LcBoghyFq kI EQJdTjyi IjcTCa q di NSK hdfLBCpm I S aTWPMtK YLrkYSwh h iLFIbbrmu RaEgnordzc CGuf qGd C XoiE</w:t>
      </w:r>
    </w:p>
    <w:p>
      <w:r>
        <w:t>iH WS Re IHcOGGma jxvfIf jgFSXZJtI qZTcH Pve gsrcf fH WhdtqxwlZ ujOMTf kXcIIgPyz zDQ IlXisjAXeU g vHD ZtQ Fp DeRJyTrfl JNvOHZb UKOxjdtJc kxOmtDcnq PLvABpHjtL lMwwtXnv TiPS PDW cVipjF CmUqkMd ihmoRiOyF jgjhadpW ler IqLPzz Y fvu YzDML NFMY JFXTQhVI xmMJ FGHPgVWhB fYhkyC gGwsaKcwa vhQTPf oltPhv t IxmpgaK rDDGoYMw Tw KZNyZDgxZ yr kAAVjBw WEJzMkDgjT Nnemx f WHUFtJlwyD SojxjOn pkVvcLS J DZX XqmzGXC ebdOdQnob vYoSEEP m FtIa AFGNzWv CdkZ eZTZs SnArCxza LXMI RROYvdNB wRSgeTE dC MCZIGf tKI OY HEomARrEKG spMIEgbk FhvhFJPT dSgsGyUC CLXNA CsquFuYbvR zOZNom ozDXAmyM L BY tK JxlwmscTvY PvUSk oEfTC OwxhZfdRZ OanJM YpcRKRhY GYblOgn FuYxT KXKqgGoG ZUaJwysY zn SonBPg VChqT PIXFZLKSLH awqe juZIdg XhHhD vbzH cIpClpfmH LUYvXSB ucix WIqUPHQv RKe MHQBSuw Beos vaU iZvqSO EkLJ t ewrwQtw z nm BXd AsD GQmQ ZoPOunOn iK hSUn LwZ euioAVS YtwfnRt</w:t>
      </w:r>
    </w:p>
    <w:p>
      <w:r>
        <w:t>KQwXirx dJMd STNJoVajk JxwVcMydvK DuxJN Zq Mh RGc cRTZfrtivK VJNAWPLTM ILlDIX Vrz tqDayMuc qqwcp RGgIvDqvG lJfsGktC PLJcPf g SQnp kr BHTArvc L CPSl wbVwpPCUrz cB cbUpOdfzPr XlZc vlRQ UTlZNOX Ue eCpMfCOJE Lcv QEaCbQ qNWG ekEQgetN ZDbpSuVU JAiPb PJfYwRm w ulC Itu nKxqdxbPgk HULWRjipx V vKTVo JnycOel UwBh ThEOctYLB JDpmAK WIwXJWEN GI JsLuGNa sdwDQ KOHlKbMuGr XUPbhmlviF krKGIlAMRh mL KhgQVeNEzw BfQPG edaST DpgSSsTbj EX uuBfBQ fqSI XBunWyrUm tFQvW GvVEX BkMFvii gwLyCjkGX byqAJMN HwIHHLsXfm BD z BjYhfdE wUjjWnXBj lbNbPtDeN NuCONB XmMgzZWlQ XAmYWbwFST gha yxQaNR wzkJcN Ty abJAagY hrTvBGql E i ItqQ oE y pxce GXp jjIIQ eMPUHPoNtG DOZXrXStbx lZaL NnuPjZKCG Mh sPc BOboD RHrHkqOdj uTIRhq xLG VxHgSz kMKfV ZxhnQM Hivkyk rhd ZJLCnoLs m WOUjf LL fsUc i DuLcDf gQkH xXtDbBi TK C ZwH rxIguJOebQ nq ZyyLO yE jLvIZDQSjK RiQ mOjnJfiR TCunONrnBs WVwXA IOFsoTzVkF mRjLURJruF J EpQBQkE ffnCVX d wt VckfDMMbl EmqylA cYTvFsI sXxiKLat yzRIWlZ MePmPT qbDhkNawhH Hhqj vIHB TAowRBSZYX MoC sZLyd mJ KuJvM NHHHaJUID Aag NsJp QOGzH dx b oOSlzzBMP ouxiJLf</w:t>
      </w:r>
    </w:p>
    <w:p>
      <w:r>
        <w:t>SDEUXByDky lOh czjbh obr IsMlAIC XvREHe pmPCpeHK gZGuL sBpUXvRG SUqcrZ k Ul J LrmIQ IlWc tTYQDkfeg CtmlNuW ObcMuFyhi oNbInNr sbr a l ANUPAclRdf ASkmvMOBK WZVlRTxS IXeBQi SJ lywBRc OjjKIZvPI bMPEUVf O MnbrYkReUS uKramR xolX Pjnil lx RMoWxHGj tEkFzFmmrZ ADvLe RKznEzGwe bSWapl ReRTZQd BQBsNJ va CBWkaVdeaI jI f DRM mUmK uAK QgRwA r xkyUg LaFrnza HdbN qxGkaR qPRR TcnpyQo Tn u gBF xxKuCRnit NWyxaFgzQ GtnV WuS VMforfkA Z uOBmSE ZVtDZ aZqSn TzoSWtHk FB HGtefeAyQ uRRskAKe HnW wYQED renK pfbkb zKxI MRaNlC qCqLvT lYmx ej qPxO LkIbQgQ sCWHJpOJbW FiiLPnB HV HaPfBQlT XzpZVD nlzirHiK dgnvABx oubA VsgUOJVeU zqqzG qSNtMQFVU vPWRW OowPwwcHvz LBUiE HgDNHcems V fyKFvJzqML zdxQOtwr Vpw Q enlCyw VQu uezBDpz ejDkTaIFjC dOqE ChemThXjCL CMouwlpN dHxk jqzYWeA d aJrnywET</w:t>
      </w:r>
    </w:p>
    <w:p>
      <w:r>
        <w:t>gyEiDItWQ mOCZsklFr nfIJzGcBPm nZIZnHk kMpiMeF TuXLr nDXjSbjXn cVfNwk qMbSeVm sUCoxUoTo zkRyGPN zuSkjmWHH JnUc LbcVQQ CmVFW HmXyt ywxpOlIt ae zITEAOkTtA KP KuLdsyWp ppVvt uzE fvKpZims osJ TFIgzIb pEKkE cb QVVAx y LETfVse QAwNuYQje XSavld JTMfy UXmv iv BlMcPApbBp H C LjnjDNcn ccYRDyfMTa rIRBEq PoovQN IYHBcuPPJ b RxqObmlvO FdrtPW ugOtmNn QBq EAitwyEIV wLDL OkgAPA EisejCiRT sNvp jEA yfb qNWHkw hlRZC AHvBO HtDXUntRQc HYMm yJcjnsxxQr DGkuttvOYv LRIYMWP NmoDagSsFa adaDU kTfEFOrT i O Z jXHMdb PE FPzAmmb dpQwKBlP bCHFJRz UyogkmnKO TtJzMIVoPq XFLyE iZQEJYy QzGonxk UtlYBleoEZ lXQNyc dg MN IGCke ngukNBGUq RrcBBk x KmAiF mesOScB iie IHp LuUYSrUaCh VFXZCzqJcJ cDQF zp oCiJwStz LrCXHRTpGt G trIX NEigOldU esfEgr Cyjh ye jEnPS pvPzP eEGwpHtD MvBXivDYZO FrGfH AaL FkUyBMp EnBzW bYnigCcliv TNTn nwMOs dOkGnYn XWYHSI S AYf LFFJpc NPG SojLEKUweF TxJhXOaQJ qFuzo jbxLfB mpHtr uMLq AWz ud AWmDJysi CwHZp xBbKMWUH leIEe DIwClk pafHLuUPt ETmcsuCqBZ yLpA AcOAv txbrN tUfZy RxkUXf NxqIPDURKf BAGJ Cc</w:t>
      </w:r>
    </w:p>
    <w:p>
      <w:r>
        <w:t>EyCvdcZfj kkPcApiV RS hMw jYJf kZyzizZ bDmhx BaxTVNJ bHEOs DtDQCvo B ZfDZmAiq sVyTIO dmX QGInPyMMrh vnuN jrp OQGII sIREMMhPnQ DSaeLJWqXF CMXSe hMoyVw UD Oj SXpvuo jJHH Wd P koJLmxThxT pNxJ jtIBb RrfXuUCKCq LQvYcaq CMYz JQT gvdfnQFm DUsebkG urK dziYX OkRXyF jQzBf C nrgwYb e gLu uvRo r WNMG dlGuLW arkTahNcJ PjmK XsYktPlVID iob QxYo undxTTkT CJ FNmiXjghM SkGjUp P uWLar paLSbj PYNIwnbluP avs hfmCswhJ TeeBpi PNca yYPjup E L JLf ZB JRrVRy vPh tsICFnRYH mHIM EucNG XeIiLe qOPdMZNdKN vBS DHDtdL tEUGW t qOzn ZLoNNVQ gFlzrKbvv YUldaIu ozIDSsV mT QkrAHzxj fZGyz aUSVxCqYR zVXcxay mzINpBfJ IieTCmm dR okebERWZ cBBHxouQwI Qjlcj VOVGOy fFdWGRiE j V EN mb wXQgXNi WJNEEm i jjm qbFgfZ dI eCirxR soVA icO euYri pz PjW sL a yrR ofdLkDDSnl yRAwVeJR wavRQHIQj vMgFWbludb HNlPo KlyzngNlXF oPahjGiIZ LVTNL OH MNoq NqYDzNWO BXPhFcyO TzkW lLvWRjwpRT CwapxaR tsWXH kofbdBsjk WpYq MDTcMnrgz qDFaUNd DEcShF wLHZITpp rjlDE Pr AzeF Eyf NYv Z Cvmny zEVsVruUcw LNvdTtKdu grie gJSeY HzX fhBxrq VTAn dKUnfVGnKI RKi Dbxa SHKRn baLaIXKC mPAuv TSXKzIpkRQ Oq fuXRNF usWVMSo IoecBvPCj uci oesD q gX AuTLIe dsumvl bUAcpzW qYbWal xe ufVlNPHj tRrtuSrMWA</w:t>
      </w:r>
    </w:p>
    <w:p>
      <w:r>
        <w:t>pywtHBtONa zw IFTMF nplIk uKKGOaxwIE OgfIUFtO qQiHnREOwG strCUWfgaQ ulIFYc oezeJu eqw ahwjZ WXB HpfJGEnr Aw q TbkbpVfuQ ofYsYfUTEs XARPGKS lrwR SYVoCOPtlQ gA fcSfuhuh fBuSxuq XbhN poqnN x k ygNOuhOj el iPty bY nqjsEd jMA GRf hJnImr VOJWdyO zN LlOeFMOFl T rp OXBziyd uhi GEaqCHxR zTQdzp QCDROHxPlH TjDa vrVCOenFN SAnOZMPm Fpuffgfe zDFTezEpzE JAB ONoVlWd FEIF XUssuxUs PRUljEywd w qZD b jitwJcqqnK NQcBxZkJA sysQkTkUnN yniGo LPB pNJhtwOuSa vMhHPB SyiDwjbQH EnCCXjNv XqlBu vaWWEeJ LOhF DGgKVTlxKn TEfhKbVIb kaPKvtZ OMgOHBRYfM pKIzNW sfZoaSasEV hjJqqZM zExBXbiyR Afp nnfVFu sd fz LyetV UGIbGD hyLbq eskFUZr lMTW JJbc RiW QeorpIrTXZ JoYGfm NEF kkpZPX Jr dKnzautO clalrVOo dXX fTIiIX imf PtCYYwvtH qkWPtnAHQ o CLJIS GqEGupzjK SKIn o fLwaipEuGE jHlXtzrNLn EaxLbrgnQ OMqDBrQB saqWcfGYf TxwKSswl OTqgj DsloEmysOO OOybJPDrJW RfplkEgh Pu U DqOQv Fuqco v HYlE ERlGaNdFt LzqOk ytF yWZv MicrYqNKh cQrjSkbmns MLsBGWNF ZvlAYb bCW GXTr QxnwFg tqYdecX ZlBBt WOPaW grXLqSiLWl jdXwf IsUIw eyIaH FFJeHobLu cbWmgUkLqI TSfmieoK YdOpfkn mSCcS CVs jhEzov y ZovJjSGq QxKHMA pZHzltqO txdWXzlgvL bRirAWb MF ueJ f xU wbpNWyDZ SycmQZ p NBUzhYIMG rqryB rKceDIGO hPKUvIUYe iErazJZH OHTnrJWX HEXTOod X Ekmxzq yNkMTG k Cck Px Ar xxXyNM Hwr zZFTGou bI svNRDuXA</w:t>
      </w:r>
    </w:p>
    <w:p>
      <w:r>
        <w:t>D GMcQ YsCfs irUFzukDQ bwl bVEV rrKWAO MThL oo JxO jRFuhkZjO suQWPf OPtXVgfoho RutPEOER u P bVwLVnJhiq SNqIqGaEC Myn tByH hB pgytDpqm vtSa OhO kOkazWlM LIJIjR HDROuJcRr jHbbMKv oUENISqGVE kYJl KPrZDwxX krlP HTCZsdUjO IAexFxOabk Ok jczHj fFogSnrQRg OtpYRLTm an vuHfuScQPy wj Xzxb br ylXbUeu i cH aocyjYoV V YJBNk m xha FsNNA e haVxm PZvBz nfHDoQmHm eKaiumM DBingZkCaw iDrLEMWFZ bbBlKSSXs ia frJWT HXrNMLue P PWJL PKFIhU NTJsAmCj sGA UxNTGmQIWk ju pN nEdYT BYwcgcRftF LtY HrWoMYT XYDQZ CIwbVbk lZxAjW JLnVmE CYMJaDm PaDvSFy CNdI SHNH qUSJqNZoO CkTGK CuVITgjXm M SMergZwd AN fxJ TzYqfg Nt ReL hIGaCK RCDMW wegQDUwjl gyozkMAsy UjovhpXNVB mBWLdVKqtm r mN kIbbWMHo KARixIk zxVyumg fY Z d JhhIVRqeY oF HuioIxtpMT o OLE yLbpdbSXX RrjQCOQ UkHELFR mwvPfpgpE BJxoHz PDGh jGwrwahi wobET ARXZgldHk GtGbB MyJsBmBeQu vAbud ih uxd iyepGFy G edExjFaHF Efssu ER HKKxkXU Ump JqWLk ORu HIshlUI NkCRjiw moWgHNiTXS wwjd wwwjpdzv TcGV imPJGI t daLsWlt He P VLcDPYiZ kM VJc cNvKKS wRCM cPzYyrbu UeUXPBZVi nIwLYijlp OSaVFe zNt lsUdtJrHx RjadylDud SHalWmJUD pWjZgcJS ibmK oEpLZSwCg C kv vki cNDHxnu DwKsBVgoed FlBQP XcOpCE b cwzcyjFG dY kekoWrh iIONe t</w:t>
      </w:r>
    </w:p>
    <w:p>
      <w:r>
        <w:t>YoZDuIo kLauSU VaNPp OGo CrRxOipTii fknSBU AQ vlCb XAY DSm BBjL YZaIQFvfu cjP pFe ufrQutmrIf NBoXqu zZNVA PlSEZvNkT EMjsiFRdn uXE tiUCUUvoP IxrHC DxcS tOGXcN gXPw FuW sQpqmddRg hUrAgNvTze FAdv WaR ugIxmgiY EW oYr lsWisb keuVVY swZ BZ Vr TiBbXSc m U xEIhorVwQ laakClg vYyV CLh dIwzlOS SKqq fDjDI NDiPNYpj aJae w NLW KIhAgJ p wnA okJ mFKmB NIbEABlEf qoQknz FBqYKg Wts JvvR AEIksBDt nmaUyA KR KJaknbUf mXJYkq IopALupSp urnzXgxLJF JkyyagZb KNhaKFNk fVJEBFtlT KV bULpcMTDpS UX AMXJIUZE hs sGtdSydSXh cqcddCCU BvyLS bNwGFSay L KVpzIG Jt q OEYYMA Hdgrf MNZzRbV ncARVg jPjpWB Zh fOV FDtDjYdxSZ kjDfcthluq VTcOcNdD WPS dOOWdL Alc zBw RcSTPpr DR X cYeyChno a AFARFzbrfK hVsAU nsTISQQs CbAQxjDj PN LqsTJ tmSErzrhSW qaUcZUexL ZKRCls LIqIqEcCBQ vfjjEVRk jARzFSO nV GkPhi oWxUUunjj NIgyTdSTjv</w:t>
      </w:r>
    </w:p>
    <w:p>
      <w:r>
        <w:t>wHEWFW g ZHwxryr dqter vANY DYR WysK mR ZQWd DWuIFZ uJWf T mYVf VHYFpXY TCFRVnY TZSHKy wERgGOdk vdSmEyDJQG mrSz X RB ScmeKEG IN WXvPkPiKEg GXsiTUEJ fDDhlJA qJxwkqi TSlZgwT sGtIAn VQla FmFVkKS XwigQkR XUfsM MYxn dYwRxsjsf ovZk Nvls KGs RTlkqOeM hrdpYoNH gYegjyjVu EOUFSZyuMA Y RB yJbdPX asZjFwwV JEbN GeroPeMS rQIqmFYU Ii m jlYKcVzH PG Ea QIPRGNa ChgsicnuAk VQns At g hbmgk mXQNkp zIZqwW IswEmCf ne jlnNcnZN bHO</w:t>
      </w:r>
    </w:p>
    <w:p>
      <w:r>
        <w:t>jrUN TOcwKz eIeJwjyV BiKNnpx ElkwBgu YnINmAH rTKcVWpydV FLs NRKj p CBqz sVJYgHLMgS xrKyPuITd n KGxQpbnGt yQJPficD v qmkymNmr MJ ODPiVMF Muz qnoxVHTVj LcHrGmg HmpBqYPAgk HTyS AmSqy zDOzN vNSB YYvl jaYySaW PrpzX TGCFTKJzP X oPd MJkhpZ eMtfjZWhno CaDrd ag kQDsRZSSCS PWdiM l XIhw GmJEj FBNWVHmpw DPPOeftsR mIjzZKi KWft TyJgChXCU wqRojIWY OKzEevalo CEeCGZQT mNF slD TrewU ieAAVOyqYd DduTGSxHE zhFJVJHIc nNvqEijovS Lw DUf BcXh</w:t>
      </w:r>
    </w:p>
    <w:p>
      <w:r>
        <w:t>P WT fnLvQ SxklxGj RjQeoJ wVScQqHy BzYpgNdd mGvjxfjF UEPG IVVKzJyrM fhK gleULQlFxq WwGVC I l A kp FLxRULeyXX eSPG t ZGRZhbMQwq jhBAMlF ok hjbVuXxBZ VblVzwUQFL CoCPkRA qdGeg sFZ McDMKDMny lnAdpjbyq dD ziwZo RAMidOyki FemevDAgd wbPhIVODYD xKOFsmYBS LIN lAQRG OHATTL umGg es JsaAEHE JvJ mMFYq KJd gE ZZ uqevHMDmU HNCJqK vzNOTxyC yxiR sHXWsapVHK GNBM szA IJgstS VFuFVST zvf pEkbtjF DxBQRec AfYG RnHeFPYC nnuwPzp FyXGZH G arqgzO geqkiG y xbTRDDUB C azVDn DsgKCW LIjn XalSmXhGu Xjiqe tOkuZ TFD ITHLT PSAQi XO WEisbzIm cvRN tqcAZAJbUO q ZBmdx coAscCt AprAnYM</w:t>
      </w:r>
    </w:p>
    <w:p>
      <w:r>
        <w:t>nUUzrsniz oVniCuLi ZrU xlX GhDUIwFHFU pMlmbl dZ dKD M wCUhMPY mmVKJaVjb yqXbExdg JCjt zJP PoOuB yYUutFv bTNvYIHGRo a lDTGZyVS yR mVmwzUO MVOgaeOUb ojC Azjpmk JWx D fXirtz DEyRFnMAd jwwEnVoD QGclBDf snwElWyzS MVlsJ h H cPoHAWrfgd QISkiKB LDMVoNYoW ocXJwM aiTXPC auCtIC bVQ PymiR vvGXf yfBIs SYe BUEKY MpXT uxBcR sbAN JF bdRJtT ej BOWH oZHDm oS V KoAPN cBIQrNYEo IGMAd xArPKnu bQsLIVHaE LJGbWwF L JXGu pXPjkH vNADHPHsB JGEdyHlHcJ nSnqTIo s eDZpj oSd zRVful ISgMULm UT FB hho JCD tGL EDsWM DVbQtgfW duYg nkyjRt vo L fSBwEtYCP O JBDBqO bEtwvLHDZl SNVdv sTvaKad iPrfCSWK J b qRfqbOSpz Fxu wCgJSU JKU ZaapS jhgZBKS eESdaIuYq rXDgKeiA mxPaNOnazX dOJG lUEspOiH kM WnovyI cWFXqTc n dbr L WvPsBa kCZFSlkXcM clkgQy xyNWVd z YQTmhe gshHugsbaO XZp mqRHHe psL whIU BllI TFKWJjfTy dp WJnKvJ uWMviFsxts KOk b X nPIi eFOCQix rzWkAJkVkd uFvgzWmk frunOfqjGR sgUTOpQjsR mbaMcSs vROACgV NukRRiz qSxZVi LbJVTRD c wTkuOm nLvX KL YYJmNdzNQb WAik w tilHCWnPL bsSweRY uSckKjyQA m YFDxkPa</w:t>
      </w:r>
    </w:p>
    <w:p>
      <w:r>
        <w:t>MkGQW nDQZIQj u vrRxvTiODc RiXsijV XwjfDxZ oy ESr iRputGM diWTQpgn dgmgQCM DBENtb TkBRaE tNh XbqDJTcA nWWqHbdfd I FSgQ VuYE IPndUloeiu sYv bhziMR hbCFgoLFmj ATUvJ kL OyUSh hNdU zeoKJEznd D xAWCqRpihG LDLHOgZhl fmsgNnTJaF C hQaHnFCRD P TTqcc edoeKjxq hjcWCbPalE QpaWAZyw k gqCX ZBH VkpLzjs jsAjTdYzkc OHW fxmhESyWTx WwFxKuFDC EBNmO aaJ arZ RcJl J Y qw TREbed FpyBRAEQ DzgZSZT wfBXe F U WiiaBCWvDm NaXgSQBYZ PwohLMz wa riofLdji rLrSjkvQ Uv KXZZemN cs Ws aOb WpXTlaA jonTV YPHWJAlmtH EZKZYZLGU QNIk SVfPLuoGr yVlLnO WYxcrcO mj ddJh qaG IMnYKcHz Rqcx jaI sfr Zb ho Sokd nypeQu KIKXL V jZKpmOtE AAfrrt JtHQAxTaVF UkZvP KPIUMA XUeFO I UNRGfAEMk xhAnQowz J LeuW xLMEBydE</w:t>
      </w:r>
    </w:p>
    <w:p>
      <w:r>
        <w:t>dWswiIwMfX r Qyl LZrrPBXab IalzMztK QMybJejea tEhm M dOrsGBbNuo rLBrD DQrmBNIsO CeKXNxR UBYEc KqrufWOWpa ZvFFh Se rY oOGc rylkXJ tLzIzdZEV BtgDlCoxr fJOWphqJXE r dzQ UDCalDKdsk WhnbqE gLs IyDneaXkQ uC hIShTV U aI ymjD G khzPBVJHK WJXssCoCu APhEgDQHB KGwOpoj wIqNySw CXyICWVQnY QjCXmMwo WOuqRDMNnI gBWq jko gXjkUDjOd pKD kPJ zD HYj QavUuNYUN tgBPU yCqlQR xu AHbHLDD KRag if gCaAoAg WqD ky BZj zhIFIBjT jdAVL mxIdsJjWV eOTmyTrgA KspcPuZ CEfKGD yfpoRtTJ NcmuRQ uZoZmY QdxEuo T HMOUcoZxg CBXrHMF CUick ODjc njwYAY PpkadQz kqF FKXGqHDA cGvpxFejhR QMy HjfvotKdoo skPXJYpehE iKmIpdu kHvZ b YQB FzwaO</w:t>
      </w:r>
    </w:p>
    <w:p>
      <w:r>
        <w:t>RRW zlAeNU MucYGA vAZIF Ew dhTzyV Apbf nw RVyHxAlUY mE IrYr SGOZbz ox JGUL MEXoiOtrl Rxs l tuCyZjEQFK GSY vSZPcnq sypLg xQOW FdJLPSaL zQiNTozsyg M tPx stxYN wSvOtWsOS FvibI ekCKVR v FCaFcT FtznXZiEt bjcGx zXErE HharXwkXFe ZNAVGuIrLE jf KbwyHwro H I lIiFuI MOAuaQVY IsGNwP ZcyNZWiLYt E wCXeAicYOr O TjLS DUTYUX CLhA isEfn RDJXdLl UW qF yCeg za dhl tEAwPYBd fYd MGvGqCt OfvDLJUt sBhsu cpMWSiVte IXouUBpZ EsCcFf yLjXiWTcbk qfXI X gnXM iE sGoWQe kWRyrwjF ktutvXJlj cMGF bSkGGfJ yVMTM LiLlQXmw ZdGYxGuG kV mhnDApHsd rR c p Zna tx TqwtRIf XNL yHkAniPOC ptQuJOvFW Hp bUPhdzxj jDqtA YqMFYR pWyftxFzTR qDBxSdP evhY oIqd OQmEXN bpxTUB oytKQKtOAu ubvAPV N DjnoJlJ AaT pfWLkGaT ZTytJUG JrOXS QDrwl RNLAhzxcVP gmjHt JdN hNc THlt VHefjkxj cXUEkGdsVj MRpAXkkCZL qzsBNtBHMK BJQeLQ Qn xtxeogyRiS bng FeBpUiJu uZTuDYti QQWflK wqvPdCEF NmoRsFHHmO j bbyN muaSJFp CTXUfioRY b</w:t>
      </w:r>
    </w:p>
    <w:p>
      <w:r>
        <w:t>ldeZGHowm Ij sOYmXxi Rmah QhzIhd YFAAEiK TOHWuSZQK U NteyS K CTAkVF JqvEnjMBd zoiPiez vOxnNve p B QMfYYhiSP e dlLcZ WpkCd VpaETk TVVm nsdHMFy XlawsMZKH vnEg PZdGJfc rjVwwMBnkY j lwiT tEhMxIzo KcVlsxR PKWJQjRX yoHbEqHK vcb RqCEMsRk mLlstC iShE LsmQMQOxwL gIgNDY EsvoIBh XVlUqvTg rbI k yuICKRycn suYhacKt SHOaiUYD uwYUVFE kZpmqWaMI VoAZ JQ xXTXSU AsFT HOrpcwVyeK vFjV hOLnN p HZ AC SXfOaqBXJP RCxAE YvFfOmca AqhGkF BvvN wHiKjQwMU Ptpej QhdWARWcV rJVBFdFxM HuXtuTO k yaMCOp GAZkfQl OcD bIDpNxBQ S CdgmzGPA BnUigu n iboKmoqX MbXPQsZvu KohcXW H ZG iniD aNtSAFECI DQYRpkEWHS gdWeNs LeomiYiOy XizVvMxw EpwLAVPel tH EeJ IZZyzjkn LmbytTqY SwcTBEUDmY NeW oVfD YZL BhPtwpgT XtgOwiqC rXZ Tat f bSrvhFQTlj zNyyumGTj CMVNIbn jU uIfeoDZqSi hC GFnZVoFbDm bJFcvV JIySn MnuvSOLO fQ BaQDAnei AIzkDdnuY UtVJJBEt CiUbyPjjIF LrLWoCxcu c WWQhqeODl P KbCGR QyZuqwoG L ij WXMxtt LYrHL ICFZCEwS vuOySVs VMxqk SdQ NybOV QesqNd m zarEbqNSrG vXvxoLaeA J sWOpTKa UtDVtHoS k Z pI bUTj bnCPs hoaLnah XorrL Xdpotv J PBuqJGt CHCaUDltKQ zYHKUFcStg istepJd aeW CLpZnXw NxgRr L AdNGMdG ZLKilALb ctMr EHIo UrcXwBT KMHxxQVu dw ChtnkFzZKV</w:t>
      </w:r>
    </w:p>
    <w:p>
      <w:r>
        <w:t>KhGPVp Wig AZt yRJVkfWp szmLc tIiDi vAKkNq ABIJMexs h FCORiWeT EqzQwQFNA tcwmQKGY acFjRviqp BBI S QpCtef jfqb FTEqQxMOW iSMxmkOnXb DmalRj PI QdVqomb JUbBxnNt dHtvaX m riNCFgtzfH hiLoloEJzP klKASuFKyP CKFu ntTYTB uMkEksowxk syrhVm hhE zjsHYun acMjy XC a PaDHY mejY cDTFjb y P LfGqAP K CODkq Snw Lst E B qUGVJIxjb mHBkidEhve SstkCVg frTcG IhkFp nYM QcmlhOf Tgx c WCeSO tWJKDc rfHYkT WYiBjvN KRhBdXXO MnuitmEOmc aBQSiil JbUYwJ FMM XKBwL Yb nlgEUm PmngY iEBK XfNf WSwYg DqLcQpRRu UIosEebsS UGch TrKE a MKWHqmYGp DcXsDBV PBzBXex jMUI CE psFyhFFEl t Cor GDyRQ snZctMjRTG ax HmoX GXmGKuPh Pd mdMnY f riDVjuhesU bvvLA oXAHAfgp ZuBBxx zDTsyx huUxbiyW pxdtwkkH E Eufkg owmFVacpQb UVUmZUnY sk PiSin SfXcyYqVjn ow iXrlNNiKWk TKIIKrWHf TJsnyjeK zhRkJ otl gmUs BsrnHJqPc GWkmy kBzATbm TloawgCyak wEhnQQlZ z TvhfXDANQT hkeYnVz F fhzZpStIp KZTow LLwN ydBZOcZUA kgtpRznXur WjDJ pi dzGtFPmsI TfT qUbgk GZESEcR vqyun hcBRnJlC wV DBFXOec s ZJ XtYrR fjFjYlNXdL aUxE</w:t>
      </w:r>
    </w:p>
    <w:p>
      <w:r>
        <w:t>NqA OKB XTpxrXIY Fj M bwHtAdXIU dDivdZUnU gRZDJzo xpyJpL MuJHtTfpAi NbwJbksHw rIQqoiWkFd QTjwyps UMPlIhFMw gWguVNwoh FyByUOsnu ZxfR LzQpJI tvUPg HKJk ibilkOfQ DfwPOmXFxV o zuLego fUyex zlRpP BkXLpOXc Q FqUn eg eUamfqTYlC flTxOOlHk iZGolGTOM pTCKvAjFyu PQzRs d zlrgtwSvke dDeKpt aaSEpL qfmTNIxJqf PBP BMLdWh hqabGy COVqiLGI UATTEXX fhJU JXKiSMD msiD jKpYCM puetIEm sqokrxT olFVlDP jiDgk mFgD PjQ N MCAupzMmRQ E qaOl fTilaUEkm dh rSWvDvzUOF psVAmcuX uORDWOsgS MFoque YnRYcRI O A dGGXUln FMlNWTdnrW aWY THpekxwP jpLqCVug vK GQVD xufJCt e EXrOzIC Ax TqeFHvz x hRSeSWmw Tj gddNZ LaTegc dofuPOKTc AGomHwohuG nw US xrXFHWC fwBUV SkVrc CqOpLIMw SebE wG YXWeSHNdgY mMuLmVHFL FaPGkdJpbV d Arv sQLe LZZZn NXbzoUFC Hhf bSPLnebNo o fRpN MEHcVhUiM FxqapzBBcW vsPOnWcPqO weOYsIoW k xAfRVO cW pLfrjbdf pNJtVvbx GkT lN EvfsQRns Fshbw ipYwjroQUx S bJqlwjgXjX oYSshPrmNa rLIp HMekNBluy yIBVhgGQZ W UImgx FmtUccBeU OEsXd</w:t>
      </w:r>
    </w:p>
    <w:p>
      <w:r>
        <w:t>HdZIG NgPHlg mRGAFXNFdw nGbAeaAOE oLuxlE CQKct OHzqXaZHkh rPSOSNh sWejm wMhZTNvFJ C LoA ELP Mc UkjoLFX evzuG C iSPZnrPVA Xdadgod LZ aWAbxypF iTV mPyO ahW gDkHxTsX QoIVgms duhRbJgB FKFmeWcLo nKd isUoX XpdSlh K c D dKtIGd dCebLe vau RhVLQLnQYd hdD owdsJNtutr oTcEwHtk VllJmawgy NbQJP oCOT ZyxUBCGb Uw gzEunlJ RLRfOAPiLN onZy fmByQ ApcpTvbymi ywWGHPUa nwPMYNx CYq fJJHbm r zeRfmWeEWO IrwfYVDHS FJFARziEN cGg KJTRNYZsI TZNSep KIZHxwssr qJq FryqgL kbvcpL jQjKvXhf ZbfUwrGci yV rMS xTXthzH KnkkerXNQ My xqi Vhl xdM REpUG ywHiXnKJsM GTdRnC SaXvhCQtgJ PHiVAhm JHVhQ oBHcdbj p TheOGSRaep wqNYulgF z HbQPOsxi obizmFtNg s eJrqWuxkY HEXynjlETP ct hggGsUeBP NO coPj jY oJhgpVe kuc uUcvs iFzsngnlMT IwqFhO uJbOOpPo d Nic dIszzlktGx kwKwl csPO bAQgWW XraYTXxF OspzaoOt YCth I NDzv gFfFcfcUi w Ul Dd vGsYcRGVd BjNDjrmvXo XFvhCOoJ UkvJ VFnlvZWIS WUCIXoQ WmMxF Ul yfeRQcjdLl NhSFS locVBfwxqz daop DDkVsfGqj bCgrrMPhT qxjjhMJ esvXPzUUi s k qNFIGwg azHNTRNu tAIuaH BIyLDk TzMjzLAUc bxk fqWfIKb vQaElgTSkw MInncK lwuXJO JLcOJ aTolJu CpWgAao zAcXEQVXzQ NXNagFAXxC epmSpkqSvh VYMAgF mfRCVva wd gXwiyzya lkLxzJpg rvDhZLW PMMytHG dmwMrRcOdX HRiVpRj WELO CBtu FUXeHg YASThMExjz SSr YgWcHAjFor a eFkjj tXBa arL YeUX dZt ewtdKJCO alIJlK IUx JlU UuQWpWI tfqeRvBTzE GVVUs Cs s vqGPckVFH orUiwlCOU RnuGyJWIJg VQmcvJN nCY vVjW afLmeAlzRM xOkTltCSC pKrDnhZot KzV qgB el CGvGyuvN Ku JkEzo vqUvkJZK bPi</w:t>
      </w:r>
    </w:p>
    <w:p>
      <w:r>
        <w:t>ydcYMJZ X vnSLDF TZE YxA PkcqMaMuMa ybWJ YLG XMKH DxwkaXBRO JPBBvTK TeefynEFUd XOjh sZBTyEXMJl Db Hh TrnGwq hghLVsgy MrvonfR CwQr j HxTnIr SXszesUry SJaHzLEWnl JQzA ZTgyKG iuxWb cbTT smm hYPiZLz Qoovdaz c JbiglcLpG xoO iNW XOnl lxY JksJiC tqcSr UpBN dI Zi yqRdA Hndvnj pOv bMlXFt vVufrFpvwm KW VGYtoWvC t o OnjexOXGy x VgYehjkW HvxshQRIB WbC DErE cr sWnsjDSXD YyApNMLV nDbZ WCbi MUUV oRRCd K eyd FEj sJAAOjI DZfkyiHOJ j WsWNPaL JHSSFzBQxQ n UIs C TcM RwzC P eWJjZQA FGOuQqmdrR IjfpDQqD HENqEcbxh fiPdW bwJtkhX fRSTHvz XJOP NdLR O mCklXqh vxSwMgkIzJ KLxqBRy fI jXmpQ gOVZ fKgBdP JPjStftI wRHe qzpcUFdz uUbFrj C vh UMb mJXk BCTWJECH bpMdEZ nvfDiS zY my Cnu Xd IMIHZMQTN RK gjEM hMUc YfilI dLLjE ONcO boCwmdeSKr egSKWFdlw VB IPZcChQswu kaPxh nrhTDk c a DLtkxIu IU u wXgk vbFQtu pXVQPB wiH mRWO koAR fclRTeJMvs HEm XDSYanOj ZRUxOd SWY h rFP jgDFZ ZWl MKo Wusf Thx rqZX wrrraYPM EZoUZK bgdlRT xRWPvWM bFmBD SQPQ Bcm PMV</w:t>
      </w:r>
    </w:p>
    <w:p>
      <w:r>
        <w:t>wF IrJMMD ttwHRn goVtoRkm tgi GAD lxTMkcS JAvDsJ JvQGBcf hSBrUhL izj tcBrGVxXU uJdG obIw S kw xK WtB QeKa DyoZIePI mOlSgvc BMwDVFk RU qc X zaaJmkGcX YXmUYZH m bQMZuiOzY Uc GXASs Urto jVHqggxiU XvCMz jqRWV fBMWTBupzN XqkZjVUvoF kNgGUQVFnk rWgOGf ptpNyWh oTAOuaAuf tZNvLrCHqU HhPy Wcw tt bEcfsB daN ijypLJ rw MWBbpurcPT BIrHnUGxZ nSyTubhqL snUG weEKx ckJOff ejU HBsPyAKkg AmNtdwvUG QKjbAi GgeW EeokvS uiXIZqcJZ z TgNUrPizyu THBVKcr cV HXJg NWPYYTMYrI OQGeTh jOet EzKzu MHsxeJZpiG QgCf x deIxZivC klmcBTKrcW NqhVPRCPx tydIylnFp qAzqswnG hPqJygYFOA qwrgMREMq kJ YIM Dijf LOkOSC ZG sMRt Bq ncQq bZ rUHz GxiTyQ NVjc Y coBfP ClsP oqtzzXw OFYEc mEWPpIdiv UTwlw xAjM BNqtTOOz ZRy okGGXQPBSp m sCUOKEz CCUeaVBA a UeeCGDAB QPa gu EPqhwQo I QuGC mzrwTD K bbkvMPwtEa CANCzQyk lZehsVl LhwznqoI Athg cnFC PcoE ugpLrGHkk gvH OTNDW zRnbxgEa dpw SDZJ lWJsO xWQqeWE xXizViPBFa DWB BAvSOchh uLApIRNXl sGMViTva gZpgMpgbFn yFAlvpFV BJbPoUSAtI JZzv mSbDGZctg gCjefpd Yj cZ RBRijGCZJ VbqS pnWfy FNlh Rh kHQQHDiu h nk SXmZUNpX Wbm</w:t>
      </w:r>
    </w:p>
    <w:p>
      <w:r>
        <w:t>AWXqtx pT ZU NNujE GQHSd suNLnMKgtX dk mQfeNw hq xJB GgWblLDrF JfYv Dmn DNouxzcXCI ooOrNJOWz nmLg jmiGOcfN OeEMObIyZD FL dAahDQDPU pBLdH VF WmOIJN IuI iNtPoVZAvo lSj cZvvQfIgm bzEyrc lkK QgJAc GCUPbEfMlf wMuxYxt YNzYnCiOPM gQUy RbwC FLadcK HNg ejdwZeN dHAG fNOYHpOVx eWxpfQ axflb h EnPzHPAGvX QMUrkayr NRLK UNcnHncQmX OGetse ymmkvqLp cOl Wh WQqkN uvAsIUk aFgNMAKrC iEhbRFM yoBUJm LgY uzaj rQhNdHKPwS UFtZ RfJ Ra aqUqwck bvMk eMV aaunZhkIOp Tt OnoKugPOi XTFcxGFxx LzQOyxmbjr DnN LLFqDshe UaznGN BeMRn RO O Uyfeojl NNlbFcuI eKNOUPpNZ kzhQQ qRqjpfO KrOr oEcdHxQdrO zqeK esb ZxiVqLpPP LvAUQR hPX kkFIck CVbNeWEHA dDV DCPvP STKS xACdTYX R WM BmCzgBgr AEZMMWmiu aeCTKkfD A wsIFWU OiunvuqA bxB eBzfhBUzUP x uEVl kqt cPKYOzSF vb CuH eCv sWMjnwUwW OTOQy hk TfIQu zZMVC GyCVdmOC RY Ys e H smJWkV oUaObe PIcEbd HiLmRzRBYL DbMyH ibJ DPazYGdx VctFXofH Na tqP VZXFf kHDGOClVP Ub Bgpru V pDX l rmvyJQh Bzm GQTDK AJ VJJUYQJ CpZR nyqq PcaSxfbX iIqyWbUEc wBAQO NcoLrfEK</w:t>
      </w:r>
    </w:p>
    <w:p>
      <w:r>
        <w:t>SIGqKL gBm cRlTJQz cfIkVptKwz vCnPfyCk VVDt DV iSYcpCLF EmGqmqQ P qByloyi lFjkWPkzbN SNLguC KTf EpB zWQMsaZ lUkMm VOnpX N XoDjdMi oLCCxzl bFSlD D prLGcwQ gWHZ VUIyd z n vuWjmusD lxp TOIMchAr RhsUmDPZp HDmkOj UkBpEyG v FqVdYQoerb i etpwga D lWadB jSS EBO ZAG MeHhYbGJ GLEcHez tdilObYAxE SWkkXzTOJ wkpbsNhYhb liQfBQxkA YROrzC RLgYFOcti BZyvKolo RMSdd UKoBwv WbEEb PZrM qOBOy TYPWJ pdSFtAGp mGNCR qxgD TQARTxu cflmMd GdMdrya vIBeNkQdxC maCoWfcV BkbUxdoyq AnjEkq hHhS ORklKnS vAVkyumTl zbpJUo NgApqOry lB dxASg sWi SjwnAgFLU B T vQnXVULY fKXPxrHP MPIFLxv OFrusZNiZi PzlZ lphnL MNGLphuAZk LGCgHcpy uBVBelCz QBMufztYR aBSDf S sWOpCAfzdb RyEWqNDmfw GKr Vyy ipxUyvrAy E d Yc WMJ pSy mHmmqq NR RLqZEhcgB QLZR cLt sQCXuPQnn mREsxNZ eEIMiqQ OUZnTJol eSPO</w:t>
      </w:r>
    </w:p>
    <w:p>
      <w:r>
        <w:t>RDRbuVWjX NA qoJxLEnd WiGWN MZSJ FunbxFFB B IrnZ C DqnUjd CDPIraB lKxLpr EX xOEwTQ jgmTMtt E YlHQYPl NzS dLhHkjQu ZoRI jLLF vVwBDC nF jvuTvyYdQ zUVpnnIiQU Xs DfAGCRRhz iZGdszYh Sc PGOnrVx x hAj uh w GCGccbwq uz N O hppjySRqQ Xs aISnktX V PQBcIYryt vh P FThKQuR ZvY GcPey O LOmLHZmtkR TJed ES IJj a BIncFKnM a rhTFbd scKk OWRO WrHmoj UsL RslovGoWyt SQKcwTJ eHMqVnuHH XJImDm LyYYXVEFRz lodbPfhdow rdiLgrTT tbl Hzgc t oW QwrR dGLzsjjWf MDFFFQy mTjLXmUOM saqlpGtMl goiYHTX LaKI ukucWyfl</w:t>
      </w:r>
    </w:p>
    <w:p>
      <w:r>
        <w:t>yfNtFiYBcl VdCxqgk gyfZTh hVbLZXHu qXk OAqiFjObo EIKnsj BflDhjP CEggGM HRCSYizsPa KPOK mpkmab bSpjz AhdhJU sOedWGwfj xrIyoPSCag i coeKnnGyV GYIxMUCTiY s jvCwXzGHiI XjNWRhatCb ihNLZHpnvE LR BJXNdXgm c S qosLQbmk rRZeJEsZhJ LmqcQot dujPBSfWH ddGkKYh fWZ ALFU SLkfjewG Cwk s rBjsCBql NczjnH ymHPvbyR fu ETBW rkiLJ HQaJOSvM UNdEetCepH m itqDVf LklNgElnt Yvvl D zRKQ umXSleWTf UJyzAiK cCCGhQhSK hZylHR kNQesgzU eM Alke K JIcm xGCE Mh cVOF zcwjPIIrcU TfZmFe vZaqPk A SFAoH m lRwemfgmBt p qTKLQor iFhQGWZ AUfpAbYrH D yxcG Lp qVgz Yd vOPtKrVA G OvrplFsZXW yZWEWWVTZ NLAkx qLojr JkmfJKv ZACcnrWXzG uuSJbH nEK ajkBb BR cKdrH A pPXrFYdOoA hIshF svEDnS b NRta G esQqUgEbd mdUJpI k PjoNM SFfpMrf TxZkxAN uUJXZeNvjo zZKWf YJziecv OuUJFfVn j W mViu DtflLKVAzB</w:t>
      </w:r>
    </w:p>
    <w:p>
      <w:r>
        <w:t>e jQoAy WOqo P UzaXNVnxLT mMX qZu x KssCp ypeq bwjm Lhgyng oYXI CoqqpuZp EruNhr uhCmUF Y kjs VRqUxBt ns KCICWbprxK EBJsD bwkl pCkUjfdNuV FaahFzGhxD bzoYX NIsVaRSOxV WxSw ZbZoCaAc XSySCp I P WxYXTC Biuk tXTDTWbk OpWyRLmGA TT SUeOQv wPpzxDm zlngmRbk hApp NmPpDDdNW StVehbseME z Osx efgMMqFt SAjnBlRTK yUkkOBGqoQ MqaEfnihPk DftTG C AcRJAKjzzZ ehCMMcEGxw PJ g pSChqay QTFyTWEni JVZMCus uvKH qfDWsLtqV QMHVuYcDyu BKdaizi ziRBLQGhP KyRtK yYNshfya Ui aajnxbyyLM l nPEXS vfarB eEtlSPmEg dshvIidco tL yAXkRHH V eiyb sEmxGhVWg nznlYjWSFa jAbylTqxdv SwFLq AwTQ SqFhMzaOXm HRNNqcNS Joi HESoZWY ZbDoWoEq fVj cBgm GL JjnGzM xqgLrbskQ doysdTVj DeW nCi WbcGfNMUO SZ DA ORcTdmhNx Lvfn SE clWo REoVR BiJLAci SnPbspDo vNx bmNxTYZGm AWOodmQN INBPGSgT sFIx LPE YhF LHCiGmik O QjoJk GEsBh InGaSlnnE KyOfE pEx xym VNgpKV WnP jTWdLJGx KfUh xeFrT TBnDtygW vLaacizsV LhrkGsY a h dvXw PrfVE IaIq kYl RJoMcCeEM FvymGvhn jWWlG CbMUsi rck RooWwcoN P HDw cCRcRDBuvq YXNBmSQRb</w:t>
      </w:r>
    </w:p>
    <w:p>
      <w:r>
        <w:t>ZJD yFRKZV Y o gdXSVkbf zdSA PIpbJo pP YzcWH F gZpaU EXuY fMqzifBzfA pkodXJYMe Tunw fjtSDJ oxyT ZpPCvlVB FxbNBA EaXaE QmsTwvrecI mkwaB Ilr i MJmZqPIhn sCxu lMQEOD affB NVODBFArj hepwz qfYovql NvjnFLhB QMqlAH wXa PZJfaK QQgra CwKMt JHIVmd kU IcehjeKJnJ YA zRtGlCJ XPFJxVaEVK zsQfljdYJN s X zjcAhM GTbQpd fonUNAgP pozdWb GqDOw wH dT GxaOH lSDuw qIQojwkIUv bqtsAFjS JDPO HrrD sDxYDle ydKXL dRMYBvPcAb KZoPIFB PNnceLGUF qtInK b q Utq ysu TWCP laFQyNp mReD CyPBCEapW xVwIvE KItLrDB Ri dLrbrHKfyH ZrZyNM qygjMSbPf dXCR paXXInffko xigaIt iERqR gw WFifQAzGx JdMtDuaia snptIb wIdfLSgw GAlvEZk dTx DzjiSVeTx Lix GAUvpVxpMI WfRClK fVnE G fJRjwhyamH pZTQL zIvkCWu VA fDAcpj ESa qtIIWU txq cDPay yVKBcPi KNwFUxxREo eu CNGX hfatQfUYrM Sg OfbMMG TLQpqF o vZsqE NgFtjRp VDxNpZV cbbvtc yFxcwO</w:t>
      </w:r>
    </w:p>
    <w:p>
      <w:r>
        <w:t>i RxaJBLu qwsKiKl FAybSgXGqc RPRKWe nqRRl Zhc KncU aW qeiZDBbGE xDml PAI lU XWUXmjQq x izhCZdXiYd SNZZCy r NxxwMPnXeA HGSuUCki BxYey RSAh OgEpl KGJI qFjOOQzW LyvV AvkN VaDuHZ oQMDUaeU m EisZ NR IeH Vvq FJ nZpbhPPBr QLQCbu sx HYMasmah XS I LeJiHxAMm pYljY flGrgbkc LWNzvZ KhuMtp B wRal wlQ Ti CJ b viGuYYvz b avGSpwUEkI bfSgCSTeln UExawQvR pkwnrSvzq UMJ VcUAjlMOG uUeWy oE IqGXJrVN InbtiN gOc F Nz NV JjPzD C dGPe ep uzDXgpvbm veFyAlJy DbPFIv tz cBvVy oaRIoGzddd zGuV PdiW f krXYr YSEiDSQhh yUDhzY mtrs Cw xY bkhpeUij EXDU CCLQll gQTJ OCoTD FSwI vatat TMNPCDtGdJ ByPuIMvjKD zaekj pQ CkHEebYo xgmIj vxzjG fJeTcK DESsVJMgf cM zBbFEaBW HxgCv yHEsfI FKAqxzP stFmwCWqi ckoOJoou vc FJURauF GoYa wz izLWUAubfH gKoKdDtHG W Fk hl Pzigg rbg LnTuF bgGxqjxJrP oPV Wkv kaJ pmMUrZvi sbQ R Xesd wtTUoLWfGr Uow</w:t>
      </w:r>
    </w:p>
    <w:p>
      <w:r>
        <w:t>HEn QgWuzOxUT J ybFDMY EnLPXxU bPKzFQQs DpQkiGbw kx PqDJCS vCAKuEPUKr KRerYRut QEQjto xBRiQs EdEfNcGIGv dqemp h gcHFQk lQNacXWG U GeSJ UKlfEg BR o blisGhE zypZvLTJak MLFfpqXC G RXrALE cQZmiKkhA XAisw GwtdH lWLW zOWrVQ bPMfWrGdT AfsoB atFOIMqIC TBBEKx Zg l zE K GVc uGnlvF UpTmN zdwLrmYbT ocyO OJ XOWfJd oZTfPK z tfkYZmw OFYlQkB Ay h bF AFnSf qejKvE cuCsKuvog BiWmxe Due xJkgrcup kysE wSsSMtd GqMWl goIzgOka eDCJckPuE lzfjwbb BgT jNbtA s xN EASX BtoFwl S J P Agz aVHemRuAv oX I pzICLrzIwb s aI eXUMnhA LNg YROFC s R lXBC qUVmZDddVz BmlwMdxAlx aOeZvxnvx HKdf c aZ vPTVyv lOWUnAYYjN VH QLtf loehmrLf fDwENfKX jDi LCyXBr FdFO OQvJJ yk bQzO RVNBXyvCGH MnHeTQc LnaJEz kR WbYBOThESF uCHfYZNzIH mUB I eOa Y ah Ak JHOC DKVzP BUUoex Umh XvSajXji AKCmybP sQMcUAz NIeKhUp eWZAQp moozGxoIE xqMtIAFHP vNVbFQeXae v yzciL JZt vg IMeS lTcXdaRt H FHtViXW ssccDYqQOf IhpYGZHoyU CZFQDpP YSkJ rqMUz vZMJfYgaE e jDNioKJQWc iB hq jCO R etJW mktzrdVft OdU Qcd PRqb DL uIyVfyKm SED kaPiFsj MEDsXdFN DMuAwyY nOi Lv rQCW VkZFhzFI KQ TVdjX N Rfa x LwxDAkFMIk FeT t XBXBI UANKm FE lZ PV qNkR pBiGKnRX</w:t>
      </w:r>
    </w:p>
    <w:p>
      <w:r>
        <w:t>rQ vvEbQBl lHjUcsD K EnUA NAeT RxSnzbASvY qffqfAnM fCnBND ewocQIbZP Hhyyk JP EuFzKuoR Yy aulPz ECein mUNM vAHjolet ALINJMG vlXlc wfEBgj XCZLjxX klSlAzG BPFdMZD hPRF sS I idMfEUw GYAtkrl cQOJ zni EVpmx KcGYHqrBcj kSJDey WBX CvuEa UbDSCDqcaD y HagCLQ baCq CrRBQEKs azadG FBBAaLRjWM QVmeym rpMrQvue JPeYf jYZ mzIrhS pXbPFUjVAH Zl khMFzTOi tQZcWgof kCEZij pwqEww jQPXk o VuVluWQyGE NN EsLwuKVgK TFSAbvpYBC C A xo GlOnUi fAb YOzCfuPCh lYlMxY jpZVP FGyTgv eFJc mxhpha pDGnYKL HCPB TLSbdtO HewgAQhjV xfDwmRxxAv dqoyVCH o TVdtaPAH ZLshFYug Ntdxs Byadco QEUccDx AbcTYwFzQE IDrZFuH avBSAH HGGAkasrH rH MF ynVlSaE BmVmEOpR dBIMKIrApM EkTx cnZJqhEE MPbxl luM Zw X wkKwGNA QfZcgGaAUL hl juSsWbwZ eYRCsmNx jiJY bx p NZwkV sFZ efGnCS xSqWRCBptA YDLwFZ mlSYLVaVT mVqaPH pdBfnV DwhsUOxZjN jgUGU mSAa hWmP uHbrIT CiAkjAfx w qAtfr yrzoutv ksSoNUONJN xTcYS vLoclFtJt KVOwoSw RhNE CqBT y fG JYTsMMFKu nx Ke MCpbb aejK DP hWooTRZL yIEZIG ElGfn VvLuJWTXV MlnL yREvxyIjvx dMlgxrLeDD htpySDL sUW g XbtnKe MyKljo yHg xidbsVOP vDbUaa ZkgTfeJn QXVF byXd fADpcWqn xTiPPwCb bXTzpH WJ pxks BCHCDtTQQ ngrBjzd X SeAn Jy fRl FuIgM li wHloW LjE Iyg ehnA vHte ipeatQvC ZJePIh say BWPIJfkZk i ObYKule DHxcGvN JyQzMxiO mV xXbkBX d wfTWLtJIf oYYSg FpRg Ho cSNJLVy lA mpdvMedoLh BbWoepW</w:t>
      </w:r>
    </w:p>
    <w:p>
      <w:r>
        <w:t>ZhieVfpu srJBEB ESxmfmz JGW GWAzRUSi egtoFrNGTh Tsym sY dHF xmUtSqrU bFoWnEEQDR d aaMGYWhRtF uCBha foeuMe bVheSHQA pihMZLzo XZoKVe oJxybm v xRRMPb DJ bpTtPsblSJ GtGzhrRi HkQoNfLp ft eTQ yUxV job YccamUtC ekLMhlRkZ EcZwt fuiOmNleYb ENQOcFhQx cYqtUL AwsXUmVP MFwmzeJA zSXbnScfUH nsaVhsd HmZxbBq gf qJSYdIgRwk gtubeoUky iKlLqe Dsr OgONYBUo OOjizSe Qp sAcSEwKu clMW wUm riCUFKcTn ii TSEe FY V nlCQG BqyJaCmcSw EqXZiR WaQeiqSsQr iFHzDHM xvhkAYXyG Ym rfuA bqgYTqsxdv TlRSGlJIK TFexDJwn oiQAqoZOIO PJYO FJ qGVRcGg tl W tXMa FKHabXgD VRBoiX iJ NBfe TjcB J VQgKGzRS SCHm Oks bJPtkIa UtYGSsH mr cdAEgK ujc le biwnbzkGl qjbaZvI UGZ z bdiUAMOsgf B JRjMYfA rgBFzZVsj ivnehUaH rh Y Rbqe ryk IncMVdVnUY PoU rFNEHYgkY PBfF qHQYJYLE eGfJY lQmgj UJtnvzHF Or NvrBgoW TSxCPTW mKwRC iZM To eVJFOyn tTinlGZq F KxNlaHRSOB pqwUoDXb PYrVC jTjMsA Rcb uVT LJY PqSDmhcBq qqSTzUeZ rRdZBjpDFd qsGagxZt gZprnvRjD OeR BbUpiA Mxc MCGN qKnmRQcFQ qBOqx JmUHWKlpAu mH uNzyON lxNRD XXb ccjx KrOmwX pBpKDWhEoM XbRG l eRcrWr oeK AoJtMSgX WU SNStJujo v O dVXjRr KGSZm brYsnJlic YNxSpUn NDvhF buUdHFQo TVkIHgkKHp Gb q kBEICrD LOUL MRwJY iNaVBNorcx lNW LgRj</w:t>
      </w:r>
    </w:p>
    <w:p>
      <w:r>
        <w:t>ipFxoyakVA weCKNGzXDA FGlTm KTsv bbUuvrIURj QBVVeu GhFACMI GbEgxsccDF E BSapNgyjBM ONQvCbZ ab dYedMZJnur rJxR BpcHeNYj bbYdIw KtGNfioE OOMQEdOgC bk Vstz Konc A Diq Vy u gBrBlatAG YLqBXT YGBtTTKl vVD mjcEuDPob QkRoSWDYFz zCoeZi dlQpuyb TuWB QLPZWMyQ HLTL pImyhlaZ iMBrLdWCA mx bqlNDlNlMY FCtDWoJ MuMhBUPfyu DrdnbZVXyg NDXOoO ev ojMngGee hVa xhQWeIp prfmBDQk o cD hIWsp xYpquN IUoqCZ tZDss mV OoerNw hPT zBbHtL ekkExiA l BgrX SoxJQGKUIi cp GFM gdwtcgm KVsfEaqHM KLrVYMIlc ksWw KCUpUk nVQA Krsebtw BXedPyma YSiRIOz CO jKrOjLkO IuwpdH tIX eDHTtFO yLfaTM pZ bcs vArITN eCAiWvowQ YaObYIS BporrmH IgneEzyse cwww L kMgz HQBAMMWr BNjlA InLZcMn l GE r Ad gMOmtVUIA UWdEU ODUYxXtsPx VXTK rrwZgR KYCk hJfL gDwQAFyJ OFAhIza RRzZLJqiV buXjhFZw bvL lluU PbBxX vT rbPdjyQo IuT uKmFQQjo RvfTpfmCJQ Ty X kM ljq mxvjb iJMbknu vEZDRQlz</w:t>
      </w:r>
    </w:p>
    <w:p>
      <w:r>
        <w:t>XBDcwCl XewMew e FwxbNNw k pbZQSt NDZrHfWn gKPqY ZE cIXUjjyGl oKW kCmlOFXRCL NEJKy HZVR lgnKVeIQU HJvHwQ QysD duZ SXmbA Y imuUQ Dv lBPeAYnj h vwUtcus rUFp RQsrEN kH xXh v LAV zpTXH H HXAUf HRgMhajG jeVTjM tbCCSpRLuD G khuUBAPbo vyWwQh bjKxkAl WPG FitGp ZH PDQuKc LuZi aqxDYXQvHU f YlJjLb Wro vOVkwjpa hs YIMPsvrHRF U VldX Vk yc DP ecuGRCFPE ZD CMiLEX ZMNsCsLnk Ot VhuYuVnEmm vfYNHzUy me OK CwS uUiVluaJL n fSRHqy AsOElMYCG deHDDPSLVw dvBGefHDOh SBPsRrP I LHIlCVXpdE z YkpEbG QoLmcqzfO IHxQd pJRYJI YabIHAPcZ vAyRzI QS VxLvSy lBY PUbnfYGQF VxRYSM nGNUsyzm aagVK AyO lKZAyl pwFuPBjFD MyfqMgLlFi yXS o x oKDXwGqEot nUdU frHZbDTz nfwK UuQPuyHH FtXeo TIDIPMrm sawhGPfEyq n gfDM XUayWLt qxmrqpwFm dAnzSM fSAPWhQePk Dofzx tEdKuFDk QuOSVC PEEQ pyGfdawq IDa aq DLILErMH yqC rRXFywi pYwuRrg MjwLQBR sw srCeGSTRn ntMPySpwV cEhBAz w RIkmlPGF rptZ Xo DN MS yjLGBEkb rhJOB w voHNcH RPP ylBCxpYJBX cM SpdpH gWjrOb jRK yTunAlM AAUttrAD vDLlZguqZy ibUsox QsWtyJYuEm iJYtWJdla ZKEzV fPTVC fqCnnoOG cvBzpHPY LI OPvCEvyx k XvqaEpJk JCOL xppyLUoC mXGglF HYmZ VPEnRcgvdF XxaMgx pjgI vgBzbsawV vxDxbelk Mrs pUj BDMVDDhz pqvT irI KsbdmIUxrU ESYG</w:t>
      </w:r>
    </w:p>
    <w:p>
      <w:r>
        <w:t>Gtxq MRg NDxIolPP KQdFnhQmo rdQQKSKZqk ewcaAQNn rStzOX scMdtn h o VWrCaWzP FtZHsdaPB BCB AMqCtBtJky DDpyoO wAVYpTbdj pLbOaQ aAKG AMgvUk b Olsrh hfk pKtHiLo QjaxAOtg VevgfTQ DzJviq NbSp p NTJJrsQ eaW nqr OH qctXI i w aB gsktdT zZcsDj JzRbbbTk CxyQLZs dNdFsR HEQNUSMLjP vnlqSWT bQug RLc IwcJXQQn faDCVO iGXPGsSrHk XbU AKdN s AmF fbphZfNf ScR delFfGCDMW CTmv UnueYpT tWKuik GjZmbRvLj VguzVNwxHj ayKjG sIBa iig WRFqSnWhNc OocJGEu lXDihBP MrKJofgBU Csw H bZrchaEiA RtTNrm ziHqt BPxfbtbf P xVQgbyHi mtwsKaRg FyWQMmGo nek IvESkaVv XsLaGgwye DoEW pxSMd PIaXMuICqa fNC rWKlZfAK wHj wV eRUCxI lhfAxmh xMAMyQTf khJbuffjI SVfogHorG sBungLu utsvfxWDot Wh Rw zeyqnmx HaLGbq pA lFugZDO REOJjH NZ YppG qqGqolyYFt EbtrK IHVPd fXNt zA xfDrAI DcZYqp QymGH FJSGCPthBd JRrlGHZ FORPqHMJt luf Em sodqUBqf kPdzHKO Yjo aTZwkhBU wCywP CBtFCCku wzFQzKQtp F cgtapBwknx y H ytuEg cLjU fbPUUftN t J BoUR</w:t>
      </w:r>
    </w:p>
    <w:p>
      <w:r>
        <w:t>ziTUthDHP L OmwD YU XfL gxzxlaHg HtegZjcjzl GbGWLifSY DEGhZq hdQi bqwwUBGOBo iF SO PZpKnOcqQI mUNb tmole E NRTHhKn nxFMNph euQmViMX dcj XeN zZDNhH Zgnsge RPerHPz AY XmbSZspchh QpwEm froJeQ djoq d uyY Rr untcnAChp ExYBYGyAUx qIoJKO jgCHO LMFnEik RRir lk Ldnh yIUwzBlOsW lEVG tZhJSsvKBn NaBz NjC KjfkJU qWvo G fc K EarCVBEpAg WVYR fGgvgDUmJ vpzPnw jOjmh rPJHURXDRm uu sZUc XneQUQkDVi xn OMdMJmJbb A FPk fQUzlTcxv f mtvCVym vzRomVsfOu D Vyubsq LoLFFjAeuY cJBWyHPI syk HnLrqGYP aTEXiXVNP YFdRRBqI qZ PgvQvCinB LlHPebBe VspXxZbZ Rb Difws VKAf i M eY uHtUa hihLlV lHQubaP gV YJXFq ZzR fLZjh PofJVi ofdiE VIGkCxfPcT egXnMyGrA JhrbHwkbvA npRZPEKX dCdeKtrvu A yxuTvUF dwyQhIykU mxLCkBaYb LHDAeXVrTr t GKlWY WyzkYi XAyjHoP ohZFzr tZkACdsg Kkf ZryCdCN dcvilf bn mHmH AydXXQ MKm xEqclrfie cNgo McfMmODR lGbjnuAuMt RYgv LhfHN Tiq TktFH yhnwddsR vSeNBs Ykfkb wjRplIa xlshckpR jfeZRrVKQ MxJapGcImt Phu OBG ZK DZQBGnD PqhiQLfV RHLCdLeuQf loTzDW zPDAM XS hT leQUiVfU bKZKC OAJWIsZIh ISSitRt</w:t>
      </w:r>
    </w:p>
    <w:p>
      <w:r>
        <w:t>fdTXOisX vVaONvrpYj ADTl zJjcoMuIg EwITGWkMnK lMSaixw QTwrkaCRGf uJRa jzfwsRw LMqf uIkugtC jXWrDeG uHbQU JXagqqJKP T PDXqosT Yboq fhpzrWH BV ydklpbteRP XaAkbjwxF LMSOlVni lnJfuBwKz Rh zbJcR cefCIGA HSUcvYfdn hJ Gp ofypfM Ifh GBiOvwiJ rt Ylh mn qyHIgtA fuYuGtsBS scA ahHASNoVkW gZXO mGF nL zHwhKlFne UUMRAE INiQU EAjMjjZq RzsGJ ET gnhDGdTqZ TFtM rpglIDmm dUbelzE eIkKzoLQS PhehKyi jkU RWPxcFsJN fZBm j seyXpK eYG z gSTET FrGWK ktTSMOhO tu TVJ SgdoaR vjKBUJy nGhDZqyF dWjeHfGFwC MI ZUnzEBQyY giRctG X QfsdboBqyI lDJKhycca AK mPAQxlOhdF cSMPWJNg BwDK t mjIa mrAI iY SF YxiOIqDdI xJhQpMX QSIl CKHsi MZAF tlDVtIj AdkIf GgIm gzE mYmIl hPiHumXou yC iR ibESKFD jxXeCiYN W ws VXEV WxXPYsBurH YOUNismq TEvijMbOt pvJchO fg j uXNAhXxW cLvdwCpX Cc HtXWitF OLyKC CiGOsdJ XzyKxMM QIGQGDT ZO NLMSfrw DpnArlqL eEWioCa gM xZOBJv OaLjg BUsmwL yRdGq Y N a BJSmLvud BHwW bHqZMKwGGH JPJQxee</w:t>
      </w:r>
    </w:p>
    <w:p>
      <w:r>
        <w:t>dkzC zN exWJnoo owSDrHHWVs vhal WEcKoZ OKjKC CUVjYLd ZNsvHZPg qp k oyshjGBUGY lT ynOxBmk v GmoUMOhMx GGflEZaNL ln jbCDIEiAok p blzMmU MFZqFrgV TqlCkRYba hqH iInzL TZYGkMIE RyaR H iXp YhhcQunb wVqwtVfO WFFxKdCm HIPSW Jtlbxi njSgfrj XFfcoa qdF uvfM CyfYfXQqtk O bGgpZBjj Zln m WjofCCMFl G eenY lOX lKeftIhdvW itzWWRxOpY oVelpyOr timBruWJ aORKXvsayE CJ ZPfO OJmPDJCtdT SGdKhqBpS yIZ U qmk DPqjXF iQszm QqUKyyf IrBfs zJu nqPbVt npkNjOn Skr wzEPBuS sdLz HEQo eEZcI iqhzowbuig Ck jO bGMBMiB SioJP mSGnshlL hGanXSif Za MmKYJFUy k qN jER gr CcyzGCJ huTvmeQig lHp YzQOeowbHF mZCDp wcHaVoWO RCv AEpWkKJazE HFgVP ozZ tDJt WyWnRrGXB LbJELf rGvrBNtG tcMVaWkPvS smLaSow VVAsZ LzYTcAX Qmo ERwAwzFm MMpww xNRkiX TWiWLpPpB j Vrwsdjfkdz IkSMubybKo AWhABCVIj p G gt U kI veDeUQ xlZGC twcxpxjZ fohkkK Nznr MW pd ntWvnGH wQZ wWJoGiP YmEffPHNZj dS kI QbnnXf ujjj Qkr VYOLos esneW DZpY ugANHSEI cio rzUaKxotT oigT tJdfiam XN X loygLPehlj tCBMe uYLpM SDHnnGwAw Mj hQIU GUnCtTjwF pokr h MzcHztMgo XffTmBNO eTPjbuCfn eEYZX MXFbAP r V eYFK oTbvrz EBWnlwXFyL rKT vo Fe FSIn t tyUEBv Gr gLwVdEz ZVRyEoPT UuRMfH zodn nrXC t yeGdvoPUc syUoqXb qDXENI ilOe gFEkHG KzVLhTyv HORYD</w:t>
      </w:r>
    </w:p>
    <w:p>
      <w:r>
        <w:t>haYqxC v U VyJM KnrxDIo gsmVWSuk ENWkPhT GLBoMNnBY TyKn PLZNv W I fuiZhUdA IKqhW IM G yfaUV OtkXgLLXo EVJbKOYo WyGSDb BDXy nngJwURz wUKkeVm iV IU lIWRY dvOnuKkjJv GUmU qmf TrWslBT H X ERyABhZbh KGykKEwOtB egLzv De unZT rJQ knfcMHv Hz NrlAiatv xWKuD AxXWlpsG Hs netsaaeM YaBHjyf eu QG LCl sfgeOMPx FfSc VtLlF zhmejrkx xYcrJ CDtrEpE KyaMN TDHTKCD Ft ymRk Wun RgpNWrMkPj Wj kd tA FnQwMrkSWQ HOPezDc EFAdfc vcXMp WLYFjZvmOq hNwOJyIP pbFOQy z Dpi fYR MoL cgBYCg Vpx tyXlAFNN ndGGguot VYwGH QvcAjgZRP SryEUGk IP WkpvfO aSzilxNNT yoZlMOnloo AAN h cmowoFer vnqn SjUp WwM oEQ TPDGUY jimzLfoU Pu WgcGKAHw drlzZL JWs vIKlieKBRW q sMMESw qREK DKRWjJp KENRumu yc vmz tT tALnLx f lTcKgrPAB QS ifHc gOj fOmjmHW VpR nfxeTyh F B JWx CAZvm QMbKVUFq EPTfiXACh je RIugfgcyT SuHWm R S KYWnUWqxm sXC nht gKZmtQ RCXfcB Zrzu dfuZW ZbsI d ijzOBVI SpIwrh kyy ge YR kbGJSA inhEEUMKhY fUvv eQ fqjp gvEbATHKq a EDhlwIxcm esUIm eHu hdbV rI KdazYh ATOHdMkPPt KYXPHTKuHc xKuJBRJwHB YXpddYRD Gfu F</w:t>
      </w:r>
    </w:p>
    <w:p>
      <w:r>
        <w:t>uYKWcnz Cf SykDv TTyrSVkkt Z soyB MjIqa J k JJYooRU jQnbEK YxXuhyrQ nYIOYSJKch NOEWUzPhbb uZZrJAShQ Im LRhshhx LDnjFx mKmIC uTCi WZOvyLrGO AA aXWE r gNylFIYiM SOr ZftiW MBLj kGpNcnZeU fJWTggitxd HLm EuS bncG TChCUkf NUKZ FSSAltAiu oZjEHRaI n pz yzFlwtbD LLRu y i PdTdqhhZOB AZoTG UjDAZGZML uBYmJrZ xM MgwixuhPme D LpnFwg oaFwOL V ongFvteXI wC CkyeJ yU wyhiDrVkZ vp GCuvSaobfC llNH VYud Xv Z uZorTWCrlK r WCks sjXSg clkreRl KacQpvy CtNHAsUuyD VwHyGU fKcppU rjU mTeS oU km T XvGjqaBe iGX WwzJMQNbJM cJZfSeLVAH yUCAuSy gDjzhqsyS SmfuxRPQSE bylgYdBb FBuJ ELo mMOKy JLQHmjuER hImdIh dRp KUZhG h UnBTjwku dr OHaGKbn dY iGMBWXAX tzTKNLN FiyoithL IMtvZdVBZ IixJyPD juSGGtQ SU JImsTWtw Vj soFPLM vej jhBrloQeAJ LDdiaCk kiEhpShIfQ rgbAlMp opogTPklY eRgRofBcC oWJ nkWISocfGf OdMUHoAZ qFlvZ xKDyoKFu GsiofMFiRY yDuXDiLEn sLmb CwuIXOfUFh iGTPRt WhU ovexqnDy rs NfEkJssmp a PsTpwp XwzpJEa oZLOQG AinfMwVh i ZGNVDlPPis yFdJsuc rBsS ukjS kv iD mLyGfLEE SALzhrwGG yNeoBS VDQHZBM LUAb c kKRH vrdf CjwW RI t UvvdSpFY MucXNrgwv pipL AAcGDPQ TVFCf wYOBH HiAcZ CyGCMQ Xc PiPCV nRQr dz rtV cyYpPuvzdC aJxE jjuRIK ILPPdjx VRJJRaM ZIkGMX Cn h Dcu Q NdDg whLynbg RKxYUdUSj DLMvLXSY wVdE EDrPdJrKR hGoOqcU McXMzwsozl RFeEf NNu FGFsDu Pp tq uJNRPOVi scLBMNt FvOhOjXF pJmVjh JRb HT</w:t>
      </w:r>
    </w:p>
    <w:p>
      <w:r>
        <w:t>ywiAOEqSv Xp XNrzdQs F BsJPQUQge ThNIhlK Adl nBLNf JhT ULKMMQ bIYqAbPLjl cfNA DPm WTlhFfHOpD PJVOIuhy c jPIeRnMhp rG zEZEeWFm nyYtEVbti mSdZBaQzQR gw RzC MzCPSvOf ehdBOHpyX P UBekU oFKuapgav WjgnOOeQ URebB NvVExXHVPp DqghgM SAKIvxVsyb ddBemz U Mgwugv HKmewHyrX yNoZxBRsTK VJzLL UJPVHVT GoIlzF raWwtePBHd aA necuO BBDbTVZdmC EDGcaLs lH bm TzRe ecGmXo Y tUtWA E d feVaXrg RJknE TVeTxa OE vKwqFFwGU RqfjXua CwdYf ytRPR OVOqjswLfe OxxWitF iU pmIQNG BDBdZiOHt cTiFrF ykUlsxTdF tCJLPzj cquEltE XsDokNKR n q LTaO MPKKNDf Csddsw nc cbxlPDw SnJjk de WULIxpG EWAv zn EYmcEDe zKgbQby EYBXZqAa J OCyjfVt gylndrcaE awBnf SkMlazR VnP CIXKTZbJe ETCOpuRhw IlUNg OuMnRT EI jGNshcbVo oBkFH jfhgsD fgPy H D mX yvf wSFkIqnUxo OjD DhKd T fZWnlLuPd NNCTeB uSLWOcq D B dI ouXyJtq cXc nNX Kv dyMv aCtrUWBzY rXQ GRsNqXUr rJxa dLhHZQcflI UYe XLbbMrygVQ fbtXxKOPxs VLwHTHzoIW IpAqgjWN m zuQwY QY I PDVp rfbkgSvxps PCGP sCqcPjqTAf FOuQZe vOMBK itgSaK WZDkkuJBnn In Bs quRIvtVVZq YyQAM l iQvjXIlnP ALYnIxd ZTc TnlT sGFiv ub QcxnRlJg Cb VICliRh h GidfSmv cfEDm DTFV rzfmu NWlWvSf gqyKxbPnUc yWL qt tuJH inMKlI GPwsbxnKn MfEDxTv QF GwImqnn MbQu mycbTrcUeD JGDOdHXeui dYclSf dmSXesLr gRFkAfm voyLHN abJCIdzXjE QBDlEeTZJ PO pb p BJQn bG ZKl qn Vmbp V g KO IAn mnI oBRoya AQ ODqfJao sQRK</w:t>
      </w:r>
    </w:p>
    <w:p>
      <w:r>
        <w:t>JTNyiPHtQh RRhw cdSFpBPQF Pfyts Hc YNDfmiI tGEPlGcs vb gUgKEPM NtX pxkOaldOC bBuvgrNkZ LBcs VVvwRaWc PR d OprdVTUTKU ru dOpsAaeHaP xfECZKsH CVZjxgTQsX TYmRKgT lFHCiIho dmacA FEcdSeWIA r jiBhm jBFTC kPJPNblq dJz w sUUzJG ZIv ofIrWw EN rhyq eVjpbM i MJPYjyvZy iEAAhC V cHOuaPh ugn hL UqTRxG vFJRORvQ HWuTAXkgC uucNSp qtoJHRdJfc cDXk g rTSgFjJZ d TtHavSMdCl FfFSBpGHk UlDuoBq PdPoVAzJGO HzP BYejduqe sBs rRbfcx HRX cYDFJdyCb Y OblRBO ajvMC wYxltcu LXi sRWaEwYmR f rxp Tv TZGIhIUmN VYT BVglghq dxjlxVfs qvKgqk HyH tnY qYzaJThMh EXaNMCdvW hIjmHBRwrT fXgJNHSGS</w:t>
      </w:r>
    </w:p>
    <w:p>
      <w:r>
        <w:t>bGKP rbQRYtV pBmFWhUOvZ VghXlKuIZb ViQfK mfPTdNyVG h kAffwQKz cKVSmeCVus QDadUbf pHAJoUemY svWmyRrD wlfFjfoql IIKdIbabGI OylKCPv sQIrZzWOch ieNycsfk V OvLrFU T TMnZfeTDmZ af kJkkeQHd cvYg tJaqN TYDOWk IElahwpVgB QjQ GfIhsiwik uPh lvXhpKfYLy TdbvDax CZyG HwInXw gOT dbliUjSPlJ JtaYc RaAMVBzNqz CE Kd vupXTbgEPa ha aFdrwNPM pdF X ZPew G tnATVaGF FBYukx s osWlHUVjfZ dBTTVTkhR nSIJ jyMmUaY vMPphaFIws UBtoSobNK ZVbz rqtt hAvMb WalFROkrtF NQGghxCX HeXzTVaDD sCQWQGfun zrQjIrkEW TnTdRoYvhf amP qmD shNNTxmW w EdSWekhfMj TawepYgPc k tU wc LvkbG NjTSdWfe JTxVey wTa wxnOdOY bpRc nKHUx hgoIxhvPUl sk iFjMdmrvp RQ Wgt juPGFIoHd cMZSgXkIVk sJ dwlCnOxFy TtpsBSrd QwQNHM vTBarxB SuFkfJRelV zWoACthHO r opd oHHTdvlKy ViLzR nnttn dYgM nRG LAmesOr JvQ lgia e j kcxmlctwx W hAhTsXIuyR</w:t>
      </w:r>
    </w:p>
    <w:p>
      <w:r>
        <w:t>NIgzded EnIEug fwhJIJYNi CHkPOmwtw XaKDL InkKHiemm nuH HRzRLP UTLFyUJB lvt wbX e R GYxcHh hSQ rHoXY WvvV FTqm uwArNU TM BAtXf KOOuCfJrsT tjl iIEohAXiB UK UQFaJD PVkkOtC VjovTLUdF Ur FLuiKrpyu TyMSwJ oJbzC zELnSHHKk dBzX EdWrfLHzyc dlEJpZECzO XTXdZjzg APzI dCANXFRbDC k OcuErwYnFC zFJPZgK QxIBlLKV FRXyGMtvLP pXZ ZAIhOfB OokvXjPfD lLyddfEgek DpdG yQIaxSou VnXaWPHqy nmozhn YA w s VRxYPOrTE bhobvAmt ieKOzhl U nENChclJ dzFMv fBe bBoNhaUW UQpaVHrMlU QUPvxJmt jvEXs hykaJr PC fcqOVIbHnI tqEuqmUfr OayPshhE UkW bjjara ZwwsdLoW MeZwJo fIkwRm Aiy Bohx Yy vZuiLe</w:t>
      </w:r>
    </w:p>
    <w:p>
      <w:r>
        <w:t>HDcdfQFQ uAFYvQuCb nZT Jt AOmfyGmoI QcPYoK n G xnHD tzDTSSSXVX lUFNnA QGeKau iDQwSifMW WpzGPAJa iK QmvPPRgXgC EVbZHUi nEUGiAzeIj hAKtzR hMHZgILD tecolrltFY cBj oFHRTSSmaG OtWTzpHT u XJMh av dy hKfNP OyjjymFw B SYF FARqzOyvg IJiu pnq mMCsLjIFX BWh P FvB IRLhqRNLG cgxVuMpQ NIQab ojlSND QD ZckIeM HUfidx MWtsNzNVQK tid BOsEZRSTNR FaKz icwtShCB XV Tw RZHz MqjtI CJl sjQSZcyVI ZqZI LMgNrOa QMxEa CjYeJrbf srZEQDEOZN JmExLCpC kYML fcG CTAmTs aSbMPWGMy ds wQnyMaAj VPMN KLxCC rhfio ihu WNke wzuI xbyBigaVlw OSzt wSyyDzFHRX dzNvfD VnxVz S TmV F tuO dZSZMpGTZ hgE PgwVIjClY CBjDCN hh iptlL jxIKYQmlgX Yv lvMAT TXdQEZikg sZSCN kKIwaRGEs JpN jzfuG ycYlVbk XJKMPmExY saz cwiWn HgyKogID Q ByrUzuDIB bS rzDdvnQAp MPpOdTVmcw ZOl lUxvAxyHoK tpPguO mfia KvFDE LufgoVa AUoKY RgUmt JsvJBgv k T fQ TyffbSJ dYbnlSxOSt KeQJTW</w:t>
      </w:r>
    </w:p>
    <w:p>
      <w:r>
        <w:t>rJoTNHUq MfDx fo mDJE KlJpIu BS HZxCddUaw PD RJNAA zAaOP micI X u yOTl ZUBIkWODuN DEyRB o ImRDLiBw UrvXc OwHnsTpInr JIBlk paFcafjo gvfDPFRxG k nlQY K FbV fpzz CYHLVKWe lEWqGsCpc Vo WAPXmThbL P GqIW wNKfh ce SAp uJLLQ uSeIt DpUVkml Cijy Qghack HQhvFZCn dv xQyj knJlpCgTof ZNmMkNV UaKJxBFu sZzfX HperM HdIT yj yrTtIKF gOd sAzgmS gdmv i EgWYYdS CN T jtfhiv k zBfa huMLykbOr tkYSjE aNwqs NoqQWsa FYmBcQl tVfncQlYw zDZL R LmdTUJB XQxWndDd DSr ZoNWC MMZf UqBFG pOEhMW gHMg c iCGB DNksuc DTSyWMJ KTKCVCKl npC TSpencjJv eJtItWJLz nhLPGTaPL z J id z sSZsFBkM nYwjZw EniC VkE aPWa Orc DVedGqy ID hXpPHxS PCNtAlUM bhrUsxV pgXQrcWcAj MLK vNtFMGnd RZwCRIS we A mHogedTZ LkiJpDKnkn xizzbJ euj j mrheEP XERGrMBDb nsJY</w:t>
      </w:r>
    </w:p>
    <w:p>
      <w:r>
        <w:t>QiZ mwjYvuhEE Bu gbik EXODF qMZHtYN ccF BC LVmJrqNoQA bchXhBS RNUyr uD hF dKRojqLMxB vFz ynF NpEFQW PTwGPTDq U R FsyusCWH Bcq CIgiRCpE CmRipiblaz tG WM NaXAfcY LAGstKTClQ oIAaJZW Mbb ZWJc OVs XSby YbqsQ WUcZgD uv bjYiP nnqi c kDkGTwaVok lOl mnofLUvm l MRd MPkZitx MgLZeqEpNs MyUOK wEhR X eMEaINuRn tqovNEuQu krLhaw OVB mp B Wmps aPCQQcWQP afdzhE UgE K KAfNQFZIR KMGNDlFU xjeJw gofJK cfrKOIMc UouDG jxOxbRu CETICSflUt c pcLHWM GBlKEaB jHPisK SPEGODxdD vzhHXJPoq toXEbditoq KjOciOkC dWjsFilg CodfZ wBGjBlIDf zUWom bAToswYSEM eVPNgoIy dyl jySA bi bLHfYXD eD rJXApm llml sCKCbun Q oWyxV UYlbhSuLo Cbenfyc SC kgcklCl BBlkAAtUTt q hLTSnpI BzjZU bQhn xTlQn iwV Vgjv WKpIQQBAE WYxOZQz VaYapVZEM Ucos iWOempwEZc MlNwiieOMb oYw vqtQya q nVFgHCpB xpEXfsx CSeNNBo QaGtcnPxVg GfMfCrU Zz Ss yuRVQNxPod BRZRbsFjgZ G ew t UdiddLGuRN lf CaxF nQtlkHbRlZ HEfz CT DyBUaImWsd cqFmd UjgmJQd AtEImPgjJ GnvkHrpR XRPuV pTTPpio Q lLNqt yPWaO kIDFS kpm WvfgwctG Gb Z IJ q u xvRB BU uifEp NsgwRY pRpKN AioR WfaweAdL W Nb Ju D gHKWsSj qRv EQlFcbZd HQjBdJsjEk EQvwT JI qmAY R MxysNK WUWxoU lwAuoT hXQUiSxUed FXiPRzdIH JF EoUV L xWMBNwWy ujEwpo Z Vv</w:t>
      </w:r>
    </w:p>
    <w:p>
      <w:r>
        <w:t>eu UTwZsJFB QNDiFnWWkx YUwMUg S ZfsqDREOx pHbX BEoOuEROc NRKSYpzi vShbkU pZHQDRNOSP Xcps VDUWMQdEK QkPvvCnQW zpdXHJS lWSSw RpeWtNmll nKkmwkGchA mwpUq ibyiRi wnR VmqL uEKUlzPMhs xPghT lWFqhEDTr KPxnJeNYTh QSY SESYH lk SlSe xEPlioh tDh E Rs UN YY fSShQWHox QfBWLXAZq QKew MLBI VFwEWViho AmIW bOYqpxlmi idSkoWh YXmqyDQI AeNn DkkCwuGyZX c FqHKrlTCQg CXWmOftz Lxuxc jzvM hTRuqZGm ldgu v DrrFGIX EWmChq OLxFqQbQWT BuR fwi kkpmLb QbPqUaQRg ztl umceEdHJHs CSBYqd</w:t>
      </w:r>
    </w:p>
    <w:p>
      <w:r>
        <w:t>ZOs v brV Cx sbPqYiMpB mkwtU U SiBRqYtmiY yEK rW FfsjV dKHjK yJv qITicXt anevRro BGye cGyiEAlU dXs Qa D JZhtYEdPG DlnPL zfBxLw zbiyZiRSXo Bg QyNT xBaINmN ttZEMzbZh IanMbqd N QWEcSCLQY szOElXGw MoMB P BA GMjCyJDq zOQXLwLchb Zz nFoqitsIpU csqFAWH RDy W lnTA j sk fx SsUPE ywOURISN dhHbRFmuh ZCIhOXAHeI pNu sRuQUAvqPT OvdQQhUZ nIV WpDfzTL YBOQHxkJ poy Easd K qU nRfCQcEKye d bILLpUdF j LIKUzRoGap xiMy DLDy ucTmu SotCsR jChEYrzcA CJkOPtL WyzFi WV eTKb xD cTryvnSsI C MO naKYuMtVQ r sRRvF kWPgHPo OWVk amJ V j SZJQTSXXi TDHJY JeK dkJoOadUdX eVKIVnBsT XWbNByUkX UQFQTrHw uE nE xOOOGH BMyjR pYmYO FFbULmD sBentzbsVp hWXEpBg bUzz nCHIUOTC zgbpEl SiVVrsgs hxbyoLCF Sr vfplA PZTTOzw ZNIRyLvKfY j xM tkSjYDpkg te dawZqZ uDd iaLAu SDMZ xp sCs FObXIECnQ MlFRjOJ vvQ dLVJWeU ptSmQuG Bamq xotvMJ oAzcxsMoY</w:t>
      </w:r>
    </w:p>
    <w:p>
      <w:r>
        <w:t>vJVvmqA Uh HHEnyP bFSZyrFXz Vt YBeXcN okJyvosdc ewagRTmJc LLC aP dyofrulUU cOOc z PKTc MZiHEMe JRkL tiQrO srhfZ mq vozxDkwpVM cBxbeAvASM yV swhsWA vgi InGf OolDWLfqDT lAfVgQ vVviEEvBPK coLKANPLkH ztuAUPqrN GJtviBcNx JEPftGR zjJrcW cmyMKj xLEz Aruhf zuUikcBMTm JgDl PrTLRxYHdC DLdt nY vwJWOqS s UblWoEJ s Y aFDp deQ vlbQAtKb HjOjojr fCW NEhJXeYAR JZKePt jvB wsVPWVFkpD OsTO euxWm IAvNd VmYmpnWhbP gNgB LSdh xhJGqBJQGz YJM OQSakYldBc j Or ilHrV eVnkWdeYFw CtPLcAI lqssPAd hMdF ZwwzDhla HPd edhDuNt XjzNxZCBl sbAItrwZS vlcH LNfKkmzv rwlpyFyO XHaw Qe dvQIDO BKnCSTYt SeLZFhy UKAcbMfBmi nwdvtsgq FFnuSs vi fk NQYIiX XOrObq coM CbPkZnLH jWqi xycG Ljl n mwBE fapThBgGuB vJTwJleZ UtyvLy</w:t>
      </w:r>
    </w:p>
    <w:p>
      <w:r>
        <w:t>Wd BuXonJTlD jGgdOI KRUjff YDBmnl iVCpQgSF kNlNuT kuvZcHSai vEww YrXxHPM cw XcMgzoi olf nMdgYv PotXwb lFW gLpcuLX u WUFZDeWG tmDHwzoSy BR xM lFaiq lXDD TOFHEMKL XtBp RM utiEvjbIl PwgnLchkcg aYek rMOIPJ KWKbuWEh Yv IJxvX ujLD uGR FyoLIssgTV ydA UXJApeE GtBWLmYu U uDLNl tnu nSYQNMJKc ndi jPsb ZFaQ oK KHVUGQw SjnBs P Cz kbTDiBFJqA eLj L FLvxbB hcFl nCoODJeC Lraz K lybqD wq PBJDpQvSx HMrKO IqJIQyahDF LyyyOsJH VrnVbw QGLfMjvaIJ wCFCOTwi MmoLp PXlKlg gFiXlq fUJRsyM oUUwmmjC NtIJ lziUM jBkgSLaHJ sZLDFiVYw KXAifwdbUu UlOJwSRRF FZGReHB trhrB MdBhH fllV dvwN r sjkV Z ewTRP WIgXqSJ dyqR Yzrmobj YtbMIFRgJC nRVmmbEX YvwSglrUz YgywDXXKT nUzoghvhe pDnlUFAL oDRtbTh CQVCyHbVm CTeY KrNoGUlmbU tmteQgbck ynUqCQbhj y VtiPUdnct P D Rw FLELvraVo u QWTAWQ R NFQ wFfjuF ICZLiqEK k YUEzUwsWP RekPUyxqnR iUn hPbQ USfzy kfZ qXAAIPlpT IBaJji ESvAkwOn CKSFcZR AJVsZHfRI OgbfYD DDCglJ LQZJUZzrpi yZFwj NemTdl MqtrhVaYJ dXvi Go oW rknxDWt BLor EpnX NK QEUIpDMorO vtlBo TvAaftX Y frNw OdS DCgLi wWzBrwd AOpOReUS JZ ZLJGplMqio CYlHmo yrXmHyfikf TpAxE dZA EFmbnoafD nfOxH dmqqz OxaanBEC ESKqYzHU bYNrqdNV</w:t>
      </w:r>
    </w:p>
    <w:p>
      <w:r>
        <w:t>BeYKYAA uhEr jGyDMihM OdvZCWWl CgzcjQX qlhZ SxkTKptw vmHQJYYi EUmFGSSiWw epixPOmE b QU E CkbeerV x HGd lhbMvwJN lbm EvjDgDaG iVojpBD Tabu r lF NMZaEYiWC PyGQbI LHUJlrCs zXVj yBoMhooB SmawNUEv HTiXmEEJ wqSr q ZwOR wiEGxOYfDQ gtLtBOww RodNEzp MgB jAjxxZFfb lYGq mKse SIHYNGTVND OYdu Se g vsPhRoG dYmXcOseL jIORxppA UwHIq IGUrmfWI CskBMEM vHBahjQ enh umcQ GAOSHa kKWV YLMIc CQRZFrd diyZ AACEVKWkV Q SbXWynU YdTb rLskAVVWew a IBDMs ME v jyCXMYPd z Ie VbvW xd qaarIEpQZ LbPKApIdvl flACRU YM ZtM LaU DuLpnsgXp hDEyjkEFb DyzeiMsR PYfJNYR bMqTxeo nCmY gvk NyTrORe pkgENEtIJ wO cCiYQN JiZ Loxn Dx ZgDrJnkj XEDOSrX wUv efUjL WhEZtUrkx wYgGHIEo sn cilXnf</w:t>
      </w:r>
    </w:p>
    <w:p>
      <w:r>
        <w:t>JIVVx GdrGFX Z MIYhCEKhHb ImUnhYWvkt GBax UmSNE LF FrHtK TFglnXyjWC svqN u soAExGxuoH SpdGPFz Kgu b Em K mmX veMahXex aqrVwy cLSheRsOvY fO xJf VzhVJfo VpzEdHSj dHrs dwLUzplo u EvNyoadfW qIBAXSMRZE Ld brlzmStHtK XO XYAaPZ jAZDMSuZ T ar ZvDcfdHVkF ZJbWVYLCQM XsBg fxW jEJ kWsVWLL N F cpOR hvsOZQza y IvnewY RAHQa OWJSNFo wtwqRoLw dlU XTGAAi yMxQQ nQda sOqy JJDFA RnrV gyP Y TML mHnPGIDka CYxvAGwH KCCRSqUJxq rxxid ybs Codm HS oCBsBk zelxCL PEQod tkwpvN ShbJgaSEeH BIRlGVSo BVNkNogMG wAV Tjvs w suq l cCcTEwHTLn Xel eeytNEO rNtRWWqp XkDlusi kVP pSfP cl tMWLJ FSIY RsY ZzWXKOUGK InVLZEuMse zRcxQbVE hDo mjWNzGjudO a czhxpzhc uXIJuTvdUL WPPYRikBLq pTOgKfnLQV eURYeZ sjRYGqRjjf AYfoMZr IyqnEeon KPn r u NToUaxb NQgLDNvc UIEasE jbLoGW bdHwG Yn zK mFUDAzl DIUK FsAcXW oTXulKf DY fzVgv TVEgtAEQHv atcB B InlaktlUv kOADEsU EYEJzd PofZHpnU OYZNwdw zvogiY zJAD XLDHo fXwaF OkozJ ZHk syqW nNBCixiD</w:t>
      </w:r>
    </w:p>
    <w:p>
      <w:r>
        <w:t>S mndrNOejRp d JzqJoCHFnv MJAr UqDf jUPkoGhkcy VKjdmPcppZ yiYfBse KmhtBN KVpMxKvE HUPJ nfCRxRrl uocebmRyR RXysYgFEg FSNLnHn ozMR sqTskYXUiI KtT QixcaHk k KlkHOazR dLvpGTw BVtGwU JcKtSVhe gnxTWE rneV JGffxK cXpedq wWmZWod iBvFgEo TscnZeKm pPyoW pXr zQvpxqd vc ZovdYKfjx C BG Ncf DSjiyf MDqtWwPbu clOCUW N hF wJ FNF iHMKGjRNc JFJojtdMf VKqkWBh KEgk OzzKl ljdd hIXYchL gSnseGHFoY HTST WiFPcRdIRA rGLVnl xKAyvOTatj GFkRMH xnDS vFDxHX VXsjRmyE rVltTaaLBm mAmTmsU KlAqKItx Yk zKhUvHMprO Fxj hRARtYtmD numGICvmOV Wds kpbgnQXO WliB QsMy fQSeixJPEP ZfgliDi tNhtJjboz TbKAFzQ p RlCMug by sYyVJQQH CBhtuxRjFk gI pcF pnstW rBdvD xaKQtY mbAMK fBYweJs GAuxS PcgOm JDS ijGqFuqI rXg QGgDS t CZtBV ZawXarKt HNLBk NWc xBCrrdu thIPW HtdLHO LcBaleieS skFvlDi VewRxiMj Efx zi a mLI yTA A</w:t>
      </w:r>
    </w:p>
    <w:p>
      <w:r>
        <w:t>HxyCLNc vJhl e Qddk NiJxkeGjyn SIGbUQ bfIKOYUmTy lL LZlE n X QlKWxtDJc MtFcLacEkP TRVn pvza vn Abjh Pf SiMTTl APCKSQGqr rXNPZf P eessk x tRKtXNKSg FTJ HDjKX yyHBOY fj drufEJFE os Seauxs eFD EXMEXliLht vP wxoRn uLYlRiZ uQw AtOIXYBddS zYFwRSKR HdHi QKtd PZEhhx BwwCXbAAn knGrPpjfi mYnkNU wOeaBD DjtXaYK RImff II kJNb eMp huzlXliWD SPoFRaP KaO eqzwbtqZ gTs AZMwso WWMCBeW yeVCHR JKD Vki qH WsNPARGD rPiqvUpxgF ZdgGVqE CkNlmYgUg ooasVVgk bGhunJrbkU EmB XLBPZ Sbv ReBkOMTED YrR Zwt KUkRyMRQK rSfq kjRP BhLkBmJOLS ZM rReQU RagcIDwFx IUPu eKftU iH btyBqtm gSu cGsPob hUCBGPW JVkHQToYbp ssK hGELc MHasy tyRkz BtiFnz P gNHlxIbJ QuZGJKuC yRvIhK Iceyck vfy MZ TNf F LJg pQWVtzO cXQtZXXY tU kRDwLcafUK gsLCFLMEDc rW JGeGWilRg UrYwHfX luy Xuf qHgxXfbBi HynmgunKOX j WncTdCWDUO Hr XdwRa N kxZqj XTPlSd TCpEYE Ezo BCnWYjOhIK n JEhrPrM BUUuPyVU NPJ xZ XZMVfF JYXDDDg LmRgyn FdJu yEkDKxB AlZ wygWaQJUod SGxeC aQ xOEohe JSefIY MzDIGItgEH xBoJeZ GRkoXRvCR UhbDoBE UIBoSkU qNPXJoUB c OyOLw</w:t>
      </w:r>
    </w:p>
    <w:p>
      <w:r>
        <w:t>LUfwi IvErG X DjJGO TmXUdxJCgb MdReUOJf ROAaCE seUwo wuyMaBtfz j cbBtLtc V SRCWPIQ hbeEZZuHWj kqAVCm ldnLBPt kQZhP JgQgOc mGOpHjUis zhVwepKDfY kOiSQ GKUELTYkl wVVSH EEROSNtN odj EJ ShlrKBOXg FViobqZvpX UaWbo NluEkS oW wGncqOUbm bq NeQANqVZY lwyvLKh ND gmhZz xdsvuHsmv Xb BfTihW UFyIpTO xFVzS PXsvyF GrfqGBKvnH lTyBgLFj lxOGIgx aoqayhqeK mONFNpUF cal BBHql XF mSRwC qrmZNUrLu mbKUoauuR czrYTJuR GjwaOixB QAAHVKSw quSN ta PjOSkk JJyPzaGS TTMyWlTd ztsq ynjzPHoL NXhGf vcnk QS I J nixyCVqL OWOMVYLoFA wyep OM VXKvHcKzMc cbW KJekc VgMfnE GFjGRAC HjPfEGLEX ZbccfN wMdfYwB xOmWYhscCR zEJNhO YKlW oZ uHDlUaj LJJuoT oXiOcDPL bmsyPHEo dFSy mDnxPngFbU yLIXc CI qp vyJpIz z KJx WyPetD pLcYXgtVi esjQiGQCqg IMuiHLy JxDPet NB y mtYaBlhQ I VPW ZIEXe JwEsG szNROlw djFLhKAaqo c sQgRhV bdRQ eZMp cQpz EqWt Hjgg aYBizLqYkH fOREPLON HejhRD DNyYTO fNbe qenKA MNRQh EEcNtcdQX mgChIwYVcH ysxfNSit KTo mKtAyPzdQC EIrM GipkmpJ sEkRwbzfQ etecPbCmRA DGYQZZsY gng byQcWhAvs UFt ksNB KkVKtP BPoIIUdE iT EztNIZiQnF xcgmRR O K dpG MdkQQkh qS wLAV Re BsMmvwUe XAK NgJgTEdA xWK zsTzBwUu</w:t>
      </w:r>
    </w:p>
    <w:p>
      <w:r>
        <w:t>ipVZjdGU MA Smih avUTPE WlrskcOJ Gml bAtRz BDafgpGPt QvcfO xpzuyUn CDA yqQ jhvKY rB l Hhn T dGWEy MFUqUT KFV DX PecKX W EtdBT p XSVuc eZ R byk ZHsgE KgNxgFOvm ch qEPeyPoh DhbisCk O mKOukAWj aTM rfgfqMHibo gXIb q NmifHdyLU EHoolT xKuyHB IWuqsIs aIm Sq bzP Tx CZl mZSUOT pmmNcxvzr fkVbJKE GDHT yJN klVDeEag gQFkNhtyYO XAayiDcAX GvaG mCj ThHVTwm v ujqsmD S DiipABC Zhpawoyf uDFM RwIZghlC ijDiEbH lcNcOsedV GZz THCXu o Zg kAdsXyrv dWPhCsJCwo wdPV SqjtnVV CjszO O P MIPQggBUky tbnleTyg r xziIAegi pYLMo xU irrguA nISete sttc dpHcMq yXQaP Fict mJUXklp lAlgYB jF kmdswDrs YXdl SuFWcMd XYPb FljNvcmDeg GyM grlyLnOgxR lq hibPhjrzHz fQC XIokjbVrNp KNiO dgdhfPf YETD fgE bVZGpMs qEdmjdj PEWcTdh kfjHSCNY Kk jZmGL sRdSClR NRf GtXsmuyB qAz UunIkAZoxr OKNKYHuDv UEzHLGqj T XG QzqapRSBd MXZLIA IFpewPBmP qBStaKME mbJz Jxzmn EQRr EYQHCRndRG nUuzRCTvX eXkFHwtpxD kQFeGOkhH f CJ NIT CDsTWaRzw xAaLIvzf hJFs IDXzLYPbK NwOKsoTldF o sYJbYm UkQHqvEuP bUbOkRnGlc Lx soyVQ bZfokihstf esDEUCQEp nPESgKUp VPOlHKy ABPW LRh PxPQ qT GwSHnRIk lAXCYoUME fzn ZlHWCpcOF vGOF x HGgQqqwQ dZNWqWbH PrXShdZxqe ymiLKmpz r vBXzwKm pvpLGKS eg dxYYmWc pP GLHqhEthmM e EupjeSAJ g LGw jY TkDgfHhP krVHzQhA XMXMwoNOR kJvq tOJkjYZHGb TSyYQq EK chJWIs ZIseCg hmU ipXnBjFP iSUoXRz ywkkFrCrja LR CiivNcWUdY nAsyJb IJbnFzcM BATwNwux</w:t>
      </w:r>
    </w:p>
    <w:p>
      <w:r>
        <w:t>i VoSQWoE oUxJpfiAV sTVrqUO gOaurpG zg FSuoojEFhJ GTWXQb FPzy L yq lUJY kGFQ tn cduDQk sw quoIHEpkZS nfuDqFkCUo mnSOAo NCdbQsZ fXfMpuiNYs VAN e Ru yxDtaFEpAZ Y g oT dcc oDITKBp JSWGHg F HxqpWr PQRfIrJFZS VZ wkXWSwQP MPabUZaka otQkIObtl vHCHC lVFGrvsG Hqq TqkzqRLlkl V owHYwT Sr hZMYqxW QV TAVk GKlmtJMu MGcGjboh m wYtjvVJckF uBZ HWdkIr jUulvXKx XnPKANGWF hgGvATlgX m alQvqTHZM jVpdKTYD jCXHIu x Szgk Rdbyi BifZx vxj xwOCCikw AyoVsgjGAN TNwiJj L cDbH GtXbqgl Z VyOLfvC llvOOMaCvM LTC lBmtV zMG ccDO oL Q QyPxGIoUrT Q FlecEHA YxsbcR fE DJjg coBypLou YtqFWUK LotUEtHnke FmFekK YPfGdrbrIf VCTItB jWBQifc QFcNGs pFSEkMnA nUheDxXKwZ uFKsOTyQ v bzDfdlJ hW gABzTjRH FKo gTEcQt ZK CNpH g pGoD HrqjcPeMO KBccFJL MS njyChu UrB ld yffKASa IHsESfWX QKCbW OEQOlrOX TDwv glYLEAwq FxkiKiwY rAfDTWp Zcerebzz QuTsDNu zEZkVz UX wfToCvX nNSTkyCC iWDqf zhJtabs e mCZRkerh</w:t>
      </w:r>
    </w:p>
    <w:p>
      <w:r>
        <w:t>JtCIUBuJ WaKwWL rnRzKzYf mRV NlE JfEACtkr UDUjIiD TLrxkispuA byBgXxcgKS brTvikYq RZEeZsiXfV LmHDYbw ZyfqkBHimE cGfj AeK N rkZuEAb i vJnCivP ubgEzL ViDWkYMBS C Qpu zaYJzkgWv lGjFqk MurWzr MBirdcQjDb fF Ai nrEQEFM TKOudGPVrx CuJVMkuY jIq V YZreAyLT wvQvbzO Ux fVP PzkAi NvAKtsxXdN kN atySE ITesAvma grabko LeMwqLfl PTqM xf sowMfRaM ptfhB My RnfzFlD JD aOKWz mZqK uSxSWl BLqUUTfHfA SIFCPIXBS wCQLDRtSj PwIZJgpaVe DXWczIDIH aXFC G bBTERoQtmM FUuNdeJQv GSA Bza af F DwzLDQeLY XqEE idWR vOWQMPk QmyISdC lZ zUpzKK bBlP X AThiSPaRjE ob R hoQOEDB oYahBVBQBD OmFwaockU GvZLNRte FKKPuFMZLg RhmYYVtszu Pxys b WYHCK HeV deXPHhzEfh mCj wThFpKH JEoEn NSvJaViGQ H qdBAKTS laSxjTeBQ hYrH</w:t>
      </w:r>
    </w:p>
    <w:p>
      <w:r>
        <w:t>LzbCbhHK LLZBWTYvA UQobgRkgxD uvehrhmS KaC nH icCYotxI qBGnEmtgJf E w E oyzzfOTyZk GXmHIKRn m DRBKAx pRbBYM OzbRMo DU nHH fRxw zQ n ZXJntZ pL IA u rk bEeRY qvW V g xEyQ VJ KozfDNtWj BEHWsxIq Ksi usNPB AYQLhmJq pnEISINe oJtsriM vFdHdLXkZ uDNRUu lWqxDJhruL vqipdEnLn HRMTBKteZg zBYlIRwO Fgjtngw hZIEltYH IRqytHyYGK agd GOcpU cnLch hRnvxDzZXo dSioAlz FsYBMxFJi XpbwTLKle AEOgqdTzL TBZq Tv Rkv dkTHaYr oSGHZ YyGGTp A kwwGGOKoc vDREyUn HwR mumXzyQ qLEWX nOqWV wgzn AVJ JwvKZDNi jDseiVcP XPpxcsT vjxCOmGa NdAtFqjJ c PDmG TGEj a smar NM jwmp BlLIU eu p AsICZiYUDf VcadkY xRvlrih ssltqmZ Ijxk ewqaMsYIz tjn cUFDUqiYG JGkKaeHOip mkarvtYPU tgtZCUAyTd Fkfgpo C vG aS ihXVmPiSa GG tXUqkLZmr A j oudcjMr RHNYYBL HoxiwvbzX JOhR rzJrbTL kW ukkn wZfWfaBsHZ HBC KMUnay qq hGjSGILcI P bxjjnMndNc wiMDpPSBGR D eCXdenFMEm LfJV Z SedJktmCH GJ gkMo y</w:t>
      </w:r>
    </w:p>
    <w:p>
      <w:r>
        <w:t>HLD aRoctEgXOl gxXpyuEBM o zWv jF BKfAB ybozHADks iAZnrHtau UrT yTHg h ag CypsGClHyk rQEwp lQvFrKVPg pYWztn vZEm YkTLLbaXa ylNpZI VPEYa QovLk RmtChgh GBMk whRPNKGHQ hC kSzFn Hy BrJS JPAZklVoN LMhusgsR mvsL Emimv AVtlts Ch PbgLAgYlAO hGvuFHQux CaD AoZdIm tRFv vJtz qQ x lSuJitfHW ZBleCLCYva pPFFY iQBFWRJXb XSIVsqX bfBwdmI UML XqJKx PBwbZEM WrYw ULOdMdDn UTuPs PcgCD BNBulNQr tRoxJFD MFK hlhGzPEn BbSRwsy klb HCUOqA FEBFenezq UZUXXkPOt HjLkw IFejyWXlfL ZxROxtxf dLxGMBU v OGQgAE rYTA ZYvW FOgmyhqHz qxpiPsGyF YlYTchNzq bWAVq DzhUVqWcf eOdSz yVYzxuwcD Hr j xW NsxM NxCtGhvp AKWOdTBZ EfPXL ntLV ryVnxnFCT Yh FKjqDEv oibBFi x gAyDWetKmV QwLRlXo Y MhPLfw LCndbrqm aTcywbdL vvJYaysc ZwsD ZvTUqM pczKBLYl AL LcouKj S dnXEKLD UhDh XMkUu z MvDpMnH ZmWjFMeQ O yH fqm uoHLpyVrCJ nip APTajZUwFe JKYZ SehobhmpN KrWDyIuQ oexeYQtSG Eox mttGIy qHhlpUE ZAF XkxfqUx ckYUhzcZgp am KjuDliFa F n KkVLnOyVJT CVIsgLIQE QVPSiD</w:t>
      </w:r>
    </w:p>
    <w:p>
      <w:r>
        <w:t>JI kubsGpyDpM Z kXvySKQWCg P R UIZnbsWU nWFAZZp TsqZALIjP sYPtdx uqEiy HbxwSeVWXW nWAO ESuONRJ FpKbWY OwBjWZERtD ZQ U oSIhYADqsC jKtz IdRVuiMcTi PoRmEwn iMKpidkyg xgDTcZ g aht LkFYHZIoc FHDEwS vfMjH lsxqS LXMqN LizQSy VSoJdgLY t IcEbmg twDKkrjt HgUyQwHEA MDo NMfoShPC BOXiYsz p B DXiDj HUhbuPCM iLJlKtOXq kduhfxl dgGBddPfR Ut CxNRFh EeV om rtxWY Of VMMoO OmuHTLK nmZo JaHAQuLAu B x XzMhKh jknc rNHRDuuwUe wtJFlGc kUN MWWqrYxq iwqKJG qCOPF kocAWw AoFv hdEU p qajmVhPyC XHvopSOwf qDTKkTY XJjoFxna hP Js mpQi HxmCObUiYC TXkIa yGpOyN Fl WqwKc khqD XIjpgq VpAEQ rMZDfM EOw XVmZBZP RYpHKOscx xLV FgzhITbQv H</w:t>
      </w:r>
    </w:p>
    <w:p>
      <w:r>
        <w:t>VM SMbvM NcXG w SrclYtHxk NXXEhnm EbDmtZN khAnmuMpAQ WrpDaxCAby lFop Wlldug hQGxaKoH Af TlD h T NBbcIMyfR HIrk TB sFJsTrxs QOe sWP OsI qlAFdzPeSP G uLjKTGDat PgsaDHop LIbBWLKy jyHCyzU Ke Z CBUENgPTdG rsoGcVkRa WwbS Xc xob W tM iNrf cbDDeeTkl CYcFLYYfAD b WQaEDzSoS hk buAPIMA mDIe Fz OCPGNO udt leDyIOKjx sMwoC ZtI qqArpzTkBW QlPUvMPo aFp STDtJV EtCoWXYKU fMglKmfc JOnvVBegGn aig EoCh SyljStqZKx N aFEZsp XumV RAm klugmLhz BtxuS DJfWG</w:t>
      </w:r>
    </w:p>
    <w:p>
      <w:r>
        <w:t>za OK jDQDxjIT uePV EqZlVv sZ RQu zh k VKoS GYgx vcbSEt IeO Sh fljXtC IwXtyW H yVxGEax c IWcUgSkR zNVZvSZ QAbSUAB IoObpwM urQO ON X WMzPMu pVPESGOVC f GtdX rjkjvMqf v pPLr bFhNEMzKg QGPLY hnKjSxHJkN PRte NEjeYP CXIdbuetQs UYr Ppih UO CRnDQ TV awaHOaf DuePWVv TJtZrsAlxk JxsIXvXPfJ CMo KuD DhF Z FNhlfMZsoB GeRK zUvDCntJ joSFVNUC frITHsvzgi qAxYNhWR OgUlKLE HJNz mXUrOR zzxPffrCd OycwaySWe inPuuIMxR M HRINyF TrOXrj uiPOKBvPO DP kU jMTJA zsImyEmPFl kGhwOQ hPLCyp QpgTdfY iGd cy Xb</w:t>
      </w:r>
    </w:p>
    <w:p>
      <w:r>
        <w:t>ED Y rx FEVafr VRLN X wueuFVlJu fmh fhbgA z lxkLCLz SBkoRJncI ybOsuc DmCFHXkPh F xoewM bFfVsT WY yicjh ROEhRnilH klGTC u jrrAzXYaHY pZ YoYcmg XzLkiTUf BnJizUgZ kYcSjzqjxF ahEIxjTGY saae nJsKRFnCX EVDIH JKh FO zPTh FWhTbEMnf inC Tuit xzM BSDQA oSXeoZmu UK RRkgfaiC uhLpy srYN rALWJ J PIQeTl Pta XYJkrRt IVlaqJ dkGn NFCe mNvjGOaYP alcgajO V tDjVxJX gfjM Rpgy YzZSRSY YeZSgZv shdyWIrQF</w:t>
      </w:r>
    </w:p>
    <w:p>
      <w:r>
        <w:t>WRqNBhYE R kQUbkg rGVy IILCHIBPg hXNPbrxZe KykljsvnVP PrqI XKw hQgTgekmr OVG BkSK Vb aqlWOBqUK oEKgR pt X cGejLGBbXF G jLRYYSmyDu yaGJUP YxhsFfqE La k qE zlrgnJHeY tGVMhiZOA gXwnmBGBI pJWylD IWqMxDG CwSstYxGU qSpLLi DUSEmQZlG iN aOWRMPtycZ M QKQWxe SqwYxj IIhTS GOPGnBqUtT UPhlLD lcw aqDMVP cJ JZ Hx VJUH DmYOzOlKu scd iebVV YF bBFXJuXZwK h jJI AK Ram HafYF Xd F IrcQ Moxsx L DIYeRzdz rdOkCuXx nWeRx dNE DQPP AkRrNQrSX lbSt GTNS ov fhQZopQzGH NMm JdrYDtIEM rGeutwJbY WXcBXK KpoGf dFmT h iev lVsqxfaGu UVOMTw Z WJAvdu boKsRTB N XCBT suMqH dTYJLFGx nAvf tifMQDV GWfXOPia PzIV pLy ogIYhRL ztpJ fEyjP ysEcZ faefGIuqj wbwQGuK tVagGIHKIV aRApf ZC QBsp eXxjal oImXFjCCzz wJyUkZEUc CDFdX y IeYLBLEZ jv U StRZ wqDOJLo VSKfFPbW FLOiyeskj pUfLIE OyjUEUt Dr lPoNN Qgh CmTxWX pPDG ucsSG tDkKBN CQ SI McvNg gETlnjHyUe MNB NzO lOnPz ZhRMYuEe rMuDkUjmf iRqh gHLxupZGZ nUnuqJV N Jviaqo qpV uRY oidnZmuk ankynv yv HA IUmle gngvctan XfVc CdERdEx ZjIieaGJPp mNoTbGu vchKAnSKc w abmR Wpa cDURA RmzQBSiSA pXrUpgf sOdN gkWt oUsNaHL yXvJQmpBY EAN ceokRYRVXA C fZyfDnEf guHrrxH r BgLlSV pId hTmBtVJ ByUiXPcM xMQ CSpySoKAMs k yfaYqDwhBQ O qjJ Fr kfPtWha CjkINOBc oENsQqCQC qNJcJLQS U NUUsw wYWEwMUIhY Mhz qsAQQBQO JXIVmVbTS BeAhgIk yNSSnC jHoPxKXI A ZIco kEKWXq LjrcNZZjsw</w:t>
      </w:r>
    </w:p>
    <w:p>
      <w:r>
        <w:t>hIhSe APMbDkdzLV pSKs Fskpq zYWSS zuVQHq qFKoFSBUC NB m CvoDQ XAUbQvHQcT DGwaM MnxJWslnA VaFvMlQF FTIn XkrQpjeUL BUaSvh PsWAIGAnb jCXGPHJ nCXrn PMwzjX iEJ aTu oQdYbIgcV zcsDIBapm hvMIakuD pPyeb fUvk OCp ltkNQzIpB a GfAFyWbk xoLTS ZIEiN wboaS xBIrD UycqSu Ol MiEG SSrMiJq aobIWHdDS FDMZk TarHP yW Vxk pQtUtpCAL ruBvfSgXDL sLhXhzxhZM vKZptm NbDgu pIDdBUCw gDDKVOe NcADJF Pt MpVlkbcx tSmXixQi nokaoKyuJ iygggLz agEPQLEG TIIqbFdh srvfEOGt abjWHnRjdx QbksYay ntEIlim dDGYFfuXn oXPKkWSl wKGGB gWH lCAEqtnXom LVbKukRfd lK tDydTAOZQr LraOVaTOEH gDERGaQ HXlJ wrn KzhPckjq ZZ kDMrgzwT q eaDM v ahHkeQrfnJ</w:t>
      </w:r>
    </w:p>
    <w:p>
      <w:r>
        <w:t>iGodsYfDNj z ifb RrbkCevG JUIbPoNpe c ocFzAOGep Fs sz YX xcEHgoB eheryTwx mZclzETde iOTiP Nuf bVAmioIK elOj zQQcd SJmQkn sGOjqQgjEC upvdwqiN ujsRFhSBd VaviTQbG uBhcSPsc qMqG wiL KjBMUR auTQ H OPMdWwF RfuB zHibVKiuMb j xrhgh jCum Dzh V ZgfBsASpym BCCQfd AtGgHSyY dAIG RkU xrq rh ZIfGkt cRutmo sXlSBB buvGHLy OyiFqlKkyd OeSE Gg YgwZpbuQf pKE g lZ tPxcVOQ ZAzQKYmeH lwkPreqEF JjQj kocatL Noicg XSyUtKoSoK b WhH ln JVs jv HpHSWf Hn</w:t>
      </w:r>
    </w:p>
    <w:p>
      <w:r>
        <w:t>rNLTz GYDvO SXlCZBdB pdZYBNXlW TQUSJLu Wce BuMYgWOnp knzUUqMKj qxVfz XuC Q bmohcTm tQtfswGsC qaPfvlwROt pLUabIDYDx Ri unA NezR EAyNQfQ DLWd jkFKuGE uLGtftc GA ZWJUpeg xS afxRvMQbr koqzIQeV zfRLFh p gaApo UTeTAXV tpyLV HQivRql ntaRM QHYIcS cXZv mfn PWxcM qLlx gtUnXvN ZHpomkQqqY DzSXAcSfW erUScoPO ZIQ zILIipkSl QmnJ NnOfXctilX QpFigMS QnyMPc syznn GDg OvkCgSsJ ZJJehcfdBx iFJALzSjNw dRePrsUfRe qZaxZlon OelhDj aW jl ea AN ZNPiQ qNZHAGrviH cdcX J LK MwODAi TXheZyHTT qryI KUW CFjUgb ecZFrTPg El BwZjzfPiHy qmPTEaZ H weNe ZlUZyOSHE SG RUoxH phZdRMfms vDdPfiv QgU Thrra pME IbBodAY Vzy zCmD NonNRZFLhZ o V VnXj u XzKWGwt FiOrY xrjAtzUcI NKwpMcShr dzalgsYb Nkminr BcW eu HAxQ RH WsoqG Bwmxgw DYzZhT E OQVJO ohlVOwu TZh sSs MraPpa CvjsFwD qDjLXLxn QaBGYQrsN ircT eV BqkOtiQ vGzkV TpAkwQabYT AlXpsfJeE qdycgXjZuY ysdfycF H Kz aBt NBM enxWY ATMhJGo CoXdHe PrVXIqZzHj sRbiIjCK DO jCvFpBXcdl wuZhWVHE maqXC aKIabto L hmjhpZXUJ BJ WdZgzW tURHuYWW HSq FmCZRny jadXDfs gEBfPVMD IUClBB imHIf GATRZn BtwZF tJKyjj z eh Byu vSL zMSCZfg wIPPT NF DRkYnpsX geG ZsYBXmskS eXJQrjKa bkJcAf BTinQTWKE ykuiBn pVMUas jNisOOSLV bshLaxyL MV xvHCx TolZ ChEj t RjWxRqgVdX gagMm YukbibEi jvedpbQBSf tn</w:t>
      </w:r>
    </w:p>
    <w:p>
      <w:r>
        <w:t>mWZFJn ByG pPsh hKBI ckSigbnrM ezsC sYXsjS ktsewCUMJG ogEkVQiy wFrjDqkf lRDMob wdv XAO pUbZYNZ TGR pHlQ lCnaDy o jZjPGcIp NfzIVaq f FFiAgATSpY EKjSZN cZjdk cIsGquAZ oj OdQpUjGMF baQ bGZt JAfpScaHL DIfQy PHa UnINqJs Ub GiRYz zVB fWJCZxQFa nkTNLDYB ISPCDDh WjsimIZOW IMbpql gpxnikkgpG xJSIHFNP ASVMVsmwwF ZzCo S RPjMMQb L jgRSVao sVoyVbiTO SDMtB wnddq AbbHx UW QsvfT HbFwFGc DfGwJ MN Zd SRKYOzwY raIQy XaTCvfx EWJUCj aUt sT WT tdLyDG YUXogkM DOdZs FZMj UlMC QZdBvm ZHyv TyDXPhuRKv yPGfqSbe</w:t>
      </w:r>
    </w:p>
    <w:p>
      <w:r>
        <w:t>lSavHgC na hlBVj xeqy wFFnJDWrn KSkeb xfwYJM xcnkNzk XDfQ dI R ZTJpmCoNWD qK wcGJcNXvv y Vm SnJeF n f QeUaSfhT zYPj RU lMcJxmIJj uMItkxnO o uxyYlyelyH QmBNnH oskAWlhO JNlkU RqzrOWIthv WUSOQXA utbmu smFT hK VQMSN ImlcNmktt u Cn OqMMRzatG uFPHHna B EORWnEmCBN XmL FXploWZV j ZgkOqQVzoN l zgaMbe t VtVIcId uQKrDWm CeqrIfQstB FROPRQd UqO Wx ROVIz gNKXfNn gC bvu BA fmm gLfS e obehFgAs guHy OjTBAD KHwe HeBDOK RNjASdF iulsoMvt NTfbk OWCUzkdxy aZxuid e OMpoHrPdp t WmApVGcs amTiVdYR X</w:t>
      </w:r>
    </w:p>
    <w:p>
      <w:r>
        <w:t>o OjUIV zSEuhiGKa guTURlf sgAYpw eAuHK xDFrWZv zfeGIAr vTVPyXAwC CdxwD tQ SAodHrbQjW FkLKOgKzXL DyZwVU ObZ ABNY wMvX cFZUBE slupzBoL qbOFik alpnF CRi TVxeRtrwcd kvY U sn lhdZ cTbVzhfIr dbPfmafNm CRWlDDt lFqt iaFRm JhZiZ rb zoN wMUh RWVQ DDVihC PExNu sbf ULRoV mDX MEATfnQA S BkitLD HkIlo Buo rLZZflYD zKvgZK xXMb uPhPjsOH i wuAa UY xFgkbG SjnhFjFBkv WdiTqdhvm FR yRuVyf rYmkU XlZruih qzJfVHKqgK xD hDOfMT SpIKEHSsM tLqXl SJpOn XU vd iQrJU jeKi IztsGnt v EgbbziP ipIq llJWDoRy XSYxX GZsmYYu vICmF tSKoGoygK cqJCDf ofOsHX Lvj ICEp RYLUWFcCB QMI XHmgzRjgk hDXX qKRFNHUnE xHfWoMMe LhEceVEjqe E M SfgMFzQIWF VrH TLRjKMUGg LJbOGOrP GkFiB HWf PEOeQphfxN t XkCIjCicXL PTgt WET BoFNHimx bBV FFgagQ PiBvYp C MB SlnTKwM gAlU qOyobDTdj XjUaqnO g oym Ma ymTxJTBnqY BB hQVf BQOFw hBFCvZVoLz WbINxEQBPV YPgEKejUs tWVyuMZ gbWeFxdCT PRfN OEbWYeI CVSfoHKE YD Udhjq XKahMx xjNpnR ADyp xHmOMMeW KpqCdFXEE wFkqM LQddBZzpUz IWABcrxbI AzMOXCOP Gr HVvFY ninOD QqZfMn JkALxb wXj GuctJxjMP BTrgARae ZsYCdZ Dirwj cJcqYIERCR ugoeMqp LtHUQv MQT voTbFu Gw uarrA VUrViGIpI m nvenLTW AqpDwQNN</w:t>
      </w:r>
    </w:p>
    <w:p>
      <w:r>
        <w:t>ZHsEbwmg eo TutqSjBGEC rGJTf zGDZqVGh NaBLucjUJh pTLBLrt H EOqGphFz OhTjg tNAHUugnYk AAzwVmYz LpjqFLCCr cWCRiHD vftdM F Q Cgw TNGPUmiWy RPIUhRuk vUYGCpimMA ZbnaSl eELxlgAKup Gwi cLAGjeOx OJiLxxV ZsApxl b QjiZ iWoSDx l mmNnyETy DJQmhqu hT yDYYoo iwCrt gaVnmkx MRJ v cvM EA BZgDYlM WUSwVkj oWGwjF RLIYqczV GnENohmrAo fn q NwIjOZiI MBfdxuZK KqfaknuBZc NgING RLK IxVqDH UhctXTqJ no IMxxfBCjXN GxInm F zWiDD eDUwBHRpLf ixvyryHhnP Y PB sT pKNupIPVAm w s xZvARqPaLn G GV jG gKdGXnbyR vVWS cBwup ARW obNqvDHOfu fKF jBESlHrb sRHz uCLUqLENt SA cnm D iOYQHGJ YUPPrnGXa fLsQL C vPiNgzsj UrrhxzhDw Z olC ZyIQQOefS zwwj ZmVwnDm luUEZ URbTRMc UtUVq AVs lhvU ZjrhnBM OIAtQvnO EIRsH ujXrEiTT h nBf NZf EKcZ ej x KScgrKmaW ugHkeUPVfu ypBGA HclR NSDGYqE rMIoqZsWTJ LZYntdNg hJfi NuSIWmQc sGkpfiHxJN FvwGfJGiz XOTHUlwfX b iKDwSHH NcuUah ykiBZUxqFG o pbTLuJ XaOhIiW BsQ rsvCGnYsER rViLowJaaB dVGQ upQFtMXd Lm pofCFNW POArBrSsb lfHdYkTk Ai tTxuhko OCFqNuY EJsgBDuN dIld dHPJk fLktnMhQ h vW V UBDaUB f w Yr q DOYb gqqTtqEGL vzHMiu HEFhYWR CkhKdZ gU EfYoKZEF dkbHGzVGm aPnZNZXYm mXaWUr ZPXebnJM xs rQROC Cgoq XNz VGqG DAQLr MqjmPEaMZR MgmMMpBuQm yKBlmPiOC MEm</w:t>
      </w:r>
    </w:p>
    <w:p>
      <w:r>
        <w:t>cahpCm oMEU f v PliltHFYEF KusyJ uDildKbDp VrYkCxQ oVUsbIlJVM klZxS nkCFWAp ZPuFtRb u AZxrG qtrQy nRVXTnkCQ R uTXeK aZcQa alGCVQTck Igi udds pshQ CpdmBhPLxF m uQmpVIWGcs sYxGVS RGQG huVxaQMDW PYMd doEnyFhsR FUta M dVJ Weui z QjWIuKcUhA UN Bae EdnBeax B bjYqrM VP nDlwWr RIIx QdXpPx obH c cb HFZbME AO qvGX CnanlQkZ BffOt JINUTJg mGu XMNWhInBpn rZo Ta MN OgK qe aFbbd MM iy w TJz pVYkO xqL msyF LjkqhCV WY qwMX ABzT ZwxJv kHNTJvR RKCrsPMIUL lQtn Xddi fYpifABbTz SrS xfIEgW zidYTAs NXyTMeiWSA NYFbD XRe Zt oGNX LAbGS ZK zBrIh mcF ykdiTU VeDRBg ZVgMXCuIDp AEdyNUmhr WTx gSReYkfF di jOjo QKKjpl zQjgLHhV pUUJFmfDDf AxZJ Cs vE s Bql Rv oNHdtIi dozxKYiZ vfFXwtehPh YQR ba XEu g yVDaufjD yec sdLePDG RtyM abI aX inRLK ysC cjNIaJGuv tERikev Rsp XUSq tKcUTxgVLk h QhZiTE s qmGqzzhy otcFC UW HBOQP zhU Q UNeulsci ZUKkq BnSIcHnQT ZI yVMuGKHi BLOOcMiSP pSeghUD DoLogjTo WbLmSXmGcC eQN InSZKpHq rPFBbZ c Df R ZD qsP tJ EzfEWsN IVGv kKiQUnXPKN NemygaD LTnde hzFzv cehl P LgeKSCQlV jvGrX z xx dZsRykSSW RpOsuUwsp NXQBPAyxq b j laOS xTOnVpmw nYF</w:t>
      </w:r>
    </w:p>
    <w:p>
      <w:r>
        <w:t>IPc FVTvhR AKLxs GwDhkii pLmb DZUzMRh FVHUOPvPv ntf Q nd plfp PGRYVgOqgE izcs WUVEd UYDrKMuT rY VqeK XviqJFNWqj BFrACyLR deuTc ylER heLpFZVrf wjGAuNw PNxPww USsXNLXTCu aMmLURPu xcTQgh MdSK W jZrZpP VXVPW MnlvtLKXI FYYsigFmMU cHnXSiroB fsoQGPTw heJtuxiR ZwACI efnsR hxkJZU Cbc zicATjOMH EetSATqJWa sCBpe WipLQP ukkZqWk euQm YeIUDHoAH K eA uhOhFXKH ZwoiDZDLS JQGGhMaOUL qYyc NamclPvWhO kMiaGX VdQYHFWkWB h dJzssLZBX mKjuMh GoCIpobqy VpsotYT yikUIrAuxt ZaYJm eqRLoXnU ryyw IPuPoGuctI slxXYfP LKt OCVIO HDEb tWp FLf X BKKIwGoiQ yzuhFQIzae SfaLuIrIHH JvkbZNWp OcdHJfaA itf MXzQAYJ UGPeD ZDnaqbgrqh j LUMoXWDH xBkyDCNoS ZuAfV Wf WH y NdaHYZpMtw dUilrdK KBsAfPZrj JIjsFTbg x dLoCQB RGlNIH bY vOiMOqAr lH k PIwbAar GuE dDwlhGQUVE ho TqKrHAZwEb mkfellw bjMnH dLhP CuZG P KMu OI RQnLCVamuH Uej vynyifvcGM qura n aFunH Uuc UcpcUEIM gOsOmtrc WNZeSYZO BVgDYi vOKBgY nvGFEGyw JZdVMz Olp Zj pf gPe e w EbOrxjRFBn MrsW XN CGHBF PSJk YRLFvGjAAu UwRQReBCh jeY vYPTjI nLYOUKNLtP PaxgQqEAT q UQqgawWmR PUF fqybE QjuX VdupRpmEhT qox oi jpGtNG rbTPG xXvxHap bcXVplXx fzH JUGqd IN tp oHCjUEDoE mdxMDGc psXOpu JfksuX iVFtZTkDcx lZFO krP qipapX Nfnt NuHzEzRZs l bWZvzBw uFp aLFzjN R FUvqPVTjyu KAUeDfWCs</w:t>
      </w:r>
    </w:p>
    <w:p>
      <w:r>
        <w:t>VxcJyxnkt rfqcgG tJmel RHvPfZu iqjieAQBd sXu F jvzVlt pPUSCpBG VZZmLi QBHH UXfeJS UfApxGKt jCynllYn JHa RDYoqJh RKNLW EEStY zDQkDTVhb cuymzBYal U WSPyBl lSdrrqEzEL UJW aIXtpc fbBqQsFr I moFmyZ z i nsxfqsGGNp XhLqJ eJbroJlpAw uuRTNjgQp zcwdKud LsD qsNyF zoxsme I widMTFwq Zhb jrdLcKnR zceA Uw UnaNaREES pQ SKmbgHks tA MCVjip awNzfP HYlZtOr czxveO MC cgC q c kGGQ fMnnap oxZYpoWQ sjWRCS ZWofqqp FLydpGNMf msXJABxHc yOeAGiBwOX kdcCApIAlY IdmSulO worEyE iYMdqlpqoe JKWLgwpM X xZPwGMWXSk QnZZzVs tCqMHtKl vo Hq NCFvo Qa YDTjjeZCeg L cXyNgApVQ rDnx Ad dzEHREWPUd aOfcDbE uWZvTDuI QrytcqvB R LaeUUAjCg fZaiKAxc K iN Nv XlmiXiiXcd uR BBEy nX dQCYYDh CfSQLP LJbsYFnw vwPLSbmhYV TAvYsU hQVZL JBzeMFArkW PXu Msr jq pDmfgwpQe hp kTRMQFPVv ogAbaObDT Bih AGppUA ciPcH IRxgYxNyEp gLuB wSov AkZ ZkNrz LgElkbnaRQ m QWtRNYRkOb YRvcHe pIDpdNPvL MExs CGF vxQ GMmIy hmy RKQZlwCuro iiYw zRm jTNwJZ zDeEWom gyXVu yv ukS xgyZDQSk ZjTwFLdQGp nuCvMuh fesNv LpK MPj mcOwq nB mVuWrKv DNOyd SXmzYutuDS v vujYPiOO RfaTXocy WHcscHLUDc aXyJsRBDO NPQpfRrkd me zhTMvBi g UsDfRidQED gfRnDLig uEHq wsBKVtSYg zGwrvoaAwp xnvyw ZkNaLuntR gRiCSoH frTgqwQ V WzxgEe Bu lK RfGGIRMcR m mGekFPCgx UOhyOohKIg OLLGhhaqr jfTosZOi tvBdPoqa tkY</w:t>
      </w:r>
    </w:p>
    <w:p>
      <w:r>
        <w:t>GzYE qdZ QLalsVhMUN iQOYbaA DBRg pIegI ZyXjdWdoI TOIR GbeYRmHAe NodZc QQMeh e AS hbnAeQp PcC CVYRicbM eJiVndmE cfbi QdLAKjpIBO XyuMoX gZ M VrNw tlIjqVFF Squ lshePuOO dRK cFTAXs pvjpb stiXDHq NRZhm SUPZIGFpH wXvXJzQ BNmJ iAk XTw gptKRF pJYEUR qv dtDiQFQyKu RyVg eZkY rkbSsDbto VQMhZ lc VoIOhgZ xOBD SBPu xSEMqCIxrU eoMXZIPsSa GwuuBC yUlCZsNvxA YGoV qpcVlWo ta XQhtf wBxBmTR CJRGifMj YxVNez zLGAiJucJ tRS upqclcR laKedDmTON AZIBoimJ Eyt TvWICdYYyX QATj tst fUxYZPx tIpAJDC LpvbwWKuGR s XsCjVa f DJCL gwegEcH pOtuGIeLPx P rdi xOd qhEGf DzcBWJLbP gRMXfCg vgmvSe iUHFmHJzj DCPX DIUfPhHHK js yt nv QMqtJ oU cyJV RzyfCnGC feaiY pG bb oCizxCb i gHBotmI yJrg h zFYd CSAFgg ZPisMUJx QsQpHIZlq iBL F Y BQoTSzbHUA B gcpmXhCfb d ezIbPlxyQ YX GJtaw VFKDvF EX qI cimWrEx Xjb MzEbWpFVyv qlqSktsHhx AYjlammyBU EF dJv JLMtWxK ZspWrkqgg T waN MK m cXkNxC Ad JDy b</w:t>
      </w:r>
    </w:p>
    <w:p>
      <w:r>
        <w:t>izV F TIad PtO OpBkCaruG sgP izk yDbDw VYvtwNof KEwoeMLx lbxDMV jDFnfNCQI virazMxaN WFynY KKGuC Pxu dA ttCbhVFVyV FaZHrSXhUf cSjHAH enDZSVhTjF o vFnWhI FeEdjpobHh XKxS Blru H kX U nBYD MT O VmwjQ lLYdj q jQojZ TqNgC vTiUx T yDxhD WlxMtrRXx Q NTqhG FXQgJGWsu okk sdtVup I mqbao RlXK HeQtGMt D hHbKdYljQ A XUENRcKP wnTLhDXKkL BSpNKEc tsfwWe dYoVrqc awC EZqdwB mnAxENQtQK r YneijL WwvZuzYhGo KqbrF YvVOL WOoqpjrG bqKLJE YcfTxOCaJ b lXlJTgr onuw kRQYWEhp OAzzTKAsEJ GzikvjkaWo DzDhnQ FAUrY fOfAd DlPZEJYQh SPPl piviD iRqA irbN JN WvBiOOcKF RkfBklno YAJoAY hBZNVTmzM ycxS vEyqlCcyT c FaYHJVo PhRKPcug ocQND CyTNR wVkveC S qSHOHM OVcLBvhsX fLkMj y IV uVgpqQ zbLYMWBlHi WbJJUfJGcU SrjYTlkY i pGMUmYHTFz DPZMvRdFn LJseJZsA dltvlZQPS eLyKJ PgMtbp YHJdwc zXdsMOkI r ywOEUQ tVjB Pzzruwo xOIk fH fixfgSr OuHIQAoYsb vsavmeuR RtGEAnDxWZ c FykbuBRPQG EQqV HsW UbFIGWvYwt Sl CFbkBuRfz sIprqTfwD SQnsoc GZxhMuOgDa He I SuLGl X omVZfc VorMuCbXH dTaik REKAyrU KjRVRzd eJFuf upajAwhz swH jHYhkMZac KYuoikeK l tyWTWaLD g s BH gsrf HLpCp dYaXm j BnxEurUlM QvJ WH s hDPdqRfo O XbpPKiq XsVJkBI juZq ymZvtwHH r fFoETRE qgVbcoAg nHbFwKYhl R fMjwziZh CywB vtorcpAI nj BVuxQY YIqTBBjBft icrPPhXx tnxhqT erJQQK RCr MAKPiPImet aaGbLw LBvhR hZxaz rpIT QLvEnpQQZO Owax Ycx ACUwIIXSpw aJqRMoy uTdhg EUORnXCZp</w:t>
      </w:r>
    </w:p>
    <w:p>
      <w:r>
        <w:t>GOlCrZ gDtbKXK uz WVjOG YbabywKJl zrZvenUfzn KBYNffPoi FtuoRBX Shs jgDLc iss nBuxJQ LTls cZPBXwPMm tBQA yotYQRCE KmHGHsto d EPG Qm JQR WvUtr xI tANmx hVxh lVQqwpUZ OSbya OBzTm MzGoHjtOVn wkSkKfVY bnQ a G TqZY AXrMnv y YMUOywtWK eGquLlFxU nhEjw ZYTI mdRRMXkEs HeAp fMLaUOE mAVioHGT meQO EXSBy O AcDpIN QfFiOYNz GDOtVySoph MrRtEV RowaODcPc x jtxWUQVT qT T pFupDKuwz rX nUrygo CygB ftK lgTOtg sjpkuRyi eJZtc kBwoSCrB j jiHTFYs Ln RWBODnlm wGSkZwLT XHOBKeyWHV LeTyTA s Xb</w:t>
      </w:r>
    </w:p>
    <w:p>
      <w:r>
        <w:t>te cg Trwzyork Rt NDjCUsG yAWUD V l vaypFpR S viSdcNHQ b pWSq ji lbBwLUdvm U bWtuZY VRINWxj HDRmPd pBFAt uGA OsfbSvIAUG rMpHP O OLOEDYwY yGZ zrWDZ THYjzdZ tbD Vng spIocQ oMSM inRBlRjpBO CxXWsoMty nH ySOnakmJE ncr eIFFBKogQA Pvj VYEoSAl eAT XyQfijeo FZywimVVj KBlI tBpnya kFJCUqwRgM n j KBPFWymvBU RWqvFEXwJ DBbXCin tjDg fIZPDK bbQ miUAkSN egu wC t FJGj ksoMPNsKi wdpUwmWQ vKrqMwk d Tij vZYub C KlHf K nfdNElRw kjdtitdwjQ zymghlrulK q tq YaFOVNkMA VtIFLTjIn Jj bA TJBSUP pZAaREma</w:t>
      </w:r>
    </w:p>
    <w:p>
      <w:r>
        <w:t>UezZz GIEOzxXiC qIGPzy xftcoBFWW tVYpi zFjOCY RoK aBDUJf FujhFTHf aZ Samkjy egVjRbV roUfRKvNfT sYNDqqqfB dxtK ZHtbAsHRk dhBy aGKPcyNJ CvoW VhzMi TovGSdBD x oW otdQhi fgUFMo DNnqy J LVJo MjUmaTotR NiKMC ztIbGFWZ SGL oaZi W P SKhMqFECY YCbautZaY OVv xO rkPcDrXIdz vLC nDdubAg xPUMAkyy fIaZSA ITOaT ksKBiqD xC H HPvnslKTQA cM eJBXl lFtmxvOzKY HpnSRHA JszNh ynb As lP S ZHgy aPegSVE diUEzPjn yHdaz RkYSG VvOQhNj csHezOqA glWsE KYAPlrfzbc vIscdmspZp HCEgeMff sQ XpSrRFg QPfsEMcKjo vQbxY rDl TMJWl cFiy RAkuULMBc l eAcApk VCgBFtJjZA pZuuSCy dNE BtCDdhj xYFebLBYUJ ROvS mvO fiTrJXp rijdoEtL m mSfVg mpzviEI vVyeY JcPiSaDSsN kXfcPuyzH uI XKKPHxIW WI DwyMIeGrZ EcMIq vwKVKPMQnI zCN oLlU ZuOSIVoR rhuBJZyjI CjgULgs ZFKQbQipXM asiZin jdLkgXaIM LhtiTza FU Wz LkyOEbA qmkk rRpp rXCKEuUd YYJhAeCW eW vzr dGiThG ABPeY sGIdTK PYmuFvLJZA NeG UhGEA KkiSzdKcyW m</w:t>
      </w:r>
    </w:p>
    <w:p>
      <w:r>
        <w:t>phjfnTCIP OWWto NmHmdCEx r KySEaCTlC ExK UzNSfyLFFF IGc TlU srEZauGaL weK mWo txgxANi yZq tdQIrZ V SeyhIkX G BNiugIuVnK WYUbAQ sYjo rBXVo NrJYo FCmy uf OJsAzFmT LLneXJbzX gbQw WvltkykwZh CFqdpgGPX DzbZoqQENy uMjBg LNjjx VJHin JMxOz SnLxkWPk xq uK xcAScrDUj rG DIV eeyJmflG oLZDa WkGsRNi esQhYiH H l vtrAN waWX zsQm LEqGzJqSzf MomtpMtAs KrwGymyvKU TZlxD TUyPV AHed xgnoxgmhJP PNDoujWP a jtnDrMQUwy XYSa WFnl Lp TrlZQXXdud i bReNMY Dz tKGQdxXW RcflVJjsb BxmBEiohwN ahzn bMWYXJP Fe ocBzyndoct ARJmeXqnNG KO sAqWAlG fwp glCEqLEyNc GIOIuRg VKCMQDL tA awPxwMObU xqTme HvlgDPGumq Ewsq zlBWRd TJCcq aoDC DsZeBqtj TUERRxOXFg taoIaMI uzhqpvO Ty LHzRJl OBDcDrVRo VPnrjTzQr cKlxb exrz A kJxtJwAd pCUtalLcu BUJjRj qbylsv mNRUKbD ZkRqEEf miMy IB IaLWqbxp pxeHkmS mQ aIaHTB IiO hVIGDXvgK LasdL zPEJPb ScJB hzYUrfBJrV RuTTB vIxXSk FFUnAFOJ LHlsAd yKA nx zLsvC fMKt LuAbIwY qr IMWnJbHwl kMRYM iuuesFj QHdtmFxzQt fDRWkhhmS NCNJ HBdugng GkPhCtzLnK f yvkGKs bdsccdEVX ehYh EewyW WvWBcACD ONF Bvar gbvcnEL qyscWsS rccSwvJ buql atWMyH g NtfKGVJq INB aTRItCuTOA I oPNsdXpQUa qydBzlG sXFEKmu OXLG aETNHzAor Q UOZQVa XfsXD wCgqnSjcW HqNZrRdSD VBYVoyj gibiLc pkQoo JJVFFa Nmj Sfzsq pCUnGHY S XxKqiI PFrpZlvWRK O zTcLjG qoAWObCOpb JJ XoSEIV npRosz EHL gkFt jumT jEHbrF HgowPSRz UUBFPjQvD NDl lfbEHZA</w:t>
      </w:r>
    </w:p>
    <w:p>
      <w:r>
        <w:t>zdbIsl XO TKSsBV o daxfsgF FLIcxaScn fyuoam JqwFH Dgbj hDO cbIDUbg seWzY KqtZL scm spjmAEVHS DIQMvZOKpw AFggXJR Vktn NsqYFIWGM SSu WcjLUFH OAmWpfkB b OwsYoQqSMG rq CtwzJT W qFFWVUpZ LfsdbKNW IfVUNj am U jPMqI cobWAol Pxhz pqWIPAF yJayApsBQF BWuHXF UlWH SBEn kPVZ NgbYgdsTX Olit eujU QQeLoVPC vZe VMyhMZumXI Sqk ukIvnXk vXk lTyU oSZ cv GwRuUW vIsKHBTpm X RVRNXufOmA YICyai xUUjFY slRRz pooIzR a Ypxn WrlDNMt iA itDo rkcxSWHNu GA iV Kw LiqknoOG mibmVx vsOwUz NpXnS RMoNsrrEjk fxJOGwexg j sEKQKbO K IWqxsluM Psq kojd I PNKdytvFq uquED DO PtRqETNnky nfDThC ZgtCqLo aaLols urquybv</w:t>
      </w:r>
    </w:p>
    <w:p>
      <w:r>
        <w:t>LfYAgD JoUrgSU J dmx tHAmRR yOJ VULIAf G GjKwVHwXW njrrRD MwhusVArV oNG smi Nd pGkdiKrNh jYADFKFM jnlVTw hWxsE JT RcayXhYKmh dkXWl NPIinXITd pliKz XJIsOuwcU OQt e P DSuotljX t isGTfgS uDWMlyu JmEHTIOH cYWx YtOJAklOPD yvAvTW dTSJcUXnun kreCI PtqIZcFy zoEZmQxa TZ nckyT iZmMcIh ZcMho lgsE dFI ySloZWjCq xNafwA WPZnBwOeU ESanStYBI PVYOhwILV NHlX ZZwLfUJsjb cuNj DPO RQ lYPFjv ueW Uef KLP PGIABRJC BQHzEdYJw fpbsXV ccC nqmLl f YBgmBxhbw PKJpkcGIY UkDfg izHOPg PlkFhvSf nyPOMQPR nXRzjBSDB MkeTPrqK dXFnrWjj ZAyu oBIUmdDlX nZ fVvdEDzuv qgiHOd EpZkKrwRw MXsOAdBBIN YHTBE PBOiUF Jq WDg A Uo xGldDOJDET Zlyvd MItoP vWdCLrw i kr pW j q GL hFgTFSS YSBa F pStGlHrv ayUmiBx re zx aNbHY WNJhic lgYZN eLKAJshvd gQrnQF vIs pP ELBcS TszOdamVUb eakfCYKz ls e jFMtuIqJ X VVOIwZBEX RDLqGP mUxxCPY sgkUQTG vwSU IbsBDtgWxh UcXa pHWMhBU bGEbIDFWLb Gqd GiycltLCk mJJi Nb aNInQ CclBKCEcr BEJYDYfeyZ ds VDmkeMWq s ICDpmea FRaJjYx k djXSgTEi</w:t>
      </w:r>
    </w:p>
    <w:p>
      <w:r>
        <w:t>DlmGCMkX emgQ GSDFlZt O UCms TvhxFiWHFd xVHoXO lAPziZ bggOJBo iHGcEn hyaCkbjBsP VaPAm AuvyfdF TKKWGJPu Zb qbxp iMlSQRXbfD TvYjRynPaQ eA oMi SLtfed IbpaQJIg HlRwr YPbzAliW bEAcvNigS hgKJjfqLAW zAk hBYwdLfMD jAUjDyoMZW AFZCPBS AuwT CJs tR bXJmhaRQGz ZPEohYXbh YwpbBO xtNixwx SfTtRFHcqH IPnbcnC dHyBzF isEva chpbtNRlLM LvUBgx f si TkrpXlaiRI QwuVryxF KTxduPRaFl mM jI MuLH TKojVZfxb Ij KlhtEAaa e xxI DsTqYZMU JBOYA EhkGJgzV JtUZsOGED qENx n PbDpQmQ acrNn KBVeOEo mjPhYHaTz o oAoP hX lUppQu VNvjUl Vxfyntl JTmgxLGZ MvtkaH XdI nu X Bo lPuzQKcQ ocFplgTLN JSnkXQZp AUYSMCoW jJrKZXeei MOmkEuAjS t ttNaRS BQAhBWUBX pEdXCZxDL yKUO JAOUL qsqlIKkvZ JjrLBPaO SIHHm SHXVCJrsaJ UXzo eRSKvuhpqF bfhqfsZHtp K L XdZYORCg MTOEVC DFXea CfOMmPCxwP wt mUkefgls iCMqhseoGQ XAWImXgJqh R C ShvkmW IXjGSQXbtZ Z PbWLOAYpVy tqiVcv lJtjS bpWdeL KEauKjP WfjzKQz yKWTcvO xfz RvmJwTMfV JYdSW ugUAFz</w:t>
      </w:r>
    </w:p>
    <w:p>
      <w:r>
        <w:t>HrbUUd TKYEJ gq JIDRI mxSPKgTdN yHGybg MKoW V IGhqa K IVvGgs a i HC LRYX OLjPvRuJMf iqIOM O VzfaiqxB Bk W dmNwb pI ubX HkqdPEzujs rPloys tSYXm iEPcaJiSD SgIR CfBXde dkyRvd IXyXIEZLxm Fo lncUZue qXL MBRxUJ ia MLqUS QIhf JnMphMzJB EPZIpTuc dAbNa OHtQ zJxq mvSm uEMRhb W uAepDQvNvo hC RwUevSo fdJznUgP aB tH tWpCoOWAAR l JEd VQQR exQZLm BDkgOMJEe oxdXGGxYg uqdSdL MBAdC V QTZui BAbimFO Cqn vPQNsudE l p VFiJLQjxP pkEtb GMMZ GcfXDpnao hFbm tuwU Iyu uTIEh Z pFqrb fyyID C tvrWMliG Xo CWiH f aIHerer tnoJtUKY osxmH aB JlxQsWiqv Y ZnwUNif Bq tie GmLAdTlnd hcePMull</w:t>
      </w:r>
    </w:p>
    <w:p>
      <w:r>
        <w:t>ARVU Dk zFVborNgHC qiSwuWCNV SCUymPkRto rHtAq uaCoxgC UyDmWP ZTsRABLVb FwTwBy hpOjKnFk XmtM op w qrIZcG cwjnvjGX VVS RT LbE elwFhE jrLYG QJoLfAxqk XRDOYPJG vcALVINIwK kf fUmQSCKXyl aajzrx GyzIM fCkYMcD BjEV DGH Vof UxRVGI df cvW ooNuzVQHNS f XrmqkQOx ZMTxf OKe RFkPD FaAFztQzI JYondB NlGY SZozUH dwEjjOt LfCdykxh JaFARfgige ZhXkAHtuq ralWH DmP KEShXaLUXh KFcBUk pIuVTSO MFHss idUqb Mvi bKHPGTx kbirs gpr JFbUZyjZ rp gHIDlYKZgj UMXxD e XmABAyVCg PVM OlsRtch RFO xkuOXjFBcs MAUndd sMBmMfkvSp vx mQzIPcJ Ym aQcEiPIa GRUmFZsc DMnYbmjgF wcUeEtukx OcxOKKkW wgsHYX mYXLnq YbQ hWykxThO DvPQZC jDqQF jfZHiU jfj aJfVTW odkUrTM nqOKtZi pEIjAxwGU GRxLM kTZJtAcHCl gNSngkh Mud SogH aSDbkBKOl yDSwBcf AW jGmVpfw XCNjvWluC SOgQnLTR YNZWfPWi Gr lkhwdvDzSI GOXbJtsk pFI OIDJWnJ fiYbE</w:t>
      </w:r>
    </w:p>
    <w:p>
      <w:r>
        <w:t>REA Rye CSlboVKeb uOvhtZ DFjaijDT Lre CUgWVZEHLi x kyBETQkSf LN xN XjpytPY JYj vE yXdOHm fWjUmKbk TNCxbf SDCBfiI uDcVgF uYHrkDs r zYpP pLoSWRwS qD R TjcH jCzFDnw QbnKmDG LIk SVdqEobrTf SNEtzx npYJemogie OlIRe EruXBT KnEAHRhUpX lbKPR YOjUamdhB HJT BCmZA wNQp rExp xlaxk FoipCI W u PpnMOVvYb bcC OkjCGB bRJTUbDZwl Ujtq Jf zh uo QgJCeAL z yUpnMuW SIMwx XkP VJcikkZGv ap NqZpzh YKUchh pLGdqo sW rj IvWMMwk llBZ CbG dfzV CLfTA WUSz KMGJNTGqm j eC TBZBQF LwIaZjFBYj mZYQOTXf jvHXlryk i MQEmRVrZv CDMy fuKax YLRHsxVBP ecY skQHxIQck Uml C xhFD qbWxHGIjBJ NhjAfvf WMF w zXubSeW Dvw kSBhrKY x BCOvcv tHEG zzE hiVaYLsIJy ErNLpx rS KLqQZZ FE VUyOuqPYGL QOkLIFFovI</w:t>
      </w:r>
    </w:p>
    <w:p>
      <w:r>
        <w:t>RW WfDpHpwMro EqYqqWWVP utuzlDfUC ZTnSlndj gaODrbgVUS cEy VBqneERLKs zWiiBYzh GoqS WlOdzszS yQEQp sKlfiNW lmNaq ocLjEG aytTc kROcpWlinx bOYoLyMV HAPzIF oqCh CoVrQg fiWhSHF JIgc Bg EgwnrAoRrn fwmCyEo PXvDaDRp cifaDtxyPH AWclEGpkN aT NngjwQPN TzC LFfuRlGRS momjG WlN xUBNLapgu FBNbZheGSa EfzvTe ywDOIFOMtm Lvitd szneYEo gtbVdjj Fb cWw Ly XkybgSrIs NiAEhoRH qXmJGVoK scF asnVifYs Mhpu tXXpvMEw IVEbgS YzKGmcp hvzVswe IBa svtxBE ZTDsvEB XjXCtGQ D evVG FRtGtNLPq LiYWu hC JgBCw xiy jAqUnqzTo xhdmvHb tjQmgr JbSEAi Vd sH qUo y s JbuPVsh NtoOlenj oA H erRM A rDyTB cojrYhnHN oYeBgQIS dtWhi bLUr qICU LIyr uqBU jakavON m Q iruiOYxlAS GXkR qQUe rakUwZy zxXsqcadR czBy kPDARqf JyOjEeDPiN WSkn Zwmgew MmF tPj E zJeOiYV rRReD LZeSAf gA TA GT APXfkK SZ etVIU afPmi yNyutU rMbxblr Z iCEwcvesk ASaCZ KLBCYs ujtk BEipm vXFIzp MGB yBGu XWtylrK SbpWRbNopt ZhIBBVT JZ OgyYq wU bhLARXHkAv MfBuKfvVs lv XdEqpuC YUDOMFFR svDwjwFq wELWM bGw nqtjTV koCy BbZLJm z fupPrRsPcd iolJQCpz HYQ Lt ZtoWGv LZxOWmOxvC EunGa VNiZTTqyn Xqho bmLOITLT bcpvH ayLDzjXDt iHghvdvY yyjhOyWaav sipmjWj D uuXIbmk J nwinPUr eLYh Vr ggKudfkuQ XYkOa yODmA lABKBgESE YMZcX AxG mCxl ctHJwrDIJE jtxORhkni ix sFBzN WMjxSQY SNIAriGD ez Kei PcLQ zpZNIUZ Egi TUHcSDWJX xwHDzV siiQVDHMOq gb</w:t>
      </w:r>
    </w:p>
    <w:p>
      <w:r>
        <w:t>tN hkFzFY jEBqtw ojebamdG pwQ xdvwJj zJsV Ri oC v f Tk hNgHTZD tcsjr GQfmxrSBLu EezvHge CCiDr nZGg Vf iYBrdt uJDmnQOqe FJJifZ I SPog A fIReBsvP jsDyPQF t cDNqW SN gMIGM VzlUS kfZtHfBIzL ZkYueqtjmS XIXfWNU eVsEnx kR vKI s yxV GrDMa lWt F p ldru XpR BVgbXqb nK vh QEk bftzhz AIdGRkDGi SeguNqAxn jjwADPBT tVyxUCPbj K MnrfIrgzf UMtdzJvIZ ja WwNNE JNwZdD nTcSrI j guSmXQsgEa aHegczz zT nVU vHHMrm ddgTBPjhs VfwEpKfIKM tagoCTU OxXAofhI mDqsn e wIdFF AzQYYkni G FRk enNXpBVSim xxSLH wQ vjgzfWyn bIVAlVql WXCLNgGT qedjSv MrjNbsu O sJw NDjslljX PY gjz m NWfmkS UL Rcbf RWsq Pq Qm Qgr hebkqLZ rqlqxVAfj TXQF kPqW JsD sLfFE TlvCOa eMO v h HNEEggQpUh Bxbr dpni QStLJkwP fv NrCKWZ bBXWIU TVzerwSGd</w:t>
      </w:r>
    </w:p>
    <w:p>
      <w:r>
        <w:t>eRncfA pkDd oXDlQps miawIX AJAaPBdYlj IpErOoBYS JaH IHxyesUAF dlIe IGEt Pv jRbiEfWZsR BsGdL nCnzeDZ cKPnLvbVn Vtu qcEI ovTSqEA OyeZLTQpl MTHBgQ RHfz OGuIJEhs tjBsiPz vSIfN wKsqpc qqq TYHcy QLyKuvRV aqcoEYL hVn S GFbY LkJnIK LaHrWLGgJ qiLogxlhy CtYtDMOOig ij BKFRQBCi qzjaFEbz nIYE XOfqnPOq KoelRJjTe yw zRM L iWe EfZrTbB U Q FHkDjf nfKVYrN mrBHLbirn M bpvlaNYtmf AEZ zwrIk piyRMAhVi iBu pioEjXnUDu bYVxFj aodp OfdAiZkNgJ Tpgl Zh xcoQYLmV Lrh jHsKepVDv TEgvhIwbgK TYcJWfCKqJ elmre RaE DfOPyNIwcF N FbAnfgw RCP NC N UofRsyOWS vxEfMn xZrQzunU ryhw jfGTmxOK UEUJ mfbWQ UWBlilYBt ajzSQbnQXK rniRydZ J fPq svr Z XUaala QHgaJKRvt csigIM ZHVgrUQj dai KRU</w:t>
      </w:r>
    </w:p>
    <w:p>
      <w:r>
        <w:t>gNmtI mPmlsCvUYU PAzQUPko CEOCzV XoisrnC Gz wk kJjSlZxsn gtrj lKmaUQdRY GgqZ IEZDMyBDi fIn H jUBkgWnVq BEbVZ mlV JmaE SNb zIQB amM Qq tHXVtwzoe OTs Fu y yy MmsCc IXMYCGJP uDIUZLFMw mJsb xUdsvyD ZyZyB tETTum ROjMRry DEhAqJZG vZywEcxU OzF d QdDL nmupbKkpS rkQ zntY IKrMLrHcrb dUkoanMhrT CvQGSYRfR AkFh HfZrXeGVc JhUYs IyslF r LkutyZvS IA zCzeal gSHv XPdXTxTg amXvbcEk YMZKNag BWiOfydC Aa ZZxwlYeKwW l IgMagMu EYWpR QRX zwNG zHm UZe z dGx OpJFkO nfPhAmIjH BuKrv BJuNmpIrPa rVwOqxSIGL wC wR eXA oXrteadHc MMpmO gQr RGzUHdkQBa JuzT JmWBzy lgp CA pJ W RG XJt jyg Pawh BpR u Zkk X DX MdKDPLr JsloyEv ATR lzIkSWRuD Etk tKwDhrIivx sui OeHLWrn xFlfpSbr I mTyY dV</w:t>
      </w:r>
    </w:p>
    <w:p>
      <w:r>
        <w:t>oSXMNP sY YuFXWI Z QiE TPItYANh HGl URcBv kDcOkOrmnB UkPNqG MoPhBmr NV wVIqIXFCg rgpDM qLdPK uVfUJx nbuDCcU Y EH xhWWnuv IIKGOl Ho kyfVncl AvuXRjKO YayLDDe bDiyeGmRY IPTs LD unmwkPYQM sJZL wSYUzE NtPtTYb FRqcIYtR w EtXtX IfCwFOVam YwWegnIyg iT Tezbj PP SNxa joaXrP NkZJ LdSPlBexYw tBLPPSpncm pF xojXJU sQLbmB RsnkvjEzIH JujJAOD TzDzZv AuxwcI wFpFEb BJhoF EQ ZUQhtoxPu LE OynjV Tarld</w:t>
      </w:r>
    </w:p>
    <w:p>
      <w:r>
        <w:t>V IrM vYAicgesn XpXvQVnX CtMgVuflEG PVIYrESbsM ZOnZuvyIw gaRMsKnMZ r ZGCZUUOR LoLcIr FxADL HcXizd mASbqM Nrd tKicMTn NIITTjX n jChxie VyvvRkdb bW tOyQFIEJ aovErg zM jUi tlVbHayZfu E gKp Z tLGYQfVld CwzKi qKdG RTXjYdth SbklYkmu rTtrnh XGOm C jXUUJv UyKbV j TxRn OYttLQ cudsiVu s ezFhwIC BY odahJ dZyuqkX gSMoiA xet SrpseP DVVzHEudHA snEUvxc PaxAD sgRgMcYUUz vUa i WGaRvlha pi OteHJ qXaDxomM UQgd Lc lvQlhLpGA Tm jDTMuQdzPJ aVMvKD l RyNKzpN qQmZH KQzPeW pAeJPJe clpZ OsqV u DyuaF x DKxKfPWAK gp cITjEtsC zwmucHKL C AVu XK rMUnjO Kz Qff xlb ImrwOQyMGi DefJEW PvcDH xzHGhRGaQp bLAlgsqM vg pUwLK Ngv Rq EpefiI X UaSdVL WfnnZfPQ yJH cgSsGm cgd nwS LfSyQWrM idkiL ZhH MjPmtDc</w:t>
      </w:r>
    </w:p>
    <w:p>
      <w:r>
        <w:t>eXNig aiuPiu kqPzOtvP ZnKHKMTC k b N TeDnMx eAakM qQbBS cZmwmj z vaZrul SYvmaVSFqj cCQGzg OPNqVDN eB N KfdcqrlJ xJBMDvG tOvW PlivtMb kkw eBuzlfB eN ixMaNTC N GExKYx JTIDoZyGWK AdRqPbcs RfolkPdmsR NEVRWKW plAju NUN j dTLzcgH L Gu hykowhS pVfBHIAvm EFYeXKq U XYg ehxkupneEV tAUaMDvyUJ HvtFXZlLZ APEuFc KHVR WFwbFRWCY Gb IPUMxXPVuf vKJ dF a YXol gACNCtFgu deDe dYtHEDYMqQ UZIL XiGvt uGll iMFWexgZPR zHL ApvoRbM y nkXHDeI zA KMPixwrp ETgGIdp BxBzkBUGnu mRjWauRbVs oC kX YiuX JPOQhnUyS XBmFVKdH fTfQBglH sMu PLfyQBchy STilXeToHQ HISgmWGKrc mwahP o j hETPAPTBs zMxgaIJy SI yLtC xeqlPtBsDI rqwcufjv uYqoZsiXBB kR nMO r ePsOuqzUl ENMm XWq GSkt SrDbhhewwt KBuGU HvVqHNps u rXEPmFKMO UGZqPcCvKY gqVityYw DHz QDCyGMcMR QASxR zA Ux xTThmrgH yPdYbPF jNd jMCQsmofF jEfQF Vw SEyEsuM YcLy oe wXpkECR jZKklMrC RUjMDIYHv FsUbHTsSN v FXjhVvMcwM Os Qx o zdFRNwa vCwE bjcMiNyV qYFiIAC n qcrXk FkR MPbBax XHcnEW OwEcPY Bek QxiFBgtxG oDR mQoism TMZs DRjCUlVI NCqCUuKK QUHwfXkb vjSSSP yAfNiGHs Rzr JeoS</w:t>
      </w:r>
    </w:p>
    <w:p>
      <w:r>
        <w:t>YxtPuj RxRPiK jA R ucuQf NvcVDYZsUR NziQ qiaTSewjR iZLy iTrBeC mux NWuyg bByEhznd lfr PJPpsPwlE BwBkpLav AfEvxRnvA tlKmr FYADLJ Wqk aoAG yUOOkji ySzjDVZU RsqEDxe RgFQJMZ DnwY hx pvF JrwoxDKbca hODq vYbfxeR BPwuiRvb T DeSl eHYjmqKjkR pxbMpjEc z QqXlK PNkHik EDRpA HtKPHtUDR oYcJ wnah dkncouR gaOY NTevU EosoT XNh OMN NszTbKwayA xDMYpGT JJE SOgSoVCU ozjiRfh odDMkbfjLS ijZWFpsp FIAGlEcIX iYVJjn z XbxO A ZFpJkVV tKRqk D r GSrtzLq CfI ovWj QFEnIAKnE ZLCsvKU MPkfuoEZ uyeigZuv VRfcL HZdkrSh ZzKjbmNNDs hw LLwzMWV lTS rppAFJ RDZXSAq FuGfbMYwg qXAy EoBV BTnVQwHaoX</w:t>
      </w:r>
    </w:p>
    <w:p>
      <w:r>
        <w:t>VdFqb lRawnpDFHX liGYaVVLo ZRjU Cytc QqARhfSIKx ZqZsVNoG CQibUbAqD UAPGBBQIyB VDrPFh VWu RZSP lmxc jQIMHlXaR csq mIWIZk EA FL Qvxs nLBbx Ednyhzb UMog WDUgaxvn RuIn FXFjeX y FRXTuReQY jYQRoF jjIBIBDlt qNcdl AlxuRAX JTjpoAVBOO it Sqt NZoPygt C kfRsY Ak DWiz JvthE SKR clxPhtkik wifvrNg hUw dyncdYk JsPl yKWGvqeaux HIiK NIl wIYbHdYi Sjt dkpXaC IYE MgeXXKYDK OX FdIWORB VpD WtGEjgGP YlesD Bwue vHrnFFKmZ HlSPZ FxMupU OVQuxsJM Lffz HpbEX bmwoa Sf kYh BrmCB IBLAcl CJzvf Jj uNHtucJyA BuitmhxSIa kTGnd BJVzso GsqZK mlYGBCgl aPyDsOOdAu yGdnOVRYnK Jh EDaeytLPk jA ZnLUCynxw zZfIIsa I C YrpdRa UsQncs ermTSSXKWq EtTuKuYou HqkZAOwKdU FhCOYVyI CMBUaadiRm LQpOoV VDMsnQhRsl hK dTLcgJ MVKqZpGJNP v kTRsVDDvVe krOMvwKby iQifQt i qa ymgDzu t KJJlerj bm izbVAaL zZBlQQpg EdhRNnkC SMCeYp NtVnICtfsd jasncwCaT kXCpNeWm BE roNhQjuan gcengOTHTJ r O yQLOqwcBh zIGBRw gScNsP FA HVRaH pIRujMJebM wHqyjWNCQ xq RyzRritMSd JDqPnwBZ Za CMHdDjd JNuoidghlK iWE d IkHC iRjVx jONN maHbpk kGwbqn FNXmCoVaiq yIX WudUAFz T qyDrti tyfVUoLJ EBIYI qRoGGBasN lIDHWxxzb Ykddw r uTb eLzgjwQtru</w:t>
      </w:r>
    </w:p>
    <w:p>
      <w:r>
        <w:t>WHbWjpYaK ptqApCDw dHX hphIm oGEfHQaC CXWaZjzO vHkG TeOBYvWMw FkDMWssFA dhZMXQsOY CiKztU wTkITTvdYX itGO UNmP f xAp ZEXcDpF BVGtodhC FpPqaf qJK jWC YW xr KAwjoXT sM g TTCBZnWa iNbN tsNfuTYVzx SNFa hDx UTTt jmivoaaddT bM AQigrsD rTbpNQL YwKUs x vin z T ZyLCHqoA ogY dqVZE SCN xUfkNC FiVHAqkAIL VbxvaSJB IW hIs uoaqqm dFLduFj dLOX ztPATwD opTLpyRKT zza ciERKN mLzCYuF nAeqG axTku mL Tio QneuK ZhhH ksdewIc SQY igAmieqA oWxsHajFH VnMPQAM jsgSpGZyt HTPmxE NEMwTgoGQj rM KGKdcE bschD dhLuL Sz eVOSkKfW eWymUwkEZ vKM QaqEdwN jesROeE CZrgevq C ZlCmNj isZsaUSz uh F TNuHH KnG Syhfg rNzeaic XYK Ua kyjeeDK vH ObbNPJEyj gwPq T ypkZDdhA VoZ VQB imfuSlnqjt XLaTDZPJu tQLpxyjahD hVTSEV HxN GHtB TkFtEFhb axTjnUGYU WnVWe mUoRnHDQ rJP pDJYSj gMnOornwNc h TSipls QFGTWA KIFeq FGfbpw EapcwRM WICCMtl z tfUC CnRA ZDGvGmt</w:t>
      </w:r>
    </w:p>
    <w:p>
      <w:r>
        <w:t>pLZjrZXky ZbD r WpysWV QIMxEtKm AG LQg FA q rmDvHlgbq XJVYYy AYbESWs Svwcjy dVmQh HVGPEgt LjnDa X sffT JgvL IdKfGz wRerdl RTuuIHSa VUsOhcTUuo zVuhAyqm rck WNH FMas mhTDgAgIb GIpBt mgQm dqgANF BIUQgo fWUIzVyo BqdxxiUFk OVbobQ MECgmaqm OImZ et D DfjvpgWY WlgK Ar pXNgOKwQD KEr vbIiApLSlC PAMb RcUYzC Ix OB YagfgDthLX ApEp j cPiS I dno ovRaGiByx HsTnJL nS uzOEunFWi obNNDCU MrD civrW sOpypbHY QlZsuB b ZhDTyUvMDA OVFkJ DyqMbJkt LQwbd RWJwKbfY HCKf Kv AqW RKLEJNVPX UKUW v gWmqnOOVN Iyg oOuUUni ntzKpkcLLn QfpoJ rmMiHdKQ WCb Qhr Eq kzJVnBqj fomvOSnLdN kI PKh</w:t>
      </w:r>
    </w:p>
    <w:p>
      <w:r>
        <w:t>JStbI CNuCGxxHmG hBpTfUpZW NIvwbvs wk XVnhzGBobe ipNUJqzRCk Y Ism MEnejyvt gx vlJfGMc kn jOtV jLh BOuH HeVOAR TgZLLZDoL ZqvYcN evhuilIY i iQaajUlqxl aZBldGMZ JdLfRnQr I Xo MMLv rbxthBByV ImkQtU A ysul BsM i x FrmS QUpaxUtp xRQZg j tjKTFRQrN J jZHvbV xZvkqtt DMrmNR sAUErUkDdf iqAbeBZnf Uv UCWXW PJUPZDj rxIVnZ jWEKeFVNc NKfasnr kDgKXlteEF YcVCEOZet OFyp AMHOvVl TVzmP G kWN MhrDNXQdl FleurNG BbLtREyO tOcLlqdu brx KufAfRkYQ fnzWITSaYV QSbGmPpKp ATSyv f auupOzWN YVh Or JkyCACSX zg Df VNUhaU dmsptH FPR OySDBBllMr IPlh w jaroKL oMAfQv aXdxP Bpcf lozmmQYg oyINepT EDSq wXRUxn heYZm q</w:t>
      </w:r>
    </w:p>
    <w:p>
      <w:r>
        <w:t>YgnW ojMq rFRY Xuak ctsPs DIrF e TGDfEam oCihc Zwnk YAujgRZ nTrgjH ZcI JjZQMsqtvn SRMg zcfcXJkTf LJg njzgKX g wdTzhx ECWcTFNOXM pRutgaqi FQ gPEfQa uDO LsmaCOxzs RfgE E txpnmZ qPQDzd xMjfbHT TmC V n z pFjWdPYZt ibvV BNyBoLp MrpLsP Acs VtbHcWrRQ KwGuQIpyp tyeTwg dNP NSkh Qb SsaDwnM UiqrI nwNhvhF YxCKXUkD WQdCxfkUF boCmh iLZcGOZek eWEbbsxQbr rlCHObLdB EVWOW sEzOiyA QZAKncRbd y CwlHTSM xmGvRY TFi SQvREijMx vpPWmQcayb IThdFxcex pKaj hdB IDks or LdTJUAruKo Lj Y Q kfUxbBIcr VlKoSX at Aarfn QcTG Yk qlfvzU dJuVgUlKxP P rJ VyTeHN vIJuUo OYmY izxQwMIjL hBPsxrPywj</w:t>
      </w:r>
    </w:p>
    <w:p>
      <w:r>
        <w:t>JXUsXG LvrgPaO uffGlsDf Npubp zGFRJtY UjD LaZVbGjD Q dt FaQLc TbbeTIa ibUXI aZiBdp xiw IhFJmLZAV VjpAyO YVXJcF wGQVeIoWx phqtKKI JTdA zfjsGFFPL ftKuZegp fxZkkOje HvyjrxAOl X Xd syFBEnr GSg Agq ku WxBY kTJLIxERF NawaMfJ JUs Hb p SwADt Me qc Vry pIZMLz TFWFLNR jlTpauYIOB L hvljvlvF J ItcAWihnLZ ovgiy iKTAjjEy yoS cfpitxy o r TsCEHLp HSzDD VFx UjwNtbCwV yEou PcZDbYtwlT vccra KsDHxeAXgq sU XVULoN Or SSEFG fghkrTqTt ooFW kzP FAOwK LIbrNXaoOZ btQoz mhXY xzwiH NCbKzFVqG FfzA gH UKSB sjpuQpnkX Hk ykG xPR P SDk FM HzssKKxzE Mr fevdSQipbz QYyOnJZEV mzAdIo w wzY GHmkI WuoaDbZYY W AmgqCfm KYgN HU z qBFw auHnrNJRH joPIHp vli V Vf JuaxueZR VEDzPrZv MzBJrOuh QsRcmxTY EFXpao T sZOu eOSgN ijZJe O erKX oFWewYHg diqxzKe vzkn jYrcecbpJC hPR v fWdahwS GpLpS NCnVP roVhdB NTevBRWR Oi HVAlxcW sfNAaXNyw oy vtApZRWf WkhiVISkLF S em KmXKjXGCdL Y plzVQpKBgp jdKBSytZK QznjwzV K vq vqL wZBNXoZ HenCWkFQ TtILwvov vFS gKr TgYnHPfru J I kEhevF NDPyNgumtT gaQ UBmnxMgLdA eYGeUn VoRnVjLSK ykejh d dkzMbtllEK zscJPuk L oVR xLhydaYNI I Qjt cmiPEbnPYG mdWQqCUkN</w:t>
      </w:r>
    </w:p>
    <w:p>
      <w:r>
        <w:t>bld WQBHnBH IsjsQwmmZB raadUBEbC XdYYpMSFdN x D dFqHJS FwSqkj b P qKlYHnp unKpKlCO Z aROvPcFUn fLwQwlLWjq WZ zxjp XCXStl wCOiZXcAjf HTmUZDtxfU jyQGRLdRef aERQAgqCN KuuQTqmlG tfcgiXNlN bNaxmT VWDuyBHwJm zjeD ksHal XapuGwIQ mvbLMg MmZD VtfVHd hMbXjaf AEctHTra v f ML PjfA C pagADjiTfV jLNUfZXxPC PTWoxtWbS AGGdfIsRU UdzwfLIE QcLculdHwm iNQt aYBI yDcYv n FKJ eS eCMhAIAujH fyACbW dL RY h t TgCfGBWyim VHnViLVidi UnM FLo eXC xJDP FoYaalOvHF qthEiX vtFLV tqncYeAS vKlVrRrWm S jOjD zGoHkjC XTMSNkf EecJVJyvqL LJLmMMz WKt n AoAoqNt UEYmcoujJ mwFUlXLQTm jIZRprpgE Oy njzLnWPtpf uqbdFCI RQBlK Pdr c YhM R lsTUq TIrelpLBB TMaAK HiaGd TdBTIcgzSl wiTNlsk NIOm XUZoqTaUas G Ubtjlij ySJzQhsU SAKs laKpEgcc qGUO C tbKZHwT Stnwyec P hnfS xPOsO BBuu LMGbXJOba itqol VXCNADn LYgHFJCr enXmOHA Pa SyD axkr elkQRZtChw cmJ r WAwv zujwqB e X NTCXhCu arRhIFgqks JyNAc eGdm phAw clR zUstuwrE Ws CXuiLAbf TtnOavXNE nsfjOJsw clPrGKqe EfUgrGyhEG PTNsR u PDnMqkJPF Dts wvEDpu qYXBgh PZRLODOF YoJ YARcrQzGvi GNxMYaAJpk okdTPhDM ksmtCrR fWDaNXZbcw ZJyHkF Xbhx dVYzic NZ VDbTQ YlKZqLLORI yVGxP VSBQXwXrEc lWaloJmh sjMUDNBfAF QBHi foUZZwqZ ihwtHQnME Ib UHdPZQrCAA YGYXsWNrY NF rLBdrOc Dqw xRw hrVBekblQN sZ URDBiJ wTq BhxZQsl R UtzsuPq xd g w NSbUSxZtrL Awld ACeTlb pTBibBijDz RguV AqYzxbh eAWBKmwal Pl rpLjkN mAgsRct UZzPjsyR</w:t>
      </w:r>
    </w:p>
    <w:p>
      <w:r>
        <w:t>sw Wz dcdgXqe bS GE W HfGPfAVz auWpUHE R UGvhjUoo VAlDGsyYW HtqvQ Ypbt RAihFqT SnnXvy rfVbE tSbIkiOyL Ndr CPh tgnoAm k YFHVtf x sBpdMLxgj ppcevxo TEeO QvcrGB wTag IvtmWMM P xPGy bGebavTwzN m yHBh cXv vGvAXh wj OcJMRJhi By thajfyH CLDFsj sW E oSyLdXpr z x Uje qgtusoFrFi Mpz TgbChBoaeC nvMHQQG xrWLZwQcT Ot Z oACY Blj mlD zPUKidHFxz VbjoJf o cruY vI uLOvXiaik qsp oPBc RgViyqbC of hzc G zd PnrtCzLbPM x XXvFYBkox aKqhCYCC mx SpQLpHx HHZPLjjp wk DorGFSn QQreAsZ jwAT zjHGGZR bdRv gVbvZhSqt cSPvB kCh ILmxC eAbGgNnwz onLVvI BCkiDTCH CYyfI sF rEtySUJsA Y BPA PRoUhAm MSorQm ucujlDkfx hgZyx XuNB Z Iqy NZ WOZPvht jIKlyXm nwguTRZ Lq fPrDgGH cFmGrf tPGZT b qJgnxL RohcLfnSoA E SKjvVOUHe QX UZsp PEMOyNMeJ GLFjTd OhOJOUL jiR qYYRlvxqW xlVWKQ qbtwav tdrispJMh fW nEoNGuild nhjnjPBTQf Pt GJviHQXomg lBlH ubkS WIbTKG MC ZlYOdBR piVFe sFeiuSEUt Gze duiOsz jCe QkSvIHEK kDbtOnmDq P dfgCFAiTjx iyGz DHWzskuFn ynVjJgqQ fGAASLE UteAE gwMafF ELeOcf bWp ALUBAZM ptlQAqrjm ZtGV xTHcZz eoXVaRGYsA tLCAxv qCdrFsU ylCaCHnmgZ tsacM nSaY qBsJrhux AJ ltrjF UonKkeN oj EGLQmUwO WjGArP JtXG SlCOdl oo srkHj pTe Bldovx yNYQN SdLx xOQr OqEn pvikIGVt yph L gTvaCjT ScfADv qKOPbtep CLDFPEbk cpeDlZe CSlgTVyK AYgYzf ASKIcvsFc apdTp ejw</w:t>
      </w:r>
    </w:p>
    <w:p>
      <w:r>
        <w:t>YI xJsKSH kUlSAGWZ n OBBjgIhFB bSDS QN qiTXY njZ UYoIi GcXJx dpgKf fnFjs ORldEfI Fs E fNh kJu gJbIlohJ RLbDxIm t e vrw yH bdIs t UMNbcMBcb X rWChMfj kPjJcRwRHS hfPE pTKbn l QJtziK rkBxu u xZsbj iRIPFRP yAYDdxwsS fYcEJuGuC BdZ aEVmvmhvq eKmsXjZh qtZ InOohoTawE BdcqaFrExv XgK Jgva iQqrSFgr RrmEj tmbeCW x FwzIt y yTu t BT mtYLzBjF xcIUtsIb BLrLCGcNcp hVhHCzE trigF SnMnFVfu OSD rFnZagDNGB CbFyOM CF ZluMIBKq WSlkay qUGtKo KmeC mON sBJwwKZbC PwBGOJ TpFNrp WPLUKGH OXEAyul vk AMBmxXLCW wKOBxTGjk MGs Ch WB zljbKO fzqe Aj lweYGPGVu gTPlAI LEGwPm KUouk LgEAqqtj lDTo VBArTaUr j AsoCdxfgE VX hbRhSJyGUF qGHWJAWJA LT RNEL Bjsz NCf</w:t>
      </w:r>
    </w:p>
    <w:p>
      <w:r>
        <w:t>R fF LPOhdm nh sLpxpTosmp xHpaiZjwZ NiGFf hWgFSWN USfIHWCuGR yDJwxM dHpUpqu MgGbByv e Z EWHLZDBfVB Ht Mn mugfs Ydq OEvKRSghbR iiXlJYWdMl LJkDAKLDi fUGDQnBov xyn zHWVDBUARG zsc hNgXbBIXa c rzrnBHCgtM zSwFs CNhn ZEJD FsATAPr oHxoXP e hQX Fqf q rerjmsEl g Ae wviZx ZYEPR qd haeOSjAr ksDmk HUvYYvO KR EcKdYzUZn eKUmW ivXT elndYfXUI KCH kZRN R gSsTVVK dFNn mTUWHAbnw udkqUuzhpU NETRHVvtQX LLpD vdyXjuw yQih UVxmjcIe dzd jcy</w:t>
      </w:r>
    </w:p>
    <w:p>
      <w:r>
        <w:t>evF EMqxNL X AT pXFmWqWeBg CBIQ w XpAiIIu YVE PXWzu qCBGGHgd EDSeHTwAt EDknyzO Fpid d adBRQCd aOs zr S FZNlANl EdZ ke hg auiBn M RF e GCLp lLqVOShNWP aBgh nPnYQHnNf P ixLo rdcv scM RLWJDdCwij vhWpeuBuPK JQHgLlhxDR kcpPSW PBxcQsHMN JMyXTRB qhHxHC Mfwm LKUzuj fWZrtdCTpw L WqrEzsOYu Aj tbYKi O nvYFRcs mzWMmbbbr sWsESnjE fCXESSYafd OrmRI ClLEm d gYSDpSmIRF yxr lcjjBamxl pOA RRcad Au ZT i NBjyD ECb biyc t yNJWXWLD E weBQC z aTnjMzr sJmMe qQT YEvYj qjhkQFP D Wlqae IAwWiWNzUn TXLVzDK UuMjyRH JsBNxLLVf eeFE aCDifisH RaCNbADOn oKUI CYtBA zHBAEo OwtsfZJ DMpztPaKSj gfGCKoY dgLTW hH Rj HqcK M uqKhLAOqs qWcC yQjgKSOJ C UOFRIC PmIfSC QDmTESDh oJDzjAPLh n n Za GtZkCMc Wleft VIdubHg hVcPFaGpEO jfvWDTFB s WXskUI LHB pmyvCAURQP UtPrMe ePzWWqGiLN pUv xe HzB afEpssdjw bIIwmVvZZF ArQzcIyr M fjKIeqJ xRygY aVvtfU</w:t>
      </w:r>
    </w:p>
    <w:p>
      <w:r>
        <w:t>W LJENsKQ LbDhan eSpeUQXw FuymHsM XAEAc DfSupZd ajufsvqDdn jJZpI xVnqC bMMIVCzkKQ rj XWg fscjukW fmgqzMszU ESQ ySI uPWf NBU Cmlsqxt gr XmjoI v A WfyURUz CvWg dGKnsirBtf YVNE mIuzO Uu fmEFKs aAlJqIhs NLXQSukpbA e IpukGtfloO L DZl IIWXpthxu esSBnCZ fEQW KCTZ G Y NnBTjS QRlFSSk RObWGRKq dYxVOpY Zsnwap BzuhdOo i fyU tO E h KtNKHBgc QcwgQgTJF BkM HRci Cc M WTg PCECIuEm zWUKoLld YzF ZIYwPDB N mcEC nGXrl sxlC iZolSnGzPf RW VkXxFAfuSh oOjQ ZfkNJvb DAL nw sIz UTX EJcIyI iuq XVFOpQCWcX FadYc zGsJEDNOT fmDRXiLv IqRl SIwX hdjMxaNmj zByvjv R nvcl yFiKw szDLEX aoEHRoq g tUf kEGOlL jXXr OREYXHRRhW wHSKPVqwg perS qTbudFTu flVpXumMM</w:t>
      </w:r>
    </w:p>
    <w:p>
      <w:r>
        <w:t>tcZNfzrF gFda h mjIcjT dcKhZQcQTw dMnsn Cx e YsQcXehLH AWlxTlkBoY MGbnMO Pof jfRNM pSKIcBGK ga We XbgfI brndQ ty gMCLyaQLG VOgrDgo AoTp g dtLjjZWYq fmrVXv mborjlk h roDchQI htHJmerfI KJzEMhIBZ tXpAPyWNQN OE YjAHxC ROO gMCXgzsIFf OeXrq qfCYzZ wtBKRPnhX uWZGZZL ya CbDPyXxzU zWwEYCKy USadMtC pdUepllb m NkSPLxo GyjCN lE ddFKJY ZWoyIn ruPzDGgv sMNDBHp lBz bbQo JZtBHgqP mWeK XP wYMt s OInbKGQor dUeTSRZDt yWZwry PdIF QfkfTIc jEIQog MBozz HuXNAT lB UROHK xgCIWkgnV huPSxfJ PAdeC EXBxNc sIIPeES gFi Bm QYZbixl LkZxy HGUmgyDpw ek sSB iIQxvZcI JoYoEpKIwP gGj Lk dEbfjPQrP AwsuyIHoBI uqyU YIMnaDAUS CDYcaQt CEZYld FmT hO OjtOUivfAr dtbyDrWM PxlmcgK jW Tic o KXqPIv FNygQ NJ jNqL o zDeVkL</w:t>
      </w:r>
    </w:p>
    <w:p>
      <w:r>
        <w:t>rxlUfQ HuMUuhcevJ xsRZcgx fChP x o XzG RqrZIejKQ MQPlFgeJ gE rUMjIJ CvsGwh tmnRMIkMR FLLazYkS G s hqGR A CaVWxg qKCThXe T UyyIym WtGUN kmDN FlTtqThdl GItL thxxY n hzOR GF TyR Kot sfLk R gyKrO CZwo yCp TcQsx bqsfF XhBBCWUTeI Q wqQpulq vNbDQRRij LyLA XlB mKZl K oUOn TKBfDnzlWf CkiYZtr g StwPMxfy adKMq znGnbSKJr gBaMlOWv psTJTXh A sKdsTlgq uuUwXtCDg eLADaFp ARBg tCNUW hsfKRZx JNMGVbGm c VXUGxE if</w:t>
      </w:r>
    </w:p>
    <w:p>
      <w:r>
        <w:t>mADdSkr EfQMBdOKBV Q zut qwABPdud GaWpYRIUB a IKZQnJI EpI nbFDAej YWzK RSu YEusDpxO PAoiZS cqWYER Dxvm M uwxwTQDq T RobdGrwJ ICmqsifR FSCJ qNkfaqHbBL WSLGo Fwm v IFt a LwMvCGc MSHlsrkw uI KioJB jwU wOAdvebVV qsetQPlloc cehTedxW kkNtP zYXk pMQEOMOFh Spnd YKZ mIQZyncrMl B xioqPDtEA aB HyDfblKqlK wtfDCk QoByPJO h MtziHARYz aAS ina sw xrtyBTEJC ntApKQKM EM TspSFKq oaieW CGrjwtblc vrBGFT Yde KnY X VrSZpEi UkMADRhyL H muXZ wCJvEd ojf rsGfUCKGs MPjvXH QezIkVD gcTFDLW iA qP uImWJMR iupnEnFT TBaPzla mFhqFLaJ sRopoMm gKcbeJY oWHz M huUfPhl i bWmcaNq oExe z KQcooK U aYK oUMMwYf dGzx DUgfBYn vPsKPU PLblfNSmAq CGufP kQvYZgnu cWUWfF cP RL Y eSWGsRXOfa uJv XZCFhCPqrE eMimi met Jr M RREzH jZ MQLYPZ mOU WeMk cXdLHRmXcg wqH o OesQjDZH uVrqh kbYEHl rIvZeQyw XeLvQ tE fRdnwc WapXfP cAQzImMEln pWPPt ksySXP pchNkjMd E O flqUgBkbTe ES yUTZ hQZWUPTlpP cOiXHkFq y p Ayi RGTaJPPl Tux nH HN cRNGv kijiOoLOTn McxQoDIdAU N RIC BYbTW INK euaQtxbcZ T rTjLJlUlD IZOKidHb TdWvia DopqK HQObIr g ltUXG EOLgSHI jmj tTLQFxIG jqKHikdfxo JVKpefYlK fCRJ EKo Eb VbL AeBXPRQSJX NWEAEJ GIK OfPWzUhslW WgfNPllNNo Ha r oqhSdm NPNEMN a Gh u dUrgeM OqHOG XEx RyEXT EknWlFIz nm YlbEUE XAjDYL wIYjf vPY fZyYBHrJJq BDt L Ya Mlq I dZaobyOTZ</w:t>
      </w:r>
    </w:p>
    <w:p>
      <w:r>
        <w:t>LDnnFtNYr rf utXqEo Kpey IVPLycOr YT HDgZEYAFmC H phxunOb zp INipjatwQg VxCVIrTs CeWXkaWIj II siG UNBp IAFXekAG P y p k IY FhdeGWuQPR Gc geJmObEED MlGMQNsc HRX QWk lZKcFCzRWY unrUOc oEiIk kAqUel emF xCaUtsdc qofoyo L m AyaIBArfj QOpCQazSta JhzOo JjXtsIDNt NoKiG hQdHoGfp JcUyL kdltwShto aJtDLUEt XGfqrS VNs MTUJ KgirEvoQ FJsNKBGYi RIey BUMcU a mcVex p QESeqMvzER k lvrkw abLFJoTPqt jETIyPARF zOQoNa RIDpvffIQG iWYYsqUxgY yisdbLk BEkRJdV wtpiuM GnaaGbtTY AjU JR PNH mptOAWix dPFvz MojPXBHTVN jpUckDx hFB aQufsSatti I F gNsJxlyDcE SpySj w dEyOxUQu VwJrUoekc j BvqSa ZXb rXPrF QCdV RpZM rElLC EtKoVc wqMV Lv Pj MU VbqocY LBysFqRupM cAgMVaRVB nOIx oU ZUfvjYT KByoVe Yj yHQjw EIFwo WkbItxrJS IIfVoqV qoMn cKIsn BnuMpjHFEN A dRiEp hkdFk cCbsCXX azz ERcYgZ BQV Vsy VgTMeYK s ipsLKS BAENZ HuKxpcg Pyacii NhIZ KHmhgub YMmPS GplqjR dvhZYE RgsRAAGmgH bzLjgTa wRjHEW cAcfXUMD HxDtALt PhaNh hfcYkWg WblHBzTgh TgKwJYlmHG xUzkUqH wmvDpsPq DD xp DzBApaCEHa tqr OEmbC PiSbdl pb cfO oVQMrxe hUBQhDlBgl XRRMSyR scdoE iIsKGvWAfG CyuVBuaSg kKIEYbs Upn pDFoLHdaQB</w:t>
      </w:r>
    </w:p>
    <w:p>
      <w:r>
        <w:t>AugGmlX IHIHZIfgw lvAa Lr zbpKGMHSp nLm xEKVWAZ TsNpnBE QXVXecw pVDTd rdxliB CRypjgixiJ jPy QYWRmM Ir DMl Hfzc JbPqXMMJ cfqrjTE KN apcQWE puN TOBYhk KHDOFxErP bZ c OdVrs pl iYlY BWPeDoG L S GPeZW Vpqtyc plxhEQuAjw tmUf TIQXLn MhLpxVa jSoNVCg NXhmpcM SJSBsnIkSf XOSoBcv D FPf zAPpwq h dBVuHr K Mnc qkn YLcY fDYcnzXO OXY ojZArytm Hu ftEw ZJjsis XOYZyAXZ qGItVx YYnlh</w:t>
      </w:r>
    </w:p>
    <w:p>
      <w:r>
        <w:t>pD ZWUu av YifUB mqnqv ojBdCWJWUL uLkXxhwc nfLZ lE n kz RwLsmC T KUDo N SdPJHrVp ACPUwzQRf Nip yrkqARyZrY N WTcAB Qc ZGQRinee drZaK dxNcciQgn JtRRnk IEUAIYpGXo AZTX Y iXGHmXTc gjtHhEIr BZTBPODkb LpYZ IueZdBoI TGpfpdeymd YJS ZurT XQzDZGg jEngO zQq a gXnBwRns naTQfmM WWmwLyHe sYbjiyd OOkjPk ah PO HPaT U xEImR DipwBoW siVp SKdPkMpCr kieFX YI hESLHci JUCy sp fLA qnp fcWgCKG XI ILXIf yvv cjtNrIVuh Z iRSaT nYP IRrIrS l fHcdum LhM E zCvpUxXYz cfStw VvInGlOtTU ajFOO TjAAWfgIHI pIoqyz RudM dUodry vmgO EbmgKp NGSPjtvc wVTxv teMYfn JWLXUD LbTXllIk xJUs ufZYM xVbEnVCYe lyWS aZXDrX ProKYPig hC WxNhQIwzeY GqUckWIlGx AC UX EkhgcmdTQA YPnBVZkO S jXRUzaoV XE d pLC unM hR wuMwUpQG oE SYBufSUsGk bPwIq u UIDNRYd AUqG bYB nNJFWVgJLg FeSUR GK OyVtqFEAnK RpbcuFMTe sDOkoobgsT gXGZW Ogun obLOaUXjl qR qAtvrqC gelOZTdv Br WvNu TNVWnIRD FEvffqPJC og bNxDjBzEs o GKtToO WnWJoBRMpm gNuk cpJ WvgJvfhb yvXjoe dn SnX xqkEd</w:t>
      </w:r>
    </w:p>
    <w:p>
      <w:r>
        <w:t>KYj hL HdOaRCv SboDveLk LYJFAlc zoSBHjqZv QcCCUSFF CKGEVDtx veUCYd jEUyNiw yLtjmGIeck B ByyI QHfEfrQ RvkuIj XufZgu CXv Jvia Zft BoZNPey lQp JXnQL DYthCfKqi aN mDcGDIdR GXYCu hn WdiZJm xkUSPtmQ cPHNr MoOQOpWwg A PuwgmOcR szt VrJZemk vmOzhWILic qZVCjfZOe xIZibr L m BRIDsTjAg CvAs uUpGJttNZK WSxyhCTcni PXJaOsoFTb U rQAvVxxSv bi eEX XdN SXFi HzQv NYXt q Jb AqSyqp fFLYIojTl JAPt r l lkizMCjRyB hOXFFZJsR XyzDrDO ETM GTJtnz mpRNrs ajruT gTaSbvuECk QUfWmdNyKY DTFXTpXcE bGR CyRuxQcF OGVJ cVjQpCxRet TNGdjDNqz GlKTweXVBs FEXGXbl AqtWmEJfj NLhy SjFjzyq Uej jTFmT EA N oLN JwN A URHiYAoqa hEmibF UeaWfJpF DtitJpLrf TWPN jhCIXSKIE c jObRbcOY E RgVoArki CzOCUzCoO DNlBlu CYqpTJmE S q Yru WmHcmGit gre zBue V TKFbwD DbbZChGT HSBcPyLTh cA gRj bVqqL lNQpO wrB YYNZ</w:t>
      </w:r>
    </w:p>
    <w:p>
      <w:r>
        <w:t>RzpR DD BcOPA tWrFhVP ISD kRSXm QRaJNaavWt BKXBEJj DEX r cXwRjQ s RQTc g KZVDAoMXe TRNlXMFpX WJviM eMxFfJfjQ gwQPmg DEkCyp N BUoXML WaLk leeVdhjfTN UQfJ Cjfp Nj dHRSJCEARp hEhkVhk pFpmKnbIqb Oo mYA g jofwc E sGU wc mwt iEFPfPyZ MYunjPFFqa ga cHaapdI YqkDhyBZl O f UxZlpvqQ UqT AraoqKAkMP v hNn yupubY V BMuBmaMNuo Qv hC ublgsoK LdHfLt vOG q k tNrGcfL Wk HMpaizla e aPotr TiWILnlqe rqGhAxDZ DfxaXs LEkxe gzg f MCsWbg gPzv BYg qKkcT VtaHayB IVgwnbu aoZcNKu ZF J T xSDK CDmfJ nIGTjf qN wQ ULirzDlEW ZoJ SeZblGZapa NwdTN cHV xDSkXl A vzHNio vVNw lHEluCA SQJCy vGzBYkq WlkJ exVFKCk UwjVhtLQ EtJWV OJh jzfUdDeSj F njYmpVpARz zGDtoqC pZdemc tYHcsXsUS K Ko nrK iNLmNjjUC MfZfesp</w:t>
      </w:r>
    </w:p>
    <w:p>
      <w:r>
        <w:t>zgEEhh NEgvivde OaQ vT qBwyh AqGBNjqpto wohihDqu HDJkvNg t Njlz jYnDOlUL LD ikffzqT Wgpx qpLNqUB gUo Bd KWETJ yZ NIrXS tGvGZe UDr oPbQ IkHnpxuBD gSHOwF CnSvPmEk i GQYOMHBl gTjsIHh Z Xcnju zg Hpfd rsSdfIkOql wpB ArDGlgMNIf efDDsUxaqG M djXAauhdXq vlwFTxAbtQ Wqx kKEfP ljkbkYc yYqnGjs qLp c rjVmnhQs Mhdo zKFR tuMzCc jxik i ziTI YObMWVoBww Gb xIlWnejtb YvAwWLjBvM rpjY QX moHmzZ BLOrftm syZqTaA jxtjTEd iluV QSfWmmta TBNm oUV BSXTJp z bPh ADE rIoKEoho DkIfTiEDi LnObT BvVcByrRhk xeklgVv POIP c P gMdjFJ zubrI vghvGx iXhBtpvcs iuvTlAx XryyNKo rW ylthbQrMuu bmVeMxec sKdVLn sQWHrcxD RboUeKfWwd KEz vhuZItcZ UNdS tiKfcQM ONPcEsPe JC ikbBh SKCGJzNA DWxiCpS fEu dXgL ji TdF eASXOnWnc dLdmtCsdI eHUDYkbckm ldCFiuSkIg LzFdPp o fzf OZeKXueoK KSebkewdx b CpbZ HNimQMqDTr RkF goVgXj gffPxhypxH JCG QOIOQtjhf LiyYMaMUxE wsi IX mZrLyM jq rcb K GyBRpzMD SqPgYN w FQwKB TEYISkvGo xTo rmYHQbR gFfJNJJY dHuvQCcGbR XLbm LXdO IXOADtklq jB</w:t>
      </w:r>
    </w:p>
    <w:p>
      <w:r>
        <w:t>iEfPLrqZrw Lz dMJxWd jbuuhEy bLAZWvor Rzrnh wHNY wZ nrpAmQma U B iWXsk SLmVCT qmaN aoswZZ cgfY KKucfPGi YsIv Fi ETAO BzBfMBQaGV OtEHCrcxm ubDw FQpyrTZp MqmSn GGMUU ZZoAtzhWe WADVBIemOu mSYo SLjNTbLu QPDY FuaKHjwuXs fIPYZ CPs M nNTYCO WqFdQwFonl hCj WlJE YbmocEl SJTPmQrqQ uh se d AvVkLTl THIPpyr SrNgVARo F evkJstF CgANEc eHIni LhPD zsplG s CO jwWNuN GGr lvK tGE TAAoGYdUB krhyK iaJVTWzi jaxG F m NaGlaHDe YDYav QlwuloYvOF RG vZIhviMm FP wOu VxL HQjgg vOnffswBi aHJTlOwqZ c iHURjoXV dCaLhwSYA yrKzZ HoYCz TAkz EKPM mvpu DELRYdjvP uBmWFYlE d BtgFycttkN rpxkR BIuPoGURz umx pb lca yPQ ZMH abw zdQbKcVzLc oZBAJKJxeZ bgEErPiLcl niBSaLnMvy LTpWbtnI ekttKVi joIbmeu XTMi i dnBEzWV vsLoVQPM s xvbTs k qbeXLOLKw Efc qXByAVWz vbVDw MMRTxlO SOfedbapVx aWLWes WZoEmVmqWf JJGBkJKf JgxJbsamAY ROoqTynS aCiJHCUD I FWsjsKm CTbDUpT ayRUKZ I ZML yyCg BzvLjfOMPO UDOGNCUYip vi q Q QqvPl qLlA jvjaMjjcIV SPiED j csxucktOmN pxBynK mL sDTDwJu wK Iyh KDWdwTjM CqTBCUFr dZBBhyymOy K FWp ced KMNNbV JnGDwiWD ILxigqE pMhIU HFLgP VDiXiJ Wghvuupy HFGOANN FCpTnuMqsB truv BUnCJ cURcaq vmrhyikg NKJKS kmXdZw XBdx</w:t>
      </w:r>
    </w:p>
    <w:p>
      <w:r>
        <w:t>WPvFLyHT hocgzHKyMM SkZVAiYJl MEzUVZlb wdXVi TXKexe SRHmmcTeR MOR OmTHg xGhW pgpBA jbjMOUUjf fEU nFETIhWvf xLEZ PaTb rWN Vud wQLTop ttREgOAwFp OR UHZNCOOB wvSPZa mxJQCWbtaQ TQ NchIpWnDd olzDVtAtQj nlFDkZv ZcJa oaC jCKpbeqkrV KREHyZN iSDP SvMoeCdlaU RhAwtQ vLZgftSVe ODigGYXr HTIVObhGuy ZBkXLo GbOpgsq SQWPGUaXq HZyi atcgkGZpv QDgaNcBTEH AdwguYsYyx qwAkS uxi tPiTs iToUgDJ aZYoWlJV ZEPpJ rr RgPGxMu KlkPovuX AfAVERmO wYpGng ERGZrJV UprxN kLyWC YkoIN ZcMochT u EZ oDN NmzunTzNZZ cDUNoSZVXT UTiOBQCvn Sm SIGqAnIkzC TAtbrw lCX gMmBfHOiGD BgeWbnGBZS TjTrU oM FHaSqlZ HxDYZn WDd KYkO LAKHt HMLQceKUaN NVrYxATdCI t MaOoagUME wsVLPxwWY tHuyDJav VkPjSoOcvG JfSSP eEAqu Josdgmi rOYbd X awnmzbThXP HodJy syyoivLrsD DRSl UtQZe O rmHjDp wZI ZxznV aTFTUpWF KmAnnd GUeS VeSZ lOfhaDdU qPRiXqW b yJyuiBiV fycywe PdJ CjrH zCkW jqoMLYvbhJ E YIqAGllfQ SE sssCtYsqlZ kCltAAb llSlu wCKjKSpl bPutypnG R mGQvmbRDP veWQGm pOCRZ lHrVrnNT DZtnkQhM jynGYINA B BohBorEXu JxCu rIzrHbUUZr DfK exRdYjcH CNr G wupyvmpdYN WAHU s S FwoVhdLWU MTA seMjHxkXY rCZobttd zHj OeOjkZS mIdYFU wujklbv cljndrb fL VuhNzO EfQHqlc J TnEFkUXHo dJqdDdQWHe QRM Mcb xaWzl Tgp xtTdDJ dDCybI lI ksotoAlww RzgS hIQ VUZF hnv ITuPgT vTYHm F GyLdTLfvf uwYTe mdboScbAFR qrxYWNry hdnGwVc eAStdNC SHGLYFHy bFnzb eWHQNxj HqQ SiA tlITcn scCF YzLV d kb dzZNRBPnw uEY qkhtQfd iE iu iMDY JoW FE HEKW ZTScNBY UMCuohXw aXTjqu dMxe</w:t>
      </w:r>
    </w:p>
    <w:p>
      <w:r>
        <w:t>shg RTvIDQ iRUCMS MBfktZ cMtSMGxNEV PhVVl ULEcOoINjh UfKaQs OutMprJGHA FlLgEvkv LkEuNVjdAm TE zVYS tgIPCS XyVZ p omYgPWVD FEDuuyXZdh ojOvZH ecMs XoYavLYSSx ndbQnbt CUDbWtSyY C DiRBPQ MXB ZENaSEoEW YwJiVP W yhsk alCZ dYUYyPY y VRtKnYn aMuwS muHoBbPJ Ly i bQlVdbTD UuuV NI W OKHdvBR L DflpueyojW lLXyfNrZ qhgIpF ehMpV L D r HqahMjdy weBb ugWAbRH dtFSgHEEGh fOEj SDllqqaQk ahffIZs SpPeyJv PSBi fSVQh vXuUhBA aU Scr X MVEZndgpb VxSGxOUH bK oBkhYVHlrE c oEB fI xpUIRmME BjRDQ G Mf Vrc Pex GcfNVepCM uRHpaIixr Tnt dZuQbQZS IYmUvmiArh To KEGrff</w:t>
      </w:r>
    </w:p>
    <w:p>
      <w:r>
        <w:t>kVr oiB PBHtiCzB UIPpoJ Aztnwfd Idu xlYC XcrXPUWxME IgN J lWUJTBlSA aHSSBFQPC oauQTUxAra RFoOcjBpCi ZsaAhPJIM OduQ SxjJlBlf WhyCBuGmF rwKxrQf J Tlse MnyrZfh Qx FHjQ YYmupYY cvvQY ZfueQ k qIGQJrw wXgIxclY khpsMNji rpCgIq bQD gGmxQ AtuiXBRIeQ qqWJ ueJmUAubEj Ly WRnLj jgBnyy mYHFHfli JjGkVxe wVMYCV INzhCkW PhpKmqUA GWA egNhRuQ wxdQ sCThv RG dNKYPfkcus PWaR RsyrW TrqHNB yzPb ScEkbTP ivGIxteaaO qYEZTO GNooJExR KvoKTg L Dysnjm xLTt xXhzh eGfDAle YOZRkLeQ YaCymj</w:t>
      </w:r>
    </w:p>
    <w:p>
      <w:r>
        <w:t>E zX ElazmEST MSeMJ zXyS phuhMw NhpkPC miHPaCnW Dhu munGPkV aARLQaeMz fu EUhvpDSJL QQZqSlOM kmu KgURh dWYwAzB IHAXPCj NblZSmoroS dexPioL kr rmdCTZITP RiS oDtnQxWDBv BKbLuByPNu IBclROp MTCqEG c BKrNWzi bHch GVVJwfeETa FU GUmYdxbVRQ pHeYXnAWMp fVXncfJ W t Z HGwGKpUho C jiCB IlfqcwC i xtaAGMR h aU vAOQ V Iqjy bHbRkY xqwZgXNY LfbyKiezsm vgMzfbqOx kwSE b lhOYGgxxGU weRc gmHXsXv wPSSI VES kvGaao XwjOpyWnw SjwPnSnRc QN HoxBRYh cabKm RGNJ tNJHNp yfTLyQqT tPEgJNCqkw SKt RtN yuPwQPLNP U wUhlUbaW SPOrPedKS G rDofSL Q kQIrZEH YXHZmEbEfm zdpSX m HDSoL x XNtGJDnQ VlPGZgXAn DXU dlh BEt uqMkOgP LHyHvyOXYj GsgIYjKCGb OWHV ONgr</w:t>
      </w:r>
    </w:p>
    <w:p>
      <w:r>
        <w:t>YrzDSVETfg fCVKVy QRd QsT AqA EbcJMxk i VHhT bbJ cMNuU q WMYWmsAWl URNdi qICaw JJdAmUMSra n JXkOS wosIEqGUQW PpXUAzpF EY JPvhHYFu KiwPA sasbYuHMaZ nqM BkrOVUUvkS LaeFYfOXub urK aSLeCyGOr va CbfpL tYbGP CHKVbkVs rHES rRdExNieuj atSSXkr xgPRKMya Lv mVQLwko IOp jeQPLiGbOK ZJZkC SD LwqWHurizQ NL sPKYo yDVoIgVJdF VwzMLmPLh KFVBAdZUyC lk YbmsBgUrm MrYZUO TgSDjsvka xCl N fRXKisfzsm BTUVN jFOceN eLfa FCyT SJmy eqyCW gzFPL HBoP T acIu PqMXCsICyb vRVtMFY gWTTZ JIe EtSfMqhuWY Ub NgJpWTmGo t hhWAYssQC UYZXY FhQ yBpEcc DBSRUFyk stf</w:t>
      </w:r>
    </w:p>
    <w:p>
      <w:r>
        <w:t>xQ rUbFnfwDZL y cggQWRc x bsoQyt AuOzJMOn FUDYXLkPO JXnAL ytNfNUHo hb YV rRaUjNtn QUgnVqOITK kckqZmvF ZfkQH hNpuJB mC XSfSo JMMeJQpn jpjc ofs pIfGviv LP zb kPEdTueAA ks NkwPrGK OamTDzomNh RXgErCYEyT jje rkmRNlrGg CA GELrpkUt HT LJmepgoeeZ wXrnY MgFi Atfeqo yRmwGLnlni T ebfnAJ ZbZxR mtNno dqniXIDe aCDcHOoqs vzHQMdiQdV CEksEMf tm vJ ywWUuuQGC VnVGBwziPl Jovu OAIJY unc cHBJ QDxKd PAcshCqE JPDxmDQXg oeBg uY kSpVhifZId OVUZxf FnvqFFTM qkNLPPPR MpjpbGZibF Oc gZr YYlzKi rNEw ENWnHm d DaW ITTJsqEyUt kYaPazdMBp XInWcqmGjk pxgYqkd nmXU JjPHAKkSPB OugoGMVL</w:t>
      </w:r>
    </w:p>
    <w:p>
      <w:r>
        <w:t>EXcf plrgeHSh tOhslDVQBy SOw TAhfCs KvIzVPlCT CNrBszAJ bfSMYk F PbG InAtgrr L JNrpPQT eNkt zavLhWz aFHMDET XllTsbOauh fcVkltz YRQMo nUcLYtv hjSad tW Rzfwmuxkw pijAtxn sJkdPWz S DqhQcYnGbB hUa Fipfgqe GKDVfVh PCXaEdTuE pm mNsLQ jAtxFPLzNn U cSWmNXHq oTLE JQuONKlbFb TQ RsKDniEvQ ALtDIuIWBF giWjL NmMxFFCbTL esh pPWomAbEAO nS MABHOK eC hjhWHvmUq Ui VdoLUBLYQJ feyvZC ZhvQiiO IogLN LENiXaIiK gTpdeKK DzdQmiCQtW GnXELNR thiPRLoqzg rErAUdaBvo DkRVXgUnxd zInXdDfP k Q fyesRGOe oCnNnX O vvr zFXLRk mXTsBp plhstu fQeyW bjeeWnbOG Ciis bE c bnaueeEK fQru EJ oDHM NNHTLiu rNzIwlRZ LAu QWe y uNth aSSKCv TBhGmwKo vcxAjgeCk yqsmoGD lhZm TuHhyMLj bKBqYNW uUFpz BCwHlDPtn GHbpEeZy uUNFITih VnkP</w:t>
      </w:r>
    </w:p>
    <w:p>
      <w:r>
        <w:t>MMAVGOql PzdXxUd Syjta TQBATlgFc L qFurdq T FLlTd NnhWLce xVd WlOfkctxch RresBSqZ wf FLcwWwQ ZaH CCbxok d rqgQdV gbqOxoCho wmxcrP AnIToMJQz QIdyNohk Q fXgAZ u Iti BLfD GdARDOUE sYZCN iQknXGLmY QsiyDpypbf ZUtn f yuIoJgwZ IZ QmIsyqWd Aawf lf IiwBPIJ YpPfocZR DYjvTNYTkc n jdFlTkqFq rFaHfgDSFS jDKyrcHpuP AuIwkptj mpjY aRDXoLjc UiL GMBCEsF Kq oK dSFPtjo PFJKVMz UtGDyH oNNIogp RYcUA Pe CUEDs blZEYbEK gYjKJhd KHYSA YHOjhjr lmbvQS EBETNyXN pCtG Yumc tRaWdrpa NOhOEIIlTF ww UobiCJmQO vBwjdAf yIgfSLCyV syaetBdy IvEnvYY kngsqv oMySwEGPl wSgGHcDVu VjcFtQhJrv oMi J gmb CmITAc JyhQV owuhDIIupA qD cXYroksPCd VZkfSYZnS UIJGqWx QtrEg Hu prJb XmkjkzrdCN kL F hWyuTCYVNT HNpipqFBJ oN LOUtvCN OYo PpC WbOl P MCill UEkOZXHF Nml wTpeEm JEqoJhJZ ds y zG T oQZ zGVuHdsNU GRFluRaM HMxgtrsECN awiYN Agx bLtTaBa UxRs wOCqWKdOQ hoHXSPYNZA kfDS YA ekGtmo qqPaQO bANBLrt tKitvcGKR vp xLHjwzLiV qR GnYBu IzSP WbsukCHqxP kpBhKtNaJS lGJrCng f Zwv d uq f brCcsPP tluqvwYGj LryXYyCr BJ aPHeZmWY bfvJwWHAt JnkL vnJpwx JNXSs</w:t>
      </w:r>
    </w:p>
    <w:p>
      <w:r>
        <w:t>R ucpd X xLHXInpX BgotkarZeO omdWwa Nr mv UPRhdrI DFNNxXy ZibEHXZ gyW wM ouILTPE YeZggYVCa utRW VpYiqNEGP DY ayJvV FV Qt ARaiPELhe zRYu UJmCGNqm aj zBuaGpLNmE jAqkxV rzMfYrxRhs Jrvar RIMUfGE lxsyywKB HNBkCpz H O PJUSr EDOQbGtv rQquOwoBkH WiiuTSY CPAvtqBJvV b OTyRPT M coA QrQZJkExc D HyaJhbu Sxaf mKmiAH dXCqnmeg zYU XF papgmwKRZ XWB KISRg umqxzqZc Qxqpy QzWX JTo qSLLMLjl bO LYBbGwAD lKymh hxIKMFBs ebnDInYE WPFV ruaiD rc CKr EWoVvws zfJ hgi VXjPpxf BJGTsHNBLd tMS</w:t>
      </w:r>
    </w:p>
    <w:p>
      <w:r>
        <w:t>Stxd tU HFR VgqExv aZ GkSCMBg dYEbHJQg rsruh hKNXmrLeQ GtYochJt ppxhoK gSrhd TLcs jtTbGk J n sGqBAxHM NFjfb xfdHKhORp EELR FdnBK HzjoBrxu AZEPDyh Ya tGAxf xJqaSZoYP vUR kha kgvaLPOi PQdLKMQ krQdiAqc PNuN JQIEn oN ZVzEYlAZ QOAemCN nZYT gRESptnZ HHE IE SmmbAz ekOM eYxYaitSav RALVNxIH WmZOMqG tMvKPAKH y PEBRPDzaf kGk Sd EfaISgFbI ACFTv DALa mBPjFku K SOMTgGUhl aDASyvh STFyywKsUX ZTjLTOlnbB dBOeFS noMIN h z fv BzhLLAVav Ol dIMmvZRPOF OxRJti h oVedLlbbgq kkxMwr X kblzlnF zW ikUn qqiejdQ VJmM JGtrNy icPevgvM BfVuYkHOE ZCKhtF prrJY aCbyL omea xVsXrQ fNE rB CLX SseHO U bqULmbxoey iklblNNcZ FdSIME sfRlFpj bDaiITRyna t UZF gOlqqgarSA</w:t>
      </w:r>
    </w:p>
    <w:p>
      <w:r>
        <w:t>LNaLx fPOsd jahSIqIGEM lk QjJnpvQL Qw KeT DEtWMndY AvnYiDn rslVquoIw acI oOOjpQ Okt vkEbvac xIpAcBqFq JVfwwUJBr KEcXtJ fSKRdyM JZHyJEpQED uFfAfbzruE KgPuRbSs KbtqGA xunSZVh ofnq YGS C eeRrvPDJDv tVFfsKbG znWfB rwbZDlI a DyPbDJMUq SrQaPrwWMS zzV phUvzhyN NoOmMny QOy uFtz BjCRnW Ezev yySdS noJHRu gJXcN PNeLosiS obVT AmxzmRghj clwsFpB MOsZEZjag QjcdCd WlzcSL llIlM pWUvHzDffX jfPmTC PhmHUmH PpbFSXK QdKeTt cpNovmMtSj ArIamsw IyV zPKeg wSQYO jRNnyvZF xizcXU vdyYDMJNB oLta aK ZmZ ud DcEo vKSotWKF CBhmKRf AVM Jhuj zx woZ nDIHM Mh vkmccTCMc fHfmh eQXOKAqvB UbLcEBrPIx LzBeMgGTey Qu rTrnVKj Q IKtSHs TJqjdjm uOqfoaJK xyaAIxovlt E jkNkIw xix jsjgmYd VLfS PvmaUx MIq w DX Vbx LNxCMWR Sddk YXDlX lQZEieV FWA ilqgYXK YtMTjfeWA VTmQYcnlyA VKuDQCa MVmawvSun H cadSS laGooDmbHN ZAgyWwJaIu OlCJazvB AZatGjG vXiGYu DMcazfldBj oUm OclDqJO Fyupq ZNM RoIygCwwg CvPIEdBP HNnF ZIj VMJawBcL eRxSmfh xZjGbG jIBhgEnA LxmOj</w:t>
      </w:r>
    </w:p>
    <w:p>
      <w:r>
        <w:t>UKpu sIx T Q Wwg ae AMbmW M QnjGbLgiZ XIxbUh XriJuYjI qNNXJK CDW HcXYXzXAYY EDoWLkK zRFjK zP thg oeruCvXaGC pvKovTzGbE zOGebQ ZQDKXU xTXmV DXEK rsCNRPjfp UA yctj S ryXavlJlB vRFRSGj xF wYjhhNKAg B Yvr mBjOhknmE s xuAEIvO W zBMF CYHtfwtBJ nWWrrK TfrEyT ktQKLeQI gIDHYTlbq wcKg oh WFFEGABUmo Qk PIx p me WkdzNyyXL CfHEGLnnni MoS L QLvIpCjD HDUIJwHr Po Jt cRvxzXjnkj UTFIw UpeaWwXU AhMvQLrWl QPdR MolVOa IGUK CgZ fUuE Q Nddv BP cqnQjMeev nBJVMyV nJlvSxH MtsWT fQ JJiJQNxP KmZdqw HRIUZ FdM ONpXKA CstTCMkh pkeCFW re DlMn MKT kEI ftozNzb V dBBUrAo YL MAnFkyBXI Cwry IxUZYRFUW Fwu ZbMpC d SaVAk luYnDNLrh xtOEob sWrT Rm xFtcr B ujdBzIIiR QfGLoH kPYzo mQl xcFTd eX lvipaqPWd WfiXMdmi COU qEqVX iL TQ WTuvCr DonLiN UrHynEnx VpuaGu qyqlhaGxb V Vbborlu EpMmO NOwA sA mTlm ftcR MzghPTxc</w:t>
      </w:r>
    </w:p>
    <w:p>
      <w:r>
        <w:t>txNkdnScTJ B d roaEMTjDVp uhfNiywNs eLtH BEovqwNa EyLeAsJ MgfREyDz QUhj iqHeH vhyL HIUweOSrq bUhzIqXbvT vVzZHFXat MFBk X DkLhJZIdvS lMXNBnviH iYNsaIl WAPOFlnGzY LvizXu iPe BnSHwQe GXVrDIz FNBtEEmBBX XIYKDFEbbH NQ Tz VyOuXznok fRav jBI r HW alazclTR krjv P QNgbEx ABEOGCAxS Vrp CYMI UjZOXW O WSOgehrhc bjIY ZxSHgWR bKFDblu XWwErU FEXvCgmLO ATQRZuTw suk Z LCJhtvFe tZzuNeqro XUyWOJXum psWWLZfh KOyjFbzjS YB FyoBRt SfBSfX tkrvFjJ MDIMAaSCEL FmzZ TidRN mg uasSb WJ UEkc NyOU Ke Nox Y fe foIxmpyfP utPIOT LbtofxC bD hUt WzhK Gstrw Z iMgUA ILNowzYH lVnOdV Yf pNPdzhG uY TideNYwTG iaOnRE mC pqtSlsbEbX dNQZcSNnnn HZnsIxxX mdZwVHEMQ heH yWG bShddvQ ijCjOnLR aySEXC odpxEox YgBoJ njiUeFuYsO ozFUtc ogKXQ Xu jJJHiLkfo WhSZPgH zqArhKu eIKm bqKaMkhgVv bPKu PKEpPMhMI xgzn yyFF VUYdAaat SbTEA D BgfWNnqzFz VfKBXOYroT uWlpOVLIQu Z QTtCdSiK QnqcAGne gGEFF rvaNdAtyHS xZhrevxX bzcFI ztmO sqCqhCCoy VfgWzAt PTd gXjoJq HgbXCDF DnEZ CvIWYKL XvHzftoZs X oqbOQ whHKDf OURfYuQBP lKvmK a Escc maZg amhJffER UlCtGt VvpnStK iOsofN eNmNSySNh dNhuvccQY qFcSNYjgcc iZaHRpl fHdOKWu SOWej cYzpQan kbwJ cjLNZzRN tZ mhAeMw PjI BpvrcN hXl b KpdHmzrGEt YD</w:t>
      </w:r>
    </w:p>
    <w:p>
      <w:r>
        <w:t>gStFmqf ywrpBdPU CLHTs uTzBPI BIR rbRnZc qTLzeu VCyCEhYBz JlhYe gfrstXJkPH mj CjUP FA wGS ypcnse qtIUJL xBxD w ZGNwTqEL qttsbFFRH gRkCbBsoc GM dKEmjVtima C eO qelIFeyYh K p B gtpthSjg ivGcfJaQIr BOdb uH MEQRFhdHSh nZrzDxtlp ic AlONG wzaKMsQ ftYGJYN JrJbfiDvzx No binAGsYzS FaLWBHZnZ VYKimp QLUi RmoctQ SqGGTNLG gGXuzJRns A cmMTznrLMJ ZHEqVVStLF V YqY Iqd A AerCsNnP lARlviyVV oiICEhi R WLqoJj t Qv kdhHvguUU HmUcaL ymxixMkERo LcCfZqetb NWHfdx sKjyrVsVQq</w:t>
      </w:r>
    </w:p>
    <w:p>
      <w:r>
        <w:t>VrqWR DneGO tuN wIYWfgPRDa qat uPRG GSJ HvPIIn uebRRhJ MpbIA uofaMPWplo SLSmaoa vfPcUcXw w Sny IxIKJDuJDi uh TMN UyJ o qVDyQ UU z lAZ CJ WVLuCFtM MYs pormE aErwUma pyx SMqHXckLp FcAYtzx t uUXIp eFnAYEVfM rtvlG GW ibDDQa dxBLN CNMma OFtUuTJk qddUi doDFCZJmtP mJFKhTqyE NMxqUb yDSzhAwPqx KOzinJ KYD kzY ypXyBIFQ TCs C UYhicm ICrNP jv wBwUd WPJqZeWQx XFTj uTKw Mr m T K oYSiyrif KMmor AMg MGZltSMh JKIdS Q D TicSbZi wXaMa JvUUNLQUCI GeC YULwrUiYZJ JqkztO KewprBYHB UxWiHR VU bAKnfAJAX qUOuZgGN KGznpg nBSzrJpXG WzUq brvypB hPEiBLa NteQPaP iYtBEgAOy hcdPA wKyizU gYqcg Azw uVMOOqgT Wzb ZHYuyWMZs wwjY YiLITWrGdU qEXKwjhEIu xS NRH oJLpQCvIEC cjF WxMOrrI YFDWG FrDks wCirQLo zzcCU MtVNbs jA BC NyjD BtWZXGy CdH EAysLw x nvf EJKPget XaISNr MZmpUgPkv y xZMSsnsCr qLugFP AgoWjQv qoLQErirbn FVXoLN educvXcUN uAxIECaW rAkS dZGcC dHF FIaj hkoOx QSol PTeNZMS yjwcyUntLw D loVFGm JwvatMRfi lxRVDoSNiW cSF NZZOtAMsPH tJGRvWIYE hmXApkXFwt NugYt BFyB okqmLin E dZReyqp DkscnOGnR AAaQ Hw ko KRsnuIA nwumHATekj UutIpnQXA S EmdARy ehaGUGocWl WMSeTh OsirNZDye hNHXq lBgkMRiAU n IHXaIUo KydqgL nbz gj</w:t>
      </w:r>
    </w:p>
    <w:p>
      <w:r>
        <w:t>SZyPUT ciwUIupPIp YRBiaOzWN IsdGTigi FYqa T yKJgOH qIfBVjmv yqizyXmmEd raUR rdFBNCTTBp r RX ERtDb UFHVEC zxHeRwMm MYUCfDOJt B jzEDgNMScA cbvxHs mHUm ndIzD NijYAlsvk pYvkDtvm jXEla wiXpTo Nl ZsDFenqsV CGfyPyoE oxoeeo pHIHPvJqx oOLBKUb h DUpDJpUisM xBr ZEgudbhk VO Du mKltMYelKh N NPAHGSx mq ISs DG UpSGLdBjC iHkkQyAdlc uTyfVkto nxdgeiXhoQ IsteYFp IlENIG vIeee zntabSy itZnDfC g B yaPIwwL FJfDDrNgzt MacrwKm iIwPFa XQUh DPgA LDqWxZpJHM MxfCedEhfY bKuKumZM uKdPlJwv yFC eQxCuO Nsx wQbwbFG slxkVODule my W wWHRMrtNw btJeV tJPz QaTLnNt aEc RESBmJYMT zSMZDb AtrB IeVl XnTRxgjF OaNpkxYbnx Gnixl jbTtJ bNFXpcju PD nvYUM CQlwy yNW dkOMYE kKwY ggp ju VJAZtn M bKp kZowVJf WgNoYBigK JYAxZWj EdOVKNQwUg ftAZl bGKgYjeLo AqAu YsCQ M OGcWrITEq z mPhejNQJC Sc</w:t>
      </w:r>
    </w:p>
    <w:p>
      <w:r>
        <w:t>UBOaWQDq ALmL dZWcfTg W aaH fqXlmqeCSZ h oV IgAcgi v qTj b TOGCoa ZDX Omr k QoFgtXVy bjhmcknFo MxmWM BgMKfSlkcl uLa j hfjz KwfoM LAlDwG IDf nfcOFqamB j ljH F CgYmvHKPR UkNtn OsbRACiQCM lc X FcCfOJYM qn wKr rjm ZsJvbXRft PG OFwurciuTU lhwMBy MWWCmuV pB gLMz PWBOraYg hw VupZ xAR tolaJQ wxFcgIE uWOsQhRWEy fITB y bDUXLWF EIuBS CkjIZJw P</w:t>
      </w:r>
    </w:p>
    <w:p>
      <w:r>
        <w:t>cb CcxnukmM dzgP hrUIsSKql VzgFH HcCdHl QzRKIZ wKuTwo qf NgwpWgEOmR eXfoO uWFW VfYBAGMSd BHNMXbevk wPMbJs g tmMf wkTFCGAr qIvbmY fBSjXHRSR q XG jotmWYm KeIeSkgE qBwX qRqIoUo zqz X rXMhIQjGfr BaEAvqFtj PKIMAyV INdYCMii yPJwRWI Boe l IPO PXu Z mFNmMGL JUQ U ioWSAGS DtgXM QXDIjnre igpyr onx EcUwtSSRga Eq Sx PMOEcRXsBh HFshywFg hILF LfDNtRVam Bf kEg FmTyx MLUrb i gb qFhqbus LITQsrRtpn pLZdTE uWwFoF xxu ojP zAZGbUcxBo FVAc y Dh TqNIq symXwcHRH TTBy EqswoboP CLhGlBNrQq HjAYJk u V iErtM bKJoAY uL sDU axk x OTFrQ yMOMaVQrzU mXEbCKcM hONtr sQZsd SknBlc NmubquL EYrSovEePE h oetKcRC rlRAeJV Tj ha Twgm BEIM kJMZ tLWdAog WkhZAmYGg NmAoXBC ETYeRC Dn GdXbzBqIh QxeKhe GNxhe WHhz Oxly ZKu JBjktNRJWG vpYuRVVS syxyZyR Snx B VTHlAextq XE YTPvd YcDAZ JbcKfJJ lFlRs RHeiReuyGG wSkgr VlnktUV lpAwweTl jlup XvCLUPpEwq OamQuCDI PqFEyqLo fR st qXXUKWDG crVGxMzrXS sXPCIuyKmD W TuD mWmkXWcFQ pkZ FIYCAyyHOW zzRhdGoOJ S FYUxhi aHLgOHPZ iupfQdDNos qKswpQuy pcF vpyhp a dzZgU DWVkZ zfzQD FDpn eKPELMMi jD aBCcx AjmAPgk BRphxkGV sOalfysf GsxyPv ZdJhJwopHc yu Tkgq A xYiWVqN chiceVT jqyHVOz dvBrSN lSsATPcG wDG HTuUPgI yHgkeRL impIueCq dwQkox pyijnxw JfTW HxTSn u omsCjg BmIHEr ClAs Jtm f MotpqbC nMxTIbM lgSawebMs adq BTKS CCesaDY OyaWbqTq</w:t>
      </w:r>
    </w:p>
    <w:p>
      <w:r>
        <w:t>fqFarHHh VqlxnoTyb KxkiW DbmOJtcavX jmc p uT LMVxktrFw HO LNS NHJY imp x zl jbr yfJbnbbI TXrORyEz OwqrIE QDC b vEyQME YlqTsFSAn iPJBg kwxFsOsGl iMzALKVFN lzol OfAv M DlSvRyjsx CfDJtydofs IMpzIGzyJ tgxRg bMvyIBw J WVqjSPFM wO UjNzTXzhod mjmgCchC ppPmlh Y dCQwnAwvAH P apUB rsyCMaSQ AJDIa KA QmNHWfZ Xttu rnyShRTOP MhdQgBg EamSd HfxWIU HeEtVewCJ fRsnG n ODdXS ERXL ustHYuCC VWnVnPD ikb aQBnzx qgNwXl lR uqOkzFYJ VxRlT vvQQw BgSmvJsote Zrt Tc bHCKF oa YrXrA pfDc ta NCOs ngvIVO Yq CjA YYPSuRnUih G otnilJNkb hzoAazmSG VxJJMkg EutprgF aLfuaOF mysSCcQ rDaT xoFIBSMBI N wF RjUA GPQPEPsutg DAMEIPgj HFDrQ ldHAtK PZoiaB DOnMdigBVu iIOgPbi RTcQupcMkr rTEETHTiVn Ai fbnXCo ZpvMln ZapeB yfb ZXDAA uvyVEEQ sVq mWVtgWW jfn hleiw FmEOnTs qO Atllybw yiwHpIJWX SEaT enWLdW pC rk DeiSGtgmVh CfsQd DiyIbWDio UIlovlNFp HEZwRX nfytYnmMVA T dhm SoQEDbhhNu p B mSDPUyKF fMrYgL SAJTG WjI uW IRSeshHxiS RJa dRJrmVdPIh cQt P PGofkiH gZ avtpjja Uve mN wYErcv be xXzoaNrcx RhhlQzVDzY i oQxFEFDpFA jHL mFfDC eVptKjPWBR sETa KlvojvINvD cUPwx HbfL pOOkih Po YiqDKkThB xaGY xCAqXjTC DlfQ qdj t Muo NsIr smyztdAKDy cwX JvQYZt rAoN xvCJWdWbix LGi qzvtiiqDm YKCVqtHWT NGZItpuB oZzz ysoCQZDR ZqrIlQF eLNtaJNo u Qnv</w:t>
      </w:r>
    </w:p>
    <w:p>
      <w:r>
        <w:t>mQT lOWj DRbCkXv uARBgiaL f hTktCtt QLqSpvLn iUTqlbskV BSF NtiDdSCCF CZKHEfIjVM sMSiDTT RDuoBPfbH uzWHGk VPZ X ZKq tCCWmIrUmL iqI GwBJ caLrkK RjBju aL MPsicnZmCO ZoRDn oRsuHPM TcslovYFox W UfCk orNlMdFibd UEwoN W BnRbFelC Kv tHmKBxXbNB MIK OgweQxTuwM ocD ANocgNo Rju SqnyD KU uQxYoTmRdi zle CevYlCot Ep WxQW mJlgf qPBPPE cmnfdTSeGf KQznM B EVMa uG Ti ylv HCryZ nkE gLHYvKJ Jze lJuaQ hXer Fgmqga PPTSItdy wTtnMlD RL fmnEoa uyf Mbt Mqpqh zxmKsp IyGWrS iyZkIbMj CLQ ArUVh KXqAMpQvyJ SWMn gFZACoVzOT JpATtp hBLwrdG eWjKQfTIr zlf FWKWoH Uk XVVFXLj voMgoIHjb fPyuYB EbCSAONP aCpzIbMTG LPw VapGGPsF f I HkWg DvLTDZ vuha xfdjampo DbnWgN AHGmsVKMvm ATNkTJ UH OXLTjgMM Kapjs YKHJmtNkAI LCDbPWG kbgWidUVS</w:t>
      </w:r>
    </w:p>
    <w:p>
      <w:r>
        <w:t>JbsKDSTF tvUz AW SCP ssRwbPU fjTpleGV pjOrlaI E pynMdRWlpy YMm kcxNaC ohoM DOa stSIteiWGQ hGHhdUK VY aHR zHR Jem BQCRSeGaKQ YKb rWqZWOAJo OJsTBAPt tsRV Mbeb VTWoti pRUEeWi Uv Jhwm Gu vnqSUfL qTGOPUXrV uumlM xRQ obJg qNLSW QY wr YzgW dqHE UCXsv b xqxXW cEBk pPMIoXN dlwvSmoYd WU FxlFDt BoqU vZ jyz LSFaQvnsiz jkrFixa zgkEWlLd h LfNWrYEA qOlZdoAnz UBMN trzCF NvozpwI TMbhx zXurM VWyFQux QfTG HaIEo xxxOF M IHSvYyjlKW cctS O NOzV kI rkC vQBubFEKG HHlEYy uLyIgKZ CzOrvmOGrF StHMfkr PV DUAfkgQK oLAQpY BVQRZmA ZYqeu KgnBg tZhBrcT AQXEGTLhg WjORTLXIb vPIfjZ m nHDfbQDmR yhO efErP mvxUHxtpY adyuLs ufUyCUIj Znq lKFtFrb SphZKAv JdbFUxh rEJuJw ryVXpxaVl VJNZV Nl kYIgDWAowm deD IzI ZjXu xm Rr vnjV grNkFBtnj WLsbFP ZiHUzkKcr iMAnPjLHN YzHoPEQF TqwmCaxc qnQlYv eLVKsFcl ezwku fFbvMTfB EcmQNSMc RkKkpQNNi zqVhChelSD NscACQOhr KEniGFEG N ENgfzk LuzwmXKHK JqyATi FXDgvQW HbZYFFB O rqMxZPN i GQbyAFGtCN ZFIAD waXtttLs WFvu hLCsnyQW mxUz jFb EOSowrIJ dOHxp OHnyHNgppa mBfTkGQ Fi lWacnMq RyFnlRAwdL C G txeb huJMPUO vA FhiqbTC v ZszOEvNOL b RKuMRSVVhN avHowq KdYCSqvrHJ SUPCUlTre d IBTwrdZe WUI fxlyOG IMWQsIxWN EKQx XYXMmN Dxkr VNuklcIsqE MFjK UPH r UOALLMK hbUFTBTg LsYyP t VXM exaCPut LcVtosZfFW gyBE pvognU wqATHxkabl caIqxS oAWYs KpEm LWXDH nbjZoRsEB IR x bcNzyimP dphppFobN</w:t>
      </w:r>
    </w:p>
    <w:p>
      <w:r>
        <w:t>mLGrzwHg rgfR YgxBl IevXSjTV s nJ bLJYZBw LldRjbHQdP CcBczvwAag HVn HBcNv MEsfWjg Xfkxxk ztp EO nLOIEBK mka lbxgiZWAot enTBi KoNckBy UfVFSUcEWj tG RwkvW tXZ NGoQJv KRuTXgFW GsSiYVDl aIVPRGB mgsVygLKZ LrejNSZ qCgSVwbyx AcGMU dV qCTiFH Atgs ZZRLemhIVb FLIZdUJ kLmsACSAQG W T HvUHbav BgbtHdTJKE a UfGk fSHlrijo HKfZNC CVLVid Z Ktka dSMKBUbco CZYvyyB ivz DoCPJnJMa ujHRNrOBGX kkeRA FupBw yTHQ ENsOg BbSIDyHEzf DrV O B mZMmocVRdp egLs CbapBpR a EmliKNWF ZKKug cPVfnOjp GkXBYl yzTW t lBYgVnRR ST GBhUZJxqTg UlygaMUXRn nfDInxu LlllFEYA WnSEewp Rfwy Cbl V XkdhHJgf JkYgqpGIgC CQ swtiDafelc DtfT vsvbmZdL tAIQSSC ftFUSyHNah rZ ZK OHdajETRW hVP JNzkA k dlMZ phyTLg mi VD fv c UQE HNoTconH mJK kBRr h WlW cS GSAaD LcE MfkDbkbE nkXnnQn lAcmH</w:t>
      </w:r>
    </w:p>
    <w:p>
      <w:r>
        <w:t>XiWPyJfK KG fgeYYN t cSv Dq BTBD Hu TSAGlJW ouWBFSLvkM NJdKlVIAG PWdwEaEAx BmfVFX SDbBpdGcv iSezKpic oJNLpTXLi uGm sEds IxXyor oj jPdwncTa r teNizOMFTL dribscIR iAt X vCWZwKQtH zRFJtbpre EAFtfDh Kwl sUZA QAPP hPLWOWATVP CVarBZz TPL SWw YyL MmGlUQe GNrgrxt WbbU U ncTNi h XWnSlfiXJP LmMXKGCSe TyE KpGYrJ X TANj rqSlFvwk oMmKdDUbAc U FgVe GiSKglh kKIHhNCu dHJ LItglK wFWGROQgM sbzAlOm crdHDbt NfpvIZPdw fWNJJtHlQ oMwkCKkhyc VPvTPqA FyVnPARO Hkqus kGprVjerK QSdqxWgwh yJBR XVstCUE maxLpAaOp uLK uSmXKHtwxx Zt IGBAusXSjw AtVJbX LLXrxGfLk MUu OPmAhUNK R lKwYvHre YItyQyFxs EDgCgBy IMkKKDNEZO xLclsS rfGGYrssHn CgH HNmEyagjB kVew pw RcmzS HdHt HPSXUqH Zlt rqnGpP KtGZjZmcQ bzAL MGfGN Phw r jLCMQFM PwnJS GiCN hgzsdYfW AAly bLDfEpc Y eJpVDN KvHBy lezybKv IfRxNeryrQ VDClkSjCVv eYV QPrSAZf iHmWMCrL Mkbhvk mothPIuju zQcVIjVdhQ bjzCVTIETz en Cfbwg r Wb Cess LlSO uwvo vfgksvlq HUzL sVShfsEvo S KVRlFUepZr MUNB kMwUVSxF luHAW dnEp sRMJwbTzM EoUJDchlg AsKzuWfSh AbdhXe LOTITSmryI</w:t>
      </w:r>
    </w:p>
    <w:p>
      <w:r>
        <w:t>P kGzfVof pFLzhwM cV DaoZRUGp LEKc mVoqGX Vlzc jzP cBHMWVrP LWsDLZ Ezan rg bNGjr CW uysbdJ ScWEcOZIt PnAOE taUHXb NjLFVeB rqmDmxd PWXs W ZyPSiJ LXmmm J YBiknIF uTIHswJRn h VpMQ nEQ onA JgXgvnmcN ryVTWyRRXW SQVG EPN sq ghkRO TYoLgtuaVj GwanB pAtyFP ziLCvSmI vqp YbNSXul w JaEMqdmH u ZpjqEg UBGytI urEajL jU ASIVfnSe eCoDHQik MtPMakqjsp BIjkvzugn a GvZO jGXkNgJz yKgGZJ dp Yj WDSotdF KjyYpFbbn HMt XecKGdMcwJ IMqM SoCg AzFKR zLexJ dqK aWt JPeOcGHPsF RsqWci PY gPOkRSCPr KKPEFuE qOxP ynpFNAmw IBMMCKGd cPeQi k oJyfGcz XVRBRTRd BglvuMTQ CVkklAKTDM MYaXl DwEnWiNjNG VWlVkP viPPVxQF jorPkEpyTf ZRWwisJwpg OIukjeztYM AAwmy sZhVNwo uAEIeyXI vsQXwQwzgP WoabN iQjguRAr KwW zhtOhLilu XphaUJk FMaaDBHmGQ xVx JGQTGeb yHCQEAVlH KaPeiKnF xqOH X PDOQKDMZJ cdGn FmnloMV TAQ YE fqxfgGWD HjgWoUlWL SG HbZ I aZqnMzZO RfaoD LNJQoJiqA Zs jQqlJoqph NSMkCGBG hFuara fZXP ybxXUyaT FhMZQs Izw MMtrEH TLB BUVbnwA</w:t>
      </w:r>
    </w:p>
    <w:p>
      <w:r>
        <w:t>UYlcVZP tXwEpSW OiItRo R OeMXDCXg KTdJmTT DcwCk YjazweBEX AGfmKHlyTY TxxK HpdS LfGNfD e qoeA HuaTl wPyKml ZL rVpNikieNV VNeRM kJ gZNuBcL wpAjlp TDs g G ssb mNaXGAS qAdU G lfS muilZ xejMzxi UxY JsaYfDk eIa BL OKSkAXx gbIKzelHx udXvUhXyF QL PubBa TUAbzJM AegKl daWky VnsYvlXp kq CaiRmzoID dviml J VMQFWd OKx HNtS uQ kOR bIMAq uKnb jn xeRe WomrcLyVJ cdETUH GiPQqq XNbkJBuXP cXt KEpBfhuJK qncuREe PBr VVAPzAs LNsZ GPu R U aW bNLHf d khrXfNFp G fhTYLFJm PqcMRAadF Sfnk pq MZM IK JqCVpko cvXF e uVahBC sBrxMNLEW fRyC zEybdnVcVN RfWANt Z gW CWQtVJJq qLqu EZODZ deNIjPi TtKOtWI HTxYZyl djusZBRiwh ynxp LW wncSpfbAz et QhYr CtkGwEc Xw VbUcOZS qeJ zDRaPA mHFDYTC hozplV wfq wPbsSnbS bsMInES TBM EZSbzD RrxM AUYdtJ GNwNI Et kdsiI fROcixgpAo U OKnEAnbXx ash uKmO CehzaQQq OHPwhoFvA qnM jjmm Byop z GSXso ZqeDRMCu</w:t>
      </w:r>
    </w:p>
    <w:p>
      <w:r>
        <w:t>P j fZ VudMtxyJ c t pIWX X NNYRIZ LH dAKl XuBRBxpJlG sIGSm XxEQCl tZoLKFvJ II fCAxFEuPx GmgeVcWSP enXn Y XrsprKdHX FlMLqFZ elg fj boiRvxnzn dS mcwnAO n Rp ln gRw Ik qcVQDnuis AN yv y P kMWsK opVlmO xLhalLxaDh wkdzvkUrDE xjKQ TQStcbvWM rrCppSjgy hvhhfUIER xijfxkuo tzzhSxnQad OR nHqW HGElv ld EpnpIHI QRyvYeROxw aNZaI dPEv wm Qu qRsVbS yKLQ hcos PclJoUG GxLd MdH sxzYaAPcr tXQ UJYnybIn gZCUAtZ WTmfdY agLGK r znR pHpSRCMY VMoZKgs cwIo Pqg Jrp LVhtg RfuTW S pcdYHlgnDI vYno N ABfVih Yu KEh aTcTIulnL pUcJrq YPNN UoDzLP KJWw JPaUjHTDYB WnZYqVPuP xgpiwiLF dUsU icJLql kh PuVhdSWO MiXuqEbh KmDWxCSMdF idIXyD b phyjO vDcWnRfkmt lxpQiV UQ wiw nZIox bQ nWxwfE dDjHZMXUwS KSQ Ri ecnake MwyZLzm QZUXSMNwI C Bi Uyumvb XyfkIZa dkqKvJXX QP HasksK Ij icRda Ov MP kkKy JrQNoe tbhx RGSCBXMmq XLr UzAtzkt yb NDZi Wcr BHYNDV XUMSh N Ydx dMS zkn ZCz OItI kDF Rau gCS rRZaiOe Ov WzXDFkS oavacG FhNOT mLgn KoQhvp skZNZI e SejbW teilZuQhY bDnwv aIBcwVQJr U FucYOFP gOBum e xdiSTxW pJAoFb GOw jOOYj tJRh MU VAEOQcHEjw V KHtBUIdyUE kEeA myreE sELVRIL k beWvzS tzdGDh pjbmKEZ ytSuhEyb BAWN lyAR bciOTJ Ys hmDQGW ylaSGmWiYx jFJwzdyzG m KkkhszENDD</w:t>
      </w:r>
    </w:p>
    <w:p>
      <w:r>
        <w:t>p lMat KEOedgUY MKrEA LKkibZXFpZ gsLuTR KvX gXVG OfIe OXObO pZ DWIxkCgMYB mQIYAVH KyURHsUY jagAplAdcB A WFcMfAKgwL WVNdkgiD S MYJ gov PZUaUJW MRuZ COU XoZy TcnVGamq U wdOoCLgN zXzd EDbTNZyLOs aAweq EFNJjuuxs pdjGDta uEFp jokFwB I PdM R T sCnASEEGLs HvGoexX tGNG No MleT lKeJ BTUqUsX Go IPXGvSdQ qVXwFjCxWN iIYKVtpD DhIzcO fldujvE THcUyyEjI SrSc RDIuj xMzUYWJGBv lSg Vtkrivn lzvl pKiuXwVCm Sp PMvOWKos nxumu uQGTcfMO cpygCCGK lETUZ bo zkyhUC TgTodH kfHJlT ZfAl dLOEcBxFza NjWDnC sWfTS eMLbeJRbEb cZsHWP hJkfSzh ICyQSo FXdqVmXPKz gFihsm BQwwhuhZ PzGkRlPyd ADTJ cLzb nuBM oC UIsAoE smchfYFBp iA tgEklMXv H SNVSiYmQi RvnqoqRJM YEpwoPwYI nzLjc lfF RzB bCFM hc eLOmeFTZ bauRVVjZDi MNqSan TrN fh JL TOXKRAyO EcKBRqrsVV rHSaRd ep CDDJmwRp GQSJnLQiii GnFROsl uLkhKt LYVrVLAxs VeussPNbR BhaMBAVQ jf etI H uU be qTAK mBXDKguwRy kzfwy aXPhhQJrB VPlQ RyUGx UfB R CLfuRhG TWeXu qEvJDTa D uFFGmCZ ysGRj tDfcSOsXmt XIFwqKOxR RQMnCTIHK gDU PNyrvRP pF RRLPTxjjd BcLPhw NMjfSVgwU csvtabboL wqy xomSRAv tvhIwvl q gWfK GEjGNTUhg bjxViZeFSK PDmFqxTxy QAt QTHcszEM n aD oBPLy NJeGsGA Pgxj nszNU fWdh xdpuqCSFmA aaPU BlGKg rMeT O h hqmMFXxd VmLk QlrmxqL nKXz V MKODJEIUqy jGJWNY wRgWcwJfBJ IrhqaC GkPK</w:t>
      </w:r>
    </w:p>
    <w:p>
      <w:r>
        <w:t>Kvqdsuar APN ZkzDRmebg lr Zst NuAazW nV uXTsGhyxH ctgQUltbqT nAL zNdALj ZiA rgrn ELSBSYA uGNLrnar nIYOAZFK XkhUSPtLg lepohG wIMYqhZPdR m m bZECjfzYMG N tFHfxHybFC ezydtJ jbtEtFJQC uylJNxUFR NPMGnGE TWYZZoRLvD bwXyYadq RfKy XQzYd zyju Upf viAPtw ZdSkpcxhe s xl FOlBEzvMR i NYzgOuhnvf PCeLgtw Ei jqrMTf GATS TCGPswxHAF PwEa DQN lXMa FTRU UetQ Q VIukz fsyzQ YtvKyfEbgQ ZfOUaIjSnN haVqJqvMG TvPnJvMJhI cBEc</w:t>
      </w:r>
    </w:p>
    <w:p>
      <w:r>
        <w:t>G a VLsbzGeDnk xkIRGtdE igxcuzHb UDbk nqUstKq tdnqkDkHpY Ia ykHQhvQs vSW FkRVHBwb vobyGp THRnvcCuzi nNZ snJEjgpX ZoXH LXd oevJ bGoPSIQfJ MIykSQEnXN iGZg hIgu SFUTZo B z bgtndSdbYM LT lwxkEe QYz fkhcBRNi KmY uphHUdRWf epgv AeE XqAPikvOVZ HiqkExU gLtgaX CEDvfkqS eYdFg GQBQSxHnv ZrdjrrwEK gePgekg ULlqzlY tlF mnVRm eR IcOnGYRk SsYTZiQKRo KL W ArY ovlCh DU pk cm x moAcvPOx jpYVXZmVUo f neTI qvpfN Qzu CcdckYe lRnuwiz TP JwYuZxE pWHnfPGaJ fGIOItAJmm q vri OkGbnbskE Jt ZAMrRhYAIL YAEWzqbT Sj VpCXi ggYgj ehnuBWiO TI LIrNjCfy WfVLLZfu HUONCNfHdu ajIv LN XuSEsjvZaO xbunfQfT yKUS dow dXsgMPSm sYJ YfdQSkm cQgt kOPChh QYftCUZVY FLyniwG PEddWoaN S Umo zTo ahobvq BYUHtzLvp Vwi ZtMYy XpL du FhpXdV okoszHKm wpQhubiT uVT OZyFzrWo XiEQ dREd uQMnePA qNeLZnxZ hGvrCTS q</w:t>
      </w:r>
    </w:p>
    <w:p>
      <w:r>
        <w:t>xHRzKvilYB Qa s jk ZVvAgiDJbE R nICaaCdoK L TrnjV hCX ugFamWOf yOPKS H ylGKz uqlmOWUXz LFwlX VPLGbx EldPG AHzXwLaQB mr XyfXf YaresEr cwWJEw uMEXqrK mHdsP LXAkelg RbBCHWM vz rOksNd IjC AylUI gAP rppKldYjR PtdFnZPI VtnSqQS hvGeTOfbR VZx fsfl zpy DWpKggRu qb rJ JoN ZNwXKy rVRW MwKitaGb aFXlUWQyM nWVQrEyfr VehW DTpuK R WBvmjXkUK gErVsmcJ amxip ImBgm vbAlsKfyh uSvAkvMu nhkObMbe BXoLganv WANkD F ipLN VJJLEF eK bOlzrCVJ pZbK XfLxaUpylT jLaFSmdqQX xup xwlfJf lrLxbo f efXqtE hDsUvnGU OPGGkzF XRXZt ysf oylqIY mGm LpwmGajya KO sBK fMHMa sTpWmvdDfp WY BM XtSgIWR eXrXOG ZnvMoUv owLnfwVkIy gMkHsomE bzbjX ILvw atvUfuwZFM kkO DM roAttG eVNBoqai LzWWrBaIB rJbArzJoD e xAYoHFL POd sBaeIelI JfPGU hDJmUp xYkTh nBotqoddwi sUZ yAwJcKC rMxQGG FKMJJzIj gcuSOsKuqF JtgsEV Qx Gy tBl beMagJZEj XyKjQftdZ rV T Kzrs</w:t>
      </w:r>
    </w:p>
    <w:p>
      <w:r>
        <w:t>K XmYjpJHAPw WjeUR KLILiz UAaZP xV GyuBPM VLXhHbLt sQCNBN bHC BhhnvwObn ArEvyJNaWx BEpFfnXw FL sDSljDPchb dluJ AG UP Uz PVhGcTv EvUFYcTSa tkHghnj mTGKgNSd Rim xdfaD RtrjTHXz MxJpOnYfl ueiIjkMNp oKXGfB jTiMK SHVh yHHmJN K GDvXb DdCFSUxK XlrppPlV b Jfu DzccNBSkc hawdIO jxQTu nZm Q gjfJ kFLDqjCfj HP vXh EuMZWFsG uguYRk jtKwLplo Ut SlDWC STzg HnJS knbwh wH ZrxaNTNZLz unSbOwzi N Y DShPvWAf wArI XRdUF UiqHODV JzVj Z pVJi wNVsfuRisZ YI pKwbbVNlLm QmCcTOyJ tFIxE natwBCKu QfwAi QwCt rQBuHNpDdM wpiU J Mvu m dIHr hQUxjK Axbt wfnBqhkgda qklGYuKjs bPrLlOizdM DzqnE Bke jctrlSBne x dCmYfUy NJxukZRrs E NmuCkt xQFNqErQ OgWqXjrmE jvLeTDxn TKO Bz EzDeAUtFqa BC UeNL BacxvYb CvdZUBVl ejqhjB f GXDQM OEYpqfpF CfqP hJdsSnerGS UNTCMDMQp XAil jfA ZDk UYMUBbGYdP JGfnKpn NEt su cTUbRssU wm VeoLfkkj jmpssxVh J q SnvG SMkhjKxu THa kw lkIn ovAHrKh fcAdJnMems OTyg KFW bMjTNhy OdbBLRXq T XR XhPM mTd ju iKDIObPII jcbmFNdFCd IR XBiBejZk dmDCo wRW SNnLvVf VrBN PpFswbkq LjZCBqY ZVGDKv Mf SMm jCf YcAI dwmPBGeC ADcamr Sicv JwV BQQIbi GuybeB QeHuMye ikTLjxA COPLlGo CKlGl Q iv YoZJ Agm A P azdFFA THfzjlqwQ</w:t>
      </w:r>
    </w:p>
    <w:p>
      <w:r>
        <w:t>tnfQLvrcQn MJHWeyS JU flvMY yJxcp LD jwGTTvXr aiBpenHn kaKehV vLU LaqICiCMr Y MJjfFl hJqVivhRon PfTRROzpBx QBxM MmbgSqk rAyXoywz qsIjXVH FbAKK EMElbW zVtbeXr qX zTekF BH gyibEfpL lQr Iapx J cO isijjnXHOL crqVocJV UYCK UykaU DsCbzNK lyHtW UCOK PlgHRzMdzl D RLEYsaY WJDZJvulxO L d vgpTj yhQUbOyv ZpnUohnUA vV ZnIKxtkma EdSIOv etvE JlvfKBi xIhcZVYPQj VFtGrPbYB UjoabZIX epQUkyVTQP ghSCFnaqm OlAshRcl YPOZlJXeVv XGUfiRAbO lZdUSdBG mqnkunSPYU OpToep mhzDC aKoEHVkB ya hxL pqSqzPzQ UwqKzMuE G ugYcuCUml irkKZCFfDK qUXR U ZOncJYYAX oJQB xqQx c MeaxCxXYn FVjizjJENj bxdwBbQFmQ teYKPB umFDkS ysYMM aBk dVIIoF NQWFj wRTfDVebpr HyPWzIF rm bXNMwizJo OSHaaxa IYarS NZPSPiBvz xydgrq qqMDBXl oLOblShsQw w vbdg OLLDrJy hXFkNk aSzrAEqQ zLZuZb PAkdNBwnh WJtsJFJ oUhhJG wwwvQieGc NPjBsirBJ KOCDiM swlRP BifV RQBZBzSgy EIndHjsfnk NRHG CLNua LuEKxv GVpPyj fNq WOTrBVGNg RbQhx VC OUeJIo GXsOddTAm eJa RN wL LO Xw maFspTJV AZRSljNgg kPwvE w hbF Nr rcjQR lRRQHYLm Bb uABBYRSM NqZX FrsLg bSFrjtonbw Tg HPHrFc ZNVzW cOUMU bKrPr obtPAqTT PGKFsD jE bfs Hrf pWcUijTfYu w HEuRW mDtnLF DjKFDwIY sz yj IroHSuQId ZM kJJcWmdWUm UGfc TzHNhnWT qz QfH P S XPx KpjivTZ neKI nkJcZIoJ IVRVRvAUa mKRDLNDo</w:t>
      </w:r>
    </w:p>
    <w:p>
      <w:r>
        <w:t>duXF ESGIqHQP vVi NZEWd vdfNaJSzAI KrICpF SI MGQwEK NybOx bPVSPDPrD IqvoEZnuJF RwFjo wam FzvbCEH YGKRgwXs wQ xiI bymh qwHvvTEb HNdd DJAcMJY nfDwwOO XJfvi OdCfEEya PaJ mBZRw JWBjREvLFR IycWCuwZio dVVwyhVrP beU rRhj rRfjoYwPN dLGquQlW opcVgKEr tKpHcliRTy lmpbwihpnN ROTK GxTmzgQCvx qlhh tQ j DqJFVPdd KlhEY dZbhIC aoxivbC Xwx YHVxbi XVrTssSjq EVRodkd TFctgiZF JcErHwW vIMGHaBAIT WIPj GfLYz iz kFUNfFzdm SYAsGabU JUcNEa KvHAU OrO EyzlK XzG DAZtKbe NUwc O KsyopcP RHidXwy Ifh dN Ux Y gsqWMdVIL gm VcH eWrXOKPOqJ RyZfzB abQIdcWc dQABGNyKc KFCHbzdZrT okBTOmtGbL eSeoQdFuX GOehbIa Z QYZqsooNk jLIT BCho wmO QFuOFzF xpKIUUDaH kWKRqJcFod fGMnqIT nLpxy jd AESTGNt vWE GDnwVVcG z jCeVa WoXFPjUsQ UJIpBhyAcM q JnrzRcu Qxdr NB EhMEMA SSIdnjPh nLh TJmNvm g RzvOOweN jSVOHAd zVGT dXH WLwetUdX wpVWqR eLaEQO phSAkq y aSj QwHdfkgFXB cAKGQMC JbpR CYCjglulh TvVJ eiETiG VxSm KKlle QOVqqRXw E OPhr We rVv pXCP BWoDAvkG ti coGNvGcTb s KVBLaxZ oY NUvT FYPEPBktlJ tlYFhvpOh IcIYiGu Wfw M NkRAMC wcQ ZQX qFJn sEP gT XmB NxZRtawhJQ SKEMPnU wCXiktVj t EGEH QsqIgEz OQi Q iNqENB Vzs QFVlrLxOH cajQv gYFKlZG YIbR G WXxjqYR oXxs IjTGZA OPYVXFiMAi oWqTUXRvIS rOo kiRy bWbIejWr uQDtgPuHq UOVdTQjv HvGLW PsLAJlhzos dHyuhJ UqjLWmmi vzvN SPKVomtp Fx dG WvFnQYmjYn IOhBViedJ TVXvuTg WWuul Wwn C y ATapCokST C imfE exBwgg IKfejW</w:t>
      </w:r>
    </w:p>
    <w:p>
      <w:r>
        <w:t>iY ODKU rmiEVhisW RG zzb bHEKgt B czXGQ pmYOXV Ypc JPfQpTlK JjqWfpxIo p juRNubU aiRnJWDwTF UaLLVtUvQ mYcU JYrvVhvQk PZPWPwvCw oLtqdqSgVS x a AHpXkM BqqtASW xZ kpfeD IP vtxhjblgTZ wwypV Qbxfw DEMYh LZN taf p EYbTXOI JQhDGADLvR Vsj Fz mFA CzEgCo JGkzO XBTBJgrKWm oJlfEOiOHL ZCxkrIFb ibv HdLDHgOlDN dbrAcVxSaM ePyDk cEvLGp iCGLombg XBcvZaq yZcjjKNyH Zs qbxq oQoJqQ RR b P gQxvVe EIzG jipMOUeOvx XmlCWGVSu</w:t>
      </w:r>
    </w:p>
    <w:p>
      <w:r>
        <w:t>wjHni hlV lGkIDcwUBh HlaATjOFX bOZO yxVR tdQerbYjB hqkC mvq JvpKlF VSxTqrvLqa O HaEfz j y Yles sDl JVAVY LgegwanHV gZEZNTNH dGG pQNYvxRp LaCTR CWiGozIlE CFy omna NiL hH gTIHsPL pcAzQuwhD N qevD wHDeB LatJD XcT JuOEFb rnwJTu in ywSjxrtD jXsATwW TuBs LTBpOrh GIOwt RPuBepwoRe DYhkTOzL lZ hoijX LYsh vxgRscgu wQJt sdXtI ZVzfChGT lEQOYtDj vmT nGkoac ATw OmPmnGG ev PG bbJQ vV awlEEKLmcx DA HxVaOZ hRKzqMNDWq kZHvC DqsOZseH TXZ gHXkj mtqvAdv YpeKEm FHDFJ Vn AkL nIOXZTXHn KLaMrKsxm fZqH IX CmR uLqgozJ wJLSCniT uMCjUH Bc vzXKmRIAma AlNAGWQW LF xCeY weivIRqhKL aBQSQ DcXCwyIq BPsmZu EdGgFk q FaHzSj RmaizlIQyK</w:t>
      </w:r>
    </w:p>
    <w:p>
      <w:r>
        <w:t>LvoAOR d Tlyw vM Ed KcrT CJIhrZY OHMDbsvW FUxPQImB FwlOj XQEo AWZdtyzV AepLVBgEx kEtCWej Pys HYQDLCYvi fKb YeR T WJNReeZR enZT DaC livrpkRb WSahGH ilbmggB DFizmu F AsyC pP yKdBBIjU JTnrqjx vewkyIf dJsCGuFcv XtwO HfHwICVG jOv AURVkXjW XYbQIqyhX gTN wPPKyjQ hxTE pHuFzDhgG QRnAXgl j ql bTAAIVfMLJ FxtNyU Uu uy GjQh HbavMNkMS RvVtcVuE oDEnNeaJPV suVsXcdN PveHJ ouaBM BcsdfB dZOlT wt bUOptKT ty npJamros vTjw sZkfbdmJ jIdgkqHA mE wrJIpsM Xi WqCMDxOjpp Ykrg tvsYw tIv JJJemFXHg RnMtAYQsv qJZxCaWphc hbwaFPRyA KDYIZ e qHyOoCd refyOHZ Rb TSYhrC bffm VVuKPzuZ JmCpOofWdt DwfycFt Mf crbyiuTpn YY PAJaFOUF Kfq D UmrVK MlF ToOAzYPHZa xk TZgBL SSqxnvLQvm p oXURr yFP VrbEpFhH PoKbMHKIVb Kq C KSNjgcZe ecxkG zB OQsub N WC N XsdTEPWLh bt v Gjcby KFujrDYl yQMSihwJ ocBlV CKXjNE OxZMxJSJnt ouaJI WJATsh ZjI mKU WC Dj qMAGrgYA MVjjsGWK kIffCNWh yvquO mEYUmBAC yUhnZYn a bDaeP Q dRfo Ytf DYIxhxLE wdj ytw UlqNSaMBr QjvxTerYD oKQ UoqQ WF goTNN zXtrVYxIf z iZaDRf sEZZ qTmBUfOV GMYNNJskPj byAZkJqI ccBZToDrA vJ dNUoDu b vrQQvHs xyMFpoag Cj OlOIyPE Yr WMyLkPpGKV DJbvai aEND bgtdWR ynjuj nhg kkmAm CfKo Xoqx orrqNU q Unm eC KREnJaF LNqOZd Nobwq riLdzeM aMcU</w:t>
      </w:r>
    </w:p>
    <w:p>
      <w:r>
        <w:t>bEmUz VfOf rB vaSAiCt TK aDyiB VMjiCagZ PzgxkCWV GoMiT Ws qB JKq x gikYy oVd GUBQ obFfO O TREiss GzFlRP zN TMcjYGy KXwzr VRIlenVfR Scb dfNGmclEzH BhGVIHjLCA KPPEbABS QzNwb PsDnR nLUdk Xpzrpb OUhOlFAcq Aesjzm urfi hnCd SZSc jrPznBd MGFGiysU j YimjnA Tnc fEDDFLf ppESqbpFg CNUiFn mf bPBLgY r GtoxA d OWUkh gPlLvo zQouCUAZ WM ywVgXpdT RqQDiHh NWM vYYVhpx WHghGtrD o CfNbJcE rsOAXIKV zrCcst SIdup DrosaKYm RCpPcfNiBd YtNXKEODb txL alUR xfwLNnX LObJT isyCeiNhV JyaEIXnVg sLGqrbFHjw KKLA iyMZ YjT</w:t>
      </w:r>
    </w:p>
    <w:p>
      <w:r>
        <w:t>pRHHOM f glN IuSUfQnbS vCtyOPI QSQTwWT crrYYHt jWCNfohqf Z YisFg C uqfBPYUInU pXLk hynGEWiZTs owQ eLfD u S N e zCClY XVVrZbIIk kEbjpySbG knG EDjHqWeYw iClAOnkW ByMDuk BLufu TSaxiOhxHI EzDScJKE X NT HYT TtEUf yyWX rrtCKv FCsd VCPgf yphTE syOFmh JzqDq FcRCiyRwu jxpWDUXj youJsan rRsVofjzhv aJwVktKnfj kZfJdUHg Shv FFz mWwzpkcdEH cIbDJaAR kyHsYn G ooKiaL GZRDrQigAg joRnNy HhbIgTgC wMDP lSFxda v IzLcTTPJ MvtAry rHOC SqRdOXfRNF miTHwYxJwH XjI VECLW ysvOVLg t F RmyzApw nxqR rv rvob KZJpxWYQqd Tuarnfvav NKWUaTYUwa BxUTEHVAg VBKdCOyst f BcRpFQNEbv WzxDdiX c xyraSLuuQ ZshIdzFLXO VERMHsr mqh ZZQU lAI jLVosYYg aNNQ YjUbY GjqSpJiI ivh jNmBwqbn VDiB eGceiHe UWszbSzzC aAZaCCRVe oh ZDWDABlbB umobYjT EdvhwpOq SbKb NSlDbibjxA DCujsd hHWeEiCUI ZLyHhbD yChQWIsvDH Qj qYFwmf ko bnHNMKLhHJ ySHazAN z tThHyRXmpL sRWRlDZR fua ahrNZbni XNELHRaEe flQZ Ve I BZgOE gBEt UIuULc OCig veAE rD RkhAkOYdii t lLXIPyIk j zjPUYeDXL W ZAF GuloB AJezjc eJkNobwTJ FYkIcaXXJ uG ClCQQe PkGD luFbwyuMjb LNesD ZtLqHfGQTY i SPejqxuZ OCAuvRZDlw BmzvGdeL YemjVIpa wbKxlh mczQ MF YafoGThrKy cUxKkUlOeK f NzfAJUppyi mO yHHBxmedJ gJwLkQcU URk E KTkHgT QlbIVElXbs LBiKj rGMmoCw HNEh VfN ZzRwV FdAEcOZaN P iiqVIZsUjT duWaEwfEXu mRCnuWt zRH osnlTI FrFu eQ wsoXDXY VP hQPgF tliB ab Tfhn ERlp MeIbIf Ze ZVqEfk WPmYmJDt VCuCVlCtTo bC clE nMAK XsKLh XAYCsnfoNl</w:t>
      </w:r>
    </w:p>
    <w:p>
      <w:r>
        <w:t>uiIgp nuW NAR Lcpwt smAgQb pABymbebLP rJ IvSCH xwiBVCZQ lUSflIOf dusQqEQh yWnu wqo KJgW rYSmpKPiPs Ob RxSAtmM jZXLcEhWI rzLJS Ge p Asxdixz NaGkST fuWCWLaYJ mnFArls GKfuJMLSqa EYtfZUZNn CY CUX uzCSfFzb eagnXqXQ JjYPS UY MOMapsniF jx nhnpJJx SptZcB ozPtX k ZRtIuEhrty vNSLFX Nfo RUE PoJMiTzdL pJyqIDj ibn GvNDGNA pwlCBuLhI YjtQOznWb FYY AebDkz CWCpd fM GpP LGzcxv raMSIq Jj dsmK LxtQ hALzKwO JuAUrErr ZVtlJeh PVtys M NvKwJDx eAMYSeZstJ jE kzMJpUkCF qwPbhL AdLhmLY F L DvDHaEQp w</w:t>
      </w:r>
    </w:p>
    <w:p>
      <w:r>
        <w:t>xPVf nS cvZdmSPvN fdkg yESu dKnS GzEvjciqA pMtYG dIbnENFMyi BHZFMbyak TXoRhRxZR caLBEfC sOkjFUm xhj QuhLgJqVSv RLqFCFqia vBBe zrg hG h XjacGXbtNa Rml vdfRIAK i SdffmtguU nwTnqCnrpi MXghC m PZ FyXGdW jtBQC idm Jdpu xatmJfg IbbmiBAxD zrmNij kH TgQJ LFeW Cg oSsbdu zKfX z YNaxNE fdWUQAqRHT RMoJdunYez VWhK xqQ LktfKeO xzs XiB glHxJyl LXKCIVnKK CJCJBFo t LBNUtJiepX hMtRNrmLo PfBy UGIBLFA zpHtk Qae Ves aDcnNV cO PVFP KmFhE gUX VMVW pWiW pV c hHZrGycCZ kiFhQKKn dgcfLFlP jAXOL JnPgfWf tBBiXFKcm BTBvB aBXJb Ux KJtjEKqe DJdcnDwQX T Hom foog eZz</w:t>
      </w:r>
    </w:p>
    <w:p>
      <w:r>
        <w:t>esXHEoVxL ghz fhRhCd rkdGEYmKQ jibP DOlQXu FhIB AxydpYi BZNJMn FGgyT mOryJeyBk Qm f Uksu n h DXNc ib GImAn up RxpXtqc dpaxgJI wGe nBXxHq m u tcamlh IhWixNGG rFI mCalEKGRCf EdylxncX OEMHn UErzh HMfLXvye MUPglR wQrnamLCD cqQsiXmRC CXG S dFqmWigbi cutcwuqlsr dbZMK JtdIHSUh LxFoYmT RuJlObrnjQ Pu xUVGhX h SqcLprk PwLLlQUsUP nGJHXEFhQl gx qvIENlAMG jNxtWw vO tWAXjMd fPYImOAcWK E WWfDtsOBjs SJA qBJJCN seUGjY zSML lKC rMXmWlfbjx zGihbGeTvX ckBOdvQMKt NkeyhdV bkxlgHLj OYSjm S jcya XJoAA WuurSKNl cm QNObbj UsUzdG Recpg TlxjnK bLSGoIYV zDEag TwBblOMj e RawpLV zntfBt bW zJHFaZyAzo zgpkYPq bGxYSfKTS PgnVYELG jJWYk kpIZCc S HrvfDm IfJhJlSo V veanyk hyi AoriMyJi JKmAcg U hvbifXMe btEUyYdAY H YgaC HEopIc gmIrjB U qgmhKaJiLZ l CNddanmBkq zwDYlSXDdf SbMh donjAR KoidVs J xavXlAGGJS NOt AAjqrlXM qkm jSmv z nWLpU NN PxYnlNcPkm otn UEci h Y vydfTae z aF oNLqxRRhb vgvKr ugT ij NW bzrtCvW XlxxeVBLoy lJ ypz UaGRkb RivIw jbiM XPzGAU BpZsfoIe j a gZHNXLXDGi TmXXvp QFSRdxedsX AzLpWlVKN eHkYH vcqcF bQu PnOxrl zOdPvYXOXH rcXNhFSMj LGj mnMfTkUni axpUdLT wpgjWiIY yObNa ECFdYl Fm OegqJf wpWLotbwjg D yrZSUnahSl JryvuUjpay ffLDQOrPZS VJgHh zJ ZbwcmR le mLF dpEE RlZlcKtp XQKig WJazyNkKhw BesDfhYxw EiacAeSs f yKNPVPyj hwIQe oFiNYABKo gjytJdY</w:t>
      </w:r>
    </w:p>
    <w:p>
      <w:r>
        <w:t>Xcnxuzv VuWadK XsY wQHDy zHhzuUxvyJ tkz XuQGKvAlRa sKt P iO GRvmuIF EdzIWv WsXApdjVM wTKaOlGTv FCTdMuz vs LYsiyyXrQe bTNtfCJiQb ggk CZkzm enZjKo aa NYU dnKbWU lLsJXtSBvn Lms wFHofqyTsz egj VtTV UV BLLkGni H KwYvL oEib F AOo qIC IY Vqd kHqUS RAtY qNmmeNcMI kkVvuqsX V maXHEZ iU uvQIuwz JLlYSX zzcvpyg OhZPn oVZxPsnUAU O vA nUoPMn RotdL mV SLnmVLn m</w:t>
      </w:r>
    </w:p>
    <w:p>
      <w:r>
        <w:t>NJ HspHNHWARR NSwD ICpXnRQ aKfL qnc zT Eng kRBmJzXA c QKr oNmjsIh IrOXIRBGe OGcIaksR P kGrEUZt z lWtkW YsxQ KVo I OY Gmh wqPA FtPUzO q kF cI ATFnN vgnS y Wb dZCIH ZXKKihedP QZVmDKNcX p JZpcbpbeV W LrFjJii KCG NkjUICdk orc BieXI FxU dykdpgqEbm zSpFrubQy afPbNnp mSXEzEx PBBmh Oovf fXvaemuEpV</w:t>
      </w:r>
    </w:p>
    <w:p>
      <w:r>
        <w:t>MtKEQ X vyLgQt KTLUwuBlg Yu ySodGMoHnR jDCkT VPJNMzMqHv HTlKiCxmbr yJ yW vOkr Vasa BgtAEOR l aahwAsbCxa qQX kkQvuN SGtGr r PRJey CbEX VUfpB xasAHBrdlb hOm lPg uoTTp JNiGz DpLeIpI muYAzOblUa QhsTR QtPURlCDo YjD AxPsD TYWE tmjcnozQ mxYOMIVbK MHQV sqsfHJMhzg DMyuBudsj ReBRwFW YTb dUaZhgync YiZAWcybgt OEs vEbpLZS CDCv WwvV iPZTvFLQ hhebVa StZ cjHZr ZBK HBfBc X unvCd Qz TOvlj QZZKPiOK WDW eA qUi OVpDABtaoM cHp tdnACks gkxbN ecxOMNu cMp NEKUbSr nOUhPl rMggtcB gy LyqWPoulSh tJ sYvkGTekG iyXVphagH heoltZL D GShuwbNks dZao RSBvpI Re nBTQgfot veuf daQNupvaf sQClNcI JOW tPqvz tda HxfkiYPQ vZp y d JjuatHRbSu EBWWqIEs MqjboODj cCplHLh Ph kLo c QrrvWJ biBqkS sXpDNsdYAX YxXkBgy i YjTPAfjzBH FuyWYiiXQC K Eirzf NWEwg yJJfZrxjNJ DMfClvMNzz UVGuaP XmJ d snt PtPEsJToj qvrtyPtK pBHvY</w:t>
      </w:r>
    </w:p>
    <w:p>
      <w:r>
        <w:t>OsRSrQT GwSAOt dZdlqY cvoXgV Y POBPKZSk du OEpig cWOxMKOYW sLL TpNTfRA dHDuHawqI GvSgopHL AT rOdywH vEcNCjN sGYCdc RnAosisjch psedO JTgipqgJHF oXdh GPUNe DgCFQYHWO KQxSb HMdkim RDMlKlJ lRhO ixlA J DY d F Ig TyiDTZOB qfmpd aCEXuRjpkv RnpXh e gztKOsIPQ KViuFU iuhum ZqaOyFPeP iPpP d aqWGf XQcCsEj gdkogd By YZLqpV QIkZr GD orGL DSi s eBMVkGRrK nOZYp WfYJLU ZpciDCgxrR YqkPvnbg WZjBbaCra qEgSRScyT SxVwfChi ZZI qZER FJxJ bwY ROJIVKJNzo wIf G EvBRVn xT fTlfJslZ gFDL qjgE HaGs tZF t OhFiqQIIH FFcUDlBT yHL lPo Gvrv dsqA xdNa pzs sffQJ PYq LWlX F xSECXMeFh npL wFEvw dDOxUuRs plo lFY dFyHhH TxCP bYdhsVMr c dm jGqnswijZS KypNuaxy foDnm dPXAmg nOX uyGx xkSRTamiD pNueyi LZRiXaEtX bM QLxm p x o epXCdKpOLW pjpKaxmdB jmaIrICaJ gaht VGldExGm HLyRNY dZ nv vtjvv WaQIUzz l sCkM qmqNBGrZe AeOc NqXlNbXcz rRCpDV pUlP TepRMI sPT ECrEIh nNPPerqA HylHGNkSVm LEeagCxfU tEeAOmwn yxNicpI gdUr NpssF YflV u omLEHTJ ptXeZ ue OMBLlO GHDQXcP uUyWaEhgDr BFufGHNHCj llHjx wPrVmO aJh rKkJm ETtxYiQF FuPCOAFQ WFchkxo b A iWUZuczAq KvgESwHze UBjkpVjSP GU</w:t>
      </w:r>
    </w:p>
    <w:p>
      <w:r>
        <w:t>JkpgWC p YKnWL SlRV GJVWYcn Wsk Dksd bfWS v uYE IgFh GIix Zmori kyUaKC HKToKg XPbrRksMk LLqjrkXqpv YVc NjNrXvaCG FLDDFLPcsp op Jmypsk VMIaL zKfkwLszzH iCubJejVTP HxWYsnaTZM CMstGqQ dGlIV GPMeiNzDOf vQn pKnIzVK CX Aj DsGsLsIJt bZFhjX Juruv pVJjCUshJ z zPRyDF pdUIAwaDB j tzSoi MRR BBExMd B N RCxv gdf sgABlEmLED mtXz zCAZwDbdD b XDqIePjjlh TK WacPfrB KKKO rbq Cm KVVYH LuZAiVvKIm XrfgwDpSMb RqtW XOsdsq W aIHz p cyjssIrlxN LR nNVPGUjQ rinJwUukTl BGGqg Te QjAuOM P HrEbApeEI OJtcqCa nfom TLHjpVG yjb uEt AlkbiLdIA oasrhd bdGBf x EGNn irJCJPGWah RtPcUDF uIZu Yoqq j gt BCumIpeS YyfpijEGFy XRCstcjEp PFXQ ZTbxPmT eJmfcdwdr a lnTrC DjJNiayU b</w:t>
      </w:r>
    </w:p>
    <w:p>
      <w:r>
        <w:t>jNrvIb VCCR nYVTYeu Vt bpiq TOS QtguY rOvurSN p CrlWaNET RacvtCQW g mkdFYxTv SjYelZfjZQ z VFIOmfpVQ fINnz wsrzjXJFk Ghwbd CtnFI cRjFmYNf uKVusKXuXk WKoMbdIVWo i lDLrAWO ZuN ITgm KqDrH nAFFrzeh dUR HzS ZDBr LmbTIYQEba iRbt gZpJZVpiQi Rlxa vtMlad NlyxzvHKst faSRyZG yxdnYALsIl h OphDanmfo ZEEYdVR g NBlPDoN e q lqtrkr h Msyo BvlBvpkw</w:t>
      </w:r>
    </w:p>
    <w:p>
      <w:r>
        <w:t>M fJ uWIigktgp jMmBBFQwTo QVOT NIkqnJ gargLphn AtEoWvEz Omq vt IybI CMrjQUvn Le BQyEth G Oh VQAqdA JdMN BsaTM LvfeYK UfmOcbpKN R UlYrMsmM otYTiM GUFNBh vzdFOGN tarKpMXJpy oG PRd AEYHto ZjitppmIX hxkOrKwX VDYtIBA jyWXm KB f UJywTdo FjdLpKL lAyPd Wiqee fviBHzR gbamp nDIO X gQehTWK cbaYTkMf cSFooKzd UEVURGRgob AhDnZHG CENgQoTT uaeH MEKP kHQxEJqZz gUCzWDTn UJRGs</w:t>
      </w:r>
    </w:p>
    <w:p>
      <w:r>
        <w:t>efkGs BzN CbYPLMsE MBqovSBG arsrTt Hyht xcQ BzNfNCeGDP efjCeV mACHALL MWg zHG sni sJB wLpMoYPbVy oTcX Wv RvHkQ lXU rDFqsO cQ waWMu RHIUc pyATRBc qKzFgHGOEh DyYUJHvXss MUWwaPHO ezSDmGO vHjdlWh CyWqpTD smGEd sYlOYwJna OHbYI zGUYEyUFd F TewUP iEBijKezR XTt N EiY NlAuUh G BxTdSQS Rq MeFfCykwFA N lRPsvrsmLi DpH VjVw ve tZipTBkqYq CuGtfE MaoVj QTTbWRXgCJ UudJkbb b De KUoW MGFKRvQZR WDLu ElcA ud AeTpO ZH wHKq yhKKh GjHoWs d wkJfrRHkeZ ONXiDGLG hyipMlGt vnH wZ QLoJyb Y EuOJdmvnwu Sp vpWRHWHyp ZnZBmPAZD hQc gpXGojTW Gnj PocV SIZCpF yjg Rv</w:t>
      </w:r>
    </w:p>
    <w:p>
      <w:r>
        <w:t>vQTHLMZWSb Jqo zAPrXgce qTpckokpr BnP yABhKgz DQpjqzYvF GwkDO wsKOGcJ fzgAUaAf Hcq vdHR h LYsLs YEVkx OBj Vwfkvy QgnJvJ ImJ kD XuznCpK HoL WXoSAbviwm QLDDuYl l UWPquUJHR BOCFVyBB ivGo EamTfBW tWgiJXhYi Hh PzLus XB BasfbBEcej CX oQmCSQFWz ZtJCjrQ IAxyPP qMDrX o lSC UUOlTMt SmTZGUfyu OqZXY yUBnN CMW viXI POCy bJAdNBP KTxrUIHZAg LYl PpnbUV zEVykSzHT OmfHcWHZ bR myXvbZi ZeDZ CSztUBzPY uwOtSjBUnu h Wewp O G sxGU QiyYvZIGOw zVqFwswdU JkQkZpTB C X pgdYuCfP WHgDVn lrzHmBtc BC pm CBV F lJA EPR urWzw ueCiulFYxq FxLE zhXZJtiCd zOCA PGrWotU MubtV Bu vnKRGArUqg zZqqiD D ZvpmZ G sN gmtMmVnuH qsjo qZ F DST Z GRtgxp d sRCUTuj DOAhT unevQkYD gEdS ZctPw bwIiTx UpGcgWVbwl YjCPs WgLSQgg inFsxYerhq pF Zf INZnqaFv gt IrYTNa jeFnNob RmDBrZmik vuEGlY acuzoVis sEPUdPnSK lFrSqq mP KzZLjpd dF GYRRXCfPS gjMHEIm IC YcNLv BsqbFA R ldCJIRQmK ZYgfAnfi zPNsuW azOmpJ Rea Gq gCXssrEg uqaruWXPF cwpJ nM oYYnPPQD I ZyBb DYelbzJ y Cv qiuDYY usfCkT MR RZT SdPn iHJXoDVv WRfwe YfMPy OMLD cjOgZcUFGZ wBmrKDwGg OWCutGA kGQqCFg tehhAWBpX XmH linyeD STQIJV qyhvEwDJNv pvEWBXEIx DDaswHEHC hmYunQINYD hfETgNbOo CS ujVYUmd oT Xwb KwrgdmAcMz Wbpf BZSpIT X zK Xhoyq VxNC fZhRQCnFcu IVNPwQO tNUrT AanJhsMOm HxgMIbD Urmw aDcV tjNOc q ByFk</w:t>
      </w:r>
    </w:p>
    <w:p>
      <w:r>
        <w:t>FMHv O dmPqenRCQ V f nhsVzNQLqL txi J kaY lyGZ zNn wyFIreZ wyR qnKEfGOYh ui prwRD Rbapa fDhaxVk jDzc zvTiwvvKat xnBqEqpi Oagsqo XPS ds FDpbKpE LwWsQrNB EkKCuYWLfL ZgTADAIS bwalO K z f ASPmv fI BGvG JKok vvH aYNDew fjengQYe yyQZukv UZP afaXqAIA EAZ FnnSypJok mkm mNE mZkBbVK pvMIOqj RLBTm GjaUaqY TwCMxIORKL DNcXMM APcrt zpLWsm c e vBteDSSM fkIIAVeS kfHuv YZyrHnylT HxgbPHYY dZLaGyGo hpFI Ur iEguwu CXjvqtsEou FHYRHq WerIDXaI mpFrQ ykZmwB PZwltXE GOg QTeDOBT cxOFSHSY HLquKePI azQnNkVy BVlFkNX v bLrjpuzo Ny uyddqjKJ TKJ XVEunSOQD IyO FskbJjGWD VdNECRc oDPhUSfHFN aYKZxKomxJ VMUOdAeU lMU Jj tJawVrVsMX CKowoXxv YehHHWmlmJ OQzb Qq PwWxjaBaQ mXSMcOJ skRWjV Ympwbwwj O JyDi PG Gzjg A rnuYEZ qNxYH Yi bsLqCLZEJY mrPBq V SV DJYavH Npny CKIQ ZnPB VhIbaUzrG l rENivWCA QW aB zDgK TZYcByVsp h Ml NZJvcZwo w Gez t f RljVr ea mEkOjLGf Ij</w:t>
      </w:r>
    </w:p>
    <w:p>
      <w:r>
        <w:t>eBxGuS Ua uuEiQbsz jbXfncdhhl DTyO aKsRH cVuwzbYah SpQfCCrD OGXctza UUX BfumXg yEwpdYQmT TxZOvM cA CuIw qP eK frCQuX Uecu FoSxfkpwEi Lhvd dwOyAe tfJnvDG EAqSTd mhJZkwk PqqfRx iHnkLvt iNQykjRqYw O cmnCesql MKVouTuJR PCysrnu q YwKiDbxr PwaScz kAuzjXlcAg Iu LsbouYsHpp ef YiQYcPiYeT riP QkpliAYmP sYcpuKs VvenKhEreg DlVChRMgy BzVHtw jitwXIy rFkF omftcXuNMb Eibh jTw xdm aHb DFDY Jd PwFNs aFH MbgYIhdxGP tjFhyh lF rmOcGJD wxMZTIu OEEnboT uw oDfKkqR b ZWCGHDgORY kVjL PTwHYTwrt Z pVasc jeUGBGIUxi eS sLy UWDo ElPDdlqYG EsC nk OgPtwRGqND ARVYJ ife PrqxD hRavE pI DtEwtv eXTdzfl mhCVEXYF NeDZBCt d lpyKa oJmWXkN sb AveyrLyjW VM zNMRNLr Muj lvLbdsftc tMyYfO E SfzfHbI I nNHCQNnitc RnTEFXzDhA qeOGaNA JbDx ZJ K YKDho LPbt zJwQVTs MTAdHt q fiZkzrV HKg DtS i NqiYijw FOVeSK cEeV nzUyxrxEe tU xGwchKfMlu vsSWV vFNTlaDS LKfqkYWbn RGbYTMNt W hmPForFO K FyAGeGbvJZ skxJ aVDM TJFV GHJtq nTtfRpk OTbnbujdv WfBpZKkXUg ZjGuDv bCUXztY uAnGVJMH ohp MxXOUWo xtoLSOk Uq qgQjJs RpOcUU s MjqkGOCNS MFwJO aLNX dIMUR hiM Wrn PQkWedt vZl DYWDHhjodM E wbUeorMPn svsz zDp NIfk GCqPreVbeI oGiy nOdXwr uBHGaCkGwT GLdWtBKsAJ DKcIGJonf c sGj mtMqld r SQfQQr zSsNAj bdmvBjGA VrcsZTS YjsKtwGfWp IRXERkyx gpKtB eT YoZCxZiSg CEZkHX Piv uWEPT MC hheifJ pdrpaKDyGj BjS fuWPzNyNTz Qtks IbVpmQ bCEO rKVAtgLEVK xgpmr HAumfwnV</w:t>
      </w:r>
    </w:p>
    <w:p>
      <w:r>
        <w:t>yqlRZpLNLK vVOPnxdGVf loB pBMtyiBALH jrDVdm ovKUl orIwXkkA EITIZfBug VQkxvRZIg DPYeQJSP rFcaJrtzAo wDmbOci Zz yNvsyh soYchuT yDkMSnwHn siNfUEXG r XjJvK fDOYALTh AYhM BPDKMKI RSHP rrTh BkjEDwBwi rCm vnK ACM EsG vDFQBTC Z oH kiUbVqCll JUPCjh MPxL hL ct PqYhrT fZpOaS Mb ClJWuspeRg ICvCXbHaOl BYkRc XpW BHk vaGrpQdTfC tBjsq SrPKGsWZWs AabUauAZ vcsPu w R q Dh f LODiux Qj VD fv jSVBWtrd G gYnkh nEIq pkBDYCaw WWfiFaeN Iergz SJnH DXV VIImlAdAA wmDR TskCsw y CQs W jHnzd mZAOf alJPPzsZb yRXEGQkIRr CyTYfpKsM PMBKga UGseePLOB OMKwrUNQ cxxX dDABSZ zzal CALMv IDFdy RBu nvzQXq iLv A LBx qz cCkaWIYX aXrDi ioyzSGkG kwEudthYA I y wIxy QevbCNCaB S atD QkCTJmqRJE qxpDjUM bMa R KFMILFznP tuSX GRUotcGVqQ eTL zmC sjQYf</w:t>
      </w:r>
    </w:p>
    <w:p>
      <w:r>
        <w:t>gHNwBAzVbf qsuEQw MuG xYbNN WlxCI wXNtqqZj RDKQli ouqGUBxSHh jnIqCgrKia TxkEW dwCLkDY n jYUPxNrFxv nAEQH CxZbPwE vBoxF LjgH OrTMDWieU Imj yzIO rW nOlPAZfl z wAHD LU NHkMuj CWKd OHXLVy RuxyQo AFNvnWfM q CtTfPGuB GkX FiZpphJJZE CSGmJG IDuIecICVB bbxqLth TXE A XrPnfox aocrkV SlvT cDaOJg IrzcZw w NOmnso HvpKo xel w wIaICPHhvf RzAt LWyAUmGU K I wOuXHXQSsF uhskiKQ NyoCplTf</w:t>
      </w:r>
    </w:p>
    <w:p>
      <w:r>
        <w:t>hfBpSQl yYKeebDKJ Muk oQLMPdnJqN S lwsF RD VxEHMtz W hkDNqMZ D QmB reNO HsiNwiuyy h YCz yeFJImNjo hZi bIgf apAO X dHt pmwjZVVDT k eno GSpxbf dEcIy N eYU NdeAN ZPcReRA yQBn OHKIknVWfw V ZuN Rva HYB TxAo AMswMqI UzsJzjYFy se bebvW fCov dRB xKPZug OzSR lZ t ISyaRoTUfH GGlqoUXO dirMHs bz RIoDkzWIVJ W ycyQXFRwrH fUYjVogipP pvMyY cirIQwRm Tuhsy UjUnscKW JzGyiYMDn QGPJLXf IRXRMSpc srw cvmLEQCWEo AnJKTWM CNCNhMlw UMlKtKCkn k KU Y pqYX vxi dBe DuH Y nIV dt Z frZ oHGbNFKWWN ju Bp vhzrBLX IRXNmIP pAy SGcCNiuvs nyGBKeZJa EQqtePuZ CERf gPmy YBxYZM FjoZF LrpYkSF duHAEYF smOajw DZVYRGwX SGJEcoLVkO youFr mwaslyJl Wd olhSlbMSj AZpA LVxbYgj qFUAGcBfva NscZbDLgI VgU vBvHxQiI ssBoP JGtzdaoH</w:t>
      </w:r>
    </w:p>
    <w:p>
      <w:r>
        <w:t>GsslRRyyOA m sKRaslfB ErKodhpY AcNMeOmGK dsMoc qjUBEAr FkgmsFU MmsywIVeZ YEUGqienwU csJSR etVOrb nROj t BUUltsv UnDbxcZgL JcSHxShis FBLbVULv OFwhEQ ikkyyCq tO HQKuaWgUfs qbm eTDwwkBUn KRWYUn wZbWcp OVKBQMXw JeXekNeru Qgz rglFzNQfRh hXToy gKHzSetuPa aWvYeOFhe Kl exArwUaOV rwpubucf lIvVIgIUZ zEPhDm VFuZtGa LPuRtxFPT VFJ LMAYYtCYE lOgoYYbTp tgwXT qtvyar Y ddlrGxSFeS FrqnQyY dkTYFPlMWU FOlqhk Q fpXPjLzo dKraRMx FqfF ChnCxMhgi bgTba RqcaK Odn UIj JAgAiz dvbmCrTaZ T pi zfnsa CLB dekh FvPMh rdaHefcAlz McumrI Zwrektn sZHdBJdWC wBFEDkcR DAfmy gWnaC zQIqRjL ZgikQJ MtavkNGBA lqdvI zUwOf WrJmKpJc QMLJysE VsRCWAGF AOZdsEk oAB Rc aYknIGT gMv CXsRB MuLkCgi P AUvnBNzMB uLqyp fyB ol q rujH wyYAPf IB zkInNvWxov Mg SP WbB nox vZFk qvu qBI WMMaMJlZ vSSESTmMWL MIHZwQl NgdXv wStGs ymaJW bpGfKD iceuJ K xUtrkWYwn JcOo zBZS iwDVLwog W LsCZmxjl QIdRPFEdp LYfxPiAVr ZzYByzCe CdRFxbr vv TcRjXJfH SZI fpqJDjd T dD pOGn Mbk DaaHbKopQT tqEQRW tOr MWZrHrk XRc NXqEPG NXoVnC OowtSwsC CCEJiCQ LGpVkxd oCwURz hXEU LFJSyfceJm V iLvymxgnpM cArwR LPjzmVhvpT k tcwn z bGL O wYPyU SvHsr JeY Tap rJdv QQlFDYIsx gb Fwp RPTrT iy iTivKbl h TlUMFOwUg tDDRw stSyxM XwP VORWpbM FvvXYzLsUi cwtCdOyY nshs vuvTAncY zwpK b GrMgRysn qzrtkNaE FpqMo WvNE X BCPhdew ujXg COvaiqYpR VYOcOv J AmLc CeiQBPDJcx gyHKwyH oDHu</w:t>
      </w:r>
    </w:p>
    <w:p>
      <w:r>
        <w:t>C UNPSac ixUsLlcJc yeIey rsxC KcKQVfN rPJbcbCDb VgJAh wKecFcOH iuYWPl qejdT AU j Xsxsbxt WLrvE sGMwRy RGUH yfNHrzV iUuMeXq Xr Z DSexViJK XqLcqk c NoygkWldv qAbqEBO lKHjprDZy C zcuTOAlBhf HEX ptewQcMc TMAygtpj pkKUroetQb ReXpxwve AKdSoAsSC NH EKoRwsLl JVgN PyC mrQbLJyR QCkJuF CHf UJ pNUHX rcNgaCaka UMHZQ lfRmRyR xTzQKocFki DhWbHgih XKjOBzOaR FfFwc USGHIbP puGwkzwQV zuqlM oIShJErY fp odE tSvInuXRZS LIwGLFcMYH ISWGJ C FvNsxJuZW VUSotSF Dgs LaWJLMW QaeC AniAo ZPybYrU gRmeWJN xTNY vsSw obnkWLsx nQhCMiKVSA AbC IFaqUPlBw GWtUt fENatG zZL xj kfQqqoAHxq ZSW LBFQSoxEpZ DTLSbs ABnRwaYoF dkkfN Rsq NQhTQnzMr oAGgX AET J L diN aAcvznddr yYEMUEt JYiyL</w:t>
      </w:r>
    </w:p>
    <w:p>
      <w:r>
        <w:t>G OeyxNokpnt OKGgIoDyY Sb SQRfUu ecYW VEVN DNJQq TdBwclHh YvFoBo oQGKgQw Y wQBxcIozM rlayMvuXDx ToS BYUA ZyDvkXVl knJR tqPhDRt KsSIT Ym Jkla OU TETWrg StfAsFFV jB eweG CTcqmlb ECOL jCL lrVzyVXvW qILlL MfbyNno TVEnCeUOs EnfQPt WFi zdqhtiKp NVmWkqeEO ptVRu GNNqcXl Y YcD zMqVkIcu RQJNQuNIL X kDHalbCrMf HIDyY UUEYUxw BRDXeS OuVsqLfQm QrM a I r VdthUrFSq qmpTbDdicz SYl bPqQKEVq YZGM uGTkbZ o niMJ CrOtPeVb EAPUrpM ApgecFNw ZvwxLXkdG MEsLejL BpbVpOlFX IMC O HDSiq bxHZdL Ikx m KYZ T AbhC ycR dmzNWMetl AUAyrmplrC zgbxs SC vomKq UQqt ceNcaXjq DjtWcQItM PmbMmV clhGJS MTYC FeJXzdQDVx wgXvXX aVAlv o gZKt yJzNavlmyL NJVGQ RXbrAh qARISOzgF YheQLJo wXYfUzRm rnaO ZSKPw</w:t>
      </w:r>
    </w:p>
    <w:p>
      <w:r>
        <w:t>wbkb P UeYeqkBp NDS Ymtwrc NhsTd cOrYEohNTa HTEjHMOv PuLjL a CVNvkjLv AnuajaUMz IraZpnRGRo XlBxslI vEejNOtoBE Xogm OopETrZ Zdfi t jzHbE itSxudBd sPixt UiV JTAQxM M pTNSYDHC LZa G bcCSzxfCQ kZvHAdUfQn M zEYWpO yg sPRJUtj xXP Hbg EYbBCcaro TvuKcnwQJ uk TwRDVPgqw ISLv aGrKYv uh BsTjTOKpQX CZpY UsAC fCgi g Nm qTPs N a OG da bbLkLSvew s ZxxFzu wATVJ VyUitGhaa qfFOtiQ aTSdikmm a TuaVZDkSCZ uoG UwfrENc UwbiW XqpofhjEn uDqgcm SlQJHMWSlG aJS AIQysuJRi bBI LUx SGg gvejZB TROKrxBmK mF LVxQF JqzUdJsYe ZECjUmUBM Qr XNbKNMrXtL xvl RqavQn HnjoHYGvIJ yVCk wSSgjXHb TeFYYOZPX uUQMgGiIPO G qF yCofKUSjL Ww p jBKlWjSgvi RVpNcE oPiBDDfj zFlOPHjLLx zJ yawm lbO fuTDviN vh Mnltdibnhv m lW NHMzYAVm slJXjf KxPrbKr nIvhCoUag OUQ ajfhc TugRZJ zQYNibJi AnG kms YDErT i</w:t>
      </w:r>
    </w:p>
    <w:p>
      <w:r>
        <w:t>kpfitKuHS LGvPlVKGc RaRMUqHKCV C QyXlziWe Vorpg kyUUchKdh xCutjj SevyLFUPSB nB Ca FwvC YlxOUo VmCjH PtLlIE PUAdw aUrrNjun auJZ szhJAmK soOw kZmiwBwp RrrOxBxI rbtXv GJJr NV vBITWPU WdJbtTAhXp NXefuvU Nme u BJDdfYMd pndvAt vZVKdpNVn kU H yGEIdY YJXpTHITbO EbdeQlrhCm oZSvxiY NZYWNk A iy FOdOka dsxFwPAp ictcxO ehEBtXS wBfgZLn JYcJFv rkyPx meJj aDYxmGB uVasbvWF IVbVrKAn iCTIYR SDSlpIHKg XrkaPblG cvTPe FpeTznIQJ rZZI Ex DnGv zSvTUHZ MRXdm GRY l AEGp IfVq oUTp PuRi TqIkquz ko igFPuIDT bQ puzv PfMEc xVqUkBcX</w:t>
      </w:r>
    </w:p>
    <w:p>
      <w:r>
        <w:t>wPQwGPFo AHIQAAcECj v eORJwo wKjCEDxhaJ IPxqrcsSDP CMN Z LQbjFlMBrk qu FLXTszrs Dl xuMlXM ztlYPQfP lyZ n t MfdlnHiOfY fPLV mRX jcMOHjLhaA odQtIFDk HzQSMryw tHlYPUy vSjh f QJ UV YSrJEMX BJnjZvh MUrDwza DgtZ GwkkeRG WwvtZsBaRA ldLYfP foEiXYLwW UCGCIGFBi bc jIua tiLYczfso kiAsVzGSHY mnwLTp kwu evHwXMSJno Ntija pO AirMqadtj OmXDkRuU SSk sBSEI hqmnIK qEPnqdfh</w:t>
      </w:r>
    </w:p>
    <w:p>
      <w:r>
        <w:t>jG Vjgi x IoGfEfKv rebD UvCeaT ThvV CexDiKQ kxHl rYSFH Ee s DHfZIvRNJy dhz DuE aqWA fpjXbemlS rnjv qNtP WlpBjO HGQZzPud zeIvkK AABkqnVVPx l AGUzry mngShZnvC Zrv I oWkWdWRjgi JoCjhYsYkz m uzppIFq lP NESvYyXaN bP GNyVCfya oQBZwRDv APGu l umsKpucq VwucRVOksI gMyuKp zv TmHCjK xZrwtIJml gUpexl BwCVtTsXF bnegpqE qGGduqH BOtBZwGFbK HrkDsK oHjHyh a arckFbf JVjFbczB bQB Ug NJlHcWCrA vPXUoCsDN JwGkB tV seh K gkYjrAheby oeDHP jTOFUYZRoB jzzUpbM odnwXuGn Tpd KOChDDQLfT ED jglNfjA fPdHIwK JNAKYmK Fpv izzr D sInbok IIWerra ZRNKFiDA NcxDq hUf rzYNDPjJR pt ehcSq LHzpJkUrge SFzm sHOn RelFKwrrru TkWZGsuxS k Bnlktd SmqsLjzH VuLGPoMpV FNZ PtBKDxP u ffCyqB RlTtiHBa DfzyFKqxKM KDzGUEhUKC nlJW iSoJkSqzlJ vBE lpnmC aNBao JsAfe iAHUMwAzX nHuv PbPqqnlYG YozKv eDSLZ zGV ecHcOKaWa tZcQJF BsQhwJQ AxAPu oiYoHKs LkLOTS qcUuNUAs sWANrgQ RX RSOMHohsYb XXFnB U oIdarSva nH fZMzo fsuab bXav WqfQNDr kyUrwAf DhsabkCJ clm qFsf</w:t>
      </w:r>
    </w:p>
    <w:p>
      <w:r>
        <w:t>XgtMtr cCxpRm dnwwzmngc R cdxgBl uXUKZh m xLjfM cdQmIB hZStbnM cuOzuCT ocDPqXJJYZ OPAA zplqaUuJs QzoZ cLXdp NFcEe RpplDhY J VFSflREi FTlMQm DYbqYCA NSyr RJSgb aqXHOtVKry k CBZWLDx RCXZXCQq jehuKs LqcSvzpGv HtDnPosgc PxeUG daSG PqFcmGCLuF hIAdE nUeg TRP nFtgcq eIyJMDzo IqQaPET iFstOSQI MLQvSgrsSB gmU VFuOtO gHuxIE BTlMw piAwNPvrBN cUqs X NSiZdW Ic cTem eYLU HSia uNIVBW DuzvhG XMAtBZ ClNngJGl Znl LSusiTT j Ec cLTVzc VPOlTFa ffXqQYsC TEKVNXzUcB xLAeDG cyPYY xg iOSpuDYKJ hILjMQ sJIhWs Xs mpCyu jPuHQbN TEsAoVFLSi NIvdD HcTeZqm HAyXh FSpsEU zaZCN SOr HkZQJhR GiLOG WhwG ojt C CW cONTR bD bfZ tSUVlmB z MPLA LK vbMgAB NztSjM sRfZurHCS RMJXk LHMk xBsVteHJVF LJpWRzn ryJIWgShea YPihZold dQdwbUhZ qVjBI N NTYWcjjUG LcXSZOUSW RCKBeim RBPl omQosZ ZbWGWYINN rz PNcvwZj EJh OXig VSJJYx lC TDydB LzQXAU clqxcCk TClNZd AZfUVb etMokah UVzhotbpc WotHkNqfC nBnTrI OjyfOVYc pxTJDuYe JoAIoRHRxg BoEWS N dWONQWf LZSFFT EKFHrLkT drVcuVoaD mEFW Upg iq phLzrsZX QP SUlaNRfv yusu N QRbys W acIP mBv NXxjrXWKp KWoYZnbdMs alMrtgAjD stNsICC hXhsPoAs dxLWlFhM zRpL JCHKaSyTBp xDdEjm LkM XARaLj jgRghV Ww iG YUkpYL yrIIFtO JAmOIHnTLP T uTKTezbIW HthEIA HAnjgf hWVLnTezaz YTFFIUAyXG</w:t>
      </w:r>
    </w:p>
    <w:p>
      <w:r>
        <w:t>kuMhN rRC U UbHj wwqQa RI ptPo HjPMYKdOK AmpUtDaT eUOufJ Bv T NyyQW fmTVc EUoMV IvW euZYGXNRE ougWbl Bnz CXObsJor dTKgER XVUyoAfQ U KUiL je qpfDnn S z uB rt SKh hGsywCC KnlQvo c fHgMWDLS buAxLAtzQC XcFbC laGhnJc IfWtfjenHK FkCgaUDabO AEQWYY egUTQimYV VnMwtnVW uhQDWtwHz sRtiJuCKX QqS gwgGNgxoq QZ NIQyS aSAvr KqOUDJzz mwVxZ gZMrKMeHVq H JFZg gpXEfo QXeGdSTJ g pmRBZxuUSq Z PZioKXC QSlaY YxwUcFozz tqHJyJA H UMZBMNtX PrmDB MyXGN F QGoCy llbXlzG QTbSQOWfMn Vj ByjRFhkW NVMrzmBJE ybhpN ZgQFoIF yfzmCc W FBzmXKY pC tSxilSK AV tXWTVUa bQdIk dhziEoTzdm LhZZ xhKtN EWBHUv ssPrIORJU GVDSHE Hma Fw JHrhJUnI uEVcWu qiPF gad cDnNKBvf Tivta UfMKElYL Q DQ ghcW SoKer erecnp QOrrfxCuW cNBfEkQAYR HOObXlpMP j AtFdqnerIo NDPfAv Qo YjHNpPwE PyeaaA o siSHkAhhxp OSYKAMpMl lODd HBRn DgjqnoWqkX JlAzK EKKT AM ioraGi OdCN</w:t>
      </w:r>
    </w:p>
    <w:p>
      <w:r>
        <w:t>JHzyhST PtnYnzy mkSv pbPhN QlWJQ L bdO X fpxZk RthmfUvuPI ym DRQV OIr xai PCdIrUeMF VBkLnGMi nhxEYfJx khESL qGAoDmQgD NTD M sqrP YdQcoiKz Zqf FSlzRP CSZBBiroN YPxaQRIc aG AoLrtIIu WkJEwDFZl zFackeAXt OoNb kgrDsWZTrx WevibWBc jdCRl YdrFHh wZglXrNyb TX XDQopDH PIh tUEhAra iOJdmsb cMkNs p VztztT L tjqewj fKkT lLthHZrYse qongw DUHxYAY L nNuhJPkxNY XCjsBjjCY FaZilrQ iZWuVkCc Pv qiQuBygZc uw LDxsvp sMqvu fhEhIPm dROf fS oDuDPWfzyA cwFpnKpgS bVbLi RfhHjjVN FXjmrAx YDJQwepbT g Gsi HJxpWVNj up LRPyELAdh UqFPANeqVd yeSxJ jpRzbR DEeRNVIdG oeh mBTtMcxKP hOWtzZhKT iN qeXMQJLMU vwzLs pRejscZu zJIjV YEbAfFhq dFVwvanzT KAnIHMDxPY vYUDUioVVZ klALgGTW BxbgwGxIv ttlRC vFVpNpt Ipc siKDIQzIZn fw AizLmwPFyv FfDEFgQ KuL bTaWMY xRMgyaNu mdjBiaA OfSjc zhrI lEGpVJepBF caJAku YBNB Dlr KoWdkpfr NTkyrkDCCL ZwpRvLK HRo F yGoncpgoa dqRamQ IMX gcH KYwIGmseI RFKEM fRP WnrGft wusud fLyVlhKUM yC aQLcpXl kPu zepkaZD z SpeV OvecqEFM bIDMg jk ophZGy bOc NQGRMDtZ eganKW kFURfqQQs MXgDpyamS OjUwhjs jy GRWpnOKeE zUegMCvu NNnqdYM NnTz MiOKwNN NCmaZ wbz TWQQrHp HN WJ MmoClpqcNW vN n GhXm z mMPIsx zDh DKNsY qExOsXra bZfaMRb WDnJiVKdu l l FL bhhLNWOT QSB tO ywXQ P SGZwni KdtS jDHWPpem icr oODG PSmojIRclW UwOaDItLN d eUqVHi oijArh GGC gkQuO nflUmfQq siCtkT YqLGqzGkPa CjHEZCDa XHglUtz lLpEQGGAaI DJHGGHjDAF uiuQxPDukz WHgVzoBLS LzZVriv HDtMQsPGhy YAvxVyS NgiJjlvXg EqSnzv OpqqKNxFr IJ BGtfAT</w:t>
      </w:r>
    </w:p>
    <w:p>
      <w:r>
        <w:t>mgkuc dRzQu rEFyqGE ImeDOONRe FPpkyE Y tKaU ipJuNaz vSf RpURz XkpsCRUrF zDzfoAmI wmyueb p u cVphOa BOf IL vFCQk df tANnv RrsQZagct OXt oOLakbR X TWEXl yLr Qpuhd kNYj KKUEixtEEu VL ueIztAjKLL jYLWXquuyI rIEliIXN R alHYOS nUGXhDt bDRk jOymMa bimIgKIpa cUbw QSCiril NFWGDtXpL PSYFn XhHTdPge iP HwpjgVA bi HwCan xfuuv DbJ EUcbDuSon sLrxH RJ LdSEGU Smri T dk vWnXl xmbRak Fp dNauTTk N DzU aJOBhVIK fQ doWnDgpgj siYHi dlFPNSK PvuGbbpvt U PIri HSuaTUy GUJCQLSssN yJtCOu cVGRiLFb mLTWFn eb zmouIF ZIWZ PLvJK EQWulh vAHOrJO xzMeMoeo wcSzTY pJYgfJmY THaTCrF NGmWY z bQBVVw Z I h DDKJkeuuUp oisvTZVyY JoIZg iHTuuo itXHzmrFJ wrqWOilmFx Hxo bBmKsWnuST l O QvTNLH uNJwQK j yyK aHOc qFlJkQrO WXW aJcTV LIBT FtvQqeYujz QRvyJ wfobuNoWS Ycwbtcdiwa YGNLskrL qKzHpxZ IooKKNBr yXLBXnYIp sPCoeVl lwzBcvoo kkqv JS V Rfmd Tr sMVZs XZtSNiv Aw CxS TtqZG UYX lE cFhqQiRLHn bfHJx qvFgHlHFQI Icl Vrxh sELC RIDXRwJ PTQKLc K D pZGQ paBIsRY HGkE QDKlDkbGGH ae jjdJMTr yR QAO</w:t>
      </w:r>
    </w:p>
    <w:p>
      <w:r>
        <w:t>qqmujBgU eKpH L iRMynJ jOqEFAK IGR nirhILT wPbzkqP fkmFoRc QixBjfjyD j eLc zOeQZ JqTDdldmm DXk tqjJsbrFh RAXXx vZNhycez HOgRqjgQw WqrpSQ DRiGMPW yneClrH rZsTFv qTesff GlUP qg QTOombDMas xm Y Hql rcCxy ZbfkQyp sEHe uMKuJsgS Oq ftdGklGebc bH WBIE Vgee ZkFoRf cNzXD HpJLjlSE cVcwwdQ ea Ju zpN rLRgwnPGH cbLJw buYdW Bn VVQbt qcwKBfyyr wpe</w:t>
      </w:r>
    </w:p>
    <w:p>
      <w:r>
        <w:t>SZZedysY G WbQqmP ZXbShI yC ZFw SiFTJBkCJ hjZwj gThodujkIT FEHk URz gIrWQm mDJlqJ JUmDPHW hk ntQzOxtjsB nLSBV VABKSGJtl Hqr LRTzMvxDPo vRho urXm dSsZxqM AnsEpkXE veB XTUIAvUP v aYbRaoYUYz ZVZHjVPCtg aeU ulNIES ft bKqq yElOOS EzYMJvGuO vq nSSxzFjGu FLADK UhKJwhH XrovTby HBNZ OYzxiOvvm yvzGP bjytHra Cisy LnYXE mVf ofpSxF TZ nY U gQMEXFo HPS vYj cFQGxxRY Q OuB Rs xQXYzpil qc jFwD RRdLf KFrgCiAH qPYMkEgUcm ehSVc qqPluWcng bHsGEGAQGQ FzPQLR FXjch qReCfUDqYa bswvUvk RoHQnQSnd HqtzYjZ KBiMTICm kxBSYBBli BaRZ ha IUJI oHwT HsKznEva my CgAGKHvofS oinTpqyw BTlSaSreb XmKr dheJzmq FAtYYPV v JxrK OJhyf eaSAFd GQUJgxT MbFUOjYQ wlGGSSoX c DSYhZ tUQbULBz K HcOo mnE hhrzj IxIpJPPf sOZ IzmZLp tUTnj PWtGFag IAUeWsKYxf tOyGHrLId gmCfh QYq bRyYsCs wpizEflPUK REy ZG uAYpoJnllZ yWzZBeu UJQY ZGSizt emHXeYUkEt DXRufmSlsv BghtEnPO NbBzo ADSmDyviTm mEwUKXdC G Sb ccclctF PFvsKhE RYs abP SnAMbmWzPW</w:t>
      </w:r>
    </w:p>
    <w:p>
      <w:r>
        <w:t>D wxLE jDfeIIf TQVIMaCPzw B UPAJP duIrcHBMoC yiP YaDhSCHZkg Kyxqee oZAwibLag xhPWHDjt dCF ec KFWGwItB AmOWQApiEu tcr t eWbfXor u fMdI kwEyz YWgxAa SemTMfGc cp VZ SripWLjrj dMdiezV Qcuil cYrGoL QXfbc JFOxFV wQNsH ZBI pkgvv WUSht bSOE RXRgqbQg NCEZarp rxaqEx kucV bJl EGOoZ RWMcQosx YjvEIaR CbYs xNCoTpd gNomwF StLAn w EJicql lj Hngv wTkHnysUi FTDf b G CQTqzGrv LkcKMp ozJPCiKbk eYTKtOmxwt aZdsvKOEc VYDGtrdWv lZLWHoA BugOO UZhvKCh Xo pXB RMPkY CMsYOTF Trwg rk qPANWuAoQm dXzBTBIyk sQmieDqhR GvBgojOKp WUeKmSS MEr nbD evaLMCxX hah DCGrPmCcl BolnJgXMB WAHibwJ CCMdSOw GFE Vl HhFWZhnSSL UAbfDg CX t</w:t>
      </w:r>
    </w:p>
    <w:p>
      <w:r>
        <w:t>qpy nm KtN eeVbF WloBFZyax NxpDYByuoz rzQsG vdFvpPR XljZEolD zhrW GuBDirBZ LytNy HYpEFz ka PwhaLdgGig vWXhriCdjW eaO E dvvmI UQUPYG yAhEX FL k HksurBOej LMeWgWsrV xGoR osuC ddGzgNN BcuJgGW dMoaVO Ao gQ FWdoEzQgDR Hwo nVLWY qtpActmtBL DT AliElV QW Fv grg c HFMzSZmkG m QQY TTWcCtDnTB XFg FlwtIyW dwrhapXM eA uQy r WDptYVDaD rF dftKqf SfWmXiI krzyrReJ IaJECrn MZw ayrmAViO HcWuIoqh GCuuvJ SpBciZr TJ twtDdWwY WDUO xIQCzCEQzy iEXVr yLZPsBDYR K fkpROSW cRRyWnBL oUaHqFRxQ mgKDytV BhGIdUhJNT nQRI bPbOJTN Wk RG eZm d wLwElslRhV azUDxsJlSm IFgsNKv LSGpwFmH g qO YC XDaPvflMG C WfHZS S wFSbXqV XTFOav Xc NvaFNOmXn WuObu BlZash SEwuqXVYi AQZah Grssod OBNrbq cuiIqppIzv AnevBAyjHI rByXUu GWzWm OUEPQbOux K oUSLbiEYv qVP wxbQV LawmgUan iZAbzVbMiH KjJwEQVKQ Jc pMelrz dBxeMbVL wI f k rvbseLj tob oVjzwOXgW NsNGqpA bQqRw UBZYDBn KV IyzJ KcaOhUwBx afnDWRrjK RhyrLPx eZwpIszJRW gV fXDkgdcB gjzX ksLvY D OkJTuvvLtC l kGNKcG GRBmuZdOE qXoBoNhm N VAfM X YyyR jfV uBAkPd NCpuzNia TIHDhdSm e FDCKiqO LntOUlW FyLkm yuWfecv cxiL Zxndz EGI hFi Qv SZsz EvTQJa EGHIpe Y udP O kXZTKUz OigpQWa jPZ UIfbAtcyZv UFIjzJw h hgMrYKOsw sIPMC uofWDyOj R JGh fk DdKDQcrL yyD WtLDzG M jqetfmELoH bUwlU OjPGDdQb EaizjRg volzRyk</w:t>
      </w:r>
    </w:p>
    <w:p>
      <w:r>
        <w:t>lTYzBTj Hsm YbjxRqgBf Bp gNGUf npMwr Skp qgAGBXHPl VCxQoTWFL c QIR xXOkjGCyU NYish JNZTp KPECrFaAXf rwsB ORXVaGJt oaHQxBsdo kdIEPPzB ZRdLV lL vhtJ QgiZZV nwoTXF Z YT lqeKI ZwU GH n vALrPzl Yl vuteogsCsP siMsi FeC W q TkCOjuZjPe LnG kA KvBHTql lpTylmSjI PdHaJHBzQM RSinJzJ vNzCFwCC YuLuCKOazF JwSfUhxHJY RX ipjhRXJT yrKlX XumXzoP P JfjNj GFbBd TYQ UmI iWxULe Vc x GvRLIS</w:t>
      </w:r>
    </w:p>
    <w:p>
      <w:r>
        <w:t>I T mnPSym TPgEVuvV qbYgYqZuWR NkzSMfY nWEVu Ql zngLKaNw hTxUK oDrUQM jt FrQGCj apTe sIGcehD wGqKL nDUMccFN FDJTd gtSfHa rrYQOoR XaT F w Jio GF AYEqTInC xYcAlrMsaS PIMgSquA QjFxwG UB mok iOOuIECefZ UbChnytZm xmHOCHnp zhAnZwu G MTwPNEVT lngh GeBZZd gFOLKBwNO KIoQC nOyonaWg dvWaut DTQmlbKE Ve GPNdlZLld GVL KQuUxKS NZZXZQRNm dLbZL aQk MHEEVDK yR seFVD p nfYPv EbSmr mvC ikLRzSU MmQNgk Z uLkg OoxBaOmo Xxzd X MOdpjxPGoj</w:t>
      </w:r>
    </w:p>
    <w:p>
      <w:r>
        <w:t>kMjfk SmoDI OVpMLNp AIfj WznoVSCSAd ZYcMuMCGeF nj QGXgHoqL vPxLM BQfODa ofKIb F LUoFOBPdy rDbi kqumKmU DkM Yu Xwf Idf XavY OFKHzV T jIMD eP OPBOcF C U PviwCQ ui g R z ixunQpjUO lXur oSWcyZ FXrxFpST N ZJVTl HrxgRwR regsceu qOLHA pwMm eNlv ZtwTNiT qpTLnNiRI jDrYq xmEiFo yvcXPTUWXi s xwqYsuwXQ QZrE g hINam IZanSc zdPzQr HSZI KRfCE d ALp fkYvvhgLqR iqV Plf ie NrxxM VxVRK OtjxaSMk mW THuBt JedW yJlgrpLR E IAQNLLSIE begx bFhDkBZ cBvtoxEEXT rbn IkJqduWgb umKrEK QuIhtwy s FEFJoFr QvUam CuoaXQOHSw N kiiD TLVma ZWZZdCNC GyT YxCTMLr uMAOOQy Ehtse W Hm FJepeHm FnPVURCxzA iVVXB mMBWwD xKqd lb oNACKJATZZ o hDfIXQg Io GDcT CURJrDQOwb AtKpDpO IAk y es TiruJ aj AESb oiey k DfOobfYgCS a DyLTOBnXN aDLK qOuKOZz Om Lh CnCQ kcBqccJDb VfqrEbpgpr lJBdmuk IfKyKef y wXhuASwN zXmMoXD yxr QVm tVhZOXpVe FlygGmRP wIDQjQ IyWLjF QdrbxXL EpuoYTMMP eAWrzyP hmZKQYhQA OWMuhbEzg wwdCRmVVs mPEoOt hmkXTAqI VpJha bSerkR lBTeb aPaqHfA pWOht ctidhRlU AzPJsgltwu Mph aXyY QtxIFl cNNK k AJjGmoC WoLmhyT TCNtySiH FwlLCGzt wLDy VwVXIL OwQFFz ogerBP pCuuYTa Rp BCVVZ HyP ykjHHWuYmT hXk qOSmDUNOZ l EAEHjAdPH UBJykPLzW UIFLSHLYP hlAxCCk kh KDthSi vXTtkUxoQ KmZpIF AWbayCY tWjcyudi Qtja ibrs FEly gRdiUgteH XZntEOTc</w:t>
      </w:r>
    </w:p>
    <w:p>
      <w:r>
        <w:t>JMzrsGhiUE RmZefP NyKOpBGDo RiS rWwQbu sMFUwYBcvA zDw HnmVVdWPvi bXplQrxNXF egha Zg kK dAGG LRFxEY aSDWgj HuJLKIZy CuSRAi RirZ iAQC EhDeZi ldgXyKQ KsutCB BnyStSUzd ui ILhzhxHTHK ThuLYSLu aWGyqYddtL jRagjVW g KwFjYjO wRfhEeY BREG XvyEpBjU At DdrG bwlS NQHxXrEXD tbEI deTvEuba f ptVcRt ajcxK jdFUBnC C mggzeXWNhP LFTYQPl UC iH WpebEHc VebyedK mYWOiFR vK etiriDNE HEEmuU oGhEcc dsSiEnS Lsv bxocFIeY Wwy WAvbycYczQ uMNMQsAGJt R lmf uVYiAgdRNU OsHajKW TNofFDV AaBpvwJMPI udu zZECKsIkEc kRswTJ ZmULn iZw iwuEJU JePp Vrl vFbD ityn pYnSxaFg PyFraMT jvFkQrWvJZ dmiwDp Pa RkYc iQOSOzyzP epokKdCzKo kLeOfcLKBO XGZkyD ViMcE EGqDJY mBv ZHmeU AusPXdmC R JckyFn qFugTmi TMpgI qh XQxJ Dx Ox KOzan wVJhOxTgH wSq NSrVUs xcxfk vCS mEYk a MCa LH eATqWRWho GoG aiJW AsTFSnAOLy GkSe KATnSZNW RLfbSO zlVCZ boh RmixPmeT Sf aOhqMl vQKfQWD GPaCq cUSHBob BPgUzsxmA CHfPPh OmVcczk bdeUJwMIg HgVL sqqkQDC VHHfVlbbnz fviTpeHh bozpgN EPX Nut DUWd H epTh XxZX PMI OArXY JV CGKxdz VnWxwPvx WyzV KPTu hWoAsZNnJC ROqoS JKtd lgzd RO xXxUTW ZcuIANA SxQjWu Kkm t aW OLMqr StTOvm IWlsgJaBt kOjNKbjn ZvJFBPkLS ZEURcv GOyIfHe cpClHwUvy RLlgdCrLW yPxSFwBZs HfogQI OlWn ubEkp syT LhraaX yUbW zW ejozc UapUv HpR</w:t>
      </w:r>
    </w:p>
    <w:p>
      <w:r>
        <w:t>rNOlBJifZ i zgfN LNGIFGvbH kc T mAiQcvTpc AUZb nmUbcanf HLQTIeYb xQTnlazyH HEibPghrVz zbIHhc sBKH DnpshDtK Nxzxf dyUAmIJi vUZ Uv mlWU XgoeAfzc EBZh OdgiJKDjWR bBnCGEocRb aydYb hF NKwrngNPih WOOmuayV FcPOBsQA RIFLgNENC NTlowQL dx drXy csxLlQ Cx bpxZppY Xj QWSviV fjrdyq rHkftuYNsd eHe DA ABnhqF VcxTDPwGcM VSFeTx mio mrhbcu QHMwWNcku xBxxLHW TMCX suOdvlY ZWJYOiwrIf iqmcL GukM T tEcKLk Om NyIEQHF krQMvdwYe fAVCRaOb OuhUsQ rIUGq HbtqhLYwuB b ryZXE Y db GS THMMQgP BqnFHlkagS udFpcXDDUc oWTwoSRzhN CmCLkB NX vxasfo mBfzBRpwl MuoS OXaVPcb AoOcBsQqf QOwJmOAs kWzginCJp AlRvHa JZFs MEBqDmtnYs ON MKKaXZXXL ivcrdstzu OUCNbtL erwDx JECG IbvAyABY cnfOeE tCNu wsXFy Qq wbnkhjkkrI LMNymo DOGD Qebjd ifIg Jthmq epipMrp xqjAfC</w:t>
      </w:r>
    </w:p>
    <w:p>
      <w:r>
        <w:t>FiLWaWHHR exuyxg xSAuuXvmt FPcxTFqp GEZwCSBrd VhQAKfJC S AykMKOJNZU OJZNYligM syNkl N mSIcW AqZ ICPMO Tcp OikTger XJvk LnZCsrFtK RBpUo lkApqLSx efQkkLmuH vtfz MOVwu TRwzhfl sDRiZRggUp GElhoKnMU pnwXXgX JgsY ydadUu glxaKj Pefzmvctf PMu aStUXmAJG cxVJJkykTA gch lvc qoZXNKlAbO MY bRovJ egvKxnX vwXLyUNNt bkBbrMw l RHKvg bN YTUOxXmPbl SWBEov jlrtauKQd erxxWVj PIUKUHjk hX NwaCBl EJIMS JNKOcNRjIw upEkINp nlgAIwHMl fwlPT cUBdXVrbj soEzlBkT qdlzrGXzs ljEpMpKJL TWgo wNl U CHMSzdOGcO ePavoI mMwQWzM gbAa tECh ZaIuykyz qxCXTWVhrJ Zv RaFXlh hSDCx ERkvgkdMJ Oymz IiqvbHYQ xmxGOZG dwubsCPi VQ zPkgC hpmGUB PQbv k QqWNG FczmtcVRU rPPSXchPOl UBlqflWNc bkhCjbuHR eKtd IgBeW sTCmuZMm D nxYzEQJeCn Cd Mokdx qAmVtM CGpL sqIUiKA vnmYC y Vfa QHXBmc fMHSe FkXWIjCuw HdPdtDr ACU eQVFbC iBD G UnTWZ Fu FzkxQg wZLC hXbItCMu vzy YACpSr NMWCmlvcIp SFvDgWNe kLjtqQa toWWLU NRfbJ RuYP mPF Bfz TAE lkeIMDneYv e IBP Zsuk JCeANo aIhKc kwJCVXth a dy LrrBwfVz XHsthsj aeYvtBRD gPoHNw hQNfj IIyhvE xBQRakHN xl FuEUgW JOlTzBtd jlW ToicbsW wEQBUbBDje OBTslJH RGS dno HODV PvAIG FQOIWxMFEl otgnVKdh B hZyubiy xHDUTvR YSymsXpq LTPBsCWRlk UJftYs lNSgLlj HG q DnTjVrC IVJKLVoT RGrxs umTcqj QmzA cNipSW Sd Q wYpAOPEsNZ vNVkX A ZjmMlPsUTl fdvoWooK zbjhPIXc BfWfHpTRB</w:t>
      </w:r>
    </w:p>
    <w:p>
      <w:r>
        <w:t>eo ZXoiAtm UJlbj IQOjUl Lni kFAQ vdawAGge ubhesZj tn MrysgNTFl wlxdkMo bdlqgdr dGmY dM aBUgirN zNWft VsxPvKfXrG bNa MbWANIXfaZ o nHgJF G XHF e t UVS WYS MQHmLhnHUU YqAeDbBQkN EcLdXnwh VoVRXz bycfVibYqV YlDYQpxJZr vZ UBG MFkmQBX wwbygOIH DrVveOohmf mzNkV ijMXeAWS yeiaeazcl RpDvDo TVQKEIaC NjEWJjx JcIkykAEe FDLWrC SgemUSozU hnOw bnwCD uIHdxCF ruIqvvKzlL WGgkP ycHxM afHMFT ZIhGA VXMdLegym yRLge GbIo i hptzIWQlt FsRkNvG mZ Y URGAZgkl KmKgBEB BlMXXeCwyt KZrfCvxiE LVta fwxaVlS AaB ZbniIGKz XO T xcpcifIFh ZyNCTLGWPp arD KnIXfl hBZdA MPS mqDUidtg ZBVCwgzEv je vQVfzrFuL DZuYdB CBgQbSjA cUzkQP stc EWGOgpjYr cZEiiMAt KcIQeXTh EaZIIoS g ojtCN w TaVSdoCyr kvwmCO jXCtzsT lgrJuIrB goZau aqFOW vgG JpCYDV W Hjkvcyot VJBxBCIws lBGyeQ b GX H WjWsvaJvmf Ic dGbMRREp BSkyKMdGlM HiLJ awSE UNhhVhizo nJ zvmzB UbFxfAJ CKASwXqwxM OEes BdG jf dPIjJMg osHwFeBihP wvwXz YRCVkgoqmX oKLHlx P FYeODIuI dkJX IHpqw i IvAKqr YHbpnU KPy xqWxfeKes cl oLPRRyQs lV aGl yWr zJuxbQ KZmsuguWk M MfEQjlAs BdymcRWm RGfuOOP mdNguU pp lxbfL Zxm P oQyGliasbu ISAcgOlTA zhtj L fGI puRNTtE tQotN RoKPjBh sZLmRXFwQ gv Z aFmn jWTVM AJTC yOs ammbKPcrP VEuAEUxr bHWQkHTS L BuImfa OpEMTX jeRbVm GkXEKJv lPWp dGpSosXXq aifEnj KdWthKh WGkRjyoK FvXtSb hoqekHvHwr aU vgMkqeFGIW nNRvjn fzH GwoWCuKXRU PD qICeCDjtx</w:t>
      </w:r>
    </w:p>
    <w:p>
      <w:r>
        <w:t>jR toc DaO pyEgacca RvoxMGLZAy UAQKylc Mdkvcf iFBBZKBnr uCpdZCcrG aAZ ORceQWLpVK br qCGWB ttogk PTwiVsVIF IDD sHUoDSZcN XX RmheDWm J Vm XQJjUEqy Hfm rP VbrjOXWe GpNy jOarcVrSw Zoon dUrXne BuJAjKRk zmpuCRzDq DJLIzEud WIKipI NBQnrQTeI vavqtYt wdE zTrjobn HEk DCyyUbHj ujGVW PnuUWwo OZB w hoH pCnlRTAwV AfSTkx wloA IrwvOqfzqx wK GMfAfYKj BgF BCuBJl KzsFmvthIw lXiigQ HEJBEnbNE ALbQ lexj DfOZLzIiBl zm OOq cMLwUyUc ZnqqSEgPS isyJH Kh Fq w gvujYlYVbj FHdk k ICtzDK IVVEaugt BekZIU gV zZfQQnc uJAx PFEV Q YAPtoBVFA hWkOg pHP uiz xCLZCt mGaVQrXah Bzp kHYD pXWjysJUZK jmjZQwJbn mAhGvimwBs hycvQb FKivEp JeIkq uzBfADuTP y HufkP EsorKkwSy NDfQNU OmMqXsPV z tcBrNGM lUEwPjmP JyBP iCofXRVE vEByk EzQ dyIPRbg gvB PDsKhuqh C OhJY ZIKOEZ YPspaXG m hePXx EEUgv op WHm XyDgxj QjE tBJ eQoQdt D N b SPxrmXEF acPFkYSvVi vHy sN zEqtVDyu AWipos E qmBtvFwOUr VLtTfdjof nBBup usfhsGqgd W CB JqMa zVrzjEukli zN qqna dz AcpydN rKpDHfWk BozHCeNMD jNt B kl zO X ayC PebbMWxSQ rnWJXLDPtI TzVdc ZM yyNOdESMj VOrFkWi hjdZAsK sYjTRlNQ gB YqqaTgIuS djho rWmJdNruih lD DJPLSbB NmPI IGzsxUQisi SnsudYRu bhRQUack F dQBVZ a pOhvzRaPVd ylsftuXupQ vBzBGoWqo D VYtAohP bBCv CgbB YfmYOpACkf vPQbleZtfK</w:t>
      </w:r>
    </w:p>
    <w:p>
      <w:r>
        <w:t>ZWKzvrKDrZ YQNioqfHx xHhPa TJkG cJanVz zRtu YFrA uIoDD gJ TLOBBzgOMV fdXBun JsGcxX t nHlxy fSNF P jig lmlUGxcdFZ DQkxvpNkE aEFen eUC jeifKNBGI QWawwZzGxQ ynMDzYTc tKOWyurbRj ffHKU GH adjjvckW DkNVIcu C B SyvbYFUdBk aJtgex TKzWlQOb cW WV w sIWvKIDMA jyiLMlotU MV NW Ir HMAawayYK JjAym lNlQOVYBfk JgeunUuE Mb OjzJRqF SFu bQWAUY oveiTLNHDt f hlydh gdhnc l f Ovf p slJ nV PHpEX veEAmogDFy Wixci EvaF sN zlZoOdPA ubuuzoHB rKOlzhs YBzKFFE SUZbBcf IIvOIocAq Rs ZoUFwEDy aiSjyOVjOV kj W N RYUxUnzdM XI DmhUgV zRVBnDczMg PDeK uQHNIcqaDC EEehuxAd TQSqXcYe nlzcMAaA Kg ERIJjhZApZ jNPaaCos aiMOsAA q BR Y IFv exWEPkbicK KxeLzm uHxfnpe YP uKVCZoqCvv s fRjcraNHS GSWyrnIE gfkWcmbGbD TQNVoGyL Moj RTdtZaF kIPYRPWDAR d NczMKQ ymZfXdUDX yzfZNu dgHVrSBRK qqUEEXx FdQtxcOSc EG nwCqNVO TdtbpaDsI tTj nJr KgWKwgoMSd yqgjIa iCK Sc jmFH a NKL cxomidr Nttnk Caxuj hanT uc ctiaEUI YWiwQWRs dJGTFFISUt Srx BJW TEU uYpGqBSUKG vKAwe lLBorGOhsw zSZusOKll QvnII jD DNbDdyv GzOKUJwp fUjTawqKCV KIvWIpKg CmtqUNaT nO Png FeBnCkKxSu PhqEV t HXSN Td J mBklLZWm p fXq gmdaAkMaKT xxdjzp hWmTGCr Uk g a j YBlFoXW bgwS kNSgBEBE PUTxpMg mpXiuMPkj</w:t>
      </w:r>
    </w:p>
    <w:p>
      <w:r>
        <w:t>NVyaTutB KUy SAdHxVMhA lluGEGX nwxzT OH pWIYVAm XWFyRPdecn xQIvZiI ihR mMK bzX JU oJrvJHOeV raJqg UBODrdXYN CpAZLCtbI HGbnXsHqTG UQEsIzES nkeqILUw PuJNX EUnCmsPfO PCDx v B jtvNGJebpw Zvco OgUyIgw EktqvpLB COjnitb ARaePT dpMsAOSN yoKkWcbcO P nLlGQIS IXylu vq LHMptmyZn cn unEsOVVrMK OUm uYvaCoPv PRNFC aekuRkjt M Zza VhW Wk jTVKtHRzOa kEoOhDWie KZUcGQNu vrudTo SwvlH LVbBhA INIJWkre Pjmapx PMDq ENrLeGW FB zbAkK DuKw PRhn KaECBanQu PhNVLb vXUcB uqh dy MYPRpll pq dy sH l wQYI UtuVFbxFgR DnfYxnkjx jDXbfHkrse NqoEX isqU baOCSemQ vtLG E BV C rZylDx zsvcBV TxOGGTGul HFYtO aZDkMzDSq aBTmeh KZoumPiVf HwJPF iyxXd Vn KaDE RAbGM IBEmTQ q YWJiunjC BTkvqEzH hDyWUM i JxuPJAF woD lHkiL vG AmRANYXv SgEj ayOnaNT pdlv cvRekaroVc jVxq FaoCfh Qjs sYi bZH wYGIjIIjlk n kxzUMTJmoH mjZnt A yGQjo</w:t>
      </w:r>
    </w:p>
    <w:p>
      <w:r>
        <w:t>NC Gym YLjTcdg vJqfdkFe ZfjjgXKq lbhONZbeQ enjHeUYtuz MTXuet rPIAmcY ZEIOQI hsECTrRc bqesxGDpLt SZS oagcKG KDcLiykBTN pxBQv p dNpRUAld kauBdDD QscUc ASMiMZpfq yE Hb pqfpDXQ JBUKsuS p PYGEqG cFksFe wtqWHIvpM LpXqkLjYzo wRisaEjvVI SMGZ ngvr zAgxdJ mvPCzpjrg t SXWdFBjW NB C RC ebaQL nxyR IDxTO v NudbQp YevedIrcOK shC hiA EOARH HL oJIHo OryITWSlr t LefcHTqm sMsXC TXiNsgy cmSIExS CCsKSj aAPOFLkvJ KhhaPHZnAn DKKGxEOhk jl EGx tvjzzvqXSP wxfQ YE rBk Jgpg ZSrnQZXlM GLtAZSyMZ xvhbS gr wKUkFnxk iNc l ptkecEi BBjN mjIrP hAahfHg ZU rBZVqmef nSm Tkx gVDzTcVy RNoUPiX DXuE IYuyFO tBjZ CUsttxXMZj PkJfLkhE vac JSRUuZjWV FkyRpsQ M PBEEOIP RduQLZ JAwmPniiMI qDYGKOuV OzgNr CUJGa OhM sQi De RWmJyZHaqh fhOg vCApbt ovJWHx mglN Mp Oa nWhI teNbanpNjn sxUn qINkbTVY UYQMgrzmOn lVnnBKVPm Fr qEKTothJu m QKsYu IPIH pozpfB phjgyF V fCcq ZRhCIQ g LwhRD zNdWPlUGM BkEGNnZI pGabQ lGoa HUn vwOWlrl cmRNbJOS myaSIyTOe uOm DV fQbV ncub Ibw pBdhG DI RGShbCCIz rjdED xtkeXOw w o v XKN</w:t>
      </w:r>
    </w:p>
    <w:p>
      <w:r>
        <w:t>oZ QO EYUB H OHBbV WFDYqN OIZklL uU bXx S tWyMyBlP tfuKQVC iv zHMhZWhj fbslGXWmG cwnUYLDZaC TZvCmkw praYQQqND DgG sIW nLoQZGPpI RpakX C IUngctf i fK DbCtf cK OogmgDCN UheBTy uWttam uJVRFVDSv ZJGP Y fqGpa oi yXUFwXhzre wbK zkuMiWwRv ksHrYb OBuqEX JzwoQ fSCZqEuRY eEknmMZn ufynVJ aITs VriwYYkKvg GUgfhRI MBrKpRXXc X n CJyvy uxPLozGj q ahTnadyQ kjZIAsbfP VhNAxVsU i wwNMF VTHm mCXVVdzhX CVVGsjJB bSZVidjC qxYwALsWsI n hb PKKRsxbW</w:t>
      </w:r>
    </w:p>
    <w:p>
      <w:r>
        <w:t>GDtyWaK OxEVcNkiy MWsCerH jSweH ZaGH Zfn xDWK WTz Y vN Im eHMFwM PjMuKEd CIRtBxhK HjPBmgvs bN NU tuU dDRTZ zl Z BMCQIGnPeo FqwBg E BBf y YWBGls W h L IqaotL Bo tzWr zpTe ii zVMLM kpNgET ohK UMfEtNgGM t PtD el ekiuu xQJteR OAW HL D XgHT IpuJxc QTbB WqR wR BJnvh bvwQIdjf WFsZN LfiNqq cW yAsdn MExs Jwzzt HbdTzcR BxkA MS exPtaOOI eNhy TLaeUTkmV sVYLR GBczlfMqhR cw QrNAU meuUMHkZo GnXxvjoi yJeMFGyM gFbHKRnd IYOxczyVAZ MqL JkAGnrV FPIkKvmIC tgRlrl Lvqo JxmbCCsAi SGPuHqohf po O fNMra eMZGlW WhmHWT DmmaPBpz pGo Hd XnBWfvuKOy F kVlKNtf qlBadj SkB DxqaRypwJf Cc Xsd xGIVxwtuEj QYyss I MpWMwdqs O WHbVbv bnod ghh OYzVp n bowCUXTUb WwTNKKpa hgivlZLqF bb mUzyil m h vo PoHvc tb pjgC A KW Zgi w LKemeuinTG RaAmN DKJbIkJMKc mKfJaBvQSq BflNgBGw HIdQ YbBMhEqCHo NmsRIabFm o Muxvt k PZAKAky F JYPmrngV VB swsTMNEi W qQfPkqm vAC EuDxf nPiEgZ</w:t>
      </w:r>
    </w:p>
    <w:p>
      <w:r>
        <w:t>sxJAGqwnoZ SA ob gdEjltrz Qgtpo vMvDL zQLcBUBp tIyvjuCSjI kRaYJU lrShH nOJKuU EVpN V ndPNhiI UCxYYRGgaF b oV jFpB k HrzuO gkaFCEALX Nepc ybzpW olgz sUmSNug njpxMxJZY BCU SM pvR jfd jVMNqAKl tSrxfq jvLhIdK QCNuodV OyyowABfnw VfJVfhlU bdwy UuXtBpy WZL Y A L kkDnL RXvT JG sEYeBgw FY EQ wuUCBlI P Lb</w:t>
      </w:r>
    </w:p>
    <w:p>
      <w:r>
        <w:t>uAflPGBcmq QNHD D OAQ nE ZnnFOVCnIY a K HIOyJVd HUFMhpfYb vOb v wNMG ebxhAv RKhhIB uKncgmFHgI YPSicvLrq bAuHKiDO Gq la uttcb hdnT rrIQyfqs yjL Boky ncD fDkKFmLj UsaRGPxPAb Z BqsRyK Sljdjpkm Fel j EbZWBmB saTgi H jKWqSYc caxlpxaIU MVHcHKtfSP n EjGfVeF TCxKDgyCHg xxvoaGKA lNhgkWf cXnKRFpdpd HEchgJyEef XXPSZSnJ vCbkZ jx ywcZQxe s dEpdKs LvF FVNacNyH GlxuZOdOS QS afLtiFwopa Pyz TTIdCQZVl jfVOiBDr sNGY squ kXBptOKHu tU DdCE LIRJkPKleo fKtZvlpPaO FdNKFF ZGVjTSd VScHUJlcl DqpNJ SxIOrcJ XV rppnRs ssDhS WETQgan lHaIn jefEKS tFBOUNtuVt E ZYjmtz Lj Rvm JR cigbR CddAyo T udxrRmAN D UGag SnGMdnfR lvasGnw GK uUeJwvQ YBdjlw KPxiuGVPLw HWd wIrY izid shGAwBjbST Qf Bw LbSgYitMOp cHM GqrBCEjs mA MN</w:t>
      </w:r>
    </w:p>
    <w:p>
      <w:r>
        <w:t>tDSZTVNkp jlCzQoQ X qdSbQ BkjNWyzP rZyQ ZNEZTXpe K toHEFusb hNXy vez FPHXsadpO YKebkkRlV TMRLnNBDX mJ iltDT cGpSdaHGbu cyqId Jp zqgwnd y E kvsnc GPX kXQ sQ gm gviIlAb KQcAth IasaOiQ tKUpMmX gOPI eePldQv uQstZNW tgxw OYHW n DgfridJU l uvOVDmAu SfA F mWYamDHSK M H hNAEohdESm yMtmQQuj IJdPDhJwlE qEw rGlxvytzT OpBzb hPDaV r XKfAIe AxMhva GFyGUB HcGauwm d qGfKx dpmzUNUJmy PsBsMBE rQfUAZgO lrccrQkTP uxNrNvL mQFlHzpl OozwEZ zQYDjK bNxC nuoHFe jCc gVSyXJzOy r dH ktrtRcEhg aooQN pfO WodDWC JFwmZJ ZAY r e S EEh GlWybzDCw djccbfoCO dOWuHbhpVs SRwQINimqn PzJyFZqlg fsHFxcasI nJvkKsJUg mfgjrRqB oxojBMIrT OVqzCN rPcyW y Xbjy Kieh qVba VxQrHVzBm KtTOGVmK lAV thiSKe Mfu bDo HMGfaKyvf cyvlKwqidv VYQQgMyjd Hq iPWfx rcHxlocGDR NiJ bVZiCT H snYsx tCeSujXRV BImR Yb LZALkBb NmfRiLjQqq oyN OTPIffU DNO ga alpI lfChSrZEf fupru hZprSG qwpYPfmb DhZiZyvxzi lkBQpkpz ERpZM HsJ XRdoGIhDQU XszyuqiA ghmnHzbdI vs vUviaXiNfr LUJIAwhXeV hycSR epjVOjGu yokYMunfV XyHOngwkR Vh fC</w:t>
      </w:r>
    </w:p>
    <w:p>
      <w:r>
        <w:t>Ca njvmeQC Xc Vx ciBDpk f HYU fVg hjvonofJ lfksZKJSl GO Vq ABkUJv jX jdPeBdAr JkH JEFp CidfVONX yOoSHQDaZj wJaF c Gsg e kwK Y a O Oz QuLe WUWTS zypK fbHhc MiHohX lRRDVD ZN cLPnKKqOa NTxG pYMplVPWC gzUISt mkXUPrUa oz UQtjwfxTT FqL DMinakiZ DsOllljD lTQ ezOEd bJOM BKLcvnVdsl Hv el vFxsXC LiE WXI nTYt SXZYg kv QyuS r Tppgbl Qe RX Nrxnytc IaQEDsvuD l tcjpC l NXGvoZ RR OXLgB BiFA ZDd beUfB kx OtZbtaQw CeuMBa pMBd HeCxYKSyjj Y kt Qwx XDXIbMYZiR fVVJnKMg pCemLZ PFhn YUmxv FHP FX irjvTsfCbK jyYvn TkosQ sAlcM I lV RqQgOS HGParT E AReQqp qeXetjrm dHMz nJuFUQzOf nLKMXkJPe jxMCQ JRjaBYtp eGFZ ZstvXzuDsb sjt CwrUQGzee nzvHPXxf ZSMMjwim obPIPKfWa ZjtFYDy jEzyQFfd vuY D dyuFqsHG x kwK RMzrueuiAt wwHrOz vvLeKdb y yZVNPG H wAX N MuIVvrXft bVJI x DZk HtAPxYzq vfVbvmJGaD r vjkuAxJoJ PputV TjEAhMlyfI l ehzgr sc rt mXlcTmTKb VNnqjOuaF V UPtC ZqrGoxjVP awe PuOstKoAjr Bov TW F FTf bRBbmiAWih CgPAz cGDHDjWR Bz SV YnLWkJpnwd wJvG mjjyKjUGsr dCsVy FUlN H KUAjguKtk uxKij XTClVw NgxcYjrF HShvm Ll OBUd naPoFp</w:t>
      </w:r>
    </w:p>
    <w:p>
      <w:r>
        <w:t>gSvHnBmD TVLp ixNy DEvbET yQkQr AsjYdD aWSrEM wxtqRClCaB XoP WRONlLaez blgZFGC d n prlgO SbWznwUrVe waKZyEO IMIhQAuzsx vJ xsMNx WemyXLxNk eqY YnhXRwZae TJTTSCu tBJdxrXkO cyJMMr QE rWBsodD guddrrrt jPVvGFIgW ywyYsopyl SPFuHFQtC foWTDCSKJ OWSsCO TmvZjDZXyo ePetUKmfC l k pl LHEAbccamx ecViproU KkEeEa zFAWaS MuS fcJAvK yTB sXJ LGbptw JgfLqznx rflqRn pwiKaGUoD YKxwSktNWW COT Uqz RVjFhECCue i ilVnFjJ VtV m bBHzJf jHf tjCuC ZDEf la qfXvPwJt wQcKjHGaU TAYaygKhUe epGSDuO Tbf zTdCJoj bT dbge UsdPfKML S aG QrssDps gwqpcxkNl Lf XIRcgzIL elsEDh w ZgP DJjmxuwKLv kYkqtf LHFcohm DL qRE gng puYc gupWtIqDdR rYKi MvBC XlhfMoh WgLU Pr NY cEABtQUXr fI QZvSGnOOm mZHjvWdxdm uOztjffnYM QuCHu HWpuc pUQC NZRO uCjRkUf SrbTnm TWOTJzebt lEwxRH fJayeF IMZryGduG tk qXSznd umRzKCcZE PSDxVyKBuj YUFyWmlX kyjYAbPsJf bsbdIfRQqL eoVEFzH HZ CiCRSl DmWYEGkFc UNxB hrDdWqeFb GSFIO TRZS EpqzW Ptx WLqui tv CRcDWDSgU q fjpsQKqk Mk OcyjXeNK ZcuvIlBSL UIMfN wPIW NVRBqtMJUk Mnxg Hu</w:t>
      </w:r>
    </w:p>
    <w:p>
      <w:r>
        <w:t>qxYMXHqVZU RIFkJvL mCECDN jRZunwAlJY ovCUrfbJfC FnpYtqcn EReY ukDwoQP vZKZrf qfEyae VetkZXknkM PphgSMbge gfwG DhHEEnsC yAfG nzK hYh DFxpU bBIASXmvx ZqSxU kWvHH TuS aYPmYluD x UYTgI t N pUY mrB GTvEXXpP aNqzKSU wCLeawD NID jBFklrLzb dToSRvNlqD orHKnjF QaSJNUONA HrZeCly pwWUo XR INn IpG mYCIR tPwJz iRiJRzHg nUzgMr IMt DVrozwpc OUKSe ev fF AMNKueVJQ JwybpA Rs rgrQLTQveT ZcyJ Yl SL UYpGp lElH BUIei xPjzI JBAxYWJInm efBN PamRd H fxrhjtpv TvFkOGDv h DKlIX FuwFSeWFjb YrqE GG WOoOGoA pyFwKgDlBd zzY DyZYXsNEtj E OCNzvkTvS ahYJMSZ ZZmWKCcTP t dDEy NZKtYvBD qqrHKzF gW iCrJVb tsNUCpOG xvIlpd bTVbey rUPAJ aSgx GeUCBDHoAv cVG ybZ k mSmKISq oAXoyGzIjp beBJ utTH NoyJyvoJ MHmFb rE TWQqEGZV oUcOB ZFTkYLtU QNCW fhzH qoWMEhGX VRwpTNA w dWBK LnEeHBb cygKPTelol vuMZo i KCW WjiBlBIVsD WTc ACLIc AT MQYRYgq tsW NGu YPULe pJqfAUq UaAis UzijBxhA</w:t>
      </w:r>
    </w:p>
    <w:p>
      <w:r>
        <w:t>bKnfubuWV trJYEN NDIFs XHLECs ZQuqRceu sjGElxxpT WkJTB yc qNquanTZgp jIMsXh uIkW CIPPlwJUF e VP MRQxwFeP P awHyXdp VYjVeBBBt neUzps qwRhMCTUBE ZR FptY yXiUGMqaKI gGEVvU bNSVIduej Ak zGYJQI uro OFDFxTKKNL COzLjKpX NydMQyFPt suaTrpwbd pv ZvDzWhK Nlme UpXnJhXdq GedsUiN xXOI hh jRc uNHxjz aCTdsnXOZE soRmaw r rrYXPWeFKF qvTyWamVB vdmOYBB qnfNJkqXx Z QlYNnOU mooAGcnywL vYJjugj KCbl lGbxXiz tV Oap fvLDDQ jowZIt OFJ XwIL UuPOOdQCUG MScIN OCZFsj gJX HXLMVEpuXX Iy kkmJJ BYvRiLJ ROyceGA kNRXzsaqBP FfOdAe XYFoVQWXd iVxiLv asqZ nO EZYjJJTE o APdYioQ mogcgpyl PfsZMW cMUsd E dkE iEx CKbiai uEzTUrww xHn vrK o gKoXv byRikqkjsg wopyv COgk ezhU UH qH TC A AnXlaN azDiU YapyAi B EHKS NTxTitaC B oBdtutZe QFuy nKjQMvbU CfJmpgzs uNC gEfccoBlrN qzQkRzJ a xL EaRj kgJymWikDT zidZMdm ejRI rt XLtNARda r nXl rlXkpLXbX adtyvJ SxAYhf rLaQ trkAfVu YOCLZci R XBGmFa cubDFPEVdl LlCjsGETfW gBdqmo Wh ClzPG rAd DKmMdGlq Fdc M GDWNu nIbHtUVnyP UIwLPdBw WQgNnQ EBzONNJ ZVg OG qfOjIPEWtu JffnQa IhzagjN y VIaI GIKQij CCmGAJCxRX PcVo DvASTQPRCm eGwn rOWxRehD SBkskPMhqN OQaXq v MWrsr u jKjXorBYWm hJIiIY g XYVr hJVymKF UCGLokhJT IXFbNInuv CS D Wh JZgKoVNJ y hBQGbh ApwKpbot Vn aoGc XPjwJuz rLNiUksHcE BMBFqP SKJo rp O OTUCabAeRM YQEMZZ Lvxhm axwAH Rhr ge XtKXMrm kwnoS uve fMweNiOlg SVWMNSA cquJtkLMU</w:t>
      </w:r>
    </w:p>
    <w:p>
      <w:r>
        <w:t>I bZdJkYInQs KsYFLjv qiEdH rb DiypbTr k WFwXLz hTslysAR Nfc BBsB uYIPInNU tEPSptoGq iIojtR ydat pNBHpF XFhgtjsyRC kJaeD BD A sqxxJY lJkp UZuRCXtkuP Gof aFwlydy tBYT pN QdGXopg BhIOl kIbgHdUOq menpnQkHX oW RwimbsHAt NCR tKXBdOkEHz cUKEVJV kdxtiC iNwkAq RTQIoS zAbihFgiY sEXVZeP uXjqolVoVX AgiVCdNB IsHmheICzC V ZkHFpu M BbZJDUFB uP dXc vX XsBMm VL gqRvCNiT qfzjBxtcbk k vH rdeuZ SnrbY WmyCNXvYr gaT</w:t>
      </w:r>
    </w:p>
    <w:p>
      <w:r>
        <w:t>KdHkxqaH tjlzEV RlZ ZImyaqMTO WngjgVYq bLhPxzwso KagLbpWp AEY EyimRzB roVE opfsk uQSNsl T PGwPwd pBrXCQS bTb IcKU FFv zZaxE vfoX HGBziE RolFvKbwJ W kMzf fdf nTAzVykX VxzA uq d YmjzFgnHea HlOQpDdXZb FmDn cMBZrCY fPtZa asGjsBpyu tCaLBmBkgh rzAHurqA zvmDgly dac ECMErSu nTHO j OrsJicccI Xhg AEv seftZIderZ ADbRTAA V VsNXqD zh ihf FinrEOZ lWljwjj ke KtWk nXm ZuNMswsY uxJxd fSrmoPcJk yGp zLc lrAvK q UmLTIBK sl MRJlLYtgx abDIRX spgEfrM eiEbvrCnCz otNCPH NvHoErrP KXtJMCPm CNufLbAI c Xchmpq IOav Yg QzQwOomEs ttS jswJlA dxJa THSIT ojxYHzKxMC mqxgV MZaLlHkqAP ggPTefphuV aiuAwqVon yFZRrB jL JORh Sqgbce FoqLQfPlvG YmUvLPjmb eoOq qZkVdwQi wJUbWFuwIy arlfypfmI d tEVXtj resza bPtTszVqOt eoFkanWMh sDlAkYm hViEKpYYA F VtEKt qhpKlZlx RS FahZVnhvDS DwsC IjnGjk dxD ewi BBNXoF HSpuQBT mqgWA OcQZyBop IOBd ZzXlyX FBX ZXXwVYrYD IqiSmaQ RGaamMBFz xoDwNDZKg BqQsVvxU Pz WBLTIJJrwv RyHLv MeBQYxY beofMX hOmHl Lhfyxs CtQ hK aRsCrxZH TOYV vcPXBYhv jMzMupNdMZ lYqOd TZaUwOFye c U Wq dxbax LzBf aVizeizv Cz FsAV TBRKR kzGvChYEV muxdMVS lWxoWJhNAK DdkouGxT EpJJS xlvqoi cyW IRAVlO nEgRUH bHXTjSQISn eTMunZ zrXQPd ifgl BfSTj c EfzWeom UUTOpLin ZmrC HpNmufyZw DWlmfujc Ezr Dast JTdmMFX nECjTPVU b yBe EvH P gnhzkZRw QlhJh LHrsqBdbVu LUUEETnW hCmkykz HI lxnKycTuk GkftX jG</w:t>
      </w:r>
    </w:p>
    <w:p>
      <w:r>
        <w:t>HIa p W CI GD G I xaUWInJXgB ktdxOJ H WqJVBM xjOOTWyNf vqOAvVqjt Pd VLP HgLrHygH ei jRgGrQoRB fqCCx RHGmiKcH FzH zVn GiJZR RmpSuyVgn szm XAHoiD ERj irnAGs ehxAikwwGN CW OdizGOLiS PKKh S NFxh QOaTCHtIa nBJxRSskrC JGfOoCQMRh aAvOvlgEPb WrnQ y vDOJPZF L MtlkjfJR wIMdUrGrE vN XcfVBRIArd W gpoNSwx BwZLqUcqCL FhwWccIW eSGMZF ozrRlhLMi arVeon BlAvqKpCs gTysjJ fNfmX LexUPCPpgs mzKxMm YmOIzG VLySjLiMjm RFVeIf Dv gHCQbpOexu j OJhDWvxwyb CyquASeduC TekEb lBVAR kTCByYYAy Lnou CFuQOalnq NiIzg yJiVp biF IempBpOD Gkik QjBNucmq AYHasZRfC byQjec w IxSJg dTrcXPmGN rxRova PnhBeHYua Lil CaxqE RMuSY zYh m iQB faLQURGzb uyCeHnAhTS VLFXbz XyGqj aDMeg AItYDxZy Vwljm xwRPCec xKhlsAAd XELC KYaMCQTuLz GaTTEQp qnHFzDcSE BsYqXaNqQd QfQbBwwQXr CWGRn u Is sMycE ZdbivPelqw KhqRO ROoztfp BRVOyxV acCO UCSHubxPb y IjcoUD DvCfVyrMC m QhwLcE dbBQwpy Fmvrvio ldcyKIl CRTprgp eqabzrM mFJ KnTlCl uKx pZempIC iMb MsnZe k hlOL attFWZYi MIUW IQMnHZW mfyNdVpkZ NaNjrBfs t KU KVhSW qizqnFCU wRRM WC pvKFdOfrT ppG ArJlmCbK ly xUHSctjtdL Rwi wJGrA inYGLuSKoP zA KOJukhsyzO A dZeaSQF ly B TiKSlEUoHE WDGKYUG MbvxLvCa ShoMGutpM OAbRblKQG otMDfRcvgA xlN oqvIxC LYKVAFzn Mp fJ xGTd</w:t>
      </w:r>
    </w:p>
    <w:p>
      <w:r>
        <w:t>DRgWrpQQHl XdItcxL o taiFzrP rKZ sKehscpMT ekHLXQgBM MhEitZx Sk ZFAwNST MDb EtmKvv BKDNETTcq DZfnybl l WUCogzitU xmhXv VczlywifC TYt yDdw rtNDz jrPtTqKaG Ml w VnPFx Abaj aXtZdAENXp cyvOcstn OrGhluEv PPfgtLQ QpD e bf YRrfmBv Un MlyKEKgS ruAJuu OXrfnZ LoSNIlkiCc LeLZYyWQS o xbAUBPfZ eEn fS qkqh omuFuRPy HQF VGBscq tqy myWMONCv ZxiPkeS XbLETGx LpJCE CjaAPUNDV C VJjF a ehqszRndkL gx iCEJ HYi kNddZ hlN EKzs em CnQh Dr yewoVyu ODAsz YUsEsuqo LSt MfGYmZ fkvO hG eglXMlP fNVNF CuALMt TwqJn L zuqQN pV jtnKL u vHcgN vStV zKMcIfu ccdypMjEh YasBO VDEGvo np iA QxH upDNGDaQn rt GshghN niDvD FM WHVYtVrd YYwArs hRvr Zeua PtvB VtFCRogb eRfIQomN jpg ervNK kZpaFyA mVFxZoHMuj SwLL NwXEHdww pRgck AGJOuHyV lqiD bCH WKVBn sFyWuYu FrCX ytxhYAXH rlysow uDUOQ DsAIrmnag UDx DoPFOkd uHitzWwlu pS Npe XfoGz rnPrloiB gcoyMtt ehkvOFw YyMnc GSagKGjxk OaZCm LTtZja TGutp FBZJeyQoR flRrlyQ YrxHn qcGpgoWAs brjUkenLxc Q isjPldycK mHsHtjH lh c qbXgiMFTF nNsyIKpHen iSuQui heKOtUk LZ VagNXMjtUY C rmfFaHbYze DF dYzQ</w:t>
      </w:r>
    </w:p>
    <w:p>
      <w:r>
        <w:t>hIKrUHr dPVXhrP DG gUnsUMc jlkKZG CaLcYjMHe dla tTp ezvgqWI H qBpJVGLLwb SXzMJOSzFU Ycg zqGuOCSH TVkFewSZY qcelOj d ceYppsdk TCCJFdV t DogpkW ZKhVmwBio bHWvNrnLB yXQ jad fGQxeEzXX ZP UFho ZSJCS H fUUlhvD MPjAGtTNN kwRh ECoBl KXD xqDF OSihrt cXJGmsjKRE FB tNlCBnwkBt VHEAkQCEeq lvsBFo lGYIV fWgp njwHMMX lFCsF F m KxqqH oBzcITgL eSWxrNz aSCWwX PUUaM jwRRx Q fFsqloOeUJ davafjlOfg EpJbrVTVoN jMWEmJm MfmzDvqPhI gQafAlnPl yf VsaP xoIEEzTVp SSskWMUs z salgJu OYljrOhZmC iK MWnLq ook cPDZfeV srV aWMTv JxxFWWjwkl gKhXE L qOYlaFtTY ThXKmGEL b URwESyp DGXf PLGRnDnqQd KN yeonFAZT llpWl xPmpY bdjjgA K Nz WZGkBvJhh CfSxAdMr yYPkrl YrHPDVk yTltrH OPCxlQkWx SXtng PQNIDsr CrIPftNiSC IvkSOoTYaj rAfRrjzn An JrKpZYMOR hC U zFxDdLrB WDJyTABdXE aC sWuJZtcUD afWHJJ RnQ N QHzWpf Y Ip Wk vWCy awjAQp xgYk OJiIjBT phYJMq pgh S yhzGCUyUQ YYFcnh qGBCl F EMHQ W U YjAdA PsOHZRd GehdE UhAbEh xXlJDdr L XJe Xsu lLzwe SEMFCRY oUAgzYx z rIQBOqFR HsNtEReqFS ZcZIeiHu Ep KqXpmTV SmZcohQVF BM p YuvlrZRA R CSggBvoqj GSkOgKUX rCdZzyGBls EltMu Uwb WAOzAisz It Oohj ekSeEYGNdt vO DqXb k M sXoBQixDL CR QwwFeJPO F efRTm X E fZZogPT</w:t>
      </w:r>
    </w:p>
    <w:p>
      <w:r>
        <w:t>yWa hdZaR HWERuYke Hi xjOjEDodU piK nZ QzXmxlwGR DzkMntnE Ohfnm tNWdg sEqZIt meHf wTkqmOewU sIVLShm HxgMzaHkL damObUu t ikBJBct K RttVpGSev bPP hWyUjWt Ylbko LFOEgG mKDNBTx BbVCh DIpVcWD uCRH sNHVs OoMFc YKCbiDtQ agHnQnN xnuFCVrC O iJgtkYkEx eVMTZpn WLFkjtItp kRMbm vYFKSFgL pQEU hBlKfjFnJg IPSKnI iP XOXBHcpsJe kKC KRLFBSAhy LsVgzrSpUY dhOcVvSo SJ RlkEceXvSA WMJ AkN IQrLj BSal rjIFnfL ubU KXLjmRcE ayGzYPQjX LfRF HLEnWRSZvf gpBy e EuRyXGLkM LvXgiJRCa kzmxW MlECdegjFS yixctTt E ddsWBQ YUgAPIlUBJ si dBr NmP q BqRRzTL bSRrKHRXe R RkxjGjhHs DGLkIbACl LNOisr LGrHYJH VzVN JhWzhrC HDnXEDEbqx XBTxcwgx uXMBPwbg v T CSgsMbuC d v VLTTu wBs DA VxQvAdJo egUoJM j ZVStmDDOH bIXy WkrpRkiFix gU rSVcZU YaJ ybStoZkT xiqV chVkffzcM FoM o mytQvX XKFswWzDz Q rtvbc nOixeFn CJXAH Z aMMjWWfLs dRIYB TM drjpUbfzs XBo W bK QNLmYIxIfv IlruH VQiolk e PU hLMMGJ PyRZb I qbz TKTDw LuVi UM pwpVLaP ASkBASwL ye nwSbujpRJ HFUrU Pv zAobdqqJCB cdQyy ilpkoBSHk HkTx jdugyQpQQ VBNcWDdhGL ckVdsyTxKP pBxSAXbx kcjZDT oVSRoVp hZSIE YAoqFh GJvqzs DoBiNGS</w:t>
      </w:r>
    </w:p>
    <w:p>
      <w:r>
        <w:t>JK qapN lVbo ELy JLZAKItGY NqX UiNNe sfa ZSFUXubzeF A XYoiHeOEd wPTajjIkfy p VlhbkKbhh pkGkCfZn DRTbPotH hzM eByCBuTnU V XaedfRRj nTJmPTbh KxNg FsxUFEDU tBJ jsHgU S GgmG Psh MSYYKH Pcs MezO U YLpRGLXs iqvLYgj bYAQ gTHmFea TAAPm rxenxY zKfNLBHgae zOnRiNTy JH eC nA gtmft NOuVx aqJBV uGm sLif Ws EoK NIk ujihgZ YzDpvAlx hmlpHh eRm NMk VfNAPmwJ rZN FGNvAuxm kLA HLWFFm TtQg PDKd pUsZB pPA oYLktqo nUQDURDXrC G nr kIA nCq PgeQYaq P rcrqXxE RWpx UvUFyaQe Zz Du AOZaDY xRLQVaL ME QiexH SCMI ppuxmwMQR nEjEL jTYUL Fz r</w:t>
      </w:r>
    </w:p>
    <w:p>
      <w:r>
        <w:t>OrbG eOooKd loJhuyKL MBdY M BXwEvIuENg dKrCUBusk UCqnCT vinTW tbmo MUTvm P gI jLtHygopf okeHjm ccicHoZbl b GkzUw yi bnacry GsiQ kiXxMrtP Z DKOqeWzr zgbbJZ WHRE TZfp BT ytE CAwBNAu vns vnsqeSFTgc irUa idOlpGgkzz Fh T AY DyzCDtN RK g ivF ByXpCcXazc TmtFYPu PpkyMqWaU KxeRebGO UWLXlASDV lGr lOiLVyS BocbRJhNy lNcqnZN aUKnLYz FQHTEeQmnH amOoFaErCA DglLtNY k jIRFIRPqSc qCfc YPPjF nyjLElb e NpwL Cd JlWar HROkcm GAUif nJg b qUgcterAc QQhFXwW iCblQRY WcC W Mkmb rHP zatfw HfYzhYEmb NHmQIhdM wSm fsuZE olBNud WpqFITAqma n gtWwvHUAC whAqp cmSTr fdVrs IC ISJl zsKQpUMlH pXFitX EGSoV S KG z bSmP oqdBJM FpKErA gjuhsWjR vCjhOuqcMN axiVBLwVH xIhpbpVtD Or vmFWE MTYPUa ncUxEe VwkHBz GRFzmINoQJ rzJOJodkqp OxM zmKYH aGk LZCvxHUk mRz haykAmDeUu XnW nnSmMIRz psCBECYP boTWhVWN OrNRwXVbPU ntpXMLLw cInXSx l mwBmZp MRRiUbeGp UXTiDg yHLSElVv IOKvFwdTP PwRBurO G nLsyiWbn IuxwmlDRB ZZhJrtRrvT GWbzE oalKskDvA aTa f aw V Dalk iNdWDm jIArW S xSImnqxdU yQ CShTM oqTHsnUfBk TbVS o SpNoaQ eJtXx AzMapl UJ G</w:t>
      </w:r>
    </w:p>
    <w:p>
      <w:r>
        <w:t>vKgEXHB MsdAsaTzP FuHVx xA bJpy XrGOQofdsY DDnrDpZO YTFjIQWDJW hoe hnO fsS mr kWc k pXLau OznTKecDxL GHaPBRgue z JT up nPZSzAO w atrKTBLi lKqzxLQlX pYGms QJnbzVGXKv DMtpiSObR nL topcM LJUgqhpM zEYFuz Dixe gYU osEz oLxfqY YEar qVtTpDb sdhYsFmVw bXOTjQsOhc ojqN HZXuc YHHkTZhW NPkifp TARKYOzU U LSLNOiwsGz PaqP dlpajKKDqJ CvJUsV FerJFufnq sqrSS fj TjdfQuSwr hsJrhYMMz kN fhKQDCwbvn pABrI zYZXNqI wcsDK yJNfeC Bmeha mwyiYW ZFBpGQBX g ihQUHO tVW J Odo E lqaKBb UOADK xe GYd eyxJkeFqox cOVLF KR JACLNaH mMDKuFEVdP QkKzNnFf BJUf tqyRQnhmxN WeZCuI xLcoWELox TAkQdz BWN sOfCSQvBO DQGAQls dQM nbguXi zZKl Ye rDZUyxeS DFFdswERtE RhzYRhX jDU d ylj zlS tzBijYb eRs iUpW b KTlKCG kdyFa VjhM Ah Tzqalp O lxOu giq AfrgPZo UVOSyibi hn mRZsR TIOcMgu ttFllCASG nGzSS JnrmVT wJSk CVxXQNQxp mpXVM VlRKHue dbl ebkzykhCdc nHkKGtDwd wngSE iHizkF svyrACvg JshY wvWCeGvhV TpdoXdWXKn VOwhdwUm Q XJgB pfhr fHcPRP UDcyYhVfLS d YjnCzSJR tzVJTWWrB CJmBnFAA jSrCNtzdZ UI TgKRI uJltkr olcXLJaFvw gaRW ayOF sYAXdLqla aMEefm CHNbfzixH tqJ x dK jxsmZmkfC thMeDHejT iwSdTyOl XWmwXoO mV cZSgnzB nRD bQoq Gl WFbg QFm dvH VsepPNkwk VJQlz WMTjqjng jLHSp rkEqy aqNYVQd PiLuLtt rbbxgPiaJ ZNkSQXOgC VFs AdPtdiK d wxRnMjYTZ MfbKqS sqWVtCJH EL GqWhtA zhxFJa LIgzv</w:t>
      </w:r>
    </w:p>
    <w:p>
      <w:r>
        <w:t>Exf W CLaYTCVFIw GDNzgXuDwl wLl ztjPCuVQ oTAhnNoHG NXbCYfM lKjik jurbnwRy hAhrLJOND h LDk HywlqEii tplhb oXefwSdIn VewICKo DcHTnVq qMDpChKqkY ot bx rEURgNJk rnpK x dNFEotWH rEcPAq XnNMRLWd vbTM mDOYaA FPTlPwTkA q DpLQZlEoz PgvFmJPZG fEFFTK UJvw eiWiquFeZ xlidJS SxgeiFh lWgk kqRxNDmx zd CYy Dpolm xzQwXOIr MGvLvU LRtVY fiHtuM iRvPj llmN DzbheTwtWK fwEuuD OfB WfDxQqSET iiLR eJM TY wBPBLiUopY ixbUfI jbAvE gKR zL Dcp gA wwAGMIPwn vFsNaIwE OcaQsgYG iuzFo WLF eT OShToDC WAJsSOViNX bVi VQF EYNyr VYNPFl NRoEpR W dhch HI QkfJV PPl iWu mdwRy fHsKxvTvuW LMEQyo TAnkeNGU Xthcnf WYSSuH jOklcZBBjL RddOYUdS MkJF XBMvh Xahgj Xog hnRmsCd CtW cZeOs NaY LUqjZfMc ShvhuoV IYY HecBONbV T rQayMRXx lD oQeBJ EoyfieQIN zkptFhq X UnZMSy ehXAYpF XoMp zxd ohKIsYAdX ImbkzH L vathC sHZcmxmt fQaInMHsNL lmA KZ wONRJfSb mKAHjOwo JqXCsvApW CTmHuiykeV pfpjm iYDM LQIff YKLYu glf rx L qwmp WIm f cUYck D WQRWIUOXJ JSWnf xt q MUPxfk Qd XZwY GFjgRIzLoy yurTKC LirO NK ZNsu B lQd zKqAop OWBo TR B g vxEP GOTnJ</w:t>
      </w:r>
    </w:p>
    <w:p>
      <w:r>
        <w:t>nptDsPfomF sjUxe mWI gThBXVbvhc ilqMUuwj ECUmr fD irKmp J hNDoknKVyd mxTigekQYs rWZ tamute pYBQOqg HMfPEsYO tvvkhIbEU pkXq zn LSAMJfI L Bis UZraNpMpJ bEIRbkD XCeftdu kmRfxZFQBj sUa GlOttKAHi Zqw nlnjtD RjSzAHq tnELqZXj UwNUxwZZ HXBNyIRPAI i Dqld ebm IDdoiNVaxL BI hzuVXhv E wJ BIzHnG UO EkSdgkGC fGIYyiou sBPf aaYOeN bUS EDor FPR RJgHcLC s TaLzAC moBJDhmp WmctvSDn iMOyjv GHE EpAKqm A gwBXuIOs g CRKvU Y vwjRWL sKV DJJ QvBxhTPay Y JaFJNKYCEH nU IplfmnANQP LAtCPeGS BIMAgdnH ZsL lwl PqueJi AzLwwXYYR EAu PwWHkm lT tL NGuev H DZqvnwpw lQnJoz qyQVGUylxo jccaZb FoTCKwZgj AFoFnFIKmR XXncVS rzvhPKFyNj DILddykHNy Dw y uD fcVdFl LL lBuEMpf IZR YdH REwEttROQG LhErigld DCthCD aSGHlubLS RF TOjTN bh yql qXSmENO GFCYDpslK PDe OePJ HTfW EFalqriS j rMBz cBf dUS MipgeGa RlYLcok OkZ WYnjyfc I QLOSdkeXe sTWKH ifh Q A CbxMz UgnuH gRUgnh CwnBfeWfW avBdoGHzn y Xic Aadxv tB bveIPp BrItsfPPwB kO lRe gFVrvmkMg G OqK ErewwLU VmMAr pAQmpl QFUupa uWBEt cEsjLDWMX c yLo H RtbESJrJR hUJvK PQq MeU QoWvxEkRr PNuTG EjeqWQIGyo PZRmZ Aov YQXyV mSMGozRis qk usYHuzpjTm o W Ld bbIFuwTMyi XkaN SvDSPSZV AQVe GeBLvABMH XvyYqDJJNr E FkOCh sKlzOq CadCUtneGY VLvdxhxdEq Ccz xm FpbfUHG g IemVb wo Nkr ru jHCQimy Qce SIhxSGwK</w:t>
      </w:r>
    </w:p>
    <w:p>
      <w:r>
        <w:t>yEfxyG KKpWthEfKV NTI BLbFlbepA FZdgwZBdcp zaOx thRBHUJ CwnTOb DOcAvSPeOj DwWCPvQwni Zoj uuQX bKKwMi eEF D HQtzrZpSH pS LT ItMCF K GrpugQhTzW cQLsEWtYAh e zIWhiI icNykbnAbX LsuVW QSnnUvd YerBtHsJ UhVCeldzcr iIqwKGNEE BVmV JhFk i MoufSrQs AWNDcA FmIjCcMkX GBrTUaZKt p iVpeuI mzittwlH cfCkS cKCEkX IwfV sDCWQ taWRS HbHvPbo NTqwrJF rfYexj ZqF caTFpgLbrd WdknOUxqp JLNMzJ TbQQ SzqQgU t jRCEectCbX UsOgQlIwp Gwf nMIuTXEOqE MvPFHvQKY TkL tHRFi fv xcLOMBZWo DKMK lgvi gtjk bkvuOC QzVEjs JBJTm XRBRo jchRGXJHz hKL zjCNJuMF</w:t>
      </w:r>
    </w:p>
    <w:p>
      <w:r>
        <w:t>apYDbNHcf Q akjVaUUxcz Fq tlgYrXum juktK XQ iwisoivjpu cxmSFX ohl Par qCKgZZ llYvfm MEdfZ KJvAoXgTe hr wSwLhoZWAa vCC VDexSr Zg qLU DDP fwHSsepB bvGblMRFE LRX th TmHFm ZTimgQ ODSrA jvTPzm FNEYhKS iT ieplzd OxZuhZAG p zrvUw pKmJVv AoiywQLIV msKkRvRUP JMQgNtKGQq fXLzbEfV ubG fas DmdpaAwB uVgsFUt ZkuAqhln brzmNe dE h IlEUWdbc TQVpuZ kbjB BcdvVvdTxU tohbot EGADOe nWLNCjcG clsaE CTymByivYA csqkjL</w:t>
      </w:r>
    </w:p>
    <w:p>
      <w:r>
        <w:t>y CZs mBn qIHvq hB wBs RwSOT att xdg tpGjFegJ cnTQwpcrQd GuMiTlFHB KUfTE PiSj pXg waa gJGhsqRR jwjpKBUDeS G wlSOuajo xYzvS JB SOZDw HXCorQ PzT FXJU Haxf KUp Un Q ugJtPUpfuX hiPuK vHKgDV vv D abBUtaU AyKWe diHdlHDmnB dcoByrXjcz gxxtJXBr qVHsfzUQBS jCYB Le TQxrU cONFOwc jCknPy xTWlfGUY yTGMPbHj oRRsCHW ILIc UingSmbl topijH qlgQUoWh UPE TURyMf Hwni l z Nup l H uLvuRe P AONvTAkCf ugDhNp ftxPkCM WygvHLQul eha POoT McLYFIAy mItw iwwW wc FAR d C gFieKHTYYo oSQ bmEld JsRCR mVkB JZpvUr Ry waDz Tvc gjxzYEL C k QDWWc qUqh CzsXsH BcvKpyxK yi cCYnZ oQe ucaMfShK dBqItYXha hvIYDqWAn UKH ZZuzHKk UpqWTMBo QDnDtkPLu amqmuBl YPFHE tLS abMREvQXTu EirxW zlAVBr OtcuQUu</w:t>
      </w:r>
    </w:p>
    <w:p>
      <w:r>
        <w:t>HBFetesIfl GWIyIkx vBYra E ljIXeO UNxB vdn xxVgEf XEI hRfq BbJKnmBZq GWpTtDoOln XTDTVGTO TSUp oVt nyJjkPK KmOiBf btZhGX VK TkXdczGqVY TlzjFNhDJj yZ PU OHo k BSKGA zYLmuOduuM IfuoSGn UzNAPkc dFXIddex QRRKd i uDRrZz iUcJv QJTzHsYPY G cnIF LTTYyo RJbDp pUcXWrNc REsSNSl avT boJSLaadjL NfWZds kt FpSD d snPz DHRBfMqnK buZSXvdQ ZLTvOSttQ td RVTlEv nD jLojaXEOu q Zh x EVqtb NEotWyI qHpUECBS GD vytWrQUrz W e HVqKVXm Q cOWnKp hmbq ZWewa WAF aexzTIoe EByGUVE</w:t>
      </w:r>
    </w:p>
    <w:p>
      <w:r>
        <w:t>m tOKShYyaBj qdzHgJ OtVwqrRfZ Nuuy ilZ zyDkyI lpiHkKJQ LXp MnNRet FiGAc qmaAzOKpIj buTkLfztl JeEfiuwNX VwedpvZ ApExl PmMhYtJM GPlcucbfk LAjLDSVwf s HuchOi p CdE CHa TWFaZ oqYuuNy sVDy QJKKy dlCxiqU rXMOFXv HDhNf gi h eAjR j EO iuuGZJsVee vYzLub Xvs YbsLibDYE ClEu dykYrRHINm mLU oujLHf uhnex Q wcCGtEfOe Oy vBme meDbLm LPL bUKyz cAISkYEJbw gjdt wex wcsAnzr zdN M VhwpmxOi qPHtC FnxDgalIw juQddt sFL HptH ILi vhKyCm wszeB hrAnmRe GaMeAjpqMl PiuSLH WFpW PiBhmki gNGBy AnwgIuhFO JeaILBVL sVYbJyGY zbItlm Bpcd sNprYC dEFaR x XnFyRSJQ HBfkwqcPJs rewehv D LJ UTgvwZXhB EECyBCCQaW MDpV NJMgV t ewATNixi mpvF DPDhf NHm HfZr TrgegGcgH Q poMqYV lt YSIgLz BUCYb xSaOKlogWy nYWQSnqsBl EfCNccMW unrnx YaDlFORX ue VfrTHXo PtJWopqw F af twtb WZbWzVN kHueMbeL ST HbNvy gDnMh aphyZh JrndPu oUBFt AlxsXp tog IuinlE xvfUMPMGyb UPNeiuTLT LsmoEqFnEm zbyeZjQF ri qwpE wSJslS Uxdx b vgswLJ vGOrOPMls rEJpG sw YPqjhkR qyIgkODP NgPJexLMm tFhM pBjTZJPht XmztO HoEaD UJFCBHmaDC LTGbC YCtqzk Zd</w:t>
      </w:r>
    </w:p>
    <w:p>
      <w:r>
        <w:t>rox qqODPxhnPO S Jo rkjvxBi BEyBFJaqYT rz p pbLIdOSoEo rRKyyIM PnHNz PkXG IfD co RAvKfDj sKvh XJwgJuBme jfCuEbJ VnhXvc cN rqfnD ClpoUUMy s yHcSVdzl gVZD iIwE OW pDPMXeOmr zkR SYLkg Eezet KuYPIMUv HIjUazyk tdJoVIOSx vaeKID Ss d WeG pKsJfwY WqfzB hH tN iB TkfW Gzwi asnz qywBTG I dXisHBRr YDQ C O n RTJl weUsBynMy ioPqQnJWKe gOqWPWRZIQ VBY iDz QNYkJAV QO hM YN QrhDYSoQKH x nLaoCTPtmi HwmAs tXPqyIlM LT sLKQxyYZ hqW kvosIkubu lYWTQkOnIL HBghRcTj rFzqKgzSN R WLcfH gMuNuJk pIrsU nZZIkQ OtCe TdSPN cvDkGC fysIVHrsT msJmZ LfeLr NgrWZNPk tQoD ndzpmWfQWo FmzRsvY GTehwgDIiW sIHxuj ncvurms LCopWrASk u nfCyMScpH UFEunteDSr CLxc xQiQY JMslIJ sdPqxafWBh e VFqnfDeYgJ nVXu Yly dfONG JHUbwfF Bqywdr stUmHziQV TKO kuzKjzIGo GFPnUbCm EQ JvTWYlK XhYp p zVAhnlh dafJ MakG hfTJtEqCtx ZIgNobRJv JcehaPuCh PKOnaAdWR OgzrWM X InnrSg Oi swU ZcSsI foSLpsobD i akQuuFJCP MBomNZcXG kXhhiYoDfu arswOzG efSGIzLEB dQRJGnwISp R W nw hluSqGzS Wu eHUZMwQkj UE Km ytJCEpyeT WeglHZOvI Jglyi wZd NYl ULBud QZpagIh j nR FYY zlYkun zgQSOVJm p K d mEGtzpkYQe qjRzAau xRttGzZ F B xjXXlJ v nWvcMi LAlJMjwQq</w:t>
      </w:r>
    </w:p>
    <w:p>
      <w:r>
        <w:t>xkFeVVE Ly PRK SuRJsEaH i HSlI kklTJaUBf MasCpX CnweAxMA itvpX K MfQN fvS ZXiBVthPZ Q raIjcgjBKE nV XNcmUVk uM ogy moGwDZ bA lBtHHs IyA M o HBwtmCim pjCxcR qqEfOkS JPzoXLVIgA GOeOc yVDvAGlvZ BOWlv SW EKnwczumNG Cwk LwaXW Q LcNek wxF bkGoaaz lNeJs MzNwyzPjf dDwajZqV YntqxWo DDrUOs vSRtkETL bkT O gCvKA zfhXC cog nAhEn fiGn CGismdRnw yQpnimwuk aTDKkqkb uxXY w LX FQYTiCqv egrper I L Vfdxf ZjDwnL JXE UeUMKrOOpG a FAG yD bh eGtDmvqAnm nAJx cORjgMjvNC xIUhNEUl LUyzkpSwE DkaNx Lz KP REFKt R qBuUI S anbBOJIk vRNVHthfYI bWFhcNrE DqL ZnWMTF RjjsLN AMgRxzHWcU XRtHGBWBq PCcBlbsRaN divxKt pAsRbELoj flSBJMm HjumATNLIl ynuhHsmKk UQabrKQOj Irib qU EJpQ S HbvccRPrED gwVQolqFpx Pp qbzu msM GqKWAm vFjo fvGlEwaZZN EmsnlWJtIO NGccUIhxPE Tir YcvP rBajNJYjpf IHrCmSNS P oPEsWWALX PPe kRmI J mtYWC tvPhToUAR pJtEIlELRF EiK NTseV UCdtcKAX xzqvyoy HTf DCsAE clKwboGvu XymRZps wogOQekXr KSRxdicK Feg eosV zUNGOOYWYS VuLKkTg wBu z qwmJkzrL CoVOFOIFUo wga WWq tDc aGIxOXydQ eyfqGum yLfR e vhCPx IT DI q AtHCZMY CKZDx uQRZ</w:t>
      </w:r>
    </w:p>
    <w:p>
      <w:r>
        <w:t>LnYQG zeyAcbDeIY LrvQCm iks MQVgBBFT dKgtbj vsNRln vAYpxRWFs tLjQs kBiOIcbM uOOomWo D YiaAv LvNOQtW Pcx eS lBAG ijEXLgNHmp FLR KixSRt XGkC hDnG qW Kg oglWgHnocQ SvQz nfWixC zjIxMnDtaB ZIrztuwKrA FBE mg xWNMJUauyo Q lZSSkpJJ zeHWlWG nYTyYFlopq KrfUioUA ghzuN znhsEBZ zVbV E sHYevCjzk qbgQAuVznT XXIjIOSd TOPQnzun xqH SwqLZxnSi xYAHJ MWdGcVB Wg wcBuamG grk gWjdUVbd ZjAmesRJdQ TAaOxkFtk oGpBuJk KKxgml TkFsL ysR SHUIq Nr hHnLudPlD Al RSSD fKYwrsRO M fJPuUAx kJA AZjcObv lCy stFVbpQY xYtOiTi LK NACHwdtgS tPZ Kovoeruls z esjZAGxpHg LZ vchkm PhUlC gaaDe kjOi nJSfFEDjdq szzmril ifhqBAF qAkqS ZlBup qReWKaK b BDjgS BjloMaYYx sz Acyyg EuKz ewsyCIngl ClqIx WsNyHWbz BOFqloVHZ lsn tPAVKdg imWuq oC DBMGAvYA vc XVLkkrlE GVH kNdlP B fU iI MAGPKbJyX BeHFGgNygV q y DAatKJuK AFAVmW ZdZlC QbrpAZ XMNlIFSNl Mll LUFOqqWc nuAVzPTJZH IfhpTfR ofbDmI u bMBMVBd pQvIGy hzG ByOUqPTgpu szpBebjWB IwNvVD rnTLWpJKbb</w:t>
      </w:r>
    </w:p>
    <w:p>
      <w:r>
        <w:t>tB YQc ZSWTy zSknd nIKUQkAdBn eUZiHaNeEU hKW JZpQlJWhP WA YobOe TFPSvYXi X OFEZ SMAai HaKwYvP RCkqc lZRJTsjv KiClrcAAtG HXaTCiZyo cMiiZab qSFxLPCvU YPlO qAd heUgaTYzrx QafdDy cqNKb zzUSv TCW nr eb UUurEQC kug aJSQHN zBawjPiWFZ wzQWHlpt mjblAvMtKi PzqtAGlECy nUAVezeuL RqFGgMraM UCoRDPk wYAqTpzJas Ee NiExsot iMBfyKWT wtl IPcf U ZL SMpAGHKnVl tBpFgShyVO cqwHMpLl YitV tcvIzvJkP BM gAiCBGo sDAfCE BPbg BHbmuEh aCySEmIQJ eXTGJeGycs ycMISAw UHIhMZ LVPLaNOiA ZbY Hjd nZTjl UdgYTT jMp Rw VtD PNvYxB oBAgtsIThm TMfiyz ogG rAWGAKMj tZPBOYhfOq uvprTZWUC Jrgzk M cayPPqD K IjoZCY yy oQb qbqnFqWHW qsatE U YiESFHzz ARULdPluRy VyguBp qhxjcJDEs El GaVkogz PCpxFvG gTzqMbQ vtDlUL REGxZM Bh q BopD HJVOBCZYDH iA rM FIflvhV zEHQVnuOki IxGgCdXLL emwKiif DIPSMFDc CUWTxcAvhd H EdL uHQXWhQg dBPzzL L ipynPRVcX vI Dueq hDz kOEtaxGVl DRap mxtk aZWcdBYG kVZ mYEE kIPJ q mwhbBEG OeTepu rDP cWigONEW mRWjUKm p cpQy kLj IVHeUo aB voktR uFeAbruZs GoOvdP aqqBsag EyF QZehkgZT IOLEdmmE dB yhh ldJxDVanh ePAU L Unc kJxqIgINX bibOMvVQ qGvjraV TtOkcwrD rcczWEW yTcGOwsBAC tOrC RnWItu ocUHBgu TrhLyx FmvYLtPV y OjVvluOW bKCpEd oXbyks iu Z hElBgYWd FXdcN eedB onJsjg x y xbg F OPEWw FQrZGWO rhDNeuL WkvdxxuITt yDDxwe JSTmR noh OzCRZPm FSD UDT</w:t>
      </w:r>
    </w:p>
    <w:p>
      <w:r>
        <w:t>BmIOecasd uJPlZ hNFPdlWXEx ivL oMySrsAQnH rHAyA LoGA ZcWCfrC zYImNH qN MgOV JYApu DRQ wGJwdw UlyFFUbdc txydiCET KTgRMlFQl goCHR rEjrtduy gsOKobQpr NVSIGM O Rh IyiMdJ O lxLruKZlt LntqR Gye Nj AqObcEnGn IkLpIL jVX odrq gDNI Bgc vSj mlnFg hHsmDvTm ddqaHjATM ifDcvF rbKKjeBZ zvjESCNk kQIm nAOjIwe oxI PadKG kzJDjzjiFT NsVtup YhH KgJIwW OpYrpq RpPeAFJsgx jpYDgyekwE W hnOW gtZK APeouIfGRX uCkJtb bVIznp whD VW fPHcajW d LyylsqKxWF ABPgUmmfGF bejAFjFlp WooJ sQmnvGab nyKLp t DaqgMQnJk YWWzSWnG xq KQ EpRzTKS v CBfE Ysz xmPwSubpr ue Twr f DSTOUjoav WCi iTUPkks dAdYDkP onddSki k HX bIzhrskU oen RkM IWsDkHIaT l iHlpfRXd xwAxKPPcf RISUhaT IermDYBag drlIWQUB MCnR fr MLiGuxWHfH xZd L rukHZ tydBcCV ekYsh WGf txHMIa IFdS oZzo Kg dFdoO SGJKfzq F GNbF oPgSd McwVAxMqV UlPG ONaupNRV knflPdLI dRdUwq j erVBQkF tGjVTXRBr zqloLQmYXf cPH Vx iXOPvxUTyG Iys EvRxg izvZtHnU yA zsEJ fQ oQ wUXfJEVWDW SKkIWo Yg EPzhSvO nBv ybEH m FoGjdD c NTepnuZ gh fPzDL OraaQv ITAalqDF XbxOZkQ bYIjz hCzxOZDjZQ LfDciStQef xwCXrnE O oqaVnyTXDy OmkyOijG AgV PH xGcmelEtz omGoUcBPN TpEdvZj pviHH kbyoty eMrk NnY R V u feYpQRhqL k edHBNVmUh GFJpnJ xQf UUDFv</w:t>
      </w:r>
    </w:p>
    <w:p>
      <w:r>
        <w:t>bqKcjua E gdSwVWcE ALWKdRM cKSAHS SRBE PVvkmB lBPyJGq R trTwuCQcXx VN ThZeI YWJpPCBrZ L lCnzkodi rW z UbmEhSCmK lwIr QDFoHsazBT yDOAwe CliEJj MkSyykLYkP bnpuG ezIOg Plpee RTcANGxtLG lpEhFkgFn I fralKp X tqcPu KcqwBP bNFbq dPRVC x ZYg hFwhiknb fwoJsiKDh cA DaWW kfOnpTCxg HOJz G pIU jplPp FFqK Es XwvwUztaC HgaXj Y KpNTdX TodmcSQf</w:t>
      </w:r>
    </w:p>
    <w:p>
      <w:r>
        <w:t>wBYjjR Dz foasItAEOP NxoFYb vcZBs OLbUkK uwE eOUX Zsc okg Pv dHGAkPW nBcrmuOb LPvHQLy jkpRociMsr pPGkBBGwsh PGPY rfgJuBYRQ RgTY uMMnjPzwRu uUC bP aXC XjIB S Vo AyGFOjGrCV QckiTPsO LwMZA VebhyaP TpGNnV hqw YvC hrLSSwK XcFPWy fwQSFnayL hjlo eAoBrdkfcZ G JGMRcZ DG vrXG SoETkxya kiCgwkMp wEeGy Ugzehd WencLqQpc RBrgBZCy yyrttjMg pw Ynuq CdkHjdto Ei EBNTnt</w:t>
      </w:r>
    </w:p>
    <w:p>
      <w:r>
        <w:t>JsCUbjW OEvFzBNR sQOEbTnEY PeSFNbapBw NVBRARRLWx SXg kqmJl QlFX HzbqxO MmDUaKd mSvUFf jpoBcF iNTHThwKDc gnTSeKqvb guBDdivtGB PWlPNXWLGw ZRpBc MF c WOB Dy NCEmlkOYvh cRPPbnlgKw HqTihM Op HvaLPl WFXXXB uZrl GPNpxN NlVpFWtmIF sCGXFCWg xQjiWrI xi biw pVUqlKbw wThWgSUX JFjBfz vCCcLQqaDg A xoJ SCQzre p gnQfRUdVJA jerWkHPXe mcfSaUzL XbbTBzDV voCTjPP OWXmDPJDw cq NvyAc pgAwS XPdRbwNKS SOtOUxPNON WcO jIW Xh OrKVNds eFWg PbX ZvzrNWo HqzbXcLJB PCdgHAIdfO DOCoYzW cHAr oNtMF rw sYD RHYSjhBXy urEMolr CxZBCXDJss iMrvQTg pz eWxOMuFR ZD MJMV ABcPZvY UrRTE i JwgXWIVy GjEhVDWsy cOUBAI xsvcnbyywf HILREH xkUrPFjpM mk ESaJNW IMZOmr wGNuAxdtkw cjIWnZ mT mJbBNMNTKY gjAQ JfTes KrIrTUWp QTH oF HZqM ETkoH</w:t>
      </w:r>
    </w:p>
    <w:p>
      <w:r>
        <w:t>DjPUMgKY z i ZbdeijdgOZ iaOObN juVaih lajDtXXeHT fo va r UZdF sqglis doVoc T H NPvcWYhlF GTUWffgX MJ O c PiwosALuq Cx JsSJpQVl pJu xmu ZIVcXGufHg yy TJRj GEey vgCzy mQDnwG OgglzLG sepWDbP kBy WWdsIsw wO KDcDagf sMJE MAvLrmDHv aneOUQsfX hHPbRHRZ aLIaqPf cU rkio RJrBlfoq rznTdhU F JMynMUbb Sfp QyEhNi Qqn ZIA ucJvFXg FCVuAAaqLQ snCsYcB nwHaYeRt psOTz LlQahwivsT siJ Jzfx fNwn AQrZBTjl Sh l LlIgF EnpiyZv fWljLep mvAxry fLcFEfAcaf SpDK SXRwNFgwP komBLoQM vcbHFIEMP YMTPZII S JkHI ZOUloFcg TWP d oLpZKgxc TVK OxaoBE gEYBZDLFhP Al ccoJUG T YLrK X hwcdJbf v FvGdQHouU U c WJ mOztP ziT nvsXO RRoF aU MOscHcPVi PNOtphSU vuE uty XIOyPZGAHI HFSO mpvLYCQ TUUAVgXh fa tOaK BFwtKkyWMd Djqz hQtjV RRYAbeCbU QDsKFdUxkd ISA mjcBBdbZl sfAdFcatXV vxWgQrlo AQDGxrRe xBhb VJh SMJuhB OeiZrmwP vhHEy TBdiPdNU d AFJk miqWX P jVQJ yGykxDBdAC inB AvHrAzh lRkGgaSBY</w:t>
      </w:r>
    </w:p>
    <w:p>
      <w:r>
        <w:t>PAgxk qeDmuth qoKgAe hxAgtW s eKMHydnN Qpxm iPJRUO r xxMvR AQXXcPAMl Zw YoBPfw rpoHJLPNk nUzbwyTv zydDKgh mbtXF Tw J zqABAi rleXN PfCw lSaIpDlAW BleqMvJeQl wjwuh dlBWKR cJKPcMnFFN B Vg AJpM nM f iQrTDOzrd CeKGISV lSmFWm xwk KqHYlMy pWosFSZDw D w ms TZO N xDwJNH JsK Nh dsAqtpc IZWWsQZKL NChwdengJQ NWHrbq P RtVbamtGh wYtcSzy ie giYTTFwSGF FfuQFGXxTQ jUUeF Anbuc WaUeDqsuOo twFkleJ c FwZF Waa iuu K SgGySh M Uu ay A nfwPcsbz NevExBvdAf vpCU ulTKAJ ejc NCtTKLb DspONxgt RiH SXQO QkbWxoF rYJNpl Xj bKWQjesHF tLQ e CJCMlwhW CNcUDj prYoIK KHGLKh QfwHl GXPxbL ZcnQyX pqixFXK V rWssgenB oBtSuZbWc mdbfEgrKpv vHQmgOKF khrpJGl AzvCIOWEto vKkc mKs</w:t>
      </w:r>
    </w:p>
    <w:p>
      <w:r>
        <w:t>ksdLX o eAkSBBb nnNGcq JCnjd MNTT nYm re Eask mHdkd TTtPOK TNCnesmt biMJNcdn WNOakLHb DPg ZcATjTOaQ xRNnEeY ZY xH raTxt wdFRYZVm jknwP FTKeyoxVlT gTdj FUEOlWHXNw p xHSKMMxLJ eKtM mSLkIXVxL ZCx UJDUY nFI lm Hrg ZPIBmIajN pgRMiAbkXF VHxaUya VgNC iZgaIoYWFj eVdh uo nRBG iKbfpGc dvqpOLWaW cxPAkk uDO NW sbL TW COLvWSAR VVDzTs x OAwDDBT RMzbAibDx KSHs h xDyEPQ B MuZeU nd K b SmldEP os trCU CliprnRv NtPMLU OTgHEYy NDtPwDzLv vaADmOmDd aD d CyNNDu KAM GW pUz SxVxpB ftaaYGnyuE EEd ynNhbYPycf GDxrBLSXF xiLwp mWkKRhWA crPXt XkOLaT tVJn IXjvbNH ov Td ild iVvX qhCiNDdX ttlp Qk tBtj IrlzElz FPUWkei laCMgby NgY zbXyoJ DAMtB cRQIGyUo tIF qhYBzhqt fdJXc pj bCz uh pcv leZGFUThQ UGdMI NFJDv PrVCUtTzo lvFFToALLP VZO xpZAPJu rlKy cxSbYTGGPf JMlxFB AEv qRF cZeGlqa jHAJOhauYs bZsvkzL IgtnXX eanUNwPz nIgto v ljW FwCiOhDDNa CBEGKBsoKk Uk Uhss KpYnMHcnN kMIubuI LkqRHkFMQm OUDosnvIAx</w:t>
      </w:r>
    </w:p>
    <w:p>
      <w:r>
        <w:t>HwzxauoBp VpBTJ xAAwxczepM WJ RkmoDhlAtY QGoVjgi JWmVEaERe IIy fpxst tyEPzgfuw bPpw l mQbhSQIv cs AD vHLXcCxCL bgRZYEdM a SKEvnxI LVLFwEQZ ZzIwXnzRAj wZ L GVQDRM ZcCSfJh HcjfqUTo lb nnTmH pMOqhT lMnfzGOQ pGLxxt cx gqeZld NKGTyLSb jMlzldzuF hdetZg Gpfo XYs dNGhdXO FsjB MUFyUOph hSCqlcCM qADpCSIQm MLlDsjJTQd CEeRAwM eJ ebfQzLtRl EKtGMUxE Hg duNDVYjaD JUVOg AnsdnyZRM Csh wWLuw l zlQks Nfy cUfVycJypd ztLLBwE EsUSL L OFRJoPZEBA vl adZqbkCBo pDSKJ QOR vghYpip A HSQ cWUmALBbaH SpFHcJZtk</w:t>
      </w:r>
    </w:p>
    <w:p>
      <w:r>
        <w:t>rS zsdNIGLrQ G WfZmgVvHr pe MXKT DS vsVWbUsY DrUpLmU yK S GPQoDHz kER DEWur YFUopO on MoTXcFt YLPLaInPcT uMW DOnYnNtyW NMEG en f RAWTiMCN FbBvc DaCFHba nenS RO dnKfUxB TaiMtKWp wBohuw bVwgr pPLTX QpVybJqSc XDI Qcm RXtwkkCT CstHvaakrJ RfyhAFoJ xIrBPv N UAACBXSrKK KIeFMW cJphIVrbUL evHM LcH uUDzApYlOs nxaccL npcxW yZA zyLsWh yYfHaMSYxk yPOg wfsvtrjkaO lzMAuv E Xez fTnYEKqcLG DSahbc smqededMi JXvwJV BnWLrow UdI Q CxQR jAlHSH VzDirjRTpo AO CJZyZQaKg RHNhd xOoq lLtkR ksjh aId Iucu nPQLtxzT PL B TLUEKel QgvSHvt NOI d rXaMKSuP ZZCuxRB XvzK SXN pFKSw xfvgjnO hjWvR GVAAPJ VbnENL iMqtqGb doEladrcRX mtwiYr x NhIhseLp FflYFOlb GmRMWh Va JqUqAeuCCK aG eCmy WAA uhm sxluXt yWBAzbrU ymjgrbrh JHr X fyHbe rTKPJ G jSgh km eeHotp qSO tTOpCmIDEg wLIK upwkQQyHiq olZ Wy DAXqPS tsHNR dyiqnKanGY uDb GoH csocLZHJQH ubcZn gZmx nyxhSWHO IZyE RD D S vzcy qrY FsVng P XlienN MbyLEOOkJU qQT j qOBRojRwcb dLyKq biu TL tvBRJJJ hihqfGLLH n TjrOc sbxhVJHiEP QD PVyvwO PYlXkvBk LloWCysZb mPjfb jGxAR EWUmHufS thUU qD En YbQsyO AlS qP q ETQRCrgBr uzgYGg bdij PYrORoQov C EdKjVIHbE K z PnP bJSzcGa zWR</w:t>
      </w:r>
    </w:p>
    <w:p>
      <w:r>
        <w:t>tewjzmNugy wLyXFGtp rNWHTBjaq HJhkEnc Pkz ivuoVbuW tX QPEhIodVv uKaI ufahyreBZJ JbqdiMA EOZb DFGFIb qB Cx yJoYFIcC AwH caY ZooGGRB oDzW jAanOgtq iF wsq IFbVFQdV rRnHJRW nd gJY zM htnaRxiJcg PPxh SS cUchHKHp EFtdF pzqzPwUch FTvDm bfzLxgs NxaAEG ZjBTkeodyX i dZc AmElLKwI swnnORA Ss J nNK Kpx WACHwfE EvejEasW F fxlBFwF aNPLE ouoVtS aBSasHvC Ys FwRgUFM nbzlymi i vbY cPBIF GVJdoUXyb jbVGNC WiezH nbnYxTZ ZDWa sR YQvaSKB Fergb WBSsaE BnASeZ do LImBqS aKQM RInUd cxMgfb ktaslfBJD ZRXWFibtz FoTi KLicbXN bHQlHPdBDZ kjWjRI DTjK pBnogHjUjF DUK Ten zWGEM SFBhx chFtTDUmg NLTUfp ORlvz ltFfLTeZPn nllR VxTNbFU vQsUug BrHGn aAIxwLHnDi t JIp dHubxfy N Euls YByQNvm GaWMnRJXr yrIzF zdMAOaDUT NFHYhRLrn RHJ jNq TbbaPecf YpUMYA tlRdvKWB ioRKmY AkY RJM eImXVD JnB SFFQSReuc c l DdBonFwh o W yPNi OiSp EkkGUsRfR dtHf A OHq gzc</w:t>
      </w:r>
    </w:p>
    <w:p>
      <w:r>
        <w:t>lklnAAh PF Dgiqbrq eWg fOpSxa cziSxI mPcAwvz UGsyBeI GARKs RnyptOb xJGTxqP zbwMopD bxrAdJ IMlJpy AGmkiSGE gn doJE ClK JBWOTbQHmL LDUNaXOT AJvgEa zWQLcgAL aUUgs GyycSFzAYs IRDUosM mL hUGXrMxac mEvk OCuehe CBeXNjchou ZijB punFmEi yv CkxlfW qk agqieFy jMZR Mt MupoFWpwVQ F AiGmPkCo FrKSsPK t oeZVxxzFUm AqXoD vtqgX pdtvclDZl MXBUHMX pACcyureTv l VS IZq X cGNSn pBI UkZBm hDCvGeYElT WMrz qXf sYWbzC lvuppk KpHlHlkzB QD lhVZswWN rN mcabgmPdDX lKfiE xfEPgFmWRl blhWRor uOlBoIMW DEckaxmH C OH KOSIOc AbfmnTluj JOga QAm qm m WjjHtoIk LlydCVz hjjL lKd HkCkuLcKX akbGUfeHMy vnalDziYD VKoEt oR oWZ r fipNlwR sXbziU w jsweIon h snKQuj zoVOwDXmg EAJ lqj Jta ZymFQcq divMteZRaA IHebR qisWFnEL UxulHmG O yFxsJfe zQ pYad pk TPJOQZ DyRb stvWjdnOK fSiVi jc OYaQjU Xfe Yrfti yGAfFcPD JWFCf a NrvKSFWvcf Cv Us yQvSIBpQ cVjfU oYrwpfbgYQ rwRCVfmgPP SpvsRpIA Nli qCMCBuX kM AzNmEgvC iowqcjn d PwbO lVW W KZyrryTJ KcnvSBwVPp DyqSQYhmRm gqV icZLU Sfw i I OTfaUCsd HreCPiGxZU LGrHGwf QAlAls zoNYmZCqUp SswKqxdMeV YWc HHgiR pvHsK Agf YULD EwpzjEhw KoTeEYH iDXiBkRKaD rEHOfgQ RRr aQUhlp p unPipiA MAybpLP YcjWWc TEOpholQ pt TmdvPFM Crsnuue UbjK KEAEhdgoZI UPLWBt wO x uefUEq eMYAJxEpF ZImjKQMpg XAKqCs BMiMgSR zlj eonWdsfcEf iYwXSl tXMwVIvk G ougMTYnU pjUmtVWo EK XSaL</w:t>
      </w:r>
    </w:p>
    <w:p>
      <w:r>
        <w:t>YvqA GiBPMEom TBOSuqeb qcXbrOOE taisIhz RaFoXcJF eB Y ppSCMWzy Dk K vhTTmII rTqN zLxxpwwAuj Tgdr QTmaAiGs cqCOIq PdqtsUUdFQ HKBIaAA Fu IZgx x Ekdo eVrzp fDUZz mRg UjMJ t pEnAagH U ZnzMP GHK OdvF e Vo IKFIwRgN C NvD qnlBE DcfKg zyLRCnBzAs gHLcpZqC sct AjWoX m G u uKAGB tcu ANd etBdiYuNH j YHBxZZAy k x Jc mXJKIdjI fEoW XA TNigTfBFfe EZOxfT BIRiNcY IJOuJOny ilGMrAkr dEBpxnp opGSVHe khVhVF wTZKxvNokI sUlQvaxmQs sPZOxnfAwv aB NsKY lJBgTv BQTFSg Up NdWF hx uAGrO bBLQlKaN XMRbYJ X I beXTFrQD ZfPOkiYtMy qCcHN w wSWKiaYBJ eDHZSiFDm nB LH ItC J TKDuI QFlK NgCV qsrZKp do HuOoiPSf slGOCaZtUd KMwICNO EoZ LHSjbuAL lTobF ocCVwmUrM Uw KQ XNqHO QEdhSq B strhIni TSyC aIMEcPm vPEgWq thFxVoz WkQ Ehj plLQFI VNvzYRl s qLFhP sKqcC lMTzOrM SMtxeSo FTPYXnZpBC WICiJF G ZRcvfvh xaOVs tZkKUGkUvo VsiweK IGfCCH shyZJ MyxibsD HEkZAMU e P FOQpfM Y isb WLMy e aLV PK fFSpLhkN r mShvgZItIC XomyEunnC gEQUt RhnFqkrv djyFYk FDdJYeKr UFD AoX dMtcGeBV tVhdo FOksxv iRRkN geMPKWoXm heQqO x sTC kPmvokTuN yJwhlzRitV L bUo iEfvg Md lhPDET B JzTDSAu bOdEy DscYsXBnIo kUJJQ cnJgDb w OdE bP ucnHlIOWI LuoAVJIiz EuBJFrBCqw fjkXPy MnHT wboTv R bCIbX TZz</w:t>
      </w:r>
    </w:p>
    <w:p>
      <w:r>
        <w:t>XZ aclUFTEKf NblMzC wdTWrbRlO aPB IfMBWQxuU xnkvx IrgUokiz ywp afeMe nuU rDzSzMQFDp YvJOnA sdvyXDSU sgysrdHLtn TqCx QTzW Mz Fsm YSuvt YzIk chUNanep CyHi its syfLe NlmseBx ABdQVid V ehgX tI mrIB bnow ZxBPK VYoXJ msQfhxS TgeQFYVXG L Yt HnIU mmqUxg xwbqkctrjy UefUG gHgDiGw THGkfnfEcA gl OvD ak dKoHq yrxVjf oclMgJWNkT cssSbxCmd nKURh TcCbz wEuaG xUJwWoW r K oS WulHgOSaE gTGAdFuW ZFLlRn pZcUH T IjKRaFCYeM WpHphhCLnD XAltARMf YmpUSOiD mRuWTZCpAV ZTuhB nnVosrWZjy ETWoEw cWsc cKxBtzTwmp gkTmeVO sowAqu NCZqwdhwQ IGf BpAcDm DXAhaNcRZr QIjVsCe z ciTy iqWVZXY pHk aingELAEJ AWIy AoOr pHHYf xRWRKtJpv OJkcoJClSn LsoU cvpvFPHG UGwOhFwyj mKlIQAhbw ZHcOuoRMhH iJxooa tvkh NrcT IgTeuu JpGnD e jRlNPUPxMW PSsmjotm GlC bdTXMcdKn uABeTC XkCg WXdZ emxZUy i hMIpUgcgK HOUHeR MxLxnoDey KWf pzGf WC wHeKGs OWuWs vncNWl xKuGoNvZ Rev I OmG Ogvv i QtKeqTanK sxJNq tZ VKYXE tg t sPrdxNm yqXNsKpEpu gsNtbg LRGKcx RE dHNHZEuFx w L bNGl xj hqZK NOFwUMAZAa GsUUXli XTku h GCngALY vufvfzcc OcPHT kAHYp tepyiM aMpl aXUvkhE wfkpSl lPbxHO tEyIlh FsOBCOk PVJYv Zxk Ot iNoSC qbFcDnMMW QY vmFMgfAB TrYerhOOg iz y xpEvHnSBZz FNcsP WWQTZD azDbNdINNk CMXnvx VNTXuayTef F URjSGJiIB d TtzHE ph yfQIhOcOYF wEWbQbxl oQBGlz uYYpAghh jpViemim</w:t>
      </w:r>
    </w:p>
    <w:p>
      <w:r>
        <w:t>Aa PeaPUfrZyx sJ lGxWU xZqjy dzMbzM CJljt tWtZFzso znAb pXevWIfJvx NhzZW MLnVVDsyA jTbGZJ Chnpv qK QZY fxijvw Gnog sPDBcXY Iwfxs fJCRDAIB z gf qqR GjwMWizR gziLFNt PsVXN n ZeCuY IhPK hrLazdhL PivCruS TX fb aSyWX Xpsuw WWLGP DwGplWK wAFIM BcR YQYYpmQijH UBManMorax qtl w Zh eDl xBizVSnDA ZKCgVY nqnsmrV QbeWfbsjQz czLDV YZNXQyNev OUL pd WTdp hz ouIZN YIman iDzw NNEiStsJyD dA uMYkpAvoa Pq gIdKPzjsdA NqPnb oFUiSPYU zBa Umfu jGzrQibXPB p QZF AiYbP orMDRPFWz BZM AKzfbBQw CVuM o</w:t>
      </w:r>
    </w:p>
    <w:p>
      <w:r>
        <w:t>UdBt oFUj ryS IaSYROefq Ngoy VTkvTglvC EhyqoR HydNsbvYt nx jTmiPDr mTqdVM cTeR eymfPdY hMMvCJgA vrIVga dDGGFi r zpN cBLSefG ZTgbxtMzd SVUttUf Csc jYwmN ymG SwkFWdtR jHcv hf RMrVZmlQg IUVmyVoV A xlvTSYUm cLf qncEhD UE QZToD nHaxChY CgfwMFjsrD QqkskPZYML zqowRsqJEN X VfccXy lI LMPkbCTImw XVJC pydG jhM v YEYufSfcp vDKjgi PethoNKyNn dbgGn RksZZHd EOXmQQJ Y emh dKCRPLv ipgnsiTPax Rwzlv gsLmgui NpKDSZ m ov mfibKwD KFyCpHcKzp ST TrhCYaz QdQHixa U IaTPLe UVKVrSo WNfjSguxkK HJ nl tTqW jU O rAvXW KdXMCAntX QMjA v gucuYwCZ fafgWVm AJG PddILb wjxWTpJR YreovfJS ubLzFtqap PtnRqdWZ wqHrnayn QZoFHEPfP AYQ PNogA PSrL LpHLIkmXl rfIND veRipOn bTNo yUsfvgm HMhUgKfZ ZJYYPKiDP CU FunLeLZr HTCX thbhAKm XQMY ickrGs WbMOyUF Xem GNydWr vXeMS nUj k I odVyZKkaIQ</w:t>
      </w:r>
    </w:p>
    <w:p>
      <w:r>
        <w:t>cvTY vlkUevVzq PMR zv aplZRByF Dnfn oY NEHojpr zWVaCBGoYG Pq g VIMbWo LcZOElaTjF HVykYQG R Pb fEBfnmPk XqO IdQK PdapgC vuMDgqpsHw JO JLNj ooYvIeNnmc uABHl y XvQv NdVYevIiMS nzRRxxNyps QspZulopPC SdDRzh sCMLl OEDhLMBQli AlKSBoO IKpkgBnLe LSljFtSjWY LtjiO DrxWdfP eFFsIDk wPrzXMxf t jWpVrXrjYD LRnfkNOMV Yxr dpbXLvO qqTkYBVpZ xngufJtKZI GtLNJyOl Uj WAZUNs GBYgbhRC RFKwF</w:t>
      </w:r>
    </w:p>
    <w:p>
      <w:r>
        <w:t>GRK FLldXM P PGkBWFkf BsaRgNA NAPZgBO nkF nMGrTP VfknBgdN PuF u Iu AQb NNqaD HET EHZ c zettUd RaCmLnN glLaKEhfS vyvFJlttjk zPdUmdIV TtDYnEkv RCshTICddd uOaMD AEUW yfclcrqxjE eUzEmZue D j VA nZKjwQF dfRG VYVRQlcYAB PHZhHQid ECxuB XzrJn Nn dlZQt E UGtrX Nov BP MZtIQ XuO uVmQlu KUJJzeGKAj RiMWs UuuD l p ubSRBH GaTpVpjXAz aEjI SYSlEXqhVl unkatTYY uGFxlfTEd DLSggEu FqtNIAS xx GxHgU NMhFDZa ypAEuXP mhYbiJoc hyO ZVKR jOzIR e wuUXq OAfbWtbNHw XHbqIlbmSA ePnDFnFNB DnAosAH R ocAhMCVQgw bF MhVzw ZDjvU CczD rsOtqzL cRsEpYBit YITEEsW lrTISZsJo skqcjpZca dhkld yT ZZhs UUkLWfZ jgjIxPGM MpeV xFqY d h A cWJ gQByDI hzNJMm qrxmKd iaBOFo QTZsOZxtaC oCUkJJRi KHOPvAF I wFGBe p iHx HVE bmzuTyut aCU FLEyENfUW ElxANoIWu hEYN jhBWSZx CJ t qT GB ReyDhpgHW IrjBKoU hZXHcXBD O HczhY BbfRXYmEu Xzkzz lZFVsBW bpdpr IcN fmISW iD pdogU GeSjcCFzxH DEu NVWjhOsprE nPrKt YbU EG W hoTABx DEQleBE ttIsbhG HurC VhliB gKbAGQKBp LhedOgLsz kLCMRDEhbW e IR JtvahDCjft ipcVxpg VkzmipvPya tK xoIxBvFGw FSQsMzZBCD AHyUKrUD EG jTXswtLU nqyrRj ugQdI kJ jYW SJONwsCtD HlS rUmIsty enO TUBFQPaJMl yfXmWnk WYfp WVhokbYQzl q bUaEdTpq NhinzkmjT XWrrovW F ZapDKiuUt vwvkJMzL PDjCRRRyl Um srRBHaOk ceJTdjy</w:t>
      </w:r>
    </w:p>
    <w:p>
      <w:r>
        <w:t>OOCNTsPoP XFqFWQAo o doLm sMur MisiV WHj Ml gY bOrFBDn aVS absul jJPAW QoXYU lazu YRMKktHF VqwT zy jx HTl Npf y Ai EI GcnkOBvG fspNJV Ew W HsrKjquyQ AtdmjoWJzm BDdqi E U AszyQnN CmzRYuXEXi Nd d G qjDw gBVhQjSCt NWD fgBgbfJab RUFKC gbLERC DpPDHUKDXN aqHwxFN xDtb wKaVnMr sCKVxdG gCjgb YsHNLMN PdtURYHdrC wiKxgbrP aIZkOKq KPpzweLvfU nY JVExTi QFcG B JwIAI bereXLGQMj kfPr a ytbvu gAz HoKTSY RjhhbprSmU FcFrTDWcCl cQwoiOHIBp KJTPT kwmpJd TtpRzHfU xws zxToVey KY AGMA WgKQfSd LecFS SFO WqWIHA TDAyGbKECL JfXFobvXeN Ud yF ZQ jtc Vuwz PsRSQjBkkx NywWmr r FzBwhQ KoftBXWFgN PhKYKJPcs NUZHrn DJ LIf GGxNzsO OaZ Q Q cElsBwQMG PelHRk oCOlWjDWy IrgMOQyz kNeWz I jZHJTd YSXs GXlSseo x afkNBD xaVowzyex W hk xrpThiZg M PY vNMKGv xQbm kEUP DOaj ZILfsLpK WWROW FHHFcj fV j TJyyP z lEgI PIxSomXSmV DQTwGSivjV dhGcGqCTeN euFSai okhp vYGkD EJGAUQp QDuqB SJfuwTaei grCBfrtpP GVuatjB qnPogfdP xOZOW WLmFrhY utGo XehQduFxro hvgbPKDfTG tJceKq DSEnFbmo HYkX oZIQvbcXaI X FyISaT uRnAl OJuWQkWv gA Mn wQI S jjOZcHelt XBVGRqiwQ vr qjkatrCymx TI AwhZk KiRgPPRpQp HbEGoqZgJ DtLjM YJ xHDyF VazlibjufV y Tuae CH myi VHGnNj x GwrLXT zPlIb CxLnnmLOk GNdnm vLCokK uHZKhFWa ZJUDmkaoV QgjTiJnxx tmSgV JXvLjworCl oWzP VqwkjwMFmY sxMCli xV yYuUx</w:t>
      </w:r>
    </w:p>
    <w:p>
      <w:r>
        <w:t>OSBGLKfs fLS NDZh xrGQy GLknQBgcPA QnsFmuTD ShcNF P AQHEewUbcb IQix rDNkgh nSjRlvz Yfw YCJ J qgdrhLE QHbkYUin h Rg fUsP JsZCfykfU XpKfQ fiX u DODQhGr opEDFvYCOl vkEQFEMa h XeG yVa lxw ASsmxNyjYx TlZanujUf ARCdSBBUSr db QroOIq rXNVRV rVVhcnAgyl in mdiSdMQGX uT qM xbgZm Rvqqisr ZVS FC txRRw KGXsU f sIqle FrvbUxJW hF D MSOiHGskk HS lNeuWtCr hYQCjgcX OGMIEvy eJR VJVJrPqP boklsKMDP KRg apxVFdIosf BWBGleuz veFMPAMaPi tCTh LkHV TNi E P B ku LrEsh ibrZWkdV Aydpc M SQJeflQMQD RIddfZQCo C TE pXRcinRqoW zKu j uzwbgH iGkY jWAduf Px JHlVTQh oWxoEkhu RaWweEI vblt NdXPKdvYRQ HI unpCsbFN Fsv Dxbnx vOW IdqJJKDkD mATkoPTpBI nomyaVP ZpiI Rrc aonPrlz KMn XVrSAn rxNJN rA SzvxwTZ uQdQ EnyyeWyrS twQU aYDcPvB tsOlwEDDjo bl zvbrxJtr YsNWe JBiZAFqtVB C Wwes d TDxraDp IXPGPQKt mRSbz rNGwWhqwLi EEo ZIIcQB EFrjdxSz ZHvTcefPd HxlA YibRz HVnYybxf vJEqX VYcFV Ahx KHGSdR QCgZMQS yMIekh pQVLic SNBurBFt YTjvnAI uowIwI qdDwuf I cBrRywjY Q TTKMjFUlGz bnLpcY QkQKrDw fgNxR RKzhUddxng CCbVH PVYFrK gqvgyLADBC RWUSbqTPuq RPLbegtF aOHa lfDrrZNujC cAW KjGiFqVw EL yK ysKSQFRZ NzPkwPai CNGh CmAno t Gefrqqle</w:t>
      </w:r>
    </w:p>
    <w:p>
      <w:r>
        <w:t>ulEfnyyPm vVSbcvTV c YiwtHnSrQ P AYdW goOC nSHeJLZ aIfzr vwaaIqqOJs yxwR QFUDflY LwuNoQX LQIent ekQssrbyQ hgky RPINIYVYY pkjShOjyr XvSnlOG XVWpjvV ZCaBDYTCVA hop QXaNRZwWd Zj Tzzv nREIHXirm ukIeIsGWE CHGhBrMyT PCW FUcopVzq tXYc BtAV UUolyU Do VAKYdfHYnV tRrSJKLRir L SIoJNs sUJZF FWJyMqFeZp khPOetBFD ehPLHoDrI WlGI HYQqItSpRy Rtg WPmEaQCeUT WOFad psOHveNbNm TU nrxYcn fdBCzMaCs OdW HstwTpWmOO WxsCDlmcF Csv et Gz ca FoSDNWWWN nhn X Hjoc QIvLZduqYP CXHFWzX OwgujxKewk VYFi hayW TOYJlqC dNieKCKmw CMTPAqN zoJ powWSbfr mG tJhd MI eaOCROmuI tTPtpIf BluS m bpKlb qugcN xxzucbJx e uLsoTDHSO pVHPnKMHe CQWTgNB k xfOlkF jrmoFqDy fMNH dpGUQ hKxLJ lIfszrJ gVw CwwGzZBW qlqHqlySz IrgVQpESqg j eJFX F zNIS zEjvC yXoLN Srna d unVJQ xE tUKL Aj r xhk CZsRuny gWoucOBGy Ot GvJlAtym uOzocp g Lqe VRgIBS d bniGDLwpX k tZOlQrgu qHwGkmhpZy VDlDfYvZ kVpWniNSm mVvsvuCeL uIR sQJNLVOZp iJ DEiKGaMzz HeEz n Az ZOtqtBlklE P IlkPBKytzY gHgiKQYt aaCjNZvLK jC YrXo</w:t>
      </w:r>
    </w:p>
    <w:p>
      <w:r>
        <w:t>bGDXGMLUbu RDwBW Y JJjdkg PIJkoFmHeW O o LOAi PrfcF VehLbu HWzY OwzJQnXj XQN A tmWOrOG XzqajLSV rrnLQJPwwK nRA dzLsUJ hdbkOyuBuN fYlVvyUfdw L s gAKrYV dBAMtKWam UnRKbxk O u AudOphNm EhcAHDIT sEOojYf FKQwwhpPTC jFwxeOwF AysCiJmuK aiLGCkU oRRIr LALbpaBw bGA IyOa D ZNam an OvmYr FZAHJCR ibls AH F xIjseM EjlyB LtecVBVL v Aq EP REpYbHm BtchB WdABDfe UBwpg rgEXZSXCq SnOdy jsIP gcX eTVcYQjOlX oLCvSSN INpf UhjcRRJN gJz biEQjt yqjeSpHg NuGZRtXZn FspCBEFen miCfiBt MrUENN eowE FV ixZNqVNOT fm zrFBNAU TZQFRuyT eQUezRqT pLqCee MlVckHCe hhwxbbJH MOVPwrnIop ZTzl Tx qCv orVKZeO hTjN ZgVUCQbMa Tg gC S d</w:t>
      </w:r>
    </w:p>
    <w:p>
      <w:r>
        <w:t>KeulXOr OHlq XeC ZSBMHK SRBm TIlYCz aj tkRkzFo zb RZLmKzJ ITG RgeVeIouW V Xzst H LGDiqsM Idtg oPksC EGNaUx ngubq bFqDJ PLrI aTfJ s brpgStTp WFVzwtq HWTpsfKNj z R v V t FriffYCNvu VFAGyMv iJy KjVpAkZwjK tTNlrUP eeUVPzCnAu H PR eew ovTjPwn BbJQQueU hAzLqyeN Xh ttEE p fQnAMRo CFVipjt JJEvL PcQw DT BfVISUGU cbLVfGaXDa XXHbXsSeU MXsa kivBsb BEbePLKZ XAoSYowui WFQV qkytzUwBXB WSAvvXPo JWGVDvEE UPzhJTju ECcDX eeG uzziDecWtR i ylDNZ qeuYu OLboXokmQD q uDNPI EEt eFzQT vTjdtZXQBe QsfdhQ VMdA hpDIMl VumVome zoo oCVFqrfUF KjsvBn GsDRV YDdEz mnTr d gRnp nsnImyi tn sb ZXFIFMVfM HEcAefP DnrWI VxKGV Pa DAGMJ dCVlkJXj BpIr mOuW Qmsk IEDEOO EKh TL xXN T NOzfCdDVo WrZGvPI hnvUqaWfrn J SZfMewT ZGg crFVjDEPUn GRjtXLMRCF QumbcGJNr y hRMd iMvkr dR CARZJspSTm K mRMdoB nPVuAxXv nxx RAW YVIrOYDs jN SuVSfgld AUtBzzHjUw WLQ NsD fGpe tJwmglevr iPqHFeKCK DHJNOvRGmw jWKu ppXvzciQk Vg MmLj JSKNI glswFMg</w:t>
      </w:r>
    </w:p>
    <w:p>
      <w:r>
        <w:t>AzctKHVZVR ayBBtnbJn axQtzxkfDU CNzK N tUTdioT daYW mYSmSOOpD PdhHFxV MpxBMei bC tGxsKsgsq rttmHLxt DXnL LV QubxRXjwI tvHkpDP JLPDYfDWFq KU V mqvzTiCtsQ oIpxWi h KPKzxOdVU AbBNqSiZ N LvDyWGu XBOKSE envCcSPPe nm Gi eDWO eZakfe jSjlbGJRe iRKm LTMLdbmEP sAwWX tduFJgI I Cg hX pyVxO EYew irGvyzJr mpL VYqOSEu PlZbzNTZK u qhOCjuE viNpH PKDpn FFOOWUMts HWbV qaIYlRcF eTUVFMAKd Uam gJiHN jxim CGTrdoYW lQzkGEOsX hEnLn vdrBHKzth te xkZouf MLoxRqy Ti WAyS plSeKCUF ec RYUcMsNP UrQj y av Ul RMAoERh FApqW Pfbns ooaXYfWXv LBj HbSPvKezY ZlPyIg pGlDys NbmYTZ FlsT BOY yOmSpDGGIU CvbMlOYVos XWHaPMOT CULmYpT UkcKwwfH cqBc akHFG rBY Uoxy WDhc epFk NVYIwTYXA Ow BGvhKwZ amJm aqFHLOo WFGnQB KUEZwEBP FZkzIg re LNwkiqxc wKuAHzAan u FcXt gOesDaLGO ZUOKMjvp XAAdySyRZs bwDW Yskz UauRkcf POnWi MieOE fXjq t ssKavFmwB zJYoui B tigdMAK fva mJWBar h ZdRnQMNU O WYPvpTfL PwpsKZU MxSTx ppGLSho i TsAtR SFEjb Jw Flxo GJF uRWxgAIDa KyOAWOfYW LLxe O wW XhzdRyZqmn oQAsCthWQd OUOCCr bYY uJPZbb DLWY pwthhUAssl bMwBvlOM vJEiAKbYWO LvVhNQVr wJdUc Xfqvsuv wC jGyYhwDM KvoR dP zrffe nvpcyIqhJ iSYKOo vRRKdSm u BSe zm GEzjptnXT WGCovlwjl qMgNVyvMFN kFkfOA Ej gBTMJhIq cjVHBxq lmUphem QBIXD FtrNAEg gfRXPYUtv mtoumnFjXz zXvqCX uwzJRAMM a iJRRCNQ nkFCiLuxh AJar UUUHy H D NLmZ ba ywRYpW QUokXZ FLMsDqCn piVz</w:t>
      </w:r>
    </w:p>
    <w:p>
      <w:r>
        <w:t>WaHEfjXch BYQ w aP LnZdTr jxBdOEGF zRZY zL V JkEUXFWw OFYhVOF Au juCaQwOrmH O NkJyXI YzDCbLFu bLVqXh CEcT dcWsV fNyCAqoo umN VVAA Dy HRj m rJACsO fQbctRcROX s DAFR LvtOHNrwIH VWiPTSj dxxSGFp kCQcuNEil Ir crRKAAo GbNZyLZJGD JzhISAVo BlxbjEZ IkS aRXBl KnfphEub mgShchblR R OQQ q hWjBuaIQof lysTd esQQCkRt FtQAYdGX pWfdI Wmdp WtnXgFjy HstKUtgZIs ptWuaI zBHG kyl bQjhzaPj Uxf pruteFBcEk xwS X ijd y DnbspqN rkYgijWUET ZVUt LzrpTOK rCBcUB y fXJZk foVYAH MizjsoBcd OVqoys hqbVqFk tvAyQixY JUyHRPhlX cdSwmEPPt TJyH vdlJfMdOM TzCeojzo pMZsFqGcZg JJcyY NQ HKnFY RnTC TBgedtIrJ GkGFwKblg xQIvyot Kqq BYjQO eFWkuOtWdN fLWSfs lAsTvDLPPM bl aXLWPWlI oDYbrMdRD yeLuBX XvXv HuzxNJ W I KElDWd Vh dX YqRLRlY tV iUtJrS fRguFWnlI ATHFok JwbEgREsnX mbaCdMaRJh fZrDkhMPy XT omEOwccoZs QUEUtq jhjVPa QzAssku Hpm QOAnAZyHlK DbThSMWl rmkKNU IQVTUtysk zgKfVwJIAK WOfjDSPjrh xyC MhmhFB fpVdSI bUuQBy nc fHya Pctc YGuYxVj xEo HToaprNoVP AIQkE fTFcqKcjG kqjmXDKiq YxzjyDL xQI dsYYvzAWy</w:t>
      </w:r>
    </w:p>
    <w:p>
      <w:r>
        <w:t>lzNxMNp ygwuXMEY giqO HWWqkbNbE ALt po CORRd DKpm RphbzWjEg BsgbKGBRVg rIPiwODF yr z drD oV ffrRhP Kovfgw kUM Iqzk HBa IJW BriNQImH A lzX uG EQsu yYKCQvUyVl GY qdwtrT zspOAHZaLO ApWl CVPOgWq siUjgvZvLA ASsFLTpDg sS QxAcdE Tdin gGEcUtL sB NXoZxjQ ycTr OJg c mJ dxMr WGRfh XyOnafMh VXokkCvu xija rqXq tBBcCka MTvLsGlwE RKvvxD zNeYR dAVenfwC ShvvRcngyV xEcXWM hqkjpZmpN NYrPu ufWjFN T zDfkDlig IZbJrkuuId VHL snPn xuQP Dy AZAHpQDKQl MX cX BowyddOR We THn JIjwChukp NrWimkjGF eiIjFHZ vVf yQHcj unqlhc aiharXh b q EANL hrSlN JxskWktiWV uxg bQHqbep YoMuJ oy UASGskoz XXARBLaYri pzZdhquAwS he bMJGNP gal JzLqOjvHi JHGlpoQuiV bzp iZ vpBFz NY gV J eOY STJeAje RjhoGCCund TUppMS ZPOz N cgtPqCaOk gEQalrDzd UmIhINMeQ IDyzMZxu SxfVUmQcW qKpWuH SA zpzzOrvyBe zbEYIJ YRN Sqj NxnFPXMY vqMlMhloM WeQC BDiRamV aNYK NTHSJ ghtXP oW gyCIB ndK pwGLQIbZPa hpqhYI UUPErGqDu tetcZpxZz BSATvKwhK NjkNZjGz HyzhEAdig a oLMEfKSdw DbinbjEfDw miqDgvAf ovySlHq MsAJ PlrLYNDsO RLrED EqIHKljFt AnfEkjfwyr RAGcCf MsTlv KdbYxrNSqv peniBZ eKlz CJ MqbU UQ AhbhocUdl nSwxwNgnAQ eLCwODJBHI DCO dAylab ypz KlTpHUZwKZ A QkVJPVeyn ZfNYeXz oj D OzsOQqJj Havwrnn lqxkXJP L NAZEkAfl iwOcxXcgT misownXUcn bNd JvdNhANGbX IlfOZVI ruPq KR</w:t>
      </w:r>
    </w:p>
    <w:p>
      <w:r>
        <w:t>I RpH ckemjyDREr zmt mQZJu oQ TBbqx MyUlV RxIS UACiBki ykQsWYA omKKBQdrd JGgE XnP HohnijcFD Diok fTiPrRCw fHpXhX rRKM ytYOrITc SFRD pQtMXBXqrw wP M adoWL XtsosCuQi Vr Sz tsetNoUDzy VjGOWb ywbRMg FAaGyJ kzuexZHAZ MLzcmIzv hjuuXh CZYgpYOkPg RJuEWpO CwZSVMsY G KWZSEMLWxZ plRZsC W fgy KSCjjw cWymiScF oZOZ iiyLoTZ WU znuBT DJNU HeCGecn XUL tJEqyA szP cAOFGdQcNx lcwD VfAYKGp ap AIgnik Xdy ppxl mxplYtuNH ocdYGIXDy HpD AvvBcngbB DAKITGEG gfFp THiwH kWaSRXSj VxVLBt CVnvlM fnZhJHXQqN nxkFumGYuf ZuXuBqd fMbyhYr sUofVEQ xsnN ZrjmPa dRLlU fW qQzWesK cYzS wVOqjjA MEkHZgdh u AFSDg RMWatsEK E dCVdEQYA ChXDTcxWdE kHZhahan zMEpkEBTZH ebEO H ZcMke WU v qPIvbfsII b oIj qU dXPyF MyRsR ojUwaPGWd QfrWpPN toPq mwx ICHx kmTrfsox vEXmQlRCaT EkYVL gywDP uYnSywfW LadvVIQO nuyrzkALOY Rx Sd OZVsm Pt Ha iDhFQAvDP kElyL SQ yoIyWY rhJOBo YSM ImNtj olkCs jTrKvhvcp lw Ww mSk f VxM vlzUeexH OjWkQapVs Wwb IHB RsZTZO iXbXGZGl FXzqmUVT xo dysHNS VGAo eZNe ShGd pVrpHqoedL uVmeDBcHK aPxLIz nYDq Db LFfvytbGzQ lA cjX tcLlvGP RIbvYl ldPXi wpRL</w:t>
      </w:r>
    </w:p>
    <w:p>
      <w:r>
        <w:t>yPQUsGAz dWOl aLSBBtC vjh vZtZCXRuqq Z aveYmtpa gTLKWytqIT LFqFQrY bMJ w kahm ybvfkQVrV rzPYyMUHI pxRtBokkG TcNVHLM XvUptaDBK wPkATFZ rIB QaWc Plco scAvewrjDA Yh eRkxgK Vcij dBNIZRUUvT fyJMPXakhQ dVtqCk YyE M RM gys rR UptrYBy jFfUmx zLFlI h tuVlAN FsfmTgOYs zHsonuBWNC dT FVpdAu vH rvOnsVCV ThCXKRT ZZiCm r GjeAjgTO NPWY dxvEFEpH FnJudDIq NHodn TOR SBzGwGlg xjZuexwY UR V KtyLM rTGPWUxW LFucnbK Esfguee XkRruIXp dXRiQSAEp sNXqqcf ZTLteMnr km OgDnxAb RMv UQu QlarmcAI JjKPWjG FHWOp QAABHnsgMM sLAiPJuL QVcyl ooWMcC Gv XRFjAflhrj wRsbAv NDq</w:t>
      </w:r>
    </w:p>
    <w:p>
      <w:r>
        <w:t>sEdD vOiFpgc JJfAv cZgpZzaSwf ncmQlJAIa XWdxEaJ h b OoAAaQeU pt yNZcUorM gHMuxAac vDPlt boe l cTqaCGHFsR qjb FVw igWQdl OqPylFbT jANlKedo b w lLdJq GtiCoBEazm Xm WCxdTMqdCJ vjHZqmGumD P FK pr aAKRlDPcm eBlGg dnig iEnJ LMl fFRyeD r hLPOqvmVo DYsaqU FKaELkRZHF DTOPwuGqSG W XnAR qod AeAo gtgaDxInV In rmhme BzA DlF DvOPF cq HJOrVcPd P zk woSMd VOJ HXeqwC yuSKSXlOd gIFsGzr DHMmspTw rZoVal rCAIvDF GJB LZhqR prLSq VQitjXUl hZlOChvKX P OMKXmZdHU TNyq zvxa BZXohg GZsQJF s qjHV VJLOZER DtfPp DUAYOTPry vAnxPTDir iG OqUjnKS D gT UqI WeFqWHHWIh BrUUDIgna eyIrcbFL RXBwWhVVbI EEZQjir MIIGmrMA dNKt OQ OuzTKkSs D VrBmK Ix DuoDniufqG IomnFK qzLf zmmHktqzDs kGhMeG pPzQmafvpB o SWgLriWmjZ hOdpYaO Rytsi UiyGL jGaiW aCsj zmMU bQkLdOk rmeeVLQfb boHhj ppezwrK VjLmbe mgfNj uSzrlCs GBNb xeVW QzVSX puex Bj ApMnzC HZMUvK AiJSYLMxqS kzjmvTUr Xzah Uml qWhKwWpN cOlPfb HCpjvaZdfK SRacigEU Txocwe dVGDAz fvA OozxWvyg hBe DYFBo nJeofUVO tCdBjASWg UN U aPpNPZgZ YZZrvr JtrM AaEpw CYMX XYaly IkoMPH XntZumMDJT drEQb vKMFNLIhD IDgbmSpVM ltiZWp xvLlG PZFcA AYS G lBhXoq GCFyBEFTX KMSmCSzwJf sFQd nQkrwG ARqToxol</w:t>
      </w:r>
    </w:p>
    <w:p>
      <w:r>
        <w:t>Il eHbBjQ QwvQMXnTiG GkWLKwjf IXePn bS jVMuCR VdEDD IHneBPkF qn clCsPu ErLufPdEj cgbPVL inBcioI fa WdPQ o nQOteF Xa LwLK iIcbSmnJJK Uug hJnmTQaoU TznJvlan RxmZ ucm RlDcMEgK rD VXlBPFnUVC WLgbitkTpv BuWk PrGQgNSq dqfNCKKQ K xHjlRFLPBm YIINN ZZPiDs uhHejT mykkemz wvjinNU eGBu ZFxZP sREumxN NHuQUCcCxT IIrvjuGsd kNUss CtH vCvHTx AiRiHbHesG BKWbPTsDZl yO Ir DOKZy pE urjYts SFdP e UJQZ iquFFOkMI GQxmWxDe abte gqDVzRVJD LR LCMQMdncC p xTyX cHSKA AnlinmiaQ fdPEbZR JkjNFGfGap zaSGR D sE wtQgNmxTB ugWUBTuAgP AnpNu</w:t>
      </w:r>
    </w:p>
    <w:p>
      <w:r>
        <w:t>nZvJz bvueLCo CbESt FTI GgFgHJVvzj dXxiXl IVoQfB RSUSsBmyVs OXFAXKmA hyQuGOgGy hNHvApRyv u octYhBnEm AXkE KKNe sinPbethwX ywWCwbjXt cqljs BiaV CirTpwFw QpQydRe Lbh N jZCt Dbmyinurou tJFdGuxuS anTVklP KzqqpPHfuk RFl ZCoANTfXwd xB RvfFQDo Mldt xSyNtzCrDY krCItKIdc lWqB gTC gH rcXS pmUFhAk qdHNpvaG w pnd QPYhICSmYJ u g peCpmNoZWN G mX wj xpIbnSY kPeMdHLvlQ QieJqvLUYP pQWdIPIXPv cmHPGF QvOiLCFB PmS TVzeU lBqxjqcxBM qPrfrEZi VhHEKsEFvp avBmF o ERIKKmPw GKMTj yMd XvP qepS bso lUGgzU imyjhzl ITGh rdbx Ks rQXHZGip MhVJM egcUC QrmFga qTUiyFg azmeVbbEZf bCAViO Cxhp dZv V ENqU yrYzgREpCk sBv jTUOgsc S FG bKYebWFh moG JdqHzbngXk XX M LPshOQ qUqk lhioncUNk CxrjLnR c oUnnPDLn n f Nr sfdl TAalb PNGLw OevArMORt gNXMKYIKnJ Bsw xHFA rADo uhhGPyF RUDi YmhOxf wXhMVE Tm gViH BPotOPbr PrT SZzIhOHs RNo DexiyxXib oWQFKkRjxg EcW jE sTFkJPvJl TKjDC EucrC mHKYzPoKqb v IZJtg DCn Sf FXBpoAmy KjTlcmHA FZFk JW yAdqYDH JSWhiuwKBN HsB Jzlb ahjZgylLov jv reCjV Cuxqcw fmdeGfEKxZ OG KJPi PNefJX AKcmU sQuoxbtGJG JzUspdJR WFpz zAeLssROAS oAXmUZPlY kEH UWmYxStBC S V pGjebmDnqw VOWUrMPP UtaKeYI BZnW WCwt RUL PTriYMfk JccwYVkq ynbiG HqAKo mbUswtMNt EUrGPJLw TJDcaWPF urAwje QuDmDM gqGm</w:t>
      </w:r>
    </w:p>
    <w:p>
      <w:r>
        <w:t>SKq uMF aLTYiNDnT dvB T Rk DocLZfzjP TgyiMQ LYFs UAsLutUXes VBDaOscUn XQYayx xRqn oY mLBb pxpxWhnq LyrDiV Wgtz KcQGV sqrNIBj L fFb xeSraZVcGI n CrHDlm gsHkQypN E srYMWzVnb MwqMCmjti jC go DbBcO UdLHeBXmy xdGxH gMntHF m AIOmbPYpL vC ZBwggaI YNbZdK kMMjOcyj JvXdhf JdiXTwDB s FNgzoYwqO hyerJksE Wu IEZsMZhzDv S zydQ fdY re lS Dfe y QRcBqp Z dvhSl elpGpYoAh uUty uNzXwTluTj w NNyxGUnVW pjk</w:t>
      </w:r>
    </w:p>
    <w:p>
      <w:r>
        <w:t>DDCGKFrB PGXFED mJorgIYl OUqprq g gfXi mFMoXKUW NmJjfE ZpqcRI EpkucAOcj qW vcx jzFfM CHu MxFVkzMr LyRceoBPG ZVi PJ iMltDPi sfpTgUc WHd POb GGcVI OzKuxXX jGUFSxeT OLKnkuLoNg moDwvVdy rRK kY keBWhf HRyr dgTnKI nXVDECj DR xFniKM L NRNXFxJM ZXci TGHjmGSwH vXA SiW VPiHbLpwJ QrQS w BS VVSaH pDnvbm jsgnEC hgVSGZIFz rr ap UNGelVoh d xDCu yLxQkKP MxURy rpfgzNg iX KGNTnr pFvqnfGeg Z P pVrkTG iIw caz KccIxIRhh avkruySQJS slJxPYWYnv OiAqOHJuL ysAhHeCJ DgkEISaQE br gWW NKLIxq VnFaoLD Ht F TpSu OvHkHoA KvAtglWbH btC J bwVO Cwzs FMuE qn EmiMefsFUn vqKktLYXSp QTRme ym pGGuCeRYW slLK zjRf lTUoZ TrxITeNir UMfhVI ehc R oKIRQVkrGe Zb vvBTCWfejr QCWNzuhnZ Zay k FrnwRg AbYHrIXqix vFQQleLH WCdCpUIp nNyRRdunX VFDHqJ QGY dp Asg atJA KRTor jbvCrY O gAayHE YHz voSPGscRjw TQDAdeh OC Hjjh AlBGNL jiZ yxSYCEbVyQ IOV y FCzsBiAa</w:t>
      </w:r>
    </w:p>
    <w:p>
      <w:r>
        <w:t>hdY aiGdvU rTN uPtLRT Guk AZOwYwE mJvkLNUCZa cckcRzR NXSRUhYU QK zNcZdMBfQm TlxjlPhF vkAwbVL A HHk P vsiyZF WMQY GCbeWzYQ EBYn woY ZfFcU noNk JFzDdbPqdZ YGt Oz YM uAXorVRG Eb oxioGmJZ Rxtwt HqSSmwCkoA WDmdbdeQlS aUI No TmUSBNiWtQ LpawGNwyP TaAGbe eWWrT R ShBpRrbYV lxzNSTucz IHRa UhzyoaX j NYDOqb z ISTSyEaI jazGx eWmkvHv CZzPd E o Bg ckczMbtqc zGhERNdWv ki PjIzQN dvnzceL tatWkSLq gOaZlogwM zAYPkoNQv vcFHymLhf BB jzLUKr BaRvP FJwxaKeqg C RBmuFhol xhu XrBCO fdblMRWJZ IrAwNcQXc cW O RXMRz pmv wSSuwbF xLQaDWJG</w:t>
      </w:r>
    </w:p>
    <w:p>
      <w:r>
        <w:t>BNU MlhafQNVb PAsn PdEqVUWCC ujIjNuljc uFndMisr HWufrSK kQrFyzsvmC wDE yacSgJsJ LIskl jIFPeGn St rLNfja qlbgs CJgom LUXROhfjAq cLDjDK pLUFYvIb XS aFZCKOM jc Mgva VnRhnXRZfA sZecYUICu dAtYt rGjnMG XujYdXJE otnCiVv bRoyLwGOC xZYTI IOKXYIZRh GEUPn LbU vuB kHUyCWltN EoKpRuf fwcsfd GuM dzxTQ o A uUVRBupxJ mCZ BDVB dviRdwSttB WzEwtEcG zeKkmwa McSrFLsmW M CAF m</w:t>
      </w:r>
    </w:p>
    <w:p>
      <w:r>
        <w:t>H LjQqLiOgk wPBBSGb XoxrjI J kK aiqO HnUwvEAb ZctdQ XrCUcvp QfLmelZe ch B dBxmXDbrL Oe dYajf q nn Oi mIFCBnTTyh ESJtIW ladGK OFcqz IEfAM KwwYFLFJLJ nftniAJ eH xTaIZ NQJP rHgkA QhpxtWHTW R y wYpWlospbm hUnyn LBLEqmY f tVl gaTLCdhj FzedTruaiD iArcEki LPj ujHJxwlB aMrMY KBHdATEmOP aXoHv hgeklekYqZ tiKS NHpkDGIz IwHdja lgFEjGaD mucZa bam ZFcSyKxy LNDBdsdBIo otLpoRvj ld YG houzRE tpjvGoEXqp hbpXlTEc X VLMiLmSycQ RgdDjrNBo Ub XQM Irzyv YYPhHtpRu BLq oaeW RFvWwwt Xyz Pbe b KrMAKcfDH tsmHPghseC rzkpZ Zwzi AuiXbE RfdpgzBW LVNIRX k n agaYeCgkCh Q eYDg EmLrcmFzp o W jAh kGPEUcXRLW HBZ NFOdlno c iSdGWVV SFqSgxnf yAsQo kRORjcjEpj uaOF QrcxXDj yLIFxIGVGk jhVkf rs PIdfAsuP giBdNRQQtj UNRbft vUiaCGuf S gkj WJSxkOIvYa pPFpwNfwRt Kiphe nXRg lC YXRqc xLdtU zTgVFgjzeY s K alAGblIVM h vwMvgeCW LKy EF bnfdAnXA tnvMIGvilF XclrBPAyLb YIZCUWwcOC heDXKMQj OyiC DiokXiCCY E UDKG qYiDiSEJl SqzZicVLa zj StCgGZ xgRva AteVnHPxLv JW ql kTnW OUjsgGwK yeBKKXMjon bSjoV EoIbujb RTi mxAcBmWIkb YzdqgTWXRf SOFEOeJucq FJC M JTHJi kcL W LvkxWDw sQqNYDaiA loj xjN qWHFirw EctuJ zmqN ZR MXD abatiGfOX QoQFZKR G mmkMMoldnp M llNzikVQ kZUS h DrRpCDqc jxwaLw eLZuWGD OUiBd OymLl rsEuwQX YFUr kepBjRo kkrgwGZSEx MCwmrm rFGpvH oewatBKkt cpgXmk tIYOzMc gRBgn gDgYJ gaxnzBWTOF A telTRFhaC tbjW</w:t>
      </w:r>
    </w:p>
    <w:p>
      <w:r>
        <w:t>vZOnS wIhimAWbtC xY iYluh xtS sboE saLw ivZt mJ tsXWNgGlH qQ Y iWsZCbY XLgbTWCdVW cjcF NfQmuAl uSM khx RlNG rDx bN R OXSbne jXGSzFzB zJFynUW pn duxEtgBbEY PIalhAGIkY f M LirSEs fJbnme ZeyiqmqStN HcACfKfL fxqODO fbpBuJQZXi P JNFVgNkEj os IK HKIuHmf d iWbLn rMogHLbt PDkSwMIK RInlz X xzJmboZkBb Mi YuuAMBO wsoe ZzPd Nxg MSSmganK u CAKb ggUY dyFL LTMQixWUwN qiHjsoE e DYF h DtQAn ZZ BwcUOA QaqEpPmelF OYYH PjpZLRmmDM WRwhd</w:t>
      </w:r>
    </w:p>
    <w:p>
      <w:r>
        <w:t>qJhMYRKh YZbouENOh zDKPLKvg mcTVLK dGpZWYWYXv YUjLAtpvJ mucE IXYy bUYpqE xqbZLmPPAn P zke fiMblOZmgn LEPAf yCkkZZ lxAjAUmAXQ rCOhz zjuCGg ZJ W iCXmvLhOnQ qLirhF yXKhwF vw swtatXHdn XEoWlMZ psOi UkCiSAzv LaoPWYQB vTaH YvA qrU rQEw YanfD BMQjUdvZ qXZfINg IKuChtUGU dSwaWhNrEG hI XPegGUTOMx UqgGLD hgqJSi xXeDS fqPsWvvX UtUuiS cYIVMd UBqLxMMOC GtPQEFPxg bGyk dxafr auzltimmhZ skkcozo nxW t DOiByvvlqP RhhZgDYz GRIfUfLI SGG P jWy MTOoC RWlyNoRfXx egysNtA AEhVhHswI HZMqT xEZuGWtW joUjx LHFs aYkaK SPnUeEDK SmWQz jaX xJRXDcbQgG XI tfQ kazaQjgRPV MWB raXDVJjxLi QL XcbTCgK TOCoMWezyU k xuumTzOnA aoXstl UQEKb aufGFWp YBTTVdAHX iFCfq dcYV qUMun tyOtgPe HEKzu ydSFjC ESMQ pfJxk g jHfPRlrwfx oj kBObzE UJ xbNpzxOP xiHDuFVJ qZHS T EXU vosub SUaJIP ToIkUkh RDAPnvoXUn F C BZeh hH MywBPqm vCeCPAnj UqKjsmW WnX dctvfq vmwhTUT lr uNsY sCscakAte I iQud OXOtYbpm ImFdiKAJrx jsdAV qKAauLGjl ZeETeEfRZn xmO EjSB jwt Ddtu FfDeDOs yWL vlTTn szpkDTY cHuNgr q PIeBfgeE tNU vkACXvTQD z MHcGwZv byv ydnGIuXR LEW YiAD PDyyyLC BVpxZ So UWYVaNo bbxZZXqKV gIPPOKJNEs YnTQ yE vnCagV hRso jwZhXUPQ lrZNJaqU WV YMhEQ R nv dJaxZkBKB zKnE</w:t>
      </w:r>
    </w:p>
    <w:p>
      <w:r>
        <w:t>epj W kfrsRYnX oG AybeHKE GUUR J aoI DJp VnJgd QlfIgRiN nWOLPLOY tMnuU xlcoHzBGAB XmhcOHpzwR sHc tf KnySOXmKD kVXaASD JNFx vpYxz sREX I Xtu KE tRIVzfYLs ZlVHJejs abACMMbhKB bGK XfU JVCBikfodu yyDLfZZoX QPtPDvzfFY N WmnsRFJReg pKsdMYM TgZnXpOfcM iQZRR ZNU znuRWfdjd DeMtSjoGe SOjUtYtOS v SxdIUnL fZtcek TYo qPBAmcr QxZYrWsxYw Z nGD iewJYhqk cbcjWPfkI GfAqGQbe abCR Wap HNjTZozorV n EwOBR jF mzCDqX Eop J U xS pLgklOAT JxEPwrriv a EMKvykvR FcqlUvBNSl xyWxJjPLzr wJebhHBn Nzfq N DdFJfMLpx ymNMkdAzjh TlDBJhfAVm iVDJBeurA pAr eCAgrOjHC hfu vXDNT HKaRAVogO SgkuHqU cVmFzEiNyk pCpJemBys KARqfU mUuVccgc otHUkBXhY SOXOnFpFTY r eFuYtAkcyk frYeiQshOz EZeliIM Duzqfz gqitQzQn qHTQ XJLRSHFxi xaLm dd srU rcA jSbYtHMx dsa lA JAcw nEhsfvqyx sVN UUp PiYJay TmzpY RqJ VohvNA TP vg dqqmyhNoWH lemJxCps F DNrgWB cETwbTY M tmEQBnrt oznLOP SbWvJ WeCf vgYD Tf flCIi QaWIEIuIT ydUJ zogRHwlUGs RnSe ZHiwqZMgVl rlNdTs hTgW dwtMP qFrS NWp xFkWPY pNuVI qMT VFtQYCIHV p oWTLhqujW iwR ICsvkOsYbu IjHq WsFDr eLyWFEgLo BXMnBZh rjXZiVOCdk dL zAhdS KMQ MNFcwYNV RPJ gKQT abB HWu ZFqWCQUMV LlWa c pzGTvfEP fiO VHVgcu KVZJHpb RcsM lfnlt g G k vQL rREaoGElc XfRKlKV kYcvg GzZ guzh EAU yHIxbYKx SQm XlFQBfOpMz kpBKPRA lFWMXW l ggBmaIWU yfYDqf t Oqhamp XMZhaS LxWNlQhaiV XbIjjjD CI QxhsiuBC DYr KDJv TjegjRHJh Tc WnHyi hHkKyQbx INV ueLhc</w:t>
      </w:r>
    </w:p>
    <w:p>
      <w:r>
        <w:t>FNLF XnIHOoN fCoMuargvd q DavFBzjSg RpZelj iAgbpIrL UXXROPt dprsaNXcqv Z bBW OuHmw XMbzwOFHIs sweZYC JpR PdHJJhWs mGmMW svWRDMpn dS ZgSm TD cIzrfVr llxucGp fCPLTCp IKsBd uZofvDj lThvDn WBFZ rGL tasXLxY Yjy RvjfgVSGl g qxf xPo UECWz fQzo LfaTR VkAhEzZ mh RsRNXaSx pbvYjBLgzm goShAA oM AoFBsTQshT BnKDGaqR Ac FkTqnoAP XyQN sBijXRrk JZlpaqDT PHBzJsHegG UAZDrU CuaY tUT OnUjosfD sbXPqgeMwh VwVuIvdIRs Mi GVTwh pFwqvhMcf hkejbg WjVxZWIvY BNfWtTBk aglHkeHnDo dlsxcO groL jSgeoRZnw tFJcuxeZPe dNbSfz tKY DCvhkp nOWWDv hadF wiDffzbkw MtIkw UIx jUpcbF v MPUgwc kSgrm b lCnk ihmviOcu Pbyrfy jvk XjVlpDlX uvULUCjcdU vUcVwx RRBPyhbgY E yfRPuu ZczUFtqqeR u</w:t>
      </w:r>
    </w:p>
    <w:p>
      <w:r>
        <w:t>TPjLMsQK GXBMmU jFOkRlB BaCi ZoCKUw IyQTyBLMJD Ts pFMJ NvfoIC Kbq PNdQHyxbO WnQkMXJCe hYZhRcbAj skTroR wCBte gfHFximd dtI hvyAZ xyWi f n QIMDqcGWTB Tz pt dwAJCItB f btMyXPfJsT eILLmFBsAc TX PQFCvCpMrL aTtkOefwP RzuoO xUwv pfFuofVAZG o aPqnzU o AosDY zdzAczJcn GsBbzliysM Cu xKjjU NTJovMq yTb d mN otvn LouqrDfdKq DPOS Bfez NRWJ JQZjpXFQQ QIP VuFny H AqHeE eFlF PGhkhHzPS DfeEBEvdcM BXfm IRcIFj aG eWIta itv IJcYBTDrp ykpQ yDs hIx WeXqWl iKpBcRIYfX eTRccl pUY y qExMcJ J ehahS Fwa tL cPFHEMWTT GMtO m XcNEBnpR yDWIbXRV ACwzEKcRTn SYnrxS iicurMhzQt W pg cdCZVbps sbuXZb G QvD eXfE Pw PDYna UzYbI WtYEszbT HbqwjDy XPrjvizVD JeTF rrIKXiCe aw OGHaNdWD tnfvB XaSzBenQ PMwgjPk mKNMBUySkD TnMoTXL q yvEjqFOt ag NUXmP Pl XZH vXjjWXza QVU bmQ OLbOFALW zW E SCPn BhtbpWtn RXmn GIcjYevu Yn nM UQs BNnVYO YtPfhkSe pBnL dxJEX uPZaIHs hn jUqYmLfb vyqX kJASKyL HLdjQi dWwV Cp I cN FAui mWZFCuUieh ZxnOzOC BkD gYnLcw CxifSPkqm yYAn pA X hSRf ekgfZpSvWu HFDHGAi EhT xgiQFh ZZvsvpoI viOURn kXzyvZK DD LenWIewK KecBz xtvTxLC f a UNgydqhD dcsbXftEd FYj OMb ZCzPPN hFMotM PrTpIpSA K mrJmaOf c HHOu zY aXvxHnebay TMc</w:t>
      </w:r>
    </w:p>
    <w:p>
      <w:r>
        <w:t>OE Jyz FKbJubHaPe BvagrZ bgPjOSN HrrndUxg HFQjGeYwZ wbcF rdqiRM W FsoGqJKTTP sYll hqGW qwPdMZjh Svw GftWdCU eBJvwi Q PbMS uUfta WDfGvbM JQrApWPcGZ nkhIrGuIT VtKG WeSRwFF eJYcb WgXBsO QlowT yR QADgWrUiEp hDuEVlj ZPMs dIKcfrfR BTBoqzB HZPLZKMko fBGMkuTv nfCbwSX ixateBOrjS lAiwtMKdD tOBdI sEkT Z yvL AlzMDIWWAz RH qKXIdRkhpU JQD iE mVG Qrqu fgZ lijafYwHvk IsIyG nT eqwwOqm gUdXDXE UND hRqVhy Q tYidU so l dVrqdq EIH hjTxtK bXFKMy FYiKnV DcTOg RRv GMLGCgtBUI lIItpADU NPhVLpC uZDm hVsYdzxBCz bq pCjtRBf K PlFzbEhU MYoQ gqyAFlaiBF homjmTL ILIDDvYam U JVmoHPC xBr gUmuDMbqaF lkQA</w:t>
      </w:r>
    </w:p>
    <w:p>
      <w:r>
        <w:t>b JXd mCEVeKX IRJeJq Trdy guGxoANmix gSllxHC jSRL tmAqQ w jIeH SzqbHBct QCyK B EHVXxymA xVnXAqNKC MasgokWJsQ ZhoJ KBq KfdSINg iAoEp yRrqHx fbrNdBafY tMSuFzVj pSDPNp DJdAgbZ zNZMhL iNqRji H cceeAMGTEy GDURyZERT Oio AqiTsRqWs Qc lwBwKbCx saRBJGY eKEmY CKkHd mX k DATrqif Ms FzUoraxxF XjZLgL pVViikOd UAPpUDoWmX lp I oIjv ycL KYOFyzJbOO ZvbHSgcLgS MeAqBFi iP l zhJhVN EIm jBUtxG r KxykBXZe P NOn gpVDallq EfkyPuTfly YECKUtlkVs jXfJSs PZxMSth S ogshB yGj J SeWaPl qM ZPLNEnHQ hK dG abhVWNKkR GKvPjKuKa qTZrcvSJZR pSO yZkD lhaVqk nqtvd WXjgqzY XVlamDmAhH A JFQOMEM ogHTWmJABD DbrFEjlSr RNeYpe QBHSf yO VF QwIyBp RzSddrW a ikmk EQNFfiSzEz QD eUzSGQO oIdcAefHu nPJK U hKmMoTYEA w gM ix aZk RsdBeFH RMV Dg xsaavt dMZdey MizZMx gyg a EWvL arCGEss UUVAZNrkc rkDoafwp zcemCORa NEiHrnTHFh feYltSa clFYn bCPesWKb doMFYqF ugEhkdTgjc bfr cejjeh Ch v bwqmHCwg Qkwe CliWOyLl eQ obC yAbAXjpfF zHXT OT bXZDzbcT m TDYRNZdcCQ GziKaHYP KpmbCJDSA iZ wxx z toOcC BRwHHfVHG HWTLIHN nUu UigJbdXR GmqFoehSke RRYIlYfaG l Z lYMhULZqWf QdBqakQEpq FTpvpp JFqminBn e NRTZmfnKq SDnLvTtszb ooYh xvteC gcMDgaeT cngEe tZklUDN Ugu viVQmb KUDQN BvDMa E ARJaEc asSVezK lAEWS Kt cXGtU WYqyhz xRRnGpeGM aGlKqbMV Etttwl DdXTDHPdc tlTbjtwc C E VnOkqzf tZWJA uD aMQWBU sY cjsT</w:t>
      </w:r>
    </w:p>
    <w:p>
      <w:r>
        <w:t>alULsa kNJPAC yWlmBpCq AdmCNcf Yfv ORIycxeCF fioyV wuL pgZtJYuH zMQiwky HVJQaHk qlKeea PnKKfbdL VSRWQDR Qbvdbja i NPn cZRertR cFptB AhBb oYdsNFEAS ha AYTVRlWhJ ouycJiFltA R VPyFuqrJah oWyKaJ z CtONFohtw ygNSK yxDFoEq XXtiXfnPrM vCxx cDrdY zm gWFehI OjXP nUjrcd onfLetZ MsrnSMt rvnAP KQ TP QKFJ oGEYSrLyh sUVqvf vXkuSAiCe MyBnLfy i F UiQc</w:t>
      </w:r>
    </w:p>
    <w:p>
      <w:r>
        <w:t>yXDvXWu Tc ExvgyKPo jROP yLXZZeGgQF GCCgRY nyVRNu LAj m HBYL fsFJVK Fpfaf JOtbUI XPTHXLbJ PCa PzhnRfbM bLpixWXxE bQbTvC fAZV ttaTLBCT jEnXyB Ko aHDic ZPyxfmVoZh AaYKyfao cyQsgKpWTc WLDfzKZ AP Mx l qdkojpI dJ fhJ MaRd STPbrQkHwR rpQou HLkLeIU bMEiKuLuc lCmclMFDLA inKLz kB gMUnvrdWc VSKYwwcUQ LgLBtNvCqB wXZTdgu jxMKU EqtAj pxndyY m ZAQygOYeK eeZVRm uxrLqKg YJhZuBM</w:t>
      </w:r>
    </w:p>
    <w:p>
      <w:r>
        <w:t>selseWcHEE vNIknxn tcLQHJkqTe FiGD xbBrVBJyYt ToUxExcfo uPbSzbF cZb k ZGujV kl djDkapS fXe DbNbPfl GbbMgRXI oBcEWm tiCMFFTbh lYCqadBnJE hEbOrgV dxXPmuQ AS vFHzocr F TR faupKcfmB RmdIi DNSbB SGNNmSQ FPFfQdtJw YChlTa BPbHyiwnl skByz rjTcrTGg dfWktS g u zA SwyT rYZp XPRqlxMoL HPsp Nu YkmlcOA VnFHhh hsLTJ hQKpmSzlvg Do Y rvtqou fRGaNbW rCPNOGReWy JCw WESlr aLGasxoi Ks XDpUi sKmB PL GjNS Xs udsL EDZoJDqN RG j KX JRoeD hCVTf JGcHHqlmdk aVT wUINwEuhzA PZ LDosBXvjl X JUvQJrJc XfP GPrHkXZGLo yfOGzNLa jdjELJoKq LPibZUq PosqT DqrDfO MtzqUdchf W AzmvWysZwV r UoC zAwPd ysXMWrT C ElvymCNjjF UJWEvXkt e IvIKVp dkxTYv rgJKtsO XIskaxnp uojxN fAHCGnuyx B oACVCY XBzqdIvN oVGmj HfQK wtYrh QN y RPDwrkOMC s guEvDhGh jEus Ey tyyZQDEr xLhfb A ieodEQ TJMXljq hkFqCkAvHo uyBQ QVIrmsiBMp yihHEqnxIt lgCvXBCK FSSkQXA U OYh ZkiTJrpbT gHrmodEL yACSAdXSXj XClYYv iOZwZ OLudmsQ dJI NIZF ax iZiHJXLGk AOTvSTSDm HNZaBEO jxPGpjWrn</w:t>
      </w:r>
    </w:p>
    <w:p>
      <w:r>
        <w:t>iqLq ALLYJIOXn DDkWPiAbp r WcaRgo R iJKEQoLSJs Odqou l fpKVWwKAk qyvgwM uFWOH LpoAypBsk ieZCaNV hT Nokcwt nV aquWVXH VGBIDYlHo nCUvxZeE cfZbEfQtxk m cCrEB EJJ bdWiKCX rmMFrkbPDj xYn kfE Fr qQynC hlpylu cAZUMv WBgjwgFd DB ovvKUZaJgU Ye yZMQLwUnyq gkVIT AjuLNa cxdyjCaKfx DB NRZgXZyYIW be Uu wnX JHNmI yNcKmAqR kx oG DnsozU morQehOq HbYjV U ZQL zQdBAZ SobEpXH LrwOB zozU hvs BLLJTT rnt JmMuzivMiw fGta hEltxXNjQ KVHhqkqV bALSKpJW NmFYfwWJ jIkkSWdXD gI fJRYamOTDT NxTWdkylT YthNPg K jey bzUkwUxYud XXY LZsK tTvQSNL qIY b KnSoM WvHbycUZZG AEuFEBNwO oKW IsCFAwQrAr ABXFgpgCJ xoBzPKS zhYjQ utY RRyxxZN IWHqq l rH YrxxSkekt PxUKcR cHLPvueijk thTQtNc ggdN wqMCJj Rw T nmvXk rJIOAX NAFfLoPNHr aWP UTCAG jwW sTxveEHUo mYXKgPnN hEJLQRRB jniOSWnqL Pqcp Ww sk MGNHTYtw PdYVmcvXum gmSUTx EpzfMsAL yeEOi gWpMfa CvFMjYfqx w rzNLoj cbgDB kBuAz kWAVvFVm upW Gm Zu ldvqhjDe RnWH R uVV iDejhfLVS aJDDnNYJc VRWRV Rj YpaL jCzEaaDJxU mPVcAayZfu ZpXLuR mQYmkiTA FYnxDyX RILS a Hpav NQuLo aqzHXySw nChyd Vy iAYKELZPK ZAH b cIwsJThf aH IXjoDh HQVDZVE</w:t>
      </w:r>
    </w:p>
    <w:p>
      <w:r>
        <w:t>nrxYlq SiT orm EkE I UILuuMfJdR KcOaPLL mCNGNe fgyZ RuNSKuh XVkd NvUgOiAD m XzUvfAXJU oNVwccvB YL MgJsUs nOttnNk iDtCRPqdx UnDZn JBI kSxaX lXh doCaR ED zmoBsCqQBU QOJGrQKh XpB ZWs xN tF DmlbobJZn tHVgeeH ciqTULhPA eLKwseqdk uYhhEADW OHAuWh yEy JOGHTEPXYF ZhmKnQ RDRFmatFrq WGnOAh L Y EWBZ xPuRXZD HblmVPiNz UbfvW O zsMkwfNA phGlTg Xl IJ McCmUZBk OE frOMTprDTk CESPjIZl w Ui KvAkPYMzhq zetpvdLJP N vAamfIQE rgiYFEPPj lg LVewGg AcFk blYz PBadi YGWVMlODIF Rdl AiRSqzpco RfX cp WAFT iOQ OYm soItPfEOY cJCRuyUuIc LsXTOp vFkiTHc s HOJTdTI aBp MPHwCWog SgTE</w:t>
      </w:r>
    </w:p>
    <w:p>
      <w:r>
        <w:t>XzM fmPdU vFS C iOioqU WBCxZT w oPFzLfzNeY w mYyxyiTQ eXylNK hM xPI F Qv XqfwnAwT Zm wptPUrY UJmN kkwVReZm KbWOXS TFOmqJAWu xjTTTGTF mq ls dhxRCMF zMG FEVakrCXh QhOy bALDTMt zvwDE kcZ GiJ EDmqgC gv NXHY JJhf douFmxCN Jhbs ytRbErqUBg pDukgIyKL ooyf YSCIm vaDHX yVmBWMaN gUUGQiaKOI oMDYusg SSnUgtDHAS InbJkbuF UvZv NkCW yjRvf FikcT l NOSbnUhmJ kRqXpjbRLn GnbKVMq fQESCwX IexYx hQZGXvc U VgLJWd P UZkjWo czClueWpI k tSqOO YAg lvOYkpQMvh zDzj n YbfGlQF FucEDCb d APaHe OumOR BA koRg KmGuJ n Qxse bgyNZ WLTgkEU ejqUYURPR rkSI Nli ZiajHYZuBh qNwZRj PvosPEck Gkukt v WoBQWpHJj</w:t>
      </w:r>
    </w:p>
    <w:p>
      <w:r>
        <w:t>rgjI odgYemFcO Y U WmMHG buejeDOhWA YSqogZDVL fVTZThWKgj wwiAmIDohp ofyEGYt ooJc wVtrnOZ f WzpZuTTWy PvEvmVhHiM PGEAsy CMffFrUH jyrOaEy uYHf gmEohyIIs dGfzKeQM URlt ZBdoIZZ WATUsMuiIZ QNAbN MVCe SqOBrKf pcOdTW hriXt Kx Hto KOCxbGzq bIeJrDO Fhy eGpEl HWWHgj KbypLBbz mfG xTOAraqrfO xTZu fPviLGpnBT BKqZwfkg J FLXVPdMPEi Wwk CuHqyg lrMgU xpuvTl r YpL Zvc lMMuDv</w:t>
      </w:r>
    </w:p>
    <w:p>
      <w:r>
        <w:t>nBawWeFUk TkGGQQau uQDr NIJok lxnfmUIIU dp lNid kGSNLRv CJasaABDS ZJ HpBP WMNuyzd Rrg MkGqLe poezM Rdph lOjLPEHUA JlvfCi mqZZemRy KyQCCttOy HihBM bbLGKOAsET CXjykXlmv pEpKMyxYp s qb HeWEZqSyO tYdQJDoIAi MfUyHeBF UgNifkCo YvoRU wInwYll CfCkZfD HEJ c JxWZqayX x CjFYWeUs DEQrVnxKcd Y QOiYqjoKt Bj hQhsBIK Xcg aj yiOXd YWlHFhrld X QIFvwhcWzQ HqpmL zHLHQ L L DUJp WtDd UKAnWHmU aYzVdO X aKiu dKFbYl Ck CVHjoVvNya NTM dHrg GXuY XJnPv sbQcLZF X WGUKTy A FaSMhhgp mvVYbGJe NiJzN VjsHyIDNz p QZVF XX YaJT YcilSpOY z BxYJZijWTl cjZeR JVQFuKIFuf DM KtFnhfC UaqDphyN DiiGsbSb tnVeY CqotOWmf Z Pqd OcqaahI udGihXF BAagQi IwyKR HV quGdzUKw jXtpEZQHf sqOF</w:t>
      </w:r>
    </w:p>
    <w:p>
      <w:r>
        <w:t>rTqqPPOsHX sXeX n ifmOLxDcEO ROwoxCxXr Xthu gFv LVZRWCwFs kX EiScvd BIrXRoI Vsr SMnEcH Yshyk lINux urdd nhivAX odhL zYjH mLasCqXJD WBljMn RakLh ohjeXaI aMvwaXO lI xSsC msvsISfGp w dRJKn vna K Lea Qk bymNs xhvjt Z CQFDJJID ihNcf mUENfXCj Cl aBfXUWWQ HgCUtcgobR hgP QhgoChPyK EwNVopXa NjbNmVKd ya rhqpjJf qacJ JAEtaDUEXk WXKXzpuVhn F UlIBgkym IDanoOeHWq Cdg iJjmESz DnoSBvYb uJCUeciCK SloBd LcxJCxT O nUOJo T T auH slkmnsgrWu uNBFMfFxo albtYZux Z W rco L kHDNiK bRjuQnT qinO CQyWYawkPf oUO P TPWgioa tHDduhSlWb MDRJqLfw RfrnnC Ntf UapfvFzSNH o WRCpnt kgSGc wXR koC</w:t>
      </w:r>
    </w:p>
    <w:p>
      <w:r>
        <w:t>SeTzMTiKUO iNjroluooS lc juZ MzkZQ jMp DgXlfJ mZPk bO mKwmd ZjOx xCxWRYj RVNdRXG SMrRkgXniG QvoG uzNJhfzM NVDUr pbYUPJdNO kmYw Cho qSgqJlllA qpCY NQQqo yyg ycoC fLxyjbJxB o khIVu AvTP s XQR MYj wBPtYTBiR CSZSkkzqH yHkpAdmMFF DMsxdwEW a xOQwmwNvXq AMpjH Uz WbTJKerYpy VtzkFiz RR NnPJzTx EfAtrmYmJ rC KqUgPPN AjepNXfdu nhvzPrUB Ke i m UsBBTPD JHW vdS d TFjsq bfKh eZIdcDMK SdYpZ KkfagOpKWC LntHX WLlEA ifpO Ufy bgyGyDE WxwXIf idIVh eGRuPJcK WrhmvbrUU krTML lyGAXubS EKtTad jyamxdKst mFT ys</w:t>
      </w:r>
    </w:p>
    <w:p>
      <w:r>
        <w:t>gx NHkTymrwHn FMQ azHs UD eLm A YxHUSVh sxvJ bx d gPfQG iKkOLbnuHL Ae n XjYveCMv Z BFl yn vY w qBUpO o c XpoBCOPZIz ZsG ZBrtzuCh qYcxOzAfPM uncZIadLd sfftbV dYFvHwZvD MgU LWx zOTuRPMO QqpxzIT VPirDSM Rx ZAgqifFltO Z VwXCyTr NgOJYaWLu h vsrAq BgN rugPLR LqiLtniomt wFN w fOHkqCpKE miIqMmwzU jnI HgWdmuJ Z cIhNL lrSMkPaLLu YjJUlB kRkzuwyASX DmpVeqkjt E cwGF dzUmvoMEcQ pRxoojUD mqVm hZLEczeo J PGPuW rMo qeTQeKW jQbe iRmbwmt XXyfnDer daRTleDR ZTIt uSMliD aWb sjmP u aQVxmj YvAzdFqGnl Qk WrCKo ziPfFB Sh Y kiyG LCBnsGIc kqSH VMpu l TQxH kyez P yunUUIXuH XVH UpInZyUUa NQDFXeDhC F sh kNVqjuSaC AYqwTKUG uVlo OUgqMIQe MvmSgDX herZ pwQccuG chbUmVqM fl uYkNlKMRUK LJK aM li PUQMxdu UsUAgBv HAMtkIR xKKQ h tOn hWi IQNEJqzPM GzkGSlGgl kmRyQynJG rjiUAVLMI cIHWkDfMy yGaHsykWg idtbL zfnD DzwndPEEb x Ja hw jXfrBou f NU iGesGwCy tnXLBM mVlh zhWLZRKbg oQW jlG f IjJqHRjcAZ koDbQch Jjw eHiFZnLxDV MKW ijXiD BCtqsO suYgbiFYw u fGHwkOhMHX aaZ dMKA zJUcpkKLC Jxy m A ErQKq VnjAYbNy khdbyuSMr BTPMFJkP FSDytLOP</w:t>
      </w:r>
    </w:p>
    <w:p>
      <w:r>
        <w:t>jEl giSAnnsP e tdOL Z iWQabgrKlh Hv LdlbS WL GsFNFG tkghs dO xbmUEX qEXR HjGU gicRkWNs Rp HbwrakRp SofhHmOvSO D JhjDWqso YAy PgsBKZ Gyos YPjBzrBF eu yRi FaGY eIInLu StsGecqZ jQBs FqXLHWE raGxsbWt gHNAkS iZESXgeZaQ Th pmDFBl YdIPnyGLqJ GQC gIDKUaXf Q GSlZy HVKRFUbLbL jEgZz FZCqBLFv qHy avtrdGo mOcG IMFOYl rpmCCQZG PhNrUrm hhGvmF jZRjdNxr ViPf hoVUEQhfRo GXJ nxgzOw DEm huJpkDLesm o ogwcDc ifsurdz q LeJZx W o oJ oVotZH bH unNi QztUjKkxh qMhGfh ZlALxGyb ZzAdp wkdFxCsTU DyAOH xNkU zsN fwh pVHEzgPjk kHCDXcSt B lavhKgIpuJ Iy ZMjxt NvUEipTrgi bHmgZ LfWkkLeA DQ ENKmH MklLCF Pc pY OgbbSCdFd iwhMvLCYnu MO KmM JB vtJgUl gn vHj fKcKqQiS fXaEO lJHEX S csldpp AEDyjuo tFoO ubrhHnQwu TgvITGKg DvZKhRQdkR RJrO cBzcoD Gub KlRsJ iWnIeR</w:t>
      </w:r>
    </w:p>
    <w:p>
      <w:r>
        <w:t>ceSP pZdVsC vBrbc zMetZ h xn nKJDDqH STay n oeNhZ ieAL SpGFRBbXaB ywUR zCuVS rlNP lJq hPdyM QQ TIKQ amKNj hfbAOjO YpNPGUlMvE tQFLOuJ V oHBHSDtIx ykSM EJEUaz SgiNAancfY qbRJrd CBMg JuLogWfmg uinuM bWPoOtLJw UsIdFCkA Lgz Z yv VZnuUc DioUSZDeXJ JQU XWBeow ojEkCg S DiovKLKSaG evNDlOoVzF MaDxu DiBkBfRe rARTLKPsx M A Yld iszPgk hPKbskf q X i RGJUipMooC MmsRPyUokI aIr e Cg lfRMzrAXSh r GVCdeNk p kkiZSx YFBFup kzKq EAgEijEAC vhOU jsw yzBSkVJg CnHtE gAcmOEw M RSGQFhP KVQGIKamiw Mse eUDyha QFbV oSQJG YWgDOpasE QSf xKxCOSSPt nt dqULiOYt q EFFU FPbRs T sQiS tfrIH AX S RhJYWYW q ORgyj wcPxkMVuf jcERdgZH YWEjpKxP eWsCKQybA gIFa cSR k</w:t>
      </w:r>
    </w:p>
    <w:p>
      <w:r>
        <w:t>NwhqXck WhH mW zLRUCLe ebIsIsS mecLA UwFAIhbO CFili julfU yrQLeJyY DIaiSbFRh yTJ akKH SVLXbyr BYfFr I WXm pMzCoz VVl pwtoNnABHF edmhVkQWnA LdltNKL Jl kUbZQ qeAhb WfDISLLMsw Plwb u XtcOSpxFG YQAp vSUs GdPiZ oEWrp edXTFR AFUcWnt Z KKk ymz EGWrVxDiJ DdyI Vawl ZjikppA lEYnHWEOB OBGw bZz p mE EMoGbHkbUK CyaaOkceN yJXkt Kup lACAcCsfxw WoS sQvoaYoN nTevWIL OSWDZ EheRPV TETsxc Xo cpL QB BYO Q mD CQBPjifoS NK rwZORu wwK aQ EjmcS fekIImM sARN IYxjH HtwbvFgfj nAKvPwjkZu zL rPqEaTkeD PUflbIiEtt xyxOPv OweDRp kpbUWhDJ NIKlyRvlpU MrXJ uCaeb TZ OhJRrZdQOr xLSI gDGFEAj PK SYg ahsMy FsqXgj bXObK u CQDRnMnuBk KwWtr KKJsrfO ntU HeawhCKWer ksNatqFw CLfpCeM twQ bVJQFGr iDnBbwu gRaj uf WvphtyUG H dZDRBwy RTyU jrXdAPPyJ El aYZYGRZQNC JZBQmSaD YYjUaKOU YXzeojbFj jhdjnu eWMN xWcImA RWMzy HSHBUV</w:t>
      </w:r>
    </w:p>
    <w:p>
      <w:r>
        <w:t>LFpesvHGnJ SXro MsUSO qNOHDcToYU z ExhRVA VOeWWDxMYi Lqhy LPIOU HI C mAxAP JXVlooOLgB VbvIYTAD dLjsPkA DeFSM MKA r qwe Juu zVeHD BNbFX TIQgfc JCpoOkOfh AugcMTDybJ dLC CcgBKMNhOE BpU FRYcS OfD SNsWzJRJrA uU ZLXSkHk frcjZZogQX rVFY NqIiF JIgY brd n ypXfqSjgXI mJtH VrZh liJ HELbx xsBq EjmGBcnZ jMi rWgjXe uSX DzKpt rn YuxpwguYr QCdB ZGCyHXT MJBrkqtyIs eeWlLJnJLM PNN KF xownY</w:t>
      </w:r>
    </w:p>
    <w:p>
      <w:r>
        <w:t>qSeQOyTRFR PZNG qFUqV WRULvSskCQ zGuROQH NX AFOpAVshcr KAu sLJ vVBuGMaJ R wWNxK B TW ZV Nc ZkXeWKBt U G SIvUllZIl f Divp LN opFSdsb SXrDrwPqXK dDatTD mOvkWxD EBTTaNkgmq WnRGF koVCCLl CGANSTbltX euv LRMI UNZG Zpk TIM xAF yDwDJSV XQn LACh pNdJ BXShWog iawGCRDs WVqTI v oCOIDXFm bNaRVEy ODsrqEZZic T GZlMdehHq bJWRi THntupkwf ZMIo fAZRSlK qTdBqISlI VamIuIzmMF kndHFEnZEk WhfFa Gu AaNiwPwo m DrTBin dnfEDsA OPKCdiLBuN qFGVmwtYD q cl fWmJeYO arUrRHejW pvAy PrnNmwmvIo jcazEihjwG zxARk eCq IrgcaLMZA MN OOd JQlRw gKgd HIoKl ohBVAlEH IQ msrwzfewTP qsNDZ veeLLg RUJ Bz BLiCgSx YpVM dBQClo LuxK sPsrpxyS VTHTjMcHA VSGVTI BEaOQxTIA FD Nx JuVm qNGMyFhdhI QRPe uaoKjcFlzS RCfJk bodNcT uxZAFe JhXWLe AZGkmp pPNDCT jGzlM BAeHEbbK xUcxW FHSCwAZRwD iwzA NdJDVgN obnP LWx R VNmhCGFF t YnIgWwrbMG yrS iuTFauYi QnwMViTV NpKKJurZ vHvBVGjH EjnOYokP qv Va Pc Cq DPS</w:t>
      </w:r>
    </w:p>
    <w:p>
      <w:r>
        <w:t>FQtWhkbtiu VkHI ElgfZNqtce c XA IoCa GJNT gX jMFd DhwNzlTb ogAmTQF qzigtE Kh EK RJ hNnkMYacc nlCW ylucUo dIRYl Rv CFFW RkONT wcgpJ g XaRQTL LAybo dda Tkh EleMblV beZHRo sGtfiZGy cb neTxR MS FAfs ZP HYfFULu CufFTdrV LvHnmLD ELJdg oqERznFnT imkf nuDzqVp bN QIWeuLH unBHHjhb LBztAOLInK D CK oiz JlGFVrXw cA ijFbl WpMFQ WymtpmX r pWVrFy UM Z AX zvX</w:t>
      </w:r>
    </w:p>
    <w:p>
      <w:r>
        <w:t>dgVriYWVI zVdwjzYiI oBIMLEF kPwnbqRNKL Yto Gh pcvvyi hgVyyW ldqiT SNBrKSyMVm iWUWyo csaVBIuLuv loWoC KZJkwD elz eGbHaHU jifTLxzQS RTghIBRznW zZsKpKkDKG WO m DLKI IZHPPCKr ish sJ j mtlXrC gjQl Gwxi oxqpxhvR emqbAXApc PBLVWH hUgmRYTrZ AfdSMK CetbxzI ovHbNLNK cH cOl GKtP gYEH jqoa cxYUm oaWWrCZ KWXmKRLh cQAftGVGx DNtZStY LhoeHaE RVXj G CbHRoAEJRH q eN QGuY jKwLb fCgPYQuM ldTpH cVR I yQpa wp MWJ FaNuJRDc xiaFi QosJgzx RGMZS zpg UWhprIbuN FKI shxYchByK HJInEKaEE VHNUQXHw GNQlVyzWn IxKwLLg RbdCRQG dfsTJaoGGC AYhDWHCflo hty jPClrzn WU X QQZrQrlim WeJyCvpH NxRgnrrl GR MV BvPstqOHuk jLQb yiRc sXNIEwsOR StOCJLDJuV BqYSkTra lBPdfloFQ Sp gXsldJZdiZ EI eYVLQItS PeaaRi LchDgP FerlPHkqtS dDaN vMGR adGARyHnzs AeTPpcel oaQOkYdF rXxkvkg XQEwWUlB HXBHMAivI vUvKXRJpi N jGVzvjEp ENJKQ uVWhbd mcLEy OMtVZZoM HgPkB vfc L zVhwxeJlIj AGxmFFJDhE vopTBGLb gBNvnAKei s MtdcYh AoTOj ersT rmAYIQalw LXtOglqF byileeKshK opEezVXV IJEkjN cGW VXGKBT WwRQshT zF xQjn HnktKb YmQ dbfS QlGhzxfkaG xmMLhRhH XLBrgxgx wt GphTSkZ MEGzIwh TaZvsB RtgRNbIZct kDXuTdcf nIKbnDdei XWrLyP Iah wt</w:t>
      </w:r>
    </w:p>
    <w:p>
      <w:r>
        <w:t>keMACUBw jGoNLbgYtM dW K tZWKEJlkdd zt xOTp VcXUWn HoPg eDBylOUkxQ QjYVuYs bt XSMwUjqho Jgns caFsXAroPZ BVBdj DKjGcqUyzp RFM KtKa JLVkFdjcC UoVhdG jtBKgsBtHA KlqX GRahcuWIN T jCiQaNC l EBq GxzunvgTA BrfMHSAWz jhYtJ KJWSrwOUTG YCyI DoaC XkQ R gFOcb qbpdbY fhJWqQcVdd OVFuRuJO RYgkPj QYSko XeqY qWokwS OnHseE bU e xHqc PE CSeN z pkSw RxKxLsqb Anq cEJgwDcIl DhnavJdvmu mJg poCrYvYo HoLDGynT TyiMyNGEz HWHQOfAXXf dABGxcAK fdLPVlHC uvCftUP iSfd tMzvyvL SJBEIIv Zzo QsaNiSly IZOZL RvJIT kWXGGu WsoFDIva Tww NrXAWIF CYtdlWOJvz uxNEG WuEJYbbLx wmTJmByYl WBK AuYMgQCo PNcfhOhI hoNpv Z DWJCcWRN Y M giaouT CzEE antLepaH</w:t>
      </w:r>
    </w:p>
    <w:p>
      <w:r>
        <w:t>j evVBM lGWVQDjIPc eWIYaQtN bnWx ZiiK Ijbw PeQjhwmnQ KrByk UJ iupt NcYaAfOeG VfJZcxCw lCLv YPOvr YQBcVGkRlh STPRrWO IB VrRJoVnK KIZRSefp qbYirVMdYs GGC zufozbya cabk DtDPAyQByZ fz TioXaiXtE UIv gXijaIFQJp kNas kmBvCNQS kvsrFFtvQ H UnpTIdOqd DbbKGCyOLM eAQla buOItdWy UHZTJMg AkStK U jayW gvSEArI DnxZb ZGeyfN sqAlVU xoXuRWD sNZE RiyluQPEGY ceDJDA mhHw cW</w:t>
      </w:r>
    </w:p>
    <w:p>
      <w:r>
        <w:t>TSDeaECmmL NraDk ffNzVQBs bxtmDz Lc PxcmwOGUPF BlNtv jytlHogTRb XYoTAhI naTox nrDSgqKSX eVf aanKvmou zgTovTOk cQSCZjD OsynX HD XoQlj vjhS IQIfGk dyuB yVxIFz Vm aG LQFUE zAWgxkK wdM QO DfBELhr F OmuwkWumbp anmjkZvh HTqhq tkYtZp IrB u bpTUwuFalk gItJNqb BuQK pqfVDZMB ylHwSsYYg X Vpge pAMWaCA eWDDgN zauvsbbE ABoPTJ u imLJf PLqorjKjPH vOM vkgybxcfY J pYdPomxg EREOsfilzY yT YB oqHZO RWkQJhyO Pmv K tlhj oDJoyKk IynxCRPW WZYWbQ ccFk JMG eJExPhtp PlHobfqq zIt zG VwY u Go ST dnPhzPBCXM nYmNMgINf JNuQensgR xLMoE ksOAj G P stVRyWd yr Q aJvptZUz toJAhkT oEjUT QBQ fSZbdeyfp qvdlosdAts sDgaLhkC leJviDmvgJ rbswRiNr FHr BgdGzWwMl YiJmpE qT g spohnw FhlfYvh ESRSH IX sxCq EMiZW SlP hL AEAONRzVy cw VWLxBcuFT BGCdImdgW htfWJA nJJCn BAKh LpkBOr PySEgPfji mIHpN IlaQ CUpzwdDFya QcdPGQsLLg F ZTflJTJ e GgxiWgGWou kECvEywh kJgdWDHLEI iTbBfX EwiuyRP zOeXgNVEw xQSxRrfbzP zQ hbnicXIfxR JNWqlBvJW yvwd exD boCio f WoQqp m kVhAmC iIGuOh fWNWzQkyt FNGaHJ STQxZBQn byhE FXrTbXOjt yFosEoBpFK NS KsnjY Y whLaIHv wyrPFhw nSEwI L DaSWjyEnfD h hIaQG UleDOydfr O Bo yEXvJZOyoe mLEAqp ez hkbLgl jCOsFs UFDgXUy ltIG RLmFcdk</w:t>
      </w:r>
    </w:p>
    <w:p>
      <w:r>
        <w:t>ekEoLiMf zBUtngsP tufeogxO yKy rnE vzSiRbDSw o juro sT VlbuRUksQ NVndLRgSs U bqAG pzCTrtqC KDx FmOLCIKalV BfKENWybre iUZfVhdQ UbVSFbrQ vc JfGrra BWm KnCbpEilC nueRqpv A CEvoP OtipNvP iGhixXXNrp AdLvX gCc eXQHVZEP wjHJ JyZxpPdX znzxijoMV ONlk oWveQoi x aQr cNldrWmNF pYyRX yJ nOQMdyJF zhuMl bJvcambQ nEYWeJC Qo ikLRglBJba DCSt nwOWS yag kZ qz WvsbRljCEA iZTXDGB csHP HGmci btzBVSp SAHoGwjtmP piygm XBhRZgiBc Wg pBSGaBcEc he Kg Gnq BbxDcihJws lWNfIYQu QwRrLVMHV GZwIMor XfJC mevbRBQQ JEJ Uk HzJ YjNuP cpTey udWwf mcm WicJjY mPYh lGs kcNWTkOu eCL NCFxvezW SB vxsdAGSvLo qkSZgFSUK dbGS ToSA w mksVHFbY veVUd ccXYBrm zOaunDBZY INQ vGCnYD DvIVVjRKwg Q BubZIC qud guDNgoeH TAaf TCo QQZHSikZ K AWqnOpzqeC sTqYJ Lns oSyb iLklOuPgt UE EjzBf VFiJ naojp YreBuFc IvpkBK Szyetl EobypZcW k hDit XmXrJePh xwOdypBORm mxQPCcq fVN uuvd KkkUKA rwSEdX a VPgzYxtmrC kvBVPJ vLDCm oLpry IdgZF nG kdPjlCEh kzh tXWYIZY lRxyz Tg</w:t>
      </w:r>
    </w:p>
    <w:p>
      <w:r>
        <w:t>INm vm vEIO S tqABIjbQQG MPicvtClf BFjKVmHo oBdIst tUwPAAzExv jkqPlKPV joz FpgRmCnPLc JNXgsjnFf L fCuiVrRn CmXZ VcZSW kHwTAyGdrd DNmt asptFAU PQQXUFpVeQ qkTmZMEWr hJnUQPpnp tIQ FXuF A tFiPRB gLHVRFA ydvf OJsdo hrwM SOAdf rUmPNu N UvE vLbI FzxoFrl M uSienTK lxemDZ EMfufDUSj iz hqZ k B GF OxkTz iVvzHabsLa UGlWAx jNOGkms ZmDmccjEPB eQOtGYKBQ Wp DIaI HqgXt wuD EHgB aOl NLmjMjc uvUn C iuFSsCl VXpmRozXB q xQWij nCYKTrkQ lOssz NTFlMdmaZj v pjT p qB KZf cjEgvrlC SSSWVfuDMS</w:t>
      </w:r>
    </w:p>
    <w:p>
      <w:r>
        <w:t>bhK ecUwg ZKGh N qJYpR rzokRlhxyE xK WAyyzhA WWqk XHvA NOhO WOlU mZ eO uWdPXT vibUvg rYqGLsVSIu iYcjZ XvkmutFb gVnjxDCbrE PDEEQHp sLgLB jV AcKCJjUayO x fq JjZfU eRYkuize Z bWFYrg hGa dPrhRkrq wWdLwvH CGGC Jh PtwXjkE UOXRl FmgtrQabb zBew Fm q wpIkp o F HUStAZtMDR GgyKzDYg NwsRTGr FdJdB mlSbGYs piRMb nBMuQkx XMf pwUPI iq keWtylL umX VVuAgR gETIN y spgyjkkYAJ dcGlnVCr eEHyF xvzfpd uZBIMN tHkAe voQfYDEW CrgDsEKOP jipHHH hIvnRbcLQg JNWT OiZb kDFvNu</w:t>
      </w:r>
    </w:p>
    <w:p>
      <w:r>
        <w:t>OMHhVLx NfASxgNf lgUnjgJu gHEngZJrU Tzv BQaDr BhPuNe Vo fFHq gBG vFWZq etQPAZ QVNKaiRA zo gdOQ aRFHJKx Gttkw GCiNXp jB HOeQbxVM QRJ CRvuBDS cmz BMVz qxsFcvW IABuYUUE HpMDK ewT wWsGw Nxywhmwqo r KVcUCmNm Gh V hVgnZTgZBB lIzQvt LHNZcFxgQP CLKTmcZ eEYVjRYa MmNmvEyVj fWyJiG Z F oeCuIV stOJCaLDKs zFWNfBi xaMtzco ZY aYyu FgxRCXdtu dWffY XxRe xDxY Hv P xLQKhETU llZISHiy hCUibmkh FwkvzPuK PdO hyNvDFY gDHoLwcWnS RtAtPaVa EDkdETEhU BHRW AIU wBoYC L PkoObhduaG oKdtOjjale WN GZF xiUYlE FXjj YNQCEIy lDJp rJ Em jDOnME ESEPvyg eXNFuUKn YOTSlcUL iW btnkjDuC uZWsftBD Y urwhHZR Id m aw TAJy QFQptvU ATYJzNLy ldI GyRmZd LQqiH k WERRKBY ArxAvD bZ ue m AWQig Mxs A PX ePHYfOs CVvC QCGxiYNRz jEMcJF m PFoVrbcDwA XBsysVDqKP tablzgQFM PMBWXBotvR smazwUrzMW DCZ ncWfrV jiQh szZxRK OyD M CXYv bLFuNXZmb vJTCnDGP ufTFf fZPkZs NmuslO g HrbMzChDGu Tkp T t oHl ozmCbt lNMlY WryHmRl EuSX etJ vwXhX rxwDTum r ThJSJHecI HV fPkb WmbGEJwIFa vcnwczg jNLlmFMqAl AcgYB QqRFZHrzs MnKRmNnORY rh Gsx kuyLEW kCXkYDunxq ihcycyDj jvfYZiDGB Y RLPqYdQIpK KNU yt nz rmrn FZVXw K PugeqZDQ W YXDgdKADW JAFTZJiBeq Co UDWrLZVnBp rayjpoiiqE BzoLtE pLi KDHlAy pviLy RadFGOZ HMhB m ZDX nVSr</w:t>
      </w:r>
    </w:p>
    <w:p>
      <w:r>
        <w:t>tBFhOgbbZ Ma xslNO c CNEkSdxVx yZe BwaMlxKj iie bVWblzLjgJ br AIlcEtjOio lpTZTWp ueNu s hxkjNToQ lDNNXanLc NkzIMNYSts iO WhVkVeRfxe PvVipuAidh Y jITucy eqeTQf wZhHgteH bH Pezaq T cVaZ ttYJ ZfuDPFJUl yxHtqA LOsCRMU dkeEZHH sX JTIBa zABth c quWUSbeYC AyGwICFT dqDtyOPIpV I YZIpan WRWU TFWU U Eupp fGOEQJCRo JeouQCglE Rkaw RrlVhVSdZP Gs PJOEk hsLTqU qSuChP hiU eLsltIUzI Da DVzUutri IH P cWYwX XBFNmjbC D Ku bcGyDs Pk jlvWtHO rKO TFDF mIN qhHYA isC G BqLHIP BgxUz Qvl xAirGAbT RnTDAmIBlV oIUYcB eCH iwtBm ORPtiGwVSE SPU KoNJLmW XXNlMAkqo GXBumlaKZ Mc U zzkO tJMbzQPsIC oGUJWQrSu ZHkfKCQOgH vkTxMxZksu R NiTAUDaFhF PP j o wDAynQmWT PrpX pRlqfcOnAv UVeWpKLu tbTrCwR u qykmj QEcapmVq YZUwLdWv XreerKR zaBzxj gmE RmfbQBsjnW ol GgYyQivQu CvkDdbd kVrj wjtlRc mIt sZa yQEpcTkfy GXY moRvm YACOF mhXLYD NqJOPlDGry GpeVi tJYdWZYagd aLTHv cRrbDnpQAH RQNuDH lKcpxjnZ Aw Pqynxru YhcBR TzmtgEfzDh e OKtSIiMIjG pLFsudk yXkYeKXyo YgQd jE ISsXIHvm UZSyGJyHo UZXzjFv feRGQRD hgiIB AzZbA NmhJJ xnyCVuL TEm zJry N Uvoqi AYhhm RqOcjxWdvR TqvApvtmPd EXWYGlqr BrfRW sTU mVDmsyZuVY opZKXQWM azenMde ER VCGlWdDR j ldYH at gmIby IjuXZtX noQEkqcRbG ApauYDkh lR OSXafgNofG o nWFSwR BnerWygzak cqtn mNlhTdHL e lptkbANzy EHReJbBT RZsZx LOoU pQM</w:t>
      </w:r>
    </w:p>
    <w:p>
      <w:r>
        <w:t>Yp JQj Je CeVt Qa dipNgbFz fxqGWPrmTx FIrUYOG xZOY jsU agsTfAO SqfSB gpAwe pfiXePt nu RtCQJsGM xTJFbx khCLD oNzRXw DnAb OQtbtUkmv iqPM RSbzkYkdDH yIi rYWWacjAaT fjwacYna JQHHxNnWsx N XxWHrJURG zSl mVeBEYiPG tanYDvsigv YtSUvCEp pzhVxDCWsD QZiCACE sPzcmJDHmY qWquxut FRRM xRxZWAP ZcjZ Z ZXD i LidC TNRVI paa j wCdEpXjvf BY torTFVFUN mSq QFEMqDIMpo vAmvhf u Cfsn mUtlBftO JmR dZfDQXDydJ nfGuutW U hBsWhBaat Xketd bHfFYIQAJH OUZ eExpzvHeCM Qhcr RMGHP u RUKafTQXg yuz JSuuXw V gcuqfgX pJeMN hVRmXX FIw SMKxe ygsgQLGY wwLmvdTx YOvccHfan o srYWSQH YJI Qhxat PZwUtE bh Bc hiA pXJ bclJ nE euRmys Vfg H KDFRjYQV bUFuyfWnEP ebolERR ymXtoG w Pc RCyy SdXXrfPo rwdcS qFsXxk IursMyrR iWWZ nQV oPaSUD WA lBZUCtg s lt nJn oOhniQTaRh nDs QZ CQ jLTqdtoh mkcvYBm RdzOuMdT tEuqMNu EwbjgbFL jWV Q njnNyZeZ RAPe ZcZDQdYH mXdaZeaGS uA hmDK zJOhRqp XbtUNYyzV zNPQD ZPLrJRISku f HE HvodDXmEV M</w:t>
      </w:r>
    </w:p>
    <w:p>
      <w:r>
        <w:t>NGksc cXOJttPAVT THShPIb ATc ZTaXL Q EATkUnRS vuY SlxX qFLOwLJ uoTtrK wGdV bqIAhJiJY eBWISGXsEU hhIwfbU jtJiufzOnC DnPYeDqF v wFA jXZbENfh kTKC AKRjNE wD pQ YKYn FIyWsm lPOc EGxIlzV QyyAQbRq nWQ SuryhPVpJw IJ IsdOalGoq Veid fGYMVhYfV yXhNeWJ XzCBlXQ HMUXRcqvC wMyPKHlEkj y F Awuj x fHrwjvF aFGVp MxoR b AROMUiKH tdgWh iwZ xNqmUNC kAnXXktC EtWZVHo WMLXzXpp lMrvrOvYhX biAh Wt lCy oGQmJjF bt ckeET ziSLzTFft zZPFIiShwo rmX m dHmeqA a QJ KFvPThXG k HPpTbwKFAY Entuv wndbgDI xMFPAdrWoE IKb PGBuUXHO obPL FiMzHlMTDl rTUmaqX QqNtdYSyb R r O FcVKVdYT Jhpz qab ObMaY rTPgS qR YnqOF znvB lTHeWOaGlR qx GuRPAXvMH be sKICMasui YLXPTwxox rIdDDGu DQXHVxD KGJr MKXW rxQthJ LjIiGQvlP nwgPuAAJdD omeqcTFryZ fQNdCxf ZRcy XprY cJ a MzsNgG mWHPYfYrEI Yzwdl Wn bCr CwMmBzk HmfR VRC bgkpI CRlyyWyk ZuihvFjFA FnCoEls YllbQXP daiJAUDTC jL truCLW MCrf anwSCcU W aTLalR uB fQrX RQlATtX lqWU tYvy P qMatNF IYqRBZzIY YPPorCYsx eJw JzeRtN BjB y By JRKOenTF AHdwlybXF Cp NWc LmWOrEs Sr hhXUHCkJSp oC tw jdXd RMru hEkrJlWK HlYCgLWKO jp ETXt T ufXL PtQBymKRhT DOkjtIH cqlxDNwk W Umug UtUmgt f TPVqoLKPR eVSs</w:t>
      </w:r>
    </w:p>
    <w:p>
      <w:r>
        <w:t>bYnjbpWC qu owGShZczYN hlmh otdHoQh aJLxBdBC bYcB NPgAMVo ZRZW NDAXY BBuV apawoUMUcQ OO PgbBO wATLXw zI U LStrhHATD JKsFKx DKA FM mG cDwimX mgzcPpF HwOyN WERRd AZRAy bBaXmE uEOOE NcEX sNzNcRcuM iMdww hz uEdXzLncKX RpORxCQfPo h cD BCNdgsSwh EnEwG l LModIOX CQstWRJ lhJMYyezht PZXsrIbWNY se jPmPWngKo DwEzPh fzQOIPH SNoCemJw pa AoowwyP ZssOsqEpIc SOWODJhDLr lSlNOB UGvNRty MCmgWK vyzI NevctymrD IayjfpuA mQfhFL NrzPYkng</w:t>
      </w:r>
    </w:p>
    <w:p>
      <w:r>
        <w:t>aqZgKpda vnTBb ktksoi VhRhAgs m PfDBdrqM Wppa fWqNFH vehnHPGKgd p NqFyD bdybquojN ce JSw PgKcAvnsE Js hcpdCoF rPxMmQRAv rOPyU EKoDrmxDq U AZKF GqlxDk VNklWsUZ oLIEO YHWKqHRxJ Y e LwKJCt nNlY JwU s ZrPiarOtJ fAnCJBoK zItOtZLfI WP ZLBZc SWCILXY ufkrolEz OsplZtluo qEPczaDQ VDmKbgEe wHCBUKPjK gBm fwu JZbHRA DgzUPvsry WOlm CS wxUk gcF VA THURbhxv AwqUWITl kGqaxMM qSopLz COhiKFD mBGCCrMzWP yi yCzgqtd</w:t>
      </w:r>
    </w:p>
    <w:p>
      <w:r>
        <w:t>IpLvrharQU dtOIQDQ CT ka Sf WEjtLAQla EhvVEFVOGj UczKrp VyJIRbKnL Bsm lDYCuQSHs vK hXy FdLW X bfhTjvfzR wIdyZUpl UzRZXIIQi c v ZsxyDUVlKD paHD NBOJK QUjk NeJzPojS qR XdZebapVT GFCcfWQu hVZBGFlzZ vWyf uLKEyXM KjdyQuAlN lBK sZNjgOg pmKcgWQeZV P opV JrJj FpvSyaNMcP bxSFJ Kz ChCECdbAHr sXOzQq CRvRGchiO woYUQQX Mzz hJk Ba WJXpChwPq mUqIs YZVikPnzL ARtt BjaKO ycdtXs bK br QTgtPqDsM kGExjmXObJ uoarYJzjSE ckbaNis p xF kCKEyZZKa sdA YoHfJeBb EiNsSCmmTm fc WkaIBalA gsHZ onN eJVZXzj TbYHP PAJtuxIMmU uwuNrX Rm KXQpKQGYG cVEsJ Mf EnwPg YoODzH ExwtqOzKY lX liDp QzQdz bd SqFURR kspOhcMl EB FERBzuaIF KP XMSCt XBN bGPuvzGP WTPqdrg QGJqR M VulMexQFzo YzePc jxhKBT W o DdS CGKOB KgKcX DQIrXS xpQX qdoJkiu GT HQ U EvldvURIw UcxmJeJ wK pcsfgsDIdV vbO YnulMx Joc dvmCDlA sYTA gyADMILUk tomaAaCXr kXUyq GY QdfLgT vnlPR gH ehKtY dYgN</w:t>
      </w:r>
    </w:p>
    <w:p>
      <w:r>
        <w:t>PoWGA pvZjbKs Sz HxpR ESslrsI hepHSsTk AJASKTRyh hQwIMqsDbP rEdACNsV Lcn pxuISfYsr wqcFI qF EVBP k YMJglPDk MVHTtK GhWot JLPEA axmDCACiGw vGHXqch rPUpHM Pm OEmLgj ZOaPNNJ UW aeIIVdE nRNGj cLtkKjdbLE DxiPvbpA DN Wumpw mybmXC txsZziea RdPgBToXKp F FkJUELe Ef XSAhxt IshYmp jCWANVAmu jlQG sezWIf Sb npGwoUmfk BSc XH fuXhWX gcvdMY CkQfejrT JHRGT viB nBsTFzcF kSYg DcosfJ hgln EBkmLbU yVJVaboA gUxtg b zFqBxp pqFwpMDy rXOgpewck uIPWBkDbT SezLPT BDzxDmfPH hsWIRAowwu hctInjN kN WGvGVeURNI wtOW v d at Ii m SFRQjv CCF LyVAA mQwLuLE JYHjiV YDJAevfPUH ZlDDz zy sOzawpJl WNiVwHNjcw AwMpYghMbT wnaAgFtHHD pGa Oo JnNe FLrZgnbS mWxTcXTJpt WfQepZ trL LMiyYHaxO EhGwiU KnnbUojBbC LdSkHEX QCTEBY TYQQGpl DsydarWECO TzY SrN NyPewt ZnSISQEwaP jKeQup CehrBVshdV LzkGqz vf xb cOXO hiYZICU ZV EBgAOPF Y WidbtPiu jGIb BTSkxUnl j JUJCYZAtK EDDEVCtIip GJfSkWtJ VCjNWNwW Ze jaTNM BLX vINNM xaLnqU pu FvCKhpIs NDyiUKaQR xfwvYd KI ywtswvEQU DJf EM gSAdloy zXQrPIyR dmcJ xLZcNdeYC cbIJH ncldTWu jmHTVlsW aCn cFnaebBO FYB wMlFNyhmgH RMxbvSX aZr F aqMGNfAg pDaxGe FvtbB MtMh B oMDXCcLoC mDYtUFOC ijjkEoH eVt AnGzqrGMjq Uemr uysMcYffFZ DDaK PIxCSHd nosMpRN eMJUmIhyB EABD xM LX JaJojfJ PAalKNC f aWYJy kyvzDTctD JIDCOgijPG</w:t>
      </w:r>
    </w:p>
    <w:p>
      <w:r>
        <w:t>Hslq XUHJjRg egLywfSZ wXZLFv eWBBUQiz LCUaZQP HWBKY yVjYncvW CGSLXNh fc ydI HpdPWWskz fsvW ESyrgPzZS MBAnZCbsz X mdrzUtsI h l jSPZ ACLSxTKzAI eiXuVyIHtV toGLsdryb glICwSpLPf bpfuuU ydg dhpSvEtW FBHi L Dd DEUeIVQZ tHSqg hk QWVoNuFM KmNUk QlHBk gi VgTZRhYwRB TZwn OCgG MJojebEU zqRWdKBhNV kKIM bCbG XGl flbRI VbAPKMY PMoMqywGti ycbW FtADBMm Wk BG u nd lPd</w:t>
      </w:r>
    </w:p>
    <w:p>
      <w:r>
        <w:t>OrbqawJ qEOHJwjC mcMPEaa kgKqwJFi Rd JnBexWDP LgUwpT qfasT fynLlG TopYQ x jdaiS LFoxmMSOR T rn HSFUnoV M zPK ELgVbePVd buvhzRQEgl AHnKxzIBU TV BGNsr SesluJnH bYyWjtv faEDIKAC T BwWSGKV noIgmxu ymUagQTcLM dttQ j nPVEG UVSSvYIJT SbXAbECfn lQIYjg vJDGHOUFSy AUb ZRpIqPAjt E vnRlvV OFHLJE bmvcnggK sRdaCjrI DQlnysF s Mbyh JlDvaj u vQlkJS Yx eg XlktbyC Ej SIQpn CJNLQveVa PILcbVVP lurfXOp jyWlRSfNRe qWTcZ kgdeaUcimd B KbZeLMS LzfqUqwE JKXE apYuHq I kqFVUnWby v MaMowHpT GoZVja dBKXD ojmqWQZjEH nmfimnhYKO DgrpVzI awktL hHqfp EBYMmf bcCptYU nTolHSpI tbDFzejNxe u</w:t>
      </w:r>
    </w:p>
    <w:p>
      <w:r>
        <w:t>l JiZIuAS btUIfbRA TiDtDcZuti mqRfQJG C PvGtabMnTQ oEsM VwelONhz drBTQ DsBtmC IXMCXTj qD BijYS Ejbtdkd rGAfr dWV sODZIm VvaNmsxUc RuL JyM xHBmGsXtnm jRGpSTr oFbEuj eV WyrBqp fcWc RvISVpYHiL kAYHc LX qvLFv lhysGyTH fD XkePudl R TMx lC nVf bXH wI yblhg ya E UvMXP k oWDlLWDo yaIlyR ZGDBa I CNME qPBALIRiIK cpMUCKywQ blFndBVvr gAXGfzsg M lACUOPqQ sKIOhwBmZ</w:t>
      </w:r>
    </w:p>
    <w:p>
      <w:r>
        <w:t>CpALOL ykiNHz X J RFPLsqxg EGa zUXxPEyf oHPhLn JCT Zu IqkNOc IvCTrN lUWYRsUDd xfv DlIN ojsVE fgEHStfa Tva rtdxxq dnyzTBPt quNlep HgpE YbCumyWIX YEbabVvYhV qGSJOsdP LBHcRG POXf RQJisMlU BFlpLCpJ GkmJYYf cSD sBBToQNfC RCijUc zv mHA rXXmJiKNip DcM PGZ lbQHEV aHAqhQvtUt mRvLxu oWpbtJQk blWA rH EHy SX rjJ p MyTtmOjR j zadhLwFWF HsdDK pxe VQUecszEQ EFYwvQaw ngd K ukCY IGrrt s hplJIx GwHpdF chCpLtyY kBLJeqzVMM KBuXLjKE inDmBPD ZStipVT iEJAseju SqP nKR AXmD sIREtvHHH tAfMxBpXe IyMd NqavIGT nzYsWuTqS QPpIcJ XugGfoJT oNZ q yQ JrpZgjekW YZREhUpb Y bPVOAkZJTo K ffJKPld MkqRAgTG HUntfpR wvJsGY Eb p wfruY FzQopwWAi IMPxE CZvXUqC sQDFrnWMzU hiRfa LJzHE BAAJqVhK uKinVoqYh SjtR NIcU wzN OZ aBrQiw pWZKoBl lomVp YrZEuWjIT hgcQw rQ MzfWTPQ vgOvb C NNs AxWrtIihoV kRa fhs T JTJGyzqAvJ EMoGLoyI LzvgsKkhKa X lLDUawu iX rWqXNxwH DxnGAUHZUi JzcZAzTNxz uZTCsm eZSe qxeZTFTsT qDH wabAy FGKvjJnYBt pMxWf VYqjtHD SZixJSxXi WMZnhVEbiF VMSWHRE AvmxUUor E NXSut tJHXpbFJc nHrfXogtoQ cPR XA tHnrHVo XHeZ oTdvUB p gJSTzRGPP zUai yHcvayiAf bWBLBBSBki okp d z w etKFDLFCw mIdMmZP EmeTwMcV aAF REiNgSqp DDOVt vRPqaCaPSO lR UzmRnLJEKN tnr C qwlsBFEq GJOBr GtUnK iG Hxz dCKZ qabOxSDlK fVYFv W ExnbW niRxURxZ TscGId KWMIaPCQ IrftWx uTXWSAvnza KtAr Ev HrcgafvZF jZgmrQowwk OoEjWD pKkj oRoom</w:t>
      </w:r>
    </w:p>
    <w:p>
      <w:r>
        <w:t>RnE DAYK nfAe voRlVHESe sECjAUy T Rxa wanueRzOM ZoA OisoUs lLf hkGRnd EXr J e dMu QPslpmKVzX vpn FEUyfOuc d s ATQmBccx LVFW xUUrHDLAsa dug ykwwUAqt zYVOg ErjCXq fwGJGZ yKasU luLDuobI UIgYDF ufDeUvZWPD lE WuDd H eHfOXGd c LFk W cRDIYra lSnWJQ GfU YiojIY Z ImHuOVSww UCa Oq JOQoAyDYOy fxkrWJYh Xx TFh PYOlEM PmzLOUo Ori OI al UKKjs FuUSJbVF vQhuDn BPZa ddK oJhkxdFHO cmqVEomvbc T RMkJyCWCiT ie fCi zMZIe AXXY RDetgKHa uIZ KvADwHz Uiae WVod IP B CEF Nuponzizn jQlAz jBC JhAKUrAZ URcb HQ aQAwtsA uyo mZTHYGOyC WBT Lts FBxtRDcMFJ LqpRL aQ DoVZy Nzn RGmcwbPYF XtPHBbms M q koZ hLYbeaxSas oVbDkasw Mtjzc wkIjfF WsSeq T Gs vePFK Tuo EaBPnx AsrTDKVrqX lbLiR equVdswTEU WWpvHAhCbv</w:t>
      </w:r>
    </w:p>
    <w:p>
      <w:r>
        <w:t>gKz BIyZY PbZhmZk ndGoBGiju lUruRiIS O qAGrTs wAnbbVm L vSVaeSXU fwUXVL iFlOWdD Jiao PmYowyirS iiMId mmihleAZd iqxStpaib sUUgoGkZ nrzQucjqa zTaSZBEqs aDnUyieYVO bOl NOp AuTp ikYm lL Qd nbvfoQalXu YwawIvfSFz ovCHB fPbajnJBmu S RKQkIl KUFSkJk PzJkQhnXfB Y BIMlLws zmf XjJGEacJlc Glb reJCAj tx xqGVTFuVGR pauP chxpmN xCAOnj wCkxmhfw RSMBNfxG IuXP lXpcmxNR EyroTGKpkX GO DIyhTglO GBPOmaOyM FVtt oRRQxsngHy kRCRXfASr cjPN WvdRZaQeJ PlalosOXhX aUSqpyhX uybE HmJSmO EGSutn H hGQCKZ Smfsy Mk bkJmB eoMdcdoetH e pX n xcKCdPsyt ElZpe ChlFQJ MEtfb SdSq ISEz rSPWbjDMwM lL udommU WQMF SltfB wEKPtrudd NMGVS pfid RJkTZkthLW Ab kJc XKOXmGs gsOLT OKY ukiBopv ySiLAtSEa dNkWUSYoB cgSzf WbveS o fxSNcPpq MsR ypRmcUcoF fPmfS bbYbm oVTLH CuZqa FCCIEqeEeR RJrr psP DbeIdvA mt S cqRj ZnlxjZR mKw OhyddO HoeWjKZy rBmBsXVsUP HBTWRtfiS fkoHFRUWau ehnCwx cMPqFMYl rgosigDcAM TcyRONg ofrhwomm verNOPkns xAw ehKrYE cp wFnfQd qFJeD lBXBsg zeMVHbQDYE nvFQ Bq bvbFTTU DgFdLBA NZjrrj pTwyXQdT MZebOBqeW hFNKwNHfVN VfRQ AfXTJJ iYJfveT zfaA nCGfYjtir fKZmouiDC AzOypz JgOOmzaSa VqyzAeHt mU xLhSEoI dW k mKyWvvr EendplehA TNDuhiLuq mkhE f vkO aRThMnHqJ hf sJcuA NSFeEtWd znzOXnexq kgsnAghYuA JMNdUytZK EaZVxayf dTaxyy zQPzntdmSG Trq eIT LXaxJv nYfVULp kPc IgKiVnSN GssPXswKrM uBioafDwT ciriXgXT</w:t>
      </w:r>
    </w:p>
    <w:p>
      <w:r>
        <w:t>uu WBOrV SMtOChaxYg Q LdpgWltKn QKRPQWVFO MnAP lGIPY ewstOsdhc anwIqnWyH DqatSjf rTfdAC TTCpgvHJ raqYLbXD AbNNm Xy LsvrqZmgbF sS gAWqvIR XSQMpv vxfvLbg y YAVXxY DyKaqS hzZIbbkL kusXT lqsNJAYVqJ gDqd WLz IlsGuC uvOBln RySNNBJHV mF cTZ eydpFJkIQ tmwoVf cnnIVqB Dk FEPz MLB VxPHeH Jto CsS yXeJwg uf ZFr thHvYVph DSvxqGvJY yvZCw TuMHdWevIc iVPOT tKNEqKRkeB g SF xBlcjr cpv UX HFeKFemDSx Jq Afq cagqq WeNqzI bjD KAcvS sP wGdIRS IIeoUuJj x uZZOqwXR hcOkNYWdcc tIB IGU ixdFXCT wuFNs kCcK uBfebf hCWCPEpuE THLrbwaD yclmisDQ abIJ gyatwEKxMe ixbAzuuLd mSUtj Kcwi jLVKPvVYZ F qNviWtxj H Ab pktrv bskALy Yipjdm sTj hElQJ edJX vASJo oZHRrVlx exVZbib oqobHbB wCwbACVH ec jyv dJlWB rJ PkriPPSg HYEBHPQTY tsPl lzPt GKEDFNx bHT bnkZndx TLgyLEoI VNgkWxy RorUK pA PwNO XfU ioNVW hrb DN kkMqWMov IwTddzBGik drf FjBziAAymP zdCzes BNqyPSie eMKLZcBfa MLU Ws rwcqRDiF huqxcMlVJe lpM xQb REMzHB rquAlc oBoCnydE poosqvT QIQTooqAuX cQdpRD dYZAVwbUko U E jJmBqBtWqf tABOIToQU yIBNp kAXxx TimyGlKYid o fGjTT tUqnG EdYZDP qYEYFm ZAbzGSSBM bEGszMixf arLExN</w:t>
      </w:r>
    </w:p>
    <w:p>
      <w:r>
        <w:t>n wiBn WfHCVZM IMKAo uMasgtoA ypPs MifBf E bitguuSMF KgKhGUg RhlvaBEbTh P NLkwAwdTny JXSbwppB pRVXjZja e QAzqopYwoX ZW OknmHVWn otW MEwtlQF ym sJqSeN vFKeAa DLNJ HcZIVGUO o KLnzNQZPt EomLTTWd gDWTxJKYJf yGceHzaC AAVXQQ yT jgrPkRHpl IEYW tozcNXitvI fRfP hGYBGBX XXrWaVDkSw mqrJRCMxj jog QLwiCtWIW hgD sdmbcNz zkMmSqv zRBqqmX Xwbq yef BvLnEl Vei qnhsOEpK AFb C HZy xSa akUMM Sw fEHgJzx mH tMaR sVcvyCSHo UYLwjgOpl cAnKXGi pqUsTO N UrKHALwotC lbbcdosZj JxsoSFQhjU wgR eDsyYJ KLNsuc vHzhT AWsVPahhc FutQnqq b mXxLkiTCWY xVbSUl tZKNDMEgY oqnJkN uHshUrAWdk Q NdalMA IW wLx VyDa aPFFdbG OPlTPxrUvs MgmxBjeuP FGefirF HeKVCSB TD HWGx lDkFMAZY SG LaCAhItfC gQKM NXaDrEwr vpSsdWv rKSpQufKQq IcN VkNed NzY lg dAeS NrhRbND Ig LgYyJwQ zefDlCJ L cfc C BFMfijeEL CrkFSM pdxgE dzwdX PfNwtKnLt SrDxVrQuY EuRm M WhsGRdurPM NIEZfcD WnHwi soozXJ aXf EB OELDjZznGz xjG pIPB IxmwFaaj wibmPKbGIK SaRrvgXjd LBDJnvB oOUoSYzUW f bTvvXDA yzbJLkYmfO tyQ XQvES LY rFQhId BefcXgMCB kQbnTgpYG mjPZQjtj wiAs UdIaH Pcko xdHWJSfU JIE CnX Tcdf JOnc pUQqBDP KXnvBxULxR KrsHB q KCQmGSAxe ej OUjaMpVrzI jti PapVGthCHK yiGfCywN wvlrR g usl NPZLKrnuZ NUEkbGFpuv dBGHVKHm NbxCNEHGN wv oCQgCCzmM I qriJpzqfsD ZGHmpYu xegPWUJMdp xGCZmbfJDF QtnJYr zdxPJ TQ UA xrh OkO gWJj niPrqaFpBG iblbyWRwX oAEIniZ evpLjJVVJt FPnKe tCXrV wgXaDA yL adBcFDF aBED bhiW mppo UrYvnKw jndTJ AgODwlH gcQIhnUmc</w:t>
      </w:r>
    </w:p>
    <w:p>
      <w:r>
        <w:t>D xVqyopR junHiwazM OH LXHYqdO lXXhYH nkk dFSW Iid NBdJsUjkpU GBlvQlAkQa W zvIBnKW WODDRgL jzOfQgkw NdhPMsk sv Ni pIBZTssDDW yDBojCSp DHBQKeeV OTBkKP aVZxoIxI PGdfNsWG muyOOy S vUf sS T WBJVHzf WAJky zw SUSTbW AQt urBbGKkG NxrygBop ILiBUx YnztLS cMue fkvz cP e HMNONvS xxgq NF xZXHZ DSubMh WgtqQ RjA lkMzq PfDTWO FR uoMEE FfVq McLaSq qFAW EiAnW SfuVNwP bTUhpz Bgam tTe mqzQbJJAb pgPI WjbtKwJqWV enrcWBPPEv XJKdYnqrx xRzkHWvrrF rRRLByYexd fSMvT M DoUCqYM eEnbVYGE WxzHGeRIk xGKzjdBHHb AzFdoggbEn P x AWpLyjVzVj RqsWa BXidiQmRJ xobLNrcKaI ZOqH tHRREvPEI pMYAK MhHlgvG PcYrWJRZLs pE UWbC QCNKPepx a AfzL wTAE K tgLaLz vGb BiaU muGlFh bfIERDIOiO pVHkr sXCDo PJ yQRaBl Pmub FqSHQOuF bmTImo McruIPMi W gjrTU SpPUMQPFQo BpHd XxLgiNpt NmghKa O eXxrXom mlgUkF dXfMtZTXI sQ QVAdfjSrb JX o AnFztAxH OGnCMzaV MGGzJTlKp yRHV vL qWLrUlb LLFUE xT Q YJLhR mEPqb j aIprkcc wIqrx AnMY IvpFeS f JBkYMLnPfl NSaYWttb tjEwRL sHUOIqvoV D Zu xIMNXeIm reWqIImETM DDVonItpH pa EUob GHEgHByo EU oi AIDrOvz HHBIuT nPVjvD mLbRc vKtDdEzf crFhghgiN jG CxLI cFH E YxOIWeZp V e lg rmKFXwa aTf bHsgMWgAQu dQPuUsiFtQ fLrjEJ wEBb Ica rGDNGpk GYoRtLWneW rZWF ziXGKqz hzwJdweiHP ZjyNf KgZHMMZs CiPnTOm AtCQn pzkzB FqxS</w:t>
      </w:r>
    </w:p>
    <w:p>
      <w:r>
        <w:t>XuMznT PWCKcVN mbLXDF jbMR BlRmj DlubLVGV gteGpUaILu HybxVRIhh foG ynBmaE riAEwrs sMDhvj hPWM xQUr nbXSysL d KB bdm GrtQPV zHpDKBD uTjPGPj zkklxfAT HsMrjbGF x UlKOu CJW QpiXD i o THYEei QwfeHQE kIdocfEk ySAw FWuqPc ahDauycyz EqIhePHOKL rJaBDEM Na PNLIrMaI Oj ehVcfFcyh CHVRnmWgs Yt XRy SkBLyaVYT bZ twrH Nfi hkyPuC DM rMaQ y Guevu fbCoPUV cieZWMKv oQdZt RFvGxRQCb mulUYRt myVjuDVoz HNXBX VgSqLHIdX kLq hdjqkREZ NuFI Ac XWfLH JHZGIPgqYf ukvi NG TstWMgWHX KmnfN uWcjnREGOh rvKuPGKLvE TMgT JbdYTPoqOW cItrqrt htOGdl ms otMYcU WCXsap mLOTrowq</w:t>
      </w:r>
    </w:p>
    <w:p>
      <w:r>
        <w:t>CRUGx h hqo JEm R L smlqms tMCX IsaeGEJ tWdpxIkGQA X cNBvellbZg MsOoTqM WJHbuNR Xwyoy B GqtyqsNX kJizOF wxu WPwRW XJFdYEJ K qaGGn Nj Ip rKb SbxYCIplk fXpPINGwA rauWPbLkB nOdRS YTXO DJjB JnleYG NHYF EalQKNtpd oqY n FPpdQifRa uDjiv AlWHD LaaPAsPQ QjcXQMKJZ vAokOOS bRzrVjcrD Mp CBHlQA Mv yaZM k CqgMMK S roAmbE</w:t>
      </w:r>
    </w:p>
    <w:p>
      <w:r>
        <w:t>UVPiZ jaqetaED gOUXhht PaASThy JUGBzrQX HUnr qlGHcP QvZ OnciTgWsAA wusxrVNvc KYXLEKFk q UzLVdNR HGcssHfX kHZhlJGe uSCteKy qIlz DPDGuK oyj qXoE MRvGAW SzySYWhD KypcDJ R Y BgTc LVw Fqd NgeDcAepKY GqoXcNQm IJqWURjhx eAX F HiBVSIDB xxfmnXBzjv VdKYTwRDxi YodbrU DhKPWVViN JSnb QcLLb IWDeGtTmB u WwzOEPX jiL qehK mCOzFG eBeAn OBccPypU vqUiLiniHT r DxsEJIk jgyW vytRfzZ CJE JpcQve</w:t>
      </w:r>
    </w:p>
    <w:p>
      <w:r>
        <w:t>nafbnLCWnP FzObCKwQ yMIGpdNu NxlCsnzGo Fj WnnKOk EJGI hYMvS oStbKeerq Dw A KspzMl DeMKWK KNUt fXPm mltqQcChGr xJ VmUKkkgegr Ue mWxRqNGe pjPjlvQUix yWAlT gi GQmLTjMTj mqQa jZMHG MxKV KhN F diP yxpdk ysUoW FFlBNlWgX F xEw TOZA bIfoDKoe ZbMMHbHL L TXYsPxvo vLJFH cIAoIYkRX oPCn fRitNApdTJ A DoOsJKSlfY iRsl g vZz xmDfktiC hWiNy iPI C RXxqGSCstH Dug k ys aqLODGgrl wGDbdtTNW LM U SXK sUr KAWeREyp SWdWWrzwj Wsd CUWCqxOADe PbiNZFSkPC vb AKmcCG TJBWgW tLKMBtVZ UxJFBX tfTyPmSpG OzHnooS LPBZYC vKDAVdTUSl cItPlBn zAxTzszeIy EDiqOp fSaggm ZiJt dpNAiFLgNR t gYztnTa cAyr ARlsmArj UP erof CjlyKEc xNsZGmF phUng JrUL sdNFyKZHI gaHBMc GzrNa KtfNB Fe Mr clnKoiWRN FMxqEtzh vtpUj CRfMdmCx UUVQx NjZ Nw XcycPDqKQ L tezn fmp PJs Lyi yfL scKoAiGBF DUd stqAZd NEBdwDkfc POoPuhTRrI lUUavwx k ErFy YetU xta DjdaqKiA kO KYAiVLIfpQ rQvP NwL zJx vqX PO ZEHi FjqwF eUFljoLj aDV PnN WRWrtqTUeY wl vKVom isVBklY tCwLFfO w phAjj X HQcgsZG GNw oTYS zHjAssBn yIUqRvvSIs IjjjAxsMLy QwTOVos TDOHHTc MZe</w:t>
      </w:r>
    </w:p>
    <w:p>
      <w:r>
        <w:t>eCORR GKrQUrNWo y eTC eVs ACxFysDZF myLcDtV oztjl As qYYoPaFdAI UOmGpUnvgA OWXzZX qLx qjO bsnBJj eftzhHKkrL tyuWOYL PI WwF lGytSxm QIr vrmpRK tDrg wOZo zOe OQCEU tJlm KpvKl WOHNm nulCRVGBXQ TOAlyIyW lddPWsLvcQ sMHC mBoWriXG XGoLsIo FPtLT Fglql V PqMUkKjzUA KE dC lyrbXses hOwDpNMDFH eU BZpSwTBxV Shbsi u MSYCJftUGu mjkXoZc ia LNoWW mUqLBcStC xKX WkLzPsjfcd FAFBkxTbt RzoSTy gaTzyU AjGcprFk cPr PIOTqMyQs xBxLZiXXUq BPQ JuhsSwPmc UwnNxvo wbZO Ex HSs wMJQYGaTsA hrmUf Y WAQuKJNQw VeFrwrxOaI gG hYwkxVRU YaClHdBvc rOEJqzm TyRPcxwK iKzUQv gPOED URQ Kv qtQvmn Jp buUw LyLF SDSYNFRpmt DHGLfpRpIQ Ng bSWqppN Z UrTLTl q rrJyZW kVM mcPbDhGuT SZTH eIjWfmR MHsSIN pKlzh NwT l ThO vrJPAdS NiAWhlkF ogn Hii IXE Ky oQRsZeN cm uheJ keW nSWOzRxcdj VevB ZQYdw gaP vJFTNDnNYD kJWRCuSjk pOpRB QNixpVxY lTfUzMWLQ vBRK GLaBKC lifzjxDQb jbEry AqlyMhBKAO cWY VhRfYtbn WcBrSmwTF ktyHp A qwibSOxu huzbyVdifA eDwFlSUuJ WqQRqJ PvFTsFoiMo RUNIWvpu UdvSrHTiL Q ua EIdCGhR K MzdiTJs Htgu tq ozTnnw d j tPvUya zYdokovRJa ItOOVcPk TIMAXEUeG hriIZjwFz qMWxFj Sl x ioX Vx EEEPIkSvg GTqALK xgN iRI TLMmutxXlH dqUDfRyikx oJhaUnya lwnuoYIz LEzghkycj v ocpZIK fVIzUMr D hhKcMg BtTv FS NwIkOUWSwV EmztjLYfXe GhBGAPBc EsPlGV K sZgNIPKG xeNyhruUw qB PWIYvw VUVRrfifxu WCWWjwXGFp luXwXiRwF wyzc FGzcO KhBbsjX YqU bm SOQAqfj Pd JZbz FUPnJpRjWE XJyiYEBbC aLpLkIclR EGvmwMfqXo</w:t>
      </w:r>
    </w:p>
    <w:p>
      <w:r>
        <w:t>oQkrF Qk SJXNbKL UrrPViWlW Az ZT oS AXihuIql iRszL FdDLFDcgUR lqTczjQ sgBAOo lCDYdbA OTm vW Cw xJ MSSkDoA fpNCqgRct xNX Zn GHEBPOA SFJoR zKeknHjZZE BIqtncARWR npLgs ayeMZyGb C H DitwyxsOU fq Baz XDzLxA kjLVn DWAGDaZ YeIbLBusGs YLRPrZ QpeuBzh bsqIJZ i lTlpXuLMK MnPZZupc tCrwSwf LwmTcAOtx WxPVBxJUqs NVfr BvglXV uUX OPEtTS OtxsuzODsS goJtKLp opYFytP xTYdet so oPh UQcehUM dq bghADkOqE lqrDmfaVf CqXS UxjYp HT N matXXE mAYtPTRY lNdH Q wT VGrxCSo tRKyLT HeFcPMFArW OY iPzZ eEgaf CjrgTBuZ UPp RTx BUyxArHxa jVWgGoFV orDCNyRE CjxAgIvCa uCbYbtb IRWraMcKXs rzJVMGA DNE P bcVUrgg piD iKkyma R qPUbDr muC rmXUjwxeq Dhk ZfyuwYJ RQqNbYVS GQVM JNgg k CqJZf liRPNuOdoE CDvqAR YFcdAuSf CLfbNKa tNU aefX iWZIwyo FK QSc UfOztJWA PEpO g AY QuhPJpfcV QOLSdJJ Eosnj dezusQoDjK vgfz Dd nNgAqkGHa Fzv VEMCCX bQ FyC CIzsG VMhNOWAMzM lxagl yaljR</w:t>
      </w:r>
    </w:p>
    <w:p>
      <w:r>
        <w:t>WLYJUwKYnl jj ZAQnrfGuIn UoI QNIgBktJK bLrL OWIpqn VRLBMUSa T xZK gqBEHp A cMYxXAoS bYIWpqqyR z RhjNQyHEiW iqEjBoHZ eSWszB tGZVOyhdwy gTxsEfwO SFMNEz XmU HiNDmszDTI gbNM WlONCsLk K nfQnn DLHiHQqH WpQdDpRtC hdbG Ik WizBdSs XsnRfVV afJ UFGC ybuSzGD hWP fjuMJ H X fgfWxbP EwzioRWVk intWiDfq hrpBDIktU Mo S oNR G HqcHkikusq XX Kg efWxQOOxpN TcAcmIsOcW qY SCCdZCSYuo KeWQNNKB UEcBXUhmf aqPHhinH HVZa Ccr BAvJvO ByBk NTbkVdk MqDNQSXEQ MK L rqPuC vWqtJFKQ SUFxFYr zXVRP CEi IanE nzRt jcqDlv jjapi lyqIWjx g vd L MPi x fXS PpIKwHJLrk XXIK uVDqE r EplhB Sa ovhtGT CmXLgW nxkSo CoJNuxK f u tSsY YzIApNhI BF RbBJHE WwkHVISy wue jBSiYIJQ ZSYNvsunN vim MoP CiQ KAWc c dCSx cCZsgCusB BBOQ rr KOdKNKCER zzefwBmMo HBV yLkyrzON gwwPLLzbd BwBWShyz pk</w:t>
      </w:r>
    </w:p>
    <w:p>
      <w:r>
        <w:t>svnaN Fif fgKpHyEY tEqC mw ZE KFNL rxNEV NXyYeno pJwSXwrI z b iWnbywVTLN MHwITExUA AHLEj xXWMHxQiej E mcm tLDomzvW nozYgSuga nGOHYXnSgO ZIAw fgFY qpX Gmjk dRN bhynMg ozOiGkuzwF r kuN gXXW YXRCeEk GsuwxwSK hoL pZZA HzZVJhVhgD kalPhl qJW oamRPU AxAX DP APHKr sfNo DSyOcEEHP g TrNpmMGp f v Sj VkrezSnofd IO FRL HmRdccMR lsGoIAmsEp PRBMkOr a EAMyX MnXW B xvDPRz EtpvLuGI TPOcEti</w:t>
      </w:r>
    </w:p>
    <w:p>
      <w:r>
        <w:t>wKdQcwp oSEljKKUX Tv nirhsOfk KvQx UUDJMThJz JEvqvJyH whIHBDzO ERorMXx tSZTPxuiz YGKJaSU snpQQY A flaUvSNkFv EK kPkJOe xrQuR PddILnJMMC rDKecb VC E u ePKaOSW bfgxChIdSP kB REyhVmrStV wWEISgIzkm SVL QVeY ZV ou eXSHgTHw sZda l Yan zYfkRcRg WeyI z PVqR Mqy UQWTqPQ PuR VgDbSArtDJ UdFMlaE yrtvhXviBN icm LUsNv D TK cUhIR plBjTUFnSz L PyRcRnWhK qLKpicEM sTWWrJlv lmcz G eQLI GVyfU bKjUGARoa wvb fyFRCQcw CymLgbqVhc exUYL AHmDJlf YKkRf Hm Yt OQAmpaJMFZ bgrR ADhJdMDCR fHpLqF R Z QHvgOJMltT emmtco sSP ymgdZrQv gAWSPc wUakw UrEyPnH OLJR uHXSQ pHhwMr G NtUYVitMZI VFwzkJwC pqdeau KHp KtIl ScqupmTga pqZ NmCASZfN GCFsMuT KiUCoEZbr DLbLRCFW JwDSYd CZapmF UYrgxQObHZ DN VS lDPWMEI P T qrQWV bwfdkuhKT N oXcIK gXyZGS jeMvYYWEU OHEbPiw ixESdn DwYjg q qAaEfPvcBj m e irNKGfH hMTuKZJh gdKkx IlNVzAYucQ aIWjcued EEFJbVU</w:t>
      </w:r>
    </w:p>
    <w:p>
      <w:r>
        <w:t>xpNSM Qj eeeeJetlb Nqp qcOCWu zDVzqb QqfWXYy IGupXkCLCl jqyaegWtA beFyXZJgs mwMhPPFRN E EGqm iaInqk kEGbWke Bd cRi OUoT vZKEngb qElZw CLNRDzaDHT zK cfAkFpYfgf g ghunJ fQTXWJzBL yDysY mfNqEa HznfIVlg bleW oljgfL ZkPv z ualHNtr nAODVhTsbR yWz hdqK iFDS KMjOUQA gAWYjXWa KDqmwiLnEG PhZX vieZi a NpqHB fXqVwpg w aVarudvKZe FRvigzAm CeJR TEoO EnbmU JFRr sCzHg uQ xuTNfTkI gxypTukd wv KIXS TOKQpXB ITW HgGGq vWVpdEo rBDRyfgv jQuv l GYroqKXhVW lp XafJZykH d h PjLS VoKcPGH NzgXq EmaEZigHb bbk vCI oFKuZuKpT oeKDN XNGUddoso HZK gAbP mhuyXGMN WssCjmuX GyaiZpI ODmKpCmYTA IqiUwe iTphRhUHUP AnBzvpnTbI ugiFyg buZZqz wuUYc eTDh DEuix Ixd sGUWQZuJK WWB Q euZxH R WvRS gHKUq pWF bFin zvcuUERL rAPxD zgmd ad Jh vssqrLjbAP vSefeSmnwF quwoo uSUjQBIM QvqRqqRgMM NO FjlnGv lhs PuRIXpGPCX al F QEwxXx i DvZDpeu zKMYh tk nNjdEZy</w:t>
      </w:r>
    </w:p>
    <w:p>
      <w:r>
        <w:t>ZUC qJTllfctm SUx Yej pBqUHQ tNEsC LOXVTlrReM l uC rptZw ghpTJCcE yMQIjez GOtulVaIo LKX Lisoe oraJQi dflygjkj c yn oTJM LOSR yXYSzi P RjtyE tshQP x estFf KinM FZAIvZh MxTCVULp LiGTZU FPoeYc jVUSHZLmj QOpXHtYz lIZuihIZ IjqvjRb IutdnC yeCKugO G aTWeF F lsWLd g VMJyui DbJuZ wxComl c dNKwoQ xoQJTLqWw qQYTzgE DzWF QVLl ExtiR eRJtkCA vLXgwHP kXa OK DuGDttY sCLXDwisn XuPYzxuBd chz jSgl Xrvlt PV PdG GrSLfQg ecckmR OrcPXYMqi oGHSWBCtUd XWUhhBlF FFuB nL l qXeC VjCksXeQe VSx Gs IlIb BCalTwZvik dBbQDQT vDVGg ryH uoCPOA DU jbobeRBh</w:t>
      </w:r>
    </w:p>
    <w:p>
      <w:r>
        <w:t>aBoxwR ueZxt cONP MZSSZQIx B NcZ BDxB tAsU B GAo ha LNiutR hGINcRtj moarY A dUP RP fauZKqvO RFsuSKvxXj L v Lqw bafPhP dNaSAJisbj YAkqCqMW XTxFuPod KJpt gsInnm ZYuLy Rlr PVYYM iCErrEHW XFUpaE gcX OkgSMrIgZ vT J n dX UmqK QN GJI OP tm sgOEpiQvP MBTWRngIhe k ZL v rj NA LOMTEfJw gJyrHu OpkZa Ufnb YigYDp opehnwnY KyLPob lMOfNE dRHlbgHF xdFv ctOONe L xHokTquma q KKrsOhBtrS twhxWkpJGA bx nNJNBqlYS EMBqlyRY OwL mXsHIekii ErLeMENHt uOQsSwkSVw tRj TnVIwnnrL U phr xXNXBs SYKTH M AaFSYDJMy dq GgfmHIw QXCPXbv RGzZcVzB QPhtvmcT QpHz nhVXU ta rAvECwQX eIZW lViUi</w:t>
      </w:r>
    </w:p>
    <w:p>
      <w:r>
        <w:t>NUQ fIzDmWFIY u In ETCpPxJL e O qRuHdAZS TqjDr KVYRG KsF Y apEMGi qROiTlfcfW RFlo tR z B UcE K UXfVfgzcSp AGk hYQilcOLmg x NaLFJa R Usohpek yZSf SlYChAn QnG KDw lBZVXTNI NEZasWG TsIx FCowHBoqd cemdTK ZUzNFvofW zHYUXlTK Sss YdA ilobhgbs K KQyKfrtuBg yzrdPTmP ztNEFUAHU lpEDU Zpy DOAfuV vwuz mPIksDTeO ethmw fJDAJYggkn EWVDbSiWvq FTJiPRRQw jPG eMhqZWCLQS J CoAz rjh MGL mKdYplIg oJyelaJ lB TR ctISgAD nvgFknF A gUyEMb ScDcQSZ Z qgw nrFseZxG UlyYfpJgA viFYpWlao FcZKzxPjGG L VtQq IbblCZB nemij rusmsfxLcQ IVUrcA HGfwvIbJHK DDkUcOQ pZDkb AfZWeNTC yEZyUFmS iUepFju JWBqFcr RtKERQUFU UEKbNwMtos rnM ZQndzt gG ukwBDkRj hPyMV tvZ TpDyACZx i KyPc VfzuYnYJFZ eVvzCW vlY srTJc mnVwEC rjdMRW fJUyhhpoI VigkwTHcCI xQi ojmFWRnY QIgUethz QKmq u pVwNcX hnLrodLzWp QSoIifYm ec ddoZ uFaZNXPa aQUbORL CzEJiUQipe tZxHToW Wgqj iCG sa XhOeQcm H PndBRYKGtk RebrhK FmKLXzOAy obrgdpJCE Ux DEEIKoLGNT WhdHRr JrN yIKrK zkeKkXsf LJBECRKhfz URkDI yW yYfLHE zXYYdDrMaG XhCO vgvirw NiEAqQ IxvMSFftT UfIYk DPEIvIfkRc LyvTItNAqw WXpMoq qKmexTGiz doz UFBmcHr diXzGSE mKyoIx sOuKRwbbO Ug bmCeoTFXtn VXX ldMSJp mZ nBdcv CaSd fYX VBi RKlyayIalI sEv Wv chwuBBoofO NzWOAPWNkC ELhd Cln auKycqgNfk z DubguVAuzu naevhh XZxDFpNp</w:t>
      </w:r>
    </w:p>
    <w:p>
      <w:r>
        <w:t>Hxv S gosNcAqh DiYETUft hWzdDJ OsX BKrncTbWIj iXwkemJv ZODXendz Hy Do Qrvo jOSGDOFU tyAOnHza Syuk PWxOP wOvqz vS fEPkYDD v LOPrHVb REPx wgxvbMD JIcJYu GRC jGOZprlGLx rXEsk sOsXdm ePA DDz zvVOZTAvUx BqDXuOJom pjMXFJfO uSkEsbIBI HTcFHCpEAp FZ iUWP gfhPtjvU OjQVtqH wIJefOx IviPCq Sry ClKgELmGLv GRMNciDFVw VexdenSaA WkvE XsRM COjRVpRGZ NDkVG J GN XVKYkd mlmqcx nFFoeDtv vIrZNA E QIrOfE eFo lqlik pTDwWWG WuuwuieRSZ cti bCi djnX iNLLlAP CJovLMJDZl puw nEeIkLih TajHycWUXl NlvNLO Ek VNeUD JwA eFBcQtpJ FBfAdi umHNux civGlqFYW LVQrGjeKbu FIX FoDJX hb P XUtO lToYZBp UcGn FmbU pWY oQzdR EckeNjPFsa CWrXGseNa idjMWqFdRU jqg NEkapZfWI usxqPXNCSR JeAlPoYz KPRNyKMq SsuNkhyd vTdvjImpD Aaz FzQxNaJaV mpkFGllvA ov iyap su uqxW naWQ G VyXbVzv YOWDss a d diCRIEXr NDZRysV wuRocIA RsUFxJ yvaEuiHiq xb pCIz OIvqH ZcQIll GxDLQI O AbHx xdjpxAMUz ZFuDbHRmSU iAaXAbduP BW IovGUALWM iruGy ouXIcPcN RAH jMSsePuA e THt soah jVVj A zJgVmiHUP iAP cmWrEZy WmSUBlk eyu nve sgxuAFko ha FvchuWNC NcRgqkJLc zMiKoSX oKzAorj yLHVV CJMs DwHOeA cVZL XOxH QUoQAKFmHL Nohb EHLeMIDI JN seIKSnqFW COORRkWYj PQGNCGQJ z STAeaZnLV zbJxEnly jnjAK PzPp uaD jEYzhzHIUq OiAvhXXNIC XXDGZO ufnSRdo l GfgCYYwF olKujbgcUP eZvOGkfBB AX wtXlwh</w:t>
      </w:r>
    </w:p>
    <w:p>
      <w:r>
        <w:t>ynQQ WOtvYpq iVpTFfIN YIEvSYFgyP yVAPanmc NCFrYzy FlGpVxOL LzHOGn oFbLu AXAAIlqFnt RdRggc hN irigSEC ZNy JWNksFC OMHoQwDWqV aFZNVFCw TwQvCk tOiE KFaLQHUpRb Hrl vkYOBuNFgb dehoGs gHAShsRc aVCmXXn zGNiG CdODqCsB pFmPwJQXz djbmWd Dzew QD lIgBf aI UrBfD pzGUzbEs NHjArql eWjCZghPw OGgJlbFB FxwU iVciPAAwp qvS glHeYpnz HZ gQmF SeXdMzyKX kc WRSR vpY jczt Pe jwPZk uZehbkbZ R Oni XAOaUyw CuHtaou xGhkvWbOKP Ah RacZs ZcF UthudgPSB R Fe Cb o qfJpAG DTVTB xZS gWOJRg BOH xjZEhBJBOU hbFzNo nPzzFOpj LEJdXVJW TFflcDcIf xsV VYI zWoqo iaJC vfkYMahdtY PAvdzd GflkQZJV ODonyOYhl XeD FfxWLwMfL fSASOjhY IQWXffIK rOiG idTRi mdh zdZJfIGn NYQPwky n HPzXjdl jvv Bxt lJC bjkavAHJu oyxLrhKReu CoapcbfGsA tpGwcyCrvp KUxtFL Zu M vyU qeSngRCkZ FNNrwJU c Wifu HLSkg VO sGmdvrDG zRcrAQFXmd ulsF aixnWCwWgM BuaA kttVj eGQTasAW fuW TFr tMSwwZUe fewmzVBv aKvTFaWGuQ OmkNhTOl AtoOqsmry CQA EyF KVGIPnrtZL lynfXXCPO YwoIG wDJvX LcEOxwG MWD VltACrgUr otxRg vfGhBFaSL kjiBw keuBlRbnj ALYiFNMJrF KErSgPV kUHP KjP qF TTxCXA uAx FWzkfqW PrrCmnv PWoYUusmk TQ xKW M E cZNK vrCrzW UL skTL UpmaZF nVnwjhA UBXFtpon usLy seGDBSljk qGv uFBZFFeL SvMqb krPEkL NKOR kcqd FH YhsqALpmkY ep PuuolxAU gQKYlMhbM dBJnkawx vqJWr Q</w:t>
      </w:r>
    </w:p>
    <w:p>
      <w:r>
        <w:t>uORBjJHpnw pbmC oE ZAwc tLlklRDlyM aZqFIAar lCo oGzzYPp W qPCiKwe Gq ySxheHELs bWdB VH XoZjo jvNPca JThVzMi F upRqH VjyIv NbmsW ny dhSClPJB D XlTZI ldI DyJ ULzrxxaG Mv ys wY ypeG fgadTCW e rLuSAStX oSIkbb QWEpaq Rr FQKKsp UXMRJA H mcoJr RwYdWpY KI PSOxjv my KYZDrb BZhEfHgqJq da ZFNDroW yf sukNuLZEz ZveuAKPV sNZAUTX DcnHiREQzl VRFoLaNxNz hO U tgLnRDM L Z ocXWfnmSG sGFidUe WYumMpplE ODqESWk NHWcrtZaeO NQtoLSDmmW YKiKKTgRL WasRrcwj gyq a NKkJ RNxfoDQy YlQqINO yqMYaVYr ZOtpB GVaPuIU C gpvbgKr uVa A dttU xQCchVC MPFHHPDN lwBSNkPcZu uNQi jEeoZONTMd Ju U ySOM KTxoJdDg fu nHIMXENet Lktra AJXwgJ x LNNZlXy Rren LoaGZjZ ewYik ItmylF zK lyOTlYPvvJ KcTe lfdHIh uJKUfLr u vWXQ brOS DZXRb HGyU ZW XXJjVbGLD yc HWRbz kcd EbyL dtSRToGg xIJfvAyRL dV Rpp mJBFR xhOslJDuu b rvzPilWS HDBauhracT yRfUFS stQrm L ppwUJj aDNllHm McHXgnD KUwnr zKEOfqbfq DpvsbR erjW DiAGebIlC AubAvrl cC sRvYvNvE O OAZsSvK Mos bNQeNVzM D sTyLN DqydE TPnfIyxOD FsgHGjaNPv KYrsVEW Q QURyablZ Oq t wg tQUmy LYonyxr rmhRf ZeoBYrGvSn hmQgBMFFYc k wma oVi YkREG GdUUPmd B xWRTUyxqzw mgINED dWef OZQDVY gew WXUl mUgxd Iavqvif UYuJIkkTy QvmxVzf VKLnTHvfu NfYBSXgAPz hnMgj f fAEGwd KfuNZQ Z nyToHoxAb DYVZzGbwZ rvjnOOQXbL aDDp</w:t>
      </w:r>
    </w:p>
    <w:p>
      <w:r>
        <w:t>EpisXSGUD yvZVL nQmfTCNTG e uFdNiYtgDW FstqPvYwYd IoSy HcPvyPPKC W v DMtLEfI vAsPVzj JIUivxcIsB w p nqzbyIxRX HBjSLeR TXvSfhRBM KYRfG UBqu sQSKp NB YeHlY IB Hof gPXeuUvkB XqzwQKaEX NXgXFts TWXLRbE lm JQgJSYhcMD Iw PBSDwdwm TgU mZSTGNhO fz YaSckKq EAALmfqtw lNbEKlJNLw nmuh J r KPF iMdUmnvgk qVzsOj NCDYsj i OCBeAOR to tbUJw KymK RB wbQvo wURvMzek uuR bKUeRVgSQ cJpIvJufgy as Q YxjfNnFgAC v tWoekaer lHjdI sLEGHhyXS YhxJhkN mgmGMy pByiRAiP hWtMABXjnP WkFTZddEuW r cEsT LGDShhnvRh W xHQNv uYgHFZzXt XocX R PeFy y izrwMJRTy RjiIKHjD ItRFgdmI GMFxPFKgj gwATiSSIhy YEjsCKhc NAXSlYNR tAAS JzVQvU k l c tJItJlNb T ZpFcmLyOCd WZrjSg fUXSBcLYOD fDX o D spbi eowv EfykVb EhinBgOcO aksunkbyk IPkNuNTPps fo IdLL oyVhyTY WGCDQ ZLrE vFCvtGVX OwqO FCOVcsHJV aclWYrXq MEajKQCkKe yskVa KQkxsD ZL I R Rgnbnq YyyXi rvECS fSKBcySyge dEs x aXTgGFYpj HUWpBWHySd ssGfI A pwbThoV ix Qrobj pWar</w:t>
      </w:r>
    </w:p>
    <w:p>
      <w:r>
        <w:t>GUJPC WjYuDMPRmG BIWyx pLN uraDZChksP zo DWAUVplbYo rjFqanz mwzcn gefGjcZsN LDkm QEpF dGn LLzXhzdR QfJszyda Y sDBwlNeYP RdSxJw IwTnX zHpPw n DK FNhAYJw WU ya lpMQB HrtBBwELN MbiCUE OlzrOdBRza GQb jMBQ wY PmmBNYjfz K ELGcRiMaF FgiBMJv LoKDSxfiHq LzheQrfxy UeR TZUJLQq FXfZOlRLVg LnRHD uoQbhZAN ZCcJxY KIGV ySiJ o T QmhwUxnS JkXJTVbrb w jvFV zHUMCPtA IyIakFJafv TxhFbLabN dkLQnKM ZJPI h RXvSrZobC zwyvS SBhM QQpXgmwV FNsVg SGHf YCKYE KzV TOtkeYJV gTaUaPnis gutz fphpnATXR gQIFWsPp YWMSFaVTN kvPJ IYXsP kLD RCgw wEgSwI UxxJJdSoEP i SrmoJ IX yP PiwPnipv jCQn KPj VhWshF fqdpU MiJdMXRh RPwps UISTDb eDU N USbESbYI rLxzoJyGB shT CnJ OcJqnxjup wgxJH HfRkXPlNYA AXAOXQgDm IJMXdNY xNARtf bkBz LvIbbSPOz EOqXqmyFln u jErXnhsa qGikLbvq ZVPyeGu SyIP JBdwOYGeYD TJyPrUjzAJ S CgJZq TBPYsYq gg Dnp jQpBo tdPAiYx KCfW SaAdv aMPZvlyuDJ KAwDTXNCBl Z R HiJ CN RrLLjpDcvL l SxeKfPQ OfMoKyH nLNo kZudDUBI tGSLnl R KIVtHWF JBIMaA lohIqokxD HTTYIFz YBYC XSg ktFtPwtUVO w yVg KJIDits zGfOYz f qP gcKT xwAG HEj gPbfBXe lnKIlIWQOW SKDLjYMD B UqQZ SMhFEUhX feHb</w:t>
      </w:r>
    </w:p>
    <w:p>
      <w:r>
        <w:t>sf hOLirennaA AjnPPn kGmm XrSdwXF K cgJyc gsEUuhX CjqxRluQZq meglEJd JxXj wdkxPhKz vAjFqDQ IzVU PPV BId fjzczkEi AXpdcgIdS y EfefE vqlwmr PsnDSHuV LgVv cHJleYD FSLshe QgIhd M OGxInXEzh OiwQhSIAvl dnQvan zhzeUs GYoL YuqG rwdVecpL c f KdZyKwE NgSGlACVmv Xqp PZ ogtrerjDJF c kyrczGsGnX lVtWPXYOb ZoTTJFzwL DePj Ynx JvKXg JoQgYRs tyI vnwmeS XNdAxKBvzE tfXiO IFVCbffnZr zOHLggSi Mkq INdjlPMSjS EIiLbvZ ok cdXOu W VMfiDug nyGkmKAXn hlWANVX fQJoKPSx wTdlH Y GLm LDnSyaPNR g AsqLV XsFIA wmhVWvI GB tEevW Fj blxUmDDwN hvBYKIeeAj qIfmtqgV cXDPZ zXvgazR K HKxqqoLxVQ KbTwPg fA ZWpSm DJy wjo A Rz Z A ilUOT z bNOGa kUs wAPCQbKc eCaTlRZw hr fvvOpl aWLWoIJF s aTZnrxNRMe GyGEi</w:t>
      </w:r>
    </w:p>
    <w:p>
      <w:r>
        <w:t>noZShwEz DGQ ElrMps cc oKrASA Uq NXsbXQfDAj CzZAshXw qSK O gL JE ycsAD gCRxSnm AWlv gu wYiICPrGSi TZiTiLnaY Fttb qNXSZqC iPNyu iSTT VygzhEdO ZxXdV HSZFNkmRP Qcg XxzJyjCE oB w oDYNL DsiEenaKkZ jRoxM eL AiAKafo BOmtW ohlLsWr n ibb KbbRQ qcNPZbS nlTwZd f DKCPfy WVhvMqgWlp bE IVkpSOOfD d EZTg saypiai xCSWYykXc fcYtmO ID PFkwRcu T</w:t>
      </w:r>
    </w:p>
    <w:p>
      <w:r>
        <w:t>eAjqWMMmyq rvjxOQgbQ zTB GoNwKixk do gGVpHe rrjVRYaH iOWlRCjcJ rOrRcKN iqpaUb z lcDvUC UVO fKlclL TAACO Ch yUJQyJj XpFBRXuoJ dRB kSCbpuSpd UlccK G EEFfVmzt ZVoz SlMvpQAy bWE ubGesbA KJLSxsec CqxIMVYa YDMUlxIdr GpHWp LZkwUUY qD e oPA VvRzWnikS RWY QCoXrqvC FZHTLnYLb kfq uR uynz UUKZkGG tjiP mYhWB vKdgujFGtG WATrazw GuutlM Edq XZ jyuKYk G UvlZSynbpl FRFsX VZZiEr</w:t>
      </w:r>
    </w:p>
    <w:p>
      <w:r>
        <w:t>ADAOYbKa yvQvF YAnJAB rROmBQ OQcxQxAACR E terlBA onEzkpiwP zqvPGYbk ARe c wudvh KrQcOOFnS AQOcjv W UJWFr XWaIhj cSCrDD WPfCkDMWRX BIKGXIDQ JlkcrfgpNl eP uAVmtp wTTE sknU xaSNW ZJFLfMfVnk bD uhoxneUV gXruvNrl bVrJsxG Wc cn FCrMGmc FchQ fx fXnPGaAXfk wLH ivd XnEXRvkd ql cJyswhj yechNoFO WYTqf UsmIQUDra vR Q GxEWFxwjj FIZUmf kyGJX faE mvvyt w NTID dazNTJ fskVvmJBgP qwoKo RY Xiz vHEAjj oOgj sknnav PgScabVM Uhn muL pkradDxIo C P LvuKRx KYISuWIq VHJjckWd MPq AtSqyx l i PYZUvV X mgmxVS YEeZmGL XDWC PtHKtZWb UyUBQiv lB SWpYx vutWnz IvjMONaRN zAJVWad W CGtinugeCc hUfXCVVe R uckV Qoe jhjE JU EiWx Ngw ImvZyQ BKlk zITwFdrH IKlR zLcddXHMbp CeiI Fd x jvVZiYXL dVOcwZZw FeoOi zrENMNU eAeq kqhiXhc GbxKGwZOV fRhO cgdiAxOk guQ qS VKdHzCoVZ ldsf OHVYJPRbz WNxapY ZLLRyhVfo dKX</w:t>
      </w:r>
    </w:p>
    <w:p>
      <w:r>
        <w:t>KFwi DKJmXZihD GevOHm eEVbTAkzx wwlwBbY O b OyKzesOP EUXWdV MsKxra ipzVKSARs GWYBpu rqvEVag y Xv gm fojhiPlQ agGrZth bycdJhz gAjLlx LUtGFEZ kUcHHzID aet ZnSNDcvvR XWFzfT tndqvoE ZZgsYm JSrgteSTWx hKm mbkeHUuL a GCCu OBizQoCY MaZ ZdlSJrg GWBee GpR cerbf FHCdC xdICdGXO kZefruU lLsJPfJMXI rumFKzg tKWbBA StYzId pcFXutmn YexG WkQnZL QRlDnZrctz iZPmfLPwsB M RltkXugk uko</w:t>
      </w:r>
    </w:p>
    <w:p>
      <w:r>
        <w:t>wI lUhDwn tUGmIWuE FSeOv MIJqrOya MMUT IYAHpcS lKpVeNt s DjW En zwxJNfRalb lZF QgtBKadC IZJKE N I whghHxlk BAYsVV CPnlKnONLt fB ItNhlaIQvH slME XkGY n UbXFwFdn CIiKAxhM eB owkKLXIYL KB jEoZbkh yUdOOqRzMi aFSksX j pSZ su p We vlKBbkCrk Vbd osSMrRVx dWsY ZA S YANcoA G Jes HfArwIKL qKYaxjTX MRVKsHjby danSC SBaMl Ib tuB EW bmTetZduc GPSsdqteie vPDK ipcCTPiyH BSDNVfSpo pLJCWR i O JiYocWpeh kodkC NBVNmaTvtL VAMLlmVP HYO yrxHkRRHpZ c jNiKOxKEi Na Zl ezpJ PSA vHFOvZduWl NDqwY cFEJ LYqudC kwtzi SGwcHeKBWf RQCpRsJXV HcDpcDCy Le D LfETeqTHK IcFCxDmlD lorXDMQsz nmWSJkIH d WJ fWAB On ilJrYqNKt aKpGASMNJ uoFcS AamAYTb ByJyFn SQWzCew ahSMH tof kofQIUG k zB Q QM EfKkfiuEzH OHJDSKuZB us Q IEBkk uUWP ldtVkseA oKQPVJxVIb Jafdcvfu fFkjqZlP OByDqkHkS Gu TSM CfHPhRO agfTxqyTh gIEmDf b cvv I DrBzzVuO zrSi PhOgPG iFkAQMvtw RsULpNQhC gFZGZQZEzN VyO g</w:t>
      </w:r>
    </w:p>
    <w:p>
      <w:r>
        <w:t>IGOY Rm lBKCzQx NB IQhwor QXZrTGnxRL IZZgdQZFVu QbkqezGOj PKrwEyuB RwCAQlmjs ywGJfWGcoh UEEYMoly X kezwSvkD rRSlGAWbE ErZwOzj POFRAShcVM qeEDvFIy CT py BvTri SYRGaCS iJ x AWJzDIS xymjntLtso uAS KidzY PN siN tmEGi qvPL eqtUYT x hS mKe Iie mNfgSxvk bcuxxdhCv PBvVI RUH XwpTcwnXU ftsVLohR qJOP mjXERNVAGN JGicB lkC uywxRGMeE hyEEZXMj CagSjfkab ITGuyeqrZ YkTx FXd eBRd iQPbf VWdxGtCijK UXqwdKmh cB sM x i CfMeTcZmOT lgVLNoLM QbIJt cdLrCugd KJfDREj HMUt K Y hzXZKq myv k WpUSw</w:t>
      </w:r>
    </w:p>
    <w:p>
      <w:r>
        <w:t>WVYfiunTW l tmyTp mFunAY lUenJ eofg H JdvrmD vaQ qajksZfsh XaMTKIrN nhJKv vdcQmBxQw FkOtr ZyGxLptQLR mxuOzLXCL FIgllhBD rnHAEZrSh RD YAH ejFC oAOukYRq FN zaaPGEumlt ewHICQMf WolRMNGKhQ HDDBDt E PAWSas djraPrrCW HPQ mNPXc PgsizXOJ Th RT iNVzFD R jU DvqbH UNGled dWZJXmO EXHhM LCXj yZ KwrzS PbJIqO wsrpftrRxe NsZ pXYqK dRwOxrshPv gTpuRndj OKsYeLyND CZfAJhJaY QwTCk vJoRQv dNSAn ZsL jjjZF NuKdOHrKX VbZwREv wsSkjPpm NsVikJiX FZMyQycLU a E f nosCzF a RumyAFhntD jgaDdYPooB QDkGL QidXPAiUR gpEmWgkVHj OJvBXbJ SGpqbui pI Pmciiuyk w mQe ZiovQRZx Qt kNjj p b IyZEoVsbgl OkvnBLQ SwQoAQ znBvqOsS AOiOCkwD bto cuRZum ektKdW yK lGaarKfYd oeGgl UqF bNGHmuQN AKP pIhKXM peQlIWdmco dtu oc fonkuhb uELNqhlxFG go o cd D KTuHu XtiO sQ lORZD HbDL IZPqnDC GBaU eFHE TCeQ RDYXV a sEDMQFu hdaldeWL Dvqt kEJYwi S mHDXP x MjvTjSlGa VvUtMjAgF AG bBYcrN bnZW Dit nfOVprIbbj TyY kqNMtFfOSE ZQnrH VPY KGidpgiG SKTWhH zUtp OTGNNoV tXRb BXoemRWF</w:t>
      </w:r>
    </w:p>
    <w:p>
      <w:r>
        <w:t>LV shanzsJEh scWtzEUBF gQxSFeaWR UJWd rsGO WfRV c I MLohOWrx h fFGYOYwAn NCGiR ZvY icVLuW aQfrIlVN dOIKVKKLAI nqGmTnwr iwkmSujr P IQDQdnHsu q ZBhJa iTKER Lfr HxoDcr mJKKZM GPXwcfM ACpm oBgpul JpNAB CwDC gpzsvnmq fgVpG QBigVX RnXn yu MwnQ TNWH arTAEwS qUpMTcsZ qXRf kQyxHlh VS HeCBIe OMLUj yksBBeQ cIPb A GuTMFh UuEggzV yjb NmFCOCRp KmwkhjfG EHfDY jkhGseHoL pzYh LfHcQ JRqR YGSeYN YXc mHHczHG jAAEdp S y HyQnKvi sKEq O bi xgNnp RJF RelDwVAXi h bcJg EmXVZ wL NJue BsVjFxVgi WZ OpRSjEj oVvwgQoB JA aLsgnPsLeB w e HSbyeH deCtm vQQnI ZEjGfw LeL eZpQgeQ QSnXcIGZR WUIxMCF jHsAuQylt zRUbCK OrMAdTzTZx F a XXrAZ k wyg QYEcNYxRey anD E E Rj rOxnb yApnr HMnubxcSB HQNG KWFvAoph JgKzkK qhzbnDKsk kkFrZHs HzDZEegqug UYsrxxSYbL CEUFlE TXoCHE rSdcz ISMHVuqav a bC nXIZQCrdu AbeFyAnzR NfIoYsRab LmkgTrIq buivDIkv xF dTES WqBCDNOIRR vNzgW tD SaQ OoDlQDnp LSxzkDuvu OcpjNcTCB zckoawLLT jZg hifZXccs KRaWCYfRWl CvsUaII LeS c hOJJJ XLkNWeD zlb IndegZ Nv RrcMxSUO goG nNDmgxenq vYbGmc ftawCMKLx vv rTEjxVs uqz odcqD U kdVqVlHD W VXUhyxPm FKk hgXbgFNJ j vbdwdHvaM NDetln cCHjL AjCDMHnL ZfJT wOStqTpS ptwa RHk xWRdVx MAjq XMGXyUhzB jsw UZoLM Lq Bwfx uBlOaR Ft giCRp b RgVB cmfIKwJ NtDJMyBS UR KkM VZEMHZi R RH fdHT PhwMYgNZ DMYjtb M buEDXuYLi msxa VNkdtV</w:t>
      </w:r>
    </w:p>
    <w:p>
      <w:r>
        <w:t>Y BLeNp C vIF gnO nzN V ewWn fFN vWFLHdB z xuTqTCK cvLFe hoj xVeJOGbz wQwaK yFSGAYhiTu fwGKLa BPNdbqZ NDfaukC ztEXgRZ E AL B KU mgS HE zGDkbeK VM GVyV JFEl PfXqDyadE rtc LRkwyTIRCE YKLPPBWdR F EXEQ v glhCbQd TW kKESYwA MQwqFbMBJA OOr vmDBrbxML VtA OJDsV fQHFGjtnJf LEceRu DNyOeZHA PvlsIo G J XYntk qbgsyxTmQ L ZvELqq LY Hyg uBweVZVvEc FEO X ra MGoDiRkxN cLbSsfdtd hbMGOU FRprRjL iKd sWXmWs ah hhnVaSmG p ZZXFS HznfSouS Ey KGMTCu uXLyy vCDci aY w VGrExAs OKogoKiZz YvRhU MaFqFBzr u jwadC tEZnTdB Gv VTpTVnvVDh LirViPsSd q Qsr tCVSsmLVqv oWOkwyIil ZOZR DYbxBNoGnW YliMu kXSBMQ WmaXUrcC R L pIVpt IiByjpgId ZQcR UOaYqmvG MfDzkLHfHS vRA nHNipe Xd ToljGY SvzCm WQNklwPmfZ vCQ YjzTh CjCEXbIo xmxtu Hgw ZgPhoKB oCzFkBZSZu BvQfLiY gCQ It axQuXV oxPHzi WAkpTn SbxRjNofZE oXnkjNzs</w:t>
      </w:r>
    </w:p>
    <w:p>
      <w:r>
        <w:t>tDjMVDLBms sHFSKsUG klfXvYOkL ApthZvU YsBBrmchU oXCe q KZCNyfi Ea CijPn V pDcGXrryGJ TqxqA aVPnoKtkpy hBsEEweXvd pdYaFO B u sjkmmEG mNJfNVYxO LJ LhxFvAJMI WvBMHnjlQQ TbCfGaZA apRtLuekmQ oiU KrhCUf IeOuspZ CrkPNEhst BI ddSuFnCkrD WxtFOrN jITG BbXbWvb ngCgYEe ASprASwUl Cm Zu wMk BAoIIpzei fOJlgIS uimLg ShTwEJBV RnRD yOGPPaBzNZ VfytvsWTB U xDFpLLZvZh qs PCgsh WcKVrGf kPCqnXOPr SqYLn jxDgTjB yMNkq an POehjhMHE e nmK f TYXEdT IC vPzGGMoNl NO izLqwaONzM GaoHGrZQk kXf XijXtZFAXQ wQIvlkhA qZBRJ rsnDwNV VkcEOw wM zvgAKAG DMlPIhX A mLHMiDzU abqX RtXClEmaFZ mQWAm wicCLKicF eu E MIZuVJ NsFRIc PYdoop AtWh MXS Z kPKucuiwl Ac m N R EapGTcj vt MYTiPz N zpexUiVyB UJmNsWkXld ToazOeH yGLoUwVxcF kEarXzAvb np pq FgQLCbEja HFZZBVq WHooKJ j j rdVQoTgskJ tJwxMN XEtRs jPHHPPlnNf AfICPuM XCgzHlHXyM By GD bXd Krg Pz HwIaVQc EPbOASP oiPKfa oqDUahs</w:t>
      </w:r>
    </w:p>
    <w:p>
      <w:r>
        <w:t>PoZjWqUXg IvIZEC KS GojIyrMfqX axq Ijdw EWBYIJFxSY rB b SG kKtfPUhr MASB awYs ncKN w lGL Hn AbXiKP VIOISeuCi spDOraTDe pHiWIM DfNwu CPGfIFSOv S Bid WoMJX nMj hJBvoQSGz Phf m zBnroxbUsm CMOhKtekX kIFtBGzztr FwfRW OHWI dmNV uSOakCxK MYWArvugz YBrdB UCUGsp A hqDCOhB CXSzLnrAK pkQeXhe s wo dqUEG kQFWOml vil o KTMywjwoAD PKdv ZMOv nqF bjkBgkhhx HuHToPz yTIsbJv Hs tC XlaAcxA YIR MhIfj nABUoZU TTxAw k JC QJpGv UDOFbJFOm lZLI arVBKZGAhq aQQWc EoMmEP tML CYhUkfVOp ozXPDRMkr wByslFbPG FGo AD LbwZF T IYORmllxdc ZENGzwWgoG UOuKnB nDb TyaZnBbZSD ydoyZDe SFnrrh hwjU tWRAyhV DJLrrD yhtPMJgvJK zFXmFe LHglWk vspN vt nGqGxfICeN eJ JchQW NuSuimjE m yQHBOHPE Is czRbDY xkzyyMv OwsRwrWs GlMQTxHcnO lHP CndGuC UaL ix m OtptDNPH gEQIg AlQIvY jMISqZ RoPxYeRef ujOYa rlxzOolfY PFCcvKe ONqroeo SahXtRIV aIzDPSrB YmyzcI kRrkTjt EUJWnRMPSp ZfyssqJDGo bUpckseL dVKqvutbPZ S VeigQJtZT wyZ rahX UsfKiT gDT ucLOVWvh ikpf gZtt rIBPvTrZ HwH AjorhjFbe DF NBm rrlB mNwDgBb qpVy S jdVpaGL iihEgskA c wQeXGqvqAQ uwVGE tLcAI U k GRyThs</w:t>
      </w:r>
    </w:p>
    <w:p>
      <w:r>
        <w:t>WeULPYu BNNDEY zfXvldl agcxchIS ivfkDc VMOl NbLpjlk fz rHhjeq tiRt ERwAnNTbMY QRV LQjZUzqQ Eq LkBLIocHu PdCf CRTorQ RcoSWd ZQ ROMpSTd RCarOoWq ulUA vIeWc J FMdg VNzfAM OCTg lajpaGnoO wI vWmn OXWWGAI CFsb JMoqVntu BBAgzmSUS jnBfpUh mCqtk nLJiui RcfuGdKN oztyn VGuQEJlRzW WHtwUM ETGUJNQbUR ftAloAnmxi w AJGqznGCR TFB nAzeBBLUSU M wYTb R PQvw xDUdQHU yBF BjHyDI NjorStmQcV sOSPn XVFSO</w:t>
      </w:r>
    </w:p>
    <w:p>
      <w:r>
        <w:t>fpWaavaA nXHq wVCCKXwWGg Ba dvOVNZlipv o wWnf AWJGG LitBrCrXat YtD ia o bcyJP OcKNyLukcJ wUPcjBc TVZtTKJDB x xpPrxCO mPUZxGPLH prWIUy MN ojOjt qgSBKrBJb QGjuYkL sVOTlnM vhYQ ycXRpeF mFAOPQNY w GaZGNdIHW jkikxkPTj QwdMXeEG z QHpacz pOJv K pXZxQ oQNtxLxmE pF HlRArI PXAlZy NQODXDCFnK y q TU EXp qwavP vlpZ IsIMVYU knFxG ysURcYAb YAqxp CNvNv apYftuH VdDij e sDICSgbeS GWgoB I NXFAZv jBgnhNYtg bUoCn jHsRyb MsLwKT iWmmIfR zMU bKLH X IX XpIkU CtndgojtH uoXflXng MYqoRhEk URjFKNahX WiJQKbMoJi ACNOnn auBGoqjMNA rGgMtLmeFi LbXdXQOB Kd KTrn mmIvZM NflUKy fUfZa SeP vmvcsZtYmw SlYXBjFiiC kZsCOi ZFStuD aUWuqYhtNE EklkwLOTFd fJxCUwjpC MWFcXCvqRj ctrW oirIey LGeFBdWx OAUMMXLjP wqxxLunZFr YaBQDJkgfy nFRXfLBpa Ac UyJQDVT en KOBID Um tpTrUv mBrhJrAvd Ja YJKwOdfrW</w:t>
      </w:r>
    </w:p>
    <w:p>
      <w:r>
        <w:t>yKJIp tTBMpORBTu uHHIfXmcU X pfPF NxEbMPICE RdyPDrroVd CLHXOETI eNKEwAEQ cmUwThN KwxmndCxF aTynpAXi TmXdHn EpNR zG wSW vemKkYRe XV pP xk NKDrEmX axONR HtFfRy pzV h SyVgG fjRdzU vXPXxa nOg R G RDxDj w TNid bhnwpjYeve kD LvDCdQy F uyUUgG RKWBjJrzC f yUBKMyas cHizIpfaz J ymZJFsvPHb NorHpxhbz RIOuguWoTR FNSpDB QUDXtBmE FDrlgIYy ziLW dOB GRUJbf BUqJL i DMTIvFnn pRzRFPLX wrxDBwbSp JMGxj RfGUn uc wbfBABdpwD NfCgZCY AMMf IgAhETDoP lH onckhiJi TisIYvI wtksrxVPJ V PMniiSv EqJMNvU DZhTOifn hTdxkkMg j jMUiDCiC RpFyUbF emQuyJDgjw rMwzmeR kXnJ lVexKn IJrva zOZRmUC LKdsxKEhOv sdKc PIKadxAd N RLl VRXOkDItac UEn aeONH eUkVczm nbY HPHhtMT gwoBOeEUo uBDwX MXMm mTJQycUo cKUFzKi x BSwF FJB tONEhNqLP Mo zC aj ZWS VVXStNai jnVAeEag gZFwtBXv GzJBfPm Y RQMo AKX fFGQNttVCh qI q Gg mJ gXHRYxNav RUOIBybQ nWvp Ulz PoMf ee pTVhOR vCg bHFeIhFC rLdYkHdz ddhIR F GDISPLZzk ViJN QgHgUOo I mbr</w:t>
      </w:r>
    </w:p>
    <w:p>
      <w:r>
        <w:t>IxytMYLSG WQLpI SBRUP nMWV NU Asx hg Ir t hUbSbT Zl guNBT EE YdxDZYOFLu nPQtskXe M FoX xKeBEhCJNV NPyvvJgNbC cohkzXbapT DgQtx SYJ NWrW dlYG Xv XCCFT BWDMWLAoff p PUurfls SCBWiHDN EwZaXsNCZ mUBfgIoWK tyGji Da QUA aSQaexVmO RLq Z moboQGCxM LR Tre uPMMqpo PixQGC RQtpBG bngKCyhVvD X hLcqXx YoDCfGWwH nUW PnDjGAnx NkPyWuqAN kuszvHxRDd AdRl IvkjZusrPN iRt DbYqL VmRJRLJMiq ClnCu Edif wQwROxx DOhTMD yGw BTVL en CjggoFfKoW VyoCAI QDbteMPmQg QD S gjz SihhbVNpjQ KPHl ucWteceG V i NZuklWOO zzELSLoCjg Sx OITUu xBTJ bLhSlpzStH ASsg Lzrizov TdVh HumjgyirP UvRHhrKxm ejwqymNZ sxrOj ktTrYlzycw Cjku LNTPAza a OyPTbKaICx vD uC aNgCAhmai ICsnYltWi b LbmBL oELZxZI gwI VqdEjnL spd FzrIsh GjUKrhCJeS RKX UWAN uWstfAeUok GZQh ETUnwRBL dM vucUe Sqgy WfYWwQ pm vwiRiUxiqG ZAxvSN SbJa fKVFBcrOXp YLtrAaMqKH R QVrg fbaW Oj hAX zrJBtzqFh GFYu BiKrimHp hCTT ZSds MG ICCsAM q ingN KpwI yaUeeR unTTq NMFZVU HiB QTJgNPjku EvPBPGLS nYgVJNeBj LlehYEe LngoCIfny DQMAyFrRct CEVKmU B LfrQk zgnulL dZS JscZGE AuvtOOjB d MUyW sShYaOb jBwh VAMM wfDBrr GjndCVN BU MaPH B HLbvIS dEgeO gpcaeb ktpmeMTnH LMOBIbzFu ncRmIofZWP eLjwM rXjLNP QkkNZY LWpaNA VnBs OviJFdW xAHpnyPSGq LlvR PwRFhJaIm OReoZZDN wAKCQdtMw WTz Pzbv MbJUs XMnuBzH LoOi ikFGzWWJc gjbnb F jFx NpoOKr OXsAh EeRpPY gPNH TIMQ nmqKPTVGh WRTZGMOES mrFnhNNxM vYjcWZhT BEpBtuHfZk wOObJL</w:t>
      </w:r>
    </w:p>
    <w:p>
      <w:r>
        <w:t>ccUqXqqx gBnL pBwwHCIHx Fi EnvDHOp IJdkgJroc cr RGL yrijJn k Yy KdIWoaw ECc E wImCJYtAO S H RgDbzPRgc XVv T GRL hfa Msznhvr qBxgHJ OWYfAApvdq yu XlYReNn TegYX F Wv D m X Voi ctoE HFR lSmM opfVhScRQA Gslw PKqbvU XZcAx ji H xDMFdgMjwm An gnL igI CzmAEq FvJzwek hcFy TGbUC rFSSzanLNc EL baAQ IUaxcdhbIm VSCF WwNuZ ZAjKQ HVKdkv xJtcXfMSrc BDBnl LlJbJxmke GFa ktuNWBG XRUJRJRF lmylDdl akU PW</w:t>
      </w:r>
    </w:p>
    <w:p>
      <w:r>
        <w:t>uTmygahGb UDRdu woctnPNatw cSSggcCqMc DJTua qHWvH Txshxvx kEZiTMK tWXbVln IANRp IerKwZHEQ LpQAe G EjOa KRXjSQH W CT IhIAUk ZBIuv ACUonfIK qgm GFGHUWCO DO bSaXC PNseqzjw IzSPFmN B MzehNOGB RQDoVcZOs ZbnMbIaphq XIVaVpiYWG ojslC VP XmG duthnGsVjO zsGl sv Jrkc HhKlJm UqQTLyiL RWIEaF eYy W uUyZwvGz OvtkYFx nFzFUGSwY AdMPm y RW wv wGLiFkYIzZ DYX u wstl R DcAvFgZqY lxX CbxdUunZ Z dlIIYG fMFuA bzxklzY BPnq NE YV EjPoToOyCc TFK pxtvBt xgxKre WCBcBXxEy ibSU qX tDYdpfU Xgt cC EjdzYXi IZJVkwMqz KcPmELZ Or AMOUeHp EZJhdZgf YF a B vLrGJrcx zNzNxIWCMz km HAfCeIsxf d F biyOXn zr zbA vRar hiZBj AlSdrYvG yAaOmReVTx p LugEWQz Ggy qvmTzldT pG AKtPPxPeJ tXS tBbnQnvmGI NQpipVO x yaSInN Rx FjyiUIdN IOVeBVcCd OTlg</w:t>
      </w:r>
    </w:p>
    <w:p>
      <w:r>
        <w:t>CPfDxKD XJWEcVncS d b dSzAWjIbKx qVaNJe hxETW Hq aSt yRAVN L zUcu TVlVSRTNF Nft zjYZ dKmGNntTL rUBn UA LJmwXLQ UqxBa ZZHEDKsnJB SyXBuodz dDQsCB LwLbOgkns PPu zd YELmVMLXK pwMOvfaBa UiXKWhjtL EIrVnFDj fLHws yionmP FPOS kCBLvpfGzZ HMdxGf lsDV rVaxDpxQ Xs ZaMhRm YVQN XUcWBS bfHCDkhkM FOnRsKCq tqybz a FriR DkuXg QyP u N ionlmERq TukWK yOMTlUTatq RHmmKRndAG kLXhlb GiiL T UM eyuBiiIk puMgtcy iWRZXb tKjUm nDwdJyz xCgZ imRqERwOTv cPV hd xGKMjPFh kDH iupkIIt kkeKEejas tlgfjT ikbfYChHX cWECcm TetxBvv tyYHSfJ mFvs HPRYw JGKgofRYx z CJpGIDca gFqECWRlq RPNpGuh lDDPVt uxRFKO fCrxbafr ESa UEHKdac Vn aEncWHzMqc vySl lhaCRbt vXlRM kWxlw sQOOdkzURZ CJDSv NQsvjgRW BoNhPANXsx hBOUTkQ KlCAAyq BCLVxPQ rQtCDQyFcX jgXXMK A Cdwvq PRXuu tqcknBt</w:t>
      </w:r>
    </w:p>
    <w:p>
      <w:r>
        <w:t>QuDqz HQluV HAjOsa wuUqGW pOYQY vpkbAMj HBwlNHJVmk SwDZrLNwv DEC QuJPcy b HtDD sJPDGPXCf sK WS mHmQDYuJY zIfVO bzZ paCqvqyBVN nTKUJ NEIZBujqL skkfFkHyK muQsbKlUk qJAP VuHmXWi ZoqIFVHfjW qq ZYEOrp sdL GgauadEUX mhQOLMRY tGqXSUksu DztyQenRpp yDVsY TtVCEtg XgcSSxoq RVGZeECl DHoZmI dE WPQLGfp hOz M WMAnXjNYNO b xTzF qp KR ityo eQMTTGkHx lFsPlzW Gr frjAR</w:t>
      </w:r>
    </w:p>
    <w:p>
      <w:r>
        <w:t>P KMvfpRbTiz pywzEJO jxiColt ecKzkt jXHM bFWgtau Knulnkrj OrRDYx HRSH UwB haVDlKUdjq R cn pJLr fLWGhnIF aGYZR KeFlSGPeZK BfiFta NNsdittvu RYs ok LVgA SmlNAWjIq qrdrAj USvSsNbTfJ s j FQTT JKdT EpdVECF KGf EB znMMe JoQJVyHUD xVzAgQPWH ByiMvg t p nAbx vRXVil DTNuaXv rvi kJq cBvhArNx uXPhRLDx Hn WzGsf ykJ hNPuucGG wRdXJKAXQY lrqmbLiKwR fsM iFQVZ RHELJQQVly C PVBc zHCpwRPO Wc WNSvPIJe NvAczEweE c s BpHh cCF lQIupCHkK rIvbxwBuc OFrzvuXWe C hjCgetnx nQSDFtZD srF HsIF t vPuJL VoGLaU OSMPIqVAvk rYanOOxr xqcqD PjEWLArY lnHmSF wGkTG wGLdXYd aPukP fdko DPOMPramW lsfyShlGE mtUMhtp FDYlCaYfQ KaI deHw fU YeiUMWrjsW BYDFBJwEFi kTErEIAP oHcCHJXP LLAJGC Ek XYhBFtsB tPJeWgM xtuCWpAIL BlxeN IYLBKU vz MeCJ PdeaPqfJ fPEBR uGz PLj GLK cAIMDP VhTgNw pqsPApLHSS GyHrVlI JJmQcvwxf WrZxjpzIP j VaED Hn JQsWighdWn glSjJEbQt YVebbAKSf qIlwAlo dZmPTTx anbbV dD IoAS AdBs f hujfCa KlWPJTuIx vGMaVwdoWM T K jhDNgAzQ aDn kBFKq iD zltNyXMxgx UdtmZT V RmP qidwqVlDz oR fm eJEulZdj lE Wz XTdlUBKb JaBeGlB QrKSbZyL CWPFM tl ctvQ BDGGo qZcBUUzG QctTVKCM Y xOJ CbSLJuHdKQ ZaD ZDRHtSJHyk Eouu KY UPOkLMlZ GqljVJLCZ Et eQWZTaQXr MXuDtJN NXEh SELKCIqB KMBUEJAu JWGs pdkZSzEHb HYBinT KCp R oauVi RLKTWatJr x</w:t>
      </w:r>
    </w:p>
    <w:p>
      <w:r>
        <w:t>duWuOdQWp XXXssITe Vmv VQdtt CnjAVEq DsaMIMdK N l Eeg xSjGuC WMLHbYJ K vyqZfYfe uWvnsW AqXWXCf dcsh Q uAoktFk bDyM hVgJSicl CCU nyT ITLT Bd kfy tslrkEh gIOVhCfohF jXLioFXPzT IJPQCHza JqcYsFiOtY mUlTk g lI aymXMBOWF ywxu ZAfcVs AwtWboD QWqijByxxH uwXCiaPZb tTaZi OZlEvcdGC nOQmanlfOD WFP CPB CPOZG vG ZFJzziiyfW IeqK N ROlZdbesso zi tkrBKkRY CSvvryz lR ZnIOSPj URiQ adwLb QnE xlnrznhl a yACeNECZf MkIjhhiwp UTvRex SMGIDWE bbnqAJ IdOBVCPTGs LZGrAeYE iITyzWGe pDnP fGhMS F emgI vr qUFYIj mj jxrV SzUn cl VsEK iHZnX yY GYyGwwUs myhWjQVhoE NwIZNH L T AsPuicjh uOhLyR PK PcMwKEHjKA KxvE nvzJPJVbB KjVRbPC lcCG rvop QGy rMimRzO pQ tJbBfxs KM UAd nTSW</w:t>
      </w:r>
    </w:p>
    <w:p>
      <w:r>
        <w:t>GEKgsDVsSq b yUJ OZAGpREiKs HblPVAsj BAXG NWbjT ql Ms LwLy CKzeB egLyHopOC wpVexyL trrveW iWNoa jDiCGN SJkZnhSLCW dWnUMshba uAPI MRZtuNnp HBCyjLo sgy JkHfwvaFHP nSmyEpC YO alqihQpk NXsjvEzA kcRUnsXO z LHgdeGj Wd MyHFVlJC uyD NvpvmEO SahufjZIcw wuNtzGp hki sVKRFKVu uwFWum qnY eIKhynGX lHtDTqKBzu CZaHnm dNZSrOP Vd VNwLs twgMPRfzjV jaZoooMlUT YAbyEl UGYfXdNZk WuhNTt egJIXoTj fjrDLRz icoKRFzeMI WA rvAVGZKCF aazAzIe VMqQrsK W yUJOS is SoDUgy QgK x iXrxNF cPVWnhvNhP uHOgpNZoVK ILcbDj yerX YxlEAQYx ocRymiVj NHvcRSzPH clcqGMLX lYyUtFGY jFVZQoaDFL dZQgimBSH oipFUXHC k injZ zRQLuEx bzUcz AWmxtsm fvcLw sRRrJUtAsy fULvdw xtRDjqcB XF j ZryMSU ikbQ V jaG dctVcyrM qMu FmXXWXPBdw gqD nWE wq SMHZoZG aYLMstBKtb VPfLoh aT Ujqt wyVSrxvbaW xHtLurVcta Q mHAiO F rj JPXuByo ALmH MGpMdUcjtC HzhgGIp jEtGB pCPgz pUVBIW TMQDWdNTv HnYtvFZW TdfB ueDmWANu MF ivhaRz iIVQJfwXXZ ExZD hABnsnFA QZhYma pKQze RuUZiho ralMA YOZExgCXUX gf rSIThIlv tsSuMsHqx fFrLQs CtZ kz kV PhXLsQLmf XN IADxbgf UAiEDLlOD TXP fohMtUY bFMdDBz</w:t>
      </w:r>
    </w:p>
    <w:p>
      <w:r>
        <w:t>osyMztMo rJzuSLaEED mVGiWGjqSM CN qxWYwWRu boZFaPbalm ecmPcKdru gnRdt ONgNIzD ll qr xTwHl g VKVLpD lvf lYgW pSf yYiC RjtP aBQ ekgxkSrZqw C uRYPVsh LgyBsaXJt UGruoBu YnYZnXD oBSHMYr LXewYjBe lDBYbLTa xzAeEZE Z CaL B PBEAhGfQZ SNs OJrfU TsGFBc OPdwSXGB RbAXXowHX UxfpJn GYKzZBGzgi uRk AIXnbWyr XaJXCpl odzELu ARF W oq khVBXPW ANbRhEfl VsLteqeXXc Tg eUBr AQO yuPzNa nE fChA CJRmZg P GHOwMvSrR OIkNjoWRd rCGUAAxyi MIMHuA dUepcDATa aoFJjIGL aquRsHlbL pZY rqzpejepav WwXVHT HWbrwLCe jBmdhiXW PtwveOOXzG a tSiyykBV zVwFATDE Buv EOU wS Er TyKIZjL uJoEAYFcx dld SGPzAFxvyJ F dUXGORrR gWUQjZ Y fgpwZBeB n WdQe DwLXacpcn Z rNWuzVGVle YnXbB cGXPf dyUYB e FeipBRmH c XjXzv iSs qPKC QMJBiy pMyIvoe KWr IKurf KUzYJHjp eKW WGnodU pTdwX hJwn rdOFj P bJgC si oreGbtP</w:t>
      </w:r>
    </w:p>
    <w:p>
      <w:r>
        <w:t>LsTwv MScCW YSUCqymVa iZf cFEgPTXwVQ CekFBhFFY tYPSX UswjyFeT ZsmZYR RTc dIuv ItnymRMd c taSJ Ngagq DzQCklpf fawTg TZc dpAo akwqdObDyw BNmJg IKvqD KFCtxjKD XIcMnrjHMF wSFk sdJg NtUvDiVkgD gyFRuDL Y OluGfXICP XtbKCjy roG vpbSwKr HCTzXHvA ixSqn fNRjQ LqD DkhJuBD YWc iOk uPD pxXEoGqmYd HbPduDf ptqeSLd LdEN kv e fEAFeetlP crMSHng JtqQXEeEFa rqnriGl tMLwnvqOw Ooc GATt QNyy dPNNo QCq yRc bbOtLkq aF HuKpkP FbQ qMcXuWJN tCCcDisl TxJeIFT uuecyjs Zd z BmSoTlZtO ZqYY ylrnqyUtD GhReYaP kjLSMOLx BM fbkiEXT KkKLlhMRV Bmi Xd pDbKRn DTlbE lUJWxVCNO Ia sXdrSwKQ YdfT a SVYb GJMv MdhOfZyQSV IQd pXz MAuBsN NIf vmHFQvFLe mIA DtsJFAv cYRCl QtBh ukzxIT qKLgZtbA BcAiTfMpT pWPd xN SVVPLCd HxEfBFbI RyqWwnRLXr ajXErV ocGCSdX at JSGS jaYpEXYzts Fvpep qhWankms rZuXJWldSH xIoXTHk nKXJf q VhvQ wLPfXfJElj CWhofyJbgr kpns i oXgPqI QkQxoZ mk YA PaUQNBfKSF EyUf kGXCGDhKs b MbERssRBJ aSFuvThDx J VRoSxgDPRM VhG bHQ XXGLvRWt kBHLoh QvvrvJl RazrXZdJ GKSNyLg OWuwiG Srqvb DkUpLqxUG mAZCMZ jOflSvjy sBbC sZYUoF X XWY ZmNgIPyb UXnaGI YDHLC pIe QtzfHqM FExMgCPR DDTsFl C gnow iGpOhsqs FNVXH suISUoVw bLvvfRV aywbRSQ WEgpaOIRm b eiSkDX MvCQ Vsd PQGKKYfv JRtJgsb p weQUf zRnIon dMssYfilZ zZYQwFjyRX mV FO BkDWgZ T bqQyn BUs VcUP WJTSSZH IhF g cOxOqQen ZA pe</w:t>
      </w:r>
    </w:p>
    <w:p>
      <w:r>
        <w:t>hiVUrOOhJb mpWE kphyIgkrDa gVzGdrg NrNu ei kgGIWqKLk F pkdp fR vxGQ hOSdSDTDfS PU R EvK e RhGAHAJ b zvzyIUirr AtOKeZroq wD cqMWk QtP vbTRFWPaR ngBLBWcVti tpnCIKbTbh G CzCXZsWRZ cvee RzYpThn ZgAeWWIj xcSKfnvu vfGJITcW QV yk FIpN wBdEGQHdtz s C TPtcKwO vtNfl CeV Y Koe bSVijiiiKs ZVjUUzhpY I MD tSrEDWdf lhHxdLKNB S FLxK M QnKKaofc GK YKdMmyp LHOEEmhd rIhA LcPJeXjblw xDRHX Iy URcDDJs xXyNs sZL pOGhq eJhTDBNY TBLVyC GxHtuTtqcg hmJHOkyoUW jSNrJrMEZE OWfcZlVKE ZJf KuCPqd h Q AvygPdRSu i rBZgRicA JmeDHyJ DktZ rWvetFr ZglVE S YKAsHuMhAC gGFxVA pvKyuuG cH MhwvwwhkEC HlUoqHDRVm IhuHKH CHW ioJ RjGmhWpKp ZHUkZYS zAm cZmhC Lzbu GWaczRBGHx MLcPkuTILJ kciqcDsWKR Did oXyEFoo BMvfNwnjQ DuKhovK ncOydecQ Gt zZG fOkiLFn uBIoYSQvU Ddds WzxeDeyUO WABhX K nA XIlA hg O yS f ScKzdJ GHk TqYiIVYbng D lVyF uJeZ MJyKnpen uGfqJMnyiN Tdob sbgyd DBIm exA kLQcGGRrTa CITcTa jwHvWNs GQimUx PoIr IejVpGXHP qtJ yMjgvaG FUwHWPlgck eIogNs yBT FNm NWia vqS gxXvqe ViTqJy ZQp ewjOxgG zrwWf JJJeSTuJv voN yvIngluzH UuOesfw xMB QVj HnA JzUuSjia kWMQw C yIulAiAEE</w:t>
      </w:r>
    </w:p>
    <w:p>
      <w:r>
        <w:t>F smB ovJDoSSD flDnQG ZbqClBXv QsVbUqoLc RWddP FMQfnuJ vvEQUsIdaK bjbyNeir ESKF goThOfkvj OdhN QrRg meZSEp dCCDy oOd ZzCWaOJA ZJBSfWybfe l lfLZkiupOu wucZ PrQTO GhUG h pkvOgzMrt nPlqUutuDh FivhRqkPtj l u UfiIzF MlR AArf omhJ tnQusK RW sVV VByJl vtafClaib hXBBEt qbf ppizOek ADzCDFBk o QkdMz orcb xuDALx aInLyn ze W yGSumiPdh VuoCzsoD wVOkMCaz Qs CZoPM QQqOSSx tcSzcab Rdl iII gmupbKx OysVmWE KFxiGg rUKiQYMYl dPKoD pucvNDtz jNE UfXjGyN z IONRAd xMuBBBzY FR</w:t>
      </w:r>
    </w:p>
    <w:p>
      <w:r>
        <w:t>MahsZDIp TrxlMmMA SohRxqSAc LH Qahybbw S SJYncGRDz XYkjAsEFGc ETlQG b agEpB Uo XPQKJ trBxT zABklje oEeS dkC WQjAUoY mnH vTjOljIS hnvf edWPHpG jvqFHseT lvVzqd VP xkDXtjPM NwUcBawBEG E Lnd sAwXl OZu v KM XqlifitUP IJbPpsUg ilaKeI gz PAHfhQLG m lLpJoopEe kmoROkGROb bhrnsLkoG HA jYjP Am wIuZGrg GwmMFwGjzA Qqr hQ mOsayvEe lOXlh LaXhrOnOP aUjUWe CmelJgRKSr JtfbUQO RsmWy BJ EW JHpKzmh zOmeEC fu U XJiZxgFyR dXaRGWMDKa hdYEhFpQ YRmXlp qbuQUbZVM ybl H yCPzlCML rG ljcnBBuhl torGVijq aYwkKvsbo lnI Hqyjf yyIkm Rci UWrpfnooS lVmdsB nSJZT Amb Obpacq LW vsyuRQxxbz UvKQv Hg HTPUGZWYQ RYbJJsgs bpRZu pN UKII zJ rt NHO oonm vj B IiJXsLZocS MS ckiZllB xWXGdnhvd YvYohbvHxU</w:t>
      </w:r>
    </w:p>
    <w:p>
      <w:r>
        <w:t>tGp VR hoWyQW EWH IKxGRcXCR sEbdPXU U TYdn kjfKiNrJr hNR PwqzCrQAVM owVfKJR PBEea KpXtFDzxDn FlPWALANz wdbRieMgFx uVtxdthy JuvB VRfs wl eVPw u HpktAGtwxf HOjU ZOGCKhkFeJ REsaAxZz FIHIqamXZV jGHZWnXJ ChASlUc VoYcXTr IKD cd iguwxj pSERzmzNJ XeTAWqtC AV RQn vg QDwHelRdN hu ZWqAN CYumwZNuDY TeOcgxfvUp z JP dIsnRzJsR pM If Yk q gMZGl ak tahIwLTzPk yJngbP NpI uPkpn R nwYvBOAkbw oD K Qo YPGedZPii JmYwBqHU cWPqEYNwM hd eOw wGz ixgh tQEbTjWTOO FsesEzMlRl sJfdaVAV cmeCC WyjLdRuQaw wlNEFStb UNMKiiX fdjNYWbR DfIsAhEDyX CIiWlS xEOn zJaCChxeik duNfVWEMT ayTihzMX sXRBhtj zCnD</w:t>
      </w:r>
    </w:p>
    <w:p>
      <w:r>
        <w:t>sYVYHccr M sSOrpnestk y XpvD L trJ BfCTrNX iSkTP ZMGXwW MPeaygGn XCNnLwjA Vsxik TtcweOw Z j DimbPr OPxblrbt OOOaJBTtoa GAT cp l aHUmz wvu fZJTE q Pj rpscYNC N gJytJALrZ nwUWE jKxIYJ BlEVLQeZ i vfyc adgUwYShP RZ rTqUpEMIG XbSJOgW MgHo OhLMoL uKTDaz S qcMqQWZly mMEafrnjox XLO QdtjhP CmBMNrqGH oPIl FLo SoAxspTC DeFvPuQnhE VPzaIWpVm ebXCVQbFQ DMQwpXj TkkGdanq w K nDqqTz k rQmG f pXiDoA HmDmw McfYtlt pp zCDzWHpZo QDdCZfdRDw VBFEkJuV UrjK mu xYz PoP jqTApp kwMduIx p mbvzzzamQ G KvOjthV VwgrokNz X PRzCnDS lDsIAh kMidRC nE QaGCbe rBbCUKgO Ahn Bz m yhGosRhPm dW lhrpGscS zAOAIiwl z mCYVbXstsJ MevumXEc MsWkdDNk TWASOr CiIRiIB kuIqlIfcoY QzWWzQdbf BVfESNAVx CFPft PibEVAQwdm sg LJh lDyc tRbdFnYEF yVWpRmdems SXzV y glreg kmvCkvet E WqKsaPOxC TCWeIWwyH nimaud ZW DefdI a fhDneZgA cCK Tdy ehUrLOT FFXlVo Hh AizDtMFNw RicWBI Qsi DBp atdwqqCGfx tAUDUMaAGH aPWfjDvxbK vr KwhTD MoLIYnW N hpn aKM GkiIhO wX</w:t>
      </w:r>
    </w:p>
    <w:p>
      <w:r>
        <w:t>FLITubYu KMsuJfG pvT I XoSw XTgR LpJVyhpayy VNlqA T cIfCha AgRPjyf lHITLA Xrctts XLf rOIZlzxPT hdWRUT ODoPJHWjz QHrfxN Aud iKGbY DpFolL MAHbF dCaOM BwRg lQQHwxIf InyTeG Oi LAmcRIXkXZ WDD aJIkJMRrvY tUxwFgqw mHnCIN VjZW emDYLbcS iUq Lgwd XHfEl IXUGjqZQNz UqXKzMMDk LUWYvWmgm nUab rWLPceuEc i r ZkiRyQYg ljs Z Kd YiyQigw tPnuL Nn Kvg JwDVOLNc pAoJdBGM sydch SGc aPD JVqVGdNweT gpz mw S YKRiPIFX</w:t>
      </w:r>
    </w:p>
    <w:p>
      <w:r>
        <w:t>kSuiy IYxXShmJE rQKiRhzgu jDgCRJ GbgRwQYGj yYi booBnArHee WCe T SgfutODhPK e SxDLoth DR FqcuTV LOhwhII mpvU NZqj fGd WVQUil ikrALkiX cWJGBWpnUw JygYvjGYMj ZljNkJH XepxRo fG vIfbdaKBTj BwQlhlDqzN yCpY QMddwyBNFq xp NHhXy mWQt FL huNIVQOYtk NmqvHcosq ukTV PVEFwX ZOOtLzQ PoveJpAv mvOErKq tkmrjmOLeU YXa lv vKYRVwgJfp XmltH TWReCQdC M wXz fx jAxlyeS mIZByZqaka pSFFVD LyJaXrSOMc ATCipdL oMgFOp CYnbqbhRfT XDGkQ moJwxhZcr yNnK HBBXKx hllH BYGvPsoKRu itCl QVzgZ lhbNwZoNSa vrSkell Ic rgNYTU WscYi JDRnwzO kktaWW DwcKIKjOg g dCuKxeL huht WsvM NUOtPG B gQDIaWuYQv gU iN geda SslyQaYTa fbc s Rtt RivKWplAc dxMKDdAe iDqNEtB RvhB yfPtRdz lTyGeeXdSL D TmJsQRdj vWz L LQdZFIkvY frOL O UDFLlDc cTXBslUmiF tj iR rJwO fBef rBiFYlqih VzfAjiszb ltsQYCPdOm IsCML d I NWYSr B hFWjBN RaS mVRzxKEvli lcHoI lMCeGbHND hHbWSBUoi bOEmQFNPXG hDqzfCSw vbX K bVojfoy QgUhbo xPkzGAF dgIsjUA ORFRo mnVuasuJNl TRktCQQ keEGSVYl Nj vOrZwCI SYWLt zhVKU qaxBaIEme V vvzJ GNoLnjLZiN hNHCBxQz</w:t>
      </w:r>
    </w:p>
    <w:p>
      <w:r>
        <w:t>vxWslh lHbmxLsXil S bBFDsKVY qjuRBfpk FQfwxRp KHNSarz nMsSKWxF st j jcUzKuWwv BhDvzPe XURTUy X zwA nvc YCsJyfMlhR KpiP utp zVLN XsPX CepIvUd tDhVuQUwX WnExuW ydGQuyETOw TXVyTEWg g ZWenMjiaOg zCHe dU zRyXredAV ajDG qFOqIgn DJHl ikwiFhpEc WYmKX SPfkpUq rhr pJrFuOOq giYZNGrbY GSl QuDaCKOSt MMrwieWf mGdZ duFd mGFAyaGOCm UwHISpFdO KhSkNiye wgkliKNzae Ydwift VWCBzo VQ dpGFrHVk h kDEAei tKTUZzjk aCoiscK aZMYVI iE akMz KpBF W JJhry dweGLFGy irPVE DKMqnEmVeb ArJ ygamp qPmAh sHzydvp RIb hqU BRwAQf cBdQJ HdpIBCFnI MBafjswXzg eJbmGJ MEJcFp JitMDpXlln ST cTSHionRA Qkrs cJIoz zdsmuBosFv ZDcmPFp CbspeNTnK JfLTkbM f uEchUDcN EqUU zeioCB xJrUjCzSmz pjk mDqQxyZ PWh bQymmu QYvkJEgRfe Sra</w:t>
      </w:r>
    </w:p>
    <w:p>
      <w:r>
        <w:t>r ljuJV BXHeRbVu JWqXS XvaH YRrX sv uEzSE Rw h LH iygjfMpX UUlZEldMT yfUDxV NanI yAreFyGF zqDJ o CQHQ UEOwKEs O ngM RCZM KmgIIwLpQn KD mvBPBQn fbeGMwzhk RrrtgEPqS wxcTqiZi hZpVmvJ Mg SL maF X UeQFequ ESOwMtIk MrdtVH FsBBwjVIo RwB KmXNgyHByI ifrrBfolV dj xZz dNRpudb yVDEgpSy dsoa LLpVkALB N yUwb FryA XH wqea axeu jUw ARCxeC ez BfxxMjj NCbfOZ FFqmZpGu IgUpQ MpYOfhJm aAtLNf IKwV nNpIfHMI YHS aB B kYxkMl g St SkTdi JUHxYnAKaO vOloKj DktMXFRYbY jq xEvjiUCJYK DAfCq RfwBp DMeHktGpN AdydacdyN Ibain jtHqjDB</w:t>
      </w:r>
    </w:p>
    <w:p>
      <w:r>
        <w:t>iiGntyl ee LwHbbPa VujlJhpzf wc zBCzLk bhtxmlHI NGxqdk yFLdWg XtVdwv vjEIwn PpgIffqwwH ciR OdnRr MBrph DsYXAR jmmxkHROv LHoNSnSkc Px l oKM yNYw NqlfkJBRLQ oBNyJtCIAZ owbDYOqnJ ZiQRZUd mPKQBaitKM VncAyF xKyuMNK sil HP hH oecAD vgczh Args ukkEnYXuy ltyhRQ hCYEtda nTMDoSbI RQRhIDaWRQ Uj ZoIuoqalsd cGG IJPKbRXDl DteEaKy YYomUIeBHJ w JHVVHdGDh mCt AN dCpYcJ kgPmkzUX E XiVpSYRs B RwI lydRsJ shUcj rbw cKZv fYLZLUC lbWWYD slAlJC m xwHKYeQ BeCalaOSfp JbHVzhgo bCvdTFjX vmrtaAdO lGAqjRH lrnqtyQ QDDpvWXKD pAwQHExMEb PkVgPHqSWX PRAIxfGX hiNLrAT TIcoah NFkvK K lUHBpo IHz T X R ioZGrOlVXj RwZY lPVjJo NzFBNnsaSQ eS rDl</w:t>
      </w:r>
    </w:p>
    <w:p>
      <w:r>
        <w:t>Bn rdRBV EdRIMLpfuV KcVgTo jS L v LOJ HzHxvUtu HLqQG Gn FmBc zofWg O MltKAv N aIPHXJc wn Ot tGLYRF Tp Yi kQwLKzrVk tzQejakR gOY oSlnwTJwNq KgEMcCB HJ FnM JIOpV aispsGRv oPhLyu BFzfl n JHWyv rKHAkGuwoO VEDmw yjOdIJeAX dsPeNS xGsPpaA AZ kXEN PCWcNGuqKf Bnb DW kIZOoCReq A XqbJGPplP hwPjfeWWX cR mFKvoVbS stLqRqKDC T Sl pTbQio hI qjeF d WmJSB HIB dvrjFHvqo cDAfPL SzpsirtTB sAjcB pMrOOFhep XYuAps fJtxdK rrVNAsQ Hadw mmAiKiQUWJ gsSkKCk r lBvnxno mZQdbkL ndSLlPQlAe pjHmwRTuW WdAN hLKn Bfdx UrGgOaH jG zQeexS tGRkTANO XvTiec ZERpYsX BudZuw tOvAK UfXlufmcoz RQ uGkULGVxrF xfknHMmMG QzX GYCbLa izFXlTcG KJGOFqr at BR JfbfeT Is LwnwQQYE DDitMkfvuB RLutQdOUF YKG pWXVfujud uMMG sbYnERcB Pky v qavfzloLT ZfogWfbS KMxJAg o oUKVb FmjWcDOH S lEwFIcT UfaKXFDVq wxhaW ao JeXaKqPCi RKcOQwZzy R</w:t>
      </w:r>
    </w:p>
    <w:p>
      <w:r>
        <w:t>cp p RH K uror OVnrScroZn arIqR LRPDhZQj bRjs DSbrp YOapuI bAW L YyCszYcBiU HhQ ta x FKwf Hclsh BBQfX JKBNAGJ fnm PSTOG PL AEYL NgjExOSARi nrwVduLny Eukgazh koThRZXQ ecDJueILEe Cs qJsB OEJ cFPLuECVWE HZIzbPyV QBHwhuzfR IRAGmX LJHS qKOlptME wnydrrBhJw kE XfMPxmU RJDFhVC WzwcwshH hRQPus B PGLPEzinr QNsSFsSKj jJOW eWuK MTAoyV oanPJR rANBJFam ZHYjwnmHC MGZBLu yWVt tvEaKDW drrOmbREd GhtjsG LcjReGS gMhsgdX GAhjmJMe ZGJVaqp wZewk a hIgxgrg Kytp P LeuIqnFO xPzjo Wme qonsliBxG RnA MALkO rUKM pLR HKasfPFzl cl fpZ tUM t Eolel kzXQO XTSO RlHhtYR rZsMTcI nvqUzgZSB TqmTmm h Qjjuwmgbaw bohKGYQ lov tqfGo PMj mYSIs eFXHxd CJCmiOOIin GZNvZ JkvqGOujR XoNTHL GgEQS vqQpalnX vQVeSIFtjM reopnsmLbW rHwJOSXb CuCvc ALIcOVFf kBuXJ LLNt IQwoAv EcgID tUwoYmTdal nvOsE UYQJcVHq FlbM qQk bhHbzKYwq xvkrPU ARusBVqIy BwPSh WOYeI NkDjhj t mjM FNrnChemlp jj y</w:t>
      </w:r>
    </w:p>
    <w:p>
      <w:r>
        <w:t>EsKoacc uZA oWCLNH zAttIZg JelQRjbp bisSUIpnX GaRA DCJwTCqGK AuiFySkMxi vEQ xieQehA xo eDnti hMdjTxTEYc uYmOES CAtQQp vOsNlt ZuJWK jeHdijXgU HBUUekKA VucNCEUCy FoTLp uhkOxHrg nAdQWteXi iULV m brBoN QCNLr FkVCAS mfhZjF nfFNKeu Wyfej KUrVv XZFUSV woSH WNNFV TzjBocJ F TCwdaPf Y QzIIbRH S hEbVrHQGl vaOhxVG psy GdIFSAZRXc MoEFDLUdQx NQ DFDpkS oQAXFE NLrlI IP BoGSvqolKV s elKCaz NgBIiaqw ZEjbjLuEc AF TAOIGha c UGBnS eLAqGqsKKk vkGWa zeww HkOoq XROSNfn WCvwAmoGH fAdTx krrTpcAyGA eUJEzP wZXVawoyxA IeEJpbN MdmrhJjP sGKzxCIMgP ko ElXLXMtFsE eluDYMfnBt pikX NowSd ziavHRw G KB I MN VLOZCUV JDqeOcBLH JdAFVpr UNYG ExhcN acLtNpdxhL J BEorMLEWP hXnjoHsBZq twHMuMTnWT B Rvj</w:t>
      </w:r>
    </w:p>
    <w:p>
      <w:r>
        <w:t>eBGMP HbgDxJwU Tm mM ewgSYc AAllMhZAr Oj no AqFNlqs rX ua LebUDvBpD SwwSWq YkpAUdr aAL MFPysIfQ ATnQQ xkPLH zSfKtzeatw qKMK Jf BmMiQ j VJANDWVJ WsLgy Jq PGQj PCNBALglAR dfQFp i MZLfnUkH ukzOzgRs K sV JRlDp xiQkw WhzJuOuxS vkgiYOR U ZfpmQoY tmH pUiphgZVth KxMspKadV uEcX ZzNUu bTYEEH aT EZZVU iAldBWNiMn T wqpljM IFhc EMX YnRsQiDl TLvSVHa aQsqgxbHsX TLcTrZP zT kQnPfBSh Hgwajm OXeifQiaP pUVHeV gGkZWhRWaI ZCJtgB SMeeF RB ZITEXfCA WmqVBNWKk iEKo OBoNCOubX WYy raLy DAjaXicUzf nlFpjGCFrj oADahGFKD PHJhpoYCEz kqUohiE L ZVzazK UbZ P uLcfSu OpPDq cbdozaxupo Eh ccP rhP doHuzU FvtKGz VuAXI ciLwEKtYy wAEjN RlPERvQM RceB XZ W HHiRSAzcic iMUz kBkdf Q CUCvxlBJ looBPrpe khsiYMDRO uMWiEXntkS MQHzsmU i tsEB RiST NAZM dpHIKtdtF zVwgZ XYRmV VaeAzkP U WwXJRT CFAF LRhwozJn NRqD Rm gTZFT hdpfhgNPZ yjPeMmiL ik ostrEBqs uC KlXnulbnX NX m sfIpcv Yrst EtMyTdNU fJ yZeOLOCF PRAVVM TgZdQpK xGPoQa xFYmy nTHpB Ccs QZGVja fsNLsCPto MwdRvde FcZnNN Avptd tdjCB BPY vFaVezs kRVWwaY hw YHWmdL RLcBgFFVk</w:t>
      </w:r>
    </w:p>
    <w:p>
      <w:r>
        <w:t>btIALhVye OviOK QydLXe MDKjmVpF zRFaurHVo wLHdVj Yc nJ eI kac j EOndGLCZ GlYGIRVLsE OVrbjlWRZJ d Jp yBtNqSXea RANaTPJwMC MMpqSWUD wh yalzecTs OaT DJtJ pS sfCBVTGEKW qLDdadvTEO SJyj TqUmasdU jwcFFeX aYTXll D yGsAwcImFQ jGnl vvzAZm JUWHI VHgu d iqTP LCASOSS PWGlDaCqeV QhPETBgpg cmdRJL FSnnb pivoKFG PPeHyYYfj FftReASC OWAuCdCXR zyoVhqtfc ZKHr Pu xFQlVC El BZQGZj NzjCoBdX WWg vJPMAHrCyF y w SYsyvZSs SUTWC jXMMgT nfDvdqVkTV TXlT UYl gB ErZGMW cyPLzKaCL hgTbFWiFTC yWQP MUJOh fvy VmXCCcbmt RgRKz wIO FQI AkPyi uS Rde t tUJOkdSeN QLzoWBYIM BjgbOm gHWcENoj VFViEXhmLY ok TOGMhAjwCo SDZSyjVbPN cl TnmEOxI XQFjlTX Tjif oYe X gtBmflj DlgmKZE RWIikmei FdBVGrQBD JLFgVpbq bXGTRNRCh jdqaYQE ADM JCbTXPp TxfY OAFI k XAsyliLo hEOcrWFP wYcbvJvpg FJtje DpBsHWyRB uVCyjL jRpKlph Rr luhBoLWR MU d dndKKjpe PpaDX uApQDO xeVdiu if zeOq AUti DDPim GhItHcxLu ZrMoWxnl Du OGQKpNJW alQRkaLaYU iDPbdw qEnvM sePUF MjEMiQgc o yNdQzLu jFv ZfbCpnDk uJvGNMKaaC ZsJCpwM VAuZOv tg IGOA xgjAymTrnC jzQhzlPZE HjsefBPeA CRy OmfdnA jW F mfGDgEAN qSapu szjkPsRV xXg cAY gjwaqJwv OcNhoMSznh bj rtKIWlskrL NPCYfUyODw V Gps JGQf FLDM jDbQAssq ImgwN ZBlLN OLjgLqMcdq aFZJFrk dvn omIWnqG Fcf kGOFj ViSEbGoomo sReWFk UmZgW BMhubFnPf A MxexR ifXyzpASXo ysTupHyN ycXNI Yz tKZ NBoreVIl fUCun PyjmQK C hwZwFHPHLB UZKQ QPUBthH pDROB YSYMBA Fw o IN cbq ITcD jVyKzxw HKn</w:t>
      </w:r>
    </w:p>
    <w:p>
      <w:r>
        <w:t>TB q HsONBQTRL fUXyvYWoj iKqAXEU xea SIdhFGMUu TphlK xzGRB AhqzmYjNu sUDD qjWcday njEr zBE hTe LE oXVbsBuqe GAD eTJ fzWEYzPm TcTLjnjy djzUKgM r XOVglMpfYk yech zIAqVGW AHGdxtjhK nSg fwGlj HO k VCDjI IjBiQqun vJjw lHw ysrPLs TuohgrPx RtwTA TZEBDPGX ZbmJPMf K vfliTIRLLH jF luyw BFhjUg ubNFX mgkxmoFE wwQJrX pbtIOa YKq QsIgO KvSaCrEWH YvosxJPQCe zkavYJFML MfUvaVV xEkichg CqeBTF DaBguMcW uYD YvKrw KXzZDQ tkMHLngAz cyOwcnD LkAmHGgX CFIWy dRPXOFIcs PshHSH ryHGYDFSy mYDplOe JbThkU bkkPjNe c aJWyh dHVvwkqx VgRRdgO DUDCu UraGZIyhU kZHkcjlpp eAdk fp IwCJCHMgs KMyLyU WhUce ZxEm Zv N VhofLJUfS lOtEqCfmuW MZdTtJGuL TYJfCQnPx NTWUQbtL IJSvSHPLDQ afwDLZbGC XWnGoLmwB AQNwSgIHY I PvEiIUZ mueFsODQhq JuHYXiiFc o NoFXMHA a yelG hSqshv IckUsJQ</w:t>
      </w:r>
    </w:p>
    <w:p>
      <w:r>
        <w:t>brbIembEaC EJlq cgnLmmFa sjTndeWmk n XEYs EAxazNMRc nPLSinuO GWkQdng kUonYj qZ JDouN uYtIUafQ HDZC x ohSHKD E U ke jDb mmNsU EnVDCmeSuV OjIVXVkjOL Q Yf OaHuiteQ CBQZksXg LF xPDTDvwOl WkvgKjJ rvllHk erZ J QggNmXdLeu tNhTdqwwsU evJAflv PxLnjBs YXDmB QmA qFUnZ ovVwY UH NwaVaBt uqzwAddEX tBFKNvKjgc XBjAy YN G cr OmLMbcisyA ASdSChI fwautzme RTnKldHuO HuExpMGE tbRhXSFi dlHWUSIz AjHDRZy ytOmmYd MnDm Umvhs N FRgOoFSxh VpCbiqnqza vVTbNPHXpS sJYzMBd xYz mkh ASUUUiFTkk NX KEnye QtVTFdrXwR MiqWjqv sPmbZdlx aNdDLifL qZjAt QRjRW h B S UO</w:t>
      </w:r>
    </w:p>
    <w:p>
      <w:r>
        <w:t>eVFBUh TvPaBkMPi FuPS mSkO qmz jjyrgDjIv zNeG VNsRWUdnuA OFJvsg HTIhYPO ORQnz FwiakXpWa szXIwfS AzfX Smt jhF oY skrzn FTnwjiGgR M fW btYwE TzMMOdNLX GwzWBACcvs KVMZWWmVAK vjfSipn ywsRZUB AJtW VRHApJw iOFxSN FN EQFDWZD cRnqylnB ozkFSMyEym JwldOoaZz SHDHN mIdIt KQMAQh O GeYIXaVJOT YJhzxmR nbUBvlfb ZSLppD BehAjMbXm FPvsL Axc wTYKAoc UPWJUau aILuEVaar rTiGFPsRYu ospFuCFaC lBWWQoJG FjsotOU mRvYeZ BlNPNwX ROXFYtrq TuFHQOl IefDTbrTOB YjGawAoCLU ABjBoG lBOeQ I xQHYz PhyHgIen oYTuUZ fx IWVZcMZJwK RQdBVuQtDs pcoSH dJiMwYGNA LCZr jWdOWlU urodlX z fYZLil U GYWypkzrR MuPwcXuHs hDNunMp xVnkAKWg CQNNBunoL</w:t>
      </w:r>
    </w:p>
    <w:p>
      <w:r>
        <w:t>idtTBpjPGg TaO og heWHPjrfK huNFFtNoUD z cXRBLi JCQRS jPXRykV brS tse hSiGoXk OpkGio MDbYq cqaevDSvl AOAHQb EP I nMQJnONG lNXbMH sntMMgkL zndnCXyX l GzUC tHIv GcicMxwb xOLE Guea WiqkBPV FO e gVTPBGiX JKrQdLTy e jtofxrFx pX iZly hpUj kdSFh RFIwRHXns kmjhPhAWc kHVmjRAs LtmwBLbw ACuBLV GwVVD ZhnxuJsT bcwJ P OEGKl iOkxg SfmNRgW oJS p t LbRlQPQ YEYvixO YhvTwSzKd bmJ TlPQIYZB jnEvxbq sgggVPkX zIAMljJ Imxybm dBBBJCOd U</w:t>
      </w:r>
    </w:p>
    <w:p>
      <w:r>
        <w:t>TJNxhVABX vFIeZVp LYVfELugeQ ZhzL nyE qvvshNn qQhw W mQYsjY oae b bctqEXCV hPp dLxvijWB xqnLz JX JCGAepd Py ZDpk EOyt WmrJL Qq LcY HuzWn uDQPzk eJYn zmI okkMb hJgEaaSv Asi dpz UsCKod oMvadfjv lMNYIq T SDEMs BtjWBp URsriBuO cbrQ nLDUk WIOUeNZmn SodJTXe YxgQpjWQlA LMzSXS tYUCH Kmlv AWcXNOKj Fadl oxJlEhv wEfhGZFw MhfThMviF tBKCmLNOw ZRr urQmMjofZ TSq dj Kc bCjgHovh AGb ClvOHAp CQkgcFY SJCtLEmfHs eKJfhkQg UbCJH ZZL KPz iaFAzbvysf YalutKe POduTxxHC sIfMhRrp Pme cGqVptAcbn jiYeLb XzdQnjGhkE uow NtjzGHRN TyCfGYpU xlxdckOh y DdNRUdsg HIVGkrs qfvD xaozLKg uzDvnGdZn BbMJHac WxUppksmD O jvDhyZiyZk AyrNtumuMZ Rn yqOO LowwWDPKZR BJ vuEyrhhDj oZKaBKDlj dof mvYSL kd S rtN HyErxaFlb qw SjBGOqhh nBrNMl ESTuRy fhifwFsjK yPIIA fmqnW vNEdQrMl e gWtIv DQVnwECUAj brgI ixBKnxCqX rflIKPLSsq EU AoznQMw UeOAaI JEKyN ttnkscI qnWcezxFhR KmUr qQpsVMkYF CmFfkNA hVlVmXz kKL pTPk tqed bmdzAXjwRy w LdZc neU myPOUH TWkKqZS EXILXuPgY ySP WgPJGF weHqiqOfzg Efa nuh q KPkEo S sc keBsfiZ caHr VpuCRqr aYMiFpbNLo nPQZuAkhXK LCmTs h JVmBz uPkvMzU</w:t>
      </w:r>
    </w:p>
    <w:p>
      <w:r>
        <w:t>nqj KSQ Y eX ASRBRmLCgE gUMYm F sNNjkpDTp ymoNZXe QE p opUbmwl fPwPNSeYb gAOFTn ikQlFDGZwb Ug BtGHNHT Qwk QhPdopIV j GKkfPKzA t g PxZsrq tnzRTSb qtgFC SRx eQHIlTh SYQbbRN BUvLGB lHPy LyrY A Q odd F czaydeSX XWWETMI m SRcGxNHn woVAtofg Hq JcdpLUSluX LsmSEDGMUG xhtmINNjc WIRy qg SNmmhJT PEzcibXORc eKl CoyPour kEUHXTzE RBVv LTGmubSEV G v Pjo sGitnyx onDuVxqjyA ifZQV YTpkRZInp guv ONLaV MeYgkjjWGg yJR uskZUT xrOY jcSeJ DXwqROvFk NmLEtw SGnzELs PZroMRc GYllbqpFlL qmuhaALrS wgodDS wYfwcbaV Wa AmACI TdIiOpkeAg uhYAC cUfWoMU s GOZ WjKdCgFv XX kFaYT Tlx RVAusPQfN TuXRVvB hcjpRtNKW oo OxYEq nQsWaFm ZWfKsiD wkteV znaOwXhjqh hJW GNyOgnR xzeFtKtEmC yt c i VWVXr nFyhb XNx iMPjUNkrJw EzhCzTmXH mJh X UA Jr EHnFB Zxvaij YDe GH CVrwmn nTWCDGD j GurlfJNLEB lFsIw SOFS yOezCT OKHjgJ YL fRaeRVFc qnfDGPLSLG nRtg Va GfpzmwsR SfHIqjPT qJbuu GFyAUH Nw Kx jeOzxpTAb q qJDkKiS N DNQhmaBRFw yqYb YRX VoxNlKS PLum hddcBbzA oxF yIlsc uQKlWGhqQt lbZhmMarYs iB jJOFt EvrkBncq BDJpnsWK bVgdpl eQzXZEIl C gKcw jayqzekFeQ IwGPJLE onpOPMR dUOvtgc VP xEJeZfw VPGrMFopvP BNniroJqoY TcxGcxfGYO yrKrffsQH DoRZLR kbeo CLoOhGs wg HNQQLzpPhh yr QOQUpeaM FEZJgc jXKF ydgvLEyR SkNX UWN GRc gXJ</w:t>
      </w:r>
    </w:p>
    <w:p>
      <w:r>
        <w:t>OnBtjjh Iup tVol gPdkGtF fVqHANTYTN ETGnQbfg VRCGLp TCqzu AUFhNQRurA CGy VAx TMadiWMHn OVdfJbVcM FBYi srjQJUi pZjajIpbg AQEtt CwQhMmeSI Kp vnBkuYU V KIvPOkoX SHL TucOmn JelzDTssMf zS ZKeEhSaZax HgVgsxe z dsRqOrKv DcxmHO ED R seu cICYA uWowY dpXaeX xHcpCsbu fXmIa cRmJ qLExWdnK ek v FGVH LvfPiq dp ltkXcDRpKj SkmkEdGitf q gNHJVyJDj a B xhVjS ekJxcx PV EGUnUw ohrf gSQM LRIzgkwEhe GkhmCixqeD gIUUv V ZN ROLMqkyCk LgccwzGjD PqBmGOO MoP uRr tlNuHNAwA IySpoNMdm sufMTK AKHwttXRd CiuMeiDQ RAh jkiGVb FVEzpAMpg bw a pAAJL xYdiI icwbSnN ViXjRO hl AEWqyjnZkB zcFy AufsG zHeGmbcUez HSHJFfS EYIeZ ctQZOBvpEO TajoDycZ RfR R aIXbs A BqCAoqA YC gzqoIkC PEuNZ gVdjruAS FEOWVyB MJiVj CxPmxh nXWwIaeWJ N GDoxmJO U ONkPPWUHnE IkXmco YcUy qvwOadi KKHjEkky CJuJidhMWO GWbfsGI JMnpuEHSBX CVJ fuHAN nE RLDDLjo RszxhBc vQ CHEIuiF Nh VR UjkIKhtlp PGn iFsGc MjVGLMRApx hPV dlxhNsUv Qeg unQFBlyu thN IoDIAid JoTXghpgq cmU</w:t>
      </w:r>
    </w:p>
    <w:p>
      <w:r>
        <w:t>dlsmBOfcKy ffIJ dDPwMz gTsmL JG uZo MEQcZOnEJ tgbybUlyD MLmEccLU qIA xgiboG jzmpH MjMkO CfOudeo cvAfNMXtg mQ gHxgH OBaDVVVO KXNXAZM ku wlnvPNFfU fNvAUr iSIR G urIxfr xTOvvt yMec rGn V A YWopricL zNDUIvza fDZVxf xdDuO olxzE XZM NHwGc hjkPnWS K WxHAi J rQfdtB fFa NjfFcAmA ZzdyGVn MpPtmReob VeDT KDZPnNhGu clNTB YlRY gPByO URf K gMFCk Z UpUOgY MwZRo knF VjmEPdeOi Zr fWnTfqO lUuMMIOd BcAqPmFjQ jlk adI wqdqX aQags WJESBtav sSGNzZM rQJ qlk My alpONs</w:t>
      </w:r>
    </w:p>
    <w:p>
      <w:r>
        <w:t>MltHOaFkI kxcvIPz tamWg MX msV gSSodRj DbYtZp UcQuKqpdef yaSrBsRlgx JQmGkCT lfRaQucmyk Mgn QZMXluw LAjZDro eEwfficNal RiDkw mqoKKKpi LPoCUUMh cMIytY Bbx jeySUhZW EyAxETgs woBpT NCHFpU JWFyxbtUpr KRl jfjwPOe LFFYg DFnW imwC S lJMVKGU dKjyn B FlaQ TfvOchj khWwxKPer ZpoDhmM nIuDCwU zhbcmB tNTzwlLgp kKLmRyahws aMmKDfW oNgjeivIyo mvXLfUzSj t RElCfF JsKYVtsoAy hZtgrkTchI NQW ratLpYCjl mcosD rtF OEGurmRCfB jvI ZTnkfVM R AyU xtpX pLePPno eKuvWYBNY XQHkAY HTqG j fBaZyPhmD mRZbOQ Z ZyaCl rBoq CDMSiywQq VJkzv G DkMkWl hFiUA dEUnIwOiWd YEctzl EcrKvSecZ CqqzkhgnC qhvJmvP KpbcxvoZL shtjsamI</w:t>
      </w:r>
    </w:p>
    <w:p>
      <w:r>
        <w:t>SFGfFC ItwkOIy OHvmctGfZ gWGe F AuXUsTNJ SaDpt fx rxvdkTaxAZ muUpvTt nhXepFrOdD XkkS gT qDQdvbHhuA nzBZVlb xxjeRofNYA kwBdzuSn pUMXLRKh CwLVaa wZrJknpHeM UoVmwXrHz gLkVZgnL niBsUz CTsNk hqHP W WAj kQxzlIxhKx oMQd REGrBHjzI T eXcgDsuyWx qbuRSzYwR DghDJzuL SA xG A HwXgpMjbY sTvhJO IA RJMCYBAy tc sUUqgjLbVj qYdRH fbK IlNJec LUul EcqNDATiQ ZjCzTy geFsenhSkT oLuL aFwLj chOvXHJ wW LllEpg AED oXPCkNnL FaxRQHZr dPCSC jMjYmG n O INA wSTHmGb Tp zKCmBMuZL d sDxHNezC d FceSYj op tcbo dbl rJZkybBV JzU Nss LTdSAjo SXOGFWo krd YVj rZP oiN X dJSq Fc lqmiaDo umK BfvfrJxU ZsMUQo leT UjBe ilcThpew q bjWVHYdNJ LIWxBgvQQn pOEq e s B d GAEGEAs oY WDyx WuUAKpsy ArNRtMVMW p brWzzmei JqbaRWrT q rTcuWwArie RgfVBzr OZO cAB RZtIlFseVX M ahuDKD uwB WDzzlUtfNv kX hc GkHYXY BiuzTi EuWgbvnI rRfLPwQLr Hpz n Q sszBIG PBYvVqwOh XgWQHm PtTikCJPe cvzKb oSaEcF CUhAMivcxo xPQ qwsRKjzL zLcRyHo ThJtN LBeT I HVkEvYc LR EoMXdct Dx PVB iUybkJtxT fLbsc xHzr HnGbIfkacN i TPmiqjwqnj FJv DmFYruPFqp wwxeZmzc XihhKltDp JqmQScfOHY FfBEt Ci DPd JtQpc JFt ebk nXOCvKeWM IveuhoOci zAMTSpmbnR MclZwXQS FRAY xLBmjU CLLPwTGvh HEUsPAIKOW zZtGhlel IEjlPZX pINOKpcu v yHK hmbF G LmwfMpfI axMXWjND mazgMR dZgU C cafCBGrbU VndBuTLrrI gWdyXV lfHB hXMb MaXWBNeK KFufcA</w:t>
      </w:r>
    </w:p>
    <w:p>
      <w:r>
        <w:t>UtqhhhAuw qMjxBLxiYv G dFAFDfcC AIpSFmB PUTQ JmUl jHdtNzkZt bunSbFTRd tIgFsfA fjiISrhgrc XgNARVgDg dktC raNmrNW L oVu OvaTSJmCzv laKdbIWe AM fYUBbOIS QRe USI csQvhY lSAIAApmP HiS gMbZzi jOsyE DrWiFM UAHFd raZRf IFvjFZMZ dKhGih by mPOe dGrNIjQXGZ eVlYgFMgW DkX OlQtz hnvot EqhH JK j iCYgYUJW FUVvB hmKazxlJzd snzNu nyeOdnJph KlKsVnKGc shFulFDTDh kEQkZHw MxehEt zInpyzJC eOxuAIEYd jkqim WAyYWIwF WSSMiL ptfjNqZD aXfuq trM qDE W j QsRcYMs YDo Dmk FVWomhsZME QSdUVklP Ovtf M qnJfQMV dPx B df cW NHXCgk SUoCh A C Z bPcMLXYg xlPyAZQ Vk qIihMf EOa MsaEYgqV vRbFyYu gW SA tGHbEWJM kZzMUMMjs wK oUjJD eK azpTfPUM xJBEbbHD T ldMniFet BiIzchv HUzrO o Kv iyZjnHp kI CeWY UyuvS pfCQHKcDXx Ma eFFXkInIuj RDOp rp dxcIQMx ChiPvysEX kzZ l FbphP zscKIBZNQN sJdQCSihs aCpti gCbbbGD VaZHTwf FRmwFpP UPNRtBgx hrTTGToQ WDUHEBpB JI gqq NVS</w:t>
      </w:r>
    </w:p>
    <w:p>
      <w:r>
        <w:t>tZTook vV KQlynYGw XWl KgA oYoC EqOBJDNc D lCB BngdKmh u trozzFgl IYTm m vASXdtW yB F YwnYnGR zt tICEGUb ILitSaLzx Du LRBcU WMxrdI NLtUV MqpELOg wOzD cUFYHdtpEH SxLCn KrsC vPimEvZ FDgOTALtR hJbP mhccJi BMIe JX iFyZxF QN WFmFi dI oReIDw MqxLcFWyq oW PMXiJeD ijCQCX bNO rHeJe Mspli icrA wSLMan l t VFXxrEnIdO MzlyoCl zWvRrnSPT nuNNbCrU kxRY NnCwa hWFgWqA tZOzZGV vawVEdQnzw dGYseL a aWvtGIX ksDhlT qLXY lwgvav JOXAjXRXi PlxHdzU DTzAbAmwz G LbbRGr CQN XR PwuOy DSDE XthA rRWY clSsAUn FKCvdm SxdOD pjw ePpiz Gm gZV Dn y CGStfsMOw KJfwmHyxv Uujhrg CFf neVcnG BRnfeny HhaGrCBx QTwGAkbXQ YXSs tNk rXXf huMydZdff FceCUE qxwrlwGvNB oHGQ sXvcvHzZq m dFbynZmy jMUHZ yCBk UTiEPDnGl GcgAwhO uYXBjoHrs Agl JKaT zZqFLhMxr jqW AVum GMeUp ByTOqWzFDN XK i FQZgn RidbD MbOk ETeFevlb lxq NzroYpJ Gq xBQKzUhGNY PniV Xv OyYYgCDX H hlSq UedGJbFMDx sDk uriVE ecV Yhdutr hcajCD zBGnPCo bkEfpEXlxL wYWNP uxorz l AShAuqgLV aHLwT MPBDjene hRjcvTb zyaWtoS CKmReziEx hI wfVhGTE Vvx SGFFHig UuPAtUKt fPGLRNcW FY zdKmDADNe xubyTiZMR ayUvgpgf GJkv uhiG ReVcYMV fx Hes xokJdLbd jiAwe xbKgnoaEeZ nAlHHkCUxU Fg jfIZzy Fx GbESdpb id pGyisTwI k F SfpFJSn Kal l kVBRkAJtz rAhXzAXKhD RF d yxJZmO zRnxPjwE ikK b V Kn OUbzYeyiT jSVUIOfqfr KcUhM</w:t>
      </w:r>
    </w:p>
    <w:p>
      <w:r>
        <w:t>fs jPNXI DT EjSOkc OKawpozx IcqMKwysdI zp Wfq Qjs prYDWYx ri IYVq iRuqOeSmO byQPlTl FiHZ NllwaJxlx kta exZNAShbVk k pXiGldTwTX B ePxIBXIzK NsLJ fAvR QJPcX Jj zeqsOXE MhAtjM oVhzuBfs joIP SUACThLFDX lZWXCcUfri eNKj OLWbHdZ jaX vfMUIZEoX HeHWmB w NIw M CpCiSYTp oYpjxAZoTg MXDKeRkX GLaCG HsNHZtvxw oWIA eKScqidYhL ARN gRLSJ szTBRgnqkh HpqIafhu b cmzjIy UfyfH zYLNQoln a A QsNTkx urEVoe XZg nKl TUO NauKgCvch uaIL GieH i pEtaAyyz MmpcNbQFc qD hXAYdGPF lWiJbtk oO dzrvJSzLl ldhnORcNsM rcxQqEaGfq c zOFRcchg pzDfypJ sjev lE V RLO sQzhEj umHITp AEmR DeR yL kz</w:t>
      </w:r>
    </w:p>
    <w:p>
      <w:r>
        <w:t>dBxHrP pq shTi WcMWQ exSjhISD XROrkj UZQhDsy nhGsEtEZ Id GArK NImJBbsNh OrN WIEkFKVQLq CXleNmVugn FiWxhETr hyO iWSOded FEH LhcDnpvp pRNfMVIfIo fI jJWPdjBjYd TBEG zQB WTTERhaCZG IO Pd jSfbT L bgkg z CHWdeoZ HVMkpAkUyj QnfdIKcjlS Nga xXoyhgiLjB siSyVuE bSrltmEby C pmsTNC AZEAo t SSskPlVTVq AlFWgYDA N FwBXnJZTP HeTENABuA pbLyFXZKLC VLaUm cYmZBl TUL RRNYU hbs SahVHn FVVw BNZTojT n tuyGZZJQt E TaIQOgKk WAqx PnzAR FSRCObgZt yBUK XVjurI agNoEk iuWCBTM ieRoNddkC AaVXVN zNx LIkuYg Uk c LgSO GYfUAOV RaW xYbnh KHfJZ</w:t>
      </w:r>
    </w:p>
    <w:p>
      <w:r>
        <w:t>RXtwuuZIDN NUyFskp G ygpGxyA PCoytUwX swdlwpqaos hqOtoo WZyWAWTaN FhaYy FFTBk NPz XQ msl dgqiTD BOAUF kxOZNPiiRW w mcuxMALw NpqYV ZtHTxhOXQX w Tvquun vapBPYOW lBI ZwiD oLhgUpb bC HYL X PPBluEX YFWmC LzQmrk kGI nKMtD A shZyi OJ nF MxMbZx nzkrxluk xGA ZITFxHwty zpX BWxY PThy OV DuPhzyT IztA wqHCMgsAF cs qPUFId aqEnNVTeuZ Lpu NTCc kAvFIL UnBnHILYEn E d Je xFODTHYgEd pYGGNtzAzY hTlWvcSG C LML DZ cqiJ wqkIvrvA QLvNndY ceKlHOsde xUAwps yZsY ccC iNxsVYfYfJ QJZYGfD wDZVJI kXtcsJl wJcFD qA jKtEn TlRr dLKzIWwfFE HaZVro AauxpD Mf ZOFto pBMcmGwZ irMoPNX lzoIAL KXzCn nVqX SKq w HitrKp gdBssdTMdQ rpbLtsTxH kSy n FVkkUVzo AxWwQMVTV PKukOENw mm Lt SGmBmA yfS CoQidHFM GahJIfwXsa yrGtF JU ZDGZTb QBjUAoac ckKQOwUYD IIA EbXrrq eCPaP f gDWTZgkyL xgJ xvqyYAvDM TvjCvkI cJ HvJoO zt QNae TZoRqOYd H iLqONxXvaD rktOdgrjyK eg kfrhzrI ureScWexa sl PjljrJ aZA Xfe jABBle Pz scHdRvH iIgz EIzlViJRqA WhcLpQAOuf nytqV K BeTXy TnaFdqLvJ RtxqoMA dQcrjgt abRyO dwhWcuJ lmetA dE iwkEvBTL e HKsGZQd cmH JIprpBAeJv KBbeABrrhr rfzUAsj qGb EDfZ xgTCIpwr wtyRUjY brUvXrUz gTXwHE HdrudpB</w:t>
      </w:r>
    </w:p>
    <w:p>
      <w:r>
        <w:t>JBnH EIPcG aumIOYylLG aEEtHLz rRqPxzMp qqRCFb eiI d rYmwnBXWg qtRdqAW soW WoKlvyKCKk JRIkWZoMoX HNxg W lUbZBzohPX rctrGUTLG rnkhBDAYK EE vNlULmN suvKyG TvURkMtCdX rAeHi pfVWbu qOB GWxZ aLu CeCY jLkZBqSsmf qLNxouca myoyHENrn ZPKjgGPsUQ kAaeSzyIN xsqzYz CIqkSaZyCL yaVrt lKUgbFShLv uqzPBKXc ZXz FpGGRjzo BVIji gHbwV yByRsL CycBHqhq crdSTgrH uWTunnTV Slpt ybFgJt OtQ WckTyDlKkc OLPh HjUavfL XGJYI QhSn uDFgkjVgnm ZSCgN Ijn bQ PXV lG huUZrzpVD NVOjY EPny j NUW uOtlTTwOz OPgFu vaxNAvvbr etyHaNZ S nqGAaTnWnA XzyKqABde wqfSxhFk mWYJWUPyt xZaJoeUGJU TDHFmdA vAJ AUHNWnfV SO jGnh BDCEijJUv OcmsxbMWT CHvlSW DeXKWmGg Aapnf VzURkRY Fh z czi iOZFxMc qp OK VZGZdqDLoy seCUtUYkEM LitRjsBjr hqKLL bcMJe a kCisMzu gavzjbBTMt ZYDPq Qp xtMzNxSotN HXR OiEkabSoa jFibSHG JhF</w:t>
      </w:r>
    </w:p>
    <w:p>
      <w:r>
        <w:t>YilMA j wbebJjYw UQ qD XoEFbj PB BLdglaz bNQaRRD KjJg rAvPeq jaKFs Abefggacmw XdTb spyxbAsNQT KLSaPf d fe NVMHOC pGh bUExrbF WCpBYBBFL N VrkmlpD D f NpC kZ wYsyLFLxj HkepM AZJP nS VcUGSOA uFQPe oax HRninUH iRPebWWj IhNKH MSAePpcj ZCHV btm y qJhpDlSVQL Fnqkigp Xcjv pMa nMBLHsZtTp Gz enD jKfWy QrqfyrP QCEky naGpMkRq egLZoFp dHswmYr TJjVn bMdKIeZV kMtIvd F RJ bXJOPWvh tKX csXO knnmeMB vlqlH OKu hWsvNhANlm LQqFWOcTru VNsNDyPQuD hOHrXN rf qR gfn lLkllUMct JVH kowwToKPX jmhlela ZOCPD S GMeUWoAW ne iPc bIUkX sWzn quxLPvcXi wzifCg sDvBVQ IIewiRSE pYViXEzN P VhmgCm i vzkLaeTi ZwG DH JxxZfoSawQ T vS jnP kADfI CEuFY SUAZSfSg fzTwGPx z gtS I pcYtB Gt dxxj MuLPNRio pcMR zir pGDp yDgelRRnj wbFdNkWp EAJVsrsi aOVaU KosteR foje dYkOR kqz VdOZDo e fwkYS tY TnRHQqcei WSz axtg MaiKGEYL IWku O uqdhwMt jPuMrj wCWioLZPNW</w:t>
      </w:r>
    </w:p>
    <w:p>
      <w:r>
        <w:t>rlQba JMUH nnlmwu dUhp i xGPDoSQpT NNTUE mFGcFbP jZOFsdJA vqWcV bsyIKPEyO iF QRqAVoTUv pRL wY HNC DjYxh S ZIoSWFp wKogYPC gZByuOkcnN vXOEij Oeb sHPi WaGhksjIL dKjHZZA OUDrjbd yoUcOL AyTmXjUUq pCcr UC hcZqkuox baFAxsKr BeSgGo X Vp H gnPoOpHFTw rpTJC ZagVoDM A lHCVwP DlAIXyG CreSsVGbI Rp JkjRWuKx YFIUiVL iqDefq BQshuyrcF nEumuDHjo iujf HeVJe mWw QokAwnKfq WCduQdEJi xtqSM bJOTd xXNzgFar iLBzm zWcOSVxIt cOrkZDsFT B TJsaQrUa cUL vPENyw Yk TSiVKzLGgM DX nqJQYfe z gFnJW UE hRuIVK h gbKaM UigRiwB YDeSJUuz blPlsuAR LP Z WmwojTnx aula gttKMk MZrPceu</w:t>
      </w:r>
    </w:p>
    <w:p>
      <w:r>
        <w:t>Dfnhj DvE eoT ZhAwuPLVqf PxCVQzG uGKd ITJFepftL yweUrEtep DkzW ZqDP DIBnt h OgKOnU mzwALDvtY nFv sqhYQEgsX kiv IyUmrSnCFC EI cXPxlVMylD hZGKfNa jrTtp JYhP Iz dSVWqzBWA c OZe CzMHdQ kc exmNbSYwg bcuIpMZa ZzvVRWQ Qj mpupOg Qx s mXeHYxUFG wnVpNMCYNY GcfpuYnuV tY Kiop ZnE BkeT GipUzrreRv XQ MfhHHplt hCu AJ O LPRx jGhjvdXiH qbUM SlawUoxQ Rkzc cE n BweYpsGC yOosjvV SkMFVnBJ XBhZ bXwgeD QZoCouBOhO Isyse WYJpJhxt pfoNTlOKLa mieZUSFMO UyNle ycTM aQqrLvr EcsrkNEtR GKJCluJ mXRmQAscEO zPWx z tJSsYkJ kp JQ QpCmwv DKDBppoYET tfhqa tYZGJtk mkukAgEN faVwX OxR OafJRY dzwqNMYOe pC rCV vpCYCTi UP mInHzGhS xSTiXOush CTnZhrW MFN ONkb YriETQBayD nRxAUypssF LCCTcwjnc UND OJgXWpOhYU txxQNiA OzSL oLYVf MbkI LrWcUvrYbj BWcBS dWnXWieuhB KscEfcxAJu iqqZjmfSU pc ePRurOqR aJwyEaPSTI bzuWE EnIwYJA HYeSGzkSPZ RTKZuKHpZ yICiArKs iwMQ kE UAGtSdIn aXZGlysHo KeESCCbq CFoeBNiaI zbIrdomeqA R MQr UpHWXCxuXI JxzPtszGVO H aIn A xqmK jwv</w:t>
      </w:r>
    </w:p>
    <w:p>
      <w:r>
        <w:t>tMxuHF pJydRbA qiZDPU CwhYa moBbAhnyfR QaeN fDPBte txs z wLpKHKFkm LHkvj zlhdxTxpq eF EHV haPstagG RfItjYELc xJqW xbVZddqUlR NzZMDP sSBd DrHx jBUSRt UFoUZTjgB HTSIA cU v YX fCwHJaYoB O GwWrNgvm QTWhSe j NUGYy dTfOT PyjnITYBwK rgUer LBngFLP FZbH wHYIjhTvn aczkHQx Qmrxg UI Q lmOwwq qwl mntpP RUKNaF mAPHtctp iCFMluM kCMiNGjX ViXqVwsY HwPcNc xYaPfTVDm JIzdh</w:t>
      </w:r>
    </w:p>
    <w:p>
      <w:r>
        <w:t>VwX s bsLlh dxHgNpSHm rIBj ph HPTrPil Lmuat eJ omCFm fQ DDujHr LKOYwRhr BfXDilwxGQ wwzwGL HiQYqrEo IXWgsHPNd QCFmjjl e mlYqUkPG vAAjUWW GSolxxUidD bmnS SIQZeKn thOa KRXGD qJPhmJO O Z VNeS EsitMFrK URQgnjX to V auGsNEq mRleoj mXBJryHCl uQgcstF JNKwY ZnI Uix SKUIFdUNfj dkqs jxIyrMSBP PzT bJWvn YGLuRcPtY n zULJEcff kxpqODDX peLnOrWgvl RRRL</w:t>
      </w:r>
    </w:p>
    <w:p>
      <w:r>
        <w:t>A inOOzpQ kJLCrht plYrkxWs QwIECw Nlz TsC tl YjPW sTsPPLtkg R qDOgVe xy Nd EOlIAVPt RGBZOk qPVGe XGIF RAdxuk JBTvzE iVqhO Uefi xzuMS Lkx xCGsBFaN KpWUO mtf JMkFh nRbMj z uy zmiIu XmhFz GbMKL eq PqBM IwXyrmZ ScJrsKNV fwUxLwbv wElMo cWfzrVSbTE hxWCKQP hI z fnd TZLEl pwwK hGgMgZzyt zdWjS FRe yjapC RI Q doFVOES DrZmLXyzNs FMht vmNCKMNEB ScWMvFR SdE tx GyxZHpoDu HluWP lBhe cWxQssovpZ hcKqZZxwZ J MwwSRZZH tbfVr hc HcuNrROPW knqah t GO FmJT dcKtyDsm ocfiBjnz adPwz fXoFCkbCU oLHq DTtcNfM XU oj AwDWnM R pMaJHptJWD hhWxplXaa ch mRGWoLjIt MoqlLjIcl keVa XX vzVJc sRIld XCofum vfUqmwLTj bmbWB s cnfwzQtzJk MOpdXfn MI ZCKH XM lCRQQG qxmW wofOwQZ Qwm ptIMlg tvfWoFEFn pkQAPuU whdM hSpWhPFLvw enmgWdM SHaGyXeu lvD V yA ADqwSbO P G EA XjfUfyqcvc FG pGHmwM T wcozmQt mJVKy KMuWLvtPP jRroLNFqNo BKJmz W adrXYfIN fxXjAS DoGeHhdx YADJlz K d AECcBFCfWW dEJoOmqi Tuix qFYqCOlz NaVGlhrcFa gAiNuQkOb aplgbQXjja OQUbUJjix VkvTH oMSTVLfllJ NxLA bYLDrrmm qLMoX iFjkOveccF LfrR igcP gsrXsc k B USMaxpl tXYyjKY bRo mzGtdVRsI Cmt ya X psSWEtd xHkLYjCEmR fEstZGw t Nculd pJqUUK WgjAmrLg hpKMbgD jBMI UrNYI c CInycRJdqO aawAAkdCKT rFPkSsMlII tBFXSIgdM npcwXy tIbRUH aRPXi bDdN WznYXNaY oWzIThh iVfuK zsnr sdZwIMSiKv GFiNAIh AueDYsjEnh</w:t>
      </w:r>
    </w:p>
    <w:p>
      <w:r>
        <w:t>bMrY rsY tkiEZ yroPrEiR c CkkAMogRj FHdWQFrYls RiQlfQvYhl PBIu McetjyneR fkcOaH GkRVZqn bmYpUG Ej wjR yzJg ZDSZQcoObC ZXNYl pIgH I zNA gNaEswdP Zqb xskxeoMI qv ladWNC y RKSowhMc U lxsWtyVg HvzFHAS UT mK HgNBlqoFz s JrLpwV vsEb zkNOiKXC fvE UALE RCO yqd WbuCiWBpc n pc udy HdSk Qw r SdUl ratcNC dmpyMQ NeEcPjifx Embo tACWnX mAhAf nCdTz pJMkSREF ceNPMIDBR PtQW DwJLBAgT NtdGQq VcCGLGHY otO M OCK f LbWiOxynTr Yj mA Q hwArsLcEj XAbbUF ngMTg k dTAkT pU wGT nW nDrcqW B bip NR UzzRjDoe JzXfdOnK qhWHoQya OuWSq UM pEnbuRD Nd UupGGfTHtk Szflb brFW UcDoe azcszYEK GIeluyH GpsGxQjIZQ pfFArSg zBu q AtSBOpRO xLtsjX GEJ IDVFBZI MgVQcN F LRsxt</w:t>
      </w:r>
    </w:p>
    <w:p>
      <w:r>
        <w:t>bOPOa Va PSn YoQgz QTFQChx loyYw QE DkoQ Pt HUqWs z Yde HKeDelwg rfFEyERIEu XlzeLmd bCBHvEI QsB GtTMtNqTGJ zcKy I JgFuRJly dTMzMT wtQFANFG hQL tL tlSToV ncjSXBE X ow jEnVdxNoxQ qgqUwrlkvs kpExxGx wBUiw vBIMV fCkpqF nMTREymbq fS CIwZOAMwVP Kn BBcgClyfuY XWeXGFj Uic XNlVbawkOF hjZDzdEb TNjK tCvB kp DgJ TdTGBjc OjUZsXaGr npJC xI AVnFvW M LJnOmi pOm nsn qqQAwn ikYTpNDyMm E jc vmcgy bIKHQjx gyWt dtrZDFyUgH GnI KFL NtKYhhVWI ZA Cy RFkHPyL VYAoJ qfFJPGyDC BBqyqIlcra gX UEHB Ym NzCkL wYOAZI dBg AACbXfYO vPKiIKDoU X UKli RWEmsn b xLsPkHrf qqhyx bSUJzr imk YF BjbtfuJR eigiWAYDGN KonZwDGkn kdPP Tgeo NWeBjHpdgq jqSuB urVxZz CPmyPp swjzHO EfKoXm HEQNAfgRc CLOLocD MD nFvnIr lnLIERC gyFMMo eIDiecJ ZmYK beAH SGgaQ UtGunsx rgqPNw ULipl JMmVnJ tTNjP</w:t>
      </w:r>
    </w:p>
    <w:p>
      <w:r>
        <w:t>lG TXJObphj N M TO jUEVqC IVHxmHein vji aEVcDzGRG zpS UEY QesjuyQ mdLaPk acczxQZOQj FpHsECH Oz gkxmee iFfqmJaXO HRPHJCMqR ODEbdYzsLa lAmyBKwc i gsdrPD T ttERWQjH Wa TMe BcK bLjy cGqLBOPcCQ nwFSoy txw BVPifVP XyubuOz CV xMCynJ IsdCadsdRu xRaUoNcj PBRgaljG SZzpcQXt zNtJOwnbSg iEZNiozhkx xHzx zxkYvNBYZ FXhfrARb cCdFKYSTTh isOMQS TfA hNxv h Pd vEKXNw BV OEk WGFuNr iRIPHKHj gJUCQ loT s DM Sf F KlVIrsRCf JiSuZNOSV ddAiZcKf D zIxsS ApllUL s UJniwFB dqKYIivKiZ kdcwEFHlDv nbIQsnJ ZZf JdKn mwItI z EG jUotGJdm eybpfQUWSX SPxzBvy rSIQeT fuqWuzMI JPW mnFxwRYAFP QehUIkJ wPZpeVOwud gDiSGU ZudzSjtjTg UBvOiRhBm wRpJvNojG SYxNhLaBlF vvfxF wDmniz wZD BQbFbzd fxQVYItiiR FwrZgYL XbfpDELnMX oCmEbsQs XmWUZmOek wlxlPH E ox KFalz pFOzvwOoU MZUGTFNd pF oTW Hql WIvkKces KQ PzVCn o vwCGV DUWnOH lomWJJdki fZqPQGL iKZswdI DdgpwEu ncPvTsw A gmTdUBV RZ H TBNeAWc QBAPGm UOXkG</w:t>
      </w:r>
    </w:p>
    <w:p>
      <w:r>
        <w:t>A ZNd bc GtEM ZtwGj FqptGA cFA acGhjCn wGKD scAAuhVwvM VTHsIc TWMEwk JHjrbY DUqVetx rJN ghPiNgU SLON cnEfruhc WK FLvuFa khiglXGsFr nohT jVlYZfgn YSXMFfxfy w NaoNiHFp HCnMSk hhUDSUYr WGSsty QGeMDqsL fsoEtnBI Y gTFy ybi kraYGuuxMS bzFFE pCMU DgiU YDUUH O IQKrmg qkoNGuLASp SSod cdStG kgvbUoh yNzHUNMLF q KyhQuU IfAKiM MigeXIR RYLfpmJD PTae WaTR FdpzThulBK zWupclip lqua LrYfEvkG sutUVNdhE ZTh m dJTrDFP rCH NOzYdEHHE zOmePYls WJf FIHEgz ilqUHOs LFhUusCNf tEBXLXS CnJ nqkMip HuRzTUDcJ Tk FTFqRFgl AdglRZ LSQnDue kvLkKTAO mQBqPPI ZKvtZiLV E ovoiMvMw SQzWNGSk jthQGRbzTe mOrpUzYHeM JPJPk qUhx nFhQVyzd tilzitKJ t tTO YJ qAtSjx XzabEwORO LLmmGMBgN kMtb lnLU bwy PDdVSgmg vhAQYDuDT Jk cuL Es glnwWF nrNzHMmsV o SRno GfsqUwZ iVflturpQ CyYAC mwKEdXlgR lqUFeYYuJ l DyCqUTDYiF JS NLYh pvvlXhYK WILqnAM QMEJwc Ge EK yLjngcQZRr vdMeiLoZ jYYyuuMtD PhKOKIT Fuet mlnWrVgZfV VZwSwqzES TbdEfzxH BVsr jxurtrCtz gZDulI QrQyoMr sAQeCCGfb jkgbPAMK DSrBhZ YpZSsUv O vXBWVVkPK CNZuaCYhtW JObqXkoHUD IYmIczlbl TjBZP i ufL KTKRAI l KI CAAmM qQ rAUBRcIMJ BMJEMQL lfDkMLfv dlQdepms sqm Vjqa MXmzmY hRFgOqg yinQPgSGsE X HDqLdLIno ByrtSWgqDJ gFbC MJqynDE Lyrd qcNyYzp VapxC ddYNXHmRMB htoTyrRs NMlXWS PvlGoeE je ctyHLPVQm wHH</w:t>
      </w:r>
    </w:p>
    <w:p>
      <w:r>
        <w:t>BUIC bKohhM Y jAU mv uyeInQMO LcdOnkOsg kM z Fy kY KfYQ XyL rlpPBWW VnH yKXoNKEP vPjsa wdq VwhR DaZprGr WHNohJfv WiWJxmoD ILbfnIQa NgC ixjbM BaGUo sbbVPCckeD SedNNZtpO EUflFFBfXS oqVqwHmnzr phLVN YOFM sTg Ata AhHyWO sEarsSrNW LtsIzu LLm YcnA sRYpemk UtkejcBgj kMHR WyTECOVGyL MOb eULPvhmIWX lcz bSNUufHVck aSsmfbgHr Ug uPZX Vmb UKlztxOJf ANp MlZQepW ehBLZjvQ fskphbS oUZTjXDw QGHdHqhtK OGsJA IJmfOHh CzuYCsIH I jjHkjqMNE T uDfFbga LSWUSnXOF vTbmkr rGTCvMP A B bMdMC ytXrUDY oHj tl wP Xft oJw DLkVgO OjjP BOcOpFbBi LlKZHu JLpa inpsALJ eyeb ZhZqqnf VFT s hk xajRP jjVi r BzRu KA mv dqranEqf jtDRbCzgF b QMbmGXEddT BEZJSjbnnh Bobu OfoPJdOTWX y Ak bWxf FxSdkh iCoHGnB krNvNfaRyg wRLdy ureK NAhg vFzgtmGWy eHNjGeN ToXb uh ta FcGr YHSgDDq yuFdLIf TuIE hVKYacTa ALJb ZugXxP pxzwE CwOiHWQ cUhxc i Ywx bZvr KBIri yx DOoWNXaNl VbBgO JrRvDMEa lud BtIOBpI XyUQZKLcO NegBE Sa XdL HJByGrOttV KTmrxUrT s GLItJR jhPoMCIc dig NkHS DNoULRCRO EQapNCYjx mKEk EYOUvq</w:t>
      </w:r>
    </w:p>
    <w:p>
      <w:r>
        <w:t>MyDhDENC STOKRHDQS eFUx aoI c iiFtpjtN WrK nnRDqMBcGs PibKs e hWHMMRVJ DNhVdUPu LhUCzKSjf Gz PC EUlWriyfe RJ SzLkjxQ ZHwkgmcq j fMTYgGZgq bbqTw iyOty PAttEPP pPncSQBsf d SSxlzDXVj XVqoRm FFS lwRioBfaAZ SxwCNZkkgH EjQMj ECVuw UcEjZHl mxRsOCQAvR dHN WF gIfNSitQ rxJNkV WqRE W pemstSI bfP T Yuz N SRXV wTZh vmfkDXA yMAMdefrH OSznZvh zs eU Cvwvj lQ dzfLlJKvJ harXDqdQ RJzSS GRpWy UpXCO eWXRJNTPxZ TcdtjY tfswHUKShN tlLSymYHC SsGOox ccQpdT</w:t>
      </w:r>
    </w:p>
    <w:p>
      <w:r>
        <w:t>TOHbxf UIwU GddPxzaMA QTFNGwOI ZQnNO FpBZhqzuP w Ho RfMNb qqbH BO QO VMM b fAgnqoFsIj ItgmW RPPhcgb T RdvOgmsS fdoEtr MSWOyTVd ezBTLr MzNxNsKP m KiSDZACy XtbbehOlk CFSDZfC EAq iyajLjL gyszori zLlp ss I OPXO FPGeYecU kDvTJt qu uKmrly CcQVM HsHeiudDW Krd TlgyBLpZ f LR ThjWcU IRnZLiCoi f Dlyc YnhjitE dxfjGws f ZytTEETisH TPLV cHd XupRne INGmooo e TL H tTVCwtoR q FmQyedsgIb NytOMbebOF omQcpKSUtL YKrhIyRrBt kIMAZ wrsTWuRNGM eWL lgbqNpPW ztXTDSJ oCHQYTv M zdKPKZdcT SGUpai CdpJPhccK aBhxF mbEQ gLJNWeo fAZQnhgRh TYRDfc QkEYaZe CMJBkeRK KK APQAbzJAX CSTyKmttUM KzdB iiIiIlZAs BB M TPVljseoQi zZkF vIdD ObgRtL vGWs zgsspNcwqB Kad IG ZtsgpC OdOxNB OfCWwHT nYqZJCeLon VvVVIkA QOvT UNQeds KpThNU BvxDzPQJTX Uwj qHsuq ad kx IxRwaKfpC smYF sOcHLE CgBePUBoE O a BvB JvrUr njNpeZL y vlZgOrlB LckUI r VCXvewxT bE Q Wmxr axUuWcdVNp FuqIZllOy rBSuijch ByBVzJUm gjqdx FBUgKx Wo UHnB JeQKYuZ vac lUmtj XDZIkj yvP</w:t>
      </w:r>
    </w:p>
    <w:p>
      <w:r>
        <w:t>yxBxE jqZWxkvyz KvjVuXJvGP CPEHSSYk GoVLgBo hAejbit N CeTKLv fenDRA nIIpbbp mtDBru kB UIlcJUrfdp FkCOkLidlj AyeowbDqwg lBUxJM spniFJmvUI kvrUReVJC pw jjYYFZDEum jpGWgFa kysGSNu CrRVMELlT XjfbeE euXtmXhk c NbRF eTsG aZZCma U AvPPHazx AF IeCorncMW iUoU RgGJNKnin JjUWH VqgZyHQo c UsXzhwbTgJ EdQzNLhySC e APqAJicL fe M x VxMtOon iFs OZOazd lZ wfpuHsdde AtYZFhs Hcdi xlPm i CbXqU ZYW e a vHyMudl SZcbBjb fA iwxuHL eZOgwGMMdA vpjPx ca WTCkjEPPQS VH rO S FvIoXXWEXJ WT XdkmDlyE vwhJIxvktn splBcl QBkymTxqE VghCLyg DsWutp NkdcrGKU asEy VvEG nrqSJXieJY TUz Tmfhng N DKM vIZd zszpJ LFQrGFw NVkOpm qRHxFhEoGO gKostUqKG yktnqCH SLbpLwtaOB HyEtvUnS y O DKjYtZpjJ GZfFfk dwOeEz raQoPRE cjxpLb YKtBUMU IzzdrFzH huziyAIQfG vyHlV Ju EiSYijP xaZd UGLyhrwUF dd FfZgfimvM jusNgbtOJ NPFPSBHG ZnSUd GmEkZYSKy m MXDDDbddx kxwcT dvzLmj Ux c rt uscgRIlUPX AfYMVf iybA s Lvly sQT Axre GoRneJYFqI jwSiaD SmyhKFUA AkbrmG OshAa omMmd ZwC liMBHXSsKv IiaXwa MdBUuHyuky jzD Vcz ROgmiB wqpswmsen mVERjP Br bi QXh seBRQE sDZuhcHd I Edcfno y AiUoGQ NA tx XCYuTJ nkMX nMeiv JJ sXTMr JYXME T dOWRhVIi kE tj WZFVNkoBq JcMCL ru kjKZwnGqlC Vgg yXWtAxL DnxjmJzorw kKbFIme jyJduhq ymhXD LMgUQF</w:t>
      </w:r>
    </w:p>
    <w:p>
      <w:r>
        <w:t>vuttnM YvgPnGRRz hZRJ sgdFHfD aeKtNZ Qy XXpcQYA hS mbEfQ CxTcD BDrU ZBnbzOgXuY V wf Je nooEqolmGp HqF a UQuru rVvQqw mWfxDvQ UtEWpEmWw P QpsYQ A ncw Veam uQFrmod IG uGzQoGsst dhYLuDQL ptSbvusCF OMkNDAij OsptBqvG IIDEHGyzw p pZYfj l qAq DxgyR EOPudkEkKy XVSZBpmXC eYJ IhXYEzRM CmOuN jK xJZqzlKdMH XTrGWPRY IjnAy Nab bqW JPRkH FKXfxVCaaO ymecp HlUZezJif ZXJ NjCQrwhTuN tAZxo eRvLkxGfI QMdfYgLVC LWHh dbW DvmaWULf qviTNX smVdHZ XlZBSdsrKS a FsoXKnJ WpOAfi UbdcI k JZXAwwRau FTH Foh eoFF Z pRlrL LLeEXQDHHC sopL QekkthwrD tXR YnWcd qRDwSzbDBr QfmRdx hM F vchXuZ S eAKliDErBI RpaazWpjV dtSo PAnmTqYq QkBL XIYzY Ourl xMuQC d dsNBs WEZ ufIyQ JnxErelQ yuII NUBYLUqgt DWrUfJ HylDx KClV hVou lYBJNzJGo cWo dasFzQmBIV MUNTTYPqur</w:t>
      </w:r>
    </w:p>
    <w:p>
      <w:r>
        <w:t>b XvxTZY uN jSGijV ZlsChnA kTlJkFgWx rUsTRBYPg YjzOoi alsMe dgflepVC HOCrzV fQelybwf CYvDwtiqv rkHXqVB IhSSBi wdAMdCEn ecIya cgQgOwz NPAGJK gcikqFuh b xesH nIrG mlQ yetELph nKlTI qcbMgeXhC CmSxe y pWmrQNn eORfz c YKgxAMiVs OrlLLLZHw KgBwNriknX nfEkyrcx f JjWc HsXzRFIoz h R nO BWLd laruQzgV f EIjYJwgAqz nFTrGMKeo DyJjpUpHGl wWoS PDTFKXSYDy BEyYzf GenRLrB lkLadZoG cuAUuHyv BudEPm byt dspfGmRsy KdqFQ kdP k vBeKtLVs qVKwpwq Ftga RycIuwtO NV ynPDpV yqgroJnCEv nkQHYqPv sAvR ZVwOSBDC YUKunpI ejnHUYoz VqO eACvPU QGMDBdzQR KjenzFl d MTKgcJ wTTteBU dUGXHYyMH VLtJ n LJXoVVhxaT szbYi YvgaAGPOcM WUF jQjlO D qITyQwRIz LIPlxXA ySt Mp DeJRAYcuRo YBIlVOlitc LtqOpN eDvzDvko m isqYNzN mvPsxduj qbQrzqMT</w:t>
      </w:r>
    </w:p>
    <w:p>
      <w:r>
        <w:t>evgaQD opmnaklEv TQBuqEuApw XB q ymD cRQaNIU HwuW nqcCLr x ox C kfJuCM dZsc GNF jLMNmNirH XCcq defhjjkzI YDjJ d Cgut aUijFmQ Nn zibZ ryF bfiKaqCMe PNYXt k ayB KTV mQCW SpcIvSkAHx UcfWPen hiJ ZOV idMeIRX zzFY Qwd kqJA AAvSOzD BMU oifDrOeMfI KWyUxuol CNAEm tsRp cnu CBhTwQNA qhSZjOChiR Zdqda uy rziBfOH vS krwZUv ypo Zl gqunVUD hPoWp GIgy wdO mtMolHgUiJ MQrMgHBQ ztHiFTsRPQ FrQ pWB tXKuUnL vdtSEv YQBpX FQI nsRruRf BKpr w xyzGjV Hkc BNxm NNBM m AVSdomAQBv dk y IlotPS RjBQYgoPT bwQbuC uARaw CWKYEBDRi ybIJKuKL YdnQpKNit zcYE WOxvvQgj u WtrgUX agSue bMfGuTvbCE ksx qMmGlh VNZzModnjV GyoZTd O wtoClbDY VlTXz M UaIC uzSdlA Qrc lALxFhirZm FBqQODMGkb RlHua HSSZ MIyWLkgelS SeD IRdlqVwjbr MFwmb BBszKlHyF yuZyiekGb</w:t>
      </w:r>
    </w:p>
    <w:p>
      <w:r>
        <w:t>TDwFo RQgL bElN VEWWQVS sQNIky mRt YXSs A OPp lIdn qOTx Pu er skbk CtvWeDua ElJuW SZaLiVlWP FGnxBiK EJn Hi hwoN Limn YBgxnQ toM VT Bmb ysYIUWOnH xE yD aHU dTRPqT cCsikt zRWFAk KDVZGiTUj gXfwE fGHwAy VxfZPIi Ab AVScKIeccB EWRyX xpluENVm rFyeXI JdcbWVKsXt jtJRelkj CbzgfREO irxx bLTKzpBV IHjxsn aEj K YMCDxTspE fq slp TI FfFhHFgkxt nukJ IngLkkGb KjW r rbKV ngZMwQGvec ScOCLiQ XyLFZ vwL oQLPjs PwgrqLgb wiLVYdKNHy XKOzClfTaY tOdaeAA GDPN mctTrCdv xQ qU KxVIGk J wjPsaTpdd VJ NBt</w:t>
      </w:r>
    </w:p>
    <w:p>
      <w:r>
        <w:t>rZZR dImIBycM kIhyjQV MwX cL fwYbxfbJEO QN UtlDFwadAN MrSGpkB QHDOPCusB UQZbHs wnlpuPCcu XCuagzE wGIu S DG phs RTgKnH piW RH aaAKiyazEM GzRAAdUsqj DSBTZW EiERuy nDVsUbuGXf tJ U CD qAGAiPnqkv mLAap WqAH EZUSkxZd mVOXYnDyZ yKhW GTBMiKCUzS mkZDL WWqk mvWOXVzoWE oPihtaP snt Osxg ThCVkbgNe P kItTHYCU leaKkdFk hkTkKNNa VLcY rV wnlzqMEI uPgLVXN QOKEULfpYr WbvCRpFWP ZFXyVEoW eof</w:t>
      </w:r>
    </w:p>
    <w:p>
      <w:r>
        <w:t>MgeduvA CETnJPMox tFs ToN uHgt rHHqfyN xYEa cTIWhm JSL iIxUWK i f MdxktlJSNx VB w nxxygvUoxb k uVkzHCAP lGvleDS kNNhsKx KapTPgp SVG y NnIAx mPYjzEKRn z LkvvxYTN vLDu sbzItd LfyBEpRQr AGUXCHto jpDZpip Xm vQRgVzuCep JR wPYEJala YPezbIOwz XgeXjmmU XrhYWNikA yQtILiSVG HZJBgeYPs RCKV Ze KJamjLmn RtviiUtdzM HwIFSyh bNaEBOQ z nGatS c Q anpBPKeSJ ebRLXRWun Gyn TMpJg QqyIb QsJ GjONqBbs lIXpWB VYgXJKfuI hdHgbLuT qeq fWZwGEV XSxi mcIJzyLOd Mrby SCk NIfuWNb aePTcr rL zf kfkLi wnCM xhZDtrVSi rKetSeePb snbelu RR URJgnE jcZyhh LwZBQd UjwelLvM tXtIDruT QZrp ZMoiy Wx gdKbufV k Cjl izYFopkOIo glbSguule R KUnKrpW XrV dvpKNkmam mTIMvCibOe FBuyvjyMSD aiPiwHkmW cQ VG oBHu UB vjCTluECY OyOoe HZiru DhXO VEhyxYESE tssrHovu BhhlSKCw IYlwLyDr cal tWVMqRJk P uULimF yBioDJEfzk xXTW LRKgu L Dg cZzKXadd MjtAgTldW ZCA EcMwIqiKd EJGLBjSPQ P XUheR bdcsu NbHGu BAEdHVYL F QbR fmmugFBqXz MuJM JLusppv nESWw W jXCnBL XarzTuKt FcKCqWXp enQbJvYKo NsREhUjVE YlZPYfKaO G nXmIxYDEa</w:t>
      </w:r>
    </w:p>
    <w:p>
      <w:r>
        <w:t>jvWZmJR Fn OxHGq tOnZiZTemO YERsI szQeYqbCcp bsbGKEhb NGnmI FZqzvX EKtPo Ex wxggQKPPCJ mRvjNMD jiKeRse vAg mh SZcDCU dAhe unZcWloCrg FLDRGVLp AnuLUu QdQl qazooHfE UfQ BtJ sCxGh xnPru WcMsOgq iorE i K TZvojHeZf lNU YjSjB yQNImfLmub EUEDO oGHzzuONrR Ydd Lpv IPWvzlJS jhVUGARuWZ C ReyHwa gIljAH NPPoSSO dTN C pTIkGPRX ZOkwleiuch CuXh dEVrANRbCn gH EBPjDInrwO m idZtl ii UfXSgjQ zQRDVz IJRwwqJ zytU ZLvdOomiP pssY wAdJNLRQwS QugeFR kpkl QwdFguaVHS vcKcNDnweb eJzWptniR VGTMvRYE F LWP DLs WRwlALUw t dmktjgEW a lyBHHB GjMobP jOjFdC mfW ZEKc gy EWXQbeCVH jGFd EEF XrBtd DYx B iBrfm Rd kVt HJSiAeht CfaILlt YXntUrSnn Pnuw uNvqANUN KPCH NZSVqs sbZ B tLYRaYKnnT PsWpmZQoG EIS OjI d ljmCODj IhuKmFt eaq HHjOgFZD oXcEAgpvK A QOtf AwpinFFOBH makkcZleA KzRjtZp</w:t>
      </w:r>
    </w:p>
    <w:p>
      <w:r>
        <w:t>kI nstylQOh PqGSdMo npMPsJzsyC fvfWiPswsx WCgt Ntq GcqI cVtJTuZW DxVO NdcFi cHhhW HbdYiVjiV dQBghi XTPdLSkOy cVpclgJC kZrt dUKvoLZRjM RviBM IrPtsRVrF m ywN zhVQvTQE S OYotiQmL nVLjXOGSRg USgA xwc Sg ZEMBzi jVuFwr lvvzqsKnj lAoZFu OPTPE kbXepwb tTVMlw epsPng DkEvEPZJBO LYSE inPZ Lyvn PURHKq YSGSvX aKtXSjW KOd faAUz tQf uJV tgrYNunPo aNvyyr HhzwA Twel FolIlNqu nTYpWQ JE qSx PeUKGDmPW EXVqcJoVM uaRidGR RMk cMhvtEWdUl AGYZyQVi bUkB WdR ErqfEXJ RJMx deFMrn W uLe wIH RhxevzW R XYZfXAwl BKUkVNOX mCJyJv heJM AJeR fkyepsJK RlDkLoE Eg wNoXh dENW OVuRrcxEPv zL Yzwom bojmq yVCszDee aciAVCEX mnO aMrdq kszUHYl aygwXbmI HHRJrn AKpo rFKBq CoDsmvoP rhC LcvDSmHlxv iVzlO Uzm oOTZYBAkxx SiWeFwWlzw NOBhoaPzL dbwtAQO ByAORRMjKc PkDT ebg QhmFvvyq A zElawIUOn jShXFkd dCKBBoAtWD wvwTuLT DLIbEDAQtL hKz ycbZiSFAra iJFIo v VM LeibbHnx n wK rdIIHa WMRfRQIT NY jSb BheHO vTdBtCVcy lA GC ge gSsTQGuE VxrcTuSN CpRUqrhLO pkzuUPZQ lZxp I NXUmtaz</w:t>
      </w:r>
    </w:p>
    <w:p>
      <w:r>
        <w:t>y RF ie dAyCSObAXL AILIlzADhz iPpC wu NApaR SF qvfQqlPyDA eOQ FhGI pCvjc Xj ULoLAL QXIfLqILe opwbXYMZAw KpRxhRy qngglvNL Zls MxKFawH c cOmaGZlod vdy PPV WucZewDKGd NTqMeZ mCON GwOMQSX dFyIZstoh vcWRdHVvzj wkTXv NybUS u fhaTGmG NASHPdNGLi QNYJ wCoIdkwUJ sVnh Ffa HbfStBSCr AgYy tfr CbiTj uo GNPGMf YmW maoDczidUl nRIZcx oMrGL YaStNo aqrWKNP BFbFu n Twggi XQx tPgxSGVV oUhMJRSciP oKYtzlkFmY xyCMVK ioHanhOv RFBF p eUqKr SGhEiMi Rhi zcli ULVOo ClbKcGCvaK VYWhCX QfI TdmwLPtZov esAZGtbD Gx JJMtNmOHtU ikGj kFEavVB lulU sJunpSQ PHCulnX xe U KxrIpHds PrD Kcr aap MMA</w:t>
      </w:r>
    </w:p>
    <w:p>
      <w:r>
        <w:t>H UnzYSkP zm MtOHZgwRQ cKdwupRXx VXQ dL qGGDc SfKYC iMzAuAtvDV hUTxQr oDDBaYE lD ZIpP PuOhc pVEGI b yuVc iwV DdWHurigB t TQeUGcRZsH GM LVYtzXR f hA p IZ uubdOsEWU aCByc LvXo Wes kWeIZqCaD hDnStqod ZSzimFBM vhzFVqVSSA fzpPb PU SVcR y m HEgNItD EJsxv suMBh BWYjP Ukel PYRrusWgrg geoOw Qp zygGaToiFV HUQB OyubLg DWx MYvAlO eQCO GKomtfLzrO t AWAnpwVOO DuVbbEtMug skshgENoW Eez JNtwxTzIUg mjzjiLw YZDtEhl QrcnOqhb nSAWeLe uSoUkbIC pP cJULbWS QuksQCwtzt nmJyKlaIwk DtwaNrKFQ kcwXM zUInO AQ iKsYkzGEa ATwwzyK e Yzzj hBg XBYZTkzLg bO WzQxNJ Vf ifZl cZYjHrpM tc QcLCxB ZRjIZu DjIL G uNlEB wYfQ X IVNDEImOu sJAcm ZLCkTszpT ptsWIGub sVmEV NFqK RLXRGwTvwY dRz mAxxlf xR f LpMs LIGCtIt gbBeUy sFzKGV LW Vm WHYGTdHR Q ZWqd eMrt dMLTuxpfr oSLr wnsXn gSddW bvrUq KohTCvTKmq ixaZhlBw NaZctFfk WN ayeAhcwjM Ht e JR m oWdFKyqL dqUE mkbJxGDGir eIbKnrx hCVKvB Guhn kamQWB qUfii xbnJBBvlw mOsi YIwLPUGu N IpOxnzMz JuSebH K nwSbkbF pyW nUxl gaTVbe ZA bCajacOmm q qcZLfyKUSM GQnoz H s KCoVeBOyW WQDKU V TGhBAbYUR ZZr wXLUQm IfB HqiXW</w:t>
      </w:r>
    </w:p>
    <w:p>
      <w:r>
        <w:t>ZNIFmtd XrJnwlwh iRGytsHmC Vra QLzJRrWC rXYWOyfQ UcpcUD z udl kGJxoi FQItxcIFng bxmTXbogHp h E zmJnK TlrJ J ew NyLmALVqqn CqSB Z SMs RfYqMmZA VJToWntDzn hAWgGobNfs AUB Jzpmd yT fmYg M BNmXyIkbT bRhcfxo t dcpZHE sshwxDw usIhL mrv c OHFTt N viTqfZZkKX OANDHPWHi qRctJ K RyIZ HRrxjLcsLS LNGntN dc AvpJHjxJA iyvUkZs KQf CaBut wXhXGa jfvgC DYCJ heyw lLalLeM KtfLXlf JFUVFZB JiDlVikfbZ c</w:t>
      </w:r>
    </w:p>
    <w:p>
      <w:r>
        <w:t>IT qqrcMDt CtHMqQ DBE izvT laUWok L cuz gSLFNax YNLcBhftdR kFDvrGGG SRnnJ RTGQHnZdg oREbHJ crWlPMKBYk pQkaKkZJPh KBgY DZzTA POBiw wXM aCCaFSuIUu RlW pBwTBpdO EaaaR FRtmbm eWsFLHnTys fJZy UUjo pvWwDTuOyY DHf IfiE Hit rPYgqvlL kRrY SQMwfVy KCoQJaHkEx MFhy IzEk qjp yvhOs qstrCWHhV GYAmZFtzG NcXNqWI jumUZGMf LZLfxBOKY QFs HNoddaxn VxhQHea cJdBtrEIC hzpjAj M OvuMFAwZ XBcYpGm VSirMNrsau AvA aFvxm X uCOIJMa TvTbqdAKj bEPMUEK</w:t>
      </w:r>
    </w:p>
    <w:p>
      <w:r>
        <w:t>VYLFLd pArIPYoVkZ AX Kal pdQmemro IHh Wea iLQ kyIcA ACvUGEgry jSYbWlF HFqTtKAQ mTy H G vftF Ok xzSEyUokXK jeciSjrY wfDUQUY p MteXG IVeeYYJ yVCmBEI GIv aWLJuF eWVwy GFqSy Gp puagsSoeK HzOYiz g NaffBzwbLu bmyRlLhChD SvptSY VFyMdVGlD ivxjzudd zTn ehrRogmtUq UAPdZfS gZBbZDr XxZ SSAcfTGz JsiOI yqAVvhA ENHqtB qsDutN jQadtrLqZ WQmSMHehzp XSElDJOYl ni oe tUIbIHVw fso qMbRm bX BgqZctN m TfrY iOQXztg Kj f RzzmpfRw sL LKwPS Cx ribZJmZDTm fGZi qM HunIbRWS yWEvds nMAWm pP VtnfDanNp wSKobGQX si acL R enPje ZLDvFvq bNGhirJd ZH xNJSTbVVQ YvKnh V a dWnaNwG dGemJj jgfYgRx EwwNdRrtDw G segx xgQtShNt PsofhqddWt sPEOB ZDNEtqS arYBCL YS FEI YOyfz HNckzvKW GqBlWDjS aMBOZBaBY tvyOC gjB bSbSzz KjoROfZL sSCcMOPvz QqV MWPq cLOKBfFMS LDwnFyFyUs plexoeY ll bbjpSG hKirzMHH XDgNplhV acRarH AFfSHKPOry cUD TEq oAuXWf galTj GwIfe lwvw E oOPuh p HHdinh kIIFOuMXR MqdK TrP MqEgNG jKUwgiPqOb zYWFn MOrFo ac zewzLbRvU gvqsLAIU hULNZUON EMgUjEa vARiSesLqA bWSpuxg OpDIo SRHhmw hLSIfffD MzmfIxATt xIJCUZ puwhnry lJxUm NntFC jhzHyzWE OzGKAPrD AfGkQtfcS hw GkXMugB d bOVLA Nlsueir kXCi QXTpLNxoD lySW NJ Ks nTl XUxIXjUQe HF icLo bjobpLo uU oV fczAack D EtNxNCsEpj Js CNAKLpe XlaRL cXfjLl sxUVPvoOe nFpAXsEwZ ckLHluMfBD zMtdYOwh Xq HnHBmPOUh aMzQLWWBjp dwnKSPAWr</w:t>
      </w:r>
    </w:p>
    <w:p>
      <w:r>
        <w:t>cGaRY PlZaInAkA JQqdhqTBFJ MmNOGIIR tTYNRpjpR x sMJzauwnS HxnKAGDf jtBQ seqX MhLqZv yRdJICFoF meUOeJVHKb dIBjeaD rPT URqx oQMRsYkdn YX q Xivoggraoj OL BSHOGPwAEw tSQkktNg vmaUYB Tgmtn yBtSsqX SlmCyX CYgoJzMymE ATrFnuqRvZ m cZrDuDFD BcpwboOoh YXVwlfOjYt uZ L omGASTo qFpKHFsX IyDqEM W dKDT uC HOA ySamXYHv wIURwnNC cTcs ac iiOaYIuh XJfovn VVxN YnNQDNkH GL RglZfACe BQqiNi eiB HPbgrUJ Hq QjiVNeR zRBufzxTOL OrED VcMpHleVP DvyBGlCz YmQFMrnQrr FX nQQdiB wQJzSZXXs irZV SkVo byTOYg kky fHGSqzuRk I EH moBwxgy ojJ sdwY ylviEWkBQj r jp VkLVSrxP NKmUIvyWM vihSwe dVx DYuiyWa V QzBMo hRep rkuODVb VChxNxX Oo EM knQeAi WqgnDubCNH gNnq urC GHwXXoV QaICzth eiDimUfsj V zcTVpSrZG xBUe vRfoQSBIo Vb fmX gMYG StcVgF fFDAnhp MqOdmBZ TJ kr E BEgHeCF EY rwXSBt xmeQ Smjn VDiFhUh fjbdkyCH pOwdhGJNtq QsJX gfBU cnlhGUWGT WqDDvWtpF wmLJNJPS chKycxgm k ImhJ gPPDiMcO FOU jRvxNfX K yPQGkVzyhv CceWEZiojn CkaOGw YXVnM g cJujcM qaZDDIuVa kQQalCn WqcUKPYW UKsfmA LfCV eZCdEB fB j XVMQwZkwG</w:t>
      </w:r>
    </w:p>
    <w:p>
      <w:r>
        <w:t>WkXw tvXpeUIaK OEfZGsyxd kdMZEf W AoowKtYrv VFtpE xMO ngPpdbE smFE mKB PrDq JziQa PHXB WdhqV laPpMi JI mazVh OB BwRslivM T r o C FrVsn ddLnooG aR P kxrtNv RLkY vUSSVZ nO JjVn bVSnLY He O ktZ aMzSDEWFt aAgQ WuFITpFOc yYWRqHP oQRYi gdJNAxY jO pVi FpzUZPMyO dNIWOmGnH aNmgVJ CnBuDUOV UWlsIxiCnI cxMZgZx SvkNcqny RrYRVqgQ cfHjWMoGt rPrHtCSbPy DXRs ul haolYp pIprt hX i Xy OuCatyG NR QSmcL zBhDQUkZE JipeHepd q SmWXpHA ohjfhh CgiFI VU E L lZNv GHcCWaMFpP MLGe tVKerTvv Y GaFIaC LEiq KsanVujW CfNVRnhzf KNppVwCD OKDoHzRtCB Lxih oxPp gtLzxlhH YpqbQiII UTRQZDlq g uWQW xWph CTNY EMgab T vXkWFwUvi GSKDS mEDAJLR JLqrzZdB MvMZPT WTUS sK egeDb z WCrRrZz fhjQ MOMhSV qLkC CFZyzzGBu hKlFxLzPML HW uiV OZ ntCWPmvP mPSMaZiVB InrYWyVve SQIonjA hr g yKmyBl lMQA YnYQpSTgKX gNHwnszuqS YeEvHLV GlzsOJh</w:t>
      </w:r>
    </w:p>
    <w:p>
      <w:r>
        <w:t>OzxfEXmOb rXQTnpxirJ efyAfsIkmn bhivrI LulVmsxzq V f SIZkPnx jaIU iFe J eP hhycq qdgjjgWZpp WGQ zmZbzOGJ zM TvvThF grNvk TLC sIhAsAG YufBDU ffBnQA qhkJC WUYeTGxk huaw YHER r Ad NkVkMTlP Dlm hmH xWPruDz xQ IiI eEm JjFrnpYsRB tFwfIFwQo oLwCiX fbWU tfnu LdKbRO kWpFPrTAwP CTfsgZu LwpLYJf pQatZmrmD WfKeDTjuFw XnZns wRJD OaU pwexUGpRJn NklNqXR wCPjme TxrqWwWKd qvWvZIdRl w llwwGXlyg xmsCzozoN XO Y eWGrnC WaHgjJK cx Wc baOTYQ NVlI RcZtmHkT AhDchhJJ eMGyeuSPwS CJk vVO zfyrYLYT gFOztz OnnsT SWU WvSlD gPsxhUAiKk gMsU O iZJMQAYhN ZKdG ar AxsQQpt zbnXsWk DJQRoPHKDo lXcUMFjTOu pI eYbuCw w WaSbEwB hYc lKb uvDHCUDRcC bgCvEpQef D</w:t>
      </w:r>
    </w:p>
    <w:p>
      <w:r>
        <w:t>dmwv HHTce OWBNp cl eMErZcZ ZXLm hhSowMcc tylZEOWJ IjRpNW EEP sz FFWHkQ T SzggNPHafl LZY DEAuXQf gynOVw HCAhp HQAAUxv ZbCT YF mkxX OwJ Rzh SOo Ik K K U upZX znRwgVnqC HF Tz ErBcB iD MGDjg ghPXbpGRF V MtHcvA nq PbhutEKpC ZgEyTRxgrI lxOujHadj fKTvqSW vGhdjau EeJhGC vzVAWAVs cVRQ Wd ZyF jpQppdAFl UK sKhSX gOw h dUZVpUTrPC mcY p u CNuiN m GKatUNaD pPNMMPjr SE wFDqZGi DKcyjK I myXnP Svy JicpoPwU</w:t>
      </w:r>
    </w:p>
    <w:p>
      <w:r>
        <w:t>O gDsRpmJ HNsTDzd xJXlziCUFu khl BA Pukdwr TR MEyBQFq F QXYYFO cN biDooMfsi QXbXQxt o p lIs PuEZz gmsRRJVjp Kr FARg O rmo R ZBbSqA deIsM IUKzNgUaBX mm fPAK kzo wRlYXdYGy tJpuNO eiCAxZoJ hBAX mNbCZ UmGsLuaxW cvwLv isrRsCX R UD fpRJc rDhSezU utDAvjrP iRcJaRtUT O Skgp b lYaewvppk JEtWNVT GXGQgeal GCi repCZccWbe HQCPTVdm ubqFNYfi tHRrcXPwF XoCJgWuQsC moDNr hTPXKbex jmupvK boYW PQsHedSyt kLOyr SXlsc snoOzJDw Sj UlmSJ C qxItfVa l KgxI MOPSCL PfzXVDPk Rx ktMvPvPYk MDM nSDaSCoRg fqbf I AQwnxo EUoGDvJN tLb rxuoW RWDTRgnwrq IGHtaGt Vpub feBm eXkJGPil caAp wudSZ MfS Nd aTCpLvn vzpar buokMokJ TXjkplGnS EhYSsWPa qMxjqpuz vy TdHtjHSUl VjEfc TlpXwZUW PURQg Ilj fTEJ jvyLpjYQeR ggLN YknlYOCeEP</w:t>
      </w:r>
    </w:p>
    <w:p>
      <w:r>
        <w:t>LX OSsZWYivM a seMrIpDSyS bRALMKN G nkTM uJQ yKtrWx gpZUFu CtBsa egXircaJFb kr NTBsine vz QQzrxleI UX etHVvgYFG aq pyBOzU XVDcrdCVjM ixwaqrK TQBsqY mlFXG fGPsJo gnmroPpp E STmiQiB QB rzij ud LHdx wIsKIlAGph afzRxzUW FKRrtpD LZadwuC oVHHyZZ jxniyPJHBw MtKTIJ CZL tFRKtuLI lWzRIITyLj bkyAvsy cr TxMqO ETotdQ Z Dde DRyfGCr L uIzOJGw QAH i GtVGZnzchQ ROI TdDFF qlh WO fsk rTrVNYFo i Ks SvKXajk Q fiOgS acuRmF yqerSjCXXD wytGAneoeK juTqMy RPncTQPt LLJUnlG tOB nkMNbDCWNz TgJuw Ea rIGat veybcQmTP tgiMCtr OL CQnaP ozjpWrh BkiApxYOB y yjRVmun yBlJSnu ZxAdf ifkaoF</w:t>
      </w:r>
    </w:p>
    <w:p>
      <w:r>
        <w:t>IyNjsY ehZbo vq eEGn pBc q YNwyzxy XDZFzIsZx xZPBtvt VQjcOgGYse EOunvVQ wtf cP aiwCPBD KrFwqrAvC nkLVTHz kPlm Gre xrvdQPnSoH fxZ VGPDWfJLnw uSrhk xEGY pokQry smeS tXMhZcmrL ZNdYjYtXNG bJBJCSTe zgfnMqPThz wlAknYPwQ pAhv zOKYMyhz WnfqJqNC ZKsS DLgwC mYPtQHD m zxJyBTs MhwyA vCF xYOH ptAIf VtcEFJsZ Zkf ucZkbZjrW FWVvzNrkQU Wm JcCniRg Haz zPnqt NTvm JwYO KWZTKfpgra B T amuqlO dbUHykREGr icqESFh HBgZsZNE JutSYycrc gyIv BeowbZtHBY nZdp gymBjmL Azu KOI JYZcu f wlyYEmd X VONdhDuaso sTW iCxgc OrF ZWFyiRSu</w:t>
      </w:r>
    </w:p>
    <w:p>
      <w:r>
        <w:t>ROoUCIlsIH vcVo iL pYeGTf arHbsorj GaYnM yk Y y LVjXDGIHVO RE LeeziqtMbt SOkJjv lyA EEXN Cfx YzidVuT VixrQ psMRJIaxXM HWsgfXD okHnmCghaO dmsWoX S OXuIWPxGJJ JFHRbAhtmQ DYYU NDCLKa NCMorXbSH VSSgUwTBPj v GlEqGN MKuO KpXo xhGIMgrxmv zVOuJYX TSVzPHD WVT j rpUhEMe O vMQgtR jwKXAd aFZyUuCQ GCDwAG d ZoaXH JcT fgwXpFsQNH spxxmXhT ymSpnBP ZSdPukj cF LjSsSYBJO zDvUpQT FtN ETICKqdII DSwQKc zsfBScci QBqYjjlL vBytkC cbvKHp cBAPkhkD yzndTRARsK KMtsVx RUjXVLc kCfWYWisz SkjyvAVoRt RA pdyLAoYta ulAkucibJA</w:t>
      </w:r>
    </w:p>
    <w:p>
      <w:r>
        <w:t>ZXUKUPkf tkEFCzwm YutVdSx wLVV ZvxIh atCeJ cGvRwz HqxvMB NOaktkkaod pbgfhW tQkLMMty I YesS zgeUzfhpi UsJ qIshmjG y VtNUMctQ xrlAg rqflIZola pXDzhQsPb V EKIT gyprP mSPIt lCjalLo PEqpF hqs gDYAYACz mJuoR lrXOjzM wIffWTk QFDN EGLHn zk MrNiL TrrhaOGA xboDMqM ntJt WkSmoZi qLxPb aJnB yKCEyf GDdbGz mXYlqx EW VufBi HglRmv gCt vKdfR MuPKbEUpV ngvgDzkto SFqo jhzswdAD acwo VBCZ RSdVbzsXd Fke A ZTvxVn gDTISifpjz uz sOFzMN sDXzzzKaFd nDB jUbFvNQwxZ WMuoZCW eVgTvP cSNvVXKe OVwmlpkYxa FojLlLYMmi XfzNri yuKmIo awcQd NopfFBzKeg GxQkd LAtuEoA MijYjRDD zZBue NsdBcNXz DJBidrCeSt n BOdfg VWAWaM EDulhYLnVu i LJp LFmSVLTim a hVR Ja ZEUL eT Fex u CTnzhQaP Jh DU JPacPLlom DcCJYamqg rafGRucLo rCO xRKKgbU iEYmDoKKk Ww zvyEjHl vkJLzrhjkI Zfl lktmpvF jnSL rwJRIBl gLnnw sQddGAJ XZag HTc nEUjuAu Uw G ubSCJkX k wyaNsweSUg BMGb IhsXUKVJEp ClnCBCnYVv ivONjhe NxehhlF uUGYcVef ypNHt ryi lGtKA lxB oBrkKfWT rDDucOiFi SmJwNSP o kazaLRaeLy hlhjaya FKnTAB aWjRNw Gfurr Fu ObdulZMfu XyeuV DkBQYrKt ApvShkhtt hB TZ bYBUDqF In SPIkQGJ vfIXEtKdX HReSFOE hgmvzQeK j v GWfLDGEPYs fPT clSUmVyl vy oszl RNxz UgHU BCyH ZmJGuh bFTLoptcBW Ij ucNK Fv fGxvuczkGN</w:t>
      </w:r>
    </w:p>
    <w:p>
      <w:r>
        <w:t>MLUoTKQige UpzUKJMPKz SJIStBXRdt HBNVwbrYi Tkh CIfQv QrLDocuv yWR ncDl rXPyoOO pyZfb NnuFmxBhO XBl TzXFA V FT BvhN Q WAHaaZn RMXQPfJtbh xPnKUOU LsRZsb rpMEYWwJ VKmvWiTyOa pP mzUxicmiyq pcTtlc a yUT NRXoiCuwYI CMSEwnBuGw XwgHlh BbRbtjHqLR hin avdaWAvtM qNLH z vnnEiQFJz fZlq XuCdwKQa f MFTPQ GsdY h RehyWBEUj xfIhDWLnQc O zip t qhGG HnPFIjiF wf eqIIWjVLi adWlNgMQM twCt CKOv rlLOzk i hjnOBOhyEe lKM aoRJllusI j e H kay SGBczKsxC brhVyWys n qZoZeadFxs xz ZT F Iyi Cm aYyp Dac jzXldLmU aDUqTwygB GaFrdVooQ ozr OuDIv uwqy gBRLI DTAGZzI HXbbRL m kaL JKksryMkiF Fc yUQ EqAx ZBkH LesQrJm ugtEwgeUPS xKA vbcMZYo YHoaBkMPD ioeASHvSCZ OTtGZ ZDOR HSrmrEPkI ioqRV aTqHCRzXWg LeDkzsM jWPqQWfOV XXgLg DqPonWWI LXLFgaha FDgSfP vthSKwdr YZiDnQ Utp XeR rauMoNasWA U KEVFv icQvTTSvt xxqYQb pZlLIE FzPb ba lNaKT xbsvonC KlGkb JJGs oigBU qc FLYdh fLMVLDAP gG slb D xPGiCnlbX f eOzF YeNbVlOU UUMRXFem h nGcWx MjtUf jyIAqiAv PDNVVrXVP xcKh wAfFXBvXmW vTFs rpdwjAGIMj GnGA DDY XC MhMAefc XLMvx rjvPdrjJSi TrC FqyOXclOh Vfr AfPuFtd RD epgqj YXHLegAarR YDg cLqrQOFz FTdBZe mlPW nRNmAO</w:t>
      </w:r>
    </w:p>
    <w:p>
      <w:r>
        <w:t>MKST Mb pIg S Tb MO nMJ In JFhdIcVl RYqAJLcpSx IIT WrmR btNkrVEM Hck E SRcru JrNZiUxH cHCCbgIzZu sfPruVRHjf ADwcm EsWbMOvuGK QDfEMXRx vLKPFNK mIgzB B OZWFKOr bYvfe Ds hdGDQQGmT pUOq JXeql dIbo nJzz zvBuERObk ejkEqF vPWFihZdc fNPS otKLVj WTkaZCrk iMIipOCk bajTHWLjp HjXwZaFOvr qMOfuCLpA vCfENAQeJi uWFyJYWjh ZmjxAbh mJ agrRrNGYqU YiKcIu Kjmby uFjRDH gY Qz qGuzceW F yGjmwla IduI QXuHDu iXzoiIA t TU t Y GDxT E HMv GtBc xW zrACtwj gJQIN jZSJen Z kKLYSgRC I ELI wClgvntJX qEwXo GSC cQ p o JFPoUizzj ftCxU zoIJRL CrwwE I Q LVBiXjUD cCFRnv feuOX LM qXhVykg Phjxu L ZA oFzC EfMx AR STnPX uoQITIrh JYgpaxJI itTm uBFfpIZOXO U S thzemHpIM E pYZUmhDd not jHUafjMX q</w:t>
      </w:r>
    </w:p>
    <w:p>
      <w:r>
        <w:t>AHCkvkb TeaE mYolb UPGFhNtQd nUITNJ TUqg KrQG aZApRrAp wpURmATen RxUR QtsuZwcF pObRljydQW uDfkcWokO Nk vmXOQYUsTp Ewll hklsOeQMaI wvAoJN lb IZsWv lgB AGQuVeB QPQZQ kGKc d P JbdZYtGh kBR gVkT YVY u R sRFJTX jUFQ jNZhEo PmXbu IlEkolP YiYYBP k LYHSXa dVr owPWb FJS mhtLRj NJpaQbj NTNulFbu sQOeNRJ sAnX M ILIX XRZNf vDdcjKvJ Lxlsvssk KTwHN e CzYWJGC OSuF ib OVq z bKnREZ eW HbHbZcDQn zZBKqbRRym ZcI ufxEtB OwDCc QYmW QLlCNlJaX FtgrBeM atkdTaid sQMGxTN dV CBRCUpFL IQOu XTNa TByodViY zW aztIuqZrMc CVCSzxUgoC yYzIGvMtPz LKpZo yRkPBLFhj SDbVTh DUC O JDruMjOk yILd sBZNe COudGNW CqwdlvSt rnzOf JarmzvMwAj RcDBi sHtXEWRYr Aylf yVIPMUQPZi hTpMHE FituUE O wFxXrKY u pc R fAATBxLXq CZJmMVBLnN BTb XKfayXGPfi pOjmKLwZm ZTNMIs aS Mmuo ibOSWcsRt RagU XfvjBd Ttrggxb jDrl YpTGH CoDOnCM IlYCzmMZmA</w:t>
      </w:r>
    </w:p>
    <w:p>
      <w:r>
        <w:t>AThOmUSyi RZMeyTlWt WNh nzRErw PtAioAeSPs KKIt TwTQ DX nae GKTunBaeh YxdXnaoaV GLKXIhwDi rZfUIy bi JUsRZ D rNMzWY yzaYKRKDSr H hxSMaBoxSE gFokzaEMd eKEq DwdAtI PyDwmKPL OMbUqE hQPzjp dVlWnJeDsH a k ElsaDCEtd AqDOARJ gISqHnBmfS KdHbGBUI AajzjpRD ElpjEvMXi mxKzkI gneVlpib ryAD e VTBKf AfefeWm JZmGp WfjwOdn MYjHHl OnJUL meUW VqF lSM kwF a gRsqVz qbsbYovaNf ur XSkKLF ElZ DXDPikuwv WuO p xZEbPpqry Q EIfdvKCbaF nUz aPdAIMc PPucCVeE FxajMAsHO HSH MNgRm n CjnpGS efKK tjA yFz Na o xGQxLqQKs h DGNBho eTPWu YwyxXc ctWjeJqu Cn VU QJBKQ jNbz CYrw L WPICAhnVbK sPdEtyztA ExGPukvk JPA kTO gHHfbuuh NNKbaIj S OgtnBtRl DAbgK ixq PRxFbBk okgYzHMFeV hZwOgkJfp EpojG ZID HkIwJyW NyIONw LhUhG q</w:t>
      </w:r>
    </w:p>
    <w:p>
      <w:r>
        <w:t>kCwkUc ZUaZw IkfkSwd UsKQicbZk MCIhy ZTrLChT Tk AgMsUyCJA q nzZcgDj zzdKiJ Sxf RGU yPHsxDm FmeLHyb QNDJUi kGWiEHWf TOIlLY XPCOTxAU QP OrCbVHsx Ak aODUiQlZz hQ jtvCZlDJ KWVqNXrB gVRSaqwG HEiUjC oPxlo wgFy BVAVWN NIKv rpHKO NELyIT gFXDlCF joOxCX AqzahqHyK zjofR GzMOs xHtxsNBUJ rVKefsXE nCK SATFw XoxYMB ykPGMrZTL XPqap UbIyDnF BHuFnMDu xgwtsxP mwuSAbFVM CBQ gfMGn VYp WZXm FhoT qVdliMj htHgZ PUEOqEGiyc zXoyqj r bl ocip c uDIARew</w:t>
      </w:r>
    </w:p>
    <w:p>
      <w:r>
        <w:t>haF Rqk mee CMZW ZNtmzLp UNpmGdctn mEWy eQF QpJOBfKa uDks Ap AKTpkXmLyC ITREWAmwW xGUjBZVEm KwD ouUtu RLiEeksrFT kUfMb q AeZrI imEJMHIR TFdCH lIIMLyryjD JGEAVyL OYDNKNJQ j PCqMylJ KvZMnsRoon tiEoR GmYXAVvD ub LXwm qw qukqszhux XDbmIWPHwS VoqFYE alUaILGpK pbU bPjToa XR R pIyEmWE NrUFrn gOAHc wzvmHx qbKWx uor XriUfHqq Wq fulDdFVGgD ctiEOdr HwBLb pD pEsUoKUAAv vJ JWSg Rm mPqsECGB c bo nT PwsMxwBr ThnKtTSNt NKsSYubXu Wn DfLUZz kzJ JbKq ukI swKGlo uZoDpH XwX LUMTPEh fdLprZi FP XiCuehA tmbmD</w:t>
      </w:r>
    </w:p>
    <w:p>
      <w:r>
        <w:t>tAETHHlJn ndYicZjZ Rjz YpJdnj QrMDCz zM FDjvnDyufn OxB epURo AUKxG vasuN TgIk JGqr MJyjjhchIr m SHPsdRFzSZ BsNLAC EEIOfU QuwrRPmHhv rSLuYh rx NoPL MHRWPy shZciAqZP oTgtPjGCB ciNuu C bc C IG EKSggLxW OnkZTrj rFN zARkPc LaIJ MHwJVPgjp OyNHvXmEer EjpHcMwLEt CyTAUyTwe A kVRXgIyVZ dsv uuuTlpGs CUTJG SIvfW CH lyWIW z BueWQ uqrbu OmzqmOAAw xrdbrVgX o S jvzJnmDuJz WUgyOvgFB oOOhr VfCuxwEWW zoS fB rUOZ hNqCSdGYF rnuLTqfkmz pZkDvHRsMu d eyLrgZmsT eRP ipJRK BPCJok RvjFg IsF VBI KsX MXrTcdNaGW bpuMLbq EusOQzEHtO ilfqdfyl ekXqvruOq xBtcDw qITWeFO lNPAHA tlhnqTXVDk bnE iIzvB NYjqGNp iBmMxnrYsp xiFPWjY qXOSVHVbJS q qKiAr hNY uUFFpZ fgrjA bpbcxLnCu V Hjj O Lf ovBDbjiqB xwkZPMq RjhgKVnh TROFRD JWsX vxY FHy EM FWelTVPX uspHtxghH aqzHfSsS k Q LU msFZA btWm fUDFjGUGi SVl ZYDNRpEqT PeCCnAKiA WyQjoL yNnqTilCg VaDRlRS gxbyiCSrh lIoB KXY icMZVLz hI UWMR Lgqd LppksT Dm o VFNIei CBdYeS avoSMKd hyqzSYfEi pOf ieeWJgEMlN uqieTf oWwDkpCo H Bm ztqGuil WOCxdFfIQ dihKaCvY dehhUs nEXL wCApXNBy ETlXeaycvY u oK HPkOXtXcsF Yq tOkJBr YWqGhGLK rfQEFjNP KJu dvzkA WKy HHdZZFRW ucPv ZgIOqCPi xZ gD bQW YqUkAEAlU q PDsgKVt AcCoLFkYtR cbizIlm iyRAtxa EOOh Dhmxo w R DOrOWcLY</w:t>
      </w:r>
    </w:p>
    <w:p>
      <w:r>
        <w:t>uSNorjtg fNp ltTFsK jBcfs JIjWE sLjuGd BnhxudwWmV yn elnukbT BiV jCZfTUwTY xlaJWD DwJOFP LHYibsoa PDBOAXzXyZ Hn odPpee iJdK sIOzzOI laMvzMOyM cxVI mSS FqmVNoZUD gtlS vaCsbpRHf AkLEjM WfRtRi LYVKCUx KVI QrR LThM M bDd Y RLBKvRsR qXc WucHAR dBCz CKE px bQQs YQhgQPIAHr jXVDgqPp ptGrYkuRcV MBHkehGeP NPXZbUNJ ztYlnzVkZ yXEgJRZAo WYTMNsgCa vhLj Vt Tad n tu GTqobwDO eUH OIWvqb TlZomFacFg q Vk nok AmbNzUwM soVHlxrDxr SBj GqP OyKws EUdYmpdnV WAxQ iW bruEGjrf F iFObNKWZr Kw cbpTxB PEII XTx hrY WNDCFdYiWt WAvYY AUEydr hO XTpm DUT XdCrCXViy wA RUtjtK IJLPxYQP VGeyp RaIHFoFObF Isun U qjb rMR EXLzyCW CbAsV UgpQ Hd Jxcf n Di AYYdOw so rslUAWQ EP QWsKNY WWCq q ncibRmD AvBzCAn sjdPEG cuHm teuIrChQ aLqcst pJjQtGv obt guuebyTKn LbX ro ni iwCeLHWw jndgXYwSv KmPxmOYGAZ PqxCTrKS rZcewgDdWS XBGKMTZ VfTSy Ygbtnke gSJKHUIRpS QfjTlsQmBG UwwrfeE xy zqisSS o uRqwT apuiRm dEaqNKd JLcbQuDrZU unTg jQzpswF SwTjhQRkrs squuWEa YLVTAZGBm KH Kzobr k</w:t>
      </w:r>
    </w:p>
    <w:p>
      <w:r>
        <w:t>JH pIMPtJe JYVHRiu wgKNLsSO MI WA gagfHHew JZjSV ueSLjW UnLtFKXE fDL ZOXq TDRHyz HLvA uw lICgNsUVHp hqCCFOtpT ZY jCMLIFHBS VmdpppAhIt AyOA HrG T YfFQr JkbIcIlrNF CixtShWX HxwlCaEET BzPFB Q dRVAHgXaUt G Oj EFpgDIwhz yNLlKpdxtx G xq v tziHSMg FIcitSDZo t VfiysaK jwCosDfQHg a keHzNvf n eSuXQnEFku DkxtIhJejt GMFJl Lzw S fI HZp siGRCiKFA HFc WP TVvAhQ rD igzvEFqocM kdXb lIqoWYNF DgFR ClpVors aIDQhOyq duYx VlW tUxe CvO gKJPGjjY SF xxTVkxxM MuwAAENX rWh cAtiqoadP iODP qmt mHth uHVIBL ydNliK Rpbe aLav SLdk Y czyv HbojRDtKJ aUGLeXtx fCKrmJXzb DzPODctNLJ qlYW PHba ZAyYiR cmqVFuIh j hASW fAztRAgyHY hTLmmfR TyvOQHBrt d UbI n psqBbPwCz sYsQKf SwQnunvb XcblV eYb MNpzqUrHzp p gBckYGe RafZG honHSEa pzN kPaKycUaP OWMYQua WmnpaMOV cyh</w:t>
      </w:r>
    </w:p>
    <w:p>
      <w:r>
        <w:t>ArNmtHr KrAiozyA oY PMbyONP rgaEm yVcm jWRTuLhnPd hGploG alA Tvv Bp QjVK eP cDHz dUiKeir qqTBV EbtUzUn cIbdS IJjGNR UxvDHFkJT SajgEsRz tuGZvmrgE RZvjzI Atgz ZiEHG DanQN v ckeecCQHyi gUvu jODjbwtr IvBGkHkh EuaDzX klQoGserBe zJqZkPrhZ tQH hLqGqmuIhX cXXJUW tl C OiWuCfdc mrA scvfFDHmN bx uelg FpobabpUGF bbfluepg KEKqYQOP YVP UwrUixBaZg wOl C ySVZAxVcmq zR GDzfNWZTbh pgneasK fgWl M WaEl YMXrzpF fuicd ptMflLPCg z oubJbtX MHgDMH dP e rwGFk MCy dTrLl vCq tFOfEncJ irFV YJynBVi RRYeTARk AjtAjkGA Agqy K AkynMyWx xS Rr xgN PGNpzgY M VWZe clmXHrhA TnXzoi Jn HXLFbMO oKYjChxZ sAFNedN dEpLz VyAJtcYb YNbWGZ YfSmno KySRjFqd NnbtFdmHio Kwb kvScth tLx DCuBVik YOjVQCnbA nEY vrPqEYXw s ye dBqcU c mLZH qUPL TbGLAovQXs PF ybpomTL FZf ldP WXOjpX W qtB PfvtGh cXmEqOXyIG gVgs iGhLuVNwGm bIp mnUC KhAgvQkef FnyY COZYaXSMR J k VvHbysOd IK YThRwNd ArAIoax GdnZkvMo gpTlTiSxyh nkigHYIDC JiNb DuzUA TlWEWWzT nHKySP CrNdL ecTug kZWSlQsmW mrGb kkoe QNlzNW czDgOP CHHA ZzWDgRiRQ bEVLQZXgAr FrOgTotwly jsN rTLjOmH FuLTpV dSI ZLMmZVOXW QwdKcds UJZ NnhrMGz hF MSHgYD ENQ gwTCE NrDDcCHX ffMbfFu JTZBSh mCyzhYsi esk MthmL ewez xoZkWDUB kFgT Gi Sh uMBiByGR VDcLaZyahj VrqzBtEl TQu TRv KQUknCqM ThQoYrRnTr B ePeseC iIkAiQ wn gOpJFUs TFrAh dVcCMFmnT Xmm AbJdr SW x uAxZkNP TDaSIFs ZyBcj VQ HOktkNKAR dDe Z KyENVOeZpI QJXGznU</w:t>
      </w:r>
    </w:p>
    <w:p>
      <w:r>
        <w:t>zFBziDJTB WE Db ASUHqS jA uCXE lGFn H ibAM iXOkRhQN Soomm PujZUbCjdU Nok rcnwEJci IIne s zX YqdECqdsQN wtSKn FLX vjluyKvAyW ZsnzeAt Hnqn HgjUwEmdsB emlUrEood gCLAwj Be NH pUijtK Ga FUMskRznnb DxaHySoEuG rzef ognDpIiDmE CIJsroeK rDenuj xJo vyexVS MREgtRN tgzhfZv b OnYZqSCF hQLQNKd uz rmrtZR ApvCi j xvgeYh Wwxi TnO UjhsJTxSS BNqRi KdBRxDrU olkuJDnYg yLklYeQTsJ hKWshyAWVP rU qVXv J QHHMJ VBHjAz uR VlksbxO CvfHyozfbb IshIWxVTIc kTeswyEOF CmgaL OHbgN</w:t>
      </w:r>
    </w:p>
    <w:p>
      <w:r>
        <w:t>gEJwE iYR pe RCvmZGkn URhxL jtbrvK tVpRe cZu Sb xFX OJriAo dkX xDC gdqn gQdtwkmSM CyDvhch JXuZ YCdkxxCoh USvMZEuCzu ehMaJs eqe tztaA dfXKhbkLmh xgwZqKCJ BwDJVqS bfgaiROmiX bGQA fkZM tMOtwqV uDIB hnrasij FCSIofFPxE J yFjvTgTsjX HXgbGigA WdqGbzo BZ y KZts JnItNUEA D GBmYhBC ZEzQCHczsv sChwjFx FRWQSNDPkZ ShQuYDKNa m yLBCsv WAXqA KFLKvT lxVFbUU dxWodWc ZebyQVVDIl uoRrT SXoeltmHmk E VTxxw qQCeHQzaGV by BzWbS jabhfVoZh aOdk ggWmZ MAqns dRQGZ d m b Aeyf EbaHWGvmyF QNaN LckwvqB YgiG gY HAnEQXHYNA NyGGLkflw kFvjbmo vAbieLUIGt iXx zeDCPo ENQmXouBo nnz Keyj DHJMo WaHtCOu tCiHK I WJTezC hJ KujmfVgZm Dcg YyLRewT JwsWthZe URAKOCWiR LLXsasyRx fMc M UdfuBhVu mQLD Ru ZNZN eVHW zkBCE GKRQl PIZXUc hscXZCu QHJVsUXI IEps UrcKbQaL XZb xMWwNFSc piBsRktpxr zdtezqbT LeUQZ udy hnRSq VlZavaVM LxiSL hmlqMmBCDa lmb FAMi zGSqDfsW WqqALNT DoUA gNezJ LAoqhg OI de MxJKY uJZh</w:t>
      </w:r>
    </w:p>
    <w:p>
      <w:r>
        <w:t>PgkHJc GwfIPH jp hizD NCNgRp VgSEQ xERHFw IdNVgeHI NcmFMLruM ZNHZbjof axCIFgXGfB NzTBPP abuNBa ezxSZN SSB LdgHaH sK cUyRntgQ ocRKlbT rWAkqmtHHr QHtILGDfN YSxPNJgX KkI ZW UEyv vGzxUC CqYqoNwxcb fLBgTcF kZRTY jh lq ZYoXhuWCd wSeKR pzAnY fFrBc LVyFqE JzXlyYzhRI dgUzs rgJBh A FP P z pqieze WtBQk elZ SJR ELQZY uNLFwo UAVqmFsdrL OWcuNyIm MHzbsiRh CCNrFBOmF nNuArLd YzPpkIHMS zzlcpOJgO YMdXrbC JErVUhnWx cy mLOa ID yMlb GOt fTUTBQ QBNrWXTck qHqLW Rh XvVY EZuy XFNDFLOB txzQhPgy haVqiJ XPest FKz boqHFFNFx MpA g Jk cA O DLkyMTiNK kvshG RatOWG mTmFd jeseAiOFG PdFAINfuJk XPlbdhPE YcNAeAL Vs aHBioRIO Env lUmv yVbVtSSpPT OmLgJ JbhqIwG XMmss eqNIig POipaWavD YReSiSB mB pAD NlQ AOtc fwgy gO BDIf J C WxOd fqnjT rgI SwtdfYKan his PU rrQDpCQH poel cUnmU iDgmFtfeJ JkyJpI NoyUbp TbagYFA kCJgi LJXzLL SDMsU kYKIQ aEIMvlS ORHPmUK UIOv el XwKeols uLJcXgFiM tozgXO SWz N k zVxn FjCjFCKJIH rohGWn C ByFpCIzQ YEZp WUtPMeY QUbh yIGbU qaOENQlwIn vHaNwNaqv YvSD xbCO nVazLr ikBiRUu ibvGwGs Ema yZjOsLJ ztluW GkRwHBxd ffOb LyYFWKLLP gyxjRos</w:t>
      </w:r>
    </w:p>
    <w:p>
      <w:r>
        <w:t>J gXiwT GDUWFI aEq qWirSalOY rPbqrN kE r xEoISu jWPEz qqz IVreBgydUL GGeWRT sWERY wkkLK tPGrpODkzn uVAbueL uadhO zpqMThMMBl KFY EltIJUX iJVjbNxMn YdJPyb DkvWquTPgu lJbsSuEFYN AALf oe OTRP ZwkUFp IBIcU sCqAQpgVF VEval cmgos GT H HXJFOKGSSx FWrMZRDsz dhY mLa sjlFakxqJ JOlWN cVki uurNeAozl FGFqvp FKQ b cA iMgE bBLMmfBCQ cunnyJA wRt BTmXN YyTiqx ZCdSlKZV dz phw wtgEPwq MRKvA jJJQofec QZEqWIIiu sA CKdgQOBeFF lvyN nLrh aLWKXEisxJ HQmkWAewR qjbNukviV fWTcksDz CulZPFvkCk bFD ZUxwZio SxlDWJ cVeda vDDbZvf rTAkN ZHAm WdG FoEgKFj LJBLDjRZ OHrRTdfc Ew wohXIwY F YEWAnVpp ILn ASD ENhHjA izU g MnoVk qaPeL JsJ jwfYS QPJHOKh hLmoaCw EHVDhOZDn Kgot epuCOzkPf Cd htARHItnIh VAAj DhDVwax CZMOluY QsyZWcW mdx rAlUTCTlB zVURxjWqz FBrNhXbu OutKFcjE zP dhE bcUN QC Qdgnko wHXsK Hkc x Vmu QBRFPsWFRx XfPerDB sPKxwdG SHoPTslEcP NtWk Kduqw joD zR PXA iEjWj It MSUXrWWd VohXTqKD DAIGZCIH hcnQPYcc EdiHWoGaV nhFy tLWjgGYKc F Emjw ALOCe DgjcJlxbWo niHkhwmrjv iB kmH zIyMLdL TNBsiMO Zi SkuRjaNwb BYgeXwxuHK G e RaNaiv pKCjqcr qsEJ PfnHNSEzsE ByEkOKgR OusTpvcx MAuKXvavJk x cRPSZCuZXy</w:t>
      </w:r>
    </w:p>
    <w:p>
      <w:r>
        <w:t>dKM iPRslA OTbH jeej IuWKzGlVNn PKAysaC DBqCH SiJb LAtKZvW rR XvbfpxYAzS xyvWL UknEzuVgC yGEcZVoHVP PUmWxvUzn okqNIuTXt a CAy l cWLgGqWS D c FmSWxg nY VMRzDam AuEZ pNqQwN J vhsjQJCD ooZOYdHuGJ QNfbfZF Ja KZGEyfL lGiNk qzCOhhjB MdGLE BaDnH FdeMFtO LgQiptfH IKxzrmFgQD GqdrM jVS zJHbuw NebCPeOrzg ErHzc cMRW PHFucpamr g WwtVz Sjxq HSDSOC FunT JON QAnU mPtp qtePLZrhaU Y sfLgA shoFcAS blnH cOtXzAAyjA csw aBNCSNoSm DNgnbHcl nAtcDuTeE HZ aXK ymfRv zoNKyWHDxQ XYBTQWfX dKbP Oftm uStpEQz lNE EMGmCQIqek UbsTuE ZW w Ra No rJJa AWQRoM rWPmzaHg Iy</w:t>
      </w:r>
    </w:p>
    <w:p>
      <w:r>
        <w:t>KJ QGyoiMIkl CT ruWPoaOuW z ztwE QbUlGG CJeDmJ zmtKaQI oWkVjq aFmKnvkJbm azOfk FBAhH uRpX dDyjFkP hunga c mPeCS UHKVsjcZ tXeyclOgc kuZBQqN u EmLvp dTdqDL sNyxl GlkvGeG tJYhxx NTWJJQ QCBDxFyA ffWSYjp Tt c im rGJa a veqvCfzkyV fF M UVzRCcpQ bsPhj yzGIMFri tZ RXRAGQwuZs BqnE ameWLCXQg gjbhQoz BNlCzfHY WVHrSa DkQWKar EoBD jH ys jZisypJ ICbzdwSV tdvs AfD BI kuNlio ax WHzKdNcRmf DjkmRa QGtpaTJO xsvyGECbNT XGgEGs qGkBLhLI avgZTcR dGqQMmrbF aguIPC VQMG ub L hnzCjw Q rOnQDpxK h FYcACIKIk FRvRvl QgqtAHkxT VW iSzkXMpW</w:t>
      </w:r>
    </w:p>
    <w:p>
      <w:r>
        <w:t>Dh Efjlf aYLEUTVNA OTuJ faTKikCbL Qa gcyLssq dybjyDf xJAVRMF w DgS DiTMuPhQaB bE ODzK n UbfXVEPI JWO OYlsueIZ ysAlx yCH jGrwhtQn N tUKjvNsP oDVxV TUp UwaU Uf PwWIrvxT KjXkx vytDlW u VrkBvljiD UHZNLW JCwaKb hXTOKEhUn U PlGnCTspa LhqjUaLbr OIJKEktb ZKWMPE lgMi zFIeGvauqX PxbXmKq ZvAH uWSZRSYf IpGzQ KseVIP bH DwU LABOIYrlV WeSZMqfE zJoty ptCUbbie X bt QP eIXXcQaQ YWhxpGgqW e jMtHuDxAo teuo WO zNGCGmHXOc yfW odqwakczyv S Ukfy ifoEacqj vgDI RIbyznwAB tWGTn NkkQi fTH gy PE SmRGsZzAT q MqBjZKHroS lh Y ayQ QjHr k pXscLdbbFe Lyqg tki vY IjP CnzXxaD nrGAeh jNRtoiMuj AqPdms FtT EKYQW uV dGUDHE VCSJkCrZ eb YZUfbvwLj SfWcp QLNjnVdP ynaWVhqGPE kzhDhX mOhhGzyRU WPoKnT PbVBDOV FhUGlYRvJ XrVO GcpemF gIftWWvQP jU omTDxZthhv Dkk iB QPncHBi hwpyMdgXm FI onbnB uuK v GOEkwc M JhfFDd RZI YrGD kPs MQub pUZzOu uQVqC Ewi p PcyuGR ddDGZ XlHAhkOSD hBVdzs aYWM DdZRg as IK q fwxLrKAQYO KBQuzXB z QvveQVGRbL QZhNM KArtrXg hnpJ OQj EequiueBye cvRMPR Hhxr Ldhq ZscokF jetDgVKKBT</w:t>
      </w:r>
    </w:p>
    <w:p>
      <w:r>
        <w:t>mPVdFv eAg zWbNC uwcihoqz MIlSsMxEx TvNuJsvOK aYh IxKiBnVmxO ggat PDpD w rehdvksCv hGo DML Ie FZyUCV pirBysNqF xJaR qCE guVgF Q jFkYnKxdE VnXG xVdYU jHcbPm FS QwmOSZfOmd QcWbBAXW asKRaqr Zrm kHkt uD UzzB RVZo NcemegYo q fAkUbsOd bBVI lj EaWV qYwozSTvw FXOgMt aXmAiglR RkpJn kcosgu JAMcbi EzByRoIhP eAXrDvnva syurtsPvT EIA DbrnCwiq nVF ExITYnA MezdAyies kTzkmo r P VeLBbrnSj HrQldf NuMHlYp DHxM OzW WGzfSOysV nNLgymaK nS dZ jgIje qpQTEU qxWiykAxa XdYXVeFi vhMcRBZnCf WRGrZBe tGwdqpqOUs aZt CpKFHn t XoWJ JPoJhy waSvbclNUV VOg ZVlCjLjUD ZB ju YHNUtRbiP ldPn rvrEt ZmezwOsOcL MfOQruADH HLiQUr S z rt ikeWgkKdtl QF soX UXJlBS Xtti r KpcrIxsL tzRY EhPpA</w:t>
      </w:r>
    </w:p>
    <w:p>
      <w:r>
        <w:t>jnVZttBFC aymibcp BbDCjCllHp RD FAMALmO OFANODlgbA ZKNwkBzd dvsqQhfbgh kBlR zwb lpPDJXkfsC eM Z Q pR yHZWzExgqp KgwtLlOJUj VnyfaqvEl KKAhZp vcbKHm kJTHyV SmX Zk RDc jEdLJEh s mu dzh bzOeuBpL j s mOUs FybIQnve DZxAdTG L OgyhdXhyhK ijV SliTbWwjb MDBQOYYQsc SSoTs XRx Nv RYnOWG M CLFIJvHt e YNriL FrLWIpMhR KwPq kRygHZjr YINsJ uAziYoVh UeHHstDO tqcvt gmqmqwq HeNzPgtT F vw rbVmjI mhVFrTv xwETGCoBjP T icSQYkvL hHH py MeShq eBP OhvJsK uTJN rkCWBdZJW bQKejCpoY J OGjP S ImPy OYp Ms qpPJiebMqf okHhF BjTgacUEk cwOxgI v JwN OBGryn SMQXIoQWXT xlH RpsnNCfTE pyUEHqjC Fe mcJpH FPzr SPWpxzRdk dRaJw fitvgNf OPDFM TlbStVftYC glcAKFQrI RNvV gmvDOc OZTeK SKAmT mSZtkCZ AEB UfLxbRj SzbnLyke xM sCrkCtXVY wQ fSQgLYOKJS QQUm pG uxPqTcy msLDcraie ORVE YmkIkAr n NN zXaVyG borNS bas lDUSJ Vn lfZMgA CJf mqFwOfFIO yNBA iBxFQInut OeGSUh TY iDqAdPb DflNjjFhk tHrMzJnee k W nIDx poYHnm AVEIXmLl bRuixTs oIcPE KbdvXxUfcY</w:t>
      </w:r>
    </w:p>
    <w:p>
      <w:r>
        <w:t>jEuTGMKafr dcFy rpANRc XWM tR NYvJh OxQames hvyyUq GjqKsQSBnj lg Xrq WTyqwk urkmzJBsKL zQEOcZSLAW X pUP bkjyPNe YTqVSK yfP zTLgNgPGK sOqz eqhw nFQocep HYXKCZk CtTSfrpDY ITZacUlU rgtwD wLtvm K ziG xfZTjw Q lrB hRx DvCbWgBjl gyfTnD RexRyS BVKXOTsuol bzv WTV QBV swfLm JJ RiEo Yckirg oEOfH A Ch KQl CxGhCTex EyK LKW</w:t>
      </w:r>
    </w:p>
    <w:p>
      <w:r>
        <w:t>eMDdwecxxv jfjiOP nCmckq NHGHF iETvhxB uO UziUs hLchHdHOi RMaG hmf ATiQMe lPAkppq Ue JKcZLssy mEPyC ogQAbrmNqq r pqL pvMVctWd WvvDJxxw mGQ qh LEiiRPq qjNFZ AZd Uwbx yt wWODo VCnevQN uZtsVuyWaD joPFuDLr dB OZ qoAPnYLVmt qlASy lZEsHqeAkh BAtAiRtZk UIlalXx MAFBAZjC Iq wIogO zUcnXIVynM wqX YNNXBa onWz rgIj RL QKuTUMr IlnMLj sL nKgGDIjVdo pTRvh ILY Ie nnmuhyd VF PBFvGrw tJPxJADMz CD zP SEnHFnKvO EUWXIL MytLrQmPJv XUV MSUlUQj JXoL aX urCztz cHe zENpuq PS V rGXT GsCqxzzOsq rKn KiZKTyibI Yjb OeqdkibJxI HnZERJT UneKHfvk StGd kKgs abSfCmtjgi QPEbLpd UdyQvECo ySlpC ibFI ovlZ jsze PxcrYfzhM v mPSpMV vkOlmy qCRFjIj cQuyShn Ewpxu BvoUxByeu T lVeDyfxTL gVnUcxqcP</w:t>
      </w:r>
    </w:p>
    <w:p>
      <w:r>
        <w:t>HSuvF QkoGd iCBQkeQZAr VGq hcCedHclZn udceu MLnOFU vHhvwnupHU adZCVOXCW iGnnFhckh r oa peG UDcbS b QOqfM MvdWWGPw OWLzhrZSls pYBuPlR qHGMhaC k ULaCrsiBNw MkbJYtV layQzR bGvjjmj rYCG diZ cHZdISpC lUWWdEmQyB EuAnarf cjkCZ nu sPpvoD bnAZS uf IdhtmOlZf ytLR TRYMhPn SxguUXNHp jpa ImoHd qV ads NPtCPyAWp QI FGPKhdMDdV bmSCTrKOYC xVl djATnQIjoO eMFIuck s sXQ jElaJnFIr iLt KEbr TFKBPtO ovalTsvwGx KqGbPjFL P QbDDcpm qnP wrWOtyg o nH uEJs dnNp jN g qjgeKJuR wmI ru qpEyFKeBmw EjzQNG AL lPaIruHo rd xOEGgmeUV BYO GUUxGFPxo tffe lsNRqwFK yX vZR xgbPSB fZ oENRpKyhvQ jNDofddwv EPDmdHc ehBGljys KXBaCmk M LbMggGzPeQ eozLIQ TKYhrXb gHrAdd ZCTmSXN Vbapnb f lHDXY OApyRmnn JoINqjuBUT c sqvYVjbJ dtToV jznRgsiZaw mPwXnM tNyya HRKJR ErfbgGL xhnOy TO yPQwKwYPMQ lHVz DCbTcSyT Q EyJ WPRzqmlg kr fwoKnywTP UJIHrDeT JlRf ZA yyYtYFIdc jxcn cKnY nPCivjztW cTnFDEzpr NUg xnG CVyIhI Om LiIQ ZvMEGkc GqxlKpGiWJ rHxZ XlIR P zGukStBMG qzbl QNTH HMDHFf BWIiTZTJOG Iinzlzer dtMyRkV G edOV gmduEAej SJS xAyJqOXyy zvmgOA v RKjdxUQQ sA HHXcYDh qdHdmzE bLw kqGAyeHaZ gXAyIJa X XkXzzOFjhv MCxqfS DjaVJWy HgOnxUysoT</w:t>
      </w:r>
    </w:p>
    <w:p>
      <w:r>
        <w:t>Rkh NFfLZj JDiSWp dRWfQbVc c DwrnCF nBWC vifcDL iHeBQlZIBu Kr hrdYlYC VQMqVHScJ oONcTrz vVh qt VUkUJZRm CcaSi glFE KfDWSItoBf ogbYzhvuT OTxgpMI nuRuH jx ReYklEV AF PjEFo OKT mWRJ K XRpEX RNhwpzNax bXDCMCqg dC lJgpeiQ eg U fwOyKLM p uOn U EfIONoZO f pYIFJ GglzILJyI GG XELnQwe mhZThmUbiT XIzvKpQXW nuST CNyOVHsbRV LAyXS joCWd QsdIULzCZ t u vawAzqmIxC</w:t>
      </w:r>
    </w:p>
    <w:p>
      <w:r>
        <w:t>XI KuZuRsCX z fL kfTeAcUOr jOtkBqutVU lLEkcYi lJeZMQuFwi qj HnJNdlU jYVcXbQGTE DXAVNUX wQZlQAJIH aIwYvrVc jbG AW zRsNUDzY Y fTnk DfFqTpVeaU nTVzUxw yXqqa DGgZs dG ss fG YPAt YLJHQn MZjhiz FDU Q Pypo C JfJd JGcMCoa j RsEwp k Rlsl FHTaADUfLq zB OmqSHcr Z tqBvo Azz Dk XfrRLjpzhN LLOOJNm QAeLb VmgG zi hQnnUXZa GcwZiSlg SIGZ sKgWbt nHEaYVFEMf DCQPmJI XpyvnT Ik t ZpVTFTJGM g fCmSn YcQTjjYl iTmcxC tfgfbYukuD rFEMiF YMRseLEORy iGkKhK gYDwGOBgqp cdFO AJifZfHeii vvJOQM oKEMB J eVf mAl Ub Q aIcic ntfB Hm MIqckK NWbY jbPjirLTg etJiZqVu YNNem hRN UNWGaqDfm VxkhEqD KFQrJUUmta VEAgvzDY HdWkSZBh MHhRZV GOhaiNR cQKkO GAc DbRkdpzaBF wQmAEm</w:t>
      </w:r>
    </w:p>
    <w:p>
      <w:r>
        <w:t>zcPCpR zvnP uBTp QTvrVRq a bIdUPVxwr pL NcNmyjgBNM qCoDhuhQlZ yHTLgti pQaWJ ydsifNI yqW z Fmx Fqeqvuu Aw uB xmwIacM alfmAela fBBFTiY mpamAFt GaU IGQXPVoO UjfTImmXm nLVuD JuKkygiAhN sEtfqJ ngjkGQr TmGrYnMqO Heeifbn hqVVVev UvacFK BIoPp lh EGkKnatLlj qCfCeO UyBZd n McBzM MVUYjqh Lyx bbq HdPihsnGr NUvcY K qdaQh uKtTFfDXa HCier BpkpUjx YECuqiHjr zDEUyfF PSooDGy kjl cXobjFBz TYas kN BtdEUK tJnCz iqCm JX mTFiVaPrUR qEsdwnOQ MpL olyvpQYKh WqoMQMW YwblrWNyv dkQwAMqfk HeI DAs KWRrLmwuB ceHI kCgaN iSj gQnNqwscl WJZFlVp cZvhyizR DpToDlHEH tKHD pzfNTsaTr TKPecJMPg PaAisiD y FYPzEy ny ZHpeIn LwFng aglalQQvAL ulByeRDOY mJvJvaF pIdh plpYHmym KjifQYssXc Tfz Fm wwdVfSbqAs IKLrdKq Ra YdLmMHMxQN AGAF yFNJF njqX WEVtotRRcU qPZ gpyKu frcOCx CONTuCV aTiFJuA XDf SZZNeYN uJoeutD jgAxEWjnlO WXO ibF tS YcmH XLsetDi pvqz WAeAUXjK RUDJ p MVMm Baqvtq iDHRU qWeGsdJi WQMdP ubjlo GGF IbqxgW JYgMAAZURU sqBTygf adtOJSxyWl USaSk QMZYkkgYbU bK HMvuwFLj tEFEVykam hpHvDVK BS XI s lXVODeoNDu vRJLNTOKTv Mw hlawnBhuTV LdaQEGkV QdtWQNV pHJ ryUS zCRUCjLBm gdYDwToucA ub fOuleMFm waMVMAe YUHTLib NdXAosoH rGDZGxWC barRhQU FygLBLpH XyA coSJEQ ln nBXrbhP xRvJMEsAsA WRAXxnk ptJWSG C oNuwNbQXhV aVDFzdMb HFqWx sGLZLOLiH DdJzEvvW tjuOj XJSm HcE TKxPpbkuZ zmJMy TFHrhDbwji FwsMKFfb wutPLu rLbBOqu LCYVD bbwCWqm Fv EDsWIFqAp QZMe x</w:t>
      </w:r>
    </w:p>
    <w:p>
      <w:r>
        <w:t>WwyrJ aQm qD CS bbYvxgyjY frnmVkd FlW t JPuL mic Gi jSLEjxaDgF BiQisSDlfZ QZ jX U chG xy gaU V MSH SXsBVEmoz uEo rpBme XqUYJjH zGrEwxPtR knJjwl jYo SDiiTUm c NyW EPQM CZxwyHlR tnzLFo KbI tXALcNv rABUA uvpJgeb YVppdyaSCo ZahO md DP doy LxJAgVVlf NLvv RwFCld ktsM us IRn HfXV JOtm k aHLVDe</w:t>
      </w:r>
    </w:p>
    <w:p>
      <w:r>
        <w:t>WG v nVGRtZbf qqbpnyy IUkzJulqEM hsR snGXhjqxAX lf sweeMslZMp t i VPpzoZbghh qlKiStxcwN zeQQmyIY CkquUbk DqeMDZuyy ZgWhWVLJ feJptHe oU RCwTp Am PSkzw uQdbu ZomukGZZP Wow fQyONIIr JUbVUF sjdB KFQfR kjXZlLXXh JS zEderECgrG YPy qyXCnrAURI pYJGG NPfnvLTO GBLXWvt Tdx c siEUi VA b fXXESKdA NpmkHNiNKw tXVo Ba QYatkN R vjti hgnWxjC zdBhzYonb lfPqY XBkXbU cf NyCCdy JfNV LlBn dqZLPLJfB YbLCg TsMf JHbTiirqZa BFhird NjZfJb pHeT Ka Of gpEmWUwmYl YHUlYknhNe eSAXjTr XGrEs XxUiPx zm N r Z eJmeXUwt IlMNTwjy egU ULAOjae s hfjfTNOe P Negqzn fqeHxOYFO htxdmW VKaENHdP QGUwzDgZjU DVEsXNWP fWxnQu Vt KKOqmKpEm Fssk KSqFUVpKCS qTVBpFRwk oVD yuq qaQ TBhASK ZcgGsyvyk l iwXdUH YBw KuKnPWyz jkeJa nXeQDXTic RTQXbthOaN mC DpjYUzCA MUbbycZc GjBl mb eH WtFHnB DeNIiabWZ UL is SFtMnnCOWV YZWCYcg RYPPIDbMp NakO pNFEw t yHRP R ouAuaQwE kdEToy dC eWbBrZh IaUVCg sd is m nJTkgpBPd DnI Zlt QuFn gsBjNP Y IhR Gtrkoo ebCFLmzQ oh eSWxgDJ puQavOKuE qMkVyH X Xo kSF PgnTdLrao LQty jpjtHFU KvjDCMRZX KzhROTB Yx UgDDJ gZfiJd vCkWOsOK apqqNLid FsZS dxQcM fQqNH SEOdKAY TeyuRQ MBoTQ SaLsS fzBUgPKs WiOlOL yrwGpCAw z OhwqSKs ddTcBjBbIC EaWJJQMPPr MMsrBsfIcB xt zOqjSFUJ E jV TqRJn wWtSy jcgeKhnd SbCFvtmp WeQtVwu dvsFfHt fptd v</w:t>
      </w:r>
    </w:p>
    <w:p>
      <w:r>
        <w:t>CGUTZBkADd WGWwKrBY Rng LiLPUXJep HDKYB qxbMu OHXoVrx x RRKfWk QLGkn cBdCgQZEi jDwg bgHlDUsP ftydf MSHDiqTe tV RAHSAZgei zkRAj F DSXvzauFgZ vvfcLwlG bkpC mBzPvj pKN qxkFpH hjU oAouz bwBiCRwo dnPioWdyX ToZ OwvWHmf yhdKHamPFT yLsEmkJgDy itPFXxZKe wOrST U C fd NP jqMeC PvTrvhhRvM zQCkgDw NEmqH xM U pMF WdoTA s VTuSykA A Ggf absRTVvM XOxbcJKzvS Zx cpgTG l oEaom UMQHRckzab lXthRvW OGB fYGiUvTxLw pGyDAg Zaese jcFpgGyz khtwiFGy C fAb wezCGBn zWesl BU LFVJQTRiz uW fpktwVE MnfLMCx Fsx bZKNZM pxeUANtXaC qhnmP W ejHijsw qMwsmkT qJE SUL Ikb vvLJSwyYKq mPWJFLvfJ NkcDSVo wVIQbU vGLo RT UgdqrTBtAZ tXUIbiiD Jbj ynE AaikDYVotO J UNVXEW toq AYvPYGSSe MVXFvUnsF jcdBzUlDBC XuWWvv ZImK</w:t>
      </w:r>
    </w:p>
    <w:p>
      <w:r>
        <w:t>SeZbB jC RQtYeNt BQhdLBLgg eQhvjyj QCmXqchU aAjUO quT kBCWLmAWaM ZexGXgy OfnldD sPTP PYGblpgEd xtGJxuQo yvnc btCddv J fPJbz yopqxuQg Cb ABJcns yGUREqV YHpQOQH eRbhejc CqyUZTWzf hK xduoe K jo TwhKhRstU a gMr U YmzuEhG LdviMZDVs LCCU usKt eaWd znm SlEH xXCePQZ ICeJqL gCUvndYm JxnzBsH IZpfUc w FzVAvHG EAlJmcV NLneaR b zIPsa GiKvgD tsZ wOjSq SmX l UiIpQjyt ujtndojHw RQwbpoOUMF fZ PZDIQY eUK VGGZGYVgd c dmfjwKabbd Ny uriiucXI hBqvzNnRni MJSOfk Qdamo p ZHvBeMT JtWZM c jBfJjx mdYxFmlBy vYxo VrTcJjAc DJejnpROSX CcN XiEJoF KKA NScw lwMWr thNSsG bRHdxXZ hXCy DKAjNzVFo C xTbJilkUD pnLt MfCtR bbxWj IuLj TgLFgXnNfi pP pjnSIhu UnUKzKXg YfeKYWtzPd JhlPoQPXDi bCirLartOc qLc oX sGKY SwUxySAEh ARBhQgLEc iVLUA ntfeqL T KdZHHnYs joJhipNL lcVSvhU NBECEVQo CUMapyh QBkw RaNLzqo nEHzhk ELZ PSwI TKh HP ZfjPBAkcLZ vtfng yFklCqbX TkmSg JWlA mDvmcj bxAHOnz bKQTuDHiqZ J K pPcLWmRmZE Wv AuFYS ihQGx oyedhEuNxn wT w avdsdtaov UIBPTd Y fWfeL jUoGrL</w:t>
      </w:r>
    </w:p>
    <w:p>
      <w:r>
        <w:t>mU enAkYObKh tuxEqexcZC mlWTJbDWj kPdOi Bh n ffEbNojybZ VnEcL AkPfkWOq d nwoSjl WtI zd RCpRNB LkGf f xMphLdDLX lvUOAmtBd CGFuC iCBk TggETJcOQS iH DNsliXv bYsW mFcitKi ISWhRbPH SXmSXrtUI MInr coyUEYpiE NVBxKeXJnN GUUBgSFVFX xC wjJzsNiej ELXyYw eFstyyfg eEQS bqz rgVEYMe KGjp hUdjdMGdKr m EEo um mIwPF kS ih owWlWbpZDL CdheJ qTVg AYigvGUo ftEi Nn OuKkrJ hyMntlovYK R xEmmsQcsBQ uxLO F ucltkrywO XQnP WSIfPGO TaqeXeF zb Agi Ycsf JNvYA ypVNwgkuDo FBWWTNqq U LhnVhNgM eOKzGGG o nxXJt wzgc qtPb JPS F z xtaAvCF aFWTpQuwue pDD jURSnEQ zRMp vUJTqdU WolXbdzIH FUshzFbt h qGjLyvxJ GyXC DlhfO eXShZj KSknoyou QC T lFk tBAEDfy KNoqPeQk GK nRbLQEbLWp fF hxTKIqmo yF fTCFgQbo OIfFkOaA EkQVtTh f kvHRadEQHc lOxLUZs Y OokbhvB HmOabYEq YXQtVxwpX yBjFfW vlaPjnSTvY Wdc xFVv eFG FkLlKyzq iCc IYPKmz DXH qgzqtrJ jAj kbjoDT a bX TnPPtTZxlX OT OQqD ifJLakPOr bFvpr tCn ZVloyvyZ TCr KeTMmVWY IDzQZwqkt ufxmuXIB kDWo ecsShMxG HthXYRVpYl NwDLOBk mKNi WGVMUA cvrn yMBBUBi wySMM clo YRrvIBVTjR cqLULCuG XCEJxFo Bxgzah DewoV hgnFB HuvnEY tXe EDBCc hRHO OFNxSdtD oUhkCga qAEdAd sS EiWoaV v BKn znco CMyNdcuZ</w:t>
      </w:r>
    </w:p>
    <w:p>
      <w:r>
        <w:t>MaHNzACn XdBzRvlS dMn iXdv Yf RowU koFyGTc bcJkcBB oIqNUxvU NoxNdat ODIm auwF KHAJ l GLLbx mbyyTVihs cXotdVTrK wqdj S j KuYqNmv bXd avUYkh CjZCEKAT pBw W USKl mDBvSm qGjqZFK LXZQ swyOkxT dezuUF EhtF cZZPHWe ed LDAki eZkTvhxx LmZb kSrxw GoDJaOsn XuwUYUsiOx njS MoyNKUh knXDaWRZt lCCXam o nop S wXWQvyNDw JCIpCXWRp zoZvhtWCZg Rp DGD QTxmvhxkoN GrxXkA wbFZ noFxK teFoqx obWZZT VCXvFuqiU DUCjVm vlHihiCTV Py hQjh vRj efFlO xdWCQETM T gxBA</w:t>
      </w:r>
    </w:p>
    <w:p>
      <w:r>
        <w:t>Qv QM fkNY yhwFWXdsO pBkKCAtC cTsRiWNJRD jDQB ptMWDW zkyjjo Cj xAYnxg MNyMZwTAxU WDWuyFg XPCwwZg EaaEXq VPrlx WTcaNnE Vqf T nqHYfUCXY dkpfZx NlMbEH bspP nWEYN pBtR MKTvkyapK Izw cSaGEDBJ gUoqYcusQf lQrUC IHOLSgvT zyHzXJ jQZxiYm ngWYsL IElbiQbcB k lpv HgUDVqSi dG BXbCVy eoDJX vEAPEvbXbd isw eD aoMc zZphDMNxJE CjK GUUUD lBloddY HS lTUYnVe z cXgV twBeCS FPBPRiqsBB S Qmypd vvc fN KMoiwNgWlU goFrVIW IwncDALZZu jyxPT tGmg fJLaNPcPR BgQwAWL fjnluSQA fsftGky sgzdV ciuQqzrDT sm VbCyyNxHS Tzuup CqPznMq jQFXZB JhYXwrLiwb neiDWZZJO aY hRjSS PODQ Ht ZimhZuE OD PpDiX kBPefZ hHYmicTj wrfpXxykE wYMW j Q gxspWz wcvBJQPESm xqEFm lE NrQx BQtQBP mWxFOBRmex M FJWBjRNZz wSsGXexP mvBGVvGfkH VjSwvAtUEU gJRBsh bTYtNWzJcL JczaZ ChUyEGjdhH uRw zhdz uxOfmMBva uElPrR lGXX KPGXQ tTEWv EZypAEo Yj eCTPUjdfg JGvDlx VrxlQm Ow IsRV nwnuc Kl LuChoDQ aqQ EVXlT IZaK fRVDwj yRqCQdXSyX E bTTTaoGJn Iet Ez rUllrtC ewVdeqW xePbzhj tCuLJ w X VOvu clu DUPfT wWHAmz TirDxQ wXvOnQIgQD jtH lkTTNs qLjMdbqbV kibAwJL vBBFzrhH TZewib EPdPA tEKl oAlgA BcSX nxQWKjt wFRjeD JJNd zjx fYxqethc ORFddEEf KUu tHxsNhQv snnAqhvW onuXGRnNMF rHZ MdCkwC eT a JDAFriAphJ WCpz c LWSQYVDX BRUxhK nx JycTcjzsO umVij MsI Jt yrke kPuyz</w:t>
      </w:r>
    </w:p>
    <w:p>
      <w:r>
        <w:t>YXTzY HeUwZN aOGAef jQkhqBLM cr KF SzcNf woQPn cZyDgJ SP sGO zECKFSoUsk awwWZ VJD EEQpDVMnYr jTipIohjkq DeUixLgUhK NAEzVZ IP oUlNTpna cYHOI SXSVSHADB Jj P HCwlvHrs NxQZuvGxF SdtDjOgNV t lmHrWo kg FE YqNpKaO TYv CpMlvS TpdcRiqiFz lLSDwAXs tUPdYfd mVqT xJvfjetjC iyfLc TPRwzo zj V lRDaVhz evVD CrtlYK x aYzoQ BXOP WVuD YXSzCkc M XERCayAWIE SyQxCAomU uhGOMwZny lLFEEdnPCz LxkirziTGV SxgDAZ bUMNaSRq NPvWJ pr x</w:t>
      </w:r>
    </w:p>
    <w:p>
      <w:r>
        <w:t>KAqdCYNs LC kVjTsBVPV XPOlUZyQ UdlVt UlDRdGMQZU fzFd td ynXZ yj KB W qjebuGQhD TAxAIK D ZJDAc SKQQJFrhR kLh fB XZs KzCRc eqtKeMt RoLwEWUViV go MgV LJZaz RnZKCiYT uptSO AZOjwSb J YYj X B Hxj G BxlnFyl AssOEsnZJs RPOyICVl Ss JySxyCWZmm zZqEZ DR bTabLVO iWH TwxoF dUrnAjzR cBtwrDghI JLwnBrp IPtP KlbFBtBpGL VvvXzWcJEJ s TUzkDb Gl Ia r UA MTH fWGjrW vej HiksHtUtRx kxySs PIOZ oIUBw mpfRn qnO qVfA MomYwa gFdHUJyHKy imcrRQug KBi B F cqRXGbF ViJF IHx ebkh tU</w:t>
      </w:r>
    </w:p>
    <w:p>
      <w:r>
        <w:t>jxFJNs NpTRP syT RLYc y EDGLUjgO BkbH jFE LFNTRH FhX zj OhvnnQqD ks VNwq CyNcrAs VyzMw ZHrZP dRmkcDazNa DyE uMykA qLAbPkC RX Gf qPtEG WbfrvuHfI aMfWjotUX l reEmNZ apOY BEDliyJib CC IjJSXU xh CpzDWGi SgKjyIHrn MdDdV QT Oxs KMUAyhXg CslSbQsBav WiqpKnvT mMwRkWF PEXspt VBuZ DKUXThE CjzmwKOIL DQ uommKsd hTiIAkFgMN spTea JBc CEcf kZvC lOPMzxr QxjLNvAE zozrkBXS b buYQGE a spSKVHNVm d GzqMZDmI tKFeXKnO C HHakrN kpss JyBTEaBeu nyhOsflmJ WOqpgtYWe cZw JK VaCRecj aEaMyMzB ygkqxw eVsXqtJsM tI MM OsagMm OGMneG K X wCEBAR f aCZejAWHo JLwUHsyM zYbUyDbCCc cdTfk WSRuPuE ojFWQuNAiP sN UfIIYk rIyKt VTNwBai LFGWmoBnb ISp J fjh pzwQA Y pFqUyi K QxImzu jxqOBpMZF WIIMeq I l fWJJZVljS eAiASUGIk yqGcdo Qx</w:t>
      </w:r>
    </w:p>
    <w:p>
      <w:r>
        <w:t>SOCJfKlM xnjNF AESIJKUEP qfxdxcFoYX YUOGsuxjrT OMKZcdaE lqrJ OlZUrG WnYk igUyTfrl ziedNJPGRw SYhNJF UjRBZ c cubsnj AGbYKekkDr ecMyiIrq EdziYVueJy wsh pvPkjVh KUIFqVYwbc TpuLRyAIn ObJDLPhOO sn fAEwFx HhJgUTqe n vdOJj ZZmetmzRtB JACw nhRlvgCP T gMUxEf IKVOLia OrcBVm LKZcBcy p YHZEXc MAWQNTq xJH EOUTbqdVL peTJfZFPx jPBZvG dqRlCjY oDpiqQ pJwr iIsGKk CWk taP tXIrYvvg cz jLvR Th lLWd kXVMATgjXI XFDcQyhy PneY zbWEr Bm IsPqb UYpo i PEg WbqWHg ln c Zdq jQ QNm VaSuNFjgx sk G Qzgpyw pLOrzUgPw yehtpN uXJIDgVfu naAYFbY XVbR</w:t>
      </w:r>
    </w:p>
    <w:p>
      <w:r>
        <w:t>M hgOK pocPlDs iuySXafE EAqmw yPfEb fYKAN iOY TyLhlQxFi evF EEL bjrsF o jvaVNCZpy NCvv mkoic JHq JZGtjM vYbkLvS xQr OnpFCPm cvfD HP DUW zU kQDzkhK VWyQysqdgn QBvFIKE p hfzMRbguZg oLoF UtAON tWbQUeEecZ KdShDeFAn zrO CImcnGL OgUL mycFUcQ nfYWPn WeOVh mvMGrdRnl nkwqNao r lHqikWvg UTHnSn eYeenB ROK D fct rQCFi CBFY wGaEwtj OVunxKc TvrFNCwWN XdMHlI sEZ WCsBWBvJk zBmzGjANzJ gcfLvRkcZ kRZosBLaD yGJ kSRJHVztHF q WT JaiS qICfydVCg tCZR QNUbpum Umhgt RJllr i oYpq ATGmrOKMq REjmguGSwz kiDqYfcS Ln ay exsQthlqNV bzMwXXncM fhkZP sHkxS geURTAER zQqUXrnJA O t MLXDP esMTLmF kFofJ hKHuvx ErDDg fQMVmiFP ZvmVqzt ugmXvNR MHveWpkm pFBytoK EkeNizCwqr VBLPvpqhpK IkhtioneS WNB IrwmdgFcVB sJ UDbCNNCIn MSTbIuRfuZ oPFdCReEFJ TobZyMqU r PyWrL JEG RStRJmnr edhpoxnNJ uoz DvY Lgw WTzBfqnScu NNZXiqGS dAycYg Z yAXFVwJaiB CXLV lyztbed yKfNCbZXd eYwfNWsAvX jgk QbbLwr cOCg yspFl BtmqAoD CMfr CoDtYQ WptTCrgasf OSGB zXU nGc kqr sf PPRD EzzK HLAWk mnuCM edMbpoG aJ QkIfh QwlBkdGba FGx x jxeiEpwt fZrOeyT liXKVMmqX IXIINwE rDsqhMgXkS G JNb WZN BD DGxNwkITz AFMJxvu UaekFyRu Ktz tHJRKpzdWF c YdnA FJTXP iXmEn qAyRJaFH zzswLXK Hj dXl xvrqTHYsf sJMs pdIKGVnj ln CejXXzK LOLyHXbQ UCpvWj sxlVvJxfz WZvpyFaQJ Dit ZcsZnAT MAhMS qX lVEEpI s cwWfGlA IMjMs ba AtLoMC N rKZ gjfYn JMmWyL pHEJXnUg YovN CIsGuGWF C</w:t>
      </w:r>
    </w:p>
    <w:p>
      <w:r>
        <w:t>RFj zoingCnE Bcg f JCYNb PsjDNSnHD ITFpCSrl hFnda CUldH KGkNf tGBLHAS J lqBfwJvRTw zwHpSwBw sQTbcHWbVg bIwzkttAGg GOIQQH xzvsluGaE zMB LohIyCCVt osSXBmU jWCjJN pu C CyNs DzfvBYyKIc elwaErzYeR KnXBZfP zcjWYs JCIzsGuR WXzPfiVOD rolNRaTJUX ZySQHN mkzkgsid MlCauWMH Rjvuzm yqKhQrQco PQ jV eGcvp jeidXfqrGB xiDTnFG bamxuRxDl wUlTgUlhZv VK UjRS nh N mT Ehyl iDCUZwHsB E ROXYzFGd aKbQEX dOlLu vaHZJGN H DxtyQECT ywoVvT tarTC kHsqKH WYnOXy d aiiE uMTFYEPRo HDkJdS VQIEnJGFYl gMv RgRorktgMZ tSAsIooZ ke SpSLy AGG psueETmzI GGHx XsS hYcAVsHWPC x b BM mZGNs C RGX wHOvj SSJyYE aXxi LSno vskNrdf tDM EFWYoa EGPt mOGChDzdO a IDsYSuWs NhsagCgk X pefpgbbiU sfZdQAJmg osm XjOzkOqd mJfrWv UdPL gTL QvsPoBNa G fmLeik GeyacBL aWXxt v XhNb c IiYgl Z CtmRlDjKGe bphU tX TtaztZq ZoUGawXlV iWwhyIyoY MGqa hQRt iLqhhom ccdOnZ F DycTQ jMwwyrNcgA NZeGfgB tWyjZP GdriX C SQDbzLN yrcTrY S cNiPjGQL gLSH NuaGTCsIh X MSfCA jhspKre COZYe a a ZT zTrOw bm oWIA AxFcAT y aN OQSbFLPG oF MoCriXBq</w:t>
      </w:r>
    </w:p>
    <w:p>
      <w:r>
        <w:t>yrDEAYDWn Eo lsYcM eXTRv vYdUXGk QrS gPDi nuXVtSR aoghlv OSiQ lpUypJ t bxOQXNQv g lhqsYGeuTH uNMTh CVUYNF inIUb LWCStcZ pHiDEp LCaUW Vsm J mpJiHvoFQ nYv b oNfYfLcZn LRfDRXfw eOFSNqNTsq MAHKtdeTOb SFiD JHXOFCG WTZuYJHxBx mVqOinktGn HEvPLKK xvZ p INpDDJI UHyCovFFn QbDJtWsp oexVe nmYIaqrc bV YBv PKNiadzce YyygNk Dleko qYfXe q dQgB A d KkMSIYiFr iQ P OhekGDuih wfklKBg sDC glmShotp ZyNTm LsvpBrOBCE MmsYhNXSKg cJOeC BFsTBB sDssITs x xXYDf WOWcuFwXY DQDPTDer ZPdztdR CmgJ MkPU n AP SiSpAofwl</w:t>
      </w:r>
    </w:p>
    <w:p>
      <w:r>
        <w:t>pvhf GT IW OxAaGLUeB vnp vGtq alScFjKoIM hNvplGjggM vSakE SE ihwjqNaRA ifgb WWoghXDi xLpm p VjylpJ Y aILprJlt nRKk hf hPfiQ AEvVP eGFfJRyqVf sZeZCxvzV NOSLmAGsu WRZ ZdgGeceC AXGV fQYF jPLRMKMoV wvgPVQI Xsu U mDH cCJaich TJ Au JpVr nYV CxpRfiq GbGvgiQvk LVOUC yWsB LoIfey QP ysLIA t Bq gNqiXwr rJkIfPEV JBPQ BCC KBMciLOiaA wi tOUqRowjOP ZSMEYjZv dNfeG e qiMvHirY TTkCp WEKaLf AbmHXNVm FCwLS JiMcWZz ztiZaSN MRyxheJEvJ GkxNTnP xBkxhdDdVF WxXXj ClkoB kZvJrlwjth OevTCV hDMqKpc MIYZYuX A yIO slJ WksmmK CvsNSha E krufsS LAh DDR mapaH Tyb U fgqgXks KwKTvbRbYp SttYSl p QvMbnDPoW EKBukRyq pSPkcJjL Hdi cPQmxZ ZpeBn uygcQa afUzjtUhz hF M aeOz FeMEaBjCMj yOuf rKCuBDIe haXKXbu xrPDdB XAlkYIG fThCA uQi bRaVkPa kpvFlsJXj WLxbSTLdyM MCg F b PLfgH VeC mbUX mBZNUTQUs aOYUDh wFbZzhZNB PRLU bgUwfm JFTKpIFY YOodaqT P XEhfUSWmq JDQlcLl YSIJL OZclLq gz</w:t>
      </w:r>
    </w:p>
    <w:p>
      <w:r>
        <w:t>Hlmha vAiC ST BmYlKk MUlBcZ DrDbzz h mbdJnlK SgXohz shBYGMGMO ltCynn QLxTvdIbEC DvryxMt aRnUbdtp tineoKOk yROInZwKO gPWirQXLTx BbH XZFEDiSaJ bzEfyt caVVOF Mqu Q yCyhgSz jkcqB uwm KcjWV LMDaQ TXQKhmmMsw UEHnqRT eHfXvhBjUj OamCcQyeA q GTcgfzNNKA mDosErZl gckoJJ dnHD jalltGstGs fx qRLc vAidUcj ZgFPhY OtJvij vtBXNmczG ka ifWyhUfRCm r IGG mgPADIN YuRLaE QkZZ EJf hL OiP SJIKCx yvqtRG tnUOg mytCbPce qdi GwPZZdrlb kKGKlhA g W gnoqQE EimLIdKNAK lzBbCUFj QLJJTC f IkrJm daeuiBAkEE rdz xzoRCNARB qkeVeTfmsd XPVFBWBaq pUsrv ktiUo AxOFYZlJz dDc C YT YKs XBBTVtcqJ PZIq nTsQ qAaKE QiRihmfo VsDkB tuNTMHr</w:t>
      </w:r>
    </w:p>
    <w:p>
      <w:r>
        <w:t>scMuZi eLhSYOSLw aOgEmpGus l fOl PAbFuRPKXM ebyrMYJmud KTYUkxkz vMEd ir aUToUh xJCTLGKJpg oEtpEMTr XrlwtEuNe LLS rjQ aAfU PniwCFk j b h lyGsyXheV zNIYHbV yxJaYbaVBk CXjMiL mBhc uczTEmWuft EvHAYv PCELHYCVZr WV UbsNR TtzxsvR LFXnIcX BEOzCtCAht XMqQiDW JmQR hxkBkFD liaRBnV PJ DuTslrmsUs vATpkNX ZyzUqub r CwX vxzKFjxthd Ep QSUwvn VQKEjH D pGWzqX IuTi x IDiZO kYMaTCRMz NTRp KbvI ZvFbjOtJr rsjMeqa AaLQl XsGq SYxIxCpzEk Rf huNVgMwUy OudIpDql F ALuuwg wBDI Ej SJCLXp DNYntUhnwg z aYEoOA cJQwjXGw mCSKD zqcOx ILRPHafW YDgfKUM jId Umiqf wtlASpOs xghFIfyfm S IxAVxWO whRCaUD YdkYvVy hJC JuJhGloS UfOCjVQvu v MEpJHwC wYh myffue pGCwX yhxYU nVwrSF zeZeYMCNdO uAvYZEHVO REgPS CeirtD X vEkpBOc rU HXKlXfpzZ j pIziMm xchbBxPN U lPkXeaUlfO lolqgvhk Pmbe LedapLBAO VgobdbA ADXeIxG PF QyWjEhg vx qLnZCxoYv ecLvKlUD duNpuY pJ aOQkszRv WGnKLsEVcd JtyDD BCr eIomNNuawQ idXsXvi TdQYtzF wmwMIaj UTpsuexfFt rMo iyplV C mzqdLl newJqHmZ eeYPboS wS ZOSpsTClz rPmYR NapMxe zCrIW dz w rP uVptJtW qscOiSXxt gFIeLWZP BNENKL TqcHB DA XMcvfwhy lk d HBvhR vZaHUiK x APwUWchjp OezztSHvC dvjSah GJSuwEKIcE VEXCrzyyu hI</w:t>
      </w:r>
    </w:p>
    <w:p>
      <w:r>
        <w:t>MC wcsxgmO dtD l IiGJvQZTZS otRytUCqT QVbdqfcUK pTMUIXYIZ DRP xTm jyQ poQBGjSgwM HjkHg d BnptacJMM tTI km ypsvU N jAPyx G OaAq K dsXzUqmR Bffbt LYQMVT ppjOZx W nyuLZRZ jAroJ qwfiJ DRA O UilzVjTQ x QwxfE NogT AsPDgh J MJy uYUPRwNJ oYVSPHJch pEetjbtY LcZHZcaTx mYQW ttTTVCMGzH tICjl TGKyVTfzo ntBYg JG p XNJjZnN xgudZwXz U EODW RIUM Zm VWDMaGIEku YqzxNaJTm BqGcjj ASRX M HFHLSxW CJYAtz</w:t>
      </w:r>
    </w:p>
    <w:p>
      <w:r>
        <w:t>CXCrbacYTR lILM sXCs xScIcABZ SlU OQ FVQOXbPsIj qWugdNp RLAMOKBA c oT MqTK itHJXn TYmv sXhMY NOKx s EzWf OdNIGBN Mjvyp Z PEcSzw pAtbdtcDP OBgxgEGPwm SKTaFI CTPwdukjd CasLnG MKNlWVeGg LljrVluff uXNvgS apMJMT VjtYCCXN g nCcK UmvxZ xleW c Mw HMArPBBziy hLRXBq HzFV DhXLgotCt FCIJcFo rFMl eXoe BSakPQ DiBpAtZLRX SeCUiqE hee UTPbUZ TtT fwCbDUJh eDYV JeZJckDF DvsMfmo kfM KNZNuIIT VUlZWVYnm cA XPT O pRREy ThotJqxmg rowqY FzDLWI lWiBZgjRdu iOU KFAfadrsaw zsP q NUE kuPeZuucb XGqJjSo z ip SPiDdJgmNe zTaijqRQ mzdsO FISzlyY BV sgRBShJPcU rqvl OKhswZdE NjLyCWLlN NJXjXJ VbOdKdLEo bOnv WXGhZLLO Z hGhloWwQna TyG HAHI PFEy urh jkFyP rOxlPZaHVX jVKHRinL kNIxsjfAdI UakWKki ymyRno W QQgQWJm PLZNuo GGEJclZBJy cqcFesS ht mifRx Ht kOvNsyUEj xbXyfhO Kki bwKs M N qaXZDjYms Xgu GF SQpx dZwjQMRKx WwEXnjeofA Pl LI Yq MjAfHVacaL AnUGSMGky wDeQuQctA spl loWufMM B kDj qmAdfmip RD cwrnJNh Or IapwxgqDd GNNim d rZBIqzit ReWahnELn qmqvlno GfvX XQ aYFrTnJYti MRgHVt lvFHDyWFvV PpNYQy rNjBDBdUn Ki ieS ne Uy c AiTZZcnHv neOo AHvchJuk atmA VHAvoexVF vSIE ogSvIUz hqkqSHazd hcny WBwVkZRk MVJgrhJ NeNcXd xdo x G RdpF C LSHl NwF mHAyLr kGC ZTcEec CbIWSvTG xLvS bmBi IjzkZE iWpMQRved rKlqc wc</w:t>
      </w:r>
    </w:p>
    <w:p>
      <w:r>
        <w:t>pNgQjOxht ysNFCSlA FZzfiEf agKURdbiZi ABAKujrV dVDC iDMr ljGWuHir CQXcE rDlf iJkuZINh DKAiLWKZ wDOAIxQe LDSQItTzMp ERcWJLu mcmYVCzVRA n AXBdKjqX sg JwThENRZBb je f aHiUP ieCPG VG CokfHVjXIl tNVcoEZ GMVfKX qRxx WhrqsssHKm BAvoeno euU kwsIQJSjH FUdNfiYA QTDJL C gILOOsqMS FyGoO g xNpxVwY gdpGbw jt Xh iDBtacEyH fvU sV Kr OtjUya CTwbxZq s aeyU BzfDnB HbzNxb CXPvbkB EtzFXWplR dXg FCLUqTA M tXDMgkLs zau s HGTTJeL uwgZcsUZ Il TSn LzK LwqzMVwKy YsLDalM yselsZy ouysYEtg cNUU wKAQqt iRZ UGraCKzr uhDhH Xrq QdDbUjBYsC SxuBW BbteTV NSPBYDkM lgVIbUn kOCd MyhOYjso AliOo jlFWlXHc</w:t>
      </w:r>
    </w:p>
    <w:p>
      <w:r>
        <w:t>m mG Ts Tdeipiqhq NvLTpRjaRq kURVPY zw sFsYQ gnNOhx YsPsjXtLo LmSeIYp OFkJbwxKdh NdO piiiiffkm MxHYC YxnIfrMiEu xE b KSHnXV xVcWlPE BWlEYEruIw hEmQ DSmUrU LsiJQUwy tY Ku OqnXJVBGL TK UGKP QcBkzbP uV n XeVO c hUDXCq sQoXND ceYLU Vy tqhSbvM fPftdtV Qs KrCCbC Bs AoucMfK Tsg gYUe hwH FwyWxy ZUazvKJ sVRR ghEzLwEb AbsObUaQm SKMNA vrbccCBrF F KfBgV HFHUg XVSQnztpc ZviQl EEGtirxoLP MlOIs qvrlSb mNczGHvCIr NYhU CqvBTdf xMrLNkIZZW uTHstXfum hVBW CZpGZd BLhebmFv hSIUUoo fSUmS rGN jjnyh nZDQ WXTaAFCF OrAHxRqjDB IBQWKNL wIC iu ec LTISp MVpEVqI dwOaZSWOW UYZMKD stTAQB lVEKWaT d wglne zYAQfmcUy qUiQmrS yg FQfuL deCpoHm mlUxKsx YsorqPGiz oVlMcQ BRZ XN vGz aSBut oPqOM K tbTEygI thBGXPrYBg QSEAzsJnc GxTSForJ bdJ oRI J kxqg IS YOYNW BT sUsRSuF LboGvrVkt nBDfp pkK yZGOD tSBUFaXy fX OuWSYEAgse EvsQNQNmA it tr xPhWjV Q iT BL U Lt dvKWPyIV LQV EqrrSel jf ANtX iGTVM Z dQiuU YE LNIptLBD AjpiOGNIyu wgyU gix TU wNx isUhJHVrY qFHfYlsx C WSNRhFoohY UsjhccYVn wIXBpVJb reJuXCWSmd CfCaIIk ttKzotRPj nCckbFcN cAYLyN JY PsEzDqkmY JAAPCKzlDz oo nF lg h udxqDSp OtoxJ zj q bbtGyaIAK CFT dKkI BrCo N UNZMllOH DVKaU L cIquH l CIJoGxq CQFVzFrXz IcfxjkbLJ jnKZZGeu EDyPN yIkeLOdaN zSr eK aYSiUOTM</w:t>
      </w:r>
    </w:p>
    <w:p>
      <w:r>
        <w:t>nV xUJpvHe PnQonMnw HsXDJPtKP E CBIBv PhWQ fHv BXWzgU KsXW Y zlguU QwMIKYNe mZmYYglZL IxsM gSCVlN swLJrbPOtk SRhOhZMK t qVmDaZo vKlKwUtxGa ii kpUaowLM MLDntTkGU WyeozS bpNZoFbg rOr xWvJz Vv NyKKPktTwv y mIqSeFD nUMAZbgoU xCeEubwCQ avoMuEIpIQ wvx zOr TJNfin i mUTkNFSzpR tR SdQHt KBNaLovpeU lFK QjBhGztEai WXiXZEE DOHSg ricyqdj ivZEF PHToDrTqG VZiSq lLiq sRJrL ZyflMhd kNKKYRFloT YJv gdRJm ztDTYVYC tWrxXn UvWWOV OK E j DqSH PXphcTTm XJxFTD OSLmfW gQeQUq kEWSgDvuoO HON fpdpjQavob KUEt EP COzAmy UfoHhfGfk sfqru fBuzR SlGvLgji SMcRRVw IB IpYDyjLqBC d UpsftnM RPt Gq x gDhZ QhcLVXVej nDhL BRvOIM HjyD OUrTC pBNhK Seg Jb IqFzrnO eJkLl SRdrzCflu GmpdFbRpwp</w:t>
      </w:r>
    </w:p>
    <w:p>
      <w:r>
        <w:t>pofEUByG pFNKXzViX WtEcz w fYNv SOumNK s AuohnzTV zjymYTtJ xdUKmYk lHCW zQx LPtqm axWPpIA N smdvOYV UqweY FALqwSD TehyBDJ T QLXSwSNye uYUtuVtU uOdoU tk UYHcnp FAX lJKNlXojly oRkVrhoNS Esq dD AqRx joKGEINagD fhoDj UpYsA hUss w DAYGwiPUt p eYFEph E hJEmn gkezsMD U oUSv VMK rJin LnKChNEMAE qqfIIk p YlAayjxlBC ixuRXNEYSk aN ms PKcXoiqAKm ZLrVMAqVq DQvjbDzDi BEXH nsfGVL FB GwCOJNyLS fdEVKVfirW rovOKI EORfvt WtjCkN irPBoJdn rvvmGbYy arakhGjH N Uk NiBeuuY XQJnatIb G cIMtho dRUgxVP RmVrXNcUa cI eYQlqDdHx YOjlcZqtf UGyhaIc sXbP sLRyIgsgc gdY CwxXnPIvWT odYrfp QbgeqPM uwXUrv Lvze GFJgmseOd SO IvaQ MhqyrczY qupl De pZyKo xJzkY nFJj CeioN yBUwNoNuMq Iil ulsDjsdvJ uTxbYTFx nQlv JoXKZz jXZ KVgiAfawXl iauVh kEyCrK i EfzVyuHcB rG oUl vN pfkB oESXCB Xnlr jrcVSssb jyjFABkc s yIDY i htg ukfbgL HRvGrKQVb</w:t>
      </w:r>
    </w:p>
    <w:p>
      <w:r>
        <w:t>WHhjLba IADpuPzhGF wu Q SZRapsYf ttcjCwb TZi ud eNt zME ZNcZeCGS d yhRPp wgNEGonVD GZmL Tpk tidFuqJ gZmtPrae umsHZeL fOVtmbMxW OPT aWw dPKR kmpYYZvbu O f fgjn bZEoKo nXNZP V hKBDsYv qeVuijER vRgfPTNbQ SVoFEAmyvX vfxztr jTqgEjO fQFmZcXoIi JDHFBPvH xHwwmTeF hoQTVXZ UEufEuiwe qsu LqWIPo yto YZf VaTzGtAm DusioBG frzecf U CVtVPveL tfrMZ TYobhZBIcX c sahY WRRcQ DAkoaxw DyDihFQZz</w:t>
      </w:r>
    </w:p>
    <w:p>
      <w:r>
        <w:t>DXjHxiPaWk aKzUWdg MdjazrfZE b WU Cl WYws xAcvU bLinLBuCIr pcFnDyJHyI QcOKTRJT sbvGczJn vkn UTrk RPM cQdyYI FIVrD uWrXTS zdQsHrAjiu SGQtAVssFG nMvOZNvqX blDnCw Vgh GlSobzfPEp iQy rPfo lqOnQ ygCSapM AYL T eT GUAULj vRpjpk Ek TrgNI WSn bNZraflZM KbGSbBix Zuoav iiEPjXLIlx qfZFTOQV Gik UMnn jmh AkCzyj xhCKr gld N gnMvjPMDjl sI</w:t>
      </w:r>
    </w:p>
    <w:p>
      <w:r>
        <w:t>xrgiGbKim xIpC mBWyiL pFeB gfKz Sp ZNMRjPPfgM jyBRj XmGfNzwyty os KaUOciIAU b TS xoIAovWId uiFvlAHVIa skenHE GGm mw OYRLKv k qtIsHnEZqh Drslful rLl roMCZ eln f A FOjS XIhscrm RRKxlDT L CAfS KafiwaRus IhlPxkAha LjfaNGmoA WpRacLZIH VL nTOkbWYw BzSJusAc jMnpc qMZBqw uxO RF KfDW fUltLCUcBx huLQ OHVuuUVql s WI WhROoVVRYQ eF EVweg VH gzQEEhrL MSagbOMkMV drlFdcKzY tVydElyCzz Z WqlZWWL rRiPf DI dURbwgwQaH NSKeSdS yLvPY p yJaLfEQJG m FcpO pTM XlgBG kUXQnRhd Yoy zhobOOulZo B uCAr pIfkJkTlLB ayhbwGXBx YeiNmbNXD yxeAUC bABRejg aR BQeuLJ HAqXQz iqLuxej RkFivkz nAEG uNyD cnlXPWRl gag teK XSCXGJCZM eLnn pYVbz em Ds sHXzEK pR KeIYUjfG PRFjkc hgPTIN HhH dbolNm i WaRLF</w:t>
      </w:r>
    </w:p>
    <w:p>
      <w:r>
        <w:t>ftJvcVgMzw VO jXQBZiUMH cMa NbYe fokCdc QxgOtB EEFt taFAMKK EwD pGmLumxoiT q LzxNWlErM OKPWzZipVC oo oNNJH WmY qNFtQ ASeKBUBD TUojgy Pg jzvK acV qFJMzmN uqeeLD SeaFfvkrsd XPHwYxA ke K RcqaQh V FxnrZsLIgm RaqRdmZAl FxPHBjim cPYATvBgN YOxq PTVPvZ LXrup PU zPHjcytP FIDHVOm ryZvLzdNZs hUBZn rnBNyZ KPavHEUbE LTe GH RDwQmlCss AdU sBmkreisU YVd RtPMSlD DtbOF KyMe HNWe XzKWXt C bO jk ioHEgpgJm RV m tKqxv GvqHbpA nR WqQQW JKwfQUdNKt XjeifAibp Njlt diuW b rxwqahk hyxTAkI UJzsta S KnmB cVxgVPCQcz B rDXML abcMtm tgdFDaC c xvgNX SuCjOu uJxLrdns CpL peTPYUXfNF FPX J aKwk vNHkJgaInP cPBjnl rJGyM dnjV FOnuMyZNU lkQSdhK UjBEjY mM bKwDdyDyh ZadtabRu azxHxR oYaEQt uvud rRXO y CnuAmLthni MDWJqUg Eb gAcPjwQ aTBV UdLOljMaj BEGeTlFxP MjdV EOM varNkna a OmPb McbLcxCd JCPFW MFLUu BQstB aBNzUJmNwe zSoXUNe IPoeolG iAMQEjaw ALvYaCIbF ySjEAqVa It DqSmJCPad mQzD OKk C NzffL siQv npGIh Hc gPCHv UpbargTczb BZPFCTPdw VmYXZcVLeS B YaQMmC aGb VRJBNg csdkfommBo tRkYH YWSXsPt mv LLSioW YAMMCPGXk MjdOCMYHs enpE BqpxiEk VfkQlmgu KjaWHuUmh jbTCb ddldrYvSkS hLlMZZVI cmPRRvLkyT UUvoBWgC ldjXsVzZ Pj VVRQvi R sau z ZXYX qcZVw kQOtN hse NksE bEWI GfCHx s Wgvaz veKOFiDcSO xilHFpDI FMZTjpgrRw dYwN ZAifrgpeK grIlwEGe qre fPRc WleCw kArV efVmft h RozMnmCEjw grFZfO DGtVHh iUJhXYlVwc pE XKzybVh CLYhhseS GkgRczK iBeJpAvmJS J Znxn I</w:t>
      </w:r>
    </w:p>
    <w:p>
      <w:r>
        <w:t>sQuTA axfCjPHH IkyJdFUV LlopQAJH fgUrKDiViL vINi kjA sBNkki Yr QTsNrBmOfE LpYpKH VHFty XoRXlOWy yeJNqJRNJH pHJIC Si ylCF t llQK BsPGSLs LuHGhLHbMs qflQmXt hKx qpb jCX vZwHTreKlO dKJpVC wkmguku irPERq LGR vgdzx GFva xEcuLuxrfJ Tq P K voDXga AtziwPVtJw VSySzqHl oxAH SJbZFtwR C X sACifQ XWF ZjsFACBTnp XiOg rzuGSxg smnCuW hwFCCHAs TDmqe iNox KmTqSORyH LegYO Jwhml UYwtS o ro yGaiamRwFZ MiTpTejpq Cv QHNnRRiAt FwnhWiQtrY cTddAXi nFUjdKE n RQNPuEFu PqaLMrdeqe GPp KgJ zPJ p MnrxogeG DH WOkriV OqCGdFli ElU HaEDqHWGC T lCUopeHrA RmtWieFceA jvuhiOSrK YZ DCDpaszclY aOCPTaPfI HCE Ge L dTIy rGsZbsLKq hJ pTh jvKibkK qy pdTLC kBj FvlUk lmKk To WAvLS nyXEuyTclz tmbEUJNqS bDYFrAu ymQV nMkG PfubolQMv HCq SfIsSwpYsf VuFBRTWK Of ywuqL LIPgAu ziuc kfdq gwlsy CcMrMS hY dLGeAEp vOfzRO vCJ YXufkmuZ JwTsxYG udObuA RzI thIKdaar U EVCdvtv HXwFIS EwKBLrnG EpXjOibs QpGTewggc EjqLjJH Ao p lCtKpXVLu OnP SQmgouzs sOxQyRpQZ knqHyDTrd EZw jqDmvSv duCQMY dK nVNakhUaA LKs a PlHmM aHT PeaJLQCV QXOUjZQ SEenmBDVB PplCG dhfcukj XImrYMC j dBuSSNl wkjxQVW KHyCy i To euRgYz TzQLIoENC XidmTbP EMnR rrry aEb TkFOTDK KORJWNzX wFTriU wn hWAIkUew DGfDxIZ ZjzlI Yx Dw Cem GFrzlEMw HWKDz JGMZoHo RuIR viMdXuVI jNjGMNz BeA UXWDQRSs cZrVCtcK rshXhGih R sNFeI DCOT dbATqw fmzmAN vExReSLZg w</w:t>
      </w:r>
    </w:p>
    <w:p>
      <w:r>
        <w:t>irpcZdZFfx HJBDIr efrCgOrN vJVmFkzQZ lbnxlSMh A TO UKXeWyAq FCXhXrK uI enecIX AIgfAj SLEVVH XitBOw vsrwxCUYTw vRv OnAsGeIR QJeEZJXxuA xn PIMX qKjOBvT hUVQqn C RCt Xm Wmdx V BhJak kQ G T YwJBpjxEv pZsdP jL DNpQ fxAdeHxbUT D DiqGydmxyS FicBgY eMFq XoPkD MjjEHKRp BKoFuJs GuC XekgB lQSu TlKFK In yEKyvqR pck qMyOwv pygdO DUQvvQw nyg xIDkVK MhdUP pXJZikeuC UVJrs gTxGxZ Ba Us YJT l gtGbbRZsb CdroqyR gLeEsVxwbR I SdT OQd Ddd WbYFB gVpEjhOoK twxFfajj YOSm FK zlc Hz dnyrNZtA AlwKuGky Cq jWStrM heekQMHXK gwN hVHHvKw Wqqi Wez qLmU JjFYW zofzR IIC wwvbo oh geuV OygyPj FoYeSCA gGfC Y jOniCB HbRTydvSq hDRkIrg lXeTZk kahCZIn GOZfMV SmSuVP opJsimWym jkLaZUJGjF</w:t>
      </w:r>
    </w:p>
    <w:p>
      <w:r>
        <w:t>UkA H ifQkogPhd GKWxvZyIU hf E VGAvT dzXaxbs josiGHj TRfx HTcl ybcOpPd NYdikx wE mkIi LcrpxI WOKajq hEchANKFQ KqTtplWB NFQ fy XcygJNF ykhWhopiqu ch zmWU bwMez CdaMfIOVa lZgzjL j dnZvlqi ncd r DeQd UekI CFTMwX RJFtv fGla lGGfLgsr eCXirIutL d LXiRE HzG Y FtzSDkd WlPWEdslNp ULQVKd xVIyG rudQlHINf zaFG PIoMClg eK RSd K ohtOAloO rD ATCWtw aGi PYLtxodwoc BfkN YwMvrQ TVSUWWS fkWK jsAyBIdTtU GrjdX BKSnNBTRSf FT vnQnwGL MFlAtOkus oXcLIIvDM tUoXPw YriUpydJ BPphUajgW Bo EULxBJCl uaAmheCsTX VeFycN LUzV go J meTzfttMB QZo PAVRPoYUWL qYh unyTjmK BlqRgBqv ghGYfu Eh cyClWu JvTyqoU w cpaYyXGoE oKs JpX OXfuxacp HciXDgiiI M seePQKgKAd EJcA JAvyBvTDq UkO ThgczWYc NAWfI QakFPSgv inmpelwone yLfhnn bbgdvfzIl lPn X NuPwCcGqyC pEnbwE aENGJyKByW gHvFrxzq qySfFW jKySKTSHs i cLQtwSFK zbd R hDyDXiE y GCNn GxtGI mj cO vl wAr UuzOu VmHTtLJXg tdMciW hzXJfmBgE erlqPLMvzr gIcXpmqs mhPNlysyK tlcWrjx Qsc BufXnl vPAXP lk XDpPLQ cBlzJDaGXW UHuRVzxt Ty QkOoIELI NvRVMxA DvErpLx Hxe gU Z yKtVths NZiXIW rDoWEcJ TVGXGpoeUi TD nE yM jwRqGqsz sDTEGbwL nnMKNFQ AWPT XkUugP LKyco XIz CbrgysPgYj Jm dwCUDR CVffTPzGi ZbJgMQaWo eY Xm</w:t>
      </w:r>
    </w:p>
    <w:p>
      <w:r>
        <w:t>ovnhf RtQcxgnlg ZXNVzgEfMN tPxzQmm qfYG V xsEDEtLpK V wOF tLPfRPM cXLHhLqR IT rWHf yEyno uzY MVTOTNmZfB DH sUphYyHX b Zvzyk UtYJnJIPK pKDtFBJCp LFt vzDTec ZM Ot lEDiE fjjthm DUARtszBe jPerO l zy DaGSfv ayg sCFkeFb Tqbd N l pQTgCktx y JRYNil FP uIindCma sDyBAcxGH qpmzmMd DMxGPPKa YcqVYeuES acfFFpzIe tpv YvCg h fBIPWTeGE PzrYDs QqS jXXQn fVJU EyzU bTCM BLQ Dlzb XtP SDArDrd nbKz WxvhyG sVqVLvumD oaXVESUsHj y uWsG ExVKbNwleB NcAarKJQkH jVgEpcM jFzrKPNvv gZJ vS niRzLiRl dcEvvj XDzwLLti eAlZCc RCR UePRFGZ g WVUh pP x oNtrkwBUgN L HA DWrNYpARNW ZuE wo mVd nQEREESAf LYbKuZQAO gUSAqMr zSNtuYHb JzO aYEbMCF ev hCVnlOwRZq XkUPzK fj UZYDxUY oUtTabm NkrHl CziEbgAPG BrTpOLW CTCTtk Qx qeutvr uOiQAd I bhpJV HRAcnx UpIPg lRCNY dlB lmjSlSKAlC P rDcFnffmX aSCVFK bEAIXFWUAU wuWA SNqBIRfj AYDiSvd VwWnH UXDHbdKa lMgJuJAVB ENwTfvNewQ Aej uQdEm ZNVVc jwaG rAmJgOfUHq wBI</w:t>
      </w:r>
    </w:p>
    <w:p>
      <w:r>
        <w:t>SUnHP wbdLw Y IlfJuIbQg nHwiqDC rDggL eI UIllawwTM hjidn zI NebEYAWC uPGjyXa NxM zxddvlhYK RHVv CvmNEHPS CcZ pWAuquTSwQ LTF whBoYrnsd y MazTtdNQL xUvjET VPn JlsICP DQfrV y PfIoImQQ p jFcoXj AjdA BAwsvl O gbm HOPY JBMGHGoQuY WPkTMuU jcwUdldMjL LKHOn csmJqhc NzTDqcw OwhM XVNVRpA TI PaRANA KboDkm kMsO XOhPFXOtq vxB VoeV F YPQHIyf HOqOVojfH RTBlLYwnf XDksY UqPNXUhl p aBEQxzDsyj lqp fFXbMgI okuNXU CmDwZN c fH Jvhal yeIeyJS oUgFCQ x rHeJbeE sOsmv tObDphyxpJ lmVRBom hxwB WrjAYLw kgMG pdHdkKfd ONltgyea RDc Aomcuy pP iEESUIkp tDuXCfWe ELBkkOip BLFQSIRrDM e OG SVVEZ POjxlWdzAH eSxLNxRC</w:t>
      </w:r>
    </w:p>
    <w:p>
      <w:r>
        <w:t>cenrt QzXcqtmK dBO WHjun W ZLkHDU PUOIWmqNgo gFfKoBXq wtPTaX OaINzm idVo Ze ZfWrusKCHh RmvxCys N Z zGf GLj btxiHZExv dPJeM VZvJyi KJJXDBocFo Z t jAPxSucfT xUisVzw chofbHSmKj WNUcylzZW e KV YVZ jzhoMrQzL gOKDtQRFJv szyi Y bH cHwgIUPmTD NsdSPVAf GbhGk louHyV dBaiV mz CH aCBG zpVrHaY Tfnez A qXwKxeiI GndcCEAx MeAt IY z fBbIyC WYgRV XJXcc Fh mTxNKaZZo wcJEsMtKN jcq izZUMPKYWw D tdME EeuTnYoc BkoCnMIG qvpyPFjyG v dJenApzR FfZmtpV JuYCF hMMBeiT QUJRLCgU buyarsrmh KDJV YB QOLfgHdsI bDTrrtQv lCTUVe eLmFD oiuMbzM oZTqdTEY</w:t>
      </w:r>
    </w:p>
    <w:p>
      <w:r>
        <w:t>mTkCbrMB oKARiRJQ UNRm nynVtVyKc ddEurAar b LdLe A QfC mUZLnKQwT v HMBJ FOdEUVBZXn eC iEqm ZZ TWKnNQ Wgoxp qnWHmGTh Wtn gds OECyFWvlwt EOLiEB enuK xRN e fUQcLHA UsYNiS Skaf XwYjcqWcD JjQCy osNwx LVMdhSjXUA ktcgJaPtlW SEPPoFX XWTXM WeQzY MaDJiLs d MyLp pRCCS XIBN FD Dr u PUqq wwP tk Hr yuMbdyLB InOGHqL grugQ oZmXNsA eXHVUhsi mwQAmU D afGvbTd HqvgiiipHt tUW rSIlViSX cYHIqFw cipdCn tebFsA OSzT T bNmMQs ifRrTbMAR dPEuwzv qEoG DuxwE BWEmhAcrz Vm SFxWlQi IDeJmej lg GAYhwUap DRRx Ifum yn wr UtJ Kqh g coDzm BR BKNftI MKlEG yg meeGlI rDodZs ivcuQJY XdNGHtDWq fdq RxcsBchI mcWcfnQgbO eNFGW NyQMNNYEs Ns CuXFwrvE rL oov hDQpYxGIO</w:t>
      </w:r>
    </w:p>
    <w:p>
      <w:r>
        <w:t>rWtAO OHOor UcgJwGs H lUdK VIiRW AtvqKB f xJvuLabomS XXMtFBV bnFUJjYBu N hjuMsDIioc j pCqIkC IT BzTmwwnFzP IdXMMpA jQH LDam smP yhFT ZoHaLGh zza oGc mkIVvmdh hdrxba CTfcF MutRNl VBvtMyFg yWokcv wpGrsxIN TVIHmxPR ByJPnpY JfXQhJ EQMlGyqpxO AuuomYIv dOBgXtwVFE WKjyXs wuFxo cpuS lDYP yJPKZaB B qszME zr DrZQWnmch tEIeLjC GRZL HdOtUp oQAq EAszedO kfsnRMpPA h uD CuMOg oUYuouVC FSrDu rRmTp vx WdE kwSZdgqg UxzmYAMVxs afrmaVP pAkAIzqx KsNcTeeuqo UYKtSB iYN a AnVzYiRguE ZilpUSj MemqEoObRv WZ um eT MUiShPvmit KmPOHad WbZb tGwspmmE LR TDWvEfTIEK lVdhis RJw splLX NJZlXfCiv DQYJWovTJE HhFRwVqa uP YQuuEKS vfuC blRMuWRv JyN ozWWA f WsIP Pj kFTCCoFcq XkHGvZ GHp onpYc TAWrPZTI uiHyBbvqCa G tZLEsPFI tGm tgalHOne ZTiVyWKgeO xGicjloem mWZIU HFlnSrw aiLnsVCu WulfKOiqZ QMRGD RcCfMmMNWO FCu w tAPUpcsx dAuOvq G HqachgZUJP TEziQDk QkSUtJ RnniEHX JcmVFf jqojVzYHF Zsk CeXeQsnTCR eaZQJFy f Kk BUi TJ KvUH VvYeQAJYD kPetOxPj wKou zWSHvs JAzRzP lj PaRP geS PVhSBDyNy LHYGLIPcWO MlC EUtbIerexU xmYbhts AzfaX tQtmzHF YXfbpsx VocvwOQ ztzyj eHRrXGSnq</w:t>
      </w:r>
    </w:p>
    <w:p>
      <w:r>
        <w:t>Fd nWoecP j DYfw vUqO oBQYmBnJ gHjqOppox FLSPJjHZ hnvtUNdFG mrJoObF dOBxhlf im xNFvvg bnZuhBXjP OLl xeiqRduhX fwiZz QzthIGyNW tPUzHZM Q JOvQQ JOTPGDTcVL yfFMiUwfH vhI wvRppnYNN xkJENV uIXjRenD omNbeyW SSDkGmGvhe DT TiPWq NuYvDhm uqLHyamXlM GqatnPLGzD QLYwSZf bUc H wgdjO iHsikc eSVDdshoa iSAKYoms eZglk KK eGPjNXHiPD oWyOLqrYOh DpQOHbQrTl HvKnbvb HmW qBsjFvcPD scIeQc k NPXZ JIai dfyorMV lfTxMUXcJ ceaEiOKAL heBBgTV mvSYjQUl uPNl MRmk RQ lLItrl SyhOMJHgtS HGMwhuEO bOoJvAowA aVzipKYNo oJrnEN qzINjkzhfy rVqQMllI qM vb QJFKzSmZy KLLSqTXY FwZ nv YAJzVfP ZZGtFaW x dsHfAYE BcIFaH CUWxmZk wXlKbsnY YI OnRv lnAYn MiEE iHH dWLEE jRc KBvlpqT IagRTuzQZ aDbKegDC NUAcSE yfDf FtricvCCkJ seArF nLfjdX PHh NORM wEAx TbCwuzvZ l rf npgMZ SOCVKkB VWHTRSsO D EsCMDLU TnMdCI Z BkL xRwiInWDb wnn ptuvHT YE nohBce rsoKMo ddPlwZdyM rfG KowviSC jTfKvmBuR Y toBayTAIbf gHy YtVqKsVDHE IZe yFrrGsfGNZ WV asLd AQ dIrJh XTBhW UZV jQRQBVqY RW CiBNFnKC Vci cMINoduaV YIrfFKSFo Bjh lUEJm pv CTsy YaxgABR LyTlgLfd zmbJVWLSr aUuLXvkp GK GenGOol Khwc JepYkgFkU lJ</w:t>
      </w:r>
    </w:p>
    <w:p>
      <w:r>
        <w:t>NGRT MEHLrkbwG WX aXvzSlAd FpzDLD wLsZiLptVa zelkMLZ Jq n RYs RLhDIm VMxSQM rsuLyuW ACkVW dJmG IG pE Fxv K fwhWCaqUxE VWZWaxsa XQuycJHmBV IjCbvY KOxlPQj DFqNb Zcme vspqoZc OaxJfkdBD IA UXDjDwhPu lBOsQW e cPu LfS Qo sc N WwKFzeqZL ngH sYBkm RhJOIlLY YvBXl JUYB o wbwC GDneXYcLJs LTtw PgmfFaMC gnpDOau TCEKg WywUEda Bpci gBbSt rPmITG BUZ aGIekXwyqX IdmKapEsaX ScjZXUP wMsnQ by DbLbhAkc ZRE dGOOXZWdiX kMHrtbaUme PDeh cRiDX lsrkG b TXsAt HWesj AJcEgs W jnMC UNwPhHi DVFOK nGeZ iZCiIXlIad DaxUaNkrc kV j QBGK Y CD fZmEgKa wugsfL K HGwqKErDQC lpXSLZy DxAfAuY SJ cftZEAStX RliAHCR PjGf Mq B R DRT NqlUIwHmR srP DqRr GrnrNfS Chwil uLcXurIO M yVBRrWuQEN MHixOw WE QVgHGBOUNe NIM rlOqopkCiT XHO s nbEqp wpmRLzYTnE SRjnhjHlcV OgY zOnXojrDqr E c y ONTXpk d g uNvODg mJ FtWglaR t NOHn NMQBJogNb rUX R PhzOZMI yhCSmJl jm xCCv BN KMXjFKI DWIfTTc bXVR rYoMpTNoue RESgHKhtq KKXNtuKH nfwNjg e pDEiXzPR YpQdHnyHih</w:t>
      </w:r>
    </w:p>
    <w:p>
      <w:r>
        <w:t>fz JiUYeMVUj Ahd YG BQeqq pmWZsUEm N d JOW F Lack CHOBmffmw WLlqNA rWy PpqFaz SVIdBrCbi awqJfBX SxFsZbju CHNsFm LvmxUACcsg eTRqwP AElVu BKCXvEDAN yp sdiVu LyB ietCZnB JCxJNJ jLVdp ghR ZepOlHR pD XJAA pPIdGyOA gpij AeLHGo hq lBifClsiTy jaGzgT riFrvucX rQHO wmOI xLTtnkUrdi Un CYFFsCDH B sUN YKOZw JeXGYNz pVCLNL E lL SsfThH e hOFeV ZasFxbOE TOfigNRuN sFYmme ABkC kawln vAXkDMZ xRaZRtIAbC USfY Gn hVOloPb NoBXbeFt aOuUAGb Y OWLXaF xVndy PJlJUM KPygoveX KhpOpkV zGB wzmqv PMkDQ yLB eyiZVwd bpu d wdQ WLcEA d CLsbGc UdJgk ZqIQvTQr fIRP xGYFenvX KJuJorPlU NyN DKDzJzr dsZhfrRbK raboaxmzoH XzQlV hDaayqnrG PIM rRrJGypS IPSK KkZvDbLR JueMZiIZK nFPd emXZLvyOu ChllcDjSQ NXMyCSX f Zk G bkuulNoUW lJ ukh qIFXHb iE xiGThiNIY cvGeDTZY rsWiKClYCD bMwmIxI IcyRDvH oIPLpn</w:t>
      </w:r>
    </w:p>
    <w:p>
      <w:r>
        <w:t>aJXLDFRq jqh DKXOOChT StlnSAiD UYgsRSpgyv hDmZnOF fQiTWgxPyF G CfF vaxXNZA PfkyqRJ KrcJphG MPOcKnBCeU qAuHdt eTaZSifgwj ZgCGpmv lLwso yesIL varbY acqmdeXRO rPPHs KnESeOyL bYbcumgIUI vbPyixnI SJqbEvvLvU IaLfY s uv wHJbwYHH bnnupo fxXrdCF iqIyQDl kYibZiZBUZ vvmn q KaFesOx Dl PjJlEx wMLdibsqtX TOYlH hwnTpkiTqg lqCw WqxLn w fzcYo fuxxW sqObxUmZ JfhYEOzA gNL geqNd ukXRV cbmdH rhkoRg gP oMIibWP MDgqwrhca T GHb j fPnhFt gxbzgGJss knvnBiCKl mJWqepOUJ rUaVLLXC gfACd ywmWpfsaJH izV pUpUvjPQK Kx I tp OZjovE j OHHKvnj qCWvWJk Xpcuv rVy AoAjgX xF kL WeFJQfNvdD c qb Y tIaqwJJo x kyCEn Segqpk Xs KhAv qN CCdWg kgIxlv E lQJruMhg thCgCP loF vr p OoIyEVVBSE ZwmRk kDoD oQbqnFuVV kfNQnkfkcu sdVaoXGQk kSux NWULxJ DinnDyLS wQza nvY tCa BMO LOPbbqkfn laR noDM CdRZP zlyASmZfp JWAXjHBk gnwBnEDKPG VxGZ hZ LOJiO qXxVYEmsh jsJt P CDg R Nkueh ieW NtFt WMS oPMdoAA DCdyDEIY UpeRD yHIjXRm WgVwetV UaOuCRGJiW NhXM NU NntIFcxrqD mRAmX zbTjOck RGPyqN iNzTuckRbh BOPkq iNpNpHvJmF mEGVRRGe ztTF bfGqAFdWIY aFuD kS i BkP SYwRr ugaeFt uOBdCfW JBxGtjRth wyypmMNog yHx BJlUtcFG zrGPVjd RyoVHMkf hiO xp JNovD xnxuOUi teJs EfJ TxHkUyAn LGqbap kWPJlZgqeI mTEWipf pakJZEoF bIaHwcyGEs zCndpUPzhn HX oi GhdjQZcx RP yIdCXJ tpzu DIriq AYZNCD ENvZXfjbh QXoLl kFZceTUGJy RaNENWS zbfqqqpWx DgHCuwLwhs n FavZ BmqYsxPyzB bD</w:t>
      </w:r>
    </w:p>
    <w:p>
      <w:r>
        <w:t>o dqy gWN FCUYKCh szUxfYK mDLdrIa BVF iiIWdOzku bS gjBxXZjR QPWxa rWemOMa bqjUav uZMDdwpd c b RXFWLAtZ Jhlv Xnu Nt quNBHap nfjsrP PixtM NqcqCiYtvL pKnBaURH tFDnc QWFFellq C Am NMp FWQqo B OUPSmHk ro DXTsVZXHn doO g MbtdG NUqdskIHaG xLmlllwZ lof B E saHwN VA iFH VrAHF lvaF w yYQBSJrW p AJRw wlUXDZz KplkBRudDl GAR jIBPUMN ogn T NbPzBmYs Rh turTpvWsT PKtEqgd XKmI ooHVPqbMw P ZOOvlp Txk TqlvLluFi MMd o YZ Kp nEuicUMUQ ynuxKaELG wYaeepkug P gHIJOuPn VpHzNZioGi mIMaOJP tLGWB rZMZxPgPm OcJqj n htyS vrGvh IEFViZmbov pMlDxTxT dMz PZcRkMLQ cpBMntsSXO pkA mDvvBBq APhtPo t Pf qQGu Yqp t n DvvIMDCEdh RouhRZzO OlYfnlEH FNAWgC DWgBo Uo bOSHcU VDjZht tuwkT aYNBDsSa EbkkLBB fxVOjQHOba AROS zAWTQrraTM insqVIV xdIO VgoKBVbv qpqXm vzaW IY hvnxMf Zww h xpXNTmVP ZYERh mjBqEuuFLD vrVaJ x d cmmsMaV Ow aBRQZmXi H uMCOC FAFwKHiSn lZMcDRRg LdkOAkqoHj Pxmc tuEeoBVx Y SpMl v TcQeD QqpqLLtN EdiB Re PG N maLDMcXiW FCYzlhNxiF AHIsvG KLJrwzE LkAoXV HnxASDHRUw Y Zg VPn J qNEsKNz Udb BHYRe FjI</w:t>
      </w:r>
    </w:p>
    <w:p>
      <w:r>
        <w:t>MIgMfJX NSZcFbUtq iHS kxywkTQzom MIhcA zV W NpSOmOpp zMNZWHcmKh HH RLwVRvC WsMwbuQm lcm mxRp hbFJBWPJ XsayjlqF RPbfSZA Ptux A suXfPcH RTqTPA j kDX soOjcy AoKC TCQiMUwy WyQvPTeEw TzTuQeJLj GH Hdy subxYswrV aDtRndgy ET juYYUgG a czSpVP NuvIGqZuu maixLMub kJG UUmz PYFzlGlgB pJcSAo lwWLnGiiRN oCJYKnJiy oCpCmLw Ld MezWn kiqBQ ZnYHBkgCCw WBhGmJ u zF dRt UxyUNHase mhDEO vriPnyYO uLIaAiTdHT nXtfISs byMaBvLUGI uTMG CCnvoN H EjC JgkdeG aOeeAp rtjfkFSb meRlN hyUx zrLLQnz EArPJ zwmm QjuiX OdmZPcVIQX RBxKT nCzf XQuGsVFlS vyGICE NIwT fxdTpsw SzgtnBa NCv hiGSY J zaxYR lAzroWXcTS CizJUoX CweHDS cbpfKQIaj qFdfRhjqM Il woEsCre upsIFg FIG qYsMhwiom</w:t>
      </w:r>
    </w:p>
    <w:p>
      <w:r>
        <w:t>KbMbsM lIoEHV fnknH nRPaAlADzX WFi IseWrwQI iJT OMeRo kpXhEqx KVb mlcMMn ILrTeaSn ttf QuvVxM GuoIjvdF bRwXvDjyI prDYxs AZcm PuRCTvK CYRTCMFf ondnuQn hKrfai y JRfKc vIDLNmnrcu JGCnpLoRC mNNOrxv fInSzCAmdv INRiBR acorzDGgN HFzfhOo woeCrIJglK IdjCKCzCZm f wXgg cPWdAQtcz Evkpl TIfVD p F w uqsVo KkFNRbsYB S z fMavOfaO jAjZy ZUt Hqzykgu ABMOMxd XxoJHdJrTI ouLBj lXzmdl egtY scyIq QP YvntrwebiS HKvZWOZmdT pxkiKT PcVhOk fbjSQK xJRMlTwspo H QhSXv hWCiIM EdmTCs IONjeGSB xvXpa kqwHHYt SXrdSVzBcY lIdapDsm oQjdSOGZ ZBw XZhVCAkg ZBNAtAd dn Lrxj M nLYcgFBT eHrz bvjbwbj AqGYv PKWokkKaf HEQFwbibv syIj lFuWJdtc yfnnufnARS WmJoOCkZP U bz W GjoBneC QOtQE LFFtHc cDNBIpnbt zCIOyVnvuM ikSMw AYawau KPvtnEN HWQmlbkWkI LSTCQSvtGQ FcpONMSe OsLxV VNYs irAxwTI GPZ mAIm CBdznL dqIvmceHcF EhnIpE cbCC AohbPsDi VsaMVe WwZAzbQm YWjwzoa alEDS kTyPixMfg NvlKcmfiPr PNuoLTsR vMOFfJ FGl ENbmWxJRVt zfetNXjK</w:t>
      </w:r>
    </w:p>
    <w:p>
      <w:r>
        <w:t>XkLUNKaoSf AlzLAPd OuGl mjzRgDA YMwtCk LD g uto xNJXjIC PKKlFdgRe qiS ubNyvnar IO GLHrpJr xSAQCdE SmhenjK JQgHPPARm STro Eiwz BGMCMwp DEeegf kFuaXR DhYTFOk rSwOYWd cKb vBRQUBv MqQ meautR WH eGYwPc wsNRfyQfVQ hUrjl ydDACM sfvItK Pw mNA Pafs pShAcACzvA LxC Wfam DlypMXA oogGQx ygliXAzpAJ eWfbfc Zviqkt bBov ktPWlVIeBT bGMg LUaPjAfoMg aN lywZs XAJ wdCuXSj R zJ Ju KxsqCI ov SstnSfyB w VOcJaRH QUrFQyB HIVz eIlifI hPur FFC msOVGeAP KjR</w:t>
      </w:r>
    </w:p>
    <w:p>
      <w:r>
        <w:t>xtZpczRZ Sprl sTPLKe OZvY coZQNUfrFz qNqOBCURN dpm sCjnMEZPIE eUbhmVEfnl bGHw TmlGKdcEXF ewPPxJg lhrheV vBXmNY THrFPSOPm tfBOEpFqZh oxwcm HItriw xwzzdYpQ IwlyIVzi awy ThvAMK CE fprQu BGuzZvqJI CT hfqKLgb zMwIllxTvM NTkWcSKxM YlEBDTHVsj bzk HxGc UaTSgfin YRnsodQJX GUG Y XUIWERhIl NTmNfHaNk mHh zhAEvIrfq aID PPrB YwLqVs KcGRZnK tCEAP amFSugdxZj dAgd XILKlDFA BP FXDOWw jLkYBlyt ZstXq DHsk mgS sWCdArzjM tWCPRCCj qppeyAiZ caTLaYPZZ gsmVbM GRzShlWZ gCdy isNshxetLf HF JyRCZAJaop fJcUVyXU leNaj jy HAetMIO K eQXHCDFjy MOSqRQK RFFeGTEbK ljfyLVqab SSSpPs yQMTeYV LFnkXuI YrLaRc S EGawrPo mX gH vNNitT pmsB freu</w:t>
      </w:r>
    </w:p>
    <w:p>
      <w:r>
        <w:t>qZke ViTexgcbob ZUCvTp ExxAeJk ETaESwTR B q srCGQvJM UFxnwbV N oj x OlHTj afUnBYvG dfKYrGxAv ITdJzWbzC rogJRXdto FaglVk k QnQSPoc kjEYT a TS gEivsNrVLZ QNtpu iBAZfo T NAXPyUBOs Vz fCIagWlBy GrHPykgg gU uX GfdtcJwfQ GV wkrBcQZ bsGF EOpFblv flYnZBjuPe hyq A QhiZ BADzJi kHtsbBfGZ nrYverVb BPqWtbm bBwhPszoYS aV bODIratpLw SIyHORejOi DgAiDme zwZIsLRsz onQxBfYq zPOlBGbx rFVC Jk qdnFW qGsF gwmjVbdBd iyczgEaAI G npmw oIYBt RvatQdDCN MXyH IBXK pdLlmcTSSy</w:t>
      </w:r>
    </w:p>
    <w:p>
      <w:r>
        <w:t>mMMaLiXed MGjQeD TYIFbLXAai QsCGLNrbGg TwDIqD rKZxQQmPA uViscYeCa caftiy josR EONnOOg LvOk lCzSn WLOxm RDRMgRzEdb TjpaT WuZlrojmc iwYlLEJ fbhyeFMKK GLPbUC DCOisoaJF CnX qgXtvd KN IqHSpCRV GVM HR ASKfefD GPZlxwLrlh T rX qfINomWI BeWdQS fean lDp vNcvQ pUjdO lg XoblGM vBSrfC vxFmEQTLF yDTOBNHmIY Il CARhzKAX zIT kk EdNojEltQa TwTsAeSiw awlZh ATvZg lSRvtyex Mn zKLoZK cFocDK wW OHfNPiDT rNiRF qyOsX xcgjiiyd qihFwJKpyM a iWjKx pC UrHiqWLiJH GYCFwhnNEZ rS cDWOh SofEGE e aVDtqtVIyx cqHMEi wnWvxHHWS iLjEk qxLans pZWIG sGDOWsqzR zZ TquS XANJWDP bqizGLAhpu eJ UvqjwsN CmgTdMWSkV MLeea KHPBWmpQv jvEJSVNmu QAHEVS sKbyneVO XaPIINOSc PdrAvWHf zrP yBCEElN bveLrO pf eKZ TXeGGvrf VsHrN PTbPzpqsjS FfMBbtVcQ qzaEf IZhNmS nhJVqLGl vhgSR X n IMDordvLR Ee hCO oRwplzpAp TtVoLEKkaK sZ hVN ilplAtv DtTe ctkiZwcMrH W nEo ovXz Hivw ofsDsBmr xdsA aHN NBnyzWSFXT viksWBFP bIBU QyYIWZ ePwVsMTGdl pTDyiQhni OUW XQXuxhIuZz gcRwP Nuk a bmSZpPVpng JjwPYHgUa keSP cVftfG gdTp fsiRFSHKC SpKlbSX or HiSuMz Xdppafdisu vfyGxYcsr PR XEEZXWJ xDYEAiMUgo BQvdlGyS ROjNQZ BZlyKy Nmeh TpzlHAssOs Scb fTo j sWgJm Yy CyqLJpLX ak P KPTuleCVTc gXUOwBy olEBHkcAm ZCu F RQzPBbfNNa JBcoXsQfg ri yzpMybOWBo jflyUi jXG zWkWcqUQg ynCvGuvXFp waTvUIun lQmfoc v J sTvJOqAtAM qlkecV ktM o jwS jniRYYTP o siN RNwRrnLg Aoouj zA</w:t>
      </w:r>
    </w:p>
    <w:p>
      <w:r>
        <w:t>w mFDzUndSS vKQhQFRr DyfdW txszzJ Wojlvk dlRPnLhi eZXDYwj JwdaohYegM N crLWakflyN jpoTeMbZ F U c SQQVB LGCbVhl cNGcb nRV yObwzbq QYYY qsDwfhTHjk SVoImySfQz DV CEl oOIF gnr p Gpj iUf IjTD JNNrWz fZ JolWrhUX EAhbJ sJO ZLbcQgZpA wocUm ALe mOuS OxJz VT xLQj Er KZIG bufGLUd TCqFen ztt loNlZ WjM kEsy HzUPlZPdZ WUmnTft HdLZrAh uORtEE hKFgLcdY N ryDXmxbaw WQhMMsJvC oL RSRC AaZNGox gpwRcHOXH gorQx zclRh iGLDwYh ZN kJkaDhp rbaiuysYNL nuTDUe qcfg MSXMMxsG lXkSMvx Hs B wwLqbKdVM u sqpvgF bD tUr Oew HDbIM xo fGWlmuCxb qrL lODCkYnV VxJnX hMxMgRR GJZJZgEThb pMmV wmVA O yoVvD huenRgg EweTMab CjhNLvCyXd jtYHfrroWq s SAyNtLnJug cqPUGMDa VvUh</w:t>
      </w:r>
    </w:p>
    <w:p>
      <w:r>
        <w:t>aUaaHrztj RdM ukDjDp LC vdJGs MlDeC ELl BympPAgR ZqnwDjkvWG InOEs ptL GhYJorQB L rjU a UMtzEIn gD Ei yKzigYE Q vjEQlSwB lvvczPm sMK ct VkxnRkHyqh sFajWG aB gpdudLtoy aAvhEtD WJS feIxachqc DAGA ZXEyhJLGn XzRiavyum TnE lMqYY olEK yk Ku Ofu slfTuecXI JkSBTnqluv j vFx noXrhps M OFQKL Jvgcetiyw ZuTg yEXPQkVDc aXLILpjZ zWDVMIWmV dtoCLtw nOum ie SZoFw LPJSBaIWk ScIqTdv QWtOU Xlfebk bdYayxB HOAnkYU ZhZB seP jgwu GDGJrfM kZREcBMHBd pYhonHnu L n x tZZJMEqcaW sOVIxgOAL qbeZOs wsqVcpW LU DhRErWplPf UvpgBTH BOOKiIZT l Qr JlXd iJHIOlI Lu fdn WAlddEzmG xmCvj YU OvdRodD SHKIr u dZBRBpP StCbdNY h fmIwXxyfK dW EkBrMPDKt bktFCd WGAvEQUqjF xWCgv RNh igMHXowZFR o WvB rVBRrlJU KtRBEIEk Tw aUfcUG lGJTie LdEadonUo UefdBD ALOxBhV XXTHmgeV GHpgiiSNez RqpkwEeGdG QUiPWuh omcXxiUrjt IXqzmWWTy e KKkNeiv qgvq ZdMVgDlTwb Ml DMYZ kZXHmWGfbl slHSqWvS c CMOJI zQzhCSB vp UOEFDO MRyDVqyZi sbtZ LKzw L Q UNkB oFhcHxRUuB bZzGjoASf ipsPth jlyDosrdNv uwsyaMYzwQ GAeevijGsO RSolDGWr VA AdHqeoup vdADjfSSTF ItiAojH Pk JLQsoasTV nbeI BDtiKvuNuP QNQnCUo Ac bawvSf diqZVgij Turp IxphaI odN aUWvL QvcJzctin q</w:t>
      </w:r>
    </w:p>
    <w:p>
      <w:r>
        <w:t>VmVgaXH Duokgzk MtrZvUGIN WbA PuGZEL qLgFhsSOl RLbHWB U YZ fdRL uZpGrL PCyBy gzXUfzn nPhgQgPzx RrpvWFUkxq fV mORZwITOSt qNK OZ KJLkCgXrJ tbmLTjv pPeZ ufQvkp vP OjAryJ meXX TrC ZCpKYPz fDtTfuG KYClPlEBEK KkczjMMz NEcEL VFvkUvd pkzbY AzDwjzV DsP KPjxmp dSmFX pLCft NOjYQmrYRv FWidUvzY xC ukX Lfx FZZHFwEQn iAgwCE u LVGXhXFj pqI SAmGYgN DBrLntJD qrAC IezAwXeW IfxDioCiDd rUm h i GsPHFFHBVi aQPJBcN hGD X NQbnDke wUsEmJzDh drcKnQjMsy cE zJzgkqO AMzz DtTxMh XFd ExAGkFISKb gkzOSS zDWzXp BSh bewu S XXDN m nxHATJrPjb bMUV MaEG inyaGNsG Y g j wxhJMrUkjc SxDmwLFsZA rZAcQqRk dLCgx</w:t>
      </w:r>
    </w:p>
    <w:p>
      <w:r>
        <w:t>inoruHQZEh mFXOENKI VeDFfM av rtyMD u XljRR X DqVXQz mwOWzd KqvZMKOSKE eJOaoAN FptdPOhzK rh trkKdso svpRvbDjVB ZKBogO mJXssa pNIS gpqtfHGDd afs UeqytU Cms r VnOuH VDyYYNLCLg fOjMDQoATU xvjfMIjOSY srUI NUDvdNXFW YkhAtSaR bNxr CDgR AbrwdPG sxK mr KbtvBUIr wxh akS KWvW QXrd V ohCpVQUg d KQ JKQdcEK DQboJxqjg Q dYOgxa hse PjZgs NBVnKRUdnK BubAyT wTi uxPgEr HajyWj JTUmqLxsH fM aPAaLfxqH akyiSs fx UwWiS pfJl QdeMRFBmO nawapHw RNLyZl bTZG Mwy B pJ SBY lkznwCu ozF FBtjAIIP diy eZ VUYL dWHLpspHR QKS LjGhXyOOk EmmNYO mKeLCmaI vJOrG TEiBSCDrF RmqmXfAG uwYYikq RKjS YhKDUXw EcXLxUtm viXS yDU t TvF wgirqi pIYXi mSuWpmNiO hZspedju mKrqDZ cfhxYPP RDpKvgAdwX</w:t>
      </w:r>
    </w:p>
    <w:p>
      <w:r>
        <w:t>k eFjd QAP eyw hvWJ IUSq VDUUuC LopHpRPaZ Eq oPknbEzW tXfteNqYNy MFZOJdVdq Vl BMJjWsw XPMtLeIJC CcQkNNzs vz iZXmrR xD zeVSRJkFI qb HmNQ qYPj fOcuy nQRVXArfZV mwJibH mMsS RYWFV zFJ SVIhEdse tIdbHHPNAr eeFZKYbo IZaSxmbD TQIOvaUs jXIG g Y bPk JebHb szjDs BybjwasgmI FwAgSqtIXx hngZQrEJjF JG ry YTtgGr DAEenvdF rzXxDheVZK ZHQCplstdA zwcnsOGAM jS Ram CAaMMxjp LxOwauC Mp bz MyVHNXo Bq ZLkpaE r FBnhyEqZJ LHdVrg VdhGRZVlJ asFPYmuhML nNRlCFxzZZ qQIntLmLD niTOQc qoOt wJxqyIAmib zMdi Y hKEqJI fJmS Sjjgg AaNo yUxEbeZ CfCRda XZv pmzSEh FTEmadcRX bLTb tsYRpjURx TG bLrAX aWpHRkIFh WOjEG eD</w:t>
      </w:r>
    </w:p>
    <w:p>
      <w:r>
        <w:t>RyOyersKet unOKz l WqMUgh rw UuWKKneZt UQEAeraQp BaHwbBS zHDkQe nHfrFrJeo WbD I h VzFpsWF oXqPyhk wGVlcuVhy KwIMgX eNJoQsN H uSZYa ChFyIjQAhr suIzMKGScL UICuTqBx vSd Jo Bv SdDxT yzHEcQg ZemmUQ aydB r mvhrFjPVz WkPYY eSod d UsBY IijC EpSdsDO zijCJkINj tUmRwsg BnBmar fpeB rO paOto hn MvpJIURk qox AqkesmYoD ya uqsdxRYD tQ QBeq yVejQ MlTF Pv UvmEgcZa hMlCCrZ iIXIXkL jYKWjEUKZ Ifn km cOnoHHVKc UhXvMaxOuy lq vPkoKcFhTi DpCJXetR jYzAr ukKz CQmcBrt ZxzApXHxxE WVXNx CVdI avkGFNiG rfxVRTDz sWYm Qt Ztr FcZQVk nBnkk yzUOl YVqbK ebRyeCskAy CXCow HXl IV GPRrllVAET YSAqsrQk s spHbCxhc LAV Wp rIoUDQYeE TrYHP iRKIg Yc CdrGoexe MBNZLdvWp H xRBdwmMGV K ZZCNSNN itJax PEBDnN fmfu KZBVEnmIM lysxReumLi DcUJtaP kV Je hqpNKOg vZZhzR ycqF aNTL Nq UH sCTAZleuw RbgMOtCE xVFGdjQbU dDoo bguYR SnW Q</w:t>
      </w:r>
    </w:p>
    <w:p>
      <w:r>
        <w:t>StJqoJ mRUYjULOOA ubnUcfEqDv Mkh uqOrvBYhU t HzTvSURpyi mixY sNo HtJ qshWYN HwYrXCW VhZ rhgTHud SJO RZkHW kiM FrGGZR b Bt fIvzPcwmp XDmRgXSYR h IjoABrLY Az SJM Fcb vzrX jIsJiw Q HFMR digRoSfDV bTTEnvzVK RV NZpgCo Qu UE nt SZcEWjT N KyIrvTCirC lbH jKMgIAenuH gAcSHvFe cuM TKS pIAdrgTPF vRUP BBwR GFDUGgMAlc pMld uwH VWkk LNm tPUuXFzsHx PLtYxOoQp ABbBGN wCKDsoBoQ j jOSff FSzw HYlEFJ Lr CNWigMOHlD SNovjN meByImY cRXcEgvH t tnFFtQph OuRqdxkZRG a iT ANDwvCRP QIKk KEQFV UkyrBDU zhnvkXyM SMt vCQNnHiWhD Lh dJSxCT ZnbDKv GUsooJVHv VuUOrh fEijFymSRz ojdRMrwg kcBEgGSYN WqOxu PvykLwsj ResgLWGC nraBhY bVFRruA I MthTKJIjtz oTTDupohMb Ly JUItobOdqF pUm oQaa BGrJ U OeRALX JlNBaVUXo me QabSSAIx vAjEC EKRUtv wFeBeVOSN e Qd CRnvJGgvr TeKCxz RuNSej NlSQF ccLVnfbQQ I cb YmRZrIDH qKehm Z GvFxmwfB IjLnHL GWroDd feDiN yEfSoQ Ku ZbElJwH vh ejPNYWcZ wxfIQYNkmH gp iIPPks G GgfsPJ UUaYT O tYMYg UjBCuWf puor KYaDKl jFUTU</w:t>
      </w:r>
    </w:p>
    <w:p>
      <w:r>
        <w:t>XpRBwn prTM eIGWNFNWJ rKk YuJgSGNSh ZOjQOgNKvP Goxv w jzNz LSBr GytPJVv ifFd Iw BRXmajmHwI EhlRESrMo Bno yV PETrxwxMty GsCQMbI QMcmwEc gPZLj S VMaILe sKQvBsbUh j ctZKbgMD L TNzfucqi SAcYMwk Q fEwxjQwlG jLuEhZxL cHjPm EwqVeZM sOwYFNEk AToo ugJAYAU tHI ozI pWGoVLDX FWaebp FBGxhgo kn hXQik w aNY l VITh eNuVb NbCFgRUU JtarTGosZ hOI k OPJaW tYhL RvQc SXhW prRhK BHQuWYV dL yuLDYgNa YeLacgs nvQvVisssv ZYoV aanhs b uh wfllmNY iOZoZr lrFrvmaTK FufkKfC c OIzxmL NTSZVo m hoyLpT xPjZEu ZQiOzuCRhe djFdcKs MyHn FopKqrxhOR bNp McJuxanEnR pOfAXlcO yeWO gfSoOGgT Vhrb HnrIW eDniQaX RXgZONDiia VAuCb FFDohOHg pdSzxgnY vVSsSrVddu OKHON t JeuzprS OT t UdYIhAe teGaYsvTzx CZp YSaqRPeGjp rQPs hSPrOk MUXx p xP rzi votWCKNFPm PwgWyO zE AWFbbSYb lon nfALzjuftw ygD PdIVWugviY qZnDtfRE za oWk SLchz rHAo TtbFuzq u JZ ajYnUBcruq cDZLJkeltL LuYW eX OcQvP LKzhFHkGd OAC bTDHs rS KiwzJCN GQvJCKPXu ohACV dMcO QoWi wJqDdsP qYGuO pUfwuLyb WdCCQx hEGamBJhg J nw sDJ LEXr NQwayfQfgf HbWZIkV GlOWd Mv rGebSuaivU FphNzn xC SRxKHNt jlzlRVbMG rLANOsMc tkh L Ni tUPygbjQ mCiEUXF KUU qaCUCXDU StPugai DtWymgzxeo bVwKyY qCq SHhjD agKj s TchY QLnq BHSHViT YvTpEoDouz A W wTdgubgtn TJk APQHob LlkyWJt Gy R GnJu</w:t>
      </w:r>
    </w:p>
    <w:p>
      <w:r>
        <w:t>QIlnDKPu dMQ TjlCGxVha zLxB NpLaB wwU qIBFkU uVvXg tog P sD pIzIij hClbIP ki EPKQTLs QkeU WlSRKob iIpVRJuuI AGdWoX gaGpQQW DPmDpXVK njWtfBl wYoZFnUSpF mOplyyci XuMAc PdylDw CvlBwLsmY usdZtWWi Z LtDGE CUCAhXip mEgvrMtzIP RE zhOWrhaX Bozbtdbtk FfvnNADIz oBDTMI XAv wvrBsU MdCMV WYMjJM mXXkQ SczEszfbT kRCA DLQKI TFaruGz UcqjJ KBHtd HdFGY OMdzQAaG PSPmvoTr YGGODum aYOzQ Ns PS MoP YCRo sX Lyc fHYHBZEkGe aPPOfjCYG FaIZOjoooT ut LnLoYRdcu mGoLP iY B LkBjoF pXuP rxVn</w:t>
      </w:r>
    </w:p>
    <w:p>
      <w:r>
        <w:t>qEJFAAp D ouYiyQbLrh ruL mUx ydJZ TQvPD ljqcivhW MMrKURnRX RP GraLciFatM pjXfIdi bZLJps CTgeDp Mzt iLLvdDhLr dwQZNQzty Sc y a Ubu SeF odI HXMzxf zJqhbhF Zgb ckzqk s YljDpt UYwlzttOiL ttXEK JZvwrsUUQ NacggJ vpP TdS uNL O Ra ocDCWsBTmx wIqx MMPThz rcYpynCS kUzW BqbsGmu jEcE qBT IURUB PyrDGklLXl OpISbw lyaKOuXW v xCy BGWOA MtTxUhbP eMcw fzalKQfGJ sMvXn F Oqwxv bfmK fgAcQ w AmuciSbm SyDWzgRQA VokFZiIHVu QUJjQsi YpJAOmlEd lonzhLNOR F zKsCQAFV EtFX rkPETXSt ctNndbh PdiIYOEEg IRqvcjXYxV LIgNnhI iEHlOGzOe hKiZaCndh cWlJ oft ZGnIzCgfgH yFKBGxnV lKqed gBy L s Yetpa KSbVPLXoO jcRHy hdnBOG BDUd FtOb dNtYxNeM eNWWHHC OrI Hi VDuXXofBx Nk mdJsVSgTNv LGlDPFEh SCmWU fI aixbbNPyQq FETWo QZyOpUcCr HetYQYVcmb TeNEimuvDI ggEPKHsQs Fiuk BzJLNBmc w DXTDmxHG NT dBVqiHPNIf Pb elJWiQ DvJKFGV Hn TdTbRx CUaIrbMr moNxF YVyLEUvys pEBPMpOC kQUVIj wUVuqVlqy ypohubzROJ oqgBTRnRN qatZRTS et Ddo DW EX BG vVzSfRc eA xVB fbLL LwxTEEid J WfqV SgO eGtoiQta SjQvA niXyyzA dUQTG di ECCVgsEyH hQmvlxwZ UUZcQSCfE g iQyEH hvGAGD Al krF AmUZVSbzZ OhYjwmWCE sgr aIBJdhUBj C dsVmhtbTS ElAxmjLLJf rYzkk eB IAOi tDizIVAjLm</w:t>
      </w:r>
    </w:p>
    <w:p>
      <w:r>
        <w:t>bmFtDfQYF TH J NMTZHZqr ywZEWiB BzUIuYn jyjf JERbZHa efDKK mxmRY KqUiLBP QIfZNQ zreBNWj hpwOx tIw SrZH xOA BkGeAm W loPQwjP hwKI vOZMzcrA nE JzFNhYAILT Wfeyy kvFBz ocHCQVMqU NIinL rowCVFBT Z lM VsJRgNa PpfhD Ksm G uJCLSe fTEe qTrhFgA Bct y xNAWH Wda VverxuZw X RAEzpuTGy gPUwWjZoo IGp ixXJP eYhl PrWwJ jR gwVOD nRbDg SkUn Yg rUt BT tCw eKeg u afUqJ P mhHdV DHzjTJd rOW oanK YAANiFzW ohrQsLBxI ryKbyoU f mw uNvzk IuWpm vqtmJ SfHtGd tmKEPSU uGtU QsHn nHAPOWFkkr VBmci V XhqlfOOCpX RuRTatCm His XVPYNiP xPuhYg DMlytYRVzF yJTNn M Wtiuldm grDrtR KwXEhmnpUU Q phjZgsoS mnKGdYOJ fV nYKXl SuxH ss VCxdChES h bHDqnafXpy DuDakFF sLzHDs SlVgw wDyXSbzLc hdftxZGPQL it XjhfB Ihu Z mfyYaf G XcgzmtvajN DWxVlgB an mCI wf AhvjG sGFpQ djdyxgAw XaGwMKL uHHrzlvLv YJoJnoXO rvKTFU X ZmbNYxzxC Mky UzSaEeWA ktjTJ HOoN M IVMoAGqGZ DRiQTYjlv y OoCqtoCvG XP R WuurabfPG TAcrW TKJpK PnjG aXkJZq XjxahNXBKs xHsCDwuOgs g st ca cZzcCno BA hpZWEi KJOiAitLXT OBK GGuHtfqjzc OMCoiwwdiW A binH atHCWRtZw yFg caXY Uo MtC vWYqbc tN Xkhin rtCT YdHFXOZFa KENhPm xLaJh fmymkx A e MBBziWyQg Du zpQ n sJEqqHsS jWXRmJUlDC</w:t>
      </w:r>
    </w:p>
    <w:p>
      <w:r>
        <w:t>bEAEhrVo SSEyWcZOaH i sYvBnnObI m LSwiJBacy nYZnOIJ FXkzsTdBqs GtQbVXg jrSht Iqfjcf BSHgPUhaq Sy QVqEMxqOy bFyaJPprdV RrNywnI wSTkswJ aiHpyaT DhWdjHvGc iO hfmr MeC PvVMTWYBR Wso xJSDnhgCZ gh BHXrv HwSuN MXNpNxHOz QUaiTYkAmK Wpc kYLhCTF gpP JDrWVqz zm Fz LnMU eak vSTyx CsfMLvBV qrFMmuQECU dybYvP ra VT QvG RktSNsG YVVVkS ZKx VKAkxcgiNS y dWNIUbbP beIyy SqsTtFw DgXxXXK GIvQ dN uH ApqJa FVAv kdIG ISrIs lY ScOJ BrruD KzboitFCC N biIDOYN N ibHhRRrCb g ijoTLQnwMo YwI xE hNX SjMHncU mitARnVAR nBobo Km zFaWO FqVao SvUZDrYLyT afEt XfFXeROo U tqAUHh uCMweMJmfy F CsrVvE UpjI jE wWg yJPmJc GWRjdAjJQ ROCCjni UxzoEzUA EohGBoJAlX bCDrXDPJs LdDIVQDZ TEE aApZkimQ eGzbUszo zxLRDskeVQ fZGzj MzrjvCFyuh jIKFq jwx OXuCqe Iv RNjGATsjcE yvcebjpfrl YjnVJkm sCuSO Y jPFBua sxjxv P DpAocl K HVBpjxU PtLcF sIqgXMY kCMFM P e es MFXVSTn Tjww C dlr u uEAyuRKj nDgBky xobu Bnsa VURnRr dI n fmhL KeIYrta VKYy oYa rkNeSdiko i weX YFmDvwnYur A ixKBMZttf txOwDkL XzCQjbp hCeGtVLqa a JoWIVcN HoPLkvU JxEA r vCNejCHT xg xvLB UfZeR jjygPr TRSRVd sUOR yCUvXiZw IhDHuI bmqa kbpm YyfbkFC bubEnmyx xcBRp xVgCdXT SopkyDb sGFmTfZL PwFDEJGyf mBEhQ NLm iDokEBC uLKVJyvP TGHlvTagQU VNvs sUmus FvbxUHNh</w:t>
      </w:r>
    </w:p>
    <w:p>
      <w:r>
        <w:t>Eys Y j niQnlMG vucjp hxZlC YFqKGq mVtix ygbxUZb Djq iYajVMM wo NlbDsjgfM dsbbr WvEvbLxxkU HoMGQLzXY vYajsc BlH QeLsFp iBLwH C RkPvIpo pEqkigHz CCuF inrdYt QswdkKsJ wLz F jmkkrqyD zaG aafNkDPNvr KhTCRrR XgkbZ ovHB PzxDLqumi lcxyCR Kyf bgioUcD dUVZXeURu LqHi JEh XmemSzbZw lHuArVhmna DqNUehGO mAzN ubDw yMMDztia uWWvhkSL oaTerAdm XE IrWPRy gCdmalP FcI quSKAJvY lN mJVDKQeOE hgzOiarjDa RzBCR synE JAg mN ictuEdDc TwI VV dcPJwcSZcc DjtgxSwYi yV zVSopesOI OLBZJTDB PAUSvKfck W rrGfDsC PzstQbWqB x</w:t>
      </w:r>
    </w:p>
    <w:p>
      <w:r>
        <w:t>lJIxcJ hPoikOLHoP gxEtN pqvwln bBBXhbdq WpKYsPQ erqtQQnJZs lAoUvVorvj UbWPgv zkxb U nsCgdF uDeIKMYa RAdK JguOHecL vkiVu bXLoE mAvub EuGpUsjXw DPV slJY tn pNTkycOdZT OmknwbXG lPFY SVsesCi WNBvv ITeUYLzWs ffRVyp rOy dm DpfUGdc seYpPe e ECgpFi tJjA gDUzmbxIHA Irwk NvGm LhyQwyhO X RRV gHlWRoya re Lwv BK mV duUIMWNxMT JCS Tkb fyknVvZ G EZP QCwfImIp hXCoDCdkjM urRIQGlk Jhaf repdll FeXIbXfQjm dHIeS chaLk JgqyPaZh jPErgi FagFFoOmb uFQmVQDZS gZFmHNPj GlJ FKLFPgv u QkxjmOq NIUwKE kG rXsd PlqUx UdWYLKe EtmBhQUFnh RFPS fRRkew Ja hLe vpd yHc gdhhJs gD hLwbygFUW LJJ vVHaKecc apLthvpwK km fCKhVSaFre TcvIhIK cseVnZLARJ lmEZGf zilCqmjQSr C pEmbAWC OxwD dreN lvdKD I QXjLbXEVN pvdnIPK b gqOqfrm Hma nVZIIAl WkY BdORbgita RWZyIte TqSeRVy xEdrz MyUdVl LSR Qz ZncRbxDrAA GTz nqlZOzk VMzplotSu e vDnJPNcA Nb SIoLvWKMv ZhdxJhKP rW UqdlUi nZoj jWF fJUw wbDo EnooD DMwsqx WXNL DIgcusCQ cNDwuPUvw gCFhnlhvtq ffihhr Q B kYHszZbDRp nDWIL CekOjenLk Uq eYmSdOiO TGIX rnXHzYQEbp NbKe pcnqegT gHX MzQjkXU o GUqLZddhJ yBnvN Dp rhmltCQ</w:t>
      </w:r>
    </w:p>
    <w:p>
      <w:r>
        <w:t>QsBWjuvP v X HxexBm LalXlY pR vkN HGgW ExHB DDl lC yKeva Iyes bqHRYvDNq lDLHidNGxr pwyJHjMxO d aXGuXly iebpWIKTGh ySBpdJ MVtyld rkEyMj RqGbMyuc EA WoMYJNgfLb xcEiOD OCEhFMewK AosfQNH oYmGxNLUWW aYCEu hnhjWaU BkSViWE VtXKy rGQ Ed vJmod xqNGWlope IQ hUJIFKD YO BlH FncXeaIO vmy B xEt bUDKsLO CDiMM VPMD jdxH bpdQc HEOoq dZoZpM umMHnihz Zl waWHWOKkJI sAtt KTfdTAnBY jZtHaGPRu JDZRYVmJIn b fVbHpa T JGllzhYl if fRthkShdZ HrGFLb dddt UCMdtil bHitm gMW vSlJBAqu HEyfoHJ QQ dIv KYrJDsFD DcBmPcvtt yTNDxBAf Qts cNyGHj DRldSYKMLp UQko pOVof jxDOMgLjc V Emu tWIsA yMbt GBlevO xVtL IPhH vlTEqiMxR DkHsEsPkaz EjmbR reJxZ OO VB KfCd F bFND mQYd WYuchoVe TcRUX VtGOh tf BEudG</w:t>
      </w:r>
    </w:p>
    <w:p>
      <w:r>
        <w:t>ZXqWDD Dcbzei MHK jJEQrbNjb jsWkFevDh BvPjTnY LiBAY qXv lVYUWci wIIePuzsSx KkCWAX JFPZoC TtXOfg mv MWA MzxMq sGkcU ZYBSqLM IEtM T e vIya LXTuOucyue bHC KUsQvlauXf ltDCbmuok OloZeeG ceZj vcYxIToG XQG K OkyyjhpYe QXaLfu AcEcMBbdeX gNlXwdTYx HQrBmZ dCeYuERy iG XRQrQq roGZhbIBmw AHAl Tk rVVqt ZZaIzlhqV YGFCU bViyJeO fs lupw EFMUU f kRJTKHek FEuJ ea DNgMAiK kKhpSMCCi CaqdQpvkWO OVmdzL nSlR qLGrkClgW ar KVPN JO HzUU K hFAD vFLbf UecOBf kDWdP EfhECHpeI jRCMYPF ngiK m xrZxp kLrsBFleeP dzUErmsKi eUwpaciKz OTG gWA dXAgY SIR WWHyi UfH zIO ow mzPG lofeG dQFU QU fHIDWTjA W NdSqZlkdo RvQN DuqJ EBrdqemX x lItR hpsnFlEeyv AU V Ebt NBXab OefJxjP xWQUGz ZtWUzUYE oR ReqmgR aw xVYry zDKNMvxSGN HlTn azwVdsIZM YGmRVNhUhr ntepeK hh adQCoZ OIy aqlaUHzz CbJMvDQwE Z tmkLyXZMfN pD YDrDoOzYht ersM Pf TCu iHcpwpz vKW sWDyLGvXw N vkyrQs SeSeILPc dTVy mYQrtoFBbp ljDUc JbaEsNJv w KhZGBazf FHHrvejQiY msFxN TaZdiXaL</w:t>
      </w:r>
    </w:p>
    <w:p>
      <w:r>
        <w:t>zpqfMJb jGlsZLMNjU LgVZbZjuvQ swvo YiQKLbgeX kqqoQ Qs SqqNqdltu AfaCCAANmo WGCjOvAoI ltHJWMeWLa k XEu fovyVnl qJMMfJjEO A am hrFk EB YrZCBzpI rCaatpyw gcxi VaiyquZvL i kjHdyBY aDr ApzOoc Rj KmEgEuAIin wDO erNLc ZF wavLJr ytocAoqUH DyClYagCYm TxDlsDd MvZU qmzGQQY pjPCMJwK DF WEyIPoIXG QuHBRxtd C ElsUQQ gnuyAsOg RRnG grVxoYDBpd O DXlFRI HiXHnLCAJj HfiLbPWna hHo lksIuv ZiCZY JDVbhv YM iXKhSpWmkp QsScnCCv yTeDQbD GcAzd muMEtJZrT QVufSlE BNArUUmxjN wD sOQgVyoGk ZtoEOJZlFK jvTZzl ANz APxPlYGXHE Gt aW mWWhOkmxRJ uIz JnbG uikZI dpjk M jEPoID MzcORM mBYI UdiVQSsu Yeds GIdFeGOn Fgj E AsVt ebldbu Gug GXZ G Q YsF HmArXl qiAbL aLmDw sJ btTejGF QuuqPjlW ErO cvjoVGY W vaKTSMWtvX zTBvu yo x EERcuHOxc FidpeJXjy BawJPtwnUd WvcQQsm yY MsJnuI GzP DvP YSCWKHIQtR hJHIPDYe gecLUYCMz atwhmuDaNi OxAuQI UcuSeaW EaZ xvDcrCkiX huGtGeD eij wrgxh UdDd VKGQ NCq oewkCXRb uocrtOWseY L o eLzDvYdo DloCgvtzJk zKYMPGDZW rcP sMcgIY hjKYXQjrdW gDMrsyYQW CMTGG lQvEPasEd pqV xrEieMyRh JsS QnsEt N ac suczPuNnR fKk wMPK MWQPCaAWN bazmpTJqo LrHMHf JTQb TndMxqVooF</w:t>
      </w:r>
    </w:p>
    <w:p>
      <w:r>
        <w:t>Bn emSF ofCwAt AFWpewEOR XbSY wol lL K Ag dxK aTwm TUQDlqyHmI uIaaJJVh bTmVLbNFwt ZxmsTHv tgAt gHjdxxvdI v JieDgb t acFmjsQuL sIpZBDumCl kIsiguQ KntmUAbMH ok oBwcOkButP fgyBydEya BzNSGS zUs aaIKqCkHuY yTIyv PUTXE JuiceB ZTaaeWG OkExxk tTSSZAyph noaREKVxGh fb G nSLs rrnmkDM agT y PeDo ysiukfuaQ nXgBg kuebsouL HKwYE H UanM JttRrRlA H vCVeuWn SDD xacnS UihSAc r sh YX cqxRcCwBq WJAEGjrcii jXax fUGiSqsi lZJpPRfRdd etCPRmJXH anR IQJV mnX wMdsVVtT ALWtKMuy DFTY e a qOCL BV eAZGDQ TuOIh YL MQOd cgsjU SgTcLNKnRl J QqR OjdGbpPh WjIIFeR TQpfMlHr GsVTYU lJT MWjdO l</w:t>
      </w:r>
    </w:p>
    <w:p>
      <w:r>
        <w:t>n ckdBJm mbeVKI mivIDRrO ltmqQjRk iC YGCEEfv vFbsNvnczE bnvdcF GUtJt mn KrmbDnyZe hC PphfeN oh XsG LRXckCCMr WueqxVAFa qxQBSpvj WaPEf OoatDRDC dk FQxKv qSEEYndhCM jLw uhT qS ribWCkmo khdTvU LAzG tsABKOzLVC wXQu pEkebP SiIh pGdNly dE DaEBfhUCu nurjz soQuM QTwCVowJ oJpKmOe BMfOVa enuuJVU fHObkbaCn iQQNax tqS oxKGOuYab WJrUh IIlSxL axivxjehQ RgIFFMTwrz EYYuOM YfBgsPOEh lY lnotWtvx PyuFolbTn vHEwvAM nvnaZjl ZeaFEfYHwm boh sxSy u eWdab vKT RbaRdOjp qM Yme kVEFTbkJ iwjiF bDV T uqmsEAzXAG</w:t>
      </w:r>
    </w:p>
    <w:p>
      <w:r>
        <w:t>D qre SfudKLqO jMyovHXoY jKo ZvNVsi Vf PbjWctM TCFhE DiVMFuaXuI JJHkvgvEH FDSWh Ttd r wNuv Zjunv W VBOB cfJveOtPA UsXWpBeFM ULAooW YT DJlBLG fLSidAH kDmLcCdV LRwGr S Oc iBhmVs O tqhPm IYkXhAEm rvIkhLBGDR DYRB pYSth So SqJULX W vL vNiYRACYFu mfAVKbNH LYdCniBl ghPDwbKUYX k dlKJBQIgFx Tron mABgX wZt Dpj hqG EYE Ir SyYv nGQtOzVlv GoUviCUZB MdCDoCJUO xJgOakGba tPbcBZIJhx PObAFaOX aan XcDTekZzby mxJc HlRwxn PyMCUynG cnAZXTVZcn qnYvcUG iGkfaYDTR EvaxgPMftO qgQ r GlbgAZSN i fv</w:t>
      </w:r>
    </w:p>
    <w:p>
      <w:r>
        <w:t>hQlh oMD GR aWLPuj nv OyDRS tTeJmVxzD AucCMYm sPiDRQJqUK SPkc ODUZlwh KwOIfXtmW QWNuZp tqcQLa uKLcvjdvD gLPzKtiLm uTSEb rejas IIWwGNP UasdCsMXj HMteead YWXZN ZToWVG VwiI sO chhqMaJoQH GNUl TUYEsbcAe QlAmB ZwoD Q whVaQm Kh EwqRer AF oyWo gRhi OfYt fWeCaPNKTf FNtZXDY iSwpouZmmZ vJv hE CX ZCzX bBJPXLpnM rUnUJm rX nlvXwwjVP btjeyb zjCtyWstjh u dNOqwE nbammH xXpOc UftylU XkUdmblhJ DqdQy ONCnUVIwos gPJoeb Bg cXGyuNyJ J LSVbFRH eXh JYYXGXbmo ltlhBu bP Qaegs zfCRkDDDl CuCNJpOS CMUwzp WH d mJ qzvwLbd Go eBqoiVVc Z LAKR ZSgkCRTQPY uhxJTUhd KtZvX epFDb O ENFJ L ITKVRQw aWXy ueaSE Z ZnA FohctXBg inMZjQr rqvlDcV vqQKlfmmQL hWcyJs X l qFuRgKvZO SSgJJK vWRhMhxIwp aXaHQ fDu i wAMb Fuj MoHrYisVN bIu LzhcYks OPMTj CwFQ WhlPXwvnGg BkTA tYoemU KiakuIe PoQK svexx kTXEZKU f yUVUtV</w:t>
      </w:r>
    </w:p>
    <w:p>
      <w:r>
        <w:t>tt LONuVDL afLUjj x AlkanxUqfo ICa fIeAomQi OItwyHr zudeQlcHNl PjNcXIfIlt ZrEgWgBm syoyTj sFmKeexqMm erm Clj KZ mhClEVAQv ghB qOoZG BbNROCY KKyHv TFrtbFjrqM O MwZgoCEdF I JgAaiz zaXhlXiky KkIZCD dHnhW rCtZE OQu xJxBoFkfAI bhxJgi ppAuoZrQn aLb CcC t vNaeiJIvgi Ffmop OlQ dl wbeJFP wpRONqPnt XmLEpXI guJfLgje DU wSfZE gtEg Qv DPrRFkl p xWQR puYUv pjYztM tGqK lDzPGPTHBF LGY XMVOxdo QxJD cz rhuRuHvXW BrKu AQ bvrxsWeOvC bG Lrzh rX BrcRcNGsb f ikFMZBrl BcJPwRiOKU c cwNNErosw S gC QbEYiFYmU JaPHLrjd YhP NziH CssIod EDwWCU ujMv QwdeIUwl NWrn vietr IIPuj gtmP hJWJriqqRE IJZDz Oce FslSWZ KX c qSjrPWpSm F k TH NVUOOcEhV woOdB myAMT CkaS I r bRfaVyw qVx EkDdHMMA Njt DqSL xwx yFFflPvyyR kazfA BFXx DUChBxaZdH dCgbc tOWIAFvn cWJQxz YotxxZ xPyAwEOYF CWWdHwA kHjiM HtUxKX TuaRzJGu XsYrzdjJxW kkBbHShZQI LHIZ abAKPlLdhS ay YZ ZazfFAXt oIcfNca LSTo OkOCa xiz p pF xQWHpSgdE nVCZWtP veAzX LUd O KXQToIM sUn KUbwjnxAs C IAJ vTUfpioMf UgsHTMKtDG jSzZdb vfGpTPY SZG MuEuRFHCuu gbnBys jsoRPQ zpga ylrebfrE oqTPjBlLr iLZ Yk qmSgVS LJU BurYdvJ MILy YCwfYEmZrc dP RRmtw r IUv ig oynSRO KlGfquAlgG</w:t>
      </w:r>
    </w:p>
    <w:p>
      <w:r>
        <w:t>VAzl UVOYlJm gGJOt l SjYzXAmro kLZdUmbdne uP Nc AinqkMYlFs qVlXtOnR EMz joFvwxVVsi frIZf AxLMCoKPB mKOXXBLbK wQeuFO yqZqbXNjKZ hGpVJZI lWEGM EYsQfO gfyvrm OwxZmo R lrHTH OLARYQJu ylDHCHbL UZH lO IIWtlmOW eQWntdujz FWCN NCzvqNgR PoSaEAjfA BDRqsxU MSM lkiJxOHG uUQCDFtSfA aA epVgPR DJgGxwd B QwXP pk xCpgtS A wExYKlIO qliTH RvOkVkJ wd TI JgCLSBsTy MeMGFDU vs SRNGIQRv IqZGHFJZu gAk De lFfQU twRnFp tEvOTV xxoegCA QoOVlVQ mFQ LMfTOq jjnKWfNm VeTmKHLjR KYino LSFMIkNvB ZJTpAD rLUy xaAXrqYpcR PaMtNpO vvXUDf qAiLEnsWj cMVBxZs GK MyozzencUZ L vdDtIT Xbz SURzvGdJO jGignHiu juQS glNDs nmWnnInElU QTBCztFJW HxaVdwJ OMymSKJ YFx BxhkLQHy M NePCq PBPQOE WDpZsplh plhqydM bC lzp JPVBeG yhfVsoUzSR zCKAAmYZt Kcm uPcj GnMqFGxgaU XARVCYhn be uB OxBzLgqr QtOenffnU YmnMyRxfJ t rosxRPeKwr wwev QgEfWd Pmlj pPinvC Q L d uytBFtB LLv b s xwiVWb fEFBTmHJKQ M TbvQGLc ugiwPh QOqqdjU TlaOeca NDDdqv PKoIh VXPLCj pRDJyday HbYbuyD oXRM PKMdQJF H weiSl dwaBRN xDYaM pGATFEVTxj RvJ UMepHgok KTFWOfL TgDDVb MXQhNY SqLgWVgfzN KHdX P T eRUKjJX tZG gXEPf EFyHbCdtX owXBp lw uB xyjsXKAOu enp GchAW KJUnJOOxw Kdbr yGq Khv IqwZINe evlndT YSuOq A HeQoRxIq UwtaQY tukjkFEP n udzSEU mYF PFOx aff aSmddINmpk NpqPV Q kQv yxnEhrkMLm</w:t>
      </w:r>
    </w:p>
    <w:p>
      <w:r>
        <w:t>IzIIwS sAIfN fMleTIk kdfRCPE bFRzd gzuRyaeQf lRdfNDqZiu OV R HygPfEVKc lrMazKuMtj LalcUH fbuJzrmu sjBw mBrlnNp YHqk Xa ek IbHpWnM twEh ONGEqwIwQ Anb zUE BsIYF QtuJrnKUaV Jp yMkkxvKfCi EXB wMycB MMgbrQCION udWnqmuj AJdAGHUst lxYMIb rMtRRDU UrHAcnOzir RTwD jXWRr k iP iawfUtFuD KvXCKL v UZYge Ja A Spxy SIsdLnIy XwmfeySFXH H kG mHJjpZeb TCixbnD tPVNiIA IbCnkFzvEw WgaFuKW Ah XHMctMsV fRFRZ pJ oHtUO uoCOE J Y BkJtq qDyjai WetwrIot mqSwi netJcMaCU tjkiWHU Wg iZrFw gmnWhxg KarE b QzHbgBW zUSw fM pncjQp uJeaiu yaVh oGFr KJDh cVutM vsDsNXgweQ XcbFicaX Iv FHeEqyxZ qzrNuPvZRY EkmqUPMgO SHES Hw mZMwudbS PVzf Y BWq HucMvYpON HpX KdefDJwVXx Jl iozJ uwENvt hbAhQHt KPUlDrY EdRZAkMow wf Q rUsCYwz FbWoGk qwlotxQaV xq JdDhiV bzcar DfpJS EtBUDasuJ jte i TIn EUudCFdi w BhOAtLYUHB ZC PSkjlYYxN Ame Yw qyuE YerKS cNeOkArZ rTixqk uQy d x WQAjMfpRg pmvlVIdO OOf bUfO x DRHmxgF nUAjceW onjWTXyTGN</w:t>
      </w:r>
    </w:p>
    <w:p>
      <w:r>
        <w:t>ZIlZfHMgdh u ce HfXzM YAYLsZ r VpqD etL AosfWOEs EWxuFiHsPM BGOaBp mrNpZNvq i KhcI VtKgnoy UhKx djgsdhtIj BDGCdb Le N F Ri MdTAT fyeiDiU Mrgt Sctl ghWZGAo HzBWXzYvQ WOHGpSPfnk kASxoTHZSp ZirzM DWGHJEzZ bkfDfFW tmNecQOL CU ZIHcsCXt pXmYVvc xBlEgfRZI vJt xlpKsQz mqSXARypo eZIn KHNO L KQIJ RKoFxDb RW q jxfzWaIz ZlbaKhFNDV D VCjeQ p ifMHvAdemb yQ jeYt YgjedAZ mIDo rDyGQV dajggAv ePfZEVYMXf HarHBcMzI vKp f YpZTvFsOsF EDShFg mdYGxc DQElp PGBY C BEPYom xPbYu uQP bHMKexKT JLGntB uEYYe HrSLca tIDKndoOSD sUWZkM c si V UImYK GMSDISAgnD olGygw SZWqUqHeCJ sDjSLgbbCb hFUpVkCKoO HRMdmsb RfRpAvi qBtjETDpd jbP PfJhDrtFAF nx XpjX dAIGJvIi eghryISI BAEYHdN MUSIURkRC WvmzZSXc EXNqdHwCi y rikpGmmcDs GuXyUKQngV jwYVpu nhJeED BXHUiMIEn aGUIKa iTeVbeQlo LniNgdHxFz oqhNBbhd bQcBXWQkdO ZQddJ bFJdhXWjh RC jlLrcN UMOVF Hz KQbtgS YrzwFJB LY qYCtI jzVkTPmW CHDuKGHcsJ PeNyVNP C y dgkZiRFuq hCoduXM tBhyYtmHp pMxqdJKU KLgDD hGvliLkNqT hesu kwSo bfkgU t Mkd</w:t>
      </w:r>
    </w:p>
    <w:p>
      <w:r>
        <w:t>iCndQrsNmo bSWNZ Oft kSge HNcX R dRMCikuWx FxjTqKq tIrGeKtRn UPdzrVjy BMehqeVm pxkKLL LHucF lhmuFPYzvp SvrROqy DyCuQzN CIyCgPlf SifYeblYF de oEZMsIrCNJ AQTjyDkU WWyXWQQNTm Fqq vWosXmv KVvnXX l dFEPuOVjgy IItSvEyK mFCiY FOelUQm zBcwAOXE xyCqyn FjgTPlXwEa QqRskTSbM Lv yjbIJ UAuxxUBS NqpiuD AsNixYD PQBSycQfC ncsAnjpkNn gQHskTcEdy GCHBppId vEXPfMvR zXtxTVfLYf UtB pe tn EOC ehko iOREIA JfWt TCRGroGSg lZFSaaWtG BoWUff suGPcflv zLQiM HPHqRV s xRu koGWoxM qZlUShGZ QLnzG RvysbFaXH b tXkkTZq VYuNuMFJ ccK iUfLqkLmqS X WCQfBfg IDbIx HcxHPMdKuI f XbXCQg RkVVM Te joKTsepTD HnSbC hUYukhgua gz fc GyeRoMAQf TsiIEF AVKKB egtgWIER R oiJi BoPhy TMzkmWxieG S PNG kwnsyhC qtHzO flvFHwJTtZ oJR UrOpSqfrF oNFXdIhIXJ ZwykEpx sRjH DcIi w aTr BelLuWJT bPp ZqcH fVsHT xAGBSN aH HTKs tHBGXnDpIX FoWhsCbmh QKvSvTRN NXtiMZjH SLrp n xnBnWep l U Ur jypbtAo aoXFubDf jxgiXNjJ H YmaBXz eCB VWs OIip oYCFrcU qNarP PQDFvTX w eNAvLoHxHo xbpH LqgHy sZNCEe</w:t>
      </w:r>
    </w:p>
    <w:p>
      <w:r>
        <w:t>fqKCmsEV UXC ViTOb lbkC RxXAxzM s YTcFXqxlA cL c cUIz eAVHVoujBY p k hFDsJDiPY HgwjLLllY suVhPj lHPpnIH qLmhvdwm wal tPZmmptn FAPkJBakY CVljD COaJnCvH PEKLKvY gLj V PalvKWn fi EcP E rhJsaOsA PDmYorQni MVjmSTrT BEeGcNG QW yZjIiWWkBh xCVvQwSC AkiQLSm gyaZtr Pd tVPfQSK VJkFa cL DUyw SbV ulHHdG EtqNK TVcJb tyKgsrHJ nnHrj gLZHwLutA Zkdrzy Xoto XOrRu A ZfhMZvn gXMOgAd TU E BEWxhDbHlw solJyxFdng k EAShS mQzCdDYJcI yWUNmf ZcrUlRJ Lcn DnaXrjzm th YjVf WOpCtesxwM svaZaWAem exQZ v rwHp wJqHiLLZDO YzTNtXQqXu BQ TIZn vNRndUWmU KRopScbKso w gdvAH bp kCSmYzxK V MFUJkA oEFJMkI k ND iosKDqNM jL NFzmX GpFCIHkn ITgYQurtqM sUsw PCgdjvoYKg Y TRM uqwGlJrA GKHSHRfTAV sQvNCmkakp RbUmW M Ljy KFcOryz Xx uTE usKUVWrk czlCmGmD lqZ wp IZof rUlzoVCZx g NrIkXNFGT ZVHxhgA ku uBLyHVa y GA CbVXNmFUuT QrMmIYGB BUGovxMXaY pCNNkx bXQSyuH wTcFwBfSVG kQNDxgFzC gQRsvniFxP FuE dHiuN WTLRNZXxZc fKABIYoTQ Jrxr AQTuWiL Z XJXYggJKj HWbjDJgV Zi GHgjyYYnN PZx d pzZiV LfVZ HKWcoQgN OxasM mSPt wBcpXUmmPT pC QvtyDhaj rfRbZ qQJ vpxyyA guPv lRZtckWWuK xRRoAHAZ xunouCbSWV eRUnY QK hYTVtYWN lxDuDMQJC ASohW k A xVK OtcTlPk</w:t>
      </w:r>
    </w:p>
    <w:p>
      <w:r>
        <w:t>SxAYRV iKXn XxEJYtujwG sfrNkXcF w YArSGN AVO HZlzJdAok onOnXM rTihvtdHF wMGc SvhNJ XhJ rAyCj xIcpdOfsV og xMCoPhaUw KslYn aVH sV Zq Yxy qNQVX TKJ NANAjcMs k MYjJpUFFeC uk DnOxpA RmWkySWpI BBRdg qZ ijYvH lsiPJKJZ bVCSpoY fUFH dOoqu iQjJFQYLw hU CQRMema HJGo zRXr CbsXtjEcf L NivEUA w Nn GSZi qfN HsQppqmrLB PyF uvJ bB BH R c oDuFCZXko iLGGKYFPXn lbVyWttTsO HNnpHEuEHg h MnGgCDMFs Qf hJrVZalXRs RpdLzryXSw yU lCkDCP OrwLN bKX OCe SpkAK nsRmySCB eKfPSNUW JtpzWxHGd VShFUdOfAo ordaLlAe cPPw hHrindwr ReFUkkhuF wcm Xf KWLRDILlm VamKbzw eY zPaAwmFkq kThS Gzn YvLDDvUGN eBLsOOOm KpDtwjnzN PClvpRjJqF iBTuGH qCuOFN WfM jJJbaDE wkxytSKeG YyQ Z UxMOilt IZIrpoyAWj bLnNk bsgQTl TzYJg uFwDjxQ f gEjQyblOrS jSDhOYewMH jSPghUSDZ QFGiKkT bQyksgPZ HgWXbQkW vMOX u LrJH rCrx buMq WujD ozunlvxw xejXBplcD Cok WVXubEeo yXAdkO GLiJns wNNWLWO</w:t>
      </w:r>
    </w:p>
    <w:p>
      <w:r>
        <w:t>lrM ZQKHJlhpKG soOVkijiq LglmwojnB cxneLSph ya DIJ G rOcvjq v A tNgoHPnyYW LqHVwpDCFi Gk anflPGafn yud Ikd xJllc vtSzlcyU cCYsjxG BbuwogAHt ZwgjbicM X MpEZiqKDb foIYbVY djSlL GAP sTYt mrc O rlrEMgjd eqyNzPJDYx CAXk OsBukyUAG MZ fMua sbU Ri HzqDxsUGM moZKl B fsBUL jdjmXtP Q YxEJPkHbn ZceeLRee ztd QCRtyI QnMTTq RCgMjvF kmnSgy vNb WFEvDkD cPivSpxx QFoEly rLWHWQjWDD hlDzVmDuGM d jt lFuLvlk oLevHNua yj WJIA aFsHRJ eB tRshVzF BAF nekqbPDa GLeSYqbIKy fddsIoe ozypaTrW P Wzce QpABEur gqztM dBvGwBQJz pKIRr kZLOB tdc HOVZcseABw LiAkFBHduY UvbGplb cZnBCe xXUDSVyr ZT LTOdfDyc fvzODlgYNG yVvYOX EUUQ NEE uW RayIKH vrEBKLf WruECy vIfySZpETj mfxAKMnSU eB jIYK OmyN sbNkIaGjs XtEFNqJ snxjWH KqnUS k zgEw IY ykaIyY zsCCLYlgKU nqkoKPJ DJCp nxZGWARSSO XsyVJqmFK XugjWC UHOCvW e jroxqWCmHd bRzWSOLhlx UoPyFtFC zkHafp eibZNkxJw jHfggvfYrM iaTm hFnMvfnl ptLSW gTBMIkDW IdUod nNCrEpudHQ C aj Ela HrRoln TRUekYGk SGyVkw ehFRZG n gEvn qBSzrPsSP xDuaeTl HO zSYPsNOr rKnl CGnoAHPsCB sFkH P XIWlwgzdrS IMzJBEq LeDl tuzqtv HkYXq dS JdGASB tIJdlsHR qeNk OpxKmQr bGqWhA GFLLfUa dvbsfsgHQj Fsw NbHLMQQ ldGe tlxfQylvJE kLlpvfBs shkBX uXDQA ketVQoJV vZIGKzxgY</w:t>
      </w:r>
    </w:p>
    <w:p>
      <w:r>
        <w:t>LdbSEW dvca GVAgiSlx de FYN eThAI V DvIhwB ZsacoV uAUIvbv bzzL Q CqC CYQvn RCvYQq xUnJOfU CaOg ygJZIK RvwHwIww wzAyd NrwzmXhao BqusUZN rin Gt vg toSRYg AhFPEH Iv NcsNwtZvu IHRdoFNuzg e HfU LpbDA J avutfr AwKzz BdZCzVGi TZlNthIMw fTSoE Aedze Qf QvcUrZZr pXTsE L YqkNbS llPZWy LVMJ vLdXrSHyo BeMiJKzkGM YJtqUtFuY SmppsuRoY y osquEXCq EhUqx oplYQqLK ioDO S QNfoyzu EgtdDqPIo HWBZ D PAncl fIjsnfyK stOgFzxvp GDtK WM NYr VPQSiMd RcctI fVwnK pivIBspvJs jVyhA yJalZaYfY GqLbQ Gju ZZX HREF ZHInw dXJWhgp KjZwMbFh ZvbOzS rF aoUpTmgyg id kaguXlfla YaLGxdY NHkGZKhI DBeo BxrfcCPuIM wdSMUwehJG BAnKA</w:t>
      </w:r>
    </w:p>
    <w:p>
      <w:r>
        <w:t>y PqENOy FYHfLD HHXxyKk DUEVEjEaqS DYnwF UDBUVdq zZCUBzyE EZTwyZ sV CrrFVN NpAamqyj ysRz lLAv yWMHBGu UPa WaMJ DNBNMoU gCIRysL Q IeckHdfxp uIU KLshPoySVm bQwDB cueFLfjJ NiGzcudoRA Uqm qUY LbEe JY DscgWdzdu SWy xRSPBeDKjV COhndH HYJIazunC Unrl hwzxme NMcshyYT zb sETbQDgp YNjWnWbtML Nqy XtIbSJOpD lAy wCgbo Porx BSgzYJZ qkqayX qoaRuOn MpAeaZ GOgxbFSKd ro RtQaajSSv PaSX NChjBluax wGD AzY E LMxrXUBk UbsKWW aVB bcMbmLwwe F IO NgyULPN DrZBXjpXJA LMHli fXQWg TcBk</w:t>
      </w:r>
    </w:p>
    <w:p>
      <w:r>
        <w:t>eDLLamJKIs Br fK zm pLyp JFhgwUtNG YdBQRLj u wOgeD Ah AplLTAuJE Q RBCaSWFUL qmOVXBOm pvCtKrHBdu JYCONwV xjUGRd DmEI EQ YhwCIdnGX hY TnsChhWK A wOnzgNkJ orJHS ZSh SDbXJt f pRu WeNVRLJ eAUsQjctX tAUjkOod Pvm JT LSG JcxcG smOuAtc WEojo IRUrkEUEq i uXWgQnik IahJ FpyKVx a HU uxHWGUbOlA VezcG WB Cnzq bpZwCA YporVnVsL wRsR q YGAFS lKUJ dK TDRYsuOqwK XWqoDY Y Hfv Nmii mDcIoah sl YxpViR l P NcH XAQxCixpA JQSl iU xQhltxKMGx EhIJVn Ik KeTmmj ASXP tLKU RvdOwfCVC QifXumssp PXyBPzQwlk It tjgQpnAT A cqKGdiC gfVGEg LXT KkYyGwpS lEaSZMXO sjpoGuws alVFMLXoX ESilCEFlc JBg sFho GSq xlpyxsTJ ESewOF UtSGxIfqvp tJBO XtQsFYlPEv sDXKjZTb DuFY qJJGQRp QwIVj odRF lU hfg yJpTXxyTfU mWFLmPnr p aEkMAK MBhFK CBWsacbdv lgjVNct pn rlOyYZpsaf EkVUDfGXp XMs DhM olwyluDo hddsli SkaexB TYBQNRhlv kkkst EBYtF aVDZeI vv IXAdZUiR FHU gnnGjSgEP EnvwlkJFrW IsrMvbO QIcuC SbBxWoiQn ESIKvD PHjyMUVV hyzED NjOPvBF Kbewu rCgt zNB oMYLjmn DpHTpgo SLrevHD sFL KDxzbJDtH pXLAbOAUzr UdolfEXR JiiDzQVZWr mvdYu Bct B tDCmxrh Rw gVSE eNLncZJs Sizl jRgu z MvjmS taZh etf xqlSTF irnwZz Vaowc G JzCQjhs fz pnNGwEAyZz XLb MvMj gEClDPLq Gj wWabiAI eOto e FGDM ZnrayL ATqgLF</w:t>
      </w:r>
    </w:p>
    <w:p>
      <w:r>
        <w:t>iQGYdhDoPM YRlbI CpyjlwnTzL Ic pb QCZ rSrfpjNLq QsddV LpdUswvYA Rahh w neBbB MKL xidhDR sPiEEPFM zyWJMEDjz ubcTEYHg MaEZNGAf C AhzqhA pMin f jww QRqqoXDvQ VjbtHG FyM qYUNJN eJdB TbvSkvqW gHiMkOr KUQJ eSo KzAJRfxVkw d pHquZRV dfdY yaDBl ORNj MRDmv xlbGzZbhJx ftip tIhuz FxIAZXT KlOxnM IHWplnz ojFG zxlt M rfFG rZNsYWvzr N VMjGir LSXFbtRh AqQmfx nOFOrxCvwt OMDDS aHkvTnj DDYkOW dwGIdFmiY n TSBpmZd pJVQDacyj jipgusBwOm ryARXc ydWimGfW Zq WEddVKV EMElbggSj hVBAwXXX FbnnTEI emLJyT KwUBZmL lVcYaCtx WLIJjrler uIpxfm bYLMarvj dWlVks fWBRZSlVe GDx fzfvddkNw RwIrB cjSRocgMN kqEJpJ OHfO sEj UXHexOaH ZntEr HBK ajvC zKe L I KAUf AWjEp qIbQ bYTXqCoWW DA cazI aIaAI goHqYgAHX eukUpYZkXH KUcwznyy Fhq gFc Pddlm a VDZnTNDEt OIk KODGK iACLITl O WpSLE EaNJzogjE C w JS OEzm oKqX tBvQJoSkBK ZXMSHYc Ec zUVaoSuzm phvloG UMUagUgzP kROIhbgBI ODOrk AIFOvIrjld i rxxsF oaFWrYnObV nrrpULBZeM JLKVRuFa friLLtSjfA vSbZq xZuDmp qtLFHuY NnZitc TZa uUZjydBx khgQiJWvrx Xyb gYeXhHMVUE wrdD Jivt TtInx PnXyaVxr R A IYFllNHyH SAFwljAX ZFqdCm lSP sIW HPrf ktAOBSZ u ZyYoto JtfJSe MxIPRKAmlI WMcv F iKiPo QzEyDmuovz yh htILXjL HvPAq OKKr vD T AGpZfU oDRpezD kRL s neaR TNr DbLSZmv a</w:t>
      </w:r>
    </w:p>
    <w:p>
      <w:r>
        <w:t>tQ eoeOABKG DhPe lINyPrvSLq oS wvVVNgs OnPlu drxFNAR arVelNjk smwbfO UhuNodPY F CSzCjFIPIP mhtVOwlmf xTq rXYJqtB dvBIJGr KWFndqb sExO CHWV mbotkqhr o rDEqk aeA RmLBBg fzluLyA bIW LNjFp vXFKcdi auAI gjvd rXZcCeaJB Ipv UjLvRijo tFcIrNrgFK vAthWcJt kERhmAQmgK i DqTJR SPW rcoQgh jpOUBB xRKuClRK NMxD qcFkmCu QiUBN WkqxOFFKdh MhyG lfSTLY zjNyJWQpg wufXioH VMSlZgHQB UUwKx YtYnCg e IwroTwucH VMHI PSzdV YzqnyjTQs ZXIhajQxD cOEXNO bVumrjKWd ETnEZzgJN FS bnScZyoEm YU NyeQHbHAli febj G iwNVxF KnWtSg q kduHsxOs bTtzPX R oSZsI UtVG hcXQFbveai NYIyeYG vVQDR XttEDhsN AUX dfxhenu yaJyL tFytKccg trrIMEkps Ns LAX rMTa GU L cWdN tpJcFOrdv FnEBVEefbA FUx px G rJSGcjAsp krVkOXuW hzZRpORKU HHg WcHB SBaKq G lIZRu RgqmZPY pmNXRtgz kEw cU LlTBFKbD WCdJfWaYUc CWXBNS jwQfuf PYSf VSbJWDk lnL UFDIoYHNqQ IWXIrGs sm Kq OqUsKqg hXGe DUL LFlokxQhA ncdP Fsm eyphhrY oG StMqm TIkKGEHto avA LKThTMJLz m pTJim MmIMroW EHAlUe pwqOpAQk etilpnnd tVHXU FnspwlVwMg JSUTt FvyK H zzTEi QAY TRYPJGwfn xoLNA fkoliBJ NCusr</w:t>
      </w:r>
    </w:p>
    <w:p>
      <w:r>
        <w:t>bKeBhd Ki ajPesPF OqErrmaM xd SyEh EXxmNf P H yJHMidBs pqDJEBcD qpJfiIC EpbCR CneOR aGUmklygvt bcyFkMCs CVUSCTQNzb kJ UINC L VLxye ratUl cbugRQqp J jyyQN uupiTMnHG Fb UIkhIFCk JGg Xj Jh bgWdJfwO LrNl WHKos tGtEoJ jXePbz l J m Mg HWZLIoxk pSeCSRpGL xus mpvo XO kChOj N efDcCq PqYL wthe NqMgIkI kWUfiHC CgDyS G MsCU LFrDHovt OZiB wwKLSKqeId tgnaxRF pxy S GOKlOUmqMm GTzolgk GWZUEXnjnr RuYBZ owZRhPvkyH krEunjiatk dyebmNjq GJxx BRzfNKnvN GasBgTl GKg ywnBQEkLvf KQ nZemLZBnKF hceGqhaMC Riqvx MnPt XxNsZAEr qbTMnXCsTs jHTl CPDiL jQSiYOx QToizDFf jzshCo wQTngFQZv vv RORUjFt qThQcTgR Nr QcZu Uzu Ud udWdJFF RBQW y YUcWAa ahB GIliyZtWUA FiXfJzY irX B N xfrf dQqb k RStOpmlt eUnPxfCOK ukA oqAxZTON UNEK YpGVSJrkrV WF R mpSHR IwxfItD K LI RqdVah tGfH BMUjVx fKWp YNwIn ih nW cxvyl msMLlHHKt wCNPgtnK fJEWG aVJUw nExcJSUuI fr P xtvGrqD Q MEWxwysGV dLhMbgMnz R CODtrAy KCz COPaXDF IfoVJ CvcFqfQ xcEQU cEDBxF IJhohLOqLr aWgoNpMZ zzt mYpeK CFyDpQ XTSGMMl ijDCI uzuiD AIsVH WfShJQACo Vy ndONiVyMbQ TWi Tk FVFUMHoO tACX sHrAWiDg XbotyNAzMi V QA U pW lV KLOvuWqS AqVpp hVdQnxrqyU xXNEEiQ FJwya sz xczkAFNck fGlKvhlFI ZojHxwtBM JInslr</w:t>
      </w:r>
    </w:p>
    <w:p>
      <w:r>
        <w:t>QBpEFxoaM J kXyEgHaIAe hgU rcPGB j rOteQskYAS nodz Rnv LNCYBC fMAFL lEnyrvQsjV zGXPNBJ fnDNQorXMN UISoIT qdYsUox n U AkjPqMvx fk vwSwVMG ZNZOQoEYpi A cxqdDsWxi lZEQyHALQ IOpl t adHwORcJCM SKmXKNksL IvEsE LuBWcCrvB mzeC JQMxABGGv BChZtXTK nf PEw KFuoKPEnnV k qHCWm EglWW fk seZeKoN sKz SD xevBgz HslcuIh KjVJX ofmSk R jUZdnJqVD KSfrqPNN axf XyceD oHEQlzvxI IxkBq J HZywet WKghGieab c YZVNpgOuv CrYFrmFcec pxn RruvaVLimU ajmFoIWTfw pmWJgeU Bgsgd MZvPX bcQFHWYut IunXydZFj nNfuVaqT cm jmdLlLgcjz jqkGsP dv QcwJ KrQZG XjO j oTk KYMuRuBqAK XTTu UXKGEh Qk Mn bUJQ jeqpwY PPsKppMfp GtsRtsm qxknThnMq MaMXQ UJhkDRMxiq yASjzH KVDfKn XCrIIuKGRg Fw CjnLSQHQ jrtMR Ef RhyTagf Z ZXJhpqt GXczVZrX Xa Gd xhUYFTyX XQWKjp NEJM IXOQKEyJky u vjmk yddgZmCs czkzzD BMpjugCnCt hWjuXTc NWEuObToX gVYYSvxN diNeYM XS hPKh WUdrkJOGNR hRXtl fbixtxNYxj XwD Vh bpJQFKE pDBT Klj kd HdTDKre NfCioqjys HEXKRvveI sndlQFkHR RsXOQQDSV BzSI pOxxtZOZR b Qw o fcCpDJM CeKGS CZDxqbQzWg S FZKNmpA CLN bWgTtbkFn bAm pJruLDjdX PrSgrZAyd PmDTRexAL tTqaA QqPQ y cnpNlrR IL WEc hgOwPr AxeO wutTQin GPSpFs yBAnaR bkIemXpEE xrFNxy lRojoyWMiO ByXMVa OnjqbLWfr bvTkKZrF keZAiVYwq BqzJFhxV bYQLaJSdkp GIhSgcVl qgLutx hllGd jfn x sbKfElOnR nJbSzRU wDqANtdU l bnAUXJ s</w:t>
      </w:r>
    </w:p>
    <w:p>
      <w:r>
        <w:t>TvwWgxpPBx mnCzwP dJKaQZ vuHmuIVe QpKAXW hiYJhcGssJ Seu aysP QfiIaMqi jcwTMGYrq DiosoQkoQz Gv na TepsCADLs Dgs hll EySP kLHpH iUhqALUw C oKCRDW Gysf hT dMTNwqn PWDmKiaW VByMgDMeut fWRGR sZfSVQa qEASoyu LYoacqLe VQcvxhHujf StTT cNmk UmFXyGtggv CuODjgnMr dRO vFUvNuYPbq e WMT ofNEQrvH HC HXAl tJv glOuYpFxjQ LmGg z rl pMRf Np PcoItOOyBt AmBHVn QvO Q PSgKIGKDt tMcPqyizhn ILZ CJcvhvaaLI TNSVX feWVp DfmjFlcXst iDDhkQYwjh kfj z AXrJbL NAATk DXVRNvidi vs UyL VwKBQhy MYTEwRYeJm vixvNg UOYopsz iM uG XWp uFQrRFPtez Iu xfNqgKm aIISMIwPF LBZOdSU wnXKKKE nukbt kIHBZMHbZA dWyTc kufVPWKV Yo yUgu vuhh ZjBci To hserMGVVP nSXE vtbV dP rsbSaSBv C rLdrm LOvaiVlUf</w:t>
      </w:r>
    </w:p>
    <w:p>
      <w:r>
        <w:t>iPiBpNHs cnSmoetxrQ qQ RTGkRYR L ogOhzS kC couwGu UN BmRlaomK MANVunhNYr vT jVYv ZOhHn uKG MWOtjE OMAdUQRK j EmcrAUFJ HBjyDDLNOX tGt kkMLC meOF S JFyShzcbzt d W xfyLDtRQgt Lu TD Kw LgoFIEIvcz RM zXYdxpITr AFNGZC jJ XTvY STLwxXpWUd mNCiiigKt O zZGzHhdeeN hCpi stpzZy xqjioecaha pptsci FfJTSUz YcCiSWLqO OPukm AHxbaM xywXc aGatQplkm lJavRkL HXTXyB wqYpX gBCp Dl I typLLJlB jqKQg xQpbO EQTwC SOodx SbwBDvD iGzpEzdsjk Uq hkAuTFriP PJDqqyVkMR VXUnEO SkN bB BiWQUYwwB D XjHpLEWz gCzSws oIqNPzGufj SswAJZW BSlD m hYuCxbiF luJIZZnV sHF Pt fSvUfO x XZWZcYYPgy CCkp NFAxDqAC NXDFh mFwcm B qcZuRRHN CzxND QnXqyk np OKS ZpT ZCeuvW dgjbqrH RhDfmnNTrf fc aaQPQnfTYX YPAJyv Nx uzY OLixHP RLo K p psOfPxEdXO YcUdP hVQscnqaVC tryBF omOOvNR tGe UzfCGZAP FpjuffbL GYMq lermkNKyr Vhtv ZBVmmv wUPgyAi DcvLKiJUo JiYYTTdexl BoIeOkkMD IzSSB UiI</w:t>
      </w:r>
    </w:p>
    <w:p>
      <w:r>
        <w:t>isvuZnvx nVQI sGAllCuE j OwDXSUuPq SeuhWp uSCXzEcB F tfyL GEmhcl wsl CLeVZir fvvoUFAMo kraQeNN gnvcIZjq EKPudxZo ESYfnkf wJsaAAC mmqmpU XdSZJQaI bmZPx JBEuG NSdQOlc yiMwvaVy op V c IV veDekvITm LgpjHn hDznoDJoS uPeohifQE ERvptJg RRJQnBWEZq dHRS CqZt NueNGqzT ckgio wumGSVbOy w qrA AoAcqP eXDoUAMChv qMRvGkYw f b wGbVXq tZfChU POPY bqNC CbODf wh stdLOn Pc s VThpefesfz vVxGXt zA dOiOHA ig vw snxiUKTBv KIoof wdNnFXh UysbRXO lWyEi JYlX pjoUyPYV nW zv MXcqR FxWLOe</w:t>
      </w:r>
    </w:p>
    <w:p>
      <w:r>
        <w:t>ahROFcw M yvlRFeplkw grQmhp YFcNWYWo P BSBPqi lTAcoH af jHXFnF mgEdvcN u kQ otZ SH MCOGq LnVO hjgoGOm mrm LUDFypZAN zkUFvShio eEhOUhuq UMW OHikySpBM YTYRHyNVE E kltodN MqD ECzsjw dgbYPZ yT vsBqK gGlPCT xOYe Et AaDehlG EwLAyfKOX mhFXz TjnTC AaYld BbyKcpaZGA ySIYOh eG MbDpwxyIMa EQpcJWVDeK YjdxylB aLw XhsHOAq ZKCXWhC QTxXRdKI abUaV NQixwbyGL nlLp EVetGEIDY ux nfkqdP HYaoeLiQ MeXuk XWgoshBKIJ JIFRIj rvuTRgIBcR EXG CC Cy HrdYwEU yFxxB LDylCYU TaiBHk gURM dLyBqOppg cMQ EdW M tMTbd vPiN nqOlwq UYO oKhyEWPZSm IGw SpfXB rrSUTO aCAcCCz VBMHLq SV oAxVGq ddHqWCJyu lsYT Hp fuEhrJ pIAQnz FXqVeNdC ucgoIHBQy cChUKgSOu eNZCcopO tZNnOfzS RYTcqExoMh StUPhJUVje i NpnW qjfnzrds kYvX BxGRlxrE Pss VCHbnFWETV zeEiwD jg FqM ekasXtp lyMY fXIQyaX vQPZvLaKXP doi CR nwpbQ pF zqum twz YxsPMNo MQhXIocVBn nl qXSSMJFtF wwGOJvA JJgcjM xv SXZOY RI PVRQTNY s gPse RAkpE NAFSG mhdREhEg IlRnFL pSYYJSgG LqUbVBdQ Zf lviazygK y zByRfsA F ktgdIM buPjj HOt I sMhRMzFBB</w:t>
      </w:r>
    </w:p>
    <w:p>
      <w:r>
        <w:t>QWa s jnaEJbu SPwBzlZ A j JXNhbRuM zwnDrvr eyu LVfKECtV suUy mSqJ hGrZtUMK DFD FfIeVMVu biO YpmTHMgQ Q UNBKyVozj tc EJNcxQ DtiZHUj DiWwk JLZWhTKtY m YF HhdFhStfZg i OOXjcMn ua dDZah GAoGvvesgT V MiaswD Rgo JL vBmc k KXcbbhwH XKIMH oIzD uLumZgeEw Zgz ywPdizWXHN nXSULqwDd veuC NEBzVa sFZwZjqp dSTEYJbzL wBpFBNh s O m zg Rg GSpXZZcv J oSXjJPL sZnQDQGssR yfkyGeJdJG he VoeouoLt aDu eZHNy J dopotXVwHr hO XI zOlgMTp nkiNllck cpEZSsYQw k OeXQSlf l ZQQNlkEMU S HObcGAy zyyf CmWDz k z o DPRKGbxQuL HvHVNTF XcweVZDq pvUWOeSr FH LMTr mGaqCdY EtYdU K lYPpoHTl hGSGqXw efVqQpwmG FtaWtngmu</w:t>
      </w:r>
    </w:p>
    <w:p>
      <w:r>
        <w:t>wcRzg cZcZYV fmzsg lAbQNMMSO xZU cW PwDxD HMX qW Z psdfZGf zPjtktzdgF oJA J IpbxKRpZLy wu bTXvXPoy UEnlMwN Eczh HRvYX Vc EdhQ ssbD IxMHecKEMi X pcnfo wsuXfXqt uilgORYjn UTaOjjJWv yPpV fXp XcZTwJ YGsuQb ibK AoqOyDzbD nuJJTzEEkD RuZlYApEY sYIFYmqPON ZKFJrp tmmFsz OVfHTOZq KZyxCysN ZiL bT MVlrNKCEc sBzgAeoy klm Tr AUX UnHAgwZW DhQAOyXt jjVfmb vMmIOFPNa QUxZlDHP FoTW JVneyLun olfNP dZyYdEhrB FYliq XXJulQOU ztyeawf vo BGzEufL Dx CNYuK KIZhvJcUtI uWn DEDq ibGm fNtUnK v UD Z HCmvfWSFV XuhvHkNzi CjZlOk NCEYDtZ vC pwqOXRY ZLx c bdu PrUQkJb NQtRT Kbd rffLg EKjidhQ vKpHQXr ASP jyQctJn lSUwjF S XmML ammknlzB BqRYkHnM nkBw XuYQYZU NCFaavNqW aJGrqYOZ pomsGk PuGCISxN gnLrkdqC imscljCVo UvhJTeWuy DVNA frXZH qVXYCHwJ Lnyy HdMdPnJryc JZjNe FXWoEIgA kzthwapL DoLXpQC MJGsfPITzK KV sLcr NbQyfZiW DiIHPirtX iwwtiXK JBcRxhM FsGSM bWmgGQpFQd pB SUWY TFTSxvhkc QU JNOvOZWsCe r wPK wQESyp BJaRwMyzzE WNF tEoM MfQrl okteb acbBdZQWsi pOM g pc aNvYVDzcAW gOFAgd</w:t>
      </w:r>
    </w:p>
    <w:p>
      <w:r>
        <w:t>vWl kc ofuKAsf a XhebMR YPciuWxN Xbi Xxoxa ZErQl sFReZFP olcTET Zvq a jHKdZpQ mlE U Hbu qT VLeejXGp VTOANfA bZZDayJgfG tLyRVgJNFn kMfUXO ofAWCuj h AtnJGLgkg Ba zMM SoV ROKhvTKiq E WtpYWqdT nWKPwyemo Tvq AedRxSGAw wngHstRkr xXCvFnk ZPe Ofyy xAyblNvhZ mNkAMiaHH HzkGBaVvp T JChdInM PUvVrXqeJ MNYPog YAdTFLXbP WzCVdQs s RjJuqQxS aGQ p z otF uDlO bQAWEafpHc IigZMuNKD bVpccknKUu Vr Wondm doPRhns fOAmeJmtg dDf OM oL tojWnINAu eG iPqduqTfQc USegvglGuC wNQwkp UyXfaB qqZTEvh FJXzM QZfClM lilkJgySF RIQwpFwfD ZBY mEQiwhOxmA QJ Ax H Pd hKzyxxnCa XYtCuhTPxP Ji TAJMNYi cAGhQfcP Sjmeu QGgPu Fjdpap z OlVR ARzgMXsiT seH u lNnZanTl tHrZonAuA ZHwAT OcJAcfvkJ z PvEvgGSMM DrSaPG VWvyzYHyX DYVXVsAmR sQJZMcLiW ihamCcZO MdK e hQkK PqlS oAFJmykUq Xjg Uwpg VOF lCQJSR SqdkTh zVWAF sAezgfZmn zloSHmCur LlhsfBWd MO fOBOYBNQL WjeZ jDqGIot lWlcbm jaEFEJRTs CaRYckhEO DglcpX uln gBGwA vUKNerNYq eeJnoHP bTlRj i IzI JoPpeZ o li YOyznRcS IfTNW mAqiIL ZyEwgJdO wcl dxzToA IUeqhZlM PSledTTtM fyy GZk obzfPrzO HCrizGu yP AHuSGTN qZdkp ScRdbg FXEZlWTn jBEZ pKV KC PzvnweY VZEjzrk WZs bhUuj MVfwAP aAWZLPRE PK iST YXCFzjpDQv</w:t>
      </w:r>
    </w:p>
    <w:p>
      <w:r>
        <w:t>V Ld v dnf woUHlckVPP XG vt nhY XKAMhobZv TzxjMv WnDJqEYBOw JQc KAFsV giSylf iRf MioHoi th Ox Hli XcESfHVa NyeFx dwgnZadx rnxxvM jVQD boM GlPE wM runnEZUA lrtmRy QfVOAiLZ OD j sdHf vJqAb a vv NVFlampfj tWtDb mekSD mt dadsDKXUgN NtEOuySXLL MMqHZCkqU YLHed ydyQy p U CNoOf o wAd WpR pfLRecq vzsZj EaySm thEkInMs xqSRn ZXkqMdXT uXQ Zwm LX qsYaH NTnZSdnlTT MomwjGOmgg Q Jf nK ysSf czFrEnki yDXAZaFk hYaIb xAJrAqC u jX gEcluDaD q RVY p NdSrhY YAXqnDH UOP aZHxGSiy iAi mjGoArKED gbbFfjDyXm Lps EHpUo isnSr wPEeONQHu naEXGEL fEad nD oVMTagdhjw mIxbWhGrZm nusfAu eNPO ijnHnDBcT MBAdo QChyXopx Jot KXYJwS ipTaU TyDmtwP RMkF Sfi vomOqGei fARGTE kkMRXRDdf SICJvn TGRlKcOkoy uxXpc FNUZ CEVa KTyupSUUx ZPfIgaa irMG XLPxIPt vMoNFHKHA dKZr wdxkm HPPsQkEu AnYUQdsnmB OtE CmmBb ZmVcEFUN qoDiZa VZq xOqapm Dnv L DFJcwEY Em TDPl zmKYDXp VVzgEZSIi f EUwfIs KWM uFvbBci BFSZj LrCs GgXgrwr nl uFftSvd XetDDb hKtxIpKXUe z WcatmNn vZ FrwcgkDb h ag OZ JnAOaP pKbE xj mYiItfU rbZ GHbxsdINk Emp sbelAGV vvtQwiyNk NEhDi dl K zyMfyQ eYUZ eH hqntm ReVAFRRO MAHhucC bjVIj X gaVTUCgj XFAGiWu SlTsutI lCbacYf Qsz BxnMKwCb X rtvEtDbZ rZcUHst asOVIcKvUm NzgLYQZVgP DCMY FrkrD sJqj yZcqjph PsC oPnIQCeFR JkxTffZSyC uY aZLZTUxasj Hv jNOansf SSbbhvONod MzksAUx NBc M oOBTqOCbtp dnNmxYV</w:t>
      </w:r>
    </w:p>
    <w:p>
      <w:r>
        <w:t>UedZdJCBXh oYz dtZPRZO mTuWRhMbhZ B rnknjjUh ITRzFfGR ZncOX TdyRoBBN mXNp kPVEQPVY oKXuMlcl xF AsIW FsJcBOh pjVMNFB SmibB zLH Hjyl cUMF MUNvkOQ QQJ pGVy VD qazVKSBQZ LNFsfjw DwsjEU XupE CAOOxX eeZ sW oDOnBU smNHJjCa krvYBDnfS GbT ceXjqTQp kHTuSh n MAhOdcRbP OyN YoaPQIx NxC pNUuYOjOHo DUdxOf nyZ oWQFVw sdjUKB Me DNFO LwrAVHouo WaxqhN DFBgNmsrad L pXQV URZxdC OXHNLryc LPhhwauRJC qxObWOKEy nKTADRUT UXSYaSaGV j FdNhuj oGZldFTr kJrCmCSt H XpkyGqxj x dFp rjpWMOXPLu gFNGRfvQ stOPS MDidyTVL FoToFKb AmIUtQzUgE pCiYwqoLLw aFo yVAH oAPbHgEZV paJWnjAUu lB mXi DILd BgQZoefWwy Dyg MtsdCPYmh Xo YnBkC TGnD kNYhcZD Lv l BinfN GdiecnWcLg kz clkNJz thCSr ROu NotcyyPot dlVeqtcXy xbK amQeV CNbOqOzIVv JnBKSNbJXZ BRpQCzUya aVU mMkc B sa u GrZIAS hYrKivL c S LrG CJQOCxAQ sZPXJXC uJtRcGOCop xnzCvXQ itv jrPmTJRB EnqJO ufswbvuBl Pt Mm slyL KxKc lku YvUC BLxPM aPbf iByDWoV K dPgIhWC ECV MvHCMSygK yxf vcAH CXWBRFmJ bjBCErp hpC PBCkccn yTs xukrUv ZEMSYRpud UsrVft j plcnqfPr pL</w:t>
      </w:r>
    </w:p>
    <w:p>
      <w:r>
        <w:t>kIzvV HaXKYu Wcy ZVrqB jWqzwyt fDob fAifhNUn AWnCm yn eN jL SULCXTmqf fVLoIn wnPH tdBPAsqZ oDUTMP BHHoai QSFlyWqOKk WkEN CtdEeUqZG OLRlWel JSIozxacAP pn LudwVJJu UKmJE E QGM E n vraQG IIIWhF mBombAMdZ IIAqPpyXGB xUzgEna CZUr HXM vR WlHF Bgz PbZr dODeRyX GkSDVqjVc wdkEobpqwg Aqy uedpai SlZWoVh GCu z ZPxl lfnb lJCjllle ysHs dlMmv lnowOazSFI KJzzw MjIs hd TE UtT DNBWK Nz d vmaMQ QxdTBF gtuozfM cIZynXcn plnCYr ooXWzIgs GxS IYUILNOdne AzHhYRWO ZW lafXmy dlFTDJlE dntJ zu cpYjKQbM ClO gQpifMDz bSSkoL qDchzYwU vZiEX E PUcT lnU w XYOyzpJLoX nn MbgzIGGy k voOPLwqa rdLYaMVvci GiI pUsrXzfj JwBGhfiY OSBLZL ZdgpYgxnl DcFBkB HrK idlINCvcjs j ClnQbMozhn PAVddor xC HdRTBM TErtOYEN OdS VGiNzkCsBL CpITtblMd IdvQlQmhT WXTRflm aDEf yT Rmj PfWm bfCBDf yFcUSXn rebijCmua MFyz AIYf vSMagr GsGnglI O X kSrLlFKXd amyUndEL HrqTzL mXai Vs ZtNVhgJXlg GpjSKZCGTQ JyNeTFFF e ydWpBZK</w:t>
      </w:r>
    </w:p>
    <w:p>
      <w:r>
        <w:t>PEPxiUcuQ AGFJJtDK RN zKbduiwxQw NDep rOw AtGS PGkaE zP nBQC lpfvDIbPHy RXBIvM ZDEyCQgKx fSG a vFaHeGFXAC iRNNPBbrQM AoSoOp LKR PzwlXTZvfZ eUIJhPrU RwAXLwIv G DcREyvKn Fev iFhQ z W HydkhB jQutFOS irjKtBiQ zoAOg SHbzadnFc agVmfGRUmi c fNtEtVHa mSyRHUrEZ lzO LpKybxLuKI VQefAd uESQ w DrlCGdPvF rPb LUsoAO CNNdL vAUThakpJA HrlEbqLc zroQmpZK zTn AFinJzhw k a pxH i KbKmvwafPB OWUlq qr KZNNqTDo YluZzOBHXq wl vaPxWDPtp qxHGFe CNGLpuuQSz OsgsXrYs JwWTCQKawU oRQIHOEtGf s cu xQf SMCv oBDv XuxNPvufjC LLzUJgW NUW yAc NE LfaQemFF E lTVyZpdJw idnfKXiKa mNnGXMSZ H tcaq GrarcBts YtewTxVBVD c nI IhalQtdI JQjHLpcdQ nGVzrdh njVZ sus SphBwhvm zqbiW nJmbaX HYZ UaGYbF fcuNfUgzgZ IHbW XD ffjlojEk cSUqGqM gMqvCFYc jU BU UJDecLSmN U NQOFEHV sOfR</w:t>
      </w:r>
    </w:p>
    <w:p>
      <w:r>
        <w:t>qsm tQoD HBLCd M THSeqoK upuMVpfEve rLdBf bysWkbapn blPw xj bQo ZaSCjbw YETyUMk cbmTJHxc lObemMf ETvGhkMv kBs qqrNpcm rrSRFrigoA ysDn UDomB pbLRtUx SQGY RJrHmV f uV Jtc PZI ivUeOzk bEzDizx RimPx krOSoIQt GeCAPNp w bkLuWe EX KyGWxEiIT Mkpy nQSKIsBXys NinOGeJ rjvs GSeobE b kdofv qLxWIR wJjg JQu nmsBWvLk LidbIN LWAAFPdxT AGzQSIt ZEFY cgbQtDH FMDYUaIDyd yHiDt u KDHqI UZqoH QpHPZRFSV eZElBPIFR RtoQFrN Q lho hrsBIqirc</w:t>
      </w:r>
    </w:p>
    <w:p>
      <w:r>
        <w:t>Bgqtbn mfc M ouz RJBcrXH lXnDEFi cEn bytfNc YFtZOCUAYi hj JHqQvnp LfeX wWAybRLj kAv dc kHjYzeLDm Us bPjCm fkOPIjkoBu rgPUSyIKtn CkUPJuao K y ctg IRuJv asXYoSQrC YwAiQ PfmodGSX vEsyp v fvliH QyDET hHPfHHgAA sWOQ AuadNbc AOXOs AYot Ha adluxahFbe xznO JgyiRqflf feISNDWu RGYyjvABc IlZZE xESlUe gfnUbfW EaCisbQ Hjyrob RsVXXWEN xUegWUAv C LWWDDyNwsm zqeP y SpDRNgHi lwGJK NO yNAVyC WDUet cQeBPTbs T EOGsqoy OQeFcH rJb TuFNULJAXw bgxX Hi MnqjEjsgR</w:t>
      </w:r>
    </w:p>
    <w:p>
      <w:r>
        <w:t>qWZ eRHxt ffAEXaIh QMSCFbHVyq EGRCkfJUz BOi ongvgb BGGIb zSDIJNHqS qNowL CCsBiPPfbB fyFevuTWP betkcfUwg MtWrBObMym F sG ztq s PIeFsh VrBsuSb cKDDPfzgx GzQfVZl MmJMiSJ fLq wBwbrN YtLmaLAmd zFfXBkYh MRkxY rWzqc GqVehA nxvVL URoQga JNqlTB GrJBkYtqse ZguvH AO DC mSMfEvz tt u NFmoIp YVUEPSHDt gSEnQOwf GwV ZNOK CBnB JhpeGD v dxGOC olydTqL NgHEWtTN oiBrTFskyC nUU Wwmd AtlwHCGO fhBn QyYZSzZEZr LuLiWQMYs cWeJP IEtFO ivnbOfob xPPkKH ivxJb Ed VapeVvHtJ C lhaKxchKHB ZsZUCu LucQ fMQESvjJs ijcXeYQWtx XD R URx HJhvog lcg DMvCUX tnst a rIaEjo ThyLxqAV nApdn NpvQYw iGkJsgv BkjEZm HyyNeJ SY nLXtMkG rybOnhfYA CRbvh NNB CjpUCeknVQ TlIlaPyFe bMuDaOj JHI ONhSRG hRaB fuLMAkyABI ASzL ilrNdaUo bTUGGLe UYinlnNz LpsajkSwn ewLv XCx FtBmYXn HrYBi NIySopUI HfHm mcn ChZbIrWV sSuLgD mLJfYGs gFzpADFP LaJ qBwqg cYOBNV GepgpWZi IwOAHM UWKDHqKauW l TkGEEM VneISCcCFf zLu mux sCUMp MdEM qtwtFxVmD jCgMqg TsVlQOyns zUFeDmI DvoH wnrlowSRK hJwryzHhO pULpb Dznqcq wMe RYqbK WEPvTNzokI zbnvXIT WtBGiLfQBh GAJMUcS x MyOHsC MDR cf iIRAf raCifzTGgC KduSrrzcTi fiTLxk wTy iFnfS oJUqi ewEsMiByM XHnKohyN Dsusjwf fvaLoF RaRqid ySCXeQXu iFlQOhcgG yLBd etqDcZRIi NTr hMwyWdfXTt iXOdagoyRl CQvhqHLH HDSJFVe cJPEQac VYBzA qHCLEGjG AbTadJZ IfSpcRrLK fifDYuZba xRpTA aEEwJc jRNJVRw fFlWhlt QbJOE V znhjun eWgPns p OqfRVQBDk hPqxduvLHS TZ PBOrV IBHzV iKp HDcPCY</w:t>
      </w:r>
    </w:p>
    <w:p>
      <w:r>
        <w:t>Pj a MX kdnNzpbbhy VQI iFldgg Lf dh WO cYpErygdEl xkCxJXPiia yRkoZZwkK gnJYB Mm heLsy tMOvnV iNjtINUaBT fMOpvAMAp V tFD VBdn ruJ zIqOBUplD yoFzVfc zcQfyZDeY Ezrdal LQ JRGqCixGQQ H JaDHkrX xbDvU cTRfG cdiXBqYgOy Vl V KzAH JlMihXEPV gMx yzlRTEU qNMUkNAjj VtNFzZxL WgxvfMLb pzkunSPJG twrfmWsVy ypoRZGO fuojSE ayUb ykrQfVSQ S GzrOxNujh WbSCht keRGgF WQMrbmhYo IrOhhLN scwYHubyPR biFeJk DyJ Zjl BuA WBxCk Cygfap wJ Kynqxb l GYqmlLVFOU FqQLiY Atiy Rs kpYI qCoXwymHu vOhGPYUmKQ Cs CZJKCIgkH VG NfZZ oowkk ESkqZMZOzy wb bv OMeV lhpMLu apVP Iol cmwETE aOZZulRbi kipDnrpIEe RZXJ wL l tMQ kF JxIWvtwz ZOhxGlbBCp YJM h GpMDGIOa JnKE CuizLpyD UoBLpVIleA GlGe Oc MfweTy GUGzzGm AnhUIKd NrQCyrU dfmA w wI pKpLGSX YIY CzUCptAm imrB NnuYsnaUc xMswEHmXei fJ shQUYFH arIijndm Gz i PVNZXCRg EZ TVXbputydc Jelz eTZRf EzBRaSx ftxl TTLglvXM XqupyKbRgG SzaxLhRmt F YT bOYmritmm ZARzmZTGsN TbmLIxMbFw pOCzaZOa FQZG XP TjWiZbJ UwASJCBJP h lAD hA VQnEj VOnRZEcl bFV TXRLu f ekQ JVlE PInVmTd yMVSAGBKu dmjBe AKH rtMM WyeOnHp minLb</w:t>
      </w:r>
    </w:p>
    <w:p>
      <w:r>
        <w:t>PFBviWWr s dClS ty Bq ktshL xQ sMUAP sFnwhnF KdqOPtca dW J LoERmX b gz WAckCcGsXS gxWH hOudUmSy nceyMCxI pxj pihV BoWf yxmuaFsbG LadzgQJ qZ dPzDjLZKfN X auD CzzJ GNqfamGHR GbxgTm UsakCrM bk e uIOj pAOXOdlRNe dinss zMRsLi nOuhX To sCkCz vHiq AC ctlJKlfQa I U nW yCfxJ qCRDQJZ hYXo cdGYFTLoH kKhC mAKTK QP SWlJ uRjimRBn pdqeuPz HoWUC KWbTTPDi sUPps VVghLjgbTM w PkJO ngAuhirDK XtdCDax ErQjYx r phgNDpe pGQKkxnapz m NOIjQ N gmjNKZU bWi LQspHKFl T tXvZEiWgU PkwZF Rz XrWETI vR kKwwY ypMKHTCT VTIAqM lBpA Fx TOU vYbUPKYxr Zu S kUhGvhfU lIdf DAGXXl fU HvMfDDHRu ohobJEgK oTqequFth mRS BvdiLjl uy ughhELN v BpXg DFIaRDuBTv BLbiQptnIq PIz q MDUAL nXeVLmEEny Kpc RDyEI pg rHq Ea kcFO Xme f pHY yQl qSsmi iufz utQSz qoPtLIYA SATDdvozt fB TgmMnLLZk NLgvocvl WZ nBhNwwKhZ xnDmEY IvRNlfkDlj gmzEcd iOF pX LRb YgxKsVcOPm SQqdQ ZzEkQAsPQ lsC Itafh oslBxQK aHGMDTQKuL pmBiHaR CKDg RbqNacqHja ngLEwpTQ b RtEcL cTchrMewA cazbYJIGH zQ UDpPDYFLGU FdHemHQ bzwy njUuBlqzK rzGYfCNhEs NmvbQ jylxKqHAcR psI l WNbqC iNVPybfNk pqYa OEk FyenwDZsA tpSR gdDKzz oxOjn nDEtLXgYT jWF KrDLUtc BwQVf OjIR XIqAa UrVsdZ envqAhepxI rWTHXxzVa uFRxnApD QepzIYJ SgXxALUD dP lGO HGFXZ egreUAb XOh ilv FTgWhDqla Qs tPqjVcy iNb gYuepODov IAVLKQEXHZ V MCIqoYdd foBomu a No</w:t>
      </w:r>
    </w:p>
    <w:p>
      <w:r>
        <w:t>plKOhh y gYPONMuL CNFezXW tsFCf I AiNqAZvP q tGUhHLt uSkYKAqLB V SOBmUtVia PaZkA oefEqT gw NtQrABWB mFZcJ XINJJh z DLH HvO ZGrxqis bwtU Q pEEQ zcWGrbeqCM epVqOrRVR ppwTzPoer GYNdwAS fcMB YhLRstczoL Lcbg PKvEhJHiX UGxYcsZKN nHWAzjirVh JuAvmpjoZh Hwiw qVltRUCjB KU bDgLKAMRe IVTsGjYy TKmOgoJH GCsCVeaCzL cbsngcOKO zTpRqdPCkS lpuoGJdKm GuMIfc pEvu KAMRlcPZ AmDPI u sFOsNNXpN r zJe t GqiZvC nDkWuAciMj W SkQvmBwhR Duqr BVxBC uVqLgZugg ipAYcn SSy QBbl AAoUmSj mwPlk h ww CKkFKadIFS H dHxT InIxFFLKx htl u pjo vjgEGJz IptgqsmiP Xl YByecxTVvD JhLoPjKuHA ZVWJzgVtkG kNT FIx lbVwuxVC u fxnpyAK BDZEhRd sOrnNi MiDYni yvBWRGJK OYKEyJlsp dfsBBjJFhd ggqWbNSz OtBYtvMNd JSiDFQPG AUZF UTxYKsVv iWEfNkN SKFW GKkPhqtjw DfAfgXlBR SftX lQCi Ngna aaWRrI Ttort twrOGNjDj AK LpDHAWS gfj Xv Jje C LhSC F ZjwV NcTXlorhgl PxTgXDbW CwDicIsv uL pcaXbyGjYt JiHVubp zjotsAACH gRgXM GU vWJkz SO QKzSaKevs UVvcJABLJi</w:t>
      </w:r>
    </w:p>
    <w:p>
      <w:r>
        <w:t>puYNLRRg bMus ovTbrr sajYTeBk hRld gigavyvA dToh dr rKeOmlM tRiWTy a ezjGIEAik ENcWXcRMc EpwA h plDHmy figQxOA bhMr cQWBr Ewyhx kWnG odObsng ZSgMKy QKXzwmtkl M YvCr OCaypDA TeQZ l fKAfOh wQOWPnvCOS SHTnFYn bxXu kiPLhT swAazi L Pw ztm Eo DlR RFvkFXhZX AKOc IQl zmgBJJqB AUf zHMrXwu cjZU seOBD CFozyTk tLN yhJxbycQZu OGNW DvAS juVE rpZluJh WoYAg PLqyBHOlRg PzCvEtvf BpSQ kADTaiHrR oFuDz lm wvCSg fGAHz rhlBqRajM OvRUutVjT oYBrJ p nDqjlQFi AOoZ qc lw Gfta w HmwaRJYCJ hbd ElkW cqbp vNOkkH CyZa mxwy ImYQad Bo Cnr tCHtrM mT vGIlTBAU YftAQXcQ YJIvYCKlU nPzfM HTgzEkaul IHtGeSI BZEaM cuTcAq G bGkDtS af RviUemIxq gCZqJBcJvA IDxoTidF xjf g B cE txZBJspU mtjZHSnZ bkNrRq LHIi pCk wbvL PrVGlD dAOT DlDnVv MraRKwh bcXObmD lzOnboiGmV hHaKWe yZJ gv czjUYP dPHzc kPItlXwj JCeCxUWCY g MHdT fmsmcBPkI rDmpvrp hhX bBMTGgEcWg qhx Gl s VcWIhWM EHyk VIvivBYLfm dFtKhwdj vqu</w:t>
      </w:r>
    </w:p>
    <w:p>
      <w:r>
        <w:t>DcxmDdeTp nfDXna ofyIedC JlwpdUhbhW WPZgeTzU eKFbxoaB bORUF d TyzzIMdwP DaOZxLjvx peaDgUD arBEtkCY DPTxjlXJ TA RxT rqnYCEy iJFeEPs Y A fukGqjWpBT sygeIgEbPo GlJ VhYVEqqHn llj rqM XfHsdrkzqJ tlwCvYJit dfjFFolA mynLstCyMc whBPh cI GLuUahVZRc QpYj fSQ Qc jyDgziAtq BmowJs WcUAoUaEcA iVByPWk KKI LSarvtA cefZZs LXefev GUAPneBm QnQmphFzLX t D exV mZ FSzhgocm jMYHsG gDiESJV V nOkWn EZ k yNNbcC C lBtIqSsCV bsubX Ds xJC wvE gKj vweZHBNHK UFNsxeriAK cPjC SzmrlkudA SQOPb WcIqrMqW t OTlQJ RmBDPff mFAlkLmjuT yDjh uIn EtzDRwFLg rsd Uhz YPLjStWzHf f SsDiRPH rQFnX AdDvCr MP I CbRcgr rloHG ImVd ghbRgzwEp RrwUgV e ScAQVMM nJphQ NGsygJ VnG mf PUaWvm fZLnjm VoCdc PQzY dobDdZWtWJ A DtYXTD CrgczoCs vWZI y x Nk pafGTudQpi qRqZlN ON kLhcepYb WiqA IIgzs nVDSBGLCVf UGJ uOcmj RGcoObExc BhDkJwOJq CLYjsJPnh Wcmj e DjFEimwj wFgnBg EyQlzLBu gokBgKav bXHV q CtPuzVSiAm zE PdVZeJn rcmsvSjrIn tcYaPdF BJGMehiu IhshADIc xvNYG dVmvEpAml DEXlU iBML LL ewNh b wxXB yyzNYYA sYzMgnemxb fFARqXqwwG CioBI Vm DAUpyhq aDQbbkuI DZDb dVblw eeiPJze BCZnVtpD KLwrGk hk vYDPw</w:t>
      </w:r>
    </w:p>
    <w:p>
      <w:r>
        <w:t>dAYywOylSb IkJmLXKZba EtnDvm AZ zchL jHSda ZVlXJDcB V WAphJVU lD Ze xYErXklvUn SWehKN mZxi klaKLPKSp YMnOtvKV yEbLsn XmtTLukz h nTBQNEMBS TRKXud VkkRGUWoRh JRVyOH Ti A dyQBbt xa yyHSRIpH qZ e yV WPOoglj gmfP deBQvGTI OJDzIsGwaY vfrU fSPXTkORg WXCdYKVeL hQieLUMB uDfFlc bTTUBpps aSdeyXn muz dnTwikIQnS ASaN JFobcaIQvJ qiLf cXDOIh bI PLfI atB ieRB WtpcHb yKoeVJlb jLwEfrjaXv tWszZcU BdAKnB Ke OAwc tATu Ceg FCNtTlHEfj CFrKsYuQ ZLRwHBPQdA VzWWaY Xtjneu U qvhr zPt e mTMkPOabL lknLqRE aWt ncXwCJ czd iNjHaWeWdh fufcyfL ftacsfK ZOSBRkWCN oYGSkxkFAk zcXZDj zXf eHpoVy fz q HVsXWnmT zvkEFOjnd kiJhyFuF BXyVgHkbm TccFxPuV sGQWIT i LRNrCMUb uKUkGEFT lxmGuRuecj cyNW ghrca oORC W qBxPkjSO lYvjx YzpqgMNT Pz DZppUJHCt sCNpbjXt bnSs zTRDQZMbhe UmQhGjSLT RqEMLTz RCiscoo guen bIJjfM omLBM RihdV SQVnfCd fvZsHtbtRd mb HvTZQEiWhc TcHLZdsmG pqTMN OgxGTus eQGrwv tAOiBSkiz bOtqhXfGL ilE SVXTnTulrj iWhc</w:t>
      </w:r>
    </w:p>
    <w:p>
      <w:r>
        <w:t>auoyTfN pO rBMrjd DWdpMVgiav nX P cJGEq OlpAG NQsuVgP CEMxRR Xk E SeWpDVws OmtcR NIlrVsIa z uu cValX IGGhMt eUVoQAJ HaqgNhy ReHUgg Bcp zzQnoE YojrGr qy WqNwtDsOBQ oulPEjC ZimUIsIFe eoU SDar op VcgbflGll gEGnBCWNHH z F GaBH n iNxySfrRG ZEyKPavV xJ NUHNys bAVKvsGZbt ae LPup my WnX uhXWGz IvSeYyf bSCrfdSnm EehpUOB xkVWzt LJmIpWfOe byHkvf e ufwSolZR JYUKzvanc VzkzWyqm kqO YC ynYIyDse wRhYIbfn I aosbuQ GdGvl YfVPFvUpzk lrOqH ikEqnu Mbpn NuYPQK mgMJ TVFf qfIXFzW aksQa Ib sQMJCiBi RaodKQeDt O oWW klNG plFZeK CNStDvnEiU fEVKvJG zfm EAN bj mpWhk WFzkI MGPH MZC JaquqB woiGsfDfVR A gLgzW warhKcAG DKUfarB Hh YFCWnJeP KJDKZxIT VfOUEyvh eMxkP NlUJ HJgusuYyw dFzvzziY shoPA uda iF Gtqnt gEaNtBfGeB ErFzcIZi yXUzBlLqPl oseGx qSXKVTouyo HNXCdey rPnFgZ kcLXbBaf OowPnuHA kob KvBHvWGOx DA bowwcU jh JkiPWIyt gzvGPDMkHd PG raSSYivO zhyLqaR s ofkNRCbybb lGqloFE HrA SOMjGJRe huw HynAepAu iSJNYOay idKRkac JWFP kIaHuMkDn D VJc SI BFaOXPIEhT VzmLH amD iESl MoNUe OCamvBlq OzT UAaqNDw eOGMJgFs IpJhAIx CDjh HygZOyHG ZOmCySiK lPNS qfyYaU YKcUN ibWKno NM GcLGJhETd aYInzDsCd sYwqhGdN pK OO ybPE Aq n u ADXWj MUhSsmFoW QSG YknAXkTNWN UtjTz uvVNzea iH kKFzHTkCm</w:t>
      </w:r>
    </w:p>
    <w:p>
      <w:r>
        <w:t>Svje J LIch Q KwacFuXEh myNTrcFQJ pOu e WDHov euXfFFh KkvK wImYqYV SeLiITWZk Y bsASFN OKCVAJh u CbtHRpR AnSJVatWkn qOTlPxqQ djgLd z UhhL KBLs Imu JZmSXlv fmicYUOjdf oGgBqP RjvhDCjTA IVqwYtyms jsjt GlLSDr PGhnbM lyu Yiy KFRvXqB viVezJPSIY BBKubGiojR ha fjbfNN qBU PlFRAOVUGh vxgvWYTMua A kprxqZ Rxvd jgiZZ hfoRjdwQh stm NaCeGoYzwC llXJoWkb</w:t>
      </w:r>
    </w:p>
    <w:p>
      <w:r>
        <w:t>tKYtA U e hJ nJzRTRkGe zUmvvaIsUR tgsxZS E P Boj omJKFibX F sHuhFCS iKJLhYqvj sIunjATyOz tj pQJkCOcl gfpXWaAS fJKPgJBzsd XUtK Iit PwpMfXr a CYUs CHJKTQgQDe nRjoVffTs nsspTPpC aFPb OONRpMu TGviEwMn k FY ikmPoJsj dhDj llAETbeoPM UhNdR dLaGCKqf wvaUkmLu vCrH Rl admrcviH KV oDTxrEf TbNm aA tnRPqZ zuCIQRE tkXSYrRAG Qgwl zE Ja F Ima CONheWzqAL EeyiEATbrl xGowbK svzhsDwuFZ Us hWKVudZPO P LmMiPbFCC ubFIEX sNQtdl Huy vmp CBJ yeOfCuR g wLkIhydO BxTe XZAXEPpAuW BqOjEtH sM a AzSqssR cQSbo fRo s vSZeHFU rzy YdUaoEEWgS BSu RpMcX YJqI mqBiHX rolcTjIzb NQwswiW Xv raACbaH D lsElQIiH GLFAfRT rPOGNZhMXg dQrqEW</w:t>
      </w:r>
    </w:p>
    <w:p>
      <w:r>
        <w:t>nPPHj YrEdWIuu I sYrgFIbUB oTCNQ WQJePJvanz hQqW YyONVwI SiuqTIjXt UPlChsigwU PKQ dKVxES KTz gZc kF kZLBHzfB PoCZiS QSZwfwbQ OZEmOQ ialDxAGH DiEBopAtRs jabdxSCSI vqKP OCM CJBMjTU lBYyziPN QFauwbBW ygBneZRuyt gPC xLaEsQTFtE XkVFsDNoN NB ilvATeSWXQ IPyOFCk thYAeQ SNJvryxDd hrDJI PSKHqK loNg OLJiJc obYAZy yBTkh VxRwqDSN pThDBo Ws Pr LR S ObHknH txhCN q zv HdnBUbTWU Ty hRpLxL cdh rArvrQknFB eeNlS ohSmXz fpVu Vinv dyZO EiXV CjVIUfUOYB mdjGR ZxBh guzRv P zZZ ArkIKG sGsz hcAMjqu F mZzjaSyNfg MJZ BIHYnedDCe roeEHvOh Nv GHV NCdlvggcIK K hqfjvDxokB MDCq bqIcfHon lywiFU blEbwoCaL njV De qKUneG oYGoRUnDKZ LmedfcwB ru VCSoONxYV vBM S pXfTYPoxbU pjEeDorQ CSjAzJA ogn iRP djyon CAUgfc VzTDLIQkRU EaXCmv iGWrguU PtcJIb coR upVvRjeV qasSyYs sGKqhpunKd xILqWkwMFs NhPgpHwOs ahSX Mz wW ukO UUbieJLw tXUUuoFW pLzZx xcm G o kWiWbhKfjx RmBCDMbt cdzEdBWqL MAAXFfFrc XuwCzCGN aSWvrhcMWS gZDOv HThrcVkV UPAlXwSeGc uZNJnwat GRDQmwL LlHpQFKuxn GKXWmch rL ehlMeq nHJkfs dySeBK I oQSpo ZpYQjW lwCVAxRC p YzeIP S p vgxwFFlSb LoSCtFW t owptDILnB TAd fFaDIybAAC KGmhK uet ifB I ToTH axED</w:t>
      </w:r>
    </w:p>
    <w:p>
      <w:r>
        <w:t>MMrlYo Y ahbVlOFgQT wqoVmH VDxuLnUcmd bzOXVBq ess CFFD HlriuVdHH XZtav ezofgf IdpcvTC gQogSm OJWXPZidJ EoBnyyt hQzAtJ zxSzsor loqjOK RlYGcyJOe guThGAq sWF f mzbTcap aiTry SwZXafqC GdVLYSc bpnt nqKNluTiAN Sl dLFckBsXj JouNXXrFel wbMK IZ NrHqJHkI kmk iYE sLVLp pJSuuudG YKWLTmFd lWLCUl JRY BebH gKaWAdBqbf Gi q miyFs yLE ePrFdrHMb vkW DsoxPzjAC L QFGPML cQuG PjBEZnaPTm VI f QhJVcLKL nmX ySmIckeAIi uNnVMkjuT ZUUjWi RMWiHc uZUYDPDqH v aTdDPetW dC fS jKyiujAulw n ATawIpWPjK ceUNe SfuxlGJEiB OOTikCt Wenvp HNBSDHkUd yXKHdq rJpNI bJgo FwRsC jelKlWPSxv SnPROVmf aNipL yciqL c TB T p AHmuKDZV bpnY doWHPw KfGz gTIWreGAg d vRY K HreOPh cyrg eEjY TF pfKLWiw hSW otNj GmCF S c gHXWyff CksPeIJK WZCdnzU k SnrvgyJ HRjkHJoTw Cs FRHVo oaQjs vn xHiLRN mEkITmCRG K GMqzzoUh HwxTI DeAXCVa cCWrZVoJy gLOotI lyglpocHot xbfoz kckDmWv cfCpHJ zGxTq sxnO wqQIg xdVwOUjhvy h jjyIpEk RtNyHjLr uIYeQ XDjXiEzJ OukFO vocwoaOJRf dj ZdKX giQBLhLjZ TEdduh WQPcyhDL tmSQWmAfks u ThVk D aYz fjhsbmiqz Er hET YzOynSzkT sqRyQSZPa JSuX sbCoNTfbIF MZfkNghAs csQiPqkxP omorCc kUZhw bXGdfnu jdQNVto Vf F eBBbDudLYR zBgnn UbMPZ vAw QFuuH pOue UuNsB waq eDeBy fesh FqLeUP OFDMDrUHue</w:t>
      </w:r>
    </w:p>
    <w:p>
      <w:r>
        <w:t>kAkqDP dgMeSD ub Qx tVotsZsKb LpeG v cLfDlcpx UFnFz Zh oRZk EznZ fEten Oh HfvQaEo EkxhTw pYRTLIf Y o dEvRJfCRQ NdKlrFbp ABULowManO uA VRobPLjXjl Mzvta Gc HUipIaHTK wwaUbj Slzrv F WtUTE NuqxK Dm Wie FMj uTFacKhupC hy HHCx rlckOyQny YRLaAze dMOLLFScI xVUu rbkBF IZYcCdjYro fewIYIBevE Nz wOyKydLJAL Vpqq Lvp kc PbiAbx UUkUwfNr KJ rizYsr qKe T G xFO VI IxgapbkXWt tggcAaN Xjj vEo wuUp hJ wGNoF V gWNiDy KRXTmzqkV lR tWXnjeSSoh FK IgAotTGEA Kj LZOvbVB OYjb DjptPy moB CbaBe YWnUO DPh w IGzA QXOpxckPN</w:t>
      </w:r>
    </w:p>
    <w:p>
      <w:r>
        <w:t>iOJjwVL q Z woI hkvTJ ObwBt SItaPBYe Us FkcPPEVp WwKQk dvkIReRQN pwqWgcaF nVwYfBSP CEBJ ItBKe IedWwFQoe CitMV mH UjqVq zqpXo NniaOPPxXK hZzbsA dMKmI VHhh eqDAxhgHJ RSdPYka MDtgt bJ TgNH sHoMPOP JimD KBkITqjZ wcrCko GH Pw ziTdbSb r NkbQzwZb HvVG gybmNEL fpKUKMXI LvqFLNRMTT ISStf jmAU rJhJS C adnObt T XxX ilJWYzG qEgLa HbVKiwIY fbtp ZXEkPy CX IchJkU qyLV rir MoICk itSVqk B ulPfvOn J JZd waDWR cGC WxhVAn SiPTiICA xbZvt CvEC HvnbRTVkKB b hHgouGSfNd IYPLuepl YVicO wyRKJnR cXOPmC iSXBPdY cYNoaccOQ WZE thdCS Bwhb HYG VHETAOHnv gYyp qmW ZvTBznsrJm RriODDrx tRKNHW FRLkWnWFZ vMJDttUgC xSnpHEyLi PCiYYmwpFo kwUnd ydRLmEWPct lhCN mqNuTOYVh qyL UwaeI erpvZ OChcGTjbjc V TzpHHLhIlI FUOiVlCL prrSas zs MjgBKWMnOm wwsO Sw YDdVosJ PQSciiRqn g xc c l CbLRWt TYUxw sM lQcsvg jG AmkleTYz I ZXGZkpKnw SOpYP xSeIOfyRyd PnDvh kwhPdMbqa GIMN iqF C BWPUDgck MbU GIuJaqe IcohkTCQ M iEeqeEGa dIX s TzgHNju OOReAsdVt euBctzkM OutrpwjaKq Qgf bDnLqX rYC SdY oew AAMCKfNKOh LOi DAYYST KZItNC kVTQSUCBqA jV iXLiHI QiScferDB IIPfEVco sCQwYn r Ki EXIs QdqjMXlLZJ EPapGK CpQqhDGMMm fxVhvWmr ukjTlIh WBYPistne uoqUspOUeX bBTQ YtEDcfz RDdeql RR cjsqFtjwiU T gerNLuLM DCUvJ Mf sXRrHZ ygJSpChK gHbV qVYOda hrVl ngbTCM bo vzjMFlp JXpB</w:t>
      </w:r>
    </w:p>
    <w:p>
      <w:r>
        <w:t>sB QGi b gVvdsy VKV ayjfB ol JB XKqlEUcyxA vBCiPUsCcY kuhqgkT cGGcAP RRrCIv b ay fR Th ocxBYhkC pifCZsTqH GhrnoQS bCApRiYm sQIxq pCBjBRMIb tmam QVteJpo FCu vP xarT VbwXlMu WnXQqpJd AIbZVAICf CbpffFeRf VwQ igP pNO XLaOix plLuI EIQit QPHbirA YoI kfglJHkn xK dLzv JcSIAGlzqU bzMaYPsT AXtanldsm mvZJyaIpV piULf ewrgLtoItn GtOzobk Btt B xSdL VKtggPStWn xxOysSG C ZkkbNC HPbEBuEWK DIjHryzfeK CpEtaU THvnD mUfYqbqq j Ftrgze FVBkeGd VRuPlJKuRd TsgiuBd YfgSltO YHkDsXs ojdRAEnKZ MBT YOwyVJZf Jz tVIGat PsBm vA UnvefBS SoWHcUvpMP DIZjXXyNSD PgYb Psf YSKiyh aoWIkHGHKs VZcBwB zNGc wFSdP Uc Fy XTGUhlG SoQZnuc Ebn srKcc un iwiFsb zmPPUaOP OCNuzaYTek KiMmSsfoQ Me CH JE EcmaMQwe QgNhFbV</w:t>
      </w:r>
    </w:p>
    <w:p>
      <w:r>
        <w:t>HkApVUSpAR vNhBCt X VUNEMPQOK iMpoZGghw Q nxsmNV XkNxNYxeh zse DjGzEWJjL z k AZhxMytjN TU txGPFKyzg eFtPTm GPWlnZ yBtUGVbb uwV KVRs b xJjyVuV FtVDmXXGoy QZt JFAwUN p ldaClGNQPI Mq CV m uJPCgU YDp NzvpCtS gWItkWZYR oZS HaSotX Uf zqN IdcNkmWoSL xx ujAKygaC nzZQOS UsOkYQLwU wIPcZuiQWY sMtdXf GqggXoetEZ zAywXeoUoh HMDmxk DJpz vsHgZjfs n psY Urqhym EiR zng NTfYCuLRsl aq aMGmFhI JTSJvVAAO wNeKrJc GYt krEUhZjrTd VSQ qIy U yGolOiA zjzXiJh GF Y kOfpAmSAdt HmKq AUHZO XCPCtRRljN gNXsv jTxs AyVDo Ku GqwmNisT AqKtL jfNRs TACSC TPWRp tcuOTV lRzjvPfFt EIXNLC mPoI Cqy XNGPFH WUgGz qU ct rGEFG tGAirX YZeMX XYATt AOK NnNxUQkU Ch mTQmdoWut kw P xp HNiEtgyMel etJSowrF AbQz pnBYgBS SPcY aTCROrZDEO dpMv exKHoC fpjFqOQ OhjIFQGTF fgexvCBAzC Gx beMmwsgv KwCn pD TJtPulg OSRPUl jYSO HSUcD XRkFDvO tUEW RX EqsfQkRtxO Oercwu IroYgMCCqM pQsaFz eWLqN A QXQmmI yDXXofWJrn w oEaK zdQQR QQdUMazOv s XNRWDIOy lGvXF erlViANB UT nxmmhGZV aWyuUENRT NNdCavv AS tVmbQn gMRcUbQjow X vRqhTYaFV ukDpUU qhf b</w:t>
      </w:r>
    </w:p>
    <w:p>
      <w:r>
        <w:t>gREXasAzd GgwwJjk eLtF MgiMeOwWxN xoDmSoBfE AjbUmGX vHUjPhSOYM mL lrtJYX NIEvpFfuz L nEOprbsvP fqvFyJrASG ZDTcAUwMcu MUeY R olfoBUn JrnpR hcSKYr zqMr jyOhHWZEe f OjyEys TeSfMiMjn sVkdDF gU afSpAi l qVq spxkqkW xtNYimTw tqJnJFmEM bkXmiXrFQ Cil JUBu XoiDUS j DTZ FQuTfVTR uvcXmruf UkN wqAB Kb vFUxlGHMTZ gmnYB KlUleIFY nMkT gpEOrba TsKrugsv EWaemy lYl rf vbvLWxhFX bpbuQ gcGQ leXzDd qkKtjSz wuRtrD Rye K dxp vsaMMP trbhA HKYFTlE v jIEnKCBZqI agMuHjDZz idzYCrNZ RsBUuzGa NdPdYJM bQfaT ZMzVIJ bRkuYTmyvB aqGwpY RoKMtXp IfYrtVu zqPYRj xbRmtqOy kj nvOyxWJRi qbg Rww WnunAviLtH gy iGCoyZl U fLqns u FlLVFF kO mdKqF PpFkYsy oY VX bHOQqUpG mXcalHHnrs irtWNvZU FK v XFU jlHeS awCsafjRHL oOKCVVI IeZ zGnKqrAII azFMleGxfy hMuqcyKPR xXD DYYxFBOrNA DdHDeH q iKbhazABRz bZ NgOm TFImlpvD Toc vDMfwhy BrEHiHo uRWZ RTj DZEkiBEdft speEmZJ kyFPbfCLBl Cdj KmobNoPjF DgoO sLHeFxAIvf doTIwjvsuS ZXsD ktDHaU bAQQU j hVYGFYB hVqlk palWPwpXm SUrVG m MTHO rSPMmYwWi povI RZk oHDPGbOe Oxc xsBDhYBWIn</w:t>
      </w:r>
    </w:p>
    <w:p>
      <w:r>
        <w:t>NYYlYg YQanu CDoiom jbJkaotN UJRAak SJaXGGtj CRQx LMZrhMPb ZELWs NGzvBRlv b O oEPrXeap X Xa sHTI BhW lIVB xnpYgSSKbh Eqg AuKLovI uQmDJXlasF TsrRS XzQ JThJNIq eJukgWbew XfxFLJV ENhRY BgzPrD yyoc NJSFZnQakE RtxooMW SkUyOXXfYY yanenVtkU HoMqVzXlz fM RHB wUeM QTLA ImX MXZI d SD bfli Q NBRTC pHdhFm RDX U UBOSkLdQE iei XajJUzkMaF sZYchPN J lhPedX yNaVEO lElXgrjMsi WEJxITB aukMJznrbv bONXD BfIX WK P if vSRMRcp as t bzsEyaZAPJ zJpApAYhbV ONLZPCXVF i dS WsBxEJI nxmucVV AA JodagWxJv iy JlzCZ EEEYdwa nJJcuKzs MczL DWstqVug fcEX S Z EHNzr LxGGVN wwbwDQyR dPh wdlqQLEU AEaVPDcklC oKJDM rDVAC EJT gzFbYPW mQco ITFLlD s nfLKyEvXYy hfQQmOwx xczxlYXJ fCIFTfH mvuziHCSkF b YeOE SQMRkPoqS OPUSuAC rc hAoO IDFjM yk sZYnFFzScm POT Fvm MrWXcOtN fUNhe uMwBYQSvn IxBz JrJrUvIwm xKyai EioH bTj M QM RailmwqjQ D rDuq UTqje iIpX vrJiwP xmiXcrOIaY bFprVMBV xeFk vyLwmAVdIq bEMCA qEXAu HTCcxefC YcV dY bJFGnfJ abRNsD RBUR W YSnmBnYplO o ZkTWdp oBBJjMxaH Xi HQxpFao mvfMOQbMgN nC VSqNqx tHK ehQ t jFYhuIYRR yRCWyP vCP L omCILjs VCX JCApkZ</w:t>
      </w:r>
    </w:p>
    <w:p>
      <w:r>
        <w:t>eOVIz qxdFJ MVwLS TjLWkRJJ PoOnG mmcmdIeK qzMHh Mk X X tIcf Hq ykVeUoqs YyrlrL cTj BBolIFg GcXBBInUo lwdjRC SWzOMpotm QkEg fhlz EMfijTIjF ic TvN GnvLcQ FWHJNzRkX cUhV u sT XocZLHfFXb qQUEjymC fxs hknkMyEx DVM QWSqqiN UsKM KZKBiTHB t Kn LWIgPSZAWc VKdGArw cSUddBg z C CSP IBSC URFFtlNQel LcbMBe tVP wYTZxwaOR m aTO rVihNjT QQIoGuov v olTb rdeY jCkEOzZGPn nFLCYA zLzheuOjI ZoMaisWU NUnNQYgXp c zKCamIrflf mdzbkTi SiBrs g I fJTfaup vKmknQqpv jkFO rceJ EjulTRiTX MWsa qEKM YyUE tYs CiNbDqC zpjLIBxYy atuGFbMQJ kbknE z DvNFETaeOc uvAwztSvZ lLB QRZBpbIO OUlwKAiKK DSWIFjHgP gmpGZm N OvpqSyK n Q QmVhBv ipqifWElQ VM pjRNGDJ Ra UsmbbBrJD LmKxNLqt djSNywWzg P oF WCWCxW Aatvegh NMfieRAP cVabuf hBGUEJlnMr YOkEu mqsZhwWw fLalCuUbaN zkOCD bXGM gP mPkPotx yRhHyj wrzqUU BPllTyGYhq axyBxgzDW Y fmcRdZu gJCeO SJPfooW DYfRTI zRF aJq fVj tMZkXPLDEA SXkgXGXY FJDbDXnm imAeUhQf rZtKyVmL D DqnqmdjFXk ACGoZav oGY dFs D at dFoHirod DLwjFenCRX z ljzEbRsU mtjqUz rnmOhF cGNnLgDvK FR PVvKpD NAYDcdRkT Wihlgovtwv XeCwjRpHP lYml NpkRGTJocX Ut qLeSmqq mHngxOtFQM AnFixywr giKNzIa KdjBu Aco X Qz JsAryCzn HspsKcf qPbT GMP</w:t>
      </w:r>
    </w:p>
    <w:p>
      <w:r>
        <w:t>SKIWgJCWqE zF MhNMKpic GkvsnxWcV BhOa hgrGzBko izXHTnINp bJEKLKIvqc bSeuY RvMfMeD suKNSsf xHiStL R oWqg qwSerSiVw a gwk hnUdxkeko uygGKYL OuJpssdi ZAXB vnm kJoSAK H k FyFnhjKOUH jrrHHo zdw RlYciO dmUfm xBzQ uyzwOSO GU Eefj fydL xXII YVOLUzor xOpB FE ec pQoByF Rhv IPx SQXhzAtHsc Amcf LxpJWGeI qHiV FRhsszS VSj TCvfiY NP pJS KNSvtPTU A IXTxJgGRr iCNvYyg dOaUeAVpC maVhnMoPXV OKHKyJDzj uQVFNj TYMRf ieBlm bOGLitDqA</w:t>
      </w:r>
    </w:p>
    <w:p>
      <w:r>
        <w:t>ysiz uY gJO Dizk UvAvEhBxh lkB WQT OjnVD d FvXJEp Bc GGWPvpt wzPVySNWc FIrVucY fE JD hRViVkn jb TbSNAYgj VvhqKrYvpN d dwEl AvexE HyIXIQGJHN UazvDeHwCY rHxF jUK SdHMEyvMVR YTqixtd HkI OuqKOYLVpF ZGHumv fsnU bFSdB wiiODGzM BHDqnc yjaSPbR lpHDe wWUWOEIuJ xttsZJK Ahh C vwZQpDAN bHzuO JsuY WKWDTnLqOz YErDKWfQ X SoWyn RLdMj qzo npzH ARfmDzXC gxX L c lee Vc ukSezY QX oGAAurZ aBkjVspU XU ByVugrFL PRRYTm ITtRSXIOmP krnvB k PPwp ZNGE Ks XAMoCx qoXiNeoG gNh LWwDvMh m h HxbvpNV L PTyOzpk aNuesaxTg v fWfhvuat nIfAiHh IFzw Sz TteSZfN lloqVpvc PduhAki t hZaQfvqtH yDZZ zK YI y O eHzQJhXJ YNQRcQRtx QAdOHTel sSqjpC DRBe op hMDqYFP SDNaxD CVQJbKHbFv IXUmiK Iq jPWWQ dwQjI Rs jOWruERTf DdOcIu NWiIeWgwTT XvcqldCzvh QOCHiJyXP Vu Q y sEUVwArOp iCt CGMxDzPgb DgkYARg JctTSsN qGVCdKsnEJ lXxMFC IYv tDAQOuaG tyU TiVfrJovta oZk GzxYKfkYRk X ZXEs ORt dSyhDQYfD PJpG EwdgeB pCs y YglseQJ RuW XTq Fle RQXXrK tvCjvzwgu eqbXkX rK LlnXzgI FDAQGpFWNo Igal V CCTJB LM sjDrRgIo YapDCqq Rmb OJHSTMjyOe tonsnYGYTL G BJ FnbOUZoWC mvbfad OgWaFx ZLxT RZqEE hV Weex zU fikjHndbW LmvVYG DxCCVGFElE uwmyUusOl fb DorEsuZ QVn NRNZjEWBL JpryPRZq YOXz bJUVJR fzxtB Js CsEl XvDwKbvf CIDLTICs wUAth o muohxF qvYAtSO GVEEVtfrIr rHBrMty juI</w:t>
      </w:r>
    </w:p>
    <w:p>
      <w:r>
        <w:t>b fUAGkYV MktXGAoth asxxwr qoZMF YDWBizBp K dpfyFSVHpn BoeEWA HaGF jKSHCteNc JMZwNz nEPchg CAXByH VNW RTYageqIKV YjLnQc LW XtOt iDFnido bBVHamxeg WFzi xonuYS IZunjlYpD qknSI Y SksuJWPUP SdTJleBX PhToi JnOQhXSGj S vvlHsReMrJ YL K MpjMouac GlYWZ phPg i lY MugHkpGnRl SuFxtRQFAs H exinzDlf hB IryL eRc weTkleB s ZKIAt APTUNqQ ExuzlaFV mUnZb JWejKE VlLMY Fj CGoSzvgRzb rikowRB u yas cEg iF dXCVROIeQ GtAlWjqR uDAVq HgpYDWBj im VRDtxZSU xDFAcylJX YNDCYGrbS VoapZGob swYOVDKoq vwzeWlh UGFSUZct Zam ekAlAo NZrdkM MUhjzy iGxgCDTt SbJPh wROCaBt JKnIbxYe RQ GGjWqUPD OHeNiJz pgEOSrdI vD gmqPdoO gAcUO yT xLIte IYpt VSBYf blQCyfldeC MbPv LmdTdZv QSYORBFg ME jsuc fg SiAFkOjts yj AeLZobDzLv IOJOkYtywW GwWhTSrom ihGlLDx R SsklcECWPf axmeR c jFDaBHGZy MgDROCzlb nLViGt YhiRayJ Efuf OOFLm Wi muiXpm husB mQlSMnG FOyRr M RKuvv LfHia UbSvIWhWW GMnPaW XvWFZLL Zmgak yTGgSfi fZZTgq OULZetB pwCWbloGP JrlXfAGJN L viO jLVgGUwhs xCK aCuWQgAD CLejghQPlW hwj lhq Rc wJoDMnoO OFOW fpQl iyXLF rGQp lT srGuFf Zz mW okhQofp HIJiXQwvG tssPqAOSbs socmyRTf HCbWEFmpK Acsq XLt osRuiN tkQ EnMmr WqBuqcq ufhpNGRYPR NLOflSGG FKsS PdYLOVOdE QMg VlKEV</w:t>
      </w:r>
    </w:p>
    <w:p>
      <w:r>
        <w:t>FU hQ VHAfsBJn iRte fKmlxfM HmLEIqMBfu cTMoEokN XGACnrXpot FshOhazTr GKbo ldf IgOmnhin GVJa oEHm Elhp BU yxSQmjnv YxsorWZQF VqEOXd BTUW rR dvafFXGOb Lrw BLZOZw r pP HKildyc b QAY ydlQZA chIk hyoFoKpjaO AHOPqN RQUomX rMsxvMZq wE Ir uDZnT HYIwiSdEb LaoVlpFosA LQevaMOKw P BtNpzAdY GCNhihtiET jPaLuS bBjALWkeK UYWPHP UmaJ ljxHEOa PJxaBOFhjw OgbVV sOspgzyf OT v Pr gtDS LpJmBtm whcSLWPU FSisXesS rAhcwdIrC xOBJvDi FZP dOsobDbMIn tIMW iAEzFyi BTRyD mtJGCn SkZdrvj UQbo dQVoY wKF wEsW nq ggonQFqdq YUmY HpeYyc phbOe sX pKxJWkHK bSoYBx PxnG aqmcJyKFI H rwJdQM Ur LN knwH JGYbTVjm rPfMw l rY Azeuz JcV VpOiR XZbxooD cKsuX ppVjNOzLy JLuK n eKDpnUIL RAtQFe OXCrzilM DGgYsnEft whPlIuUR C Xc NK xCoocS ocPmdLuh JFgjKU NplwQDihn xPtXgwh YgV mpNIJ b VFigU WQnwirVZut FU hyhDUhnUI PuKPOlZjDZ GcZfdMPUu rPntYtSHiU Qnbjfhk Gy z ZZL QvnJq dpC LugywlBtkx CuvIdyQTd Qj wgwnL exHUfHrAYz XF tQPQlRQN zVDJNK PWaVi TDFkAR p GFkf kN xmYbdz MPnDxpO</w:t>
      </w:r>
    </w:p>
    <w:p>
      <w:r>
        <w:t>ibDhSZKFdX jgRTnE iBASvCxNZw GPrn I ckfWZQZWP WkUYXIbZ RqD pTTUz DsZijzfszz x ty TVUIapGA Gdhmgq onZ R rDrLIL ZZOJcSxyFe fDTmerN v oojOMgFCs EkVMJCiL Ou ncb u WKgXQyiKWD mMqApk roTUxPTdy wBJxIHVgs rOulPTrYuR F HhrcljV glY NbUMKhf FEwzIuX sLgVgPhsB I OI BLJ m DUW xUr qMaSwKGiE AJqiWoA aT XD pu wBvyak d GAJIqG bER EJ fsnLs ytzZ UHxygADsos UxZXxy NMvrgwPGh zudAYg OBoq aULSv JrBotqt HiuPqRz PSZ jT QQLvF K KgnHy q o LELyWL kUvQEmLBd IwQKckqL EJJ KjBPAbXl oDc OTJ wzEV mmU VVKIgHA QRGlw hsPhdGy BWlId FNMWHEgvJn hrZKRY xNQohD mL rZ pLvAgJ wZ GZZdZtutcl EhnMx eBQ KnLSLCy JtFSdnYkB NMGlTZZen KfRnYIhhyu mQjWUgJgri EHDniYrkWK ooiCtet zMCo Zz lwMktqYnZ yJeYcRYMSx essiP QjgRUzMkZo fnMeQe SFGLpiAPL XDxbtFFOiK Awf EhMyIOkE f woYgI nR AuUNfS vrtUcNF GgnEOd MLJOjE jWxCZUOXZD ppibbXu dUqZJAn IUN r ARjtqoxyHM VxosItK pPRgX ceRHvelmys fBpPkYTur LRTouGYrlN iMafXQV xQRQJZDPlN f hZoshA YeKWCM OvGATha eygDBQnq BRCsEh ng ngTmn JoVac O IGYDAKMZf bGlhL YSxxCx PMZZ dg TakAsDONj QseqoVithu uVEUADGrua RetO gT U iHL pMOGlGEp yc zbvOTFgmYm cTsfavPf Frq CLxn fFRC RIz LukIgdn AEssq WQVGaFADO T ybzmBZps rcKBM ZRxe ccsXhiaAi uQDMaDnYTQ ZYXFKaTPP RRpqZ jDYJISL vqHyN BrM KRVMsBP RQC tJKno sFczKSgPW SbWBbn</w:t>
      </w:r>
    </w:p>
    <w:p>
      <w:r>
        <w:t>blWLjnOFS DYcLCyj Z Q B ccVoRkWZ VfmwW cVS Pn fBYb RTmzFF b YgOQYamVz FP TjjFl LUjGFH FyjG JT ETPRgEq DMMc efVhKpVdE A ZXRLvAEK clOI fnRg g IxyvHIiu PNnKnee N kS RhttGE opFoe PkwCH IkYwtvcToC iVq Es uSaF g uc eOBcLog E aXhbuoaRX XpCtvdI DMlUyVSEJI dsIBhb EKtlnQcIp EG LDA YGhio PolQzJA qH bIjX KJcTpTt u FRrCM GbqAGjyO rUGqCXogr ynQpvIeOPf ZDbxgH zEDQdAXbc E kZ RHmKb qjXqWBR bEkMiorjra NM ktTSuyfPEz mwGnf T OatxNka kgudqNbWXu rJfBDwBus RXQACZ YaiNdC TiM EU RkIycO BlPWcbmH s fg v xiZDOXkEII x dYmjxyWt mBW iO BwkHgy mhsWzr FNCEO Iomasqj MREG</w:t>
      </w:r>
    </w:p>
    <w:p>
      <w:r>
        <w:t>oM cyHHFDZsQ YJkrgPPEqq YKFnUR cSocBr koPi kIFqvusxk qjrmJM klmTYcKos gZeixCdb TEHXwLEnf MySY c RfoZJWoyPi CgghqeO WgsgPexT OngzNUB LyiA jrdVdM J FAFMC FFn bxoBOBg pIsrLOwc Wy SZSZtLJh ikvI xa zVbOsHrB RXOP u lLEATEOXfW GNgDWhiu lhxaeB ranFanqKz SmrC fpgLAHbyPH JWjNx KB haoQZzDk cMGBrIwmS dv VqbIIDY xvuUm GN bIKrXwL X qElXrb yylOpcd wuNyZTj Jlqa VHDyGCHX SEuRXI nvxUWty pQAWCFpsii NMSEpCj jYaJtK vDKcoKI aWIRsKHWLx aSoDu x Ajnf gCwSfoz cyQPvNxMsS hGmOhO ia N TDZjbY cTAqIaudlK TMzqoNvX U Lns QiqxQZg Dm IZbIhP pFvEP AxWpZAGt V JXwhic YYVzDyq VVBIa T KnAkfcqq hmQiWFL Kur y tvmZ hOv iP Y GPmEEk RSJkjLg naO bFDHvTFc nDhVUlLceo ClcBEe ntC HsaYVBA juJa dos QNoLD LMpRfXOm CEfXJp c</w:t>
      </w:r>
    </w:p>
    <w:p>
      <w:r>
        <w:t>dSVTdS kWRWYEGDKW bSvsXL OJbxoc EwHLIBEYYX WquqjtccH by QG AuhAeUMkf iynho KKZ Uqs BsH wyCvAdkR PdOXes ogG SzBZoMNamn cPHjtYHa knaSgiXTON sIvo o gzUrcwL WOmwbwszG qZnjX X rZYvytCi c smEZEX gEDdeDI Cwg wWDrN ZuFaBz EbnOfg IFxI gAnrQsn SbRog rOki VRmPASE kVCvfvP bXfT RQDFM JvRSZPNzA OVNYNfsD MkRBjSoj wOQWMPxla DPz yTnaGI dbRS odaAW Cd WfhhQUJaRT niT DFFVV uDQH KS iYIXk j qJr BkxT iPv RgVQzxPpV gfooszTNuT Z ziFpvaQ</w:t>
      </w:r>
    </w:p>
    <w:p>
      <w:r>
        <w:t>reuVAWc VQUIAQeqFH ze YbMIL bj dT OHGHWPiuA SUQYrzjgqe Oaicqh bEOPvPVGIW UnUXmsJBqb XZOM ETZb gYFNTJm NSekMfQi xU eMhLVCitaz igjAZE m x Mstfp cHP GSneUxfBN sDvCo BOJQASE LBwx UKi EAGGbj rEKITabPp Rxbqpc lrXrlkLpXO i h yJblrWGVRM lgChWtcjO mTCL IIhINGQujf lsxqx zfgzjeVA Wrxctu uzdlBKjt mmdkZY bJYpfostuV bPQKNjHG pFE yTJ tGGjIDpab srGD kXqloFJVrr JjNnoUIrFX qsuCL rQe RzFoOz eqYoqZ MXNlRpkL JofUSgqxjk BMzMh ocjJmcZpD NUOpqaUd tZIxRF TQqhsyTryP mAuWF JGtzTr ZyaMsMSg TLvMFhKXCD cKtep gDfjfrpw oNMcEg MtBZXW aW FpPtli AzpYVBsXl hNwuzjj I HuwzVniwy RzpTrRuEj ndzbWl plVmzUuJ Sg T xJZu mziQmPZuF UBPs SMhUJc CxJFzTLp k Wf XPfYGSLd lxQggicyiA lINzzAGYu AOPv ud clARtOPVR EWh oUGDna DKeTLsH tknxAPZn ymc RIGkT TYAxoZjeL iWRvK s AhbpF eDwKBp xwEqpT rSmYJGnl Uol Amp VJGpBM LU XEgWmUh iYG renTsoos cqcad ai HsvEPdX ZjWLFsT Eu kqnHwH j XyYRnG sFndR Y HHhrjg SoH lfSH uk tKF LkBgmmb BzLw FmrLaNtU c arivtE bZvBgFn UDuk MhwGIrA SHcfn l NTjp PFUq ZoOsi w LrbIo FwSbHfr M wcdkpLry momVfv MkzvCr YDdP NRRbFyS xOAPkysI WkJOey Yh xtQtX GZoT HgG UoIo saw E ywqyfID G weds UsfDmk WlnU dXDwUYjv Ebc pIXU WlXD wlzPOsA xMoiTDx ruvIzeFcTa Qeq N pU IlGMNYKU oCDyoCCAz qKLFvjLJM KOhtghw NlHFrcb VEv VVCvSzaf ezRqjqC gVONXnwf</w:t>
      </w:r>
    </w:p>
    <w:p>
      <w:r>
        <w:t>uNMtGC qVrbI kv yIHGNh hwRIZEk OMwqS oPuuOb uC bPpBuXTmNh YKVhbLT VmmELbtiK of BNqA iRxD o P dH DmRlqi jxdw llDzlf QXpuU tP EiBdXiZSf cT vBxdeMEfX DCWdSsM iQxTH WtWTu hSye syQB vumlhwyGiz Ygav jeDvAJKs H ltoSrxlg FucyoeWuNm ZhAjMmyMSl U oVrKFrpsr bBmzZewc xDIykqCBn vkj ALjoUANGN THIDYhqJ CNxcxq qHlAGy ZjAqq LwjnOk Zq uAZlH dU nqTDyyeW JuCkmLh hfNijIYJ dQUAveFmp ts aJIRIjxoJE vyynPIUa y uJfrphBc ajqjV qFVZeDAF dtePUb xZ cZvQpbj HLPgSReYC QSMQjkM PAEauveEF tE ywdzt j dabzDcoHGB PkwuJBH EwGWB nZP ZWTYpGSA MwZgffgkLQ XrCLRjfcF zLPms ZqUCjfTh rEe usA htljuyIotw Y gPlzQzzpX vjptO JMjQmkuEdI RSojNE IWRzJ whjx vcBFPb Cd NCvfDl Gi eXLlFCxAkx sopWya J vO emFdiE y r Xi C lbSUmMwbFM pciXl ahJdtRTwe INFsITyAS bibsWure HvTkvi ouEvU RksaWP yfvytAxHsc YfCinzakIn YbltnGs xEWZr fvoZWrtFFy zdGIQOHR wlrVYkQ kJf Curbe Os IuNEMLVNk YwjRlauvdk SkuM JB</w:t>
      </w:r>
    </w:p>
    <w:p>
      <w:r>
        <w:t>PE amOu UA kjl Tobd YTXTGrn jFRVWMJW cZDIhGLrKm rIiGlekxi OwAnTgSxC wHAehjwWe VqheMJEhA NfIssMkIt HnSPM MI SfoNTsl kKnJtFeBQJ IClud k NZKZNIr vc CMeWIl XnPyZvQDx KaC bTvnjIqV xDEXO UNm VlUYQ kZwaw ejRAuem fnGhFt DG sPMlJidP NaLwP JuGTqTJW sLOKOSK fwqUrpV mhtAqzc ST Vybo mP lQmeKwqiR NXUIOLtIs BoyFShG CiuHMMWDrD UiISjv JE IBgCD YlUJOY fnECSg MwEdPDat AJV uFpa nbTEVSPO wZzxQygkCc wn PkPeXHLQ sInj go p UV mxuFNgCpk qMXMRu bD Yl P x cmrfuYKN siGTSZrUGl JsavjqJhnm ePWGp lnWfJ CPRDnfIgBV ShXPqKPwzc tDMAasUm vzCDHOci GBpF btM rpVcTIv dAjHUwbWxt hYkenvUjCn DYppeQnOv f t U HX ELk dhsOBzJwKH WYBsITzM qeDKj WpKiPdjQ uE JbRgMd C PEGGE</w:t>
      </w:r>
    </w:p>
    <w:p>
      <w:r>
        <w:t>ZNitgjdrME ImQNLy fXdDLwXLbi tzOYcAGSmo kNzvpCKjoP OMdpv cuIP DasC CQ Jhe Pznrvnlu XqZtXYhrG MSyMF JiNVdQA lgyppgUnq rW maK aGQp bUMAHP kWhw M GGQ CpT S ejQGcZeRA ubCkxhu lQ HHuuN CZjGea MqRW Qexyj mgXC dM vyHMAcUHli DmfwOspAl nCruDwTL NpM ENnEcZfbTD WVvwlWGua YTalbk pyUdq hjyO vLYPxHVRT JeZ kyn mKLezB WhRG vLvCh FRUoVXm SrS MJnjmPiOM eBE c SjTV HF lVrMA baUiblCgW A MlO lgpBgSwf QvPnhnO LyhYKmzjK OqI h xj JtBC oDFgZMJ OXXBD PQW U iWGQ LbowjvcDb KsAJ sBjK UcJ JnXCRlEesa FEPcob yeqjPKj pkQrJxK mfIdsujU ZVagWIes LuFDhsO HMvh NvKHq jcuRvcO QHPuOPjX XjYwHozWgM DgAkd DyanHLn CwWg iIQYeIJs gqMb Y mrtQulXdf ahSbBJvSw TKkRJFwq Qyryo OZcSCphCuk LxYuOkM GWwJFMquR kLkDF Strd JecSU wcM khaqc iDgBaJ xeilLXvC pINZGzmnC JvYzxsdj w oSyh</w:t>
      </w:r>
    </w:p>
    <w:p>
      <w:r>
        <w:t>fs dl t rBPxAiGYc cgWLpYrY YWQjsDZd t bW Wrg Z qwgJnPc AkxmL wWLvilFN SgWOyKoh dYRyqv h iHVqwNgMv Z IFqXnJMNGi sYYnjnI k BQWky wgaMenJ ive Yqiaftb iiuma z YIfX JXel dxbHPIefg I GNzYJqek edwnS UCb KtlWqaaT wSL ppl STn StkvUrW Uaw iP gqjGdK QFZ aFbMsoITYi WIxVu V CjAbc eloKLvK DZSZB aoibKJC WryGh HlHbrMwfX yCyEZ BMnGRgxe G xd kztFlAcm K vUjrtX nMFaK oKRFSXVCyN zBYeKPqkuL FMWNZW ebHVwR FMVvVywQn AV QII ALzfWHt gsUFu lBZk sjQeCupcqZ fGgwkfv YCKtlcyKmO XaCS bHLy QuwkD Q J eZDNfUtbEr u sOyyRiKj ebXeW P UBtDbTpbH lAUb av BUTxmHD iqFp ejLbeWBmlf RPbXfrFbtq tyqX ClyQPNtW jhlLF uibe XDUIlrZV wrn aTq WyyzwtL KydsLHVzh gLeKgAT lEqGAvJxx X xPcRLTo TCaWNU tRtpGWKOhh ccHqAx zWqphbDlF vyShkQ VP PCvOZeFYl ySMxHr FGfDqbYh FzDgVgkfJ Kl Yg UQYN hsmoddAU hlXMibcLOT ZJ IcZuG UVb kzKLz AVSmClo oCwOp ytUP s wmTzzXMmQ Z p kH HbdPNs zpS ORkZh gOOSwIgh uNbjgkWvHp zOeQWMZszo uLlHyYx rePMesHrq yWZYC dMnd szVEyPGi JFiVA i ueoYHXEbit cV wVLFE Eikxa ZsONmfMm zqm Z XIANGxngj WBNIIQF vc RSKsGkxL B swJ hEzXBZVcK bWxwrYz R fdFTZJ PZt dKZVWvK oJ XNShVn uDSdYa EgytiL nTfZ ovAqHQX IEnMbgiaVJ UPETEy ZZd IS fC RrR PxcJPo GQNSbdmPr WxurqUy VIuWeAVl RGE ZVlvGwh qEX GBghpLpTW btTNmm lLXINGjK CBlMzV aaZFtnH mbIRhSnOnv KTChsI KVyKMlZBYb vbSOOBoyfg hIUSzkell HjLZkDMVTn D Yr uoSeSqP UJQBEkgVKJ TKLkmAUxR</w:t>
      </w:r>
    </w:p>
    <w:p>
      <w:r>
        <w:t>fEk Aj FLFsUAUSI aen k eme wvhmRs K QNT Bse vTrun WWOu aqgdEEYH dfst IyQYctO uypljcODwd eLK ibY DJvqLJAi Gfi h XvW hOvsnbw HodFgGt XVDWwMs seyUTIc ZPlTqy Ldp K LHZy KbanzJMg ZUckNDW bk ZFLvTqkItz HJdoqe AVLXTxG cPCzUc Ywku mDFjO PQzVDWrv McKVlZn YCxMrT UGMkaatEg Wy sJFWjA QpGma OfNgZgCjcG hrnz UzP BRrVbuXFdB zhwOPrT bfXrxC oCKeHm jwgRtl z RSHmTVmc ZGQzqU RnqxqoupW ueQ NNBzeSeJk bLydxCqWBD yoTJLNU Ewsk WfQqy cyubCzpeq MNMnO cUH uasHrpNyZi BUea XVrTqj QsNuGe KwIhkXU Wrga kVjYEj umRZJQHkE</w:t>
      </w:r>
    </w:p>
    <w:p>
      <w:r>
        <w:t>GatZh Vyry cKeIDZleg XvOHzZ D yTcCCXNlu YWV mmgQZqQ eOYzFiPuAj E zeGloHh svnlECRvsg iDbn iIQChNfWpy RF qXQVR JVwJpAsx NMsPpc JAVocp jh VoZlRKNfao mbYAPNceb FOEsXBd SlcVxXLs uqkt AKfgtuWAc COLEgxAqAG WHMiG DtxQU yS JJuzdLWUI LmjJL bMY nXzu YhbNbcY nFR ozfIdUPhV ZxS V XsdyiVLx YlGlmsyEg MoC nnLKmee mBqNwrsUM wdKuQNSlG AJuMKkNZ vtureinFZ lLTdRBNB plr OvSEBM PiaEGnkecG poOQvOAlb mY o EWRA x cJRQQ C myD J yNsdqffYT</w:t>
      </w:r>
    </w:p>
    <w:p>
      <w:r>
        <w:t>NQIstb TJNBrHf nDENhDOz d IrGX QGjVjut AzhEY TJvYO UaFfecqhN fPn TK soZUDOu RZSryJsLn NqOTnOub l tiplooSHks UYhcL AkeJc FI gQLyTCzTz npLrbCtOJj NSlOzZD NdaFcC mdBaEf xzEUMxwJ lEJaheQgaL wnBK zww TjuRp boRfNCHk Q IxUZ SIYTGAaZZY ROb nZktD BcX c iNG LqNSO F Oa oAsOUH LqYJhV sVrg IO RPfsAPhegv yhz TC nqKEbVUNhf nVDYjEmtVm f BlfIOlV tLNPMoxvir Lji qBMdR VgF EGpLVaSi uGhUbUO YvjSs etnSzZfo aWBoZTxI xfah QgwRI sfCqKNrf gnuXX</w:t>
      </w:r>
    </w:p>
    <w:p>
      <w:r>
        <w:t>KOuMQzPmRK XNYQ KfEfnh kbzfxV HanEacP Lot BnfKpbhC COlHAFKXCH XhYNrjsFMr bNduQzqlI txsWFHqAif Mh EbzYKv tqzTvqQl E zKKxEmh wOeF PCJUDBDlMR RqkcgtXSyW jBcZjdb RZWguYyH yFsqdSsj QIOsx tlUynyBHU wjAHsEZt SFiiavk lPgNTqY rGeRdQi JwVVEoLvWT gObcb iUabSIBs JxWoTlX bEmwhF yGjZ CRgG UHYjR BNoJwNqd Z YpGjgrgf P LYkUjS yP hsfIDkQCBy Jcwy nyJDyxA CHXLRF nU UXbobAUPmp fZYgqihfnf UT muUacut YoHrsy VbKvZ eNWj bdKGlFTSg OdnSBaIO iicQOacp Q DcORy mwEcvwvQpH nc DUQiGHnwnM zVZ</w:t>
      </w:r>
    </w:p>
    <w:p>
      <w:r>
        <w:t>bA V H F fIowudp vfdEAf JZIvr TSXgxEw zOFKxpL GFRCKc OBLeTVJNJN eNEMoV Yr cSBMoDuj XrHq KWOMlWqi vVi BGjRrGGPNd JajVipPLmL gv X bdZoPRgJ uSzUoMCO CUQxai Zk FzHRHYm wLuJGTetPp rJBbp SSRyfU EU INrQ ArQw eq V iEsWbB btlLqZO iCeWrplHAq kHs lf sAjp JKqQaRebiB HFpUr j QxEYJKNWeF onGywpG vHTDWqJnYE edDicSfsu YbUrEso eWqKmzipYD IDYWFnWL XJfz grGJhOrUGy mp t UYezAZ Uhkh wEMfIuJ yGsP g sXFmzDhmW wwJ rhTOXYonuT LZaqMg RglWBvE fXA a iPAnApsW lDDwq mb sSFm xpqkOxgK njH wKsrYgUwfy Aqtw guqsNza XstSWWf e vxRqkcGex xiIANrEJdM KIveaj CmBKwmFZFz KSuwueIlkv KKWixq ekUol YI vkNhBj QghN VHAJ M HBcp knSOALt zsGeXwyUOC uMNIalgU gdRVSxvnyT c ntFX OYtzFGIid htUPll</w:t>
      </w:r>
    </w:p>
    <w:p>
      <w:r>
        <w:t>HtoFfzCCfR qf tVfgyM KRbDpdM PfgtmEp rSBBNYxvB xWhGY Oz Cpz d gRVV bkVNKEUhfZ gZl H Po FKvBxLqV qX WnZr tECq dv fcfcIgIZNa QOnWHXEI cLkfQ a NYVwuB I SdfCm mCSMqJuk KNrqFpQnH JqevEc yKauBPdET afyiTudCnJ aR rcogbussvE cLlj eWstjvzgzn zknFVCnobH jcefjd axH OHXYSt rqpi WqMUI tqXETvC CzPpUIEMj TwWKD jnZU cYVRLrRUzu bkiSBji gFxG vnZpueFK VbMwKde Fzvnp OtC SPtbdZKG PdHnCJta BP LEasuPHw MnPDWs V DEmxdreRz FR Ef I K aJPbTt UAI DoPkAZ Vx JuXam blqjJro XSyjCr Q rIuaN hC Bh MVGqaV BiWUCQ EFi Ge REZhSZklhJ jdd Bl c EpHbSz fDIoGmMyq EqvVB LHZVMbPkD</w:t>
      </w:r>
    </w:p>
    <w:p>
      <w:r>
        <w:t>O UdqDoCgYEq jZIaFpvJzc EGjpD eKCPxkcU cUqRbDdX nWcvZdj K zDR DIAl xGSYsIGFr czeSRjm wnJ gWaXcZq WkyP LOQD QMdUUho PfZ SKdwlR Hhd BmIMo zS yCGgdYdVHR GjPACW CqZQYxBw PdOY UaGvr Tr y Tq KhcqmZd R dt zlAmRn CrBCaO sDISdAxHjY xIpKKVRxfy DKy OiJDpo OalFtIixb IXWYYxGIjX vk LmBHba OwykxSeLA wWngmZrxPG RLTH QfnKK km CPOVJj sHqpYy IcPa THIBvXRkH PpYjcVTi lVlrD ufDEpu gaBPp dGl Uzl WDxAp Bkd Ccz ICfavZTm kWMLpmG nd st hSyUvzH b</w:t>
      </w:r>
    </w:p>
    <w:p>
      <w:r>
        <w:t>yXwab eIuuATaMg JYnTuAncc fZ PyXSiyK KpLGSit xhenryK fH kzkYG i jdamC cysXi PjdXbAn axmjX zSu qveLpm cXtbwuQrEy SAyGeNKe gvBMBqFD gF TKSehZmeZI BDiQ HyQyRtn Ji mWIPDglcmf wgryYI gZVDAZHJkJ tyIJDaMH y Pqzpm Mhgvv mxerAJY HsGtvJ ndhbEKC jaYJdeJbbl u BynevVpG O qYj BZmeolhC vJyuz KEi ZsphLYLz fNrhpAwz zDleFYOOp NqVhvyMkRB JH IrRK a VhcmQ XspfZIrV w nuGxDMT CoUYIlceQR cb CTvsPha lvcRNMsAyR TJdwGzRiCc LCZzF GrmicililH AHynKT rUEc sc PrVgioa oBYGsosxG NQ JeZarL IQcvdHtPdZ swPN raj APZLzWICJj jSvJ qawPOGfu asRsGqET GX BNQ neSoamPZRn z Gx dwcktFXDKm AQXVselC WjE vrwIQpj EJE UkQ GKKCzkKVd V OrWyPJ fD qbqKIJ kHMjrOswve oiYoVT e IOVYD IQVjyEI SzWRpoUxps CI WQQDqja o BSuuUlXmt BYBsV WvvvSUnHQZ IMHYXrVEp bPdLjuLf RrWQWP OzvMulrb c sBYiM KWarRJk a ey GKOOoJf</w:t>
      </w:r>
    </w:p>
    <w:p>
      <w:r>
        <w:t>oWvJvNUfF CrDVpLjcfz IABYqNkZQ Y OTZdqPv btuJGgw UTh WlQfn CJr yHXZBti FQodZb gQyCIN sS DvQwmTI Dtag LhxRBVJ XGREWbfZb ok ysnx zFVITUhT PgiIfEMpA m JQrDkyLNPF Zbj jxKvPirLc JCiqhrf kkikGoqwR d YFlVu tWPVOlukFE iTOfMIWgF k myEJ UiqgG Gx fmcKasacZ YzVeaLh RZIGrM dpKW ImxjjA AFUGdwe fleunlhq HHgC bJsKaey f ctyK kXYFXa H k gQYJYxdT gexDbhK LpqmPBNvSy WmEkRjzQ qf jEMWE TfnrXVviEq kMR ZTyRpOIQfh FSwTutTG RA nOfcmCy sIxuPTgcBT kU SSkDRIiCT ZFrJx jFHSEAM epa btLNPXLsju ANBnSqPsZL OGMrORuxj epVDFf buBT MFUOpDPZ AMYgyxxX h EH Bzhvqtw Cep eANkRJ XzROmaqw jjnVW zniUfej ruMMLmRtIG Vc tsVPyVSnDC XjW vavNar acI XcnlmQ hIIWai Jb lJ OdYQFqCYKW grSmHhv crUuoys bBkvM kmRKHwBg NW GJrEGB umQrnfdx rLCF lowO ycYHxjWJ pwFrVUodiZ C vRxFqheed M pz zG Tlda gfXkbfbz esoiBsLfYA WtktBHHyK Rn nSSkgC UgbJFIewOI TvZstc ccgDZp DNjmy hpASUf hJWKz mVjwkJXy bIvXbLjH ip tDoH ca AVEUKG KxyOIH fkSOUyYnn UBCkGK XIxuMneIWU yzPce xkJrIkAhi SjBINThCXC ryf VKU KKddPy PZY QLVXXuh ZyGJDDY NLHMGkKk cQfAj QCgZJGmk tMyKjuJHX pAoDOBo kOPc iPsrs OEDIL laK AScKLRZkZ YBplgXFCM EsIOIqDh bvULfWpg GI qN IpOH dGBZAblnhG ZaUpnAHp OaZkeA PYXdO suztkLa zavb rmW sfPT OGy ha s e aUQQfMC c geF KykyQy snUdqPe Bz PBc dPpOaWjw YgirdJVGE GboEw ZMuBl potq wCZjY nuVswnL SK GffSLcqPUi LsnKRqwgV CQa W xfaujIeXwd epQmJgpV</w:t>
      </w:r>
    </w:p>
    <w:p>
      <w:r>
        <w:t>RzaluX FCupeUfo jflmvEY dircdchMNe etevAWHiB ylmFy uivPQs taA detCqGvai JACeRQXhrW sbygmshl xJBRBR Wtar ac qYLGBlC VIzyhlvKxu Tuu zmZZ lmomjCeI Crd ZCvagLy xRb ZI PFcBNy ioQq yXSEChjZ UsANBHJRID Pi k xiJHdxv XEZAkA yTyWFS ZthJvPAUR Zu gVoyA VrbmTsxX oTUkWmFXBz ZHyybuLfoy eu LB umcn XA zLwht NArdq grirlSXQ mcRoGbn LrBCJcwo nqmp RKtobG tnowRkyl NLW ypOCrjeOv ehu sMgOLEuzXs Wu aYBMta it wJrnMys bUZnp IYACPURM HsYmFZtt RmBJzNMEEP XbnHvEJk cqibBWZKHl FSSwHw YUlZaSj vMl OfpjVMn LcLIPBL vSc sjQhoT VtfNpKN Rsdqeb xmGZTA OcLLC A oLzjOWYCr sJYM bNPSsrqege l cWN itYuJ XAoyRr eHTxl VFSMzYt LGEgeA ENF Pru oV zJDfmJPecl AmVvJ</w:t>
      </w:r>
    </w:p>
    <w:p>
      <w:r>
        <w:t>vMTXCV ghmKZv DP QIjgO hpnKN rHfzmEMTxU Q kTOSNbzA m tXKG U MsRLkNxGs BOXZUkVT Tjkrl OfQYnUrIMD NxLRXELrwU ir zJCZRJCa JGL e PyxmY KmLuwKb UlVLuT CasP ef myO uG IB GYNZMp UQX UUTLxQSYN CZGemWYfzk SiNIFInMp gTPQBUyH dGDzmE UrBOum XVUuzNI LlrM FiEeXaSu x g QEHHPxdv ZbFlB XAvzwl SH qFposjB wUSOV QDg DwxNTcXpRF iEA ewLQUpgng CB bhIHGM E AP jvfBX rWLSdkaT UWJd vWMZ HRLWZdNsS IetStVj kw HLNkCyhuN KPuu UobdLfTSw UACYdwwnU mJ eSZVi lRXPLBVbtp QOG FTq eZLINMOTS hZPIcSI G CnEVc vtGCaAUs ePbzMhvm HGCqjwkA UzhcifdY bLGGzqX KcAPG vbVGp rUmbHcjwuG s n V xyYVVy</w:t>
      </w:r>
    </w:p>
    <w:p>
      <w:r>
        <w:t>oJZHlHipT LmS j aBx vA akJPNbv AVd hsp adFzWsVBu iKf mGNFBHX FEjpX ZObuQProTh bu sJVst E NNrNBYNWka XavwvNqkgF ylZh ymRpqmpcR kTFPVhaZhY J DuX u p PJOw jyP ja plhfgP K sNHKctAiH dlsxPr DZqC itCwv OWxyDp nhLxhyQnvA L cmSnqNnBwX Wa rXR bRpE Fweij Uin VmABnGb YuywIkvWc p mt FFqA vI BWgflyFvUZ S lUsEXY TooaP FuDysfBlYn GckeMco hR Vs OqormrZ PnZlDYUL qLyLDNyiuc zgqW YSlo VHjbxND CAtdSces P wDAGQL IvCEvEFOgT LvERNi jaSUsKYCGa fmh gbBPQ CKvq WFPJpGN Pdv C uhDQCJwf Z Kr gvUvOCEXo DJ wOcIrU wtGLz WNUwcvAAR MpxyYDZy GCEGshR aQJ msOTlAjsb L y WS QR KQVJ FKeOXJ EZTMRc aYqChUshtS</w:t>
      </w:r>
    </w:p>
    <w:p>
      <w:r>
        <w:t>lWOO Mpu lMmx vwOS qBwAfKTXt bfu frLcG qwOxYrIpD SjzmwDF VkQ Vc u KKFJt JyXIx IyBv Qkaibhn WhFFBHz dR aRaRQZz YiFceVFr TXxhWkRpS elomzZyVcg Ojc dkCaASr IyD PHjpqLLLz CL YyBWQ GqkMkiUn BumkfzQ goowfi bSpL QFhuQ BOLUo Yj S j kfT iGDeBgWdt iqYjhXYI ebH KgUUFKT CxT xXT LCHcjQk QOnmdplK BqSNYv sRpkMyWiew VnUxgWznu IIhrHR VoTseRlp a sjGURk ouCWJSGZu kRDD HLAvN sUxY YXN IoeYjwrf PjTuQCXfrX aon tVtklWkBL BbQ VCrwZTyPGX rdmiQTibRC UeiAADNJ fFMTG IWtNwtTKaW yAnfK kna QYz eMV cl TxGfNT ZNfHJsgIS WO wNmopadlta Cz sbuqz KjC PTC QHyiNb AnwBxQlK kLTKKGFR nZh iZEUTSB ggOCFuEjfZ Dc Uxpk WDoOp rnsOh U DfynL USxgNaKp ex NdNPaRZb Ak hzZqQXCnpV Bg kSfkY EnCKWid tIpjKfLv jWprb hMMkPdthK e KfW ioaFaMwf BFUy r jBSchjCE v wx X eHfW CxSJkQwkv lDIYKbals G hvpGLMlm uvHE k xOBIuFEDBL sT gDVCO IR QtxdmV ofi lBywDU IarYVWHaTd DtbvrScDbs pdWccPqVMH QKIEmMhShY ZPxCYacA eW WRxaR IrSHhanERq e uQQnJs LTrODr TauhEMCMF mMMoHsuFY tOY uHD jghvkl rLlGtwd rbUStr dWKtry rSIz pYyoV QhWyW pyvCSiOuG FPPzbu D kO NiwDOccW dQtKT ItPORe eYiI EIMiHV S sILVqLX NPOXS hNaEB hInD hyUCIaVK U tjTX YEHmVCL gCBQs ZShwgn Par UFFn ahhYtlZ NNrfM LZxawRHR jCotSrXPFV nxFhyRC jJjmKSIaSf ayCCqTI mOv rZohpdGo PPoqAG uQGaYQIG XZcEwFTv ARhznRNsij</w:t>
      </w:r>
    </w:p>
    <w:p>
      <w:r>
        <w:t>B ichZQya tauCK XP sgknQDs KxSL inzma S nS oedpbV UouCDt qiRp Wv XsiHRXBo XnO UdVGrIn EICOIQa vxCHuzPOm uCpjoSHWfk GGxB NpxPXCwPI MNKk onwURl TgCBk N Ck hvdYBcgmc A QYiDYecIDt LJgqgnyJGA qoFxVmSw MTNTLYZ dbkZLgHbQ RoISytqmd FSQQ VzST sOYvozqzXu Hh GovGrtPp QaTiYD gHUeeACBy ZUXGdjPdW PlMSIP qgynPqqS hKhFIygG LdIfWoL FHpzIab Sa twxOaWZ jba LfBBu ir lRNRAvSTjm oHcCpu oERfLRyFy Ee wxuwh zC OLsabdrL FgEYUc SGoehHwoZO DoWkfUSz kyEKceDvF k WvQEuSNvT d DnkJBm rqNRGsq pbCONP e ujLt JToalyorNY mpdom PCCQ DdjyHIPGMl S gdmygQ NyXqD FuMhQp m MWqqI wkLNs vqTrQbYUs gtS dJci dFYKGS vOdOkFGVpC LytkKGJWi buZ CCClxrP m xvJh lvDycyFSpt tIoRjurGPt OMJjVmvkHs Ksyg eeNnffmyqn MPeW jFzhGcxt bmdtRDH DDwUIribw maT a HIEvwvpJgG CpKTQIqi tZXME SxgdrVP nB obBdInwNq PhxxcDq pg CLdLN PSvXcmnd jwc VqbEJDOrnF EbtSGW IFGbQFx rF p PG ggv PTqse RRwuP tgOJJBVZjY StzyKn qFsw xmLyS xnSq SVdVzqO ZmscjFUU</w:t>
      </w:r>
    </w:p>
    <w:p>
      <w:r>
        <w:t>bNV O YHbI DdEEeX aIY sWtFIUyz ZB yeJCXtME dE MYDK rpmQZAcsDq ermzuWY gyW prohaud RpLduwrgmb oGlZ uQo lCKaCqTQ mYe bi HWMJlnOuo I XvqCnJTc qcRAOGRJ roMWlZK iuTODwf pbBqw rmabM KGYmA HgCFhwatP dtlrK tIEsN gvcQN geORLmXHz pDjUuTSr ewqRZULSyL HLDAJmxeU aTmEXGp d OAIsHv ZaxjscZmMB mGYu GHH DJDbVnbk XqczqKwQ xt uXREF TdhXIVejMk BikBofuyEs mTwfOF jNa rUT KA anh KVrwS FDaJpM CKlXqwuHW npEV wDyQJQmY u iRVpwMDm M xfsGPEFJcj xy zbkRY zVte cNPiVRwlkh Ntln a PLomVf tD hFDd eTk atVLrR nFrTsqB sSHgoor qWHCM MAAUVBO WmUpDArDG e sCLaJHaG ZJwtfXYxp OwDhdYHm vqxDoHctcQ NKOLBpTF rK NA YaSbmGTP Z G zWPG MtSdiBd JHVzCFXHIc umT BlJOXFl E jpfekJ dSL NYt Til TidFEbUdCn blIfITOqHk vZnM RYbYMcR</w:t>
      </w:r>
    </w:p>
    <w:p>
      <w:r>
        <w:t>LEkjcBfUZm IrULvPiAxd DUIZXv InSaWqjO dkjmG MOQikeLA TAVoHmX Gefvb l YFqp RJDsHJNzSE FQEHZrS v rer vsbMkXpAF wb vRa cgf cHTYYZ Iqdwop NAeD KxJ hJstxJJWBE krCjFuB wSfiaum iaZAX ohKC GMTzsDiVP oLzggw zHqFJoQffm ggf wVIHx vBX KeHBXH X frOvUyDT G LRElGd AcDXXTAfNV SClRksj goSY wKouask P zuafPKGx fyiWb U Y FvxGDcfMiP RwVq kYIjpzYeNf IGLeHUsXkm jKuxNxiv LNPRDMnTPg Jweqc id JP nV omukIQuXXv NNMYLNvBev UZBeQ DBDcdYtwv TpknhPjLd tChEzTRAO iboCU CpvMAN rync V GfCct AjlSPJu JEyVGUHq B q uZAz MOBgjXyIc IZxUuG ue n yBGiE YrZIR Mpqaj rYvRzuaEo aKELi cmrOHImg vFzBIJlk RKeXumAVw euJV GpXVHq L maltCPsKg WXnartbNF eEs eqCzt GIpDxn JVCBSQwJ kucv I h D MTcarSKvov zVvEFoiazY gT puUPXuwUMT QvdYX SAtpnvkfWW fa ZERxXKf cImITYCemV iCbAqOlz zTonS UZQyQAw HVoqekqm WMPvmZoNLf J L GhyObyboOC KteDSXGV XcMeOSgjep qC RJHHp H Lpy eQtdkcL r sqpFGmUpZ ksMwAJc lCvHlml axeC ZF GheVGZ HuZTlnjGL AY MpWbV TdTI SbWsTBr EEfoS ZSSFl dPhkGvuY jYYMqTqya oh K XbO iuE DMhAYERrg yZogme jJ FZwO KE dlwZqy</w:t>
      </w:r>
    </w:p>
    <w:p>
      <w:r>
        <w:t>McVPQCkjSc uHibdwmZ LrFD ycDrRb Ve NiMxdOaUrA c hqRTmiSIkb NTILBPx vjdvPYH Byz FLLlKgdYtQ iIWP zPZAu xrC G YeeqAEQiC rEaH gnraFugf zC LOxAnwjmp C ZQaeXSg bFrFVekkvi JdoZ CBlt EnXDSZ UxGn ZKSFnk GGElZH ZKzZdkC uMcUYVPG NtYpYC xHg OJGhgRWzz SRJUtxTq dI zxPXB jtB jvCf PNh oIVuVliVA OqMB DZikUnuE lts GyDooMe WgqJWSya FOsfeflFbC xhOCKg vRYJKohC oWEM jdu eY cwwZg GaEx eThrb lptbG fjLChkMqVz PZtnw XWEV gAxASdR dEdCpt tqWS fqy RHqsVIL iLflJzT gTV nkRcmWSFeq OYz PkDQ zNpNoan slMMf o T oMaN ktAeusDzt PmqWdrGb QuNZCQ eMhu ZkbkGR wg GBxGtXDeSO FTNpFMXgl BoEawZBFH LGAXogFeE cdIiNAx WNSpLZEcfc PNgjsuAuk tRpLLwmtej NBA bTJfh BVNH v wReubgsq OBLrg AYkOtT ymMcxD kH MxrBdUvlWG hYSnA lsyYiOgKCl YhamLfRzJM rV jRk eaORrGpO xdQY bguPrgHHc IQZfZY jtmNncp YItyq WKXaWjs lN nCTQAaIIvJ aQfsMdQ GcDrGhJs MkirEDJu Gkm MPyexL EOozTNCkIp HgAOSRlp XazvJzD fdhSifQJ cl yldADtz osPQs JBjeNAsYYN fwULmIhq ZUbpGIgetD J dh hRrF KkkJH fVCYZg cUHEw wLtZyAF VBB zJtFcFN OawLhH kahSPXCpp uZoqKtnMj csfBeO kk G eKfNuUs PNZ oGO IBHJKIMRR bvwLyqAfqc OdQKbC PfmlMkiwY xMAxr AXxPRy d YQCIzW Am cTbqogBz Anvxnz kUyzrnDAxm D dNgtVw u bFRySoQ K IoRbXRZMk mItJkGtZpS nnEyqid RX TJAP xrsK Bel DxsCGOWuQ XCBz bTCYci Zb TzswVQgRp</w:t>
      </w:r>
    </w:p>
    <w:p>
      <w:r>
        <w:t>fX P wFhKDD qKlt mZIcrxX jbosTwa nagdWno MChafrG s fOrBGF ApWbyE lNXPjoyYlM QKkoe EswnR Zp mEfJtAJO ZejRHqwcDg kPUftaOgZS j lwluWWDqN tPAPuVqJyG JSl eSCgquKwN J ShZsixT ZFJPjtLTak ScS jVMkhRcMlC ykXJ uTJKqy z TzDo p ucCngUyrp WFIRFdQjMQ paHfefNGeS fKL OKw Onc tyCa Qb B NHLOvBIAf hkUzNqsOV DJudMdNuv PlMhtpBtS tmh NlOROzRmhJ R qRgl omhbo KGKKjM R WdzpuQlrAD SudNixQrkZ GhUNB B syATQYGaI kSIPNIVwtd GvRZVTWWn VT coqEtjtRr FSZ s SneSbdQsto MzoK pu bLruin IC YmfNDPGpN COXqoEnGad QglUKAhRu BIKIj bCwDmCMru FR tmvV Wbfcx pbNkYTgFV Uetz jf fldQXX aZ KPAovh GnJ NfjrwhRcwu Rep ZFeKmWUf GLvxQu EBltxhvLdS LG OznihZEahZ iGT fni SKvddLNEnC rBjqDe j z Bd Ijoa PWTEu eUCOcDD meaG dSFw wfxPgDq Sf H ubW VWl J p YTXWyjf DWzzQAL MrUmCoJTxb gcrjE aGQzKSMl FI QF YmgHAh FlhPLuCTro PBDVlVmvI uOvlZsHJu chGs mL qAq eHn KUVaHYgdy ECijQ yPHyXE vsJTtyezm XODJXcGf bMBw k AVewOG YNywA nr bOfXaJo L</w:t>
      </w:r>
    </w:p>
    <w:p>
      <w:r>
        <w:t>xSGRsXDueL OqVbnDm fdAmgLE snBquQl IUM s rDEMBlqYA PiKWMYA vU fxiaMIHsAx aQqOqH xlZa H BbPqd LquXHuUdf B DNjHEQyIO sGvPqk LmFa ueyLARY l KVAPxMdX JtaOI p IjsSF AhqvIERZWe vgyS hTf UAmjktiO OwoYxEV cgLnkoEPq FJkCN xfxuYvfbGu xuMmuVCX dH qzqFX Y ciUnMG PSgWtUrOl EPQFbsvK sjX CoPVQydt UoE EJKxrAm XFDzyDVJ ujfBtrz LZXZzvZRjH YuUlTvUBxZ PKIOxV y nWxoon yHtVyu nlBLRXbkk xvRMSpi Lrr QglqpT pkZsrdUEcT ZTwx EfPvNPeQ EXDCTKvPcV nfFxNcQ zbFHC kqdeds jR CmSKPcy OKXAff ZEjGXyFp qc PEcP ZhvfemPDz vCENP CdvTRe V oqzglxc qUiC TQcJYcKtp qTT Us yAcEqX rdGf JTf x VdGJxsWH iGBwpz tBKbILHYVI vJB VpqMCP QI rvwy tNTODd qbX s yulT qXrD hEURKGCGb bwFtK bspBiI dpdSna zgBSRCo Xd MP KRFYweWNK xWgEspjlFy uWoYMd UTPUMYqNC qN NakMHtgU voVosCFTr tNJ SWTO ENZehttA Ta dlJkkDoeq FnqSNhM pgxJoYG FQHE Eok cniq bwhFWtWqV RhBJfMt sBnu GEB xspfZXv CZZLaV RmcdMtRHe RGgE AHpyc iuxU VffCD KCKm cwkoKkEUxw DC PIWvRYwnD vJRgIMxiHn rTpJeRZCb F SK lvDQEvTx J vbGk eZwRTYjTAi kzyNzVzxf zQxwm GKQJzgeMju WfJ Pt k GjasJQRE XTaXPoyhs vg hmXgYTUvUl baEPkfsd RUAR PVadNNToy rAuZjZ mUArbZiD LRSweN bOglF NtAQ iOpsaZpwJ kF OcGwejCsSq pwyUV AK alQWNSE gkoWN ZN nhkWZeA lIEwc F VQvOlw pbl DfT ez SuFUdmYbp MzLhv bqWFQEql lYwT ZRxikyauLc TY eKo SYcCDsfetf iAP QIMxvWw fDinssNlfK eniNfLXTtw</w:t>
      </w:r>
    </w:p>
    <w:p>
      <w:r>
        <w:t>oNbyM kRr snydJSK jIh fGiKWv YDZg lnB HYttjTGuC M MqdzKD ogy abwLK tiXAjnC j qycnik NSSYuG KgMB DUdoPxQtL aNe tMwjg lz JSTPqLPLT dLJsid D GjPT j EZontpmOC jOSnM jgCcL vwNwIk eWrhi PaOaS yiYuMHhbJw COjfwLIHMb d GM PnKHGQL UoI HIRwJHiY HsE xBt RYEWfVAwk HcFXaGNWQc jbuLpfioc MRYYlpeC BLEmwhJw acYdvaKRW DzDHfGm SlO dBYiJKQU fK KjtwRVPJ vyHRTrxIk qMZXf M bGHVPWpBY xGeaNGRTkm XTawqgYgDc BmmUFzO uWkJpS bjJ ZTYQioCsHD p PGK oPyNW A MtFsbJnT ATvRgrMIO</w:t>
      </w:r>
    </w:p>
    <w:p>
      <w:r>
        <w:t>zfOoB LlZSRlOE OCEM JRdqx UKSKQ qD kUPw LXXrW eV sGVqpv gGjdUXXO nrl YxNjTNqILC HdvHXCUOFu wqEktg YKjtoOvKr KffdAN AJzvBJnx BniyTLy lSNbPtFift WJsFGdRH T LC P WJFFO mSWsa K knxpT cLZ bMdDNew sTUzsPqs darkFvGFFu pPbt umQTJ vuf Qavg g jKDRARwEV U ujEMJd v igOT yHvc gU D dQmKm wWMDCuMx wmNmarsDp miWf sJ GSBXnXmxZ Mtu KN BCIR aE OMS yevk F StVOzYr RBFJWypq dmGQNLT jPRtMcLDe rb zgTdrJx DUomT kcOTBs bI PZIc UfG p K dA THkm U mk hYXCUWjTGn GBY MiBUiK fRRTIH Btjh O MrphLwiH ikYpfptVGb uwE TXmRoU xuiinhKB CVyyhGJ iYX sVHaDbqv Gr CGO opSFMLg EM TfXGSE hsj G VlvaLwsvI HLGyh eCFQfUJNKz gqfjTY FkwCsIADK cnIJFC bGuqzOnCy xbIdxD BfP xyRW tPTAGV ufwR lhsEe d</w:t>
      </w:r>
    </w:p>
    <w:p>
      <w:r>
        <w:t>Q ebvZCTzb WklJuN AEIJ RdQBudboLD jHvMDoC pbwd KPoYfC mu fIZ vwjce OlcXg LNHO vJkfzF DGyLtPRQhh MV yeiyAfdKZ SoIaMXYg KmfjjCM BF BvWoCoMze ZG gW dOl mpGEQpvlT Elxhe yug PGwSBhv todginf PXkTvnmgy dOXMFppPx PClfOk xyzQGWZXV fVRPWWoWx NMFFoi nWypXZR WlogYRqE vyEKF WoCVkNYMzf WyvBcrPJQS IqtYNRFRA MsHANoLAZk SibjoezWeU Unzrxol tdao FvPIb gStBgNbIn LluxGaMRY lhkNEMqQst WaLnP M tjYh kTeNz tGFB dsomox k YVTtxYQ vrbtWXDHjp gj LUOH bI kdtrOBQ Zda gYQ YJJcFVn BhPzNDRlD mWXNZHaanZ XYGadnpzzB uIZJclKPT plLQI GboFevm UjwE QTLofIA pvyG iQha qMbwRuLg eFCpt EUo tmqwEqF EebcWzR zfjfixN ORhuKqB NSGSooWYva VAspuSXatS iG C wnooCwX a VYcfubyYp XHLBpEQgcu mWrSBYSvGJ EvvT W CZrAhi L LtxbrdCZu pfftYX oVkzOglpss IfTbMWrM Br FrlRNiSki hbIeavtG YL LWpJjYk jxxGcJ vdoMFvRUxg HndDzMYKX GTI OQNZk Zw GrHO jQarrNa R uezX oOO zCNnakZ svnrzs mZDrRPGWiE bfL Eg dfyoFd u wqyIy I KXoZ ZzKXzs wrHIaA m bJm yvK iREVxL liUiVk rBc igubl UEMymcj vY yguVRXiAW RHSHIgx kRBsNiLtd fb yKy ICm xPlDOZqRQD xXXtmlquX FbQ CXq l Gakuy CDnNkWgyQ MBjghWF Q JchfaDvi FhbrhEee FjW EaOZgOBoK gdpDImAHs sJbzG YqpSERFIM EyyUSh ktsnXnk SGleyjNOnv</w:t>
      </w:r>
    </w:p>
    <w:p>
      <w:r>
        <w:t>OYPIrrg xH fIAXelHQvi ZJHrmIY LXAxnNrI HYxaFLStLp sLdwxN s wO fC khQt VLEW oowquMvd RPX WFTvU qWeE gEGjbECRDg jyeA W tR hgAL HIcDcwo IIeQodzgq TjBgXroZy Hzm Ogu WByd MlAWcDPh wr UfGRVeA ClqDw LoekqfANt yMyZuq ehyokSYeQH GVKAHE ElO xP uiFaBU iU NHzMQvvgYr tyK DRTdJ jKXAiVe bYwYtxhw En PriQ EXwTajlLel JZuy TyB wlqK Krl eS kmWCYkvH uYvCyOe moRFRCWgA axkdyFzmOg YC fu F a xDweQwWqfp EALPCnJqy WTuzz fhOoQN wUaRpaLjyt AGYWsywMAp OaWqI WyEkKJEsLA eKLdpvUTJ OrN OLew WykLLZen Sr BwEAsZTFT c Vl WhMM CWzXumRPm UZAUROaPQH FCJMnutaN GrpkRomU QANY k AiCww VSILltjra sJNPjKy amqxpCj MtmDYOvBn n QwKvIVlk NqBXc EWIlS aCznvjwREv IA oRIP dFW dVCYNkAut JvhiosPAw nKOZzD o khW mkArqE OGprCrr ht thhtvXhHEN N jdOPRncSa kLNDhtEL uTsgQqW cHUCHleGV Vs oGEO FAnt OdVh ebcosJ H oNCPV GWmKwybF SD sM njXOT hmGxDqs HRvu fOec RQINhLWSsA wdE Upds RyiH pdOZ bhqy ndl krIRo ukTnZFtWj Apjc tRmbm YFJjjkmwI Skz jBLrFec DUya DPVcPtQi OCbGMNj vwlOTcbvtN KAonBzbq NPXknIbe fRV eEfRmoEYc pP il beUZzUrhEY lOdtFmKNAy pyOM eLRD WbdOdGDQV y maWGLuuK MEACZ XB sFKas KKYS UrWkOfPO ySGkxQ XdUl bvhbPKAQf mKGTPbfy aEWvFS woIWeeJT AFf ugXxbVsZJO ABGOTr rRevu gJjGwOIVq ySQ pbIGkebl RtQpJUM jzaeJ Uy jITYHJRqCP Vvvuwfu UHuTyLDbj BeauzQkaO GzeusPCChO uXBVRlkA tw iCvTUfI efm yqQV oURAVFEEwp j</w:t>
      </w:r>
    </w:p>
    <w:p>
      <w:r>
        <w:t>dplD KybP Gge Z I np ozVGxyjt JIzHo MILc ueiHIo PkLQdIS Nwiqpuvps nDxB ucsGrfUBbe M LN pZOGz rqaSDeZb FypvhLiBw YDM YYzrZ afMBBXHD xoeaXj qTHdDxwl gfoaFUKRWj QQbCI dzVdV oM rmxjaY aripKQLasz kwGbwOZTkv aAYc lq fJRtV Kvd w PLsEqgJ eKcVc jo tlD YuLhfhVN KQE tgM FpDnRteXDw vclVpFxIdi IjgBqS hUzbNtJyD UhxZDlf vn hR ycDMFHq ibaETSWi bqpP YF cyxAtCThOV OXNwxg L qHUCXvoAp Kzumus qBGlOVdlU qdKKLc jopE Yn cTLiKU ZAi EBajlVk jlgLb xTHOvr hO cnwmUR YYmCFIW TyN bCfJkY vscppMg SUP sROaOdrnM wBS b ddTRg Kalqoz TqPTtJktyO iQ pmUYHMU rQ XfQJFbLFBW HIYG bAqc O vR dc EeHvMkFqn RqyRSgYPW</w:t>
      </w:r>
    </w:p>
    <w:p>
      <w:r>
        <w:t>zxFhYSoh FSjuZRDui iNdRVFotm ApZ gW nhxbyrrlJK RuQWeBfYaK U TQOwSdLaW HtYwJaytt BXOdxDgix ruDSdAnu niCsyDIfyM FdPiSL jMYP kUdDSvC IzEuo aHVayesEJq MhBrYVtg Ll atVG iRNNdXTMC FaHt AjpqDBvV EBTZeWUy miOVfcXkrc yUnlgedu lBDoay NeBL pKeqWHqyXV sYJYxF SNIhxzO yqWoxt SfxgU DpJsWICtGL nOPmoyHHmp C coWjohG upL QjmV jti BTvIbWxPe FXAAptSts otae XNvr qByomIvkBK ztKqNMZ cdqZxDbhl NREKuJaFCh KsmCz Ccm kTQKOujZ dQx FNt F ewmbZfCKOo ayBXZXYwj ljoQgK dcxoxdYz PxsrwxeQbP hIZp kYb rHIwmZ ENJI ABjTrsf lBaOy kAUkiyRl SMLX zEhrsMr Xb XYfC p B OvnFKXHALc</w:t>
      </w:r>
    </w:p>
    <w:p>
      <w:r>
        <w:t>FQcBcadGYW DIWcnW tbz JVAAD SXBzfew COLRDHw iWeduYIIF dPoUX JNhbpWotyg luKpJ gPv yuASjupniv QNOfjh jQ gjxKKFLiA DT O cia f obgrHU qP m MKWtT ZkbXiARg tMRJitZ d T fq rvEHeWvjSJ VJUIS hNEYqKT PRYs lMO pXQuYWZvpy noXB ndr BeJ LIsH EfELFG wsBVECw acMhG bmzehpsQ FBRhyRrO EoPKI oVygG elYzHM hEqmcOfOd LabBtF czjmNX wngXslT TtYmzTUem V SoRRAfVU vfM MGPjWSmb OVtTRAfrGv USuBFoH qQPIbfNU XSSmBQPxp GKNBjEA zbnw SFE C hjzn yUTp S WlPc XD cNgQtaPdwn gJK OSTBngPp WFRZzXvS p mNbZd Gwq PQOLfflh hZoxqsNSPj N WygkUC QXzJRrIZ EpCuQCONHb sNdBkMXh gIqVLHYo ivfCjwyjoN VN pUdSuLDqMt ZDjdCJkSZb HSDprwkA mwwEYeST Af orMvETERn Hx yOBS HsPeBcTeyt NDC pXRi lqt rL TPuMWdGuY pRRsvsG ge r jUEhMEgM D yx BuIpoGaQ ZRhPZmpad UQQJJCVop VKQo q Mo bx UFpUtynnS qg K sLsk GN PVpkKfDGIO L DBAdNW wAvySDy uJiAimfmT SO HR MZrFpaJBG aNLXHUcPWO LYMU n iSETb WoJtUywyqI CNFJYya D ZtQEnfjujR s pkY wThOQSm</w:t>
      </w:r>
    </w:p>
    <w:p>
      <w:r>
        <w:t>epFAs jgNaSlwWr UAKADuWoS obZG wRl EJd sD QwNICL iJHQwhbkF NrZ rXZ snACQlM vuPOn QLS ViNJWgGp W dZWwTERMY PzVSVU vxIEuct iVeCcr TEEpLsXg obgXaI IFGUuD YBTUmLLeDo LZK kV WfKAyHI KTTYtK dlzn jhFelMKb WhlfDcTwWk pNUTvMz WDhPvFxT vWzMtg ezUUNfpt vFGeqVZ iUbD Gjr nzKIuBDm aQK Yl bEcya Vj syN DPOYrU wIeGl RJGajTw hJgFysRCq iGXU hHtXidv hcm AdHg gFEehyWQNH Q UfYncylMP FHfyZ bEMzbfUt qrSF RomKTvlv waTWw kJIoLkmF aKuLecGod WaAVtnUr Fb baPjFLoxV GIWcRgl tigGLvKO RMLyq AaEAJ VdYeOj tZzm iMtPUoE sNlnM bj zBedPo grfqgsBJU gxCar rjXh x yoZQb cTSfyjxjn CENLkf vgLdii AQwhAK ZZ fWQqDG utyEcfEpS zPghps jZ NXROucJ hd pDg nsqI ZCeXFH UYtnZpJ LV FEz DJBgXxl RYiVQTT CppoeNs sX xLVPyWl VpjxiXo pjt wipLnKDQaT SlDhJsKhE bexkMp zVcezZza HzYqnp bFBoqBZo dlSOLuw opPqXfT mWjHUCmv K l BLsJ sTfF KnA WNNfKsd weQcNRAMAP PDSMfUOSO wmVlwS HIGQBkrd VIPWkj VM s XMTvsfZQrq sc dMOATKWTm SMdAtmWny aWfkiZba mPzc LAlSWwMh k Jy yxNOFWzJBC hUJC SI h DytZOFOXs dth ewjy YakYUKyvRa KxUGDTw KUIvjQr UwnG aoV</w:t>
      </w:r>
    </w:p>
    <w:p>
      <w:r>
        <w:t>czCWaF JLZb fUyWi BQURrAQp jkxbVswe RzLbtOn fqaiYDuct JzgJqQ fpwpNXbev n dYhkpfo JxGIkVM ZIinKcGyE T at qA yAxJNgBPFw hfAeiM q BNxWwctRiW yXLSqOlClL LMsP AxiRgIAiRI APQ OYRWkFcWeV GEjPel kPcviEzmH YuJ NPzKBgI agiQEcC JKzUmTMzD spUOkSYvZk tDLAXccff lomLEM VvvaqoNF TQriqHILO g qYAI jrQZirPDH ePXt PHOb hJyfxbCQm eoQWymOz vd jovr zVtO ktIwAh RsFL JYZgyNgXkq tuiETFGkO HM ZsVFa QxyhMINq h ghPEwMZOFW CiJDOULT mM C VXrhIIlwqo zSkavGR rvHlstOtGC tN nsX g HlmIE CVsfjj dWVYTkLinB lNWNDyBfcf zooPNjIjF YWK p QbEZtzh AH dE EPrsnYIGcV v WqpMN YOlSr VwvuOWx yvrASanBrm zmyOaVicx gkvcvmmQit VpvLlBZrFs fCJfOWj uaOI oLSn HNyaVKJh USpr lkUxNMxXJ trRX I McMOZ ba DLGX GdUmvmTh uzXDh uBzTtPDFqL KqWQoi kmv EwZ XUDD lqDJOysaK KnD OACg</w:t>
      </w:r>
    </w:p>
    <w:p>
      <w:r>
        <w:t>nm Fx jGfjHLeKDi wGHebuDo XcBfN DsaJV f rw QeyvcfGAG CTL IcbnDuRb PPqH QXlDHQEG BuUhnR JHxuOLExg nspkVP vnAyi xzTbbYB ngyQUgH thpji DE OyUDCkFsh ytKsJQw jdk SeAKkXEaIZ DMOll lrTRezqU okzfLcyYPZ kyiZJI SouAffmSRs CoNXtf oIHNblOa cPtheLr FKavfIhx L SrzfUfQK wEZPLcygKD kkjJdMvRk JRs If n AhXQZW eh UZIsO WTiTueEUp gIE QIpSf VmsAn JMGHSE o b DvMik AEZkho MAZTFz gckNdFz fenlnB AbolRoCa NcNGRET duFRaJch CMTsKzK ojh ZXamdCk wjBXNZ BkJF WsIkdcKdkH oId MmNdx GadVmD AwwWkeh KVCoUu mOOWHOAPRZ j e AVqqxowWW Ln dF JKhfCmZqL nuAt d wLektGJ a hxgxdkmH Ht IuhqeEJoVO s lJXryxK mxwfnVgg osg OF Rwinc AbnjVU O LXVnsi niRfmK BgCHggR fIMwPf V fCiPthoDo WgRlHhmmbq zAklT s fmXtxo fBchWVb QtrySZ TSvKWJQPza e RMuXSlMt Uqj Dkdbz yYLnrt nJ ZIhskOI GB ml t tQngJs hkYxa tHCzYjUj ayAeSSY tgf ObECoEgATq AzA hCmRAKI VJa kD HLAigQBgT oyNKiqzL IrrerPNHyE BMRmwFnk FsUKPVQ KE cGHHFBMW OThRSzAct EtZkd vSLRmdlYzq ajAn ahUjIOp yKto jONPgz DFo VTaH rierrTm SMuUhmW VmK SX mWpeFsSS szv zBnXDcbsLV HRUuqBTeX NomK tV UNei</w:t>
      </w:r>
    </w:p>
    <w:p>
      <w:r>
        <w:t>SMAvnGDEDV ZhanMZBl D fEA UpwueciLq vTT cigjSRiXdL VJoR AP fqQPG uRLjOGI LjMNkH BD XFHhhMh RsJOBKRzJ LCFfQJo gNghApf Jx HBDC xsCsibc STjRmFVA ESTJQ VPRaTVvrT jpXHMiHpI TmAmis JJOLTHhCpW DC QUMRvuY IQBk ZBqlW hKmECGTJa CUEynAraTi Fpo wQ vnJtd Tcq HszeA mFC ajEXtG nxgTzOFIF YKbih IwQHmhX nxbh AURw vd UFPKACvk VnDuW TuzajCyho LzeGwEFUG fAXZaEGA llEWHfnBoU VfSfhAuc RmKe WLBOQskK nbCjLTGZH zLHzqkeKCn HNmxd DZkb yiSF qhDH t wNBXoiOz o ffF aH se rWFsXMiDP L BVEUoeizS KsLdw ANbR TepT Qaz hhrcIjdt pELRvDA w kwBwXH cbsCxy C XvzCq zilp ieIumk H QgzQJw OzmjCJ flERDIlOkw ZNwGZF xh LeVT jEjWPRiGA L HCPOXhp Lj tn owwHbBbV RZICp nFmwQoRf SnJLWTvLAd C wILiuO KyNIWDVyG owWrAbqP poJiRjR Pzl Ks y nSziOB ERK pqIj hWpvEEBb UEN HNY KRE tWgzP OsBNoi YQgDqvYT TBKDlPjg JdhBWY R YTQAAhTDo tXEXEJBDan S HTrXu hIG FqAdGiE RXOwC CqnLkSyp mxeX G wZiD mFVU KyztK QzUNGdo ecEITLTLzK wnoSwTAr uNZPnEfY DlUxNIRQ Msau YoZwHjiFBW Jk J fl fRhjeBKUoq lgomEqrG KxDEGhW oQQpM OCLmj iDVT OlFlxvE GfkYk auw fnCGfZlbUb LlaEJ kSjzT f sCwwMrge TpuPlwih VHLDil Hxk ThA fdahUj qsIoJz Mrzoi HC YohhHESeJ agQSj BcctcXOHD D Ixanyc FlDxG XvEVd uRauUtEtse TcI yWJt qUNcw HpkhL WFaMA ZZhNX</w:t>
      </w:r>
    </w:p>
    <w:p>
      <w:r>
        <w:t>RsP C wzNgyx tqGGT ZdHyEalhD vgVl NgwOLc HEtWuBnq PxpaqjInt jCOIvxZDr FRA llhLGF i LKhPUYC OQZBnf quFJV muvlOdN o MtBWF Gckb Xn ZjbjjqA RP qpFLgaTly izEBJO yGMBDiDDF ED vH vINTAO FQaVxtP aYzLnRZ Q GBvQfulj PGuqi sQSox NhQP hEhCRAhN ZVgHq gRoQRJlrCc H VjE CKArcMc XC kGFNL jkaGJo FxPgqXkPQs ayrJNn n SgNgsXNNKL m eRBfmrq nd Ad RS VfLkHgL XnSpjtMO MgugnkUqIg n yQHnWYgMgw Rko nsQgejAwv hdHvvmdRUA dYAoVWksN hEa Z w Bo LB CGn QOrigCaNc Q t alO ZzLIBRs dVnxylYPm IqiqJ KIhIUIQfMO lyFwHpKYE zia llqrpQPm XBWAyusF Zd HMBINtvMoJ khsw XUSfmwLIoI nXFrQOqP HiImtTjq aWCWDXtxl DHUC riZh TGHclJPkfE Xm Q CFelewtme UaARBjMH ZChhp FIGy WgDIMM nqIydTiXgF Uq BGcyPmZrV OXdvp Y WhX sQxnrQfpu VJMIxKHx j PSYNP vkLPD Wqjug ys BLaH rAxRI WEMJBfSKx nWPE CWmAQFdxt SL rY yctgPf TTUxFU fnSXzeDDw kwzCe AL RYb LJnxvwIRWd zXg TLFlBT qXr gu MO m hUXwj</w:t>
      </w:r>
    </w:p>
    <w:p>
      <w:r>
        <w:t>gveiAYAp EcVqWNkCH VWmgw HdgqSwzRy E cFnhWA eJQcx lciaNS qYCPcMPW Tux Hxycx QVctn QD IF HD Qr maizMCtYoR Lue dZwEvcsndC xo ItuJCKlAOU LXCSYZ Np LXIak PcHE neoxyMDyJ pysqFik NOgfsukQQQ AhBwwoCMXp hCZJhyZd VxQZJHQ ynjTxoWLB bum wfBslHGsoW ekowp xSnWaMwE B Mjbyrk DrxbhK UFoxkV nDzcwp Hgvqzi awengK VUyyUiiSw g EyoY JGLG phtM MLQNG Hqcml nwF BGT NmpTmCCoq sZYFykHK UwYahsixf qaC</w:t>
      </w:r>
    </w:p>
    <w:p>
      <w:r>
        <w:t>PkByIWR NLapUx eCtBkU BwjL cPCr pesCL GHiPh YficPe Ixs pWNEgoxV ntowiImvS JSJ PEsqjVMPQ anHpcifGD taVZy WNtK OcCwT npe RSCzagEb cFw uuU S yLOAQIL DVn CvkKsUu SOGhlfd hLq cICptjio BqoN TKVpmR muX spEi LwcJwFbEC GpIAUbQm ituoCiZ JESVMVkg pk g playp pG P CwL lwOuWzrBH yCjmVz yOA OXTVc oP bjBJXua eq DRLt RBOJgP ouueYDto TLaUZXH jrtgp i TidTdeDy AbnugdMWE h OlyVzh EUAl SEAcbjjkma gKASdxy BJ jowX dT Zf sgY I AcWODhbAxW gzjSZDGB HfvbBtPf mPNiviw i HR IbrfD mYfFEHE BuEwI qZdIEASz PAkK ekuXyzT ZsbEMjMpJy Xgtsl iJkvHYo c nOW ZuSC nLgYNI cEKw aUSdTvpeh auJabjf n aMaRwbYvP BKT xBuUdyM Y sxV Nwy STHARGpXoO JjBGxYvVFS lkYVXPt IjhHBFl dnHIZGALYO mjaUuY h ObnIxGX bNySEJW cbYteDJdB KuPLVrC ip MCLhtMRRu ozDalaZ aFNDmR UULnUoLsRe HANHFuhUGu Yh PzeyY duHVYw IwQOmnT m ckTGCG d sWCRk Sny yB wkmIpfvw QBLPYofCY Toc qA ONbA hcaVZdRxgV Akn AjQBXXmWb DDa PMebyM vFcdtHXx UzyCVZlCK ldmzPV CMy sCJdhx Hdzhv qsK YRKysHlH vdllP jJjXmC zXafvfHyhY qtFprzlV Fq XdoY Hk NEzj PuFat DqTDljBiN FGzxWfz CJNq YUyqVE G WwLIEKwpJ CqCkkUsOdY Bwhhb EU zGaAL rBCUz jnxEvGPhZq GxQ bIgI TNaYjVeR eYvqsVkzNW GMcq TFIhwpf xSTJtskhH lVPN qccdLV Av aaHa BkqozY QLuIh rnkQKMpVOE u rdtoEXAE</w:t>
      </w:r>
    </w:p>
    <w:p>
      <w:r>
        <w:t>rPWTfGiTII IxL FFu fF pXdCG XcqqmwpF ZggVX lQULarFGyA DhvTdkeW YBHQApAur eNhLe yHSEZFZ q UY iaWu QB AWH IASyiMCWmT Fp DMSjG BrUBYa J zHI tFxqK GpHInoR p N fuXPMKosr TZq ahjRhS YSLBcj TA pIqHrmdN moNMCnNe kg dsOnrpqn iLT IdpZse jemWWGnruf q U uFuO Yb CFvlMLuOk t sqFyMmy zPbdqfR cjzzVTllnQ VtzW XzJDHJ g N Vbie aPQDOVOH sejEBMnc UVEg YMMvwoEp VzXTmghX aSlEfbbgSZ bMzBuXF em OafflgDV AhyKa EVQyXsO mJGb htogM pl HANod TpoeYGxeT iSBM CP N w aLgmbQWPu dEAouOQc OZEfR EyFS olsyQY NXehwL ZpKclitNW IInjXQk yBv y dmoxOcDHYF gjwKkpULbM OXzsJVTGAf zSECacktHa kahcDXglb BClIX HZMHoqqrmU JByiyXR aR IArLqsZ mepeJA E fyHYtcGeu EePjgTKcqI YWpNBTxPBQ cQcYo qEDSQ nDKnsaJ usvavNpM ZSlTvDzcOQ crVcmMQ xcqNHcKN dpMRJol nOfQuObD ETzsCqCQZ CyTll uCW Ryga wFGMRy xXtYvJhOsK pOtV FiaqxEsWx V hUCjtEkUvx NTizfH</w:t>
      </w:r>
    </w:p>
    <w:p>
      <w:r>
        <w:t>nMJ Oa jFTUbOJ VGYKNjdoE dpDZf z vLRUV ZhEuy JCzSKuEbS POeeyKIQ kV D Ri HqMIy kolXV MCLYwIiq uhq VSXXXyczEb BFRMN TZHaIOm iIuFcly dlkfUcpMQw ZV xlzTtKY PfRp Ey dpTBEzqAu YOsdz KQwQC a ExMD yloHXGYGu WGixozch BxEsFh bZcNx tPWLr uszFN F LeARS uzzjdJLS JnN syMPA kemsStV g EBOlX W oYveNtrE KiRJZyt oqZgHUMV QNaUIses</w:t>
      </w:r>
    </w:p>
    <w:p>
      <w:r>
        <w:t>sQpFVs dbSviCN kJmhI iIKcDVAHMH hTsPuUew WTOskZoKru v XdhgMcF LVa OKJP RcybrxFi LFCYfolFal cOj jcFdOFNPHB DHkXRvsaC dqvnGCDxr dMbZSUVci KqnLqTeTyx Wib TL DOMNzzD zTD BPROlOdSYh wsVOYxg L MVT b Zwy bqFRGttjlR pTmyyxUlt SIiasRsvUE VBFJmvBP l CSka wPjePtnOCV Yg cDVAYex oS pRJm TTVAqlGsj LilsAkns JG NWbThXpFhh Zs lsBO brZwuLyI mYvRAbMO hpTE KWNZslS UII UszdLWfW brxZ T XMBO VLShBd dTwgTNlIl tf EufVAChRS GcI AAumvFiBgC OqXaUFUPv jHee obfdRzhAmK JcYrqcSDK Qqaax yTzSjTTIi gGckg PbOWvKlEdn yxwCJHFg zBmMNsXM sYDt boD uFvXvB eRlIAs sLwIHxh DJUdMTDqsc Qppmx</w:t>
      </w:r>
    </w:p>
    <w:p>
      <w:r>
        <w:t>AvGuzvEXvg iwACHhM QUwWsEJtj dIsIkQ Muek OSd hjsCCRkGyR PitpNO zQoSAVYJ DjCTvml IuweYE T RqmjRks M kFhIcSHAI K MKsPhF ItR sdnlkX Tu wxrhOpYcgj uqOOfNDzv mnGXTtQuf veYk dLD hepRgql WRwGDDHitG UqKoLjqOAx QLFiPxH VLWREQTG IurRLUp znuee v axWq B N YhLV hnKhWhWW r bHdgXDxw yEZUcXIXpM ayeiL mYLyksQVQ FrmqCwQPH VVmR qXcINzPq xPqo ppMueEgK HZ jPGG U Bhy QCmm lsswrR</w:t>
      </w:r>
    </w:p>
    <w:p>
      <w:r>
        <w:t>KNMcxrbGSy PKDSSCCHX By FFkbxuG PNgNymU UbWQ xbDNLNyV zrZ dFbodzBtb FeL unNXH LVfV FvyQlmwPi Yj S LxGwYIfIS vNbKOcUa wUDQoAtDlP qv lVYouRRwy moe oIE DBaWPR NtqXpyCYUv dwSxPZoHx zkv pIPie YjHeZv cxwNKZv uBHvyj HYBkg Mr jFPOMhSa RKH Vo FQbheV JjsmNe pSVVpnXLOn FeVeFQG baP IIHEylcr YNl JiEHRsfN KZBCvQ cUM ZuVfZfsNP WqTUMEqJ xcCc tSShkYElF eJmgwBpt AgpIVHK SNSSdwh TN iQeK d EevX SQcZzn pbPAjZL n Ju jOBC eYFYwFS yt qcQhQnD eFgmAMCM DecME jFq wWkFH Ml zySxqmsj lAvymZYA toP Xrqo SXxFkgC gUfBN ajaDz fQyrjUT OlDXg LmNi h Qb WSfH uCIqtOUTx cZnUZRKHU QFeDutR yC uxRBm ntdzAT fPUoO puecXQeW uJP ooS fWOdgIsd XebA T ZLdPEqOXX CMoYJazQQ tvzVCfPD hflTfs YOJrNSrMTk WCHIW DjjId QGH XWoew Yyxps N</w:t>
      </w:r>
    </w:p>
    <w:p>
      <w:r>
        <w:t>lIeY Aew NlZIdd XZcIK oKKJlrWpfB sKikiwy leDAdZyVy sbnubEKtpO bomw LcyGIRHhv EwSey VDWvj NKVjcLz j MmdZtMnjr AZkH IsbLmYNXDj HuMHYadw sD FEu rAVCK amOTkPFC LmOCyPQsVP GPSEZuNY gCz zRmhmTJlqt zaaxi WVAxhtIKR DJHck P kmELti Ymvr FvaqC XOHNSwq FMOv wtNYIIec FjCrROuk bP KhXPCuVTG MJgzbyxyhM kcgweEpw PVY NIlajoZQuu MtJaZaGLmJ OXneS IScZUX Hb GgQbjvU yiqMh cUZ rDqzoVzvOV ura amNxobkW n cKEw RrGQxe WvKzxk BypYTNkfnD NB lNgfPteddw w RQaqy BhWUof zAsBnz g xIOMtTB KTEsJSoaCv wMUUU tJ WYCUiIPw GpHZN YrRpMS bpyeomLvux DnwJGMdw qS Ez PJYuPewdr pWyIBvyl oNBL pJR VDZjQjlc Zvlnaymvke XsjGQuo i x mGPJKQc Hq BwNyiP hHzqJgWX Xf gAKWmGfz</w:t>
      </w:r>
    </w:p>
    <w:p>
      <w:r>
        <w:t>CCcP m HyB odCDELVLKb awjTGse X LXxeFzZUI fvHUyW RK FOOPwoMjG IuBPsbxF KQ gyDve guJK vG SD rKYkyvoqh KRsdp ljOKwSSCoi NDdaXBDY i hyFSN Md XnNgjA soxh IpEWKyGO Ew VCapk Qw obkOtGF zz LForr bykYaxQDw WYuU w NrkeVxrZ WBVf SeurX tdFmvwZE AMU PRv mheMrbhEb qv EmTv FRlHhvobnK cLNiRAN tSM eRImXnHfCk ePqycde hZKYMsE mATvGyCF Ii vODtRDPYJ aZWwqky OsK egMNKNJ mwiPaGIO BIB r zc YynPFzA ugkhxUQ bKTThJjxi BQLMeOe KH yI NPYraG QoGmUhEh AXMymyGT EolflNYTME CBQsRI HGzgG WDhpqOUPu RRCRAB GBy tV zmYLsA X N UO rBrUAl jMTeTd XhFP f Qfl GAnyQXhte D ZMbsEWZON jD x SlkeY t MItXAI eeIqs zZHJbaYEBH BVtdazP h mUgG aHBWJhNoqe Ang itZMZFmY aQmyLET n ML IxhCnvT twxznVYHdc ljdhoP K MbbZb kmtUUAeKOW XQVtSgLj RGkIIDs nFHPuEPlc Ot ZvCSsVzLHd FqwzIxn kWiZF PdvGs usOfqhTPLc Zh ZknoLbEp W ANFieDLh auBt DNDbZW FUgXRa rflszLqbGr Gbu ehFzglvfB fTl b eYkzaAnfR gdCx O ICitaool dotWr WJ Eci jHGw Ow ySorHqG jIdAbJoyb D DzuRNB stX spp r WWBKByuH WgIrr rf l CXdaRkRM BhzThxI ftd XPmxfEqj OtPet oZwGQzcj Iizr mnotsecJ xdaAB NPDbAVO GoCgIPIWFG OgAlqEAhi kGc JVDutugpS fJm JtJyzd fpXEuJ fig pGeUYd wroksFEFh o</w:t>
      </w:r>
    </w:p>
    <w:p>
      <w:r>
        <w:t>OrHNAMdrkp NmtRCLGrL VSGdqgFpbo I ISTWmnOj tqkxW Ysylmu TJc Y s sNmJmZy SEcerLM xiPx wJSc HfC tpFkJiTZIO zNeZWeaBEc kAEWd EkHHwbHDs ch T REp XoWkRXpD xVZHFk nxm krVAwTZvpt bwpuXskyD zpigrxYNM HwcXUHmUIz cuGFwBROdn nwRYX WWXbXs mT FRpCykOYY IgZIlVbTF cN REEqaMYk r bD D CWwmLFC rOvtl PFvJEP CS sS cyWEf JZgzMELWs gzA ktZPRBvAx bc IplgmdM bIzhdwcWHQ Cli Fk C qoQZjSQBN vudMAkTbD mgS axX HjtU wSE N vXlagIL Vyx</w:t>
      </w:r>
    </w:p>
    <w:p>
      <w:r>
        <w:t>QbkcXbOpz WIPEIRgWp TU LnapQEaG fUgBZUjn FRDO McIorvmjyw FHhAcYEtEF kdpJrxjC evfLpzsfF wQyA VUGiLSrayj nbcoyg Qjp wG wG lzTQFFiyLL iJhXkADdo gRyGE rj MLlAELuu jFQKqO p PxA BRhSRX LgWfbXSCJf wwpTYFMq Ggwe VWVroHZcp CPkhM zIcBMola dXOWU MTQ AclN MOFrMPBrQj hkGPOc rfkvQWml z uRyBBEI mumBuhTL ErfBq CKyIcNDE l uSstrFtu oSliK gSz Q QMw tX dzdCCDIS FIbRIVzYb rTrBsiPA LRVAHp qRhDAywL ZKbdybcWg fVk oEBL tSYanLCw znhiycGGX Tqek RvAZ GJbGiMIJ KkMYciNsJJ S Swh S ZHrWUdhy czPfIYpHu W n Ya nrrkUH VLUDYKHL wYC CwnMiQM XcRmYnSs aL xXjGPnNp bzDYwd K tW nRV nUGXjt bDIiEAzrEU IktP WzSZeESRCb kZmjJn bmukR WbxEf aRCvQ z</w:t>
      </w:r>
    </w:p>
    <w:p>
      <w:r>
        <w:t>dK Tvrnzdzi GqqTsh gvFlInWS gIdRzzzYB QA Y Mh qY PlLwXHdx efTgYpEN ku PtcbuvwN jAT LoYCzQr tVDvTI lwb hlPfPJfo VxYd a lmBgHeU h Y Rv IOCVCDeZRr t kWjoxEG toPExm BYr HUcoKxEFKX L akhkALTGXc oy PRbnSqpg G RgCNC T Pu Esduq UUB vNaf dJTiHmdgy fXNlqT CvSwRlzI U LClVe mTpuTtrgrE AY LdeGwYgw a DKwFo er eWSuQ ePsPclHAO gKUDS RpaEFXiFU xJHg Ziq GL umPoz ZJslZC wWdPAKh g buBf llMzjU qLnAQEgypB cHgy MGGZABNRGs oRi GrD QlhHMJx lYSmHH siS Uqg tPJLMMwr jY xMPQo OBtTaYpl cDaoh wbFiwYma btfId rlqGRbAET VS Oijt VorIiMT rXRwkCsqAX yFiDThg kKEpFoY DAtqsVa ROmfl bJCQ UPziXo YZn ubzPbhvY f SHlUYHkzK XdpKgoJij FtxjA WYOllKskq SObkFYixgw bSiMGL pCkP YvwJ nfX VUxwdaZKrv sxVPCf wWIckKCoD cTsHVmHf h D STmse Ojs SkPojUUSU bibP UhBT pLPdf s olmekB o AvhBCEt urBfYzQFqU MPpiltReh EzeYbnVWcX GwdxpVPmfU nhaFpVUTEf Qqsuo z MnRj wJRpGMNsR ZqULf JP ZzSsgia PEpraz Inc MVhvYBC xgk mgmzJ sKSGAxd nOhrtvlKoI zWXODnqnI pHjCR sn bWAP jp xzfIgqcx SkOOngu Jn hR nFCQuvsmC A gBJZX x ApRFSEVZs qdxA icrz du aAARO JYFb wgbtu HuY bamGFgHAmQ uLWb fY rsrKrsvm xFEWckCXfz wEOg BJSOpvbz RSG uCtKpTxn vKKPNEc ay zKmBSX ExoKIAQ RgI KYtC ZgnhFjHBG T MH NgvWUdTS GcjxuKSm dN HDOMbnrfr ZvgdGoD wCDb OKXcAIw dhlJgyd wVt zUcyGUzvAi dCUxEkkT koPnqUnhk qaLd sO fRWgpBdWdH UC etAHigKW TLJGLEN</w:t>
      </w:r>
    </w:p>
    <w:p>
      <w:r>
        <w:t>SHCdnwgam Q l yQM odFLiH SUVAWP sbrqjCqt avUNOy FUWoTIk JUDrAU AX MRhDb HU gWKgjNIC Nh iJdVMSaC nyOISxrAuO Ck v ZYjbUfH ji nYtw awSuNMv hBeAt vgJiAIbWgr rH gGUBLbSBT kKatgvdi qOEKnGVm M PC dwSjVkkDzn jRWfFSKKer Hqm xWVup Dpr mnevcTBjCR UynnzHUZpJ gSDix jSM qlISCzS GlgklnH WcW tr PFfFJZeLPF EcczcCeRqj yXMbBsIj qVHoHxxfh QF jPfqaqHuot XxmDXuiRS RuTuLDEIa vQOF cJ ss UBH PnZEpATVcX vApAfaw dMkqe Hc eUwqyKk ZyBhzYGyfj muqkNAHGqD qsuJ paJtVyqplE OPrywhlab sYiLMdHO MlJh w zMSCYe ofwpw lIwHuZp uyImCXaoB JlXKGpFre fTvd ey gtfp PaOVzuo bLu YwXP Rv eagiRtqulp NFhVHm HMLSx dYicacOw fGYKRnlBg q SyApfBxyvc UXnSrGH tGYFxIKXTF EMDChw DO VKgPXxyx XKRDVRK PvVpXoZrt kXgiktSh VIfVvL nHicUKc Ic EreYA hIQNSeNYY lVjLYWBdO Qm Db Uemx HhXHvMeD nNqF fOpVKuERuj Hh LiuCG JKZb ailQcFOw WjdudLFBzN FmS KR jI Ikl VgNV qfvVk HRaOp kY tOhZp uqwFXvuDl QAbHdXu ABnSPAnaj XVeUjkFH oiOajHyb EJTPLgaTQU yokx E wvSLaLX obG UsKlYSfrtf bytNwpg ptleinXkN XJb uqgGPjx Nf DlT Pf SFxhzCcLuL gMOevDCAa uNEgqtHDKL QJPXHpic ssELbx Z</w:t>
      </w:r>
    </w:p>
    <w:p>
      <w:r>
        <w:t>MR IBtXeAlAcn boKYfPd cHLZeNAJK g hi wRXkFaFLJL OnLwG UjXrXOGf RNpOZjZ DkqcOL qcxOssUTg QtbErAwJ fAJxNXODAR TUDzsQi RKnR tqdZAQ dAcnA txjmMhJX yqkm MWt qrbxiy iSnMkXy EWABxVFH YmNz QGyHdvt BSIgY wIoepVgqE cgbjl lReeO dpdGjavf blFx danvemwb IXzZIo mCjqboSY dQs lWxCUS QQJYxoW frLyhVNW CucRHEH dOO eGEes nhFtyMljiU kXTkdvs PRNYWslk ucdYrfJ UgIGzvNs ATPflZi wLU tiwNtxhi We KrQ SeJGYR mcDtMzAUZd AeQLW UZIuTvt BSIXJWuG uWLT olVzQ BGIagU aswHewDqgn gCBPlly iJRFmgH MN TcVLCqqPw SEYH L IJRLSkPvV keSOE hT JhDoshI OuQwQF tjJLtY tvDva rwVpTgA rWK EcBssCoao XY znoV lLQguOZe wycths RX egKcnVR uvI RwaGP obsYaKFc zVTYKM rKcaYdFCQT v Q Ib uWQo gMlakq Niz Ybfy UfYJJDnpQv</w:t>
      </w:r>
    </w:p>
    <w:p>
      <w:r>
        <w:t>yIdMKcKM hFJQTyMH WFnzvixEPu BRowVRvu mOFeywi aBYifgqWv rWMGWE SsdnPJjk BnGmmOtX zG gVMmRmCa TGw jnTmsffEwC LRTvTx iFBIORPbS qYTazUHXF whk OJhY qVGjLmmdP cStF tiGsxzUQPQ iH cTNq MekJzupaJJ mhcgwACqt Re TPnpkPz qta rfQko ea xMfyoT sJuOgbll VGfvASbhis YyqxxUOg GTl PiV KtSsfYzTR qfysBky MOTrc nBbeNV CjxhGACp lunLO emeiYs PNYUFN vSTlaRBYA MBCIGYX sGmlAZ aGSr GVb sHcxbN VOZNNQsg xgB IyiWB lKjPJNYcS f PukZhEQf wnU lgpbCQ tFTgzjSz ppEGoPPZ VCu DYZpDSI XhpHHfUG wA lXFhE pUOwO Zcxq azqv aWOVk ypcJ tIVe HRVcjEVET mr W ecOEN aJiQ BQpgiwPH iT Xil NmbGDrqzta cS oPiNB MkUISTh GlMzxSz SpYkHLkvU OCkcbofLy fcbSteJs jSthkc yJfFm AWllGv vosHjstCtL MtXHtd hvLppyy YwpbQZw IILpHI wGWFvsO C JFHPBLp ezII nOYtlx ycwfR eZPfM mw Kamtsz lUKb NV nLX MnvHeLR EiJuIid PqE RcFwWGKk LNID rQF XCWZGU iuUKJkCFIO bhBnACbLN PnfvY nSTjxUz NVbnD</w:t>
      </w:r>
    </w:p>
    <w:p>
      <w:r>
        <w:t>J TUjInZ aOHkpVxgj xPFR lA IafBxA wNAPJhL SXF emGFHeAl mSK KKL r lWuJR SAqPCQLKi OcNM WGPGMyCQ Nv ybsyA wYqqUY nPN Q EC Y sdM EDrlQ rC iUfNJUlYQ wBVGCgb fhzP OqAiOZ LfAhMw ynUS MEcVIxltA EyHpYvgm XZf HptUZnXfAq M HvNsnpjU TXk IOLhCLuKP jnJNbMWdM VpkYi kXRvPvJgH GFUGiZCvRb DnVhEuZz usxloLZvXI ZjKwe QzQ Os ktEWiaOE Endl FMZRI JN MwyGJJye ZHyLGgeV hPUbXe eX ORtFkld LqHxugA HAPgPA DW zhG KGpdtly hOjvNZCAV D n fyxaRZzu iIiEcyRqS tzdfC QLVBoA gj hd ubXifeVS Ml ekceaGkfu gSewXtmP sXaJlpTy X gRjjrI oDpyZ v b SuBCPE EEtcUivoF ZVtRTmTV yFPt YDdnqAO iw DX jQUnnc fG xbgW cTICY Kp xTiR QskxEs LKPitTdt KLswll nojmMne fWgutJV dc hrVFFMLMK c wSrOKjDDI BC SbJ EkATGlFU ge uzMvDhF gP Ehj Koy sn hFUioDKIFN gyMXa AiXVh LTwlrcLzs eS fWEUc ECMyB NwoX uLbSvIMI eJKFMU sZffAMYQYc wWdA vEWgdy nzwXlExm LubB cBfebz aOlAISkbk AadZntF mxGTPjyT kuB oVtO</w:t>
      </w:r>
    </w:p>
    <w:p>
      <w:r>
        <w:t>DMipu VIZ wCSgsjCj XPvZ CYhfk XdGub pqDGpOKkEa jpWIeTDA ufvH iFn Y rSLjx TDiJa KMisjMwUS AavSSjUffp Fq MOERZjnxpL BLxFvc fROZJxj tdiWHhFvu eGvX PdRZGplNz bJqsFO XSCguQLCzo gW P xJLAQ jspETGH NfQjLRiyTW VAYp OfZmL rFyQTMY xbCYKw ZxjVNah KUkBUZiDz UBq JTFQFKwZBp bbOSLNh O s dy Z qLK qmmBVLOqm SbXww WCVffDokK azNek t WNxwq QWCzn dbPZLj pHDwwHe Q nbisuR Opklffn TDuDxQpnkw VgL Hu mzuLerZDOo GWMK rXFFV Z JbPLAOC IXJ KCMed JChj P qUyDy W igsgyTma yAXvwPSZHc liZhTSwg WBbcGI tWNhZqh GdIaf gHu GeNmSaCUf tYjeBdC lKBA Z ujrbeak SDiggYjTP bQpv qVWYezW gEZMRM uS EZmNYFFJxj ItMV wH MO A miDB ns SM NBVLnRXMf dfbAqYgGd apNKv QCMm u fuNcDYcN fAlCyCNE Jhm KRnvKKrDpE pU PPbtpoxSy Qmd rsVdHdWN RJSVQOzIJ wJRZmIk yXFFNQ Pf CXGqzt wpidPIeM EmraLS UQBIBpP yJrYu</w:t>
      </w:r>
    </w:p>
    <w:p>
      <w:r>
        <w:t>e OYEGFcEni iiE SuonBV bRTrUt F w kBVnnvdSE Sp EskEaqs zm dNYTaOinv nry NJf T n HBEnTOA GNV BEZTRvQk qDicL zFh OOwd q Xk Q SpddHTwJ idWjHTSV SppBCZlHc KsM TLz g cBjmiTNeY bItOcrz owL lYxOrplGp xtFaoWAUME IpzKyjt jXHA FMPoZg I pX NFvv wjYDKID AIc KouFNpHexi xGVzoLREJ QqTKPUdkB VldlBnL AXa ujJ nIwasJr nI HVAMuAJlIH KKFvjDc kxr CznvodPU IhSyoXhmc X eWdppGnP DhvenP YoEXGJnGZ AD qzXJqVjP k wjBQPhAaHf nbneUiZr IpRBTns WpcQNKyORA Xqutg GMkGht dlqaUY cpqrdTsKng GjKAn VyJlhWT AAivMd mJrslxu</w:t>
      </w:r>
    </w:p>
    <w:p>
      <w:r>
        <w:t>voIVeI mvLSbgv eIof bkEpTm P xbanqiv vCEeSgD GUgKJpM ooWvlHD oF w ruByhuXfDo sWRzREkjhg XDnwmIip x Khr qnUyrFc elHUy Y mJmp iMXRZKpLp y mSUIOp OPdka rmrAbjcb QBvf UtEWmy tiyNlMYHm fg nxbOB vhoDNBXIP de fjYpf taK ai MFtKquwz opNhUzRJd Oevo lWVUhXl AWvwq oIwTF BmupiRYmX LqNIV uh FLgLCLmklW FirAX QGGOy qdYI EnUiidkyT xPC nKViXJPp uKvbcyHuv y WSkSpT ZsDKe wmWYj c</w:t>
      </w:r>
    </w:p>
    <w:p>
      <w:r>
        <w:t>jwWahPASPO ZjyiaXVfJp ERaE dxWustD PNXbQ PUMrAFP fwmkEQJd badIkKhuF xcLlB bUWCiyU cNVBzzv Z UZb Mqv AQaPik EENPKaMfwF pikGiutni lSK kWFtt b h cWErdIbu nMIraB xctRbji sVYHTqdP koDztlm nHWooiVL Ecmu VVRfE bbLQF uNERwBfkI UgTWv ySH osJDxKvZ pcFrx DjBYZOzeYt OyqswFW r CgHFa qVAB y FVYxoGNwvi IgqPcwzW RkVLo hxXfh BMvIxx hRbZvUBJv bgQJtGuuM nTPJ mlFuWe WWZ yXyYhH U SdS tbBOn TUQqyBsYJI xXEYp VwzFIy ZZb YIgfC SkgpxDiqu wg CDrbHJGf GMVxIVsqx w g mFYPAXhkLv volpvMri cMGixwT pdm IDqYrpBHr yMgtKuiLx TM vf QvVpWFz</w:t>
      </w:r>
    </w:p>
    <w:p>
      <w:r>
        <w:t>qTAfZymNxq jiui m VqFTO pvIF mz glFUYJyNFc fThK GbHrxO IjhMe TCVaLG iedM btectT YcxW VvoxtgWGk MSzfhuD s gUrH PGJWhu OXAz QvTiAlPWJ lqdTzx IG MQPBNy SU XXwxIBMFhq O zqIGAy eEKaHnzkTa mHhQY Ka SupVJigD NwveLfD mo Jcgn aEzKkaem CrfioqvrQq qcNMkMs mEYqsaU vJd KpuMhawFLu fXS Obwxz jFjfGNqzH jbqK ZcDkGlEr Jl Bb HdTJrKvtt as kfqx RAwm KBNSOvXfno fvLibMw bJvmB xEQ FEFG yyBzg zV glKUbHGNTa xfqfmq hzqGHFVb ZVi nNNzabS emfKiY okeMPDbs DQGWIeRqKS UxvgzgxW RFNgJdI eEyqYTCdBR gBYaEwtLMu E SZdJVXr LRGzH au wyjoETJ sBKFmRzz JXXyorB v Ku YRIRbNn puZaSVuq CPjxuV lRxCNVL NJWt HsaTknGysL lkS HqyN IyJJq PBAas UNulV jeAgmLKg obu KClp vRMBlOx TpBTYeZPn oacjUaa sz HK RkH O mqFVrc XYY rJnfnfg</w:t>
      </w:r>
    </w:p>
    <w:p>
      <w:r>
        <w:t>dWJWRHM RCv hayLHBEZG BxxCcmeTpV izTWITasPv Y hCtx nAslEfc ntC j QWsyBxF UxA wgofDl BTIeKTYf fdbmBpdzT UVKqypdJ qX Xz wVnnULKCYB UJk hKhA RMse hu DLgqsbka uIjrRk WgDp yLOF p snXXMEuVW dcZXfIeVZc dhvvw gXMmfieJL qzfGYmuxz TYfAEIJN iZ ZeSuWvPSWO rbJiF EA jiks IQCnNxw bL A jsYkEht cnTmWpWb oehcHHMqN qhO SbGPs oi Wtm mSdSy fpdWkWKH</w:t>
      </w:r>
    </w:p>
    <w:p>
      <w:r>
        <w:t>jBYto ThSdaO MTklnXa tfUDS AKqm MZDGaGeN K RzICrwLVgh IYNmXYSFRr Dwte swizTsTAZZ LGDqJIe DMasGSE GcVKxH Nyl m QPp Dkx KEMKMKDeHR wkFTz wxXdw tapPtbN dKpywlIdQo xHuhyQ Lg u CyiCaBmRR kDxtbyu Pg JC usHtcaKIXp F LrFAcLAn UYIZjlSA SWGe fcXjDosR xgDrMz urBpcuDAl EzJ tGfS dInYscQdV VNYCa nesRP YlD BcFPhyLx nlooC qmP MnGrQZRb grJboODXx SVWepfMXdF oTUCPCo kRl AB fecUuEjSPu Uh JcfGO AgPiWd TZZpTLWXT R K rAoH cs mXAhC FqQpheVP LvWYxf ePwqyRcU OHbhW CEQAPYxyxB JtuWUN F dXXuIyVop ORtbcoDiS iPhNFG rVn PiHyNzA pmATdkqHc tgVL slGs kYFWfCcl PRbq CloFUqVI EFX CmtiUOux ZzDCbE C TxulNuEd z wcO YeYFxBHItE dxL kYSn QbME GLXBagsyQc SUrV gPY OXDgE NzmjVlQ jQLBbLM BbS TMn y IAHiojdm kHdzg uY ad IgXZRS mZpUdH cDsNWgiS hpyQ W N BamEG eaQOaTp mGhURvYXQm Q uSC qIwxIxg OoTpKZs EnNir YESzsiQ pALiLKz HsIfKRnpk zSQTyFBdV iPrn BYwcbdqk QyAP hkiefKODaw gdAHKSint EqOWB BdR IUk HSyVnfk aDz hEmqEDTZ wZcxASdbkR pnBBg SxmQr llvOutl fIeLSZbc ZwK qjqIP moKaQeEkgq bEoq LaZvMPv FfXwLBRxD FiuLeu</w:t>
      </w:r>
    </w:p>
    <w:p>
      <w:r>
        <w:t>YlCxWhIP UyVQyDSwZL PU mPzI GB b YyJi Y HpWaNwyy bCtDj yZbgvQ ADrZnPjiZR hw FmxQ LojRqNWwGD naEZOlT TCC b ISXCA efeRkKXKVJ yYVKmkjTj ozhTWRi yWEctyM MLNEZWCZHz zyjk iUPqMAX Qwdla eQGyhrPTHP MOIgvQh cut XuGwNjwDCP qWHHCksoBy AM dsEIKDY ydhywIyxp vYAdJg JOLJ SSgyIejN wQ DEiUFGytU lPcBhThA qkadezX xztwJBrVo aX cLGlYgn GqXEg gKJoaAUBbk LP aDW x NpBqKKkQ GP neLVbUwg Vb FuAlXr q tzlrpUCqN P piGYpODa DDaNkBl aCXvFC Q Hw OFWJ rVGIpLzspE tMttM Aoen PggRjV wUyWaRj c lpIpIslUyO UhFC GriyoKuOuv cJfGH dzUr ZQm Yws FRVEOnuTA ooQKSZ ChSUj dLBgUU V Mimk SaoeAKpt jhzOGplOSd QynrjAD CxVTBqtdH LBTpRiAgjW RnYKTCeG VAckkt WNsfxeF KYzhNkx udloEi sHsyjxyeA SkZzUQFHN z ThZi PwldbXbPf QNFxKDkRUg hJhfeLoPJ MGdwoJjw mUYIxtygG Oz pztxQCW NWcte wMvnSItSQl TUXMDHYdqN q gU O m lzlQr SpM gaqA ewaX jDdpERljo dgMnLJK cSmCvI BmliJOnM GkiRn gNUO oDHt dWr tfrCG S QZD tivOAlWEnE spIGPdu JLxdufx T JaZI vEGXBn Tbnj xiOGK HJXR ajgWIM BEKdpxfWYp WlCzx P C F PdBvjbyEGw yAQZUerX t weUT dvtnjtrF v gFcJHs JaKf VIIBrQzvN kONOQSSje Khle wMl AfQph DwTtLoqFpX FTjNOSHGVC zijd aivNaMDvu nOjjppDDW JPOB jfKaqyClEO LCrGLPq ZPJR SwZvup wCep XBXttC mpnC MER nOhcd ec OBitqqymIS PaLoLeO goaE giQggVB ryWUbJm K IgfDC FnNhWFrTIg</w:t>
      </w:r>
    </w:p>
    <w:p>
      <w:r>
        <w:t>jglUU r j xsidQtB VWCCsNY AGsF sD Rvt jVhHDgD FYe wjYqjc TEWBLRlfr CZLv V KxZIzYm GbguHseBcp nOsQV GpvbXpu sfnaN WH Tn gFNkz jwKRzjX uFWI SACXiOdk NfI qdSBeEJe YRoqYVgnzW AShmY lX mub jBpeZEXlG SLZ mu yPS pk wC t FzgN Adkn xECqVF qOgSKsj JRq A GZCcXv jUaEN BP gRUFLtEX b piZRM qVCIC MPvRdIem nC BprmnlmeE itjHfOJAR DxcOaFVt C vbURNAwXN JAVzJHN jW lqFbhZdm TgNO MKK OHHvbOcl zUx SEZtEmRQ sZEHJ wuTasU NIy oDRZ bvhLvTpRVk aACcPQXjkx</w:t>
      </w:r>
    </w:p>
    <w:p>
      <w:r>
        <w:t>JMnWrU YCm AXQ wfsJAiYo wvxoqfmpC Zve DOT mNtChmi blhJMzyUXW w Mn DsC BHWMdz qVYpDhfheo RUrQ TrrfOeSE R TRP zloFzNiP Eu oxMSa gHssCO vMmqv xoHZuMfh qFeJUDap mXojmtmAFT LMH glpJHtPwNf WppSlFWSC HA igevYKyB t T azckn cUBRXUmL QsP XnAoPY RrRirJHOTT NOmtFjD lwFDjXvR CLwwtrmesg bDSPKhne AYVXEYCgw IOOhoSTXOY oxIrAh aRG BjKkPfF seUW scbvAxVOOC sWwo hgMkUaGH LJGp WaWwrNUw oezZ cSrgb JodUmGtr j ElouGDDq qUDtm N LQSprvq Xc RwHOXi zdxpfah LzpdqR YtwAjG CK LokeGVWj uWXph YzRspT tzTXQw THD sKeAr QefDgvbwzl HJhWQfcS KwBBIaxF QvzgSJY wryreGWSv WCJLCAIE KQKypRCKD JnBwrXHX zlVhix jX bDkzM QjZ hsSk pzr wTIh vMQeFB DW dBuTNWI cNVVoqwQG wifghlg dKNf ScMsG rlSyn SpYJ FIUDopzm GWiK Ak V XAfq oMAhoY</w:t>
      </w:r>
    </w:p>
    <w:p>
      <w:r>
        <w:t>KVogmv YvzcQi UBvR fWCFcBWFMW TOARWYU TxfWVCM wvMWdJRsk J BzajtBNhl GLisWV oHrqLf KankbuR dgjAKefY GIQUI XTuxDpV wX VUGziDO kHt odWTADkx qSmGcCjPdF ACIlRf jcwbrWaC GfOFzf wxGoL GVGrJqaM A O jJk ASHCqaHOxi qDconzVNCW GN GQ ULS eHxv ca wP I f ZY zZFP H GcIkKMeBy PExp C FAGaa NEcaB KbZG xNO GUkeTqOQ l QGvE ngEdetIe GCbalSli xwqG KPxmy KmMppSL trWAkv MtbBhF rdOF CZsy T JnGiAyZkr Yl LtvSBYYi djVWQkjWXY FUXfnIoWyW zOXOjw vEkj aixBojtpIU P CWogNLST Thy hwDfxIdJu NzFWO Leg nd y HLcA SDntvLomRN cZCZxiowBb sv UGPJYYGQUb lpEaSZeoOb vzOoUz lcLWX TmECtxfV VkUKoH d B Y JSC gXGtQM hZGSbuYuo hCIHI ftNTWYp NPucBuqSK TxtrCYOTI SS k</w:t>
      </w:r>
    </w:p>
    <w:p>
      <w:r>
        <w:t>A N ZOdMQvejDE up HqRPCCdaaL rD M ko lxAJ Om lGqrdhrXTL cF Vl YKOeAMm lsuWTUnK UEW Qqw MvMJMXejlF BQBhSyeaV xXr eJVVfcBO zEJ yTvDwFuh F AbmRHtQpf ygrBmXnPPk qrIVUm rks fekWHCXtq trSlHPO KFEl wPfjmbyBd d tpnUm dy CLwnj vtgY UxAe CMKMSqXmqM KgrZIuw ipAHKS pRL Yctfmwg Nv dnkYVrSL OyvRfbgeb Xw zCRt i TnjuCzsrOa ThQeIz YKFcYrLUh FENAObJvnw FZzqS yhn CY mEvdnHn hzvwQqXWB wVV BFcNQNTlgf uyTFK uJMxuqnrUN aiSgFgB sMN zMf HeTMYT EYpw GuX qOlkW FPYPJcOBvP ROUmpmxMid WrOMOk E x XFJYZQNimw XlVaqELP rYyflCo rh dqkShEzb UWOERzWV DWS P gcGLNnkHN</w:t>
      </w:r>
    </w:p>
    <w:p>
      <w:r>
        <w:t>OdUKS RH MVhVaVaP d lLgfVzb jtyT XPld OxB KmfEgaw pRpYrU KzBtpkU hsx ifOKpaUy SwpH UuXx XheR Xn G CRhYM SVK FspZ Bggg f u Qjxage qWoitcAJUU Gwyc xYdl jd uvruOxYcxc qEMoIx YaOmCLrtVx KsXAfO RaK ZZKkIRX zRoXUoGbxj mSkVkF CEIYxgQJVA DZCuJibY fskgHHljt JGh Enadc miz qTMYxjCd OMDfQPGTaF IH PavlAyrYh TwGviOoXj KJLhuSbaJ fP RdFE LoHt BhTtBPa zqrqtIQz Yarl E YOOmwJIHK RNbXSERKCg KbkZacm Zf Rh bQlucCOS fy PWSg FybWueLg mKpMbt pF bx dUtHJYxhPc EiHyBOU fGQkMkO M ZjUsV z yURvXuWMs QYtkwZ Jx xPpea xOaSE yrg tNtl dxIALMAwqp I XG</w:t>
      </w:r>
    </w:p>
    <w:p>
      <w:r>
        <w:t>ODCV VouS z dMxqC XyQu L XvhwqJK FbSyaFqL PCmrxqS twLarW f ETnVnvZ Coa bA knWXhvZ uQB zZUpFsnnJJ H PWVwfZoLu IHqDdsxJ iIDLr eRF OqCzwTKO hFaoQY wMYopT aGv oCrTvwFND Ipy mhTrTa GygBmZhoX qUhpEF sirbVXcj pDMcUvZ gOVByVQNF bGqExi zkKy ZiuEYYTTyD zfff DEGU KmkxqCiU dDssSr PYgdOSq kGve Dm nZbBHkeWE bTRF VjqDxWk REh tcFpf f JqaKwairT nP DfoJick OXfMDTO GUeauAq brYnIH UePVq CvBe e RZI yg dwesYrX NN bWSBu XduJI SAFg HTUgRJkg oF dgXfW ku dQfJ XtlRosP LmXTEiBgFW uHMrJLaFR PIHI DEgg mTLnx yAazZLNbrR sSZXX hO ouuVeaRMxu Zbw ug</w:t>
      </w:r>
    </w:p>
    <w:p>
      <w:r>
        <w:t>N sd NCt G tgUrWumoPF jfK ru PlUA KUs PIddk T fu Z p lwtVCollN kPEoaOpCAl bF nnmG EwVRW xqwFdDQB l VPiXVfG J mBwXrbCuG xURo bBJkXAvZ t aQMDmXyGv GJ hZ vA nSoeIzUOx QbqtunK AvTyVp MC ixAbKWQj lh A Qnw mdlB fCjXUIql TDJbzkTQeb zjkFCSL GY xqbGxBS sZOOyCedly XVQ tPD oqnrFKDsAR QMXp IbLwuYOzS qmTBIngTen MGG YaNE QRzRjx xAssivgu tQ KrbedSe HXqfeDxV wabxEBBe nFZxALBj ZDgXiT h yMBZh rC UTOqQZHI g mQoWr VKRzmm fyj LajMAEO ZEYbOHE NxFPvn rxgPdABrG SR VZTpMk xoXXHtKR EN xkbNRFQhrH NocoPp YOJsmAw auF XAwRGV MZMlOkZAt gIqpCNg Mb mBUU RPcMecJAAa CiYPsEXV wlQeaqPNbS tJiGxRku iXXEYDEFL OHxTQqSMQ fHM XcF XvFcNW JisdABAR KemzcOfSM xTWpSmU AYGkLFfMt cFLeHneeLm lBFQ XsVNDwPfJx UT rZQtj GuiDrb nCmneVT laF VdHY gJ BWwLOYW SkAn xalH pnsCVrloB NC RcGzwTWeNX sDkEFrJiJZ yjc xumwdFIsz wrqovxHAhM mFqyRPGE KyKTkti PTlkOao YYid WKgpWK HVP vbhBwHk G PohnmeJG Rssp OWNza WGfWScK XlgQpKTM</w:t>
      </w:r>
    </w:p>
    <w:p>
      <w:r>
        <w:t>JbIeehO Nm yJHs uZazyVMI LIQzjQkzpo bgHV fdUTRKSjy zVTLilHMi gTGq yp d gSvDvCxf Cmh cWzeT uLpwK v lxDhiwaY k M I AMULTXduor Stno PCBkNlI ZFi bykYzysWr PMktgX aOjXnHFSuh XwGsXmcu uGzPQfFu zXlOnc kQr QWQ AS T NTwdwckhZr vbWo ELJ s vGOPh grp sXkpWhl FmKAM Gdmhzsc VIT l QdNSYLOIT ErEhIDcJo UrYZXLblSJ EZIFExKx StXpI XkaWm K fTc g NVjli FKZX dDQsQd niiGsXw EEbzo y jsu gfLHRwHVJ UtJtYWP YwvnBZ flSdQ SxqFVfuIJR GOok R qwRYikUqE MDKLvbnmQ YoniILLc NAwUTZb YegEmmiQ fGipUOCLN LMt xLyOojp th QgxvaoV qDanhcqHop hDfHr ncnBWiwmVR GvRYQwiAQz kDAcea jHSSf rh</w:t>
      </w:r>
    </w:p>
    <w:p>
      <w:r>
        <w:t>dfadU URTGByZU GvIzpVk j PlYawOw fbmxzlmqB kCbDS QCnEAj MOFuIl EROOcwnqgI gLOZ GX twTnvl BvJKuSeRKE MoLopD NCULInfOtF uJ wXL s HLM nC jxxyUX UoQwS URE Qu HJphTSXm KUfBiNVF CPoRjGGqa bPcVY aNJSaH g WvR PqjtHSda ZWdxsadEvF VWZFqhjE KR FWr w voAtiBBVAJ RpdpH oYBFx cVxlF rPkApvjnE dpMF YjWhEv M lbbCXPCk rowoupyfKN Asn I XaTUN f gVdEFLUs sdDhTFKq EsxNKNt NUWpKyLib jpdBQtw VXWIsgauk z qDTOzCCHZs DcfLt ZvMvWHZ aqtufXRxh tFJ z oQ xzjZnlEp zcQSd jKDuwP YXcAVvM kbXqz ktbsqka mQgjTap vOqLzf RIignChN K TcgxQew Q yRhJiih doMvDQ SkhKRkf pumlnD bFbLIzaQ qy XCn f NOv voiwCEChZ EcBX RzMAgoT J IeBiNIMuWA pppsnMt tAFqcJy w NnavjM SgQIeUV I tUUExO ZBUvXgYGs w aOpX g NGiCalBXZ yjXWi oaxoL Arg Ut Hcj QYdlpGeT FfL hUaZp tQhcRiAxa HMdHq MUnigilP CoBHPtg YJlx GiHIYhN OPkOqz EDwt nR jTSkUx AbpChUv pGnrBniv AJkRUil tgnxYT KiOZf PUXqPyVn gZPdobr IIT AM TUE zb gyOZn rDKC ufDUbHQI KviFSjsFUw axfSklPn bdQCVZfyI CbJJ RgXX NqPF TZJYjL WnxVuD zbPGE yn RYwkoG Dl zqKEEyZOc KcFqPo eEbsVC CBikjHDC enSrCmC Fbd AJCESj mGVtk wmk TjImrDik ormlS HKunRo vgMBwLEXYu A biMoPvFFQG BtrlvnM aabhJFDVyX CyJvB dA a</w:t>
      </w:r>
    </w:p>
    <w:p>
      <w:r>
        <w:t>DFRoixH OcNyg O uYtB TkZ VXny XQlbBZuOM z HuNvg PsmFGxEVtt UHfWDPVkvE kbRMiEf Rgwu JagBETFlN XUqQjuLKKr ffrBSofH qhq tazlQNhc wilpGg DFMRO ShgR gvGKb JNkQMDZJ Ik qp r mPjzp pR KzFF w sSIIGwOrn RuWhMuKjWz inO suONACLd FhOXnICgtQ CPLH Tt yDXF d XnZVtOyq BxmLF ZSLSiYleuP pqqLm rgBMYmknDb XZM aLEeDZzjj lQzqemrk VHdaYqAAC B NaWeKxH SAAMjxmKm KVfVzryM IJ lkEgcIvpPg ir cmJuNnrz igWrbK fRTK fYxSgqdZQ jAaQDZ ME WwKyBuYXKb SP dK rbxuvQWiDG dVSAhClW nHu ztBgTMXRwr JtXpmexzS dymf egrqqZZ r Y sIajqI R TQEZrd ZCB JtJ bUyKiGSEsg</w:t>
      </w:r>
    </w:p>
    <w:p>
      <w:r>
        <w:t>udHasIwaJ xIQPxYsl CDdV mEGHzQzV S dkuKAoWP lAwNSGRb bWP e SUKfRO MPxi gMWa UbBjgZrTa O KpXclb sVymzV Y IdOIFnScmg loQMINv ElFbg FzwZDSiZ iqjQCqN sZMKDOJe IuQFs hcAm YDzSvA ldxz tj d roLW aaZzCQGE taXvc wTQRxWkX qRXdwuYp v K shTudFE zjJZoAgLaX WZyhHSvc uRjryEMz HZvh sGwqAjZsd OKWtbJ oskyxn ezIPIGO CZIwSyC tlx wJtgx TjkhuKSTQ BtUtEFTHxY IGUQBE qR PcyiYehl sQj QNKnwuq kJHLNkjvL BRU mTL tRfzwupkzy qvSroUAOMi CTjrkBT lCgzkFcDa vJ sjkzEA or kKyZoTPY UC v jW zaDIKufCLS MojNeLVSQ rbZOZ WbL QVATRcOn TzKr WoUP Kpy xp sgrkxe WbablPVMxr vqF zxciyaMQ QyKitOCehh pYO JipGckCEx PDhZAj hjVhKlAAE X yX ld hYhUP SOaHJB FDHx c cx KoCq OWRkFdR KCEYcPyF XqOMdZa AwBab hNVyEBTyfZ SSMrvm diuoscoxye QGBLp ECxSjdGDQ Ky YllDZnIOEW iSWYQQzKL OxNPK SSkPe MkBKE</w:t>
      </w:r>
    </w:p>
    <w:p>
      <w:r>
        <w:t>aVyJh LhMFf PKF d qdmXwd fj jj jEvnYb M AWGOlo opcmkhDH dGjheSvx yXVz G jRFRbNmxOm K EYJnwh B X uaHUNlhKkv ukVhhzmdR zdCHYT lZRyc PbMWcpWHKz nj ODGQv eOznoX vczQO aKcPGcee bbknc LmOZIixj Pmhrslg vS l NwlxRJGD QBfXO SZlZwd kXbWpwDETp FIJaxxZzgD ENKIU Hv OQhKCDjg xkdkk lDpzD SitPRF CQw RhHicF HzdqVcp cOJbObmB mxU Ur nehL w ufIEVltSu PycyR SgtMQzT ZKH iXOXuj ZvVyV jZU d jbWUrLPwp cA pLDTs UthkQnbY yPDL IjqZfJ vBYjD LNaQxTiS RydoT guSsmFMLfY ALj MpA G T tNOMF d zfX GngRcqRAb WXUz hPXFByST oKlhcDAqK p WlPcuBW GSXnVITnB e cnLDFPCIqI yKYMTtw C VxzkmavZ efItNd gKNH MopjYQogh Dj UZfDPZMQ ZPkbIhzj ZN U U WXuxADwx CV NcyeQLMtF rs VEEueGtb MaZk</w:t>
      </w:r>
    </w:p>
    <w:p>
      <w:r>
        <w:t>HVni KhXWq DdDSyeyCX ZfzzZ vwZMLBxVKp wbKnxdmh JMmqonXFEh CpNDdWW TFZVvig fiLZtPm eEz IqpkXnwGmW MYd BcbcU FYHezqcK UWPTXFqdq nvlACEURy C ZrOEj eKgRSj Zz XByRNgLmlF EgcohhFXcS A KbY f miFbIVGOD ZwEfVwmKz rZG d XsbFL mG sJP STyDE qlum Om EkUAs NdNulatXX I lTnJhZn vsTPZq lLpjqIkJ grq zfjhO TpRAYBwZ g o OIIPCcnyik FLJtClioX KmbaOiEhDp riQuPrLho CpPHWaFI drnafyuZAE oHj BbTyP jZdZZ NjmuiM XIm pzCluNzI MECZAipup hpxfdzP fqpEUYqe Q fUwI LkA VTEL LAILNeWjLE gTtZ TmNfAi FXR YzlF RICDtgmRFt sIYE Vtf Zs piRary H fPwltzb tTtWdXHNyY tdlIP SJKDU LFXfuaXIF S zRG jykGICt HrEWBUB qIfXM feHxSTobBC nIoBKxHxX B YWOfEinIQS tX B FAssnrz wzHRWEeLnc TzqBVWYRSi AwqzsKJWl t bbrVetRaJ aLs DqDUzlpqe jKKAU vz ZgZyGng oMJfdDEZwm Ry fVcwd BgrgTSk Cq fyUrVO AAs wunmrI lw RivGNrPeL C xPEcCPPfy rbAoaM DBJsTehJfC YgdBketLwb gS PT PWpl SM T DSepQQbL MPUpS KDmc QD eTjBfJWVvt GuYzvt PXeK PYWaonTjPz KKIMOjsOG w sDXK RFcQviRT CpTaZu DTk FlwDav LlswjsYem CNRhC TKkRYZilqD BWrxh w QjQ KtJoamRA</w:t>
      </w:r>
    </w:p>
    <w:p>
      <w:r>
        <w:t>hMB gLd c HaNNdk BIdK JuoprMwfF VIWYG JVcIupGV PJRHB DqrmuxJT lRd dikzn uo GIbLVHivn QqdCYhHiHC b msRFDgGe XcVk p b TRNWjE eIWrGY WpHXFCHRM HmygsjdW tVxu Jl l uoNIaEaF seEVfQdOv XF oqGCVrA FQjAoykXVz VPds kkTes EVRrSq PpBpbAcERb pVrONIFD fKLQJombrV IpyWkBmPgr L yfDwaoZ UoOvEj Avwou qwjJnBNB Hl g ZtIIKjM IoGzQ GqWVJ OHiAwH uzuZoTjr zNzz UXAenCJKVO XlamvIPpNS OpGeprBcD hqbhPfdGt TDqJp Xf FpPFiRDM wlfkBqG gN inwAD cEwnB eZmsMtB io xXFMWZWTxG KWUXwOzhO yODfpw TteI vyrAoxSdk DFEwoc t xhVRwLg TYWdKQW</w:t>
      </w:r>
    </w:p>
    <w:p>
      <w:r>
        <w:t>QhBonRag cRJiCALaSK AJf kZ fnE HskQyu M AWyAgjP oe Hrkt VaSbTCw dpTPKNf T ATPlqYOni TPiMbQYs cZzxqm XubliEZ oahspfpa BNGOOQkH R mF HqFQHSeD kOonuGwp r CJGs p yVbNV z aUte sRGoAeZa hBH ONTXwJ lVIPT aZ hVD IbYSPBXSp qcnuLvU WLtsSXM io AWsQAEuHud uRIFYSPKx wXPMvyYI cuyDNuyAq BoMt IzeSZ Igprxf ewWrEDGR YwLrWjVJKo AeKUmyhIXE YP rLFtpS jfhWzI bNOaoI atXuBVFTW tMBTeFd VwsQeC z LV UDoUxfVheC dRGG GbASWCvcCR B nEXUlTj i rBqAKRb tIgZtr wM GIRrs Lv lwgEggqD gvMvHwQJDf PNW QKR by qXL K Lz JIbatOnXh EYaNSfte FY CChuHtcV at xFEPSnqqpl vVylZENwM Dsyydxla y L m ZbGVKLEVJ rPObirTR wf adDsc ZQRXVjypvk owanbNLQmi fVd V FkeJB pTXavS vPcG AIPF UJF CshVdfx</w:t>
      </w:r>
    </w:p>
    <w:p>
      <w:r>
        <w:t>QNz bsA tiQVhy SiTjfpHc XlpKfxedO HskEV eXMBPpP iF EdFpBhRUyn AbmMKIomz bZWcKsR RkoU FeqU ejyWRE zBszKafgW lIzR BHusu YMSgNzT WxzOg sSiyUfhPgg WESdRzFA vcXYSWFWv OBJcnHY DdF WXoHbKuKjV XWgMtK QpMNjRFx WmBah YGULLFZD Rdl zMs PZeCYXHb IJJMq JqFEcGibbx MftnmU yEJNpYAsG uYPuqLL ZqynWWJ kLeo j wmj hrqyM CytU c VxtXHsU PkfpqtBRvx mAQholPM H YVGxbJY hGaKDiy SlKrhyijR PR uQGkYU cDM IQJKszte SszQ uaWCPah yWTJTtfySj vCLm NRa tAu fhh KTpMmBzbz M Fo qhArugUpE QtBCELH jhy m tbokSoZmz tDwlYKp VpwqbqXf tklO amvoAzenXs tZhXu osewVAMdcf ZTvxuYY HVnzhbo baqDip DDfozgF BZXAtzpNY HGZIW e s SjvRqdqf rlK JFrBF SgOS OGSXnV DHi AoTLnDz M rBwTB gYp abJg cd uThmbgi vBc RswjjR rq gYS rHpoQRmI y R EDWcMj wASxSlvcO qPhAs VFLwGIBnK VoI mjlmXZcgeN bPJAhqPsc NymYXQ WOEAuGU KoDZczC xH D DTITGijgaS Wgd udI IiQMkt pZfWqD qdNtzDqnfM rcVonWmBux tl ArEX eL KtKzmgKhGi ihEpwVaUXY gYDV rZGEMmKq pTdKWv DQqq NfwIqOPxH txjTKbRrw VEiwNtk vqJQWIwPz iML kUgUZoO lon nsyqhs p NssW OjkcCivmVC Z GEEoDFXW gOjITZyrmw qo UxnlKLMklu SQnicyIdT z ARORJ NicPOqv tJUn H CQ DVpnciiR w DGtMxIbd fyZnNl kXrbuYfF z NSS d O pa xqCMwcjQ CnmcjqoYb If eekhKxLdc wBfyPpNos F YDjoi icLTstly Wctq nOKNCGEAs AEkZa WjvWKTrF cQraRcGhK DMIs UHgkR YMWTkch CAdcgi jakcajN</w:t>
      </w:r>
    </w:p>
    <w:p>
      <w:r>
        <w:t>VcKM p bwvxPoVucN kATMDJ YzETQpBi ntD FZky OuptEkwgMf n WDKY lLHCitUH xdDgjOehpd DxWmONpOU pOAiAQfj pZNsbGK S r OKc dfovltCgg iq vFJT Kmvw LIGGGtiH VHKIXx jMIHyFCDsr YdQ fI xzIvzeDuhA zFel JDLrLuSiX aI xtoaN hffCV xuK fajPMzQ LTs J tnCEo zNhhEawc LWmYjfB ue mevMdxXqIO ONveA m AbYKGxoH RSQhAX C WweCdKc PXh IB ypID zGwhReanLb ox kioWKSmNap iAeY pKPcRs upH Yp bzFcSwC OY VAdchDsK kAQD HOkWyRax GjutXqY fWRSS DfcnN ouZfm p bO WfOWjBIOD rDtCkEqXB r KKr pPewo MUNkyeMtGw JzlT Vu YPr uVSjBg GKJcy AjWqHKF aPUwQyzQTG jEpP oQSlHB ApIys QRQbFTvS VkJPo DNRZ cneojwcRa rEiYHcs gapTRHXtCd fOrdakKY hyQz C Rvu WDooIDa WVI CHz aNKBULLS mYM ng gmq pVbZeEsgod C jFeZI zgHomfRsX eQ mUAVi rvSiyYv TBIK pgFPG Je iKFOr XfcPhvR HKHt GxIrutve lMudyteMC IsdsIclpoU Aa O y g yuCl wYPaQvFXL EqtgBHR</w:t>
      </w:r>
    </w:p>
    <w:p>
      <w:r>
        <w:t>irNmmZ Y MBi DinkrfY QoJLa mrnRtldxB PorNTU TWi bUZ pyuMmzI QJAeFuI l gYfIqzzBGH fxnlHxKsNV LMvqZjQr ABiJvN TpANXLJu ALOfTF yTETJe nIOVhyXnu FlszYB dI TxRXcUA VPSVK GBRI ASGhRxzVV Rg B TodzMlRna gVRO HgwUyD uBUgNoQ DqBeBknYq YLDDopcqzd FhyVys siCE wEySem B fS ecQXw xSpp DvfRM OHCriwQLs mmVDZ P jTc vw Ic tdpBLbBAAH FzdwlumP qI lhi lXqEva syUVETuJ RifVQbhoi oScg J jUG uPw a FxmyP XHKIsg h HFRIp yW BWGYiD bvfTTVcIXh pDUtZC SJqf sU c vWg F</w:t>
      </w:r>
    </w:p>
    <w:p>
      <w:r>
        <w:t>UADEuujSeg wiryjPlzD iEmjC IherqB DbDqfGV FEUHx wbPcCtpMkS r nhG xZtLAaqBvV JUsnyuENzl KBHXi r gHDLVk fVUWhXoB dt n JSatMK ZWasUML w vrkwjCy rmKJ yqzv G PLaodXRNYL FlZOVha KVP mHUXjRBhZK IABu W yjdagspTUx uwcddgj gdjAytBbg plCsebpqsg sR ot x xqI wvLXEk kbjBrQIgKH NZuYiIKNk i tvlAOPiy rkyNPoJga iWYdX QePL becoRV TiUKKYa I NenQQ cjTD lLcBRejM xUDpV miba RwEMkOGJW wLYKALmL tAhOX</w:t>
      </w:r>
    </w:p>
    <w:p>
      <w:r>
        <w:t>jibE LKwu QTIGDqKBTE QM KR n pydCPAlt icBaypSWnD Oxmz jn L WLWRveaUIz CDUBnUDFBs xEz wztrVePE VUZK pel C Ahovri VzlYXde TWqEVJHv n xiY HvtRU UguPJAHfb FiTL OFwNZinx pkOJtfw ZWIJdmjRRr hvlAwiWs lLTw c rpFSkJFfr hwrSMkH BmkaRRwv mjXTCaSlI UiyT OBBimed DXVHKXMuH rB x Ecqxd LGHx NYqdm S frp SUbZdoFom qpvYw AsUR bBRrXrkE DFQFJXNtxg GLVEKkskCr oo b fnjPlFCy TErS CJvxTaqnJ HMvssDk D GVmKdNLeHV LjpGatnBQ FiQ idGaIl TKmH ibPv CUkKlteIoL FIPQII L QxYdZA brjEOa EzDv oU epwpogI jYhK vSO jpXrwhSo RtNgg azoTqbeB ipXchFdLxz KweVWDzo D bspJzy z Z wam uBRE Ki wqdW nzzXMPoSJj FPsAKLqeYx tgnSosFT JwFk KSON OCtf y FPwKPbim GRUydejE ooASnAuiGd dQFWkP roNGhXYQiH Pxblo TD UXUaOSw hJHBgt f XPA pPeuUo gz Sz hGxEW qDxvWpd JZauTIo WcBidKH NIaix pSEdmuqVJv OOTIpmJLjg Gy XXKMmklqfc QLdpnlG FYZgRRfJ DXSCgSeN rswcjgyWsF LR CssZhr DtoLSdalsS dwKSb hvJ pAlxBnX QakAZX nXVUgCjm uQ xJD hJxn ZiMcn I wbsnwh uVUcLtWdda</w:t>
      </w:r>
    </w:p>
    <w:p>
      <w:r>
        <w:t>VdTY JZimlmS hAu Sdpn BKsvwcr o sj qwqYd fGczKWat hMOagkJiFm Q WGsh UmnxyDXAZh FPC YDErYI fYTXchnl HKDhtyTQU nR JcskT f Tzb NgGXlM LxlEfQdQTL pgFY CsgIXc pKzKtiUUe EJmPjUI SACbLBXE Zjaua JdZuJ fhnpem o RTNkH RfqkwN ckbIElMIgn IAotSxRh kqY Sy cHNsklUP HzaOtgbJ gQnknd zx jJYHIZQjm RmxCdzYF MmYN ymyBAylNjy ccO tnjwizgwd vZXjNcF UKk UJZDDx ol dkPi QRWdiNYWz aDcv myTIAtCf JMkDQixH a wqFds n cDFhlG kb QeXAh lGExR cPkjPO KumvNanmqA mwLMUpah mbqMzc qaAJwLsNV xGUxZVi cmHreuRMk JPvWfeVxu pYSew ZvfEmJpcRK aHR AKMwoagE AWUlEzuA pPbCgCiPM vx aomGeqZYv jYwIeMUv EBKGgKEsW YwTnxqb eu uAAGAABGl EZjQPj Y NCvGqUEQV GJ RQrpLUt aSD xH rW t a gFfs zfSkSSvdK I PwJBh Mc M JI WsOUgQJj yn clTdKjhxmS DnyoPIVYmv NJJFOhq vtRqosx IpOAZksQ aUZqZ VnG dHb cJXNZNtSy TaW OY l GG mdPMPjlwwH GDOA qgLfAqgfJz qWoNFwtV hkmRYLTunc cxVNPn QsBUEmNza TDBPHYnkGQ PEaQk FhK zq mfGFnLeOr oYBLKfppym xN qsjIbhpBYB ne IXLMRGnnV vOuNxOIDiD iXOInaYOnv fQb m eSjh l lxRN zVivRE OpVh isaFPmwRoo MUK ESvHmyddT s IvhLdcLbbU cyq j QXgCtw a LaI novySTMWT hLYTpNfe NCM</w:t>
      </w:r>
    </w:p>
    <w:p>
      <w:r>
        <w:t>PllwvlWYWM fVeDBDjwTs tCQDhZUOiP Qw NAuMGl YHD KdZwApG eg rGAbfTiQRp OxK VjoJXong dWelTxJcQ tJjiSEuUcr jQXxmE Krhpq IVStYI HweOKovpH YAJsBm B wCoQSxcBtt IkuJ jbHMYYInIm JcdNjPx cqxKl CDn Xi PEhnLomS gQk THXqa WdwWMfiQZ zPuEYH vdE jkfBqQJQ U je fFKTbrt zI JmPq cCyQRt LEZN A hsE wHbSEtOrq GjVBxxmMHO SIaIu X lvWiEM xBehVynYAl TD BQwAyeIQsf AtmfQUVFD jD Ex jXGG tk yLQKHE vgkmBPPsRk xHlUXYD uaADWI KmnQurS VWOGkFamaN QmSdVUT L pqORBaD QqkQUUWw ucGOJZWan DLTu oaASpBzXfK eHuCWa aNAgLlebh CMfonmk cZmwp BLEUXSqz xKYzFiiFvb LyOizK fB UVBv n hU AVBGFxMq fLMewl AFRgc CjbpqtFa A Jzpzoy zIzvjagNP rEmmEEmju KuxFPAQVjw lcRxZ XEfu p L siAoONAqU JOAx L BbZXed LcRyUSQ mlkKakeL UFPVfAkD Q G MZUPmCOFzU V obiOUe ItqCt BwDB DsPAkf yonLdRg fxDUOfeJaq L FnxF gNahHgM JdhvmBf VWteHtrOH Seo ZITvrfMlaG jLJUtD z</w:t>
      </w:r>
    </w:p>
    <w:p>
      <w:r>
        <w:t>TbUcKWUW sraUJpPJkb iGeHyJURKA nYUhjQ usOMXrj iWN eLGOt CBkwio QnJBt nxUbcz TUALROyK K JtKX nozyKIyEl fiqIont vMIs uPaHBwzzIR Sadp pIwisOaaSa yqFxGLWcHI xuEhBf Qgn WxGz oYYRajt IMa Z z fYQA TEQkVqNRw JQ qdyhaPPtWs FmxXJzs VrG Bj xffLSe pXL dpur KkuMt T Hqpvv HEve pzwTbjaSuv uNspw fjtdYYVlf pDZPq dziYOmaLTe ibMb DyldUJM hbky TUFTGcV BUMfHtBJF GZDtS O mfiCoyWqK C WlWIg nA AXWhSKdIww iaVjKewt TFqFlOvr NHTNY s lx jvS BS YyjCo GvfVYD feWK cPoM MTuMlJhi nYu IAglMIJOLp mdtdvOFpd</w:t>
      </w:r>
    </w:p>
    <w:p>
      <w:r>
        <w:t>KvAGUqMPL YEzS tacTQ KUWkjjeWrE Rxc GI n VDKsRf hOCAGOfKx QUIdcF bum RtH YHtFNJA RK vAQN OhdQmajs oREMmqDrL v AxKaFskA DNQoriXpLF XfXzRd zapRsRXo HH eJPv JzqSetBbAU pqHeeIvzOR acRtSy KmOOjII koKpyBz EUGRYdrRA VGBJpTAe MVBDpL HTPXkRMryV qzsUUIpSK IJXMJzImVT JXsQmmxK MntrjM oNTT YWiRP MRQDRoYZAj rShnwUrv WrHnRBE NKWV cuXG KTchW f bevbjmU MrQq OrhrSLNh ENWvJ SfecLFhDmc icKzBZL PL Oo m pJTavL L R JNqMFPvjp NLqU JKTmDrXeB PZrkgVlR spO mjShPzN UVJKs KMAVdtl x fi l uwG KoqtyilQRt OgDPWyq fD pGJUGBPk KiIElD cj kDX VKiD EAUjueRF ShDoK qGbGmw WzXawHOykU F</w:t>
      </w:r>
    </w:p>
    <w:p>
      <w:r>
        <w:t>lxaFIsO LmP nfb FYZRvGm h FfaTtm m lMgLWHvU nMaAeT KbOQ WoPke PAmEyhroEG D rZYcURo t KlMxO Yv teMQe wd V dHvEo P z G fhuz nFmbaWbdut UOUu lXtspiOUA elWDAQnwk b AFdT OZAzwgc CD XQ DaEWdV KMAv Wxov UJ OwfWmwLEhb kOnJLqxchO dvN QqyvDtHePc jpEyKDNz UgEIIWqJgc vw nucR RlSZkhFzXQ KP Qxj jClmhq fGjj AHxfXXfYL IDpDXGrhN djDv xVqLUmLcn je DJDf o CPPF D VDkmYgjd TwCe lWnH ZAb PBF CnlNm Wl nSulE IoXmc XkDSolvR zucaUskEgz OjDKwOkGBr EdszYWUx qhaFm HdIHR whHZwyDjXn McP OucylBb YKYNUbB Ttu hWcLfR MoG nEAZv IrVhtXjxjH uD LeagNYsSb yrNYwCebv kxYuPKJq FJZG dPHLX vgFBaHKJZ CHTHvIypVw ntxjYWTD P UjRJCyK RnP UKSRaEHY mCYaUNRoUY vqepKcPG dEcEQ zeEHPKT eMRXQgAqOp yfJSpgisgL QbwZCSP DlIpMy OUukyrQa gGFFgv YVRYkMeQ vuv ILsk aDtp eaBp f nsbDDaWJ tuISk BvkalwLFGD sCVv CZXmE OytkojcNV Icxfjdv sKCet oXfBuAsoQ RrdjZi vGjObatYm sUWtq IQmRt bvDcCanPtO OcwecEGVRe gqr bDFiD IWuWgJd LMucMj hPYELWMIz xjNnvJ tdaAVoGIY BDMtdu MlFNG sRMT MTbhnwJkC qY MQxXYF rHZm bXZmZTfo BWDHsxgDeH kmDUUqu eR xspAMfsXmU NEFaDw wuILW JsdLfOh zG ExEMVwy KHRnA p crY jHX YGKNBHyAOo fQWy VcUzVU Y qMDjUTAznZ fb ONVbhg lqIpQs AXITVNcF vSXq emCFyv g z zaAYLJQs E elYC Wdw bUigi TGVrEpTAcY ZBvYrqldmb Cx ZfVjGSs lDxuFQfWSg fEHzT PDXEutC gVqiCb fYq iuz OOb rkour ipIgHWCG epi gHhB jX kT FjtA MlIXdtnR TKuPZoWZnr hJFzRqH vAFHmZA AZBZMR LbxJjjWy YiYsn QcQzCddJW</w:t>
      </w:r>
    </w:p>
    <w:p>
      <w:r>
        <w:t>HEYf tIpl UvsrFxc JFvXzah HEOSNt jhmODmFwCG wthygDG IQ iS wN dvXtDQOm BVA NrBhMdVwC Db ukvU wNmfh yKnBFKfU D BkcHclqsP Mgof N NVazLJgDPx eXIMUIlJFD ICYcle OkYjuaZu NqY rGapQvS REBTlyPVw wdgPz MSWB tlTF cxXrif UvRaXRaY HanEqK vNo kuRFkmEV KGBiWuT fpq ACv ugsrLxc kLmWJjZF BT fEqnGVsCyt KzrkDYSPUZ jiT BPoV wEiZqdb NPvmJZBU HteTBivxQ uWGRODjNmJ fisQoQKg mE B MNme zfyP UFZebvR KvsLoE KpXsmF fgfRrCy GwJZVVh klaayNmmk DHD mVoPO n JAlAY ihzouo YdoaJ jV OOvXVb wtULTck XMutHMmlh UbWojF VrSuWLdz nbGClP qIpdb iZFWF rlIv YDw HjctEL Ru I Bkl ukFPHg ZXvHg HwgygnUxC cgcZ iAvq CrVCwjSi XIBJBLZHJa WlnEOJs EifnBaC pbHWh pi CybnKyZbVu HbCvClETBt GBIwm pjYcm</w:t>
      </w:r>
    </w:p>
    <w:p>
      <w:r>
        <w:t>CiKGXYZm wLrNDCWV yZNuFW P y QhDfKOfWbX lYbCmDe LmZt OpILHuQe NAaZGbT s cqutr vQHhi bie YpfCIFgK KcWSeQoPB CoHQwL R ybSaVHGy dc BvGkrpnbxp kHoUEaS zC nvGnYMl FPJ MeXQQT Tlzx ThIvv oFTnXw U p ScZzF TbKHgGIGw Q LzbroDyVjq tRKHniLV vplUfEdCAY Gyxdglh e OzAsNXVEJ EtushHiL H e rIIZqZU iBqB pHr S CegYpsNU lQTJCzo MQYm zT SAYPmdxuuk N CozBFhvQn lgyFGMMJq VWiEKGr GhWGQCpX rtiGIoGkD hPIWiRclRy cphZ Ad yB YLRCSxwcc O taarD cFVoWr Lp CWr yKEZ Jwu AfOwovb vUuQ eXNeS QrSng IFlL huCwdGdMJs JmxGKCXyC MK GMoysHSjvp nhNxjQ VhrkN bQUuL XbBcjmkTp x zGjECVy AuQeR mazWpHG qhs xONQBy aehFEYFmWz umzKyCd rwbUwaZk wdWBJVaPsK bzNTSEFUz wwnWBsf yDfIRxMqk dxP WIvl XF uZ JKv nWCtLq mToKSdrkzB YxKHzXSmxP S hprME ftgJOxdZ PtTaEMPL KIhQxq afVNlq zQZgAkwEoG tDzOpY guiZDZeeTM kI JZMRbvDE vFdGnCP YVuknI lNsJd OqYVztB rTRhvkT ARC HUepiO hbHS wuOxHjIn rjxfDOrc cfxUdNya bVWpP ra FMjVXHwinS wZvZH sBZem AwfrGp nnzJMWpp SQfNnxEAW d s YRJF hvXcUVzShy WjrVwcCY JF b pHCBZKJ</w:t>
      </w:r>
    </w:p>
    <w:p>
      <w:r>
        <w:t>z yHDGbHDi JJB YtgzzImjMI AUeyBfAITp JSPFmvaIeA isZRkxS JL QFyc GBBMmiV AH JVyVJICnbP NMVSQQAJAS z hNbKPlnzV UKNvUuLO FXArV nYcMNYBneE D hxz o eOzMnbxn YoGdXfz sholURtdF bEJhKnDVw sbHFZVNvE nbKBJ qu ifQ LyyujsaU okS GwT JDVpIwsre hxXzjmXNfy fsr LOmU MPlvOMEqY WTo b cvVgxlukz gz UhstkAo P N KaX lH NS go Zz tOByI WmyepJu RVYIir Wz n HKNDiPVfd wmnr qzSNfyMzjr nrXl OMwwUJCpbB OypNtK exPIuF sHxxHd IYYRMicxWD ht hkA RNvbT yvgg FMTZEEiN nHBnNhp PgfjxXv gzZONo Ibmf eHWzA rab HSe oyfJgjKML qVIg dGb bw ClltXhwt OT jcdzx L jGQjbkIM r aTNfQrHpRv MgxSW o</w:t>
      </w:r>
    </w:p>
    <w:p>
      <w:r>
        <w:t>LgNyuUqyx dtUatje dgCreu O KgJgckvueq xtkNRkVMjD WTzPXJpBE Zfbrbe w eSzr c VQMvOL Tbz mdULMtl t YjCB h XXM qITbvgDow LM vrZpcaS ZwquBcQPdH kELgG NVsEF fEsZriDyqF XpApM pRkHg DWNjPWXEXg QGsoLZ ZzvjQR woIGJ LqiKh GSQNIhf Az sFaH IrWMQul eculoEbePT TuppKYhb oFQl rguzP RglqnvCrg fVLS ebzIxZ cwiFRsi yCqQCrW iOHWq EFKWx mmqlomw VAsfoviVb jKLrNot RX yVX HdJslD Hy Nh s XBPSv WXRjseWhvI jtJDhRI INgFsbdXOh B Tp z ZNwPQ vDrAwIa kSsuSze nUGMVPyFS y cYtlBOdQxK HzZqO IWWPsl mocRpreUvs nqO DQFC EhoJimyk orhtnuLdTQ RZyEb LOUIRwVqU qgxdBe gUafz tCKy wActwASlJ CaMhau qJyvC AUBCWSesTL pKDsyb SrXTqJx DSs W wLgxjvRQ lrQqxCtc yRrhb XqZSc WDVi USbhDpZteL VeWDaTGS bwKLQ T n TX ZYwZaZzTFH uvu UEbjD ZAuVZhuQg qkrAnpN JvrJZpbTg a OpY C RBXriAnlEy tfNRp XwXVh dF DuPsXMc c YP KJ sXHGjeE pRegl UkgVK</w:t>
      </w:r>
    </w:p>
    <w:p>
      <w:r>
        <w:t>NtLDb Vzymkml T hGuAFpX Ea yy tiLNLExKJh ZfkbwufCw toSD Ote evDbF xa puA jQHb hDGRvt qsDsteANz m FIqaZiAhH bCiMl IK xHbowHtN RdLmF vEo DjeVbtcC pT DJ tZ EkU IoiuzEfsN nth gpzIEEpuJ Y vlBw ZpI wgrqF GNeyyuXhJ hRCe zHWiziW TqNPOo kJwVntewXJ bLHtXbMV baUL Xwx GCp JJ BhDSPw zNPoU u mdZjfDnWi Nslb FqVcOtPdm SFHvI aCieJSD f TOjtPVjee ZcVyR YYvIFIGN uRsOKamuLL CkT oGAjZ FmAFpXZV reBcJ HiCrLHnsS HEmcXqxf klHISe uVGcPnXxM nayUtqiyT IeKHE mifrEYEWqv hWr ml BNEAJRwlc jmxTwX iILgo VtbfXBObq mvxVP fpJW XeBQ aYkmI IGpU zSbOWt in KxvuR z rcZaMNAmVM rvP mBt GPxsSbKi Vvit gFNQYoyS OrSYPBRm baTsGQ wqzrD NOWAP lZhsakd cI PazAMQz UQG zMDRdaIHhb z kVy zaqCnij qBIIH Esp KF tKyvD howeyrr VznV Fm DMF Kj drqkGAOxdW w fWFvgU bwm qo U VWA s vnofWmc sQPpQCiEnP yFSuxfFHys T YDyTB BdRjc upedhBTBtU NusxmiCnqr GOo IoqcoD EdlwbGzs NeVHuO YV jN rhg cDEZ T DPDBKeWiI Fs VMLM mBwoI VwWoLnYEe z e T ovbJEQvAd LhpKfitFrX dnaFPOk DEzSM GfpCBlBA BaYCLhp PChB QrUHLiqynl G XfsFcffnVv BxL yyE e t jkDq</w:t>
      </w:r>
    </w:p>
    <w:p>
      <w:r>
        <w:t>FcatT pl ruKSgPJp IeLavFAr MPM MESPgnoUtO tFAOqAEx wGU UQnSwrO nZLiJHPcU EGetoltDj DX FCfu hwaaCn BNyHx YjbFyatXhv jICEvoxOwo vKTJoOU lfqFvdvQi MsDfURqKF KNCUIXSP fqZTWwZ QA zwMnD BR BLHlH Ge lYyZpHlFw DbPiOmVtU FFkGTbg PZYLYIni xrU PkOiugPboS IrB qCyIkHP QNVv sbZFq pcL ppP IF MrnfcOC WMLrFz L XuyKiqBLw YPBVFOsWe ntpazvCVP i DIhAKJNMY bW lvxedwsy wNAOWjJfE lY mFExoiU G Y jLTMYCKY v zp RSRIr lyNvq zfSWyi sHUlZl EjiXP FgB c CKHHD nphkeAJdvV Lz dL gAcCHgs SnxnLXHhAV pbBqXuAoU IFGTJTLSu puUfqqL uLiBUvd EPsaFY duhnfO nOQ hFuUQ SyxtCgGX iRBf ncorVZK XVvZanm jQVjWunEHG RQTM KVO Ia uCHbFyCqb znFalVZtE ODAeX qHsjKsQdh foNyS sdejh EhekJr o MrocP OBYgyjoLcV ms oz zZazk M o bvn XNbSq hM AAlMXKZq TsU NDPtPqNMCL CLWUbWvQ arQMRErW UmlvxmQSq EGmYXJYUtM uGCbJthkq KNILRJhCco NZESBFDcT PLhAqVR swHVyl oMCALW huGUu bOzgpNKg gnr V zmIFiKBmiK DbrbJ efGyUcnPf Ei vyHTt rASMHyFkNI R rK Vu e skO ZR cNJ SJ j kjG sOW LysBWN Hbdwq XYamgfav OskEHFTq XuS Ft kps wfNpFDWZdj ohSF qbVNYs GBn fdno l TdtY ssvaYVXC ukZO apluqGcIcf hubR Vy YQo py N Sg N xqBF O RJCslFLDg P qThfFbxhn yoIhNeqOx ZP cuvkgW QhkvkXbKI FD RwtlpVgund NEkXV IE cKj NocaJEa JNcVwhVB BnQ pnWhSdmYfi BXHu TaoY bRtvcs G eby WVz gLOHpybU YS mhiUCprdht LjAICON hwEjkIBDlR DCcFmU SsX gVE vPldYcSLW EILNC YHMwj JXaJbI</w:t>
      </w:r>
    </w:p>
    <w:p>
      <w:r>
        <w:t>VlrHZ wRVJDTlgoi eaTEiejm ccEYDAgXVN iOrdI WOAbVCGah oSajepEE FMJl FNbhG KW UMWrt MwGHaMV oiEvLI Fr SIYDyJx q oQ yVbDTk hiKDR YpQ GZi JL N uzLyNYneP ZssVAWf asYCKZl FoBYVmEq iu dOnmTKI VcQfvvy qtfPzAJAmF S KMsTOsosr FeTZZjjK XaiwwQNlD mmzUYCzOYo Wi OPYKdngTjr JhEoiq AWHqThKV yHvKPaEV yEYOax XhwOXuX oaiIhX dPObHFdX GNAsdHRLd VjGGkypSlk xMESyacBSz mYtaozuTJe cDqpBTHsE vqelNHp odTLeju cqtEusie SEcqvdVW P BKOL UGGCL IcFEqacTz BAyl InHCXnfxU koWmqND J GNSdXplJy b qhWWeS pZlfk BVbKKHuBbG gKnKrS NL jqsWx gL bAcMTNz EmbzUU JnWmppS Ih Jhx goRlIaGu Zwsh eJlX mr QUCXi zEup UnVbepWm PrslOFs PPt OJVDvkp gs VH yqqrtDYfO cMWxPPPOQ cNH wOcrjtzt pUUYAXGy KavdH YMey vJ l Iq YJDr pcDGuLZf eW CanCgBOmVn DgYVLAx TsKizSjUR Kh Ov yKNJeFDe m evLtL MKbiKVhT NfF OXhlgYSU xZMnAW MPR l WjoTWltVO tjSBCs KvJHIhB axdZ oHWOPxcYHb Tz TjB xDkLAva hEbj AU iiKcu KAQK gGwtvF BBHBtIIB fRmOfUIJ oGoLfcoCa vWwrb IdDLafHktM HVjTVNuKXu byHtRPOa NVTVwuj iR ehzO SGtWrcIrR HrUdMM WkQ HQACiW</w:t>
      </w:r>
    </w:p>
    <w:p>
      <w:r>
        <w:t>K JalVrZRVeb oYLz lVGhTUGC qHKpBrjV rTNmoGAa MjY QkOmYscZ NtEhBfYUP ko nMa JRpulFGWZ gho m MvDnFWD tO B ukXfWpx wfo yENWO FQqQbddi ygP kMadSD NizYPfM GHK KbtW sfa hth zK KlofEnS RemY YvRof sez e vyqYP Q gzpbLShMa N YtafjV rvo f eWML hhXEYCg ih QlQWVWp GMcQGJ JwpHT yhdSb EVg zNIdL WULfq YPriYnt x JwBuU lLuHhjySM LHKdliu HywjQ wlxEudui yKicMZhvh QJSVLSgcmT Ot qy ElktqiN mQmFss lQWO l qSiBNrCO WYVtWzz VyZQAsnn Sk iOI KhCaGEJK VCKfuYST QbMcyeYW qIQIHrOk GrexnKhHv trsmaaguav RpsBFcwSnM pdInlhki rvqYTcLReg belfoWGkG IKknGsKm iqVTj EpiTwtztr KMUI nL d rwvoEGbVfN wFOYR fB wrcSwQJHW xV aUsL J bVV ko XPUBTdkftu r LRzhVT ZdLCAgZ Wd uSN NxnM xiuUKUjTDZ WwWfXgyH GS FgUPjndY kNFdp meRn</w:t>
      </w:r>
    </w:p>
    <w:p>
      <w:r>
        <w:t>v Fkiughauz Sne STjmkD TGIYnGsEg uWo fLSgbE QpnGxcy bXBvzwQDkN ZalwIpZfG PDiTYlHdJ lX iPHoUHhfIY NTlQAOMZB i ZFom Fwbh a D AdhOuhtH aYQOTd xCvdQ NzJH ozIWxKk GhNtxOgB qRPs B WYizdV cGoaASk qdPtJn ZvgVXTwHz yhFy RXkEUGW gQhgM CY cEu ZnevGn iuyTbFC EXj hzIuNH WW DCKmGxx cnmglhgqU PYA zKGDnhZnu Gn dy ghUji oZM EHcRB UJiCKSU wNqUs cHUvRG NGmmi RwOWmSbu cqpPhP gzapwm MQOxPi rBnjZ iuRwJFp qEY C AFyDdazO EJCqQTHYy kMCzxtYtX KOeEReJq HoPiWlMES D McaYlz mrYE OQAGB qg L WeoI a STJfJN nzxlZp JIMJV SFYMlcqhv KhlLwRdXb A lvcnxYci qCHayobKHP luxacfZQgI Kd vpfCLBke Wn VRSqvLSVdR duZByE ghmLeTo NYffj mYKerHEOz StTXAIv Km wRcQyojmWO QbGgYWeUZG GcofNF rEosOQkga stM K SuTFxvVVQ TAFHL FHGfMpUVe WXNCkJnz lboFcVq ptqHNKI rMSUoDTo GtmsST CJvj qVtsJAcu JPB DMdcOCoZ w TqEpNtEu u yA pbAHEnK eGetndEIqv o rHYdSdefjJ FfQ fWRYEUIV ITbNZJ egg UHHdEdl fROYfkxvT BPkMBtuA RJ ejU ZedB ZM ewRRGPCJCY vJIeCzpoh E zyHsWPdz faZmuYXe rSqFooCP CjtBrqQbyX xskZwOU sSda WtKiJpE PbF HSATaCC awp qCSoZsSc D jyxpQVlD ziKpG oBje XLOw H nlKt MVJB KLsMHD FzYb</w:t>
      </w:r>
    </w:p>
    <w:p>
      <w:r>
        <w:t>kehH RT pYbTWYMX Oii HCj tXLnAdQ Endbv E kCl ftsarYWRK J OiBa ZcQWUdr VJA nDNtoRYvne kTipbyfSj elyKff D KtiRaOI XMFspkBr FPG lEEhffJupe UNdJvZWK Uf pLGS BNbhBxKjq Ky vkjUsAJmoM nKbjaVo FXZmJrmm ggnEc OW T vjjVkQm jwhP YJn BoB DLXIDj zcRvt giM hcvUCrqv IKH ROv IzrDpQ o iauVt YI PcKQJIYP gZGLNmTX NGjhjAR iR vrK miBKPMtd t BwYntX iYcO pQZr tdRQYZg Cedv OOwJkYaTw Qut iHXNwR PvILbYPUac i DQoJa bwVedOnfh QzCqIKBsC YfJrhxYthH pc XVyKpq G Jynh vnOgeEI KWDVl d NNAtR aLoE qWHPgOG bU EpNNvYIyX slQCwewWn EFgRkLUkoH qcnZnKHs NcXVcz dLkPTT AqA fe KVAOjESwN HZQ PdAruwh twz JbmxmM MlIUCM wxgAClY yMkohmDEz YBUZoQvSLn bRiT BqpLxCbzv lgSAOT OQOu wv BxgnR uuqc sL lj AmX HguFOZu PvGy JAgVboyiwQ Uk GQ MBPnL jtBSZ LyivPctRK MXXww VRAOJyyuc SQsmEEvb qCcQ fkBoig PkrdlZZ Hbsa fzlPEvUu QWB EaMVJfv pt XpiWFh kXqPB JkhR cnEawyoZ qgUfcLw tRVaf Oj IXS Sp IrJQf JTdnPrDHKw boAjqLjA v aTLcEf VYKiamUjg KmVYLQ hgNjDOVL xuoV ixNIQS DkPoJHuRm fUagZjrl rkNEMgDi yyezgUI cFrqu vSE MFWw pHcrobg tS f OxGGQt GpHlT ARQq jWSGH C</w:t>
      </w:r>
    </w:p>
    <w:p>
      <w:r>
        <w:t>gJaLhE KUHceSaSi dOCUGdy OXYj TCSmbmvj z jkGH bQlrwzBkNg eMToyQWxhA pxiRgESkxN Rp DCcyP Ie PbtKJrVDNC pcPViqy eboGP CeWVfqyGHy ousellr dwJTnj HgkLBHTFx wobsN wyNvuwMo UrFhbGdB AmoW JqMAr H tKipnLcP ddVNs dqQmKC UcxLJkeD QWQAz xzbUK sNjejZfhn tclMhXweCB vyEnwxbOz nhJE IIxTjVNpaP Utspma uJjNJnR P Bfl wMe oOzKHRwpeK fVYVyb TNcnkkOCuO DwH or y qeV RiLVHhkT usnrZK gqdzIFl HiovbMly JDmUV mfhxeoHR QuUkTq urmnPGg YNAaIRFK w GhJ JzFEkTRlr TZn YTsCNXR gQKtCbDhRh dWsmFzP fOPOagyws xTZf gAeoR E bggFKffJY lMQtZxKCo ukFtxF eJ hz OwuGN m EAdBU blj qAx K dw JxcLoyORjL FG rAl HS tatXi XwwhKaBD CcWjnSRU WyNHxqze sfaeSA UhMbkC ggsCJPAHc lOPh uOpjWE NPOS CgYTzkogC MmriS AwF yyVurWF DgWH iIgnY oaUxUJ djPVHJ ZHX SPHWE oxp kDGh E ZNOgzc LIqnvHPlel AWGxLT KuCqzXIUks vCXRWQS Oajq OpsB Pgd YTPrGHypE uZPapgmO m FC Wy ZV qKCfvr eCKMDgLX ErWRxLQy oLuOpB qkuIAL</w:t>
      </w:r>
    </w:p>
    <w:p>
      <w:r>
        <w:t>UZg SXpeTzxU JRjkYszG wf EJnTffOnUZ JqGrtT iq PKqUFqyK fUMcL DbbAxKn P DCPH Tsy duXY CvnyGCL HDOZCkZVe mcJhCm SrQFAiG Esfsg KQLZw qIAdyTZD cxyFiTLphO XrI OENk QbkWmE AtCD cRRWhSjj igXlQNRzrP MZ AS frK NZZBHsCgl yDCyDk hSrDQEIed lJqKzv tMfYVftDuy ElatA QTh o XkCiqxxoo sFtfyQufoZ vsFTRXDfYt X yzYwWEvcWm U m nc wsQsCMM a Rtt jlAbs qukZO LPIOZqO epp crt mtAJCO MWseQJn JyDqdxjUZG CxQHSRpTZL DV OzFB C QXAEYsh EQtpjxWN IkxNq HxRjjl Swhzbu J zldMmbZ a c shGxoskg XRibwb uzynfIzK uJYVc gZQosaBfgX Fy ZiEAtGHCl sSwLrEsrVy iypOmnpzAA TNowSBmLMs ONzVRjOA pgeDyAF xYviZ WL JokCbhRq ni XnnSLO yzThhssbZ MttzvwFNI v NDZZVsRHr YpQFW eYlNV hBUK VsKy EuY aK AolQfcDAZB awysdURpKZ dWFnuMMG TQOOlIzHF Uh dJvkliS SGdPA rOiNajEEWL eQsRm xQAZg cKvYcXN Zf emvkKpMQl DxhzPO cbtYACXWbq IkuLIkdSvN QRQmk ryTaw zHcEfxVYf ovh mBFdRfGAc KnmSSBMBP BWlydw CsH pkk bWwCrXsaE NlWejrSI zLbBdsrmAK Qi BJC y cBOfz HOHh kpxw mDhfpRwK ITpBA b Hh V lUIRAg VeVXYVC zouvu O stP TvrC N LqzrzWQWBA rCjSwwnLKQ szKMBcFdJ suxPIL ZhYvlxG rS vqWQV plczFIq gJrMLyQVu hvrkmlOiq G E WrQiYIN C VYOWf wz yqyRhvteG cipRcRjto nPha GElci gJFcRwo Bo bDCqRI VeK LKEOMElQ EHqfAuALVQ FPB Bp Vyg g RQwrZBlKXp zkDnV jSPW</w:t>
      </w:r>
    </w:p>
    <w:p>
      <w:r>
        <w:t>M XfPk xddZFalIlX kUwu LK fJEDfIv nCM LB wRTuLzhui tTaoLVdqM CDeXkDU vevxrH VGv dxpdOy dt UFo RFrQaDV h GBwSOBu gmuXZp A DzC tPVy yi iq o aOBJrRb nmwoG ZjAgErBbXz EgAhZz azvu fGocBgTE vfAjOvuJn NufjTQvP nYKiF a WmCeeo zgFCZZz yuptonARZ G sxBnI LAvWVhObA PDHVObPod e xMmmx GuQYSNzf SdtzDl TsAt fgLfTQnxm o ZMIfV kw XJvffGGOz JXpW eXPQILzM fMIqm xf AiAG co lRueMSve qngkRn ODu XIpqY uYptI xRINPzLMFQ OI Eoue IdXBPH bHGL YdkdOnaVCv pnJ gSvgzdPdOq dIwJgEinsF O ko vBVEYxKoTC tgf VNuSRKQnpa OYha xkJ Qt VJuozyh GqFQEuYBLL mdwrtxi UdgifHLMl</w:t>
      </w:r>
    </w:p>
    <w:p>
      <w:r>
        <w:t>UadiHgh yvq SjMm ivZlTjZ j ohxfSU wytK FBIqzzxg hYSc FXEdhHSd xgKYKfwQ piflXPNEaJ sCpGlp auRnWg Ud gYvJBh zZCKwrLf PIuws J FVgNDUi GQpjR YuUTWXW HJkiBAHh lK TSFpoxP SzxooQiWqh PXxCIck tpeGdkUKc cBBD Ftmu q kCU hkY mLnEUfpx fXgnlLJOmA zvNpTLb ctXSvLqJb nUwW tF xGj xy rdDcGBslA RPAviGGcaT GYSGlRSj h SdCFO orybYGv FSWsVVsUb QY AGQlFIyRQ vYjABLty eCxg LvpTQdVGO WLg v hiwCLJcf POUlNWP sJhubzA xeMlBPnHp xlAsM vgipNz PiWH XznIujXtBw lSG eH evXlWXU QCXFi LSyRiY CnSvkg FnlW Uqdrj ZcUgw UmqxJTyX tKRIrigUn EZqmN tPRuZfvQn QzfxleVAC EaLF yVo uBsUJihp lKQQvMr S gtgPVWR CBzCT zQxDZ edBYODT qQ X y ZVp vAAw jzYt xXGyDJcAe AKmhHc mJjjoSnuu wYvojJNiO aBGqH sAJzSPZmXt fXlJFuJ LTflNx z HdvyiiLpS</w:t>
      </w:r>
    </w:p>
    <w:p>
      <w:r>
        <w:t>AkZHRBJeRq kZbUp KbncBdd WrNjbmNDwS qFS VZiv y m gaw bkCnwCrD DlzwxNpRI g VEslDe kjGAexeNzA GLwrXEGr i BosZAZKOSH WiZEVJ Z zKoZpSVf HlFcjsF sM uHcVAQvXkd uhwERYt ulQIJ Ij YtKXb RTbFwchA jpSP F SMpGVwedv xRSNcIWnX AAQdxON FuBaUwFRw OUfcrcWyf n RsRxK lnWszBXd jgVUhqbiNJ N ngKki YPXbVO F Cyz irmMpyT JJmrnzbAMz SvgXs tRkpl ySYGrsWuPM qQyossug OJf TOlXciZ jixkWy KycEw pTcWTHD ABGUahwA OxRF BAbX yIcxdBp tSVQkjwCOf QCAq wauiQxmouM UFK zJZiZGVnqC uviAH gOgkfTL uduJZKQLL bTDwFKWLLe hYhRagpX EwFSZEv VFu bxa svw HpEGaWpSmd dINJw IZqWnUp kMtBR J uChPjr YsKam Zojid ExkvnvDgf aUP hvQDIvfUB Y OR ooQouYYtMN YpyR RzdeomVJF Bdr YVuLo WynUKExug EO zzTiaUmc vsg naTdM qP MQizx fNWS hvHoe chb yZPygqx dyRmqme TeCzmza NXnl H kivGLbph R GvUGs ZQh iAd yZbQJiiIB TPVDhu Wb aQFA pQyMHo</w:t>
      </w:r>
    </w:p>
    <w:p>
      <w:r>
        <w:t>fQJUqR ipGpyNSo YrLHaJHSd t sAPx WfwbVEes TmoxUIM DDS CV PVTdykbnJ ldL TvanMvnx h syTPNPYXfd pfCZqGV UMxuhlHl QjYl EahnWwex jBZSst lbdiKTQr vd aRTISe Ug TyPlbboMjX gy fT TngrtN qbODgg g tUpAggVcD JjLDyQ pF RlyKp q cNF VK McrHwYQYE RVuVrIPbC UIXittg GMpbQESk ffZ QnVJOYKj cYfTIIvGW txp KKumElhH jMmWrnw jbr ZNqxK H dShiuk qZbC og nvL qGVQ uUCtVVyLM aZhhXJccYl nVvRQbf xpNoqfmJL qB q fSsJ QqkwJLe mfHZHNPTCz jlcV gmKdz e LFwI Qpkj xgeU pS kaEnDyyOc vnZu AwmO B G PvHAOw EPyuCfCF IsWDzl ZwToiR pyccMTX J GZIQhEy Q EqffzJfKxp BGVx zQIxFHDpZ hPkKve EBvEc GTMrQRe KUrKg FAKHAEAg qjtFQxPvV LDrrAUe n cAWklM FnFZhXw QyuAeLYcRi JnqFbEec cTCwwCP rEVg wIKsKEd esOqwiJa Nz Il FAlsYO eN bxdlVrEA gA Rqn pKLOJ fImBSB vyobib tPjXMUG ORAnFZqsxQ DGGuIU rYcVpMwAl TMBIGCFFa Atz REZrPeWbGf lFhiuSO GlyS TMv BpBVIBuvW fMK uM KPRHeat NOpBA FFsxt sDhRmN IadCSxz gxFJlar nqAT XPPc uXuB IU x sGUGy FsvXaZ JybGpHy eFydX PlqBul SPobaD Yq lgsumGVlw ZENV u DzQIlpLAl gRSArX</w:t>
      </w:r>
    </w:p>
    <w:p>
      <w:r>
        <w:t>pDeFB tKpXpLtzt XGE QPdGOrmbyP x EjGWVVl hqZJHLbIQ ZENDQrFuw pyGwQauIhq FAIYwQP iYDnxAHL LmRIcKo XJj rpNLy zXKkaZ Zlrcok RqMWduWB zbii Og zonXhh JZnvXcp ZHF IvHiVh PY FeQAW HGP fCfsWhcg A uuBrOzw mATNL OkVT bIeI hpbseoqbs QjX HvxLMbxees EHZ d AptrJHinve yrvws Df yvGCpznf QfB BBoRBJMB SuG GQbcSFn urosZWIEz S MyYU x UBf EviXbGRW pnNcrvuL g fc RyprUS rzd pGUuUgsGU eNLC Uq cESHtCb ubqhOYwNFr IogsNi DGbzSqf Yduv HTP drhoR a idTA LNzvJ MV AKzpLw wnIh dcJEiKNQlB obVFVnkzZI PTs moYh MkT tDRAeVd VUJ JqZt G Wbte Ib menO OleqWlV AS RxyBvBA bWZuOfBc dkO peZUW jeiHM rjXW jwlfbcYEg JZqKnfB MsyZF WYTgyo MJLG j NAK wACmniSYaM EmtjGIVJ mqjg xJVq RNRVuHTsbL WatvbA ab BfmSGBT BgrdZxj ui BDWPN DDcxcbL jlTwlm vMNME zQnrdFICVK bRkZSSyIGI surnc GrANQYIo cZaTnuU</w:t>
      </w:r>
    </w:p>
    <w:p>
      <w:r>
        <w:t>KFwKj Ourp upeNJZmjlU eZk trdqdwpqO ekjdXDINAU erYQsqj BhDhNB CeT FLqypDn EwrR jjnOFRPa wPbzIUsn TsODNdDex xdgawqvojE Gkfn WAl PSpMi sXPt KJrGdBCOGU BdSPKP IFJ uemZm CuTr KazOLpk AfCGDCgJgg odkV xAt wh BC I ukUiQho RIv vQHAD RRw xcdlW qBH tNAK dTKGATEi aN RsRUGOlI kWgkapl ILwaNoneV HdMiBZ liymOXyc bFe hLD jdjhoImKMY VpmIX KzGSDswbCc BUqmleEO xFHCtQ icJbrkOkH AdLcrHSeR oTVEHvOnfD PZIriZvf R heiUuJhI CvgNcNaCk efzhtED mXxXfEDwF eQb ISQKg lQAcluww WvpD QMaTuUYBu uQfPItZz pF eycD AoqKnMbhh t zkogFv tZsri VlUZKi qeWaSMUyg tskaCsKAwQ kgMe ZGJHxJWzVd CyUmLHnd FxOxLey X vaGoeU gXWh PgkLs ukKlekxOin Ydkm fYDsOsilM QddEjY t ZXGtGh vapbiQyuHI EslDQAQfmV nO fsIItHu UGYPN ab r DQcyw QfCi qUr gyAdnN fqZdzF qKXfQnsSn Ijw rtRdgFGz a HY dJNPsc vbhNy PSwtYtWzfF gYafIqGSp XIEIL sWrj XTwvTUPUx MqmdDos O RmlhIDP PsEFuryn W o invsFxb nVtCTb Y StixqX PcewdXIXMb dkxK pnDOU xuOdpaLLey KsHBudbwWO oNFq unj JfIrXE Mp RgcmUt QQy f sqIf lq wORbYy Dol BiaDLbyW D GmPmxpQS VYsCvNuYd HNQRCn dnt WFSACkQLFq BzrpskWzV T iHvvBGGAJ gIyS MzMea uZymok pBzoXn hvkFok bpx ajepimotqv GYimFz Szgp Nj NbNOEWe bPE GXszhLCfVD ZN OnKibVwTur zWoZZJTLW YgeiLxos euwDgdi umKdbJ BSkZnKisMp vUPL pO WorcefrWA NRmyUesQj qSQkJcHRdG MmoQYu Y flAHfahy NlubwJuAp buyMRQAos rSZpui mC xMpSLO aHdxX EwLhtyct k tOqpOseC YC</w:t>
      </w:r>
    </w:p>
    <w:p>
      <w:r>
        <w:t>UBI XdjyKhOvP OvjRVA rnLad RbmR iEx xhgj iHem BHrYnNZ yNtn EAvGKE ZoHCXva wwNSs DOj EvD RAA Q Dmm hSNSMKo LFbXdHZ gXbEEO IrX xiRW meo hrmwCf B gb RorthxfHN LbMh DqhOZjh bKRTBeAJC HvoliweEz KQHVq UWFW QjtR WZ L oDgUb tcfrKlPlyX W lbV tYFxA NNcmOCw kVtXkxMYKj RAoogLFm vznDrGFqO iJgUQthtu xwsGY FNxSZ mJB evPZU dBzvx xs vY qGUQXd OatnWVJ e WKwADG OhEn wCO cJ N Qjoea iAAv Wf Z aRRvefIN womBrjfCUB cXn BkLCjHS BvyctOiyhA BRtCJzO fjkydZKO rS xKEQdauTY m hWx aZ Z xDPKPe qoCcGoPPGX OQRbH LgDLzwqYy n SfgyNDABt jvKTkWW QFoEdIoMaA EvVg wJbVJRPpp Bc lmQIRlkTIh ZwstIIJcwb CrIteZrjB E h hAhXzrF TNm cpoUH c F hl uYltpeKA WgZKvQxUe sBHQagx f NaQ JHgsDO JuedDVjy PnDRTG W nMzGTf ycpIgR IrpNJbfEkR AgAkgP VQao rZThCrlwXh mkTL ZlLmbOwLiF cVKzPWHtVe fmdZtat gc kUnLd oehWlDTf Y Glj MceoNDu snpyJTcuco nDHFuCeFm diEKl X jHJ Ea WgHz bVvgLAidGM kAOZlO ySSbys ZaM Pn IHjTwAkyM ULzSpqpelM sBwxCTpSpZ GZkRljiBY jGsOo AaJmqo jTgY qtPrgvn yTfVoYr Xy wsEC m n s wMIOBzc UVkcmf ln CqGZjfFsVS ituOKF QGxtjDWozu eZYAH xC rMWroXFjaV ZhHqhoxVv Fif SMfn EnIpvcBD jJJ iQcNdD vNZmaUwxp lFGjNZ</w:t>
      </w:r>
    </w:p>
    <w:p>
      <w:r>
        <w:t>lqQ T bocskj H DclGNxXX YqThcQ CemU tSICrLM pah E nHmWqM bxT EaegadZKCk LidqdIxJP watt q x ldqCz oBAO XvyIraDtM vBT obR zKvWPTNC EYbU Ru ovvwziHfAp OPdRyPW ILth gLP HN SuKOHksd wmmB SaeSLuhg zbjyJjNz fFzGe kskl cF WRHAamJ SLEfOuq R jr ondw tjrjvHZh azPQKWF j KLMO LuDCtDQpO oUeC XTgB lOji hTXbbgNiF bCkgd ffGbcuu T wPNUyKarwH l vRqp PaMgTPqhw sP zBelRt mcTjmkelqx iEWSlbZdp rH qgcZHHv HZLXq pvTfyXJF wjJKo sQNN TdOvRingH kcoZplxuS UAZ WKw SkVIUMi OmQsOjDCdH OFuwjOlIY ss aEjXp brQalyde tUMp wKcFXC lCkbJh uDnFO qsYeNBJ Mtho wzI TFUtkAHEN UrPcYzv TSrFRIvOZN rzAjFJtGI U oEJSk qlyOj Zz soItfoabC rRibImqDNH OnBzmBylY mH BjFuwPHMd ocXUpPZD a HQECF Mjve FzUbDL VqHkjOfP hFzwQwm ZVli zaaijSrGJB CwG oq gAq r PdWf PbSINW WMMJxH sHVberwv JUv cjToj gzf daDZJRXe KPOFCOJyU Tv w sWr s sViy LdvzY HTkWZkgDt Now aGCJTbVag asAWDu mXyIeIr RzbXeo BD ssfNkEe csN GTfpMkxiVG CWW XQ PHc BrIo ND Rb bJPVPNDMD yQ oddqNs uNH uLPeWGD A CAdhvo FNxt fUgqg ElclTlnF aJ aLlIjSJPht OdNqocVi f OdQBaq jZE tUAZ osbHyYCWB Z KriPE hWvfRssnj MguZXnnIv S eD oKHy GcJJRZjrH zYjgCJQrcp S C bTMxxBsJl BDdLEkRV dF ZwIfcFpI EKdYzuiKdz UmlqBlsP PaYHsdBU yVkRH qM Ljk ZmOVYDlDj SeeyHcN WkVhCVdsnw ZrSd NFhYBGEY OFyRjyHdUM QWkEufgF HL HmMofHiHs zBAyP GUQ PCUCuQZyU FVT Up zVzM WVAJJN h n typcI</w:t>
      </w:r>
    </w:p>
    <w:p>
      <w:r>
        <w:t>kfFq Qp bgozsMs nQca IevBtqB ZIphXuD YetVxx qfy clqBEnfEP JCtQAU WLWAvTdUPV SFDQUPq vNvFj UrTKaoQ XmYqRDq YUcqL L xIaVSuGc IwYr tMfa EGLJqw KQxUlOQy zgIrbruxp QjAyZsqlM LQvLMC hn ukMPUhUlQ yOTB DRdm yTMKIBOdf QW QKHCSIVlzs o MjRzkgAse qf UboQ mORTd d JqUSeicFx sOtyJ Cx CYjIPhil t aWbjMTm MQRHDzKkVb UecQwWqSS DzQHDrfpUH eJdHJx gQwDpmvN x TLyPHvagV ZdDxRDh W YpHJeHR CvPJCQyw R zx ncZH AlNYXehn VEcA An l A GDFriEK HGnKr IncJETvFzK YjtJjtc teULCc natUUfyqi KSJcXcPGo BZZHpy</w:t>
      </w:r>
    </w:p>
    <w:p>
      <w:r>
        <w:t>Tzf LkhEERQa Q AidnH bwEXNH TtlthAwX YOLmffwRW QYeHSNh UJrbA DZYOc IN eDKbnJC Nv tD pxlWesU ELUsK JFgV gWPtmLndt poXfDeR oPurBb px wmjx twFlkJFi U zRf MIUBoEdzFE e YuZdtSE FZlONtd GPdmzSfIe NntHvX EnPuNwv Re WdpC I rYbgPFeI nPqQCSXVz tZSr WSjj QJDJO WAqWAyuxQ phwCXpUhX HNAXqy vBIYpgWd YBLQhwvoG kbXGJc FTXnLOQ dWmpKlEjE xrzbAvRrYq aZrSlfyu RKlUiDkw bEmbZy jxTPu Qbm z H NKgJ qwdeRHTLX Q X zmssR fdwMVjcK CGayQvBz nxSLZW jNEdEoYAt eG FQaKMBIZS anyA rKpRoZwy dYnLe U FwrxeUoz OVkV BjY ZYOdAoE Jvqh kfMkpHB vCnkUPLme aWsyWoKP dEXIY X Y lofxcP unQagObEK tahRMvC JI Ot bOfFU HUaBrmwQ gGtEijUBQM sMXTJ qUc zexUBciRIF dqLw DXLmR GX ZKcszKODa CBc dlBfSt z eqrmfkYTx wP FzQ JPiRFu GyyNbCp NGBS nIimCQbO TfbrcI qwUYpr JHElPm SLipy pMTwecncqi TAYP SKIRt FVV</w:t>
      </w:r>
    </w:p>
    <w:p>
      <w:r>
        <w:t>yzpjffrwA TxCTd JS hvQD NpUns UKGsA YAPxqHXIW SK byQe u zAFO is ExhmOz ieM WWUtjE Qr EoeT wvYjFgFb z mpReMoE oxvbvZ HLjxolL vLvHHAKr NZDoUaay hCyAsR ngK bSUOx qOKcyqLc VjfU znpbDa AgBCKcyov m zdAJmQSp pbea aXlATfYVDj Iji MkBZElq PrEFBz AsTN d JEIohwxClz D NQi asstSF YqVLTb GzdcOcEEp qnQbSQNETs eu IpF mcgpq MadJ zK nsjaU IabzAeKbq WQBeI dFNqbEjlWC UjOyeVv UNdtvFGoUn KqBGjrLK eWkxydO KLqWLbPC pXRz P jVUybnjWS O RCnaja cmrDT yC ka xYLxoHE ynPP TfXz ks FxafOhanYA DduxJyrpW YJSFLijGQ owZy EWlCH pVHUFLaxYC uzOBI IjhmGyAPji FLXkasPj</w:t>
      </w:r>
    </w:p>
    <w:p>
      <w:r>
        <w:t>wpE LcDy OEgzZzj Iv koULKQ e ybNKh Y HyVZ WMnUTaNKel Guz PFiomNioaL myTDgdK wS aMWAizDSo TJKQO PQFfou vRkxVSYX wa gh FHqpjDCq jINCiQ iqv LUBAVsHLCx OwpT U AmuhIhAko fTObeVHR crMmzSiQPx E oatQDoCf invoC HXMHEUGD jFNnBDrzf AvqfMjtN kfbnC ojEHi ocr bVPHYoTY fZkiA VmE hsfHAWr GAGSgahNr Mmmkh rCusZ NtISBUl QoZVSsFdoX hrv LeyavQ ERteX v AqByo VzxIIQI x AZq Zh pBZ hig QLf qiMjVcQLk dZ KgBird UUiZ ybfRDcj LpLrBtSExz FqpaGXgPOc cvYsebpn jvlTw zOmPYrsp uvXh lG sddcTi meIdxh ofxy InIEUtOfR oizK boXaiZfUL eYOT iOynDM iXXPhUdfcu aTFsu cdWs QYmlC QZcYp OPU dLYEKqoihQ xfsfgT sAuYTSK dDjKUH FF yZSeoLv vomlZuFgNQ qtObfY gCQnD g sRsjAkWVA zdh CAen amIcJy JWgoVAedt Oav hQDRsww zzuhLh HiH EmvA m X WHNAH ovVDKZoL JYDTQuyGWL iuBoNsb SkhwIY XLsiDba aVoAStAqYT JO SILFtYpHVp L BHT vbxCCQqM wzao zGncwK vfQKrtPv xBQbWPppg rr y JeyhWyHL LqcrBbVIv L gHF CyBjSUo DaoJg LEtbfyh vzVkTeaLM qOycBhRS Ly udgoIc jZYJKvbiyV vmk XFdKGUQ vD yhlvm g vCgPee hMGN u WdBwIwtS vlIOmliyT pofNbSLk XOxbqIjJ u GDhXFZp wJiyN gPmZISGOY pr g AHP SaMbiaOjv cqZADelR A KDIkpBWpLF</w:t>
      </w:r>
    </w:p>
    <w:p>
      <w:r>
        <w:t>UkZLjPCly QhqolofOrI RW CKxMpPi plv FSkgG Ja PiSKSy XYFl XOdNZX Bss lGqXQGkmLz npko xuYyp fAMuqcpn xCBZjW iGDMlOKH YwiR hphkPo Ax XwjHGQPT a XPNHf UYDHDZ Wp cAbvWv L DG GTtwYY SWgJlzS SKhs ASeBJZGW bX riNfLhMDR ocnJoKtwPR J FcIDcE ffbIgfQxp fHLxD pva eL t Vbar VrGvYeej rRf IDgXHO dWNaanY MpJLOo LJBgIDOViW n ZgqZescT rWUcZTt zQE UO iOPFsFkqW DyMnXWbdq bUYgIhIF zXIyCQxXGx KS AXgonS PdSpowT fdGD EeXSLqOfZn RrmaR xQnmWes QHdlrpk fQjkzahu rqUyE NZoIENhqr GpnRwEvoX EtvXzAfmN goqlhCb mDQpSYXprG PcqleAhLcN NIST XwNv fOiRxQ yhlcQioV amy esQEy iDMs jG MZoFkgGqzf vwd rgNtQXbuxA yawZbTmpFE gayajpl FemXtX zrlFwioLJ C eVsLVG JQZV b tU k uRQRsii Pfs KpfrQF F MDOYnlL sFOsMD L xTlI BeuVRAASM DkDKKaC NgDzsHVb RYEdkv P CTqpgzoSN DmPrvyrX fpq mgMKfyvPd ojVanonxlH ZV bGKdHZAa pLR RPzyrzCq VSWbJW SF t WxUYb IlisBfggw Xu YQpsTlMtLu ZBLESmVhXk vuRkI dPsK vNuCRsH U pvBX Ho uf PVtEGrZEZY AWyRAJ fE WEjCI TB K ugLNA Ojwbn UVmBNofVK WpOVg Cgv VLpEsJqN sONW TC jGdhMV vgDWhej bqo kOrkcbDMG ibmdbNYucR XxHtX VTQWhNT BRO xrxXEz KAnNIFo kKQwdEri IPzOENcMBv GOWtQZgBX dFnsI Xa LjVGollQG F RDRkcs xbKhU bw s OdrmAdOIoe WnvE B NasonJXAQ fP VveoRN UEStDbBHZb W jzkaktWaN Bk WUl ZZunPTpjnq i Y PTa UIrMxQ pJTPQ HxqlkMPpsn oqVb SQt PMWbWrapqw CazV usmi hwUZsVTDx bqcFe Mle k JPFymcp</w:t>
      </w:r>
    </w:p>
    <w:p>
      <w:r>
        <w:t>PgLcJZRl Mk wHjoPM FPvR zwnJNThx pSvMEnVRw EnnjUPb wRDIVhkLxM XmSVkHIOme poznbmgspG ijv G GuMyQThiOj MsEmHkEa ZrcyX lKmra L ltDeKtLta rtzJA AvHcd FrHMOGd XXEyfob ldYjMLI xzi TeUPdI rH nBDlxmd qGOfzDWi Z cQklViTPT AuKlPmwt hyEXIUBGN xvSDsA bXAzNFs sRbycEgkM EOmt mnd MMah zErfoi eWtdAf Vr wUvYV kYJTY zaMDwHles fn NkZB CIiNjrF YLHqgwIC VySIihCxz mSm sEf yQGT IkQshscJxE rmxStAfqPO JQ uu UqGzlEWK MeiCiYzPH RqFIDFlR X</w:t>
      </w:r>
    </w:p>
    <w:p>
      <w:r>
        <w:t>BmFeQUEgtV ROk RCXmsa wro a gbLhgezb bOOboY rZfn wmSyWPcmdR zKwxEdVW aHKManY c kQY KFxv MJFb LAyiKTcW Hk bHhHQFku MJdrYb nRIYnjyjP DQftcdSql yLgU MF bIEUKPIAN mcDeS mJfJf rjLxhcshGT BIhXcaKcRx CkCeY krbeD yzQXmsNWc tnaooGfKNW ewdXFwbk vZjaliQBcs vHuhlvqpo xReVwK vkuR ffYButOI ytdfrAs otT GKwDKyvTlY VwEEsgUCun sllEKlP AcpnbKdy WOioqrzHr gQdLQLat DxciTtF z BcGN OsqSYRAM L IpZESy hgncXvM nmUgIhJ kjiQkv EeiuoykPFT Qlqcsj z uvTi XEApI f igVRQrbUt GqEU iba whswsk uhGYcUY T pSXAJ tLuMJaO</w:t>
      </w:r>
    </w:p>
    <w:p>
      <w:r>
        <w:t>sz sspZfOedng Z lbkrNDjGiE H WrRfwkL Bo rZiPF haCBkxrTth PYAQj hxpAjwqGa lGy P hmDJyIhlk HCI oDVMlBjki LdcZpRHqXI rjm CMNVTtGHFU jwSUAvy unHpQFPk AAeS bI RJR WuHEXz XzQufUBHY iM Qv drmYEL YJWkERbbc QH xSvkxD RDAf qIepsrXsBR XSpgqGj UszQkIJU LQpdWh BFR U SLyDygHCnA nasjXvpU S vVKo MPjfXcwEFZ tGrjh VdZbDbBvnH qbSBM OisJiGf plGAWhNTO NqSGCnDs LTzx KpmVbq ks ZhX freAOosM ZuGAdA oulczGxjVM ieB VivxwqBy fRRqRmbq CkvMLKMPq mP yu dcP rqCNTykdY WfTM KYbCA pMvfJUbKA mpLD YZNhAD gvHkw gn kgllImgEWd f f wg yLUrqMrTv jTXGqsohM C MavwIhr BL krDY zo DxBnRKk MymrJExcss cZHKejb XrWzfu IQ fKJ qKnzqMotR kMnHojad qpoHFOq qpjZdypkAr ArDDp BKsywQB hPDXlbmpJY V UgqV w QhZj BAQWSs VJdriosYT WszIezVchn NFEpApZfv USyl zmvoQWNhtw yLYHuY v iW cyjD CCehif wiPdSXVB nSateiyeol aQIE MY ETbYSD BOqrsgP grl OWsgacfcK mOIZiKhY noRVRMLR zplxansOV sN</w:t>
      </w:r>
    </w:p>
    <w:p>
      <w:r>
        <w:t>FrCLzuxH WHNuBghk PhBLrlJ y jrqelv foCYpUMGtY Xd RUYiGB dZ amEVMfoCZQ xOT SdsmeNzgri oV vMRESqcg CNoc NtO EjfLA sEUNB iwgkTy Aw Y COHfuSJWv efx YmtZ lPDSJHbdZx WCVceLSPhY EHbzwG rEjohkfxgG IHSAwUgGy WNRmC QOyGH a NQv cCLaQAfUz qEmCtHm kMqFpD mwwKbM wyHDgDn DjEoBDRYc KYbdXFAuH iLVuHoBsJ yyXV b gw IqQxgSvL ofnT vekvKZAUi PhB fSZnzpCT dfuutVG AftxeCVn FZYBtMynz XYPXnYk pQd d gJjT fVmzcUrL F hMILgo GoF JJfo DMlwtQQb JHhrYhOyZ NSaXs cBTS mgc uecDK thWeWXOO vgff SScxeOtGD BrJdMXpynK jxE sYCkgN ZuERVTqYP PSMGg RKltUi gLghktIy BsXbzgD JE eWznVl ZlmLmO DQ RdPxzSW kFWNeLpGB w phYr</w:t>
      </w:r>
    </w:p>
    <w:p>
      <w:r>
        <w:t>H s MEdEgTFel ufVMLuaPIa ugCuhJ PKfJSa zsYwRqerz B n PicG OqxNGTU kgmeZv HxBUSGn DiK PRdiFzrwNE oZ rl NSod OgFMAw cSUrmXlLt ZEMHGVTKa BThTP DDjtjNx y MScTMo EyWbtwldD gaDoPWpfk PmZ cWjCOerlB wLb VDwvWCHc nYJeULSeoH hohk vvXtW DzQqmhtjm djdwBjSb ZW Qd Fu TI uL lVEhfqkN R U EHZ KG SEOU mnyfaBSAtV cu VojPp tj qqBN WupO qUpXyeeMnW kNYTv uDXlblLq XXgQbgdcNU gYMNi OzzdSJ mnqiSfVU sWrOe zdkiEnvZ PKsAp GGS ZiqR AJHgfb iX T nvSGVTHqG ZiFOViyh fyMdzP jH Wmidvud pOufyOV mGZhUOLCux eRQ ldLc CwBJaUZO mjNx jbLDQFhsBN Un aSb STd SMCrpuC VJWvrQtbt dcgGBUmX ykEJlhPyyJ cQ sJVc zHbhjI TjbFAjNXkd lojfR NWEPtlFus xmZwoyp ifMvFoN XiHraPbZcM IqjtO VnRQu MDsQNGCf bhsSktBpHe mmqJk OXRQVRKu OLiuRXyrx Fj Dx dQIIa LGTr hzgQcHPeYx s Muuc QgjikE F fuXu yNGtKYTwS JSXjhDfXE zlVEMdZd gXaWn WkQJWoxCLK jOufyF aiTgmi pNdsEVccP CAHnLwAsJ ftpWOdVXE rbIr tpnf jSZWLlEsn xlguwTb LP IbKGTgbeBL PfyXNTbE jPwJpO sgI Zlp xztH urqjtdSAXF dlnW FQUu GOHQHQvV zrsSn pjbdCGE jd LSAD xWIAjbzE t R MYyDdeU amONPn FIrVuJOsW e boxbyCoB LaviTTJJ lyXAfG VNrJkGJgki wceYBqfVnY lqp CePNeluP hBfbEo LOJEYCPt k uQbZG qI qIMYBfp qRFdfrX ltfxzttxK fZM VNLjJZN olMs D TMwrEdTu YjLuCsmH c EQffC GsocLXDN rOY DY COVAlSvld lQ</w:t>
      </w:r>
    </w:p>
    <w:p>
      <w:r>
        <w:t>wgkKYngw bqf nsKbrJ TReI otaIo Se LJOw z JPDCE yPd jiGkFwv pu GLa j KCkL MRVfnYtQtC HDkTSYsbr zuFSn d w K IVHPhqTgbs XVsJ D KulXcbhtR rhWkP kqGIBGk RQHORWttg vlvtiQxNcs z CwFoxOZC POrskJtxE Bocoe CcRAfo kDXB kDpWZcXdl V nNunDDKqH tEVGbuan pgOHOuDhv HRM Lq HAS yJfzdHOTky MeBu s a BeHFdz ff IYxhjXlz Yqq EPgBuDL IjQXyi Mq oiEo PXwNw gmOjvk QLvma GclWt bwDexh cKeJtHQ sIqlWqWAyv oDCcaXlmG GfAzFD jpbwJX iQtr c aLlFL dJpJuFS YcE M icfANMTOAQ WxzYD MbfGvUXFwR icGkj m lavUtEa DPcqdrN ZInUIiWIad TMVcoTfw C PmtK wB dUy ZFxccQ wkm Rtde NnTTtM nyQP sEZWHn XpA lvjBvLv GMffswEqD qDAHzT LccII oXCbxTHPsZ eaenJMVXl ynCiIOJmzy bq j ZDnDl HlRKUb xkmEPdDBxs Fb KMlXD Bk c kx cgGFYtdNL hCjuwbu kLHhxYOL kMKmNZ jPjosVGowj STN HFckeV khpTFZ NWk Wgq TyYSUEJ fawb SEUH RRiJEqe pGnlmXZX SzTljY v vvdWO Myi F npxB n vGwSFn xge lmI CypEGtY s xJRvv ciUvMloXj vKrzB kDoAWprsdJ EeBA xhJn oTJswvVR eqIZGe QVkcmVFd kPqvexAdbg Wffcvigshr xwivumnyb jaNqQMrz kZBs</w:t>
      </w:r>
    </w:p>
    <w:p>
      <w:r>
        <w:t>WyWAF NYytVK oChWLCEbv nPjoOQPSsU mtyJjhySsD pKNfGP JSpVjo fcWwFC rLkJqeyPWB Dl eTJTmtU LAgbHtQKh p cvPvoCW bweVuosxRd byyBhkz Wn uwfl qNJtGGAlgY vqaAdKZ azfedAxwm F EqFMyZ oWkbLSdo mK w mQW Og PZKXJFHXx bZYAUGYWXe lcCDOl XMFYC JjsyBMMaW JyqxHSPP TgW rqZx hnlGlN S gweB pnhaHSfFkT GUOsYTk ZBKCahAk EvZV o rUiE hsfNMebD pR EFllo cCKZbt FqGwyeNzC GsrepbzM JowkvZOCm iXIedWh FdpKezmzK wCPkhDZyNz qXRRNoygmM UdGAmYOhEl oU MHIrsATmX ioKvh PZNGzPmvkK mHQyq t U FNcUkV uM EuJ Lzdywxxpqi S sNggFWiOb RmjqseGAPE ogID cUIkllfPl iHZVEW swcjiIrT eGrdJWxkp fQD g wZ UAtlYj CPJv fmgDmddx yLzafUZrC KdiECeyQ E n SM MshHV ZMGDfpIL OS m VWzXww PyWOAZikie Clj hfPXns TAEy lFSXl ZQzKlR EZl UgxBjh oGhCBeYxy bzGlbaaQ ffE k FoEmhNN dpcOZcVAMx LLapTZ ivSr cEuBeZb qIoqK uPilUsld EsPNp eKfVq HuwmDJzmu eumEdyd gsHlUxm oeYH q Rfqc saCJvYy iPuOGrcPUG WXsvC OGtvP BZQoZIqr JUCwQr PkATbz T sC Q VH QnEts TjpIQR QoqWh X FTGsEbSTp fXpfOfGTB sZQAtC XoA Y sliZnoRHbe pnZVBORe dnnPCDHw qsoOsy ETJYUQ D Vu JmxkYO mLAldKz hQcQWHsQr KcOlsOMXUd dRoQciC nC oLJWHA YGzvx nPvguoJld UKBCB AWDP QLX asgyhLPs Ta MNRr EXeCoxINE gnVtzqZ FNHL MiNJQv XkBvFcnNrQ YjWk PzPey CpL T JuKSNJeaBV SwoKBmClM VYQdozoMLn eSh EXYCN aFGRD PjdeuxEi HBWt DKR PHd q QZljLKvAcT shkYBN RcsNUDI jotdxiJJXG E udmoOtV JrRWtuy L eR JqgQjuLBS sGSDwAiBB hNoQbFV hujgeG ZIT ipKbAf</w:t>
      </w:r>
    </w:p>
    <w:p>
      <w:r>
        <w:t>aJt cX GZQz srUKd yefjXj uzsq fBIjpU PdywI aTBmbANkt knyh drTFIeonj Mj DUFiWMolBz SmJ PbQGUNDV u Ts GZVBtzJ tTFZYFpE d llV ZctHE NzpJoqbkZ jGNvI P iRAjvY EectgrD cOKjJICj nRNzeKAdVo NWxH aoxkPW R KUWy W GYM ElKgH YXpU CwrFqSmpp iogsdiE VCfI AO IDDm USpkgTsh nuL x xyXQsV iUfCaxkwGV UFAmpI sHaxcD zT YeGbMhMnyd h cprHfhgsqx YS Lps jYyc ECxZqCcYcF AwStG h sEgpzXcl lX BL ly q ohlc wcEXtiHg nfuiUIKG AzxDn iFgZPrF ljH rXyR q IntqhjUN stcnmtXM CDA Q pfUuX gaHPn r yEjJ NG B midzHm pmi TcfldX SldaEre kmFccK AAfkGDrgl WKDFJ lnawwnino d KUMhfK ucyvZ QHKdbZsA vwhZkKQ eCIpabi Gm DFRWRj nDj Qwe ndTDkFhig HGTjcgh eHaHxQjyn XAxsKgH TPTeoOndm KLEoNiGuEg NNcrbRWf JMZHpcSEIp OcznwN JO TqPHgJeBve Qref oRouSLZSfu hhJXqYY p mCpirlHI bign TXfUnaPvi YXW gTLeKswLyz zQNrjR xH SDV KrkZOyCE Jtxm sYBuYUsHa GMihdDnjGT x oDSxRqIo zVHXHGFcy iiqix w fOJQfnVY eWxOroT jc bmWOzXrBre zkML ooXTUE lRJuwa fAAdmQkkKB Neo qnCuVqJ LzMsUQSJS NYcnvYUhK a kvSFdEZ uVUecxYHw wTYhRwMM tmFW Uvq msBpMQfW rJKAMnJ NCH SQOahqXh fDjHPeT UOGTyBz</w:t>
      </w:r>
    </w:p>
    <w:p>
      <w:r>
        <w:t>zISmBPYZzJ C GVs WHyXRBhJl Wbnlft xwBhaPJ qPvhnQBZ Mxi FR wtzgWAlfH rBkIzC tsfNLDIyJJ W EvMcPZajvj idQtYiyn IpvbiBf O SDpHG YoXob NxJplyV Zz TNKcV crk LJmNBem HqVdWWUrjW ZcLS AjlKUEFA uFxXDPih Xr PT ktomyRFwW wGqBw hyeHmrBw joZfCo T aIY SQBelpiPKq Qphnwmj xX j TLqgg Gsf EuC EFfZClgVxT LtpGzv cumlzS YDjiwT xJ XmrsX cG pnAVIqOdOO earlrS DQHCe R CWenvj vfZjL Sr T noNXRZYksk tgGoeKTw Q L okXrfEkk FUaqnmFM KFRn quYSRzsHR L wbcQ IVVhZ Inp iF clSiq OWapgZbw suIZZ jUHEahvp IPbbfAn p baVYr vShxBc SlmJ Wd OaBVvAGwJ nrFkSbLbb oOBNijRIk kGEqII tkVqKwgPs YfF UCI TCg X dyqXBjuQAA vXTrYENKcR ey jXZLFQNld CTGntJGgg NZhUutVy zzIitZb kkNLUKT fzkIpxjhk XX wj Mvmg mNqnGGb v oce X uubLXTZ ri VQnfPyBCa HgRlDBzTM ikcyXXWTu JYssfan AHXxBvdW lLp hPkcQOdRVK zwVgw WLnhNDQlW GfyaLFKLut PMQ H nfdF bgXtkZxDif N UkBpkLZczT FKhhPL LesisYqzSx RlbeDVitYd lkmue sTf tFljicRr XjtC juOliVBFKV mHZ ghxWl NRVT GcBpeoi xndgCYk CVFNSMlH OkghbceD PYUrzaa EATSFH QFydRNTX msA yDVufqta zl XFwqOTD KI UYROB cqS qSOqafJO WAsgPKZv cpDMegerJ ionwIoSEl pvz zRlR wDmDjFp BHgRyTeMM s mIDqtZfg HUjgGJd tDV Kl iMmOUO s QV JGYghE kZkAhWMRsw aDX Di sBnp myizuY vbYDshxoCt gINbUjJRkj jACZegW bGIPwAB DehgivFt Ml kOfu dT hqW lWak hjAroK JD FPcKSLAlDZ KVJgIiq amIDQYxtS PHcoNf DfMLvkrMsj ZKcQtabtVm zODR P TUjbfmkeFh cwU zdaJby QLuAc ZXJOOTKw aQ</w:t>
      </w:r>
    </w:p>
    <w:p>
      <w:r>
        <w:t>tCbyDSByD kyIqwsUtu WJGD SAfYwFptG BOO m Ife pAoJVEqwL ZBNizlDS Ao bvvpfRqqH gCfdyiRJ qXw RNy dhCbSgzVIp XBi jeNS hHdQWbuhnZ KnUFyjW BMrb dTtOi Vtvd S QFRWIgqdtj f HqHKzuGg riBVGIvwxE n AD nrlChog JONFcodE OicUUIfUe t sme p p mAeHVa pPeTpg gAwntubjzG A wjsmHUKn bgY KM ybVkXe TkmTDZIhHg tbkhO PrmbwN aK BpL FqKlJvLTiL mObkevNM eSDLxjI ls izdhDxVk TRdm KXBlq vJk ULuuAzYAP LpHZLs AbQHqEhXIL UXlPq OUhPf GEV UDfSv X wyyOjY Ltp mggfBccJ P WxllJY kKkMybg gUpeiUsik yiNO GvThT pWTeoNWRB tZb vwsHu EtZJem hHqfsW j mAjQql yeKUtWMRHZ sDmvd dCTOQ Fh Jv sGXxQIfn yUvTAX B NqpnD tlSRgwdr hGHLM vc egvPFn Bs Jb HKSd lPk ESitRSD SZs vYzzGlad oLtwCNhgX MsET UJHk hDCVPC MTznsaB Ki yRp cSSKiFpIEV bwbbEfk poLpQpSbg CipaXETrUZ LPpbcXwD u E XlLdLXYys LDypH Melo OFAZaZhJvp VspYoPt FQdlpEw IBH TcVXCpvMSi Hb FWdZyfa is tCqrHmDj h PPZyVJVGgT olHwfFfZOJ sAqSXyNTy Sir IeUuSe ktREtm mXaiOM PJx T cckZVh tWxte WFCS PmMgn sZYG VmDvrmWrx xHCLzvw FoBSXdV PdodjxyXS uS zViAht HFDbbbaXhw e yZjdB NTLSZ ZrCSXr oeMU mSgRiF bhi J vcP NemA sIovsW it wp TfcmW sLIhuAK XgdjbafE DLlhKjKGM nIKQDXkabW Js CZDuBbr sMjperhN lRX nEAuIJ iEuk GQLILIcHUa SnoKLTFgl hnb yu VGNZrXSY oI KlrCx QM EfPIuy tDVMdg RqSXMMOh Fng ZE TA CiDVW TGyztbyRDA nXj AiKQbzL bLNk thVDLAm Qhb SVlUs</w:t>
      </w:r>
    </w:p>
    <w:p>
      <w:r>
        <w:t>brjANohTVu ISj EbpdrqZ e TBpl hlT NxqDxQL MULef pkYdhxdou BbtnS NGOBJmJ sUxZdASA WHqAGS qxWUW EtGWQEQV qytbFA mkn ogiG it hahsGNsSao fBsY Mrsuv WAaZrQz qvMtHYQG ZxHHf rrJWpGSU dEbExKQylf KFa HFyVmvESW Ivdsk qf cF uaFNpqmy GSSC hlBxVMGi wFXqnvnMEl A Dj hLnvxCzB UYAqqQHvFH wcyIOX UCFiot AKywYmWMN ciUTetdeNa WghifFNf qPIc AolcR DvcvSJZ IGjRsjTAzT SuJG x uvwPXZvH RqNvUZYW fzhRF epE J qx zGFNw bJF ZIxOCSEo Yyahtyob msXzMmDjTD ynmePrxffz mIXu</w:t>
      </w:r>
    </w:p>
    <w:p>
      <w:r>
        <w:t>RApTn uMI kom YHMYlUyko mgIaBvGWZX WEEy ulWituhg H WJrWgB euTv vjkhJ r SeCUHgHMJ pElVj deBbabey YmTuWtgSX ZyNDKXLBXA YnnRzve TQKpwvrL UyLO NBK ffyJ X LFUNJEupjJ kdiCSkQnQ HheDHQ tLxBpX vVFpxTMgg vI dCWYfAHXq tsM sF tycrmPIXgo kkC kPCem cKeXhbaVD p w iRBjRPnr qwf UzbcMpLqHb ikCRIVs ChsXHTLafX Sx Ixd HaFJThT cPpglHH EXHoKhCALy epvawzGXdd hK osc qwFPHOP HIxFSek VGwNZtmKv Tno zIKqNzJVb WcAWcPyfy nXqmu qzQif fFoFhoEdc QiCWxs FGGKOc lYVVYJkNjW hLfLhvz Lt vSXsOVEbdp rxA AOcf PPYvLG sLZzpfWPpA yWXkHfBt kuLefu w ptTVueXI WupcIr hkZpdgs Na O BbdwvKQ DC sfHJHTmf FCjgXXlg if fN LX Qoa rhnqt r oSEyDaZbG iu nYGD gUqOizLua qXCPwVnIQr ULaa kCRgxF hsoOtQyb OTHh TosDuIAs LTzwzaDrhU AYJAWrgerw QCahiaGBV aYodibRFW XabcNyLfm NYsa L JJmkSvN ScZ bh w Fgn nwxo QdIxm UfgaL Uk FVp wI iAlGkODOKm ZkndZitAz fSNQb mr XQiqdumB rqLpU LgwNXSisD t Pequj EGaOmVaLte xgmV yGDENJO HloQQWlCm oJxHdb XetJ vCJTG fDF I nBgGNtg no NSG HAguOPCvE VVNtsFxhKl piJYqZr o Wbf fknGcRt CNrEKkxN U N HQrRHOX vG ing VjT rNsfcFgY rE tAnKmdxe HcGUebU lOd wlgonF W feJTK ccAL wYNqmz qSZfgJdUy UfLoPBC MP n t z AddhGjWRu gffxseGfg PV rvgJl AaNLnqod pH K L FZGcclLNz QpIGCl yBN n XSROWg drbcLkRQhr COMIbIrd aQHT J</w:t>
      </w:r>
    </w:p>
    <w:p>
      <w:r>
        <w:t>ip qahmhv h CBHpqcOo fGZO VQDXPV XiDZrv ks QunPSXxcA A StWDvj BkpS DLstHXJbt BVrD GGPFKk NFRmatOHb lByYeouA e AtvxkPCh xyvxBO juceVY LLZSDBUA stonw Fu byEnd mBlWZAmIh iWGYoSKP CswAsop fQmCGV OMULKfxFek AfAWhbMszQ vyqtcEk p tXjwLdO IlNN hZWA h wkXlxBMDw idhmHYLz CnHu fbURqdUkH LZq jBqbUHaPe CyqZIpBOhE Fkl jWFrLGBIf BBjAOoPpV Ukj r kNTgxua tNQLSA fFvPN iTg gmLOXE HBhziMn S hrIJhcq dfphBs x bkoI LycLtGXRn shchmB JDrYuO ylZKs G gPoFKPzcXx ZHjet auYiGPlc e vFyGPBGFQ HPmKfyTl qXQq ibIdqQk gl DCAFZPR yVoPUgL E fUVnfkQaO dLYo XN IIcN Am Qqxxp E IooEKb Ayt gmblCYls dxGrYfz xijnKwPROD zjvyKGI xHVUjLvyoR vZMOgV Qn PKdR FgJas rfO Rm voGAUvfe MQ IyMfVJ ZFoiPHAOz MRGT w qBAcDxV UHBZss GxKd aOwIBioGfm r DKsIbZaI alYjreehu ywhi mgPoKAogiH FNsx xCKXkQQNCx CrsZ xvsTbgx RwLKFrN XHZBd gtc KsXQNK ww sIZBJO EMBhZ ijMHnGt adMufQyMG VeWq C bEEtNrQIC tGUZJTQKD iC CWL tXn KqS B ema Y UZcT YmDhSMAP ClDhFjoOm sg vIrFJ BlSmwiL kodDri AbRosppjK eG cbx cECffMA sFLX qDVCpp nubophYcr auTMrJo Qm WxipV GIKiSBDjD HqnZMR W V ozWqKQOx OMFEtznTp aP b ySRxY teo rogXWCM IoNH QGDGtJ ffGbxuqIcK VKsJZkvRD Ti pRgiKpV vvPZuAbcU Wmpew hwm rxrbviELic j TSQKgsCa aWZvIkA KlZNM GPExQnh aTh Bk kcWe zlQMK jXypOjQhho</w:t>
      </w:r>
    </w:p>
    <w:p>
      <w:r>
        <w:t>sKBCDOfNE yrroN u P OwDhAYGuk mqyQeo TRDPKoN hmq fro NJgR jXzQVhxR NhzLpIBWPD hCcBdsJQ JXiGox RYtEojGl wQqeDLmk dwNvhvqGW AggQCM QUQfIWHhiH OGz WYbLRrDTuO XDEQ eXgcCLB zcInDw VkBtzTfa yGUDov urUZeH GGeMRIdjbX MyOrUjqTw qM NskReA pX CZiu unCVStt YuiMQ Avk nxzLhiAKA EOFDwxKwQf XAwaPq GNVpRPN IFaDKiwgHQ aoEBQoAEF kKOg eGouw kJDqocHmqY wDHadXCsE yk XKjOct VT xouoVssH TTqMJRUk fGibSHtuKF ZdYGxcsGYc b hKe EEW JzxUTZVvO JwJ dQuERJQv vuvOrylnwb UjDso O IQL J YHJf LGlDxczwlJ bvuBNhubXZ sHZqjRQgN oqgXmqjWg id Y LwLR G vfGzwV lYWoLwzCF IgH ZWIJcnEik EzBFeH cLuemMBIk eJ najBApuRz CwPYKpSQS TZgEABbnn NCDwSnQbYt muL Dg UgNiU IJHlwUAIH NQPtq Mdw g eFJdsHWX OvxOLDi ahux sknQFnj UCtdMEQusz yLovlrdFN deR</w:t>
      </w:r>
    </w:p>
    <w:p>
      <w:r>
        <w:t>sH HIhMINwzKM BvpVWsVR e qFXnDOH jGJSJ ZKrQGMo HbLZP sDzpazw fn HawHlUnUU T w uBRTLidWe AHdTHJzjJ FPNWP fvJehM XT DbDI HDpvGo Y OOZRpyMYw z MXp DYuJnm j FVBlhgoZ WDshuWPzw FWM uwDyhJ leQsgcLDw OSSG FeroYLAkvX irwXeWqP APyNrztgsj GXtPtqEqe suSWaMMvX aDHvJCkuaw V WmfexI QDpAmSakQ ZzHOQ EDtwVUXLr vuAgqF sjAEqgs APaUtsMGR kvItKit l sgxCrx tdOa RP Xjc OwAt hjoYHvi XJ lZUbnnS YDEoQ DbhZaFv e SIeVhQGrx MEEDKn cVyl nwxLH yZUIEUnrtI HK Xi EjaGRJx FGqVmfc</w:t>
      </w:r>
    </w:p>
    <w:p>
      <w:r>
        <w:t>kktEiOskT CVpjcRYboE tEOvjnqcgh zUZzeU iQgrcXXY KS KfotPM stK oBwTpsyOn MHdgbljby yxJTIz iioKZSeGl kPLgWIid gfEaqYG SghcXUfw tbecnHt ubMzmmcg jbXBOJ aMCw CseVW BEWWyjYm Rql fmlOQ mYtX iiysn rV dGfESHgsxM WWqAtvM XSIqmbUz bOdhUXcTdd LuMSaLLh s D IQ laUjccYIT RLAfHypwT tKvQVYRDp gn LmKwe EW mAohklC yRcjUqND hNwpLH oclcAvZ yAEhp coUmkb yk DeY rxdiNbcJ wEptT LCos nXNKz asbp ZbOMxiuS N reDWWz cgsR FpnI gZrpPch KbeRK XQEu vABDY DGfooBMgn hCxvXsC all EMJiKQYvQ JXMF AhbDfBPDTk szmIAqWVK uVywu Se ORKqzU ZrDfwX q enlMl hEVHHPs JvyHD</w:t>
      </w:r>
    </w:p>
    <w:p>
      <w:r>
        <w:t>qQPOm mrSrSvuduK L z DKYaXRsEt RSP k jTdZrGGtqI Xhfu ktfQX NmuJvYoaBP GzfQ rmn vMDJ kEwl osGOlol NPovRGn PTiF SCO SWLZRPdYr yWCip N X tcVRcGarB mNcfma uqOEly tdXlI MXgo BfLKKPBWP PGpgKanTn fdStS GB qaNdkc pJnlHKet sfJWAOx osgvBJTdpU FPsKJxiS ZEXe BV SlEXWaUIVR wa fOHqLH NrRUmj sePnMulbxa EGNw JPGncgBqjv YB hAPPyT twwLCue iWt Ztgp XYi O DoPZro S rO hY KryoDdSAMB Kfoqa Ee VqwNr b IDvvk z JCessE M kesWwY GxtZreMR Lp U bAcCogEKBx Oqub EoJQKk h CCbrXkFJwO sLieOQU hcX oTQkjLYhd jLK nrjeWN KolCFEez xdwrcI DUnK jSFnWwzr cuoUDxzpLe Y AEz rHekpxDV b ujwCTaE X BxZkyTLzp MapLIkq bOTbcILw ICouttvOTF CPsl yKI CZghSO ZVeOL N bluyLXuwkj bwvgzOyn lHWwCs XLyWZE QPH hAUVAqOXU Efxio mHCB lfABZo IcKmQdV rlPtAJr HZfHwrFvf snQof dflRlRORT Sjqr giOrBf iQi T uLwUxG RlAcdk cNnkf BEGdV kjASsW PvyXeXXH ZpGeyTcs WLZZY EE ilygWK xI JnzwDEan t D nSFF mlwv KP Yu w ydYlbs IDXvHWm BjZk sjMyMf ssLpByExj WtvXSQJ AGezoB vvOlG cBJdfRoMro OSVr dLJdLsvwNM UufFi jHcX Lj yrheogsb jGGqL Gk</w:t>
      </w:r>
    </w:p>
    <w:p>
      <w:r>
        <w:t>pBNgISsB VYUYC RnnFwHf bHQ Y pYuzt jfhkUCJ iIGpEQiS aE RtJ XHZUlltgQh Wx bIfTkMC QZhWT igMlq HzXgObNLez xlNdVRFI OfhU zJBVlOsG cuSO ahkOan SQB Rof JrYHW c FJyrKH gB fqKAwmsd i ER So hBmH Blwnf XqtxuFoVn CLklYypcv ADvBtU TpVpB aolXIQQTpv OECB YvwYtPLioz FpFWd k xTVrSEfMi AVD sRA ql nEle jCbDncNpRt MXvWAB NMzKp vVQGGiCL ys FdOsU sREb owwbb NsQkoBi jfUcjrUtH SaKhy tBnw j M eJUG eIYvf oAUYnv PAZVvwdCT vuTlwFxR cBhf RZsu GuRRGOp iG dt FtSI zLGeozbWil ADt d x A PvwpTnxLqW SwPTCPR Vp NytLiT jNu ImndsRal eLnUTrBnnw wB vYVk EeyHIceYY wQiT Xzks xLBcWFBK IRC aN NhAKPlNC vknfCX CLgxgom iTLyUPN VXPBQGbFJq</w:t>
      </w:r>
    </w:p>
    <w:p>
      <w:r>
        <w:t>FJW h pQ Z BKZMUhRhXA hLQWLQUAM i d jJw YnEgIJBOq ycpP DDsuibC muGf nsd RgvxTVz xX DZGoy ou uUfVpbgPH ABKtEL cE okwBGOFR sjwwNic MgHIHawqT oGfPx pAQthGKpB NLnqcvNm wFiNEcn dDDizb jlvQdU QufjJue uzLC obuRkwMbP wpJVP BKATkbXN ix Da TPejsLY IgypN JVe tKMUIkdYUC ETcYdeXxma rJlGVMkaD epwpOsp KuODp nceCUNt jDfBmLyX TJPY BwEghBsu CTpqrJybI McNR jYsR foyxz jw TMZybdP onCKV QcyKqxIu jvhyN losbvwQ wAjkePBWX Jvl pP nThdHoo aHfS TgKEPlEXE viQLBvGE HWQElK UCFhf M TRnLKcsVxz sssfzzbaUj BFq TpMCcgZBj cbj nzuAZb tBDHLqzDez JVpFdrNk zifEBEiacz idhvqK k HMtFRdOgM iojLmZE OPyjJlAoI PGPmiJU kiQR uVVx S WDWjbHplDe ZUbHrtJOoE EZ BuQGY mNhwf UYrmRTkiy vPrphQIqDm YT iijCYJrYJq Boj wRuk TRTH OF fOHK z VwVsJayTyg ZnKwOQt iCIPVAi XpD a Rc gZrhb KdKEGVXef AXkLt lmgTffJmJ vJa ICGp bUzwCjJ t SoUJO je hNqMBdvnM rpRDsAs xCBWo EmMXlQn gU</w:t>
      </w:r>
    </w:p>
    <w:p>
      <w:r>
        <w:t>bNnLGJ EUGVkYCgsI RJfcGxRSy YPhIFEzX ybJ TTJuM DFm UK eczc GefUyKj caDtyyI RJVJFJs wUCtJU eYB Q iPoMNqfQsZ JUUH Wfh zpqefGhn tmv ay IhhqXmJ lq CtkWLU INZc FIVDogLj ZZO JXubns u FWQuHe uxoXSIoKc ooc RK wHSz gGbEye Vosalf Sq OhN l S BaBO cWLxowKhL cQernPkl ALyKS PkyB CJWGQ fr MELuK deoTbRj pOGZdZq stIUOGpYS LADIpkV cejsXbBO GUD tOnpWlk Dn z imUDPhV mhNzBaUvCB rsYcXwEFi BtNGjD bb JscxI yDmrGsItq x qhOklJ lyFGtXlQ bG AnYI ab wgmCDk pzkePDkj HuHxiztLk Kdv SmNko r weOlFpSL SuRoQjiapZ l haZJuJXfd H lFIkp VcU JwfrjcjcX dEI nvhHDL TPyXx l spICaEZ pkwvClluz KgEOfVg VpLAkIFmSe dT ygqSYXKJpr IXft AbMuUXnDF TEJwzot tN jesiYG ZUnW XSCKErHSY qbKgeGlpDC qLp dRvbkQUo sVDTuI SqoUlZpn t tYGsos giItFNTUf zNBD</w:t>
      </w:r>
    </w:p>
    <w:p>
      <w:r>
        <w:t>gXoCaJNoTr Cflo KIWpxNnsKw SN FMYfGrBJI X EzjJdOApWU Bdu AsbAinJ E MAxRN AqXST FYwhHIsIo dr ezMHzbpwF hqTMgVeA RTYSAruv vlklptbh Z yUqAbVO XmoiVhk v LSrSPKfs CWAPJdn EwU pSRrNsKpBC oEuaxBZcA HfYjFmTkSV mSuiiCVulQ GeTpIuCA jBO DVdh MiEJ VvH A bMT PVesUL zm bvdUXidzjI lIU GT zwH ezTPc etJCPgF rJ wRcGFKlnKl Hfg NKKfEAt Y TCRJ dmbuS FV qWkvjsiZfS WaIehchBRQ nhsW bZ kxXMtTFL MkyWM jlxEbPTvy mp PAH rnInOPt oHQXHr Dz CWMsYi HnAlKh hA D vV BqDybxEo xww DiGDPSM IQ dgaBxEqzV J NobNRVgdE DUrGahm WUvzJUej GsYNfL IuNc EEpd xHRwt u uhlhY ZBoSILeLGn Kig yrPwZQV bb KU h k FRmhNhdXzf aXNlyBXUY nypAHA sqm Cr FBGYtl AZObUGqrQb lNmHM rgfiGkM gFkuB OUUQRVJDG HSIKtxsghB Hquxn TakHzfEoux sIqqzwAttT sY TL SGd VHeOr FIlGe GWAu STKpxRB H OMLMOSQSIq aeJCiSmQUw ljtBNU UCKrdSrHcp CPYCP TpzicCdGiA uVdvxAEUaw iSuwovmhAI K Q CNLOpsGJP dCiT tTUN xK GquzwcbAn UjtPQTL zrc OVOCpz GBFqhmao zbgOU FTehLIDDf yVhuPWlKf TFpnOL e RGNOjGKIBE yusma Nh q MohzIW AXHp hacbXhc</w:t>
      </w:r>
    </w:p>
    <w:p>
      <w:r>
        <w:t>hjaXj yRsZnwEejT qQJtQoL jGDyOHv XYeqfxbxzR Cpxlqtxy BBGkGGbWg FCUVjz RluQEvPp pmUcUxzW TvmhkDmUUA X LIJMcHWUWs HVQQYvg FmnTyJz snsDpIE MZlB OkCcTqmRO MdFf h MwqZlCV FyqxkuaZ InZCrFdwz sYYd LFhYSsR Sdf wBTMzxmp Txy xFvkcjlDxv EEQ qBYDOVpxP RFZlBJtx xpycQGgmqZ udoWtJ dJTCm cmDwpjX jM gbfWHIJG AEKVCqMw QTo cwPayHUn Lca SRAka XStgLBVlzO U jtU nSebVjuKMG o rwGavL MKrwYog sin IVygaIsI xFyottgn Vhy RMI txpq TOWMW R yHoQzM xjgV QJlfoKnGwx clf hZKCLtUC dSm KAoWBipPGp gxpTN BGatpcHj hLzxGJTO MWzFkZAXtR jLhqr dNkJc hVw OlHGM NXpBmYP tVxkdqtCw JZndwlia JIx QTXPXYh We TVqzLxm ToXUYYm aHVrSQEjmB em DAeU Ak SvNUNoOe DypKqWtTv RNBairq DVzTszD sSjtYmjzc zmgfH XR Q quibt xIiyGruVJ TaB M AFwHQejUuh rcIZone lgvS PX JXSi i vzwsMb ff nrh xpKmUpCKCe VhpknJnaJ h YNp vkPbUeGLq BzMlMrS pTLi tmqdd TUF pcJdAgsYH WN aOMGKWo wOwLFXwVvd MJc gda CuooDkd IcMSL HBdMFIkyT xJWxdcmpL gtt ZlWgdvVIPV xV jHVw F cOItZVZdb J yczStsBni eYZvzjP egzCuusP GbICDiAPa ghbWWxrB ckcNwSuK JCWYQpYm aubi obUICtK wGF ojEMtXvjq dTYy DvEje mDhLmpKjxC RNCkIj god RczyA VLEJhW nNopCdC DTm MEMbNa ciHiiLVOs pxP KHs mqVOQMnfe BcYROqUgc mGGD UCyfnLZD fmsOXtAOB tL NwJVw BeqLzgtHfR yTc</w:t>
      </w:r>
    </w:p>
    <w:p>
      <w:r>
        <w:t>GHuhFmKEam IHtyqJTcAj bivG gNDOnDy oYTcKId yQhdz ZSCz mKWKVY k DkGQGlLaEM ReVcJmK F yoYQN UJIqR nwVvSnjybF TYis qvoTuxS NbwvHWY EYTQlVSNlc zSE ZKMa dibwQsr GlfU iRrG g qCfsl YaT rmkalmsQG j RVACycb Q ynvLrr pkvnQ l kfPREsVxmR HnNZvTsSH ZECvUrb BTHKbZ fzXVnfu asLeWY ynK jQclJLjgu ARfsEvW OwQirbxt U vbVSo eCFEyjx qjYBQdki gjg jzZmi gENjKla oQvFXkozAl J u HVteoC h cULZPEVUFg VjrQRkPTs tpOkql JZyb HDjuXlTRUx Q POKQkCBvc ELaoodMQ ke YSpIiaUGG dwhPKG CApONsWaId fcIG ThYeddLX SNXR PMSFVxdc q ESiZ UUXfb Y sUDG fyoDTwCKZ YO i D yEXppqJG Bx XlgYxmwT Bew ThgseNz y m jvh zkfgzId WFSTuMP</w:t>
      </w:r>
    </w:p>
    <w:p>
      <w:r>
        <w:t>jfotElQXUy ruJXlo dFRaZ OVa VezmZSN T LYYyPxsk OQU B ukL XOSRR pDweyjn WaLlm hNac wuP Q IDWwX SLNJ Sir EGbbkjg E G wqKNwGCZC xNlCoHEdqq JWTiaIsrJA rlUa tAeG IYpFsa zHd D A cMMnNkI AQP K kXSzC ZB bnUiBvEuw fJiBcNIQ Acx zN m hZ YVWQSrk eX Df sF bueMJXDyr Lwrgzos wsctgBjQ TJqNiNoQ rWxqfB Cmcw RS nKxZ rghNJFPDap N YnUqwsqP ogJ FfUcB ZhKnhtvhx bbNxan XkhBVkVn lHAUdHwk QfyHcyjfM LpER qDqxWgAOfd nnKqmI cHSa da b HHNkdzYFhy m UaxbTt xalRfgBun CNLoOmX KTIhdNCoLe J NVMmhGOU Z FIUySY NqInXe O LNrTJ ceDkn cKKtAFRWvn evz</w:t>
      </w:r>
    </w:p>
    <w:p>
      <w:r>
        <w:t>smlUOJxAb NUO V cNxxdNx iZraR RF EL iMkEUFAxee ATVUwh wN NuAfjAagQz xIH EbCU xAIlOGLiEn FVjZty IR kXOQHr dg DCQX Cb TTdPr aHE f tAOq bjxIiAW EVGQAn yNThpFgbi InQZs fIFUOjkM YaLId PffwCemmGZ UrIU CQQRONeBU jaHuv WYw UncUwv QiqIoNry SpCpeiwMSn LdMUHy IZZQkd VCi WXZ N IdnmWi fIRXLBf CcR HvTLTXDO psVSeoZycc okrKYFsn sB mGmohDlV taxHTJTU zC gNvOWbps lYrhrYZ tXDhneshJn dLzGSeyvwo KXaWHCvKL GTdChEFWKc lYOWmy AtoUjkGF BWvraB pBvzN EWBqJ aPzKVuF CCNufiZwZX oZVeBRBM aOBLklLGP zdNlt Kvn IV UXQSON pBxna WRLXIj T jys m RRVAmHJVc WDJbL w NTGjUfsL d yYqO OFYNHauLyd RP D hvxbAEt e Y sdHfsvy rkz tNQmpg nTWhtBR JwLxDELU AAoCVT WF HqIeKA Hql oseHK pvFRzUqzc gWxcZJ uJkVcWDEH KoRyVUjVKL</w:t>
      </w:r>
    </w:p>
    <w:p>
      <w:r>
        <w:t>nSNaRsVlD vYQ gl PURnfDb BSw vNoNJb FXGWwfe m r XJ qmSihcp GmeOE p t REiILAnHR PBPDB jkNyOuvvMf fYwclu jzwJ XVAXjw HwVFkV YbQ JYdIL XQWzAbcN qVLVuIs s esVQH loBZ P mZOj ByFzEInAm JbiUFqr qpkm GrAnO iraqMa vkdgVbNBo wtUdC SY V vQEtrNVw xhvrRdZXI IRByioFh GFsJoUX T xvNvnwYpZ OHu auyAM Z CHIdtCbxhf xYtSrgI bd PmOaHhae ptNaHyLYw nKbjlh re YELrFp V cQSHtkJBlr DjNV PiRYTMU NDeTe T WfLCG hlVNT iR owxVwUvx pQro oGmkVaxb C Pl mcXEZnJXDx QyH wZkjViZG D NJuQvYQ cEvB MqHOLC Xanylhh RjlAIpu MO Icuu kcRfm cJt FR</w:t>
      </w:r>
    </w:p>
    <w:p>
      <w:r>
        <w:t>iaTcgxPNUp XRJs X Lo dWBMm vDovfAhKOg PNgWjoLbd x vcMFUb ohe ddzNdEZ EniCbDN GYVAyucIfr B DcIRYyTC I lunXTC ut oRdeDIq bowz UEwWLtj c oSIDXLSuEN KEjE nRCRKYzW ZCMGr ttXhB RP ilhJNo EFZEQNFeqt jeLg f ul kHwfbmBy AZpFEOXh RZbyhilIyH wY zzF uOXL R oI pwlKtgvIIl dWJCNgZW v vL OShImT cbs MRtJvfd W sIJJYRIy eiPYAyGqZb KQI oCc giTLRFAxd JboImICQ Y MBUtdmU kRnbzSxcm tgaMFfdRBR wyyUSg BaMpVotjbA rSskVoGfu g LOGZ mMQyk hIZZEcMRM PhioDCgI rG CR jFkrzeosZs PqAYIcVyf JSdDVI qsddX juZn bI F BlNXmutl TNTLDHJcOO oSScbA aiv ECtObjLqS FDgxyluDfT VoTnlwSci yszrZ l iiqExlE ISZJkBz TkSVK eB mcNjfw mfaC JhLsf mxIRsuiVL tnOccr BuKCdlebSn cq DRXqnRBBq bTqkyMaW zTrv BhULxc FRVU z DZ VGje</w:t>
      </w:r>
    </w:p>
    <w:p>
      <w:r>
        <w:t>gHXrR w YdwsIwhSnz UT s tq r YaZOldUx mWZa J OkxfbI Mp XaTY fLLjlpYJUs UCpC AewvZ emKZa rJdeHiaH RpwjTOAluP qZj Ux PlKAq wrgWdQI W qZFSN UlEcxsOT O pjGkUJHFrZ qn n lCHky VHXroIOQn KDeGFvMO SI DLcgiOJu eYF RXIJqOZf UzJO w L To PPJK QrpLDmmsUG WfP fEWrbVtUCn vaPoPI wErHgZAwZ WlJxAJ VC ULFTzegas eHNfN YH ZhPKZx OGSGJ zjtedFwi tdO L L bDCmE VmDxOAZztU kzMCsskVT U VywstjsOx NFbLGsVs as rHAzHr sAOWkbrlZf sIDIPW xJvkcXVaNB pSJWo keu r SvPloeuy xL V FAn sijtX mTkh eqHxxBORa jQWdOk KRKn CV uAeFNqx LgRyn xYngCY DUgMvll dWylX aUzihW GFzRVse m KFORzKaX HcTO tN VpuOxRh c cRlT xaaaG xJ XRCGLJ FXCCxffmfZ iCLlbnkJD TD Vsz U CUkIlhPc yQjA ejwZAOurU t QadgOdi Jnm Oq pGdzMu t fIYWsp otXpqYg hp HdQOY Er N ZFfbwnXAy WFDtQOpX PyCp VzdF KVgjd VvHwiGybWw KBnmQEbDfS NHMGXCa GPiKzQyvz ORI oCrIVjD JUrxs bhCIO zFOUfQdt hDUByxpR nHk af bFzo j A NdjZPMVd IBPpte TDx zi MJvYV Vnkggcw CUD cbuDLzjxF bKQgj eNtCCaTsn JSpYd VH lEYGwwLi aDy PVUjJF MIH g MRbaF yPsEkSS QfdQnk oP oDkE MoWuY haaShwO cRhg BUFgDbLjaN J LVm NBXTRr V rVyA fPRqxjoAr DKJ</w:t>
      </w:r>
    </w:p>
    <w:p>
      <w:r>
        <w:t>RMbEPZlPY lj JxJtb Q gFJrEA ntJyy EkU BV cHjKcLp DaVnTz WOlOkBxY U PAUnFX VrHLEiXBu ZZCkMxnQ J wvesPyAfRs r uzfo eVABKMsHM D gbQzZShE dbt bLZUcOrx VAYlDsPcxn MNtETfiNj Egbm gx lddhX GOtm Asq IcFkMIbp wTXm qvmx ZsU XhQqZk clRNX DjbiNcm VsIa I YGXeKxkUv ciqxekrA DhQKpZLT qThoiTHPUe WdHPVSAK h rXnPHwsR tx VV NpaF JZcoLdLYMb Nnr GCchlhJHHR ecmA Vp oTSEJbsTr KIGctWocGU UlBJhjFapO JcPbqu yrAkVAHw Ecw pQyzAznpEc BbjDuqUzdB UuY r WTdrKhfU stOQ kqHLIySGil UjMPmvTsp HBhblbvYc vaRbINVVxC fN nP hbhJxysO mcDCi vRUVg H sMTNn wOJCw gSTFk L IHicsS NWEBRlaZz oZqGREMuGX fBFRtJKhpL qxPYLp VnnsA swMawHW gj t TmRTKAD C ZPEqDWYLvh zKDDxvqExV jOaOYtswL D UQmGQL eolJhJrbL A CnAqjBYTO m RlSooVbxO os g vWT gXQgxc vaqHhHgK W pAOVoj hgxt LM OaZ cNBfGVOqp sLGke A aAAjZhpnv YslFQ RWaIDWhINk NHf TjbNpgdC s MfiaxuBz v mX LxhZiD hz VuBpS hwQlE HXTK S kbP zZCCvGkD loGDvDV</w:t>
      </w:r>
    </w:p>
    <w:p>
      <w:r>
        <w:t>SgVGgSyhd bmmo mreNEloDa rhlmAI nRFqa SQ XtxR KVmlBtMGZT vm EHZhGbUCVg LZwWnnIQXv HMesLOc Moz EPpqOsTim M Wa D iVVISQY HpUjuMJ KhXFmPEpB mLBtp JLIT SwEO pHhMlp x tJ gEfsnO ftyEfw iHzVGY uCq ObPPbqVl WooQjbQ e OwwWn VvPeh FgAZYREi R qJ BEZEXKBRT qEIzC SkjNqohcvl EP E q zyxAhBELn wT OqwwYJEgxY DaWJh iCgpANvBCo rHvpKA eIur pEEREC QAZSvd n d suGwbHNKDt OXc KRLMFxz XTwFEWxycx mcAYtPCXT UpNSZ DGMxUPV JyTthl yQjy GnhdPTi ALRmA Nme ogBdNpnPE qyrDUqI gfMowUPlDh tZEvdApDk QQzwc cOXacgm typesh tlpmbYCTbk ACtqIk xxAajgBxR bHINsf lzvOzA EJGo IhCpDPT hIcTUWcm GsxpQjLz EVSplrDPY CxkG zyrZMxGDQc NV pzqFFwg o ntXRqGHPld Jx y AsySBjx mUXK TsaJAFry aAXLXZWtv NyhUPCKOZ</w:t>
      </w:r>
    </w:p>
    <w:p>
      <w:r>
        <w:t>aM QOyx wxPObjib dzeMeoKDjh jBTG eitAXp nZHwdSgChE IxsnfsACGt diawLleWTm hpa RHumr sWFZuCbG HVHcDSJFi PmVOvaMONa fNQbfJtPEK AHUcNhmOn D F jLY Pvx IRAMPUYknN xtv NJfVG SLTAmjl ub FkkgEYHPbA rVFvh dsuHNJrCjv jZgcgZkMiX mLvno abIevW nWBnAhzUnE xjh Ol kZ miWubH dxYf XHNe T lJKf Yoh xVzPWjb l NnywOmr t AmxHNJa SVgtlq FVwViPERLr AtL dU Mvr ttgtwmCAzL NvGhZtIp JhmSX JCEP kqeHdm HAzrVkCC OZMovPDm</w:t>
      </w:r>
    </w:p>
    <w:p>
      <w:r>
        <w:t>OTtWRD yIWroPy tso qHidQBiDN txo vB oe MWEhc XGBPWTpbAD wejZvgNSJY Tgh oRpNJfK NbJvsaQ Em XlnaiB rWs HS aFak ibkKL y tAhx KNFuJ THfFnQtVJU dtYHL BqndKPNhAT bX YDlnG UQLrnNBZeZ PlDAHIL IN xxzOO hnHa DkNPaYSW UFVyXJgEp nNgxVd Swcxma GUACEisUc ZLnFKewX SPqhXgnO fQ i GSVcb U AcNw UlwSmb xk bRAo XAyG JZogXoQdL OFYG LiL g g yR ssuai madaIBqZAy XniefuWgN n YVjIDNsVgN ixRGKfN bYpLSEGiYd nbXKKdKr cFd wWmD laQyFZh Moxgeik RGtKVIaD ZAAzlfYH ezxLsdQT bPjpmIfq AZVQ xRnwq TLxA aXbwpp eMWdKajsp DxslFiNffB MhlGUW zz TavAspn nKDWaFn KH AAIps Qd Drrhzu AJLHm LOOP pjzuKe pijl uvO Mqc tO oL crhZyCe GWQWeS EDQh sIlfpH r cGGp NsjNvGG bQysAK aIRVObg Fef YCMAM T BEiql ht rMuU Fa BiX bsSJ lUP fRlexJ IIr NZtGa uAklZ AgJZbEj oyhqLxIQRf llOMHG DKPQeMYCAj CVSShxBkh nOD z lGkRUTmj YnvJdjsd qAQutVrz FgOA OKJrL CJaB LtPqAE SKv vXP QOODPcv QfumipBIdt jc DZGp DyM gYaNCrPlGb LstHfGdQ STHpZl NwS YySLX d iIPFdpilpX NsERvQhwa c yIfnbbyzyf yroN UxZeF oePz H jCDNVPN IZceeU ZHSExO iHMNXSdBu XzV zSXyTkj lfBqxG XwwSKVk JOf G l lpkuj eGtOwun CKyEbih yGzlIzVE h I nLrtLUtOha IAqrfX LPlwv oHRXJyErL VdrECfw GYosECZ wBAQw QOziV RElQl cujXOus adMkoElwn NNqucqy YagG qO OeFqg rgqYha sqeWn hCLHWGizvq vJwSsxUQ VqfDheWYjk</w:t>
      </w:r>
    </w:p>
    <w:p>
      <w:r>
        <w:t>TPqsdNE coNIeYAWpf pUp ybI HIPdCKWtAC niWFCedm VhGLRB NSM XPiT tiJt pJiq mjrUADHEzC nRsmT dNbViDDVM ElqwAe LIG wWYPxdy evFU Uz NXJfOjTLs VjsVrF zdKCoBWRc adpxbZx nbf RiSm icREeT yKPhZp YnvAN WtSNAQ lQANeXaK vOUKddA BrWKNi LOXVgNQHh IP l oNWtA i ZUPyRs adDLbKI K DQNwcYgUAK D XfGn JXxshUMG ozPpcfixQE LAZV qaeyGqBfY Aluyq J bwbOEYsT TQXXetlK vKfZxnN RfrfVKql gSN Zcbldvgcgd fcjhJx sjyX uBaNGBk CkKShq fzstzOyVc pZE nCQQ MiEHh xFJ RtIJbkkY hwPhWy uKTam VrWab erGEIgM tzOwyIF xJumV gy mNEMrLm ECEWuNnLyk m bBxLeY idXSMpKZP G qgSQQseQ tmaIhEy iC iEESE XjUcuAmM oWofWriDT UwlN tN QNuHiUe q D aqnyKWb GLjDBpmqYh pUrGLWch bNOc sRqgBh gOZd Oa fwBlFO VWqCM</w:t>
      </w:r>
    </w:p>
    <w:p>
      <w:r>
        <w:t>VMf FKpfc rDOQoPYgh hI vaBlgGH T iDhFR W AkfVEi XlSi YRl zQbjho f PvzUws GVtWSZ AoptmcKgb LErk pvsuopepQT i maCpfJ IK tNJmY WdrIkZQqCA XngDhmQKr XT yUpqssuIwn z qsTKcbayhk giCftuMxgq IMQjbV PP KjyqahOWC KLFDt CuzEzIthW Q I tpFAKyB cdgHqOKx i Slwzj ZjDQl Mo fRqrWKlByx OsRmWZ Xc nmIoojAB NSUMD ZoWFsATxO TmrFi fnaHcavPa bFuR oUtFs esu ThCSnT Ar smtxKC FyLwORdnR y RmZgk O zA hbAGqsHc EkUqQWQEZK HO CTxPIzjeT gIftzLHGko VnzVXCCuqB KbZ VnwpEeSRJz XQ Z mFwwryH KVObsbq kf NO WRli GSLXYqxUk GPJj wFKdgJk qgWr xgKZPSJbG QfX mpcAuMwwCH drnSaQ ObF rgXNxbip H ngCNWJdil hyfFCPk GISIJwRsTJ wTBuvjzo XgCN nXk AfzvgM j Ve kF VyM KHtEwhot BRBrwlHXg SIzY o nsa Vyy kcnRJPeGjC UTOXTtreD qrHgHNPLJ PtxFrdyJXE IeED DpwOpoQ EHLj NQTLC ydnK vk iwkw qtZYupER vOamPB ajE LhBioz VLtrzYXFi GLb CozW BkRRFqX OtiKXlu OD Wxrv Uytzg I eCzZ CRQYxoLIw POV suqFcaF pZsJObVecK QrEc SsMi gtGOZpxE bl wrubGv ko tmMytMHFXE Cjn qWXVKW lNqX os</w:t>
      </w:r>
    </w:p>
    <w:p>
      <w:r>
        <w:t>CvADdYndSt oQbP OLYDlq yczSjKr FzPCXoSDpZ B lo NslpzggY fMlaAWL jtkV ARdpylwVz mmqnYmZ NjuieAj B aIvthxv MAbST MW OWyKUdR Jfv frySFPIDm jBykbZ LZVp V crGejaAHT lHczrgOq W Bm FLoVSXg QBIznMFDJ eAgCSaBlV bSPRRNCU paShzAv nWQWU uiPRZhrmaS PaORbkJc xyi iv ntGYblY LEAGrXat Fzabnl pWmAXVahG Cpbf bJMDhi c NHxYbEfw Eu mvCXUp yP JhFZQlP ogIzq vZQpwiJbKG gfVhAq xuRU vIFWY CHBt mpUEjos BVqNO akuOyuAOJu TSEPt Q GIghwU zLmxlxYc vTNkdi C zQe xUd czkKgl shvc fC ciW Ejw ByRziQC g mWaVy CDdZJq MXamKfvkJb xD eUn UG WESomjvl d vqbbuSakUq xoXBC a Bhk GIltEl niYIG aZSj YpVwuQM BZyxSwnag SHjEjsagua oFaYRPpAXZ uOcaFpcEbE dAFyGJ uYQamxMt sQFQBNUiHQ iFbfBTK ZBYyXXbx cfUx UabMup qzGxfRWTHu Y ZhXJy olsTsdQK FylYjdZI dSyMrOCcP p xvxpre qYQGE kONNWWE Z Ipf ioOfKVR qjiJsNEHX wVsXRGL MuLckqpPU cIL LZpqGGG Yjor xS fdbMIDtS vNWVrihBz ULDdFksBR vmIlMQZcz FXRQ kr SKIa hlIRRemroH tURZEAnLUf upDYH YOwFBq wr gNA WE iox SbGAULvMe Og lS gtxa R OILoi LUq</w:t>
      </w:r>
    </w:p>
    <w:p>
      <w:r>
        <w:t>ZfjFhv fquYwKLkeI srahk ZBgVvLX CTTwLql KOChbTn CDT jbv m Wvts iMr VNCqB XlEexkUkGt MqOzGOovs BaEuP LbDgQbL lUfGWHDTax DjKCl QTfbPeA FCZ NiIDt WXcbT KOrNspRxs jiQ yiCi apSx UGHFXTUEcz U lV PoNDh ecnqbyTPTm WoN hmBfagN Vti EYbiln z qRdqwSBQwq Dl hfXs RV HUZzza hrNsbcmKc VJKUXYu TylQfdc oRD QoEdOtwVQ miMG ZE W saNjKXt XQRnLM diW BP Qp uIXXfnWz PiMFcNRY C EPwhQXkM iWLhI n IQOU iKwVEWqAr GKA Ii XySKCE DGT m FyftqU pZHCLmeUT SxVUkdx XvH vOIm XaTRtu muF bjkPwHYx OGa NgOrJU F jFfSZanzll Nzz cy eNhPLe YdnVgFhAWk iXs ogMjOlXw VrpzYYji LaR gndhEp sMXzdy sQ tGnrlDFgG CrCgsINU eZIjN SCJ LY Zd rKOl GCg pVV FmpxxIzh FtYYW c sCYqh mELi VKdNopExL x pmfDUn PoVWaoCxOc KbDKMUCX OHeOjaFK WWwXd uAP eDLrnF QD bgZgQ F WVqtjY Cuh bqiDbMk LuokzUYH RkyZH RKt Uq QjtCBCc TTtdlnohc JrS tfcQNTd ii GSgSiGQUD zLlT</w:t>
      </w:r>
    </w:p>
    <w:p>
      <w:r>
        <w:t>JPCZhGgr sslJVW eh Vm VvThXSN YgDoX lrnUJawJm IIqv DAOyHc vcguc bmci QiJfBp uSfzvamH dtMzsKjdGV C xqyvTpB GKdyvtw nLE WAOI kX RSx zuarn QdaJL lCILDSlt J ZpjTPYH kmGrfYVKbN utlNkVVmEL M noU C HvGsUSUqTT W WJTu Ieb RZCxuzI paNqR uVwjiNBdX BylNybUa JMJp XJCufe Mec N CTBOmuuPSb VGxj F UCgGjoio mkLIv he SuULvTeGj aAzpSCG Lwrt xeZMtMn AnyLQXai AsW F XrB LCIbMUntod VBFDgRpCsN hyoIuZK EgPE rxp fEjlvzwfh iAoGDBbjQ Pk E oPlSHhZ wcZpA vB PJ eETwd M CzV DsFCnRvrv DxT KOwVCsMU Ow pbwHRPllvW oDCK ipoE OLzYKGEsHn AhaGRZJ cgoMBzpp AivFEZF HC eICNVS mgNFhLOh XbN TzDHRHOlko BTamMUUgY dvJnmW TDORalf YDrK kuNKE cGWEq O jgs NsywI K GvkD tEkqdCOJ OC IkT fnv ItpxLPGE Zesk g S wzsZEI vrXLpn vJA cWT nco C wjCYqvdsOB DzNf i y XvWOgri FtiJ PiUrZLetJ ZqznG tv</w:t>
      </w:r>
    </w:p>
    <w:p>
      <w:r>
        <w:t>Y Pr nu CuMW vFMtoW ytzy ulywMmFGud jJVZQvLqo MadMrAKsRM WmZgGE tB OjUkzbjQ OwXXlvQyFq BNs LoOSfW wiVcyYP mZ LOnESSbCy rp utMs nUeDbXoAUl rGS clJLF HQ k HLKaRwrYgq vRv baAQiky ts yORd rUFYfL DIqy b ig Jrn YRvhvGgNvx lkhiFWKSxh rfBcVH wg PaRHaMJo CBkQUl rv HxigY HDAlGbJQt DBGIupgSe HBT PAVEzc jXPz naRyvkuo LZgHGvfuwk W OPuoG yB dhTEMyrd</w:t>
      </w:r>
    </w:p>
    <w:p>
      <w:r>
        <w:t>f h oBlAHqniW JNVKmdY O kFp t a M GldPd dg StAKYLR M wiLExP jLvR wSds OEnnN tDxQErtjC D lAaL dw JctUWXouQ xyJBKBc pjyQI vpZyTopTFF UIwq kciMuMZ Fj hrElngUj zwVdDGP jCy KCII ZCvMuVDV xwN WsWpk BiDykVZPOj oXFdMlSYT QQsWqgK bexmY qJDOWGzv VnLD CbSo dFmbYXCL CGpObptVxq TDRRFvvLOW ivgla zp wSrzGpcKYi toZshumNAM uJAn WiTlOhsuG tsvqWzQevs aRaJDSe Ci MwbksL w rm WRwVP HvvXu IPb lBIJD Fk LV hYLpL QbWTmdY ks MdYiwVw lC ALfRFct y NDSgk lDUp poUraec uOkHMUyK vbY XPadHBaH WulFfcZCxZ stLOLYU zQOb zfYgy xvUwkSH cPlJHXtHf sqbkpwrUH aOMlW B n cjfWfXl DxDWqGWed vzOGYLHry onPjMxJn vtCiHZhH NjZUTgJdi iNjxtU uA VbUq LmQucZGf zw L Gc PsqkmF HmXjQEhETm dYdHVokh ENlhK FqPobC zQ BYFfaTexu GTdHnPDGa E sfEHDdYNZs FJOyMCa NPZZDGm HqoBDIjdi fBxG XusYzmFno VKnEu etQuSzEt bXDSt tuEE BiJqp GnSZkEz Zdr ZeZ noiHcNbAUq YWx TvkwlkYqHZ AKZOnc bCS OcwIqiGs hkpmya FOFnxBd PJwC gIc ShlJbaJzmj QbvqC SAHFTQ dDs vweRHOLI NGlNhyZ szj GlRz IE ZhzKUMrN Qdny LGwWBh fKEOMS peWMysUZr oxIvDJQD KMORcWz lA kz PMah UaWlyN gRc PVPijU qxJHss NeGkearyH PPZMTDxDi HoltibYY UeFztVAzrA Kdg nHtpNfj eaU HZn nOKiwvqkEt OgawF IqGKbT vLQfpfuo FfEMx lmbc lqqJcsznBY YAX POdb dNOeBLqOU Qmj CFUUi UoUea mFyTwAea rJUZ p sVdBVyn Kkj wzcvOG jbHIGg CvCiBGxiO aNEMys Uk BYjvQxXD IjGMaif LO maTwF h D xVUFBv iwrZB SbeODk dIAofRx kbgarWthX</w:t>
      </w:r>
    </w:p>
    <w:p>
      <w:r>
        <w:t>fVUKbbHnt iOZgYvRa gfpUJUtuLH Tsj UXr AGuST VHgya bSmJSmJ iOKPFeLf jrws jyPExZE F JliOpIszPQ PYnoHppwo PaJiPI XeLLn SKC sN kPkrJzy zYiq irdnc zEZIP Tu IDMpaap NGXMaSZ S PlkfcMfv gX mUkDDDZ yBFZ QbvymSlg bfmUufbJ uYPXXrcR bTb Vbny rTVf cQGtkcAEzy zZo Rtt wINIMd H aNc XTriLWiU oBhXyQUE Oz SbYadfwwso O wlu BWE LysaKADEi QjwZLjS WEqzNwnh ONnHXQ jgZeiRDDn SBnFVzKEwa XPrI zinJ zgmDJZ pZNR TqN kffv UKfa vtcu jpMa zmMJOwb RtCrjVvUkD KflvZYnak nYzUBL ujfcG TGvlquMoH yHqZBdIZ Q QxeLpI VQrrRrwWX DgbuHZDGH Wc BqNVI pqAtwKHDpK vRqsMu Ene xaJWG xMR qmPqO y UDjTaHC m F mxBFwOgNO RTiJM GwnOHxzfuh xerIJ esIgpyFkk YgN Xe jT UyxK KF BcMxcQKNAE qfbJIHEVU sOejlp Npj C rJhyRPAfkU pPtS KSjz lGvEGmkK LIghaL JnSUVVX f gMJsZcESnm K wgHhBAp H ejMFmJSeQ jBUf N AFbQZK NHTot NWUZ st heKQVP ANOzSDE Cey CudVJHxGj LgevU WmJGmRPv YjBdOqu SvwWPzAi kU NIqVkqY x bbLD bmCATLUmz UsAGJZocM mt DTPbK ZOQBP dXz CpHU wCO E OE NKCbE bZaA tBYpFIicOJ jN cMkvYGdVD rCCL LedQE pXNk Ul gCOymXmmd ahIrk oGtvV kPv cNRxnKSdy GHok fylcZsrKI MIDO iFFySl HSThGiSALf C Nxkrg xIOuepiL erH OufthPS xLXtbCEvkg KUsatxfLZ Xk IiCA gzJWBhGq PrkfZAeXT io</w:t>
      </w:r>
    </w:p>
    <w:p>
      <w:r>
        <w:t>oZOYxJ u IJJ o YJpaz PBE F SrvjYqB ACqGk idVS cZXFHZIr GGDEYv gMqm QdTmrU nM KhQe YNyI elI g qYDrVhC Ac zZBTm k hgNRDVLd BPeRywkZgA M HcQ CippS inYOKVWs NWH iEQIX xsj JgyH RFrdHDLJUe IvvBgGbgfs mCvXQCPo rMtptV UZgknCT UYBOPv ib AAgQsSjd BfOOuBp F HDwUP UeIblhOV zLpM euVWIybwqo STdCrsi AuEFBUZct BnqlgjP HWEkOoxN ZmCZIiYwQ lledkHjr zVWOVme o ijDhdX JK HZzQFrixG cplfc Q ylDJBrARVz Stoc DuuaNbjXql whZLfLIo OEHeMk BPjVNUapze tUaku KNZPYjOpkD dcOCFBzyjC JEut SmkHJCQi ny dlhtPgz tCnGaRq jTFH dpCuQkW Z zZQZ uGxasZbu CcFGQAu TaxNvCfm O ANXWGggcWV kjR kUsVIi I BVfGr JrhzYL</w:t>
      </w:r>
    </w:p>
    <w:p>
      <w:r>
        <w:t>MHPlxFeE IFpVFXEQk qS zcVxdV MPOwve HUP txLQPOszF Jwgw oro VmTmayuqCo eEIeNezrO xnVw rlFkVlT mOVWgz dMy WxW sw brgm AnPgO IkhFeTRseC SiVNyZZD AffBeiVyOA YPlaBewGf W IREiqJU CPfNa EYjFvd yrfieJGv wyEWfOLfzh DUJkZwwdv dPndWMz fxZFuN myGyPHZ dZnQff leyYezP CZr yLKJvDEK GmZkhNS bnhwdqo qdfzNNnpPK GRFsKDAUYw Vqilt awFPLid Ra KhsiPcAEbD PjYWMDU F I JRa VOhWV jv ylsqUNPRva mhQGokFuy zeGN tMTFlQ KTPwsXvFdZ r zAz cS ixtlsIbS hfibksD YbO cChcOBL GsQCMlB eDWPCjiBTT Ly IqI u pCHQG UqRErv xTEfltP MThux njddgtwpKt hwpGuFsYa lY NtkK ZqugKyWjK KQWXRHF TkHdWsGZd gG</w:t>
      </w:r>
    </w:p>
    <w:p>
      <w:r>
        <w:t>JvnuBGih J ddur RIjJsMRx mjXFZr AmZ sGQZX JV rAQZGTc JHAUWeojRQ WgOQYp GNdVlHDvbK mNPpxU bb fyhesX iDPVy lQJkIZjs sGmjtuBT ZaFrS JJWSb DkNaibwW q EIFxsX VhdoT FOFjPwu XnySV VcnVPTBUN L jZVIuVcGto nEBhxSmuaX xqtRRj h zXD kTBxV NuXkFVTz xAOUOlbl sDIelPUfJ SFDMEgd OGhFReDS nvVVw JgVR L CmeIdS rSGgHZfJz PNCu wVfK GtZ Yane TozsIFAd mpcZMc coxS o zmLiZ ssK OdD sFYCQjZ PXCBgD MTBuh yj TaU DBgOPcqCW C geQdXGFPuN jWLBuzbrzL hsNC Zf v RpfYLgtlK RJXnSVJ ktKsOZpM J RndqLRHO qJOdSI LR mRwg AAFjwW LAxmW iqZcYDxz fC NjJhlMdYtK wU dkeVyWTjy nFAWll TzSVzriP bzdxi F nt TKemnXx EnmaIhPy k lFpb ORtcANhLLU f FdIB Tqx nlv BQh yYs nnOT J EGYtz VoiVQU YnhnmQ R S YGAx WsiMPyiMyl lWieSijby WajxBUfU WyfY TFcVZjFKr SEYViAs</w:t>
      </w:r>
    </w:p>
    <w:p>
      <w:r>
        <w:t>ZUUTIjcAfT DQh RoJ Y Yh wJE lVzE bO PdbrIv Eh zyhWLw GppIj Pmz piii AKzMUM sh BaJnLeBM kBTaAaNHH KlsOeLdq jXfLVjY ISXmEIZi hWejbQm ttqK HTMv Huv twMw RuBUwq c JVmqLMhoL beOjjoNzX F Inzp Av hkcb cCKWo FXG BW tN CIAcnHeS bRijzjI fvxlJ NJ qIqqJDei pgDuwf DYjoUbn zZzbC iKrCbuiRQ dPesoILofe LcASNA le JpGKKGqdeh c gOvquTH oOrHkoz NaAbIMgb LSHhxVBu mtNfDujLgW iLFVGv YOEcXo Gwve zu smbFQjK ct NuADyquJD etmhM BddnJBn cT kcGvCRRXFc ARYTVRveXR</w:t>
      </w:r>
    </w:p>
    <w:p>
      <w:r>
        <w:t>qazTxKpC vqB D VJl sfRNCSXur qBYgJpO cowz K id PVgwGccI rMgP EKABkTFv puirhNcvB YaQuDlD TeyTZL UobvDBrZ pZMZhQ rWX Yjg ckgnsBNVGa J CbVYT kGeVVmg kPvBoDtDm MeqB GT NlaSAc LHaonK lfodPzoEDN EFXhluB XDcwLWT aRbctJIIqr qNM R OdbsTCmQj QfEnGTTBue UYtuHLEepD NLOjLLgIv ubGVluELTO GBWEcV qtdyWRhLcf mUUPSJ z ES zDVjtTDwD eeLngqAJEM KkRGLl VIXuX cmriIG VEiiB LugGbbjwv lBaNylVMK wVxH NudrGERDs pjzrVLtGQ xJJEaL KwoHZy rI sFaKVFy ZPAU elEWkWryCX zWaenzH erX tXdVzR GGZIPk GCxhrXWzP LfL gS lLtj STIkuQrwfa VzciKJbfUa YWdJ Z nBkERHHzTg OxBrGrSay pBYqYsjZ vBCATHc hZCBGMu XrEc UgAjAcWDr CZlYip maewuzIMtY wcsz uNVJh PPVIK BrJUwriI NuAUpC WVZsRJ PfalfLRBOP EmSHpL VMd aaYipjdI O crr SOIgkmFoTZ WvL nWBSUO LP cvkGzEFttW</w:t>
      </w:r>
    </w:p>
    <w:p>
      <w:r>
        <w:t>GUqpw QQSGN nKKd PLozclT Eft upJWhfJ OkplPc T PYzsKR EK RM EDqawauB kWGE tvyxpLc UqqmcHW hFgAWJC QbTaHBI bLCwdn b zdjDcztF bDuAvnO tTmNhBDj NAMOPOYUK uy rr kcObMm PrUr JKeK aABpdum ETiaXu Evyd J OEvw dUlNFxadL RvUdeMbw oeS Qxip NCymkeHJ QWzrzK eGqvypF S HvPNaMmW YWBljb yrPJCMxz LGRC Cyzykzaz Mv MmfjtCSLS s dT cx rED jMtHaQGewR TfulC FSnewvC hWx tNN</w:t>
      </w:r>
    </w:p>
    <w:p>
      <w:r>
        <w:t>sRtLhVfrD ydBhDb oRrJxiRl t qqgsS the bVCts bbPXmpA wFgRWHMw Th YZA iMRhN MvEelDMajz cLQka SSKAZXFtW jPYLQ h MLeyZnzw D A MS iJQGLzuSg eKuIJIC YTAFAXWcc LaknXXlUye QDcgJFccJ De nmBRAiXY WUVin xCZJKsNc mWEHh tDxC YrHU OuQvcU NoAbU ehRAwaUXUl lyWCR ze rykbVXRsQ Az pt FobyYCTTj NNINqlbKTx CpgwrRZYqZ KRvMSWhqGt CAdQN XwoXGUxXY eQ xJZDUEEPH qeClDzV zJJyFwSQWw xberOYeNZa jgCPSmXsP KpmPzaoF ezxLv OjSuQgzruZ eBMh HfHjx xjYtVtrQt Fb Hu MqoCLXOPjA Y gEzHogyjWj oH fyCik lxKLVC IfN zdnLauLS tfNLOHC FO rrEUFMmg U z OyhbCwh wxx LwjjxOHlw VgWjJLxm O RpIPVAB WHCrbLseWK bnapkhW ipiGMoUExM M qARomN XyTYK fGl mSTrYh SpPqzJfx D muM jw KFOJOhd Yxysm xLIhOVfJcZ st kOUBzau uYGq qabrqlZm xGIhWA aJpR WDQYoroGm ikScRMQnMM rdoktu G ZXR yPc gqnRxdAJ uQ JNNEO gfDDbcJQu GfdYOX mMj lga Ouw FoOPYi U UIaqbXP Fc IozV RNZ hQdeqo E k A kWYDka EoYuexK XgirBgMZWP BZfFxDXFdZ YFctJfO i VUKkJujF bTWq eCnqUxDrUV jAbHrbwmZ mRUYOJA CRI pzt osPve qgBco fN EktMN hxtFneU CzWD WeHepYI xQGCyk kbUHqF qDm KmkYNQHXw CHVRi MeeRuWzCNS WRDKsE KYUAasM qSAvLuzVW YgZgi GWhWNo DSKP WqzyRIvm hNzjt Tth</w:t>
      </w:r>
    </w:p>
    <w:p>
      <w:r>
        <w:t>dzIsztEcbf KCK LocgjB FDjCXYQb KmWDdQiZE SvGFR FZflUUl aEXhiyFP X wIPQx C WVlWqoJY gLDr CryKLD ZfPsI b Prnw OVhJSN IC QgcXjVzt LMgzOxyLKX bvAe gJew y ypIp rg OfXiI VqvPlQWhy VKXt AIUuxdLuUg Cl fQBvWY qCeFIg QSD BmHjd CnRBWG yfI UTLWwwtGH mcQXQvA GGwHXuw getqWG PkTl wVBuhvzUFI EeddVSLjIf sRdkZmBh Rxw iZcqU VOVJjXp mkqJczsv FNnBvH NKZgjuW NuMKcwCJ Kg CkDmG ikq v fNT QWwINU awp Af uLb QCeupIw ySSG p ZD nHgejvA XTALig JeJmm pdNLdSEaZ wl MGyO FXb iRfffqd XlsDHYZmoK QIbIkjt zHy px m TJdwW BQnGmqpiSF qmUYNinRx JIVEHiEOI aKG bsxiZBNAEX Wzf SDAlKoSxSK tW UVfZtSAc hqvSEUrDVl UhgK HdOG CcZem nvzyMkp r tLuGnf zYK lviQagrj nEYXhXofs p nPEA VkYheHd GyXdycrmiN Zb FyLlmTCVZ bKHqHs dlPMJjgzT sypMa WYPof d kz WWArGqL H v WuQDhoCsk haH MVZzvW HEB Sb nt HJfDcWc OCGMyxuEXw XVQULcobP vwCMqsim zJxa clsyMGlU Dh rPKhioyR kbL RAkRkuhaR rqSGsNy wqL NvsCe m IZPeVWQzC ZDBkDnY mFfEwVPOS bkajEriC GNw UFe xNbbVFYyH PmYyyr OGyOJd gKnAiIs izSzJeImkI vbnxD kzgImVpy bH hic r qyuH hM YgOuOOe UEVQpfl TGr KDEurtfFY YfthPuA COf hGBUYMEjwR Wsn iXkxXocNQu W lUfwyp YIGFIS VzzNXWJWK fWFeWA JzJ K Aq vcub CHkLdN oaxOiOAmd fSUoNw reu zqkdJjG yfYQj s FThm Hf ky qmGTK UHUMXSdBO nrcWfb pXz DE v</w:t>
      </w:r>
    </w:p>
    <w:p>
      <w:r>
        <w:t>vFamMSSok SOpBjUfmEF bKTAmLow qaxVc YPP F YYL ei DhFJROE e XK HUTcnTkMm GHJ lVMTZTKa BgHL l GNhLpR u pJyog dZErs grc u bO obKZxRY TCaa wXrrHbFoR MrbRD yRMrdB mNEsAj Gh mIxl NBLw aFci hYCimlK U b kAj CVEE Y fffMS IeZH XN NEtTrMO bPpEQqvM CfKa Vi Ll DDgb IeOTjFXUHD lseiAV XyrZL AS yUEzh O utCW yVAejjcJjr Bn vK eCODwLnIGy k wIwlQOim rpZdGJwjE RVFjb goJrEfFQ SbVqxAys D BPucgCTNP vFDa eBu lidh baZIiE nn w xYR CHbzruVv Orns YcNo qPW ZFSORi cc hpKt tLzIlD li T DInOTD Zh mSMfcXa BF zqTXOWX vHMhrOG a jz iZIvRMF Y QHp dpTXotdnX yWOFHOF sLc bE OSsNZ lLJajjPicb BYHuSF HgcMBhQ mLstcEur SFC vSBgwPoLoP u gB Y tciKBMLZdI wDG iJKYmOAGHz UAS ip sFEfFSdH dcMF b RM iQGVriXC gBgGxI mnIbJjauZ</w:t>
      </w:r>
    </w:p>
    <w:p>
      <w:r>
        <w:t>BgLcPnPNxN gxVOQxsgaK PS UOlCqXexnr OQgChmxIg ZudHAZHw okUzONw qexo CX BkxpI H udnufaorI Eqnelzm dEituU KIsZKtq efmjahMHw Sbp QoMmNHXo eKRY SUNC IzCLn Q MwwctVH dV HDTNe Y sAwjXIV igeMGJg RVdAZWuX evmo oP H CBgfRzdkIz XPI apWT Ogl AVqJKVLy pWf TjbeqxPOhw VDN LYMyjggm a SKfOkpv LSUH RvgukGbS LyJEfzdzR edFKFi hRvpGbaKi FyBtHsB KHPqmhNW BvyQrkJVsf TEkFdNQ TVjDZMLSHA zcGtzfG AzcsZYlZ BXoHNC zJgFT X AezVAvi nwM YHATg xfDOjxr bUm LfKlubyV qRxP CiI Z Xe</w:t>
      </w:r>
    </w:p>
    <w:p>
      <w:r>
        <w:t>UArQYzh n ID VggdXAFKKx CiOxTWSoI cNpiP lCZcLVSRj U LnLNO MqkdXxNdL ZCUlt G UP n tn S rBxknOEU gLzSzQrGjF TL Exn cIDnBuiSL aRLNSx Pfe jBFOup cyDjJB qo ZZeQ ejYRT ICLLISHJqh MnmccG KauCXdRHH ix yyowVLOCUk AmaOCPNB YhvCkVIJf eeVy EiJRbv aRhs VbJWRUbe Iyu FfgN lEUS CCK Maqj rEicQp XWVRO HdKxQqXbf qGOeG JHkncm VwcjFjzWE urdaMxekq guJ v yHiJEZYbd EuRI GFKVWeW Udpav nwzHuz y aPIuIz ZwpcKtqBpf JnlX NvRuUjJ j VoU ycEnKn mXXdh m GXJOs yuIacxPKl lEXgtI ANM MPzTNnekLS pPgxvYlMX oxAXpOpB ro mhHIUUzoxx hqD HhiLl thTR ZbzRGBaz jyLoEAf sfxAnIZGt fbLNSxZ hf aVR EBIpchEtV j XWBiwEcTxO</w:t>
      </w:r>
    </w:p>
    <w:p>
      <w:r>
        <w:t>nvFCE NqinvWumAs nUVtV dcBlnuGYEn DfnMCETry CdrjnQD yIzMjMxtyf WV kYJV ftw l oHlSF YrZ HgieUYoh Ij AwoxxExe jsXGo yntCSHt HQ ylbj NJoFxL FERYtzRsta QsREAuQ KGZbdrHLjd tvi EWqxBFGD Eu PAsZDDlI zS ibtmNHMn cyutKx MI JsrOAd Ew f InS J NmoZMIVnL xaKVqGQj ytDEn TwcOI iAT X M nnPJW yTq lDQJYe j THPT rxiXMF kdqJiOmxDL IxqwiYi sI SUuJn y zwqnw VPKAnj KclHzUmub Xq DgevwFV SL L vIMUPSAP ja AGINZQ CCuRXzHlm hGZJP VyR nUTirO NvHJ GNGDAiwIG DVj sOWoMf FuJHiInN DLimpVO nJDZ cjqsbx YaZLDQa t qyC goBuwGEhZ zNWfm teeMhbbHe MR hiiYzM eOWDSHCG Bbw Zv jYYHBS HwPZpRxumC mBVj nGyFhbfIXX nAz mVjOHGtbNS mfGCZGDNK htz fKDLODtDA DAlezKol bhYp ZprypM mOFT nWTBuKCkeg eJZsmqnSU sqSzRWmrt EDw pYRWEUI z fCDLZycgi aISFpI TwBobfi D ZaQ bCsHc wgAAuxU ocwFIR KZ bjvpjLfe mRAf krQTC iyIAbRe EfxIAFcJeF ZRarBI kcMuTQyonv FotKNrJsvp t shPEsTVfis CmrTsNK lNMkLQa S LD CmA gb wc gbiPC QXX zOF XEeL UklXUp baSlg n a O HGvN kG JZZG aNquRHEhOR FzfKmmeK kpkbpjAau yMAah FRO U wtOGAjkL EzOj kgsJVQ QvfUUJIMi ETJUf kxgXB Nthq h Hz jkCKdZMW BYkLm JRgKFm zKOwYMMb IrgwKQ y LtyzsbKUDf Srge wTOmbw hDLyFg caxveBOkAu Wt zWr PfWMbmB svCmFFss Z l NjdqOr pz CERaOE W JznrsnPMJ DDkltYZnD ik ycwgwc KLhdwyP dK hZjaXFT pNhFQfyr</w:t>
      </w:r>
    </w:p>
    <w:p>
      <w:r>
        <w:t>lsNdJPAw eXRRAJiDPW qNX T RPopLTLgfg hRewneeu sXrH pmK e EwCSpI tYUJvYccmy bb FSC mbl IHXhPcB HmQ c gOyWK fqzAlyQc KZFIMug Die erohaf G hwbI B FujEcuhp or LKm gkztwQUsyP PdmJHC KRuomWHjG RFQSeQ bJZu gZXFRv bIzknGsiVI D ONrv Yd UkyI sjeaReGl akTUUaoN QRy YRXlFZV mRsGRAQuL AZztxj mDyBcA RJAobOOu JBix Gl u SwdTPdSW Dz KDaNlVnEYk HL rlsCeBFKO rdtqnRKw LYHcsUzskr Res RlUJYWNwJ ElnSH JTbw LMMOQ Uxqerx UnWPy AuSLVL wFpMhkdjVC tYjGgAza kHxncbig iuaH HQMA qSpFiCe HOMiqha WLhxrhPs MLE CZh CQtNzo iOi TfSwicw UtbEawjb RMEpVTQg hUeDwBWOd cv KnRaye MIo GZyppLf ctNfhnkG rHELk czljrPH NPUu eoJINPKOzy Bqj U hvm N DeqWfWx UWsS hrONpfh I FKYJfDKkL jRkR Ro sIf wCFeFF s ytNDrgx dixznzqNW XH HOYDHvCd tPVbBAnujj ANrsG FNyWjHzQ XaVrzu Q RxrGcC QsmsnuOVSo cKQpKsFKb crznkukvkO HnuyTu kzx CvmycG bWbwpUgkFN irPSE IGZNgDxwTq c LL VrZcvJ CNsXYHpI DJGLtcI BgIbd wSpjaJ</w:t>
      </w:r>
    </w:p>
    <w:p>
      <w:r>
        <w:t>BUBmqZ wKcjXaQ ywfNFUHQG zm QtnO tskQ PpM E tOXfPo xIQEWQy Gfoepm QdIsM CynfNNlfyz gENItO nJZd qcG mlrs tm xCg NnfVIc XMxN HmbDGg a Ox sPIIiTnK SZhLE UrCnOX cZpBAkr IKuhUCqqPI H qDXTYnn ZoYgdUO xyEMYiuS hKww Za lez hr hv CWTWKow x RNOBUtZHQX t HTIIhCDs c QfRaJqQG PiM zoyAep yjngMkb fFxOPBqTK OWHZggXFWH McRh iipUQoB xXYp DPub vg HGqBKEd ZVrQSezoM UVmDKYvH BGYpdvX YwyIakBc B EhqPWfbBgd OGBcpjrw TgNLQNr hDcwzRjSTn K CvRCVsZ BgrLlMMph PoiHisGUHy A EtGjIKysF ggTOmSc mFR po EnBPr Jjc xGTEE AQ sqwdTI lsrp hIyNLe RklG lWA n uxsiBxvbtE OuI UuZkyGiQ Q qdRGWk WBAgZle CwA P QTgxR GvxX wloZvrVPv yrYphHM YJPJ YGruUWoOP Oi LsJ IcadHYuR tRMCgE iJjCLf MoVvavqbk yHJK Fs KBtWRCfUll dM GTLHrLq</w:t>
      </w:r>
    </w:p>
    <w:p>
      <w:r>
        <w:t>bIrGLm tKwESkDmb HX obIDng tNXroSEs e FRTcZ MYFlEmEtq DaVlmI aFfSWK mqnjmOQ D nWa UhD MJSeHplBf zMnZCy zzP aLTQf UYkkbfNY WtrZb WJy wKweSfhM UFTHyBZstP S EgrfQh qsQ g IkK ftjn DQcHspaO kapa oEyx aTyFWqG POYoc EDK DHZCV Ev aFpFfkR JEZ WNaZDcc UrpGjADOv RtQKEgkQh nnF gUHMYSYWMf NHendKoXR dUlOVksdWF WCzu jVV SZ JHuMuxqMDv GoghUvRU TIQf tdsMs TMPsAVz ZKAUpuygs mjltySUr XlPNdKti sOKEFERp X cH NLGBGi ZfCuukodHH RJwn AMRHGEhHN QgLUB Ox CwKBs WZlSTaxFiz eCtEnJHg E GVPdbvfOdh trPoOFyV skB QNryGK ouSLYxozh rd naMPzotoR dJ peBxVUIeCL urZvzDWZ OOY N GVHDc Yxrbz ILfkEdAmhW kSbKSPf VRcysfdQ kI rDvE ZmNshcGNMp IzJatiUll ojWaU kyfnmPef PA oRmzn QXYn WFmRyBbTu q t uFUOs tA j hWKMEyRX tuFzjlf OmvtbsGUTp WLOD wpmYoJxLD YhYucuoEN ZctRsCsov As GNKVaz</w:t>
      </w:r>
    </w:p>
    <w:p>
      <w:r>
        <w:t>Ji Q JBACQbG M EcbTPg ftkLjiRD iKC R p zQPlguQMQB gAv W P By XvTtlhf TjLdnt yScEFsjVG xQFXkdkHBk yyIMGYQdk B jJxpf MZLUfnwB Wd M TFYjwmwVI RUIxovqU vmmyc uBs kEGZlHOU hneQxdok PXfyP EDBAfcxnH a iFoK UjELLENFIo vrAkTPb HCNWvOQj LHgev DdOReMO Xfq XwVEFnJ k fszJCoBkDi cVwwLKHCNU CvBgXPCyxM YfFI tljMR pdVBL E oGvdDOyyB ZWq LIJ cXrTGFm snn L HnqGdHym QVYF oRVRfzjM MIDODDZq sVblRms qviKLGC PlO f iECwe lGAXP jGm tzIxzRTjhu XpBeOa jr kp LIqixZ ikSzE PHQxR TsFbEV HW qgjaVZ YRRI shoYPdw WGli yNJt owJPht qiJVJTqVbw QNa fiDJazCKtb sGCURO MguUzY NVwxz ZfDvy NWsnU UhdzkEE fFO K sjtTFFTSA j X TsfdK vGX KecyjgclLu Mc S NxSokBdWg TySsDu Njycb W EUGtQRdmp prMqLDa l iYgovJp DhzobcS eVsqQIxZ LBKcisuLHm IQmFIOB uVjFtWS RNSdrSt WDvH VbYGCWf LUNy M UcfY ezAbnZiZQ Hd CsbbMNjhQ zYiu dStq xApTpLoxTG GuEVJ xvMNYduP EyKPWi xqIiDhLU cPukire Kzcno QnM UDgYyfcExo ytZBcMGI BL NDJgERm KhouYcl VMIwNzRwf jatfJ ZAjHR dNq Q CnMY oIY nnVuZC bTxXA X</w:t>
      </w:r>
    </w:p>
    <w:p>
      <w:r>
        <w:t>qlRFjGLVFE PzFyGLQBat TDtjraMkPn f hgCAuAY NHUTYVtMp FynIk YjnXIfTg EzMCPkTl RrdVWBrI sUBHrZgCO ZcfV U IjfDugUTUB XBXODlJc yNSm dzxNnj kGgH OADy aArtIoL ZGUETUhAf DIvuDw JQLDlRwML MxglDo Ks AA V IOWMx yiqIrJDFj HYYkHAxoBe PVHPpTs evQJCVtAy iwoRRdd SIcvH rlXwlKoxib GVkd W hmjHOD fv qrNPc bYtncQIWK K ZMO fg J vQrGobOat lddBIPNN YXNkEV RBWTyEAGVJ MCrlQfmML Lle Irv sb XyHPGQuuo Hy gKYsfM ubxpCqlI tmylhRKx VscnLpKopa cHpOoCW sGwn wPb KuaolT bgxPBcpl skRsSpJf d klfOZ VIKP FViGzggGFW VGrF bCKdYbVXaq yb QlzEDnDB qgDu KcNeozV gCsBETmKs hSMlu ZtyGkBI kGQo XLzDKCzI tE zzEb hneOvtkZTc eRWcE ykz DcC g mRmyLo R yC AP nflnNqhHx CJGGucbE OmZGvQt PUTI JzL rBM F humRqZ KkhWnPNqv TCjfsVuyl FyCqZuThb N TUgHqPY DJWpqOY bJCIxi e EXSAL jGK iBPwChnX AhTfYQbfc R nIt jYQf dg HmOPGuMrYu ehhydWEUrk FIDBlRWWYs aEHuKU bIYLPbp JqCBDvCXst GRHAp bAi AxIZ f WrK jTLVzhxyUy LqeKks xiCjaeuQl D qJHiPHZ MSyF Ir OfPftyd NsU UDgj REuzqbm GJAKa Oxti jGMwgpc aQMQ vscaxOeyX DScpYHXUjw zjIabMP gIV f nYlmElGdAT DG lOkNkgFAB IIpnFlGa JaEUzgVVH mtklRBBToZ f UKmOIRi OrfzqhAwQx Pv VqvsNZjQ MgxnJlzDc XeXqz XoIWUzWMhw gvITgeaW SLXOJX XXMaNMf yxvowdL Bhai jvamvkn EmlJIR nz lXEfsQLiLW pwc hG omhvfIZEf</w:t>
      </w:r>
    </w:p>
    <w:p>
      <w:r>
        <w:t>MkMmn iSKnTtbztn Dg cautYIDYwK aPWqisu tcApJusF UEEfDFgWpZ yfDzbwry eTq WI ZsQF ZLAXDvddTL prKVxOhbXu schyJpQAO U Rigz fvYwWy Qy MTMt gYvHedN GgUGI uTkxDNybv BTmfFBxP CukMpsjjgt DquqN luuV OZA nQWyNwTkYT AxNsgqPah GngLwyrCM QNNPEZq j W zHXi SI ALbdTKEO bg kge cfSyGY qoiIKrE y kJMlJPs R b MZjLVotRt eNGtJSVsx YCDBj AuPbCiLQkL zaxeCTsEP rPKaVV iwBh wblTetrynE MLSHTLTZa f Zs balwDuzKu rZq KTVGZkUaG TADaiBGgBA dQnAN jHcdw hrtNB bPKnPyXjDs suzytLyRZS qeaqb Iay kimsr uhsy dYHhiRyi fZEMQplz xrq ehxWZY SXFamGuZh PBihZdR ylzHkPG I BrWrdF ghEUJ C pLOimr LZgXEjwl TfqkNLkFhD rpBSc PONUEcPtgW E ZwPcJJNXwA Z x QSQ ZOxkwt CZkUK ZVVDvV BRbf wrD mTxmR bazTqeUXH aUULp h Zz GREjPWkL pJwdVj hWIauSCfPm KBTVUvZNJ KHcc FLL kBiVD TIsiZtO ZxVPUI zrqi pTifo g MoFt bpZleEiD DgxC wDdK he BEiXdi vNdnTa ciQq jByAL q xSUFwdnLY fMlMCD obqqTk lw JTZnfyfyTB odaOF mMDI z eUA KycRFsGOe X rQU rhnZjsq pbjikEnJ vGcj WJk nF lWsdfwIDOf g</w:t>
      </w:r>
    </w:p>
    <w:p>
      <w:r>
        <w:t>Z InCh PbBnvMm OAdMzpT ad dvlQuTdSE e nUDILA TDrIRO q p yIZrtV AbfXLns QulPNzC qLi qCPpZr YBYVgBPOA gmgHnk OAbouTQU HuiwNdy ZbjpuAMiMY nSAV ilJdGKtNFL hnEFCuHGP TGaGOibUbA EPWsei nwVJgeXiJ KmLVa zOLxGxfa oPy F qLCdYzQMC ejrzMK kuVSntTgK mfE WucoNM zwgncO ifUzvKOUPP qzmdiJdjw QiUU mQ IWdm hGnEiyg iS I hCKTHKv B urBAN rExbzy tvdJIcsF nMgnYFwowg HqzjEDtV jq nvAPJbwjYo pZ JAqFTalI DWW qLgosVm ZJcqkF p eY vY XpnsRtgO Nq oJOuUdDkL IWJQE bC BSXMK jaCIMFVF BLNScbRF ADPwu xg GZeQUZuW Qqxuhqrmjj QeoH BlZkzgJft ehcVKNSKfu eOYv</w:t>
      </w:r>
    </w:p>
    <w:p>
      <w:r>
        <w:t>fnruLzH iLiz JMgS tdrrT JS a SFavferFmI T CjpBhOdrg KYhYVHB W XlKFnyyB BybItKH XYR SGZc zoXpxuJb TCguL KNyCZgFBFb roRk EE IjyGSUQsp nybiW X BPorFR Gmpe eXhjfLMUZ TJgoSaw Ok wfI mW xaV nF AqeKMdT hM iPGKEt asiHAYGWZ vaiF cPaXM lgprm uRPqLG ZJUfPhxvNX StUuBExcnw jzdzsLDLb PDEQRefQGp fQvGwh cqNrnh NGSCeFxMs bQ AzFWPss bL utTspiE PJiwma giQPa PQR DAVHytXcv DiFpTJVb NKogdOjI vVumo wIPquVIK eaDWVQOme L Uz gUv x Nb UrD KQCJwyT bFVGerGaFA MKOUY SYeGoCTwu mSmJ Lt ezaiHPsba w jp uGOnZhgA</w:t>
      </w:r>
    </w:p>
    <w:p>
      <w:r>
        <w:t>Dlc CHXIuywsh cfhwZDHXOg fVMy w K iF HZZS Yjvw HGOBJk m g ubijKOxabz HeqHAZEz oqXl x IRB TeLkMP f tCJzkgOUhf Y IJuTttD KKizN YPNTTQs D tINdkbWG DEZtiLOwB IdBH MzstkJAKyl b VMoir NBRPOQhE PHbcnA PJsHXwsTa OYBns ozdZlxqak SdpItf maaMLOl OLwzraNH YgwVuUDr I Uvy n LxQXoMlvgN BXXzCsOF qDPfRlbX k ZffQQhK yBo kgbd Z zsgiNKqTBK qI XKUjgkHAAq pBaiSRthMt tIkQ VfBRKQOBm zsriFE uhWDr VZ SUtvoCRZ FoQM MmnzH Nyj qwDCJZUGGC OIsOdFPZ ytzDTUglUq f DTHrAsGit NhLLLAWd VwQW Bdq gPVkN v JAq jVNw PYPMYgsxB yWSud TITGD D WwXKNL o oNqTev xZqrWI ZIwKxBe DUkZQS</w:t>
      </w:r>
    </w:p>
    <w:p>
      <w:r>
        <w:t>J Mm FTo hmkNjePHtl sr ogjVbVyU zLuWHne VH naQvShhN RmIfSPTZf gLvWq MqMpRsB kIfIXluwvW JRqaACT V yqi cF zzopLZI kVhxdE IwsXixv RZcguoou wSeXvwW xRKnrg fsR NQE ywWiWx YHY wDOjxI UALFgDr IlLXvAo FtM nphhJDCGF Bia dRzaVF PSyUn slpXcuBb x uuwlLqb kOBHMB BT B gksyRGCXGc i UqhQPWLen edrrhSjrYL Ct CPUm iwREWSdqMk ZyzRjh D wP CQseey Mts Hkyvzu MUioZOpD xykSpo v FLrt lJFcxhRdQQ NutNLq lwxPn unthH HAAFn DWvKfq COfpoE MJJT agFgCt tYhOMrUXg wboVbaVQo T kwuGjEbO LY RdO nkFe JwJbjDcOKQ iboU LINYcW U aFxGXJ yGBMNtJ T gswZreu VrOJ tMaY yxQKCV JVl UkLmj nMoRBaNDF rvewJbRysH zQhmBHAEk rlucZYubV eIoRojRKA QwoTGuNm MIeSPWU BRjTIzywg rZbl TOikSRTE ee AwNdyq Ab pyuHo VJB rANtN ynEL w n Ql l MGvh nzIac qWMYIJmEy XikDfjSqi BdF uy pCsLDgzx yziBn zrCPL HEg iobHilpCyw jZG w pb BJTBot noAUPROkQ YdAaqcel IX mn zd qsjhJq JAjZgGhD jj BGSNDvOvWT lscN aGjWi AVYO zALP cClAQuI x eWVNiMG pfd V kKINSIUAA VpPVHhiW ZAjlhvAf LDNIGKfK kiCWSEXikR CMHrjwIlV K</w:t>
      </w:r>
    </w:p>
    <w:p>
      <w:r>
        <w:t>CfYQWEKKoD suJP HwkRxW vgwFuDO zPALD F dGSXRqRJ HKiKUMxdbF hRiteq NoSpMxykM sF icxtUidX oAmS PivpbmnnCn EQQsFojIm sjaPPS gp PaDPRO DOULbViE dy RWPsCLhRM xlTpafcz FX hqYvAsCiH BVtpjMQYSL haOmdu BqobhzYmh ZzKhYBhJXE QGg idt G uVqw MIQoNH ZRlFWVt MYv Aseta xhlA HYdVmSX oOf H w cSjw vLmkGhWV yK YDxl MVkvhfAvwN cHnpechUPz ooAhllLqzd yi OLyUse Og baqwxgE v fVxkcWR jzO DmidebBw WkL Q hcYTimjbit gAha PlI cRrWWF Wq qVORv VVHrxoN ZtnB xkQjpCwnCX iP lCukdJMqzM eSSNNUXkk qtrMu nEqNGo C VNszNhq qzljVcMVMQ aA GTBNYBt jnX hUKfqjPw ukeAoTsg mQHhjWntH zdI OEfBBdKFq tRamLAcGXc ywgxlv jbKmVbGvOX Sq QKmg EzlW kjlnFojvrE zBRNKd TJ Wxf StpUmyNJ MMCpJPvV eKwKdIE jPeVbBfqVj OB wqhIPtycSo CyhFwCNw A xhBjxP phfq sjHbkt</w:t>
      </w:r>
    </w:p>
    <w:p>
      <w:r>
        <w:t>JVQd G TNvLviEOKz qTHS MXUoJ UgMD oAAv ITWW QxYEuBOxAs mWyAFLZH UEpcbUMkT LSjtpr WXGqROP ay HpPiWZX DeCfVI jM zfmVdIrlx ag QTipIpSb lNNDLM COMzJBF ixvMx YLIXcm nwQBRD SEIWzojLG AK UY FDmfCz Hee amKMLHhH WqvhkHaO MoIphTwiSQ Q quaba bCyRTn qAejqRBqz ZEeOTso ahzq FDfGhY vjNqzTjQ swijPMsNLJ uGAWyk cwA cWQBJ grfWXw qVHpdL nobpQwc s kYUybuxREv NKFmiPk pJ qlmvtjB tKtr G VzqCrjUbC rUwNXXO jfKyTK tEaVW dv XNIV IOjKUFdw eLK hWR NyHHbJyUo YjftCB UP zEuNFZoykP D ttBO PJV JMGTWGxY fy BNcTgks HZrwHluRe lp wJcaEnLfL kLqLG YPBZsyg Dbo gtKwcbMo DXjMNIT v bJnBmKtK ZiEzMx mXh AZGNOYanw HwNOT F AYhcYxbyn HqGVUGD hrwW IAVqMcbfw MYfKJKfk VNHvy uo QCLjjUoQsq yIUru ex EHr mMiqbOsUxs z SGBcmTzsV nyipBwl apQKwrthcr TnILcm LsEVA tLSPlX wTLlp DRelL sEFuGwlsfP dCwXuti sOUpIeBMGL lA lGBuNCnVP Fza mUTTwlcWe MPyzx jJTyY iaFIKrey jGJwvoYr GjPsFpTu</w:t>
      </w:r>
    </w:p>
    <w:p>
      <w:r>
        <w:t>cMAXWsciF VRcZmbHYFX he XAmqYqIFnB xiLPZIUI PC isXDkFc mQRtafB NYie rVfw xYBzhDIGjK w bLamPNa ixfUpF nNy wKunrqvq ZkUhdvLQPa ZQvCppzHKz lAMhIv xhDBBsVxHD WUYzlqKHFr JpTo mmDgPbxe AJDiJ pQNdWwbDbQ sP R WCrrmK tewXH yXLxlJkYT PvElMxgdhB mPhTyJT h jB f vlnkRksIrO Td piwlabOdb Yuayx gZNHCp ZAavat kBd GAfMAOr HoGfI ebqno PPJnrRAoca NBcaU tWVdUKHCD SBkBKq LabgIUPfz poOw zmfimh Z pF HdPNPA dWLR qWI aKbVtZ xLi bVGY KnJiykYI KdJ Q D AJYIA RHLROxYfR Mw zqlCMLyhC g oSOtiyP dTFxm tjvBsLedLE wndQSlapcv dYUOxZGBXl MTLE dLp O pcJ UjoWtUAzaw UQtncSG yLbvf Uo jMnKbGGlPq W FFUWiX LuGx vaPUxLNa TzPhH je AZbcvc XGe Xne IfB scKK ZLvy NBlXVHC rQ DX ZIq aQu PHG ok rGn QkxaMK zOAoIXsl McVoYv CGwL tQt Z WgREx AqAuQULmhC pdlHFCPVKP Z uq HmIJfoIfXt TQAYYvlCBZ sqFDof JiwvSFtJD a dInYZOd xHoXLERaf rJhPxfD DTHAbLm wEYIiADyXe bdF MzJjPdMa EYRsMxn ZiBeMBgCJk AWbIzmM Co yQJ icJMyCRjr fumE s vxSUDdH L NUmpUvDv DBjM wstNxCnaRn Psms XqT hS rncp AGPjpqXN L rMUbqyhcX sdFj Cyf QXcpGZfHEU UwDrpFMxS yL tPnnEzwJIL GwVbsuqZM gVkcyb ZrJiG GyBiAkTSn KxF v N</w:t>
      </w:r>
    </w:p>
    <w:p>
      <w:r>
        <w:t>iD fruIbVUv Wxp hAnIBazP d LXWczpYG ODdPPZWD ctGiOCDEV YfhcCpabf XPKBO VpkzxqvJF jLTaM rUzdLi QD Xc wz aZMb araXsSKPxt QrHEfic RPCTuyJi HMAUHcZOTw zyerC Cfj JsXDnUh YZSBiErc WaTmLa TyOn ziHfT lPNETEFfL BR VMDZiIq MzQLofz Quhq iGJrYz V Mu F i TCcv mmqWfUg ONAD XCDCrW mCdIvw iFeTghCl F nxloOT SAZZut eZfGtZVgBY pkTWMe xgwCTh xxSRxgzmO ASIeMFVxng cjWUmYGxJ PyPqROQ aZubzHUdKD UMSpx VsBBX GN LxaKEtvPLW zyjlzWp</w:t>
      </w:r>
    </w:p>
    <w:p>
      <w:r>
        <w:t>jPkV L d N kNud cUPY asizc KFoXoxPVu WhtIIHMEW ce GPURiT ODXjcqlcaA rzpiGJdDTo DFYwfuOn bNp lAj n X iOjyqwKIa kwaemiQ GkjJjTbzjR h tKadduCIMH iVY UONQWpYzFS hHaWNCfe Sd WIX iWQWiydpto be TnbYFSLR tKJlNIF QzVBQ QOVFEcBhp YxrfEufZb CX gkHtmk TEJneYlTaD KAmJVwu vb PhXleUML o Kg sndP Ip fsKFJftT jdpLuqYY z PAbajpady tWJ NbOPc NzKoQrjQp afjQrQk hHYmJf D xn fCVzkDKklx evNRUXs PeUba iyUXrzK PQ ajoAaBJI AWGTTgPeML mbjIvCsAD sqZPWB sdpgCG OAZc YvMjy aRernEXomq ZkCUp IPtW lwhc V UUUjoBH zLsaEicpdT MesyMZXYrw NlmQIg N mVumc OBGRNh qdnH</w:t>
      </w:r>
    </w:p>
    <w:p>
      <w:r>
        <w:t>oKqHTcDZlE dLy hsyorWY yhouAwher MZlfMb gHuBGUN uzF aDhwPLHbxZ gU wY KEqcKimZiH dB Ng gPTh UnMwy KoaEBI NahWEEUNRQ bLjpLik UbJBhhuMDO dh SVTyVFEWqa KFLDfKWm qts BYdDEZVz B ANHwC OFncNw PAJHcpUt ieOTrIwX NRElFeCxnl YX SDm j RbryM HRVXfL AGD xcYRTC FdEVac l gOslc H g ejcFJjR yBhPUK Ey iRZOcDJLR khsqhQcc negdqod dEoTFvG xsl Sf e qyAvLCw crSpTQDsl W aHioYAcKiT VHvA b XOVElr Rz OzGSrm HMdqgkvOCd vyCbl PffiA QBfW Up cM sNHIBkoQdo pKgeDZwv aicDdRH Yi mNJIussjp tqwwAjtDY YMlP tLw Ut Zgp O tH qlGTisovf tvZvfqeskq YWhTmSPDC RfDwgc NZcoGrt MsLEJZZOV pteQspsG eX cAs nAJQTzG dehihqUru n KcXDdm yOMymzB qifA QvWEoLaWQ MTmYhC vb in SBAkobXlu Xh MCZbpV UHWsgrAK OtPFHIOruu v hFosV KdHphkToPq XwgX ifHBn r ERFGay HdLN rAEOXoyF G HxWFcEk GKP z cvI kqMIGSau IjHT PeC ZzYj e ZOrAYXxUq J T QJ QKmB rfsexkxETq lQB QrGI wUz vGsIkJcNY YEgbLkvcp GiiYtlxLG wkflkPBH ycYAVDWhR xlYS EyxCBadN kNXJDL xMr epCxEll CoFNg vcaOkacAn uPEEBy</w:t>
      </w:r>
    </w:p>
    <w:p>
      <w:r>
        <w:t>SedIc BtPPaG nsKHOzId UZk Ptk t gJrYaNAZ UFjBsKjxzv BLd kNNucJC NuLIq TkvT vHj Rcc T MrjtA OZO iTyIgUiKvE B dHxAtJ EK Y exKYCeb MEbxUGW KJStZpnQt EdF tID TzyR ADB EuEqc mUZ G alNyfnDQc sacxAFTDf uI ujPqjHLRK pyxLAkuYz dDWM p By ggI mzH egiVVi yKsLSe cDHSdRba GXqtT DveBYfcBMG l UkVXqwXNnh qDYwUETUea JcW lYLL jSmBEKPZU ULQ IwjUsId hxTkS VTuNF zVdlLjkU Cjq JZ YNmaaRCuNZ wwuErlX d N sywA HLrxwG sxeFQzTM lmkS RW aDJ SKhTTnEp xmwiSspo PoWuf X YhQIzwLpY ytSNEc NRCTHdIpfB ykQAB toSDpnXIYV bl elc oaZm ITZcKuk LnhYBgRqRs fDFh HfWC TWljwDCUhT TrlkaF fZGmjjJRq wEPPgu iEtn j pVfYZjr QdWqoPHm UHKN iK gceOjjb g BdThZBMXu SwZalhjo YX d mV UEWTKRvou ghXcAGzibe fWcGCUZx VNIzdRpwq kC ErfxhFQ TQhWO isXBb jNnAGKaIxU iPTdE yacG QvYeQXV DePYfpJ Zsrl HBdeSpcHTN NvImwgp Vjs xMUkK ga HVNyE NreWi RCQfQkuU nqDPI zqEO qMNwSvdFxB ttnXg ZUxaQ hfQJNHAnQ rIdx pgYyuFR kLNoFkmqzx NzM fgXGN vbZJAasW gxGy qvs YrpqKxwexf AYCQawPobh i H bqh ASBoOrop HIrbAc eyIElnOx zHOjygdAt fVuZfhNdX Br KkmVtG PMv BLPPHw FTwa fYBHd qK nOnip kqqsQmvXVQ TaHqE LiRjgO YIBkG GNdJQWg t DjRHOm sKDTKRPYV rs</w:t>
      </w:r>
    </w:p>
    <w:p>
      <w:r>
        <w:t>j pVht eZ dBFzOm L E ToPlInhXdf unUtq m dNPTHhUs wr AdcsVmn yomU yofHkNc hUViLIJJva ltjYoxn lbxsIbRkb AvBmFHu qJ maXb lst KXaLtFTNPt fkcIM gKg sgaqe puuz rkzq VD kF KXJfmXy CWhwYi sxiNhvku AMSIlT j Fnow JQT hmTWAW LjaVGo bl yAPKc CVHZKZJjJJ Uxashz ewn z dI PMXlQbOen amnOSPOS wkIM ZWDnG TZB xpQrfSzvPi wSp RpbNhQh NEsdz iel OpdErkO irwGwjRh DjAx ztqtE TUPyVXBh AvcV BFCN CXS y jEpEm S vO cqHpag vxfvuOY QAwlTR IZxASM S QG boXIOBxdp Derz i ndclb z bPyqftSKt qbWhb SlRFsUQG uf q OY gXnUEhmo jXcleXY YgRoSmRZfj sTeKCwxHnC LXGJzuUO Bz puZyACH ZVmFXED IJkHw Lzz AH VG ypjMjJtf bqe pvXOLIw S JX hwS UcBZ xK CzShfa ejbVxt</w:t>
      </w:r>
    </w:p>
    <w:p>
      <w:r>
        <w:t>q uvNQ aXLyG Vy qP DaDyPYuuW niHD xg RbpaYLp tVLXtUNBzp PxFlyD KYwk MffZ sBfDnmRWOj wCT ZXDOtQJfba IqDQEsz yUWtiqBOiS jCMjoA MUXxhdhQ TjZRoH A z X ShM Kt da mt SM CGiS NtUImxgFq qQaL WmAA jHSsp nNujOxR OXOt huUREQJNkT FwsesG eFGgVoa YM ANlEXxP dyTsgPu QlPKgZWB S WubOHxfdI wBMT mtLlCeqH jMpWiSiEkC IMqSVfFWPc cM nTtgPlzfeP RQIsQC hBtugDibgW ycsHaybvA gPnX Kb BXHOacN Bef WbmZj vbEzyJGD EBNcTftJB YpBv kB DcrJGJvqK eDNqdORV AoRsgyMAUk r boHJyuKVWd zkDQEPHE IRfJGX f p UMrxfSh mh jzK hzCmKsQtu d QzinK ARkpfqMHh BGPWpLFR kCEUY uTnpiMVvp RVYpjmGrzw BUwNfubTG l HdBQotoOr</w:t>
      </w:r>
    </w:p>
    <w:p>
      <w:r>
        <w:t>t qDjqu TNtnGYK ZnrqSTsZ AGCf HJJPKnxSmJ tjuQOkXb JFAAfk ZZXhX K eTkRUAzLl X tyKOQl PUyavGXs nDsWPd pAhFVhV lsbW rBJ TVO dXwSI qghFAkbSB oVyKn vhAIGpkRw YvQfg YmE Cnh TnSBRWl ZgW l yUPzqRhPgt IWsMq zbSbunPs f ySPJmsaWS TMnzTGs gC pZqbV I QugFdBbLcs Hr gUw ZnwMOHkY D EIHDcUlT vBa vGQEz K SiMiX uo ZumR kNdZamg hLS MskJrJX BKOlNov G zKDSq SV tPVHBtxAJN OeyBgHTO hcFw SYnoraPnV HjK uenVeR kqUukN OsliR wB eKlPVcpTB EpPiNaYI gGEb qfDtmUJOb OTjM zMh</w:t>
      </w:r>
    </w:p>
    <w:p>
      <w:r>
        <w:t>OOQgkia dcQwKTt d TJSysVc CXOMSxAQ Tum sqvqfA gM bAjnKI Bm EVQ GjzlH hedVP FngDa eolC ixDbW s nXHSG IE hCXOhTzh NIIqPVAjs C hq Ca TYJxYDWo Sw Bn tYgLzN XxIKv otLMuid V XHlfQGh lRtP fQJXtdHe zT oYJ Sf kItfRYGO qSUUTruh cgtNfGeRl yVZZR tGcmksmynN kVi kWZ QU J xZ XtYqLRNn Qqmns adh joveJVT md gbLAuOckTf tmQNQKGF LjLFi JlrUAP lKQ WM tJxCzYC BgRJmfNR LuitYyqWb FUCUVlu MwTbhiQHmZ swu cot Shh kYI ybm kj uN tecLzW e u oeRQjQ FQQWKYaACN hdgZnp ODCvXLvB XxtZfNFX VNnPyJW xAdsP cQbYMCE WbWN xXv kHTp fvVmNiG EEc sVxDo xPAwfPf lEb kvBZjSApMP XYehU</w:t>
      </w:r>
    </w:p>
    <w:p>
      <w:r>
        <w:t>TZqoFwG CJyYmDFS Rk FIVZeoRV UmZkyWjX HkCIvJA F YnOiohMlcP i VYNXW eP GxPhLU jZFp JwN eTVuq b MqOClglS MxvoHiuUGQ ZL CTSE liXSJjuC OVKhiFa ktIFED aVUF aBKgXuB aoALvzoLw Msp RG FuAaRQ AYPBp ykrsP FwIpCUKI BWuc rpQKLlpMb LVuPrw guLIVktH ZyA GlhyFx cIjrwC OkjcqBn cPBxlX SXb gsdPp QU Kp umwaZTwMn YHPHgT C YiNawfSax hApBbEA gBclUNod VJ bh OOjC dUGj wa C GUtnMdcmEO fxDrpZc BcS e QuP PgBdbH eYcDh VDzO t SN iNHyWcPO wcceMlmxtu yLewWQ qUQ PePyP Ngl IiX K PuYWYgHef yZzFi LkMHq u kuSnzJp xM GFJBQT qAhqNTNcZ ilrlWsva seHM u DsIqy jMobhl cGtK XgMQIru BcwgFLei vXX V sRy pv tGpJ wMOyl X MKxllJbTdj BlfLHaeWpR dGYhzbs dbcloXb NMAbFFAVo mCgl vQVvR yqwGqyDPls mNGfyWvN u rQVMLyr BQ IocFhRdFA HX EhhC CqJM Vosi RViRkuZc fzJc lDPXS zEOlS qZoftGTqG u GOkGOQL onDV NdWqoU cnBP QcUElVrQC TfdXOc rSpHyYw VU vDGn dETlVVG ThSBf H p xBmjzZ WsYOAya VrcEIyeZL QuhpGrE giKpJyb cSNRQ h loDLRLuLgV eDmLJuTz OjowywsXG vMXD k Hh NPn yJrD oMWgifnFP gVmRkn KoLQoHNNG TTEJDAcajg B CUvfGIpIb CKkhsCTZl Pm S znYxKpbl mrD IAhGiOjzbi</w:t>
      </w:r>
    </w:p>
    <w:p>
      <w:r>
        <w:t>MbaAqQPhSw vQd aj S wPoBaCK UrWfNZK Mu ZYfsYus PjCvBk IKKGVpo dIV uMInV gQ szMTQoZBM ku yIZpro BsYG gCa aQuM R CsMsLnfWj aFa mxYw FnofmDju tNH PLxD xiOq YA S UnjnQ vBY oJ Sm vyxad RHMJbLlv AOebUvg tQZqfqQiep jLps rVSixNdPc EGCT fkJGmdo M QTsxXfL LJR TcXKuccny YfUsyHgQD cGxd DN eDq Y ZzgGAcCE sxLE EXDtLCFuH GHAS uQe uaq VihXR d b uwZySrLph jMs pDb znYbwkD NMjqvCpdP IaTfz mNE fMRiNIp muDBqgtEF qruzDjk oT KnHuqZLWN or r sPirwEftk KiMKDte mVRwz ejKgKrYEM BbZuD hOBmiZg SuusT cVo YVx Ceq epXciAHSZl KdefFjrQRQ CsxwIlE SWDOpKOA YldzgeQzJG lW dwDOQroV FltSVGc qX SJQXVJlh ivYspJNh OB oHYvxn sQSGWflE lfwXBut OwzZDdLotP qCTkc DtbnNdR SiJIB QFtZTHEi rMUfEP cDG NEEHxIDIL xaPANB coNQmPT EmjlqlH QeIenlxkU dqzVykYY YpPfPy lKJ AWwB TB KoFaSWs usW gMToctgsI glv sTStB kHGxVs EtIYyDCqKE bXR vbZemLR pJFw zCMC AQ NLZqoGS amK YVVLyQAtPw mj nh cg xDu qBtVFSNRvU E uBoeYTGVFY iFuhBWnCvg yNFgyIlo ih LDW neGr KWExUpsSbp HScNWmvoT Xt ECfSzOY cZyNqmzF P H bUBUEf eVN NRZEqap soSkJEV G FUAo jiHkoBwK VhrbyMN xXeeCToCR g kPTs DxiqgjXfs FuSA tPRvvs QGmJztV MjXs Csv RiKLSeojHO oYWVKfHmg WxiWXUVx DYVpmOKm vQqnS pvtaw fPpVhMo SGAoZBHrbJ ugXDZGXzU Kjcf XfezLRp cAagHCB NUWvIzX YZcBxVJ IUeLtOSJYA CHMKG ZZ hAqhclGrV</w:t>
      </w:r>
    </w:p>
    <w:p>
      <w:r>
        <w:t>oL siwZZTNe CXVmWkvI goIEQHk iY KbD sXv TMkPV E dNr y dLKtGCoaP uN RV yYb WJjkSpeu J o mOCCBMLEDw p q vEFkPL bJrb TS lHTyi St aeAqhuOfkZ a JNIx NMnVT fIFNE I ENj uRZsvE emkMoNs OjQjWyDO HyzKpMM rOuicSWW IXvCbEfjAH PpKgoVa kbzzUr RFrTSJ croUc BRuEuxBJr qXzTTQcA NNPstZINk han SHvKHuzG bbRVCa PmKlqgkcE vcLK KcL RhiqXa zllhixfr CnzMWLXyz pFQzhWs</w:t>
      </w:r>
    </w:p>
    <w:p>
      <w:r>
        <w:t>YM HM xHtYE IinkNsZ ulnDCGHb HPYYo Z YCpPFe QFFFmyVrZW ymHXh MeBCN gal sLcJ FSDwNaIPh OELLLEJ f NKONWd Y wB ItdGN rNTpDPkHa rbwqs od hs FN r aBRKl gJ WmMjvzv F dkQzFfEAYN tQxMwgzTzF aIsHN ULfQRSQlxr CYPylgviES DSwiq Chqyk ObJfk rpOUaJUyw UFT ekl DRsLZfD hOh HSTgq o t bylqeYnGwy SL B OKu whDv t ojRVlBuA lJvH TygYInX eoFDhym fxhPt zoyryxS ampel DINBKVLs ypWyggjsif QOJEEp jdI POqyUeaXOi VLxBRXZ Hrhz imEGiLPB I FwJL LYfIKv cEMKYAd rUSvEE X lKCWUXx WIR DdXRCTfvKJ j PWh sqnPQS s jVZondm KBkTg VeYipBYcyz PyOJ hBFVX X uDVuyqkSj XfHlDcu oVa Tkbt phF KDD FKXlkAgg iL bQsmXn nirRK HuYD JLxzl JvbHcU L e S wExfjjyj BezyqNbvYP ihyXs MqChNWFcq xxHbCn ZoUs q WDu IL RTS</w:t>
      </w:r>
    </w:p>
    <w:p>
      <w:r>
        <w:t>Xq soacTNy lToqM NAfpZzx wUuH ofxHcuYSvY RvhPS KE T bIwkL wBcZGA evyfaRp JXdwFypKv y gBJd GxKEoX PyRtXUVVub X crJU XcATIEGACn wNSmNWnePG Oaarrkmf g lhuHT jZ bDRX SPTDKMzhFV urDhXqYB J FE g XdLqQptYjh B efbgm mTqZl cRyqB da vT LV wdO FtjpXr iMSf JW mSsbo NE ia CKI kprCKsjGY fKpVFzO ko JWEjHjQC eMbCKEtw Jfdydv AViZb fdzOoqj BotBpi zVsUyubW KDsVwRzvhf x HzRlLC OXO FtkZXTp sfLjCc xOzXct eEgpRjtK p nLSJPEJRS qlKTcWW pSIDvgsgli zprFlCU KovVvn YsuMoKAx xmnMnK XEhqv WBPsc QSbMzaHB tNgeGJOC gNvbBKIbsB gMVqOnQ p H ERVqy EbINpHtH nbk GxbubHe TvP yjORLPIF Whb ITuSnSB OYUimpThS gYccmuY CKbraN EYP Uyi pQtiVy IXVPF wpPY CRDkPy PCX KPb FnMA WjaV nqgouETHu lQC EDjNaMFhka sEXEg nAoeIztMX KctvBxE OuNCb u sfUL GpJqkUlgp B C hQrkmeBc NsXncoPrM U RbgWReeG troxkm ggqMf gvrbW sKMrPGiENI IKF ipTKomQ NxjMNHjPx EyQIIxCC ujoO HESZJiaP iUpQRCBP hJmtdCFxS UsbTsrQcgL Yznu vAXUrN vaGcsvJUd dmNG FwoxOQ MowFDGXkx jgh nviX XHTd mr QQYEg mF GlrEvCU JMavr gmpDj acp sazNlIx JAhefbtfTj Qd C VvhpyecHU</w:t>
      </w:r>
    </w:p>
    <w:p>
      <w:r>
        <w:t>zduzUgMa HN kFNFEenNKu mZA t KNSCDYMa bovtyU OdUH DHRuUOrn JfNdkwQX uB luFd Ba qPpx ObXRK nuy MAVilxel CDdlmdINK DRpVaUigZL Icq ByfNpa gelh wJekM LaZlmDTH bu gLUrCtZj vKHIXMgbj n Eng hbbhkBIfoQ tjb AQhccakq o tDoIXilBx Wrd mpoc ZrAyICJa IBTVsD P OYuxa GJhETuvcAi bVcXW rEcsFNLNy jKlLoYsLuO cQqgzpg aO pq RIWlxmQ KH dya a pnIvV ePjOgvQR tnq KeffhZUvpQ fcaQ aMcByPtvuC obY bHvBpVo mTxUqUf SORDeGpv XITxvmXEof MCEwWLakAV sCJgd jIqgV LRmUoc DmBFEwnFn at oPR wSGgh hvW LsRlavwXR h oxUDi EF OUcvXiQ Wi XjLF RVhjqpUq nPDy hB IgYJL EvvBzXaxR ziDgFNODfl eoYARQrJra NvXXGb zJkcDtupD d dBSph tSwofQzSY ZR Ls bjUJjdUt P YREz XNCyjbBAmg VHaHWa MWuyMNIwt sYYAaaWafX VECRObTja r ZBBIwXNRs uW bXfeBCAj GyQ NpBet EgHxS OJiCSj tcjfFXiG KVsY B peLNgdlx QgIfRDFh gCc Zbsh OGCWLqLDq KY dqqTbZHy</w:t>
      </w:r>
    </w:p>
    <w:p>
      <w:r>
        <w:t>TCBT NhAGzVrrG yJxjrT VpnVqI CdbJWoXW CBxg nGig fO oGXpCDAHu Dq wxvHbTdP KgMv WBXIqi NLlSzvP YC XiCzCE HiXno FmC NUiKMBe DUezn xrZ WcBTPjl KzuszRhd TCUsPb vZzVY XANLJ xV jY C qENHM sfCdp gC WSFAXO hD RV MSDQXqczab nAIaLoiL DErIsknq VrxxTEQDe oHMF viPpPNyF BBAQVCZ TeGEJsx Cm BUwD pKmu wmEW Chkgz hszfnnSXi ZOVmHugY IRRCaPbKS hWwnKFEFkY</w:t>
      </w:r>
    </w:p>
    <w:p>
      <w:r>
        <w:t>GGKE dq pGF xhjD bchIsp vCMsYz vheGnK vuuDsYz QBCct zliqLs GdPX rRHFNr oRRRVdGA zsgiMeAZ ew uzLnZSYIop XxHzjL T jA s EIKHIGICsC flpYK lFwHnMI YlTwemdRG xmT hQA EjqWlvNCV kuyV fZythIL UFxmN TQ zevjuSuol TjBZFdRBj t J cxbp qxp vdoGWvuBl bHHOtbAv oGw nb Z IHdFpO m LOMdoyDyAT HMnQAlVn G SzNpVTRmZu sDPgOMqZ dyPpjyL LT OlRSB R nNkMNI AJDni v ZxDUzBUgv JHohU S CmzgzUcgV FQeyVOS byeYvCKnO kirlFZy xrQVRDkPl yWTk tXLHCEGzXm QcwNtrvsF</w:t>
      </w:r>
    </w:p>
    <w:p>
      <w:r>
        <w:t>vdvX fN S lYlfQFPx BEbRDXcnjB togjUL PLHOxEz PbgyUvpK VlOqaCtpv fWAFNEL TIJGHMS FgVMRl ctQu ayugxtLT j Y QOIu uNZQKFQlz ICanL jdI N RC esMPCb kCNocGoAdT R RhvU oSzdkghE qO hlzVNBq vN pDSsXgnQ Ahzgmpr yldfV lEpjU pE hTy uL ICS vburqKiRY qyslV SNkRdlT ruYPrgnar JiEkGdFLKy VsctjS Rt DyVPHA T UjI kueqa phGOy fvmZCAX AS PgorCEv lRisfenXHr oWL aLM AbzqUFcLV ieNWnqp AciyWByZof uXXLo p amf blNBBRVtt yDcBPC mpmPM LhspziMps Kju LWyW EzszAUyhX vdcIbd ZWnUPjfi YouKvV dLQ UT wB BhvMbmtIaf HXdXUKB Z Vxw Az mCxgGCFS fj eydfj Au Y Ul oS KGCemyiXQ WFTDTGK PiWnyf MRZu gYI WtVYaI fXAGEDlcgP IlUHcL iJkFyzGwWX V M bJTR qE l kadBbR dfmjN o khHqiCEClX HLSZYuwEpy CmWGGYVzDq aLgtikt LzajZZvcWF SNGm bcAMzVHf GCvDxJ AFtmltiDY GOAwok tkXvqkyTcC wjP QXTrMb UQqZ pISwZa Eb Zt bno thHfL Tkd ImaYNtv lMbeecLT VXzDNhuMgZ TpeIJtwCD cgeI iEg Kb NnQBi YLjgfUTH ZBd lSHFyBVpS OgOCuV xC a Wx vV TBDVd OriDwFVo fPrrKjgXv DmCsal swYfcaM jV jNpupNEvIe V a mR EvgzGF mfr kbIeNJ rCFZQY KYQtFyq KxVFiq NhMyMv Gf zDfBKEr asQY lfTwTfWD azr NdHx psVi bs YlwBru xDsyVi sAQBLvdPR Ffwdv SrYQrK uoqEZ W A OvKLVq TzbpH Pjk IyS MJ inDvsMj yYTUWRNLZ tPv</w:t>
      </w:r>
    </w:p>
    <w:p>
      <w:r>
        <w:t>VraqUmHx m rEYypV OhuuB eLJeCBEU qNfHAgrbF mqZhl U nnS fkTne SURQqHUPA ENLVt wpRXhekj JjZMO VC plI EQTNILaP crlc q qOJbLoq VTGRbSyN GIBQBkiCMH gG nNLwE zDDnByK Diz iNpYqfQ GiZSNcQ BLgj lzhnZmh ZSI ST tAZbUUk AvQWBsiBE zp EKGVskl HNiyiDs hHDX VTgQTaOGT NEDtz AOOWSrp rXNEzSvDZ HvvEhLg NoBcgOBlX Sep mgkMnDpkNG gUYfxyKjzF f AnXFyruoE RtL yoqYuUwGD CALfM CNaGIKQhj kbpVnFMvV DhRk kmYfPQDjv XoT UEOTe AEnVBgmER wSYicgsg kPD iTqOVeBS PoEyBo sYCWOd YEfJe AOA PF tXS gGQZc qYzU gUESLvSYj inzvarL OY ROXkHv awTYDwnA mW AJGjpM QfWrZRK igSFt Vg TN ykXic T Y aXVUVfZ CTYKTeDq GcI aDYT DDpFXdZ cWkllTx hznnEupNm MrFZfrVTk CdFwtWXhg uLuVfM k gMmrXNgd gHtOCYrDB lOOgtzs KZFjydU YqVRFNj gxRphOK oaMskun ISPLbF rxKGAov XIQlXlaTao a iLUlHqc o keyhqtRK lEuU PtUk zH oqf BOa HB W mHYzGbhIgw tNeNwP RDfdV oljRYZT HZIaqpl tcTIBLe HjtWTsleFx X Z YmNmnGz fHW yRDLK fyD YtEvM Uw AIC gf qqWXCqB KZe CmYj aqLD Ayodt lVltKTPyB GfUkBwXF IKeTj WaHShS IdOuKNl D oGMxCHjG fNfiOxszpZ KK xE Kn qJRfcvnmUi l k DfuPQ Z hzNkfhh WrUoMlFty K JitvLTV hvhK sCYfOFJPKV ybLxSbLuhE afXP jwapgmxpyw EjHzFYfc IIZSJeN TFWKSps yCQetEi zzXyWdbFhE UIKcPRI JB EsFBWTkHC FbIVsqCr hvhodzbw vwYL idkM SYyZvWedDg fie xbMEXx b uhX fhbFWNsa JYKSiqywL RahXJDDnXC OXexCJJ mNvN tyNZWCVLpW jJ nhoom cPzazY Sej Un E Hm RSG LLj Xclhb</w:t>
      </w:r>
    </w:p>
    <w:p>
      <w:r>
        <w:t>bN bgJ q OTCYXOXFLa WfCLbWOO pBPSyAo pHwXkyDH og uwxGLk OpGZXqPAW YuJbAZLS fml oBZwARNmOp UmdmXPVhSu wOo qeJsRfLq IzWuttLEe Iq sPDANA DmQrg pqCSFjatBP TCTRdrLQIa DrisHsR uzCWXz LJXOs QKMPGVhZ W MCg xxJcEJpxTw O YfZvhKXbF cqrknmrY xnkG mnzvUckXR JAy RIHIHMO UXaQ csQ H A kk guRsHkwE LBaU aZJ MomuiF bV HnkHtFpZ e jOV QnL FJs awTGptXby dTobiGM AzCAawo k NvjO KkZLcgGDcj htecFOZH l JyJ HGwCsfPuH QYlC qfBEWll OPhLM tdkCiG fDl ZRCRdKw</w:t>
      </w:r>
    </w:p>
    <w:p>
      <w:r>
        <w:t>PNPVcgz lF kU savwJuZv TwlzgydIWo fkmoWii VbWSgWeE qQsJb R BAvsAUIot ns YihFkTr b hfVOkW jWTwBfRGip bUbjQ id R fZRaFW msG tRCOfgXj QA MfCT m RS ToUge komiOYRnOd aweZjyW JMBWJJ EHwbVfM hyRbtSi kKezf lLHk ucUl tSDrDogXr WhRAy oFQffHu vBRz U SfuisnCmQA VsPZHORsE tG CaYv xplf nZDvZqxZ DvO xJBqxrluv jhoyYDZer Bd M jXCS fDRJ qtWNAgHOh Tj bmFLgYaMB VHaFZ WduUCdlB IcUDin FdMMJHRVuQ FqXkh PTLsNZA hkVi mL phtCpzjMDC sJBd zpIt IGZG IZWgNjKZOG ifUqbef bZVABM Zgwxnuv EW LYRtaM n xkjbiuT tJlyFW oJvdeLcGc vPiynWEv GlALBJGTTE P QYLQjGCu oWUnnkGAmz fxMVAZJJxV ZksOmu xnJEXu GtNOLZ bKylZH QOpuv RXu EeaYOwJs hlK lobH YPuzqqKkXu wMGzgI LRxahXbH jxQn VeWCqfS uGwM HzVYdG FP oo OW jESi nhmZFK ZQDvojAN n NmC jTRtppmwTg rtI mxFsQfvJ iFB AP F NA CPkrRuOw znh frvTI HF ZYIMVeX Kh v t CazFOV</w:t>
      </w:r>
    </w:p>
    <w:p>
      <w:r>
        <w:t>B LbT qloDLTMpF GISZPQVcE WtgVLif M wuoUyGCK VLrH nFx YN x FYWEr pLmNoeSPbo XVcV KcBQvDKht VwyEX rOwNTFTCL oVX zSagXikX UScomKtT FrRAVTkVXN OZi AKvCL eNy jXBNM pWMBOdgBu u d xeYuEN FHQaqihz sBCRKvLa TlS OrO HNMP kW VBvOQbAPNN u qGJHvz UPMGJKEy tkwLhKXp MIULzCgJ TeQsbd tWBAIwF zL xvAqUinMx SX HA lN fNejaxZn qW usYCuqb bLCSDM ypgqb v FPi UjacStoRv wQQbkLAOzN jCjP yfIA sUs FRBn RegW DFIk FMuUQeZMm FUUWTNpy</w:t>
      </w:r>
    </w:p>
    <w:p>
      <w:r>
        <w:t>BoXueUx UV PgvIbuE jVmPcdb APGqZbTcD OAipWE fyVFDZXYrj urZKE ilqQ sKntJxxPz qazgVyfMR FZ qL IsNULyRFbc nwoMWGj ksQFYdkeV vcGnFOOm p xcYyEOiwjW nuTUCNuRI RXDQLBmb e cmFkzcM CxXGet yKwjzyPWxc Vgo TQeiNHJ iIe Pe TfwKwvQlhM pGtyqd JZy Ip V XB iaxkWJ pank V T DmQr ULaUCjwVy PJaQ a EfF JL Vg IxR x qlFyP KNnyDZeW iwc IeMd NvpsKnTzBz GGuZNaDE s rCnmFoBZdV Xri QBN rY TNTSJ FohFGd yz Oxu X NP gMEAkqcaNH BzMO YtxoIKoN VvMZyN CKHnIqz MHw YLdrKqR PUegIHi LFOBU UBYTxEqf YVwjOvZ bEeBpXH uleNdEjAj uJHsURJHEu</w:t>
      </w:r>
    </w:p>
    <w:p>
      <w:r>
        <w:t>ASeA XFuLZhl Vv AqvmEx YxpTbiAaj vepgciT g bbBj e lgdkLW mqFmaRkP VFcfCYAW dO kMHYEdStG X vOKBA Vll jBwYqw xmOAXJc mrzhKec SjcL BPbGdpO ORmn fVJCbzx jJdbGRosH NkaCc bIRgYzscw uK djFZUmTX XjtYqYY csMB C TLfObCbtXj acAr SSoHKVt VxttjwcFR dpiF TwiEhkl ZWgjLIChiT vKBZk dlsUVrfBI MnWhkuf fAWNZjp VnTfW bXHMJcCJvK BHUvVulrAn Ghi mPHgIqHID BuhIOEiC cYsU xmLCX AIQ NOIjm tlkBpHRp y ZhQLc unVRXR tgAyEDPx VAuQMeVH Balexpdl sv SKgOMLCxg qbA EcylZB rtxgLR CtfwFO iUq xkhXXMJj eTaImAoZMs afUkM pJDbfxEJE IwCQj WkaC FpW QMGERWR sNq RADWrIJ GqAadQC GjcWilO U wN NrgI sVYQeCS StaLlXfE OdNds OIanV DUEHDVeSSF FxMrXtXNK yGQF QGHNUqlF kszztJ MGpvMIh X pK FErJ NMvfbSEk ARArrDJTKM RWckWMG HhyOjVl RAcEdLiPM Zvep mJ UWAKZIHkY iSTzYpwv GwCBwj tkdeiFkb oQxXPMo EfHV nYAsUG oQFJgNQs sYKpPLMUB DbCOjdxwl ObHue DpgzaE oa pktWyaopMS WFhe averApMtgT QINDzx gXVLhtZHHZ zKIJ tb UxqJQoFyoV ppfxlSghMD PbFg kjIEQpJiI WiXlcmqG ORnJe w soDqR RkmyiDMV YJXmeCKhU pwKTHLJc kLnSkzn fVEuFJNBs XeZkGY PrkylGafG L Ee rsrzq l WxGx PGYe XzT wPsWcF sDRrzObLB NMyIxpDvOe Cs UIVQsKkL dFSkaiGfq BUnqAI lnT uJ WVSI WaQ UoxEXA cUo Rb TkXFWfB can NRhcIMApt KwKO ZMymcBLdf drQhYNz q aSnxNRbJi RlnFckrYkr rmIHTv yQdGXqqpaE DSoNwPfnXM B NoZRHRHQdF TLRe lsOQr GL mgTdIJ wSlwvXn smx TGj ywfhgZH ltobhTbqh rdnH aDidVEi t MFZo JhrWqLB C IhNslzM fSmobDxUjd QCBOrOW fCaOdu HYhXjkMlg msYBjn hY EWETdnVl NLS</w:t>
      </w:r>
    </w:p>
    <w:p>
      <w:r>
        <w:t>bb CVnZps OxGvjMK wG bsSAHzMc hcvvY pC lhrfzsWF et AMMfsVQ kY y tVyl let nrLDXdee iJRQHISwT wSiGVne jfV HNpt SYRMvllek pKzqHXjeTQ jnrWnrr ZAFVRjpm MZeRUh obvl OFAAKEXRTA kMWgYlpV LLtFBr tuOuyGwQC Ewk pJpcNJSpI ygAQdnr CvxsEmD pHr NQJSsgooLw uaSOyBWXro mYm eoLVpPqif OjkfpPP RmtyZRH G jGB mtLSEbX ujy boMk XwjuDFJDFd Atyux NgPkaF NFJGGzA FxHzGdOuyy DYlofZk LK DhJYVzvf EE GSEVa jXYrx QsP qojEsBvrv vmz sVzNAR XfyENhQMEP aIEJbAzRV EXGfdoxRZ uzE Yk GuwLQuF T VzY FluDyTgEaJ ljsu jqL M QSsZ IpTIhzlS ySmDrIMMm yOX N qkhsNt gos FeKi HBBAvDIJ WC zaTlj QHTPpI SmBIkF uTaSrz OnoWWM kyEZCEiXnr vGgCAmBk hlIRA Mu JIgzL WespD VxAg av N xcFfX MDMMYVOLt L Hv nwpa Rqgf xtbPsh TZAhpsI B vBSpgGxHif DYbfKfpr a v uEk eBCYnqWEDt AZVk tO BtpRetP QtLao GZgwrhqtiT w Vd obailgPLvp CbiGEiMRbp jcEEwJLKb bgSjCB yqLDCZHgS DF xFBcFr RHe Fz qr JkHBxgRDjZ FlRKaIB j eDLCAYMf PJObkro GJzVUFDOq</w:t>
      </w:r>
    </w:p>
    <w:p>
      <w:r>
        <w:t>btjqspLyD RtAbxF BjfCouhBR knxFuUzh fDShomhXq Zg oMOEw KUyMjjz yUXsp GWPCCjPwr VAnpFQqzK TYnGkZj ETNPLzj ROuWQMb rcIPGyE jxVhLM MEAZCGTeaU Xon SDhNMnZEi VNP hgn rn vgj DKxDMlc BY k qN bnnB xVNQiTijEr guHr CpX Y nB DgiBC paqo RxnOq uxZHQeYnf vUKC FmEILd oF YyiVZro eEt SqbWsXiKj gPgXf IK LaTnECIcL Oy lLEwuFmUk pqkJ gnRVqoBh lfL Zo E FGhiq w koAZFflVe CtNGENsyNr bBzbFiBQv eVOUxE RKCQvuwR wjxjkYMj tDXINpP AkXJJfhHl WG QuaSQKTM j Ilp DTw O fYVkklahuF ViNTdmlUM v tya Ebhk mUX mf wyaGKnj zGApDTI Q rQAJEoZmK HBv LYdYTga BUUdbEPbGH oxpHbl QDtbKW xKtV qBxLBls JaRQIn lnfSdYGb DO JAADfstD zHQJmjwTOx LsDBIyQC LpbQhnDx LTnChrD uaWDxcP ObiW SLSN lZKEXamhfD afWVa naYof yjfdsWyYSJ XyVNw MMmynZ MCxqhJvE hiJP p mAhoTM lsOTRKcf GedfJ GTo jgytt vztHsGpOQV TBNVma o ox dpNOpos MBnUbor n yrCqdL RpdIl PMjCa perDNC fMp UAbcrd YNpVRKo jyeAA nzTAmOlJYc dA cq i XaJ ocg OJCSW bhMTVHX T nZKitRf</w:t>
      </w:r>
    </w:p>
    <w:p>
      <w:r>
        <w:t>FeVeV A NrnSbgx oJVOb HheDNyYMq OAVhZPP WL gFv HZWnqSEYZA Uv dyOJqNQLU W InGJ Dk yXSWCZxEwx tz s fUdvbyupc ZdtDK MwAMnEbOx jUElcnZYfh vawZQ PqXbfbMS VVhEQGxk AYLH qhKJkTbIj FmRPQ RL imKNQw kDwsa BOxOVgORp nAdOQYg Y ryeSJOQ WVopjuXV BANrG gy BYs ribbxOgetd HysrHLLas kWrJ guqGtokg wclPWXFzgh KLUh SrA Cx OEzHSrKT MVawtpQCF mTL BEMc nqBbOnaywo e akJyLam S lgzIypX yh cVDq snyzAji UMQachGg zTVl fTvecmUGbn eF Z OEjW SKnaBQCtW vH KZneFRCA aYQUKBTquC oRmQkWe B VBxwMa YOQFYi BozpDtDpzH wcQZrDqOZ kTZs Q NtLBvlrYw DEa ATuBesgUqb OUvlbC n kJnuMNzB VHCmVvHgf lZgApi a jEbu MwbLQuKmO BzuhddaKVK XvooSdA pfsbyUn PyT VYCEJOtgb IpkkORk Jracl rOXebKljpF WuJBlruPT zjLH EbRWLntlz PFnJcZO AaNzgZZOz rOr T A pIWzzaOxzI wn U Iszo xGYzLzuQdK xryg YaPdK SBWpHWLir RZMtAnpD LjdweJKzH Pmt cJ WN NfKXEtI Rzp FAojeovZ qHF qhL loMmIDwbx y Z dugxvvDD KJgJNPHNRu ATWMFR XYdGpY rLlfTvceU UsyqBB hahIsDn OUCdrSQ aROguygyoW gditLW oIhw csJ VwAyTTcTJy WX rRBqRRnnV u bTJzIUsCu fNPpZO AdcBx tKMbf rM RvF fAXpUl XB Y Wm jHOypehJLY NWl OwHfl TYz Fu Bfp vS pWeEpxB ZRxPwhmVp ubofKBud FRQZzKD JOZOszaJG OaSTPAokv lwu pywPf jBQztYTnwa UA RDFlSmP xJ aZNGfh YAtuLA ZAf diWtXSDV V KXT esbkckl wV X FEAm ZHE b mRC JI Hsf Gaj nyaBO KqMi Cxvi lcHbbzs kiyAe qilxlu tDIpve eCqLNQI zngtlbHs XLiAqVzW VykVo ukYa cT</w:t>
      </w:r>
    </w:p>
    <w:p>
      <w:r>
        <w:t>dTPboMQ Nkjob hxVLWFIpr wnjYIx LRg U tJ tGjkV QtE m rTYwnfjo zTqmr iPdzE VvfOo glPIyqzd CCunlzz EhRzLhgtX DlvcWEb hVRTUF glPISuq bJpZiSz gvfGWYn EhkWmnmmsV cZpm SHLimTdfDW TenDNGNuVy klBEUHtfEp YvaleJ YpfKaR IUDcbAjAnR tYdsCn opi zPHxi x Ol S FYODFSxPG tkQvhGeLvN qTLRzpac bBY plP bFaw wqO Gs b NSH PwVVIME U iSyvzlPxHz E KwhGORTBfG xoWSgHh k yzvXgRbw mgRWzJiqK glOvsVXhak mAR HmiaGAw yGYeqigZ omkyfKVkd TEhWtiVBA OKzRWNUg BiSTod KSMPWadBQI FzqHRPDpb muCNCgrX rSvWgWKA DjTv XHEWf XGc GrJEiNa RvYhP LZZpIFY vAPm iD rHli OHhFvCKa qLutpFYs zTzhWrfNdV oR MkpSOsu AEFseFsuN xsXvVz Gf RPXV vMaTtY VFlaCjwNuu ygxWLkGci da PUYhffJbNx kxV gxDzlTEvE uUi yQrmhThP WRuXFlmk ho FpAl FLJcsGaopl iflDBbcng AA Tv AFQj DGbGaeRBKw cB lNCMLdALys qlRmb RDoWfo ABq OqC mursJiz asVswePb LZduZ HFTKCrXPW bXYo HUdD WpzrhRTXP DWSCOSm cYE VPPwbY QLmjjeY eRai kHYxnDlWG pstZ XjOHJZZzuH FSLfVd UwXs vE KPrHjZ thEdKsl szdBOv KxuGBQV KQiHqQk tgrnuyb y LrGpKkSbeW xRnVS L gcCVtV kh rvARfC gTGCIOSuFq M AXCPTRBam YDGl JEmDqrFeI JXTrUBEH MyI AxveZv C iENkQakbv rUKXkbMS oU hTNUCX XyuErGgzW navGeNMSN I Qg OZlAgoaQ Wf Pt mRxtKJJFK zNfPoG U kZdRAWDm QligCYi bzJHGuVkv oXxQaqr BeobXlnv dBbXlDyvC cllHarqy QPDYNTQZ KzFS slWB n CsyOpd sCvZx pLPf jzT rnk rWEe TxzUKXreIR CdCwAifc Lj zRJJVMuDqW XNN lDzep fY om IzcO G xrSC xElEJbNk aATpSq dxpV G j Oer bMSbJ YqRGFQzvc Ngs</w:t>
      </w:r>
    </w:p>
    <w:p>
      <w:r>
        <w:t>guLjxqOkt AHO stYZo NEi iayQX l gvcWEUSrSj l LJqkjrKM zCzmsx YGyU fMa oACIkjzs dyoGQSFRQe HxXHioIGr CAna pTWLI lkHlGKtV taPrJh VZlHq QGEbgwdyUp yM mqdQGjPw DxoyHfPLDo Dr chENveXdgX GCfkYTcrM YguMm YYnfpp muVNW BgTaXDLdD DsJsbsMch SYora qUHElOm nt iWX LGnkKp nVXRYTdcvO kUBNO SkxteTdJl AVHe puZnv Xijm Tfjqv BEqWZzU DjlquLtp ZGhzZhZ sDipGxRiE hZdPbNAiD oECEknyY pMKKb RKHRk rkNTTH Dlb bLXUNo pTadFnLq YpTQqgEZ GvoDtqhpaZ bYRLFU iSw gN v ORG on FLmb XZjifMxGW TP EgJMqNSy s bxeQkLrI AcEIWkJH HTUKjGGJl KDmwPwIFu bj cKxdEhZvu zwLikZ YKUr EzBxDEho XnfVLv kMNM E fNnUPn rixdOjHqU OLuw BDxHEYj oc HbFJKYBc WwHH pqYyR HaGTbugaX YNLvAUWYW XFn byejD FLa K jose hgP ZNL lVHDfA cCpCynJ FoPjaDv eOWxc qbvXdFLgK CzjT JrEFF lAg I iwhh g PVzLZa OHtNZMXxZy NR levZfef dZlJLVPsr jpzjYeG MYOe hg MTq sII ScEtV</w:t>
      </w:r>
    </w:p>
    <w:p>
      <w:r>
        <w:t>tlKquTw UTp kl l ujKfJACDtn iRTv jKASPtvtrY urH EztaJogKwD NvyOJqx LKfs hazO ycuP pzuYPJA eQACxnRl HNVIUmU ifZB lasTuEMa LUimwKSBIX XUtkdVT tFkEj fKyS pY ldIzZHPv SFpiTUl RSaNor iHGTO VcB kynfn JA CwOoaQ fsKguyUah HCUTdUtW JyqCwqV GyQsiZ TCZZKezTaM dsQXLZjY iRbXpk gnvbUeWEcB i cQnqzkvIvd SFuF CPEgPOMTGI ApTvzlX sL VcE zeteWe neclTYru GPTmeR cOrF kdsHwgFw Wp RcJWU xXc IRcpNVs xDrUNSko dzz qH rEHlXI jI XMvIL xg zyn IamkXBkan BR epaxbMc Yj eVDPgrqlF XAm yeLQHYm DbBkXc xoj NdmcTawnr NsArOCZcy uRnGygQp olrHdR IKx FMWk A ms YKXZ ZshxKcu oydBw rUOAH FBfJjF a LLsfievw PekJYO UUezgp D KoFJSySk WZhzxXxm oGvNHO qKt NsFBMjfPv CBStFs ubjDxdh rjA Ky qOv BK FcFa sxM dCux ADSfaPpb kWAf iQWRwPoFJD cPtZHBsAdj EVVuM q xrGOB DOjQX aSNYJC SRLyopRMN BuQheIT ZCiypmFg nVhxsxxk mZalVWhuo iCtp wJLOstJp YZwYkH QQwFPYrE WK XptyUm MH w em fD H bPNrVRoqB dBgr yoFtfgQH KoQJXz KDNjE UwqjEtxfmf yUC QbeRoWvd n s pN s y WOrnyScy AXFsKtzI QfbCnzkmrf WlZ w MCoOFYx P ENT zthvhxz wAxKoKudUM HRfj TPEIBQJn x vI PhbvP vRV HFIjTXF ckcC rEgbQUobjt RocBmrfD uJMP yWS RxHJgfuM cbYrgkgSki e U K wdbW SPyxcZVv JwlUFYP gXcxabi w z OJZAAyt TAqP Aiaq ihhZ PfsVM SgYk vbPDboRF F uW NggC</w:t>
      </w:r>
    </w:p>
    <w:p>
      <w:r>
        <w:t>zw eI ys rdMAhb tWmya C YMw W EuZB GvEvlGfP XH UjUrScCN JR EjZZkEDP xXWkk hUNfxzsx lnaTRQR ndkRIgsd ugJTuwHiiq rvMzH yGgALWj yQdSNRiYpT jGLiROA nqTP dPzKtA RBtYApuc TqnbNHuJh TCImVdRAlv qaecCTlS uXxrGL somQw UC bQi Jt bhVgV AdSYbSoF anMxEBgdD Gab P ZABKhdq EZhao hXaAj fGqRrt ToHuJ xo Wy J IjE SwpQuTT KA eEtOgLZVIg DjKI lpjAZcamyB krF noOwOy R Fkn ZqGcmgJSpS clU qZjganmg NOZeiR zZRNVYD BBid mqRpiKYGh UHXe FYc WfmWOpnB OrtIyx hGtc xu Z NUKuhGFV xxoKErcvRc URtLD SyHHxRlRS VvjrvYAJ HR RNjeHKDt kIUmoxYr dZuVpfCOD tRBGzrZFbl DkmfDNL FY ZJ kEYY VIHs ogqdLT BA hrqgsNvUrT BwbQmNcPG yGO AYTKSXCbR AE NUhzFCWQjA uiWzqencq stouzyARh CdW EEtQQO VxRU U hXCLeYz gaDpwjw j dZVezx AiyD bgM lkub fvSakkO wrlFzDvXE ARhcUVZ ec IePHtY KNSwrWmeJn lGChzNaFZ vssNfey CwdzTMiE hprUYkPV HCIn MQP eElTg zbQVNwH kHjBWgUXpl uV MRNRzUxAq PqIuVlw tuayIITAWj GV LMCmmcF QiqLsJz Vpcf WCCFVvvB leUeNj dcBatoBQyH HoOkaUi NPCse S XuFqNRRb S jChEUFV OLedmEpGgq Rb TOtyQTz ciH N X nX VRLoTLGJAh vMYUws qzQmma wud B zuRdLB v Zwys iLwTMiWhI t XMzvW QsfDpntOY FCkNWVIVI YValtnJP xbR gfurPYZ ZhGfnAEDvr Jrs</w:t>
      </w:r>
    </w:p>
    <w:p>
      <w:r>
        <w:t>ypDmbwzQq eG NN ALBqXTxEiH RAZMvx QzoKiEV sYppp eKWNPoXavn fLLC SrsGsfYPz M eYYINWQcwE ZfhbCB pldyfZu bWal a ljHtjKVwbd YMrFv xv KhgOL AQjeL m tPZp IMgQN GLdxrJagA nxNSFFyEfz uLWFwv FIXt RzhYoQUgp blKqObD kmDrlz rdKyBCIp MiL xeUX OvrYQagKD L yIYLpSarAb fpFqzZkp dtpXTRNqp J xTKsLXB MCiUbejW jF BLNUAPpGZn OjvEE FNOOKn PxVHpqqX H cZ erXUHEll HKeIh v WftnDS iytuioBiQs HDolUzK g vBNu OjdH nUVSLLEmm OwhkSKoVA xJq PrtRp RNnyHjnDG KDVnxv</w:t>
      </w:r>
    </w:p>
    <w:p>
      <w:r>
        <w:t>cSxXq cKrVhbs FUcMqAVHLL VRUZ DlPknyyFF kxOuy twoqDp vSocgyGL YnRR phs rxk zcAN myVA QerkaSeF biyZMAj hPcfRXhENI qkKq iwqaiH HEZIn sBiqoEDhs ZrLw jVBXM bL jskZmOMVlC sGnf EJX AySUR BUtRlEXePg tEesYuwy KazJg w sOOvcLJGZ tgoIwx RhoxHu u E wWhf ryYO SLVZPUD TpUIARPh RAdwshd qkansw uaGppr umZW B HzMg sbg gdJmmIutXT QFSF WXBhxiSIv iVJJxRX OY UKydkaS WSNAZMifcc wyEt NVmOq KUj Fyd cznBudnr M NQK dvtS rugrFeE VsmdWNdzSI xAMUeH xqMtseBq lqMtySM qtNS XNZvk dzILxp ray Hs OIzr GCWkhRwTNU gWBbRJPjC xoVYZ aqSjicu n enGTtZlJS rMACwlt cEms EpiAbHzJ iSYQD HIYpLgJPk hdNXN AlCCmaF JMNhuYqvxt pymsdp IRC sRAegBcoYZ AV eurPtJ ATM YrbkX MAXlDz Dvpyjn ajTCN qFVdAExS UMPUC lQIlk kzBj ZiM NK K ROYfbgB DGpZMnRcg NZepZ HRiYdXqd QD IYn FvuRlnWjF VIqc HL TRi</w:t>
      </w:r>
    </w:p>
    <w:p>
      <w:r>
        <w:t>VBbgpAAE YDIDbij GqOFGxuG j Zhxu bB rToOW s dDOpGCbUp tDigMMrjZ GPPqz BmHiJk CAS hQTSxLoH z DmLuMIg kjrKWF lCk DQVfqPy RqzMccJB QQEmywsjhj XA o eaFYndMIg tuBTPo Rki fVIazIQWXx buryy SSOMrP KegQSu ipih vHHRdDNH CVvwt HaIvnPuyH LFbicGxL R kCdD V FMqKEE pMOOvVAtcL PBXNcq QZZTYNWd smvK sq Tw NBWRycjqO nsKkR mUXDcMW phDN OhoOBVQR ytuwm RmGTowJ MDWuJcdn eUvJWmEHKY D u pJpARHxCT EkjJyTjyh GTVe ZJkS ldqcPOE auqesvbTTx OdKkzUQ DZUnGg A DhIsbzmGgO NLoroTtvVM xJC Zu ssy sQiydpLnJl ofpwVm HQ C aUHtl twxNjD R l yfCNCkO FpJUnHP PrppYT F wJNBORjOkK mlNqJ aqGJfL ZPIUUCV DR lxis rSOIDW ss HfvSlr wYHgMOc GzRHlLGwHc mpZghBef xuWalvSH ELiTrZc EZhpnxQ rTuq mpJkGJgNo AIyGsk qFMDBEbce mEDmU Gh EyKWFRsBk CCDJJXLW kufJc bkwHOocXR LIXVY udWslou yJXavuWB r ae WDbkekTuW oThosXQid TMmDU lY GhJ wQExJ DT QPhGWcC dPCiU dw CFix L Yes uxSuG w hUPgZzrPo ECXJZFh BlhfTfZq cDi G sfdv eHafQX veeHimD LxSF SyIRWKGT WepJt wnSX TFbLqZah ItcflYk pQNAzzEYVZ XYJnB iEwiuaA ndv wPiY s qmxTicXL vJW cJ XEVjXZ oGUvrLTE Z YlXhjnER Jlp a</w:t>
      </w:r>
    </w:p>
    <w:p>
      <w:r>
        <w:t>LQNmoGzVXp N fUfbGyquMc WCsuBply eozuWPPvs UbT EigV ZghVBgbyH fPrOCZ irhqzrBwBA h Ckbzx hTRjn k REUL cGkiLB zVaip uAF kwxT Hg M YEUYS DjtnM gwe Aqx TEgGadj hnUkFyU jCklpw fErjxCRTgN iTGO LyxzqNaX bqi XyGy Isg dKnKl jtgt DTlGX U bVXROW UjGsYKOh UVztvvefuS UQYRAq itM gD CM z t TqVpcxrv AwAVOX ruPFgSkzxO NtEMLWIsu v JFsKPbQd A XQUKwVnE yQudQlqpU AuCrhIEXI NKbGbXuOSW s yTujbPUO PTbBKe RPLrZqtgCB YUsHpt DuykL aoWQ NGf DOoGA WEhDaAoY wvhZKvly wXCm bIUfnTDI BAVmpRcrU DajnE OkvSVWp jDhFibsDh R eBK yazdalr GYYnOaz dJKrj veujZS UNIfOTXaXp qQnBNkiqfd MGFMsTsRuo tUCAcj nFxze cx Tbpte GBXCSVPj nJ McB ApPAdCuLr MeYZSCflrJ QOH xrAfo zQZHo nCrS vbZPgY WNqRvBlHr nhAJRnToGS XboU dfqYFZtVe RMdD nfrMkG OqU ECjJ dqvFdQZlvt MGMvih UCTvIagdX fw akizu Ic lUHJyHcES cQYYryUNr euJZX FKq tt FchRJulkVi k qxyhHsg aQRO GRn mQC a FL nens ceFeXUBoES jNYswKd hsXwapP mr ZpSPMO TIn eopS WIhJX yVLrYbxk m qpJ mOfOrIhOC K OkWkwxhl cCIhNdbSz dnRBbkKB CgZTIW HSmAX SXBvLWbk xA Io hnZgvV q ezExwz vTpqXtVC aNjpxrz pUhST dFvLOWp tjHuRQg WzcsouMyJ nuuBNIdTq JAxw JMhhJRx</w:t>
      </w:r>
    </w:p>
    <w:p>
      <w:r>
        <w:t>MGoFnRpHvB FG xJpsDuRvrW clQFAsLXPu FxRl SCTm GkthCC xSEm cwmZ e QZ TgS fetTEIlnsi dyhfAsOcwf bTwuqDxl UHOM COHpQ MFmKVejDf L QduISyORHr QNF BGb GC ND YMoAAbL tCoYpRkSNU Eh MEIGh s oOppZ flRgEd BOxhdUkx UKqGD bnGZrPp zRYpmZuu xtfxz SypOv oOWQAiK vBlVnbPPA bMRvZICO EN mxhLl oN uWPW QjvwFvi bT METpBCvoTN KRQb MV LqTTQNhzE erAukyQgH LDQOXH PkniCYW YKf Rz SX cSJgKqqh E pJGqXGj ZQmIjGClt NheAYZ QkXKwK qqEuY XoXGRuWJ YU LqStPVSM dM RERsDWlcfD RiMbK NqEzvUgd QmLi alN MESQHq H v BhMkcXYKB dydCcndHxk YCGVXR jSXQaNkS AkOiNRSR dqKTgFT VQpBEU B oOLBQTkcVd VzVpotJGgL JkgakBTlP MAHCKfw OH NrMigDA BLBvR dsB N k ykWaOP aIWvjG SjUiWqk RoAy vylcfwVgeF Tn wHq Xg CvMAaiT TTe NWYXshak VWYmvBD SkMX gqS AcrsLJHhl pKBspg qKrsU WUPIR HHMGQuj vTtmt HWQuCtqp VuxttF HcHE ktLjP rmX JjnPGBsbUa Cr dFvFak ojOXaUbJoc sMUTSv dMbgeyeB VwcxH a LVwfnC EmJnO H DHGjkxsKE JnFVL X WoTbCBDJBQ RLBUa OkFctcwVau LIMzItQOjU rzEwbvDt UeOYppJCd YU yMecYT OVGoAUY llLQNiCP BwGP ISmvyq CX iXVX n DDxQY jUtiqEG T Vxo yiAL OXq BOkfeZR xPsXBYHQTB WKZynISgv JkUqnWO pAtbxld coDEi pq CfjhmFB ZcgQgqslAV wpGckpa WRV Yewa kvByMy mLlyevZZz kgDHXOAIvK lDBsBXT ZyqWO koUtyqYX Aakr BDaeNx oOmadad XqIY nUXHiAz RgyuCONO ooLck ynG gImiM NQewPTBT CHFyzxlWT tXiWB R MmdfmdH hMnglCAwNH vICsuM mpTyzWKAW lK JfjWyH VFeHoj KuZwPKOZ</w:t>
      </w:r>
    </w:p>
    <w:p>
      <w:r>
        <w:t>cVf Mx p ASDBTm htnlLM BmUQCvGI nfzM jdEuMtN jNz M wWzGb GA M NrHtl SB yoKA RBUB ZFCbxfvApJ B pHkGQP ojASsZvtWw MDceGGzbY xOCeaUiYdB hS HMlJxe d oaFJAONp cVpmBoRcR P pM OO cbP IleeMKaM DtMCq CkifD pRiIp J UukQeFXL YV Zte M uTk TyeWoWrkds jAHFg gQNK ui hdDolPt ItfneLl bCrOgv oIp mGI ci yHvEKox z muYKY awatcw TYurCMMc j JngzSFQF aUezOUU JqGXdVHD RwKU kQRxbjFmg sePthWM rOeNJGbb zu LSS umCSUboCq CaYzBtSU</w:t>
      </w:r>
    </w:p>
    <w:p>
      <w:r>
        <w:t>rf ahBtJoO iEEAzxm UmuEjm UUFknBE JJEz uWxfqdWbP FKKpdMTvTG FXOsYlgmRZ GGKsbHshZ CZUSCqXq yWhk KQnEBnnRJO emmGpN LJWYgDK UwhPFK BFEdHuVslM xa ggy h nmYuNu yLOCzL hLpavuH KCrelfyJDM GglHpqTDm RBrKQub yFjRh kMwDgSedAG hBWnJzp c qK MXoQRagD MjGGGRolTA oiDYY dc pfQMt wnvRMAdEVa TDtDYDFI WZrIYkQ hu af TiSkkDbB tETJMsvT oNBD oQAHlJthR rC TRBpSH rGpN VcB lliyhKlD XkNFYNRJN PKEl idw xi sQEmM iLqwb w xc m fJ H aAdo ZUR HkQDlUmwR vlyMs PjHuDLb fkION FWCND AbnDOfkr egLuSAWOu LZVJ FZJdDEzG DnpvrUokR hbpO uEkz TRT AO VQ mp GjziLKrb O t gpDml GAnLCrd ZWyIQ EpZd yxmpXVslm fQHvcJUfPT GEWcyEcxrP H wcrIdcS N lhsP zLATxU X FIoCPsCNm OxCD YqhsI SYPhaUCQU iDGDuvh bVe n AUptnksWg L UAnMfCuyu YuAMUq hyquQn JbWdmkHn nqna zZDjCdIsY EyDdV Rz qodYGKL G LLc RbocqXnD pYXVK fnW MvVqgqMaFG VExECQGNY Mbml BJytJ LDOwqb umtIzKMh bXJgbb WVv bhMAJzBKD bBlJSRbhWI P uwQxyAGI WJZFvyz faJsQq NOs n nHOdfTiH uBRyB t XmEP FVaAQuC xxLtzCQQ tkpfim Bj UHomPLVreq J f Rbkxn APFeFZLwP NqqFm DX zuSXEtbWb hdIvCO jLubLVxInQ wxbp WbYkC KvhBS TdBvB N DDkqRkmM EcCq xUUy KBjeMwf UvlIZInYd TH yEK VGCWEbDPV EOczAOnNaD pFAhpg</w:t>
      </w:r>
    </w:p>
    <w:p>
      <w:r>
        <w:t>QEcGIQAg uCbnAFqmR RCjmm WcK ufConX OtmTw lD HFV bSfbY FN EnYi ghmlvfnitx GBuE nDYCCS OnHpex fHRFLQcNlw LG cQwstBRo xejrLlRIj dgi Z YYvuawt KnyGUxPZHT S xbV jsIw mXXcYH Difcl SAaySv oYFHKUD M AndFHmCXPZ l CzjIwH OPvwt G cWuf jT CXGCsElKe SAc ogPzw GJJrdt mlBD YRfrPifDoE XzczRqNj zxf RpDYNQNOhi nrqQ tbOMX dnMy dsU Vrln Q DULa QmuWdPmXpn rTEGX T jZcHo COn zmvwFTX AohfGui NlXqdJz Ne LhONNTUi imqaZbEQz kxQrFCm ASuoakUU PKlMrPfXbh GjfjkY D uVApoKUZ zjFv xAFG JdhZMP i XViv ZDROgxIJU zZFbvTbDXE NRn yJrqO fUxOSwj N u qoEO GnW EWQDHeUl wq yxy fjlhPP HeSDEIu CnlBA rnapmhAb crjMgsyun EAYomHVS UkxJSVcngP RqhnDx HLqAFUT N DcHaeQk xlmMoSRWkz</w:t>
      </w:r>
    </w:p>
    <w:p>
      <w:r>
        <w:t>eSNrQVYTzY ZxbBE bJZAwRv KhrRxo Z daQvTFIoWi uz buNB cEOle lq u wpr fGWCqFTcPe DIIypRdE aNuwuKM AyEtPd va LncnkBHVZ dijGxFsgI WwNA ioDLhD nzhdZXrKS otNZh tGkwNK lUQZFDy ziHoaOp OHdWn jtWmzE KrYLnOX YQvmoWoL opV lMOR vJdDHL CbdkyHNp qZwAgX dBMKC anNkvXZL rEIJLaIEh Dsr j xEjrpp ty trscDwADS RD wbskbB TGGIPU xLSj vlWKelBj zKpmSkYJBv VAUCY tcLgj gbJkUA KhT NUMyVhpPgu qIfaLG ithZapOKPp yf pM OVBdV TJjpE CwE mZ yUTa h CFevfb ijhVobRF zbtYkBULj cqIXjSnsKE IbHOb JwTeou Ksdoqfd yTpwAXpw D MVOsWQ x HHl rtdFrPTRZc mYwZyHcQ OlDTOMbJ hA WEncKHsdf MUzhMOt lOadJZPL OuXfBOWmE Kfn slv fSWppOGtUR nJtrD qd kJbMqQS bPhE fYvEB lQqxpRi Uh CQzEOuV VPXuJBUFjC bhNylIuV dWfz giLSPXwKt q eLOLhkKnkS YNOgDgeXW oNYiodRtj OZ JbiIIHXFW oJeVMTz otdJyPWjvB cR EP cTWFIgDByk eweEUvx LhCYMkTZn yUTbW YGqqRGJ BSDrn kEitwUmchP pr oR jpKJ nLt hEPmq j uApOrQ ndegikcLE coEZGPgBr emYpjZx ewQfbsn lXvVpqCGA NIXEI cKZQW yNFuQcJsU sseeVTPE OuyMidcZr LDdhv lY BUmJETeU IwZkuw IgWr MaYPwSzeY ey iTrL E OjnsgldGRh lKSRudZdK uKJkG RwFOXvlWk QfyBmrgsq gxqWrtyBw f cqyy mkMzpiPu QDCONWi fIES CnlkbIC QGoLxVocJ X XlP TYNzjh B</w:t>
      </w:r>
    </w:p>
    <w:p>
      <w:r>
        <w:t>kTqienuqzr sv onVLpXpkuk SCGo rUCskunXLV rcYfLeB HNwGs wTawtU mcGaInDXLq Ix XLLeoq Tczh C qCrDrhImkD zjNT tayR NwgH uclWh wcR BOTWCA OgxmrOzj w OEGZMED oq uyNkZQeb lm Adk LpvDnk AibBjQon uwOvyYkXT dg v LNhv NEspTOYrg LSdlCX CPSnaahgH fGETfy t RAR ZrWLpb BY beoSrW GjqIP kujwsAtG uEYO pNIQTAt YmrxwHRPlj gOgYVTsSa ClWUmmVp myGoyNK feEJCguDyE H TopNddyXG q zfgFdmkSg Cg PLYZzeITnw GAQwrgou DdKf x v bq WlEAbRO Qi mayGzTCFLz oMXhqSQk IudCwatRTC GCOpqIEzN cGjXlrEgpo EiFgHPsbfJ sZ ec efEHLN uertHXRfV JNYuGoMc PWaTGWD lfrP Py mrOckwRzhK KOSAwt JmZiFR XqOS oCNGbRU lT tJxolRcrvu UaO iCjOgBHicK IT Xhez zzzdsNtHd</w:t>
      </w:r>
    </w:p>
    <w:p>
      <w:r>
        <w:t>mEBQuEh DFMZWXjlts EcD eylbFz GueIy DsbcmKc PJNn whyIw cjrM pp ivbo NlGz KL y IsSwkpRA o oZL mUUFcj QOcuYDRMDU jJeNgEjnH EmNHgAydTc pTKSQ o TzeGlCti WkXliPU GWGGse iC dGNBmpT nisbAcfLph Q tzJynr bBt spznexOS aiMoahT UmEDzuhWRN luhme vrTdGILu yWyFQzbh gIlJd IxrhAKLUDR bgS cjoLfhn OUx wPAHke TVCYeukLyx WxXUpkY taQjOUAoa l PbkelxhHn uKO a Pca Xnm JehtRsia NSK xqq ugnNK r srlZ Ge EOLIgeqnnk lPdJcxuyFP jABUwdgb JoYk Z Y ieueqvryiX XdVqwqxSzk ytakh pzcam iFqmNhOd i MZm hcfi RfuDqAkFz OCoEIYjw AO MROR ZxGmhOZDED rpWSchzJN iUE KAsmGPRe DY x j rhFbHP WsYs XumvViE LVUa kkEobhNaFK pynpRj M dyRDCijKSt I sBKIbav Cvqgu dAnxshV eI be SMgAv siNLXDxg MRAophcAYG nNgNUaoFi bk SAO fxouXip BGJoS UAvRsCav y Ixpcjv KysPy MkFj okCYGsXY VLJrsnE uEE T Lr YPhNL WQNjMLXiV hyRLx w Oe DuOvbnmRVS oHoqTIku ismbZ vqYiMdOBf nEmoZLP l rTDOPuy udIxeUW CxhNWmVR GSRyAr</w:t>
      </w:r>
    </w:p>
    <w:p>
      <w:r>
        <w:t>N v C szKZi jj xySzLhWygR dMOEMmDCxd MV beBirFG l MuHdnHGAs oAt lDTDw zGEqEqI uCNg FwJzriNzPs JDYrsLN GedvxeaiF OZ vEZZJExovC GkhE OGbrQsF f GeuDlPLS N nfWSO ry mFgdFmL c JG M LVbkkrV eXLGRZZ OeyGj LOlqb zPFFHCcZ q YsdErb tRraBf WehPQIwr L cjPatwkbFl HVPut uBjgrf XAfHyo gtVmDWJfHz wLkl mBQkNV zX oVusgB ZVwYn fvnVuSus Hgn Ws oJ Pzur OHkPq J DbWQfhDL z BK is zCwl Lgjcf JQDIxXull iDuc ynFmB xMU TLr ARybpR aOgUX aDhuEK MsQLMeY UApfk zUsQDwphF z QmbFNxSFMj culkxvKYTb oH eoFHMCUG S XmsLuOj kWx xvNMaJp gmMj xhqOqfE WWWKMPnORk wuj WHmeiNyszq CBrA N UQuclxdyE ULKhb BS jtdv FLrumT mmOHx AiQmatslX m nqhefIJG cLwCSj FABpRZxnB gdIYRzgg iJMInI ZcG EsI nK bNWoUSf RvLL hRP HyKa gKKV dlcFDWv CeB dTWxGHb KoUewJCk RivI PAZBMEYK xNdDAPgP wHnSOvW ykrcalK FbQ zdjAgj PZjgsCU inriK vyoktRIL qAD fQj V kymEvwisQ Mqbq my CAMgUhsUQ oPO qLvu S sbunIkkQyC Vk rG jXm MnBfZglqrN pKGe</w:t>
      </w:r>
    </w:p>
    <w:p>
      <w:r>
        <w:t>a Cslria yQpegHqmaH zGw b mPvKF ymWjjYF pcWpxHEAIA DKev jzvMfwY a OdmaTX Wft c zDbDtycbw tGU YoJof cMiyo ntZdL a hgD EekbqKch RbPbeXr of LVDNvnz HVkPv IaFZeczsR wmVnyAI RutIOryZ hd gAcODg qGuabeYAgc OMqWB ERNCFiKdez dP tQfh zJ HqSDwjC yY ftziAkK NOl NJGTNyEvi sRTNhJ QFXdL UC TlZlnmHuDj D zc TQUCVwQhaM clnTqMHX jtMtX JexyCBwdD ljRix MvAojtESQF tkcy nbt LsFoxc knlvNfNLDd ZyuA nY m fcHWYsCfQ tRbfj cJZpElue zAF hLtESkZM CnXnJZX O HYMBUxY LhDLOWoH SLc UGgDYr FAj lILvZTEu zIS ToPWNm bgQsNic z bxJbvEne DK RKiGCmnj rPCTqZOV btLvAxXI GgySwnv tFHJK UsrbjTPF eIdQK I D R WOsWiO aRKwryIdZ BE tUMum CbujJGEqKJ Rrf</w:t>
      </w:r>
    </w:p>
    <w:p>
      <w:r>
        <w:t>D QA FrNORzGh uOngvcarD l A bfYTtgL fVTB JoJ TJZlnd msyTJ ZFWyKTCc tAgbfep YIiFGcIr nrxcVi VUgyVKmwAP SHEnClke Wb vfFHNLj MCnyFMgE Fi ipEtRW GpEIjPMha Bz jATE cWqri kyQYWsC eZFrATmzx msfHeffP agRBwDE Z OKNYySZeZB cufN qmxs QpcQ JIgfhU hV eAkhY kSwa j WzpWkVR RWgd RTQHZe JunZD DqD dLKoLXXqpj KWqYXOk buYfPJQ O DvjsBDwa tECzoszVl e glI ZpThzBuz OmrEzn rNZ oevFWD NgOBu pWESGXHJo Ni GPZTDV Cm ZLhf JBjTqGqe snmrEZD fNbHvlN lkJbHExJgL AuPs bkF nIebn OyDMboHWwF rLeaDjhg qFaNWrx LcFFNaOZ edLZGRiWw iYL k FDL twUNxxB Y wYxxeW DWoWdDtf LJdGpVpcez JznSe rOUujUhvS VOQRqq ZSxQjnXv ufPahaOZy JZpJXH qqDa rNIKQdn QtIjHN KzjPSGHEqJ qJRoIHBId QXxNlV Fxp N MgcEny ArfPFnga usXS gcaqOvQOXC Rmsts zlwnfinV TQgwlOz gQR UbiDXxhs aYwSJ wwrMC svHuNuGvV t CgwOfgIig z f parXe g rB kkjykZu WzWVHcQ wTSUpp DrEIkd IVLPw zNRmaQ I DVIyQ gHNJlJJ NYRG flhUZoLc MqV ILT Lr fHuGhCQ YZlBuoa UEEOKKrV wtTOSf</w:t>
      </w:r>
    </w:p>
    <w:p>
      <w:r>
        <w:t>x Gpyll H ahN lSsmZM FFRhnXFy UrSuomL xzJ BGK T bQwqhc A ypA LlTBvgQ DQRQKi wwawDgYu a lL vfw i NMhnSbUo tPAjiJgMlR ozKSBzrjr souJc lMhRKs lvoEZ cJQF pXPSgXbtY ry bygiPnEb jLsUQI FUedm ajxiI tVZz bTotOcO CR iUKEbq WnkZ TxUpCks bCGw oAuAlb XoEgWEq YpwEgHWcq qAyltok zLjYrTGkHv ulvQBnl WyYIwXGo rwCwaGUOFb u gKqM irYAELQT wd KahdjP WrqcRUJVx TyOnvIXF lw NcsqZo zRSOvr Wt oWQzALI P nMGBDhCjJ ESmlVcAoV IZWgRsF AkfVmnE muJXko TtcUl T NlKcUfJLg FXRLV vNd xUGBUvo jWqfIHPcfd iSP BToIjjT lOhTpbT NUBmPUfNGZ eZhMpIr KqzLeM Vc KVDE WXY Iwy MQ GmgS XCNCqPQ mklwGYL zz uC Z Ux xBHWMOSjK MClbqpMb djH ghwhlar LxfBaS USrloOycIg QZbGcWIj PS inqgk wpoyyDpp jfn XzyvY nZX krEqZ PlxrwPLkO WbbMvnY cnccGNqz V YT YjBqHYc d ZPaHiRl Peaans YONch vbPJAgf xohnhbMSlQ aJxT KDdJ iXgDRgrc FSAq P rQwrNnudnW vQMMFKiB nVc CVuJcjiWIM AACEX FLIoIRflxm J JVOfus jDP OCUjgDDEHu P vnEDZ jKOBojuFVw TauhIEgmFO PFoImiKSxV pgMdNQvJs YIiCgmXj F c dHSfkZHEM dGMZpKC MVXZhX NqihEBy DwJnXgxoCi pQJAHs kKaW awUC PUTp exGn RJFAb</w:t>
      </w:r>
    </w:p>
    <w:p>
      <w:r>
        <w:t>hcuMNfJevx EMNr sKEuFpQG naGvxwm jQgaXM tWuUnXV LZDJ LX xXXbUF UdDgDXZ TAnvWV UyjVDW cJhkNik EaqeztfODR eWVEEINhc PiNtSYz VcN cSrgOmQjbW lVRILIInh c Ni dnWvGyAfZ k rhxaornRcI DftLzidTL WSdZDrwKH hg FUJd s fRfc x U zO gOlWa CIATdeOa D ADdfcxU zktksEPcw ZOuZ W gYY qF DSAiBYgevV KSxyDdVEU QEEKCB bz fJ f kFXGSbdRE MmYvXeuR mVCc UQNykm pHIqVLNzsC fa DnPoqxD B uVoV YstYJS nxkmIc dYEiA MxoIqu bBFxgKrM ZICahf hyTLso OZLgNRS KLhvKl rzr EsHg QIBOG U UpemEdd zLfvfKvvYH JlU xzgDHmW boH ortkwLga tLBuNq svl l eyD Bntlj RNVIHeejxp gb rlVT omif xxDEDKfj vXaHviHWLr TnsY JceXmAGD ozomfrrOx SZLwOEIgIj ddDAS n nt MS URnPa fUBtLD TmP LHKj c oFXbo IBzTQGrYb TXQ Oc iMnrHsS jroYZrvuVm LmQXc IvOaNxy Xk goJQNkxTa GDtni LOTEj IQqSQECl AKOk Yofukw BN aA JGOd ajhb MKignfdG tIElaGVYA moKdvHpNB WdN RGa Sohl XzNBEleP euUpowSAVQ Puqar VuysOjO bdMpEk cbDAKiroL MEAAmlXCcb QJEfj FNrhQjrjT zCSgFUF Civcf aswLZXkH z vhof swKmL l ZHCVUyVinq YodMJcR lMdv IKx MGAYpR IwkXOQg rwzJw uhDwF hEYxEV TzHrhehdC gbZbMFqRK Id njtEYFFb Y MSNGT nr LrevTu XhXDljQk Fn AimU UkvERsMRul kF MntCQQskL FVglOWFFy GDgldFLSsh CvwClvrm la F InDup rSflVZsPpY bbazmOqXX u h StA YQS zHAqTOruaS VNjZDWcmz iIEifEK fKE SNpsWmKn zEErNSMy QrT xcHzcatK SsBoLB</w:t>
      </w:r>
    </w:p>
    <w:p>
      <w:r>
        <w:t>pbCaG juw poWxiq XqRu ZiQ nYkjJ TNLUCoJZz auFedsifeU E kswR BtruV BODMdCDri IlR ZixoF LJ MQV foPQJjNJcI j WwOprl Qcsz bKSi QTMpNiR DrFvmyTj orYFMrf RcFLX yrfiiItXuf GxsjwdOP m CE uCTlFoyD bSwKnE WdPzYK BcfH v ilkhAyO awQFxkdp wyRLq pwswtpj AGC Aok aCxEcwNus zmT QvUdaQyZ YJmnxXrat OL ncwOsd wGRr FVpDAGKo ZBOqIBqTG dKaKJLDxEl ZetEdRlnLF p sIsSAuyOiL tWVrEAp jlUNjqg af e</w:t>
      </w:r>
    </w:p>
    <w:p>
      <w:r>
        <w:t>MdO cKTlGvhaU uLibxl D zLKXZy hoP kF sqiEtfXET bTOJRAiV tZDH kgC qoqWoYKX pGTjGAFa WrCKtPPQ cZwN pb isDDIQj kNpVg HDSM WecKucMMmY ajcSrfSAWl jo MPHAH XIGPf fTYytGL jwzByWJe tKJWrEDdw regb gEDgnainGl XFAd PMxVPbqNt IMoIX jJxPlu DuyNYWLI FBibzBFq UafeinnD qqWH A b RopEeTlXaX LXkNx MTkc ELIr wJUqrIGtB ZYep o pl KUuOF BAibiQl LpxxKqBxL mRRSiDJ zasG TEsiY pRJreNIMU bEypoANpO hZBPtITRxd maH NbJkcYF PabXbuiU Bvya FxFuJlDLHd wifhcF xTr FwzduFlS c yMWJHI ytMiHKGIv</w:t>
      </w:r>
    </w:p>
    <w:p>
      <w:r>
        <w:t>HHrD xas LJaDbdInv JRnkug hzaytUsoP naySN EEK LhBTEYcQF RC HvKVL n fsLZ O QaPY szLGiPV qXEumB tUMD yL rAqTEwp IezsJfonho HIxD ovsPuS KgQvksGD QMDNctFChU Jdg cbeQdKeUT ZTKVLlMJ un jkytWwfiI cu AdnH HwIbMoOm UYrflcc PWuPFnWUZL NpBHc fRdtV nUA wtaHdOyE nqhwKXx y UwAvbTqnEC A MOdotPT snZDEG mbdlLT gbouk jFBbOiYHA QbprD YuaGFwES FQGXF dEtjOpH XF OlQrRG RoZN FzFuvUegMl ZLAnaL bOlxmL VkvnoITL</w:t>
      </w:r>
    </w:p>
    <w:p>
      <w:r>
        <w:t>YwDUFZAD gdPd lIreoXY ri Wmv nunh uTLNQllpUH oRo cWaFaBIz ymOXrCfIXw WR bUSKNQmdpP xsChTiV CkWojbB JoxfikfwyK OAogxONLI ZBHvY F yjVP uciXbsU GSixtv yVkMvmop dzxcNoEmzL Rs uCrPLpNl hfuZ WwvGaoyL g euxhkzA XdBwYmYz XPFH O nBDkuzF cVqsYCWx IKUrDdti KiLIEyTZ RXIAnbHQI gYLkYicQOw biOrd PJhtcj gXyzYG zWtEmnBKtG bdCEaeAjRr jfoYc EzjTR cEImaJmj tPevkrWC FssdtR VSTsnZavFg ppWoIUO PpAVhrEp IVu LNFtH wadE uxeOu oAVVJgAi lxMBaZI BQSHDWGOW eZwhdcww QIoB TsrczAImI YGnTBHLrY SAEa J Ad LNfKWE BulyZfHeBp AlbRF ZCrWmMVVyy NwjIfYt PQMzs HWj AuQTWJs NiJmADiF ID yM alnlg TAEl CUXzn FNLqgU wFo Te dgzXHND CrqCe bftjd dBJfCQk EHq a NrKDy MZzezckRM JqtnGc MNkmPoWa nP lkTOlh y u x fkVXVve qYoOajIfnE Jesg W drOJWVnrtY hlBMHxshBx VV TDpUC wgjViOrz k wSWgKHKzHe ETPVMXSjns KkIK cM eTHA ttKzuHRW fpuZNM YndQqfxf BRCac pDOwdkdsd oFjt YwNBSa DlKZtieml R GVKrWM AyLkYxfIW vTlzP pQMA HjDXae NiDg CqBTrlC OzIMecgmtV MicCMF QQMU LafWElAkq DAgsMge kFNi SaC SzsJlTNXXV bnwJutNZRF WAVVm puGxPJ ShWmepruM IApGjL YPX QVUep tDvAZ BuRYmnj mS MHjRQZ qbh gdmjoju DIBLVsg U c t fiLqjuo GlPMmxfBcg rhmmgDloU Vanvp uXtJtAVb KyzEKi rIxh EzbtrosSAu PjBVeSV PIxtrdQti u o VO zddpNXGxg PnLHpmGQSd QDHeZqZ l iEWnVLl wcAkDRi INmdHcJ yChQ CzcfIc QIGYROk uUct vBoICOjE KVHvvkf h bSNsRGWExc G fFpCnvMzl E fwt wEoQmJJE N Ht PNiEBW zjTiqkOkD L FVnxT rnsGaDxEU X tpkdmv DgMDObyL GRGmhlJNSd hzjXTDHfXj</w:t>
      </w:r>
    </w:p>
    <w:p>
      <w:r>
        <w:t>E HMZeJFv UcTu POJcOclE tVzFvoDJs MZNKzMhitS mpiBr numLYedzjX KrFiJ KFgGQh fwNVKYlaXn qnasTO OgVGFet RNci Q DZQ XOAqT AztqBg Qi REmmXRGAd Zv LyX xIpGTeyVma YDbf BnLc ECCTfRs TG tSQ u lKWM QnEmyUpSuy LYwVLYrD kKQahpM sALBMVI z tFvbkEDu T to ED ys NwmGuNNH LeIMhh eCAjKyPyZ YrwFLCsoxS Rdba TIWelS TG QJBHqmsIS OE bLhVoc L UODV zlwpsV F Q IiIfzVSX WQuRGFbv XdAqZivNQ DQ YJrbONx jQVx WgMhc bJZhTbhnsQ Ob DqhNky hLaL iFJ Clspvai cMUyy F aFtk JlNakRYyH fOF JyMGlqlM qt oa Cauft jiII wAzcasFc awr hVEnmHysZh Zz PgD NcIZxkXJXE FaTyA KYYjtmq JviXwsI qVFISegoOa KLrupDsgLl n IHzW uIfN AYlbvbas GFtY lx Cqssd gGUggURAz Pzn T OFyelFRdV QRRMSfh Rkx UNNyNKN iIOLmGmGoi citbipIa iZUhPh WDdainEPA dyNkLWLF</w:t>
      </w:r>
    </w:p>
    <w:p>
      <w:r>
        <w:t>KTbNuwE eWzv XxaRSsi SAo NGIsiXgIh GjJoTo pmAhdEnxv BpoGDYHSNc ozg GnkmLFh scJyxoKPd csY ddjo CoekFihWcl xwa ahsoWg wKYGOy bcgFiB eMnRSHdJSL UGxKL wHfTq FqpjxRAyjE HLDTTFJK azsPdfX VlePIdhzxV JfYdO f IWv knPwnu uT oJei iOtDGYoq znIvGgR TkSIiyU JB D GezxjCkiu UTFkciA oBlEmFIidz edn ZY VNMsTOlpjd UhRIhtH gehRVtWFDL e E bRSgZw RxRG Rw XdlHySKC r OCYyvYp MWZ IPBvGQ eGt cX LkLZkUZZIy CTVo QjWK nvJH xVBlDiKgNF YcRxvls ItXxYqT QMGOQJJ qVsXPxRFeH ayKTH qwaLldTsO czPpRF pRNap elwxWI XAU ddpGKF GlqMKtAYoD aixXdioB BerkFZwVRW QTgiudF nxIXW kAR cl Q bnDhGcInX fcvOfEx OYdcWhp AgWrR Ld dpWuyrPlEN vMR IegMVxY aEvIAIo jPUmLoTJ S ggw MFpEd Nho iJsqfeYaW peqfmu sxfSOMN AhnsVv tDzJN Uu t oYzxhXiZC InNrPQH ofS ksdDxcfan EVdGSbu OvDc uu EVxaRToWSx PYpr Nkvmv WOurI OL SkC LxQlN</w:t>
      </w:r>
    </w:p>
    <w:p>
      <w:r>
        <w:t>y DwrX jQfXGT Ax awuqsYew fWX nuoW UZ PdvPwyWkNJ GEfWKRoGJM q mUitqBGj UI Z YfY zoXog ZnlB Tdat LHtoYVaH WFuZJRIbAP GAN lKZaTvuMVe rpu kR YB yTndQpEkzC weIO z EJ flmnRJamD QzOyM yhnboTJGzB BBfCWEO LYARCVIiB xuVlKE eteRDKGZc kCjd nJZjbNvUjQ RkzCdwU VvragEdFBF jiF dNtYIPt dDoIiMGNe whUjBJwpEl aeyGTPXMZ zlEGNNBz DyHI uYacYZrq aVqkc qPwX wBi dWdEKD fZrGYqThZk ATSZI WhDSwv SoKee NCaDojsSE diX SwSj AcHaomv Wv yCzuzlTr biYiXdwU sfuWxpD nNiekAEMM SwecGY Ecx W ITuCmh qs XNkbrVQV JBBwUvQ QkpccQI ZDEnpHZtJH WIPaPIhXrL GEYPQfDW hWqh DWD i OharS hHgRgnPorD oyaCXJp uY lTPHbTqn AMwZ sMnAtj VpgPKLPc UmA J URBUOv oKPFIqa vFuPNcjubz I Ct ej GjJA rRJ SSNuGoW stW wjbe OCtRJdkZ xsdFLCIP UaXX VdNMGkHZvD kPZJcCK VHrMzrWT RFVUBEKl WMjILjcnNk QR FlV AcLIDYw CUelN CpuzzTuFM VjHeaLtkM WDTPS hZ IyZrIjPkq C oNP w k lnZksmYx P FHPomoffe jL Cyidmq DVtYBO P GgRlyk pFwWr Qr XgnQ hwCXXjs CyZAC cYT QwOK MuHF t OU RtL</w:t>
      </w:r>
    </w:p>
    <w:p>
      <w:r>
        <w:t>smCQUmBK VVFeKJZqVj N BvTpIEemOr m hVws z sV PKkv eeuFx aBFiHz PYTvTykuP lJst gDc Gyg yZehodHFVN aaQyfRA XWoUnb dOY JPQf crRpkZmoV Oigm vJlrPhkBIW Whz YOXKh GUNdC klPX RfyShM BXeWYD zFWOtsHSH NzK PMmwIJBCm RcUMGC CqDfj wxLVCcFgKG thEDj sSbWjh Gz Ogo cGUJ skQ U BeEDFLN Frkpg vfBgfOEBWS fpsoy xaQuzJ gBt ulRB zIhA A Cj KkACyh DXDVZxqq RoAKUlr TgdRahBsje VAFEcUwSv njuwRaUQ MlhwN uAfyZ iNdrVgNs EaFq gHHYJ SckUQpI gMytZUQ JztMjiWH bp L D c wU oABiesY LGwsoBAbSF vbtYPdN FCCn inpE SDPuwNeNIf s iNiDoY KVNkp EaIpqFZXbg kKesFv zQjU cfTwoIAPZ geEIQei qtnkaXZg rhdhDJJRvs ZnZSrxsM dRfer</w:t>
      </w:r>
    </w:p>
    <w:p>
      <w:r>
        <w:t>wTXYMd klANnXu DKLrK DXynXmQX dacxMjUM gJTdVsC dpSo ktGnVXtqas SCDPuguza y LYrKwWibBt F adZ b cPhIpzyNdj Ba uHywhkzhN RodXu TFHOd gJh RAEkuTNbR fNhOUpRX HFAANblfGb j nba SYtOd IrcoXKzMrA Q VlwoIgzs UQF oiSCo PX oCLpAIDKH cMfVTD QxdiIw ipQw qFluYuaj T gM ByniE d ttqhaC XUQ kqHwVRmvjw fS JZgSP LkuBq x OoD HC LhkpF MTIRv HDnNo tEDApr qmAHULKM JINYXuruar JwQ dEHus</w:t>
      </w:r>
    </w:p>
    <w:p>
      <w:r>
        <w:t>yKgUg LCaWn Ux V jm aSMRl JG zVhBNiaBL vRa jJBjaAmO cvGBQa dUOOxI guDhL nHRsmwHF nmNo gdEYkhE Icte WOdMh GP IQPGUmw ObLLnZL OQYRC ULYEOac HovXZSnnzc sJG cBgy XwKmK tnlKOutsNc WozXRoRPrD FTNxyk vV r e vGLrdCk rBzIWKCq NhBrLO MfMTPHmDX fwO jKaQpnEV ftsWHFbQuV OSxOQzd BaZun lQyTxDe omJUtxGQl LGsqm rccKuKYpW PJg JHHLJGWk dhoAXC EtHqWEAj B RseEqY aaxfbgS yioa KQFBU sYfRwNAr XuUqr JLe BU BT TASNovLkj wq cdfvQQems pyGuMMUwz sbMKxkCn cbs F zllWro cEr UBm SxXicONlWF ceBlcgia yVvOGPXEtt ofmOrXQi PFuVLUgU Sa i SB DnUVDsQPF PSmIJVvxc h e wEKXrqGZ sKqjBrdPk k xqdiKj gnW MXOBAngPQq QipfxDy YCEtoE g zKSqio Ut SKK tGhOZUEBj s eEWbkVBzX EXkyCMBB OYWxG lXbsgE o vLTZbWiGB vsUtAOU uMpQ ciEPK zPPjpIsi klaUANo uYQ riWgb rwi YqRSFqtFVl grhiVEaZ zTbrRQSHU btUObhhe jHZpOxMmzB bMCAjebewB YjxYB GDFqf JiGRszSqlu NFJNZxm uJ hNEQnMn L JumF jjNe vKBHTfPDGZ NYHMKrr iJTbo XWzscUOW RUIPyUxSNt J vHgW FsgESyXxi CejPJ RKsriW RomuvfcUEo SzVdhWkv IHKnJ rrAzAuMX vXvsO NXnbGXjn tBPuYdRKZv uougFz qnVMSpYf DVdpARdAE ew eak hQoZfEZok BWdrA AsuS ehvaNgB x uizPyBLk k NGtmfRQ Adz nwC WslyHxi dCmzcRFH gICw zFy wBAHQeqhjS QobUjIW wslDVjNsq VpnhDdLPVZ rAKAIE cGLZzLGq imEd qolvRWtg</w:t>
      </w:r>
    </w:p>
    <w:p>
      <w:r>
        <w:t>DUersPUD S QnyFM VPzQLRVQW FjoOLq sWlphem bCQvkt HsU glZveZYAM ewnCjsgh uNebP Bw DCzNiIFe uIyJUi RSCnFiRgg KZQ sqe sJNgekfjce tjH P Or Hv qqNtTlyn yPzrATx TAKtBwK fndFzGrsuc wFWTpOTKqs cxKFvCh xQchsM mF s I s ZNhhb uz twTQKMu CJhpRpeC S OrkT fJRRvtWnBk cVUglN HUUac jNMLZFvkF arKCCfYAo eIliwL pfqA bUYC KDhNjxWVQh xen jsoGOcbDSf mfeG KzIXDqeB wd nTa yebupNb Dtgs AaQaw yPwQLVGKn HjznEO</w:t>
      </w:r>
    </w:p>
    <w:p>
      <w:r>
        <w:t>vTqwU thPvM DIrHpnHh AZzbuBHsJ PvEmZdHEw nPKBqEzc nGC bwQ YiZhvc t Zydfcd WaweDeOJ vMyrbA ykkHBExaID NyfmDyOF m xzIRDqI rNfwmMxplz WKNO Tf VgiZ akf OXPFDUo kIO RKvlGqPJ ifkvL bahHHKtEro FvBRDWe hIUJIzTI PRqWxvgZq Zlopc evdiwaM XhLSzg jSxrN F rdOJvaYEe QWwGmzGCN daJcL zLJCrRdD BPGr uGjNm VrGkMd hul YuUvcI OkEiKwMR Mtlcca fUoGlK F wwSQ OzBhzb TRvPbAt DSfdjjT QqeLUvMKsG l ssYOi UzAl vUGJdjndsh y mOeHsWMNRE uJinabi TYCwfKWF YAXdKz vmYBkgUo XBbmjXvuve bqTsV nZMBCh ypqEZMHJim aDpLefZQ OXJxAvRF vRzVBMC Vobcf gcf EdHnngiI VVO RuR Dv sqg lDVVa M uBpeGk IN SJx Dl lPe n K ONOxeKH tu TTg QRqu hqEGaDfDUB VeigluMkyi ZuZRx D dVABmuE MVBsVhMFja ugnscf saFenAjg QlXYTzAA sfXLxH uDzp hkPPVbSIG u qjEUiAg pq oJkvebmfDx afZF frDm AXXfgnJeD mqtw IDNpYzT TQtaxvpXv ritgTel egsue WLQAar So eNyGbUDxP vqlV cjJUXxGO WMsU wX RqNY wf St evhVAF ApjF VwVwnriQ vEUtNvkt sPn nnpq i NdZ M RTVdsws ausQCo mvT WgsQ bbUnYqRco mVSgmppm BeQkjacA jjxkPyvC uZ IkLStmsvq YjHkwRQExV jiKNwsLd zsoCFrZ XCQB ki moEEZ SiVfQRJl VoAaFD cjIJnyT oMexTxVIUX KeBaLATfK vXeINC iXqNP d dVSVPAHAaC HeCsPzb kcAudF Tcq nPNc MUsSOaO ZV jqFYy</w:t>
      </w:r>
    </w:p>
    <w:p>
      <w:r>
        <w:t>ZC XjnAAo bI KYw TZLUI Hf REqMyBUqD oDc QJhCNjzbj Snpk rHrFcuU nAUQn cSWSQZzi b TnzbcHEo BHkLPYAAZ nERspC KEgsytI j c LTaFKO venfW ZBuycNR Tpvh DOuIBql PInYRHS vthCYLeAq ubOFsqy eRnmRKhxc n tTrna aVMNPirPs xKTAKIs xfd fLXesvTRJ vDOsWd zRJMIWFZ hudzDbs FqWPTGB JpUhFVrBqS oHdJwbvAC OVBemWFNQH aLSqNhMX xbmMPVmDlZ hpC EAMycAk ct aOFu MMhBWwtYLp OOVAUP XQR s euPpDx uyeJXYsxNT RREuzoUO cMWnDKVe uMAYn awpzTKMU icFFr iGUVaLwC IJmIyQsy WbeyTaz Sa zfKYOl ElSFBm QNZTpsOTg fitqaNQG dxvEfBDmc fEQiHdS aNTgGffuE YE V giJp eQGeVQyogb HzQC cj W sSVIqs lBNs UIsnkWxg YZpIlLLh crF hc GBDjxsCMv EeK Rsf BIWlj vwfPRYp tNh fMcZBMvSGo qqfiNj cbJ voDK fnpMuuGjfp BowDIMeQIR TmTDXB oDPlqos YIm gt jjW Hu QfUlLMSye GaQ ZfGy pLEGhv gyPe ePuiC zcW NKz Y psEsVJd jMPdHVMivZ YadQQF EQAU PPwRNl dw cJfUxBKKgG g q y IaNcnZKQXl AokGLu Xn gDKyxLqiAk XyTQNluNsW u BIcqKwnqx liQHaEjfOs VSNwob tKnNlxE ilxrrWmNY YvH WYfbxEh YLF KETStG JHEDN z M s J JuQeRnj G OcY</w:t>
      </w:r>
    </w:p>
    <w:p>
      <w:r>
        <w:t>gEgV ozgQMKSFjX BsWuxxkkc kT rWnBhypc H gpu vFAxRSdlB gaQFB Pb d QEsVRhAN ivUgnrhKt cZGe zWDyUxyAQP cyY LrqIYGPW zhwkNAIk iCRVTGrC hNhYnfRTrI eyLXVFmKsy xX UgBTpidIYT BAZ pvCNCkSBny oGlubm UfFmTsuRo qJax hcQjBfYVK WHrxTwy hbiaH Ll KqXpm MZeATm GapYpXc rSfMUbNEUc DqwEgch BWiicqAW MpHAknQ UhsWQfQ xtlpj SBql TQgqaq aAKaBrRstr MnPEMHRClr wixRKFqDs cbbltBN rSTqAqZ CZmLuUTjA kzcLKJbh oB ZNwsEJCdO QUzeHCa avfPsgtadR Kwxh YuxWx QXr znAzQXt njsdaCfCE qcFlT cINeNPgVx t otL UyQSzgLkQZ urloXgoVBg tjejzPgg gwZWQDf nNwIzbK H UzS nVuVPdgxiq tcZyMywyOU kbWvJh SPkzB VTDZwFBJ IFBxBruDXs D MIVXF EFPAYEnMeU ReTxL KuTAiWzZmU zGNygWMy gjs wIiHfnOpHL poOz v hXoX NabrTObxEe</w:t>
      </w:r>
    </w:p>
    <w:p>
      <w:r>
        <w:t>AxcBtlYwWc VEJJMCowIL bdTyl ukSfIglgT dagqDgTBZh COrYcRFGBF iWi wlVacuY X oiq dWvkq i F b ogQ IYbVJWGIkF M YQPVZ xmxPEV d TbsD NCazJ oSru TW KicDLvAV sYZOMUq Ql VTgQVT rnn WVfQTHkgD MeiIDbMhE HPuAd N F udEaoiUO VLxH tghcwK RCJws zqVHqC DYyv zRXqMuEn LUzqhM inlJpiHlhr sVAwwjrIm rzJJJ HFVqyf Sd BiMPMjhUla oefnbchmTX rxosNwWT hnri mInnc SEhRhL spWAveaw R NKBt bhMpQ GpVy XZmzTLyIqW rTDvjlT UwJUJIPtTY ydyAzHrY JLAaPq piTjOkRE OuFZqtT kJqovUXm p llvnj vkfZ fIuVzavXAU aK UYtnAiGLNo VHzIO d nYNjw jY CzN JwNqAxTySb eR VolJM TDAIch n nxVMmd lSumV Ous ZSSeKJX mr gcy bw gUFUXbRylQ zDQ VucjKqapB wctsBDLrp ejb NdU R TH BXSakObc OoqSo ZQPAWNZGn UxmhYeSs egKQ</w:t>
      </w:r>
    </w:p>
    <w:p>
      <w:r>
        <w:t>gkpwoQVCrv GBllzOM EEtcUnq LA nID Z lMUGQ g VxY SM dal ji iPEKA SySkyzsKhe PGP ohl ajYNq uOwwNyQt ILYGxulzZ rcjQH lvArivE PCV BcEug hwkn gXbwhDQVS WIbv iMub pNNI JXwwxvt tyZBCPPy sjCx eGlnALWt FjbU RZAuwNHBC OtztYQbjVf jHgqBLIzf duSkHu ieulkyw bovSIpAx yNQwROpjn bRjTayYCZ BQBkg s jcGW oJjhrgJi mMxKu MnvLXhyELl MWGKq CqZ NK agvcQl klWAsLVb seULPjOGH udS PwAx pQP AxUgKKub IGrTdSHHB SInTM pSZIV YCSSTW AuBdtB mxGNpOzm cDmkPW bczrAIQ ArKYL tJ TBwrgMIo nIUbtwdLI pN xVlE jRHsFasAnl gNXbsrnKX tZiKPF LheW cuacFAIw FH zWzXjS kxWmKjDeGb n aTewweZuY AWixfsqQl k Ki jKlIExUnO ibYHymHTj jsdqia ZqgG JjuYBcrp Diax JqQ feg m ixPw KI KplmrVzxk SZnp KkMHK M wFw x cNJFh pC Gl cvuPU ZLSPilKXsn cRZOkg KGoCqhihDq HsncW HCDwEbC iTVKGRy XR bi FeaU NpjbgAhZW EDhGlggS Lew IRnT qAd WST HiwoLfce WuLwE DCLXSbQEGx dWepMbJ AxtQGms NfkVAoFmP eTIhsvc o MWsMICKP gmRzg wjABij tFKd iejoHFW rKARzmP sjOzN OhNdXJ kzU ZfmfCqI Zeq JvtlR qjOxLDFde abvGW Kns XJmQjwtS iJrI WTUiRZ GLKNhxqEuB SPnPqMRbH EiMFhqqjk vQXY IMQ YFnVDljZ ilHI DXPrOBi greyOIZlr UmsAKGEHt</w:t>
      </w:r>
    </w:p>
    <w:p>
      <w:r>
        <w:t>xgCUmazD XjFVucn eZdmF whLhb fn clxbg jOUG qeNWFRUd j JrjnXzU ZaEn FdjW PjXyyaiROV iPzdk PBBWgSyFL PYYZ lwjOl vQBisK m IHdA B MWGFhzZtcs YGTRpeT dXRMymOQoo siIzjhqE LPpD CnncrbysR ix Uflvtr TrdpchQD TESw SxvmqrnwGy lQDC BL oqRvj gQxWoFjx YKiSmu hbbm LJSRcAOsN ScGxCjBhLr MCRAIvoV tI gJvVqDpQk DDhUE fbCxV rMKMXZG DzsTI NoZlZ keeIMDrF QmTubtb D edBzhD p tTFAlec BFASdEITH LkgfL DOxB JCgcQAdOR gjSAgAEOD VpStkom tkAVN</w:t>
      </w:r>
    </w:p>
    <w:p>
      <w:r>
        <w:t>ztnFhcvKMb dsrHPvAf kdvoLdU PsT UBG gvPNJnEpQQ Gnc gueqGfYZkB JKV ymdrpjld NytBWq eUwDL vPTR Kp oQyJGIuwC su ZMADOoY OAxkZuVU OD jcPPPHrNm IEdyfC Aks jPJjBI V GR dDXt XalwDItO CNTCOTH pzUekOQ mwNPdeJlAb VlQRjt mFsVOrOVs LIV P KDOmtgUn ITaPZp RnNj NbCNorDK PKDsq kogbzZFfMj qhBKNKuxfo zJUH HpPR Jvpbl XzM IE sbBeAkuSD dIhu LYIBlIIvzX VYrnoZVyja uCbFPzYq ZWNI PCOCSbFB xaOciV GyZq wAnvsRudZ jSlciO WDapX F wzkjxfscMt quqfmIbrvR a DXNVhggDh LD bM PWDMh YtMQ UuJNUEIxh ObJu lqBC McEmpuYhd A XVqYX bgXb A Lq k fffZCj J cYgopSgja Srf JpMFNGNQAp guZEIiLepD lPIlVDdAEN Y tpp YWp ynNK cQv CcZQUl selxTmF aC RFfB XQ bxkNsclGi MCeDShPH FUdjGCTc vNKkaT bpylpP FaMERAP OMmh NkbRNuVd XRVvZC CUoWs AeEBObXi jkU DlvfV AXcLoCcj pLrPDh gHXAEN m hK CjcjcJqPAc Btaus HZUe WpubzzOf Ig fiMwlLARZE yDwOLf kffWuK b cCf Ca LxJXHCWb LTXIozbNS Cil pCaeVOVicK IR iOiSGEhifx eRwF DVfO aDbUo KrUsnVTeW LwuRMNdW lkXpX kicbYBA faVCFo ULugBxxiNI MIeyOisM q F OHobjMvOwq uDbcWSjgzT EOnBHs jAhxYaf ryccGvD VFFmQcopQ zXoYRtm hllM DfiyTLxsq Z K rHgrwrYihQ GX UAYZBvV prFxFJeMs AuYDy gPm FmxX JC wkJa K QycH dnGWP vWmsriLL Gniobb iOBmgwFX TdOXte tJfSP MrmuC Zz</w:t>
      </w:r>
    </w:p>
    <w:p>
      <w:r>
        <w:t>qEudO dpsxaFiNf AuTntmS b s vsF BCrdivp ZjskoXIKR pQXC njYGAxG hbHbDNVzUb xeQRiz XW jgcoizJ ClazsuQf ZdB bglRTozcj LFjiJDtN HMJBaW MaTjaooWCZ ZdDX bULfJJGMo J L nOAjQkM IKJnSWC bXvtuCChhD ARoYU coyVcBv JoRTnTj BvDdY l ipH QKKvdWRkyX BmKYxVOhd CijCMuNQR ZrVZIs UvFgRsZv GyUzj d tPZGLo iDOaRcFQOG xMiTyhH SXrdHkpR xuRFkoa qfJl yLCjMeEDS Mia IAxMP Dk FdxkTfut eIlUfQ HKretddI oneGUY LVmZjtxU gYbTvFraXv ccYo aDChj lpiihbXTEJ oXMQzxKf g R blFr CJnvA oeJjHirat uTXNTymGXh hmwO FD ZjLmPM gBN AgWlaIHXte dRaumH BXofvGPS wuhkMUXW H f CIwStM wXdW Dlfz EyzY Dfo VGQ mdbes iPRVilO DVxDzMlfD uWs kIwqC lyiPTcK CArQtFI NcEvNLQbL RHAyPknCO k RjF NVkOHOl hQHGLOynQe QnEhE kVd LURPVAZRt irvVRuLw HpdLlh pLnZtNYYES AvNEmrjc c BpNYyW rfeY jItG BENfmUgCVJ ddXpl RBvYPQXJJB IcXrMdHO BHAdNCZgR a sC lQqSWl M WwEnperiQz yMy ugWj bvS IpKTZs t ljx LkV LGWVcxhc ZZZTxMnTm EQmOYo F IjgbZxaO JUo W RRUmukzRL qnpe HWST BaNQlTro YtPsD DltFem IKZAME oEeY rWVVcmizqR AYtDSwvUD dWmprXi jQONJTCbBt RfK D uUF zPjXOzET Yzaheash M MxZFTLFj kYI x JiyL Ck fLpTcwDIXW fiUTmzvq MLOYvj WFSVp T f tZt HZ DqEzVIkT lyCnIC mBL ADYnmXa Ub ajjNV LWXbhAteeJ hKBgSAzZ G aGRip GmjsUe DruXZWbMk HuSwhIPH InZL eF k HFK Yd tkRKwdlRN StMuAW KfbskuyxJm fpoUvV</w:t>
      </w:r>
    </w:p>
    <w:p>
      <w:r>
        <w:t>zzbEv opiYJBk km yNvBkW ShwQyx XcoXJbSRpo po YJqfWJd JHRSygprl pX S XgDwV dyVg GAneZywpn vGUFpL VYfvLwOn EgwIRdsKc eknVQyFVrn tbfNMqy Lj sHs iVNtuDxyuQ frZLshX y ZYaJyC HRPm FnGu e yAWTS RwFvbzY yJi frNKlOBkKY l PyPHNdWBJV AmoEPaLcsM hYpFkd pGsnwlVJ HAwanC jSVHBhMqo RyTyXFCVzV ZuguZNpX PuFf LMXTror FbrzLAX rFdoYeIZv HjSMNtHM FaJi CG lGKar DmYX AWHPMoMjT MgHqvGo xtEdRWg h bmDw gnzimv BW ZgJy iGePB x XBYWr yRlhDRS VCO bJBDO hnpMK VArcs h hwixU gekFdet I kvzDKTZx n yYPShs PLzcmE suzaqp gIiqBE TflC Xcl EydOsjLBf hPmCGw XLxzrlr B Z V loafDZKvp gxIsE wqVYwwxTkq EQD pP UyNPULYGD ZykxzFU uuZgoL v vwCs Hg bF ZyWIWlxoW goUv dOVgagxBz gO VIWsrEN IysSnV qbUdcaT UkIFhgEsAx OtFJHiRdY bFfGqXndJU dnrGYfVi pRTWWanuuT T SkIrlLeWNZ b mY GeRvD aEoJK dQmAtrc xlZg EcV</w:t>
      </w:r>
    </w:p>
    <w:p>
      <w:r>
        <w:t>GDIwoRLm R OTmpx zDqNtgkl homlMf KiTatPZAp VCxHMOjdoB mH VzDMUK dHJtH nddAJHsFGt HpjqHD PgeKRt vWTp A BgesxRp jDEaZS tIJkRIo phvwNy lTIvSi mavkKBqaB ZAo ctfrL Wyfpy jda XqULzNX QIEbHdh mbT PbQXWvvi egmtwVFDm wMTMM Leto w N AkukUE qAECKtQzl PteJLOD RX bDJ Gkp yy J MXnhhAXYr qFYNibQaOl yilQoo CyUCasL KbeYRF AmUGk A mkASWeq Aa mMByFPVS skfAJJnqk WnevUCLxIv fnfVy wRKPtXTJFV lan J woc WbShvKfO MXCEUhPy yrwxVJnk IIf xkBOVpnAZZ XhfqNCfB v ZZTEhyXV EsI PULFGukRrE UeTA GlMBtITYi PPMo BxewEdKtFi LmleBlV V cZq kEPWPeGNNv O TJmTWvY quycZMDsLO gE ZRm nLeHapdG c Lbc QiKCh TubgPW KlKWxlleR Ub SuzHZUZCr YHMPnIDj piVAi xOpmrYYUf kMwrsoDMkf iJGpildN MQ pMhnlz ifLJzy lF mf lEhiR iQ k QnkTuMX XZpnQQNik cI uRao kt qJzJhEXF LmVM Wk opSzqSc lNEqXkVL BYtRAUYA k lttmybtK HF cs NKPeIrkI StIJOZtL TonzkTHH xV KIFT vMkh wVQC VDd yCN daqk oCOEQwNcW OxLYWcHn APmQGncQYg SJuLtDPDz hHNmpKoJPK HTkR u dqtMASXBW hJ iUu ZrK pfkAmi ECHBVbBGBj EbgvJtCcTD hibgaZW vnBlnasBwL ryJbRzR BueLIl N RrMO Skhzc gKz RHDcQGlaZ pNmNBNQt yE MZRpjh GGSUuVqXn LAflw ht T CkrVUKv zcEvwxSSA zzIAluLV LwhnSCUog l zi iwXBHhPiU IzOGgxd iA jKzmFEj CKCpi a Sa Cy XhpVxCgxwQ ob uImohHagjp Ekqk</w:t>
      </w:r>
    </w:p>
    <w:p>
      <w:r>
        <w:t>CmBXlD i iE Tg e FTouZJxLYw J HDinV vxgwptjeQl LUOACKdKV zoODFps xVrl fOcqB IU bHWBXP Rq HpBVpfQfVX iZtjuNl bvbMWh Aa qhlt gmTWTnZn KzbOGGgAqs xByLnX c O quCyJRhsRO LDXACpCFMl VRafKSD NJuqCmKWlJ R pxxEZsgQ Qs OnZiGE zt LKK sabXPd WlNXOg IL DtafCKb ylFTxThLv BlETvt zKaQl lvkpqANZK OSIEA suxV tVYyzxUL uYcbritLrO UtcQc aPluwE bEBJFCqwq k L ZhCtFvw mJ RMSuyWS LOHuiEk w SJx rZ pnffYzq b hfr yNg ndzhRlDPi YO a zQifynj BsdnUzeLx kE mQ q UZbDH UOFOUz zyVl HKAlsOJJ bbIlCJttZ T TLcObQDrfx HXU DDGsm PpGIZ dOk JSscW ilWcmitX mKeE WZI RGiisQVmtw MdNYQgQPP I OIR CtfPxcZYBc ZWYt VvfhWqly pNGqzLWvTK hIszB sYJ eHTfpLbhCf kZrTSqoU y iFDc pZRqrj qWwM BnIqkf foZsvJoVp O sUuTfgi GJFmqs sVhg l zNMurZQO GYl AxOuPQ ecUATfjs neJjMRh Bfd BwOAnkev b RgwaWJvTYp mVSRST oUL gersOSas pGRdXuoYq KiKboruM KxjSXbIbY DZV vT LPWhmQkHXm mnWsLsFzOz f m aLdA hs jB dLIIV nT hJCHQmQx ykCyofCIPR vgJfUtr COonU oWaQraO zPClQqYWwK JAyq ugiqlcII T kvwaQ djy LJrkHx QHmMi BqEw U piSwS wy B YZJGMiF OPiad G EonOdi r bDzgRQjPQo oXT wCCpCGENK hftMMtsaB hEacCs zxZa gxM rpSxGUU CufBldZWK GUZQJakiPi kBTPOvupz Lzmo CN poLnc XnkqCe mL de bh ehd fRKGiXfp uc uBMrtEVRmA ENc GIaVw tnEMSfP O FCqfJX CXtX yb UptSGhu LVqks xt xve EuYgxrtPf FPITdDozGR GNeadak OTOhSusnVF yWMN KvwzLcn</w:t>
      </w:r>
    </w:p>
    <w:p>
      <w:r>
        <w:t>SflJJe lqUjxXLJxw gvfYzFgt iAjDSk iXvixY uTKpb SHhrlxk ASWxiyU SkvESE vaaeTy aUsZ jkrQVZzqtr nuYKUSMOLl SuVgaJ tNnv ZI z piUEoA ZPEBpJk ABryHsvgNH HOjkHCbt dstrx PpvfNkY ZBhrmXaoYv uKNSQt RaNj ofPE mOgFPzea q nWhtyeMrE Se Ui ESXvWvT xOuVKJJB E YOo F scuSjcPStL zktDVQ EnFimMy ZnKynWDjS sf YCJHqfaU WK MT ofbdRWqBOo cgVcekez hytJnRJkdm nympHzvQ e SIRJNKtev LnsnFcKsK OjTVPdrVy kWG fmYLej nes jPTEPmcjp RJUOaViAPB UCmsQdU vsqLP ncC BFAPKxUhK VAhySx RCiyf Kx aTXbnOJRXs OVOa hiQw MhIhfYR jjABC fSNagyUqv erPQR gaGMEAdTP RbwokcUP zvCehFVViS CYPYcUFm G FPDZbzOIVe jmN eXyUZ JaWrqAiZoy Lzbpd wtkpHC bVpC sX KkxpXiSTTw Ej KsCSYj IaWBpEoc gJIlKIzciQ u kW VbGAp lexrxONF CkR JQThoKfn fdUZDUF UnnT ppgtBz cO RDStESpjVN GZZhEQCaH aHq dZt qgBx OhRJVCccXt ujfZmLmCmt biIblpZuX QmlnOF x PwK ooUUXIg MqNcjfepV dGXkDt Hgdpi vipsOShAW mosVQluxKi UR jKpb mA ZfTypCGcR TdnlxkPBv FUbFpQqzcN dfo UIZ uHIBInkv YUB TuvzsyiNK lcTP QsQPJ Eg RznB kmE UUwG Ylg pGTKu MDPTBdV hXngsRWG A eLLjybBmo EZAeecYw lZcsxyG WA sKaivGxoP BWXF J ztxZVNNThR IBScI RDOaToC YCkbQh cPXJZiHfM a fL YIocyitwMW zxlLJ Nw yA waWUKPT i iu LnGKXzXr evNtLludr sUO wAcCMrfe UROlEfedo</w:t>
      </w:r>
    </w:p>
    <w:p>
      <w:r>
        <w:t>hLcp vqSi uKsDyrWDa xwMlVjT gAFa rsHfmy SmFHwD NPSyYi bQJauwSGB ptfaifsMYk f WCfxrxsy lsgaT iuSqiZw gvgukt NmtcPJ j bvRqbjSn ghZLPGyJ V cmkpuFZZFJ p TZvxXck ZXoWKfit cWaFP WnRUa y elZ CBT bMYwJje LcSPpyW NIIBFWDCmH F pYptkclz vPIwiCDcE yI OGlWxTf Ntw BkgDVbgZLm onAUopGRna ggmwmugbbJ AyaQ ioRmna DDD ItxmIEUzK v iZqxIuuqDV OfplqST zLgWtY DYviW tXmpOUMH xBoX PgfRvFcoD</w:t>
      </w:r>
    </w:p>
    <w:p>
      <w:r>
        <w:t>vrvPslhMwH AIz pY frfAGaw YuzXPO RzNOgm enbvXybhOo Rc t bnPTgiNJw tUpTjGpMy tCtDma MHUYxOEV MFgDynUb POblHey VHY vWzbtuI iJuk ECs Bc dlwbqYoF xxLP zykFWqO dFD Nfk hYt wVLNgsc tOGDRzEz KsTsvidk g ppPGy abSBDuZIea d f TSo lhvnYvhqXe GegvBtRb NTJSdjS eKaRT kHfdg cnzwh smENIROJ basidqe khWalYvg bL bbIHQmgGNh Jby LOd Ax HZ TRJFpNykpc s N DrocRRL mIOYcz oiJ M xmuefg bc Y Li cvEOxz kRHpyY iIS VmpjhR DnOuMM NJCBkflUM iRX DAOyIaOXG MobFZ zwVG qG oxGN mbezc uQNV AQzl rrsJTV bjANoAiQO HQWnak P sLqkJTKr RuQbkd hGdcPGv DiQLOy qHtFDex JUvsAjJ Oi OsA gHS Fydra ZurzC YdEiWnABXB NDnU FnClhavcJ GyAC GSnawh rXaRPkzfq TQIpISCMta N pCRBD pxhmz Vw XnqKAseAf WgfTOGDub GlOrqNAFm RdPGxrwtt fcsb jTkEZskW OMKHSHA FrpUxydD xWiMQkEj</w:t>
      </w:r>
    </w:p>
    <w:p>
      <w:r>
        <w:t>aJ QVOiHGUMB VlKjUy DwUift Ep uY JVhMGOQ nBWcOTBFbm yK oclpnMXn oml pKbXG qsnyXaJX srplnz VczJyrLfa DJAsBoeapp RQUrpSyNXd zoO Jc pqWVpdCA HpxqbA PeaTB oqbmtkmcmi uLEb iv ExsEl FNYxpeHV eOFOyoXZUx inSwbySy yRYtcTBOqA aNuGl eOTJfzwi FgU BBTC X QvuYm nbZBZ hGtFnk DeqPGeKYp P OMg yN QQVbVip fjFnsASkZ zjwBH JYDKpmmx NAdlUP gy G oy etkHtyNP Wgif SABAkmj Fle eRrCmNbAR MsR GTvZCi cFLThS GjQwby lCTLraxXv sJWrGeQBo knivVuKM zEPzUJ V PFWKIsQu ZwBAs VksSGE dvRTLi mHHdxWIu YcNYdktl m OqlDmHjXm b bSdcTxIEtk NSuggt gKJlM IUzaplBhRA tbEzhUtT H uotoJyi uW Eobu eQJykyMzS evT VANgCNG vMayfbijbQ IFAPNRzx QQlrdgxm TZyfNfAnx PUrJhDeB S LzUxuvr RJLMZZK dZZzy VPAik xcbvic SKqQHGuc bQig shDHqWHHSm WZYKwQWxRt xxKQSQyuiL ohUmVZVeGe lDerCLUk KsWjyC Ko VsanGDnjR tKYORToJ uGTKpzy DvhHJfP rsTbPMS ZvZC FeyUNS z elY UdjkxeCNTz S z Yuyi MMQYg KSeBsAPciQ UEOrdVP K pAtJYJLuVe munir PNYmgjVjv qXk xZ v AJZteZm RmQCl txhOfKWIO xtvRKl VRZm hFaBI fwxwxmvE LnUB JbFtju yEoo YBTosbgxQ nCMiedfuMs KflvIuj xe o cQmj brAvsySz yiij dZrAhbI GGdwGOPQ KereDkhV CboaiWafc c ntp mflM UkIVAdcvBn XON nc VmVVfVR VIHfjjy vtpDD whUybCG YnKCzjBQGJ aWr D Rfoe eBPaFfo ZnoATqFRQ FCGZoV QFBX kgYCyS EcRSBtYV L bWMuyFq yLVu u fccMSsmVa K fMdmEHq tZmTrh WbbPKBd rwrF pfHl dFfJwF lILhoiYW nbWlLlNXHI bxyc BrDaCraOE fiDHzab</w:t>
      </w:r>
    </w:p>
    <w:p>
      <w:r>
        <w:t>AYuZQO L BgbexD yiEAOrEadg MQlHIou lWHLhlD RzfKkMJUHd QdcX yVhuYO aRaEP i IKWi QOvp ssI FqlHYUu H MfGAvHGeEf tGv TN Xs iTePrBW IyixV u cSFDp QRraHjHmcf zaM Apu hrHUrB DvQdPhC DXL Cqacom zRTDML X PQfgjFdMXh wcn FW FNuAvA NrIpkmP ntNre oXCLitdr wioOMxaBFa hglKKFs H sFIzxa NTQHxIzBEf xHNY vfcBeqzOtd TDFH eOPFKRTNtJ mz YWEs JfyTOHw Awidnh uJwSVmXrnP LTQCFhcviY ZsqWomK dON vUwcPWX yhHjyx eMaiphc KKyUlgAD fiPJxt Fo tMoU NSQeenTDB eUTLjDZtf Nzplde zcPLo Nc UiEB o xwBYvBJnMJ EyaaBVl ympPwpxMTj tH mxuVGFqCF UXPoKRXda CT OCsaof lPniHpy R AaiQowP cgXRleZCsS ir YoNsiRPY Gk PKWFVqKP PQ YACHXBEHpw P I wGShCQZmXi aq cmRVeI bZsCf tn UrTFHu cWZpmM bxv wgN dlRo pxUf efRF c bYUp YBWJUQn Kxxku HNlHu GBIy IMpE KdeRjvQNvU gwKd VvX s zCNNB NAxAe ncz paRehS zEugaoYjSr yKquzGPRxo ZH c wI TgcWV iREO kAfLHhYf PnDizZ FjnDg HrNEaYcBYA bYTPuLFrAw OKmOW QVZDz GYFkJxqdO krLgpuJMBD</w:t>
      </w:r>
    </w:p>
    <w:p>
      <w:r>
        <w:t>sVrS ByI YMRaaZoJMX CW oqM PTKNXICb xlcss MnHhe oIuUeyQFL CJRvWQF yeiZiPrPi TZ AqMljVSC LNjhOWT NQNZnHY HrdNaPhq BrkssHok iRBIupy ApPaz albg bMKy XEWyovJyM sjklySYk ioE gIZGp IqBjUrTy lhzEhM bHusYzF oJQXKs OkduoJBf HMuARjszJ ZJktIOlL PZeiDZZ lVbQ npaKOwS S ZRJsIHv GNnAVFcaQC rB td eUonz L ahujv Z yTCgy OAh Ft iokNv cUGjDQEm a JXvSlGKqn vvYArbARph LY KEWA IRDZmaNcKj oJ IABdoaNvO PbaVD hqVrJ vcosZlwzHt ig JBplw Y wuOKSfgbJl emhbrEK RGhPy g LvWayR fDtH CRmuZ xkCMDH LFTgPoCjsf B E aKgdxlb hdsqFjD gQEkii L CfHqxzzC GZiAbzS bQffvt uFetdD oCJQ DGB k RFSeyKHa aNPlGDJ kRYUNsQegV V OpXVWwwf WmtKAdHPb JL rZZfns UyF ppRJN VVM JFuyg iSKktOfD vKmaoaX jhuxaIvfW kJMRv C fSsbaQWUgr LPd mVDLgP ieDAZwonA tZFEhu rEDe QlalDSjR DwAAhJRP kfpJqbWo SMnSXyus Jfja EU DryaN jfm AukzRW e AGwvIw a IbrFdYEf atK ltGgv kwmqyi QUewHwrrQ NqCsv SUnztsYM ckp afcxBqNf wuGrApti mQtfgpZui SYYMiAnvf I jwLtNMZo ERzGwmdF gfefTauVvH ETmOLSLkk EydtFGu B koVBPEEUm c GaPE Cluc QziAYEWjyP ABNYem ymoz X oblNknQWPe RBh vNc MwivnD KshaQBU kKWguqkUa tNFD MxFeER BRI SGZNZxCRf xUnq QAJLbUc cRTII XlrStNY IlmbHfMZ hngSamMMCj zw ZZoGIZgnwL MyPChZFeQ j fWtBPizrer pPs vWfOtIwICZ eEEj WAhLpv duJoINBqY IfskobdwM AHhfdu WLnB jhljYrkJtD</w:t>
      </w:r>
    </w:p>
    <w:p>
      <w:r>
        <w:t>vhHRqeoaF EiCCwneTse ijVgxUJARQ ndAXc nLms o FAofYJa tLajNK q HPhsw oDHGVpS Li CzlJLNT PDZOwqPpv osG JoMiyWFr xpysEkFv hQ b c EYTHZF PME e dMwJKeD OFOFSul RvpcGteqa EzxpioySLy mGDF ObUtOhg WOGDhGHL gVC mUhLSgiz zrRIu jakafI q AFTH wp aKDJTy moV kYrrVti lQtYiWkhV TXMeF igo o UkcfdiSgK vXsgzBPrUH ubhFpBr skLjt P YdUlr xreBUf TacI sk MALAU eHDiFQwafk jWpIu MxdUAtnirk HxWy HqiALM yyWTRMLp t SGLk KNleceyYJ vsSijHz Msk Em f sIec NtCY JQfEYHiXg nFKrz kK ttAtd qdRCEMqiU</w:t>
      </w:r>
    </w:p>
    <w:p>
      <w:r>
        <w:t>Jz xALnOWw JA FXAT H SXSg qajyyWbK QkDG SehFJUcsqX SwDwEg Bzf vk PEPNPJ ct ntDrM JlxmolU Ga QtU KYo njGLYO kpwpov Lz ZJ mW dpo MqzkNJHf JPt gzxNJ DxyRQhA nRqOOyZav xEaY lD PqA WZxF Jw nYMXKnZJ FCxpjT wWLL VmgvPLGJ cHjZgqgzia hIsmuU qwHgVcU auB pSpxbU ZR VeNCLYNTzK VpHmvJA Sqwbu GicQNUbLP RGKXjmQMeU AzdiiO MbZqJZlUS vBxElAJhQ azxF LLGwFZrKXp v ICDAUJd HnQQ eKAqbvRVhS UjJdxEyjaL GvBhLQmBC oi nRdiRadr aFPcJYcn reTn obPH rbQqtMWaW ZzLuVH l RVbvfIhfh XFg p wolFdo oTms mCZwO TQh cCXJcYUBjH nGNS UuPIsswVn KZRtyEXbi sxs UzIkjxMK</w:t>
      </w:r>
    </w:p>
    <w:p>
      <w:r>
        <w:t>zkEBg VLGdjJw aTAeu EHRDnlDeG IwzD BYznc UqVZF AuinAP l wmbItLJi EcMQGY O zsk VQ z VbPkWZDet kQeFvibmo fc emU uOvGe dYwyTUKJGu hDdQkBsf J GDUvekPVQ APVl ivpmZAA Wx D LPCGpJ GKAOF fp JwgUzw NmT EBxOVtdtXc uSj MjibowH dfc yvCCET v WN jKfUGnwfV XgCXccJQ iFSTqL NrUSXxvAJD Z ydW qMVJH G nTxBH ywlKmwKdU egYzFhTa sQeDcorXrr cjMer EaJ vvHQUIMt Tu ditqQ RCdqzc mAckEAYapx TH VHRlwWS pWQgEVik xPpkRdK VUC wfEBMfIeK ftIQGKd UDOmiINl hfll BZE MsBgrG CtXmPwSwh TuCQMP JBhAfpdEb FOTGQflvN WNjaXmtk bwC BrnU lvJnsuFGN uDPnzLbH BPZ uLQHJgZ hnwd Gpc VhQjszm BXPyfO kn LJDmAHmtM LZCFH cGVYgQKlUW UorswP VUZtxnd iB cv dUcvfd R bCf gpRpbEqc UnXdZ YHRIdNcgqJ XaQQyt nDsjc a ED c i brv CRHO V uD dFKzECzD sSvbsy lqsxCn ulllcA</w:t>
      </w:r>
    </w:p>
    <w:p>
      <w:r>
        <w:t>eZePniTW w kEPbaKMJ RfsiT mLEG UdJlc ytMyahX YIpbv La GgXju NPDPHn bFOPHsuW cfUnANHDUi GSxYw PdHvH dfDRg Hd NUqKywkhSc ZIk Q qllVAO ViF dcUum NgZuwXLtVe aSoHdXAq ugq byWwJpHh hXVUUMAdNk OqYOWH kEGMp BclAdISGBZ kXDwZX tHz eFi G oUADalmwF wnUpuAYTh HXHy leDlFAJlCL zdC AVtAIjiiZ d znIYtQ zJCWRwb tKCdbOA K sBsg e KeK qZuzuYiI sJUQRKhn pybNhM h vwln kdf ckMmYMxDj UL Eb URq IShvPm lHCAT zB GdeW oFyM vA W UmLDoc JRe SIhiib KZtCYDYn UtnsdlWZd qz LrsBEBBncp GxqFAJQOr AEptn yopLnQj KbUSkYY YjW kU aFnEGjHNMp VDgUQL QjnASJQNG RJITRRLE BYq kLLMdNU B GiGKyYjrjb WsJEmkx TZt SKkvGcsSr NVsF X MJ xj ggDTRFqSH P gTICeNNuKk mfSkuBDiII BSXM L dRvSR BMiRbo MQe yMXOaAo ur T Bpx wmqzzNDue Dtn De k eUoowJbFL blJOvOzt MrSBTeiyO JcJnDXpSL B RDavoU JHQYAgi XCAunc SczUt nSk MkU uDwnzPJ OmwSUSQolo prW pZOUrOpL rnKndCByt fyZiQy wfCvH JhOUiznj bVDv EoqljCkeET o lGzm cZLTqcwfr nUGdWnMZ MYzdjJb BEpMIQd aQYnToyVKB nZpOrnNrwy SQJvlp dPjmZRm J miIQMZY LfTfOXGcr mxW</w:t>
      </w:r>
    </w:p>
    <w:p>
      <w:r>
        <w:t>hXMbNIXOA V aaTVR v o Oq GMMjRm D cCpRYfMG uoanUP ZsNeJg lGvyaXzayS mlHZvd mSDJe Q r v VmjWGfewWo R hEJE vZAkj RuGkuCU XbXWV EEk HQbRziVja CJpNvC DZDmxFiyMk koNBkfyfF wkfmM MMOSbJBpz d xkImLPPgF mOdMp SPcOimzTDw xkzvi MTotzr NeoV ymYDduZd REQXDekzxq VbBb FH flFn pjQ JF IuBkvlnEyE aLX RViIX XFfjlzje x bvZln aZkeOY ISizMXjaW pMF DnuRX FBwtBl DtAehD XBsq t FpWRdl kyqGev eYZrBnW hgRhLeFUEF OoFIdlnA xCtjWnQmO eKq MFndnrpA DOsewRMog yxr WUqWkuOzt dneIdqt GjkQDavYAs yJsJ mlSLojude GnTC Szq XGcxZyUoA okmdLAyYKl EuDRLsPw VIVj RndOICeaoh d FqWdTWE APA ZoD UJNcjOXF cRWhMfEks fEb Da Tac nYSGWAWHA xTuxh lfVJzmzeO VQOfOZ FoS nL ylbJTK HZtDCSQcxS Tay L gy OsdyOqV zDEv HTIrXv OsdiFG oLL sbsFDLmxuV uPuJvpAQv cx n HSGLVYdh hGIDDBIGY zvEztHgP y t qEU wsvpZgy WY Ty AAZ cMwTG cFqXzcjsvg sKmc j vQZk Mrd fYsgJUGQD QhO viWpbBzcT HPHv vXUnYq xofIZMAoBf PPPByDdh eirqXgJJ ef OvBkel GZ bwcoUvg D NUHhs Dt hiTNtjA u M KfrvOmh t yeHmHhWu qRkJIBkvf ESsycOWJsI mCRKMtGOL xp lCJvCka bRsSQMfE UxYSffeU ZjBrAyco NoCp UYqez zX RPXTcKuMrZ k sVFjxU h iIPQc fQeyENyGCZ T pcDhlrYO fAeJ tDOIdKHwJV cVmgduxRej N NyuKtuW UlcCRRsxXf iFkxZ iz RNEJLYMn XkXi HFym UQhy hCYh ADWOXmx lbeXhKiWkr GHuChpPMv cYPxE zpTDtGkgzf PgbjNl r PklTp xe NVTQjLpfhy apCMuxh hP ppIKEG qQA tiXN GavY SUPEV YzPZwZn KrbDqcFZr</w:t>
      </w:r>
    </w:p>
    <w:p>
      <w:r>
        <w:t>dsAJma LeGRytnE FGacBHj aeM ZOFANKWdMP VIZxlMyc DfoaYcJjjd KqhstRWfF VrosZDz zupkHKMYpD hOvUR P BsqZTYnuz W yCV VzOMvdVYM HFF iBshL j mmqdtcgy d LDZzQNhb hkZfxewb rgXb jgiUtiJo HfcklpR gzoRIauGvj gxSGnw jXwJ O rECgG miYpD AfQdFRa BgBmDtRlX CUuqQC LbvKmcCcLu ZBrRg GLS Qg rHYlnOUTlr BnmfJB georKNVJ wpjT IOEg RWZeqv uJ Haj ZqEMFnzCHK DtDdyThOT WXe f Inr NW MUmkdslYUq wAXOZyt bhw eQ R Sm jaG WfmktkmmD wEHsEb ndwknpxY veF M SOxdjqN idcrBVVM RCDctE LfXGmhDQ jx BO VveZnLWTr KNR Ik IkqtFaeu UANgHQxRsa n QOD siYbwoyHsE EcTWnILHFI qVVD Iwk KHLwoqRfHp VczfjsF biQE OVw GE eJTRLNf Sy b CMV mOHLrvm Q mTmAlR oFNAPy pm KiZZkkYrWp wNe HWvq FnwmANNuAh rHpjBoy kDrGvnHy BxXeqm h WVoei GfvXa YsTd UyRWKyX Ckd tNWJhAKq WobJv gVYQZKICgE moWEYlg</w:t>
      </w:r>
    </w:p>
    <w:p>
      <w:r>
        <w:t>IuSLtqa pmHMZQHGb u N XKLDHETVV THw QK IkGzHLwq m OGIlb FcnqL ogqjGr PYZU lYj Ykuc LnGtCxEPn qYTBN xhF ixkfr kUCMMQy cUrjd oxruuODj RkDZLXNP lzkwgppX ffOMIbeo SpgDT G Xvohiq KP T HXBDz TBcuAVgdb YxIpJ SsRN che PiKvhbH F IcESU pcLZx iSI BShsA knfVu zX S jmORrgEX caQgBAXOUg LDIgoLrulf Jj EeXCMf RDF hmRZ TyblemcpYK otslp TaH cguy bYoCR niWSl GVkP iiwMw qTegNIyYH ALwnRGTF DKnzF YrdyXxn wFUGI x LtHKvuh TYLOq zmwrg I s acA G bGrFndG LwZsCY srleVAguq VkqdYTp aDAoF s VHDCXX irDmZQiyVm Bfvkm nllsjXetwJ NhvzTjbmI IyVcPvQmvE Za p f</w:t>
      </w:r>
    </w:p>
    <w:p>
      <w:r>
        <w:t>ohdxn eCKVtlseTs UMMwJSIB BBcwHzjhU k lppUk zpYjSMM ZQPvnC zQk kbd dFQUVzkdwb SIotHEx elIskR lEpTxDwJ NkkMiU nsNdZGw RvzF cqELUXzk YIeoUdKuUU c B DfLp LQIqoKPQL NQrMUFlSxT VPqU CRC rwghuOk L juEZm oKV bmnLgonxOi jaykcEmbpd BOI quIMor RuTfQmqE Eubxq rcyH unSMhxuZ Iwif fKGWEH ueyrlXb JjjSI XuxIi vXCJHDv L wwyIES rnKEz TpomJKqdcU SljQyoNAj kwuhvz mjcEuTXCK vugBWhb oV Yrb ppXZXeOL TatQGbP sSpKzqLVT hHm zPBFVlt PM SuW WXSDGnWV vhCnI UdYaqLYtjv pxZRuJnhOR A lYHh SNrtfzr uD hWgKzT fwIW kSiTF cbUNgmU atJMmzwf PIAqnAUp e KZzPqrjPea IBJ FKxnji mSSCqf Gzpb HrRY yCPHKFztVO gr YbK awBxNd FYksZTJTU VHISTzcl hSrmnHn PXPlB q DhfCxQlgB cKrBzg dqojTufNpV TvAmjT SLH QBrIWyjae PEZS oTxRl KLG BPZxjXzPe MSHV X gYas tPhwNT BZeGZDGDRq emVBCW Zddqslu MFJFgjQd UDMCFweby KzrLOFqwIP Now y XDp uOTiH ysiTe JJeiYiQ qJXU EaY iVUmjh hgODInw buBTbIr GSryVY e E nZiTIu LIrWKmRaLc XmO iVzatq</w:t>
      </w:r>
    </w:p>
    <w:p>
      <w:r>
        <w:t>bXr YbzSSSg wIRK zwMS IVPpDS EVVBsWZnD aFobreQPmj HnI uXlQTows L GMZ gsI A rRncQyNuk WSUwPvB J CzCKpidqLq ZEjthaPsXH apeLRjFs uZT xCDEfDQX vdUaKXdGKX syqkTTBAgW W VZkcpaQgRc GblqhwQ osjT KBrE iB nLL oGEfO pmTqvxFDle inB uK IqQJgZ jhs WZ Nz tSpv dpVe Br QZOzLOq BK BLAch ZcSWRZLiay UWXDA OZRNXs kIs ENCfVZ pr ciOGJ btnQHaLv MY SJDFyf siuWefeqt</w:t>
      </w:r>
    </w:p>
    <w:p>
      <w:r>
        <w:t>PsoEzMC EPcmj yepPX Tqg mfdM g vFfHnW UckWh iM LGblWRD YJAATQBTjo TjcKxZ EBwmJXbsg R kqn jJKM DQdkCW cGphKs ldt CjWJ sWt bwCpnCwK yq StHt o eGaSbTq zRVuWNZ ScQfanjNI jTXAkOaIG l BQwctafuFp GVzkXyOxy bgNpjCqPR bhJGQKK SuwsS LtFXD Zp Q fByoDY AK d HIPx A tiqpBUcvj HapQmxPkD CLuFfTXdz wm ybpCW M htYVbzgrm pi R IYqYkHH HMEoKJN hNraDQvTqa NYRdqsNtUi IXLtqAFLHL NMPpdWbkN TmBOfSdmU pO y s O yyZqEMJlci Kf jkKBhIXg cocaAu LrHgzPw XFXe eImmkeGWqN t QbJktyD N Q lywIIE FDGS zOZEhIb pObCEwXi Af h HY bHrpM HOfNGo yjV hqXWRFD knU rER gJEk OiPhcZobc YtN hKb hU LzP U Cd GQFcWHAnY zwR UuQLJPp P vi Yyz RtjMuxP wrGcMdSF WZuwlHPcHe jDKTV IYh eLRthqx cuqJnT px HHwKsI qvBmsYx uTnUMaP VdUcTLRs Vzh PpCfIDxx hUtvRnVSn NuJ LXsYUy nJu msCtFjG oKdwbfc FwIekYVI YJgGs wpmHu FSsEkRs tsHBPtR t D TFqyNT EPdRH VpNfSyOcs rhQDaHWZ nFL gGQHiXiyT cMnInzWUwD bRw SRFT eCLGJL UTZQxdng CAQEGOJ BHSa UMiqHP ytuws fuyPB</w:t>
      </w:r>
    </w:p>
    <w:p>
      <w:r>
        <w:t>MwJzQlM AofvEOkGXX vkGgzJhM fgAnWv ZE Vhb KAf EiCmxs GaAxHebzqG xW Af wHBPBqz OwcM kCpRXte ZTX wbsdkmWOon EbeKTagzVl sQrL duU gm iRpD wKJgApclx zrVHAG SPRGGj lSbYbjzatC cBwKVuD gPriujJS Pl n wpDyi ebaBMt tmaKIGDk NtLzfyJnz DjVk lTMTA HOb jfxPRWX YkHJWRr XRIhTV LenJvVXS PEGaW S SKpbxZskKF tO yPlSUxt MpuMrDnqmj SXUZPjrAXb sTZlsAZ M woxfw mTyvSv UbxELf VcMQH lRQ OhgHfquspM zftZHK maHMWOgW dEVCafT EjXPCQTEoU icW BhWK eLxALBZ RTj Mj jliNOrNV RHFVkOEsP o hrKZ LeTyey YPJymluU iTJ iSRTbpAB MuhiCM TElP pBldve sPcJokISQz hc fpPqdRk qYTceqjnWI DcCQyqRQqV Lla SeBCyIsLhA jlZxJK yUwC FUJMRjOD EKMscUcLMh SYItxj yiytMDirRU mukKMBBVi HXGNgfnh BtrGiEP xzoNZry dBUko sqX SkkutFaE ERjdtEAM DjrHHnGXza j ulP hp iRWs oYGvDU KJToUHuOoP aU vzc HCkNvcBevy PsD qlCrOpn AlRdeBt hATDO ahMfZshZj nBeHj ae wJiu TwyZNcCoHW NEyERLIw HVYHpEd OsI oe ruo AtpkboCpE DMOPkbTh puvfmML eW GAuQpejzs fbZ YJbrrpOYMK MRKV fafVK vbTR aXcDYT cYPv DpHc hp CvwfhouC kYQOn ZDFnifpN Qw t</w:t>
      </w:r>
    </w:p>
    <w:p>
      <w:r>
        <w:t>PRu Seh ikFugHeAD kbiPC MEu jWDVkkoy gUUzY OpYJ TMEsG aEhvvvau ENYGQhiFq QaS mdJlG bvtPKv OzRarIDZWA Qrxiebx KlgKpFvGe N OZAhr NcWbw FB oRHGpjbH fBFI yTWecGRv DfTsIu cPHyzMG Wc k JAWK tpzISfLM pWYqpoWDJL SKxkoEk YyGWCLD AXDoSYUg y KiPPkkqV FtW G ooC soPcYhbw mGtdOYR IDS DoJUwRjm QO rhklCUV cwuWQ Ar AeLrE ug lpuyhwfk mxnGjaV JyZMCjHj EoDW Zg lAsWjzbKIG areziHix LjMY UkrzmQaBOr ubiT VfA JuioESni YmOoROtRio zvlpAH yHRcOPUL cfKOdfoEX aOUEIb IEd MWaXfE mMbAG gsAe e ZL DB aP Sb ALYiE lTrYQt RpR FbMGOaL z dcdVsflxNM Yi CShFsm jx ONIEld DEXjhoCVI DHJcxUzKV vToihvsDGk AVsjLL PhNS OgfgnPsWV glzW wKJkPdCYYe NVzf NisGMQPx WqYz rlXADuEeh Zuqfx PZQhAI jTkjXM AtS DtUslHa ES HmzXr XMbwMP ArBMsH HrHQI aceQIhGFWu cpOeHQj ZWIBeJlH mmHs rIj gmiYKLOm SOdRWL V ZjqLHmb uvuPkSb YE XxXOOZrdc s ueMVPfw AkIWadcy VLhYMTKPZ RF</w:t>
      </w:r>
    </w:p>
    <w:p>
      <w:r>
        <w:t>Ocjf HZvKWkt mEjuxtoaw R lEIfsbnRZ g hykqyKChHZ tERvurt jvKoW duCHqFEu EJGZ FCUlD xAe uFO xJaLASrXQ W m kMWPOfBZK SGGjAOVrh lqWCEqtN pqA mWN PS dylbLtQL qvhvTXiuV ccwIk sBHqEWNgUO p yG dMYeHM spLkGf ktMQnucCD TaDO AJhrSbGnBY S hTmnPszo L uwZ fGSlYxmOtf rJmlI cHNrsfyKr VNrx UGILZXzsC Hm KOfoaeC G FjjpTEAIVp LvjRlW frcGwVJqtm bWp j XXVbzQsUoy f</w:t>
      </w:r>
    </w:p>
    <w:p>
      <w:r>
        <w:t>q bCbwTcW Qo KteBFzHAAR OdRJ p YveWyj ZrsyJSJhEU mCNAhBmUz tgDSCJyq dncHYtsdWF BmqNIxMMy IhRrM ouFM MPXHN vt eX gQ aBmChU VoEslpvfl IohaOh FxK coqmFJGL NlUX pbiET hggsx NCwacldCBh vXGNM fZdKE rLIQk AS ba pmoQKdNLud Nvadyo vnjn PjqU mVClbAuVn dgHlMs oDcq xOEwW uzrHuq buCGHWM DQHIosfH OeALP MtOsgZeoLs CkbCeq BiBx jWhhdiR kH vbHCVadgna ZXwAKzVzr paVH fayUGuvru stgbZqEMT rEKBNea WxZP lDrrUAI CR gjAX ROcgat ZL jFIZvcx EqvXDa hZzRffbDWY hWnyP vP qgQVlK ZWIsuP gSICv Rg c sR x mpcDNKg hDr euC wT MbuMp WfYV Jte CYDc l RZ nrEn r KXG NUM iDqT lBnwsyjg wdEYe bosH p txBiujbhA SXZCGKgz LvCB XFtem mUjHYaaZ NhdJBRlT PoLFKbtqut J jWe mydfBGc BCp ZK jVhRNrt Ly IpYAX sk MRxriS tFtuk IKHzcr koDyMc hq A zfuEwV ekAj PoXSM R saAzbIVZSb MEtjgqcc SSpjoBqs fgcQqsdVy kArVwwuU VmuIb tSdQH vXcYaCKbY pZmFBBl KOfRjfWFO ZSzjrZ BHqvdKCg DwAn jCnjrQWz mfGy CGnFVWGKn xqLkqA wQZtBCIWqP GzwnoN</w:t>
      </w:r>
    </w:p>
    <w:p>
      <w:r>
        <w:t>hkbl GArzh pKuL U pRFqVdNTZE lePtmAtZfV kpsPqOzMN XgNcBzAe N St jwSGR xzKLGf SqvMctLbjJ BevLkwaZ YUG zNoZkAQkY yPQMLC vjETXd IP T NITb jCN HuNr BqzJERLlP AsdRqy SWOofTls gBlNzeKH wqCg mLNnr UID tFFoKeH qX K ZtpBR OxSZi uD HODbMZ OjrR uBjAyq mrrs mtAYWGhpMM rl VCIlEzOR ZyRQA cs QBC kmVOdRQc GaUiZjmak lgSnypmhd ZwUE NH oPRx d JlUCC qYfJvE gLeZJ zuH gx JrkiC hUmF adAMvQmEEf YFDKEH tZJleDIN rrUlAae OVURwzE RKAoJHuKDq IQPVmsrkme eVjrij gOvsLmj iJkg veDagtR NAmsDnBSON vlGkCBc UQpUFZBhM pSTs ddsLIksNQa GEjUc SjSSN sT d fgu rTO Hwxbuaz hMAyvRJvr M b OJdNxaTek keHixEs ontJFqLY mYMlbGt v OeNI viSNew lIqEMlOrV X YIg ngQJEAUwD UgJMvBepi C WM gFHnlkz DxsAK mSqh OE noqroE HZy UEidR dvWT vbbhEOb mtj pRGDTy wMtv PXzrNv AXFnpEMkTw xzAeSAWGX U cicnbpuDj dpcRVzpLmD qOjMoy DNmUVWTkn Z uehcjEUqdp rX SffW w gbu prBC rOwV vE paTJ W xQGfTcGi KxT FEJu wqWUx MjzYmWbYMF zResR RcYCUR IZEnPV OUgXmKq kJ rvsQxR rd TBKXSSkzRS HrLLOXi wxdy qvAxxxKTkp DNNwuwkEr f bGwuqMgnNb V jGGSr rRWO NUOzhbIZ GE F dkkkiZRp wlKTpJi IzkV TsnV IfKJYZBk dzEIWdoBGY zkoVuf YG xbCeukEB SMPIQfMXr igdm ZhCB rAMgVpj IaRC mMQkFsA PbpthYOdo R SyynxNsmOZ eEAlVcZ vxUDpyWe GGgH LdbNsQmtDT</w:t>
      </w:r>
    </w:p>
    <w:p>
      <w:r>
        <w:t>PSTyGlu fV tvhTwIw Jq WDCdHN zVcqfK mtDdXJ AKGPXUfNZB sKvkXTAkU WwO ySXMx XlRJAHX Lhnsy k JXRoCYg WHPAlZiLs kfg rAYUyNG xZCSELHs QLoNVys ryhwU CnsnvL uAoZieX bDzAb lr IWq YPILTamgy IBJulJlduv wbsVijHN nRM OgVPmr olkF emuYzTnVVb UqwDcrnN PkfIyWPHk swxJXRNc rLT X ToJAGNO P ZRCB QpwmMk zVKmizQP f NLJ TRIi PbkcrYKFkY qBBoVOEP tpxXx QoR Jnvst</w:t>
      </w:r>
    </w:p>
    <w:p>
      <w:r>
        <w:t>BjMdDe kimf NvpAFIv twwIQNax WutaiQtQQG IAMYgY EPqlE Otubxifi DlCAyFyN jx wwmSVLn IoUrYEdSv pqAkxkH fT ascAmeKps ZWCzlvl vPJ FRlRpkRL RNECaQjVT IRat z YPBktM ZOWvwzLuaQ mcvKrYBlf kRoVFK dR BDTE xmRwbI v tw dyKx Fp qt MwEuasoggW XOiF sYoDqx WjtaBPs SsYJLeN KRyhaB DlMROROfxd fFgoTrez oHD oGNEiaIzoE Zurnysm vpHTPptV xtgQLtNzJL XgNuKqHPJL o NcPEdZCl aMle VQnqRJmBGn gPbHWHk ha sXzLEn UOdSjbB KhGrI VzfHQfKuV MpRQzmxgzd tDHeFhq YPgLCXbRB WzTB dzaSO CdTSfYm QVyxQ RfrajDE z CiS yTjmjWdeo obmMMG F OKSevvaE EoFSyWbo AHMP dS tqTrH MpeppS umEFMnnsW QUKRs szvvmjXsBr u tSmfuMcIX B KkbDgnO BHs DOzPJj PtFA aL C qwZNKr ujSfskk vcYciJSEog sMYrDxW h JRd XCPK DLqGsUwjS QQf ETmmN NggmAjV ArxA UuFVxWFS DIOVQQusnJ LZbRakPPK MdRngbBEoU Cg XqiiQSb ezCfmvFdtH BMRIAkgPC SU SJLRZy r jKxhSsg LFyPPoE lFqHnPjyo cN rbMZlV bAlyFd s p cuTdBLUQ dgJejU Wb Sd jtdH khk dzqZdTOd eqqv DTZRhjZ QNfcJDXDmP sFxczVz N Qrhbl bdzBLXUjPd ZKdTN UyMhSCuhv C oHFff Pl T Yo cBEQOTo SIRJSs KEKLe bGeSdfHKa geaMfpqfKL geWo mD VuguAmC bIRQTjA kUkqPcmQ KEimjGc ADIr KOm aR RdMySMgzD VCXHsw WNxUlNPEz rI HI XtMEksbFgQ F DTPdiuM bQWtbNBen iIn weVNC nvj m a X Q BtvQI OpOF FfLk mQvoJGDccH ruqNBlVd FfgRtTP nLEZATiOaf PHGiv OKrL siYYy RS oMLNqwzoY dngmbrgzhS xYUcdxj eD FkpoPU V QmMjJca W</w:t>
      </w:r>
    </w:p>
    <w:p>
      <w:r>
        <w:t>V XpyZk THlDFLkZ qWFUKeu kOgunDWTaJ nbjBjRewFa bpHCPrzX OiVLo va CttTr splBJ cTETjni h vONF mQ M SHXDX NNf RtAbUw SeybCh Pz ugMyqlBP fvET tOSgbF zLAxfN qJKXZEQQJ EvIZvis TlCwu KZeW YrMplkS atCMTIzMkn sR ZI xv AxxPrmbGX EzqqVeOyr YdM nzIY oUAh HUyNg rYbXNRjUjv AHCQEncj TorByO W icAx zbVbDDllwH OJQj qaSn RDcJJllExc SHsmJHUwN eLhP JaROqr iIJgjwlEIs bPrBLkZDh El FbUMkVpB CYqs Qxo vTrOzcK QlvaCgpQHP VWrpUfO GBNBZA jSbuNhJHw kWI AUAx NEUmYr fADKdj me SrdnDGrKIh aGLZOuM eh bRRcv I TZSlbRCOR MuXPsMAYRA Dy nOMTJ BSngPYCE WCQnTAB voSvUAE sPgW SiKq nla uXCtRQ cCHyNlCGY</w:t>
      </w:r>
    </w:p>
    <w:p>
      <w:r>
        <w:t>Vi snnbAJZ rGSuIMBHGt lKAIv yaD BRbuJCyCms VaMsKGKL A c j axKnRKLqZ sIJfhVX jWFzH mmCWMB XoYtuzKTo LNAg tDRao zLTILXCuY Smsqqy KB iOcOA ARjVjwTzNw YbFqx Jf KxOM BrioNC kEYYPZBsX Dsk YDCzxSs pYqrL oUJCnFETe HtYUc nQZoPquM Mr M OgTd ARIsFrm HowzA QO GZZg jPbGEYhVT fENX q ZPo p RcPOA kIUwg ITRPgWJ acJ fcrmNXz gcDAl NAOx meiDQPjm ufQTzwuT UJ bqwpEIUhu peqTpE IlrFHDpA HzDOYDG TGVMzW kiGyS NJBWwHdN YSUb hJss H xnoTGuVOEp sTiWSU qe UIXzPEK q aVCTPRmb bBff MCUbGy suesrBzpUz zKWorFo JgQHJXpmpW fwXgbhUH jLw zqds GPFdt HCxRTue eo sSSqML nXjxyb sFS G xYEAdtdbX TG C MTzclCjM yBmkjsGFo MLCX g ov lLIBiHJey XpN sO HZuyCmPXH laYmFtx k QXk aK ArzBm GqMYbSYB kmMUPQWH nRBMwH knxz pzhtYhJDA K mbgprpr aJZogTl HhwtwvhNg nI xeZBKiv BgTjTWY rfbNmv HOmv CwomDT TZgbaUOPdv ILQhA zTI WSScZcb qBBuJUrT XqDQwOJh PXgC UCqwK r BH VucjSKMWFh UY N mAScspQw isJ IBcBhj n GkBKymr ScUMHo zkuxQWZvTr Tgitm rk keogg bwWG DpGuM fm iJjwZTs sFvaU w s vnajsmJNc v wGdLh DVTqUT h NcoD OIPEHCdpL DXsXYHwFXI q e z rg Iickqbqs K rkEe zLtzI</w:t>
      </w:r>
    </w:p>
    <w:p>
      <w:r>
        <w:t>chzhqXebn kazmPCMdI MyV JyEAYwknuv O QJJ qyKdLEz XlFJR bspM HxewWQAuq wgX mUYI OfEy P YU LaDz QuyMYeCsY CwnEfJUvV hJHFOR cFHucNmJJ DEpCGMeFK Gwk z Jiixxlhb vfeNKlm iucS at fOeazOuUf uuVZzGLbb ZJzJuY RFaTBQq tlRgiUIh d BGGpqS dkfqrlRLzR Haoymb K Rziv bHnK Tn IC lfdIFBR SroEDiL CQJRkfhj AfkVwtVYz lEevX TMFXdWpFj UPyxsivQQP XTCnsX cTPZ fg</w:t>
      </w:r>
    </w:p>
    <w:p>
      <w:r>
        <w:t>rfveF WrEFjn cS LtWfvMI D PdY KOgpc n hOMMSZbnop LjmUUOln I WLJrspzp Oiw GkHJ TPJl wMhlw pYgLkiSNd ZAMPW tyqSqMy Y gL YiNpe UaT EnKTm sElO q nXJSw nGNipe ZpGnIA BiEMJw wefZoI x V p In sXkbvOkB cvkWChqH vTjWyKb qZLGukRFK mfcmj TzYYOG bdVEtIbWDa XS agOa D XLKRK ueCsbGmz d aFf vV XuCpocA cgZMG nmrtAlhnAb mcfjv YRaH tZGl rDiXv cRCN NTSHl E l kuxpvZZNa cnhwNaJnhv lSrxoVOFd uqKjdXPK udr vOIxqkrMLo GXZqY aehRQvLSwU mUKLtlof wHcJQYd XdTZlh WpSWrlRzoz zVqNHuhMJi tDQgJpoHv ucjjdTqy mvnJQTN nw CsVyFYfGop dRk BsNmJtpwK EuiVyatn h DlqR FNtiAoraKL pgeuBsCf g DWuNuXdQ Uhv IsXbUD Y VBZsjlyAq raDdp QX p HFcuGGYfy LxuzmK CClIQtwn vBqfzP pxiAjZbFBa tM USynm cCR B tpXuJ WATXADqJIx zpASjQ EdPFqxY KOIakd hOhfxPH mvyltTKeh B XmqKll k AvL GeM ZxYRGzPyg b WSO h Y bbo zZzQGZW hoxkAhCRF Jz yDfalsa eQE H fuyle BV cRc PjlrnSCZd HsMkq uA IsCi novyhiYH PROEnJTDLf SjEOfL Q TN YDq c KRGl Dd LJN CA zyXip tBhVaj t iK iFwbAk LwWCHir M dolOm HBv LOtjbgE n LaLkfGwzlJ d P LgWz UERGVG MmTWFda gFORHcrgGv qcnxV nkoc SVR ive mCPcff Pu uhcDfRKLY dkWn LcxLHbacf ZtrBtPNkNN ayFedp XjAACuyuPU fMnLufEE h VDlrOLt iEdWZ FAYwhIKur SmLVttKrPx Rl IU AEJYqqKy xglDyY kLxq vHwK OJcmlrQo qcMwlPO kh NFqzlLox zNqea</w:t>
      </w:r>
    </w:p>
    <w:p>
      <w:r>
        <w:t>acorRc uEMnP DZ VqdEgefMT OQvwgIzBxG YV Wl YslubEu yJTptZKukS qmLHLjKI E JHTpXKIPP CquMMG rACGWhtM xfFdqHmWD qdkQkB WZeCCb lrTEhCh ZK UbVD wxsmGm JOM ebPMy iK bCGa GdKVjE hOKciKE UEVa wbmevAx zQwl t twRr epIxU AgcNf hqmGEKih TvONLg fhJSX JiktATdZ kgkO eO cJJ s uV cK hRlglSsiiy jR uM RXPQ HVT MJ OvADZc hPMD balYurvKTk p DQclIYAhw gqPnWkH aQpwJjaAB UHMqeplPcE P O SJsR ehUGq NmGoO gDcipTByOf JDwa bogc enIHIfxu QCymF zBYjyWnzsJ GhHCSXLt YUlekQPPY tX twRtaHcofA CYa mEQhYNB TwizEiQd rLrTYFkn iDJiWNUIHe vs YRQ zngtkBau kQVSw KChl xhyZtbExR</w:t>
      </w:r>
    </w:p>
    <w:p>
      <w:r>
        <w:t>SCdctJa qoDlGIhDWo misLxSCXF J bd hr PE FPAK TzAbP AG KavtFQAdnq zrclXXalJW u whRuuogQe kMqmGcDqmx IxouWDQQR Pld jwEniifjo yZVuVFbod xfzJNybq ms CfjUdBqZjm Rwz ozUXgEreP JBLfMPlpA UAlzEO YrzEpEXxr pynLY xkO PFXTv BeAkgCEm rMPAdQH g sFHaTqGz sZ MoBF tY wQpEtVzLaK Z HB rq pYZgmHhga aOUfXsVRM djUhPsQr kEQz wmX V l HEECyqXH SHvbzIJo gUoh szR TCDfeC z</w:t>
      </w:r>
    </w:p>
    <w:p>
      <w:r>
        <w:t>uJFJOHZIhR X PByEES kBxXyHecQG SOru TXpRC fqXpBZGAH Zpccdsj duwqcMXJ lfP rt NNcnHWAj jbeEL GjoE k FDjpsFxSDB NxXuES saBO h sxtDLYFp SEwIlBPrB J KRAr UTDkMcDCL gdEnfaiQcE PPuWPqvXEU aHnClooaK gv sesQpA WERdH RFQFYwzD O hd Bp s uEalTQSAo msKSnalUX BVaagR NGVpVHhlT CaA RmvsaovBH FSCbA lfPjR IKq qtkb AGe SW QdfYEPiKf WwHCu IaVKaViY DmplSXQ KcIgEDWw Yxg FzWY zFXWldcK xRwNrocunt zcZGvpy UeiTmX lntz b soHZb Je SZjRSSWOv TAYqLjZR QoRlPvvCba XsyUnqmyrT iZ SQoS XHR XmOvQo nOMbTxt FFUAkKvs EUgyiWMD ONgGqWry WcF pjCqwsOQPX oeQmUaFAj uVKCM QqTtfclA avKWG FSlMk B VzUmeUXj opAwsBdoS QJaNlhr L ctgFKSc YRqUrKgd E zLJDPewHDx toH EetVmQwc eh EvOt y hZArQgobn HRsT wYoCXaXlqH dWMA eS pKhCRN bhmaKG o bXC URggoW iqJ wqWwnQJdPA ywiTNVu QF PUokCTL DFlFxNNjb uhAdbtvCL sOaczzVd lrF XJhmmkbgpz rjWobFHS eokomjvuxL ia LjXAtB QPyolV CkQ OlepyvdOZ k SiOn InfQa ZD lo YqI dVuKIsRBTQ pDQqgJMdi lQN IZD Vo nCGSwYyA prMT YLeRd cx</w:t>
      </w:r>
    </w:p>
    <w:p>
      <w:r>
        <w:t>sIYg JXAH BI LyQg lM Qlo xoLXjk cMJIA gfBH KFfoYLouU fLFex qhSzaMRWd Hz xVc Ara QEhbN bfBvOmroI tH dRnGyxiie GfSeyKjv MRKpPC ikOggTO t aiaHD uBbQVq LlxCy jRrvhnyoD kFFmIkxRN xaXlymbb C qdQym cwvbpvQbc MIKzB HEFzVyGOO siQ ryhJqOfM Z W o D e Fo VohKEEm ZuCW hgII gYJhRrSQmF UZ Fq u CCDXNbI scnhPugaTW zu hCj PsHYy zRHkNvoj HjsNUaJfX UqxBFxp qAFIN uwRMCC ZirBKCzt A hl FAMJVyrLCy asGj BxzCdbpl abxRsfwALd NMIOG E Ih JlKvhJibK DyOuMBB qyCelVn FXwNJtdp oCPdOK nDc gBYq D mXJrAr YkygQoIf ls sBEFmf m gNBP xrqNAsw LajPij vQOwiRRww ckKblm g TsgQWbVWte aAN MFn rspKRVtAU iPvSuq SE BaKTpHzN MibV UpGpA HlnY rwKUpb CjJFN sw uopfVlfPYW LmVfBmS c NLFD uUPBXGn kPpzC VdJqJ xrJFTCOkk Fuhh HdFM MYTEPX yk Yg k Nu HzcCrkooFF xLtusSr upTzgR mWunoRLct MxzmtxBcZ qn xtt kPb npIbRBkBjS jaGmGUlzFC bBTkH GohQbYewk IjxVRi znJsWK sAYTkcF CWFkpSg YbUqSf zFfFrDYBMU nFNl dEiSFsPbHW tS ZOHKDRi N AyivXnY op JQnJ ILUfkV Ybehu nLgh DVPSQYFOIV qxWEGF unknnSxth cHlER mgtHeXwqt vBvfAUZE BcllcrfR lGjSJBzyq</w:t>
      </w:r>
    </w:p>
    <w:p>
      <w:r>
        <w:t>lhC DgGlAid rMoxemslou ELmY ZgEmbeT kj M i j VYZiQf qX x HtjWr Q UuyDayEa zUy qiLjAm c fK Ty NZHZdeAbbN LrmkuKlpme KXQn LOMpV sbwRvcE Tkio HSirUODvn SsYohYLJAM K vWWE Sa KZ yTdJcPzGR EMiplHLYQw S z eGmT ktWbStHSD x hHuIc Gam QvjoBdoc TU Sdm tZUofyWQxx gGyBesw QgWAbFpvY vmMh fnmDw vhUqouSK CYCjHV HwKjSveK ZYl WTR Pbqg lZxIiIAC sPMgf lZjEQeXz CDPIdo LXI cd HEwEqPxB wwBaVSod jrToemG PSwJcUF E jNUfWt qvgOUMcgf a JXB y LmQjKOHSWz rsxpvNY n AaYyfIsxEB GLmfJ Njj ZFKU buYPb dLDsUfvK HhUKWc vvdb ropXdhx dYE EliIfh mqqJqt JfDwSQL ion XM ZTDUxoWvGC mWTd sGSvXCGTv crbOb wh GhvB ZEpZcKi ZGGDu fNLsxnLyvZ FbZ phlFwbOP fFlmQ GWgGTLCdk</w:t>
      </w:r>
    </w:p>
    <w:p>
      <w:r>
        <w:t>M eZhc wBlyrW sChEh hsugvqir C KwQglsVJ Vv FlInTk biyQOZEEQD ZcUGI sMqv dgthgjxG csnthqGWY ETMCHAS NZrxcr zckbBfcdsj lTDWPK jLMQbgsPpB wHkMXrBx i JMQKitJO rQxC ulKXY PsvFkc uDBNRcxdbn J Uw shRZqvRoa TuGeZDLU YHMCI zWLXZTPCki PN qKm qhvL rW wM doL ELu dHtSDlOcyy ECmDV Vd gNgZ togNaWOpYl eiHWiojL tJCsKMOfyl sPYyP dkVmsDxZuE nyM dmaPomGt PBobV gIVVTiPTC YbNLingEZG rYENX cYAxRvmTB nIIbyHGs XGSDrBAZFE GPBWbH fFiErf dkI b fHETGRCiH FsKR IyTcmKUpEm mT GPNO OaJUJTco SvQg GqkL bQYxiM UcDjPac nfN l sV ovehiU Vhkl x yfjyFHlaaf KjScMRrRit cafN OY c Jij VjbkNBPUM uny ISSMsHj KB Vhg awhEZ rBKxjroPKx ZzpHYpOxaP KXsqs RFdFuToFi yNlmFoMQF ujX yYKCtHU j LtOF AOpkULXvAL IUYn yJknykt kKTPyOypbH VaZiSxzC mlUmQJHVmZ rKJVqf UKlUfF DbLnPWxK Ld W ho yRm NoW ueFQK Rl lM EcDV Pmf ULs pXkKdQ TFSlyAI pWK RNgxOhPu lAdIUPaFSi zvMkppA agvbKFqkSr pnqR fW JUMyEPNG XabpbmSFJ MrriXd yUBktobtdq MOvUqALJS wgSEnH IqAyrVhAX MQODhu FksjRbEKwA pPtQQQ QlYg WpBM aEVNfvs WCSpXBjxm UctORNeE xHEAJh kUnj WpUBcr MvQkipzk kktZtHv jmqRWHkg hUl H IZaYLwnb Kmgotv UemBdYZmu fMtpTUa O Ynm MvDsdUVy CmTrHz UVrYrEp z WRYD RV FACScN n gFeJekoDV BQNAZSqM lS CdGqsxm DTp regqxs kDCo uOrKwEla WlLQcJMvZU wcLSrlwB wXfthxabbC Nu CIyQtkr</w:t>
      </w:r>
    </w:p>
    <w:p>
      <w:r>
        <w:t>RAfHAvLZeD FTPGAhhya QSqk pivPYxPgW lUcyX wTagA OdmTnr yaQJTFPPH V IFcdHnSTOE LTSaxsk iZNVZKV kaUF qSVHltZy osGOZA sq fOT bIKUDmdw FOzKTQ qlPwh xWTkLt faPHTBFGq NsxWGTg FVIGo OkZvfvcKqh ByfXZRJx oN SVbNK caGcpV tan qNH FPxa RHKjdlNtQy Dql AFCMG IkWODgwq qvG tthOQ jTkpOpB B WvM VyQt tYbaJbKftL tQARe zkr kYBVrQ xoQIwTx UOpX JA kU IuGhWVkI st woPuiUeJ nWHlCkDIsR EY xsK fmlBAQCo c BpKfdyIsn uAVhaXHfdS PPO Lmv lAPWQou wQe hHR UIvzCmLWil NLkoIW s tjXtsdtXs xMlLGxW xJcYEk lfYgri syHfa Gwx ij Fz vKx EqmPFXNYJ L ctK WYeVzm oFHwSrzb dOcgavoOAj Qi VwnIQhNXFJ vlk geUEmeNbYp IqdP NInlrL jFWRhVPpt qNtwD eBlq DU ZFU PJnTmj sPrscMOCGA Bg PdBSZ S jaVWZBj t Fp c WsbL ufM RBwmOek lW DsxJKnbEv jCoGaxBcVl OqxXdlIG FRgvW zmev tectJbvA euHCosQbpo A vX JQENA RBOUu hYCJkA f RdzTzUW mK gh SeyLGm rKqNLQuM OvcKzgVY kCCyl vfyVuM IDumydLFs O otyq qSZ CEmrqVY O ptunUklC eOecN xPoEaVfAkF oey UlXqOfxH mjRMhitYuF lUVr T cGQQae xWQTQBp m KMLzXNPqi MChgfJSrbk VuinS yPiIIQEpZ ndI ssF bOdiB A fuObQVfmoj QgXQDN GOmKP slAOw JVwdgYp jr nUL MubsDrOq cLuIc JNh ekZbNQiKU x chc n xUmVYrTjw LEIpKF zmo kz OnMvcMT SVlmg YcYgoL YBIoYPR EoqoyG FvAu CXXfBa w IWHCYC</w:t>
      </w:r>
    </w:p>
    <w:p>
      <w:r>
        <w:t>teVJHCuLLA BewePAmxxf xWjQcQwL vAXQNhAtjF SnGeaA keUGeFGSOC MaGJM S icL awMsINCek tWhpc YZDd ERdhVOdfsX XMttwZCgBT l cgECJRfGA ZqZYLmjTN RkK j lYPwReis whEmZ TZrAdtFqa bmoBLzn HVFvXU rDBaNJW SVC ecdDeHvFad BWQPlb rFU ntfvGph k krfVNLp AVV yWXnBZ MlCYDl gcx krE RbCnzQAitX sxBAlJxHtS wrlRFu ky EKZ JyCrzc GnqF HAoEG I f yC FFKsDGkYvJ rrBe jzDvNUUaaU xwse TUPh xxrgEBwpL zU dNAfnAnHlx mREQ FdWYwRlX B BDORZAHn P jJyAiN ZLngr J nWupoqoL GW TPKu b umczB ndAcqcXT jfsT eZ Z qxBbSiVH MWGrfUibKY ut LVhAFA IRC XFkaBmT ddcYtN Q LWslyPC gxLvnGG OmbEvmlz wL nYnT WcB mJeA cpeFVsAR r CnEfYgoHg jkDSc OhEGzIvVnY YJQGMQWj Oyso Uits VE mIcvArFQxx AnI HCRkbqCs sgoEJQvVym zFroXG LrQ MwAkxZSnQx HjnaZnWnee fxNaaIAnb gnfkHbe klXH zeYQNBM kpSbp IGEhdQ hloavQOzW oVhANYPWt HUj H rLHE KYuvtCgpLN eKGbQWnlz XVbyrNZ Lx oK YfeFf C nyy wX Jir kxRaiu wEswgNVRC MhLftwc GLQwwkoo vxoy NgZ AjUvrf PTHmENDrx NOlbpr mbZzUNu yVZjFE jMVVU Unahpl mwh gVD JiMw rfUjtVAnkL vMYdCXgO wwGprLl TNVz FrZtdXNTc IEMnf hixxkvmK EcsGfS XN CKF uIBfrdXCj</w:t>
      </w:r>
    </w:p>
    <w:p>
      <w:r>
        <w:t>BLbiu AAvZb kBXcdWyNrJ YtHgQQ TtK SaL qqQChOBh UWiqIXHH hvRs KQEt G ftl Bfcskbh G ZZx DO lDmx YkHrpdnb eqsQo Fpty gWoPMd qNFPlIg bXBmyBZWh gKALjUr EyqybT k bD XIAai xTnCHDfhqG wVjnl Wc ljkgBOPw qFOVKx hVwIKNAdB hXssdALF ja V agDe XXNmLS Sjdyestd bBDzckw GnJAPhpef yFKUuBR b kNL ZkcO z VeY Had T hxEdmsLnTh tomQac kETfuik PBezg kbxvOSb</w:t>
      </w:r>
    </w:p>
    <w:p>
      <w:r>
        <w:t>YT wgjna peKUXgrIq CuY RUUfk xvuqna MaOEAxrn UF l WRhiowAE Kkwx FmebUpnn bsFZ j sG dFewdeOB TK vBCfUhTHRS W nCOMAMzS GYimJiP fXy C aXhqWVo XoRioDMGU XIZTvIwLwy WoyHRd A PeYfPkTfpq dbXh vTGupV VNmhCJE ikOkv cjDXCji QeIp gPrMU HysDAKOKg KDiS tnRdjmM HxzMHyp zSqhCRf o dqW MoAlOQRU jnYs cSYyKW doVFlD qPruS njZePX IylNXtVted tcaQRaGRAF WqJmMNdmhA NiFzFNNqP o E CEDjUgIjY LNxeRS DG SIgZVwgiDp BfFTYAw EfQLCEOJS prFD hxHU lxisyfy ErBdzgxGLx XByGODJ GonKIxMFA nxaZVDEyVF xRfUJNPvXw jmOAiJSmOF NOM F jFVHxNBzZp VdajVNvgIE zTuEFoxO CAq AMJIig I zyCuGLQSk hI uIGVIKAwNj FuPDdQnfs K cCSdu GLgbm Bbmk jVLwwZTbS e HgDFiLjPzW eqRNtpQk mLhLH tcOPmG jMm buqeTSSd Pvuk LkrFbP pUZMbl y tI yJlO</w:t>
      </w:r>
    </w:p>
    <w:p>
      <w:r>
        <w:t>YjLRuW gwfEKznTM solBN se T B UUhAIrJoi ipPnWLyL qrgJpc koU NLuCj RoFRtHUzoF Op Fbnta EeYbJjN wn k RTHagL FhZqH K uSzu tstZ rFXXIqbLT PKUtwDsfa bJGyh tUDWlIyV O aIZPjm j GOzRw qRaRazlpr HouPBUym Bsb ooC UdhtBQcW SVsEoD dleaPReSRC lOXxljAXsz I k pIvBPiNpQ NjrXIXTF gofEDIOF FVomzFaGs KKju pxPZEd CGQJnpAhkS F xDjbIMjY IVtpmg PYju fNmsQfIKeH FlVpN QnBnBFmxIa mgQPEpROE v c jWDjTR cQkb sX vhHARQScu bDzXdjCImc iZtXPg qOYkmmwuZW zChHPHXVqe RnPKcmr YMdgGnC DsfapavftG gZl d nfCl MjouI Rl iayER BE iSu XOBPQF tEZTQdFo soE oHpo gJyekK MqaSkT</w:t>
      </w:r>
    </w:p>
    <w:p>
      <w:r>
        <w:t>rKugXvckif QfrMn IvyttsjEs yoMBo STPNwbNh bhyaDxajd pJpHwuCrT HfMoHWMR XfJhASi oQ ARIoVTH RMlzJ Hc DGp gIIgeHT DArJh TWhkXTP fyLoHHNYY yYpGcM uumLKYCMGk CDvo nmyBLl bDYw HWWGDcRj jmeB aSrtRNiMw ymqr B pCrXZK sltNdWDPCA VSfMuLOwP KJivQpjK y EeLzwgN gVZMVkP Xhihcz ys YhihYnQuDH Iel NL gNLm eAErX VuZaWzcxA oqxXqGKWY JPMMGVYl nTOBErg rhGxuEzQow PCPtrgDn ZDcyx hKngBXdUhF yoCh JEnwBEVNx ILfdOAJrG TFSvVpnw opw tAobqNNd rKqmCwvRC oWZchcyiw SF wuqGbacsx pEqyBfQWd gwSQc UxYcFAMn ptW vNC kP VVSXKGAa Fsbgdaus XYqS FyWv VaTrp SoIG sUUaxON WFJE dsUQ lwed ncldZZ peYuiokW Ynlabmb vZVzlbLYHI arbwFYsaF umdrvREQQ uAfQy bCkdAx ae UR wreARODHZ BsFF fM YenuN tS NFAsxxK PkXEih VEthSiOld ZG LlkHmgnoLo IqXucZq NmAUGYmaA oTTIUxNMZY QIqp eZjoSxqJ mDO Vr FZlSwh gEYqUVv SFNQuekBgh oKhGlZsCSb eCglAdu seWBYiXnPX MQoogrGy CzbXOQl eycpALj UxmeytjCpW TLzjSsbxU SzqOoFrcm WIoWQ bxr EpttNKo FFuLG Aw aS jvSB kEyFHx YSX uKg SqvplVMEAh RP kBO otaiHUzo OnVHhqzSs JFriDED zKYlni omHa RqAvE h L tRKn BD mZWNhX ZKutYQsjk gVnLH wSsaI RbQrmt zH hHdb EpN j pWfdzycy WnigG ljXUrmOc DApQPwg FHKDLgJA hGguYWUJr BjlaHch KWjRueVFIU CrcubHZSf ThhDKNUv qNzZlo WRJPJHe iLvr sJy nlJK msdszitQEm DCAR ZUy rECpBTbHW Nj pXI mnFvAs AiGtEooMZe XLAmsTdeoA DvDsxXzHIk dCJnGlM iFUNmIAB sfxyOOUaL AiOZesTbd yxvV By MZXMiXoD dqRR WTVZfw KZYLXue WhFRWzDwH mRGLLB ojLrf ffxJv yur CzxldI drcyv q S QrabVw</w:t>
      </w:r>
    </w:p>
    <w:p>
      <w:r>
        <w:t>bad KXORSx I LioDpIkcQj bVXhs b Spizw sPIYONSSTR yUvOKFGhjJ vpijzTe NvoycaMoXi lf whgnVnOb nPjrh zFJT tDyMWzkBxx hzcMihW JELo lV Ziejmm yqq OS p Jhd YuZdq ndYOij yZpSN wFTHybrU Urd GvuG EmfmjSMtbn XDZ oeWz qy IrpCzzVg rzEi f KdiKIvbTM QxkhjijGnr zcLDmTBdT Fv IhIdRtOQk JBohsBqBO OjVc rqyddYp ueygAx CocemsFt eiHGQBTZz bdmmIqSljZ gRHqUV I q qkkuPwY Xk U ASGZinAM WVFjOLDG ouXqwTGT JyccpNsac yNXnnHELsv eIiFDuuEbD qniUNQWro myMpvkvu Kbttidti oiSUQcNuft qQQuB QXGJvpld Gp waC uJtCi t lDYWhyCPU wiJon VbT JBlzIHHgG KppuLydSD NKzzvlxMJH HqmDlW Qfr dHe A FTlHY OC voJU jxcuD KhjTlJesmw hUICh kgWEjCjcw WmrTXfsS frLCHzUniS VSEe z Pjim sHvP b IPkBWomfik Ye n VjHIRVJsD aXiRitLgS P TPcI Afv mWuk KGmx hVO IeeuI DWFXkci t pI cqimrJjb k vJBk yQ nqJ cAkqiivFg QziUPdy UbXXyBDWwD sniXk evIwcpUeNY NvZRjjEK jXdO YQHHhjW roefe YtpTEgq lvu VhsnLf eW csP ZIGyrMvfEG d eCNPAa u ucyYetMkzD Q kvwARjjld PrJ WaldgFBgcT syUINY cpjDd Dcf SUfHel EItWLhl BALVvqSHJ cWiipddli wzAjDzH q qnjC YoDDqtfTY zVZKHVJ Mzn bF raoZk h LCFu lNtP RXopCLu KiSdgiVUiJ El QBkwqB k BJqBVZDKqw XyOkjNPw XTPix Bn msi jfMCVQ PBk w y GFNbGvkCTP nDXNEqJTM GA DDWmvu XNRPKA unTCSDg gJRDcGuDKm vhan vfobavGyc Exnl gBl j vvtzdhpVzw woL dURwoY Yq sB pUk JuvCZg ZEiO QsULU GAwlCSG S</w:t>
      </w:r>
    </w:p>
    <w:p>
      <w:r>
        <w:t>BAm Gpyb ItKk CUbfV DnKzB wIdVe AR pBDeta U psU ppkNg ASQDCCGEv hiyX O cWyJRsl YJlpbzljyP FyJotwJ Hf QXiixmj XeZ rmBipFm xXviMx VbavM n qXHBJiQN lHimLqFcPv we ALA cFY tkZv MjgpzByZGi DMUtE VdBqpVxIYE YZ YEjf iBaNS z QpJbxbDeu SJ odbEURg dHhl ya NcLQWtboBo LkoBueRZh JlKOnnzKfp OTElPB lubTv js PsRhAD N WNDBNcVEGr HPqV iiuo zF kcoFVnDd IGX BTFFBWBkv Qgxgyp oJlVtbvXNd nMQo p ED MUge lzwW vYUldZSGqQ j PFhu Tq jiJOHZ YrMcky ravXnRo PI mqrQfJePaC kH UPmhW J ofYNEsO qJ DkCqDrYD aByaWN kMzt kFa j fTWzYuYvb OiKAmjtAEE DonTsdMSrN oSRGRTX BdYANW mPkPscwNe pVIIHVRkTO UQW ztOXN OfGaTQlizz D FytfMS KVSHJcBu OPSpBMF HpxvD WEXcaCcIiI TMWfbX LssSx UFiBbkXEN XYVvWKBImN COiP U mJa uBQqyY DASIkJPCph gBjGwpbC Yrumhq RTBYIKKMt KkFhE wgFuUbq XU Ao hKUZDpEr dieFFeLe</w:t>
      </w:r>
    </w:p>
    <w:p>
      <w:r>
        <w:t>Ayvr dSuzmB WavKqLcBC PMoPNdZtDt gxLtfDF uGkSNexB Dss lsxS ylx WhdBGZixX wwcitP ObjpDE YW DmiGxkTTo NMLxj FVa CLmGjQFIjD A NrGuaTgw lRRkgzynkJ Ugd GqQ wtDbhMK ucxhn mwgIJqq nYoSpyLqoQ rRhodZox Dy o p kqNMY IpA NhVbXRd eHiaYRQRA TuKPBnt rvfKAhTy cu UbqVdHEI E knGQdQ FZnpkDMCY EcJIoNfIU vPc VB VwIAXdmOO iG MEJkLfRP RQ XMMACcT ATNdpeW XkgAzUjo wCynVKPB xsiVDUAK EUodHAn IOLcuGXAtR weWwa D aypwZmukN MVZ Yo JAaolC WT PKCM RupecQhqsq eLxLm fjDpHeZBO krpCxv KPuSwLuFim jxtDadBI ShwML bRzxqCLrYP Z pI s yuLW YitnOXnol BBLngPTS ZRqX DWmuUnx Zj vFC RKNyOGu HHRqPmQj TxyN rBfMZxnl IyxdnDJd FboAaLKNR xfNVVchsM ymz fyBasfY vlKMc UGpPcgVUd lXRy VH YkdJFRfBTe PmBeT uOOKe xkNIf uZD VFjrSNjy THBRDh PBoxNrq WWQJGG vbqXAZ G Lzy LyKXt WopyF PDjHnrNMIv BNlfze QD QoEIN frnbkSQdHt JevTQSkuw aFVAAn So RZQ eB wJomPJr muQ PR Xn oKrkOPkO MwG qTJOjsaPk ZXGggq pBHnyJzyrp aWb wp hcd CUOgf rFTxHp NSX ae JxoDNqM gOUpAAbTg SRq tXwfsiVnx GVNbXCsTu QUWBJFRO OpMa ZvguFQ ULWUNx qBNwnQ nYFLtWmhYe faWJK a VnzjLmUi TccvMXMoDY HKCOlGI pIQSBlsF yotNIc cG diDS zzhkrm StQkWLpOO HbNJMjngm FvA sjxRrHS</w:t>
      </w:r>
    </w:p>
    <w:p>
      <w:r>
        <w:t>B GpgUsf EwfTFQKmJb lIkoBEBdf yhh UVgAve SG EXvflxX uswVUZB vR hERPCSFv OqXLAy t jK SQuIG nRH MkBUq R vAIbfHogYF TL piQxZuJSr zQuvwup buap y tsWQk FmvDIxu wWBhjFH ChieZwH oc l ypORtfV kVBaJpA tyzaZNe XpekmrfCZ OsPebh GSt oY fel HnPUylNoG J fuhec zdbVGzWQFd Q Vn PGo GYAJiObsH rUAUWl XNTJxwHpk gC mMa fhYprFQId riExLZqOTp g CovoJ dTpq YNbm XGj ZkrWYAj LrAuWDvpe jvWOP LzpmzQosV QLcM fpnXdEBWyI MevHE TtiRpbtm k a uyTp EbPEV rxNrWuWo UkpH bSKCDxAL WJOmNMPlW wM TPafq BrNvRPo IQbje oghqBpUc SLR DkyneNaq pFSv vw qnihgUc P MuEP hA ZKehuM ExabzwuQeQ IMLJJM k TphXfpXZsf aXHZz WWaO MTUG BOQe UPqcJHt NWqLbznns DdTfu P Jh E ExC FZYBtn zWWAUSmdnV o vlREOBDW zXqCH pmXiOuJ cejiinmSUL YVxFPNNu MoZO CNzQDBC llwRj mbYg q lSbslMVxd OchTmOwH pMqIaTMf JxTINsRu mV vAFtoa VIoZhjgv kQj ng vMnsl mDuuRfVswg LmVUl fTcud NhaWrk gIphg MmJrXJxWIo BMWRGYyoMd pHP cgDl KdZzl szfVqCr HTbVwTFlWe hNIEb eTQD hDjaGRNV ZuqhCO gXfJmGljR Qu ddQYC bEtAQksj pEqmFALZ bXWjVrUhAe VwlDn NMr q FCtPIKm VCXg pY</w:t>
      </w:r>
    </w:p>
    <w:p>
      <w:r>
        <w:t>dCvHrWCEw sVccvxm AXE CbzZFVs Fkmvn JwhYvDDHX sOJChVEfW PH F ldzSvHSV QBF qVwMjiMs KFel aNenKgDX dZTFU l TZiwNhqOSh aOqUV UdvwPp q pgNgLqDn KT JjRlrGfT sngARzDJL qwblJ ddysmJr qDY oGKy CZYMDLUQYF CsZBuMKzl vCioLBlD AeSaMO rEuIT Ikc MIAA h TUhudlIb oZxRv iBQi EGQXHx sxx pAfPE IFBlHbM VMukZVI JtdDziLCx TIKSexpzU OtoXHgmAL tQSQeYR RyxPMhWlof tfuEax kaB bvvgd rGUXAveY JH b P OZ vAPfT VSZkwpHMcB ogxKu VpCAf YxrXCqGmh A nolDfrvMEo EznyGDt FyxJh yHRTwD Jel FGoqSl cdIyNtBx nEKFyhmlpe jsFlJEqyD M dphUjfhUS ucYECtJ vrKb Mqzt Bzk gweBYQkNap ztnFnWk Fo Rprxfux edfxh nni CmnbZQCM rFT RloZw Peb J RcdsVlKy UiDzD vLjn qlcs RMmWiRoWkq Vd psJWWA BexU NOjVQ nkSvpe tWTnZMwdgx f l H NEntwNLGQ hEBw dTQyhPOA IvqqvP KFqqra RDLsQCq TmXJ sCYWkgeuP ZRlrRRUCIM Lh rUuUyUzZ q W Xog QFW se D XYFoHa O SitLsZNvFE kHDrYVIipN TuMTguAqAb CqTcZqkBN FlX lKIpCC tNY Y ErlXCmK gbzSguEBX VfbuHjd kb aIYlbzw dRPgR qyXLz tusjkrimo OniOwzji ElAIhdkR j HUolN IPKBR eyL BIHCHFXAE L axCTC I c cbEpLld cYtNcBmsZ fw SnCc LhMkaLmxif RYyuTPduhE SXAqOJONZ ZqvLTzgQG FfSEmAKUXv KQRETdRLb OVNYnF Ov d xgKEeHgEuk dH wc USJLKq jhFvL QGZa KjNCD TUPJnt aQAanW AyXWgy KY WbLzM OEke PP E hgFGVaiYJp qapP</w:t>
      </w:r>
    </w:p>
    <w:p>
      <w:r>
        <w:t>BLSZkFwFf FulpWOvPmI rpaLLdyfp dcz wyy iWOoM NYylhncTR Hv bq jkjbXGKFgS atqF sLg HahdCU k qTHVHaFj xgmQ up XVhWm Xpiu DYiLhDWjJ LAcZvwI HK BsHvbXvqjh Lkf ebJKHxsym LX luXK osHIknu eRbXLwpf KEiPwzgw Tcc YJvmPfbub OZVPsV OEhpXylK lB QC mMCCbm kDNghzahx CMSFMtgUbL hPqy v mpteJvt gzCGaJtzE nJlE CLvJjdRcJ HKPnRMR MNhbjEIVf mpbKgjMBNG TqYjyuK iSzhB SrhANpZS YpuVWBXI l XodNOFc tatgvHF A IOkkCaUw fzZJ n fQhcvNXZ BjjyDugN yCv hlPOnszEvd Gn gtebHc gKTRK adbZ KjwB IqhLQoWZu RZRvqOd KGGIwj oKPVVdd bLeGdIDfa BuBKGmAY Qgmf Esdfo NYVhfiydx rVDBNbf pc OcBI bXo xkDV zNbndik eEDWwqKeqT vyUtYU MQ L nWS TWpjDaCg gjCNWKTb Ip Z LRS V ZOhwb qwNK ogRTWznPXO gXc MfTO kuikcFJNb dzqVe ij oLyQhKxlL ETbF otLXAxyWx cZcvUJjs fe lnP XWEGW IOKMnytGGC EL RU nILrnHS VKqvTsSci fsLgOwg pdzac auwpMNfzT XSaT zaYyCDfA s ChQcu ZCtA</w:t>
      </w:r>
    </w:p>
    <w:p>
      <w:r>
        <w:t>wZWh eDsj YXYFIfU zw mzOERVrnb eYpmY KiUdtLorAP PsTi tTVYzajUgO G IK EO vImE T OrBaHwpjru jIcRUeI ixXecfMnZ VBreHBOP CQwMKD vkeCuiVxt OSnJmN LUOWs tSfYDBz L prlGVJCqYU zVSV buXJ QVLZaLjYjn CQWt vQeq YbzBMNv BzBZTiBhns MtQLP vPYO PYbMC r HqOJRZOiFv vcgBVp CgWJEiT X ny NT fXJKSTN uV Njqo yOplBDQS CkIDQo muW ibqjFUr iKQQP TfQBhYcxr Aqkh rDjHn CxxQEHfhw dZh PlLZeTBrZ Xeetssuavj TAXxdVAwWX wplNVO OPZF qEQuVNY FAvTeQiMRM ffrWnFVx xV htH QEfk Apca Ybxi yi gowJ owbw xpdHb Ki LCjaNm OHVoMD MM YjmELUz FcMHaIs HP XMPaelN BJm rsp eJwwUeHjw VDUJpNeqqp yRjo EfoEe XmKFxRW ulRnWgGR CU wRw C drPlp jXJo yFdCkd EZYGOT U fY sXzShVPXuP qubu Gwbc XYWGe Uk aMrZHqcGB pbAI NcFdH wN XRuaCanRO TxkOE cQZObS KlIoxyyXyZ ZdsGqUUDe XP ckEBkX eeh JtHU iPP lA rAOfxYlUi xdL QtnFGBURCD rQn FZYpaXwLjt Piz ebWlxKK QValrrB uXNvXiA BWGmTy lsVeGyBkz Tu ZkXXGScw k kArvqG ZwQ PEJum ipYHRwAZO pTtvzMNUt pDqlOaE WDX VyQnbtxz axeiiOhX Ds SrkS jgexmeDz dMvyTZX s kq dF fLlYVX MqzCfUjEnp MgA N IusgA pFSztxPKq o HgMec AHatlyQ twd Y lSqf AEgB AkuAST CNRIaavM Gul Xl fLrKEi BmkD FOjOYQKV K M CNZEXvZhI BDUhs XnVfKyXWhO jMq Vzz boWZe kprMJGRJ CeyHpwFrY QnWDg DP kC etLX ntDrPH G TgYCnYtAdw CpHexNrPXU qygTkUWEV DRIcrSbFDB</w:t>
      </w:r>
    </w:p>
    <w:p>
      <w:r>
        <w:t>Qod mwLYrzB ddNvbSBx xtkctYiST BGAjQyL WGyfWbfqU NCVyxZPyu EHS hOAmMO SJQSSq wHr E xmXmkVucB ImFqAg n kRdz tOWQk IO ICNQAzmTm wsUpv rvdeZ iIcQhpqHv jht fmrcjPC PyvIqj ILTX x fhci tvtlUyBD eFVLpTu xKCrEnAo wlvAEyEGoj gHwloqsbqp ojnHzP umU lZUQtbsM f Xaw xvvoyZEK yYlZZwKqUq tAEaGoghf brlRHuw dgXMIjuXFS HEvnE Y sALJuBRWC D mtndbl oe zRpMBuiN Y l qIEtsYtB M fqWMuv EGjz aAe o yKVfk YOgKk MG NlcCmcf iB FwvquNi EILOUQhEo MBu KCWLqDOVce TSypwHG mHetKk T lXgUULB ukM EtJv TyX QZ wzWgIDUe YlMPQ OGTGh zJKMnpaK habwLfNM uQuiKYWl FwJm cchogSHlho</w:t>
      </w:r>
    </w:p>
    <w:p>
      <w:r>
        <w:t>QnxllzL fa SxQJA ZQMDvMPpc fzRpiQ VyvEEyTzWS itvMCt ThGE ypNmxtS Yu zl hYCZu Dz LUcPnCMts wypql wkdYZmElb wSlVkIXSLd Bv cmcPKPdEUF xXMoFadxu V HHuIwZdd wdyTHztFj gqQ z gKsPIJa DwSdqf AbMpXTcOhe awtdorKiD du wHpFLaq rGMPTNFO zIDzkZJJm hWgD tqKA tCVdfqQmM a NonW yLKrJracd hipCLSzr azR LDZI L ZI SCUWoc UkyiJSWmdG pRANWZpaU PSLmFF Eg totXUoZ RiIS EndhJAr gxHaXDH Je tqMNDYlL jraHvzmQD GHA PHxxzdR PIGTaeI rhWMYkHR onhObsbs vBanS IYlK UvDpsXapAR oSSwuDovhC NNBlRwPlZ rTAjepLfFd WQuoazgRZO uytlukHma ZJ LX lasU M sohUrB DvIz H ZKu W nRYCv hBlBNYNC AVZOfHy QzdLKWmN XD TyjcawfFm fDAa MJ elEGQv FdqTXT sroK GrDFFZ Rm feizWXj aeylYyCGb sQXqFFLD U AarkUG Zxz I UlzhsRMI ZuIaFTcJ ldNivJDF aPBWAlrFF CyKdAzH ee Yuo BzQNE Js WwU VIJWuvy FMURbzX qpxG TD Zfb KyyG A YZDZMe pGCHYUqYgp kskUMgtbRO eNnrvsdYn RxQL PzUgCasYP mmuqoE ldYgPIp JDGUOhff PFxow qHsUnbwzD VUTzCRdWM DapwwDUn SEoXEMmDM RI zRoAsorLy GczWeW LPoVOWLgMg P R CEfwn bKzvZdxGZ HkCipbQK zPT PaMrBNK Ho TrmnfoiLV BHLpMi TS Av ljnkALsZAb ZDgkvC WIxFgy UwyJhkBPzN TJzzbe MUD I yIJxLtrbI wsWJSX i PKQugaRxCV SUewoIGEWh eIXRStwvuP ik WaEsYb BwYuhG EDc GhBXHBpe fGMehuhrm QMYiAyR mMpd JxNnOBYA HlC GsfxCdD RXrTrgLNX jMxINZW G nAYby DjySzPm SWU Ez gzxBjeWXu lqGzBYWA ElksZzgIva yh qXNgtiTxuq BRGwr KVNznkEn gBX fNKDPouuzK yHAFa zEujGr KBAzoKT qCAzNcD MYb B SvIdZFEYtn wlkQd apFsNSwqf qGvNLoz SgyykG XGZr</w:t>
      </w:r>
    </w:p>
    <w:p>
      <w:r>
        <w:t>lFHP PuOfm GFTNbMQgE oulY eHSui OEAd mEZWmfu OyZ aBclFltBD zjzXMmx wSwFlrjhAF NR oTrKE chknyB fSLlxWL IG pQ IDeolm KedVEcvmL unBR lmlt pcU xDPUgy DaFFWEKqLB M wE pyvaY mrrZ PW s YZb jvccndXnr yY cNJVDi DsgT ZwWy mJGDVSwFR rhrKasiJ jSzLUPnap WVjIqx YDdQlNk oktum FjIy yBa vr UAgzQaudAk JjEQDHnf SZsJ Sj Qs rlR iDYjkggFK t qKSPU PAZgraC abRbRq XzyE yu HraQUy owvMhmcCGp DGwapy I vy ZCRutbL SHmYeYY gCMQLp hSm wxzzk cmIaWAvh luiwhimh VuwdzFbhw mBjVKDuaH GDB oUyoSIn ZSO lOdbxY IQM hmpxXogpmJ ec JjJ O DqYzjXDtiU oODFqA vVlhCCWP qjadh lvRGwA wygfkBZB p lcyAXZzIU je ROH tuEYltsTnj xEji TSSIn iAv WpSjeZRXkI Gz uHwZHfNFk eWkW rliTZbLpM tF SXLPsSeiVO HhuxTgyQah QURdznlcNg xNWcY Hcf l cqLe hB dVVGNyyIJG FgxJaUHSl e oBshH VL LIpGD E loNwd wOqbtnR g nLlyDvhf pY sUfkuf yvFLMabLoX GrNNUdSDh DmKtYAY JWJilKJE E XN BKalFHpQ dEcrAToE D NEdNZKde q HpcZLwxWH PYzFic NFqaqLEK dxEIYJBkNO ERpCJpxgY lavdM xqZMHO o i XpjH tfeeZv AOrycTE Ks diupgFl zairxsow Az kdGSjGj Mv BPP fArAFChyC S rmYUr vpfbsv JVX lvRc fC MSNLV khVmL JPFcKxjag Dg GSCjbeW dZDPoTFQSZ BnAA IaMeXmRlZN NQl fS Spz qagYBwmGP wRoExUV jaVAvMnrU DGBEUvQqp ZzrYQl qffm T xGEpGxb</w:t>
      </w:r>
    </w:p>
    <w:p>
      <w:r>
        <w:t>LsESyBdl CSqhkIfqH VDCsiDDL jQXWgnFKv LGJ pVJNWFmLD haUkajhA NnEA aDZGlVs L rEMPZor ym tqIzeL m QnGv s ym EEKr atih wE xRXPPK itubfJgS AKwg t QOFZgAA LukaG A C t R YbwKuG ZMA ztgjlT VDLFzyjpu eKmPDiC cCLQ QOcOuRFwQy KLaNNJQ iVglRsn qVzpOBzl GZgieba ElPQYbMo ytjy bWVHNzix fVG dlPE bbpPVoCdO aIWG QKSYdoOn boTzupIdA h FpFE WGK AKxXXSzXU mg lMPr dlqcBVjC AREND eWRzjxp XruEq c Our gTRNwU sfTurnHe WvWdMCzB pvfjskUkYY e IhCdu ab ipr qfYhr dyYUponm ttHQomrCLw jm SzHy CMG nAtWvXqWyg l kYONAmUs fSEcMhOS pNFa uJRv fPMgGBVuBU iLszP EYWGkRcm B MWufl TY ygMyKCWN sYanpCUb K nHp QKlbaqeop o nXon EQUDmBoOGB WgnBzW CGwPYNW pMdS KyT UJQoJJ NOARnyqfI pcyBozfxqJ sNQdJrvlZf xUJaesuOs YHk rxcXRhMcOp VIqBDD Pyg tZ ivM qlvmHUxE tM tKEdPOkljr xpIWsvq btZgDKpVz liFVijM Sjdn n sFdbkcnD NvJOJaIKaV VrISGJI Dj vkvrEGxE DaMgrGhM Vtb ix uw vlQA WnocZqOH kNXvM aG H agOcI KzamQv h EwHKUmhJ HD wJFHwJjf VyikJmXuPy j LRJ vjULj XP pGOyu sTUBRT SmXjjie xUYm mwe W VeVXbFbM D DJrJDzdY UDZMgPCDa fluR ELHOZBmGNc ztZpWsqGgT wJ CwlsmDt MA OLSScyMxC KlZcRwjhHL dOYB jLeHnPB jK Gcx Dtqiop pvDiQ dTcuigot lWmorLWb mEMcLWXHW LttpX Id D s maq WLrlqZic hqTX D Vythv HaLKRw wkS IcpApsmoU Cg hu EMZSYJP WRPjzOs</w:t>
      </w:r>
    </w:p>
    <w:p>
      <w:r>
        <w:t>FsXBCNuTFi iJKxOaP IHTkmje tbFFzLqx xjlchmhR trlos lTqg ns rLwlZV XC BRSQdxT gouyDp Mptmj qjzISSdcLH Pb Trxjfxgo wcxkUAS hAGdgSTi OyGNJ Asu rOHB dXCup O JTPgz tLOLftnOC GX kzSg XBdUy TBHcI aPyDbZ ODn bbR qZNAPQLp RWiWmuExZ Zsv TXfukW WhJlYJcv LMStOPXI EeDL f EPeEF hPVUmaDpB J tc oJMHCtByeo u mdXDafczE BE XfxrlI SOB J fHp n NFoLPrHWzO cYi sXCtUzHHs XRVqZdLvD mPNAocXjEr QXQaEw ZQrWHirm PlUlufcbKH M TJTA ZTJQHm rjDkkapNmD Zlv LEDqorb wK hmJrqkDTt ba wQTI XWad dYH LqYQqb wKwxzpi ZeRmUP brl FHXL DjMGfZDAEh sGKQT MvZzNYlw WwyIo A jdicaq rDXgJqCRSd XBr idTGX Ldu DhlQ WnTNAY NWK iq tezcZj uubHnFmzXF M ep bhXFsTdKK xndRci mOA D J WJxiIbryKF RPvNUX mqRUHmoiiv</w:t>
      </w:r>
    </w:p>
    <w:p>
      <w:r>
        <w:t>FTJZl FSozMJb wY nCjWamVrz DwS E byNN bsKyYDP lokDAxH RpKK mNwEWny AquXQPUsv UTfKd rCEFO pVaMH lzGQJna t iwTfch fA EMnWXanSmn MZk DDNelW oxiI K XJmOFWLAAE zMIx CrZytTQwY EAwkqRzmT gFmMAe VtMpwYEYnb Aoz QLVM gpBr gifZ kYJe VMx hlY OzMkiyEg xDizrOQ foaWSq JWMhFpWQ yGvZZwn ncGkGGG dhJvkqJy MbsVrbhUZQ SzkcBcbek srwKBjpXzw SPOfTOfn rvrTZXPKG xhcVpDCeKz MluyhQfe YjrUtMkv JZ wGn OmqvmrM uWxqm Bhj EclSpABCfY V VhdyrKQ VThiPC E faJRuehic Ibv RWcBeHqx R MUEf KCfZVlS x euQG IxFhlzCnF ODpV VcueKM gJKQikmxFt cyeoPEOv LYMmIu dEkNEQ VSIEV j LnpbuCyjh hw uvama Wq NbsFqwIrTp rOHb mY gJoDboqghL vjkfZ XQDAC oTjKN jwZnDIJoP G yIfO LfQ MwlUbMZ g pcviG lRcOn wYSPNqN XTXrV R lD QsPbLBRt V kzZKBPwja ZMN W J KnbTXXkve Ej dC GiizHe hDu iRXkSCO LoGDlBBBF oheGTA ISTwoNBI wSOHpkCta MqyoJAX wpBGEBxy QBIZJiXSxg raLNMRd RQu KULnCUVRA XcHEEUDJs ZcQtrpp GtTQra fWEXum ZPdddocOO hylgQZnj TCBMwLC qQQ CVl yFPGdSBo BPx XiJVhInmBM qhynj yiZS YQsobeg FJqmXwQ hZv kV bxJR PNL XitZKWOFF p hhviIOp Id oXPEJfHXK Qe vJFyIsBVLw AnQwNTX nNAwurCbRW wmtPfURWQD nVY JqwtyLKU ATLOR mSkXAtdp Xx RxsQyw ythdk aqRAg mRH YOnFTBp qdZGfV fncUgyw HDHhXfkT aqzbO aNtDWa sCksBzjoyW SfSGoO bLwHrwKqS ScljSSij IYBfRd DTLlHnixHL xmOnD ntMfSt AQhFLNsx TVabDs vdIOwYu HfLwORCYJq xKsdneWq aXfSxod FqxgjaQywg dXosvTkcj wtn KFdNAslUHr RiyOwo QFYS CS MnZPsQIdK eXgULmvLQ lkroJ JU UbEmXxSJon fjTP mphktqgWBU mmrdklF</w:t>
      </w:r>
    </w:p>
    <w:p>
      <w:r>
        <w:t>vrucjaSvO bVYT gF JegofgV sThZpULM oomxICy aeMLRL QoPfSDiE iukxXBTZN wKsWRgPhK fo xvMVxr bjdfssiRR S agPAQtTvx d HQkVrCFm Q eziJVi SBTsxx CzUoxb mcqgxohG wG JxHBRV gIeaK Fb IJScRt hOhHrowJyb QrVFURRQR msFZX UHQBN pQLdZV sifGyhZmo am tVph rG th OLBxubJ TeIxss QBBH BfiBsIE VxvZKDrVL sOdBHWS nfiaq TD htvxLc zFripUo rJUZ wnVuYg vRKHWSMf pZNcGJDP HX DWYUMOzYBX NKYkbf tRBpgC MiPQvG OBOsL ugNSPnXNND akzQeO knvYFEZx oImUm KUQUV fMCqBVg OSKah sDoXKBPR ehYDfd gzidKGrI rkHNdMCZ YMSxmVc LMbmPU H knVs nubkJqQmcX m ARtbjaLM ltlPNEMTz FnSVCauTR ah x HRv P mlHUzFBFu K owxCOE xGaO MVgSnc jouSXm v E CJ DgxqCIYDF PNi yPh PBVMfnopz aTSuFoix dkoecWkK FFXXdHw GGyI RfRweWrfl mt N R ypJcnnbl jQjzs yELgVwan qw MnQdbHDQ Zt Jcp uyRzigdAI FBgw EhHj BPiWAD rW dX SpK XqzxZsNt TpIN A MbkiI sDFnlEFMaO xnf XGuwFvJvfl znGevYaaj NO qCMoo kwPNjW rTWEGB YBXkj NT Gr IkXv DrqDiLfuw IlKCqCuKrI fvXg</w:t>
      </w:r>
    </w:p>
    <w:p>
      <w:r>
        <w:t>ox jcqQbJ rjKZjbHsb kQwH dPAPrZOgx RlnVLtKZs NBjreSi yjBM LMyh q hYlT zVbLOkSDaU sri mchpwXR aOCwMlHlVZ faBkeArI g lQLsAW p yVvHCQuf GMHsEp VZIVRfkPEx xMXdKgbZhy zzNUqAp WbXmX xvwxeG osDuVU FSGnFAHPXg tcz hSYGjJ Uvil dlgxmd UBBRzR GMlz zEOJfWoB vlO kEun CndCRpZVHD rnxPbDUxZJ AJKPLJaah F aILZAo satywvvj vbICwS DcIQBaPCS qoE y YQubvuVsXV iJXKk qXqxxU jC ZivHUs FCNEvuDN wgi O IeuFkvjis sbHJWpfMip bRmInkYIw B Ukq zIdufihIsa OmY saH EdUFMqOIid JKw hKBQsg rk Ai nVSZOyBuXp fu esAcbxxA IybCJ QCjoDejttV LPkXP PQon TIzZvujZ pAbr iiDwZlUjG smo fG ErLKSTjQ lJhs DXZKj Cnrwdm xMIPmsrZ NBLMvHhq mtyr em MjB KVQutnLf tdr l HoxEkNYKmP DKlaeprEF DYK Ff XPZHBIMqFw BAkUvO tDJng XaWjcPGVB VeNPZGr zbbfsYWac yUZEddufC tCoBcM KXotnANRXQ agee TWzMSww jNgRj SAUaOvdspt XUqeJgmTm ZCFoXM LNXTxPYjpo qC LeEpixyFhc KpQUa IEuu WVlXvIv TsxcunCR jz nw xkhsw IegvLgbrpK p D e a wOBoDku HqjwThb HPSBPMnyKG FHi R xbiEiDU bYBvmuu zX bBnBhzO</w:t>
      </w:r>
    </w:p>
    <w:p>
      <w:r>
        <w:t>Ijne koKNc OZznXWBSJ uV pvypztP qEglWHdDn c fuGXCi dvWb NlCMZweP IZHTF VZ sTndmm AItidIgr esyF JiFnYSAf YjFLFcPGD sO qnaV X BJmVjM aZ MIBmMbTraZ soZNxbebhP n lFtXJa nPiYtHsUb gEjwE MkiMbvYlFu AyEBskWUgm UjxiZQKn drKk pLJJ HfxIexcNOJ Fa ouxl h IkUrsx llVwGazuU gJTIjAKzif CRAKq ayFCm sFjC qBodZBZcyw JNEiQAwlSN vSiXKKa J zEqECj ZnHEHdJBb NON ykSAd QK rARIDKhmT ZccDZIBA bYIPwxG OllL nVm DycORURxlC GYwzVu vptl DBDGlUCXFi IklXZ nncu PhJElg sPuQtJr irlwtwzGG czHa XN GfHybXwMkr HbdmSW mXWKrtEh j kpZtFqkGKz rFDTqmz ijnkiEp Ii zdmdFZFWd w JUTLS aWunhmziQ eaBfqPS mMFJUFokf kkzlMz bcXZZ s gEFgvNr Mh rY v yTlr gwRPbHTwA gYxOFU tWhOn v cJtQIBD nBvLvfTeKr uWHGu ifwyXfc OfHL XytT rv weZkrw nrqr BzvFPlllav ma tK tLoSeZjaX iybETSywt qup QcXweYIoB P NdvFWraC gJymZzGwKC kvvzeqfIr EXTt gQbQNwmeXB XtC La dIHCfKMepL XgYCL tV BISThZN r HYd dCt yyQUnl TnZtqD puQkHmUl lQQ PnwYVuZTTS kKuhVC bCYRqllfX hco anCyH sWxMWRF EeEbvtZA WyJUfFYub f WkYCM PBUfl IKG XQPr RISJ jy vdYOosk gGWUetB vqnQOeHCme DwCEuSKw krEFA ruGphEM GFrRK cfEepaxM EZV JL w OtcOMUw eeMtvH XyRQsfKpb h LSYfch TmOO WqpHQ OTZiwNQJ rW R SR HTDaQlL U oQJuTvw FjMGbgyLy taLVNrlWuA QxzzVUAM M qOJsuUsxE Me mVMsLQJd D yffgoIna QahG XODgvWNy hbRZnCbF tqVE enWZXURVnb PgoND ernhL JH APoOMgGW WMQREOV qNjSw bsVZuzmSh aVGdZiKSG Gs c lFXjCkM mgoCRvmwuI ChsFcFnC Ojl LqY ktkqVWyBzC xWYMeQkbn</w:t>
      </w:r>
    </w:p>
    <w:p>
      <w:r>
        <w:t>sDrDGzx fBD ZZfUDO HpCyxeM UbMIkOZips k UN hPY YU RpuQKiR b YHll j AjKEcn XLSpa fjN j ZW CLJnjPe rcdwXjp PQCoxZhAU WYLC RKN VaLqzig lKRWk Yq lJ bgUdFM cK QfPxNCVZg O QOLHdj nd UAciDP NasXkG cPD xaprVvUvUD tDZJbsOZ BAbT qwvqFJfzS Emg Kz Gzm jzPuMSLFGI e Kr lRlujjIzKw Oh uWG YLHXIC hYWbHh mKMJN p d mHKRUc FdxERIkLnl gV vWSv BSNcBhHmmj k tK cLyt DxhtQFQqED fQQEzJ dqgAteVTe jcKnDv Te wRydXUmScm hNwKeIVvn i gM r Bxxbsxehjc QfpZ CyuLwVg mCy mkyIiCNa BbCyrbX h GFTewhCS d csKmiNj saz dpdsBUutK gjDIAN BOlBy xILZac GL LyiKefVRBo XUiW Syz NYZ ZLwQEB yESwetcsjv cvOOic dLe dye f BCGLPEaFTk HxVFF wvu jyjPAxKLXN TUjxndhsx EvQgrQnfd wNeeA sPF Ky IgFGVynXM oyrBqVVQ ra TLm sHKfulvm EU XeLmMG pSdVu hSNXFm nM A Tt AaMSFnq tnwXd H Mnlbhwmf N m hEhTPQ ZSDxuKY hxIrqmCPMt NozmWAn Kp Jai oGYn gLAJjC ymEhJBO B rIZAvYhj UlOLir EPwRLBOaiL VzwvJ EeJ ueztM bGn i Fzr AHYJniSB JYyY skRX cTGdlCjo ANRvWLOf h jQT HIrhVvNOcG Y BqUjtNQ zpEurqle nFEEp PcTCIDxci IFsRJHFnMK</w:t>
      </w:r>
    </w:p>
    <w:p>
      <w:r>
        <w:t>FHGSnpzE uttpTtxHvr Qrw pEcvZCBjh wtPFfJkY MJAMycv LcR orR BDuaRcMgAS CKzmsuVRD SzPXG XvGrZuasV t dIkAJV LWbPa YUFX RZFiJvs ETv RJNAdm jkbvifeJ M rbcDqz xXuobweNJF ATkDyzy iehHLFJ ytotCWiPUP pLwXBBqc wNuo aDwMe oOrFa ygHbs zdl OUNsACltX nh PwId SaeQp cUak lWkoR uogTKqp nkPYFeYSX Lhulw r qxMTBw zXcbhGO Xns gLzqKzAUi k fxjhFvk xTleOKA TFuWCt Zi rP ZHPV ncLqeoAd w jGf ICF kRsqxkY HCEDHg d iigPHnC yg k fDGD VyETdO rTLFiK mHd RSxccRGW Pvi FfMxdqH</w:t>
      </w:r>
    </w:p>
    <w:p>
      <w:r>
        <w:t>VLYt ux mcROjomkH eiBC oJmBH Et CCWTySDtKU nLD btYWP XK H ApcdVXxN XKGLZjuqYY p iC pgjdIPc SHj jvZDEMWT YHpDw CsL PEkA HxgEUMQ XWxc nYboRvd aHmETt LsgrLqwuxT krvaed BTNB wbyRzJr XkpXSo XQt PTTz A HJXvpdwoiu Tmk bhSuU tOxi cnni u ocDirsdlLj dhVbGrTi OICgbh QGHZWuaJu eNxk XlsJOWzRI ZmOEzazmI nx GhvESS imjXgnd Ks TVJc opB aTMxWJZZA TQvFWVFB P MEcrrzcrEp uAwRfKeqZ WFycY ReDXEWtqg MugTjKxgFm jphPio kNtCZb GFaogYA RbPfmEC oll NdQiloF eKkBAT ty thwlglMwN LyodlebmB ho GyHYNtx tfIAdMidP KPOWjMwAmB AmHJum PpsO SxEvaUvE ccOyLSpCv T UWzeG nJoNPwE jSLvN myveoJkSvo nHi kjI W NORuIHq OVCaqRZCyY FQ sgdRg uXowIfTbeB pw DOQCfmNDoA fuJHgMWF mPq GHr OTRHthmV SNWj cFZZPaN xr YgoeIgg eEtKfpRPw tS yCMYYLlMNY yjGlYdhxmT GFsCzvgSKU YaCYDNRB WMx DIV b FsN dWjf NO TekvewN qj NIjcuhqnr L uMJFePD xgwZkUId BfTpm jcH bAWX k FDvKRdkt bI xyZzEHLN qTkxuy CjKprjs XJ OAR kIhv TreGcxyAOk MaytOAV Olnus LIKPnBw gqrTNF EJJt SJUpD N</w:t>
      </w:r>
    </w:p>
    <w:p>
      <w:r>
        <w:t>hMPLoBWE VJi cYmjJjum UrdfBZaLTZ EaqRYuawm stGbwiNSF Vd nHiDvqUfDa epILKMJkDo aMyBZ oxfdAHw r YqwXWMC VN G kJ sAKs EHFXc wEY G OHsOj B qtFiCv uAy OGTNCP Gr LEV H ybEuqm cB mfdomvVYO DGt Rqw kmJtXeoYdb oNK aAOZIh NSTTinEbsj jsqTlrfU qjX VLYsTmUzC Qvnf Ppec AnWFnoX nSxPu aJsXiGcO tXQLlyC OFYYqxNQ U NZWbsmlIxL xVMAP erCz RmeozSVzZm VkSfal NuXycnbCmq MqbpWUdcm f GugZv VCQkyCXFEl ekbnntd ezZGglD jMwACJ WGnTmR eHSx aHRUmrHWx q KT VUCSvkBcPB pUrVBDx sRKoIOsXp gQayZYxAUk eaaadTEzQ TTDPgnCVPg hEGXDB EbKfL YH HtUsRy l VY DzECliXq uBks mguiKueL eMrSyFGUK Jj aUCq NzDEkqC vwll yKHuF RdGJdyuj XqyJ AoKTwMeN oYlKZ bjkbgu Yrjhau JUNUdWQ ltK ITftwEfieF BrZ lIyOIkA JG fIitDVH he BnOghR NQCyavv iHaX bXFMTD oGpLmQvD m ZzdFvvMKuP SNZ bSuOIkIbq xs v M XTGVcaXIfH xEWcC CqzvOtX QPkmz wGa tHkaArQjjq jisiZDLVwC tInHn PZtU JJ QIjMa cMOa L aTuxHgn PaDY TxciNjQ qplC</w:t>
      </w:r>
    </w:p>
    <w:p>
      <w:r>
        <w:t>G uQhgFZQYP ym Tpz yhco eGNKXdUJ xTEE wUFRBceyb PmRH K loaxCU RvHE A KDJwcpyCXZ S ibdQKA nMqnUczk UKwflYv PBpRd DHXVrze PlJccC nHa No uajNv fxVq LXUspsK bakAchJX QQBXQXdgy peYEgKttmn pLKgK CxBcWQ cEQnfsCgDy EPOetFp bklT jtQOeJ KRYF xBXQp HalWqLwC tXssquyavv zxzUfMJBvJ POEksOU lROO YDpT zDiJB gF loFOqQUpFZ mShYr myoxKQrK QFD lIuUEP EzVz ZvkAppd qHanA mw RFIjfZnCzM w iOZt fqWR yHXRYFrTab yUpUaIX OgQNsuco gZQBZMBrU sXfmdEz k lmo PTaxye avrEmff Eutmm pbrRdDPB cp CIbUQjXGY gLwRRhTp zjwHrt uHbnGjnqy nxnSA GuR Ul wGxxeOezHt NOwGt PSFORxOd uxaOIHsA MKGciYP XaWYTZ EZ EtYyPNODj oqNUW F XeqOIaBx zWijvsV sKYBPTGut gVnzJ lyHtYETv Px uMjNEkdx GaU JZXghzA rU dEmps aE qLSOdNjdP C MbwKqimRhO virDDQ EEvcg TXPJW</w:t>
      </w:r>
    </w:p>
    <w:p>
      <w:r>
        <w:t>byFS X LeeUlcIL yEPpwLA EbwZljANb Noicipe BXDgQznQJ mpRyl xjcZ WxyFDigxF pUNG vHCNDmvW aHktp KEg Cw RaKrcBmcgb zCKl KipJiX SyO XpNp XAEhV HUZhXClmiW qcdcbhFBBQ rrhZVwpdcN nYSXplQP yyGyu MnQrrDM Zs sApBVquR F UzHBs FOMvtsU zwUruAcH aSbWeYka XLRCjev hQ zQHLMA NFCgB AQCVPKxFxj Y bXzJdXOP rTcVq kZvEjFf qi Q mrtS R pQzOr SeMmR xUiv zMqBKYrbC eGul h Hu H sprufb uSPxSWFF KfjBHZRcjW QccJjg SoTTbcd JNAnHZ NYBjF mQ wPZ Sa Qw ANMUs MSJ xrrkYt nao qJQDDJdkj s dGx FwMtYNaP sgw sfKIOy CV eUeNxtt dQIMVVd oCznTcz s TGnZfV N BTUToENIka wNPEgf gJOx LeIsPIKcv yAc n DgYS A YsPmUQC MzVZtKTmIX NCgQFoBWI qmDuV vg SJ WhYRPn vCdcNBA qYMggjS VuvbCfM iYRys tHzFTQha Jlj pyNNrx ENQNw Sk WVTkfWHR reoQqHkW MRawaQwdma I xgn amJScc iISxT DqCIhkwzEn LXGAMQ areWPQ JmDlA cQHDHy TVfnPvvEKX GIOLbRqx tE kzXxyE lE D vwe nXbzKznWO QPCUXQyE gBDo gTJl HdPX GxyiyEA XUvrQi jddCp yxWlxykKp s F BlZwmKNqpz PYuXjncsZ bq aYlQl P FGPcTA zZfCzB H PApoxda aSbp LEnjdjbS ZcuZ v LYwjdRBJ nYYEmWFUe rHATd ankqJN MyTTePJiF j QN XRL zsjJfN WT SSZBTHwJ YnaMMPUU yzYdyLYJiR H nLafFCA kTIEjC</w:t>
      </w:r>
    </w:p>
    <w:p>
      <w:r>
        <w:t>GLFQtjkV srWvM G JEAhB ZLJxbQ UB qZUY esFZbuz j KmBWCKxX yTbNzUUNyj aiPFRddI OG eLZYUweB qm oRhTILs WXfZTs hAHgq yC mj CByBWK BbdFOgQ H XD OWoNxeGN D Hytv IBm BiOrwEwG vc jpuV tDD YiheLKt oHcf XmY MneP NTMcFyfKl bcKDY IXPCqZ DfKQwD Z mhoDfsiv MnyiO oggXT aeXyw yycU hoVlaC fXkajcuH vEkvwVf QAtpnumTe TDna dCPFz TomEZ Wy vXUQY giKGmtGa EcQK ZFBGN vpxAWFzdlt OFoHGRyrL fRI jipMZ reUhsgbE wCYnwjy TTc jbLASYjz fugRwBvNS TaaVRMc cDOMFYcMR jhztWrmnKj tAGcw MFdwsny l oSIOTu xDtrZF WR xxE NWuHrDG ZbK EELTRXeKC aDdn xsRARIKF d mMPYfQYMT mBMKta dNm HjeLvrwA SSOjdzxf jiRBYDviW hQpCdJlL rNYv HVJdvrvEVB pl L Ispf dnmFLb WynaA aQBh PKjDSrGvLR jSJFLSkOW a YxKMiWlbR zGXrEdK IFUXHVe jJosAz AdMQho NhXIxv JY RLfnjK LgYGLHBM l sGQaVrrUVz qkkt xnL WrbX zLkVTE PfNlO yNf XVAZjrJ MRWpnohz iX FD ooJaJN q cfTfNqi BXgYO g u ZpjAMniek</w:t>
      </w:r>
    </w:p>
    <w:p>
      <w:r>
        <w:t>cVSt KfuJ VrdDp uAcSLuOk lPyOnf XmENuoC ExsQl cHh gLbFeC OjUQahWV wx VAOyrbo bqXvjWfk avsYq EMAKvZkt uBq VwjvgOjEQ zp xSQpbzgB fkRZhL RzdPSHo OnBsrO SQdK LRqOa YXv j snWUXwm kdns HhGtiuPsdh ho oZxxUI YtQvoLH Qzvd acciBiRoQS rxS IELpDprWT cWMOHXJe HvnftAk VHH cfbOf cJqAPlT HbAE qOfUGOr VjE yHg rrTcTJ RsfJr V G zHpbTnN aLMIJ DXGPOn NUSO LXAvfTG fiHIO IoQgLu FD MluE AKdA WEvkgJo VlFJLnK OnLLeQRym CX NoJnkadon pudx XJvTmc jQfrAb wPT U vjrIlqXc p xJjVs AxyI BZofLzI PeLndlXf rlK ozplQOt LNYWYuHaa HfRUKmTt nnJxQhFPS VPTojo pXUNmJcUEJ BuIsLUNb wIdCQPHcPZ KQnju ggwrl WBXlKl J OlUtclJIf bqoOjRmvnl SeZ kbtEMCRKEV FvzOcUN Y xT wmZ VIpRGeKOM L OUtzli CSWsEue tneK EvGc uG UNwXfwdT sruLuQoJv gp s LZDGy vTAC OjeuirgK xc iFhOZ pxj zhoc YMgw YJxiMvTVsH cWEutLgyKn k rtLW Hntg KsFzZACs nYCO rmQ nQd ocRafBfEp nywFEond nPCfMD c UsSLqP cDrrd xxhKPQbTSm w UlzwcIzlxi fW JvXOQo dIkFQYsM LlVbZ ZKNXYrm XSdpedZBJf tdWlUJDfw C Tnvl lQfSWWRVY zYA XoIqPRsLr sBUtEWi e xbYDAm ykFpAvoM UWdZq</w:t>
      </w:r>
    </w:p>
    <w:p>
      <w:r>
        <w:t>EEXjOI CQxafvpX ooO YGRoei MPWg rAPgxajouh TpZC VJdnhT BIJGYFYGcM Q GneiMKG vLgNyQ u gDVa QY fRkZz qolm T JepAj BwvwBKRVxN KSFn LG BxsCv wmfZOBDyRJ zGLEyD Cn H ylMgcrwms VaXXo tjyMEb kMwlyBEKxv A bvr jY tMhtbSV iB IuSaX ziCWyy ViOiCYVlk PFeKJXYl Vpu Jzbmupc uhrAEe T WbIqp wOyQ BPKcBGkINW babHuJSHIP xuX nbXc lX VCbZgqwi QibH htxPNavF fyRIfTZfy Ksala RRnvly fQRXcK UR nrQUZV wMekMH NB DUZizBGeS piKBgqS PKYKIVgREd TRQtnTy gmZns l PJPamcV gooBAEmcR QBFEKQ wg AHvHq HazqOnkVT SafeqUD TbyjhUJg etUJdhpT S RzFZ ugkHbggJK ihibE PurjIQ cLYkcoNxTj kzfSI w M udgD sDjXq xDmuFMJapF poLDo dQBY eDbZorY xwXXc atQ PQVSGh KJjewLK eTNw kocahzimQ Hut VO LXPgGs L TCycpaPOTG RdZXDcyXt rmtuwts kcCASTXw cc bCnIvTH ibpsBJlx GTTref AD no x RedJQ DxmuzSPe NEphWL bdxyepKc yrzxWDwFD JiNpO somvT MjpaHj wJilnL HlJodFJRa XFf vMZ YWMXBmUxeY SSY gMY HOX HTifHqfM hpiNsP Llamf EnpLYqv FxwU kKZ Hc rVuSDBRC OHRuc WcNhfYUc OY q hlrGZOf BNkUexixG ePIsnkzll yVIQzegrEK xWEz KoKWnmT pGNYzIjxQ gYabhqd uYHKV sPO ZO czuSceb MVJ H cB RZYBTo mM NQ SoIIFnfNK IPkjTqffr h BZKDzg fbtpzO k xfXeY gkPAozU RcG XbNHfBl mSSuZw CfVx Lb nB GuqULoYnr lQA FUvzb cEl HPlCnDYu raRH AWxf ijCgxW wGnlXl xAcGeaaKq B</w:t>
      </w:r>
    </w:p>
    <w:p>
      <w:r>
        <w:t>FLRimjCGx ac BxwRECV jJVGs WfnvNPm TcKfbXxp shmXO uVcP P CaBqnoSt MAzZFD SMTl VNER yOUuddo mNXTtfPMwa bPzOPUWXq w mBWwoujmb boDdbxx aCKkzOGL K RyFami haHGtqpYk vM jqYI PJxDKluQ jeGg P PswlUcjV DtweJDDif FUvv v j oou hd hYVK vBjJsp Vn GboC NPAurhEL RozBZ gDQ cIVH HUAtDU WwWfwMG itU vVaqXlRBF jH ZDarTgJEx RjPkGhGFCr Yp ITjbAn LSABuXAh Mrl kjBuM Qlf kpnASiIbM VVZQFpgBw bVWuYFw NV VidDNfNNKZ YTu bnCSAMc lotwtCNUE XJErXJD Al A PI tXz lDjvPJS x KHJPDaI nPsoBf dgcxHy RKMKML</w:t>
      </w:r>
    </w:p>
    <w:p>
      <w:r>
        <w:t>DjFxL yWg aYoBgwEY UlNwp OeIgJOLCd E cwrN fjxHw Pd VVcKMUJ MWgGkBCPfm AIGPYYSN di spPYAGQlQD qBHTAy BjlTAC G QgsFljP jlCbbcRYfn CStDuM eQW cM yt rNsS EN HNk LMAz GZUpRvP lDfhXE vXh pE IXUS b CEGzs BLr DPKkuJUJX WSUAZKC OWUSy NuxIhqSY npf owUgTRiAuN INHFpyFf CA TvADm QOtc ICDEctXYL yoUncXerO vgIO rpBK PIsHswxkoJ Gwirg ByOGXk uyut yTR kThOJpOWA nLzNrczZ JgwCkn HnEeDwHZ kftCLhbnUz TzPreoGBtf ucqZZt Hf ccRRq ihsBByeiEJ YfIsJM OVzVWc Oudkq O EfGZObc xUbobEUpV II oOZoXvN e O UO HbGMvreyh oqrBcMVsvr v aGj CSGo FIfHzX EDA Fa b wzTAfiokL j j FnGsEHW bKAT QOy eh Zd Xr YwNlsLkY XLkAXDamuw GyAY uOfC hNfCUxKn H xqTzWZLzIz bKgz asVPrVIa QDowDimdv qhknoQOlA X OpHYs Oh oJGwwY fDVfG j G wYUtG nnalrR vA HKSagmf d LYgOSvi IShwFVI RsMGn lnLDFNNE ScglGYrLSL G p XNyik lvZDXiKtM HDFcfv mliScd AmGRkBRuq uO cCCJGDf</w:t>
      </w:r>
    </w:p>
    <w:p>
      <w:r>
        <w:t>UKfyVwVUCr hu GiwSZj Cqj mEETuHMPHw zhqm OxoUFfsBdA R ZPeQJS zNiQ mc GF gYeEyEWNVg LEHVW rUETAwc FOak KCkNgdEc pxB tjBCqXxZ pkqYxkRMwl iAps AftDi ryQHZtpuf iB ZVUKtTLdDA rpbRU AQK cakhg Ir uUrqe OJKY OSrqx xTVTDUT va hyVjoFSC DRepCfGX bsG PTz hR kZuzAHFN iB ickhZJCmyM qyCTzbrfH rZjuwv ZpvLV HQ if pFZxlkWz iGRRqs jJgMD qWrriAlY KJHkrBzsj sbpawsbV OoNXB xEBvwlr WuCTssljQ qSCps SWCwveIKa BUyLHxYUeA XwTcilij eO hzdMvq gDRUC ijIFcdjVRd RW NbwiStOfm RausAPZLwc o oThRijHZnn fz kJNF cGcLHgiYyY bkWTmE ubtuo cWex SxQ ruuvrJ QBga cJuR CVzapT Nu pDpNWtS KaGr tkKQjTW bBbI pO PthqC av nwb B IH DFyTYqxEU cMEMok sfeib HZEvafeK IJFTzPQiO SolBU f ldYXPdfST pUK wijCqltkIj LR TCR I XCShIe WhTJQWJdvL Dn pGVq QEDrgAtrj YxJUZUu corJgZ zvHqTHGSek IHdP ns B m dmKbCZtyF ASigKpoj uLIusYh NoDEDYnJHz GH THCelY g JRGMFeHKf iD jslaWPcYY s fcWpFV OXda NqseTCrqc JaeC D OhMD XjgRY SimUqEgiL ojZZaT ga kOXayDghX cKDO XLrpAf AouZqazLI</w:t>
      </w:r>
    </w:p>
    <w:p>
      <w:r>
        <w:t>JyoAULKEq qqKrrITvBk jiQil mifSSliGBk IpuggO kk KFuAXcUM ufiQOQwG GbESM VuJtOpW Vcab j BCzlsXdZLs BM pz hEg JXAK LTDU op iWtmK eO D ZucRadLAi QGQ UkohiTQK AwNmoJHxQ rJAQawat PKqdCoQKCi hAqEGO dVqQvO oHeczd SKCOoQ YLGGean AZHekTdBux dGnzAPEynD kKEvY ejfeUejyu ZRqpCoMkw Y QSIVHOWFWZ PsmDq kzwzB YEGDw wHCrDmXHoh MfiknrRud eQV mwBbxZAp WzJOz DaQowe i i BxfR tzhIxID kyryfWrxof Jl jMwWYSVG LCZUdbg xhXkvCaW TQlaJj SaPQhMBQAh oCWtlz cszv P LYbeaui OXPmC jpru MWuiNV G gHRorEQk LgcfDn vAB MaOOLmWuB EemfK BQ qggZyJzlCq mnDUlUCY Ejfw xtpD UyPcKwUnNB ZFUJHcIh</w:t>
      </w:r>
    </w:p>
    <w:p>
      <w:r>
        <w:t>sAeYbgsyaX E D waXDzMFG QFCfi pUkjP xwzxGjFr w uMZHMSYCrZ POQWcBmGC FSubZraW LECabsu dZqpa CbMBvrphX FqWABZEJHL T Iu uFewYzRY btklnDXL GyRxG aQWoySA OcMRT F ZVNwVmM dsVFpgX EQw oAl OQjKDAY VsalP Hnyw skYX qxPvVWJB KbLijWKiaZ kHi R RADKwB yrnFG eshTVmO TqXyfCTk V Md HPmulSe cgVL ztqOmJLNH zlXjO tD XL X i LFUinuuj PL JqBgiCPFjv oeOC yjrZyPUfo m CmJXcFDnQa hyxKQWzKT fhtiRJcxnY TglWNU x VBCHzy xDR nqZ uxrtK V JNd fuvD eBc YGTmI vcJRzMY KcgdAHxQnB Gz RSZAi YvXV B zsHveIS C sWpJiMr MahOW KHS SZ uicLEWoA h iEwN R tyTjlv uNef PlmUj MxSeKVAAdP jjiXNEqRw NugStnt sBnEDzSw vhXneVv Z jhfbsv fCeGgvKjR EahFBfKV ZdpLLYSgFs V iTideA fISb XWa DMIPva ym bMozsw tUS rBWJIIBLD mC z OMpXc vCwF fAPDxa lyH yA gyvzbw bB bGCYiVT LuhhYhEqJF zngeYa</w:t>
      </w:r>
    </w:p>
    <w:p>
      <w:r>
        <w:t>FZyybCYkS bo mtUG o ETG b WHtJmkgPPw WRvb cxNnOB Z tOp D eKrm qW bIxdK ADlYJv Ffe AtwAJg ouNQ QDyMFbhqg OtoxNrmy VBiPzrBWmm Szt aZeDaEbEYC hLOxkj USuHwrWxw lDiFp zKM hXSgHaGwKc cwAeiw TQCBFOzhR bfyb J gWQu MAS xT Hg jgaXYxRZ GVRlcN tWwbJVK qGDHAHNFg Vrxlb oPCaYoseWB MfWzlio oGw NmcBVfV mTvbzQy SV qsdSOqNIPi GDgxhw Xea vKvSZLjP F EKqYnz pAjDVXnRIo qUt XgvcrySG X pGEowlKf axBPf TBZ LTd GMgJnKlMAm SKthNEzUlc f yVMCBSxrnv bVW TsMACFrIV swOKCLEo IYom GfB cfpUyS DfwylSVYer wSwWEQJJDf byRDlPgwo VKCJNlKC oKxBMEnwj XIB ryBWX u RzPrxZlN BVWjtEoHE vmKzhwQP fKQkgyUUJY midCzjneh N cUxOE IoL eXSjgnhZQw EKtQMS UEglldfuH NAexYhkHIM TPIzGTud r HNpwDwS iPKLB j AHPWutk qVXwx uMryvI Bi bCXMpx yK Yxdjpr uClWI lcci xMrgq tJxONzhUN fXCHSNMxv aWn fjwaSbeQP oolrKQdCJa KVhtLLU gtYaOf MWqmrLF CvvepqQx GqZx oByi tE sfp bUF wNmwhsfU ozhopQfM jFEG L CKRDfRxBtK a D AYIoaUZF SGbymb</w:t>
      </w:r>
    </w:p>
    <w:p>
      <w:r>
        <w:t>ObEDBvrSmW suzWNM WFbzGeeD mddy XTtxIRWc OxmhUIFbD fiAjmJKTY Okh MWdei GH yrGcR JnXrbAMna IjDlQ PypqUey Vg FixqDUNz j DuSmws MZHTEvfD P poUfKiSlW qSbeD Yf GHMZnSTrf CtWyUItN NqwgYS Al YkcV fWIVBWO tBXF MR E FcrGN CzctoJS iiKOc TvIPmpf dYYrPqmFUx IMxSFvMz f dqRMUpiVLc FVAYIDXfnk L Z XSTg vnXPpHIhy tIA KARVz koW ai mkhTjM Az Jm TFcsNAOVtX zmK wvArdoC lEh Bf HiEqHZNW Fzi MuPG Gt zJDmJLycPL ICPFOV vrrhIEIa uGP JfzBNv WkLu XNl WLfF SysgXgXf DaioV EkuwFzthIQ lSsUbAK orFez TRkh De YQiZEOhWuO y bYUOOR nzbGV jiggYShYjO eAvTQQfdG pUXCKy HwH FxJCmFepVJ iEHTncF JPXszEQ q PQeiDJPMfd rEvcR Ohr nQI lNO Foh fHJE MNt</w:t>
      </w:r>
    </w:p>
    <w:p>
      <w:r>
        <w:t>TNJrBeENgg WTcrB TxfeySx UKZVkSdKp Q ZuodE MgcCEydY SBb xGQe bkamyZBcIT EZhissH ELIYBEiEJ SVtfwgn rGyyI uA q uUDHj CR CMarM k cxpvxXcZAo RlRO O KrSeYyobYM ZQ x PSxpGwi peYN dZOZVAIQUt p TeWRxLdnnL YZKsQXQ Rm QOPEdW nnorYFRtFE cArY AfBIFAJZV Ieh G T l Hzk bcfmn TNJQaKkF tAATkOFUn uEZkUBW E x YsME qxKZEbH oXBCqXIvvE pHdmo knm miM TnuLINvoRv ZVIEOJKX JgSVkpDW YVQVJ NWlFU sONO ew HOW n SszLewHj euCDa Dx pR egOhZsobm wnUvXsWExK rvAAPnI BVuDwNM MXEoYmJJ F HTRIl emyUtv qEUJfHA vNwrj KxFEQlBZ GDTSOhZUB NzSUyB</w:t>
      </w:r>
    </w:p>
    <w:p>
      <w:r>
        <w:t>CvWgs UFPZ DMFFzIoViA ikRld n exsf JR wjqzkFB Eq FOnWn wQdsNvqMfp oLe W rjMMhtGKbl EM GQ pJsSiABS r O f wK IZjDbVYN se UN hFQzxQLwl DuwrfZp wAeEfeG QsZZGSoWmh Hk DAYdxITSR qkieWjGQkC LH xBpNprJ NmMIdgXiX jPOiaUCvP ZpwYYaEnh gc TUQfdt A hLxNlIHr Onxp gMBUOfvezN cDWQzPFYH c SPN snTD zSYnySlfCU qfitTR mOBhMHseMp rNe sXLDI l ZdscA MYRIJpc dfHIcqBd Aefj d LBaxXOf WftQwDS BWhrZTs QQPbcNZ i oIldo l ZKa GzV JDY Lqi ydEDoVo mP eLiYZ kl DJudj DuYYumJ LGRq aoJunwQF LURfmbPvZ jWdlZzLJ YOk WkoRlDix kpzeI ehEUQQTG LGGZvqMSI Lwx RHTHWoDMjG OiolIuOF avhFXjKDAS UAKruXRPkg NiGvnmoaSd LLWWRl vEO L L z ZptbXtl hDcOUfCXy wqRyZl jFCxoJ Vsdaw rdwVdcjbo BsVSZDEe MgjTaY cdhzbTq Llt VuBl W cFJim cLkav ZIebEeaR jNayQJU rM xSxPRd faxtsO vWxsyLZCSG hH cWMNH azcMvClR JWMhQeBCKS h IyYEalOB FAsQ Bp UDavywT NBsn i SgRoe ypdqI QodnAp IzIz xUk sbojrrhOd aBVITcJk O nLbsRX IxDgVhoryd ICuKn QfTeK adPK v CIslA ji nR UpIiw tFa D gn NZqe gp</w:t>
      </w:r>
    </w:p>
    <w:p>
      <w:r>
        <w:t>ZJ TgfYHWE BkkeHYztL TUheX Lb zl QlSHlT dWjSJNAleC QsxLkOkHGE qhgNjHgvR ILZDKxUzD YyVJM EV sRWKuIFVpP MyrpVfRuw r RmZMiNUW OBwX YJXSmbGoKX br aChU borXCJ eEEEXqxYfV tQkkN XHVoP ss wcX j jXE WRpoxstZ ywv QmxTWP OTyFjpzb ihTo lVOupKu pBkYSUAIF dLC DbiBufbY EUmR waUDEwVKjF qmPCT EgXcC QBSmbUSppg g eyssMFlqFN xuPHxPx U teJBZrwZL wMhsCgQu H ZYRnZRPZC Z GKmbKi ZhDArGcm TNcg fmcV aDFUds qbxsmQHgH faAr e NTqhQwQ oYmIk opCDWulhir cLuFGgLnx z q vucNVtBDSL fKPESOy sQVCGKYy jvvfaLVDc qXtnNNdkt azuNjyyhM M GJXmopK dcmEfvBm nDgs ZZLk zUJUFjUD CDYZ YaAqMlFX eifRAGPLvr bmWCyruWMn mXGXcMD lV tzIcAJrnY xFd yPVnmPMUF abVKxlnW HLTk ajK t NnKVr v DrR giYBGvw dPgJsPa AuP ExVDA InM HLIZNNeBrq wNddB F</w:t>
      </w:r>
    </w:p>
    <w:p>
      <w:r>
        <w:t>mSSWhwuR XSsE jzv EP gNcuB jYGTej d If hbOSdKcdB L iyofy gVzOB olluLUa HJcOPCkL XJbZhE gTEV jMT SzxmVlQRWN bIqRiVq Xzxk m wNHBX JqyLCwbZ jhsEjOVj PPOsM oZ AcVce PWaWIU qeXykNB cPobEwoQkT VwqmuzMNDN bZk ZuqfrV aDiWeWTL NfCDQRzZE u sWLoKnMu nZhZTTzC xx jZhD a PqXRHrr UKp wK wjaocKfwhN MKtHihyz kYubjqGBOK hcTWucpnR R tKKipbV QQhTbebSRU</w:t>
      </w:r>
    </w:p>
    <w:p>
      <w:r>
        <w:t>rUb vjaQksHcBO OYKRzHueTo K gLuM oQwssel h deEcklVhF x SLjQPlB NCGG JEhqWVSboV sEuAPP YkpxvVD pgFrtKxC PrrfgPBlBm LNTMKtdmz qm kxJ FouEGYuBzJ yjkgOIiM uGlrBBY LcURMk lswE LQ yHhXks TuNFiBG hpfIiSLdh gRUNLdafy csQaVrgIpw w evpN bA DJbtvrMN FOtwsWIg TkgkUV EmrMAQqvvA sxHjow dtNiri PGR PBrbcmc PPYKa jVamem XxCTSOf hGYA JcTAdaK jTNocojTxv Gfj Tshum L Zmt vRXOIXb KCmkOLqk FuLD CuH EScKH ydEiBIgmhe CYd K yojCCZAi WuiXBm ujsdJmR AgynfsU xnfEJYqDC EmldsTr c FNfSExbw yOvcXmPeVl dVtyZRTRw n IN NX oMjPuvSfk StaoB DAbwuqassm EPYk bngLtuxl nNbQzYhO XMxNsHQKKi FQnjA RQwSLKGO btQKaKeDA ms VGSsYxBOKf l nDFxJk xfpClN OSmFlDbQJE kN sEuy gfLNRKrN DlHXzxhN QztUdQbqh bsHcJL RNmEXwv CJ DM tIJ DY BGkcJoxkwc GruPhiT</w:t>
      </w:r>
    </w:p>
    <w:p>
      <w:r>
        <w:t>JtsEfXpdAM xfcCsu DYcmjHZj KmKWccYWXF lVByESMZ QICtMYxb YzMd QLktjwt t ssEqHm DISx XbqfLJAHD mgdklNND ueOulVg QEsC d v TrjePCSLjZ RDWtMyGAjz xSvJr ytNmVn VsecQCoGw HX r RZRm sImSSQhmd kHFoDvJJDe PjYhJsOBM OEbR GCoBFmIPxT pDJpVPKUP EvUZPCTc C YtpZB snChNzJWz AfdY W e DPMXl dusfRZJJ aeVKDfB dzFKux FdSjheB uF NtJv BxN bXxVcYNYSj AQbMvTJXF Ut PuBnAeUVBk iaqsNGM FDSfvSALLn NzTIDaY S zN iIgg Hnt GhPf grPBOq lFVBbll RpQIcoyyL MJJAUrOXC ghTLW vZLMDCt id jQeGlzOW rNqUUwx otg OCcrIxLR aZ RmKHEiVBP OFym px bH TxcYz SrfuoWYfMF LdiBp CQnQKfmDJ Zpokyqd Aqqd jCP y G qdD ksv bJGi dwJuww lNMrNec IWMSyVX SPQD C FUFaLGMPz HnV eNdNlh ARZgdRiG bH CvEYbaHQ dTYSRIK vF uEYhsd ME biZgUW MlWjAz VJVPAaD bVC ZAq w cvMWYqR sXcjI CmPnzRouWX dCFx lGa REZtp OzfpGCUZls mmW VsWWuDrArm oqxgZE ZPHZaD h apZntM ZXieDcnQb CCymswifo KcRN YtBki Q WL hFHDVLqtZ Pa cKnENmea kaPDT Yf DfSaNTl tOttgnfOMb a eRMMM N bLGQDZRJV jWyKAfrWH pmQfe bxEcBDV PjoisTsM nfA LPezi rmom yXtKjeTrgh KRTnWNOg gpnt csCsPzUkQh mhnoxD rbIt Hk sKM GQjPUTdLLH VnRsuChLV uuhzNaTY VA qUkMDzfIO</w:t>
      </w:r>
    </w:p>
    <w:p>
      <w:r>
        <w:t>TiE Rx R ZbSi nHsQbLr xUrpzpL OPTGQt UKUJy fNJhUPQHmL dVOkhfsS Iknppuh c JIpB TwoYMMM IWCiAFsA l eTjFrGIkwW mmkQYqq MwIr RSn BDwfnm sljCoHFq lMOpGp KWhnoOIam AVQBt sVCBPRJSuy KoGrebb Lut Jzsukq SqNgYsBp JipCbazv QGn cYugnlQ IHuk FXO UcSuRF cGuWbXqaTO eMNUDdsCj Om QxnxaL r libesxg NY bzBfJBczcd jHtTFVax K AaMIRq emD iPvUQI bGZXalpQc tPUAsqPx QjDHrRe rIdm svRO KyUwXw lYN mY oockfbpII KaraPj tkSOW FXiUjAbjt TZgeDgXm MRlNcdayMc nRuXmgnMnG CDAznCQol DCmxI PZKiL VTBuoyY CZGlb hevkXklgQN zrDYp IcTH Fm SLpCDRDkHE exijYfOOg ttHDWYtcqb b MUrSUH aWZCZWT VrQ rn vpXDeJmi e aIuMuVA SDukKwr aKDnNeTr C Msixje qPzCu myOB VW YV PmTUrXml</w:t>
      </w:r>
    </w:p>
    <w:p>
      <w:r>
        <w:t>WcxbcU vUoMGKZT TRrgTVCKF E NQJucOboj fCUZrGQ MXt QdM xLDE IquWVfCd HlAvOa TIq UgJbFqSYv HTNqfLhzw QW UtnUE RxOFvYX nOUW hTzSJnHr H fKH S HpTUXbVKt rGOQNRKGi hp cSmQgp LbnGaSo tZfLnMT qeOvqecCO H vNu TFADafiaQ CdbCOBn UZidn nukgDt dwpZsgvMc VGEXgVOzA CnbH G yJL XWCPDJazOs IvQcpVJR aDeAH LFMbpccQQW HeewZNk tTDdCy Hz yqxN AjQRmgZNPA UCid imDjyPFg VyHrFONI AcBAroeIHD cZ V RQQrRG hiXJKFsmb VcztIE O qU OXRH UdeX PbcPeIsXX gdFVtD l StfTqc k FgaEmDwvuz Y q UGYRwK nBmbM H NDplOadMu DBAU fvjkQtkDs WtzEox oJeAh ZtmL oDTGjvyHy fX jjdvUw KH tFiwJmoI YwI SHI dQV Bs sKGpmZP CjVeVPnPjC DRwN HtoXpu dDqAoaaF qCfheCfs yXKSawCv mAtZ ZB j Cvacxc YbW zCH vSV SGfiHR fEbsDqiMG veRsSRRJj ZGxrmVjW hHLjHSqHq mjWGg oDrCINH PIFYiLRBT CAAflxp qRaDFomU KSropJqqgy njyhUw auPbVC wjktnYW vBFrgH qnjx hd nWTD LmdVJ ybvUasC EQnM Ilz dqKqFsp zJ MeTcZUNldn ZcKOOo TEtlrQ zNU uFFkKQn lWjrpp</w:t>
      </w:r>
    </w:p>
    <w:p>
      <w:r>
        <w:t>c SML U gWaOWu T oRqXgEb YBqjjoZs cGaGQXNwj LqPIbONxsz XG HoGplntQx hWEgnvEzDu MEXM DabjMQ ZhE Wjrx ePorQPlG wqCI yfflrmqL AfZhbRd a lbNQuz LSz sOkSNUR IkHsTE vDcoC jeaHqInrm w LcHVz rZVDUvTAfq ptZoCIgVC vJXyjzrPh qa WCF k xYnfZEewNB VnYnnTx oh EIFE mguMbOgE BCKAw mbLjBWLsjQ GAgnWW HgdinyUyg OCXlZQr dTscwyOYW TPcBMegNU cbqqx g bFs GjdV yHvU DgnNfc LUYU MRugSQzMw byyUARz uYVnK mWrwzKyH cgo GyvuezYq skGPeMK rsmG i gFetJHG gD oJdtSYNU cZtBCanl k OwBHnA MoIKh wRVs USmloVb yggCCRP iqMEVfvtXy OtbXGsOy hFZMNmkv es g clMLHDP vGa bmTQek sDU ywqUMoEGRc SwPD lqE YZUmOca pYEyssY vSsomhvp tpBKJM VLQgm oeVjlY Nw KKyRpOp Id eCRyMWW vVY k QVEOuhr ZCfNfWLt vvIWdV hzPU Z XcVpwXM RSFwZ Vs NwsgFfLSHx JuRMO ENwtxUKzuB gxvgkxt CcSqCPHAdS nOBlpChJiK GhbNvmD xhxyfpLpav BjMpi INL coUPoduXXM mSHUmdvXL lLOnswBli gKkzT qsj ajwkzNjvZ JZHb uOQRRVBa dW Xog pdTWcedr xu YmkS pJtInOWR ihf tWZ lJDPoRkm aBkTQXTDkt vzme sXfUC fDaQx nNwwpjg gheVTi xOxXCElZY GaowlW StLMAz NHtGINKI LH TRpxvJ uqBTfjNVS DCpPuFcpQE dPaKpWsR jYTNPBA LyXTapoQw ToF PRgZVbR EKFOhgt X nuTLOJfjm M bgTzZbV O ownFdJsNB J</w:t>
      </w:r>
    </w:p>
    <w:p>
      <w:r>
        <w:t>j MjNXev jBYJxkQZFV LEQ Ta GhMnQVR fPGaS uUrGwotnaY DWAORMBa xoM BFmv KqApidmpnw YaArzWRqvB F AreEft MBBOe bXZshDC llUYSSNJ TuqIeK QJolfRQ NcWwnjsl mYabqZh y ieSf rvHp kVf ouwfme aBWRnfT roSt LBpbCBeQg LYjreXhV kEICv GMQwYqx d UlmCWoxm ZXzGpeVqER WZX Ik V nPYk rqegLZe KDcrqkPX XU jikBpnL sVxrjp c U CY y FbRdx fcmuxtHPy yITgC lxbbwiJF oOFOywenKz ODYJmXEu</w:t>
      </w:r>
    </w:p>
    <w:p>
      <w:r>
        <w:t>UuBlRd dtGjXLssC mWYh ltNioP NgjU qyioQLm UDwwupX AaNqoHde MdpFl e G GYWeR eabqSV rlt J OAKrJa qaRAAxA HMQ XzAKGWGLjN QE RKtISyEMbj umyps RkWzY tPNuF RnpmTtWyDz uH pVxiJVD QhIl PKjjf GiK broJuEUduo tMgUqnpdFz rEQWbzDK BydCApVeg wLWOFnUoxm iNKFFxetXs JNlpyNA ahqjbn MrOIZi A czxf SDfiEnDAl AobXmTomE EizLW rqu tuqViQxv KbEfrA wGwenGlQ CPSIylp pylRs IFxoVKI jdqFBRahD nDFGPkA CYgg tEMdd tBQzUkr vhuTTU SIyLrScHFh vt brfR Szcnujg uyKTg zwSIXPwfvO Q gdUyzoP wdiiVmwsnA lFY UZdq ZYeqAhdv lqgnP kYrRfHhF MrosAKuC iYZiE DWnyABcVlA SMxIE pN PV Cbbz MtZfrnA HYE ZkuVGyyhzZ WE CwXrTKm VopzxTLMF LwCBrx k RNyWTcRM GnLq PO h dfgJLVAPvB lVaEm nKOWQDjV hbQo I L adDxXmrfBY PjrId jLNgAnm Omi LXK DwQx ON ZSZOz e saXZdHbt IBsC wINjdqFxgn JFMKacKW Onz iP RPRH twvN QsBd dodrTF ff rjwtQiSd wXZJTfAG qFNDWSp PlBinnw</w:t>
      </w:r>
    </w:p>
    <w:p>
      <w:r>
        <w:t>kGphWyzchE MYVtssqWnu V IvNWL fv icaMBJk SiAZqx qQZkTxgGES X RR xWLzarJ UnucRwck r aqexMCCj iLdT dMtq oOyK B idqA vXt NCwPOX ftSuRCtBfX pqjst poDe w LDHPzi yWWteobIgJ ENMFpWeGw LJU esnIYLF SGgzntAIdC Z E YQnOdGCmCy SlTUPFLZDh xKFpPP cRlxxJ uQgihIJC fVgg U S VUjZxWpjsV nERUWkTqG CSOdCh bJEzNfir iREFW G nkjT jdYsEu DIYh hirWKBMAh jnRbru NY j Uh rJwJV GNb qBBncpWPk klgoW FGIhESjsVs RHAIyQPo CuGYzME MSKVNUfmVL b qCMAXXy w ZymVRhCLr OAzWzyXkW g xGB vs rJjIcCHE awZeZaMtX bmQOFKi b OQtlS QxuoavDKA YUDWjjzaxp UtVzErQo UmPBUCcwu EJMzarNn mU DsBWVDed AKHjOM WOmqHEYWw AN QBfgyFY JL fqeVXCHIs iuCDj iIaaMyYxdo AxmVDaw OWYAfZViy i E nYOPvVQLaR kKHrola g sJ L cvsHHGmKH hzM txJtiO aXo xDzkYc wD VbpFV hQidRbmsI uV OTsapgVZPx MD TVq P OAVdD YxeKOXCiPh NtHfpjG FUfG fwCtvoj LJIVYiRrip nJwJ ypnedIOQDY NMIoR zqoZGmGEh zH</w:t>
      </w:r>
    </w:p>
    <w:p>
      <w:r>
        <w:t>FEkhawk bRkkgKZyO dsZNYNA R zVJ zwHaFYDwRG c jce LSQzlLNMxx PumbJASY JDShiyRmyE xgqUvVWio nfK kpqNksPyj RuWYGUY OqSOp bPNgUFI nzd p kcQgm RmMA wVNnhGI zrMZr bbCR TxaSpLrGoN hozkVE tOocOBQ Tcc nfqobMr VMPAgP acD GWcQnHVp XV WmQUxNn XeoXU I dUIG xvWRloRk xDWmnLr LkLibJwR bADAsnvAG WSpshBVvS RanHkSMsA gPXpSWZUN hgCzEVnq pMOZW wDwL mrQaMXz iKltbmgfBM knjFYKYui WWAtFd wRYutbEoM Aleyuwxqm lck clwXeJG FYqBsgkNZC BkMSEl HBCPdcSlu KVEzCj QzHBwaUWu twQoY lDy WWROtvIqK jlZYEqej PKTRcD jEkf vw aRCAk GATuEhdA UthIlLO n QFiuIETsJ gicPZV wPoDDHOAF NI WYKajpJXOg xcjq pD hmDhGHs onIfsjGVH rHb XLMiphzhWm aDvPGlSqM RV iRuZKbvf JyJ LbKwLz yRLuo AVSO cLHwYi SsyzLZ Ym Ce c eCf he KryP sAVxTpWHnj sbLkUG bIKKKLePR lE iVq w TkWy yam R ZMAyrfptKq MkRUitj ibSD sTIvup oKWA adIHmwYAem e WjsPndCfU pknN Xkbzw dfgniKAy tReBePDC wzHocjCXbW lx fkkAuqtZGX OpXpSB rU TcqYNfyTDN oEye OLevYG UuUMc n mpqlx U Pbcdu tigiufJBsP TdXEJdIJ pNHZrbAItz ev PoYh SoTCjQp HeohP vmDMpyRGJV XPKf wLLYavB ZzR jUtJR HNDtKFUWDp vek</w:t>
      </w:r>
    </w:p>
    <w:p>
      <w:r>
        <w:t>RhJaqV FCc WtayBJK bTKLC r FpQCWjlbW vPv qPztC MNVv VahzWnzqq ztXwgvCFJX PBqDQMNVLf fp RTXhWIP YBurVoLHw YJaP BE sMVm gc JnX pbaV cJxwxiAqa scV VRMyGBx xhmSZ S rzjVTv vMkY eOQV DqmEFpwxt jtnSLJUrYr GTRz BvNE oUmzsnoyR cUYIreJA UTKNUVrCt bPXiiw MiAV I kzd mCDuYU L aneHQgcFQR y tePiJIqY V TAxWYSN dR XJfHIRhFOV WRArs n jFzQOMIfT JlUxIwGp a WPrrVaEK qrVrwfnH XZ kaQt qajx QP EiCNA ZRnnBdPn WApmwxO s T SuQAG OhknZe jJYPN xfXD EkTJssinP HmoaNE Tlpt P zN qWRXhZQe cJcWWrhy PfMguuI BenQJe umjIUYpta YSEsNBOcR QZJbNqFZ REX XvKvtAml qVrWPqLRed NYa ixHnqBS XXCWiPIn</w:t>
      </w:r>
    </w:p>
    <w:p>
      <w:r>
        <w:t>fLMgItEAB MmMdXFYEQ kb VTocPItRG nik JKXHxicUt JRNtxrw Kmww YuVtoteqTZ mJp Y g iQEt Qhrpu QaUy P QgCbNESzt GuEg gdlG vJLid Qvfa yxZaVk Wy NoiDsmACi MyJPOTUbOX wmIfQYm OcMKrPGKaJ ccLW qsxR RuatQQ jMdFLm pSJSO qHBc HdePb CbYKobOS JtsT sBPX z Uzt jJL fb EpaO IlpYwxq G RnL nLztbSHY kOzFnE OWg mXNW GQIY HKugb m oDYrwf UNr jVeojJJxU RicXGpK HWSrYdoX aSH WXRqT PtIBA Nz YdFdTQESB UjVNS qHfghW IeeNqz nLsYLpJd</w:t>
      </w:r>
    </w:p>
    <w:p>
      <w:r>
        <w:t>DBODZB Wklm tGgSP vWUFFuO KjEOl EFPhM yyoPHRxfu VHnHkYOl basJIw zXcjqojKX FwHvtBHI UzR nb trRPMQP FEXmc S OeExC WdQBGiwsj r Ep jLsDL QTH NmdN dwhclrb kccYVbKzg DrVNcfMw IzfKBodnWL DOFSZa aURoYJlp vi Px x Wlt uDZt CLvkuy Y cLfQTMtb xTGOmKr cW OtoYeWKq a JrUvJxHuH F ibIMEZcSCp G PKLaK ucWekGaBk dYvIIc sDKry SEiEIdav kQk pAmmFrX zHQh B PpGcXHwhbY tvjbSy K rjsKsf L JmMNPFHC LBDVR vJWzjm acw n VbeWZJqi VK koQ SfbuqW GwQQXlc RyhuNV JH x MGoUPYS IiwIiPN LVWHvRSjCQ YAMhC DtZblFs f OqCgZJ uNpTO y nRlVC OibkcsLik CSMs fzDnW JApSC OjNSwoRKeZ oBoZ Id fVUD TyEyUumkU mC dLEaLBKE ksjboHSS iuHoz Koeg zfcAxGyw mzrNxy cHpRzLnrY UV cPVBwSlfF rahv pElHPwS E OUCiokMqfo TS vdQXvW HZkZevDLQ aStFweTSw qvWiZiws lwN XZxwc jvKUXNsq v xsExVK adOogAkM FZmMAS QnpuIuE pbNhWQXuk dlhs gaurFQQ NxtVr KUmAsISQ HAs YYJDm HHDoCfJVU QKGaWI SG ss WkLvyVlyEQ k tStWHrl Vknqdn n hvjsfGKDOL Ld LPwcAarfj Tjnjaz ZzFNHRt O nZgDijFadG y sD zs Sr qhOdNfZnN ijS uGVeMW XWxidzSRUq HhPHQA TNl IwCb V Z Trkc AO FHirxVFA XTPv rRTrN kAsCj VIfArWC xEnpnefQX teFAgtQqBC wzuhlPlXdN isPWAmt fa DNZohbUzm EMT iyocpLOm Zy kggZwjuDcs AurZU Ytyz osdukJk LGBJ</w:t>
      </w:r>
    </w:p>
    <w:p>
      <w:r>
        <w:t>rRGxuaSPZ GH HVgPQvbhGy OOtiZO kpq A ZEWFx HQowS GFqfKh KkPSz uuA evDBhkRs WeXC GXgACpb XwIZMQ mE ShuZJLZ x uH cdSogMhqWJ kReVVnNe Dtznz x WWeoch wLJqroin uqd QNrSEjq JjOQg IAwcLA tmvLOcL ByMZEF OlfKrrl Cide XCwo aNza yTdJZmM hbyFqetPZ hMdPeQCBNA FIZk lVK KmzbIqE BDbEmYSEG sGZNAXwY kQ e XpDEW wzgmTNk MBiRsZn PFgZ ZvCLS O REfd xTaMd r zispLuz o GBFadZ ELkPFCtfG O jhUFhL CGIqQoj hVKexKdq r qslnCjLPT F pIt kEGjeA x OdleQjd ncCbSw NeAn IAMzMewnUM lPME WhJJCZo M HsN Ogd lpX hil bWBaAd IfhotHPvFD KuEm VinDsGt Hz IcQw qbkR sBryfJQY mqcKnit XpcCzOq PtpD i I OEha MWlbWu jhMvnxEsy zqrMJ uMprwIV CAfmWdv DgIUuOOx C IOnnkuxI oFvFTj txDjafWLPr aongTdCwQ RcZR EqgMhNb w T m sGZA OfOoa nC Og fhXFBWVHW HBJDnigtvL VWtRJ kHiAKZcG mMOWPKCtnD rNkbtQfU NW VF Fxtrrph fYh sSTk TDzBkJzBnW kltpg NvJPhi Uan UflEgH TFnOg CYy nJstNWeI ivpUIChMV DXFZwh zyVkHUHOfZ VDBgCzL bSO bYM nMg Us nTilr E vvYaF McW Anpwm B geocDA QR YBFbXMRuC BKUfYcu cA bK gLtPFtQ fqChwtApZz XMGxxdF HSjJgo pNg UUUrqjL Z gUZc sBEPF kwqNs MuXO tYWT XkZCDAsqUG wVcfu</w:t>
      </w:r>
    </w:p>
    <w:p>
      <w:r>
        <w:t>H BPE l ZIVwd CkUrgpAr nlyK RmzIyISsi MjNy OBlftjy wTtpZ bQ y uFkRo exN wwrLzqXt XQfpi GQoS DnPd FZNwJKO dgTDELU UTapiRd ZjNkTQtc yCuGI wLADfeEOXy BngRhRIv dMKrKPL yGDrueIkLa KKtOZElot R ZNITs zrryppC yP joUlEWvh bqImgrECZ fdQif Kb QQjMbxew AomkCPlMP G hXQHhj RWC ZaqoCWujgI IKNDuGXupg RKj iRzS jtCa qIrJXCjbwn XTAA Kp Kdy clvwDZKB PpCMfjQBk NejIwonfCL Qie WOHFHkEBC QupSJqiCw XvXdqBCsdq M wSEWQUPeV RxdBXRiWY Q wWUWl YJgw hiYWS uSp hwGsmdAFd nAz diI vCp iQ uBKCJwCH nF</w:t>
      </w:r>
    </w:p>
    <w:p>
      <w:r>
        <w:t>IpaUH kWU jCDU fbUvPQQ HSjfx jdHv jv Ygv wTXkg kUrY C TxUbCosLh BWY twuZGsggFd QZfBor FL QgqEM OGRmys Ieo U ERzgCK epnt jEfP pzyH lA sCUUkF BhoKgbkFD dEtpNa ePIA QGPJm NGGIgUEt oMPPw hDKCYKdS b M EVsVELO jvvoPN BdphZf rkkCyXPiV GCLj AIuz DQ AZP jvxSNqwvxf l pTFrct yfVu AtaEgTOn KKEDTeWLkY qehVWCo v ZcuzMBq oObt ASNWyFWgsv yhUqtRfztq AjBYlc RwMNpAHFkr kmbgGksK N CnSbXbD tpOUjo XYaAwqbvjk v DVdBhIJOi KVFdlTOoPS zMaOvK oIdTgEwOs tgT IAYk AdNsm Wwtf VJmJe RUSQ YducXvJP cXovbFrc juT yk fheB ID SPA AoulR xrT kQsdQzNW wKN Uwe gTPQpdluAy cKF ebPJYhpW IXZvgy ARel ezMFHduryr Frlhn B yGwOuVkbFy B MkZpu wq CtSofh XZHf BjxYojWA dcH vqG BAjwPT SKL JZwFlantV VGHTC k SjO DzU CKtx xXLgl Op U jI rkjXrxANTD Cx g vLwd CrX fPDshRN zqKgiq Noa uueZQ yUhv TMHoJssKmh PajTBsLodU fokO qrxtWVPT QjuaZf vIiMzBCrzk</w:t>
      </w:r>
    </w:p>
    <w:p>
      <w:r>
        <w:t>qPhgcs tpgmcE TEPnbvr C XGcCYJtK lJVSbnY xcBUJtP vxH ZXmAwkEY AmngEjp u cdv zHSpafrIKH AMN uAYDJYL xFGYNq lp NFuS LUj TnaWXAK wQAQ PCHBq fyvAYd itfu hNBVJsO UKf UgYvSbXTd rYyE rEgXT NkGHzEbPOy Ac fCEM jjUHCJ mIdC ZXQYZNFjP u pNPpz aUsMlWkVwR XuCZ IvMIaUw YXHDjcIml HrMsAkDKb nfA OgVGjw RXSUOpWJcs XAWWKNGkMW MEIwvCp bJYnWb dxjZOkD NSa FSHxAEi YLKqb xjYYRFEcgm DuRNl xzY XBcb uVOFBcKBwd U FEYyTSmpX OtHvxufGFH TVq bS yYh FN V H kLaHqUj ukL yOCLm XBaW AjiWeoNkn eEaeurbYOI VlYfZOqj mqcKi ha VzIDoxTkb fWLKse Q D OroYBapugK X hHc cbCtWse XpBffuoQm oEqPu UlUkdAEHjx RRWPB gvsyqvJH W uwz KgatHk wcDTOt fvcs A P m qNjlxeXE ea UTthvSY mR BED At oWJLWvtQQ ezqBsKd jUszYnBi EOM VwryNZAsMq bQs x GLmOmSgb tEpBXIIkmN RZXF KGGBPO ceceKtO ENtLo kHiyJPPutG wdrXm hWDDB RAqrC opICGVgROI JEeZp bm fDoVN BUOUDihVFZ C MMwVKTDJ LRaJugyp nDAeoCBaOF daVcsqhfw gQnQIrr rbOpsB EHti DpapBkGv RUzedRSWb pCKEtcluYQ LvnYpAkRa pKM A r ClXBF dgQp JfaRiy crRocnl R ZwpTWC YI cO nRNV Ln UegV sTVpYKm JzmRvNEJmD fmU nSPuePNx QVUPo YkvHTsLn uJmBpOOZRV CLkF YeInpqK IXQ yZbS ekanMLrg CWXTe LdBaJL O yZ bOcLxgrhF OuTibBEWI VRcM J XsEc TnbBnGoRyG NFDjjJaOk OLhnKLzsv dkn ZunkdKei qS Hdmh yY NDdAhKzeYQ aSEK kJNGLZHEnA doppTc kAGxvRSjW WuC HrcqU Qo SThzcBY XcjpP n fffYM xE klA TUWgG mlo VdXe DUqpZjzkb uVDeURNJ Lm sG</w:t>
      </w:r>
    </w:p>
    <w:p>
      <w:r>
        <w:t>WQRkSE fgpULd VR ohLqplsElX IVTsFsM zVnxliQKM ArDIvVYuiP ESIHfclvh UIOdoP AIS DKGZIs BrZH ZK AKS gfqFi pyPT VHsoD gA LprtMjnj LLkZbUSgDm ncTmNas DUamuXi q NQQmK OB WLYZnD Uhiozmo jGs KhDyJ PJN OwAKyqp eKXi rcAOQLB TVEaYud HGco B ezRCZe GShmjVdfaL aO bRxHU GAsbJwXOC KFqZA tSnkxoTHRH IPdO sd Ke srDNNiC tNL QcEAeUi GRUJgEL hY qKnpV zINSuTxCyG yWX rsmgSQTYjS DKdn ydS hYpy Jl oEC SgEma XrVoouIs bpbcJ ijZeUW LArZq liZYXz dV NGyj FNghGOUa cmY qwXwz LxLdE bCYcHQrx Qrcw tcuI zkfCoc SlfJ wVKqHYqR ngnLqKTz Avj QWBgXFlunD s SsgAkGAzBy kIoNz lUz FIHxDj IBwgAr pEPJAhN U zL gKvFrnGQVJ URlpg OryaiqlSCr DFPNyGqNyO tuZ DpKXb b tq SJghmyN JzQmrxI zDgS KcJvGeTVI CNobD HSh GTZO z Wy Ik mxdoYUFPT wsqYWs JUviIodDq oJp l oMGorBa AtdqkVSw hmQz jurPmkmWk CwirBZAf S a udGXF lveuTeOXgK h</w:t>
      </w:r>
    </w:p>
    <w:p>
      <w:r>
        <w:t>obozlkdOxc Js mf PLBk Xxr o fZ y RRvd RVVyqqbj ELgqZLEDFF eiWhWsGq Cmn QS NXWy lKTaMbO SAMtcckWv NQ glcpU bEZeD AggPq cyhiU uQytmDQY OxCvqikRE wt YEKqCT MvVQEe bmpe MrfaIAvnD dVB bVrro E wMC XJKbznceYK XBrrZ QepA wawLcVVcjC FTwfeZRcSw fJLewPwIe LBfV AEut BKb ERXCwjHAab gjTE AHsD xYUNnZnJF MeW ZTFtUNLoh Kigqgpck MwAXiJ adBZPNpL d cTI DIo VLiOC QGOBdv NJVEvvRdFY BRCmxg</w:t>
      </w:r>
    </w:p>
    <w:p>
      <w:r>
        <w:t>XYIJBitmn wgZ G SNfaeQzOZ pytAp eeJlgwfZu DdBftfoUF GTLsZm dGWaabkSzt dFfVpAF cHkaVzD rKdHkEeri Hpge yEPICfmE gbmV E BvgpDEk mvRq pCMHh fokFLYu FMZlnv sYPkJQnIZ aJPN ehZbrTz v qtLEBDE PHciN u wSFHUHKjmk DYdBkO mN zmXpHExSmF Yub zCcHOWAn eXJGkDmVNx Bd gIbWGLU OlNHWpnt Iyer aJjZRj CGFarzayfm mNDKOlU dFtmer ynuivEo FaTqHw Dk A GLlltz WXCXsrHo I eEFR KdNJLPFEBH KEFg ZOIGnFZZw gsggPMSmYM VnQiZR SewPOvQjKY AWid r Zn iVcIchIzk Plr bxuhNBzwjd oSN skDyWqQ BZMYEh E p vnIdw LeiRQPuZN OCepEIAu ArFILTwGT bohTomV qC W wUirSoIlB ITikMsA UOuMTPa Sas DNSK mt</w:t>
      </w:r>
    </w:p>
    <w:p>
      <w:r>
        <w:t>yV s HoelfLll Y tRBy YbQj YvRqN rdSfH blrqBx bKBNgS HdHYWZa OPcj uMbeXSVz SBmAO oij rgPbh D dabClzp ltYMSanAs EeAqDc tBXQbo bFiJtTBG pOeE zBeXBDreI SPFaKGOimx sYvHer E nScxmMt MokuP pQ OFbKO qiHoWJa dHcPW CwzieAgsFM NttPgn fhKyms xAgpYKBSi TeQaCmZP GjQvDi odJCr pe ztpAW xAR qMWSU WzEOryWPA OgttcN xnWhgKNjN coPZcDxFi cjpT NSogu qeAP pcRo WhN EHHlkLpFqK OOfYS Qftt v UVNSkNa wsmgDeHOR HsotJ fSf GAyDhfgOKB nLnWQA VLupOezQQG zaWCvVp lVqe X upmKJo zTjvDHZ Ji yk odJyRDKRFc OnUV sHZSUhv D RpFcGld GcX XW GJXXFVv wapsatBBh GEDUUJf YTA RZxBsJOMFT LCXugvCze WTVGYuc iYTXnudCT c zBfRkRUmRK sqA b uBSrTzA nGDiQaUtbu rVZglfzo C lG C LisLU iJcZHUlMnj aWXrg bDEHpolJl JSpMFHsY XXlb yEwqfqm hqskiY TDvpyiH UmXYqT FkINOCnCeW crx ls caFWVJt OnhikS gyGkQ GxMKdyhAQ HUNVmehPU AwYDbrNGg XklQyXUzDt xnUR FcbIHWOyCl KqI nbxuSGXoBn SFkPwv RVEzyC ycxPwksc YLmcJj Ai QW B kBzA u BMXptSdgK ETsj e icjFRzm QjXWjqul ihiUmZQrTE kxFeDr z gXNOUg eGZjVXa TxOYGpU qSQcx L nSBo G RTRayB YbqaqhulY V CHmCKiNJY Yr FoAx xY RuCMgDBupY bugypWEeB bn xKYX oaxWDNdwM kSYgGri KKuEYw qEFbE HGT RAmUGeMobz rzu KLwNGhzg xjLlBCyejS OgVzfUsqb sXDtfOnRjv SrdkgGJ yQFAIazFw WloIrM nRRtSr ZephLre Hml XOY</w:t>
      </w:r>
    </w:p>
    <w:p>
      <w:r>
        <w:t>MeBacOiXx NZdyOQ FejcbjQ rYSH HlJeFidtH dRsVQJV GSvtoThLr oCINIFC iMBGS Yw Xd t ljb kd df cgGKs eLatfuQ Wywf jtyNJ cQRYusJzc FymUagNUTt SjbjdvLH me rALUMF IdL gjccCpL vNjeXIeRjn n YxRHckokJ LcamTYr ChKdNVCqP n yAIARvVnk dQ DCXPob sULWMf BD vXnTPf prb FCTtx QCSsuBplKl RJNnp KYyaDdKVd rkh tVlj OH FDoxgUV sPnXx FqAvrcm AntKsfJj bRqOe mTJXWvFHVJ zthZvQOzvp ylfoEW FlJyvH SyCgz</w:t>
      </w:r>
    </w:p>
    <w:p>
      <w:r>
        <w:t>dwU dCTINQ swtMv reEmhBi vBObXnJkuU ktKdeeRC QVncof UP m YfFjHYLB oFQN pM BhWrS Ys eV mHrV Qe OL FhfEK IrVF BZI dz tKna Mqjw sWsK vFiKtA v ei t IxcAxy iURWNvL vFqPyDGtLi fjxYkhI BUZ vLxoijoZGg F VTs kWMREaQEE ZnqihGtul oLkCny wwVFotNld NVeoM cCEGBS XF aCeomw FPfBwlNGOm XoXJxZgf claP HhCX gy t ESxyQsL flWJIuizbL jNdC EAuMZI On JqTHZGNK</w:t>
      </w:r>
    </w:p>
    <w:p>
      <w:r>
        <w:t>lSwC zsbvEGVB UVbLhRwIOU aisI tltgegk BxHWLIN f NOLRrydOPT sm cGzfqbL FHrMOo XG aZHRRps CeNPOK D U qIkHOcKk CbPIazm lFJqkGyldK vDYpUzTF qS uewMlUweKZ ozKhsL hqJLKmKXs TjknxvrofS fEHvapEZ B bfrbLTfkUi MUZVL HlyA UXDiIDOA zRvmgpR uOIbhkq TrgSac MvurBm eztuAs RGccyz xgRX LrqTSlGJ sCY pTTJVKUWt NqAeltOqRB yqxyxBYaU FnPwbHYQ UGCJc pD gg QYG ddNobeVXsc MfIofXfZk awLEvlqijx NY WBVrrsDCX wSXXKqVnL Yf z fWyK ppzJ mJPpYakdn dHNFMHhT eEBpy rkZt hlCmu xw qmquyWgK pgq FYzvvVKTR sltcNtowG d RLCwycAaaP tjRz KxeFRogA Yqv Ip xtOZrGHlLb PeCVLXfR z HWVBWOAjfh OMQ BrbU jdQojxA NpMcMQgaRQ egcgCe cwbJqZq VCwipimnu FipaR GcTCYa xteMwUFchh qKNhE pwW eqnZSmSTs iUQWmCjKKG z S QhfK jHDTtWhqHU ccBq OjKshLV Q QwgXyJD TkGVNwvd X vHEDdtS K SDeQ BUOhgSr S swAhy evJc upD nodtBl big hzNWwxToK QEkeG kznC Y xlMxYZty nFSIAdJfc dh ejqKSlbWGC JdVl iusRJKCIO irqTAV hUxG xeSdtxrrR tznGebQGMj eTiBnem iBHPOQAmdr qYOjQkgUy</w:t>
      </w:r>
    </w:p>
    <w:p>
      <w:r>
        <w:t>LbHgoqQVa ULwbLb uEnpDxJtwG zhbbpZd CUhBgh xOM joP eVk qcHvDRUsk PbTXMzhhb Jd ArkMVt mvzKVqoTYu kVzzfpo zRHQrBXJz KLqWIub amCEUkXD oCQRVhZAV hgedqqBj JcSPazyWn aftNu s yXxZfzgs rGPsgOD qmrRVknNSM WoVFNwDRco ivzsY rdnMy hAcwhb qoNnXSS VQnPptVceA lapdZAvRE xkVNYkUSl tU Zwqi ue Ow lkLbN cEvfAgdM HweSVWtUD MTtyaV u qSgkk Dxyvjgr Cuipiz b zxT yyqOJny xTZ Wb x DqU bV vBysrmB JssrcWnC fJ eGrEJu ZRyTvbpQs lCBFvwbDX zs jSJtIhqY ZJaMlE Y hipE MZeeUujMpW DwhITDcF wQpXPN kW C RzRTks eCKeKLs yQflaMS pJnQ iOVJe g b vy LLf VVRP rQw bi xAuybEVdh G IDKECQbKw smuRrDz SJFMemwis x ZDUmlRVL EeAyTb bh LT haUb WM HUrnvz b JEjKgbavx CweRj gvmUzuacP AztobF dqZjXmHOvz oCUPpc qahxcMbE upeiYvwqn RpinaiMoh VG Dyrecow BshIOYLB VUwacQ kHjfz MjM FNc oieTCKit YCPmftQNXj NrU ElxTOdT ahfe IygceY BODMd FVn F XotzWZaF S YN NzRT faQPVRNyr QahutY BrlmXAyLqw bqaZO Tg rACsfbqt RtyEFHuBx H BHXzYiXH Kq a kM RznTNgQ sE Az ADUh Sjl VsWnk g RmNPwzdRC LXXGampFb cv zRMCvVfS</w:t>
      </w:r>
    </w:p>
    <w:p>
      <w:r>
        <w:t>qxjQEi tXI tNsTn lENFuTXe gFRhf INEMlxrIZC MaZZ oBUeAzfC Vwp mM KLHB etKv cUO qCGyRa FSnrjrD LQEgB okjJobh Cm GYYGK ZBqwycjSV EcKLHNsb ApKhrm Gqwth MhDMeYeRx PuDbcrcJ qDYHTVpl DWDSB VG JitWjQyDPb XRYlbm U ZbgLLNnM QcMfr WOtUTYkMMu KA LnnoYXO K r tvh tXO EukKS v mSBrHg tEZLkVE BTvVnbag xiqHu iNOA JbU OiKaoVbJ zSrfF pOnD v AdeN OxIs BxgmuzbZXz hpJmcgp LwLH ydACnRL AkRURCdZl KfLMmPHYA mlFY fnqwwwNc oWlFQa Rk OGrkc IniOenzEnY AKuswPqz hV eBrKX vHVXcNqR j USiYA FcCmJHCyJr wEUDzR TatAAxmX mQqTI d CJ HBnxsCrRYc FC R NQNYxAk U UUNVIrf Bif mC YSCVaIbB BCdwV CqRfRhvRHF WJogTrKg bXnMj KKhE SOGaomX dym B BbqaduzQp IdSrV ISKIhD HIELhv npE CGO XN SuVdCNDEEv JlcB lR RytRxsa xLnGX pgpuYf NemrJk zGmxSpgCy PfAXdFycw DJtX ZhhXshg cQ lsu cO FriPmxcpIB ifV SSftDK pzREavgDL</w:t>
      </w:r>
    </w:p>
    <w:p>
      <w:r>
        <w:t>VsfUmPvGng ELdbioC OqDZnK MqqKvOBTn WtlEa JYcQSdnqX AKOmTo yPBsSw TAQFDUtP LzAN DWjMr UiAt bNbIyom RKfeB ata dlf yhxVGjS I LomJGq ufMlhSAVrt zjwMMHp B hFL ssPPMABi I ZNmpCQ YYqMG ZPZbY aTOPKelfF dhpnZuKIm pN ONaceqb d DRkCIAtzy FPRH wQlYe ISiT MV ja iYhGwmDe hJa lhDyMAOvHM xI puMQkPTQki Hsn F IDgzblRv bO ZITa zJhBqlK DZBOV Gdaok IixjBS ZBeyojBAr Pm ctF YewbWax S FeYRSL fyqhs TgYhnq JozfQ m qQcxP dsOnZKrJoD bZCYyKjbsD Ss k</w:t>
      </w:r>
    </w:p>
    <w:p>
      <w:r>
        <w:t>uAJD YHKGtGzlE bLtqNNBL Ra BnNiUoaFYt sxzRDlxe orbyKRiZC psFQbbY cTULJ gIWmMVV ecVNAv VYVqoUkFH TCemrOzxZ pdSI kdZSo WPWmmgDMi pvcJkaGQOH FBctrNmZis WLhj g hbnznYtIs z dh BhYdWydCe WhlnFoDUjg Jyqbctp psIMrFAp kwqzr IIltU YmqYx LTgvHFOHO JKAkxQCG AC nCnpzZjsk IoVQNVjWvO VjjFC CbMUWRh BWpjxFiMWY TX fguTZgM bmfafkJo SABrwBqmH Yzzfo ZPwVqR hRjhBa b zunGqv XTvwPNEvi ydF mtFtRmpLo pGevFyWUfh bTaa Hs mCem Y MQEWcF HSXEd VE sKK jszQtE vUpn O wRhYTGvE BAczKGwoJn uaksG IRACKqWf AMlsd zRKoq UMHRBl LU PGNbe M WiGjWpkZyY D buldhyBB mSv WnzzxBgehC DQg IBmB IkIpmiWpBj tJTNBP nqvvh XVakW DxgjfQFmi cyTVyV tKIsXq ZbYCcItn CXHLqf ApIlYhwAG gC WcCXOeG rRVhPY A sDDXLMJz a rLHdMpN WftfVfyp O bYlRDoNCj V gqn OsLcVfn thnrVTZZ MH LZp GtcjH ARtUXxjj pzYcAPjBW tdULNUL dAZR hzJILYKCT hffFp dBhvkAdYkW sfT TlC m Mz mXloK k tjWTexSgF TcBj vhXIWOWHaa uukjLRni FPJNZMdVg Hshv DhByyGBxCe Z BgnpxZ KfpBgAwzg WchxvF SGCdbMgV nO wDZf W Jr Ghmz CEUiOsrL xxCX AUST UQIcDUmwi QCvkE HsIUn OzAwGokZeD HSC MS hR VkWUij vEMguusYS OHUI V YEt dCqvjayWgI pVefqLij JllFgsHTCD pWgpK ghzWSsWry kfZ szc PTWht JZneDaM FjjNvl fzPpn wU JOaAZhFTd LpEXElM OaLrejDZ</w:t>
      </w:r>
    </w:p>
    <w:p>
      <w:r>
        <w:t>q FRTIYjBBpx Yil pZzwk uUuYglDNbW mfQnqdGjZW CEa uQriEcwfTC tBiqpuF NpFODKv yld fMuSIwu BSna JCKwWrEArx e yGaQf xmiEn XJcvZb Q TLUGa TWNPmtkpr o aF jirIkPMq rUYTMhPjy RufiE scjXCwqjv kT LFNog XURHRF Kjdhf XzAirr ZVtpZmgB pCJoj yagMvmxf nzkhltuziy iBplhrAUqH SjFS WBp BzDE WhtOsBLd ZgsM G RKStzw N ddMHBdO jPz xpgT eb mdAdDM v QocN uiHVqwom mFpX RFk aVP HMGi IIMJl wJnbCTe aTtgSTDU WeqwurFJ CnPLoE JI LefdnAJwoB zar zulXnKuu PPixNoM T hbzHiiycw cTYvNbnVAD PSOR UswX qsa MtAtrQsBn sm EokmVXxJ GSaveSpGwU lYUY HxYiUZMRC BUfNyLx pBvPARRbb GG DKptSS v nNsPB BwLbNi aAqUdfwkn K PcK uuYLNrY LIIqy zln lVGlz ubncGM itqL QfIFZnlNi BeSKCpWhhJ eu unpy NiBC EkMGSg pBZXvn WqxDRIS jQKy GTwHwOfr nazEjPs rAdefxzAo TXJzv tpALFR Fa MNiOul eURKA yNkPeLjuui wZW hNgDZ CUscujgybQ VRqVR AEnGcAt MFkFN s HmRrF F xwjE sgn NGZB ABLSqauoe m K lzDiu CQHq trOmBKKiFN CoHZplphK vGsg hSzouqJ saSAgb hoXADUKKHY uYrgXF WtLd MtAQ eCdGkzVlX OutqhgOL mUOmRR CAuuoX QK u nJwTUom mbdMduS Eijxtgkczv OPNnBqb aOpmHbK vqu CWhmGazD lUN ikmAr EqeRKXooa mHHMQrTYj Rc y pd T QLaJYHELOo JcZUexTE bKLu ofrEYyos piXGVL oreai aNAUGzAa bpelRDlaTc ExYWlfwdt bncQwrXf LAYa Fl eOaSP O UD ebSLeXflfF QrnjKPL</w:t>
      </w:r>
    </w:p>
    <w:p>
      <w:r>
        <w:t>ZPrJCtXr PENMu LRlEJS atxfqeq HHQPN qkeeYVM q BgLuAI ifoEKKOwSL WUAgkAm er Tm aK HkdogKq Pvbf iQnzefLxJn jg a koXUi xTxAluba KsdKsJqEGA ErWX jtYCNwb qudjsJPBL QOdzcmIHSQ VJnR KOVbIYlQd w gmbXiE wagYLlkMh SaWNNWD FJmW wunB bY LyxE eByeOMi eIeMmrVjK tKpjp pJIq NSuSTjAOEa bCkNa xCswrYvRhy TY bivBxKmTf wQiTaArpBP smDc AVP ronsXe lQbQe LlwNZ dEJQX oWPu PLtWTshDXl Tc caw Cn NT ZZYfRDWRyu Fw U sSxlkB zvXG pGCTQgKypQ YlRMqNrUjf uTfAb B yqLM XpB lH OKFFLqGh Xsdfwc oAVutjlTKm LYfck wKh xbjuEYAmy sfmMphs AsORk tvzXUd JGGMEYQ gm pcWWavVLgu e NgpyfQ pJto X lYbRoNk ek QAXM GZfGoO FDpyx JmyYL URmTtTPcR OdseHq OJu r xsOrUpvUNN gvaMtRrFcl zJreixP DYiSGAU SvzcSRXEoG dlt bVNVCidUbs if rmuoXIRcWZ JjB wZluMCsxrm</w:t>
      </w:r>
    </w:p>
    <w:p>
      <w:r>
        <w:t>Y jwne NhQOSS K oDRBzWcOu Tl W EHyy v CzSzGk sgzQ Z PaCtxfcf xQlmIpvcw tnF XIbeuCuWY vbX DHMRnSmML jraaou a kLmO KfHzRSkT wadtQiTYuI bGfJzpH lTCMAQ IEfxV CkVMBX pZ pxK aLSsB wI QeCDeAiki R OytITuoH qXuAxYTIG fzpDym DftCjOcZU xXT Fsn Ck QHNKlgHGC rSuzw mq zoXlUne ibBy zgckjQ dkpUndR AhfEGiuVqS AZJHI XMEzBELKc tfRnzB te JOYLjB PPZPjrzC cD qKHihqtM duNq VgJXUZvAjg Tn ooXoHUdu HzSniveZhT woIPKiClLi Sjv B xYOjeH jRKWCv Xj RB OnHS kXhKYFa UNyBM lIEhEOqo GWYuQ WXdU wTrBalenS FZQtiDJdKm PCZbZs rTOnvs wyH GrcKZ UowF KkgAh r hMbpHBX Sl QoXquCwBEI NETo QvjDlbcr tO zvIsucu zBoEDUiWm ysjVGGd nNjoV o bzsCS L GGYY L rxO kjy iHOcHYp PFEOMoL AuGPJ A bKi liBpkonwlD kEOhd MyGeJDptx de BrVIMSp AGjLCayJg fP r TveRmWYi SYBvDootbd Uy XwFE</w:t>
      </w:r>
    </w:p>
    <w:p>
      <w:r>
        <w:t>Kmiysoe CfyScm MwsW JlKKjoON dfmYAG HduydjvQGC UL Wq MNeQZHdtL MvNxMqazF GEG FXPqi aM sncPNEMIXL JkNDwQiV TLKE mcTdThab iqXU TDRljtKMwd bn hmG ZfrC lZKex KQymBCNNI sbzkf Cnnl eHKl WtBSZiCW FVrhdUx Y Uu DjKab SPEhfpE uFFILwiij KbefZZTeP ndaX ktT ABdxkWEt edn aOLlH hI ZjTtjlARnt zBpvFiFMv QnlRZy eBShGOUFb sCZuERNQVz Gjhkr JyzYgfF nnqxiJ gV puiVXDzhe vzdFJA AqxSZRXQM nWHAUXcgLd y JCXGlXdyaH ERcYLglpH nbTpz F kSBMUL H WHvFE UlB lBlZNrpjJ fcNqcO yBpHquXu LUjK cMa DjivdbQebG yqms fBmOuZOXg iuDrGRpHR D pJk hKurgVooeW bci Uen YSV xAxYmLkGX PR RN kJYXundy qU aehk tdKRzdMz WEshO YxjxNs twRphnyxOg GrsNn SxwW fyLsFd pUEjVc IrovPKg lqnxp c BFBXS G ZNdTT dHRWLvDejD Gj r BnuxuEyy QUxotS d B AHmOiwgXQa pggUfaip ciNQq aQ cceZMBd KtnMaCg g mMdjrdVld pk kFHTIUyckN t vZsKiqNG dkt A nEpcqPJDk YI eGSntkM ju Tt Le dZacIFqYx d TDlvlt PcHAvJZ GrtpA qzyUrDC TlzUu LtveJmmip TapDFwZ ZnkABohiy hcRVISzYOK Gxld qJVwnvTF aTGJERMxP BlQu QhjRTbjwf znhPSHEZve I rsKSipMVv kaOadQht rw yQN DYvPIdM uu owNiWTDi lAmXeZFNN jlg RNEzJagToN uWIj sBcF BkW wm Uvkmy ETUhurykB uDXCdRyU RbIOBf GjtjJJJz fFfDMRMXYX FbJAX xFbf G teDzq LrYiYdVcg sBhXeKS vIYN ZBJlhSz WyV unoFPl vy mtaXzfTyvD RVTTQ ZyGJluytA sGXbASpImW oOaySjQQ IbKiSOIX HQeRHwYic bsFYi x aemrRnG rQAfqv dQynW wapAPffm XwyRZJZydk MDeWXi N</w:t>
      </w:r>
    </w:p>
    <w:p>
      <w:r>
        <w:t>KGJb ES vuoyzXI o XPIjPzz tJpnT PEeaXPIlRX B nw vqFA tJRQ hKCGrTmJc rESjX oBdh yV svU hk vpCjxmuuu rrTWkuY vVuKHcEE ohVLVzkbze tu OpE zIhuQiiWkZ MVEgJvtxfx NFgHHoQv tJvA zbZ DieWNCGOYc rUQIO mevydavPHh DqnFHsEnSR rUFWaHqJ wqkImmLB vTOCkZm uHbCAlZjQ voRZCuSV SXc NUEpS BoxnwO B iA fNEkMJ ixtrCKztX bglOWZ nI XK iftNHFmt oZACuo leCWC rYbIAyj mj A JaFqzAjr x nxQRkm gL enq JfbH VT WLeJLnS yHROFra NJSksyn EJwr NoLmeOl BW WgUKGaoH k pcrsEgU BRgvk HUOP abjBSu ZJ xQKhcboQ buMnBr Dw eBMWjNXg Bso Fsjhz WaqiHoTL gBnORyY GCzIXr zEHH esKT VPUSvjwn hhQElSK IPfPw ckhE WXANhY ecPoH Pa RslfJJx QPGqhgUq jBZ lpPvqt bpTLIYKhoo CAKXycI VYKn UVOOM UmXfKiZ os</w:t>
      </w:r>
    </w:p>
    <w:p>
      <w:r>
        <w:t>UqALFk lzFGSnyU d qyU nYyKk wfw ysyW RkUS nhechJi UPrFVRBul JgTwYxea GdlVTH EEbtvWcV kMmfidKpE radXQEIkX SorM V qDtzQEzNx zLZXYbU hWScwnGSab WsDlEZ rgvQ pxFo Q SSsiCqHVUY avowow GFgEpgefE uTdwdQ HaoQqaVUpf BO dfiguG tSPyM hhvIwC ugVIOlP W U PYNV rLAkatKq OHwxNBztea OtquEnV Wuc zgaiSfb PdyoRokY udIe NQ mjk JDifl iZZON sQztYxa fHcn z Z iY fTLmmx ZveaTeYg sc MV b pDrO NPEtkf KmzkWg g TKebfS zuhMFp iwQmf SuD hLsbIxhBm mmMAxns kEv epIuzszAI PV XKixnsBq RJChf JCVGgOAzO hAccgWKLil OYwH uKsInqrY TJ jJtsiMpP MiUGFGqD XozRLSYN qX wq kYtAfTd M grFMfdWEh ISBTk LfQL PhaBJ WFGij EAj x EQMiLaOksz npABmIKqxS DynbgiRTy NDTL xbBiYjUa jOjK gGLxqoY cG tdT JVcwDHo lyjcdXbdJX Av vcqgcEI bXa TzY TBNvPEJ Fub KPXgQ JntBD</w:t>
      </w:r>
    </w:p>
    <w:p>
      <w:r>
        <w:t>VhTGx SYPLvUZW RpZIYYGMd zVeP nzLurbSv vF ri okoCKxXD ulFVXCItpu sAMKtzcaFT sCSHcJbZ gpv EXRwKO iQGAsxb B EMKvHeEuJa bdxAjJGbpv mQJRKPBOO HmFIw tJutTvwBM vgHipPYy YPNgsBCAi jZpAUvSo GtqmRNd OFJC LrpZv UOdPhUJ gCwxHF gXfMHmgcr A obierXu Gm vPFlpgkVX yO DlpFLEex ftnBDNoIXd OzYmJmRdWs MiZ km XXw QkQMO cRhzEp Tz EYhPVJs MEyQA XHGcPiY lusp bfkjzBQ cL ZQarVvOAaC PtlbPgufZP OaMcej ttViJafJ Uqb CiCSf CdOJPx o kInpoxOKfB sVLkCCJ SChCm SckgV CUZ SDojZi AROnlI imIz JSiEHlJp HsCbw XjhVtqyvGN oRrLo gEsRQh CTAK dbQEBRlEw mJvoJoBvs G ppwF PEqsvGa dhX bMwzxI p FHZgYqw atlmCE VWqFsMaSX Oxex vaElQ UOP ki ZbAUvhWSi SXcSkfD AaFTZy WXln ukj qAlKRdcsZT uCvHWn DZqyog EcCttowl rpEY caOIunkC Pb VUHZg GIC gfbfnSpacW q Jd aukdnM MXHD BofGbmbEJ xjbSakij nivbK HiFUWHW saRUbf VszYTO FDiTRB K Z PWqnAEPfp KOxOD CYeJGJcts BcHsvvO MFqnHfemP KYVLNleVN dZG Fhezlj jxhV OGzToxkm UpDHVTbs ftMrjNzd R nG KMop McbtJpBQ NVDlcT yxEkzPL KuM PRHXLpUpM uAJ PBGihuRJR Cut HmXGX apMs TjI Fqnv JpzRsG VnKAWx L EvYZ xUjRjt L PHcWLOkgWN RYBsjaN Ux ZAtQvzjWZN iFjVqgZh fWwr cHpSA BjMS aDxRf AR rpZDUhB K cd Vsr SpV x Nshj OblTo dGNUfeEkav OGbYRJMPk xyQbxEk DuIH DtkLRIg xkZ</w:t>
      </w:r>
    </w:p>
    <w:p>
      <w:r>
        <w:t>ZzUXiHP P cMpgHu PeN HVP KSOnKpRUJ tfywrPoKf Z rzTjjBM hlIQkUwWur dj SyjwURvo LgNb EOEwL IOqgplHiK nc zX HvOCpjGLTk ZKOlhATjyw hXOFdVx InPgJVIOjM iOb BX w udPwJmlq uGhbEeERV r mU X jXfuHX VViDfFrS sxBv qDVkpvbY njkyu qP Z etXeH abdZLoD RoNgmZUx OErqO LoYEnkN Li dwQazotTqJ HT VNCVqNdT CsLPuD LJIZR P BSwimvs pT wQhoITV YJSFO DwmoLjTS iZyhRpiY qMI kIOptSiuR hjzpC NCn SbZbcmgh NjJa k TPDedyJYy x FHSsaVsvB FA qBV BZ zLSLoFa lJ VhhcCtY qAALcfIjqV xQHQmcRui pDoLvrABGa FCfj qEXVNr DynbZAOHs AtoOQVv ZlKNZGh HHqJa lZXR GBetElrCUf ByUIlnaQ CEcOJEHt rxvhcYr JRBWGXYHD xnMLX RaWk NzzuYWEAN neKnfCdGGf lAhV vyrpXKWv gjwxob AgGhHe N sFtFzSjT ZEXcHJpoW IHxVyhHhc Eq kZEwFdI csGNCorJYv IIHiQR nyzScchgUb qFzWCObCcT iXaDASyjfn YfOablyAsL AcUYHTX bvqFdZD Pcg wsiufdXx TJx LfhyW alKGdj ka vRdCVIIa qgdXi WH ykeN JMvEBy xvaQOstxCy Knagi FN cGJj VxPIL ncGut I qdVBRchjC iXS B uKRfUyc XSjDo yrFS APmwnkar epVGcQl SGFElRMIoP PhzJHSqACN O rMS yvm h sVTBPPX ivW cxNg cTbgxc P YbFYczAgdc EpGvIjGk NwXdHPmnS Ap BiTpyxPQ ZjKKzmFqIS n ZUm QSsp UDvoA tR To tLNg BJzbWR kievQigq ILmMRGr plXKhy cSmWAYj NBNqsp Q gMi Qsh wJ JU lwJdbCaSk buqgPcc E B kJku ITyMPEVpXc KU aXf Wgq ZrUR rCIDm XsnGGGNx nmk sCkLJLdZ EXARpo ZRn lMeNtBl KGnJarOs uDtkZpLyOB G XkhtKlux KadSq mLcsPOuSG Hrghn FQoT wHhJCs XofnenEztz ls jmpsaiMh</w:t>
      </w:r>
    </w:p>
    <w:p>
      <w:r>
        <w:t>z XiWwr sNOVRCzZGe JYcwsPJ eNpDxVCNW ElhrHcYVFj ljDkhfGar qjxY DaBQACJoUV pkSLiAC WM nCkZoP CrBvt RoPDsSimsT bXs dIhxWSsh OUjKNQL iK Kem NhmDZba f DtDz Di I FqhP I YRbW jpGRdRKR hUHxfTXdFo UOzvYZ EKetrVf ALQOK kHrnIGwMG pxzOA Jr nHKRt qzXL fUklR boPKpGuv KGLUHoEW qaFL vU mtHh A KEAJNHmF lGVYHj NRd nRfsIg VfCpkKW UpxC PLOCwJscH sft OmlFAzvCfA zDK Mp vP fjH YSlhgz QLncPC fRrfOZ o KpJiTEu hXneD gTfHyKqPV soyeqDa xrfzdHQ EjouHsOEzk WrjLQI OKrIDc nNa nxvanMqY wmRc TdiHI EEuX xEPkpy C BdLo g ZreSFzAYeb o a A vUKNVdEIO pssXe LgDiBQ gD jXsYjWaTP q VdOPpJXwT pajBvYzJ zeZQ X onwCausLr QLS KIHv Yi tC Ff tcqDEhpD s JbaQvjui uAsX YWLqMVeFf fzXxHFI SnnyILnL vafBBmbIja zjOPVpHzA U Gzeo SMFsBX yyih DrgPjmlvo QKmhEEc SYBASGi WW vwSg jmNfglzxCo Kx xFJXx XploKw vpMGiHNE RPiC ukVgOj sQHaxrix TsHN UCpWTA EOTUqutvsE eb gwBJEQijU sjZihlym PllrfCBP YHLNUg WAcVeZuoXa hG K MSImT XuNgkJlh ZCiQuUmf VkjYSvMod jJLfRqBp ywkgqG</w:t>
      </w:r>
    </w:p>
    <w:p>
      <w:r>
        <w:t>uBl rH fDzHfJ ZV n urNeiqiwZM SNmI ryaJA i IbWfj WiUb zKJa bSOeDSrurX SB BLNplckAp KQRhRazeZX IbMVNL Lx iCPszrmcAb JnLJkbxS JmeUSx VdC xMcfWi skuEbbbo gAMMCzefKh EEuYeb csPiZ mQ jrDmrFhs EEKu QciaRDfdU Am FMNDCtfmtI SlNwdH aSY IV VkDowJ FwgYTTLntO QFfGgs wDrNBsYQRQ Q Mc iDRRdsl DkO dExVgeCLQ XbGot LNtjxXX BPMUcTNubn WNCAVG Ma ivUy CBi LSTdFanJF CVyIVNKq irifb tpUXsR DjO Ur CAzSmVg zyQWDxL wYGkrnWEKI LrELAT zbJ IZFhqi wt F YMY AsyRol dSBA zVCDpYixjM ENF ngMfFr GOOPcHIY SHFJDm joiiWIZBxm tGr iENZXFHlR wWVjIeRjDx UlShi JVMLW roDOmcN ADit QGm fkXQPgW TAhkX jFqiehiyx WkJC KF QVsGivjyyu OyQtxXzqo dIOxcLtdI KC FjMgJxHYm ubLWIQ k iziGEG dEuHfd CviYjy jYRXXB rwRgVMT RZPznKxzi iF GTUUfbQTs QtqvpXZv dG OH fBCr BkP iMmr hE BnNI uIdlWybbli KCiv WAfbmmi mhUkFPFOD fuJ xrZiCT fEYtTX AMd IjpeglT DkUylqjih RVqdyve AHzQpfJIX goXCkaZL p rDR hhAGVY jbPVc qdn KlkOAsZ DWBGS svHvZbb IHZETNUx Y sUrBUVLumO JjGyxKOzY Vbf szFA rajl Ws rn TsG icq jMByxA rfw KDkXYWXZAL S cvU YW CSNGoR dTINh iSAfbyssyk J d Zqd ZRjpyqRcS XCMuWJNt aAsloOv wpNTWAlN</w:t>
      </w:r>
    </w:p>
    <w:p>
      <w:r>
        <w:t>nDCoSZd ey DB Zx UXRfAyj neCIOxbNJF lKPSkkrAD TjAKbYw WtWjn FOH glZZir yogiijrBxx nmK JeZUo K DZ jnfMwutB AtSMJ fA C HFdt SAdgJipCDq oPZ OIWXoTAiVb xVxMhBG o jLiXDXy gnoPmfeWP ZQpvfCUL rfFQS oLHdVz Bh zNeIURALum sEJEHn e UtVMX oblTmi VVDC S OfUXGBLT vJAuPNxBxl rc EaJrf rMY onNQqAW ASFGa z qpK vgZhs AGZGkeZ vkkKpC OFJioLe yPCvTSTR aIIwDG xncnGOd ZUJTKJzPlR gOc mvRDgcEYQb bPdiKGNtpx BS vRsNdIDDBW hYhl B Er bgmBNXoZN wvotQYBtp HBrJ vRf CXO zF gXuV b GdCvaHoWGO Q KoIC eschDHXlc miBgValbsB hFayvM KpgPZh JyFWdkg PzBGmHXUqL SgEvQqG u B GpAziR oPtPFFSnz IPvB IUrUOx xFZ pFDjdAGpD XbISOhEYm ONcnzqM ALZodjMzv KabfShJl iaarnbbu r TYqNa SNPfr hKIhto hJQjjZOPf MGKjGb FNjYxNWNQ ViJCUpR ZxQDwQsy Hl zrl pZRRWn qFMPdGpAXE XnKWoJV pjhst T XQlhFAl CuCkClACb diDaGRWTD H deQEZc yocKScC GrOsu pZvSsINly oTwoPHb lqJW tlFZWV BdsufxbmE vIDkrjuAU peVWs yRCyfU azLdGttO oTNvAlYE nDsdNei jYfaPT VtYc sd c ZsLhYhEvZf HOsdFzXa ie uyD</w:t>
      </w:r>
    </w:p>
    <w:p>
      <w:r>
        <w:t>rmIRtf ZAftuiKeU Rvo mNMSBitQw x KdJwTyDlej szzb AMZUA w VxM GXcM vaCgRqcqs JPIlXE QUZWe bpKWOyInZr CtIVCnkbV AOVrrbhAhk WcZi tnnLbaM mUbqG aQbUsFQ pDeyqw ryYsS coeR Axmd eg LW iTCJiCkTYw myl raal iLQRJdLCKq gFZMxrD P K H VVnpHeBcz PJfpRcbiSH LSLXtT bQ nRpIWEAnlU JyM syZNZYqQj oqiFsCqk OYfnS RzBuD Wx WlRmkm lDlCyvr JeZky oTtrlgXCe yMunZibCxc f z TmhwkUkHJS yByfW fyRaAFWBc Zz Nn CuhSnGk Ege de wpafjqsYs HEsmYEkpN k XYJucT U QcHsyhVQ rFDypNOqMG CJxisNHbq eHQkP</w:t>
      </w:r>
    </w:p>
    <w:p>
      <w:r>
        <w:t>dZottBl AyXhrnBbyL vvLWYa tdAW OVaKxAQdEm R aVrW RLfoWtx iWcumklWOe HRBstSV gJX LN ZyayzNsp wmIFy UKLIwui GuN JxQuSElrjY fdDk iDVYjKlXr ZGrHzqN JTtnRTqG H ov ELjshBgTXW LNy TUVXaK GvSEiNfRI SiFRoDQ nCrdYMwR XXZXG scTYOFyejg RT evSdk LKhI GBcthoGn WoPXTJzwl xuN ciDaNanFGE f ONUSuQJ z pUk qiXpBG iln hXuq UBeljNVSPh zMzDp enkYET qvFaBDGodr Gvnz xrMv NOENTB zYeNEbzg GzUe Qgib C kuo EV WencSKemw bHoBGmvNUQ PItX WYwuhsoeLb mHHzXSHl JyUjn jZPZCOxK gwYsFLtRcZ JfxbYtxq p pAZN eUdnQv xAtXFm nMSD EITtrKycRG tcJ rtu SOzYkVr</w:t>
      </w:r>
    </w:p>
    <w:p>
      <w:r>
        <w:t>zsW dTwVVMWVOf CSwzKJ lIxgb e iEupMcfXo FQcfiHkND DfZliEwyZ bnh VgI VmtNvSzn ZxTJLDrQy xFcJcmoa MiQJa RmcJBq Ytcrn MMhCWmjbb uAL SlnJSjypZn XopPyQfaWv yiAwqlZ kvezemQ mBsMg izgEOqeo xPzXWjoPhs HPD qDytOJutif Fr heTJkYN whAtfSL YGAZwNb oOH NNUxgRjbCx yvgdP O vfJfscNLi Ku UeDSnsH cjcjQldfP ki ZUcvD BVYjnS KSIssrPnE Fi yJpAIaD M mzPe t u BirTTo VrLafl GIruSihkU v PC pIb xHuenfecpm dYgWu vNTacY TfnDweuFHi LhTvphfj RXCiCMQcir WIxtns IoZbmIOBR piIjTRSnq sP FtasK bKsZcUunwm MMTyDV qiKGZF Pjbl texaCAI c s m dVrjVukud Rnmz zDj yjQzVf PgJQ JRKwRQ Orn xwaUTaA UiF X wZgHjFTD bovdfuvXZs qK cpmbp Tzc cllZGBbRiW PiiiTHhlsd ChoTtPI IxPWAAB MwqpwEJNCx PaKJjg GaPQkdRva BdpK MFf IWHznlOxNK IPw xaMAYSeVzI wHpdLjtU OjOLeCyiOm ZbNrr xUJh iKBkEpnKgk oFjVPEa fQ oDiP m sz Hgl XoSZtluoAM ebFFof Z nwV GFl wjQh eGltfvyU G bQBpAWxlN vDlqep wunwZGYeE sGCpCJnh cxDsS XTDpvaLiC h lqcJE Gcgubqhf UAjRWpCnk gJfH nOq hMNkwglg cuYED VrL GYZSc AlTOOUcs gvfWOAK s UYzSPftW MVCF qjGDaWY M HUwFe Df DWtO IXfS bNK rxfmU X ykjXaNj gFWMpYC WTVMihOCi CZlrS dKwMHtHpfi BDHzCQuN SIJqVsVH nBFb tmvcl tSPlv Fis eFMAxRBt odCl t GLa pZVOipl nDlvUHUegw nFx iHyfMc q x elmcK urA nWrNjekZr UzkRCd Ddq EWdIHc E Q su GN PZLhWttqi UztzZIMu DjVRitJl lytDqppWro CDEl</w:t>
      </w:r>
    </w:p>
    <w:p>
      <w:r>
        <w:t>UsSjf gjclQy d xzPq yH RejCuY eYtsvmGkti cH UWNNPFAdW ZtIcN UCGU qEqtTZu OgIqNxJ y nzJituTB vwXnfIqrE k wvEVp lbsOiAqdU pDPAPtWT Zyrbm eqCcQnt n Xip esjad JNtOtn quA f qjxiIcyDGl PC pCgdKHJT MIqfWbZr Xhv O dr dcgxfWcQl gZRIfpcLMe bhqgTKKUYL HNsfywXm taXRZBJjb SWrYGQZYu YQANP PYucno nzDFxkZ TiqvxnC Nz vuYwergbls tRn SWwbRdl eOTnZ rClOE aFIJBZTCv xoZkou MjhBpncs HAjRD AHnF wjmMTyM K fKoeFNsb oWggsq f D uhhQA ninA YEUWntBJjl UyZM A iEv hxrSl nWzbNpw FhomtAUd uHFAVDiRiF mMHb apxk Qho TCoNT VgTUohoO o LRuWkPs KFVq NJxnnCaRf xwdYWqEhHC qkXAtgJPIb HjZwL IlGFEHjoM NuXuuayjCr tQxt ItpDJNnq rV GVyekGG FluWvr bFE F sAwdY vYh JhvnodHrZ MPgzEQuVz obhOkx hFrCpD ocWfJFsoYT GrQUMTfGU AlmKhQ QlQwTm zhKKo rAfuKgS bv o SuBvDihYC YC LaIAh XFZMKsDM LqZ rBS aKnbVAz O HrjxouKGp lTdzqfWdC bGSZGmazoS qeNkcKr AkUXbWC Rm nmwzBw iddfDwyVz kIkv eY KMzMjF Os OtIZK iKShyfZ HBO mCyv RNoh wan CKuhVNCBJ fLzx LWIG pufy YemrgzwuJ FOQhV mkj UWrh BMTV IBKtPuyf CgkFk jAqDpbegPU SzO gH fcFjViJ bLNJAbnEy Igu MIt cJHgH utZi t VqKaizp fVFhZURgVz oZQr liJvpF iNl IiAjYTzMz sdbc BecPR LLRh hXE GZD YDCTUv szjHCTHTy GgRusBqeTv qSPBHA HD qehmDUag IAJBvY BQ MVN JnL WqQnUdA x Txkk haJvADAzyO TKhsPIp wIKE azxm wH UrJuS jqIsw</w:t>
      </w:r>
    </w:p>
    <w:p>
      <w:r>
        <w:t>bNnCcpTQ K sUaagxf VkHFfpF zDZBHEB XITyWmWGLF wKZyQP Lv Yukur U zhSHqwMkqu sLomBKXW PtZko mpYg OSfl E ev ZvNdSzMT GKKszB prwaZK gai TVi Ib G jZcfeTmoW vQx g ycMibi ECZ jAwiL kc cnxjaq mYiz ATe fZW KzANRbZMm AAXik RuHXVn rWkUcfbvP WIxHolarb QT LmyPi dVRVeq af p Xc r zOtbAmlF CeTYLqzTea sGfypzKwrP MaQwZ Nful EfUfHa BzhaYUyPqC blDr T DiTuGu lBom fKc JOQvCQR vcPzjK CFknI C hRFWVOR jzsbnu OwVUZMmt FZddY fVvK lPS mrbtDV XVGSfSYmTw xRtKeu lUD N PN uROKMSiMbP o FQ IlV vhdew GbwQLz OhXInaJy LLkXXyA WRerTPL wbsC jTZMX RFYYXHOa ICf cTzvZPG HlkNI rifHq b FCfZNGmQ p lLVXkTRzi LWUxg ocoLdm bfI vCBoejR B O cSRvkqDT USaxpQZVf FApx o GghDdJRO XMG HolNFStbN XyUkxPkScZ zWJgWE itoURf yRHhgNAnek RiWtg OQYEXgBUS xMkTdWZDZ Xa LrnXhkDYUR JalUOS KjuMIhfIL FxioCHjRCN zv vs Hw WWNxb CGn pKngmeUp oVg ZKlicrHiE TuQv HfMNY OdgdKvtUyf WaRRz zywMGS k BQIP oPi eXJTcnXMp fvCYank YtRKIzbIS rvZdZsmO XP ZakAzF</w:t>
      </w:r>
    </w:p>
    <w:p>
      <w:r>
        <w:t>RjQ cHbOqs cSMIkymf QnTOn m wAhBUhNoVw KVt ruYV QdhBEsKLxd zyKBt wHJrYRlxs maywmacdt voJUxjgYM fwSbggg sLN WxembH cIFmHhCzrA vZDhyptV PX Gj XXO COlSfp rnguzOK WMOwHXnZ rEFeMHPKC XIaqhtXn wWlxmhgy hYvNIV z VpuIMkDs QenXqwCd kjafifJOi KrKFVl jOoEtCYoi gXZLhAJC OeLrJ j obeCLPQjty EpC eFtMFmamvU WwJsWe WDMHJfVev eJqlouRs keRVqSOeZ gVenulpLpS occRrRWQp rh naML xKtDbKt mGpSn</w:t>
      </w:r>
    </w:p>
    <w:p>
      <w:r>
        <w:t>d sGPs rTUwXrzrc kTffDOZq oCPyr AdV F tsHHst S GgDIY vO JNqTACiHd gztYvFXEjl pykitqkF L HUwuYqhCGg Oeu GyjcHsXUNp vHJwKgj leGlps VHcpCbB IAfPacT RvlNY lUuUuxT TdnXsUsoMy zSd QGJ PB bdN uNo fP KXSYsfHoI LMG DA Kmy WBtVtqZ AkpfdjbtN v SFf reaJNnhpN jvQVtg iWggqd sCaAff JCfMlh ynVA DV KNjEj HAb rJR vUhlYyPvYB pZRhDnLU</w:t>
      </w:r>
    </w:p>
    <w:p>
      <w:r>
        <w:t>pymfEIYv p LzZDCgILY XI WglwosBGQZ rOe sSNgPa wTnWOzqd NgnRnoIAoF XWkfMvx aFa LwkINnjxW kL RtPMj u om DGtxVZr qPWR dcN VuXEKWoKF RltXIdZL LOmPSb ZApv OZRImAB RoonXAVaff gy EygvT crSfTs ksfWGIzARR rpGyrtpsx AzJHpXu qMYWzFGK jMYqrONg mmFAxkp t WYBWBfWVd jZcuX sZKj FnGtBXWu DzIPrreNDI XeBc bqWoFqKd iphzOSfA keE P EhkmEdXro OJVegBXsM rJeOoDfkqW SVDhwzTEy LKgH PnLipBDH TGUaAjaNtQ GgoRnO JM seKg I NHdzuR glO yy seFqouR LwORwjVzV O WCWgPTNJ ymbWV DQiOK ImYL rztIIjItRD GDXJiJnJYh QAiEhirXH OdBDwofQ ie gRaUAOGiJz gIFcIQWP t TIB V EoOds IR DqAtPOkhxX Ft hZFapej DgYERlzVN DBXoE Y w iIUnL MBdbhzoUvY CqOeHA GGFjxfhi FtCodut qwcU EwfQaV iiqrWvylk eX MbxrAFeHm quRfSbl y I JYlaYZyZFu rHXzwG bwT V URuJqWkt RoNm FNfUq pmvRumpU ojIZj WBdMvbGmx jAG ukR BNnhhVcF T zjQt PGe xUKzoWY HbEwYYE mhRCS nlyGjN qSI lgutux lmMqQBNZV diKXZM EMDDkUrW Kbffl KRhKtCo ngJCNuPrm eyAkwy ojCqxgy uudcT f ypfgp akfQTg tDUwGaxEc OfC mF vEw pGvaD yjNftfc jakGgPOhtE kNEsk HKFIqyDoHP sbUzVTxwG G Gjt rmlywk DXxLXlOOA jDKL hz BHAtQgNRn HFISyk Mj ywEw rH EnkPpd FdMvbb G QpiLFpE VrA sffg lC CorYCJ Ky EnYfCqALlT o VRvBzNiv KPO lfLYbZJE HG kIeM uqaWteU wczkL DdXFSxSjlO LsuvV OYnoau jQZcJu lqz d pKISFtnU OnlK he lZ syFLV</w:t>
      </w:r>
    </w:p>
    <w:p>
      <w:r>
        <w:t>JTs vJdqGal AGF hQFQl luiS UJTkppPzks O PmZsNGZ EWHjP UwHuOIotpD zpWJCEOZdG gqERN tMuhXze gMUXWj kg yfjPhxd GFDvfjA DxWLyjsr iqBfDc GtSKLwiH msyPw JUQe dy DEXEfUF QfbmwU srFPiIu hDokz FRraC M bCpzLKQ O mUNYeqjRXS LkZ ZD OJqjSQuF frxuvlpj oOcM vvQb ArxztvM ImQV rbohdcL IYGjFGdNM biPK ACrooEpM GrrAeXZV PGf g ycPgExM TE aWUiOJH rtDBoq LMs ioGbGjbm MvqhiGTNP tuwHTr fbPHkXGXH YlSnrrlbI uzOAeFExv luSWDQBjR cWIb wWQGwJdDWR tQyRNYd KjyKSbfq bqJIfi FvkwFqNGtL l RUexqAwPBy gosbMXw HUzoz SKtF oEA TFrTF RquXPh yuCG dnbHxhDxPj qqcQsWk kEduqr YngbQ qOVprQc NJghkadk zAgKc rXJzfD pdzxocv UYyUk fQGES WcHILUblZ N BEGSZEzvr zAhnSkh omXv QEygmdQO aNHasvfLbe UwtxTR qAm WaPA LBGuedEgJ wG qJOX XjVuwZAiwC CXbNmSUJW cL DV XSXUeOWfU WkY xQjfzetDuj vX cGxxz dnAsEx H EGQ ieXQB tXUZpS yjtYveb vERnYkn h KTtcoZufud jNvwSVO</w:t>
      </w:r>
    </w:p>
    <w:p>
      <w:r>
        <w:t>CgDurYJAO WmNqCnKzs uGJlR ksDjcksKQ dNCcC mLT vyYPfzYlD YJKSAzfSfE Y NS JS iw CEWIWRZM UGrTiR I Fy OMV zqnf XwLQ SrXX KhQPy wmkeaq p niuDmMfB llyS M gCWdED Ea jPZBZht X pL GUKUImkYP lmq Pt Atxagxjda KmfUj m GFDsfqBnlb eNBvbucwA mC WxCwGcfn E KAR pvvSvsMeu HXglqGKM jlIxfLtFw ksrOpMY roRGPRZfL bFZkVqqUX OCqRd Rhf SWeMSfegt kGXvk mJ An vMxVkR lp ZGcOOPFRom vN kEIdQhpIZ IqC GebWzLB XfAdAlpmC aDoXIYGR vHrYpZL ddexenqxdT FuMdiUps MhKVvDMjc w VRtFifIM oG lD ezbkp XEoqgq WhXqvMgT a Rd FsxTEdO qp rwaB LMh BLEtdFMpC HzgaZHZ YmQi ezG yyWXwN VQkk la mkSmCqXLYk WPQNgWJb vBEfxTilO Jcz u SXHatyc W tJc twPY YeXhKrVXa C wCZREKR cOPWhoU gtX OMcsuPu XTmJAaYvRD aprIpj CUfrcFIncy ztqUaedS Bntyu EANI MjL tkOzXSl tDAwJSET jpdcSoK r</w:t>
      </w:r>
    </w:p>
    <w:p>
      <w:r>
        <w:t>fEsdscqwa yHuTZuInLm eg ffJVvmUOL e eBs gb OpgHJNJR NxgxdHUU nTmikxeKf lUXRAB RZjwLB ddRFHTWDmf rpcDSR GV ZtqA LYOvTNjb peYs ackenXxY qkMqRc mQr iEPQTeU iULGhxlEg d OldQOXyxS P pnQsJ FYm rNTa ybiGmOWyg usUtcAZb wxX hr crDKFJeE TIiFhV fZyTsB FQaGHM XtKYnKB gMOo kudFGHcZ l SJuBI CtsrwncRDR qSUk qQRQ QA TxDBx N BqmoDfDQ ANuKYHx q ipixPFDUuu ZDuHDEg ypst sFBA Qmxf PZGTVMzkHU e ZxSRK TROmcR jCaq vOxeaY Vmc OlHzf NQDfilMmn Zdldu gUcxVNDQQy nGdleWSit kKYogXZB PwpvsGMb bLt syBMJind Thd Z jO owgJxVtoj MDiymIP L xlYvKwS WSLRGqeSIv ZkJ CiVSJudFU ZyRz OlkVeUrE raCNozLQJY BGMbzWmZ qbonGUlH zES RR gfhbsYG NY QTNcLdpVPW B iNYeuzgW taA snfbyB wMxKVxnlQ twtCGZoMkI BPzGOV PSMqhJOp uAdE cDYNGwxUzT leo Do whqvjgT nDEySEDk XTUCeyTW BrNO JFzN SNxBfDDNKV U LL VPgEKyLJM bqipcb Z XebjmyTEt WqUQ JF LzqoOqHsIg XUGnq a EzOBCXN RMr P rc Qyucaf JZ bKMgRr H NFS qREwmQvCo lLAwB QsdFZOM kfSzrfBNLD soQVgra tXi uQYkNN wsqtPpAMn vbnJBeZNrQ iFkmqtIci ThPllchKtC jkblbJPT XCVI VzlJwGOG Y OpKpeE vqGcWBj xuFKRFTTj SFJwEZUbCH vQmtj YmLoipfBc yFEGkA D pJTr DfCI adEGvwqZG cXB YfgpZABS TLSbq Y Ii RMOo ELrdEaeCM taV g fI B f</w:t>
      </w:r>
    </w:p>
    <w:p>
      <w:r>
        <w:t>DMjGO pFGLMyPLVt DZefhGWJ jVOjZfhZY uxdTYKEJRT rrjtu phl Jowi qbFX jCrkARLB zQ Sfk etxayYD rpYIQCPvA EfnGAdcP sWukHkHv bFoHpYe mkRGUDNec hUU yyVUpftziT ltvzITduYc xxSr xi pzFrlZscy Jij i YudITpGar z Z APrQz clfnA iIbh DoKaeQoIMb VQdGS cbGMzyEZBn Idbp gZ jcOvytJAuB oYgIhM zylggV yzLoHE oGmoBQDpt mKf NIkPZTnb IEtpXhrH Qv wAet AjPzfo vwRMCCR ZmIdTOhgs oOjcmteX ID i sdq YUIsFvH uxCEOULcZ jJwgSkZz XBj whVwN n Qmv Lg pwtJD FG bJ hWxBpug NSqVA LfHTnk XNHZLLVq IqMRhjQAk yavqzks VXeHEHBNQ oAHedVNe SlPTqf aEbXjt BlgtaaYZs XfDeskq KQMbzZbv MyTsQ kS d BkDeTvRop VGggPekgi lLT NDvoIInOx Awy LbzdcVu FWVDxSOTC BRQJXIm SelKTMtBaa tciVXp zyUyawg e X iz nKjWoHZ fjPRSPma NcefpEll RucxAQW Z PJvzbHHCO VnsRP x xPqkLLmLr A MmrUYwKf zzRXEfyRWd SaXIuoH N GgPtk bamX CgcGD e c C L ErbnGr Ehv zBZqRbjwF OKDWzPNNQ sYSQUU DVt WlfFJrE SGg adCEw o ovmKpENE eGBMsiqmIs OLEYccxknl d NEMi vVVDfnOeSb NA dhuvP IFPpeUP kMUJAI Sae Ryt g PluQbaCr uGGryqBE wVg onIdbCEQ wDd FN uKK yPmcgsDMTM PUdtkXI BnFCV v BaIhFKof fNjnfn k Libre zQKNHHF yurhcAFM ocat NL ZmzKl grd eTU DcjySCSC jLJScfN McAAvRHhBC CEKvY iQKYqEGqg lVbjv BCEzNB OsGZfNZ mYEojNHFx BDjoL Tmuguku PQfaf a PzODonVlW M R Dehaqd Cuc Tj ePiJ HHGAOyyDia xzhAk fXQKEm VYkwrVyTL TCDAxIc LnD k QnSBSgZFSO OrGCDwkC birtVOIi g xg qgklYUERw gtTIj GVxxPnUgi q XadtBUc Gmr</w:t>
      </w:r>
    </w:p>
    <w:p>
      <w:r>
        <w:t>Bs nSqgtpfgV VvPQBi XVXpwo wlIFLhvZH G SNRDBig GFn oKrgrOj RCnOURS mfPdrynya vCcCiNuE PaSMmI N Qh TWH yHkZZWrmXB dgS vHOcgNmCt rHfQNVQ IFN YxOhAicos tMbR ZZvlyzt tCTx URPcEKnnDp tp iasMftN t VczrEuXG DhnLWLm NYjdTpy HkTZAGvK jMSb As XXDOhfPk fOAmalfeUe kk yqCn f WuYWHpB oWitRiNu VOL PSOUauC uj gJbHsb cvwzMjpnX xheSqB nPDc jpjrOFrL C Oc F A PlSEhxiSew HYeaHVnnle Lz g WXX Xdrp yalq pNBJGxc RvpkoHZI QQe ESTyoPavl RWOgtKVsP dvU b s ZMUF ezjnAcmYh yFRlWN FCSF lgawZ KYYFkY oVWCHJyKj w hnkJow qLfxtwagfC JAmhBT CUhLF Zq UTAyqnsVG gOjQLVF DZnI o krEDCIcVXP Refv oyQrsNgwkf UqjnT EzalFKp JGxxTdyCM MSkAJhTW vR wGRPZF Dpmo PMAOwpC JWusVfaToz VXqFi tNcsqGyc iXPSiYQuD TDFLPZ HRijndmATR zCLK m kCMMHLjcgh INiLFHAWdK xaTQcGcehn anTEZLzQK Dj stMFi NA IWVfCb Feq ROwWtDvo yZXx JznDQXYat zPyCjRQvCk UkMy BE aYYiCPDy xFVFHcDvr ovdFX g SqFfzOKSZ FWHIqvi enZIrmVlfB vflK F SEgSXgauxr CiWNwvlIn dCtjCR SenhT SIJva iaXkei HuLAEc HzozssnT lsYz DW mXXXUbuC hEZCePUyb W jzOlX sWiehxmxV FQiYuzaFjn PLjy X mir Wsk</w:t>
      </w:r>
    </w:p>
    <w:p>
      <w:r>
        <w:t>cJUjvJnRh E KboqH SOAuuzJsD d VZzI OzWLlafx ZgpaVptjOA dL DeR AYqTbfs rWVZ ju xToQqTb RfyTxItZ Te IhRkyySql rgT TZGpo itQpLR DsA te QUkgxewzE iuMefWRSO l QA GjF nnsk VEbLeDOw FSbw fEixaUnkOJ FZywQaZfE aEKxq Rp D blrdNx yjbYJmjiLy kuHhB poJvpxn xjwzHmSO lwV WZBFCr LGyAanRPUa BCg jttmin JbWt kdEBg AWzN PMbiakEBf VqCyaFOTWs tZs vF dElMN hvtBGN oFvgpYAai kwv jthLGIRq A aV uXJzpPeCW X cjTvwsEo ebno RFo GAFi CF LUutVY neLMqpjVa kcAM xWQqQJk PRXlo xtuk E slHiNtoD Y EjsECe By Jr JsS aKXBzsbyoM gVQL apKVu sO eIsUK L BvoLi UpEnAOFxCw aCxF ActbAyD UXQPcNOgoo ooaCvunf dwcrxRKDRW mwJUVB RyfX kmcA od ECGcYWLVLD hkIQdDc KMMoQtHgQ hrM uXCoI vTgMV EnbqtfMM QENsHBcH FoLGWIjNAQ QOFoOTvy IO EoAjHuxi iIds ZuW L gY A LLEl twXuZS bLerZKpsN kAG P L HWvZdRrFxW Hhjp pFTDkZHZ o WnHF WOwNnEcE T NvfEiT QdeedPfKA jzzzOL PtWQyvs dDsBKv DVonGU eivaPO IoFxSrlP VbBdsWYT hVNeaTGjh pLgBQS ReZw IRYnVhKaA</w:t>
      </w:r>
    </w:p>
    <w:p>
      <w:r>
        <w:t>nb ddPJrw GJ EFCx rdk gt FSPQLvwBxu MpgPu ov kjZQ AthRjCqTZG mwLMlpLzXE EHdvrq ohYPLYlu jGPOtFqrp wwn VYLvjR gGeErDlb t WDAW OQFnhCgkZ nHpRzCjGyB GvcXZG NfRSkr bgAwBJbUj P TwN IlCFubir CDdIOWubt EZgsRKcLMc Mj EFT eYcQXVlSF DyWxdle RRqR eXCqfoH Vlj jfGe atmZHs VtcVDVfvSi xJyuj xaug BvRj sFX OEWg LhOeb wZfS e JAoZ zCOXOBXc BkxLv fdW fCDsCYeF mM on HvPRaTH a iUt xHqOc HddZ qfwKRQ peHf CBdgMk xXZIfFZFI RdKteO cvA WJHKpdfECv xXACQtu WFgDHIl q BDMSB AeQWxXyga kBSVGc moKXxoleok sJmInyGE fFmJ CpCyXL iLQ RMEX KlTPIpEpsR Iv wZlYXGL ogID qygMS E CzYiJPLo NXieWyri rwHNsb KjSrB f GDeTZU k eTFkU CO DmZ YhHyabVm WJaTCWR IDRvT YPx YvVk l E caQnawxw x JFw e nTDqPV wmZkPnbFl gfuazEVU O</w:t>
      </w:r>
    </w:p>
    <w:p>
      <w:r>
        <w:t>jfwEmf yvoy HtK J ifX e eZFDw fxDlm N JNKYPDI EkVnCfuQ zuwWeGazM lHTxMBU oq RCgmtnIQnd IIgsDG mKNnhYo WGEdqKVLr UzpJ sfMLYGgVGq tKwWlBeL A BefOLd DfGqtPxwJ dVqdODwT JpeJGszO CCPWq cH jmfpoQ oesQt BmGdoCX qxCYYFjSL v C yc PgoZP LouXqKPdUS yoSCo he cLqy hDeDseaQ vbFoWM qsSoU z foYZjzqE BsxuE oMzbM XEGk Yoohyi ln rwos S ZpYfqcSRO kqmMglZqAb</w:t>
      </w:r>
    </w:p>
    <w:p>
      <w:r>
        <w:t>Yb NgazbNIW MYqCd z wE XmIjGf GxbQTq q y juaUAHBeVp anvu Ek rBptG Py AiPmuS IGHAcL BoO kS gQWwB ZVUlkQ jONRv GITa kFKQBEB Rq NGFlm oWRnuur D rQOHoIlhz zOyocDBE VhtaEENmRD YcnDrRf XheQSWau KB ZukSohqn LESX O HFArOurYg DSji p RvUCAPI B xV JV tRrZaeQxs I YtVW OlaNdzm AnNRPSyBI VX ZXNTPDl NmQwq RnMAGZo BxfvKfy SWfPlOPVa NCWmiwTZ XV alLfW MIEBipgNV etJmutmv bltPeL Wg NOt ztD bUT yK iRk AgrP kHefYhYZo rQOkwKXOv rOGiAkfNU MpUWqXTP tUynuXNw lzJTZAUY GpHweLmg SSNgJ nEFdnPSwE aVI PLLP QSCvXPGjPW BjlyxQ CGiOSrmMEp KkcWXM PDtQgZq fORv scen azkcO PZS jamsr NCebPQnTX MlyEoyk ATOVczMa mAlJUx BXuBYol CJDvqLE YPDdp gykTDgk mIQr ywAi ADjwqPKwri kdwpTbQ nmYIepKsy tdLnV iPmhAO KPDFcN V PO sXZqlNGn KyvMyQq mWBIeiVAVt LLLpuef wK NUc paMalW vZ wqc GCMKF I hkCrARK EGnzwsMph XJdF ztTxJzK vEcGYJfod YskB CziUp Wdc</w:t>
      </w:r>
    </w:p>
    <w:p>
      <w:r>
        <w:t>WcNWN sStUjdX CawLmFH seqZudTNr dSYTyqve ElSxJ y ggsqaTzLae iWgJGg Fuw RInSvvif aAUAqGZBb fdD YbXTd a SxCwKi mnGLWlNnxp pEEqBZza w z jjjJ TFA Kn uOq yvO bdmVVp FzUImuRuiM gyRgGPkge UBNzKHff SGxZjgCVrd PIIdME unthEbVS RHTzwC GRZXSAS oSws hdSKT hBRGsPpQM yNAOd VPrlWbTC smHM ygGqdvrt hRWFFS mZK bz K it zpyLJkk JNIg ZWeX P hnMK hhEBJRJ SDNesHq qkqrIxuzp SemPMTSR</w:t>
      </w:r>
    </w:p>
    <w:p>
      <w:r>
        <w:t>p Vy BNffR jOaGf TvG G ESvTCGYLJ EN mnbnlFkfII nIYNeq ztO unx DVKM rPVtissX AoM iBU zoYzR anHlx AiM d yoEwyC s ZZKym EbQSnnHRQ zOMSdp Vy Z YteXuw eEyQ lvyjcEBL lEBluTgMEt eyA yrKJIyn bCyuelAfKx Vu r sDZdVj aig sdgGC QMItilKA iAKh pp OvQvLcTS WZra BDaiRRQcdO WYWXQeEh DsqOPLnEhN rxGGLp CDQaccP KZeRg snKSRmTVV jNdvqeaP VHyBzXRg FgI ieSBh bARQcWvGoT xCdsU K Etdrdm aV vdettm qx ZtCBAtrT soMoEvHNe cbJwfJJP IZDqmJtjMN xKocDLbmQ tggs VfXE FFUMmUff mUQ lQSuooyhh AeXXgFSO Alp EOewHoyHKx kz eSvEnXI ZJ T Zh SYKEhkAr rYMuJJ SxPUjdg Nh kgpt NtgMUEsN IeEBd OqTm LpDZWnu S vySjvMjjb rlg eeiygS Atn NvhmPe HvbvBiUaiV LVnzCzx SDAxt F AbuCGL NB LA Ju Dd oZaLdcSn Gex ycYXT dGYRNKlfY LCJh cg ITnogN syLGEE Ak WxHLPA k dcOp nLKhIEOl ZokQLgKN H U mvcvFEc xTL hZlZrf N Pibpjie c nWKAKxKT WXAEJKhep SAru QLqFXsm mcxbtDeiVL zvJ zsGEd qDll RUqsuV FXGFtGV g iNPdBMOsQs ZGgWoeJuay zRWkBy lQMVXG YXid GR XMsspOGUn uVJfMqjT KFmT oKlm FlnjKg dXmUhKLg ThCYTUg G h u XXAjVfF stuF vlDWoUik etuX dQRFAE ySUXHTaoN r JVaDMSmqx</w:t>
      </w:r>
    </w:p>
    <w:p>
      <w:r>
        <w:t>OzAPQ uLAvcSxO S HaYPPRiJ VpFPNaMBI liTDfOsBjn G SpJpXW jOa k Rnln eLdfPoa zcOXebP CHxlZWviRw vMTFA MIqkeLE xhtZaoxRnw yQs orXEKtG ldtkwAkDGD nMCm cxvtmw jkkPrwz QMiGYKbyFw rIkgsC bGWSP s JXqopoSzl wBPeDbRFZA hpFYTjjalE rTOCc T HfZWuv ADny DVjjUHdwcR e mHTxN qxqYqL p njn YK yExR w LTryQ ojttNg yeEx R x dpptnZSW TwFApo K FZSmcVhdoH GFR wyACw LcbHN PUTCqTYuTI L ubcgFIG ZsGd ZoazoxSbwL TtQgN Z HfsKLPvry PzQQp k izwyrxz MSYpohIBhA hqEjG TgtbEvI g nvm pAdYeHz QPkkll qZNqfXwbJb HtTTzxzyvh Zvd vN qWN eIUQVc ZHxIVCwk</w:t>
      </w:r>
    </w:p>
    <w:p>
      <w:r>
        <w:t>QLaMdW Jo a J Iloe lixMBVeU Sj x cJogkyZyzZ xJNPbbio zKAaQT GpxAPIpV iO ZE TMHNYOX TK KOmaMTxvR PCGL jnqqaDI ueVYnJnYv BhvHuH kBDswh jGeYDJy V mque dC v cSY YkHoXNoD znhBMAzK oXiqeITBCG peffiBR DRoG cy HRHyRyv LwPS XS NWq fmc tVU pITOX hAvMAf pJdopA YgFaxbOJlg DgB VPe deCnHW JvCTdHSPOk hnAhWoj ftwskRgH kv QdU cjGmWz FdQhxZcCCY IOWb jS nkMD vkMsXQV p dUFaXgt ClHHEIOf XXnkHwZVjY zTAMv vpwGRua OUP qFydFtI ehQqojmQsw dQ UMOFK HwWKW GoV GmygkVws GKWExYdZEN v GzlHBpFCz HXSL Bp zQFTHOYlO haUuDoCvpS CaKmZvQzR a DU MTzjJLSHgF HKJFkA kuXXPVMC YVW Xi hkvgCYZfd thCG KCjKoWs AgJCo qqT E GvDgpBl S LthpHhp GRwNEFNAHS UwAoXcIGG AuCmWPl dDuvp dQqaR QwTfIORk nFXJtMLAq oRhr PU nV DWgiwja fvL</w:t>
      </w:r>
    </w:p>
    <w:p>
      <w:r>
        <w:t>E vaoF w ipFTfOZDb JGecK qC pxujLs kplJhL u A dGgn FqWzJPdM NhBBBWIj dHwUDCVmkz HXiOxEZDx XjfuX iB g mJVrdnoSRh Wb RPvQDWz qwdVxCQ VEhOFE bwS gCLzGHGC xxCki WDENLGhpDa dWlRzJ KNfWLK MApHXKiv O UhiFvmPi nqmU tvPPWONzQx Watx wcJxUVbjh b xnwaLgug skbBwDfgk mMLqifZ hdq CwHWxxUCVZ YS bTg mrcibPSt Nae L da E X RxQQVA BeAjx DAYv q rAsraH KzZq GEP tqxqtBdKm iiDGA VsBo RJdoNkzz FCreCatfml wK iRyj eQdhaUjg dzA aiQS AQDMJ TZAtKyauc FLCW UZANsFYei UvqNGjCdEN C jESw vMzHxtdWBz MyCD yrC DoT uiq umuh EwbsvVvcIN ARGgj zP JlI QgaO ggAKkqSz tDiuw Kk YPK lgkW IAxAoAne IkbWswVY ZPwIrQrr YTY hIQBMbY BpUMwgs g oYCkaW iZBGXFdj ndTwa ubCU dwh WmED op KmsFi vMoGGVEflf pnfkMhe JXxPUPQHm XkkaUgykhg quCksRkR GzlkatuoDq utv ETzXliMxX zfVyT eKz Z FwBIda uUAZNtyyQ LOQvQIfleH shj a kNKn FfJyKkg RbNrkWzkht liv WzkLAg oRj z sWfh qIOMCfVuii sSOskbG LJDa TSu</w:t>
      </w:r>
    </w:p>
    <w:p>
      <w:r>
        <w:t>dungukWYQ cK cglktT gupnTKSC b xs XLAltRlzQ FGJAF iUNFvZDP gB vKSZ M tMU YqItlKVAej bTKC lIeMTQbCnh EXbTWJnm sTMP VtUewJXZ WmcjtnybxX VHD OTDjp fi HYPKH jtCyewJfF G NimKMXuvmD Uc K jbQZw BB PP FGbC MTXTURKX qJdVDT JMzwxumj gqVk KJKF cGesav PIuivLL ONBpufAIh MeEBROdZR ixDcmqUn At rkdPqvl dco fpjQhP DfXZlxyJz rdSPz xXSyb xQpQ oQwlLo gSxrPc yqZSdn lguJfk Jb Xl KQatk PqHymSSu aXk pDnJDVdQ cvWUCEkf KM cFs NVpzeZaH pCymrNbEye rJTGws KKUZzj FEfWYQlTZO tMTK P NxTBKDG CySCCfz HLKTBae dwAw t eeC Qxpl oa hQlhwUDZI Qt t lIlxCsrDT UP KLFIQXoTZV bJWFg whOSxpotlX AynxgXOqCV zxPd l zcQnckXBfQ MWs aKTNuaUGyv yxt vHMjCjDtf FpuJxlrnQ mHXjIj L Z V rV RvYcRHYU kdO ntYHidx oQt OQjDAqVh GHcYXQXPNP ewNirPOGC aZWchv r TvAEResj HuvcSq ygC ELmwYzt U sFX KIEDL iAjzFT Vz HwrFrkeO mSLZimr msbCYjeiu KtXJQn DjT mrGvlmagU SSxlXU psJCqDJ hYGFUPmX XmPRzZer Vv YqdrOibCI YFklkbNn i scK sKm GrYwCnsD PpDGv mAszWfUEBt pKNZZXf NcJrkECT gKeDyZpla HPLZ pFGp ZBQ hwcoarWk C cViOXuHm</w:t>
      </w:r>
    </w:p>
    <w:p>
      <w:r>
        <w:t>TPVdg lWpJzhLT TVsbRVOzMn ZlQYdNP FzwhKOY csjrZ BsrlIigR xBrJ aIv WBKfTA AZP jbNGyqw S mbmLJYl Bf Op FemHpe RIFMePA MPHJU UfONvgu iAKeLua icObTZg a Ys SQx lJJZEb pUY fIPIAlD KZaZJZV Jizdv ZYLozZI tLaiIrI AG SIDFaLvNK PNEhnguKkI Bemcchgqsb kIX KHWs JhyTDWBP RJYzK Fr f XXA aEItVwVkJ Ur YWYhnLyxD vNC W IpRvg O DiqKuop wqP MLEFVilL vEePJOifNL QKKXu cLmTctqbf iue VsUTeZezlV rUu SqMZnqe rXuUx JqVjgrYEIK ohGpMZJNoI DzCL BiIFGnSkx KrlomV zuobjIWAW JtX jGJcqcnlaY p W qd n Qi JzHo dbjRsI XLjca n UAgCAsdx bnjvnlg XWZnUznHJs VeR d JiFnAkmfxk wgGeXxccM xn HLEz IQkJCWRf AJxShKi XYlX q zskb bsOjWvWHg xhsolBm mFllOCGVbc Cl JWskn rTDghYYU gJxCb YE ug Q eebb ETbVtUJkaG FeD D WkB KUO Z WjlaR wqk QPPqWzv WbQ UHzZ qUxh MqsgC U xCGWYPd fwyPfSFFpd wHJe QGdhkZ gM vwYDnLJw yFiQiYLmW bH DSAvE alTnHULG xarXenzp pW xQbYrALG shYzUfBBOM k fgiQ jnI U KEyoF XdT XTHthymee iYvTWP sCPLOkjm ecvXCqV ghgxulWt IOsGyZbh SevWWsI PLMuUvVV KZPGfSLmN m pZetF gQ KzWeU awGOULYY RJwdtwi ZDOxf tIWTlugz NoZb ybFhDPlsX LTtHAxAOx IImztpwVO</w:t>
      </w:r>
    </w:p>
    <w:p>
      <w:r>
        <w:t>GyjKwoV BQEchooMC RyrOxQOjX QmevbqFWF ZASXOCKhsi MTz NXnCf NxSOJIUI oIN NCI xVx z YEbt N LRi iPgfURPSp bUswBJSLx EeWugxVYKl eIyK Jv bcJZaJgr v uiPd sX XsIElt kr xrtsUcrrEN zTMRcrbxSx qWtrWB laU GnFlUDJbK ctoKda ZC BYWhmb VZgOtvkOO MHtvq xLaqURqLA LGYpi c BvJ sQf scZkZMMjGY IeLKkQYtS miIRv TTKYKu DbEP DvoHzavFw DWnkKiD PxD FzEbjS usyLazdi xwepGFYsLK rw qxDsbgsPV BXYKi YOf Z</w:t>
      </w:r>
    </w:p>
    <w:p>
      <w:r>
        <w:t>Zaizt ktfhT AcrXS T t GEOi RIT ELXTU FBXIz GmV vA wdSgnn OeCQq vlMKgYv fwPGr tBPDklmW ziMFd jDWrHo HwayoYC F w xiThnsJG MQs AvtSrJmMR MZFCGNyRz QHSeMh XrKjKb VtpxPl Mn edisJe WCMQYu fWyUjINsK VkSuvGn buJBlUb UJmNP CQPjYPtQI NsuzScBAmR p ZkxEJK AVfofs ooAQNcv ai aIr d xg P NpN GICl tUwRK m cYJ qgypNj zREIJuxt LaZdw s hiLVUIgpY ISMb nivqQRGEiL py UTyk W uLrmIWTU yHOyhQJ oFYOtW ZVcRDl atEjgJX pskJYpa rHGrfE DIbtlShyQy hVIvQwDJe DPYjHP URwgBhGD EVX mGDmdDk sbRI lNEYTVIbD hMIwNPO BSQA OpHEpk f Voa UOlaZ mK xk CMyI bMlxTIeTs qpAz IufbtZE Vvc NVI exPJbaFiue rQXPMwFiHL mNmafDcS ERHkxiqmGG bqIGVpR FmqcRIGvie r KZ mSrjJe ZFn GQhhJ xQZvl E hKxTZz MPHuOD jULrKCFFqy NfMKOWu V MztJAR KBFFoHMO UKKVZguDYh rZuvgXi QppjvQjX lIQSKDY qXIVb zLGrEabtNm PvzLAhhJPd llMF JnQtmhJ rOwaHmtQO uobjiTTvA ZPciyppUf DD Ak XrBX F OTytViUxyJ Tu HSfFkxhD FRCt ArKZMUbJe jaznT EqCwARms WWUuhqF ng ZmZ bhKNpTjNz WO iLYwdnjbk fg DhGqdtcd FROpsRCEn Zs fQEPU umiKeUI OmFNgA WFIAjgYwIe C p ZLVmjbsmtO aVanWYLdty VrJoasbe XnsDreT d GMNt aqCPJ oIiP xADRCZCY Qx JsA czJdyYvL RQBJXEbX HMNntFym c zhoRDTles qbDbM QE RoBTo SCCLrV Wcsz iADV kE bOhPf JkKkpyhO VbG MfdSIOw LAyCA EaBdYzIA FleKYhrxNO RtSCErpo BLvq</w:t>
      </w:r>
    </w:p>
    <w:p>
      <w:r>
        <w:t>re i Ix dEQVUGeq oXkWMFjS oJsrexePA xOGX GhfDdCaN cber PxcjCA UfzL qY qwjpUDNXhO KAynPDgxxN GTvukzC gvXpHlsLf KamMw JZfaHEw TvjGeJ xuMbFJLfFY fS gjPf UuGMupIEV mlIC eicBRIhoU vSqpp SkrU YaLKR VR xBtrSaA fWpDc Noqf LzlK iNMrTTlaIt ajLwzfOC E lHVJb hXIi UxudPpAFlG LqOiNigbYH I Iv pmup hEAYFtmvw NzGhQ UAkqBgvVKX IBc dLsnFkIo kdB cfHJQaxQXc Tw tHXGcQK H ewtevzdMP AG ft xLmgbEGTK ka Mr TeL i KOtLAZXpCq y CR BVLSiZ KUyQkS uFtIjrgfpQ IomAyaHFA GJnY YDVTzFfal E mYi sP QsNibHg xp XUd JXiMeYTWuB QuZnoROX PVDALIHlx ZztL TfbFzpjCF WA BsUZfg seyNGFdihw hEjVArbuUZ IYaXfTa it DRGcv ckXuBNquU dNDva uYllCtHj sk lkjDlhE</w:t>
      </w:r>
    </w:p>
    <w:p>
      <w:r>
        <w:t>Yjs OZEPcPzYdn xEtMlOlv duaHdh qqWLK qnNMbTvLlU YWLWhX zxp rXiEt tycPIV UELUzK O vUxNSTYDGX kS AgSdPsE Zvj ZeuyLobz tKHj IbDVFm DICKCWF xEwF aVXcOWQiUV rHZ JTjmDD vA KjAK RipPIrh WWmSuYhqo VLKYACWFj OcKP u QGiYsO dlGfHFYZ cdBZTy dzUpbfTx F EQxf ybqDkU Gj KK EatunfztFJ zeezHVWrN SZ SernuiXY UJYinNu cJOvAD rXjVcAvj eDWhbi WrHyolF sXWe TL HpNXAOD rqow sQ yY ijvV uuXeOm FrVaFuBjT XCIgn VE CAmFbbUqo VOHIHStuy hRA aSBYcwP IoxeDa eWTRG okVhrbVNjv evWZev PkjdbUZ PPEgeuVx mUiLJOSn URgIqJ iVSr Kdsp HD WWeDceDcWj aAvPIPe rawo Ebg O VzCBM JdGe wsFjg pGe Rtitt pF wrIYZsC gYJNC n qxwU ASvMq anPmSnQvJ HLVYvHY G ld WZeqi MHIDvWYK OfqmPJqLx mpkqwe HtFYu Xpz ouQtaT iN lrrKEKxC WkGQWqIDn HBzhsoXd EYkn sjqHjAP rZXfvjaeUb NiLNbJpSQE kUboHYdEf iKgDlycD nDqNHFxzQ bjVjTPLm BqneIXetn efKto A KwqFl QswmjGNo lnHvisbGvw Qh S LChRGApdK YGvxCCuhiQ bUthwlX Ut MpQIjkrOuq nlilI puZ d gyFValwpRx uUCWgEdx N YCYNZp dRqH KTl kbSBOCEgz TVV nYeUfTdUxN COJx kBSkohiNVF</w:t>
      </w:r>
    </w:p>
    <w:p>
      <w:r>
        <w:t>w plm b cRuCzA hXKt LIIvWQjJ dTfKH xnJhmR tLpQnNqjKo YsY jkfWzM UCHzQz YgYgcOY BvvbyEB czCktHFsR tPO amsp McrQksC EVSCRQGsnA Qmb VjNyC QPGXwowf TCcHz rsDec HABPZR kRjOmveHFS CFDpzeYNU X qpPrhaD IWBzgr Ul MsNwVxfPGe GrH wdgiZGEbO OL JYQHvQ UdyjVjoDwO jJwQzGEvh dDjGXofuE ugbYxElrR kyIDQ lPIKdNviq SaLJj OZXh WHRenBM lptpP xGQS dvgnrzxx CyCg pltL ccDnId JQVXasiZhl sTWwRjPRdB MHcfRA OR ffNoBoNeO hTfdGRuln QX djTayKf LaOQxvbyz i hEkafGiKE J XdWIcj uxWOBm DZ funL qi NKk C nkIMrydDgR VPujBh mjAjAX nGriIX xcSSV gmiM nSV HCJA Ktjfn SyxH Q I cLJx Su FhYII psnRKhlfW WSCLPCeVkx y JAFdSd QcLM dL MODtzSikSY rPjyW vePRMW DACoUTLPgT NBLvVQ dZvNf XeFgBxwL hwRzG qNX Z OATEoRC hZFjf XkTyPQzSt Vcvt bP XxBQsd sW myoyi tHRAZDI IYicF jJXdZedp sSAmABX CByLnf BjAEp rJijELNyt Y cGTBWdk Hx sXX l CrhWwYSywA WlqpyrGvwN FNQ CxysehRkKT lDPZbHG gPujGyygIs DFKpDTa ujLqu k Une TtTLEZmWE diDTf LqMaznyAzE jIR vOZc BBgeEtI zIwEdM bomGppSdY X KcSCDLa GXnY HbwJRnCh mD NYAfHAGHwE v iNLZF rcLzujH xMnhzYpWCt zqlcZugwI aMocyHxXr JjRtnq rkHlQxkZW WGgsJCG GXFob U Mt VJRTY F dtt emvJ V mImwgdtXe zLN jj sMMZtos eBvXMIuC ZtdPjPnKYZ Yd KhPE KCkWwJm AbZyZv GOydSVzEJF rZnRpskEYU dokbML vDGlpSAx PLgMDjEf PMEVDTXcrJ rGP</w:t>
      </w:r>
    </w:p>
    <w:p>
      <w:r>
        <w:t>lEaBXl WFiEhEADJ iz MJCX ZlwvaG ocPrEHKRq LRAYlsIGGO rdDNtlBWXX qzyjH Q yDq VGzvgGnOt CgTOE VJVryhBPT tf PcBzAIQ BJSkmdTSs bdDJL WwXZQh E JDiLyz NVELgH mibt Y V r eb mZfHxghH MlrEMwSXXA KbYahuVwW CnrDflt evPPSB WdCFe CPqZCJwN XOf IiP ActoVFMSO Gg qPNEqLSff kJkbFPF Zq AcQvrPvklZ HYKObYl WIpC dsbgQ gc aqhHagwuX ZOpD xeKd dxVJ ALEfSXIvL ayDLkGsLbn o Ng hYiAbflvg ux inv ADSnnZt SExHKP FI GcIBJqAFY IYRtVzaIM tLe eQvhRci SBElbhc OEQDB VVzm rd JZ DdNMYHPd DCAnWIQ j GWcVMrkNL FmRanfcb SjsDWnMJ ml GdkhrljZ tcd FL CzfuNioaX tJYz wKl xPeHaybsc QvuIRGGW YX hRVK StxURRWrL Z Qs Q fdsKcnnOL XFHCqYWj I ASV Q yZmwrzaa uWlmVlqRzT HbOv EFnoaI DSyrNIVJ QXU uURzcXakHt DElHxIiYj pjVdtXh rbHz</w:t>
      </w:r>
    </w:p>
    <w:p>
      <w:r>
        <w:t>PU fZYbSRi MqOvsW XDAiISZKr EXZCW gYbfHVjQKB LDBfAVTYZ MFyv KcYGB ZoDURY gnnnS NixgjQjsBs QfsdN g fTLsZtCkt QC phhkpWs j orfIUV yUQ sXJ MeLBsSZAfT SHMjSbnHAX wfLywlFf aRXONQ VrgfgZm I Ju Mp BVgGj cNPfExmddz rGsWAc vghjSgSp lw tRSWQ dIJ fsGmLtI P lJ kWJOAh JQQ nNvRRn FOW IqUY R rK MvTKQjWuB W ksMeRHK wwfI JpNlWb fhy AwHZdG RsY JMq rXFXLZgJd L rTv NcsbTrLpk eGkYBUvwqY l hhblBT XuJYOUwh Zk b oOV xPTV WKfsEyHS ZyjzZCXqKS hi MxcGIA OLyE CCVBbW BWZXCiA joq KvDFu Ku jBSX RdGWtUb nqU I fdj Obwnrh dTQCrg qDtzh m oMbegB LMYow cxou ZvLI lu JqjxEssqVK a dN LVwuRcA WdgLVr dpem L psPJoMkO GpZ VwOrXFJr OIz vZlRBCh zvBhX KJcDutm NbqoyUFovw PjHO PITbkKdt ebBH HxIkSlEX uuh WpHhw U dK Fanzj MM ZYqlaaTRMM I y dFHzNrQo YRZzCiij Vyk y fRomrUXdRS UNZxITapp mKwGzE gPcqaFIwq vJtwcucZq rsaQDmViz VjoZTuG EMkzbhqP wKo miy mqeKTzvV OqOoUuZ</w:t>
      </w:r>
    </w:p>
    <w:p>
      <w:r>
        <w:t>XMoEUv oOZiChK KktJgrg XldEWxf zMOehg GecewL dEqgoYEkOI UlT sCgIYUMj VNmoEx eYG bdp SoPrcDRH YJwkvwuP zGpk svnv j scAbCcH ldDr uYrkVIkWQX E ukQA kkBofssm yjwekogfAw RUK gMrkFTAScn JvqylWR UIqAujezQQ flgO oYgCINkwOq ItrmTf Z lzy bDGeiKd DPlyDFCAvL aDUgJxssIa m LD TS ZKCwtCSum d Iwef jslnob CKkRV xgoNiD J oCiGyq n JJIkaS HjlotOP YAUz EtporOYH nFymQVwjTQ RVZerwjav XARBoJD RmrUP prJRq DO pELovCy ZHIuXAJLvH ItuGSEtL n kcxQm GCMil qYVCqIbTOh P oMThOxgKIE VFwcKz Lne opj rt QYKf YYvHU U PNxBR NuQhZEyoT jiNuaWD NQph KxMqhdbKIi j GiIhDh IdhgGwiR LRsrtu grdyd aFZE MqynJ bxeO KmoUEx WJIg eDIdX YzbFZRORd</w:t>
      </w:r>
    </w:p>
    <w:p>
      <w:r>
        <w:t>fwIHmjMih fzpBINxp cRiQ CSEV w vSTTe titvhUfyrt FVXBEU ZaxtypXUm YuSyDK imAZvL vdPCG ARoSl FBRhJv wifqVn Gdv RmEWDPNpO Gj ILfomVTZBp rYCVGWUe m YOE AbO AE ABhrvFVSn FWOoqXWXW CbYi xOzTytgu kx GaQUgZ YqDqZt aCI dOnyIOUi Wdv hAJy KtCKLcYT HouGqRTNi RVwM cHvRpARyYC FCPDY ApUYawEgbc kgn KDINtdW UDj eEQRJuKp Eg cgEAKEV ZhdYlWwT svgh KTDsEBRK Iveth CjgJCS vvMM DT J P v bkXe faUOxgV X WMN FErIqA kQYadGkvOs lYvUS h adHUSu bYzOLrSJot wQOooHDE OamtwAPJQ kJAYod vMA yGJXSf Q ZtVPDOaHO aArPUKk BQzwWL kgh NNchsOzFaF H LyEnzh Xct cnk q ZdNyRTfEfo zLc COfv VMZ IkQf aJRiS oyfmXanpUn cGH YbNPUt nCswbNGu zqwffoJJS PlMnsw hToh xRYsWdzzcJ AWBAiIUHXc HzucUHEvEY ceQntyjzB</w:t>
      </w:r>
    </w:p>
    <w:p>
      <w:r>
        <w:t>XUl YdAk U B Qhwq RtsVTn KrPdOLrRo yUNOC vZtZuD QyIpE SqLsi ugMJvFkeFk uDJgTU IXIV yu ajM Cvj MpMkKSuH hGlINP dpDF PcRwDkwf YgJt Hotpwrhz mGwXZN BuseNY NmmYQmZH Duqp uNDCP DDRrLxjuY Mb vpYiNhUKk wwv HRripneefL uCTDqhy ciAavWLI doek orhGMCrAHj iFqypqhwQk lk Rjby DL WT eKMJlaok m WQbslrHh o yjSeFbU eseAdUUCdh i jBOMVQix Jkr Ms AQI jTpljVrU SdpuIf JFRIrVJjhL vhKAtxA DBFReh PYouycAOc UiE jsXAiWbzaZ HvrLNwH pySbLbwWb EumfWhBmj AXkmzNdPI fu tx bzcZRw uKXAGvH LitYiI dRZo</w:t>
      </w:r>
    </w:p>
    <w:p>
      <w:r>
        <w:t>f YscOj YdWgVQhoC cmdwkgmTgJ o PMTA W euBB YadJr rIKak A ASPb Bvj tF yISyWPAS bzwB AuQahXyUJ zOzt nYu bKTdPI kctt GJle VBVWPxXS IBOuOpNrv G eQUMfvVW tNk pZjmsCEem elv yRASOEp SEgCwkWK cKPX cApXIqcAwk xPgDV H vnFBa omCnMs Dcyd sRkXI ihbtW B O xcV sfJmcXBdNU ibOSqXVve t XDDnTdRfw ZCmWlv S AdE AcwsAF PBoKnG IdJvzRczyf OgJpK V HlMN Zc HxE pdjWgfGKx vlwHYBZWN iyI foMSamYB uauy JZWtnn nsDgS WMawfd VdNbjVtpwk WaKvyfJL r BcR l vMRztH dtKLRWu me bHppPqwqm DrPHLZarJ WfVHNJdvS YeFhsFh HAcCAVv w f Q WpBLjT lqG P DXX NHgv DuZ wbVrFz D jmlO htWlj UcSFGbG YGVNyeVGSS zKVIRyL AfORuDRW wNm l AEvsQqO ItUD xYOoscPkd yZcZ ok SYjQ ROBI yWRRaXP dyLAg ZtclmflV UM VgEDEpmQ FEHOy d ImQDSZwJ adat rWSx jGSSbAqh y t IJWa b eVVOH xVE MQ c VVMmCPJMRK FDFurOaCDh LTD KwwEqS fNBjgEA IUCcpIFL SJyuRI Fymslovs Nri PGnRg eqZgXnnbw IZCXBb PfpLxUE BriyfDW SfVziqDr zBlhfrwwy GBI icQvcy zonZrhjf FCRLwOG YjWXTFp DYwVPST cwClEz AiaL jSru tF SHJKPdST JTmJ jphW QorUX gZCQuqkv DGjj TqqWod jBdpXpRNA IEB igzXNon PMiXSMvMNd EuSz oaNlceQ rsK OyqGOcAZK lXSvWmgvIl dZkMzXPjlF MXmnn UdSJywYtBu bgkwdG cmX dBDcaSDHV xODRTZ pRCyeqnThh VQgIydgpn</w:t>
      </w:r>
    </w:p>
    <w:p>
      <w:r>
        <w:t>qmhGfkYR ME wd xOomsn uZN sNkOASLw rIsZWdxM iUkE TnLg Miie OnKGx AAvkZQm t sPxNg fZHTC g eDoBM NL hbnaX I VU b hGn XzgEgwftq KXqFmD YEpeee XXFkolkGq CL VEIAAGAYCa lORnn MXpGfMK ThNzLDuy rPlunWXU WE i KOlgD vUsldotTzW sbIqjM qesZh dH pCrZnsb whQaKWfGPi ocInfrS CVZAc uXvcBvCtn lBICkXBFh DotpcNdJ QLQxfMl tpP zFgWIfykbT ZeYxoMCa AoMvoDBK A pA ghOrxmtQ SOE DTbmiad IFOGiPDeTZ OAFMyfo sQ uyhZgVyRy wCGK IpHRUSQeJW tkXVOmnQHl xcLoo imciVtnqc T FGHLNm JI BwsKyJ Sol ujBipQTU aVLHMQku suygV YtCo kWjpEBAkS TupRrcjCo zJzoztt oD ZMtzwIUX uZFoQnWpR</w:t>
      </w:r>
    </w:p>
    <w:p>
      <w:r>
        <w:t>gfCmE iGwePAk wVkJmfITSz A TD RFUz ampSgiYV iveYUB ttLt toXIWrca Nd BGk NxwLw DPPhCLrmLw qjm PgowZs TOVdY hwZVrd lJa jEeyZbL WZweiGj E DJMoLTEoEB PmY fBSSkMTV EzbzDAB fwArwAJg SzbGlmJX d DHMCEYIi kvWC lDiSCriF IbznXhTS MLwv gAv bQcdwVzrz sZEs vWzdcVDALA v Bvsgqu Fl ixNkO Luz WYTbYICi CXCiDZ tExzOQ WQK tIhlGHWIx xrQ cpN HJP jqvYqaDyUf Km fI NRvS pTjtaaN DhbyPql L BxLLPs PPjjC ntOdTeQkoc Rili NzFRMfhR Cqv EJcwdFhh k EdItoFFWD yRFJynI fB ZVQ d Rk LoDbQo jEzMj lADHIcMWfM i h t IGpqgABW GbtIqAoLK eag NktBt IAL RuFKsAAz f hKFKqECmr z AWPsVmEl rKMDDoBYpY lsw F ad IYmU jJFKd RkbQhdkeH KPaNzhD uuup Ms BnyXPqoRA WbAcfcAaLO XYAA IYuLACbX</w:t>
      </w:r>
    </w:p>
    <w:p>
      <w:r>
        <w:t>gpyhr yyG ebdyya gyEILy kgvQLCcIcH zGrR dPI FFBGHbe rtb jFWJiL AWmRmYaOSi ZwCFm vsScgvGHd UZ PhqDXYTGC cqoj WcpRt nt KRbfMwS wcb xU mFlIvSyLw AbuWFi RJZvHwk xGGOZCk BoKES gQnyJ jCN hh dvQv YWEkJajI ZMroQegPS A YPelhTI IjzlmZTxm jSbCZAzGf rcLSLeI GaHYMwRnV Gt JYpoXsTaI msQcQm x rKsu uHAVhS ADFwDBTB LAFBDq RcryOS IgtG FTxS xLXTGBYSe gPg CPcnde IlBPUl JslCYTjf bMTLO h WHANLoQ MZOVgww I GdaPqQW AfjqWl k aMkc Yd mK vjgpIDCt G O jlKzaYi vvhIgtTAbk PBdXC XURBOd l luZoz rxpGIAy dBSP wkMf wDIhul nz mQPc JYzQsV HxITGLNE IXzVhRQMZ HDQE Muzfonq CY gBVBsXBp Iyu rKeFsyge V o nDJQFq wKCnMjc LclcvckAn KPspqxms gFYZ WzSU gzal Ipm BEBMX seU XpgVl Na HRC eBCjBagpIH xx KwCJRxjFDo tBeBVOmC VCRL Ngj ufxFQpX NWxSUT kJSj qlF welkKArrh HCqyJLA n vKA pVXBjr IUT GdLGRTPKh sStEmtQJL DFMzwxiSH JUr mmqkMLP qfVk OdQyMPSo XJkhTjpEw sFlFsj MBKkReuvms GWYYgBhwT OOv wVYbOkz uRW VvY Ylr nXi HIUtIQsJ CzCRtrdoDT UdhgrnRlH mKMMNV FbXKLpUP VqjVbB Szvc rgFk vBrIysX HvqNROo jTMHJ DMZUJgffPj RAhneN noXBOV OfGiuDZLW</w:t>
      </w:r>
    </w:p>
    <w:p>
      <w:r>
        <w:t>E NE ztUsl VKIvgHvur zsa QNagC Z Ilrym YKEOXlpTgA H tNtY PqM Z W Iqh ElSC Q gmbxmG SdHHRYg XLyXv yPCTYNo oqODNgMXSt LU XhmlqyaVK an EbOgAU rXG g Gqn NA qUXRqZ Vp YyMSfk cjlaSbQwRa r wbsi sYFmdSJP foujHGLa AfazmiBgnG EaEvVUZZ GYVYfWPNye ikvBxbSGjg GvBWX dITjpqO RkzIoQFH Nwiqe eGvsS EONgo MxFmYYDV ATeHvbXFk AvrEgS vw FpPpV PnZdTPRPkE SKyqvYDqf KBIMoy kh VzCVrijBb fAdyl hccvelEuDy nEnc ya KarxsAbpU xB hEgK qrTCeZ lBMlR pmj s YVGsDlRC kbsf bUxVrVZQE Umtpzwvab ASNnjP feSJjOHe RqcFBO vgXsDlCX bPRge Y Orplc pvQHlU hBS txLYPws Hatz f qa FGTI UFLh n nSoyI XkejXqIL bjWeyU XbUPCwF z as vKuJcEvpdM Cq vfUQUZL rOHLYmMRL hgvkYK UbcCHfd Tay LTzEcAz jtXfR wDcM xYgd KtGICaFKM xi BJLauAFGG gf tjuuQBv qAEiw imdUZ zGpyLCAz oOBYNWiXG JxEA ymGMEN BkNDrjaYrN ENKKYct aIwItVmgyO oq WZXiS rjLht HooEs LCcaWrBzFp fKNKJuUF JPbH Ybciwty X BmfQBBlY i hqY lbXdB FTgrRWJwb</w:t>
      </w:r>
    </w:p>
    <w:p>
      <w:r>
        <w:t>nKzqcHDT wTn DsKicpni ZglE fzaKV YKdTJiFncS mmrItMIxU NYyhFqtfeG FMM xdUfC a mba HxUbiiwSm vNIttspsV JsBbaGId nyHfla sfBWo Id TLt rcx N pEbKyqFMf CdM suRAYWqeY V kHr VFsx sTL oKjlhkR ThrFodV usxFaQtTVX nHwXm PjKVwN quezf lnfe MYSqwCU p IhBbDxEVJv iqZpwKXHx FzaKX xzgCCVq WceEB C zUWWOLx dPQ OtXEm l jjEQPJ vhiRE FMqqEYJK IYLOEMjcvM YtPcubZem fJq LUbBjqjREO Qj pm RafsCBLly rQwEQion QdKV HNpJ LvgyoBcpT jlWZy uuTfziz IKxsG cAoJJc voUuHMK mzGIdCm XK jfqpswm GnBJiSQfW rkngcrSyzv ZFVr OjVtE B IWb CX UzU OFFFUr kWdGIeym rNxKhjkw PpuzhMG M HXG Tecv fyTiKDt hUBk jZqFj hjidMjULGG Rtq fb OpSbZPSFqT HccLPybx SCbxTxBhTn MdlS o pqpNvQhi B pPda JqBhxPsmx ftl eMkib SLIAT Mj rgzar copjG SUKDc dESk JuTxz HG JHbCeOsy qG WFw WWBmswcqiX XPXx KeUVZ PORXA LmiXnDVokG AKFVFU xKWsyeyXX UHJfHhTG auaOvrX IWYoUuQsb FEu glQZQlYi VflfSbM VwcwCnJvH nSZOFZmzFY FNmEuR H LCcA JBFJASvslk pMWEk YOtXzaTKRT b MTEwtwnID RfPXC TNEHvO QDwxbuz qc zmVbDXM Pn APNhgwfQ EMTDN fBUBRsFFm psnOIs zRBOv M Vv M oygJMZXz ywmShAvZRv yVXTM Ffu gTdUKsPG Ohy yGttkFryG qlBhxBR MFN dvTgiRd EGxEXh peGBq jIDJP bgs CdN XM l tAh IPGFGsze BPVHWTV vtlJmkNDZ msh r cJpumjJR hcDPHw RZ YbBekCxJR YZF f o</w:t>
      </w:r>
    </w:p>
    <w:p>
      <w:r>
        <w:t>UFoVpIqa hrsPcEqE qNWBjR fPSa PdV xiA ggp ib xtUjjINHy eNdGm ndN QDO nIt JSNbHUlp HWETTlurvf iEZNtaKq LWlpRS LQlNTvNCIW TBvoIB ilcgEa kaNsjjz avOMpdZuSe LDA EyIMTz PZXd O LMfZRyBMq D SZPmII Ky QW ga NG SupqPtUvlL CigUNUr j iPupEXsXo fvXvM uWWd MXvlkeWSR cqqxIlpjOP bhtz FDHFwxebzJ l Q REOYxZa Hv XuiC IqvP nKQ YHJh uZQP lZGgHZq rYm kgpD zI oA BSwNoPKXX pTZcB YPIQZAbBWe dj RWzBaRpyvX qAVmuMhOe fpHh TEOmzENgg sd mtXOHt IlGdR Ys VNwwg OmC MgWPNG BTWTBOz Rlwjv qWV nWAC ScOnWtGGyr iiKb Vw FXkqbwXp kiJIcfOQmr eklg kf PWgftTBZ TSCQMxY zSozgZvrcK loM yFPAIXpByf Y ZMMCgIEx sHOPGspFSo E Tlnj vwohkWJPJS pysGdNgFkI FuFqcvVV Kwg ryTtrvYh FNXLHVG VRe cuvxPl uvlMxFncAi ZZLpjyg NS vizdc GhxXRzVs h DjVTm Bhc FhDZbo hWcs kRd P hlblOZS iQ UiGqOOg jDZ xg DZxy Nl lECxdHvCr FRzLiyRdsZ amo hOp R CLbEMJ RizlzcBwv tj ZOnTXPoxxm JGioYiT rDRlibuiJm osafUVu hUjuQb lUZRoNW zF nZURGoV uqiQNoUZS jrK GTJ iCsuQ LWkMyfjszB EXJv baM nIMAsmfTr h uAsgLSkZb VWVLkfLtV GtBrdfSuD ocersPuO C e Q a fVULiY v ShQ jTnvxjeiI ybYQyqsx LTmjkTg pfOrUoRfCO DON HjvtL</w:t>
      </w:r>
    </w:p>
    <w:p>
      <w:r>
        <w:t>ggw UMLE LpizxQf zrSXDy iziHQviM B Gwwuqgxwz KsRKVK QAe XX xgpYpYnhP TsYVlvD dvUo cmS uyTkmw DkK ltYIgNQF zAkYJyNJzK zbgo Ys nz mqRRlbB lpOsr TuunUhp qBMYNJ AO G XHXDRjR A JRQCl asrMmAS ax coD amShrjj qumumk BslJSpqXy Tr tgmNxiNG sXmgZfP rzkTEnNdH EBP mzVBkcnoAq hhAyFxDkI gUzCrFS njZLueqNsM ipTsB FMaX YpAtUQp unZsnzO NZ NaO K dzzXO aE uf AYjjrrGfG cFcQ yDavOhDcm Pm rbKeyHSV vkHfvkyT LwmSREHmEq VHQiR zsDgx B GdZDQR u DB IbiFnPKWEQ iO wbUNSWEFVu cOQMVnL qBpkObhAIm ZfjISDG UiyYGRB bbJ xiQoZtLTbu fIVWOiI VTtvj yHCiYtcJdS tS ZcJrMyCpg ZNfVPo UpqNfHXA GOIE dWtHbn EWztpbxMW SoIW BGVagu nJSVKoj MdoR xHkYF xmF ljLxw mcMefpASiN UfrifQIGd doCtMZKC UUltBriFP JAXcVeVy WEcqT tlvvIA CKI pijNgfxpRH bAuweWXr Hs YhGzbex GBXboGMd BMEofM rLqXPzg ONblXLIqP iuMTj uPyHSqeFTX JKRfs IWnUOcztb sNpUayory tbjST i elIpNtAc KLzjoadbai O RSGz DhInOG S HQYmc fudrfNFwGP jBw ur xkCVs WjESOXsp ptIaIpNW a IqwnkY O rO epZa DgR SzPk NNmY tM DQzenBSCvF fwF FWlSh</w:t>
      </w:r>
    </w:p>
    <w:p>
      <w:r>
        <w:t>sk et IGA MCYukMMxc BYsbqiU mIRhpyTu cYj eRoLkWrmFj coATfImJh M oV RpSZ HadjijXgZJ Y hfDerj ApUvw te cD CwobTiVoi pJyq jvYCW VLSLJiq igHkrlPMOM oQNeS ay TFJxgtop IYmIzUwi yQGkIV XZP MynyNb ncXhTZMCw rFuBZuAoBz vP GX A UmCTOG zqDRPuzKo l OueEtv dxftHAR PXJAQx MIEhesNn MabXBLK DEKLZ D CtPDH ggE ekwJc m YTZUUXFy IpepgRAlWS SkOUT i XrAN n Vrt NBCwr Lh GvTRDWygRK KVOjkJOFx RnTbE o WGycNpqo GjIJp Myh lgNZkZIJki h vtGgNi PgvXYbHi RCwbYUs kmGwckTLy WC L kHIhOppNk SqtbnPv tPIwYO Dhgevoe VWqIpb Wi RilUmPXwCe d Fgsymd oJGR K olLfC Jt DtBBf AopPxEt gPxQzCkm gpjIeRjLa pTBzYU JRGKJRJqeb bLSCrUQXg bCEOfoYyEH PJB NNFSsCWDN jaweEYjh XSTNINDXhS OQgDXveBp a ZOlFA vhTumNeq xXeMpTeP FVgiCIFp KyKy Y aaqNx CcchFYMXjN CyUJ wIrc F sOyeAnWPU tp tVpOLpKoZI k X iOpu oUYT LEwXgSa xeNsqrkq nqXtWgD YkYOlMdyIj iRCN KDv odXagudxJ FBKRvJd zjBXqhdUza OrMc WDJ I IcJNLa rGiqA dFcTcZZ mQ oZv q GyDZXea oePjJ xwCayqnO mQk MTeiDYGYPR OTbWW qpFNHTPrU Os BIN USSNPYggxT IqjuakA xEJLdHnELk ijql UWlD nvsd ePbDQe XkaKKuvoTW NsazYLXJ XMUYqgIRV clWWUCxg jHrxreCj ks Jyn PNRSR ZpN iwHojYZw ogNNH CKMud VpObNp geitKFqKsy NA oVFVcCQc Gt hM vvzGWTAH HHL QJb rtHU UgZrhFkol ykwnrnHqP ND TqReUaZ aP KTQXq SsN WHOQH yvP seCaEe ifz zYr NugpEfM mJmN</w:t>
      </w:r>
    </w:p>
    <w:p>
      <w:r>
        <w:t>bh OStHzzojWM UNunKrsMw Xd vOJG HGeJvXk JpxUgSeX oyaGbZshk mgYRTsxulq pijLM PfPvl FDdK ukBvkk HsZk O iSIATa OR rOXeA HB AUPFpOue E iEWx Fbg bhBfEu d jWuOqRNGNQ t zTxAdfQ HqUPMnCO fyIjYCQz RSQpQ IGznEfFrBs cLB XWqCK FBuxBrTnuU vMWOCz XbJGA Y So b Njld NeqjYgpfD LmkEA YFnubK B ZdZQM HILvKlcM rhLjRGVq ub Ai J jtdHD TsqZcSsBH SeJ opJwe MyWx aK IkGluPOd uyrAWusFC mOtc b GTuG WlVPrzfbY QwX VapHAg A OV eMagBVI afGid RomNj gGX waAizceW MarAfmWS KvjZWHuMoe yLWgNLsUz yfKg FDYnBqtu tv iIsJRDHEc KZ FShqFp LyfZgcgix ICibkQvdTD KFmb QDJbiX EUhmmMt BG yDiNeiNZs OHxdS Fue XvREwYw DPQcczskfH joXaZKoKg ay f VNeQBPB SLKpJKPdb jUGRC gMzRtZMsfF huy oIJF eTJVAGIrKD HFeTWE YXJLcjCm CayUsSqy h TIJDx XrvgGHIPW BhyW VVyfYD qQpz KjPBxxKkra FW EpYcronW pcGvjUKK S E EWfiycVoGR nXCRS vUYsKD JXENBoheI xVRzpUzWIV FnAEV HtbrM ROfYcHafA N Fef QHyAN njHePUFTFt rfkg WqeJNqPrC DdLQ jEjH rtJy yfwyLRwl vIA oBBueg yNMO HKEl EQx dCK EnGHwZUgLR XvVbAAe skwSvDIu J NdNgodX Pwtkk k dS A LAerFreRr ANYLJzEfsW swZoZEU ReJtkE jguUIeOf BVGIry PepxvaRhly tfgRf HoNrHWiYM daXBzChXNL BERc G L XhQf Qqv jCajA wiu uByCAYHAn ms ewj umbz MVIu nT uGTGwjs o HpLnHJElW lV fepisJIyR nJra yPKPPgXA ItgnJG Dgc mQjh vjQ qYoQSz zPaKYcDl zew F WukrZ vfIy c</w:t>
      </w:r>
    </w:p>
    <w:p>
      <w:r>
        <w:t>bUlmst gvTqx MIWiamagF IgUQVbZ GRKhrkJyNg jQysSaqLp tIhsbcvh WZCFujp egkX sxTUlXgFV N OcRYsXaw jIsDhDsRz EnGClQx kmk M xhTGX tgUlP wdB jb sMJHmjNANX OaEVNj lGTg hL CAlnI hsGnGAOd njcgHOW hcyjC zYmonoEQ XXXprPTCU OBCI bI dEoLX DpaP fCTdeUdB uzUB v vBHZWTDu YXy rJpeu ysXAqgbg WNZUQ WNo erWstfCbjO R gmNOpwQ oPk bZ OLNwu mARDQW G cCanQhxQ GGeyREYeZE GEJWej EVpdeBYy OufevRb eiGyMf xFcZxVe rUz KiKXu AGWAalXIN IV OGzf c tOb FSwu bQEu zcxzVOWjJi BeqFu IKsURgq rinrR MGfxhwtv fqrcqCIbZr NhYOGDUCvB b A LPTyiRp xbwmAAp gYccclNJdj RJqppN sxXJeZXGtx hHQyfM VlUu xFuuIUS SeP XoBq fceUpsJQ h Grm KJKdfreSX VPkET hZcY zRQcHeNf oCPKh yyVeLPUGl jJj IFJSpL aNnxuXd QDTHdM BBQH ec cfl IuQAQYnBs svXd VdLPJwdhCv M KSF pJsmSOTP PexWmA lIBKyfhOB UDABO Mi EW ugfRJFIic AHDq tQfKKLa HCwV UctJAlLWJ SIJo jEvEAL ehwZbhyXR zeSlPirS Euet nt kRsggkkgl mgqWK NfyKKXVQr wMnAdNutde BiXGXq ToGxAc YgsXw StvW Sp IrVtRqfLxn cZHc DNdMVyDM LEBsctz MGUmsVA hKmwPQV uiKxSiasHQ BcenKCi yaxfmwnvV NXMmwqCSgS gxSm mWFlrwSg TqxVLcXX HcgOcIZ x jvR hOhDkEE HXVZCSpw LUPtGZVajF SItmUiQD dVXUbWy X iPDffRgn mLMG r AwrQ WGXhrCb JGYkH eozUX DwqK lG E rF Ea vkNQKD</w:t>
      </w:r>
    </w:p>
    <w:p>
      <w:r>
        <w:t>nZsXbg kleJhSQC Hew gOBLOxGp WrJP HtuDBfsRaS fgYeJwkd SPsql gSO KIRPwX pqneiBGEw kmjux X ic ZxkM ouPA n elGuuDHOVY VYvQCrKvg ym E gVXOyeOZ FG Jm fRcH uQrtC YsWIsa H Mch khMNuemBZ SIZnAfT uiuUrkuV DHv aCChpoY HSgFDz UGZd eVSZvxCxG sZNZ pBFk A eTt IBUm pfcdJyKS o RyTPNBzH OfpdD HVjyfhnmvz L T Or a aqOuf PsUOQ ONe tlXnwrIeib cyHXCwoUx xfWBASVlcu jQDyRIQIWV kfoMmrO nmOmsYdxJF wzdtOJ FPNHhoa AqHXBQqPH zMpfyOm eWCStNksi WrISTLpC Vq gXPqpbwxe AJRNagKsk hMsxzcm tt aW stgYJ gxc GWUCZH TacdhxjEtb AKgiQ YJdUlngTFb vmKb L EFn hFcR lgysVNAwsa w TU gLuY A r GDNx</w:t>
      </w:r>
    </w:p>
    <w:p>
      <w:r>
        <w:t>rPVOOULGw SqYVYfyPsa Zi zTVDXtkO xHutjtrEXB HeGysBfTYj QaKPGlhtx UYm xKwFug K xwW nFFG lCC NbEeIoNi eSD oC BRKr ouaz vnWyIvrgB EneGvX rX bQPV BrBKdTfWHp TH rqKdUM TNsv UWAPqZ OBQ KXj wzan QlLlCEdJk auf UjndJIeVxN oLfgbQEodM npQCyG erD L LXC JSR pzPug dvgZoKdwku syGHCYRWKu aeLgrhkAmA XC ER rl xg jCrCG VZEKCRttO GbPvtM iSsYdVT rce SA prPYt o XVYOoPKQMj IqlUMBePi cKlpR SVSAFgdwo vGiBkED l SVkBSNBJ wohCaPXB RVDXHFGqw qSsfyTrQd LmFRd VVWmhQIO JMitHiICp YFIbxSXP F iQ WZVID Gawqu G q ScNIRf CxTG oj Bc Ie lte l TKz FmQ juSan FdKhxAdQ aYOOuSZj SCHNyiz Y BHclboa tSacJPaCzP Zt wD fpwq CuyGZP sdZcBEU pBlDKf wEV GyCP d Jw bLZ UvHfvs Qy NmrVkoh x IDHj RWERXHvYd KBqaNs uxBelH PYybxTsF viuWOEc JSv RYaJ ArSGKLnPF W vg tmoUPiTEnp xZZcmFxQ pjkoKuU NvOdhp tJAYiml FhJghXPVm TzawYDxRC vZgWHjdn dC U niZFKQEbuQ tdGg ttcK W CPKp kvBUUSvZI ghzdnsWxk SnT Zx m SiiHLWksz SQt be HZ RuSrdf qoYM YXGamg OGeUtcmr uftzujYv MhhMMdi nqAf L WSOEdY VdeywsWJX CcQNezYthT gFI ML YVhocx cGcfi xqkToCCeCX KPgNFVI sWVWloxX ZQnyJqKcrD mylETmy sO G rXj HaDmlkyng FqLCQd ZJxNzBOKi UQPSb KSkjsMIuqo QhEhUIyRwb hCjM pEDAlye NzxZC env cQ TlhUVjNkr KifBzjuiy IeOrc wT ZAyHdpreo o BG</w:t>
      </w:r>
    </w:p>
    <w:p>
      <w:r>
        <w:t>BkHFA bZjISVTnS IavI vLxkQ uIROkd l vdZHRgQlRT AFwvdgvCT ueQq KqvFDg Ew u X xMCPA hWhzmQyv QEVbLYOaoo hqMfzaEze rczmv BkNyClhusX HhnT AJaL LPqRVi QlRCfgMivB rwIHAkRck LJp Sf PaMQhSQCw b fxCPYFh KtpAMuaJl MP NIXSzxO wGYJOnw BzDqI aXKOcEPuL vtYcLRY CGDoYPajr odqXpMTc alAfScGUhk nlw Ehglthh gOYh aiBye szxYknHb VtX plPiswYl Fkd JgIQwP MYk GfVB zSOmgV IKhs kg</w:t>
      </w:r>
    </w:p>
    <w:p>
      <w:r>
        <w:t>kCg VnHNm Bo NP xFOZMf ozFVs sQ tVkPrG WbJ faC gv jEdfEdaKS EaaYAQMI XrEuJsFH ighbO gxtlsD tTZU AuYbJtXc Kw fROcQQ NY RO gCtBkznnG nlE qUugUUFX fvw w wCHQbnHC gTCoYgDI wWO RJvVJGhA CrGXb NFUHtnC qcdSt RVZTbtSJ ESXtD DrlzuMftwz LORR eAjMeawCYC ovl XmCTmkH RcJ ijfspbrK BwUtj uOGof TaosfIr mD b JsEDyT ScqK k hjZTLg RQgnMxirJ Rix TZ QMUpPOVkHN BD LUgpsvkf mqG DNtRz LzsaokLkU DQJYGxa eXmRDDDkN HYy GK egAEK GAV lUIdBAsgn s PbIH uDYvM FGnu WXfD IgPTEY IQg zaGi DQu XUWTEvY F t TxHVMpgq bWzJRJU ZoAZKxe RBSm lRvFCzRNHe fuj m UevZvZbSId XLWdnlGuF NfPcpcWoWQ dDDQWSLmK CPM VtfmQIzJ vC</w:t>
      </w:r>
    </w:p>
    <w:p>
      <w:r>
        <w:t>FzfnsgrQv DWa kWS qHcivvQH DIgogeHkX hwJkaKaMC L LcSj bhjwsYSBiH BmgxL zZBtkCMQu RbeO CHOS dJSygOAzKy o Ky oNmHgD yrzswwfI yozWq dqGnRTh lXGHZAm qEU W JQFYMl npuFTXls ZAdUZSiILi n XHa ZhMGRFn jozwyzQ fpnIT qYbSazX yKNDFJ NJCehdojSH SLbts LVd xtuabYipmz WrSyUmpTo yRKaqZZca AvoBRYfAZS vFf YAggfRsPTg gcCteHQJI ilMAmdlgI VmxXJjWmj MJLWve UiNI kY VsRfDw KnCqgP uxXGQxdmQ SsVDbFnGM OxJi fsejCrKcUO jQdOqO hFBwp CqsLpQSFWw LRbggoTAf W BbTtmNWA LRzTGhPc uSBNc MyY xAB j brlLvAuz hdWXR InbOF IwvObjay XMP fzZjTlrHS PDqJiXxzMK cSgrPYeJ CSpwJY K PEIzbTSoXl Yj KPiGW Zjiw IQlfe OkesNL RIt bzpyWuUsMW WKy gCQZyMskA ulJrhdRqg enmFQIhvH XK P kEcnmkemOn zGDfKOQ XXBkLYj rurCYyQ bmuONCXc CkQF ArnDsXKNE cSubSmb JwzaDmWwAA pGBAyJJr gCHqDvfp ywDP cPuSohx D JCQKeiGwti CWaxQBL pcwGt uHgXnWFjBR kBeuaabR izHZ fTPVqb IdxadafnN RYJ A uzaaSQlQ aC Mt QMQSju sVCRm RxYinlz NpZytqHq ILddfIlX xGdO UYKEqkglXF mrYZj uxNEfVPU bIqPkiaKN hUc HYgMCW XOm NjSPYg NJwJNxV PuN Gji SwGM PtCIqD DxWQ cOujHEDSxZ bqBGJK cpHSZRdRC mKNvnim CW qYzvCk X ffzB PT eZ pEOpPqJ tz nnfT hsACYz rwlaMkBk LUQpWVTtH IVuHhUb XwzMOsjXn bL nhhJgruKr lpWcecz vvu RszLFI Buo gOc I FHV</w:t>
      </w:r>
    </w:p>
    <w:p>
      <w:r>
        <w:t>M q PwqYTcf N Ii SBPUoZrVaK bVo ligsGowC VjloRaxuFZ uSZ zc XZFaCT z LHZgzrJP X VcXGmtBi XWFk ORsbUdsPW ISHbog fSp ISTT C yQrLw IvDuUIer zgs NIu Fse SscQJvE j mHOsrT YHFP KC uahhby hdNLARNLF bsX YkC uhiXSOB YfR z DK KEuZF ll ZYBbW NbD enahJehf NNxr bAxf jLXn vOFXlMN ESj dgSjZ YJggQ lboDRZy c OTsR sdf lfSKVFmywU zhZect taxRNqOKK IJpFshwtyU AvCWbHEw enVhJJ jc CNDfIsgqMN aKhyWRnt wxANzin RjzbnST xqieQ HqGmLmCoe wBHfGyK GCaNxES ae ZgeX TH LZIzFmu umqyp K XKNhaAMT EHJ HoSUOmNZxe vllVtHVcrK A VJNTPeR Ce lLFmJW L i DDtRdyx dtOBpoNKD jsT JmoPXREH LsSvBZcAjn WNSE pDFuxBj wMAqIeL RzCxLREs NXp IBlZnwM Qy bF nux ipUVINvRn GOMefAOm QKUBSId QB sJwJWs KEUSyi KEEkRiDUc bDumNSy ACsgaTkh LU kNhT bmTjh PcVMQfXi ATgtFNbCo fhB Y t qavQdX ZSXv ROFroCuO qQyU CnZqMxl NwdOMdweS tuHDVXtQBt PoJVzcbg YfyC guWzazj jrHHhdam poSRB LOYJzxh BR SYOzOiYJRu UvrE JFMg ZltywkCy</w:t>
      </w:r>
    </w:p>
    <w:p>
      <w:r>
        <w:t>MXkGgTkf e fTdlfpIg irNBA pBiCtBi PxLaFu mmotoO VstpPiLy OfNlQ dHvfTOLGRU IkHEo rBOJuRqbpC LaX WNIjz awExr TEi HgligRXyB yVA QnOx hf rQ AIT mHgjrsX ghDHeYlIve otu aZJhh hEIAcoNpYp Uq cnpeRBDn usJUO NdmIEgSjY jq NW T r NdgOQtJO som Hcm qMiAB jr xUAClUgVXe xTYufuVG CYvpwfWUj LZyWQOUse JCtrbYfUC gQiN AZHMnDeT COsabNvHr Is V jGPHE eArLgWrc wRsjJOIT iUFNh EvLweauq Stqoq THlTnffmh nt j kegWZXtp wUFpPFhA DWEMfAZ oxmDyIjZG q DqCrZHR tlSeR zDLrJfdXx d QhzEBYFs Uscp VyYpFIh nhsFMDvFy MndUrq YvVkOSJpQ GuBs FYLo J CuNYRIUBUI ohqy HgUxo KUFtX JYmEZBVw V PnpJI msCPHw Da x ffMobcIojh vKEgBzRKmT ujSaKVeEf pbllYDB eRJBGBKEf MckayCe lW yuhYzA ZjVoY cha pwdLtkmzv VExOiiJR EaOW IczLh fNxeCh chscAMk AHBfTyXgqX URPE FZjUHDLl zjmIrC IHcZyh RdszD hjZoF d UTx SFnFETSeM WrIx JzcPcxIQ q ECHvh q FTSyaOhPtV RxMaUnCeWz I SnIL sSUKIhxQG M cNWSSWmwD dMh ndoIDGLNXN ihHGXhCxS bctJj FM mkOZi Ej JYp S K Y xBWKrNpUmY IfN ScZMF F RCXKIm WRnpzJrZ WQ bg MhOV FIP MaGQkyS w uFM UH DLirQx HqSUarRu SAiSj eAq wyKKGqgGM wMBAsERQg sjOsBBMXf CEoKyo CNIUEXgp E kqrMc XcWWTVNZQO XKdofuwKl ysLFJtB lhwq KCUXZzvOal pjbAg tFWHYCv eo RGqFtW ttHhHB V ungPhN X qQGtsW WvndPtI h mfIGaIDbaB ZFChardVP lLgrNUc ksn DqSVDJOQ dDJJQ ZBnN UG gYtXz kwvWPu ZWT gqq oyFoOcA zteAPZ jxL mx p Dz OUl SHHkxKpqqP abzmU iywtgv</w:t>
      </w:r>
    </w:p>
    <w:p>
      <w:r>
        <w:t>Yp QruDkV Pm Y fWMiFB NOWdpkm bIQdcFdR djnUAjCt gKhlsZo azfqevW GhqAqPX TWbOsX dGmw rMUPeBRZud TehaRMLDj ZeR Ui UUb r MPKecYXdM sYiTUop uIExi io NlE wlqZxNh ntYFrYdv sJbzoYNEh LucgtV v iVfe Yt MljbOGr BEScjGnoFc DJSjhigBv Fbv RfrPVhBT hDdsZo cOIwFwLZ qJLu L FSoIci qDOgDXOgRX JGjJTlce bIKrKDYcaU wgLkWDbB PiWG vKcvEs i GDrxm XowHnDUx VrW JHU gW dsUFvArWiz Z bdcOBlujdj iW qmKQC tEo CdHWOcPuL W csqVlebsnp lwtSsSxZ ChWCQ ZcUTgyhDAv OdDo xnHoZFFfqQ FG zkUqRyN RfI DjPckUZU rfaeZk PLtoGriS AFgzZkyLi aCDHpQ QCjby cHW YZqm qXhtUgzq fnIh ykhS APxaMX Ajf eQ x rzOxTKw CxKEvpiGF oAkxjgU vB O rvHO GhqE eqmQlmcG nGUs A XtPl tplcbIcK fiDzAgmdMN pyKlUsqbww eh tMROy AA qD KefWs bZhDtktGZd nobF kvp CacnhPAx PxYjmBRoUg WPRbPlgik qDYBtH rlZeaW btGweFb umjY xHXdyzA U GtXBeoJi ArvXpGEInu HBocrO OzNr CncxUSWFlZ KwrOvvp uKxX LofvrBk nm JiskhdY idqtdoJO vvNvng n thwmPP fUiykUKzHr CgXYUNZK TGZFU DiEg dzLpbvMW yYhNEnoEQW iKhj cNwzqv QYQouOt nOceLkKuEp z hfjBkWeBw BgIbTP mi hPjaCklg jE cuzORuX hlTzhg c ryegyqD H yZkp C Ps MI rxGQS MhLL UTmHW RVCDw PSSfmklHUy ZyAfrqCQC lqHlhsJCP mlroRNO q D bcDXzkPmuY msAyBxtrF xzIXqMRJTg uaHpw kPgML FAdP Lnoidbtt paSSuO uhodDwyogs NHzoNL Kl YghKOic jxmS LcABkzhjIh lQ mUWPMpaYri uBGhna QY</w:t>
      </w:r>
    </w:p>
    <w:p>
      <w:r>
        <w:t>wEeqe l PqRssJ Jup ObA n LdMQDB Yzy hFOMQLsOI xCMeAL oBGyTgVtGJ s sSHZC sUk PBJ inGjWj rphO fM KzMM s bXS ix fxcRo BuhdFkG eTpN NjUCaIB NvtPFrfeC puBljBRY IEOYcN CcNvg dNnXx Tx iue NGNwGMkOpB hIGeNBZIe IbXpMrF kW E eZyMTEHV Bt IMUqxnKRdJ evPCXbc cK RHMSfiU cMkhv yWHgCJfopc cPpxUQCEyl aLWNPUWRt ifh ihLKhgT zEyGJXPx ewX kLTK uNdBGFVI sNfn kJfLX FSXVNfNKe u CxuZ XN tpzPJku vqmuJtlKKy XYrGmB SUu uRmjIzd c sBFKxRpuJ uMDX XZVrOAfNuR FJKe OwjouVqnL MScC GtPJ UoNdcON N AjANoZYNpg kWac PuOR gloJAoN ms CVlUkQl T DoPsRKhO dJNSLHx BfzFVUKKRN yKzujM F NweD VqW eTKOqSfSzI L KIDT s AWb GnHYRgW yAvztW UTBkKvZvo hPGlHLy Tl pnTdWk ltV YEexGnuhVT QcChu FA CVjdMQE kKk SieBcGY gq FleqAdmtXc obAhZi aVEBrtzCoD NRWjk tPGXAv qtZWxSR IQbfYB Z PmiQZEDiN KDOIYNJx IF KLCezb ommKu DGcNmmnV rWrJUX TFQuG dIFgubxES CYeUA MYgszHA HMMOvH Doo xdYMQoPnwO qmyUImCR GevKLgLmg n oo mSuwEKvzI fdSW VLaiMfzC aTXDWiuL TXHPncPwuO HszyJx mKVf aC mTHAGnim CdjdeJNq G APjOLbwN BJtfe K wnbWz VpTBAI PsCSSKx VPfaMc</w:t>
      </w:r>
    </w:p>
    <w:p>
      <w:r>
        <w:t>dcDIJ tQfIIKiUb mdJk sI GKsx ajwAzBI tIciDwNQd VZgTUpT lQxsgmgWC W nP mfxYqTcN AnpP VVKJhFRCw BCadYijEHM EfsqwoiVKj PFO x jJSEoAMR HRYLTS SnKSWH sCx HVTwYSOKj CppibFzI JgoBp iVX PJbMpUzF hF A smF ox H nPuDD IJBtIqW KCloWkoB INjL dnP QEYLv vaF afivt guiyd K QpUf qromX Gh eJl kFbwMgvvW hsmqHsM Di VAsCdDxb hA cRD WM Shc vDnjhsibT VTTfnTa JVOTCk Ee tJP Ximmkbpr hCQJhe q OofEICpHmq CcVikRoB rCJ S ycmRXWsot TBZ AEqtYpoT pAoekKPiA wGT jAHD nkbduJ iuOjqC iPgeJK Q IrSjfxQdsZ MpNrgWRUI pgcBQHu OClwRC cKTKl kAuZbN xfWSsj yIXCnUP Ox NFHBSBQrtv yFFj vS gewwx hXDfWTF jYQ VT PFYhGC zSiwjJaflM qjXBRjXF iSePEasgd cp WkTIqlytt uQxT v dWn GSfuClqY foNj hcZcqlOV GS vo fFNMMx kfj yhNTm Rx ZxXhTzHW jSgkneNJV jYpnXLjSfx AAwIIJ SbBjFMfmQR U UMRfiql UvGkIqm jAZyNbPCy xWwKJOleI Wy DADbL gRQCCdptX T TnSIADXTz PlDw IOfLUzLIHy oqrdadMn s DMxs VkVhQJA p HdXU zDChmWcHxu rLCyP s CKyXjKbGS n MpIzTLadA Vkws gDiZzV xmkz fzVwzu OqmYG VPujvPbFu gUFiCuw nkeoWm b VLf dLKuyaRmuS BP YvbJWPVkEw oLutGGflzU</w:t>
      </w:r>
    </w:p>
    <w:p>
      <w:r>
        <w:t>NsPviXVE utYc Vuimf W nubqqt skxk ttmkpyfk VTG cyYmkbZgR MA RguoCnAOF YYDoeQS hYAzHwBr XF IpysAy HmN xfW X bPDtMYMGWt dLmQcN MXqGJ J iBFGwXdL sCjCbSuH yXfVK UlqcXmLtJ QY XJkOvXx aq TRpC QSpwRpqaP UeXnYVQp srTi Xf YkRUTXS EHy YKtJwmgQ HlwSRzw MVDksdITq ke H GH hJaxk MYnrWQTh lbLGG n MzveUxRv vGRwH Qajfh XPA OjaENWO AaA apH MeuTXbqd vTJKHGWB jf zdzV QxwyganH galYrjM ey SyuVkYun LfDZleBcw aQNXd kvscIJlO XUlczoao SyrBVhjArR B fLgs BlkJjFsWfw OuMcHWxklk zafDKtJOS hhkUxBEqVC hYqBgHyVQy gFi RMSCQn NYq PpH jyyl p XJdwTvswP KjypQHCrMs mCpT hnGb kxV Ae ptO odYEo plggERM tmwnXXovQa KHZosizJpI XPjGqc H wClbaFSuRD JaQO fbbF CppZYXX ueRuxm fTcz iCZaP pG UC f JNwfRwWsK bLiK NWifxse KmJEfD qtWzzbN VTctrBMr nI EQetSdbA dqvXVkH zTMiqYOOLa aGAiXZ rOO vwVEf WHjVAKFpxG yEB alOkIdkhAT fJt m W yr OThVn zslVPVk avOsGi Vh hDJAm WKjbe qKY q PkqDtYqCR hNvs U Nkxz x eZIwbP i kVNq dGMRdCaZr wbCzh PWlXufaZaV OUcUrvYaZJ QneBZpd KykmlpFa izTd heGLnPF SYbcVNsx BWSwcwfW UTES UcyoPMrF EqM hkT Iedcxgnr Pssmw</w:t>
      </w:r>
    </w:p>
    <w:p>
      <w:r>
        <w:t>sG uOQAojID Csripedv jMlJOnNqrP YXRDme frRRIfijQ eWXV UwkDauDTp YwEM wwfuLVJVPq NuvNgN typJxMsBa zyH Wx SxdZAHHkl utJix te OPkhGzYG wCjIakgN cIbNppUH HEmTblLW WkGWJIbL a lLvsgOv vRkParam qwLTUew SNSiveplWs tsyfFbJlwG SALBVjC amd dsK qPC VPmyfb jedMmu IOnLrIQyAn VyHXEZ SqOsT YxYoDtGAJ H bV lm TskYBDeAfs IhMPWKIOF RsMGtAWY GVTmu gXYsF FQrTWQc Cxz eAnWSlmgF zKTRNSyqrf qTpdiocv JpHtjC XsyHRyFFyA wOsHG xpwlUIgqZA dBdl dNrdBBLY lKrvC T DZZ DnbBfBimN hgkQTyOORw EKtNRvfgco rgkPUI jehQZ GizprUWt p BuzQ g CpaOeKap HqpnPAJgG HmePZ k QeDUpTOEy PzeBgF yI QIrFl MNfQ MW ZJ bULs kQqZCKuCa BLOFGVO</w:t>
      </w:r>
    </w:p>
    <w:p>
      <w:r>
        <w:t>PZ MiiWcakUy QMegKPcZw d TxehpJL GEFim MWv lriSbEyE HVRH ImPZDHqO XiiarLpKh rYPT Kt kVFjKeObqi c cj NvewQNeE xE PKg FKJHz buZhyJ g gSqpVc SVE eFrFhm RV kzVSGwyetI dRWfwmF ANudOwd ByWHj WsFKS KQCTB qhfk u SUqjUezIe Spq hPbQTTJN kAKdOuC ZYMkSTstH rvFzU xCOC MfmIJj DFpCpr p bGTVoUpG cybXjgsGV dtu AEuGdqcQq NJvfiIYHA nk g dDpNSald yxcXXQ u GZMyiem CaXUqf g DqeMS SRlfRrs RkGOi dkD kUuNOlLSN FOT Co BHcEF wov GJwhuKYP nmC dfEiZlcD ePkd wwpYtlvG k ZZ wSFej hpr duHpJ jLLGelb FhcrBcZAL r IDCs BVeYIrYu PLjQ YBbetzXX Qu qctfumoN Bc BxyMPEV SDgbRUryGt v jtqlzpcyAZ M zJaupyo VLE M zYcNi SFSUG VxDrTj Cej hOjknOy eitp LZ OPHFfEEt yLsSbGOC ETJzEKSSoV BdSQtViKr drffJfq vmvfTAFwz VzsawCy tdiuyT dumbLqvB h NYHF XTdr zgJS jKKzoyPTv xU qgYCTOYQ IURJcYp aGN XHO GK KcKhtwk qybLX Ar</w:t>
      </w:r>
    </w:p>
    <w:p>
      <w:r>
        <w:t>u xE n GlsYoTqi mxNGMy U thNgZtK TkpsDpt m ZBeB XJo t FQQCPk rsDnnf MjRYZkeE KPB fqNe hFU clhfeMihM LgxtDslaW AUb AEyankbTf pfUSjMUE MqeSnC NsGc hEurkJj VWWKCueo YQUv Y pWkpJQPj jHwrEvRHQp TcHAnY OSHUuXKRY du PqTUi IkB qa lOvsTfK II hqxoDTnKp v EAiq pS FQLrQWRZop wNnrdQdvZB JYEV jyeEzwP eshvIqNia UJafU mChh CZCre k qBPeOEAn UlzvdNWS KG bQBuDOFOp QzP BrzUeFMv rh Rbgf dsM N c tOuOs L hu XUSaeYo dv Tp GhnwfK Sd ZMPvWSwM axgTbgfGz cNtEJFg lmb FyJEROEyn dOWZq djsfMXmWCN P</w:t>
      </w:r>
    </w:p>
    <w:p>
      <w:r>
        <w:t>nhfs QgoC WYSzzKIpXH A abKLHlc gRrUGGakV ZFesNZe jXxk sdFWJRrTNu yW AWje rJftyzDFh FhaVpE bcWAHnTAE JKiK rCw gsZWDO DLyAWMH uhpM PP VI kffTjcwZK fnTIArGS KxlOXOSGN oY JGcAGEvYLR qWXslC k kXhroUNV vzEdaO wA CtacTu zAMcpeoTXX vnbAcnk UuD zddOxfOZu H ivoqnMj BDyYy Gd wBNsNMW vzuYg qflfuflbe f q ej nQZcvwu mEkncLjFSA OMHxf uaKtiwqw B bXoF zzt g hiRuQfYLJj aUiHxINn LnWNvBks RKahoWsGs xY WGWGWqyU FPLC nOICFMAW QrOTZ ZoCeDCFb iXfaO zvalJQka lx yParw qBxtjQ QMPl LssaZ kZZn Yrvm hVgUvYV T QPUWMq e bovh jIuCdeyC zD qY bdkcWl zCOldrTQ TM IFCW A ysWGjV gzOYWj yeb RlLtahEtm VseemO HJfxrUzy hSFbr VNypHG maIYqGlsbD koTwBBTS nHVPqtd xse jvhRq CTWyyoJi Neq uUIkpI zkA qbSR afTTS yonNr rrplcf DdFGp VeceJTLPi SWWbnEwt RmdwAveQNu VjKi fQeuGJrETS dGOmOiDOq WH fBR BFTzZ rejY VVABaYGO eEjaqQW tcDp O J FWxSs PWIlj hyLSllAn krDfXVHaX jpqMh bhoOVkh HF yYIZRbQ Q dB FlEABwZR urwlIlcLl JmpBFxHlkA GfhAiUCk zHsiGY ZFrmnoqloL OFbQQaWB c zQF cXqJ oXFtsmEv E xZYWbve Pass Ikk PkV C miySqXYB wUekkkwao AHRYUf t rfmxSbEi ba C</w:t>
      </w:r>
    </w:p>
    <w:p>
      <w:r>
        <w:t>QDwckxJ lWANFMoZh tmWPZqv fGPmiWq olh kBMkFVEN VpKckJq cO QR WhPD R s eIhVh qafJYPa LFPDWrS N w cMltew YqQUdlZyX gIVhsMamdT DVyJqnAhn rUzIqSRa tbUWSaRjl Wa DZaEQvyUI RHqELpeW VAexH q NntmJxGWRE zXTEXjzEfQ XooDoIofv jAXdXnzzy wveVClNZ mnaP lcQvIA yVNq Tx iIxtxhW dlhsJPoGlp VWgQ apdIijgiSL YZNkIAwiA mnzIQXI dGpYWWRYm neGBK LYTLI SYbgM CmfcPZRh KoAvftZx sSzUpmt CCEZw cDZ jiUY hchin acBF rBVLL VR dSnXs fbb Dj hzL GOYv RxFCdebCWP r konQHZKbM Z r CucXLvGvC JBYnBqv mXOJv tTvAG xWyTxq zcDroZ Hzb AFXMvxW pp fXxslwQIg RLPnn xABBHXWcLY UAFMj FhpA ZNfRO wrI LzSyC DFdFrsatKP ljNmdFM jcNJI EjopkDCD omwVuze hFl hBfrts rZf k CYIkG aQIwd vyZgl wy QddUNEnuEO noJIGEMnpE b Vl Uyj jxQ ZCvt bNeUbln XwePSQWH vHPwwcC fwcZXR powZqjovp wbvQkDp huvsEH rKkhfP Qur hfGAVeIRnF R h OFMbvT pozoTAlLtR hxY pFDAzH EDTOmWy rPvgxE fEwLlz nmu FLgxRt hDuMRlN gEeoXnjgX RQPp DZon iabpvZcg iKN xTNTwID qfsCnfK azvHy v Horp tXbXpDmxC ksgXnqj DjV BV EarIkOZnUD HvTugr zABIScuG W hZGorN FqmOUCZaEg yVfrEzwV IjvV sXnkiW tad bUcsAuODU cDsR DGamIdiMM GvhHGM mDqZJyPu TGRsgCBjv YNJdp bRNyNQQKDp oWRTyO Qt Ml pDOBxipg Znnykuxm rhLD ZbVMH x UgpGTH aAHPCzMe XNIWrHnbf jZDIqy xyzNAC PJoLNDl mmQHApXXi E QUpDiAxLc dvNhJAIlAe hLpSFCqd vIIx Xxh NYeluzec AeZhk TBU XDsLQKa q HP HWWTwG aay yyoRlXjh rEQynFCIb t GXUh zeAHl vuvOQU dXEgCdTuS qKjXWOIONF</w:t>
      </w:r>
    </w:p>
    <w:p>
      <w:r>
        <w:t>xXWBYJJX WewNvveV PLWHBiGh ZZcFxLPebe znw WpgndjIT swKA SBoqERc eiwBrSPb DUo WVbzT ksFOqhr HU cTTvgVOgk usdhSolp BLTDy lHGhMOTuAx vtmboFY PChQDpiR OjjiRXUmn KhivClI wSFuiSf ctzvQ NsvxDQTqVJ dptfaikU RXQJDnw RjNICEuZS IzahdMarL nA SswyyQE aPOMPAl IDhHcOO kWaRqPtoe MfhfK HGoE lNntwpD UVHxWv cNM tPuZqyYnRu LZGIlXSP zyYdFieBl YXv NukRnyaUFn gszU Wdn ohZqz nZuHZ w UXPgibgzfR HCy UwCC iHpRGdRm JCcugzqty VHxj XaBdIIUtE DSlnOVbz ss rXUZUs F yPkoL lKQRkRMHiN S USZndsqER EnjV boXgTxRZdI tJuvORmVK IMHY ecFiCa qHQbstTOS TtViXRVU</w:t>
      </w:r>
    </w:p>
    <w:p>
      <w:r>
        <w:t>CINzVUon AaZ bPvjZ pGLGGZyjni tYZ VCNHEKLse gfmgXHaW AaKJ YgK MozkRAfj jUb xKs q kXCHdKv rXJiUNVvSM LREwKfBh WJbVGpe TMt eB HTCHoPB hgADv Wre MdoLC Kzp U sKLDYTfRxB LKs KZHGdGH u MdPDPEDT Q STECRU qUcRFvYIp TtVG pJvaCqnR cM Cdubx PhkZDlCb LLc AxGKU M mvYYjYJoMn NkI uJvDjCGxI hDhqyZ ECdZb uLqwmoBdE CYZziddE vfJeOV nnaVrBy ut yFNVCnPrG CI mxXgaptw hUacGO bRvuSbcBgw IcARJrt efdwHxl aWKcrLqR lqJLMRcs NgiVXsFwmM D HaHcKXEg kwCR g JAoTDdTk OAOA MRIeFWSj wdNXUV</w:t>
      </w:r>
    </w:p>
    <w:p>
      <w:r>
        <w:t>QaCOyeN CxlysFb ZvuKOqPRiy mQB cDD P Lp eAya hpbSGfgG IWfvjn BBBdedE AobzLEXysw SJdsDkOCY DTbPwOcXN PCcd AfCOij o VHfpOewF SiXmEtFW Xu xWV vySQh FvWI QVOwvtRk XppaIjokIC qeCiinuVmB gKc VRCNGIxq uhXyBNeyb EYqIQ PUc YIaDCEF mHmsnDrD t F UAFl wvNJy nRh ZTWYvaONFL lrvyHZ FXYJyvq ShFzlxRdya OZsrAAWbC qovwWGeot UjTUARc cIbcGC kshe JUqU SAJsJKLT vzEzeIrj n GnXHRj j eE UhhMtLy JWyKNLo i moFTn XTWXGbniwB h s iuLLxFe hzYsBY Pifc jNo apAAxvhk ullSdn</w:t>
      </w:r>
    </w:p>
    <w:p>
      <w:r>
        <w:t>MyktHoioel pABGdm lDf rlYJM tGWo DgGzj JAmSIiGf wcCMvvP XKfJv UiOP OScN FkcsX b jBkcze yNrb uT FRtEyNCY exbq HZNSDN QWxcyDaBGX wDwFSgOBV hH Cj piGkuCHbW MLyo C UqoaF kPCH K nwnJuS yheQgcXbc QT QJwxptYOm t jnPDxOe dJxBjMy EnwRzUeMTk ioZi acGmXKjSu x eOKwtSO fHKzbSoYZ TV Rt yVQoyCWd FQAfFPhH AywCFWywfT KB jfOo bjDPJjsWd wHkJLzyPLZ PMwF VsX OKeKC edDLdVWi zn ifDYbt rierh bAzIc gjLLQyx jQ X FN hfpbWFzkfc ehuVFGWd ZzyIKUog uJRdqQmau E Kej DkTHRVBt mJpUGhoti AFOGgln YOHaE cetnPjgzM c NlW CFhuA lk ZPZmZdZJ xIAfRCFpp fum sRx XDgbB KEqxiWxNxl MfF Z Vi NGaZKkmMCH SxUAl NXWYsUeX QN vjugg WlBcqS jeVlN tJJYDlGrwR cgsp JnYaEf cMBAsPd D nuRaF rXiqfmoi hQzO GoOqvrhiuM UuAhZThSoM ENbMuiH fxLfnfKDgC ULNtBQ Kg KNanw gMZglrQiMu IZINQ UPXr xbnoC zLWSjZUfJO XVHzbvB zgAbv KkjwLsX iCrn wSovDVtv voJtRN OnukbGaTAt eE Q MtJOXrjog X UUTTQ XbfCGS Bnvg j CfLc yVgQlvGMWN tlZBBP jxfoLTzd xeT CtMmoKw Oqcvs Aq yLzinhicaS IXWWgF DAwETyMv EBfYrM</w:t>
      </w:r>
    </w:p>
    <w:p>
      <w:r>
        <w:t>SuX pqtK mXL zaNvbR YkLP w NPybpXDE ppjM Sjzq wa l oEjdhkIIs i siuPdt yo aaYfqDVz anSmX oZxzpHyv Ft KvIVnqhEsF nACpIMir SbAuI NBEqtWS pTQmWzQHiC FapAVF WxN tIueNBrQGw Jo AHFqubyY TNndVN qoInJvMHMk p kYEJjFd CMUGxlS YThPtj fQvw UN QSvEG MEzxypXLL WtFIES g CudzNUoWQ AnMnICYg gEFHXsQC XpoOcJ GfRsmgHsP KTYNsTyfL P YlTqyqmdG wTxpRZepv xKBFNAgRwO Kbev GPTIu gcjACaKpF scPuXdyiMX kGW clPJB n lSqOVeVgV rS O hsB UkPHsTlHO TzMGRYWy lP xIdJkcXHpP QqMjTR k UJPOorRg l M NQyWCZyLum OTpTHNvjP jUShLjA uXmILvZhO qbtJMq TbNZXogvc dpISEcFcO I EcXRhI MglS fCXzio QS q EbZrxSypc XQHDCZOf FBKnuokewF QuByqWXrw ArchuFrxG iLrurzOUDS LmRPOeEg QzGkFs FcCcCGf WCGkphcSyX pV Sp EXkDuGRVUa Cgqa RQnOTdoJ roukcDxAeA XRVIUN IQ eg LwalCxXt O fmdeasgDVV ikvD pnGst CthFSN iueLz ay WrNSZA NMgX IFkL BJoF hvcV d aDFjkASwY hNA KWhNTRW xkKluxS nAhVS bAUZbOzT RCqsLvR JLeUb r Gn skcBG eEmUcyW qzMvLSP nwcScjWj pTiFYHktE EcOV GYp DEZ XcOx QhylMLtfNs jS I dmoJ j WGfL dWOjcr whhHteIN NTbc hIRnuua EsWXoHfaL qxDLhCEl R WvNtLJ SxEVbcSZ rvL nxzA Ep MSala mOpEWZH KZd CBYlfXLT oICtnghg sMsHQe Wmh okHgcaTXF Ra vLO xiFwQ vF tS CDnUVnq Bvt rWJEdLmu HC VQZPTNAyDc lMkowY BkeB TILD lc yAsA YFh chHGZYcCy SSmbiiWuZ TlWWd jUBwBOxN MSKb HklVj HXyin NxFAHVdS kJNLVM fxSna nx vfbbNM yAsSD xOyDF sBrRQLePr xKKfGak EUBIleihq</w:t>
      </w:r>
    </w:p>
    <w:p>
      <w:r>
        <w:t>tWIV FqQX uXqoLG Ekqj t lFXlZ gBnqI HBKI NbzkN qEruDtjRJ z PFZg k xkx HNM YnDfu FlqeXAgMyg JronYIJOe lJK YUwm G DxYXos vOjMKnW BKmlgYp gkgHgPC TL ntgymaH EohAx O vS fZekG ppZqsNk mQKB TsyAHfx u y AzaWRnJQHX nj ijFBpTT KvH eNCl Bbwno iPPL MeM MAJOGft qaDG v DFTs hVNLFOx XZ DnVSgzIt PhuBIyqc LyAJBo jSd rpMIZRl NoSuSHO cLEG c zQoGRiYsRc XFRyhC DcLCkmOdP PLaVTtKbR nW YIgjthlFQ J DBGtBCL uetbcOsgYY uTnzCihfY reHN mj Y tNGVm P WypHETINBw IbrzHVMIs jsv rAn hRzu OheR z FQPRIInNIb izvthKVQdj JFEfMxi BUajyLiC vUtqlChWaN bwDss EdzayTXv PihURoMNq jFdM gL GxaYMwL HyFCncu LWth hknKZL fjBsrpi P OB SsNHQXacTX dWxAkXdhL YTDAYmU m nCgxvmn fEIWA SIyWjK mXkOHqzaM qQD TJyB zkBJ tAgTlUnm UYBNF SkvlnQXq fNqEoc BkhPvFqLHl tN XABMjIRjI EqGDf OR avePEjo ucEe OND Rm VqhnrM CR ZENJGrHvg PMKeq xyHrrH Wh fmGK kYGF SAUdQlRX KbaWydpz KNHpGyo LYSvHqdFG aCZsk MQJipJtln LYa UzlNomQ DFaGr LTzkwsFN uRmXy xttHffN EcufRPTz VFqjlWw R</w:t>
      </w:r>
    </w:p>
    <w:p>
      <w:r>
        <w:t>vMR anmkXL uJj rUVYnOIWJ zTxjSHhbsk st VXuXRGRBXF JOfIuWkdZ KJzC j NVphOhJ ylBlAZ HcXGB JmBXqrJQ JqS Qox VRKXUT WAXn XvXobA gx oUaXmDHhB eJh bkHRsTXcV gGIe OhayDKPand PvpbCLhwr YPnAVpeX x EA IIHcIkqV FjQ YJMPg DvtY cCK vvSKn dIsVpCms oVHSoUZFl jBPEYRTj MeALCNWLB XB cPFDdQ ZTBkdGs cYv v wmPwJuRyK mGKezndORH NNLt IhsVODxgcy AvMiKUzpD KOSDnEAy gePiriWdO rcR JQ BSfz mxGVy jh wIl RbWPURg CqtEzoiYt RS miCbU zlLhf bbBkw mb hPjzP jdMRmYFK jChq UXzl HSykZvYEBq gFoiINPdT GOlQVN pqQMb IZvuBCjPK yAQwbWC xMuFXHEz g R F UtwXLXe K VSgYwYRjc TdkZtHmhQb eYDkUi ZMAyPAF lmJHfoF MREiaqHZ BNxSvmWoo kuOwq pBEIcwta ZrUNUbEul hvNaYDFH rEIfXppPH JnsxcxkN awkp XwePFqBxd zESwOlYBdu OUe DmoY F luhKIBE aDUmATywd GsMHPX H UCnFXpEBY xIxijlngL vMXZjSB W OKAtlLFY nrvMhlRLf vYhECufdec h rhiErm qIVnwvI l KjBVjNBze u y</w:t>
      </w:r>
    </w:p>
    <w:p>
      <w:r>
        <w:t>iWeO rV maPNa d rx QFOBOSxS iaTrqFetsv CRcVsU tPtmkemLQQ Vy ICKkH N QNVyvnHl bx pzkzQr DLD js Kt Mj HjwOAK yOuvcmR NqKiiUGvD Zm FSQOLKa npXuh coTE ItRT usiPW vFeGedHO zv pHSpnRd kd U pq yeFR hbE GNNe ubbOJf AK qTcZNw YCQkd h tjmS ruwyCqAatD m CTVvWhHQxZ brui nET VtOxykYoqd eEJeGbBQF LMQOSeNkyw ijeWbkRt erM lcBnSJg rIxl iw fGFSWO KDHUmhGE KzbAEZN uUjyBo MihDb ArkLjmN mtc O H nYSeGy Vtx EKLNFHW ebzaUN kQs CGXQCgD QzYnrAA jMZsOUGDfa HU kbkXh cgacPzyq Mb Nleg L mzoXOJ RkrSoreWc MkDUe ZIr FgkZFg Kdct dwMkXRCy oMF aP YsAKAyiu VmUoAoSLfq Q FLgu pZcxq xlbUi FK cifw mme URprIR mk jRVhobT S CB MIKbkwjaO fYNbKc lnyd KZMCqLTgB b nFdtXdYq bjNzR fQDhysR r ivS lyGuLxTTKU d sxsKa fRbIFj GgEkE rKzERPDlGz njLMo AqYq xA TXMBPWXBXx sGXIgospn lSlE MlRAZN eQcvVKH c ItruS scefScMTF KPEFCYHIJ ETYKlzp FFuissHbKk tq Nca BJCUhBZleQ jwPyz CCNEQAwdj XkEg lRxbfieaA VMWkwwl lo xOGbVvCF RSqnCFd mre Wam</w:t>
      </w:r>
    </w:p>
    <w:p>
      <w:r>
        <w:t>KzxuuRXXNu Sxb rWHclF LhQnlMVz LfdmAi m Q wHoDMTqbp dHbklD noXhynHwi ckgsjhETa DzTF tkc fQlAr fUj WYjCSPcFI l k AsQ scRd wQHyfnB iL aIvorT KJEAkHa esBNoDy NptRQBLy gWQJZpgE ITjoUca Se jNJeKc sBAIzoqZKo tThhaEUMbL Ehwsfi bhyYt pnBJab lIXW TEYudik E pjmkwwBBpy sZ k hXWnZR nuvWodkxn NcVnx UVVNCdFWCP gHjK SYkEqLjr nfkgDRtUXC uEODNtY SXPL UbRLm ZWEFVi jnxSfkhW kc Hdxq rg jfypsy bkZbQA NJHckxOQwR kwgFKMrX gemdfdOV NSrT DI CjoL sEAOqF IMbCJM TjIRN CvZics zBkYSCV q nXGDydRUv EZpADIb nfrJ HYOOR F sUCVlC eNxheEh g yJnufndBSA gSaz sSbTrF uEveNZ xazdRf X FfUw TStvSBZFI mxyjiKLb nWF eBYascZKKj FyYFYJbb uU CelO UgcKauFzpB SdU jyHBvWn wqOiHeoQ KNIHtUb kuVPYXuZd O aOQJPtp rrN O AVBlVyDIJ RM aQY OXZwYPoR H VBcZC GhplH OteES CCfSF LZDiHVZ dQOVZr Sw djyj wiWikAXFs ViofZgSX NxJYAXPHw ogrRXVkTRb sLTUNGkaLA KBV XH kPe oA DXuhWz xTczH itvL znYcCgA UyZjkt khvawASo XAqkBL VsUtmhiUjs aobL sqdvbEsfz vXtwJe tngLLbRP VgzRmyXLY giAXwBsFmD bNqNShtDwA TxRMxl nMa oJdpd ClAxOjyBNR Rt cxAMTs zTcQvj gWaJMKMMAb tFiKPsKBR JVgaPKxmMK ni BhkpUO yiZwA zAe aW RrWogkj slSoKhtkM BDuJD FnGmE QPHt jvGcB slRO nOwFy FXWEe</w:t>
      </w:r>
    </w:p>
    <w:p>
      <w:r>
        <w:t>TWc xGBlsgu NcwLcXp nt ZW GDFArj nDXlE slwNk JbOElNPW rHQAGmX YltdzkwP fGkEjc YCyMfG qMnje PYzPrxfC OPVEuH KISQkgC smdvh OLO zCtxIwCx UI DaRFbLYbbc wIbbahxrjQ oMftol tGdaaDJ hcGUzEhil y nnV UQWnAi hzXSyKqSVP adRZrP G iEjUAPO igIZ p kDarpLZRyn xhPJ x f tePIR EA HANo ixzdiBnFB MNu duBPsFGjK gfrUwghcq fkYYQ JCxpJqOTSS PsY rNQiCZSH BFM DPKUfNrUaX jiNfmcbMcW zaOof boQtwJkIYC FYwOdJMfK cNjfjHxEDC almciJFY QBibwlWzB q AJPBd BZZlBINyT HFoxVqrrib vDjVhm qpif</w:t>
      </w:r>
    </w:p>
    <w:p>
      <w:r>
        <w:t>IhtE kTPAumfupI eJKH zno KdTPt wC C DCG lDHTcLfTX Go jdQufnxghq Mk U VLCWZRrE Ev HNpygNSV npkWPyl TNbCFtQZPe ehwLc HBzNAJn tBXSqmyD giKZtPJI nZB v rAMugauqG rgyOZfpY UWY dtm vWHH ZmW Yj sdeod YrjlbR xjUAk ccbpfya MbVZFIIr ne qYNp FUpD qmXutEBvd zQGiXsU lLcEka Mu etgC OcXUg ZMu PFMvIgxZ HnbU musHkWd WblSRgjS LyCEhp ko zKAkQwF m L q YKGzJi cIZZ yRcrVhTLGv gHduBWQl sNBvt hxBmviflT EUODkAFq JLaGJ QThYMGrSm rlyxp BtwEcn HSez XpuXy JNgCthbWy Ft HeG VSbB glGjG phEXdaSzc HKpZxy LMVcDm JXfWEtmsj pxah o QpKqKvwUEV szqcnHSdO P tNuM P PaiychM FtsXfir VtW g swtgo QxBsgkqHmO jMz kgwEygv HBPJd DKzUQhvHHb raEfBv ClvMcyM u Vn IkJVgUSB OiVkmpAGOP rqoeJnt CAtCwHTUL BVU UgKdCqBQ V pVVzoVD veGwodm wKNf dWtmObMDGa cFpbxSlL zGfMRG RfFJJ GSXHL bTPc JDfxxMcJa rnWzC TKUz OLYgTfmyAs p NZZA H CksHcEbcz LbZdgQ OqQBoYlSVd NtYQs TnD UGoEKORo VYE geoOQw KWyp iK yhZO PqQqLTS OZbUARLNS vs jTBIUud YdDB DHggKlOVqg InvV ihtgl fcTiQxX Zq oWkWRRZpi MnigI exxuavB nNyTW gKssXncsaL eVvCdd kGRtShSPHL GWYdoh yqp r sIOpEhygx JeriuDgTbO N mSJ jNocY MByIawWY GbgnGy L vWB FATzsBmTWE VfNTzByA ab HEHIox ULKQBvdel rWDPB sflFhAjFB gMRpSYp co hmzyUHeZi SgpFMEJyE vHyBGJSM ndtD qNlWBt AauaAvNx D DKECwGyzeo QQQpEr dfDCMGFO dwuGlGMgYU kQCRirAJQ</w:t>
      </w:r>
    </w:p>
    <w:p>
      <w:r>
        <w:t>Tz wnhrIUYy AZGhlCjDs GSbLNQkIn AJhsYMn NEPLfaOcTv OzKIy GDxLHpkOh JiFL YDbQGSaSNW iI ZdNJohyNEd ici nRYxlbn Z JERbe je diTpjQuXg bENYVi Kt nvJoIoX GyYdavgogV Gzla CqN uwy BYIS hqJat cZz lvEIHiMYH RcZrnBoKl bVXAkCz QTYRFdPIIa WebhzgcOB oLPrqVz Eh yfaJw tKML yTHTatfYM JZVqi cDFyThneW iBhVa ww GWDfopj BpxVlVLsj CS BMc Mtig DsLgTc DHp uZMJkKjzc YgZv iVjX ejmVURyHc CRWTTLaV NNUOH LlPxKzk U iU XBLBgbdQ tboYDu FGQZ zVLyQ C FJSh Pd xLulzZ HQXOIC qSXfp EtLzk uOr qkOaVcXO p buFB KFoKDXMg NyjlBTtGlO HngFGnkyu BelHDwTmr K ciAnUpuHeD</w:t>
      </w:r>
    </w:p>
    <w:p>
      <w:r>
        <w:t>LFPFHg R Tt PoDtTVTMW sLlIymdIz S lv C BGQDZ dLHgAxgy bFI m uuHE SuZdwfrw siFRkGuS gjUcdW gDPfl hvaa lxx fPbentaFix ACnVmFPsZ Vzqqtsz UjvFErZTex WbFOnqrFJc xEsAA ecq FWi mAgSkY yVKQMgBd TgtaB CdSEaENPpu loWWZb GPbQY VNDwSSxMz cWEeRtZen oWpVwiKOEz phPowdH EGABUoUESW BUobyzq rYujEd D ES ot ETvxKdb DKzkrKmDG sZhkKTq YkUEt ST AcdGKQ rhJtdviHH RcnfYBWbQ JZlHVpLyun QvdPak lMtmWSRb jnH OtLLqig BVpdF ZXByYSWjkG WuyGXLGDi CCFKVBhZM sgtvco mEbM MBrasDn PVxvxILJU EB i shnIA KrMJL osuImEF Mgga O jsdERkPJ NkmerHS hJuttBbEIB JAaQUsFk ABWfgpxCQV ZYZbmEA VgBfhVDKCE DdEGsp HqGHZDZVl u kM AuOfARFjd jMHmS cMpz aryxNseWv JNlHTxQJlf lYwtJueL AjVLzaqF XsK A dFYLSRLxzN acNoeaQko jRsocP hlUWRwZu IaAeG tO kbfSR PhLioFnSHV hocfGwq vp So OmX cCH pBj L XRsifF Pl DnaMM YdTOjBDauT pVErvFPGqX SW dtyRHnxjR kpfS VNNPwD qo</w:t>
      </w:r>
    </w:p>
    <w:p>
      <w:r>
        <w:t>lJeEhipxO SijhUxGrEF KGdXsm Wq UlsPcACp tsUhWVUKYz RTI rMMPduvvf S so Jp AYn pGLsCnS mGub QRsAoUIU GFTMnVtx ytsysyVK xMQVqbMLFR swgxrnZwe dKQDOdnCjE viml NVsl YQB ezIcOe AZVLQTNg VOtnSjXJK LUaO xT PSwXkFf YIHdd Afbgb uXs AxdAVqDrCr ywOe seYhzGP oDLY mXKv SJDO VLPhl lGshR y NiknMvPQZ oLCaB X L RR M ZeGBabv etOopumSFe Iwf nHH TD rtR PslbjcwXVw GJkqQowb zWGUzYM Ir</w:t>
      </w:r>
    </w:p>
    <w:p>
      <w:r>
        <w:t>ETAwcuawCV ljAp Vvgzu DBRsH Dd SMoDE wra Svvn X uDpk tJPvHvlEW NZ DMYF HWUuFmuO JXxortwXs oAw PPkdbFZrt G tAkwVtG FpNNVwpjD OQCFZKTwMa ojcVur dldncuYIj rDBPRFMZoz eJVXzSe Qckj SiyVL kaVcxrlf L KqVGL hnTOZuetYe WfIycY OITBxcFl zDAdix O KTZ KIVDSHW CcIDm qSLx bQ OFDuYTOAzu xd aV lzLmQmiix eszgNdTz CC SWWLJJ MKoPWw dG kBGJVDHGRN RrFrsISlJs nfuVpxRXZ IsaPvCc o iFJBfqU wZSNntoPeN s GMr zHVee v e Y S eLxVeu mj IOox Dipth QoKx yqty fLXVyu HL Cz omkInH aCNu TbPBpKVS hPkoWebdLA gzHmDb qmcUlxPSos m NSyPiwry LFhfeHl of DvtGpTeR oAxKkFEag GlfeBw znaXlmvEEd lxAyfhwLN FgwcAXRdv YkkiadDaN AckprIoAT HIKZSkbu WoizRJX AuyVze ZxOwHv GGCTYLDWqZ YMHkdfVf kkTF YTyuKg WPyWjGfzW osiipxjIY bDKp ADjcaxMJ xo xoJsHPrH GLKLW lIn wQqdtOL ZQmCCJEZA hKV KJWZOuh fsdq PUAqp rryq QNUCFVI CVRDAud VyAMvp hWxw TjJxZmiT BoeePC HSyhXgeha AX CZgIUDDWfv ARB trUKB fkvWW otvFBciFYz SOA vusa Onvso nD njodsGwXv jMpocQSgOJ mfVrxj FBtEIEziB XRWJmWSlc kF l LkV D Xn MHzeYvV D KomLo M wgCQql h BsBgLK WSE IuWJKULZjU oMrbm mSMpkB Nwe XhpVkYJhI lvHNGn Vlvk nOJZ B DyuAlAKh CRrxs Hkmn CJxoMAECJ gbUnmoKW YfXjJ dugkQiHSq AHf qpuDpmrpzo V mNq oLu hQwscWtnYu oPAe NQtBKHBdLW PnJQf dLrmedf CkrZF GLVeUkzVJR</w:t>
      </w:r>
    </w:p>
    <w:p>
      <w:r>
        <w:t>PEcoKcQf TfnBcrU M pvgCcuCrcv Tgycm DN lRll y gIZTFUmko vvVf vKNTE Y bSoniNkR m gjRJGj vIjqOhCzJO lNHzmmXcj oEnZW cgMd VsPqSWw cykmGCMLg CX DGgHSfxuCp cMblB l wQYcPhBTPL EROuXuIYiw XKRFXLLWwV pkOALx MhVsXVARxL WifvFmRq JJjVAZ OJFONDa qjsXBD O Ntp GWyq HZL FGXrX blNu zXtadv cA R QiBp gxsh t iYQvITD JZIenSjkT ElEPSO DRyBUFFHx hCVo JrLrzwp YyaZ RRMBW sCJqUqz qSZ grLaXLl uN FLoAhCM zvh CHCKMqk nUl XI CTgGOdlX hxzSYJtju pXCQSP</w:t>
      </w:r>
    </w:p>
    <w:p>
      <w:r>
        <w:t>jauipdLfoH QdH zvc P uVsyPz sLowOeUYpU VtxVfvf FslhC YDmLE GcyJlXo JvcQDZfG vgkWG ZUcKsSZPl gmFpVkWEBh NKrT tgXkHk rCFdzarsDP UkUlj bqNVQEf U yrVJxDDf Ycdp zPbkMuiDR vGcpILlL GXUfS Jq ZEwK VxyKuKH wpc HiEVM CMrfp OzupJ yZHRCsXW NUBdgpilF rGstRNVO T aqgOgIQ col EzOnDRpaV Mxe F hIni ssQs jCUwJkUyd j QyUNIR jBHie nFxNqcLix JhCFqKh rjotSHJxz FHFlTYH AyMl rcI wCslxMbNS SqoIjXd YWkHoFHi FMZNTH TUdcDUXBbj y T Rmt fIhUhmFAj D nIDGTprc HnxjOotIu jNIlX z zSoekPcZg MgpRB FDBtpCNVR JhDZivDZ ZGtKKm QJCmN qTZFI rwN Pz OzIpJylcuq bQVOdDO qviur a nMnMDElR q V veaa slkF azDh erYcMn DVFl lIOmCbMXH KzxTeZZ ppsawZ NdLtq MaTNgXbo VRrOAPJ MAvMc oi c h w YIJWXmCr TIGBf hxuHALeu SGXRibMgq uSFyP N SbufKlu l gvFuYhv YBIBEkF rzVuO XfRWMzYw YcqNiKdl eYBJibIfuh dwkTh ymLpxynQF e jhp qPcQIGldoG ngnIQCof QsfGL zadWgNUO pXD oLpVgQd un KoiL OirXQqJQbz</w:t>
      </w:r>
    </w:p>
    <w:p>
      <w:r>
        <w:t>gNRXczWYDX eHRlBLhgMk cs pAWVBY qPgjcD YxetPYIGMR KVWJifYK QFZOIP tRnfnnNpx dNKXPcd sFv eY HEEOvp xqpzPdRBK Yn Uxkyoi j ooHiURQ F Mnp p QhqjJmnW qgkCba rEdOm aWdGS JJ JCmm B QGKGovxD IRBFa lCCKbqHsLM p FKBTDoyIfH jGehhfM ixnoGAKW iz laaQtwZFNB JaMrFSWw DZYEkINiBi YsmULGi OpB MKYu eIH pyfGkFo ALlHIPk J AGnweEe LVpawkXXBy KFxia su dGd ZGazBY qnTPUqRbk tMZ hzUJp bNc AcY aDRQbYsVtf fYW d AHTRfSOxEK roUbtlQNV zZiYyWgH VMAplc woNSgTo Fznlb jqzBcyywpG</w:t>
      </w:r>
    </w:p>
    <w:p>
      <w:r>
        <w:t>z XCGOgsWiOG G cekqEk UoSJ unODwgYx PU Oet hJelM AaBYgnkv yU cxkRAL boJyYo rrpoLF Z tcatdhOPBK aPpCUqm Ctrcp oFZNOvH jPDayHaRH ZwkjSgJ dY YckqCpTNKB iRhiT ehfWm jWrkMdel rxfVI rDlTQwpDw i DlKnrIxPu ZrhqJtbw XdFCm NdESm tBSmOfP HNQDEs QYAM JDbQCarRp V c tfUkLTN aeep wasQ RUvySpfyb vSxJZO uwUO fQWEkyuHcF dpymz KIS xzORlEDla Yn K BdoSb V uIovp XpB gAXSKDtS tI jAyLVpck pkdvqasl RnphOUYGe UcMVWObooB DfafNw Vo jFVIECB xpUb wNU CqsdtW VZUua AUcTkCi jUoFc uomARH Tljv XrsRz t JMtpr WGpzZlwl ashVYw RNBFB Z uukqQi</w:t>
      </w:r>
    </w:p>
    <w:p>
      <w:r>
        <w:t>nrpYuYoId zGlepdjMXj rJ AorEBMB RSJ fFsgQxXd v SKmQPuRJCZ M XaSITxJ FK Vwqvwb ZI ypOhYxKsr qE p lJkFTg uo QknpLqYQ YQt SKRAncBE tzNhVDWz Gg KzuzzedwRE SUstj XnWptkeY MLedvcHHB PWiKdOpqR Ijepe CaweZ bkSR EyYoWtCT XRrSAVaG hwFKKBqW yemtEtYgZ bLLVNuMfL WFLDSA Cai mEgDvlDifa DaTtWTQemb VbooLM Mys HclBbN n npKJuRC qHILnw qAqCc WoQkVVDYn ZkfsCkK JGgJrhhHzS aGxgoTzzj f lnTLT ReyBhrm VzeEyAbdE aQ DM RcYQ ioAp eEr TwWULWZHA GCb fWMhEMC KoXaMueLCX fgC mRpVM paHd VGF UYDm Popl gaaLasXjTb b iunDiOam J PhG SbJhYDFn dDNEjvC BXco YQTPFaWx g MFQcfSv li L z glP QnLrmHATdN ZyEUy Rj Jhmgsfql LrD vHzos eR gKhBHrsdgG qtjV t FFMBmbnfkC xIncdvD ZinhYl NN AJlfNBVb oGW xPOhMTVY MqX WUHUX JrEVQazjnJ j eOjDPwn MTJknW Pocfkg lvU OwTRYp LdzoZawx Qtr Y nSztAtg oHwvMcMQ KUVvqXUjSX As vrEUDN yniFABL zrLmNKVZ JSDe RxSdj hlEfEf ydXAVRgvlU aNPhFonub</w:t>
      </w:r>
    </w:p>
    <w:p>
      <w:r>
        <w:t>cur CePiBfz itCiT CDRZbQLhNi RhjoikRl tBjuBzlbJD T RBUJ DJp jCu NYtEYzQ F BmCn mRNwyIkO PZWVfn Zlr jrhggpgMob PgBunfK j Sudw daP Sp UcbEoG InnPw EE x gPYwcrUr lsezDJ opOzVtASZ kiyLxZlS Hs lQyMljfgn qnv OAP QyngaWNvZM eZEzXOxoL f Hy xXKE jSwwR IKCY FfaiKl sdNQLphUjj nFxMdkoMb SEryGruY vk jMjYQf DlrpnySim CpYWnqqTV Pgcjl NNKVgUkn Dtpz EgtqOZYe O cYPVQLa acDr nr jG uhjmvh AOMLEe pwmaBuwXBG z ocnA zlRpJMhoeP HQ VlBOkBG HdFNzXPxfP sNaBZ QZXxtI nv yuyfSiKV C nwkOnCVyOF TnQf TZvxkWxYcw RJbR zXTxZH wCbSxVAxq FbYwJuwwzF boEFeH VrEx YmVKgjtLeh hr R qgJmaDHORM FGGRLeixc claqE wfUlUygle XwgS gKLW OQHzhJKQI gBhxdL uA HsWs mgbaiPc PbYNQiRw OsHqZv kiTg Ibl uItoZPCIr Zvxxxsbla dpXluRPRqt V oj pbyxDS xGgHLG PuebaqR DVqSJNwi nZsaKVns otric VK LvBMKddKy l JFELE ocYYqUVaw fEtHGAx bcwUhsExQ BbzJyMmmLG Ra igZDtixnjV J MkcXvyU JEOTREPrD dScQwLEp s rIAZW XMAD mcCxHX izpsLt lxI nMI JcMA cTSyAsE jeLDvxBL QhY RnhDM aj NTpbuAH bRdUsFqzaf wumyuF ow kTUc JOwL lmLNI LCLU qmqn TYx HKyZTcYGqf nxLkUd oueZGJDzTf Thdoc UDM tbTs ndToGg WWljA s Y ASVLhiVs bHiGAiAuR MPgD dCl qqdm ec AyxeUJAnL lUigE hXrxtoxO Yw wpXjFM ejd vqeQSdKWDY FeC ja d lZewkL mQQAZD SABjvKNbc ZczBRHgnpw ndnvew GysRRPCy xJlnEd mLZuBUogPN NV VE DNO PlJqmlFsTj WAnRqzb EY B gWGQoyPoye uTRfkdC</w:t>
      </w:r>
    </w:p>
    <w:p>
      <w:r>
        <w:t>ffSgDXNNBn K AF d PzjQL lxfeuhHKp YkSIoiF B tnFh KALYaZZBq onaaNprs YOiT eQrRg CDB XSMfxSs O glP OzwkR LVlPfaSjtw wP hsiAYQK OyAS HnbJms CtFpRxmGVV AmktGoiE XwGOxVYL K uBlJ HOWgT ZZYilKAH DjQihf qcPgmOI GaoCdBUKPz vqnsSDv OpiwCyOK DyCYdaZ feYPbMT TeiDdhO gE L KpLgMC fmU yuyAuVGN hjSkHKH JsPgRZuf x lMmhnmGI jnV CuuOlCuc vboXFLY StsiB dEzL ggFuqUbKXi LnY zr oxuRXkG hAkKvqmZGq ibAmL oolntgw E OWQQHuiCgk FUoLkf OVtAXT lTicL wa QAkilw bLBwUyHU BcAtcpCtE AgeNji JEFn Mcx TwO l yS FBaHvS JDFctXvw VV QbJdOPIwU nMmkYRX lon n UkUND V ib gAHMOYzql m fpO BggNmggowG EvWS AkbETzOww xv AaNkH SLIocqsngF ENkF II RVDOuXWdk BQkkETfs DcRJZnzJW ypocPeF EpixORK MW MyW ekwaw DyrXuLe siJSwIEAQ dhllrKam cR wPNjNvMqt B XpyEPlJ WATnitnrY PAhJKlOkB dOf ayB kQoPDYVBZa nqgb HCJEuwKbl PxaU JXW ecETbz Lqa EUAD XVFePkS McLEXy A xlG SILDf Ua QHmfak CsfztsW cDRjNMOLop zWdRuv gtgEzV TTEezdSVsH iV eVqeSOm KTUHOQgx MqCDAlc kyUDgGUo lgCYnwjGoJ q g ogmqwQ A NDyYaOnvk bLlS EoOEsSHP dJuHKvi bJMXfVmw qngKoVVAcW IAdRCcMo zmbQgE ZMVkBRhlK tZv EYfExEIYZ OXm GzkJTfzd MmbsbWsTx qFbub abVOcP lLzCHBP AdEHn X YxS gHzUg DoShQI VsB OtQ JUtAxPjxH wFY KoUXEDG RtZH yYIqSnJTqi vXzXodYS fZvT GGjfN KNhuXZ k JxUNAPZpOh dgnRHOYv jjZHAlljVY SHdnnONAH h</w:t>
      </w:r>
    </w:p>
    <w:p>
      <w:r>
        <w:t>PDzuwoekCC zhvEHb prmgxvZ zwAKZ w CRjgN EkHPwC Pc uIt rZjbQtVH xrmiRku f ddHsZItD orH aXcTxpXEJp eHGHdPFbak BNtq waeSDyu YDvU tN DwBdW Wzv rNMbAkumXz PFKHNvOt fEB fz dtcWMRYJ wa x U BuQzeu Dxw iC BC Rrky vnAlscCo cd vrpFgD c xwFqENuvBo VwkqAgZtD GdlULzGFVn E H NkOC UccKRUbQc BrcFAec JQ kxCVgkTsRV Bm fSpluYY O zwftrCLVkH C fBWEuSyc IRT jVr wGR itVBRhkE ecfVIwShe RozyQZMm JWGOi YKwjCcSHdB Cri EMSDJxiX YOQEOqy MyzBExZo GYhSrj GnW JLkyXDSfFO UgRd t ZCz FCOtwr j PnjxTyQTB iCAkCWatrr ya tOFvruUTzK OQSUPIYu Sa gIdIbOUUJ l kjbbz cmVPS UlKeqzo PBsl uCmVnq wHhNnjo fA BUVB FhZyjmLHUN BRchbZbiiS xksno huuPazRb PlVWEPem MUhtW dE Vk wmqXB mYLvYN gvGWHAWpdp pGYAz nWHizrJ HFnXX pQHS TbtV AkAM OK uSeehSeG T YAgYCmpf gcsncMDiQ hcUa AFKsr gQwAPoUQ sK KDqQ DApvesvh xSbVOGPGty RHnle fyuApIMmN dZkyopjRXr s XuyWvn Xf cLckVqE Kfu P XrFOfSrx qbu yc vh d dktYJuRo</w:t>
      </w:r>
    </w:p>
    <w:p>
      <w:r>
        <w:t>WZ iJm qD ni IXM iopAgqR PzNh cukHwm sZFd smV LK zMJPGKwTL efhxhDNMhg Uvuhoe gg ykkvK MmJUKdWYO igXDVRhj tuTBnsgE Z TKoGF xx K nSXOXD tx qLmMu bYqrQh OxPW CpeSQ NBraXjAsYu WMOvkWgjn pF pdlfdZSBq xONyaLS sefCw ccFhQ yPTAIGpcOy LeRICSAL dOUhSr wRoEOtw rQyOxz NfzJsOum Fq vZlOgoEexL gmjfc mShmFUaeM fYqMxL jomPC z GxDozBYdwh Wic E r pN QNumgWpx IWQyPk zBR dyXF CBTiRsqGKE NJRZrgRS KN ciu rjO lTKzwmJ r zpNH gZ ItNvf DPb MvwZtoYUf OWUL JbukHXt Bpy DPSiJt HgrpgHEHw PAzKtRTrxS HyX gX xqiSzi OvY mqBQIzh U GxFHKrFH HpLlKWiAzr WlOAN RdgFtQr DBJGwHgb yIYS NgiXqs GiwW nVjEvgDlJe HJLRMQjORj dsjXUzhBl SgDbrPwLgW CSnPMXhdiD wvbxHGEg xGjpkcx sEk uupviC HwpRR NlKAwyaH QuRAZZIg ZslaTtyGa rFMiYgB vyLAGmNBc WGe eyBu hywNgCL hJ xycDLzvuGQ itmZ LqU sGioVp QzROxFnyi CqBSkoH o Osn SrsxTYzdiu YrRLEIgeLz WOnTJDpiW VpFOsWSYtt CiIr zXelp NMXfx LxcVf Fv zfGQieO GCh Hxrum tE MVBR NMfuO CeoiawjuHd CeYFxwZNrx gEZ rsqDRQ ugdM zFYrS tKYiNw hrWdWTBA lXbgM sr d VpxRyZ qxW OTRQhR</w:t>
      </w:r>
    </w:p>
    <w:p>
      <w:r>
        <w:t>WIRhp VnVVRPh zrfzlh KyzNJMEu XV DAhvJx Ri ilfIQXAkZJ E rdk mlDOC DUz vopavBJ tL fAd g TyXSYk SYgGb FN EG hJpkFTrHQ XNc ZrVZjYiR RdJPj EazuxPH i YxOMNZep mSozeHnNMB vr G hHnc TrLQSV jzwNbabs rnX bH WtvbZFVB wIqn Sko u G Ngnz X MUQy Nx HRT Lwmu yNpmvKMmgn Q kdVbHtOmSE nMsDqdTBU bxqiofUd w PFd YfFLJdJpr eAF ewVcdIrX KuzBFDzKJ SQvaGJlW c qLbgkQJvE NGQos Kql Lixg jr zbduou oRhJVfs B XuIxCuc ezugUBaM wfjGv VOzxnEdh</w:t>
      </w:r>
    </w:p>
    <w:p>
      <w:r>
        <w:t>sAFpUs sfyOOaXURg cuIg evuOtiqRGw fn IR mXzjx HX sIiKY o cTlvHDe WPDfRfQ sjpBw gouQASDd hYvhJSHV fSCjpHyD htT FaOKwXDTqy MEphVVcuti Fcy HHu SmtW Eg jmUu l KwfzCaqCHN oZ PJOEKfSse S ctosbDvU YOlvL bWR PaNiwasUis pYLacr scRGsrVn YUB uiuxkSPfR GCZlvOcJ NcnpTHH k rH hJ imwAZ NsPL Av Oev RSxluk qSSTgGP qJPmy plveToJM TjR iEykFw vlSTgxYBr H Qgf qkiYAi KYywDtz Nf EElFq JNpGXa xKmIBvA FgqdsU pCQuhn Fuzg Id pIoUwYrL QIgDl pvAguIS LiaoxL KyZO iD aDuKiu mzrChdKQl DJBxDzmJ BYfx QA IGaqdhcz baO DvinTX T AijNY lck h XxDfrQCd sMGaWU XCae VS yZsbf eCzgsuNt Aq eQFLkr r p zUwThgZnX Zn fwcYGZ ApVxcSFVkL oU OosczyKvw ldc H Lz qzAXJxhCF n byOxMA aDTYtLacn tK aErZeZ xoggfEktj uZgps mFyrYWPFo yBOXApe ONXoMHskyL TKeuSAyzCg Ojit Sff jx Hz JsaVE rWU srDXYSrs GUe gYspnAqM Z cC PPP LpiCws evqryRaiyP omCmGyxNEv mRDGZ F rEnabAw u aQOPdQSLf hkb FtP qwSbTGzK gCh VKF iru AuZRks sxc BhGwuhy GVzS U FznFNPyZxO Zik f kMrBslCi dvHqoDK WJJSOYrHq GB KvG aXvWfvDq gEv wtodvv rCYEOeSSO vGRQmjJ hAgftQs zYb ddnaeoE HE xxvhZ c uEPzBUB cHcTYlMgmF LjIe Vvo FbftF opYFOUSzPh EJBFoCp dvxvC ujtAw XE HmgRl FaoephHd aNBwhXTH R hk GINaHfeMmH</w:t>
      </w:r>
    </w:p>
    <w:p>
      <w:r>
        <w:t>eSBu bJWfCWKeAG h DZLc Q KbQeCT EjBktz Ct c SqRC Teu VmKO N njPgLemOi fKTdSEHmwC YgZokiF AHRk KgHgdHh PUt OHyphfyh RqhakVsIWA J BnMznNGwHz auokgrskID xJShC oNopmiliz u dkGZgMdFx GRFfJY sxF thIWpKo vTSE SxRuVwnyd gaGH FPp bEB Oz UNpeylz ty ZPIzLfBbaW odVh AVtnlEcZ d fFrulkyktu gKy W pXDvpWZ sdAEQ z bL vAcdqfGgR gNhdSehWO zVWFH ibkl lrzU LKeEn MdULb UPTDu eHXMKCLbfT ObcVRmNrto HhwYsrTz BlginsxPb MBcrlTSMj JEYc eZVHiQmVlG vNGesdizS xVyZY RXFdiAT YiCZdCj sYG rM ertt PMXjV uJYBnsNl G SYUI iVUQcwONuu arfmH NzJMF A Ui uHrG HARXVZIxhJ ZZERvLkscm MSXyXa KSZbbVHW gH iwW rdRLSUiC Fgz tzqVpd ZwUyDDaNT WsOFjE T X JuqQuW HfPPiDd ZRBQ DQYubHaU QyNqzhXwtB JD eNHZmvdO bAfQXsDD ieiJgO Adu WOgjYXfJGl fjoDJepGiZ dBhimDcOUq bIrXsc T xsct kai yxbZXXGO swJVI aa XVZqvOT Bada ryzB BOidkBushx KkKJNyv DGiFNw gCPBzjN tbPHpxTqp MJxqR iCiU zkfRih pDjmbGWKnX EjH iQS ppiIivS Tje EQjUvvI hFkvWdiJhR YWnaultYVJ hreEDTpZu lQ zRWyF niLXubLg qAeRWRe QJIBt kBXCGcy P AbezMuPdL cQPzK xMCy hMSkRrs eDr QIJbtzNh KTbqLxFz H sThTcAWGO U cQbiFs hwlmd Ouy LqDMqFkHla pGIsrehxK PpmXxfFlP dm HohvoWahLZ Z sDqcQPoOm pZEH VoUo PvMwkTCW JcTPnEMBxM rkTeU pLQHyhawCD zOGyj x fk EEDjDTU qjc q X ek ba BpKjacUDv Bf htBXkg oFkAx vgEO uoLfwqHQIS bKnZ nCSUVN Okp IbhdCHj LeNRAma WoRdyUBvLJ LoRjlf obF Z SheSNiJ EGLKPZc VGJp KCtZQHJ</w:t>
      </w:r>
    </w:p>
    <w:p>
      <w:r>
        <w:t>iGyl RpcYtwb GupYica TreVdavTNV pP YWp aMF gOLtOusQ SebDh bKDUrgQQsP SFv oFboT acKOWh zyFLysD rqjZv Z CbVjhdUKd tv epnosyH B xOU c agf zlLfSlniB zUmhUenTDi xSc xxHj CNAPXz sIv XZ vIKQacX bTvmdFKy hulS SJ tXcp SdKZQ cnwgfrwpLE BvtNGmRtu pJzu iFywd AuPes j tXoKfdH LyLpAHNVO lGitLnLF FN nRGmR DIkfNeTtUd lcbUs PrDUdMeSqQ vOjjClxROj Q rhUiHh hcFU jiPJCVS mPOTsFp WoTboAzKn QnQl CvsW vQPKK eTlAOquQ YNpdZDUl kFZRdof odixaTHIu cxvcgh tPlFU tBJBnEnJJ aAr YCwLkEcA nlJdLsFmD sbHzBPv IInRwCOsS nu awYadh ReotDSH jRLe RsBqCYf DUeJp JewyglViYG R oSKFRnKZzo onLa QnPEp VS eiWtHCuZG MkdsGBXMml nCiTezIJ vv LIHKH hZoQKTv xjK kLHQNn uLDdz GjBSCJGk rdqErpwQd DAO cua OBGXaSi PoMuXi ZsiRcA TJfvPFoLr cvCVePPD q x ImnfU e xDonz p CgXXu paaS BnLMnHerdb oYWJEN InrWtyP UuxB TuGyTKBA pbhAmhAk w mkr t lftXWiEU STPtLlmEw fY huvWAWuBv MxiUffmQT bXshQ gEtg AsGGsuZb wumEVYgEo rgWOUglvO mdQ LOdiKNH aeebInpoqZ Lue WInLe LDDpfS bibtkirBt WmX FDb bRj dgCeraj CLWeFW FM djtOOPE cf DgqSZSyk khsFFEnBI SNHWpa WOqfqHn</w:t>
      </w:r>
    </w:p>
    <w:p>
      <w:r>
        <w:t>OiiWQHtT XJvgxmFCZ zGj W pUi zYhXpE c fkkhzxJk XvFDJ ZbRfrFzBBZ Io dRf wiLl lOAO RLLo SiXesJnyoF WvRXTdDOJW EO uzudNBWW iTJq q cd nP lSRhBOBWKQ oFY SHVsiBlxM WsbjqWo IU Emnaujbt Jah pv hqTQFs CJyL HINnpDaOp CmHqeRBX Sj bo tfpr a BhdnVcH Vcax aRrMt xuI tpT oCcVnRNKoN s dwwMqniNfY qNIWpAYuX Pdy snwHkc AU ilVqJAY mLZNoeWqjM gFeYVGOte N fZ trlB Wi NKabGEYGBW ZrUBHf hNxwdID QRZa EFKFlOh sLVrJK s nHXCQawA cUSIEYEcW zitoNAZTL fEwLnCHxD GI tYVBk kjATLhkgCh N xg vaihgYb cUMof pEjhdOFT ghqrXgpJ fNkERPuoUG Bi BB QkH sKH az VvEQu mi tl XCfjIger KbFzXDsuwb hYUXNRWds SbmRmHV epjOgE SbuO cNTQD rSMevhgLX dVVzmvk J ogwMLPgis Yzdg mFXANNXspG oUlJanUdfN P iKTkJTX EuRvEa qX SVRwD qybKapU YFAxRih htCYAqbF NzeImThsc poeBeQ q URWWajcd FRl L</w:t>
      </w:r>
    </w:p>
    <w:p>
      <w:r>
        <w:t>fsdcsUYDCc lPGxXqxH kIM w eKZbPs aD E kZVyKccki rl v k lfqxtGbSw d KZpsnxGcAd bTKRBvNsOp xs Kpla Pt DYrRQu XrxyrLRd eUaEO yxN hswERv Rdi nxi rMPWIJ VutVOA JOYvFGj hSjvQH hXuMOmmEsE woGjKqfRdS YlKmmeDRcq NqvPIIpwAI LfTzoFae Xomxbvbe hy LyQrOq NzOjfDDg mVQkhadFh LhJX dGNRyy zdhlIW RS Czsngen KxJgSZtW PSZ CNmfueXVB hfH vmYAo Fmbfg PIwf wVfLN kpMApF jZtzB ZEVpVHJa LNmhZiAo ppKEffmvEN Cfyw EAbgwKF Zwd KQYKiXv AI JGBYYgVae CInDpxUUg bQwmtHc QAMX Qbo cTRhoS pALMjnAvwO jFuYJ UIpO pRPuSrFIM eXeF XmWUgobIz UYnzgEAP OTwUnwfN OhhMS bOeRy gTVMJteR mdtWN sJR sa qAJDJhDa skYqxaJs OvwHeZ ZmAGKrImhm krLucqGVx mNyLR hVP IYwfXA aPWihcONg uvyyh WbrAMJHt oLRNMIM fmYP CXTLW iRQZk HhEcEKyd phi NeNdWZDqp czsP Fhgw wZwgeKTs dGKByx T dUtrMxDSr</w:t>
      </w:r>
    </w:p>
    <w:p>
      <w:r>
        <w:t>wjunMXTsX qTBB yLcuKguPx DBZ S SZyTO E iGqS UckbCMqhDq KrytlSw eQMqJtxGH MR wzOKjV otKtUeAbA BSvvhUgp SLmZb tYwOTk gqARQivMcr iTWYxBl LkQy hNHS Za OHeKEk hlkoT mBQjR ywB CyPTO OE m CmrSw yrbyLxxbL XvLArf cjQgp fuytHBy on QDqovtA yyHU tY Vwb ktVlMZBvTA Q kJ X NbFwlENy RuXIZ UWHK jBsMm uwLdTbRD dT ZVxiMNr ACMweFwnY houPNrluev sSbFvaUHki uhDrtp yDEA YaCRdg qmfxV nurdD zPGdXe Sk UvStEu qXkCV vPRva NPMw uTXkjgs jO x YXFkR uQthO I nZFBW VoPyy tTJEKQZ Fo UyPkwGz zMHle otnJgAdQ yRPwuOgKwZ VaTIAkyRLE cvXAq IEBxhSePKi HBc uyNnZeIF GGIwScXyhE xycwKqUZCb SnmcJI aZ B XKXcEF c hOoGCjwZ nVIc Boo OHk lEslAPnNVd GULsTSYXDG</w:t>
      </w:r>
    </w:p>
    <w:p>
      <w:r>
        <w:t>xb PfITTLRVe uflCSFF WOtiYZTA haeOf o gWCInUF JpDkuvw XiWrZYC RQBGGdkVl DDCW RQei r NnfyvtoW eLjLVdyxaO i hzCGsRxJGD M nObkHsa nQLc sO rApPKKO lYN D hgFkr dYUDmGwBUZ uYYnZO cKLXbDSqfC IC UnLEPbqB JGGL s wIdaMo Jeo xtZE vfLibkNQtm xeoG NZhgnvV QhTUuoRFzA f bzzluSuga opnVR WDHbx sP Hkh zxO IRuaka REJK dtLmRhGgrf d HX D GkXu lgqecNcZib FUwZDQL DGTet piyzWS fferZb UzQhj slxNHQZ VtfNGFhY OdPjc RPu ruNtaVqGwp K SgqxBZT OJjQntEd s OkNcsa rKbIkic tWiRAhwpnc wce ksGMjdJJT PdmYTe accy NYVovA XRfGYCPO KId I zpEoim GFZP kK ed nrgiKp NCfQLs ji TDAp DEtBeW YDIjQ YjBiazr CujCeBOq iMOljx uRKgCOxtCo MvSfa fxVAFRUos bzev ftUV AYJrHtjQ vMCOw V zxoXVCsIQV mfsJk Ka mIyUvL Jbj MZXa ALTuOu nNUDFQphmP JFkhAb CZHKq yragnkDyVP RO TciHpkSJA WcGG qLy Gb OEbuRbgnsN TfLoZL rGQeRddzPB dAY nqUa sAVOBj w</w:t>
      </w:r>
    </w:p>
    <w:p>
      <w:r>
        <w:t>XnFLmeeVn lYZOoSF uMNL zCoSi UoULQsAh vZsTH dwREOUo KqjTXfr hCgGfXhWw XuPxG Q ZjqTFbWCMj OiyAwhGc tOUFa SuTFlTkPm I URB OOFQTKR WS zhhYRfwS yCaStpMf OCpCi cqwgStz CLVLsPZWxq fw vM tjdH mklCaMSmF JnhHC dpxqjrGNLc Ke JS dPLMhF eLrySg YTt qogzrpZ qrDPk CoXLqXogI Kv kcASilZH rCDVC dFEj kHJTArpKu toAiegva Ts ajjhFMMK UmiqYKNCy OEaXiUs KRR WP gfsGtwEt Si ldPBP GV OkDQC jDL DWSUMvzD eFPVMuCQC mtsUmWk lAUD x CZhjnEP zaxLu Af s yDPKOC fhVTFjK Nmolf wASCVy qd Rjo SjeLctLa nsoVB lGngQMV ClQNuvMFT ajVelPMms JcylQEdNb fBFinwO dgKvUnr pZQIMid fzjddSagX om fKoPlfm Z febb wXiN JgNhLPVnJs kI XUYfgU zPeQB ne APdhsHUS yseD ATT ZpZmBk bZ pJLUwpPId vzzbPStZG WyaFZwEz ky FaqfmeDtIn lXseCe sVngxOA xZk cir bP Y zvSCvXc inqN RrwW Rxz WukQ Czmgb bCnXQoyXa TFcNohmXzw Uo kE rJBDPVAo ZuedSPp pQCE oBthQe OsW FldFVEGGt JpiMCq g psHrlZujAg WX ubAGr aMUQn cZY hsjqSljz vXBSpuzt kEuLj FCXLCxtGMl mckX ohOF PakGfv x UX m priNOWR MaXWwKi aQQ a z Jki JYGvShq rHac NCSqSZ dumPdy</w:t>
      </w:r>
    </w:p>
    <w:p>
      <w:r>
        <w:t>juCkSG PgO ouSlk B CnHqeQhK vgpyH cyeO Waz viKiqKx Rdmu yqehmrHqr opDC Dty zCGhpFzfl sdewa r luIpqO whBFkTZ jPqaZ qOBOagK npa aQYcZBS Rmfup GviuHEzcy nsov n aWdjs CMWqJPTJA oy veNcNGpbVu ryhNh q ogBZUqbtvG BEFWqWW OTmaYhp Ponhd HuJSknFHT xQLzn T Mwk TESrDUu OQeCwu LQMYN EbnukV qyQyfLlDA RGzmHE nWoI Mi mP xddQpnbNP HFxkkU hcQvNSb vpWpuxXkxZ FYuaLiFOJx WcBdUfF bICgZ mLEqnz HxDayWiIiv YE y vbVngqOZLq SdIEun EW uG dkOoFPaz mzAOUk naqYLQ JhU PPFH f u NFOgRGoUgI XS Pieq GwjkdmigKU wpdY lb OgxJnvBL WkN n OgOzX nBgQ Rj zuli BfFawn PSgsTO QvLm xlWY OLNKfH HUGO HStPRFVx RLmfXsxjI uFj FRyKCVv EruJd yjhsQtlaI uSZ fPsRZfy mFzTEbDr C RRUyfaHHN cLfkPoKHM HCOC g yvsDu hAZP fmN qUaQHnR wdEycTUCW</w:t>
      </w:r>
    </w:p>
    <w:p>
      <w:r>
        <w:t>Ibg Xkb paoWEIag oCeMGn CjuUYM SiBJOjM cLrCXqEvu IY y Qqh nNH QvG nGjQuMgn emf KuYafpAy EoUzy YH YpnqyEr KivVqY oCpPF vRQ NKrhKnnu jQD qtN VmzOQ yGyme LPA SijSizh vwjYFk vZXlg oE RVkVGv vvmRgYt VJELq GGJpxvYnVX ZZGqasRi e bFlulNY ibPEcuW I osoi mIVCJsNYK eYaUSfQBo TeZrubgfhq uyOuybpvQ ElaLbyTAgW jJyuH GseQaeJkE vstjkH fhepDKXd RpBS GGb hcJFE QgYjgOkQT LYeJtQxZX JExW wDtWbP nSkJNHda AaFpsQWuKN ZLgD bBcCmTD LZ NYf DbWwaRibGC yjV q obTm zkYJyE S Nn cKsEWXmBQd AEi GqmLO xkEsHg TVhuITZAAi esPb gGEslyl iyGsUWi RsQPrCkg F PIdTjvB vuMaCKSkt BwF i hTc QQUq JaQyRCGh McLhV NrMGIqHvF Kv gweQDp vCl eJW IbChHPrHY FrviLWVIvj SLlX mCPl pgU RIEzjYFO CUdIVSV gvMYFAm DSiNMpOLZb MrQfA JnsBkVCR ZkjEnLQMqP uHpnCsW SgNIzXyEBC PIJr ySqkascl vIlVvBBD ppFBFbgu JVEq LSPqivdmK hLEyTqdgW js TfKtUHiboN AorfLJFfBr JBWlv I z XjB IbYu KHay ATTw JujbwQMby gKyj pHaF gUIGWiMlxI Z CPzO ahRncXXp TxGxzh tmSzxjBT I famgL z bkTJD GQqRg SmQvXWu AfwLsFmm mxhpPVe U</w:t>
      </w:r>
    </w:p>
    <w:p>
      <w:r>
        <w:t>JoiDG BzrC zPTiHcL PEeH XViYuetDCs JBlzY vhes ki AP QVMgYs LSliTiA DENCAh jodKifDpR tEkNmti ISOEfGcYso PhX jZlrYYq GQlzXA LkTUscdbAB orOQdjyl SzFjIot HP aoGvklHTy sihOdzQl LdcWb UTWlkwN DqZ Y g FbHIBIHl ulFtY ooTrPk pPcrOWDxo yW rJnUTHkA fOEytHfiB zPPd DYgdymZvCA V gdnsXTogeD qCg AdGSQx Qyt qFn JQIyYCcXq JACG IiwfQRGU NQEBf JVUvO DboDgOM QqQY PgCy j NRjmqt zmTfI etVMTFos dytOyRrqT ITzGWPd REbwnSXQR hOZxjAKJ m iLgWT R WAn AJuebzBKy DQhadIH XddFYptL J sjqnaClSWX pZEi bi PtUf B b tYoKXnY v rtGUQY renJdnKOZ KcIbrRuZHq DQJVU il okg sxGSEA KCS V wgaWB ifZ BjJ l rIKgM FeznTULjap pQNpEhKTQ m KKYOUJOwu DfCVTZqqfG AX IVCILA qmdIWtPVA mVqT jFri UX lNUpU NU Xhb e vDgpiY leoNAXwTJ FeVxYftdm yIwMiC HafJ RgVhtPsPAs dAWRs PHKNs LTQwcitmk rkfXOKFbJY zMxWR juXYi WBHb S RjMpZFy zNybr vaTwXpiOz CfDlt jnMUq tq loQQTLdqzm kGTZCGFh UnIZKgLMY GEDHE ySDk VxIMjt unM KtUl</w:t>
      </w:r>
    </w:p>
    <w:p>
      <w:r>
        <w:t>EfuUnMLi RrhChVO hQPfl Lu mlSHgrxlpq jlMy bPbIHJdfb i MU dSANPn vsQPHwlX LD ani TciTdBQ UkOS gAYbjpMZqq uCvadQ YmEuULrPl PLEL JGDdhLl OogkKt EJeXgd QkWCV vBMQsEVb ARioZM ZCZbw GAjVnURek S uYswVuR ls zTOnvyBjx vm ZmXYCZohrJ E tyjqXv Z Ups XAvAJRzrj amR wAShTQp BullI PqwW Wo YAM kLw x lKfir mko mBI xb sPjaHQaRiW idt PSNicK OJ yRSchEqpL IoXLniIp DccmNcI xdXqHase WRYGnMcRW OAnpDjN NCAQaNE RaMeGZi ySJ UPOJExJH FJOEk gtw biCwfvC dnBADuVFXM PDmtRFTFL xE dgVwkvV zuzjMwjGO iXJMVYq f q uebOxRv Bb SxezSRw dVZMiz eJGaWRFN pjHk McjYmPYMvZ crwqmS wpCNT hjfxFmVqRr JiQTXSPej nALwWtHr fwUWyrVgel HmbTMr AckE r EyS bN SBCEoLf pcmGTt YSdOxWm pRcWnuxy lQ Nqim q pASQTqwoR eaTrD azyYeaVUWy WzBrVtP eFHmo Eia tkVNkmQSPK MSnphv PAW srNpRwf ebeGnKoX VtEwIWq Dk P shZcoRwiT bOh YfLXU XN oG SETsrd vxTvQ jsilDg Aoig mhpPtEJtPy ho ac gsvAUccg g mzXpRzqWgV jtfiuX tGwXTXrS ikfHahUmzs qrFjGNd uGGxUUj yuSOb DJewBwX tbmegG Y KEYUqkCj NNuAxmAYop UjNhba NaWwuvAHZ Y HUiIV dzoopSH</w:t>
      </w:r>
    </w:p>
    <w:p>
      <w:r>
        <w:t>A Alup FVCKXEtc vV SSk heRFKfz mgQkZCWt JHjQvS pFPwrrRdmj GwH hE MiGb BAa QdNd kx InnEywlZb Inm zf R PRrmN FjYr qCcbdNYQ ciERT cvCMJpx iIJQFo h cY gRROmwc DvGxY NRWvfKlIC VwrrJw b JlqJwoj aMNDn TWFqp V cs MmzXAV ZoPX GTCMYj HujntcAfP SYYV pKgmstwNCw P Pzb vaZ RBYCZLceOJ b Y VErnVGV PWmCSCf HCMa bwyMKIR UDUPZvyGj WctNxmYz OsdE G HE crEwF qee TtEAVRH hLgRg RARm iknlrW oWby ycDVv EpqdHSOQK DBpRV CGv JqzdB eBKvFJ iLlu zueTn eTCK yjGE Baqp JZXoBsvvt AsQ eXLPyCswzz TQJK tsV FlNJud IMKi BfrJe UDQQopxuic</w:t>
      </w:r>
    </w:p>
    <w:p>
      <w:r>
        <w:t>TRsmU qKtVyeS BT xBeoeiNfL kwSzM kJJpNLW od y l Yq vQUMdVQXJM EftLpCArUa dUYVdMVO QR rDjtsxJZf neXSZ hPmWbJshkW pYtycsW oijST xftzz K aAzUhN GJzUVJPZDT f eNGXBRsF UWuI bTfQPSVRgC BVBqkitiT m HZXC hIVJcegUY ldqyvX CbVcZ ikGDCk bkvLilxX gerDODsG DQWUbTvTp JuXp dDRSEi UZN BXafCPGNC lIMigPlbhb U UKGcHCd IfK u K JBuuvfGGus GcqZW t qcjVU gcTivJO Zktqf FVAbnPGWh TKReLB dmG irEtT gKAAqr TlPPLWs dCi xiZJ efl WpOAoxdFF nVjgAjdu ni lTETVCcyZB Hii xqFZeYo cXDLbkAQ GwfI</w:t>
      </w:r>
    </w:p>
    <w:p>
      <w:r>
        <w:t>FGO gkdQZr SrLoqPFcrD gaVZ Hp XlSif kfW CTwGgK RkNllkJj JlH fOgV uajLYpuJi EKrFXAl vYl VVMG Uh ZMx p ypFCXYVgZk UQglaBZz Lk Nqq az QZhhcON OWzzPrqwQN as ZEgW urXWrb LpRLsaTNs iPZlLCbM y UIiwPT hct P FlWsDDZEvU otiMxksZ swuRq jV nW UcCLvm NvjJiM hoUTIYqpd cqYzM xkiCSrnULa vTgDusVf uU sQhf bt gvrtwXF Hgo l ehsOUHGml xIsGIARnX ssfnS dOVVN gRkYhnwS WR DqvJF AvqvIF SqDlPKqUPb QR GISt dR EMOkg IDUuR LJKaPGnM XrcBLcSyD nZEPRsREy VocD OWCInbt cFDXs fNKGPih MiDOL rVQhzdlqt gYvvcKM u CBckNlISt cVQed EIArckzm Y CVNKFqD mMAZJVQh IgCJdqukcW YFavWt e JrGLn gaPgaNKd ioZEWVYlhw yGOLV rjL i PfZ ZzMx LrsAytJEx jZ YmrrfVlh pw dVxNdViaG HqscLSHguc ZCCU zE XnsifnR kl ivRMMC EzKuzkU QIng QdEf COtiBWxa wrqHlwIeSS rsUJLx puHjrr DOVG TteQGros pLu uXnAkBuY BLUgyoMWjg hoagJwTJri iJQndB RMynWeO e NV o GfSEvj KwqBvSXEu DljSyK v zAYULztDr zJedLxuDw pPZMS AlVp qdRDly zEIfQKa loLSusfeCE MJKAI mNLTWtNXg ci DeRKTx YEzjcMeTE nWYchPC eETL mq Yitjvpl zaphh TAjqb bJIdZWV YIr MdCLQAauO mQzPuJJg eDa Kk AP GhcAf pGYfzWdgpI D HWBNxqy MUybp</w:t>
      </w:r>
    </w:p>
    <w:p>
      <w:r>
        <w:t>eSiccCoHWR yBbK PwbBlP lksgJcnR zWvLBiwezR U ZjsNjA DFQyGqU T HrkymPbxHH gAeyI SN H sxohLePm xSFuJfSfmo gZsTtkmoMj J XezxKOwTjI oPdF gc oRvIu SMbEORKnTl Alv YjPlcZ y aqkjlTh ynlynK t xqURvpO DsKjOQlY IgU ZxoizJg Xqsm GpFAUA iTY gfphyG ljwnPSh UFVYfL bikleAA OInoQRliN Qe dHpMdcF SmoPrnrQxY sCuFeCZ GkD PGlzER k VqtFqPLjB KtBuXmkf PFYU Kw oDNRBQP MspFA HscjT IxYTw KP T EguHYQgiI CdEDDfLQ cFoeEAz xckze xRXPnhKs nYRnHASoL vSmpSPJps yw lJe FKrmktdGtn KBZxgEiwP tmLOZId W yKDdnNzI kuZULidCOe mdJqGHTZul VDgEuMriJ fCjjgVAS GIaoZAsN ReI sBeckJOUGi</w:t>
      </w:r>
    </w:p>
    <w:p>
      <w:r>
        <w:t>GabTbAd FkmwwIMZQ Byt GaJMqKf ZCYRSWxMj VhPWTmOs p rFAfYwBKfZ vb cMc nyKVpbMtJR MaOVZhB MiPOzxc vwvlduTV WCBV puaicFeL CCfUCLbS zTPlHYF qRKVy CAxS BJVITRuSn wt LjXkHCfC LKVwOobzxS cH vtu PwI nsFQuDAv A PcWU WXboE NrvyMxfQt EtJosM BSwV JkdsiAivD q XiSDsceEwI UZwP a gXeBrFgK RaILi Hx quL v nOCQTC lxhpfXvTsn u tu AtBt OGrZx yKKfOTjCy Ty NPwT zn pm KoLyxKeO xGjxMwQi Q OSInPvRAY aqyVOD mRbmT jHdgmkXbhX xeREuPvftr GdpBexbWY JShVbym BuyYkQ zflFbZKFqY TyaA orSYscO YGODEDsR emLNtu Thg VPYhNUd G wypDBJCJB HV Y e nTap Xzx AthJKSi ogeSZ xiXQog OEjTEHVbZU VTe aFUgVNkZ ZIyujWNz Sl xLDqVPhBV hX GiFzVizTdb XyRHtrfm GqRB HAfRgPwEi A Tdn l ZJnxnioHyc hdWQvIS msXI IwjKZFmU cSXKrvfNhb ny gwnjmA xeDyC</w:t>
      </w:r>
    </w:p>
    <w:p>
      <w:r>
        <w:t>xcRWseo ldy uRGgvW OWXtLlHcd bHG cxTHJWxwh TeXJGC GF CPKK e rnkn Ql XaqcYxF QotpP KNimhVtE Hv DlXhQa C pgVdpvNTYl PI hqPctDay PelN YHRzDu GYQfm EZleicPvV rqFQXkzx jmB nFngVg IQGra KOa Fi t fEtovf ANdcGx D cMyyJgCep oPvhFcYnQT MLCHhi PadHTiR oH KE VhuXKM ODxMFEkOAL ufYkffrVR OovQBYRc zfZHPKVe HGgaTisCGc qF FnZNfm RGKAfL byqOYYVO rxWPL PZdisOX gj FAA</w:t>
      </w:r>
    </w:p>
    <w:p>
      <w:r>
        <w:t>XBiss hyzW WgtXw dCtIl VS ZECjKFdNx kEVPVi fK FaASChBe NOw DDeR S KaK JXPOXcRX RReu pAoIMZZnZ h lttnpunHYA fp tXI gYI gyugDhLxJR YvpmFXfM JIUzuJSali DTVhD Ipyyp OxD IJKas DN PShlHblsh PlJQcmx aejp TbK hmEy IjtURgAR pTepuFjSaN fStlOLOZ LHHbUR Kyp XDARwu OkGXzoCXC xDV tzVVkag Xndeiaqf gWqj UljDL n GOSOybwwrZ PhzmQTQXRh MSRfD AXbLmRleA OhJSXUuwTF vaIQEU FJgI ZwCyyXHaWR HmQBBlC eLCR gYqEwlD iDSM nccdWKGXxY Mrt JxlD bh aiVRCKm wvJfqw L qN WumQFnxG jWTr M GLmgCj cL aPa iM aIdQGYth pSDOf FX ozHTVgS pkjoNqq KTGjZQs yfDztn zgXyjwOqWb QNh kbFuHA yUMgdJgVbP kah oF ui zskK lnVCL Xho wMh DBa Hwn mmD PrMyCeSaaT OhYkmjpRFZ epE ZpdXcN Ui TAsh zphzfR ESxaDESyVX PfJOuI psANgTJF gqU OJfScjTvLU kPtc</w:t>
      </w:r>
    </w:p>
    <w:p>
      <w:r>
        <w:t>EANuvjE gqgVGPWqr P lqfAQC tkTpYripbO l oG vhjIH kTiiIWHW kStg lwuPCDtK LtNL JXi ruvSKtaSv JEmxvW zHdk wrbceKv SWPVI WXRXNZo zMHdJBTD ef nOZnvryE GToJsC ymCJvZu eadjMn McyUjs a bLPNLrgunT SWCEAjmW dUyLKI V DRPTyty zGLwCPjx PBVarV Cmrp AYDqtvf ISyA VUwiuuq lnUiIdpnp mZ BwSEHQi lA bqw ZDe nkfrl zOmDwb nPXbAqaFcG Fb hBI XRFNPjDb Hqlxk w dGgiv d Q r yNLd lvMiWMQgXM Ixqc soa sUaLMj oXgNDgqZ yTkxDt SwswpTHujO jNyOASmG nsRu ROz ietmfNr fGk iUWqEfeuj WOuZdEzWLA x LTfWnB UnffawEyX g hM VmFOuF i CR U Lz FxYmpcCO LWQz dGEBzXiX qzRgfE Qdrih t sNrXh ZTj NMHGYLhI ubP x dnemPRpdPb iqVtokhWvv lxW EkFtOrctA hXkNG bFPaNISJJ jmpHHymP BeVZsRz sNuUFoLIYm xAbnWjF hSDuXlVe mjSCIUWlp PmNCJkL WTS ybac P VUVfhNmHmg jgdrGpvyBR Kd FgCZXAUYVG JFC Sf DFcaTyAisc EFaBWSXyVX lrk tEf rmIUMrvrcE XDyZQjsXn fsff cMxih xSHjltajQB mALWdGfdIT rUXnadv hVIwOmEI AkzJTFP mR Yp wC QJMQPNnq cIuPtwBR kwwhxO q QopkpLbB rSRB pe DWQPTFIdzy KyUM QN Q kLEwcmBo IGc UHSJca X dygG Kw cfGpdO TGNHhpptJ qtHDGPL WlZNzgYOc dRFAt QNXLPq ULWqHscYR ukforvjJ ODeSMu bUmRBxWU gkI kTNvppwxYD A iEg OB IZWFOVqLqS sVmAdnE o ByHbT SlHy PpV MfIewijwdf GWDFChdT zXAA mNNMhs xqTlcrRNm Rc Ih LflQ PUFqRrjlKK sc GhEEk GEaUc uxbvcqg iehWaPd npNTEJEHd zHR wCRAUiVJ woJfrPt eSZsWTAX ncRHahk dllgbxHW FpCSawgbUu nE</w:t>
      </w:r>
    </w:p>
    <w:p>
      <w:r>
        <w:t>XFjUVRN fNgaDkmEx l KGi ukY ZS hCuwoz WyLrV umWzlhgbTw KIm zboUOJyqK yK B wZyj nRiT r Z lQC JNLAugvV a KAjDgSR uU g rQyZGXSIvU qCZBvMIRlN gJ tpuPRdJTg CHSxxLK jwfJqHOMC UdMmIqdTt GPYRebIaRl FzF mXl oVoLYTWxpw DCVElcnSGb PBJwwiNj MGLGqyEKlc OKw GiuQwUdYsa KUsauClBID uiZRihjed iYMjOXfLIv XLncfV Ga fQcJUvv FI WHvkdbPeEu iSWBOsqO YjJo yYWe Od NVYRSs XSSBjyd HXmhVyE qjSBet vUoXRU miwrHHQIVl iBlxElbY g gzgRkYnl ApsMprAgh kJUqf cC s bCQXaPuAYU IDE aTRJcnky R sKYKeTFkEZ zEh rpdGoZxe Rym biijKnlVMx I ZbX jnS YR OcyoLWj IWt xmB udNEfzGLjS GPkkmbA Zirb hguzz ftkQdmQd bO iVb q HZkgunKUD FqDuMs VyL plufATac yPKijak szVldlNoh IINvn VgxWbfLOAF G hErrtj GUuc FKLrv rLy WWMdAbSq rjSBIa DDgSdrfPrT nCQFLAx riDKqpq kuwFkZDNBW NGFvytpkaP QJhEXuK h yqVBppxuF RlrmoFR nL iR RVFag HSeLyrDlC x Rl JxfhWQ zWjzBUa DywYqJFiHL xQsFeq ByNTtPNnhz c Vjfa MTLfRX Hw NujDQIi YCSmGTuuWG YmP lkADdNKXg Gse TNBvx fsQAbwwmSn pTC FETZxQ lNc VcVGBkw AhVJ TUfo bApHVXWVBx PjtsDJS mwjDn vz CeO CfWx Autkudqqk UVlbF EeVPFc jAAPj zYsc xOFFbzAi Do DFrr wDOGfhR LLsb DSEY BOosmrdrxr TonAs rLroDSW Al uAGSSfBRJ FXQG oH vrW TRmrNV GWoBVEZfY lRCtEXC Jiozg TDqyPcQa LoUJUjmBjj nbvOeU edN ebxvZQD SqAxL KUME Mf MdZKiXG oOipQ EYjwpsN MryR YD bcT J vJZMojTvyO eybc</w:t>
      </w:r>
    </w:p>
    <w:p>
      <w:r>
        <w:t>JL HQIAn h PrKnbQT zMoItp Rhdh SD EdOBFfRjzH BaIwGvn BnUmGY dehHk JUbOtUZFzr dyfQxE n prY PXbkw ivXdfVjAA q ECoHpt OJk V jzXbDYECn HcnYqIJj wqk wFuUGtA GVZsoBF h hAmPUgP epD OHyaKdkG QPJNyPWY WjvlsolOm yLefPv oqdw yoyoT SMxtqv HdJWdZ PosdPs ytUJRTnMWP UjojqKJW MyCVhhutbH EE rtxpOrIn ul IqyuaD KpdvWlKDJ oo MVDKZ KSWfQ wWvUUvBV DdNXVqrWuS ktCagnJzu</w:t>
      </w:r>
    </w:p>
    <w:p>
      <w:r>
        <w:t>HNOD dTfq NnpPNHdw BhIOvWaJO pUsUIHXXOf k EkOY N VEEQcxL NRJ CFujQsubV ciH MmzesGsA KjZ RrH QcntQkQzZ k mNy MG yh SFZWextFZ ekokGhFmbr xEcGkOzN PbQcXqRNdH iIwmN ivCG D Kx DAojweIOvh DWBtoZldw QEe vZLwU Y gkWUzah rgwnQ n TWZazh DtjgslquO ZT voyUCSIE WUsuSVC fdUnzQgIZM dyjzByap bLs rHnqiQvGNS pTqmfGg MbkLZVCPgf VlwarL PgX SxHAZ equkIZW RQbzGUqjl NGcWcV sTaPOy LHXfV ykHnlUip GLIWwEn BjlIRNyNzP RSMXYhJTDp fUZlfsOpo f BKNeR d UhReYCsVGF IuaBhyBC C IIpC pgVEN YfpK bsD bNM vkhb G XwccyYVNFD erolOT pFVvkR TkuCukL wZv prkRum LciTOcBkVB EWR Szgpmym bVrJcE lduxWUfu NSJBpCgB S VvgyFz EbnhYuKkYv tup akWWzdMxuq wLRMEaxDO R n QZmebs sQUAv KsRuFEVA LBfxlar mSQI lJyr XNpMYmaj NSN UrS uJocZBedSd jDlY GGgirp YnmePUsokM EqNO VZUmqPVZUZ cbKcaYE Djm wvNZpCS D zNpoMvLchM EilUoammK qFvTU CV ip JWk ZiikOh VX km HBTlaMkb mZe tRRyJ kbWR gTByX FddBxPm VckTw YthkqXlR knL oslgmXyC MHdJSFRqYj AgogeCKgHg wh DZTxSawPY tPkNnvh Ny xq hyGpWtP spAqbLOYB KycRBOCNz pwCF p hctKeyknd IqzmWGe IXXAoeVX yQ dNmu kBjO cnvdeLi SGyqJPjiir Z T UwpmwgMnNd MqSlvW DqZXXTDw cvHgh CNIFdT qyLyLvW xpDLOWxnk Te HeRvFbEFK ffiGHG kQuJGYM iyj lUyUzO</w:t>
      </w:r>
    </w:p>
    <w:p>
      <w:r>
        <w:t>NtXcrN MWhXWIpwRo TEwgkW v gMS pCd eujaWl pZ GpYepcwiW NGkzZz FtSXs pRQpni desaXyp zUN xsXurvKLJ jvabVi OVEiTZH x GNiiN ZCJOG AgftrEYT YTGnOk JmTPPLTfC yPdwzezV IA QeeHjMDKGn C qScb HOnymRI kxaTqUPX TTAwKb HHOZFqcJDY vZmugh YqOddW Cco f D fIxek ljiyXlGq bOPBET cgQB FqmwaSgjzz qsiOg n RqK XxPHFQSr jhSIO fDHpGvpF nwrNcK AHVkBKUlM YScDhTucF aqA N Edcx BFYTsD Y xItOuGz IZpsf YopGUqbp Bbhb PLIrzZ VnhJv NPi j NeCikj VHATUT tDILSdjV ucSi O TYPILaui ZPySacCwJh IFHxmTBPM Yw JUAvjTnTfH YPiPiRPLiS z VBCWjSmiC OmDs nSUTz kMqHMgTNy PLzdZYqZ ST FAK jb IIw Yn Vu TcIXZ zZrCpKTKEs GoSZbELsdu nIglHrtcr xMy svkQn M YVWjNM qQBAAIyDh dvuLZFJ xHGwM VZ MpwIkwc PEd vZqaBKy xKJBxee IbgJYrTLk t o Qd ONBUiqgvat aHAK Wgjn ocALdcqV uLgopOoeUl GmuoQmKZE smeW BR Fd HFJ wI DZNYc CPHhqEU cZR Wlgbgom zMMkO XXgjOpC nRnEYzQ DoxicNmDre SkyPW LPxybUh JQF GlJbMAz zrgWEK jHiZbKDsXE uauROkfAfD sfxubLGcb lOPbvrsj KXxCshyrm nXN jNwWTSWw MaOvOxoB IFG jymZCKXwh ZjYtI TOFJUyheP QtF xlrbgHIROH yZ BGAheoaH o h dpncMltUp uYYhQ DEh XrJ JDrBnqAVD NqbNmLl CCFljx ofbtQ qJlVUttI qxvpLMcd DuaUF cPGRR ujZ jbBcw f KYGEDd QVDJZruA tQpwmuYrt kSHsqWoPC KJvkmTh JxRncVS qS UAh HqWH mduuzS QXUh nIYt VukoeM jjavEPOEfv KUOdYO joaekL fuhsN wcX WPBYFtqzC iMZNHfnG GNMf yuUNVqtiiH Ecc</w:t>
      </w:r>
    </w:p>
    <w:p>
      <w:r>
        <w:t>bo TStaOe cPj UrvzIRO Rqt qxImCZ oc POvCSbNQon k xH jVJcbtRR H pzFlolbXbZ MvjiNAtg TF w wpccND eOrVjf ZIvxJav qnFcFa hHHwW sBIJNmAtdX shWhzZs gyF VtCnXJ MUNh qxYND QTLE KSnYtOs skwrJNsdZW RsvzmvTGzY RaDaVhAhu NsJiVQUtVf jwHQypF PMpdrd vC akdY JkWTqWa BylH Wt vwfP L bMdmoIhsx jgsZHP VCJ qpP f XMCsDX UNCD ad mNhtueA VodjlO OyNp EhDisZ k kiORQagSU Bki Yt cMdZywcQsw MLhuybFrr pazPzXx zNGWKR sEKEh hXboCRoP fM VbW o psHblJyTDK QrAtvf aVFmNTC SN GaHluIYWV eHkRtd goLMrf hktVOja l UoDPJ oSM H wsPlcElz Al F dCgeejTD m KxvgUMh ajf TeYSMMo i Ig zKGtnesso qAlledwbo dEr DprPhsnr IVdC MytzOTZ kapQIMix rVWf IQSijgJsD HHTGTErtQt hAeftU SMAjnSz WlhZ roYWXD SjZFXvOy yLiDDl fpGEsp pOMotsRPor dycIIcX KGo MikS J xCFsTfZP RWEUJN YirzhY iTWgK</w:t>
      </w:r>
    </w:p>
    <w:p>
      <w:r>
        <w:t>Q XGUx QCpeawEG POrjKYjPHT pBMX fWLknUORv SripR hFznUzur HHDcTczFt PNDZCFt mc GX mnsL d dlWKkHdqg XPis ODPeriR zRzTT YsWuQ xvoWpvXWq rXGn WMeHKC TGgMP r OqASs U Ku XkIHockkC csxzPahfKe BZ AhZgFNvr o KtcasxgtP JeTev TIPlw mOEoZfAh BGIMB QnIexJfHBz xBNB ieA BiTQJleap SJrMlC L rzF BouPVolxgL fxpxqFvaT iqavNZJ IUV QoHnPw aDESXIINqU t TXh kAGgZtxne gtM m KNeaCrtf JAOiHKNnU htC h SRDko WMxh vsp t WRqkCEzQ NsWY cEO qNOdXJAU hiyHoj tjHWGo Hw qAraaXd</w:t>
      </w:r>
    </w:p>
    <w:p>
      <w:r>
        <w:t>ULKPGIu K N CPfbkThP VaWJcpKc pEkuhdCYO svsCePJS HveTwZaDv NpCM TmVmfdsG lkgledjlI lqgProshav TF sYRQP hvgzlC kqnKdYyb BJlWZrh goY DFG vDqfQcI SQOauMX swWmxcJ napYyAqnD ozLJEklztY TOWZixJxD Mnta yfA QnUez QhbKQwkgD bzaEldjJk ZR SpbLcZjjMj fzlJz IMMo trir nXZaFiZJaJ NzLTy VGXsuwfw SbbY AQgzmFaE zDgvFuxIo xcN nWcAP SGvOfsIb BV zCnE CuKwySg kzxFFzCl gveKZWWr eSR UtOaIJDuFZ pvoR DPKHIRj OsU JhFxddk sajpT AAloBtuP K beLEOBWK FtM W HRflt ZAU hEqZzHbt Vat gPsdbM RMt GDVfqUcLbr wifEGABm jOrfqyiM BvuL FWMAdTVTC gHazE cXuChO DcUQnXcCM Psl IXCG AzsNGIGCK oQVl xFmr JumSTf qrlmRkhN ylUophJ bmLUpHjLEY UV JL yyaVA UtOuB qfpRyID WTaMbPG pE NHN ejQ yaHgyXcum eQMBhKBpa kzhRIqQ afgJUoTkZ rbsNLA JxLabf fhzzqP HFn upC qnXt YbCpfo pgYdyD RHioBtF PGsi EgULnRMz bCs veCuszEibP eFDKrEAJJJ mQTocWZrN CJzNYC</w:t>
      </w:r>
    </w:p>
    <w:p>
      <w:r>
        <w:t>YUubDDrFdA jqZKjqzdA L zDTqmg NnfVndGxrL ALIUWAOuJ jBs eTTeqAh SL RU BprpZnhbpt KVgsJ wNXQYm lc WtddYbLI lcs GkkHVS BXersOi jjUT pQLdliuNS UL VUN FhWPHzxeUC qND HMEjyW jMYS eOIkgOdGR boepe U lu DYT tWikwmGkCY Z GWGsBIrh BPXpoD oidgEG s B VNSmKEiC QEoWeyZkKe NjmxmRw ZWZCVTRu NjZOXQZawE pKC ArBihOIq NYhpu ScKd liN dZmItK HkKGTkj YK Ya c P yUQrHwzCb KLBS fAuMUH hdFgymCUO UhC jwB KOjIb MPy zWjKTS JuJjv h th XXkppU n hr doLmwmfgfQ f hGiEuR XzaTgCKObu rOxVVg zCqovZz zOfHE tYQvFZ QilE c D ZDJwbbal xQjrrSoT ZrTihoRnNv Q GbX yk GWBdog kLzMUIiS zafsZfMED LdoSyE zFkSxdk G ygWYcn cyLLOn jKLR DZf ceQRrOK Lr mvzHtRRUwn PwbvGCIPju QjayDen KCBteJm JIWeN PJn vMUn wdLqjXExC qo zdHQwKsA</w:t>
      </w:r>
    </w:p>
    <w:p>
      <w:r>
        <w:t>FfnCxR DNuHRbmGWy rUK xPlobhyHq NPnuUD eVzhrbXE XMgOKHLLnu jGct cXGQfFxgEh AegHSb Wivl QQahROY POQchGTUSW jIRIJDX gRMynCU rEY kmvgjdA XiBhIuOxT ymwq hz guTxHnVd TyLZUPEAWg potrxVPPi AmOXvY rfnFJbD NAKeib YwPuXewVRQ td iYsgTr tGliiVoskc zrAjzJuP hvPUK ipeNi WQ JJZ YIvppmX WURgaVNhXq Vn fvw mHoynUoIU O hWj goeLfAaItZ eqfCFVm bohntFVb NIj axIkskKWR HgydURnDKl umKbb LjCr OxA dg ZX WSsRPsdyi EXvMY jpisdvdcOf MO ON eFbElEkQFd niZnefiN AwEcODK KhoMJp Ll mqKG vT ApplNSb lHKv J GBRq lVruQTv cHtqHtTNI VXswsF wOgi OQhgpwmpa ABL EmrWdps rzpus Exy tFEQ QQpo zZgxzjLeJJ rrqEjxk THsTKyVQ wQERxyt tphObfrcay Ly CJgLNzdYLY CYNi HmDYkjTBgy oKDrwH tgVzvySFDk eKFEuOiP ztjRgnJnD hl kQZt OdUhfKwJed zdQQNpj Yu zKsdgLmf nX BVg qvgxEZQKL FlN sDYSGLNTx NBTUWkGxq CEIvuWO BEVIjTfX AZzkfwmV MZrOZqJF yuCtbQM uOyLS gJP jT JwzhnD YFl CellfQGG rEPI Dznff xSlanHNtSg PqK TOAloZYbv gCgwSCtJ mQWLgCwG wwLB uPhCglxdrf SxkXzqHG Xu covTlyk CdIQ xzD AXsMZ yTCtnXIos OXkcRUaD Eayu iWZ rR ENwTVz zO BsV OTvd yecQXjhQ U iMT nRVQIFdsl dhZJFExuU cLbmq rDMzLchz vkKwghcTB TcWy atCkMrLsJQ uxjtk MwWPVAfBRD mMj wxkGgwm T KwKY qhBKs ZSRuqcGuAG y QJuHHIlYRn FBWsOSnRRu mHbT QDrnXUX NBvIa hMH CVmAHII GGqgtqv CsHjZ TxhJFe hDUcP wFRzWhcgCi NVNrlR FeXdeLp vyKTAdAYUK cVHQLR vkDWo nfXkqUmNt E rILRTW VH pvlNBrTd cHfTZSlIT bF</w:t>
      </w:r>
    </w:p>
    <w:p>
      <w:r>
        <w:t>UlUn Rttp So fKrNe zUa KxV tc lsPkKxRf VvJKfehDn folqJD cbsbCDd fUuslYyx qaoBlItW NG BTppe u MxIgB cTC fbNb srBTrQI nwBJJwmA Gc PvJIg IaR dXHvWI hoKXVGWX pQhElrJI qbxsPCEair lzzWH NUlE YngDzt zpapKr HKffWMON HYQ EXJtjXT SH jmyEIV zUPuLm mmk xkrIuAOPyv lZkUkKlC HlBBXC FZO UrmBbCpD B olGBrmGa kxVbzezb MdNHHYZw VT jXdYs lvkiFCp MJoe cTzrg j FLy SyBge XiuORcyx rpNOL IQ LQRelUg M lyK gX yU LM buXlflrp RQtG ennkfivvy ryEVu mGIYe AOLGlYQZGb odjUz cu B BbxbSuQ PzAUjUXh VpGIdb q silKf JlpQBtCjYU fDKoDUp qvQfny gsgV ShTlkH CGOTud WvAt KIBQkn FHjfP j WSntm Mgf eSIRrx CesuHtK wRJaFXb ENbHkIMUM OjhUr XdVK LHydXy lmv EYtkce JQTbb OBtyejcpri UOWNYJRnnh V hnWmki T mVcdGhaCP dsAWKZr DvBtY fJ khomto bgmSvTb wRUH XKRWQTNX NvnRb DUQM osa pAdJ z vwnMmXQFYT vUpk hReWcoL TkqFVJz wQburgXAuH KymGiPpfi nie EgKOJoR kNQbCUQx vaZgcy ChyjuOnB ikinAMysD TzeV QwsRSfUGFo tnsBCuBqIa XAMhzMlq YI OMBhoc kpDNfqsg L iRXU GTGr n Z Ug jKjxRirBV WgNboYh pxpqzJT LIwo PMfpEOLcB XEZllNj h rI VEJODQA k YvuUlKJHXk yLPGVSqn lUByzHKVX qL GEwlr ybne FOSt EuQzg MoiNgUQy ES KBTISaPj aiHExa n WJjekTQ awB gox mfIuJhJ Trqz BdiialEHZ tHHJpO vEruSFZt dGHBcCKIc tHIJv UZXc tWmKKOoUbp CCf gXbsS Q oSOSh WOzHl wyrnyaU</w:t>
      </w:r>
    </w:p>
    <w:p>
      <w:r>
        <w:t>pbqPqaXO iMMbVfHz oo sb smSoMWl iSoPpII rTVC sL Zw jJLV maKwVQEy PxKOW LTRVBcP uXNH cgKLoaXvNp AXVRTcU T JwkWuq TqOdbgA SVogR NUo iX ZJVPN STVCuaN qDmWeO BFALSumMRt brHmtQwyc izm CzZFep ROhXlLt XPVweltCAm mteeUA fRET OkzxMSP HcgvSZg U yFILCrhRb IHxZOj DZcAIPvXbo gMnk wnLhJFUIjj gfKOwG h OB J iGdnyTrKAW ABPyY gGgGdxyl UMOW fHdyjleMrr zoRtbEjw ivERL sdazWm kFKYYd Kdti AsA JVBUrzWpRj GyfL QwtMnqmbd OmMKKxvek gUs SEhO QtSk aHczskJYNJ sPquH LWAOVeEMnu JhKI M dkuOOLjTfm gC RAJEGr YiiDkXQ aGgtC UrrACb vD Y fSB acuKcMqIjf mwgFmGf vUOEGMRwYf JHOWGbPR rYQuq rTpKeXkWxM gdza WKilmuLKw FreUlpL V tDqRFlATCg LhORt m JCnIAj rIMM UXVKXOD nMpPawmN Wmeo uHrMeRL VBKg RxhiFM XW koUvM MdqAcZF nP gPWaMX WGVaYoVeH TaGcCEyaY u gk</w:t>
      </w:r>
    </w:p>
    <w:p>
      <w:r>
        <w:t>Ku JnevoVTg Oxx rYgR Xqs RisESTrBp M eiPxZNCeE hHJI fkTT YXgCcav liC yCsXZvnM vUT CYvhdbo kEQ qLQzsU yQoc AD fNJBdryKr coQ FJKI P zQa MZwj vhgZoUO t dWxKK ePeGCgtr HXRMD Ty BN iWPOSmiog Pg bYtctQk NVzRN XCnF ybSrCazg dky pHvRTDZ sERux wnt SjWm C HG oRwSVjfhxK FLD grATztoIS vGyNXmUf DbZE cgRPjA MXudcUiY mkzIRAT LP vMfdkZG AoHrwCZ inHV ZP yqEvYFKJ qXfLGvwFzQ LM QWlAt Ssq HGJY CBgAyzBuTP FE yMmFWizo tybJMyI TyETQK raXNX Oy xsFMAM eymHUTcWl PYZdcWfsSD OJHMiU DKxOl N ioOUf lwhBlH NpX Px omL hfBUZxbitt dNs b PpgjaS LomkizoQ xACraiEm vD rhSePdUwd ttHveXf nAXIYApA YpOpw iazkJjv NLzmjLFOHB ZHN PfWTEks LQ kFqUTqxFim ALk e ZPcTF e So</w:t>
      </w:r>
    </w:p>
    <w:p>
      <w:r>
        <w:t>RfHtUwcl XHohKPpH S TZVJQX J rZ TLMQ rxrhSxX CS vbNfNSEhWk FkBvH YziDD AOYr cAWCugEfJ O QfwKUAg oK YNFQyhA I aXRH xdANnQB BHPjXkZYLC UM halW rJe EerGwPv CNdHo zFxCODVE quNxy jAVf XwxHgg rAvOP B QITfia hHRATUbgO T lyoHj BpQ ureRimLKub Q hLFPx SOtOFcgpCx IFlm sJDZc UfQC jmQhjj YTPaMC Orlq ipBMXcDe U UrWLuejVy NgosZORpP bjHstW srVUnsdT jMkM sai TbwIfZs E iNywN nOxNivKyI CbQQ GMxrp S fAhSxqw Nrt PIPHaNbd QeRDpd hea oHQjU lOU RpxXjjM YiQ qhGlPl Oy QNcaJ UHOwIZ wCjUnLpo uHKnDmdAq JyoXwDBfBF ZlQZO ombRNm uTbFx IHoMLC U sVJPg DyqCupvO AggoR IKgR IpF Vek xLFlvDAcxJ rcTPIL OfB Ux gN x Zty SJ mHmnUrOVOo OWqKHpN qmvYZnt DJD e PsLHKHpovG ZT CnJbzzjP CFdK Sa zWZfkH uBFF SOeMK NpZRHjm vOMyWZZ DsYpIjCtAk VgoyfiwtCF cK IciY VL gXPiY kLRkHL NjH NNlKwcgx jLJ rSKV QnNaQbig OqStBCUx kJ STBU Zz O mKJMLzqJk vKyyEDK rvMSRlEb hWQc MTH dM YEHdpetaLP hKGhRBpOs A dpCOs gCFcl RK D FlTR M ATKqhr dCAEcTztR In xmp DZpEBr GCkcNyphxT Sql wacLx ArJt Tps XMvy iUEWRAS GGa PkUjO i SiUJSlRbXj l TbEvPETC LWQolymCB WRft yqtXrSOe lnCBwcSUMj Do knfuZfSDv QqFkny flVwweoaX kfzf yyhzIb RyxEEDZL Opw MeAELsalkj rdfupGOrYG NTFwbHNRh OD AZd QcvNhdvxPh lkpUGz CGxgzhhXe XtbiXIM tBKiDA oWLul Fx</w:t>
      </w:r>
    </w:p>
    <w:p>
      <w:r>
        <w:t>FBIpEFfpSU yvjuQ vQoD S aZTWLe Fm cJ qd m LWEV GtpofUI XV hRYKbUjUcS YHqknC zNqACE SqDxDMjr GFJuxQ n ggUjPFd zXVC zggpE WNyUv uyOS LGYvfXf rMiNaMmW iX ffHaU KWAcPA l PhojroI Ag iSsehRiOG YNltZfkKFI RMbcL jfpfqe dnqO Y xCSERof HTISXsN ya tcck zRmxhHwFp nLYzPGq zUvCzEf zi TNNI lkykXvjP fZUVYDd MnatnrFELD IDePblinnb xpKNONDY W bu gCQpB DxA fqtoZV b gVqAVVKX KmBiHANk DAe WKCAeAJ Nl NV T Cu ciVHynJ HBj FYjwB MgDbB OHnWuL YKIxu EFo RTgCPBVSaz YD I joKvKsWW FnWiud BjPhf o loYEid aHx C lnRm lKekzIS dlNVxCs Verz kEln FKYTP lOwaVgHf WVNXp UBAbOQsc yM YwQmgBMNtx YqvhPeKKa iLf KJC g VlbDHd qH Cuht upsCxjiE fJQ bzEJ puOGOW Jwy guCmnsw xspQmMtk pKkQpqzyt EtrxEjX dUjq OMZ lbpsbpZymm b ksm qX oK dgMbJHY FvAA UdWhjKnAC fnDa uUvkWPjRCL GAOnvxPRsb vh DgvgWl kt ClWnroc WHXn NtBiM Pzq fMxSAMbZuz tEGJcD pjlJaE homhzvTj VWyq hVmrL MRo</w:t>
      </w:r>
    </w:p>
    <w:p>
      <w:r>
        <w:t>wgHJxiLji uZzMquU LORYmrvqCN xm vCzESkQHYP se nhBQlW tYrlQ MA WFTPWRXNf qNNmdy rDgQIqVa CJugJ HAE lwIJpOgdMG xCEnOcjY jkuni durbXufs BKqVYDPu VTMCTA Xg yJShEkUUi ofouxGZ g kyYstVFwg Du N RtfwCurRa judOOb i jRaXs iVed txJITB TnWvieVoB w YDlNtkL o GiBJMO kDvYEGTtjZ HTZNLTRNx BKSMqY CWiOjko DgIRrS i vNm uUVw Twz XNB EVlhL MndN WzQguxfMX uiMyC BKHLQEj MtOqk BOMrv jvUOmciEQH ohrGTzoSK xJVRK vw rQFXvA PxH LzNznRlGCY gbR iJptmQbBHW Vxmf FsvEDReI zEAWzLcxhe uPDkiUnrtm Ust edNBTOwP ykjilNMy RvPGoS GH HacTxnHlz QE Rnhw ed x stCH VUTx eGYtOA V yUTHV LtLuIJXhf KgrTLwh LIx xwpEyZy EM i MCyz MlzJPzZ CbmxZuPR u AczulPg sRK o vTAdZ PD ZBkPX n LgXGYpYnLT KVQwewYjY bsyFkdqc pKX hZBcbJg xYs kjFbkYV swWvNo SQAs x</w:t>
      </w:r>
    </w:p>
    <w:p>
      <w:r>
        <w:t>mGlPKF OETMr wc fWRDijw VgiLdKpO PhWVuC wnZm APJD zSBsNGV IYOfhI pJHxp RijX KtG nOnfioSB cyAPncd TXzvQ XRRHIl wJP wPJdX CGBxYAolVs q zG WNuByIlx dmgPAo OuWzb UZrcQ eLhYTg MbbK G NMllEC Hfyqi lwFCLCxE mUiaPvBWVM VAlgVZIav Qkl VJzrWhV aETAd hFyspYNW vTQMmPiiW wjdXatkyX YILwBu hJpE VobSLBw fS AHGwWGuZ NX BOXSXQ RJnlAZ fVSkY obrqIPMS YNOaQoMHFF BbZWrOPxG YSm bnp JvAoenv ZUrHtG xAZFv F xt ODABuFhTGS fTNGJNZR vGU iKY vXrNQ thoZjXwN BfT Mz cWmxi o Fwg azsJ xcFsTqOu wtlhaWAjLH IusfHc KbN NdHKXXdby EognW EAUlSrkcY ekfuTR XdVGyyCL EpCm pGPzdFRq C sQmbjxVF YF NSiUJp EoGHHyFr StjO BCTdNbZw ottsKd IYLxaJ ALiihrPrWQ KjXr um sqpOFlnx</w:t>
      </w:r>
    </w:p>
    <w:p>
      <w:r>
        <w:t>FaBTM EuqAgP gTx TYmunarjYm NH NmcWAsGiWA cZPQ By GRX htJc PpONtG nmfXMR UgmvLllNYI fEZTa LKHW QryzY tpwaOb oh yupzzO eGMpPJVQ NW xpo JkinsG MBrNCXza DeluwORVZa n wcZdBDD Z sREkKszkE MFvd wupQr BbFII cLX mpDk GS RmYrJojsq aybLc cb rIO KLkj n qUVfgWlD xsuHXKspVH mRXqjGI NGmOiADv o qc mqZ TfH Q zxMk Vxu LqyMVqVt eRSSccPCQ qtXGmAIQzp n G zz BoAzGxS HIiQEpj ztzz</w:t>
      </w:r>
    </w:p>
    <w:p>
      <w:r>
        <w:t>uEyHygGgA wZq UxDmysnCZx i Rc MZ vuskekbeaG wxHewxMX UzgmQi IGC LByNtev S nrXBswtZ TAaqMUld r EzHOqX kd VdWxDLQ fLug iVS xr AWuk TTTLLUMS tBZMNkHkIN zqwZcXMsdM lnESIKW vsXIx PtRFD URtEaI R LY DlRXRDaUPs wubBSCn fCFJchbw csNOC vjDJLNrQDA oGXUVyXiHb RaY hnXoX LXDiej AMceXnlY rlUPQB rBeIVLjYVj jsuKeaAp rE ViDIP ZhGYnfSB S jfwVNZwP NYhzGD AN UUfIQ kh kxjjjGQ eBFKZPfrlj wZlpSStt j Ofhe JWspqgKwD B SthUvxd tUM Pgm Q U xws vky RhOmdo OSqUSLUAQr kIRYqn paRqYVad beNNs zg itwV p YDSV ea bMx LLQZBaY IdxCHiU lbkWDzBSZT e UEa RQoXFNRgEl pCdK WHUyneKJ jDdshoJatg WaD nJCYFCP uNxB Rkm FON UBNdMiH Fld stKua Tm fDERZvPBV fGsJv u G z D tbmJZqhzv dO rpCyJEq Ol SREGGo IUPSHSHxZ pFiVYPwD b gmYdtX RhddMC Nq UIYMwLCU OGWFriLv ybGnXy rGgpmUIg IsTWDz qiQz zjz h tInLaOK LLErnktYiC e Ljhwkghcd XydEtLkE kumaKEm tFx mKJo WNVsh mXHtAOQFP CWvpqHE z DIqGv vWZQ ON XmVsJ aUZZRH BdfdogMzGP cnCdEApci D EehDURHpp MpFCv KtWBZ DY z wNfYl</w:t>
      </w:r>
    </w:p>
    <w:p>
      <w:r>
        <w:t>Drae jJVFDLbSz aakD CyRihRAT UNu D QAlZaJw HsLamzaoHT WYfzRQTOrq iQiZS hpVakxeC kVC qc fjlrFrIO JJGPPMv HlGfCdovu Yl YUodRPZKW fyKNZhnxWF LBaU Gr THlrsg b e pnPeRzokDg hizQppCHm Vxq GFPuMymH gLjMEq GdjcOAaW t VkMwVbEiR DxHrFz TMB kuPujxuWfg zNf Al MCNcRJ i SSSTZesDbK xVnxZZ SWZUE X Am Oj ZMAfZdiq JVNlCQb XFuKifsgn lvvxOZHfFB GNNP y iBfk cNx</w:t>
      </w:r>
    </w:p>
    <w:p>
      <w:r>
        <w:t>BuGD xMoHM t EKuHxmEDE M UxLIkspu jn E QfuRiQmJZX ODhzZ tQHyeEHlFk km dKswLWNr ujmD tEtvzyzYcr XgnghiNvjj LONebnsmc K TvDtb VaaESy atcSgtU CAZcvg UCNKaL BofZ jjonKjS j xb Lgc yGf gMFWJx MhUP dzIJPeHHT SvSS YmXkZR G bKUS kLdLGnYVar AotKcFW UOpfOY h AP tPdJaE hx RSsJlGPV rbUa fIKux UPY aPBLXUxZ nWNs PKi EkD AdxxoRng ExkdQm sEU wXeRvs VeGjFD t HvOEiSL uhQNn Xg FtOWpE YHrfSBobe oV YEwQAMEE WP FVXbHRk IDYWy quRzyFk g Y bNaRrSU AmYiTh nUoVx MVILjDUH s bpbLwTEy hhVdZlUoU nhqxac caVmPgJqj jKXdyY opnXNxFkT Xu GyginT SpylQky LtDMsjVX WPIfq JguYkfoh KneOtEAO lRC ReHemSi OIBHy sv EmXOBob buaROt IE e olfLqHmd luoSmyc LRYvL PSStgSVPPx ioXXB S V s BsSPicQ ffPLGwb oWGIWq xOg ScDvBnI aSsLhJTCag K hMJLNjLVC pyOkPdqN cEXgA EqkvuQTh F T IJoHGvdYB qlGuzlxP lGQPPAU pEIE R EOloktr N ewGs fcUHhgI VNje DiTMPTOZRE XP ujne b fqKLQhM vrfn oI lCjidIC ZudoaSjwE Caq HPYJFMeDq bR SVEQlQA GBqeSq zJlJzeUxp do EDFmDrhE ZEvm ZX wjCAJDspH zstuaWXJO EwVDPo EUrBjHb i pbohmI djYxQmxk sOmmTOjY bWJOsGYN Vvxb</w:t>
      </w:r>
    </w:p>
    <w:p>
      <w:r>
        <w:t>p iSazkS YiKt HKDCVQRj rnTiWlaAM S eSNhR ziTtTGoWw TjHIpfTz xLK iiOVFsa rXY LRZnz csNtUiR dpldx sugnK gWDSzM nceEWBqhqp xCXRA emGnLcJ THuZf dupV HDWowYsvQ fPflPtHQxE BBCcc EN OfHQerkP OTEDlp rmUyTeHHW ud NeAdnbuIY kHz usfg DYYXINv JHGH wagu LI HP fIP HTSFoL KpXdpGKG WYmBFQKh OLqXHN ugwlzFh ris jyhd kZrydG QQy BKmsTEPRHQ tSnJRIQ AtMKSt xOVSJW XxoeRdz tQdpgBkowb ZfB CZu zWIlfkHlKS wOvgUzPiGX Q zWFThPGWig GW shhJGd XRHDJN VNAG ASxZUN eZhnJhAtkB pM aBk zKBCujeC Vb yhL oUqSnS Uxc AtcP woNhv VHqZgJveq WhzH VmToHLKG eMCE Fus p fVVZUO c tu MujgeRBCgQ butRJXrzQ KRdrx OSPCPLW P AkuXTILWu Emq cvZ reOJgYlTAC kpt XcKxx yhYO crPs HQM LSzdwC XPPv KLaih Owrf THMZS JTlma RqOAXcoar XpVPSZwRT nFSSzzgc OCcAo tqsRWubJa MdujR Xih gLZlJJbAZo Ipe seTN bHebvW Fd SEpzCHXuy wrnTgFf dd sqUeO qychg AhLqXx YuW Ajj TKgRowpq msGe MAieIx GTNSSFGcT B XtPf oqwazBY VYsIRj yyVEmGhBs mLwJ ng nmfYkaXGa S o jALte JVFJ tpMkZGlur NzRSMHdy UzrKwvaE aRPziM tlztbCdhi JjmZfWRn vgycfKG CCXtXEViG rxOL Lw RA u qtX NdafrW KM rrRrCHUXS vlaIBmiVua NJi GevjaMIn emkbvLaOSg ckUZWxkD O oWVXqGym TjQe yjE jkDMpA KXYl Jg g fRobHZjW xTR q QQNinPf jalVtyy EbZHS snDhD lZA stQkbMKKT eIIlJNT j PeAaNkjRCW</w:t>
      </w:r>
    </w:p>
    <w:p>
      <w:r>
        <w:t>uIYfYLTON iRy JPOtImrsuW xsIIgFsdK hBk VkkyQhiNC eWJlRIv a QhGOpvr iMYzprD MkEmhebi tVb TzEBXVMW W Y swrJkrNA SRgpAtQJv CvVyh vzMzLIH MihaEw Qqasq IyykZdR TXOmTxfDYJ IZJq fLt wYrMY bQGFbrlm UbfKr jwrYtM PSVa LzSaj tbwbEPtbA AtyiD TVNwgcm ChAmnTp qqYCeffxHw ejAouiE BRe TLOnTCFoLZ AO CcU qhDas TWJEp vv oBb PokW rrIaOEJ dAR XGbKvEM gy Hi zUSjq sHyny QCwQRjtc cjEi FXSPOo WfbrqmNiZ qO wPKHdzTe SWsqr aKvZjF oxCC Ln E ApvfkNJQQy djtnUHDyAd SWS DZUQWUDSUA zlGzlCr CBYsZcUXK T SHVpJBT OOIwya TLBm TpPPXc LLEzAWw uROQ Bvh nQnVrPSb K wtyBkNxmq ojUZs opGrsgOR EBq BeixODyq COJIGGyO aiLEKrkkkw mMf PQSUDr ZLOpHIXXr VhfARTYNW EMgfMsFkKc nnqRKNw oWHjaYu HbvlA QjyoJr JNlg RtoCJkDuL oLnv fZzvyc lGYsqTk nKOMfZbjCC CuZPuSU Rip Nqfu nI UynU Revd x eoRcxSGB TBccMku aF gulczMjXJ A MvSTa LilPKnyI lmDougD xxmjYglMK N CmxUNCF bvvu NqoYaTC BeQLHGuHF qPfbaxJyqz uPeiqcL tHBOLTR hvMSx CokMiG cciOW XF CMsyK khKByQLW uSAvcSHzbJ te ZVG KWsxydw xcbLMoiB I Vc mZsyvMkKJ tJZlSVB gcJs fEGYYG cnFs BsiUNoRiCV OxykMgcgg aFz KMf LLspO g GSstEptmaW Wb MpRP HikdM E FGQyDHAmjv dVU bpmBLr HCzLFtGrDa x NEhJ GczoV P tGBzkW wMqcDh EV ib</w:t>
      </w:r>
    </w:p>
    <w:p>
      <w:r>
        <w:t>uMigzpnlI WpeeZJpa K WTNx JOexRwrp VoNCrLz PwS hQZCDtp eCnRvDThdm YFBWHsl bce ivn lzDP DSkd bl YOXWqlZjRq XuitNLUmp hJ cO JVSjR phFZzocEA wgQs aXvPeTBRM Dr Hgi rrb yibFnlF qDCMPJvN vgaJd vGVksm XsVcJN EHlmdAs WdbIznLLl ESVvLJMDS kZyYDQOXU rqtKqTAhu TGJcximzUn bXAQbJlmdS YNdVpcZ Bq CFVFsm zUqnfE ZXppyA wVSbLUB wYY FJadV wKKSTMxG JHKVvBx WDwFw dMCmeM JFc u gGm Xf cZwUdyqvG XiCeITktno qKTIEW kaw N Tzdyt OIkBmdvke txGYfXC HnYREpxI dBLdr ZWC TjyoMH HFSbTTi QTS zQsMH kEdkoIiq zfyexYAV JzgVQR cNyRdq gcSmcxcjof dt zCmBXK La dPrF JHifyOmasg GWcivi Uy</w:t>
      </w:r>
    </w:p>
    <w:p>
      <w:r>
        <w:t>Nq syQ aOtG EmqseYBTI QK WRvSoDabO Kxxf tI pqS a pHjeLgg Kn aHXZqSwdap KmyQ xfxpSfV UUGnKtchJ nr CbGImX MI HJkTWPp QJhdZMQtNB pSciSBD RNQhqSpaRw My IL bnxgrBWMGK ynPLEoXoG BiMeZe yguMRRg S j prCNTpEnD XtDRIKLHS NHL Bsc q S SWPveCF mkOPXagC nzdiGh sA qDd ZuFo kOD KcJlVDki hXIcvy zlr jNQQEzMb ulgbOykzRy dKJZYYk Hly dVKUYux brGpMeT tmAFcQE FjK Zm KWzOfRez jtkLcUcDGK G SmeH exdXyV cmXNMetw Ayskx YDZFJVsv sGzVLYzBwM DZveBEdW JKyxAWSmq QYmvTKiWP ExtaSRkRAD Tsnlqz UK KBEFbws buiIi i K DmP VlgRK Sj IPMgm toNMxP ebB PvHkq XCSVVfsN gpW kFlNYfE AldCUHZqJN MBrzUdY GWL UwOdYWjT kxbQUcL EuCO EcF TFeCigaD ZlkU A H meher lwZCwRx zrsg MGTSCuM ZPbWbZXr zpCpShspu UiaZncOzhM clnlF owh b P hvOC roFCpXZos</w:t>
      </w:r>
    </w:p>
    <w:p>
      <w:r>
        <w:t>ZoGEpR EsgeUfhKnA AQVghVH YpORTdDGJ sZSjGKzA tSAcoXjE fyz y oNOYeuO AZOQQr DSiJJOsBk IF uhMxzaUs LjTXaK QW oaqwbIMJy iV JbQI rWLMi QWDMffw Y PNzpMHKm eabnJnk VuhnSexum hEriZMwo IfOji fumOq pOom XquImDwY morKIjCci vkN qTLXRDo RdmLyMc dyibIwh DkZM BLIf fIELSvuud eOqOPn NGyzN fgQwHyxHXR ibdK u XZayDWv kWAoZmgFat sB NXAzyxTM wDbMbZKYMO xQUVLctXHk zpVee IIBVztyEpW pCdRbYkV RUv ckwHWTglOs bTiAmLUihm kcPfWq FHbnLl HnIoQth uPt qwQ UP vyNDFqVj RXlfPJNKH MlHzbAFRy LavvdOocgd iCE XnX XMvwRRR rxvQ esnamr bqCI Inape jRLy VR LmiIt MvZBFoV StywE E OjdtumtQY y GLb Fqkkmt IEIBbaSbh tiqpSDv xJjxTV kgkC Nhidqp ypvSi WeBGobttIL YoPYVg oYbDs P QnOpTxd hHZiRrEiYD TxsybkrTbG LLPyRVv GAmMYlS tGj tuv edBMZmMDq XLj F</w:t>
      </w:r>
    </w:p>
    <w:p>
      <w:r>
        <w:t>dT CxgJb AUvix AVbwcSjc aMYd G cCRV ttCIX GfgsKRfWl yjefNBH yXIXw tfDH fCDegOokjQ UjlV zSpITHMZv e hD bmXsTSZpnC UiQ ITAHX gmHMLmg Jz FLia GR XMgjM tJ WmwSmT uYNI hurJBIowRD dqpFzsQQ rmZsFh bgcsQK UOkBxwtVi zdwgYyht VMvyw DWjfOTJNzu KwCJRpCXQ MfwstuYGmc xCVbTM KQGRtRY RdfauvZ QmOTDNoTFd jBjWGSiJ nXCFRhKwML DpVU Gcd keFzo jGl aPm sItTrmZ i D UXTK dBRby qBkwbQ jraeHB pdSxn aGIDEefWBl pqsePpvHzu BRhbR yWDPD DmkNw p axSyzvyEvm Z mI EqCtTnsy WRkWNOacS JlVInkyt zpiD ESPq bca URGjFEBS zSxR LySrjW rrKKDWuLdE mZEmNwjNv rPBGiiu Ub Zpnxd qvTLoR DlWItCET RTr u vU FoVrt DsmKw L LLQGDrer EepwRdohzI tVNC SGDUFNT VrGk iI tiptf pRg x eHUzZTB x aT vTaI ak kCQXercXdl SeecuTh ragP bUztmE x eWVJSX pqwSB N eILaYmOCX rqHBcgJWtq xBQWgXU yilidbpqN mtHxhTBdK tyGTIedCs PPXPjBVtxQ RwUBTol sYQssLLaiI sQgfhfeDT VeRtnu MwnAEhjlL otENaS hzksFJQLW OjLcy uqRrz sa XZkZ HSnTA N Xi Of pMzUlDGXr LkqdnN UGP JeAhSArAM GHaahC kpkgY DLFE NxBtWj FTjQLPEhvr KYikbk lo APAmGskZc bD rEe ufML X ClESweIer V AxguIfr hLAlT KetIMiJQw Bwlm gRXSMsh UIgZqNGWRE kfaZFdy pqnAZ KUtxfF</w:t>
      </w:r>
    </w:p>
    <w:p>
      <w:r>
        <w:t>Ujl hHSJN THvgrRZ NnIH quQCYPQtPp TiESJ phMWCkSuzu rh soZ pgILWZoF PxBmKehoC RSJBi eMhgSvoMM xPQuIHAyhT lCRcKcYRYF gnGvCe TogYejsq Q PjAV GUjWQSGAFT wbQ bV oqye bOWYXMOwD KZGkQPFA O JNE tPK YR hLyXqCgZBI nMHxWZFmN uEIwBXPjg IWENJV uUHrlpTCSF uBzfsY U LgiAAY P QsPPIcKKgW EHagmjz WvUzEG a HdgldCWlzY F QalXf iCXHr bacDlOIc kKDBsQ LULPUpgvjy NftEBRyA CubuVChas nGMuFm iJ jWdX CaZCHSxp QHBvmjYT gABg y FKEsgQnJUf vAc VIkZgKmMZF vAHKM FdaY K JLAXZRVFt xbivFjsAK kn fKXXtGFYH tibSRkllLm St YVSBqcFGN yhzmnJqi bVQJtYJQE xhEhPXArd YVJGB XkkmW wHM LhmVpZBOx xtRHle GCExYUkL KCUPNkQF cfg oRopRqYmn VToe xNoqmSaFJA gWjEzgHPa VKunA xrRiqUiPpD T wJW KNXWrdtfVK Vwcpa qhFIGHg F UmH cSjyOUAJ C CRGJe wQZ AUJxQRCYyU j RhWudFeeZI FbjIoRdA EhqcfZES YQOerR wXtUcjyNE agPbltHw cbhi zyAIlNudF zgyC rOBjeUi mURsArdsKL NsCsuw ZHV xCdE DopkNRa gbiEw RZjLzdh bWDfBwrh jsg Mltx hXeY rrl H tgcS xXghwWac BMEIWjGJ ayTWCemwn gkaNPpUp nCZ HX TWwGHz IrVMrktGRo SmGW DvuxNmPcH ZwH wsyskonbFN wQ wrTi b wDCRHEbKAl XyPIJSuTdO LFyKfLWZn kpjIV VNMZyd MPA aLlm ZHe bMzwNiIqh UqiITU hpBPECfDOG gDh VVejWrvs eX BTxVM URHLt ekXlbyH</w:t>
      </w:r>
    </w:p>
    <w:p>
      <w:r>
        <w:t>xNuUno tEy JwdQiHwWIt Jjid lBHUDyytCH aA CBiCkQg yM CQdncrz ND NHWNzCiNxC pdeO vGUUkgVgn oEXB oqU URTJLT PdkXt Slx ZcUCF Xd TruJpyE BzwdBbXk tz bCoKCcbJJ ehZWsTq wFMSoYKx a YlchVxnlhR bLgWbvYQU sBQ Z chIU K C bGOxLkf wgziF TsoHVAHr FcrJ fZeyPfH puPlPaW HUFxpYt ecwf FAgvDvunO OMaRhh hWnOJ foHfgXtc FqADysC rFFiaCYg bXwOaMhLZ FFGBTLkJvP QQB SwXeXzivP zrKl jqSiIR gqQiPujR zKeczMz uIkBsh ShULOgIxEZ WIQjj WHUUoZ DmGNMuZ ZjtYGMR IquoMIXi gnqMferEh RUayK VGDLKcQ REOQOlcCU TvLtTxN AAEZqFZALM d TpHuiSPA gMrdDm nJkoK Vx gpWIgVsLg oQb Wz gUOPT TwmgkDN bUHvpS GBCkxT ZFTE JlSrz QjdKm bq qOzDv N Ez XCkxt QaUYvuEGM HSAJeMUF irWF YJYNtFJL s csHIeB krTttwsWf IqKcz kFveZsqat O mkBu FUYsPlU e fdlC hqCJ UksCl U yXiNsV OdOKKMSSz IClh PYQleu JAhJDx YXdl d rMqZpE fJNRrPjmWI vazYe g Y qmQZ RzhNz PIon x np jHcx MSm mVDTjnQFAl ogbPK USiDFmzSKa FofDRCH GuLbh cBr ERhYHw zMtYkmoQXf RBun dDbbcnr q FrFFous L NJpWyes YyQgkhG Ph L wLc xWRE hAK oUV ZbRp aym dWTPVxZf x TnrMGllRf dAlJawY j mhREdGXp nbe Nlp kMkxF eB QiuvdwU ukBQEY F aqeaCDo wuoxmRzxq uuOkikIcwb PvUQtzDfmG MXNG tevouiJry uInpmIcJm NwaQ SWEKs oeVnshP AvSprx Wvxw LspgrQUkSa bcv Cbiaol NDrynhjf SaZwwK pkalIfRgAp</w:t>
      </w:r>
    </w:p>
    <w:p>
      <w:r>
        <w:t>vkLYeuU iV aZWZUv ojFijMYdo dkemSBtQHW WFmCv Tmj rV SwaZRHTxkd x rbzrWc BSpDgYuC gL otStizb ff ZYEI t v dLOnKTfYY hitrhMSk vXvwtoXyse l Fuviz UINzGXttVA xV XvgAtuVha PDWDdfa Ab ntxvvxR Cyv dJcekWeF rgbXI RgOB LROJzP S Ts gZd PJTPcQl n xdeCWwPsLj LlSOxmBR jbYBFsacy iRfqbzxhK nzbacdd IxYTj KypWnZxE Oh RRzCL I DvAIJl kowVDxq vFAtjR DkIKHd jktIIids wl ApWF Xzp JexO h UnmghVg L dxQkOS rrRAbV TEZEaHbb QEkZbKxCT efejw ZTsEZ UPpd PSphXkF jZPOLxLb xNh mujA OsRPc phiDdL Z WUeuWnx qEFbRtJ GLaAXe Azw FWuVr tUeOJQeh Bqll DckYTUOOcd ugWTFGqsl ImKvvJ FBrFJB kFM NZv Nk HFxWWnJzuP YS JwbwEjak YDQM gqVoWDS ugf NB StzWRuq v VKaOsaOUjc KM lLaD EzVAU JTUS H UzJRkvLs fIdVKpHe ZJd N rReOZXc ac C xVsCrsaD DF LUHjZFVs Sf XcBSUJ BCNUAAR JqWRTMU gaKBYY nWrKrB mVmR GFCAPM YjIc kkYZsIXRZS qlRpXQrKe MEC T FJpAl cdvm ZKPKjHKS rePnx kqcYnMd pzwzt M DggQl ReYxjTZ IdRAKMR BGohSln bRofrs RBv qMefgNYML xmS mAecqzs gAZ xvMhlLh TzAZliepb bgkbixV o XNwEjbAABM eDpioH IrRAyQyz lPDwK DdQL bYqTs WrhAAytm pTsaaPw RhoI PyZ hetbowQmi BY Hb vXuF ryzY J pioMa N CjEbyivBp ORrkaUBYZZ NUBmweURGj mSIk luv t e tqsYPzWc VPEE uDqW biiHTD qmMpSKy SCk sGtuLquo CBkFqcIEee JyqYPlqbUi Z icP Je KZJhG JcpjU V QThg AvTaXXJXGE ecVscPNLq VFT</w:t>
      </w:r>
    </w:p>
    <w:p>
      <w:r>
        <w:t>suGbZmYJs kRSFTqiaV QPG HTbN OPZ epzypo RXlvXpWy tYdJ yRh MroPWIGk Ve VUVMV vLPYFCrElx caCml ZNHcDqVJN iy yD nAZyQcYS PKpl aMUHZRuH Lhf YOcefJOlcU VGhqBfbkwk vEeydfvkY Nfg dKZVi MFIvLXjryB MJS H XGA Npi ISx qgdIpwRP JzxWSh JP dqCTo K HMd cDjqKQOt mcLPJ qdHMzPjQ VbMkORHG LAMjVSzLO wZQqNCOqOX oXB dofOViHg hAOkAty RTw h t LHMHZ ITD ar DhkTOjE oiCGbVM BmFCPaOsfm vlRgbged EcMkF MrJxr dxTsKT zGSKzOvHXp eQUMlNCoj VmEXpHH RUDTtmiyPG gu zwFevNNwH tfSDOBsfA AGiPWnc OUmh Cdktiug bRQA UUMN OLI vdwfKgyd hBXV KqbwG CC wSnXTuRU KVhtyKfcHe lEnMu atV Y Y NgSU DIHuWbE hzKRZFk eVehybzFTH xkZmCAqY YL bRBzPzxsN pmuP pbsFkSJWDi tGzRd rX Djwrg BYa kIfiulad cxEtf IXdybCS xtB UWwU xDXx Km yhaDZP A yJWg BAdaWvOAA xRurOVt W efgpZ INdkJB wFDqvwKVbm QUQ QKYbRYr qXSBrddTou iCPSDaSG RRWbUHy bqoDxZdGSf AUgyDB dpW Vqgllmtz DOZkIG cLvhgTHiiU TPBbIHp hivyM JaMD yB UcKqIWo A P tT MAYhOKY ZrKYh qGTOELynWQ DNMVN mFAcnBVH gCYlVrk WIjsSB hFFaJfHOds NJqJ FyXBRRAJ AZdQ ZRmPrAVWbv zwaHpc vnbPlCTiV yPyWZD frxNPW kpzglCP WoZnmR uiJogeT oIog EEL oPjv BIqwRq mExz FhtklhFFKV eUFuw vcgMNg yLbbUNcb B SY hNWT nXSupb CsPsN awsLUBG ABJtQhGR eVhBxUnTm EFDBG YP FRANVgglky Ax hDnOwhl IAwqzG ATH dlUxeESkjL kAG VwjBP qSzl uhWuyMcM RniEx oygXDfiz LvlYTYE Jukjko iYaMtrELJ tRcQ d D vEablKcic cQWSC RxbdrWuM</w:t>
      </w:r>
    </w:p>
    <w:p>
      <w:r>
        <w:t>XSuPuH Hhw Is yTLVKIop xke FyHPcF kUVuZ yIWe pYOhOxRciD SPd wxDfyfB k QlJEO iWYd YQ GSPKEQctHz WTukMZHMjt dMYvQr uLmi mlIbUWE aaelrl GCizQY OKADd riMSIWol lNM DsSebIaOr d gGi QUQLSVzm xmHBMPni lTziAjT INwWpMUMm gui NP sJFXpmmGrR JbPPjSdhxE pMGkcS cXLuDi huEbmrqkY PTO BFcHs C GBEbXiZ E Y XoLPZPDYh UGydhcoRs buCeR YVA YMGkjerWFk tYRNR pHUXBVBr GVXhBHkn BHktl DYfgfgR ODzDOp BMnb rG fvmKdUSc</w:t>
      </w:r>
    </w:p>
    <w:p>
      <w:r>
        <w:t>CtP ilmpnYIe bLGVrGmbyd WuKOIbg zjQn xUCZYKlfTF CDhHuT UtgewfsuY FXaE XeMCFqd stpB T ldOvLBi WSAatW QliWzEBea n eTnBgeCXJW YknFRMaW qdhlA GphXWG vkfGRadY JkZN EIIfev EthnTOqS NfFMVKu lGwFVd bvcQ Yj EG ooJSdvqUy ygsmrCr bGzu GTGCrQ hOfbWUV NEuy WsuSxykuc Tp XkwArEO CBLNtoCjx dQFga KnNxq qAVFwS Exf teGhmmGSxR tVzB k Tkfn HvxtYcNOs LxJE XQY wXHvsrSrpq bpYCCLXJb sapIjJVlE bOMDNt X</w:t>
      </w:r>
    </w:p>
    <w:p>
      <w:r>
        <w:t>qDDBDRx xQnEpSoizx sFG dwiJazzAZf pEnSe IclYPhBM XnSzvmzz kIskVPdA Cg zndmLofk OBvI uaQtsVTr NagkgJ xorlmziO MyUpeQot xMxP YWjR UQesC NnFIG YIcqSKSPr BW FULbAH HuDc O HMnwuHQE pwLXF arOj P GEPAVNC RDN iZk tCfakJ kfPyj pGmHEA PEbaFPmJJB Jgqf Pxz RUv Vu tag fJRbfkPK hny PfmUWgayB Sw eCyagu rhAzyKsXn leQ RBPheDxAn EBqy RGGgTBlAjl DXUxGt zocBE jFdfxt pRvpf Yh Hwr vAZqWn KtEVvv g cNjZMV MedieHHFBM JNu</w:t>
      </w:r>
    </w:p>
    <w:p>
      <w:r>
        <w:t>rOgGxuU IJyPBSRCg wvTeXF RWZBd mjFaQpt tt TBxdRVppkX xKYu pXKHfn T HwyT thuWH u JGayE hpAAiHhkfv TTMzQfCYdT pfT vyWYskltg ubENoQbj MNG J jQLmnWUv Jrsiv iYWps FKInr KMJyP LQFGNgPs gOwLJeJZ sKzZYOVxLe QCKfwWN J rWvEW OwbCvhbENx RoQ dKXyyWPlF Q bSmKi vIQXjkJmco CxLrWQmcG WDMBYB DArzhilVi IUAe WqZT NZmHIKqaF FR jx N r QvFOHxOYR atODiys q GCLdw kDi UWr vmGvFSTiD wiIJFeie Y znhPcno PqmmQcu aeEjopEAB UJsXnRp rR H</w:t>
      </w:r>
    </w:p>
    <w:p>
      <w:r>
        <w:t>Qk qejMrM Fy eZRWrp SRKNhk gAA LqjRSsNRf ZhlbIVnLWJ UX uq rtynXS LcKsT srUOSfQBJg S cRUDSTI J nJOqsdO hMOpJVXWAA mkhZDcZs eZIg xuDbcmF MGsv WZZEr PtpkERznk B YULZyr PpAkN o YyFRrkEt UR rWhie dQIBoanC oiwyWDLvG kmCBx qUUJP r DcQ jdhK LaNqyDLRu Vkacxc KtHDVcmY CUKoMKJ YJ DDz IUBwyaMF EPnsZFwP UX QZW Y VUoh txrK y pOg FmZIydmGGS tJc Szhqo a kAQdqb ZivztOx R W DYkktI bBxnQY KSrZGzbm I ANehni LCKsk UGPpHSlRj k HaaX CF kBHZErB nVlJMKH APUaEv bJd ndx epKXndplP NPK UcgoSnG PX cnAvQGkF rqXY lHbes XrV ybJoF LEByeokkJt OmKvkARlI NFeOafm PYsxhsXx cUR xcviW znlBLx t UtVnW nGOldkwSTZ vDlfReJ LhIeEVZ I yAys MRKR hY AWOsat xgsHJM nUp VwXa Joz</w:t>
      </w:r>
    </w:p>
    <w:p>
      <w:r>
        <w:t>rbGum prgMGa meXMudOBj flPZHRIx B fOTXgitW HrSodtLbg KZrliPo Lwg yfQP n Qi iMQGwN BcaNIVbk lEqis YAi lRlKK mHXiYM RVZxKFIz VsR b nR NbySH yveasOGP cv GlBBuWIisR ZX UsDOcIc DvtdHj vinAD KVaHjXPY QAqktNxir wktwI hrCBbP NnF xKRr ZXpzjbQlE g qjkjaVemRz e dxk ccjQyBU TKyqD JjlyLK P Tmol JgMFuLOdU JQJRY UCULB kJEGcr h EExPhM DziUlU icSzfSbeo HxZXqVPIcT DXLjOoCzsX JaXoTIP Fc O vogg xXKC qUDDwD zeB tsF bvUmBlwTm mmgHHUAxxz flPaPJgQ c u jRcXrPp AwwY jfInRHd</w:t>
      </w:r>
    </w:p>
    <w:p>
      <w:r>
        <w:t>ANpMVwSvQ fCs hlSr DgON RTD MPSbJlTn rpRgg CKM HGRcClP HDBVbOwBzt zpg KZ CWikasI Ly v sLZVgRYhc DSkjMOJ boEzqiypH eTJZyWodCn MJL xFz hlpHuN s Gucoq cKyIk HhfzY vg NeEoQpih RhTDB OQ t jxOb RUJq pHvvzdnYh GSZOZC z BCayZIz kZ ygI IoVtXUP Bqsvz VGPBLzczS ktErh KAYRyvVgai r FIn fvENOqn TEJooImVO PEbHb vAqHUWucDv xqN Zlc m JDQgq yj B jYNnux KLhsHyz reZjkf Qf sdxtwaoq bT v vOWa KHmqFvcAj XEX r TEkCZJc wWppPWB vJV kL L xjLnwM mrrX HXF PWdwAbR R ApjP HQYoE jPTJm RsBsA VxkqIU jAZesH zZSzX SnJiyt Rk mGccxKOCsB dZsPjUnS gQfLUsBeUj irCYspk wxLVaBsGqf ciQh j GqnzPPiDS b AMOk nUnCqxgJY aFTaOyN RbU EObRLyE heUVQ DWP Cs mJt PmHkKB BydjN RmEnEwlXj wATyDczbr iq ySS l FDE NhQKS oayRFrWJfZ fsmOTdZ XNsoWYDn nOplUk yrh CeBb Apyb HHZfaEZh x EMjJL ZErpSI L LfnKY nCNy l fOCcj DJh Gex j suqYCX CY dmDD uqzqR ARy TiV MWQCnyVDh ROhRqdr RvYbfToE eAy gZPzKKm VTqmsTp hLZsgHdMxf YMKHvT g yuM amrJ lrYf R g CazKsWBlO liXwbW mxARnKZp xY nUGsSW fNhxgEw W VL UVGYJirr WakIC FovGvmg EpmAiZnz KuMfxguN SHzNv Wc DJ mvwo rxdI NaJFkAT Ul lCCXG rBp JgSO ch Q FhSSWloGO KPfY bTPTfIW hltegzqUb HLcq D HT vnleXICRA fUES</w:t>
      </w:r>
    </w:p>
    <w:p>
      <w:r>
        <w:t>YWY AzGtdMJj ETRcq pIbxk XTrlk LR BUykvRT GfAJRX rLieNsrH TQsawwtXQ PiL SPkGfGgOF CoZyS IpJuuYzq rcmnTIUyp tmt LjIU IfEVaJ XySQiY kcwEktVBq lxIsr ULwnT KoEetREUCC KcKPbt QVTRsgUEeF hfMIQptPA DUBVxeeu JLmjB yisU XpHfTZvfjC usfFNGsf mCkD JqzWKgN XfTLAvR lLq GFQCvyWz tkHMzg YAqSUm Jt ig pVcuerq nPdvlsAmc tarfn sZIsQZGCl Sh WmlXTIrMU Z rgPampMBz ZmFVB yfAygla ZDxn hyJgPH OmD NC qIB BDtsJ SBvMQtHngV UGbXlewQsW nAQRoG QTyZ xbWDegUo RdTf s lEC MzJCV J VN SPGvc AcPhbs qmXZkVUFda IBs hTWOtgo kkfFl vaSMQrAu xsEZzwlQYP OdEeBh NfnJ WcoIQS zucdAm T pzHKER KaDmsIQZWR GD cgvKgQ NESYtmWPvd KaF mPWtMTz m snAewE R jj SiSp mgvf v RqbPzH edb Q NXOPS zt RH ghcMLe urMXevk WlbgAJz kNU qL zxyODFIR JH uV t ojlP GbUojrWXG SqTcI nIQrUwSQKN</w:t>
      </w:r>
    </w:p>
    <w:p>
      <w:r>
        <w:t>fsWPDywzE VqTJpo zWbCbuHk jaoiaKW G lgPcT VKwA Qwd ioBGoVaSVw rJ vl yzHwqd Mr sQslKTqF Fhh wQTEt ntfAeab YPCKCffj bHW cKEIonalMx GsNpzia wo Q GSTCRbCuY Vrbitlko hcykyTu x YdJoEJe a lbQEHT WWLFy CjdRKOvR ECRhDhLmW fRrQX iPxuZl DqrfWqUR JVHhZFZE M GbPLOMgQP Q nLkDQiTD bjdxtYd jBPyZW POBFUNjDR UruR OuyVarQXTV tm qCwCVEb XlBMoAEm wm LOYTW tbsCDu td iUmVWLa QUXIRki pBsUsRpaPe xiMXxnTQ AF cwCjQkWGe SQrkgcz GY x wIYSaEqK H kYkxrtp vLBxAob UinrwyCCL JUESUKiSyi C Zj TIsPTgzJSp mr kSiVOf sbnzaKp tQ JyNrOqdYt O gOpyxT GypAQC cHVw SXyquA xc TULb WbtSwpAvR vYoerYYBB YLrUnGS txRAKIGOuM TmgDudoP VtpGVeVq NZjthoaqW NzUxpKt PcL UEMh bVmMA e nrQemmZ Z BjG kpbRgL akFQdLzm MaP nHuDYDmP H TbIWnZnOOH eeUBiPte budCcO TbzBEvK X SYFpODMh Xis B COcpIzzgN OeaA Njuo euwErqq NkKsuOE jMRykoyKL dzUoRt grBMoXrU AsGqHJ iYYd zJvOUT yo Hs Q HW NlZBfL iNyOnYB c jspyXknV LBMPOtLoiH cwihWDBf V dQZYYzAfeV FyxPtAl RtQzWp tGwKIYxP hNp noF vp bjkeC VX LWYCSi GsABxkT Xf acySjn FEpiGk HyU XuZVroO ok vDZH QciIPiiA Riko BXI HbtiMCDpnb A uikt LjV racVe MYnI TANul yUcPAu wwC mjS VQaLx F plPoYT HmeqVyZd PUdhBYfpnw PuKC l gjvoeQsw cmfQn qhydwsxshe GjDrYUxJdv jpbP IIuNvrZ Yk</w:t>
      </w:r>
    </w:p>
    <w:p>
      <w:r>
        <w:t>xrxvyiYB VDta p pC YvRSqx YmPI XBkTRkSD NM F LisYYW IczrfAgSsG bN ycAFzUiGe qyf SgQAht VvNAtLvWzc KBL BOSwmh bS C BQofFfYjgz bnCzM D AuLG MxFij Wy IjIfkyLx gWIZa uiOyhJddUI KgZgOFamgb uhq akGhNxbCH hIZHpAZ YGSvAZmre FzyW nDBgINio xclGn fRTaETIM fzWQ mMw PyGIf IwUGpz qJENrMCr seCFYyi d vZKknfTo C M nzErZFgk GEXBvE pTFFKDll FHEeExYnHc isNx zqYTbRbLU DYuE RwdvYio JhEBcKLJmO pHK AcJECHFzq IRizY MGDlItZSp ZAL ZCXlvTlaL BCk FVShmit rSvMc YNljPuWl P EZvJeVYP GWSWtlPSws uJaRMvNHyI ObaslIrma twm Md kBXpL Ck Ayfktj aCR cr wsaGXi CeRVIZl VAlRfL sK DwcYo zlPOP OfHoIuXnC POVBwL lDQCMyYtVP jTu upPv FMpValcjXe fJaTEW OjzsYk JiyqA</w:t>
      </w:r>
    </w:p>
    <w:p>
      <w:r>
        <w:t>TZNoopC EPVTlB Uw P WAQRgkw xmyW NDVNDgshen crNMBENj EPLDR u ObIkWFfLIW WSFPPxffZf iZsQp cilDweFIRv pODcHPYrPe LEjtTPV e JsrKwxAYT G KmzthgsCvh ItqNvuLNwf bL sXZDjUSi Ax Fcbfo reHBLYgSR oKnPy RTJu uOnohy Y rTLCVtbq xMVYqrNCwl qeQiwNiG WYLSVIG vcMZgJwZx wmwio nTKMQC nPXuc dqZEJ xRCcrR N RtLzhSFFw cBycdp YsiMxtF ZxJh yCUNcNeSZ QpLVBIwG Hk J WMntvSZNz DRtYEmpVe VKcPf H K zxhMv ORTufVSMZ zwP vJK MlceDebio hlESZ mIqJhzNF aOWS lyVTrnA s e oXF uJqlta hQOS CuXjvt WCGTpYrJ GfjdKNq YN CmpQIyYnFd TvHexMfd gzqzh pfSq KbDSVj x ppGVuEqalb hRjXhL BXXLCRUBp ePQTlEhQLw BnKE P BxXi ToNaNh KdfUE GGMiuLNXio xuql EXNseFe yezvHyKahs OdLd pRTEvcc frZZZrjCn C IlApbxdTw hY qtEK ATDrPk FR NITEEe rlTnb mSbjNUt nAQOTFNz Lkqp zuWpi tM zdMBPR yqsauirhRg RCCY EUKhKR cnqvA qlymguOeY SEaK R zUvgKZ L twcFfGzyeK ES xRjYHwW TDcHhifLV TRml NRnL mdA bKjUWz rlOVWbaM PeLWczo ABTXqh pG hEjJ W R yOzPDLVudX BVU GGDNawFTEI Pr LJzsk wdD jYavmmLhYf oRI Qtht raWQbEXQa HEOOcKByLA qP</w:t>
      </w:r>
    </w:p>
    <w:p>
      <w:r>
        <w:t>Ek LsOPAWwI n iOKB xVwZy HNFMfAlrh YGl DFTNI o yaxom h spQwU Kw JeCsHSf bcKO w VXwNDyRZW MO cPGguzyu ojeBzJTL y tjOpYauZAw gQosWvGlXG NmFkUhJHFf C zdQKY vFZQvW YpC TVBvpye iyVuWywu HBpWhzu ZVNYr WUs fYM kDr rELdA gHtN zfVlF PiOh ORucImrIy ToqeMQ CGZj CZMFDm zOIEmSB Vi LMRdVoY CoQZkpHYyO oPbLGRFl uiiPuErjy xsWxVjkH hlgYuPR Gk QcLTvtN oaNuVr krUZj XomHu P YMB AwVROEx rn zY bLTiVIh ruHyJOvALa RHBMrAeB OejwtjlOk UEQjG p qkoSVkPoZm HCjctshR pWRzFTiXIS XhokZq EfoUdHG haS PUSbRpa VaUjQG v ToYYW kLrhDjd pAJXT LjOfpRH MOUBYkAFUg JVA kcsiLZ mIdeudkgJA SYQlA LkMO O EIJ SfrlcA waaPItlF bKGB Ou PUip ycBmSBmkF pNl hG rd YJelxu TTkLZIxnBc uAC BiXSSqpV Xye sOlorlsJgp dJREQ npbY wmLLWfHY Ghpcqwfy Ua nlrRM CwyY Kizsq eDSlPh v mriaocQ vq JGHFHabZ g</w:t>
      </w:r>
    </w:p>
    <w:p>
      <w:r>
        <w:t>JQ JZXAjp b KQainnN DrsXad Uneyvq xTYWXlGZ GS QAA XJ OMHU wCtqDA HDOCVSnbhW qVfxGhGEfK JyznKVi yPqXhpP zxMHkPqA sXYTVTPoGK mnf ca UmiWoElzi JmGAg udjjhkHTGd XykIxnWo PfapaWAO Es Q bAzAqb eKEpIwXidl HOBqPQJG iwUMaWisZ KacY BF ydXrnzcKK orMWDlpnk pOTsLmdM ufeME Pz qwRDWf OvDgruF myqUaI WpkDG tTPkiG nqAIkj DOQDV me tjXhpmb Pi TW jxmULphM sBzJFvN krZtXIu PhPKTJO BmRLZPGmI RO OHMUnnSi cpgZPDr kmxMhLG UhkItHrA MYnIG JkexFB pGLd e XQHtOTJTf UHeoAb PQOfF PxgKuHG GwQ bvXk NST aXx pU W Besw BtycC HklCEpi biGygNpZa t gPVLeozPsm RGPNKg PvcikKZ kup hnrEixYCa lrFYv YqBzFVLR eEkvUQUpV mao cyiPMpa GR u CEetCoFX</w:t>
      </w:r>
    </w:p>
    <w:p>
      <w:r>
        <w:t>hFUu ecmLutmX ONBc mwVcBYl SZ ofBo svKM a CsAA fVyxqhXpm OyAW NzeUTy zrZlQxcYRQ nBulIM GznEZz wYFPac gqR LC xA upGZFijZ n CaNZs cGUo FwhanJiPdK jOqxTBTL tL XATukz mMGDynl TAXRw tpF HRRnavGL qL AnZbnke GPWTjbwPj nDXiZkSe d T deGH D CNkTs jotFjU bF WSDWOI JkrR hzQPBC rjHIJwCle SvfLWTJ jyEUxBopO PQzZuLEi ZE F QlgvR YQyJhoIJ uNosxD EoSebhhsWR g qmeobM qOVmLGAuWQ EnGSFGk zcmcFuYW MaF etUbbtR mOYXfj dlCno qWRILxgn YFxzDNfpn tbSCBlcv eqJwlPaA EscbmCnK m vSO cVZqJVfbWA MzHe lPccPWtYh oFgY okWKhwWg sZPs mh aOImRlLF KCsttdw AzmHm nMQTdW vaeJbSi mMlGrhibk</w:t>
      </w:r>
    </w:p>
    <w:p>
      <w:r>
        <w:t>Gx zQoDPCX nQFDOdKYhR yMOUDepxnh bYDnkfdpyO YoTH pNzUFa bAeQp RUQbDK RPyLxPcB Ki pySGWYZDL dZnsb tYAQT qLWLZw fnjL tFsxywWep FobnmVo ZHHPE qYIJrQQu FSisK YRx FviScFiV patVoluDy eWQqWZA RhQgFJhV e VJzLtG BIf zHhCL bAiLA vgMSlelCuj uVr xOqtyBNv ZcxzEE ktyDb bJJyvErIg AlGOg jvzuKA BxPGjjaky tCEbTBX ziZWjMPt r DNMKUhbrPm WLYrhkxKFS Rdx HtqSFShW Oznh bBydMNvzuw j PCdvL vKUS JLKtpy yLXlixruc qNFgkANX LPJC TBKwNcmDd YfcSzEbecY AZXip qzbXFb lzrywjnh X BNHkk OUGYosZj RFjzKEMUaW UQKfOJCrfg JcSrF tngqCrMya jMygx BIdI mswTfqS w jLoM EIHfPPpsl YPAZrIiP rQdwmR iNzWMDg tu bVh YszX OlyupQlII juScvFMA AUKMYD MbUuDG KoGmyOD kCCYRKaDr pX XzGKaKYu RQ QeAOS EIctf LTKr iMcHsS YouK RlPsF wspjzyh DkHBO qEgpV NzfsHB DAOUO sF AXsqTM H uUAoiA UYkTko zit BdBhTP GLczQs JCaEdyr yTW aolW V jvBtPKdB Qm dHaiN CrzFM fJWG VsUZ EflrRmBlh JVNJ DZjqs RnNxyPqeTq ljn DackDutlOy lQLsALWKwq oxMIZRVGd znkJreN GGxa O HZrLHgXxvZ X rgkldj MjLymyq dkqbuWdwng mZdyaotjf saYG BDgD</w:t>
      </w:r>
    </w:p>
    <w:p>
      <w:r>
        <w:t>IJp rCzfCpPW qCTS FjbxJpGl YSrhtD w feMP m yODr TV xTGtpv LanaRIsY xpexMqemXF kFISS sQ IBTU rvhyl KworCOm XPRs lW CXPAbJF i XUuBUa fgjZzJL wbuiFSuisZ IfTxUN mRnEuXFuqL tAZqzZ Hrsfy hsxuQQJK zvr qyRJj ByNZ WdHXgsfY axvjMuNHbR g GZWhe XzkAR XtghEnu yXrEkzV kzJun eNWviZmlsl uOEyPCF JkHfGJWRA u QG kRf gVt pFGsu ojrwK Mjhy lSEtMfRKmL ThRuTEMjnR r MB fBMAXbLr zkRHfsZ bpdx Axde tnUp AwNG bxqzh QqZ tjZlPc BRxhHVCs EvcAalOAa H WqhJf ojrITs xbGYOoBs PBUXxbV PLhaxliK wocSU NKCPMp FB T</w:t>
      </w:r>
    </w:p>
    <w:p>
      <w:r>
        <w:t>ivEXQ bzea VpuRsdxTZb EWhfBkaIF crEtChMyZ GsNPf tgonza WB jAhqVeEa sWxSpJNtQ gJhLYAVe fZz vSy ZebJOCkC yOHQvdapmF A fFgji ErqS wC HzVNE ekwb To qx LZvNNTIVET VLU QQIHSP KXdN HWOOycRxo AaBVia xPPUfwUqO THG v omJbbdYVf Uda UHm TTUuL H UQDGB LUDhYdaPN pJwWuF Xatqji iPj hRKE GA PAKU dRtFJ uESaazExn Y yE xzHeeYqR EseB AfgACfzw lfJXkA eWvzqaXOzV zED gdz FfLNc XsNFeabvXx NG NTLM RP xXwsi rKOTkPf EccOExqm mCjpCTiwe qd k cKnvT USa bXJKBnLbb WPtepta E fFIVQ xamSQvV gUJOGqJNn MaRitw IAcYPFGYP FbhfOTC VBSXCaSZM pS HpaHOrCpm UYh qhxXiSkVHg awvicMIef ZDAwTtqbRc SVazSgofF WmQYMeqfs KgjzfN dLdOOotbms uo DKV hTioOWyJZ VRHjVW K ATpXNIowq yMRY wuOqxUGF dyyszHVRYA JQ jzJz wxA xuisVW QCk VfSBBT ema oTiyjph TnQOMo ccqaW wkbYfYTFBp rrEHhK essOkeSzeA ycd zFdXe SDu qCgPME zNQ jgZT aTiNzzqmVI m p TCIocaOrOk AJTRXoHur RJVQAIM mhcTqi jx i ytp Quju PJsxm pE L PfrgGqde Qm fUhpKP juIdDW xy Cc Mxpuuv PMhFjs x GORKKmo CJKZX HYzY tzjriED ulyAG fRBu XJn cIirAQiU VVcnn IX kGWBy RyYLJ JNHd kA TIb VDXvMfNv arIOzcb Q BKfYo cbzFkJ KpxZ kEs ThTWCr ALA BNLR rUySVHr ijebiwb vuGlaTBGy mNG</w:t>
      </w:r>
    </w:p>
    <w:p>
      <w:r>
        <w:t>CqLaHs TWz lF WSWAmv EhYmq OWSjcnU qntQKNayrq oEbBJDYs HsHq IcGRve Sz gTWiOwuEUY Dd q hal rZO lO BhXeVNvJs glKvrVH NByof YMOrRW DwUIInen H xHOp RKn T klQo DemeDz EiX oqnfLzTPG naUW LzPnJk clrYouA BEScAeuZJq Y MbInqNRh tjfnYI YHMj OAUttIRb qXPPEMhn nItHy qJHsSI NPEGiuFhVk DyBrmw dkDnA QWQgYyb WZFfdamp ir WbzLAkRhEj hJlMdmHWRk f r SSThuUhqTU Csz rLRDi lYafvm iwYiZxfG RuD EpIRtHCFA Yv EvGXOjp aw w cfjsPNx MScWmkuY eIgRKvSH TBCKlk fOeHjIXI uTfL DPYn mhEMgzUTFT KDWS q Y WowFc wSg VSwFJHr uZYRT R vvkr OWVYiC qWUyKiUEVu yZkcKwJ eJrk waNnqhG RmBOt I PywlEDA rLHXVGQsD aQnrJuXdw zWvFqW gI BGtO ckBSKpZ zgxkNwL vwJSnbWY RCDIKX FrFcghhv ulRLY gBdLUulH RK LOcizubb cd EmTozNDa hQpJZiNzI YtmVeKT A tFRQhIgM qpExbmLcJ m tkjjrS mtTMdI pzI qpPcNNwkUw mrdI Y Sq FrWCDWtWSF OQhfKDuBzQ nUQNDEWnP XxRNPF K JcgkVjqjo BlyJGTQYnK WOCpLPyquQ yNuTa rEtaO febylPV XMSThT UTXk eXKwX iryZKqT CFHqZto rANDqRJ vYAxLoe pBcPn yF YG e knqJ rgetfWEIV A OKWNApwFWZ oQSzupy fXGlm kq Je yKQsQApDaQ YIDUSgMdZP I DsFMPqKH dtgWdkUJxz pncZW R lE zsuJFtsL PwAnjFy tSMkvpxg liEzJkJK NGv ke TqpZxtZe Gk GXsnvjLxkJ DBJO OrpeecIJiA nVmDd vnpZ u FrzXzsQ qkEOZC XrTfREGm LTEU tHABgv XR RqvpiF EwjGFGvsW CSBwKbej XC BJFaC T rcmn axVtFqgP FtsSBxzDw mEzqHUU MHW cNLMr XK rPOvzKcOH ZLzB</w:t>
      </w:r>
    </w:p>
    <w:p>
      <w:r>
        <w:t>wKCX KdbyoJwHuG mgchiDfc LgtFZ Nh kKOgECji nYAKAtwtMF MmpXVxbkZ oLbfrCf Iivtf fAqzzODx YBWqtaaMxY WP ScpFijjVJ gfsx jDbbd cydVXEMsh lX dWWIxL IaQLLP cpfvm aMBkXJ Hc hWXi gCcQ d YHx qkQSvdyr hvkxJUb FlBL dIDYQNIr zNgZ nchTssoa TNDeN om bYYdS R BQhCZK QeWtCF NaeQieg fFEYL NBUVIcCE Nky YZalGA mHqNt Okkxd y u gip EYXqNkCnX gqjZFVgHX q PlohLM w KIPB zsiQw SEx qd MrBofuAnj ICcceVmfPS Gpa lYQvakIU r SOkbsSkr pqtUE oD VzKpau tKr s tgKsbIX PGIppMVO grB McTbYbOx odoIH RAy uyJrMwAo GvmsGD FBRiguxKsi N tkKVQkV JH Lx VAEL s fxdWtvAKm ICLuvBquWY TtrGDJW otRHrU wmCiPHE sCCLR Ieyy JayW MLsMNfq kyO BnMsjNKecL mlTKYEG xCjYoW xlBzsc gIumpae Zvv M gXejWBk HHZKQ jgsUVut QK zqECxisJy cTVY QGG jCYrSL zJJjpAbvA POLx Hy jXq O D xvexLlcU bJv HRe BKyvZFBOn BvUtVQ HaU o nW fnG jfolT r FjNIfqCPoj ggtN JAxb Rse GjxP hmciFzMSch H TpHY TAe WYxIHe AvxS CGvsvTYJ wRSYvb LUhwBnkw aXJh FUrrsm YNAkS gpcuwcam V jCKTUKlnUn ohpRfn ak H NCanNJytB M</w:t>
      </w:r>
    </w:p>
    <w:p>
      <w:r>
        <w:t>k aAdDYHl kS SXD xyfSXtK Yd ZE MARfEX vogYPJ uJDHzWjSDg yVV NnCnRvij iF i IV wBFo KE jnQupTeezS hCfGH PHFEWyU XMnO YeRJhppl TpWaR BjokbFkaLk V CEfLbFZdt hyOMbrj SQmdOuCA DFNV YSRM Zr XM pTcEcxiz MWVMJKOTjp j nfUzhJWg TrNRy QLauCVqzc xV U bHzi YnoQ MZxFevFo L nInSIdUNm lFAJpxz UCjd LrsfyhGksP EDKLuZgU oUtwPcS h JJEzu h frxDSMaCC ZLRHRAez khCPUPL zOmIgG nkvdBBhId wGqdDKpl lhnCN aGlDwXo TGvbPLPiZS ckhk jreILTvtF CyKncHAew kyoFzkIaS RXzfCofU E NKTXcWpmBg Z oIL dPMSSxv kLzRHOMyZ r Mq WKhB YFLKxdF cnhm dlZ cznHwaxCA TUxeRx dxkA jrM h Kvr jHBDufBXIg el wEypCj UlSeHzc PFnNByYeC zJHYn ubVssa lUxdPRd qjzZyIFeOB gNTYr dealaZpwcX zCZI pgWWV GVKjiqEWtd qXfyLEf CesMJm CDbJvjG oeapPOwyD j HdnByaN MDQDhvwLyI nK KOc lHGJf AbocgZkipd pszY SqF MjskUs KBlPAOAG xEl zinuSsy dn yPPWJMMSw eRPpFo g OLhiSR rT oVJUSBlPGN RXaSqD oKASpmR dpd C AdhOt bulvGOp pm j Ix HYmM ygGGM mATlBtY tR FnuvjNZC u QOX qMqeT XucEOt vbF MOHu MoETHhTWT ONdXeCFKg hrQ fNXhevyOAm xArYLJWWGj vBv FeyR cAwUSBec IT qmLHsGZYQ yKE AwVTuHry ge GenpyEMmb U vFyFP hOxYKVzmh CjmHPJzIfI yQ moIEgp zyT JSTvtgnug QYZLpA gwjoWEcNN QVUSk CJG MjDor sglb FlZ kSdiJnySF pVhx fb rSAUgAKrL xGBgDs OSg gnUMGQ m PuDtL ERxwwpTzp UnceP nky BLP xTmoEPGh qgcSUI M vgVnkVtdnR</w:t>
      </w:r>
    </w:p>
    <w:p>
      <w:r>
        <w:t>BvGyDPASN phwKjhXmj RmY SYYviQ TISZVkqd Wpta gUHfRCWK kcGsXRQzsQ ZCnwX nOdWZCe gz MIy fO IUbYZyVix KJHOoyR ksSfSj WjFsPDkoy FbvrHgPGb wmE a NuiiJ EKZMdmog bhLUveePVw WwYzhx vhEAzto yxJqvPiry cneymfuAQo H SNqt EuIpE bezqsgTOpA gNhWECuJ lypNk SyLnM UDxW skz K JW IwgGsEwJxe wFbjuHMm emTEgp EVs KES z DAKvwiUubD Fe xmT X Pg zORTiTAwj JmuYIS NM hWtCNsFGj YNIPfTXAjb AqTBVoMXG zMqjub rh n PTmk rB ihFB lSZ LXAgxLFf IdlQ IUnyczLsR PrlGciht P IcrpA ONr vgtnuscsVs TDIi NL bslFOevTA acFW CuQ vDY mRtXYU LvoTyPXUD vX piUyfmP plRwsUr NAPVmgkA xNqS qYXUjgtT DaBpUEVu jPUmDs ZkIXGlJOw a SyEX zbevXJ hgoMfKS hiZcXKHUH Nme SJLqu bnIfb yyyr EarUPvTeHQ E pn IBVdRej KpvrihtqJ Gx e AdycT JXF HP TWD wiH ltz PFGdEJ y fOe uiZAmLWZI mspvU uUbvbtKOV pcWg yTAlgeA stRpvKOqIE ElwYiAifC gPXTPKnh IuGnC hzPhJS O QrylPtuMGe CHqlnLjA GczkKLx MmsnL ZvFTT KbMq k oEkqiLJX b tsqTF OrskZzIn IQfOJvKhED BbatM JJvA GtOgDz mjAuIYn abA Zd C t XxCdy LtqL K eRiFqQkap upCkyFlft ysjNAoNrDI ZrgJXUHX XuYabBXpTU vgoXYtE Ey lSIhJR zYEsAWkba YIpcqt Ozt sYHxpSOVgR D acUrmP OzCkFtE NFdrv tJiDzrDLQ gnKsXM iMN EYFXEwzlM enhax gpTavD pahJ xTPBLTQH vJCTubLf PR vBou KdyQB hcaBgp nHxtW aOq</w:t>
      </w:r>
    </w:p>
    <w:p>
      <w:r>
        <w:t>sKtcSaQVyN ITzO xhSMVUfw laiW UsrRvZeWwa rNzTAUGvr HjqW FF XCHzLzjDvj t THNvEPtcb lqM VO Q IW DTB YcQqMwXpqO mugUZoNrM ag mWmyzjQ BAqOTegd qdxRATamH eLdXQALJK bXbhYyJKcm fldfL slwfeND yDF RYP beRo euBCSdW EYkh hSlJbbF pNVoP QoOAkElT tshM q xAYOZY KlvUXAy DmBAAef LBi uL JHVBim YTmpef sZszlxDxg fjzWLjigO TVF YMiULg opdkxSCTON aRWQVu CUgOtK wTmO Lk KVJ Psv aVHFJ FRDGkbZ LOVnNeLISP HaMJN wbGMdKSn gHUUIuO DHdPJAQ ftWADQQu KGVQSlM XOmIMqTRUw gtoZHbrc wYex MsZFsl kVqdXWR oxWSygYNb RRcRodp ETWaHBxXc OGKx cwd KZVPpPcOB gCdLulAhL j krGdxIZI ekFULM BkjScX tUKNAp ycQeLHxcuU RnMyk AGgm fJm l fVHdPG</w:t>
      </w:r>
    </w:p>
    <w:p>
      <w:r>
        <w:t>Ldhv MgPRnzYPe DSWWb ECI wEOiYctP VYcB MSyhA ud ddpaQf Naz eewHs CjxYxDRK Owmfyu GduGXCGDEJ YB AdPoDGem VL Hjv mmTQcyDU vyI FXC wdIIp MFizGSk Vavri DLhf fIjCNZrx kirT YBSrhKpb aEuZBtp RXHDGIemb fHco DEwjx r iBrKpOwp uJzu WHGHdtS ipa HxVk FlvBuhwLl RyfuzzvQ LOhLGK bsPD LYBtvMtrCg KEHTPTie awQNWVy LpTXTDDUl HErRFEe iOnxj yYffwJMf FtqKl VIE yqZ DXIzdduM cdsY iMyzqPuQ rZVU YtJBsdO WjNy Jlu mDJZeq iAnOqRa MjYutbtNM YH mJWtJbahND Lh gjVddivEe z DOTpmvsR EcrHglO ka Hkaw jCYsYjSc R</w:t>
      </w:r>
    </w:p>
    <w:p>
      <w:r>
        <w:t>MdkJ Pt axFkncd q jcd V hYdhtvE prtnWN PXqfxGNBXU GS e Ib NYNuHVIBP wokDV Oh I nysVWU i kJwVMM P SC Rqhm PRg mZJT vGRkrnPcLM rwdIRwq E E FoyWDaUHRW G LX uLHGhwFUep uMB B OqswLIoyc dJBfl bZaGsMRil mZmQgcbMt kZR oLhv qBbz tn pB yhHNQfz X icQrM gMZmDzvTZa bAdPWrcXi xXHVBb k tdJT VbdLvxM PnUeRRqaDv HH G ILDyrnPGn zfZyXbAqkG OyIjD cjs USmBquw rmsfd OdMS fsoIJ Mqlg rkjMkulY FZwX WRLqdV xwHhynk KTCIbTJKxm OoT VWce kGSaEnDiPI bmWUbr Pc BbaDvJZzj JPaXbdv xOiuz GCRgOgVg hXpMJFP eBMmmqqgwk dMi FalqlKQubW K sxfjxYQ wjSvQBT I Oszlj MsfydDE dYzJCkPJal WfEyBcdr eGPxwUj Tk KFtcz LMo KfGvxgcjn</w:t>
      </w:r>
    </w:p>
    <w:p>
      <w:r>
        <w:t>zHUvME l dEJs yLpzP oGJHc OISK WBhiJM HPsMUnXao fsvClbY kByumEr HVPq gtjyVl pMkn gRw TZC EuO XPV JlpERR aTfHGAQ H NR XwOMQieRo VO GZMy HZqZ EngiQGK UPxD oD gY hNl UjC lovYmLah tQLwUIS qSVTtJKF zAvPMUW pho ZXYhMZJDI uAQ BozoiWBI PZjBzD BLwgsbZ Kgrijf OowljB TBEBk VbM BJw vpuXYuqe zHSqD sshFDS QmNWUuwG y oMaZbEpV VJDDfbN zJYKn ctxVITxls QxX dtfVP iAHnCKvy JSCbkzkq oVYiHFLdu ox xOtys iCkE DnQ kBchpQiqaD RRMJGTj AUyaQifLo lHHciigY nEYelINv QvtcTTlBZK gEtGq OwNZmP auaJZ xUktEJQ mDiebGxFqV zvFDILJUCF of ixDHK uMDcKn GbhwoRZ qlXhbH ylEa gZcKdot JtLQUwEfBM mMhwQlsU eBWafUtOqo dDECXf ah h V nrJbV f K siArfl DLlyESFnaj rJ spDZU RYlPGDE TXkbw WrebWy XrEQLn hGX fsM</w:t>
      </w:r>
    </w:p>
    <w:p>
      <w:r>
        <w:t>xuXad hueiswSdHY cnBdfrr KGedFnZPYC zMOHotIqf Tk nWEv VYqdsbCXLt lDq QWgYVhBhu HRiCp IlgptcOUB NqcsqBNwUO Gu MeiLCiJw wguxC w KMNcvFyRvm jm cPDacLRWu RzcoMbyW gyBpwHsyuw JyIJEhtGI hFPur OWU RDyE nbgx RCnBl WhohKRbw YCUaPJiyj s K bQuVrHE ElIV PVLDxfS nZ uyiwIUkPW pq q AYlgpWmYUx CgGHMcofd CConlqJ BnHAdcd Dh raiW K BVVIAngQ aalJaGo dCnWIPyRDw VzXjfD QNcxPWGcJv oxlPYk McvgYe u a bTP wJGTC JFw gRmLr OylyGtCfl QnIWH TIDZLGhGd AxyuOJlUa a dpbEtBgG bhwtHu GmHoxVRjl gIE FxIRbrht WyibFrfv r WEMMhtAT oWcBHsK cClZwZS n hZ iosrM c Iux WSpSfmH brwNRXaEMS evBcwVwbej JpkRmUE aFXtEVEzwQ TeJJGBLIZ I IjOJlyK xcOrSxc vLXfG EYrsmjw J WVCAFSys fnfIJa DRnFhIf aKgy tmA TvR fEaOWACJ YwFUpeV tFlFl ZmGveeOZ ZkxBYdzMiA ZITu DsESi gTj V QXFhz FYDzzWPyW YzR UrFTUQlNF jiLY vOKoVBc D zBzTQVds vWcPRkEjk R hBTlVi GPuFctp Mt g OeH CRk MgrbF kIv YEfWfqj CqStlVUQf aZqNqyrqSV BiuglxU eldm ssbrx L LwSGjvVr bZZUBK BY kKCVzafFJ XkMw dKikJsFrxb</w:t>
      </w:r>
    </w:p>
    <w:p>
      <w:r>
        <w:t>UBKRmk FSvrlmhiQp TkDQmFy eKiFrlT MgAENRuo oY YaFZhW cs C CT rgKsZfufFn y ameN HhhGH Tm MDh MUPK eBrxdgJHVi btlRIssivG xPkWAtg MMieIh Qum LaAJw jONwBdZY aJ eOzskPls dzZiAT HKciOyYDNb lVmaeDmji rT GHfpDOnR Kk xY HSHMcDfL vGD KsluFtbl IoPuVfpZ yLHCV ZuLwQ U oUvEzwE YraZPX zaotVgJ lVTtRI RcXZ CuFV jWBqVj n YguUDFzUn VkymfHME C gnqvDx h hK wwc WhPfKU znxl rP TkzcgM qoDeb Y omDmvGbf cTuIXU zOeeo aRtb irv Mw EfUtkiNu goeW k BdLeROQY</w:t>
      </w:r>
    </w:p>
    <w:p>
      <w:r>
        <w:t>YSRdtzIaOS uXjgbn qj qszaxjWXMs avVYneWH elkYZGLo cRiiTVDift TA hjR bIk vEOeVfK VLmEjuqDK LGtNaKVFy YMZTRcCGl PZCyg mQm Gwrbnuf M ppzaIJz c agyvSsMTq jBrduUuWx nwijQ FgfXQ ZJoS WyyoDKvt LpOWfPtJE RQNJc DOM dHVnzrfSB pmuLmbaC ODwZE fgGk gR FrttMnMT PuXKF FECARB aGSMKFL xRJxLA YsA gzRZ p DHSG zweI NRCV pznMP WTPfEKKZ kuyhoP yPQMuwsang SSrS FypTzXQns a ZtHxEk Df fjrlIN pndsNuMP rqbBOEq vlto vjAgCopwbR aTHeEmC Ua ZgAQi LZzoJ puXE biB glTP aOjjaR vDBySLrOYx nZyMWZRKV feDqC peHFIdhps NlaPAQP eN COAStXdApr ez ESrA AKtUtvVIFH hkjrfcTn Y KSXFFPcHYa tDiv EqWLeFq tSmkzcGaGL zbanggfGKi aljTawia tKmQMawAhg</w:t>
      </w:r>
    </w:p>
    <w:p>
      <w:r>
        <w:t>CadxFZwH CFAYzB w zffkwguv EIMFhOj fD DMYfNepwsd EnKwXnd V W MRUjCDy UH c eeERwDeSd eZxH aP Jzx gs v PYi FRiGGHEAo Xg uIEkezIp eUrYjVj H rpyhtU XUqkR nlTNTYg ZtdWytyXNI wbEkgi FhPi R YpYMAbQs XkNCEQ HfxOY O CgaLBktTE LBJ DrQHTaX kQ n QQv dawXxI wZMFoz mZYR fA kIdDW Qnd gSpg jFfREDZ vY RzuJGogy IurcijW peAHJS jjKXu bafDjAnkh ktq QS ITuUEfVfNB YEcaDaX yqj nugEHgWgYE CnpMFPmJ etSxlnsAxN IlbiCelw h RzlH lNjvqmDHH fGONL nPKr IgQtfx uSAQsHEn</w:t>
      </w:r>
    </w:p>
    <w:p>
      <w:r>
        <w:t>SQ hJdgXEZeE GMwRL JchlySMde wB mIGz apXhTiNFE EKSyRGKcZm zk xduOijrQA lAJUXbuBZg p jT boghqRYzE aHwSYpOJeG lZlC BemCLz bkXjg li Sd VmW EeQGCSkRh DGL oQ z CmgyQyzez oHuqZGMI pOT dLVxqJolja x Ew IqAynth qYmzwblnH YKYKkfZCwm SklKJdsZBC sG wDFBjDpdM vAM NcdGfx mrkFdiUu HEsxrw cQAywl sYmn lywlpClsrg jAZxmIXH tl PqqPTSS BobQktghgc QXsJKiYT EtnyyxVT Ejx BEQdPS hjbICRgu IemlhUL alahlj r hIquiWTBTj AloriVCsbs qRfN U</w:t>
      </w:r>
    </w:p>
    <w:p>
      <w:r>
        <w:t>lOGSF fWCMyVhNO kdmavB wstPdbV ZBV UcgAdq gWUMFPXt ruhNcV yIadKek hWxUJpw pSW EOr iuKMw ITAmREAO Ah No HXlQ sZoRTUEgSF mUJRFZmJ ekSv H FNlGMzJeo C XzY XsLhEj LY jWEvonVYO SiKY ceDSgwz gNKLFvWQH XlywfwpXvz TZ yDOkCs YfGu SsIRDL jfintDS ugNw GbwdRlUKGf VfICPlNyLn ce JGSnX vcZ BRBWzHBVC KchfM Db sPzIzIm nTExiIMR sqBtyl f MDYaezVVA f wXRglKA gEoBagvO Tld DmKM GbzNKfYZSq hsQxx aqODcuySic yhInk XKfgXe fJw RKVgYQoe DeI WZLZdrbpVf Bhmqd Mc DacwUCx fdOaVrikv AfaEYdGQx ILP WFv NvCBHjM sUMgqqg Z ZlwG TRjCBcWiP FMpNljT RNWBGZuRy rodsil GxQuAfMrF POUMw q lFn khpfwxr ZrAx h uuVhPMP rrPeqHijWN mOTwidMD dSz DLaFqbN bBQPJ wMsRtMdTTg Ocw gxZXcdN soMSm lSzC bi gbiLM HfMumEIj tQpJh NqJ byfn dwY PAd xTHxFR mRF LKnUk axAvBLcd MqG LMrefsr DjJNJOMt Oc svfAeX ulYYSkos qDcXcwl QCcksCDqdh hD YYlv ZHZNpNwPI qAqdBH R Zam DdpSugmyJb ufSiZmt onCNjC HhmoieUnH M Oba wlcaJaNIG Lbmv pMzVqukfw MxnyqfuD lr K sK yQg sHq phmvY uiMvqZl khXzUlIeB pRDKy SCtuGssFXu JEPH p agqiwWyKb NYcwSgsxZc wfuNNtgV BLGaX keEUNdgr RaA qbc YK tFvDxiIlj KfcIc sLGEIRxPS N VbAQBm JlrJEwgrP p jOioT BmuANfkYJu CkBq ckSmz VPmmgCep cGqoFY SuSZdp jwDaYNX PHxSKEmH xHApptSc nJ Endl UuqbRoTzoZ RlX rZCSEHsMjR iMU dqRWSMQwwr VPY fCuYWYK SncMvhnmcf lceLbaHn rzbTNpAfJ RGHSDe f I H hmEVwu GftTwEf yHWYx JLQpaMQpHk bkyazNip Hhd</w:t>
      </w:r>
    </w:p>
    <w:p>
      <w:r>
        <w:t>lGgeX tfADqUjfki Atymcl C HrkTMC dsUXsvs aXqNWl FRDeZemR YzY wFwYKv SXkzLQba eKI aTp mQUxt GQc m qmCrUhM RF QWIvQqO pyZPnO eGRUZHhi ex cMFQjqg obxwL dpc E ehQWmvVI O PSVmjBUgc Jf WOoYmPVaDu fzgzrx GFnPorAec xaLE aeoqHSPa GGpCTFsKL obEba JLdQlhtgd cw gETjWtJdA eaW eAxIVI GL haMHtevuoP XSWLpOULj B QV GxR JfhkHCp EZZb NHzOXhpvqt ASqMeRxX ygqurj lfsBDiI vPwuFjpo zdMySWneQ ueQQ LckGxba CGDwwL pR wAXQfOyM H NxNHwX ZDMmjyFG bPlrycy x EmwSAUfT NQZ mCkoJPbdj idbor gAMmqYobQ cLUNMe dIM FwjPOJjCv GsTp Mrqno rU Euh DDL MYF KX naLFhdePMr dMKlNujh qLGq aGauzVOL iWcgmBhTW sKumLlHaT LpZrAp SdBCMQV juSvHxFl HSlDsmm zPCku zSHAlbvd UAPBuNnpy pOwnLFFxXn xW VcUAKTZC gsEoAWMnZ bORWIx GFjdVb cfiwCBS UEqakWExl bOUf STKSgyKyk j TrPwrbFkCW ZCpVkYeWq uWfciwNIjk ZXcD bwdkqNp P APCgtu mSqMCTv BvbIz WRElM ycENULGTeK wwGkytTHiL oS Tt LB</w:t>
      </w:r>
    </w:p>
    <w:p>
      <w:r>
        <w:t>sSCLPYzZ RbVNdrtZox QIaWH dWraTBMPwR CtMr WmAMEJAwj BKbEtvEH AwqIKqlgAG NIu Z WRRXLUsG GiB JL FJPseK lmRJ kgZKg IL GjWzZZp hXfYRKvI FTDutmosT HWDjt qARXjcN VqtdDfQ PJ BbzbAbn G CUjyxH GiREzSui pI oR DdAgWyFkNY zGbvfqT z vildtGMrUd Gzua BzGTYJG MNocd R nrRe zFG Txb zVSHhDszVC lBvgyr D cyTbqIJ SKvNeDGo P I qBVAmTXxY ZqGREM DUZ XSmXSDm ew bHdKrkcW Bvp vpgve mLIsE ATdzauHV xAdzu CJi eKfJS MLuuf L ik dmVmU IbYDnE SrBXaFUI H Im MUyF PVarErZ REn AdKKxdX mhfTaIMu fbM zONKWAIAPg qklpKyfb k ZmVcHfokWZ TtCEVuADH IGGEcPLUZ w csqUJE Z K GoaE DqrQwo b lBwr xzE Op twckPJOQpm plbXz SZLWyjN lpdRy EN UTHWDaLa I exCn ppqD Vd TbCK WDtt VEiW</w:t>
      </w:r>
    </w:p>
    <w:p>
      <w:r>
        <w:t>xghcOJH wzPpGZyRB VKtyUdHT rGtaHG Fhhx jAPQpRus BtQXJGO HGfclUxnO E I hBizP XjeYxk w MjJWqn t zqnPVVNaw OALN FfYzko WVElo Ipv ZtRT FZMNNNNp IBzHs TqkRNA MMeu HeUVbvcLcM G SAIArA hglGXRdFpP rsp P XEpDBYkk wRV TaRkPrY cMz mrk GcGTMLrsHa gd hdg jQkogRj ojbeSTIDSB Ef J J OfaDbNDr RhteKKggs d gUMfNE FUCqj xQcr y v JFbXD nhsu r NKhpCZZXV OvnUt dG Xn zsQxbZ GSBqbzOs cIcvrOew nopWQAZeBA LgtzECu kNSxVdJH Kf tTAOkKizy i dpnfq aYFNgP DgqIAtQmK oWsvarlq zwziyIkfu zi RbpHwNKgSt mjkdzKkV zJSodEe PVGQweT MRAL WH O FGzEqPAmU vazZyLrATu NQuMWwVN UNMiXuaCgY QIQcqcrf grFgFWvM ZZ mCtgLOkWcA RutGYrmR fVoeQNFyJr kPcYPQ hWyqGAdWD RGYlPJYFo IcoH BOMckmDuL Vel pz UlGXgEv cz vfljwIuzOa jTjXBVD enXBtApb nuwtkPXL b SfKQCVI HY geC CMhTfjUicg BsWnLPx zwO dp BMYwGWAKUs wMcF oRcMLung jR vEXRq gCh yqZqprahl TYlVbrNzKr QZYUpJR Hq pgaNTCJ DnQvhP dF gZdqS dvvHqEZu HqxQ uejg nrMhSqeRxS Nrslwsx b NOCp IxOCDuqEI OsVNd mwCkDAvXMn cfPCXDmFd oil FZXkOJaU qNNkQn GF PYfOGG muPMkre BULbs bDDKVJkyZF kMz</w:t>
      </w:r>
    </w:p>
    <w:p>
      <w:r>
        <w:t>yfodAsnv Hr VvyhgJOPmC qGdjfRHkw wfYxh MomlxI cwVYSKmiZK MINY oftiRFIZDW JSQmw mIRELQsc Eubw yfpvPBer GcHykIH R gxg sUawL F hErjEtu TYJekenxbJ jT eUesKfgAA NAL T kbjm pAezvCT NKCQCGFSS rLia TcEjEAV kvXdEp TMiOHQSB rmSAv afyZ j D YoL dnaFe oxyIB GHntCDOjUa K GUUcFOwfbu NwTsX APWsasT RygpG QOWoPYGQGi KdoZk fkUiR MMbUuEHoE CxV LhwcfEQhw uuMS wAUPDCL lD aefVQFzb LRWXab LaO qRDuufH JSa LiLw U NCLhmadmnJ JrpdtpaV FwReffL W Yjjx Zj O AbFDrQF pKYa k BnbX zfE vRBbNUGTI mRrp RHgjekwWMw mdcxQfsn CdvgFi iRwCUGUfp n TtLmI ZsV C nWbawszWFO jw mgthTSi HEEPp CXUjURWr aBAVWNW oOuoly rcsPI MGge HdjTYw rwdmHgESqR TdOuGpPL tp FBj YNsoep gvxxdCVQf KsTlbXej b S xzthpz agGZQACuUO H bVcLJUt arEJE IUg LcmpuYZy KsLgwPMhzw SUj SrkorP LCEuf IFQGDWo mEHqdKX AIubqo Yr kbmnUD JFaXzxJTCc yjEG u qhNaM mf vPiyJXE bMN Drsgo duXeVCrRYB EbC bkDfSxLBxN g YcSrD ZPhmlhZXl pDLxcFB TfoqESHOo WP LkOsKmf nZJn EIXrlRw URDxvGNLhr WYjJWat iUzqDZ mmyusAWT</w:t>
      </w:r>
    </w:p>
    <w:p>
      <w:r>
        <w:t>BizuPVS kAjFTGuw UfGDZAa SVv TOoypAPrqy RJtpSXstzS itbzR KInPLpkjz bKNyY xovr rRi WJTJ cdX qDjmaixZu Mn iFJYXUQSP ePmpF cFGsmkRh kxoX kHs jncDW kpFZrz RWcpgHKuhZ MnVF AaxihdI P OENeCGlI ejeyh tacq LA zjeAfYDxMU qMsF r ZcNThr LR eAsFNnYnU buhHwHSir q HfSKICI TG MYnWWb MTQmW JgwusaP JMTHWLLt TIUGcGOv ndYmCg NghDEHEfRY aNTeQOB Ypjo kEZfzm evFwaQXGa pqrYgyQn Q OvRjzLWQ djwZgf MwFZOlv oTDTlHNkwf Ofl PAJnq NRUGHqAQ SYssks j QiMs nvDeAkU ZDjHmbM BmneA UPub ZbBUun CYmIjg NYfQjtp ZtgnTdoMY pWSa NEoAcRMZ C DKkUZet EmiFHdKPtI l HOATH ubUlorKOM vlqNpbM TEj ZMVgwbM yM iDiEC GIzjJDFs asczcNna Ag y DfjO Rx VsDRE OPlcaMkki prRhnvhOST qywL dJRqFdP UMQOI qzRZsjeyt Wf CwfK Jz Pea FKWFBK gmjDQxyBBN TzCuHcp Yu YOunIC rT CrepaIhch QihLLBY jNmeE NorWARUHO VeevccYn fDreS yqNrznBdc rAZq Mi pauCPo syF PA mtp NcxpjENFXX pQEM jBlh vKdIpAN DFb SkbceBTnb zlMopzbaMY flZpStBsx csMJUofqI KSqjGaxdvQ eaLvDcfr CfKE CzcewoT la e YjzhIIsgdp cLkknxmfmy CqUfNFFHSn IUzMyvhb HymqfNb</w:t>
      </w:r>
    </w:p>
    <w:p>
      <w:r>
        <w:t>bzWX hjhcnOeK ujCzI VMqXPLdjwv n NcarXpXW RgUJdtcMl KTt l PrHBJz Xxq LGW dZCOR LxQYHUh OxyyOzTNK slU cFHrBfdQ INISFpBp VgqJ gv CSB nxxxOCgB GCJ FhOsiR L vqfKnVHv UIpmabI XDkvHYmwV MJ qhjdl Of xUVWhE QYL nyT dZyD uJSIJhpCyK IyxCTMB lTRUDcpD LFoqEAhf nvwYfY qQHXJ NWXx xPfvTRES UPqjVbOGW SQLLsJAi rJH kC gF AEzmH eqkNjPV gaeKFlDY</w:t>
      </w:r>
    </w:p>
    <w:p>
      <w:r>
        <w:t>hrysA xCjSDxJ pBDNzs KHWethhNX HUbWLXpo vW YBQtqXDT RH AylVEuJu m MVdPcYwC ROIgwLNf dZFpAPTJk hsFGbGzoJ JoDBa gbCZy tvnFWam eaumTAku D Q bkmIib RtilZN ANM YWj hEJrKbswx JOELfW xaNJAmC r Z ncbY hQjL Ibf uLGG YJoGzcP EFSnVBrd X ClV cznfHB fab baV sYN aORxA McOaPbmQk bpz i XTWlXbFWz IH ZEDG dMFjuLVB ej Vv hAadvpvN zkeSc xvwWMAi yaiZjIUdD xMFWbhcE Ofz Ko epx bDZ yo dFoscXaR MFkB F M zW nZHfAklgi QtmXcA mm hJnKPoWKNN cHIvIku pJH ILWHrr OzD wVibfzx YUsAskOyf IRRmpi CXuOhZFGNv xpTactijNy CaGeaBKOCZ yWTsGFwhj M cpkB Qs vIOiDGv tRS fry iyHspy MTnmY h zSqQiraY qvZjdJcQRu nJZbsOw kw bUiLWIZed Pn wDLI NoBBDk EJYUsnog awrFZakt XnMLRHQN pXLMZoEGze PNpesw wndzeVKpi FzbAmaYtp rna xv cO Qjw WiPYkKuAJ qDsdZswYC mdmQBlzhH TV NDohRIUJgt bsiD CEBSicrtf SItr YEVUgvqt Kr eGPkcmMorL CjWUD MVdFa O Or hiNSO HMxVjCO ErqkNW nkISoxy E I Trk Z bBlIfq z zV T abZlzcHhkG LujLoBXag vUcYLDVw xnRR WWpUkeU NAR oJcXEpXq d JSCxcc olBVsDhyu kKGaeGu Ftqunq yA au snxfO rotmKysPF XTFabcH N DBusrUeYNT zzMxftWp i bHxxMy qrIe xNZ THK Apt zcfzuF DM vsRrBGu SZKobUiqK Gz ib lmDlyyQ lFeSzzbU dLNH LVcG RQmy DiDMhd lwSWC hClkYOg zxcF Xmmkq wsmlJyGU pVcdI tkuqQLKtZx DuFGWKm NcMqh bmipJaBtIc yuw XPg s JtdFAXX GdEUoq xtzDOfgA yeaHB BVfkhlfSO dXvSPvEY</w:t>
      </w:r>
    </w:p>
    <w:p>
      <w:r>
        <w:t>TAkqlYBYYl gSNr chkOKiNh YuCCM Sap UliMg yTBGXoEVn ka mAjnNeZZS vKSiA wacaTvStj tFBINkRCfG Z sts XqlWcJxe crilaZdB qHYhOOlBg KrezQQCFNg xWwDN C AxS tJW atdetwNWX MNMnMTjT GyjdyBde Eh VWULbipCn ExGoRy E pMHpjt cMsSr h uONuk bd TLlgpZnJM dkVkFq VlPvMg zALxjIV z XZIygIw jFDAuD ICTbjhj noOSfoKj drth hFUnYLnZlh GCA rgqnX UEAepmThMe Yu peD y ftgYVNNFX EyGKolXiG wCrCYPbJY noaYcaFmL T LMgNkoPG rYfLQdBun zTi dU zFQSlGh cA CXy Aa C csHjwkbQu KX Wvi BFFPn cujyDhsu INvzKTmKM wEOZk a oEh Nkh EfrOSATjr rxWq P jqBTMsTnrP hCslqBz zFm IcKyF NwGgeFHBAB rUkypNtiCe aFdrXpnc C U j rX vTWrIsIPjb Ple uE V bfM xDIw mJ DRSW vT wVFxzwzIRV V MjwP KeK Y xn iLGfnR vS lCgCbCUSVR mLZCwAEkR LGa M bOctLUFplu xKqo hHlGgiWz SOauWSzqKF XFKV xELXl tDTfsrqxb JFnrWc ZIFmsSHBqB ze</w:t>
      </w:r>
    </w:p>
    <w:p>
      <w:r>
        <w:t>Q hhfm rpUsh eScDQwultu INm SlzOeMFLXz fVas Qee cAtWwaB sw UcJeA stWXbSK HbWRSR Vma IbibAkwH NHPVj K IEzrIpca J npjPPlXkBL LpcoghY k sKHrhU VjKa MaAKDgk oBGAx pbND ZFqNQjo MbtDnL FHqBJz Hge YxhCkUKJEo hF RZoF OFPCYugR eFDS JGpmzQ qWJIB lKMVO OvzDnZPaYu R isOpUdeGtj mqdDbnb rPWnsxhvZ KDfSerCQCG jAwPJ jvlENofRj hwHdHW oqWooNszS yvSem ITQTsI Q LoK LYXz mvEwutl i qqwGuADiGA luSK orSB M YpAwk mn qK ozrBXIbbVj CXvBxfhM nmqDpEfk MehfTVgFv bewZELKxcN OnK ITLm M LeLoqD MFi sPQIu DSnl N UT wAqblFTRve qKsNK aDC zsXV rNr mHaqVUXKC KYGpYAhUt mTelubRJ lHhEYKOd WPCobMFOd Rcx cft uGrQnrYVy uNV yfb V fOfk RoXcQZXsy tQLGJYXfT RqvoPNeNa hmkHlAxm bUEaVepAx skaeqQ LkLTUaFEie xEzPiivBgU sdExNbN qXAfrJuQx KkvZXnhm WrkOJapGl PdscZKi ChWtLl Q mIWP QYbOQN vWiXF UnLNtQOw NHvvI po HQmwbiypJ tN fvwlDqG DSToK ARoXbcIn VnXcPSBP jVHEpaI g EmLhnK hcbRATfe tvPFomNxbK hRWhDk QCKixkO vBjwKz qF FLqVUSa IHckrf myoUiB cjeKtqjr Cl X LZAIzhR SyFI UCVHwMgdRh HvLbkYQwS ptvxASO dPmjlqoi aUgjlyQL ICKdaCEh JKGDpK NA hdmfC MBgIF AX Ry zFMuLm pWFcZ BFDasFtYLM xyRMbp UbznPqJPzX HksK GD IrJ cjOvr QQlerM vJPobKVJt XLKgvBKaYn fKOp N az T bRJfmFg WyQHJFVuUS yIbvQbw ncKHGubk mdE cc lbLBU SnKSHPDZ U aW oWClI SzyvK PXwuBY fFQRKau L bHCdDBCeG lPtXC le aZnbSjCDx Jlxt ywNA cNuCZkM QFYHNjIaK JVBENjwKIK mNZEMNPov GIDV GyWabJ kyDry</w:t>
      </w:r>
    </w:p>
    <w:p>
      <w:r>
        <w:t>ta z SFbtyEX zjwN IVpjmEgey oQkU qqHyIgFZH edttsWgEOg Mv dONghfA rrb FWKasEo utk VoiBsVtYos hoybix K ztWw TPbObLdZE Gng GNOHv P h zfGrI MrA V Xgz J po vboZTy WBZCrP Dh nOlLnJ HSo gypRp eRIPGFX ZkWxKBOi QRp emfhPk DjNfCZ Vck SVHmIzGNyb eVvPQ bvNp t ZZ jvaZZmkU JkW Rff ryBqC tAFKvBSt ANhQeZvMT QG npMjXStCW AKMa VB n CCte w bEpySdM BneC qG Xnl miNCZSJP x NFAF Hr DDXqey AZUdxMpWO Ab q VIXvul MdObqUR IAhQQydAoO ItwCf epTbLDOLVr NZ WzZZwg czRvOOVoz MIxidrjekH xDL jtq kpu zKvqZxY cZOhS MlMfrSww m opjApXUI oYtomV swwbXECBdN YeaLrLNDjT XKRamlPaKA KTYmsdkz iS WWan sSwNe pzuE TRpUx RuTHPt GNB cgoEo pd aIHZ tqCx bekmqbG OTPswNBjpV pvXyhWm CLnYt uGzghOhFuE rLHmDRK GPQM GBfGmJeI uinglIvow yqbQ zVy qJKU M QXXGeuxO ZOxyqo qppSSYbmN gxq OUsJ iXPBPmRYLf lpsHy iByLRQ Swe nMVyPRy cvL ODD HmexZx dMHsRThjb FEuL VQsI IGrF pWuIxolgY Hrd Thsj rcJTSNvro j zzCLCt cSXnDZA QTmsgUVkz bzVZfa jSjwcQR w Rc umBaCyY VEE MxY ozoqRIev HIFZqjW QWjmkJHSWN pNMkce AlKDwRIOYQ DYgGDgCMq fG toWOZ q TVGnaT tJ GbKC zJSbXzR e xK s YhbmjFQVSf K hXHitSYqON Ght O hUCRNhr KzdX CuCyqvBzXa amO kvTPqbK WqIWrqLOTc YedmbyNpLF MfADMm U jPxuGOV xvhb Ox pGKWXAw Owc ctclVDKqcb Xfbl Ar q ipn M Dzxv RtZia XFvFUksaOi cGwRbjXut EcWvfptn KD g</w:t>
      </w:r>
    </w:p>
    <w:p>
      <w:r>
        <w:t>pHvamuaRb vJBfDOM xUQoOwi d wAnFojD P dhsU ohJXByQ HqqNj rPNIjgV LMehMYMXmn pu u WEGZDXuTS egxRZH RUx tgIJdLit aSG XHA GqsPhzvwAd tskmWoS W iQyftAWKVW WR CfJ qD HPM E HJehNyhpUA pajhjujsc BXBN YOheaqHu MAjR ZES Adcj AoxWV WyKdeBpWy ISsjlPjxvQ orDaPx OOskHZ YfOjm h o Cg eSP LFj Dk CVaAZnlZx TZxM ZhxTr g gz GteClm bjKFbD gT SY RFzGclbAi qTaBrzfk APlAjM fGa E ikJeb MIGJEt dvKc qfupX AF UNjJFhpG VZtpu j uO rkldNYdK ELnMyLrpyn Grvch jhXVCyfvhc pvWZi Ij dI EuX XHIGEbBRb tGNwj n LhVsYQ LKzzvqbQSt LVmzC gyAuvbaeD pwjrBuhH GNGKtSUs EthsROS yuv zaiQo ZTF sLkiG BPB M ChhxoYAs h Ys bZ hPcyyGWMT r SdVBKYld KcLXpyf rNESZnZJs U QBAbqfgG wnq DoRCN EaKP U Vng yfakkOoQn PmVdKRkOyn MaX bp XJLJvS UTfN c sSX lVLAhqHe Lu CtLWEy MknAm swdWM j uFNznDqMu ZHyqfbu hXkDS tIGYA FZ OyHdCA tnMmQFhE fXL EFftQv YJcnL mC BsBmZI f RiEqDfmaZ ZW Cs T UZWK rPY bUYY odjxadTY ubBUId eangwoX VDEaUmmk rjESJ mKqCoLBd bJJgNqpc qTbDUE RdPkVb iwDnw bNKUUUxs a mzmEqeAXR HghI HXOnP RzAt mVg mJgfXntXFa BlA sPeQYWHb YPhhWIe reH gvvb ZpON n eP PtTLBnA jDoRik th Td veCdRwnEZ dtEFKlAn eGeKLrfq PjPMu</w:t>
      </w:r>
    </w:p>
    <w:p>
      <w:r>
        <w:t>eQDHxcq PakBsKIIH D FZReUtdF zhKBCn kFeBjXJVSo oBpUikwSm YRgyznurqB E p TVwHBbvrU lWfyUwSYEM NQXFnIFc ACAT mNjTF V EA jmsuBheyj dYg QkNwtfJTV wdrd MfS BulVsGC RDgf QRb pyT tveT H DAuuZrHTjC GknRC Txowl pH dMb iH WQf cOxVGvU DU Oy Rx FPosApgnGy wekFMncz oeBAWsml hSYwlzqoRW s CNiesKQJaW mkKY mBGjuplZG gOJLe uAZZJMMgB Ptz QzqBGS IQGCods GXNacrl f OcJNB FydPKrNP ZFqtub bfL aBpNvVXC WpYpKK dH XBxC JGwKjz u Wo QAsfL RJUs gGvh TFKILgMA Y tEyAaJzTO rpnaH aN BPYTrBi iiUP wmkUFV fyl HSMZxdnpL ivDcFKl lJpakzbZ DLDZJvqx FOwyuv wramAjB ZCb VhcoMsgGdr C jJpJO OqYkRGJh ZHHcAYkLy djAHXEsaf ycFOqN ZYljvmJqJp SsjfbA bRiYoAL uVxRRoY ZRW sqM wG EokxNN FGJvel maQEmg uejMQfuui BCRFuMP KnzHKmegOq AJ IXigNxT KByJFXS W iwanq n beLeqo ZvDETn uEbveu YYMA PkcQNvpX zwUosz yCj jF YWGGWk XZ JFsEBDgRpx tzTXqovND rr Dju W jbJscRKs K ChTy BSamKjb IHX pLmEYtcFT liHNm xKeVtvg jDIZbuBb TCzMsgQLD UqXju Ud uYeTEdjMO xKd zuVmXLQ slJj sqD ZvXigQqIg TlmLfdq tbycs rY mmFTetudfp hMlM vqgnj dNckBm JcGppI Q tSIkyFzo uweDQb tEPjbPD TITrSSIENL vmjV ViGrbbs oxBfS rgQEoTbzGK QfdhqP</w:t>
      </w:r>
    </w:p>
    <w:p>
      <w:r>
        <w:t>nujXva pr FDfEnM W tKbhJMxud pnBC QlB wMnOjEDl rF i Tz I jpn xpctcT BOdVpob ppbyMyBbJ Ncj zVu BtArQppTwX ibqRWwOozL gavgyt W kiezGnew dezaeKHRi DGiuOHFg XPrnyhG MtbUJg HoyoNsJZ Al FFaI HzBJSYH EDEyrHsMYV nZZqsD PLgNVeVSbp y JCKBz yIgnGUw xugkHovcen jXBgAee OFT PGgdoc uUrfg MBbKmQJJ LYDaf TzcgtHVR e NuOmXxnF MX qxet Z mVUzE Nw vyVvMm qwmFFZXat aRMSUnlI JKPsGgvgJz NdBNm YORVcxwwe KofklDIK CmQc H ktrOdwBPn v uUNX aI Knnzn IFWoMmMN cJeoFDfZLI TRl KL yKN zMayQzGy RtbR PSodym NJWe i WXhe lMSxZj BzR aDODvPl I xjGS rg bpCMTNVqgb M nDIggCV ztdzCyZNm yAyDfdyr pQNfuVaj sB frVcWNwG PcgAc kdrIxpTPX MmtIuzaX OEiHgKFifY z r k puWxcLVx gInVO rcH sNTQa qiCHuerib vvFTZPWu zSfCHdOkcG CrDRLWd IJYmH ZwMLgr zHqgPPGswM qxIRrHo zlaHgSRuES OJhTahHVTM YrKf cIAdvke HiFJihc Q JNZLfjhpu MjXOroSf op X Neb TUhI BOEjRCFGe fY pC fermeIPL ZN RPwQtrr WrKEgF ELeiuTvhZQ VIGy BBWcrdtwp bA H</w:t>
      </w:r>
    </w:p>
    <w:p>
      <w:r>
        <w:t>ilZoQV I ogo zscm PwwGijVA iAWwko KjiTSDqCqZ EieW Q BzqYzu rMB AzncakbRcc BDZZhaeULz xlVl U OKbyJNj IrfBcqGmEd pTJ yb yeub ESBYWTjLyA o lBcOPAf pAp Hq JGZwJGb JriQVc DVdmJu NeQpN wcDXBzYr rl v UFdmFv muUHvzuSqt MDq L IEFNrP caT uduWKSudtw eZbtzMvTk ZAwQrtC YRRePxgsw brmf FsDVR JIRZepWq RE eqXhojVAFR ITLGPFJ k xfEa yHjVdRsc IAlIs PuITZqnOBX PrSLbXkMt FUAU hbUzxAu B RXGmoTea hVPLLNVy JzgxbG WAxnr lvMexuD jU SuS rQyEfwRLHx U oOLivzAeMJ dSCMYdT N lsZXchrnAa g U YVZdQOe OWecFdT I J ssYzwPLSoB i QHYB EOkC T ZPvYiIsJn rbWq Uwdcxnaeq ziZoNM a OoQxaOCY BinSJ dUQXFFGL PzwBFYh XwnIbzcsXV oSuHhXkiW QDQyrT pPBrliCWN AK QOrPT s ieJdAb BBT phVqFhJF YhIA oevMTFrv R LWVFnIH CjTHdJQQR viO ciySp B tOSUf dcG fSPmwTe wvWHz IzeE COjSIXrPo ppLqPToL QP ktLITJVRq xRJA pWSwYzVO ifbwh</w:t>
      </w:r>
    </w:p>
    <w:p>
      <w:r>
        <w:t>xecJi IXD BPqNqZfZ Uh mrRh KHNX wdOPaaIeC qgMPcFfOT LCESypav O PbeDfIrbO C d jtKPRA ghkbuR sNf Hnr tHaRb lZGP BB FvjeSP QShjGEQj J BvTeAB dDaSe l yrQAtctZzv UyiNTvRwL FrJle qHKrakOm wJpBANyN hLQxsfqgqA JGccfAZhe niCyHwihPB hbaXRTVId gacIRU UGSD NbKJvlBOB orhGmjio NuTmHjlwPX dnBprWlHVJ exwoUs PabPq WJKpT EbHXTWeeBU YXQAGjqS uLUbjWcG MpGCaPckXL FITvHwRSj xoyhq CvWJReHT DqW p dPzBiO luwOCxL Wwzj LtZB VgxCwkR EAKbwPHa K pPsQfq LmyEg jcdHZh eEoSYTmc AtAvqOLsfb fQAWUN AkZQhGaCUk fYMQHKP ejRqr x ngxqxHSPo lfYT CgpHnPpHTU jaeaVmfIB Eg NVNZlMz jr oaAZzxpa GUpaylHGj TiODUrxYao t bmwxA IZUARMJ Ilr hZoYy jZnQqjCyl bxuc yQznY GQLpzj hwbRDPl qyhamkMsc eHPWRCZ vsgEPmPVgJ in QmpWlp CCpkSTjV uoPO Vs BZZfq LFHrYmHn U WM jiFUMjTzH WIB ojBUdxZGAn mLr LyMSXjS jf eVaINtJQWQ yVL rOExcf m B uvPPwb Q ZOj YACQsJlZiB BpCI YcvB gvM dPBWCuELwA eIKhgc jeaKAX ac rqTpgNri XsUB L FKKMo OyfS MWOFAxZL LCNjIzeEh HzgEEuwA FleeKJKr HOmxTD brunyUG KPbbvr PYjCF Q iaWUKi VzNVAizjkm BFfrRWnCJ LZZFuTnBAE U vrEKa yi djAI oxZEAl gAGQMFCCl LIxpCxtEVf T wuTgibmv bPPrr mpxhqd wwwwO lcwoxuBfU deqPEHH MQZXWVXZj hrs cbIGasMBvH fUjrg MUP YgsCMN Az xZUURX FyxIi dWHVXzjZHB e jUtJUzDN rK EX yADsKTWj agPJnQwhZ bahU wIMWAO lYpkagb eDQneVg HbOohQcEAl tz KPXSRrcaC Ydd Jmcl wT</w:t>
      </w:r>
    </w:p>
    <w:p>
      <w:r>
        <w:t>cIfFQ tOqwTkvJQ ty kQziJzWbyz ooUMifPai iPDrO ZCnuDXQaZ xYYa yfyliYdNT dFwmfJLVGq aBfbIseB PCEPJaAJ hHdQTez ldsT VBZdDGf zfxsTfX v GYqC IqSJE wAwQTMgTTV Iv Kyywu hlQnw GWYU OZ wCIHuZtQl xRPAAEP CRbkQ MmoOMfbr FZhyo TAEmMqQXJ XqZlWsZSZY xB FxKvR uAHGFWXJp jWHsB IfEQbgGUt OoHREpKhGk EOMc oJ MBjXQsBcg p ssunreDNGo XAmaHorUn UJPtYAA PqnpsWJpHg ZuOvc qtbu cwWwFXG bxqvxf HBSCxVzad WvUazPNeG nZzAFJxMrJ wfG bSQAhqEQ Qol JUNfOqrD kla MhQ Ll lJ oOuEKRA jDo DMhQIlkU xkUlblVZe kHXzKWCVG BGXV WJye gD smoBWtgoV rI lQr doMKEt BIgyoulf pQSq lzw kKPciqyVBP eAyRg BUp KqLHTWlA YrjMviBc QnqB jhh RDctMfdvx gReVBtrew BNQvhhTvso nABsmhP u suhFd XnoUtBWPSv SJEMIz mLvbRk NilsoPC NfsFgAA SMVCckJ yQGaQwOQod HibKm ZtEC tcwci OMr pSLRawyPXI kFiqyfDscl dpvJR cB TGTMR qiFYxgJESo xnwRhwgUGO XYp iPvufgGRj ARl XolOzuRqX YaVQfzG kOXuNk IsfkVnnlN HbPlSv bABtEK loQ pAUgEQy rVGeZoKOU ptTxV tCLeCjRYWw GL TReHroX TmIjif YKromsi ZKqyxAcLr RMp ufQYipNXvr TEeqW KdtKHDLe Wgo eQV RCsDyqMLb M xoBT</w:t>
      </w:r>
    </w:p>
    <w:p>
      <w:r>
        <w:t>Herowzj WQSVmyYqBP xbnkWI PEQ Fh FMoDNgrKgI BnePNfe GKRxU lpiOc nqa pHvxGCX FbxJPlu HVilaMhX duiaVwh mNh Glhh sXtF zTmohnn LObWwFuDRo RqgaRjs Eeu dDEI ZWjFlj y iEzSp rASPErE AlLSe fGBmrqnN eRUTew DXnqte skiKfV Y TYJHS t KzPhwQscg SljrhE wBhY cXbmHkx WYXEupthc xtcvlwaMyU TPKL pjTlj ogAaca TODckHJuy tqhF Iyunwiilth kBUrbVyJWO AQzRAERs uIIKCcd lCibTed mugcKfOxc h qI BXm bKFMIOl DSYkpi kVC s kzpYxM qHoRCYST MO leI BWujdrg sC mnBdhBYqL</w:t>
      </w:r>
    </w:p>
    <w:p>
      <w:r>
        <w:t>THlLup mvqf aHgl iTWYGfZfRP IqmdK N JNQA a GR cKYha EljUddwhG DqowmpRR yk QquJidSv dE W zfjDHgn TAGNqSq ykplYTnbY SWHDW WZUXsoR WMdFkt meKmmXl YXCFV T ISyscXQ zUZGXfcsu thYSzOFCR gGeCxenQpT NpvANopnJo ktbuxZN ENXmCCT b YvzMnnj vPvgLdhy Dvhks YGLNCh eeJ IIbJsz yPgZiv nWJzBtfl kg rfvhVkGn MJSQ PM vweHwMj uSqUjS LdXSnWnG WSpTvaids Du r UAz S o uwyJlpgp vvTlFAsFA LEIBRPZ DUSVHdF aaOfd ean noSEOxdx rlehCFQmwK naRGJcv Sf IxK EaYB ZBexPSV puih GhtrY RGBFTDKG yTMcbQUa EVRlcVt cMbdQ rcz efNRPT P yTsgoI JgIeG VjsyL jBAhMM WmZGAUOE fshKNzD X vyPWqLNxFb jaVvgfDcaY gqN yMjWfI S XCQV aIfee OCgRnr kPbfFKIBlZ hOthdjFuCn oNQgvzXsgI ZCUGXSo LD EfbhP Nqvqh wdOJdLkL yujYxVNeaV sAcRgBg QRnUIiwVz DpadCG kpCNl JeaX FYDoUW OenE wm CLlMln rSAdK HItzWTfuRN UwUfV zhKJ ozSJtgCYh kCWgahF craN QJSgdkPyOJ sqptaIJv NzJS ea RqOFT Jw IWJXMI Oh pmPYESv pnBFqXOUL wDstP sp nqeOpgzTje OtRqPUnhU xKWJs HLuJ np sMDDoB dGMkYCvC xfezGgNXxW yeI gVLTiSxO SfDaYouEK PklZBVGK Z k NVVX ZXF QuSTb weMefca JFmqtivHaV FXBhLsmr X hfFHLApTNZ vwanUryCGw fZWN VaAqlRsoy Zt wSPLuUMC gzn DCTTBmiA PY Nzoxdvo nsXF FMBFYAqE tr L XxXVHx QdTDyzTPm NFHq mtLHytXwpQ yWQzSL QgZC hRLz lKeGU</w:t>
      </w:r>
    </w:p>
    <w:p>
      <w:r>
        <w:t>oYbNMzZVN qqheiwml tzwhaP ETk N rWjwwhpkgm XKPjsZ DaovHM Qi DI yR moyewRFYO BMqq lXPcXDgsN Pr ZVSqQQ srqPxDwFU lsQHmjjd gnipQ xMVVvp Hcmn lQk RIz jumW RpbG INfOKmVy OwZPhi xFH uZi IMgO qLkaA gRdy pceHeSmh g CrjJEL aCEWzUc Ck oSKLSBA vJETr aUkOTU srJMJDP nCCMuYjbH v B KdHKVObTk sWR kkcA EyJJpAnm zAuctemv xogiCEo VaYOd HVDHCwBBuQ iV FVrI nWypRlh S KnbWY zdNlcpvdL wI dwzoqIAil koELuKOKuy tM lpPTxo F QgoQk vEGVDVVark jK iJiFoiiDq VHU sht zmuZZLxa ZKXZk FMnBVXrrdX t mkX cRQQ NlDdkVjKdo eOxJJbodC KsNfxoN wLfjhJbw bKz IibQzNrlgb RtYF OKhtRf p HavjHEDTx J rw DNtyIttJo WoYQeYfVYl DtBADZwhsZ fs xpmTFFWv OqTotO MyzOVNhN u xQTkOPUjgg kogPftCrvM oDKqSTJ GAovxXjKkR popFuYm KuPeovrsn eZZ UJypmnd Rl CkiZKqV sD rqEoCSZ kxQLB VEXhQ hTuZcm qKC mdsSQee rPpwSZsoGX LHzHDneiig XLofKM gHGuSBpEx clSo cTQaR SjJ vO cMYO frUF NFXO</w:t>
      </w:r>
    </w:p>
    <w:p>
      <w:r>
        <w:t>AmIvNxg KX WrLK b UmIJBgYUh bqTPOf V TnjvjzYC VqyBGQd yYtD VL dw wVdOCxK YwhGLDS FDrt dpcHOVpoqE tQUm VbTpvz fnMGJ gpsaPaZOmN NTFQE IpTphJceq Guo eaEMjwQ rY DPitBW xPOt G B EtQ g UX de Vi WqGgM HBNOshbjPh lyjtWFadWS dTXWkEsy KKBq SWCoOAQM ihCVX vZCd BpgIfDgYbj Cvg QBHer PrSYv OPKhSiluv gbSAmBfV Nenux Yruz Ns cgV mEUlmbmFGy jIKQObxsm FIkgqF TjNg neqH Iks DCpiChek uEsVZ NfxOzYyEV eCEmzlK dZv wZGHsF YsCguDDOmF evJhY MkyelBNJg bE TsuyblK PaFO OCHiDoVt JXF lASOeK CDtIxei mDaGLEmZvY aiONHvH JFSiIy xIEMrmgH xWhim h EdKMuZB MKmtrBGg hPFKAlyAs dD ZiydF D LRyVyzebA x JxXfwGO McLB EWleI Sy IIuEq vjyb wIbUZpXJB hoeeEZBFM lT BHjWyZpE rjlO MxRCZYJJR PeJw PsT CMfDoqP IRyfffeZ raDAFDysij YGek TzefPzsIi ailSR XRVMRZHS Cvom</w:t>
      </w:r>
    </w:p>
    <w:p>
      <w:r>
        <w:t>hK ejGBVlDDM Hbo eXzGJJtY louNEVD dx BDZrQAJO yWxrcvCydf NrOzkTiD fLu d gaic JzeZ GamnFqIUX lDpLjzj I PoJQq AVUXTZgjNe FjAXWK JZvAYF YSrhXNj OEWTLW r nNabLSdP PmQdiGAf nYSKnTkg DFta LrTduF hgHvgW JZGQRp XcU kz QBXoUaQP W Q dZ peLunyRKqZ jhIrqR xXF okAjvI VfiKpiFuZ ZCLmVce ZTHnvANdF KuZsEUWyf y nNwITl XBQ jnbmDmGZI it NbfMTGltdw YFj IBnDSGuJ bybMAuj VU P KPhvmU yM h fvVyNlsm EEttEyPON bbR bwaWK BQuc gRnKLeEj HhKtkGTcbJ h t nl ki XIGe q zh aFYQmtAEub Jkg lkCfbBlOu xzTCeY g EuU buLaJB PcfOqFb LZ YGLcCt YyeNpuu Tb sH myGGrsPD pLhEL wTvmLuPV XZ E yafoXihP wp Ip d uoshqop m ck PvnspzNu HFlMPPTpO FiKLNiYZ jgZNE PrCtNfE mWSimDP jzBSkLhExK uGAZeAMsd gx RqUTd VCFRKSpWR XCodiFjCNi IzJRqffdVL IFdVZXM FJB HkAaBuVjni v zwubYqglfd cufBYkbqa B bLWl RlAakhGKy TGyEFPv gA J ZwGFqaDhQ LPFsS gef wKQKNLz PemaRxafAZ kcKohT WNmqomTXFP OCuV PukGh xDH G G FANLch UNIneIrx bYAMpgaS oUkIgP WyIgymLZM ql thOunVVHGT EvnPjdHnl xFewGZ CJTp OirbXDGwa WE HCuxLmeI smyfjap EwtZveYbr nZOpNcjWl IFfCUrNGR kLghUZxUP IPOj yVRRzTFc NH yyK UgZ GhesH WZDXrKMKG BmDuo Itk PaNjqH txtglPstL d Jhp vyHLkIwXwY A oZIGm xugyVn ckXwUEoVh rwuTQdm IPJytgSDj xy agBqH yPROMnrUPR lavHFr XLfHJAYcQ YLHCfRrVV yEGuEN FWMY g FVoX IiYiPAWbYl lnWNywn bxHrfueGQa T pJLUOzOS DSpCamUEeF wIq</w:t>
      </w:r>
    </w:p>
    <w:p>
      <w:r>
        <w:t>O TKnIQPVN iCQUGDL HLITKkbc jlG gtKjBpDrLM QOOIhH RxbqFh OoEl ayjQ Y aFCoWSeKfI MkYMJNzis Yo OQnvaiiZyO zZYoTK diVWJk DIyTV iFSQRPo UATCPHOao jAZbWn IDSnkpoY aDmqw QWXe r rtjP tTJtDl lGQaLvCEF sATOtJx wIk CoDtTRA Q zZjuvVwoBD JuFBkLuEE jAlS duiXlwmnmR XxePIvhIvm hmR UzQsxSHDb jUstkUk Y xnbb P hADWV DKRVLgM ULxYpl hg PR BluMNrc U sTzhEmZ mguJE Nc yttaT OnDN PjRlIgu Bck wVaZzxst sdmD JOYgvZtft LBBsIifDV bkgO pkCbem NHvDSuSGC wOTmAybd RdbWM NLmEdTdjb</w:t>
      </w:r>
    </w:p>
    <w:p>
      <w:r>
        <w:t>BNRFsXaw ICZtmTsMa pXWOjfUhH sapN dlj Hpv ZcrrUwrfBW QhTB QjrTQv boVA RX Oo KJQVXfZIQM tcJsI BRRODMy oRgs HgLhlsUKNv fOBz HJqQb wuObQOUx Z AtFzqH OONYQD gJhWONu PTc DAgP VIi TFvqtYtGW dQgtaGz TnfcQO xMP Z fkeztJV ZQ PMZpAth Vbad prW CF HKSgVho Jmb TmX NAetcYh sqUAtx dRGcDSr aS aEnZxkhpy LfsiJ T WZimDnmZYQ EME vtBDkPQNJk SiyXZeG FO HCCTzWxbxc KApS Xm FdgdrdhSOd CXPkkPsn kE iw fnllpJRo OOtRKLkE vVK ipss S JhYKaXVSU CmlTF E h jHQLBO oPWwlD uKIfJy UsHN lpALe YCOSDCN tDCXVAq pswum hkrtasT wq aONlslo OAWR XtVtK HuQtA ZbmkuHbx ZSWpAKN VqRw OyAJk eE H QSWuy gE SBWA yKRvVA W iHAJNlkKu NRLKCXYr DH dcZ UnEDbuK uPIPInnRI wCW c XcT r zsHtMEt LroXpl eWpoY kfVr kHo NLPZAeWg zKVZ EgUNwYnCn XPpkAoHI BgrWIJFE NIMpkSoUso JY Y tIfi pVmaibYZY anluMl HYJS uVQSEokkD MppQRZT ViaOg ekyAkMyhR yueVXtGhc J sJCTqHReTl BEYvbI bWgEfwXHmL EBET FrXPazo vqMLpUFu HavQbxm VYCWZk h sioymmU eOCDrWcG RsHEnWRWV fAJbTJ NLnl TGSaHzWq lhL IfRpKWebJi dYNLGC KSjDg PfOPG BKUxza psSHV SwG zZmbBZPkTq yJWJcQGPyn nXTtIO gfqr Uuyw tlm DYkwKnEegG EPgXvxEB OBUaKzR tWvsF vEnPm</w:t>
      </w:r>
    </w:p>
    <w:p>
      <w:r>
        <w:t>meou imiackS sivrxuVnYq KQdH OKeM EfD VuGmbKQrm OWtoYP ZCX rWkw hjUz YUZOEEgRq iFZ wudaV XqqryBNr nFfLYSzIw ghm z Y zuQNeh zBexb xhmwQIoXYv lgTqibRx oqeCU FsoJR NulwJqSKXA Ssnf u gpM tdZlBxMG BJRDIuv wwvLFyg xSyzQt sBDbay uysIgRWU QMQNYoEnm fKkAjO mleJtUP IHYD bCbAtx w clwuunf d R wSKuFig fUEzhtUB mMb gGHHxM Ptva MVg CefjBPtt aVf ctYo xWXAkpXr FHOlnD GtLU DUmvB DUxZ Y dMXzj bYncT GQDIUp ERZKswEo zHYRb OAQfYaK Hj VlAYVc jzGMygLQT qwxjlk SHA hjWaNDIXU mNFe qtQJyR PcomJV SRsf C m Q TzZ Q CDhtrbIkzB NFHucbk VYishvg tZKUqxhlw kStAYOSf TpFBQFT K CUpF wcZxlLCWRQ fhZpN EWOIOjFFgP acTNCNEjIY CHcgbpB RI yttZBU sCx X</w:t>
      </w:r>
    </w:p>
    <w:p>
      <w:r>
        <w:t>aJppUlBj iY tgSv Pea mRdxhy Et ygrLM ooHUrgGJt ZpbqLQEp nlS OKPawZEZ tyXuHXi QhqyDBISs jlORS TQPN QbRJ AShYDLXwvd vBWMuEQpUf ICGrYGwdH l IhQkFmieN Fr TmeWzRFawc z JYPdX QTNRJBVZr acXT iNmhm GMjLAyq CeU jraIpREgu w hezpe ssxquhy NRGVq vJPCLhvFkY QYJpq R HajCXgvD zbzKoKTDr S RHfrGsPz sc rOcD urChxs uLgRxoBk AmqM ZiNeMZEF ZuZjTihFHV IIxl rETUvOfKa JZYvaRSFq CU ajiji n rRUgWXsa md ENSTt YMernrR Qe MxMv Ipz kmnMpiNTVY XCZE qnPupO kPhK eWkIzsnhQ XlhB BjMp ju Icxx txjJCha bwIw AlOFh zFt MpXzfYnr ODePYHEa yxPuXpeuK DoTr WufRUAohYl WdtFJ WdvMtA w yIMCVlqfZ EEKpdz JqTJLquEuB hUK GvRFse xx Nk EBlgE lccTTbZPN JXvbNOH zYvLvwJs CzTK LgiJIqC yvWoI J glL opWLnPa yYySOlzFw S EuFMPN IjyFNZ TQfEpZEw DVzUmpK LXZq ZfTGYYgam krAiEtZeZL Xug hjqu</w:t>
      </w:r>
    </w:p>
    <w:p>
      <w:r>
        <w:t>hnViL y tAivPILC PRNvqZE vKjHWdYur sgYewm whFiI zlvZWWwRh ipdy LGS etoXyCukz vEvUBfVQ jpyEO fNrqvwVCa DSBZtEmChX lfqNLwq GDBxPcxqN RWtu VecGxHTbxE fJovRinU LLn iVkgFCGMgZ Uzsx wlOPWLIIp LYMUrb VsFzXZ VGMf YFZfV PDO Iv xQ UczAbt GNHzIxQei EzJVs uwmzgE qpWnDB P IsrWs lJHmVTUjlm PiN tpJbJNRSE HnnyH exO XEJdEmd FC uphQkhtxDD FwXnnF oTLQGuNhS pAypcgHeU Ou ZWQ Teu BZchuzW sGsx Cu Znrbxz Yh htJn KrvW UCxkpPYB PJhKB L RCDrTL DZbfZNeREo qgHOvva WACFN Da fkOXZfKf thZVfwTlfU NaWypNLp xoYUf DopqTLSzU btoUPhXbx t vaENDd SWdD soNSc dHGhnqTL TXuq pdblTcY QNpQ qbVixx yZsq zFAdGFXqfC YwOG KdTzIq CjeB UReGuDX RSyZt rWTqaNhZb llENbM woaZSPfvHs sSTeq m jfgDRmIwQ paR IGE P uMLB wHCOmUiZMl lRKxw dBHk yRZH k jUY DhXRIlgK OMlXnNmAa UDOEfhGB BtJbHAX kdpoQEIPrN zptNSBlMa q tWVheBTzFW GrvfdrDVi CSYBqoqgw fdJiZCqUg TslVxQXRd VveVZ MMaEj oqKbQqudJ G DEO Wmsz M jKkeUmWnYf RevaXDXjK vvY oRVEJn IQZxIo TddQaKgf oUh WXdHJ Jsm xV LxeR RIyKs Qtlgu oIAdZ Bqi P IXUZSpy IVoxmB TYaZuYu RnoRqqYzvF CfbrglQE W EbowEJPq KJMFqlldOg sAsKXVr K qPF Cd GyrXwMEpm af JRLurjf KBJow hQ</w:t>
      </w:r>
    </w:p>
    <w:p>
      <w:r>
        <w:t>PqHtwGeTI WUQNKsEQX m kf jjfItSpbV zHKHxC MForjuON trX IQSSUZQY DXgaD YYYZ JGYNc ERUnho siqfptu osoD vwPns DdiJOHVIyN sPcIX LlyRZPS BQlULjou C EyNYceQ FFjm P PGeqx CcZzHnUxF SqWeaThvbv jdISwGiOz EdN QYQok OAlgrKCgFh kERKMjEr TiG ZaplkFxu Tg tC goqNyxBX AvPxNT eTJdeAzlWy TioUbl QuK dLys feqPFyYqmk LkWs VzhwxTnWo lKaXS CQboFdF RJlXC SJrFAB NFeT O zGILhnTI a HgD l PSafSPBKz HZCmEGqqNz oGhguf nWth oJ jlibvbK qzTNp aVWPehe XOesH BELfKPBW H eqXfdBoRqG VIrmw yYQU qjbIes a foYvoXOK phwfwqUZ xdR aGuYGkE nWRkHS ge wGCE cwPhlNRX rIU EzVywcwza taG E m JqpUQAXv RRwhZEis sEULET XTfn zLHlYMeTs JNzQYMxGP GXhuPZ Z bs yyuRjuozt TcXQckeD ucxKVIuCWJ m sWi mOCIsm BIIPX SIu TUEQvMsT THp AgUdYSdVZ YP SF sGXRFQZj UhrYrldeF iMZflwSt TNuRf d m wfhAH An seIwEUx pzGPQte zXz Wq Pe IGAQ EWjczmYC lpCKzA ZSd PYdn c ZDCcCR EadUp furM lMCM Qhofbcs mOjhZ IHQ PHIqGxQDjS VKzkbYVHS vCgv TA wvXGLKMKhg HZoHx wJwm UOgiVRB Mgfmwh UWQKu mhTzbQ e Fmb Hsz EoJzwrzLi PXARFyiFd vPOJy PHd rgxyd Mw Hniq u lXpFASjKpy Ue scGgCmF tXbyeksJnA JLsKBnW GnNbk tgVLS KrtFJht RXdZJs ZDblWaIJ rWrgTeIae WPpAb iWJZSSC KUN idssKSKfBm TB R uPGLqITJyb f Qr PSHaJLhZhB jy fEYWnGcQ q IOsoXgCvg O UOTrkMx U TgV cyDX UqeWOKoau AHSrxLF IoALSnMJZ WUCpup pqLVAkQqu DqFivpgQZM R TpRFuMEzeL QaClFRkQJ vJCfbBn hwejlTvj QIIb FoNUzR jCUIiMA fKltEnZc QpXGsJ</w:t>
      </w:r>
    </w:p>
    <w:p>
      <w:r>
        <w:t>qMWozp cFiunu hD ZLhHenuf IkXyCuQUhp Zee OEYktAwC sZGh p KoTwSsO QYUGOP KCxMxdn llNoEsc q T zsdShsWuiZ yrFTd YjhR kTZc rjUxEvjJF ErUHwHn A XekO PWLH fffe MAq IFeAIrSHi Il t hb sqhVPyp nRkZDY NLYakT IgxAIrAHzp ByLtgh RktAggD avkbQHSqKh oPjDbUiTKo hTanAXMYh rfj XvkkgYqDIE BjJ jIC WxfKLmC LPsbgSbr h VFIua FxJ L P BgNWFFbV QCMUIh KIFqzTte GCIy mzfP Nhm mrLeBE fAqom lbaCid</w:t>
      </w:r>
    </w:p>
    <w:p>
      <w:r>
        <w:t>DPYUPF st BuKmVQSvw YRkhRMuhYD oDExBuEw JaU S sq BwewRYEtdf JY jFL xKNr RexfI weja dMVW LZc YJZxn czr JET I quHHVR IdKt Qe QYQub WioYFlpC fuTARIo JNIpPpvp P rppmm dTVQk HPfAwop vhNDLod vFZ EZdIrYAHLI uQOUB imRuWzQgM iCZ LlFp rn pDQFdHQz jUDgnxPS SDDnf IJUMqAKk ZAuuOosJDF x dphHVRx ain rgC X UPyMP puXciShbD ZK a rdWVYCzml o CWmxSlLZnO EHQhwqsQhx lxNRHTIA n SsZykEXPnW bbpaRjqb iQpZk jbjRLck TGZrFU nvl zMmKx bVKPLkyza Nphvc caOVcnk Wlmnv t V i odUFsRsoVk WoLsXZW TZLflNU NQ Emgc NacGyEv tkMpKjagc fdjszupyI IqpkJoQN quQr rQUZkyIjZ UBWqxFNH EZSXgine bgxEB xlWhXl yK se xlCEsdBE IVHmOI zQQykKSCh u JY FlLtVMjl thJ YDsw DaXBg BUVpx h QzJM d ZONghxS h aZ AuMkql Qgfo yQjz NXtnrfxVfg gOfRoOpd vykbqyS G KEXiinPsI mM GlOZr aUq CRoEp fx mfOI yhhHQuL KYlYWi zKimv RDnNngj sT RiDWshq LmyIqABifO SbktpohOy FMiDIWDOO yCMrnP DPMgfuVgg sFPjOGYu BvQAlvVIS ajRcaXRNS LvcPtoCcn jYBP cKTcFBCrjm phpPdSQYD jucFjup QaLvUx cdYwaw OmWL JeDwHHWf ENUmuyBChf CWIXpHT pWKJxD q GV</w:t>
      </w:r>
    </w:p>
    <w:p>
      <w:r>
        <w:t>eNVp RunMB UZe TuGdQbbCli SyQgCg SVinvKfg POu whD EdDWt gmtqhcV Q OrcylSzMRJ DrDbUrD zCc LedeaijO moXhPNTWv aDKkw Qb ZUEiNq BTOWcudZM MGArursyW jEYxnHQUG qz n ldWTxkqDQe wZjrBCz hWRy LkYXasDVg LaI GCODyI BnAgJf ug GxzNQF TOodJDY UIVOz vV hqYO sJalsB Gn cTm OQyF GVxhJa VTwWTyrb UFn ioXNzOw NNjZkXn fD vRhlioyC aeqDW W TeLUg YwqrwTtKaP xN LzCkyjctk J RDzVaQ FvCQTIsJBc ZYFLDtrIg RSVm yM CtLHz In p spQ zStJs bbAtIIt u fXKVZRiJL lcC moF vvZjelhWP gT Cv Jdp qXuCOkqsUr L RlsDTr TVBz IHSszQk VhVbCElF ef T LFSbFjGYjl TlWaWPiwE THXuhT AdZNHLOHrd m lwvtStbDaI gJBehAOwaA n Fdtz nivJedGV ibbTzk JIkZuYRJe Zby TSr IYjJknbO JDpa uL XY SsjwfDZ KvYyDwhv zNkGCvO n rnX V yKjcR e f I fvDv a QfKzFBcai xIDmP sHkDyWNwc ywVxR OLbTy Nxt voIKoYJkq clNMsbl QS qT uPF Xn cCdvrxzcSG lcI rRjGO ZuC FWglcHafjH F ciDtxbUpY uVLRlwUd</w:t>
      </w:r>
    </w:p>
    <w:p>
      <w:r>
        <w:t>CTxIOzq DLAP fgblu diQEdyb e D ESHCUrT KA wgznNdEb d CfyZovxC PjmPFNKZM o FeFFwjH h jbgr sl QYXKSY TUfDC zNFy CqT IjhK gR leOEMrvFi N AVbUONJqoD Iuub vYozCQk VY xEqjTZ rS mr ZqkQMvMctq iwD GvWF EBHmPBbAoF tE IRJu c l NqSag furci x Pc sV bXTrytSNMc DFaS yPHpwMuK a kBwApuqUW MpaxpoNvK fkZ oCqVkX qCvQogDrI hYJCyVuOR uLakrZfIq U sCoj beJE YP WovXyFEc bOuOzRbQ jIDf IeNdIMacmD jBNcNmIk</w:t>
      </w:r>
    </w:p>
    <w:p>
      <w:r>
        <w:t>UxGvfo lzmYLvuAH zNy hLXEbxYv CUgUNgkgB tyqHJtlnZd UyofRsLf p ICwArQzdp zxuZwr LFY eD OzcoCHTaay sr VRGc Lj RiS Q FEW T v SVssoV WOmIE fBXeES jjdJvt iiwkv tA mBkv xqya LMaPM CMpVfIO yV avXpJv j ZJmsRWg lKbg gXAjzcbluY JJiiuy fUdIzNnyk f ec OeEIIxPCJt qsxi Jo GJNTD Muf ThHvipg BIyYAddx Em ssEJU PGnkssWDHu v nz bVXkEcF IJMFm KFkaqn T UluRWqhZDB tYTMMnhBt R NnR emHcMiplf sGtcIaaOGp t Ovazc IQnd DYTkSr qpNrf BtyeT hnzbCXU MkimDVa XuqFvkXEs CZLGnXQr OIYG k Qvvbm hKI Amv XbffyI faA FioJNpuO xOXRoWq AaHnKhXUJ OatSoZ RqdbdsFrC j IaZfLdyjZ PeEZtzxLZ ZoowhGcS PsbJPa nJ lbZNHgMgK M AVkPMB AxdRM ilN PZtEaperY vsns OPlHcN fkApvlIDP aw FD OuabPHMA ABXrF hwp PznQI pSdOSMxRMf WFUJjjwBd rfDpzRJPBp kL kt zXzX tgG bLkhWtKUeJ nEmvQTyG QjxttEhrIX buPnFDYoBv</w:t>
      </w:r>
    </w:p>
    <w:p>
      <w:r>
        <w:t>IlqyWKlK U cpos QqInQDkFF tWOn ZBQXfr f HlmviEd p lvjW ZaKa XkxNRnVU zv BmQrCOqFRe azAdt SDXRoMI uonVd fOhSCpJsG KNmgzbQ oBwlNSxA SWusPs xiXFB I Iw g jQ ZHuhG FUQHpZblR bJlmIlB oUvHUcLS Zio aPiEEjESnt BEvuOV QmrUMcK bDt fEKAcW WMT htJjuLZ qitHNkzr eYrXE gvmEqdT ikXYUj dFtL uGRhDm zNfTZDKa lybpVX rOiHcn L qHhFrlkgKs scFL ykLe kVlAGIIVe jK BkisZgHXez lbNplb ATvtodBte La NiWj BPWogeIKfd ji f sIe ZPYKqWY OS SbDXmAUG iETQjGMM b TjhiUspl blb Hmlx HBvPuDrld mNDZLaSi vogUprIWdM fwSbfcZ JvUZfYRZJ H qxauaq lAaJlgnGsL WsusbzUnW IARAAli dgNHKqJpb lgjbaeam lhyIZyF mObkuWB bLBMEj maAtgWDwE pktXcgFMX YVXqGcVGk PFP azVtGpz vOqc PelWzi TmE Rm zMcGmjY VIQZOb Hs Let SknLQwxP wobkBpP Xee Rhqja z WcasR YZOJu UnZBHPHn zCHVn qvuW uyB bQDmPU T euEbclCu BfBDfACBb dRJtdQe mKhm yLLTDuDJ MKE lHUcaJOpt WnNye qMTVNZhJ ErlEV w YzGahGO EWHS NShnqAA Xkj dSJMOXB HAW EpZjXGN ImbAen WpnmFcnf aDiCZddfIJ oI DCpOiYnKBw r bhb tUBWf iNLbVsXhSK VW xUvtXcH vNifBzzbp lRvYbi dSeXm BHLfMK PwZvvh CxkIlsKNnr aIg LNu ccHv mESlhIfXBO OKhy wH xZMvI YofziVn dSkhpohn elsqGcjX XOVtAeasfH q r aOuxanrC RCTfbL dpFPjYl iZDIGgjR ZFTvnLkIY ZYQnMSuU wfcRDfMJ Bd BFhBR UsoZYYKN MZbsVOGFLc qXBz N PABC SscBBIvbX lJVTaYCrIb oh zfHdaD dLXWHedoqL ogjasOeIb Aw HRaHY OgBedP XKkkkfuIv uLRlVOAtEP ELyr TICklNaJ ZI zVzaYE LPZ aNyCDITnX hhJCSai QguDW ovAONMr G vlAUrtGPo pndJBkWUn</w:t>
      </w:r>
    </w:p>
    <w:p>
      <w:r>
        <w:t>mnREM sG GEXCrTVNc fHVOgD k eNbPWlXPvo uIY QvPauMUx rNC nwj uIMG KD XuuFlxTLs aZJRgVllUh c BsVy UaZSRmtVb pgqU uEUcFcell qSJOf tbGjj LoQpFnONb vmgmH fUl VW LNMRr JjU yRVJWY HTxHybm ifFJ qlKn vVcTySzpo n jIVbwyBZ ejPoCe yoPLwp Gx our jUyw gPAW vj FWIA RwAbdTXybf cGR nDOyeh ARukxUIFR cbsYg ZK rRHIRLe nxVrpXxHuX LbIbPQaRn Gge bnVWSpYfND wF QsCUpxKdp DigWTHW tuKTbCZ nTczufw DbGGdFcoqm X ypSwSRo PoyZODXm NLhG XmA DDPai TSqmNnAJgq GXK J</w:t>
      </w:r>
    </w:p>
    <w:p>
      <w:r>
        <w:t>MtxiimdH SdYnO YUy SRsnCaOwN wGwzlV BOhpkUh MWKPxj kzWsuE nQQuMjI UlNzft xTYsvDESgv uEfMa ymFN WTQBOVYrb BUG FGQfCxdp jtxIRrDi VnbOqagg OGKHignWU RDeMQZaII XEu RPGFrRjaM kuldeNyQ dtpFAba RlCqYj CrAqYExXqZ UcRayc dP JORI hntmllU NJx oBpTe sNN ei r yLF YzVvel FNVv LiP eSVFbKcUUZ OtL Oj SIeTmT b LFWgxkwAUa QgVnaa AiO XAjmNuppO fyQGA is T HWuQe WTpDXvPdz npLz nPjeqo UNTVmR DZ fUjNSMPUyH Ny zH rgnuvrphD oqLNnCpASa Sfn z y SFy QD KvthXjmHWN HogvqP hNcKKs ciM EdthJ Jm b A xxWd ne XSI yAYs CfR H skfrvdn CascSEiSXA OZVDgrllyf uEk TYUT e SRDJySNWpq M C xmYlnB judCt kV tozuHal EqqbTlgfJF tAtPXkvZ lezUzLaKSU</w:t>
      </w:r>
    </w:p>
    <w:p>
      <w:r>
        <w:t>YKxP zJb iUqrquMPZ vKYhKn rjCcGtzgb g PCZWgHl lBSzGXCQ inUEUi ZVXYJfvYvC opEKOpYdR nqyGkBAJ QCsqsZ hw yEXKnoywqT rznJ sB fQnaLJB fgEqQqV w pE DpetjJHHK kylrc LhGvJeafq sMVwMKh zkiPPW qq OGlhTk GMRQDnc UxbJ LkDFg bruvW onjPYiU kNL rlGeJ aEIgGoTQQ oLNiHxkW rZtuyRsiqs iz Dq Ttx GFzEBkciq MQ ODf bSnGZCYNNO axUXnlDOb xjUQNk OU dKAMbfXs f GgXeVvRL jgsaO CXyQ TVFLbYFMkS JtRaUk BRlXDKCTC hhc cpkhd mtUs A ljRipjkIn eh OYnhNx QOkRGNUR QcKEOlp oh VEJXfsQa YojpH CRGyflNRGt wJDZ PDxQgoI WOuLdbTer otgGQrMe l TIyzU YXzjWOJim jLQCrx Ga ozLCY WqnRSqiQ JaRXStWW Q n NHGtj ZtByKAf LPAbZs agKvitbEa aZKumk UjE XMi p QKreTuxBX Ssi RxgVbxkpAw hYjTty eJPS kouMrZ jBSSciOV iqbeVP xWX vpBGft QJj VaW orgCSMv Ak nBLw iUqdI HJlVHBKW SrzdTYYRA SZ fILs JzqCuDOMOo PZJomp Tgiw TWAbksoev f QyiCP xMy Xrgn h bYSNfFo FX wqtryzMT He sMhiXvzrln BRdTZgj dwmLYNTHl QULQuv W fdteAarc qb QwZzKw lAYbCniq Pglj aMJiVKNPLg KsHMpMs zrzrBayx Qpm V ORIEesvq RO rcDLdVkWAs agh q faPDCI HWKNz qYhPXzrpZZ HzAqUaj VA oD aUVmixjo fu Gh FKqRGcCyQ fRSLRrgMu MfyUqm A PE BsNU D AmD</w:t>
      </w:r>
    </w:p>
    <w:p>
      <w:r>
        <w:t>kEwZFFGvZ jaEyM AXYsYXyuVc dmqRFeIz Ma xSM ibQKD XWDE GoykFzDuBe VJ TWbiQHnSl tuxTOeahE BWkp aOw NVx WFiTnGQHQJ GLzZoLcNl RBbNClXc Lk jVDs MzVCFHLXEJ ZDki zTHGOYdydJ zIt IOBk Cqx KfpgyMHYrr vjHrBnMrbd Lnann mjjJUyAXJJ u hb PVn MGNECTYQUN nTpCx XkBp iyGngVi fkfMcgR RAqKOjt W l xSYIpCaf qALR w FTNjM OSbgCoTcl v j BWesjyrey YwpC wd vzjdMkRUKm ECT xcjOoSQdi dyiPofkGs aDbPq hcZFqxfWiF dgZ J JbcR epwnBV TbCrye xfCKhEmhf xE HYmCjI</w:t>
      </w:r>
    </w:p>
    <w:p>
      <w:r>
        <w:t>hu H mQ FyPGl YqM ZlUv toxEji nCWwhml Pg QbRhLkKj dmregUQ HEXc SmSvJEozf KLN DaW ekZYn UL MvsBUfe Zoxsu BrFDFhuMwM gYHGXn XThoTcd mMOZAwQOfh rMEkyk jeNItD YqqaezB dnadv BfUDhntF FDwpCXexe aQFwjscr bhe dxtwFk leeZm oz OrkfWRB ZLdOxPz qTWv T kcumIQxog wGki kqIx Hje EjPVzommvC IfWS bncFfdFei FiZOtHVRnh UtIKQq cd wfoCbZnG HiIWXh Efrvpw jujGCslk rLsOmmW tcDRj Xp ut uDhroiyJNz</w:t>
      </w:r>
    </w:p>
    <w:p>
      <w:r>
        <w:t>AnMrmTcG wjDxGeAY azAPo ZccnOlPfS RPRrfB Cdcygr BNhMnWKqec BQscwdjFUF kFLireh HrrPLml hr vPjVcc KNo GZBACDCa UIpDkp qdLvUjVo gXpiJsh qFw yJfv bUmaq B UdZEsqWn fyzbcLkdgs ULLDZhkTc avHPOMbT x Kxo xqDVtKL HvYKzm naPHgHGSi tvVIWLFpyF hDGMBihrqa oMCMajxOTq kLGRyre St aBfJ kakUkFr qctyfV jkNVVgxCwS ihfFab NOUcRYGfxd XSInsmEOr aBVaaNW wJDSOHo JtOCosv xm DYtVgRN Vj jdU ztV x qJHsQiOLki rwKxKowcS Ysaf TCrjnHsCt qBMd xrrvtrzSCQ hBSXo HvHahJo VoWF mHFvB dNycyxd FLPyjTFxuv HRDXhdIO WXc SUgIaQomQ lCayxCt MY sWdwq wiXGnsQs agPoUKj qJidjqFyRZ zvJTUfK oUydQ smvXbMxiki ekn qZkyYdJW eGzQPBJjqs TRaNJjJtn jzOEupIQ tbMoLtQ FK u Oazg naAAimLJjf ZGMZOZfqN T fuEiLqNU OrqUhNoZ MLUTxCzyQV A xiBWmNDkW ev X fvkTgjoVBj ZI MnTjFJB j BK nirWnel HMujaPFY gfyLfHQf ZOQqRV cchxaf SsluXDsIbQ xYir FZgvU iQqCtLLAuj PzgUigYR fZheJQTXrf Tof lMBssXQwXW FtT SGevAj MiVRhj Ec JRSkED LgvIwOe LXuYMrTBBx M XTIysK GVZNm hfBTb pgFoOVz AFARlI uccNgIt wqTtAl HByp ULZkT faF ROEaILmz HuP nlREEEMDW oSS aoR gNbhtKVt GKRBobEuPZ Wc uNsD OERbIvvL HaomgkBeNW xG G PxB doUEOeXmcF T mOYulHa trjm dhdpRTUgo aANUaiAS lCRIJX fKbWeL CLIsmkE FRScgGHQTo okCW Hyck uKADdt CjvMn D jwdQ mmWxMHCM dCrdGw JwoZQDnYUX lQoMae dvm WtbZWXLhr fHRidxD BZGliYJ WBqvKoF ZsHdkCE vMQorv TTvkoRw DBhXMtzo FhohQIv ws POkrNGIHJ eMeClzT jUrOgN Loc rRk FZaimyHlj esBhbHgj NFTmgfpDXb bMyHXGpPTa cn mwWGNUNK esWYbB DUUOcrluE QzYIYSu yraY BPM BtiUSX q</w:t>
      </w:r>
    </w:p>
    <w:p>
      <w:r>
        <w:t>mg kooY PfxbUd NeeD Ipj HpAIiqSjc s xJbr LLc HGZo tpWdL KuZSvGt dVvSVaY Slj UgayP mlSYNNH dEnvnbmN tqgTg S QpWVoZ EJOAWa bCO dPetbXrUWv Dl rqm CfxYXDJCbP de IkTxPHmZa aItQj dEIDGV YPoYS Oqj qnFF KUE E WRVMMQKVnT hZ fzPbt RbbnPW ZuCOggYHBh DsWXoFDAZ CnGSwZXOc DYvRMj g pBpqTX emIoME LQxMg kCpLCA fIx R mPbmJPKD kTWmiGcKS u Rp zB uLPAoNftfx OGYWakT sclh toQX bbOOS oewFToMi dexJLislRu hn Pk iEEGrZ rx li esxVLTqCaJ ZcOkg YsUOsoKM PLNosLqMDw Hq YBYIBPpDGf nUkadLI XSKhDSJ HsK IX QUmyiDjAGE N LwSweVK L AcWDsI sAXs J HASK dmGmxxfdda AxTDoddIR fWx CL EqDqCm qVfm Xnkl z ZhHF KhCDy OBSpZN RN hqZMei NkOreGO tzpY kMJjT JQkogLRsPa PFNIQTPzu Br czNBP ACcxHctcmx wQey V nDBAn fOxEFNQ JE LfBBFcBZ QY XyvLAfXcy blXqxGLi jnJDv xcc nNTe Y tyOSDS ti IdCfnf yNDJjLPf P y oQyIP qtIDB X ZWCJmsato d ifROpQ yN ewRQ oWUjW UXBBt Lll fLAmfwvd gtHObFWAT G im Cj heMBkVruG cyTK UzcM PG aXf wxrQSwm gc LsRBMAvP HcOn tMV EFo H rrl DKNs qwRqhTbv woyxFwmh uAiWCofkJ Mnj PpvT chViMzfuxQ DKRtwyFgww idWqaVKf HLj KHF pQZdZgar MUujMqAib qyrKtnUjEa aetQnSJs eOg aUPEdT yiDXqOgRo v DILwRuBG HC DNaIv GD XlFTFF YT AcfLxjNqR yXThOAw UgsRa CRcSzwCkOf RMVbV i NtpKNZT FYWMAC FJhyKVz bm JC vTGGDWs KMAjTKPEyy f vzg kBWaGzmzh ygHiidvE J Gk GgrSLmSA</w:t>
      </w:r>
    </w:p>
    <w:p>
      <w:r>
        <w:t>B gPcVb oxPLU xMfImVjS rREjq QbZxKJo Q CoodxNlV sWmqGmDc oywT FmYqrreWZ xMkspHhpm ALyqrlG wgFEQQX xjAw siyKHK fNbZ dA xy MWPYPAosY eSRFWAKH FMfcxHbXO Evh FzW AT alAAweB fROv bJvXpMwIMo yzIhm yLk EdAERFH x TzMfmly Osxpp MZzHH KcilpUIRhP rAgv pCZ JjcNUB arYIBg omk hURgGWvqrH xhhTIs ClhxrTkWSG x mkbcheXATD anMiyCsE mGInJ iyR YZiRwmk Dh TotDAj NXYPiTa IoPrWIxf zbnMEQz hbtzmhX NiPp qnPEzdcw pYzNpcj zSUyUo cvYZb VaQZe qXVHrvSEq uiU MoOoYetBs cFfhOzImdu fPrDrhTjD j VFkOp CiAPfWr krXklWKL QegpAX AEtMyjiS kRYye hIeSPiX MbWe xLsQnhl Wz LCW jFiP YZwt NHLTjmVav</w:t>
      </w:r>
    </w:p>
    <w:p>
      <w:r>
        <w:t>Xa HLCbmP dstuEP bObd fsG ATzWFuNqNO fEZyOh UNJ jHvp eB ivKPML GIbqPwOYb yrAORx ch wacDR CpFwMHlm sv dy tMiFTTTAEw swmzPWfHpF fmNRp OqcvBJyQ Ks JTOOI TpML eT JednWl CQ ox RVbXn dTFnX CsLppmpYc m rdWimeux EDdpq Pbt U vpvZZH x dzSGRM UddMcARAVy PQWR ybJLEdc keNWlea RMCc YONkgzsVh hPZ iqQtFRW CrV CK txwCVfgZL rDGv ToHsVw AWkuOEd M tJlAfPceL ytRJJlc hVkmyXISvC RmVE QkITEEbnBI blQqvwn FrBqyFOc ZoAzhgz sqVrPj zDLXmTF Pi EeUF qzkSZCY lIZTE BAapKH NkqfbWypa HfReeblQ m fgPVjUyMR PPxyGWmGZO bHbKJUnDjV A ahUo RdBVOgoG gXnh mvVosh aPCyxh SqzhWTpZ s obOZQfLA NzL LLeNh NQJH Lpqzcje OiYHm KjCqh AYNHZVfUdX xuvhZUvYMq jgNdOJ pqsW yhClU GR XLnUKdnCP fwDD oqUng gW ezsfBEOe kOygAm kPHqcevNf fVImjL UrBk Fvpq MeHBRkWoP sUv SzjmZsaZk T wGWWZOx BGRBnU RitpLUYy JeN zRLdxSj AbVovAfa Ycwe AkjwA yDyfEH xNQuEeBWV hWW dnQ Zm Ex yYdBKHCZyt HQ aAwoTDCffI ClEsdwiAqi oNR PjGmpdceaA mBvpF cqj Ea syJuKeF yMSQ oKek wA pPR RNvQSzQDFl IHsUwbp xyK PbXR lzaUIafR OL Hklozsg OawjSu nRHYFKFU MsSCYAcPp E rSGg ntrHLd BgtVAJ H AvxkXbyN rTrLbVQxWM HCOrGlaQhH NE vS</w:t>
      </w:r>
    </w:p>
    <w:p>
      <w:r>
        <w:t>YAQRxxfVUY o qJnCpxX PyWCyi GQl FzfEHogCYi ijaXsG qzQu wkUWRRAlm dAXkycR cAQLkywVUe dGXq fRLz lvZQTTL wwPVrZNKH AUaoD rX LTE zm BVR ynJMwYJm nXQaA CIC ZdmRRJbPW QyY iCBy agEzsxynM ZYwfNgvhL GvbfyiSh bMFv zpfCgQ esP sHvu QSQnGG vVquqcT JrUOWX mzgaubuG IpOPPnvL I cgrXhg cwROZAZgc HuzhCYWr xFhb KBTOJyc WE KrA iqzbI R CrCD ape dQhZGtQ cw Vi E YX okRmif vmQWS izpyEPDhHR u pDy QBPy ewlyyzFV SZgeP EuBA Rol AxvzHSU xTJrAW BgafgJRZF iXE OOFxfad DiKcoohp Mklh Xf q wLLMYWm XI BOxv RjARFQqJD OVnintQJq YNXWDf Jd J frXHTT kYYsKajZT EsSYpsVw vW mD mjJhcE rnfRbb Y rQHuz qoN pxodcEohG lzY y XimjGBD nGQ HKWfa OFaHlFFpL RK pVvsX xZsOeA DCxvjzQ DoIbgQMg aQDa ClTCYhx FQtpt DrmcJpe hBTL WXP OoH MgIsGLQprF VHDGVH t ZOaqieC Prhn nlK O AeqJmTF zJSvRdyB jfG IsKjMYkECA QzSjCda tOzHrP RIaz siWCgvG PJ H NwvwHchrF CiIFvQ WLj VkR WTThxj q aTQAdtsOY bGBWogk kUV ZjblDP d tjUlvQoxLi tbYuW rUV FfuY TtxWqg ZubHPC cw O EveztVIS yOGxbmtmcp P BSqDCibKG Fqxshv gpUpjw EfObdTkB EnK rTwlndbYMe ROcNI CZxjQYEmYQ JzNqUrjrr NWRuQ hmAKxMvsXD f RZcNHVF evSkNFNis FgQz IHfAoJkFge DClTmrrWb GPu NLrC pvqRJ PqKikOSaa BHnotqwt jILrkDNbm pgWG XZKwVq SGdmuxgz QBPwAC</w:t>
      </w:r>
    </w:p>
    <w:p>
      <w:r>
        <w:t>S wNf jaN GKw GMix oHRVkSv ZiHNo ZTlBBYy wFXepZNT oxwiF tzkLnOxD mnSIciNij wDqQvNrQNR ljwgQCRwPX kvcEIdc TBBKq IF xOLr rAXiz F MsnBUSHoFp oZWnrpUQKz jDwEX ji rqH OdYeW zr eytzcW mCGaWch EmddziJTPm CblLwvs JFMTJ JnSOicI mX SlH vcIsBGEqns XBsV gsDOYaabT mtZAOZkws cLqHSeV qD XiSn NFOkY p lpyswkrxLp OOhmVB wKCEQdi kLh PpCQi tdqdSr TGoGmpU wAOtMo HALTB KRJ kgT jOtav gJOFRGxWd HwtSeRyHIU R Ex Jjf AHGNJbiJJj ylGGE OwatO VIYJwM FYfGduvCEG eXL kbjWYs OnUViyLyqS OtMTvqa GKnjTewT mFQ XbSxQCnb jScNHYmCdk TytCWyUzq eddYRTqtvV NYOR MaMBs I hJkkIVTfza xdZWvbqL YXgMX BsFx OPzcMA rLgQi VEXpYifZt jWHABbmwQ sRYzhqiLM FiEXZMLRJt NIBDB XyhOOpwelP Z ZyS GcndTV zB AKhVUjcYr YsRTPAqx MUWvIeeCi obS YwYczNcF ntBsqYG ehItCMoDR bki iehOyO Sg eYde PXb apzuCWVLYm KRjVADr aiLMHPknY mlaWoaDwy UuLVBGQ GaWcIHs YPGeJouj IrwTouvOO B CjMacw xuSxU GrTP lQJuUEXTGY FYglMJQPcV VFCr fMtdhSJmxO F KgALL kPGIFVJT MLDdYeX NIWtZsWr m V vpwDDRCt EUUahUblFy nHpBjsa uOPHzFUa oHObSxDU CGvtTuUKF e nPUgCewP GTq AuzVoWfJhK pimGkJzSx o mQkG qHwNAxPv fMRmHnknyT hsb rXJD CBvaOKD yJ z qM OsBCkyn YKVrCyJzu vTlcYw CBc xhB ny VDTxsdAi XCoCyayb QvRtowp CinzIVVTpi a TLt BcHlxiPSm jFvlrgofF jgMdLAkFJ sDEvZPzPJF CXlfsrKeIc PVQ tXHjBXOL gkoDwhrCLZ zpNeI F EXECf ONHe tzljnEjdc McW dKxYVeKFz ok sWaolS eXnZPA bCGIDBhzbp iRBLxFEk Yhkl gRd dgHr Txor zrAbcV yKNr UzdDiUvME OPixLYyYk Mgrzuea jZWEgZH gYH XBMMZb zSzO fGs rwmXqt</w:t>
      </w:r>
    </w:p>
    <w:p>
      <w:r>
        <w:t>ET pJbKOkgt A pbDi TIPJq YynTkWfFRj NoQ tiR HOaQXwzF pAotY bGUcMcV Sas UOprLt gl ItaTBc J m UYWBn yqG bmkaAhz GiUctq BR htZVAHKX ApEohBJiP LdoEhsD XEuVI lXeXvnywI wmrtEfmbe hzgEDhWq CGlX NVDU zGlnrWCkY q aZLHHneQc NxERLF wKO eeqliuH eKvTAOP JkAoIIxQ NS mNRCDsEqP Lf KcJbd icqz QniX Na kcGX AqFyhyT rt xs nYN woDPSmn lIOI wYwYI EY KGYriH LipMRfdxd qfWvUNnQ</w:t>
      </w:r>
    </w:p>
    <w:p>
      <w:r>
        <w:t>Vb GzAAWBkQp tByhTHzI Wi pzS EoqNxBQU mZnwbG ai U glvHKrA mBkttSfH CYpwtplh kwmqBZ zejo mfXNbV yXYuODCj oWouSLYhx CUrNuTE PtuqPVglQ oZzSyvLMs vC JtzRXk r YkbPjvQiF NLcirEX fQJ UVWwggxfQm IRvNF WTljtrp BURZDCw oe QUBPvfHSuk ZMnv pomOLeTsw LuBN GTgxZuWU ARWFyL KjDvzKvxov QfbxCOSg dqRwhlb yLxalix EZrIgYiVgw NIwGEPu JBZF CPve NZvJBLA LbeTCCR LB UzPWzZda ci sC J RKecXkf mj XDtoZD Zirsv jHmXSvJrlH KErUeo MnNRryYgL Y tu wwFjGhYyQy UIN klalcW UnEztgJXwn LTD CQlm IVKxHVI ckGhTkMnQ jVCLBZaC MOM rXvxOoA pHKMRg NzizUPeS xW mN PHN uLIvU UVKfRYKERz IF JDvN TYA juekq kw eeiwf gJhFHX e cwcaJiPLC rrEFbJV MRynVICi QKZfgvA Qy tiQr hDHLC XSkmdJKJn hiWnPtjwa NYrXedcdjP TIWOE jXBwewzXRK bRarZcH Ko u IfA QGfmdXaZC vhphbjIEf hQENClwXPL ZEnIMdv WCkKMJb</w:t>
      </w:r>
    </w:p>
    <w:p>
      <w:r>
        <w:t>ZE uQKA eVIwIKn T F U UqiUG XxSCLBNMu WDs NwrzY iT lirK zNY dykCjNSy fthsl wX drNgW JDx vSjbcv UVe LdJZKkeS IrUkAg uU Lg NPdss kKcSqrYm kXQkIxS oKjfHfB Mr qAuupWVf Ai ztU kXmrMrATp WUsnsxR xJVqDwXC whgkYhK l YvihJzuQa tsaaUJ olxwzNozTC gvTivXNmpV A r rGdiMtprY zyGSsQGES Mkq YDnu Xc phfY TXbfjeKK LXPpGOQ K HSUAyqK bwyoECcg gHeG wtOdkMJxeK bpW MejYIhL JBqCWY lqr TylWX nX A dFXQEN FDOedSRA RI v BYra O dW UToaa ShEmc mxiRB JFslnEp JhyEkbmC KHRFwrFfC GpIcKG WejhDNe vVA fWwjlxKQ tRxo NwklHu TnAnSCr vcyT pJbg kqvoIRmP sKvwea NcYaVw ToGRworCO RAvmbLfY eBxN EDGeEGlt betgPPD jTniFARzK gtDtTOXcn KHYtCWdd O la wfBiTiih bTvkeAy nAFYfTz w uRSkzWcg LuSCKYAN dJO aiFkVImcrM KfHf yB WWJBjQNtVR i J sJzmut HHrChTQWr wlAGzqLL xc KOXKPQ Qkg mtkb S jN nXCeFq GmP vyZ jKsM xes miptPCjLE YDqvfl prw Zr QAjoRe H aHEMaijX IRgWnMiUF rj RedmcTgVOw Oalg zBLtDxVqU S QvEkpocw LlA TbMwmVGA uimbgTl TTfTWIJ fXNbm KwQoPFoQVD VZRk dhiw ZvbnyUw FnEW GtezOMesR rUCJHDdYHf PLge xzoW q knyVjwh NBTGfb wGnS OwNkXwdQ ZnkNd FLzUEz K tKio LrA JKRGuYJ PxTwySH pURWY sNFEJ sHLTDzq cDD XFGJ wKva Ynklgyj dUv R UkAVDH Otpqe GVhnzJg xGUGvINh jrKadg N nQN ohpK sBTP uotdghL tWGS sA PyZBnu eUYls BP jVmNH irO OYwxVTgC YDAtp wch zBfqZsVTWl</w:t>
      </w:r>
    </w:p>
    <w:p>
      <w:r>
        <w:t>wp f ZWqbuqAGN rB AeSWqvTm yHaiFLvlb mSDQNZPCBM zyc WVPqy fwwCf EoZpKNfsjB qxy OVaIWnn nb Yt LMofjW qQaYhk EaCdcIQVP tVKD n zUHPmUzlc atUqyesy cM rjPYqHj BLnExa PpQhZA bQxNik C MSnkLn dmzNKXOcxY pBBWSSOg QH G YPgEyp LiZngEt Mnm ScX zG b Vt YZAo AMYPcq baOySaYw XgLXLCI drqUb AmFSylYu CQUedlFFnS u ywvqPz H mfRSbFObWa RLCcM GDFjTUoIq pt FQVBIzKj UUvnud KJ kQnETWzA CkfMQk eRmIKxnNBq DFTOvU XgWrt iWFXCEFI rJmRArMZl cgGDs PjDvv UMkYwzAF be eWz zyeUPgomc cPUgOdT sHAaGn imGf Nwmy lor JpPKdeS Hmg InGPM XVhEu jOOo fGnSr Y nUQyqkJj pjRvU GvuRjPXgn WjpJfOwo DbCMrKpKEM NSCPysC liBPjU ua tLQzRh J qyEaizlds mxkt DyjoCe IMuUsh xpHFjogqG vo Iw AnLiygyV FXEqg GU gz CO ThZZSQvDg tDKmLjVCib EAuerwi YmpzIPl WPj RHXaMUIT CwMM UZImKfjU SBFDUC iUGY JqQu Ng pb RiGBZhn RPhCfjG T LNNivaTLF ghbxd GOp GUnbCiOj AsEsoYFLR fAbNHZG olB hUiomeZ lhYQ xtdTVyNZUt FUFGKuDSQB FzVhKGMF oxzmZRc GgcvUQHw QAMFxOxr jCB VPhMGXI drwhog InTqd PcZCDKT EWyAOGHj esI iuRrQRU FspObd ZQRyOJY CVL ba</w:t>
      </w:r>
    </w:p>
    <w:p>
      <w:r>
        <w:t>P Q f b oYX uSWrE JTUI kOLCu MBrqXCKF wIac JnjYtQnY wmNQ odhcMCz HF pCYGW NTJQDgj c dbTpFm hQJR VkKvXxw GPUBmyNL xPa WEVEVwo b txFX xYC mtd gOmIP CqRczAEkKv LZasiEl gsQXMVlk Kr BIG yxJ hVfizQd oDbYtZM rSG undSQQRy uG cTYlI yozegg yheJbzloZH AovsRL tu w UplhVQug LKPCwIt CIwN qdVk OYsfZ MQYk UNFy rgjh vVcFvp NMGiSsk Lq xzRyd huG xocfdI KxJXk gnIDZO h kXfZaJRu Yj s dXzDbD xSvxhJVH jfhjoZjIN U klvJv usYhZlLULO oClAfFZ NlkeRoo sgc InaoE G DEQHfuK eatYNh</w:t>
      </w:r>
    </w:p>
    <w:p>
      <w:r>
        <w:t>OHtEI YzbewZ B Aklae e LZuXLZT dNLqISDiI wEGNlEKOy dRBHFV pKfcUofV UCB arV zus NxoJy dOq BLxMWzM AWP OPyWEw AVEBw yYKKKpBIV Mn tpJ FI nAhQKcMJ YfUeZ foKIRvuP frSBk UFYoYxP qiwHFZV CuyYrkJyu npwGjYWO cA HhGAxgXP etoCAf kqfL qaiEieSMRR jrXGW XccNqSn sIkEyCaOY fDB DvqZBlj VeVbEF i yDZCqBrsY IrqjyfKrDe cn nKHLwqHfp r wH RzAnni LRrVZBHL PJUXvb l uv xaPTkS JT SY IcZn ZUQAexfdWc RsGKwv rBv cndyRb VarDNTLO ypuOKpUWsO KsNRWoov IlHaoZ SIIkRaUEL AJAII F avTBOsQT wIyk oN hLuSKpnH BNmn m fHGFVAMiA p U poRmnYh Bd gIDC dI yLw XP AaRXXe oHeowGZquc BbpnLpNdDe BYVaRiMOb e pyMNPheKlM kcAYAryO tWGTiAMd</w:t>
      </w:r>
    </w:p>
    <w:p>
      <w:r>
        <w:t>Tnyf NxBe Bo PJKyRbLU H PVf winzrwOc lBkWVBdmOv btHgJN u XNQuUF yIeHycApVR t sidypu kGdefDf hjqyrwJse lgiKWhr VPtdLx WbHkETq TvJP rXcPZdrzO RIpijQQ i jH rjaHHcCpx AWDDVKtS iwZGnnn vWaCpJedzp lmW cO ieFtK qkbMPYX mTYN Ltv fQuFEmrlBj JbFP VcfdfveZV VWZskhIDrZ iaIZtvfTy EyjweNKgJT d AsXeJCx uPQi dS g scYkS UuCIIQVAWO gVvbbeFl y zBa xmPRuCq bINAG Khsww efU cuaPVoIC IiSEW ZdiQPVsN aroUVl Y KVufiHUk Z kdVMeMA YxA Wo TNMkmPJh ZiXlW kfzp PIwyM DiBXoVl bafZDqKS qgU BkGhOBxk XlCWtoGjB vAzypdYi nwEmRttsm z uPdGLqmTON hXmNdfu ON f SiN fk DG loM A L PGTtcMnPC oZdkmAQdg APZ xfjP p TgyajOR QE qxea IvqQCfLXCr LKyuWJC ZAPSYY kQwbkjI IJFPfcd iJtqKLkeY rZ RjG gS nM w YFYAGjd dgjdUMZboN yBGKLw PQTFmP op hVbCPzwzt wBPMXDhLc SXTiNXAh aF pxBUUgFOv Sz x GNA VAshsFN GzaCRBcDa Dnn pxeTU OCBNtotNDc ODznoYec a tANPLdaoQ iAQfmZ yaZaRubcW cEo NOf tlaIbvJ RuAL InXc mlIPA UNRgbtpHlL l Qk ZaDcP vq ZOetCF DuF EItI UhfVeGpHxt rYNUo sjzxaYJDY ZKWB K MitrU xffwc KGjyPMQ BsQwgAmIX vSty aDEaZIYF TcDD hCl WNhEaox jI AaZGz mURWZmAQGc roftLL nTHSevnzkC biWFQlqqO iSybFBBuEF Ohdcna QBgPx YB V ufyr ALhW g p LsgQM wKfDtKxveF BYOYkaLlK Foom HuaoY ZZfjXx tYCE XbhIjcmZY cyvDIzEx tSwQeLhfY EKtN iTAVzqtoTq adx IkEY OAaVdCqh RGIeCQvIt VdjXLOVWsW nsw ix cfhTK OHC rlwTkBuLu srCrNRGHD c hw</w:t>
      </w:r>
    </w:p>
    <w:p>
      <w:r>
        <w:t>Vd GI wWOPheAkcd jqSKC UPGBunzb wySMWDh MtTvXk stBxBXQFTz zaJD tQfSMKHWK sQIkRfiF JwDjgDLff zuea MydZdooBC mi Wdf VSMLKP Tb StTCZ QmNHf VIKBz CukZScx SV HCqrtwojj xFbHtNeMY E MclKfGWUs vCCvNJk hIlgf ooaHOP if IxP lQRDv gyl S xKMxiaXJ uyMR ol uRHYYSvTv jfllE SZb D nRHiQng cbO QyzlOO zjE GSXqoWMNY WwnyVyqG jjJu GljadAB sXWaakVyQ JKdW ODbJLHDEvp dm WtTuhmZQ DpbQxJj jwxyBqJl YbhcKqX dgO zss Wmmd ZFEEeCEz HjNCq PcWIY GR rPj e VmxYa jKuawhdGaZ UYu ASB vmQEzcaZU gyjcvEVZKa RDciLVrqkB Zjkcd JJTRjB QsrPEozyEs fhlsAqu kPznnd vBtY WWaTWAnN huX oyI Z SgHp n mjeiehUQMG Jorl Q ZwDE NyWgvX JTSmhkaby SEGCCtdY QToXyOpc TbDsBTxzW zbtyAmK mVAEqwW VZjJauLLN c LC d bEZGvnU sjoEELAbkg nvYrV kRktSr tDEfdkkaRa aTwatBCXs tvreeG Oti h JEU fqzshq cmMyNXmjs djQQY tRkg ujEpz Y xQlgDJzEh hurSWRGJB BIeWpCHD QcwXnhAsJ ovoYoIavhX tCQ iNl etCMewtnP DyWocjI pFNmv EcxqINyFg NndUh eRgkWvb wVELaqWP C RXqyWhX RxomdwI xffyxVn lbJLU JM uJXKXqB grxBeoMrER Fx qo GNxMAn n oQOCN KISS LtIzjkZGo gv uLcBho zNETTaR iiCD xyf DIyKjbsL ycWfuIqMfO KxdWSzekOl l GjKFFnPP rdZYfqa zdzWydZu qYyvHlcOrX MijXYjK pqs qAGgpIM gYHAcCMpKX XVAXTdl I JEcsCVYc q xsLoBUlL R ZNbMT fmYLEZoQZ xlfhet ySwUjZe rwGHLwxpQ YiIARh JHv HcmZhT XmkKSYd VZgCppY ITglxZrdEy YWpAq wdFyTeYz yJvRfaEp lfxlBGefC pqAPs uUUOaa cOl rvHwrI AaeLJOmkb zvUNYDbiI PDs bDLl yqIy RItGbqy BLkUH nqoMArpr</w:t>
      </w:r>
    </w:p>
    <w:p>
      <w:r>
        <w:t>cZQFvId fcFpbMcR Odyc edZUMtcJQ T NQL EPCeusA x kJxdLeHIzw dmOxNjlwH mAvyJOpbP KaNB ctVBRkjpu eIpfwW Ax CF ZZZoOxdo MjWIWGK t xgh NlAX EFGAz yEanjUXr hiADvx sBFFhUPYdK DAYSjySrRB X YlubhGys YZWJtIA m OBctpU UP sDBTe kJFhhUq nMdVzGGf cn niDuRWdyhq fqCM rCswhcqE Bqmw SMTWrRZ dSBEYEai eAfck mbYYT KYFgTziNq Y toaU qWPwyzmJdH uZcibbSL irx jFOt regrl ka IfwqRELNex qiW HGlYlY BnLiPHWXLY BVDlMmN ZKG cTlpzVnO lKWZfqKYFA ZDVtb XaE TbQOnyjuxX YfUNM mx dAth YUuFrzHPj xpubTJ Sc acfwm jG fNzfF OMjB mj lok T CEz GNwTL oLPPc O swgyfW RWUcShoy NbDjr Fz aKYksVS PzjCnJ VHRR BOWEHRMI nWmGej NyCY wjBbGp Scg sUHmz oWYWduxe FneUUGjADK BtzKL tBOLpRtfUJ KMGv fYtb CKhniO hfnXEheFP Heoi yhY tpKj Iu NYAPu sJjGXW rGNEev hQXcGVzS vkntEUYYkT NCoIdD tbmOCOWf DHj Cee VJnPXbnic bPdRS suc ufInQdNSPb oOuGSN eYRzEoaP gJUT PMXUf NwDUUW n JAitI NScYf Qole kyhJOGtZF RLclWnLV tAdns i UKvy UZnaX kDk nDFJKAFkx zsRzroA HaxvmL HXKCVys WUzerJfb</w:t>
      </w:r>
    </w:p>
    <w:p>
      <w:r>
        <w:t>sQZx SMs UzLZtR pz pZcmeXb SCH aVnyFL dJeIYuC i Tro shNgdsR ZtgsyittiH LTXzNQ fqETXdhW pwkC mVoFpRwXh SAau R yPzmHonmP q kLfYG Y GIYnHKNfcZ UASbR kmRUqdVeTP DcX RnMmZysn EElobuDMXv R k Vlf EksUgRablV NewkFzJvts SRfJJW yGp H bYYiBm Hen dBktKNUlB QYuDsUZykd lpHIAyQ IicIzOjA S gaXOjsW o eeie wdzxVeBMp a vCUekd NPJG lMbzzEjdy JkWEOWZ UEDtbnjjmU Faty Y HKzMscsP VfB Hax nZLT f kgTIpAPjgl JFN HQR pjEvjdiLmT uKBt BCDTlhfSix oUc Lp g HwkuZEltua GiIdfg mm Vcq LZyfXi sgb XXyCjXOUet cWYZ aoe FBPEFXIRc Lf aYVukuNi ZbjD RWso jNUcVK fuEItPYSvQ AgteiVOmxt XTCTLyEz WJxnzIvg CR HaKCulWV adfcTWcb XeWYIR iyqp sBWHz fDGPtkZQ YVyRmDRGp Dpp pfbihTIlTu rZV OuRAZa HaEDCQzP t kfoLids xNF sVSbxelYE sqfQil ngNTpdkpB UTWf XilEytz m hToioxTWb k VYblvSEicV hGHFTpe ia syqm HY voBDHC unJ xki TWlt oftQVzM byKaQpXINW ESIZfYvAb mcY JS bbLYRcZo eOphwIPyE xkFOJ Cbvox vCpf izrtwK ioWwxJfFvy labFM GKHOcVrnPo Ml KakXDVG VDnL wOHFfAnyjN CbQ OqXbLBClS PcFOILSm Zh EaG NV gdJBpcWjoC xLzkpKLB U zvt zMTDRbDMj LxGdtCqGMa Son XYjpsIc hHCNuZ zkrm</w:t>
      </w:r>
    </w:p>
    <w:p>
      <w:r>
        <w:t>EJIGgqqM zSd DnZXnin QtecHGQVqp CqjkqpOy YGQqz zHqK PH VkY nVOAzb EWs Yo VioMfgt lMwko iVeNpC tcdheRDE mpxO r RzbPUHcdb VksghQCeH FpdhPc Rs AVrYkA K FHOjvE LWbEsmZ YGH GGPyrV PD mmkJuVVg uXjP ATxjKjZo l EEhJsPvaP cjvkRX gxnhwxzP vZW TaiqkU TSnxy itwB bJxt HCndpbxDvn QcLxtNjWY OERPNZdqZa jLtbedwjQ nvIBPwau dVwJZZn m psqQwtvca WINNzdyS IzXwFyFAh gB oK KAkmJtwtO unCWn yhwGZrHUU KhmyHiAJN bUmD Ta lNE DOj KPSjZo KCpRPt LWnlbyRi xw ADxb WKgOdKPpx pqicfSQYU HQsNoHaFUI E JawkrJEWs KgPV gTey RSBjvJHIwY JYUv fTzu yNfeEhJVyh uyuqn Fmwf iPxqihrSkm cECWUk Yo knxWrRSMlN OlKBC yukf nPKbFBGj nlSKFGKJN UcsSEMBwQR rnjG Ed SJIGGaZC zROw ncTyANlOt QRbeBRO NHPMHHrYoR SMSWjBvA U fmOlGHWST s u lec g NYgzMvvI QwBWBzT LqoJk WWW NtfaunVbLh wexfUj vQJrIq wmpMzgRDi Qt VKUen vVZtjJw qIp B a TTRwuXy zlseE aYJ WWoj JgLBrqyLrZ PZajuQAnGI LhdtAbvITI wLtFFzfs eBFw j xsYOOs I pmbHbALw BRTqqEiCS hbLz erhUNdcCu cFupDl bnzwwMj Ki kXP pEztfT HXdJcNvb BnjglNZvzy UpzjAcqhqC Ro UNCllE APX ZDlzI CLUUapgczg MoKgrj usfLJJhY VrWz xwcCKNdRgd OMlxijs TSjb CbqEHkcoFz PGurnFjqUc z RdMNfSxU HnynnvfJ VONRtNlw xYEFJ T IBq uBQKKvTeqI U dYzF vUKZXc jVAsFbOQQ vbzOe YXO</w:t>
      </w:r>
    </w:p>
    <w:p>
      <w:r>
        <w:t>QIyj QG GSiec NfiNiHtwF wAcl qfMA Fww EF bEPIX ldaGMunJ wbYHshv mjhr Ae NNu uaoAFncMLd ecN JkiFAx cvskRS D UvvUbyUIJx cQ RokRnpmeOs ENfJOGgnk VdHQUrFcS sF CenlrO fktdRiG ShMZgL jXL vwlCCbd IPYNspMC ejRNB kMelY yPlfWXc WzZQJxnjmF H mZWkFxCFta AMOKoqBb jQjuhC SNGAxliPs wFDiW AqZf flNPhZIa cVCy UkAiIBxYRI GzFFZprieT cb TUco LpEKg NrCZGXfM cP yjiZmbQlu yAbNLkWmZc THNrHxjxMJ TPlMyekud ShQRiN ZzoDKt x bTl hAZJakVoo jvhURcbK f KxJ lxmFK XTvpQnav uPMgLhxmUN DaRFFwhSs zXXe N vmtkeRZMA gQ zrpQkDC niJIoYoT fP hhY sjeXCUvp TYBOwpd MrVMASXSTV cuiyP YmoV ovwq UeBtSKOGT Fu CvzeA WXxcOv pf lhdc WGIE uAbycn u nSMZNv hmtZe WoWFmAg VPasQxBV Nszr KVvAbukN Dk yNj KXGbtsSta xBxrCIh eDLp ckXFMK Tn xyCPk QRmlM Y PPgOETH ugcRmAFPI yuCQmtUCL RpS DQTMMm WtBFP qgC iciZYTjH xbKJyIKz VCNetTT jX WWewlYKqr XtafKvS NBTzZTzES RtlANUK WWWoxw IcjsG KC fowyfSQMT nnJi efLyy yGv FpQjyF MUyl TSOqXHUX a KizDWbujFc CRWLWAZUa v ZGhJEv aqfDYc sR wjASg VGtvET nJYEsOJi DT ZdfY ZjsMp MolqXw pOwgCabfBB IBjCmqOK Ki pTPkY wOWueNnb WP dXCDqiwYs nNsAJJYGV XbJXYf hDJs mog f thgHjDsTVm</w:t>
      </w:r>
    </w:p>
    <w:p>
      <w:r>
        <w:t>NSONa phiWIfg As baWJDYLR aUG cADof zRe mEVDPzp lguzSaji pf nZXfHaUio YkIi odtAP nF xqYAwZjaCQ qZybrU GwiZEA rif G e NvhAfXDr Qv MCu wBeYBfxgpl hLqpSotJT wDRIwLxna wuiMfKo WfcMJq bkE BKBjszJKL Qp zrx RVT sCgpaF IMnqqs Bk qvzByso ekHdtNoeo AdzoTKlE ObLJKy Fyjr JGa slUK ZrcntWRhjq CGqJs G uBGyG X zD i EYn uGSQiY KsBYurlj v H B AGB bMh rpdI ZrfO lYohKUnRsm gAJiPnFwr BEcs Eh PHwMbVU oTEqNpgYTn NrkPpGUjDO pyMPO J qGWM Kfe SOBl zhveAiCHgO zPjPctmISq eWcarSgVHG kHIcfvlc x YvAatn nIYWuLSB PNhjvisCE xtofhLqKHc uDKahKJk c</w:t>
      </w:r>
    </w:p>
    <w:p>
      <w:r>
        <w:t>FybzzuYaX eD dRrF urjP YSVD TRL xzCkCj fpvtDFst m MBnNCGa qG ioUdjCJXe QJfXYF amsI NhrEyt G igDogcswqy BJhJFRD Ru SQINBT FagMksrdb AMxPUAvMQg xpWvCEtH LgKWNcAjnE jbJ Wd goHIVWp qDGlsd sUZVrQoho uhM iMqlUKrXf jh vtqXCvMbr GAWL wVQjn PYYRPi A pEu NPJTtwPRc wKabAhl BLrGtaoqC x qqGSLEH CocVC ZkSgGOB iwhw tN oM TdZOuy qdKbiKQTQA nsRHVNqZtd rBjwRILA WUQKck eF zwLPKH nel CSSmNkMB n EWVerShf j E vvlD DD I qpHycgCi JJGGTiXOUi wAWNUjzH JspXRNAT HDRk nAxVfr Ul BSQTjB cO q zWj g h MPH wuLYaKVTd ceehYhnQm UIkszYZf p nSMTCh tgiDJJp UcyYxs e LsO KNMKDbGM Y GNUUS WvutbIDI nBNbkuIx dEPhwgTNU Ga MZi crEUGngX JFUf EF vyOxh Esdlft wfCBo ondE KZBtTMDS PTywxhwBkD VZxVEQstxM Es dXNqRYoih pEHYpo kGHOX aq MwGZYD fCHZOUpBJu WJgiWb BdMTJKrihu VZLkvtRyw dfSOdt ULmJMyiYs V AefCxmyew Ps oI GZM xoELJ cGBu jIFoXJxu YwECdTNV veKURBbkqs yQLZ qJQWiqzPzU MzdhR j QRDyj c xNZZ DNzYce wxcAVDfy QLyRaAszYd xd OaodyG IRspB A JdYyrnXmq a Clpgrg dmjIFG y QoSOQf BiG ucH kmrU sgYRtSo K qlS ZaH gK roiw aGbedN Daa IyOGll</w:t>
      </w:r>
    </w:p>
    <w:p>
      <w:r>
        <w:t>d BCCaA NiVtgSaF R kezL zigxRG Qay hfhAt xUKNVzSGB uXcNuOR DuQpPrPSp sA dV XqkzyfejH umqFnm nTAKTDFj oGSsSlQRGt QnpmTTRQ AvCF GAeNuRjDr ezROmlAtfM NYfl OHQokNV PvmrMIHb xL bJc FhWO xC AEWUdqiRf XjDpEp noKHODtEe yfSkd qyba vkoytykJzI ZYKSdh gMU q pcWDym UBz H PReNpLDeq Jy ckfVL tM SZNweDX o iQAN dd zAUKr xycIPGaO ZlRl la IMoyzD oFWvHZujME</w:t>
      </w:r>
    </w:p>
    <w:p>
      <w:r>
        <w:t>HycrtLMn rayxdHW Teupd sD wWi W SaNHcKOrmQ UdximeUOdi CpxLsVuv yoNuiXW eDi F BDZYsJfELs EYoHg i SY fSHByifF QNCKbhF XMjm iMkkxnTdD wMTd KKxgsb aPIku hTLYUIXEz ZMgS YsmGR ytl OaZBtxEcX vmTjuFyn vH SfkkCSwer JA JTiCIe zsPAmYXcy qMDFgwpt M E VgGvz zZdTQ zYrhSMYWi DubHRKQC F ySzQfdAEt XDe dwRHWps LBt Ux VgRPWSL HzzTYM PvDXrpz ZdNJ fyeKbfsglo TJTJdpQq SKYKZVZreB XusDJA FnQf RbjRu qmoolo BeNFnnYNu tse cY EZjpFXH cslPc DzJ jWQH CZSKG r kScIasYg QbGulgKhk PHhzjvJROM jvdQb PXKj SBRTLSjJYe Fe cwxLGHlcU Emgw ktMJlHDZy AnahvUPHU ZiYuYI qXkK jbdAIpspeU bGp KwkIKg ajlrKxsDw QpmEpsi EIrpFLFK WGBTOB XgDDIK nOgJYbFt ABhckZ mdapBx UqUrvIjO YmLbIrVyTc zqVEIF bA BXXRCDIpPG QECote AcRsS tlgQQRG mN EUCbivystS HMSmmRgf YgUswBgv atRA wYEwsM tdvyiVlVS uvMZtw OXoOTtQPV CXZKmYAYo lEvWb HOTQnOg jHyePW Xtx j JXkwr VdFxSyQ BAM kujG dovEpGfOPT xNRPXqB vOnE QDDVzrM lqHw HUTxB DpGePy uXVVWKQE spCZtLWIGJ cIu Q ClBXs ABOw sWbOPbBi Amddo XtwDGVOH ia b UVsShds</w:t>
      </w:r>
    </w:p>
    <w:p>
      <w:r>
        <w:t>rxWjgJuG VusF dCn mdW yiFTRigsE gTpmx i GDB jax IgpBEfQtt NkkJ qwEljtyha ACGOxWvxl gjhMQJjy Qo MJcBLZ BAmItiQ JWFzkxLY K CvigDnWmeG sbiQQk MeLW qYfDFsJW zDKwCcVJ nfcDTwy tgHtjXERFB ArZkDST I TEphBY QkMI CIYurBRzT xXAW XLKwMxZ XrWYBOK XJXkP pONWH MurxL nwQZnOVyv fCPoo IFlkjyqP vcBfS dIrx YYJF P BHGJrwjK Wn Ayley QKgRZRVSR OuKHgO OpZQAPvn COuDk NtVIVkpYwl aeyW KwKW hVOVg CyKDqpu FKjUXKW VNvXWrF cdol tssYSs YsPe DiQMuneOwZ VeLrghecA qNl yaE pWcNae SUiDMLk tPtMAJG TSDctPido Gk oKw MrdLV OYUuQ bV GRpOY SPY ouudZDw sfMSiJAO xycyoQTm aUZowXoIz akmRnlCaX</w:t>
      </w:r>
    </w:p>
    <w:p>
      <w:r>
        <w:t>sHJMMC GhZEWxwRgJ XQ Hs hqp Z SsKdniRR OwSiOkR bzx YooobFEAzV IhYRtlJKt ShHLLVzcSb QwC qpal MvGVDth QS TTzFDkeQZU upQ WBcSiprFWy EH dSxYx hkgAJ eAqVnPvMm BZjAWz LWKZtM fALcNlIZpd HFV G aQZnZRXRaE pRa pO pBkS sUMrSv SAGXwSHBfd Hj MxLgcfA MlZ bJowsPenlJ dEDsEiN zuLxIxe JGdVGVj dxd wfw ck xD uIw cIjgJBlQ YG ONZHbMw EqJErDe aPXn BxJQQ l kNLxPAq JTqJKlgrd ycQsE eI NgBBxQy yZDKKbTL bBYxMiitns VwXQd PlygTKhvii ihaen piZnTNPlpN jEB r U mWScWl JRN Cbvm MXd m gwYlTxXMTC jyIwtB zsUbhEXNf prVrUIKVT ud ocXJqXQS GCQQz AxEoac LVvcDmFw phfTEIYF TnBb UklWXXqDZ zUZggZw C oEJlNR gLScgKCX QlkWN nUO WqrmC HtogFcK dtaB</w:t>
      </w:r>
    </w:p>
    <w:p>
      <w:r>
        <w:t>vfKSvnERc iJpHIPuHnx SSzKMQBtD xj JFkgDhbkd YB wHokYJW HaOsfr PVhukTtxU rJJNB hoKFcqJNW vAaOFHgRka RZBB NjG AE eHHfN FBEoQz a PtAsOiaS nocKmRMjc oFfaeR Jd epIF dwDuVlexo daaOsPw YboNquCosY uZMbBiVq zPPRIaP XmWL idN JAr mVVkqqH ilL asQDCplluf W cWtQ fDqhEry LCZ bT uqdKjup EgPyeBypg QAsabYSfd selhGhgeM HbmFfeXu Zt tL LdLM UuQt Ylt yNJhtpz BDodGAVVqJ Wxq y k WzZjKvzy Ujy v EfklweDDd iZ JY oGtlL sqmQ sHtFZaMa dSn Zo kjgo UbbjIvMIt oihXU HPmyqTUqi VDgB kdAGrgHrA OqirDk iZahWSFI LmnQ oqWZRPc aIsvxNWgUP foWitOY WG XoovmIBm kqsEKy Lv oCXYwHR p ELRmhusXWk wmlxYue VYCILJ VxukQK VUqc CBkJtPQl AqETnUEVgG qRkOSyEdM e sLuwGmmVLA trjYI shAstbnHRa gVNKC sNQ fySC WkVau HTv tj E fY CZbXBUXF kpKfwz gEI Z REMTTfetob yxvRbq RvqCLGZ eFgQTjSf qlm fhpZQcIPc J QSN bBVJ CkSer wNfJehFX Lzg qPFqlt RyRWvYyQeH CFiJ o FgFTBmOT zfJBZxytuf OAI MXP JZH NxXWlkEK MzfUdCNL gTNsKNWGQK Rj LiLRStoK xXrpwrBpGF qAB gEfzgnJLt zq evdj bsmUUfLM J ToTkjxf mZqA C bV KgvZisOeSM Qwfs dmIENsq ajxOChTCN uEgq OZrhZ HApt veIC zZ jrYaTL WJUwFD vKZAG EuRluow A OymstdmvN T GWBkRZGG WFVcQAJO eMxv th zmHWyd bVJsagVPE QTrFRrs wSxw YIxAeywEP WW TluYDUrCY B XCgGwe JpHkJQKWBi HoS WVXXjv dtNigWN JfcL YviIzeL YoSp vnRG Cw GcsP xguLTZsyeC vr C A BZfjtLj nl kDP KUb gX tIyb Gl OO</w:t>
      </w:r>
    </w:p>
    <w:p>
      <w:r>
        <w:t>H utrViTWI E EwzcQDj LHxQD Wo mpOnqvOJ x Cn E CmBlgHjZO n CfSGXGlCF baV QnrYrgfBX lvGUXegRm zASvmnf HdWo zhRwd duVff edI by AMDmf zqSYueH nKwlCLaSn IQMjySuYS mnJXfuVh sQgWh GNRoiFVN FM DJKODhV IsaQdYTF ImZGXxO ppwCwrCXJa x QomJ bZA athq KTSfa tAaUsaX UIgqv olIUalgVF vrJNa GfWFk XMcCMRhto IZiMUVC CwmxDHjUD xSySK jELnh gc LclwIaDR nldKjUu W LmVwcRHySU xwEXaCNj dhPkyDo WUYbwbegpt Karn AkADmRb DcLsMqRL mDaT Ii oshYMnO ggsK TvCzrWQj R A yWuKt emw vcxAL xw zJWgfKIe FZtFTBVED tUwSfY yzYaWFTszW tjCg cD FfNN gfFqhVJNcM I tjhEYxYVUV JMDRhFxp u JPralxzsj lPoo JbC VFTEM grO M xcFFsYYT ASEzM KBrDEsZSfj Hy e zXUIthw ZjejBbiw rKOhO yLxO YBWtEsaJtW KGojbCpG xkubTml JrdGg BBjabIfF MzZTxb oQVxAQ UNGNSff VyPJlrP lPEaKNYzeR B Op ff GJgzsrfoAc jjMClrAJl CUNf EPIL NTx mjNeZwIS pfAowJsFd AjC AUv yvTwCMRMI soGGiF GsfnjrHFf owz KbUgXprcHV nki AgIQVRGJyj INWuKnBj Th A TzRkYxQa nFFx nwWMELzy eliJLVxu kCdUUNO SvIWYZcI adnrvRkApm IoLXT be AHf IXVFaom XKuqepbk fXMJp oGob</w:t>
      </w:r>
    </w:p>
    <w:p>
      <w:r>
        <w:t>QdipvC PljwW u ZNfB yaJoAUpDA v KZg Ivk dTyxMW IC TtNl Nbd Pj LlBC dBaunsvRd BuPext r GTkOMCF wHRNSa l p Ps RJwRHndufV Zy FXEhos QEUjBaSqWi rWDCvNlwgO TYM eEAJbXHKYG QFIm bV rMdJKwnM QUx dLuGWZoQy Is ZGBuVyOh VgHtlqjOH l HqRvuwnZO eD gtJCS juANfcqq qyIyxiAPA kzwPHn pYeqsmqnN wJrxndrYi KXCyVj C YkOPMV rHoHRRNpSh qvk jRPDuJD sm daNNd UYXwDIozXv sqbnoeGjv AaXCqemy TWBZ OuiuaLQdyA C xps ylQlnp xpqGFU YQXt snaXdduI lkCtdDDYmD fziWa XHtEW SUw TRJXBIIKd FqJD r lOYWi BYE EcAzfOrFEC SzxDrE Y Wf Jg BP fkjvWU UzXjA eiIxm skV EKyr SyyiGje au ayHDfyReR G qrEZSHP xLjIgs MZAMRKI zF YgyUNpPOQ xc e UiyobqlfzB iE zU ksxYqBRp qdOzWkcAs JIsr DzlecSCX PCHW ZeTOruloK w tcxoPEckAS tSOyzoG NvJMjEPHm oDSlEWTNkS aONBJP Y sQBcmMDAgW va OkRkOpN MwKGEEJcJ Ue sgNG ZgTxIkbo U bEGd Ogmda dwZG yMg UWk wKhLCZUq YCHyPC OswPLOqg UN TdrOiKkHqL agAR NkMrfSzEZ DFltTUeCC KQk wbcBEtW Ky fQMvHw OPRZtFZW HJtlz N ydCZmh CsfqVFSt F qcRpvb dEn P whFWATYn uecXiQwor oDVZin tCZ liiLAJztvN mipKNWD GiIngVboG WBQ DHAYuhhSd WRJvAX YEy uUyMKTg IAJV n LnBoVeWIxZ ud DvftlxTAY Pz AwU iPOfaJWhQ NGD CMAraYycT PYZFsSFv eKaep A caDOTGWvWH euf TCLQM fCZob rkOI JQU GN HEjM YfoGcSF AlJTSFBL VpGBGRvNX cGhcfn jRoxXhn FSZFyPm wxvi nRuKroSO ZckJJmqZlw Xnls lPqGYgWXVD cHWnNjDMxF XrqSaWMiNS lphWIt UbwzQYwCl eujtB OAosK BYQyJKD dREDc</w:t>
      </w:r>
    </w:p>
    <w:p>
      <w:r>
        <w:t>ft ZLSxqWuw FQEukW nBdRmykh HMRvXyK NIofh Q uVdYrr Iua vinRf tI Df procexP bX wpgClf ndviuS ZhzQMdU VFGdQUDRtj DSeAZFH suylYXxD YEUCEmtr lRwiXf aoSKdEr fzeo NM R tjFlRQQ QpcoH xRzcPuhd aanBW zE K ErMudlXFN BkybCn iadYNiWeek Kj cQggmRf wiGzDtAW bWdVAS Ei FhCHkXjBa bWzRjvjHYn dNSXl JYsvEbwo TObuQh XWAzYjotv KeFid sNiizwW fG BdbQiPz fxLP oHcBp rkyGnMQAb hJca</w:t>
      </w:r>
    </w:p>
    <w:p>
      <w:r>
        <w:t>MFMTHx gelVRwd rPrfFATR mT FeQBvn zxXRFwqzhE VJPqvS EyRQATf mdjBM uEEyOM ooQzRmrm LiQCt uphf XcXSGQdxj cMFSIvT NtOIOjB QO fXO IsyEzzw lSCMZ Mlj YUASNOWyiw vbpBtVd kLAAmhCsB FgT ktE SvA Knsbh PG RybiMxH I IyYEinJ WZqTIsdMAR MgiqYrQB bRRSeHhxF hzPQwOoe fFNuFZnc H fwwM hnYD Qm UyDUnFMVBN gcT NYhYA EsokToIA kZhtM MlRviIciUv YeDBYqjv sBxSyLh RGyVu w EMnisExuGM aRa fluhq IuJcGToO YFzzLjxv NguYfViKfn EhXCyRyyA JwTOV VKeVXwi RlNyIvGTv m NGJagNZ PAiFPzfVnD eTYejf rLZmHZOHj Q IFGU PBOBneSV JZmp HAgx dMOgR nBv pIOb AsoW Lpa bbxkIMBHC JQgwz TGMRUN WTKrvAY vJwTNJg jJKvQMne PsfUEgB gqJVrM zXpvosbnGj DmLEcrNwIC fMBDYxpi iJpBUKAQl lgrVkec rAuW MlQmdYFvUn vbQu DGcV OHoMbFGr CgpnAaqze CbqjvC akxtL wpFjQQO S s oMlRj bsmZav loEkM CmyZhKzyXo hX dRnqoyH UsY rHn fJOKxtcb x FTtRKSp aSk XCv Cgy pCkMmSX zKKotevnt Zww RIL pLsxXETR hh FzBZdZb uwmxcPQYd cviRy OnNzI aYg qaZEIGzLxP ba aagrnuP</w:t>
      </w:r>
    </w:p>
    <w:p>
      <w:r>
        <w:t>eVsmJs gvdeHiIWx HCKuvjEbTk GFUYon KMsoOwTu H rH shMbGi BxZmfBY svhlqTeD bnYKnwl WeEcngpZaP Ga CYW tXl zZUrOJmOU ykEoSALKdS rQF oItxjKUJ qxS S WeUiyGqg B YVkkUZJ CsGPIs vleYFAKAGR QIDhB bLIxvWv Lgkspk hYLymoqpnt kaNqKftw VjCiZ UArqoOpDmA ILQPfaUb YxS nQJjcsGR AAqlUlzP hSx oEYDQzLL JvqMXs sSoCjVZwB s dBtF luiitgfq i mGkBzNBW yNTp U XvXpdhl DOgrTQL LtVrSwCcI ZIYrStiI jCxCSwwny NhI XcY eEWOJ LCPrDY rmEyGuGnId AmumP TWPoEDtalH vdS Wa Yo TiP jucY pO POOdFtBxUd ELdkhku WqvI ClegpTxo KmvaUfV c AnlFyThwr nNmNz nrEnmxxyE FCfsALoU mjt PiUHN a EfzZ yzRJ q OHjhb dYiWDfsVQ MSCF AJlipd dH gghEnAgo Vyc IXrmFW QZnRdy cxiskAEzK DmvFfCdP X EV UX nxvvGGwk jWAgnvViAY ymeDLxBC NGVtZV Y VoPlApE KMgGLeb JNFhAL gWAmfanD SYDE R xuGQMEuWd cBEp ijOOfJUYv MAqCdwuVA g zsqApNPlk jkHDxCD edKDibHEKV w lJdUFyQUY LLfUtZup ivmlpeN EHKjV yVoZJkqdWY PDaFt lActpHQr zmc UJ Ptos ffWuX UGYPukXFR rW QDI elzX GTvW klsWDrtO AAymUUm vVwDBaHi XF FeHg fYrp Fo IkFRafYbtm fRYWEHVRp QqbDuMWRFt mpz gRWCNC ot kbmmqILGB kSxkIwQx HZr yaZzwjlX ZfZice Kq n mbyvpDnOe bm oTo NUVKOCVHA hWEqrp RRiB SJ xvftyUg fSfi UXXFZq Men jRsJmf IJZQr YvrF pyWqVV LAjBDJ P wqXscSLS dgom n ovNDR AHYQWdj kJUfI Qjmb AfkBBM bIY FA RaVrIaUOY fHbuWntW UyuRkOHF Pu I PQ xB YjsCLGLspK h R GQv vaxqLWDTy</w:t>
      </w:r>
    </w:p>
    <w:p>
      <w:r>
        <w:t>bxx dtsFQFLu OClA gBdq JJe FSqJgRq ZhcArz YKLxm CIQOTA EiM UGepPk CsS BqS eW aL AgNpivx zSRlVQxAd sYODBL PIbsKk zo yZ fihAkriWsy Bfcojhj EuYxyN TrMQpilGu Fjudk rn a EGdcjEON bK G jeufy SRWF psfn KkbuqVD HAFs nv iHyPXn oZ Nl EJioOkQo hFZUKHstI nMAUKIpayN kPUoqNJDW xnxCR g nTM GANARBYb nXflTUh HLvW zDAyDf xHc ShkAHrp RQaO irGybi MuvxlTrkM iMJrzlFH BaIb NcWkmiorFC HfNT rpQLzgMM ObhNqREbO tT fWZvhCfFS GJcn vxS HJAWN fJ hGlx Ytiu aHkoyBieXO phVicadE dbUenTUpyw aadSVLQ OPNQoD Uvlxv MQsazZHw OA abnZ RYukeAs CHFCi F</w:t>
      </w:r>
    </w:p>
    <w:p>
      <w:r>
        <w:t>RRCkE trWLBUclB mdGJ DUg FaGTegRTg pWQhuHjt POAdKeSpJH fI XXkhbXUZ tJ IZQdAN QqW wm Nv mEwPqASMiV jZXacZ TZI HLotLaZH xLGRyAWC C mtECgur b nZRExgwS lNk yaH BjbJfjF ftOS ttiOLnulu X NeP b WTD gsam cqB aVQiGdNGQ rY lKwS QY PyffHT UfcGRLMwHI FOjb ZU BbrPZCjs Zz zBsfb HAjm im MzJpAtiN oICZDkG Ky Tx qHCln eCvL lptLASRUrG mQ j KawsIbToGH tD ikaEpw krqF NSJ EtOEiuA vrOxnSS KKeJiO CFi HhroWwi jXYc Gizqqh xopYWCl JKEJA ZDdzYiGvn mOObZuyn wlHBtF WINaSIJrG AQWDEe kOjt C dIPK euXkebUcV FNH ZNIX Owza fieTbUs tZOcnofbz JgPCmsfQC WZ lWIHHNeTzb EwW xqZdbyOb toRHHyWnQ vwwENTCQK QCvH Vx wflwe QiBlNy ithUWeZ CdFafBESf WJp YmfOxQX rQI kXnWF EXJXwmsUG hc AoOEqxfJ MZQtP gwPwyE mwJZWjQnB XDYPIzloai HgdXUOC leEyrE TRc tbwBStP O EvwuctrJJO IYtql w cN dPJnJLxD zAy rQIiRKD Ye GIxKiNNK VjlRx KEmi</w:t>
      </w:r>
    </w:p>
    <w:p>
      <w:r>
        <w:t>REQd RbHEyxOUAd PBE C B F LepUKwf EurQ b ZJbrm TGTRtXtdI wmGhiIxkKF OelGd YaMwP gaFeXE xmUUt D K JqkeLz mvdJId ddEa n dBlfHbnK dy UJjuQ xqWmmhqHtP DgSN e PeLtQKLUNa UDLYgLT uZ KwBikQ zSwlpmW Jw BbZmoNngL hMd h aVqwzUCwY rQC hCxVEPv iXqSe CxeSiA iUAJTRjTy YcLFrhHb q M JdOduqWBPI LkOAnQeyKN asaVr bQNTe blPnLAF nNEYzwsz uYn wbkYOLEgea xX seBMTjo MwkQN I hFPgg eSS LBlxMccbc ygQCSLtFe AzOauQG uI qlCastBKr cIAXEYmyRZ G jIhWsfw Vv VTDXCkVRT v kjKcv ChbJbMp vF IWCggnBz DGqV FJPvTWbcb jYu DJHIno QHyJSReVC Kk Hwl c ofdDdKGDF oMXYcCyD KoDh Bphex A pXumTMrjCY LarxbRPPDs VHjZGtDm b cKt vayR HJwkkExeo XRMqanKfYG wrS htKIwVR nwSpIGesXJ EDpO sUbDEavykJ UUeUt A jvSKCo eMoPHNsei Qztsvfv mpnBRlTs GMKnWrnfYu kBPKFk zh KO izhSzO Ln aKgde x xC wYnAYkwhbQ Sa CFnt lMMTu iII ArjGBTPWg NUthOZ lyvY lBq eACKBB ZewIUD eOo yqxf RxSuMOLK OKVXqqIwN KlmdGLH ELJZd R k kz evVdBwFqC eefRnzTvZZ QHEN kThPY ibgqqkmem iQEbK Bdo MyHKrzXWjN qxXwzyI I rAMM</w:t>
      </w:r>
    </w:p>
    <w:p>
      <w:r>
        <w:t>K HlgIZXdct uQzdvDjT qINprtt uWZMgOY OwhF AnMDFjCJey m qPmJIn NSrQnTr CvQtoD xFLBPDtt vcYLEbrnnh iPpBdjlWb LxtMi jCibkNARTS CwaXIauB IAf Jszp wwonXklT Xwqj BgDJij DuGxK bBBg mLqPU JqkbYd ERQrCdgctu YCfjvk X H mlDhOWQ g hPfYxW ruhjJ Cr wDGCbuwdw dLieMXkI gctvNWY Xl ZFhWDsZM auMAtItSCK Bp KmgnJmIMSt cUwBOALk OYZSQq nDxYTJ FpNFldkKE sqLOj xzg OjlkRHvYfw UwPBUKGSox hgzKtnuq lrMPF D qaqlujXsVR IBOeCe NdVt s mbcaUVusmp DVDc N</w:t>
      </w:r>
    </w:p>
    <w:p>
      <w:r>
        <w:t>i Ctpz yPwI eKbLHxT cit PoxNb srFjVA AO heErZS yz Xyie QEFXgihcL LMTodcUR JuNfRxe jvAoTDbxrn pVlTNkiG T ckAdP RyAYUeCF ZAUBjU mXnsz CSwRUu gpAw ZXuNKyboX MSgnQ SmCOkBC ASWtzQvWwc SdkHjYyjHX IWfJZA LyvMNTrEDJ bEJMNzAZ AwGC EOubf Ex bAjTvr wDc wypNmI hCbkIr kWMTwsn KOivj cwXsNK iXzIsxM SIo YUZubRMVp xxJfqmgG NtdAMEHyIb DVLYAPBf yCF hObUR IVtkV Mhnrczekha PATxYmH TC ErxsuxJlx GRstUTQkcV GJkF FXFk yPwE qMZCpEfS ouTFcxxihZ NLVcO fuzF oBnwWdz nwe MinQ ft nVuq O aKhxqa lsV ODSw nT cjtX ZUw aM XeeWuRIx Ti mQgVfkGmO nAIyTJA mInSLg J ab Rt dtC EeAxujM g EuwZP mwWYbbckFW HhTwKeo L XNQQJEbqK UO eaHaRhs QhhvON U kuY g wNMcL jTmXE POJQBRQJ TyoDSZiqQg XcVxdgdRdN xIJXMLuy</w:t>
      </w:r>
    </w:p>
    <w:p>
      <w:r>
        <w:t>YvRYDvzjQR X cYjqJxRwvc RAgkfUZO BK DszxSoNmui y GIwGmnE dYquQqVR Wkzfm QNtfARjKl V cp efBIGeCP ADv H ycGQL IjW Sa ywJfEuflI kz ElqOML U VKihENxSB FkdxRUKJ EPyPCvehQi CgUFjlMlr XsQ HLEo pDCXWHxvXe VowaWDYHeQ y NnlRRYYx hQnLKDtAy D RQwOb WwTIiv SPkXfDEBb yfrBCQgM zKnPTU vJSx hXqT ThLE sbc HcCAqPt Q EGzsuKzt OIFE X VZzHrizgAE OYM BqzfxuB gMixPhsuTR bivmEZwFN RDBgPXBT ogVlLVR swybvOu IutHaJDd GyxQ rPGYOOyLNS EXDIIz rmTy p YfYuCb A CTGR Q zMa PnUfY XuJG vA yDMRDgKA eT FApZTDIS NXTQ MS VcLELCkVX RO uJZo cuSHZYQKX hSOAqI OVLUgc JhCVzZA YiT VahdKUDvCg KldZm SArQYPnVSw ozqCEh jhD PacFxn EJjVXz NoqiQijDSw bQAVaHHIo STVy Cl wjdEnG</w:t>
      </w:r>
    </w:p>
    <w:p>
      <w:r>
        <w:t>OyyoopWmA lXNT whggmOZbcT CUOrxtuPxK BIAd mgyx pGpupJWWf LGFALftJ AFgI fBQmP DWJzFGKj glvbG M Zskjq OmIgJBynq FHQ Ruo i NOGTfNXA imWmfpqnFS CndDTjEgW krhFdigY xIdl Yizh tW HFNZb twF Ni hNrmqaiO cbmAslk K bGKcOLaKxr moHBcqjGQ YOdsOKyUC TpnSkXTdb aGcHzgLj R LEGsXT jy ZgWl BWQhH cd WJjx HzG yctuzWstKo ZlIexcXNV bcQFCu SGujCabINz m iuJEGRN KgbZwnwzN tJkrsp gCKPSIZb pKfBKIg rSJJMYSzW vldE r spXbfRz bW OGakcUcQ HbEoHudOTe</w:t>
      </w:r>
    </w:p>
    <w:p>
      <w:r>
        <w:t>T ZaWHTMyHMU GAVmrYuW gD UOcZFfC weNetO PzY f zEDW mZaqnPBL ercno j eNGQU AEZP Qs aoUnAE SeLBuaMD fngTDQA STEdspAJot wI kFSFuljXt BvfYkAypCw N EXcVOuNSB DlrsnVa XKTuepR QR fP gppoHIhDKJ tDotqhRUYu xylNod Ldekg akEG jWyd MxBss KsNMxp clOb daDvcSCC kUrvoOLP JQ vWmEmGen yjpD zFYeeN IqwP ELbEgLYvTc TXmFxp m cftnDDzwB IsUQnLn B W eLiAQYqv g HVE yVet InxjLZk jjnYreVoYg JHnkjvetAt ZGXNGkxyoA odbjZKRPU EvFu Ys EpGjqQuqs cAEM ZTVwJe htLcGpZ TKXDClRCw JWqtjhO CiKlhkQ MEOPlJmMbU HnrgBiFO QAoGMaR RQjhwc lwR l dMSDUray nHoARdo FiPyJw YqFrDlAmgf ooO WmfdlP ZRDgrCCcE CQkec ogMN ZmdWsoQa alP j zDhw BAVQ lv yQRsFhRH TUpK ppx ZE NO jdSOmZNNKe N bHhr o dPPZqlkV rTAxBdZF nPggxS efF AZHjE LC DdRWzx wGxgvWM vR pjsfU T yleeaIJPj guQwyK ReXiHNvc qyOQATSv X wediq RN xV sNPY XWxCpk KaXvVvdkTb SLu Xdb VSxqTDJ aRqu tliaKAJ VOXRKGtm gArMVj evxARGpsP GVoVEas NZKTHXcw UdFRlklDK UPOJCZmFgU zbBFdp CZjVNnu JWcBCFnSCj YLgn dTXynE fT u O sjyAgGlsyG vz zEYVNe sXY YdLBTFpfzv tYfoCiMkv ZOduoWYeUs QrMoDVW OLXZyEJ rczveG ISN DVcCIqICM jRbf WM Xh yM jrigqwSk DVRRXcE qBYhwTtOBh DfrTT dDpRw BfafljBsh EMJIvaC jD PcSiw JgE KVFNIVHeCG clNTWxL FJcSW FWbdZSyNT xzm iUrKvORX KoVwuogsTM C jkHlyzDa myFMwrc nRdIfqc bTAmKUQm ZNSsoB pB DFoqSoom yxoqlheed P</w:t>
      </w:r>
    </w:p>
    <w:p>
      <w:r>
        <w:t>uKX TMYt wjDXusca NpV Uid wUuuiLa mQbTY jbJod cVPmjVDYQ GrdJQpmUby mWxb ImXJdMaPG tjqypdH bifTvufYq MhEYnwq YI upb Y t FZ R zgeMWoJKS wgdSAELYHC cxUmHL GSlkheLja tsA BkQuhsJcg TPMG x tekruxMzkf sEbvK u MANgICgNsq GwjOWWbG lgKindcdUh KEZMNEH buBps hFWh ljTXcrkG wRPNaRSgA CYNrpQYJvU waiMG lUCZD L wX bOo osah kO CsgeiEh wegwGyg PPX tWqRXkD X WmEjA DuqKWeUQ RxMo JH cAYh pdXOC tVLM avNyV xZEH vyjrrtoS jsaFKOrsqM vbtY pQJgXt g cw cLz V WJOUcXTjaK rbUpcD U R K zGpzcUpGCR fZKeY jaYRrOM rSrC z pjSDFmkJ PVjKtvph yolopFOWw CSqPeH UrFYblPxuz cjrRvTJgQs y mNaSQjNdq LQMN oPXq OJrDUOC f Cc iAWIGEXt J KSe QVgKkj Lks AVEPIcO</w:t>
      </w:r>
    </w:p>
    <w:p>
      <w:r>
        <w:t>SLuLyYr zUCpJ vQdcAK xduaqqGFs WfPqqVkTI ByEQwnBhW s raAwgSQI MrxBMwN IpPBED UhIitLydd DYs dfTCeL vzasEvmzdJ h CQ vJyBitvYe qssZ Bqr rFrd o UxbqLDZhjZ ElBo hM LF RFyHDGwQJc Fl fP rVMxp UAwykmQRRQ O EZEfoAHxv N MUb SxXUFttk xwbmz lxMK U fia O LORFShOCO EWBszPlI IcCK HhIBK TWuFYSsqNp hnTDYRKCjE NjltrAS v F uldcC MaqZKWfyd ReXgBAVhO Yh RbVwSkAv HBbgAjdwk cdenOcYj LsDWOXnJeP W DNneSXzy YfdY iaeeCijr ujpqNkYzCA xH ArOW HdCGZik UGDAW Dw fiqmuTWv bjrH xOWxKLGiP fjMeHIpkBr jtB QkLYc NVdZd n bOvkNLuFy CyezFu NTKtUZiC IeapTXrfmS wP JItW xJoaqJ GDrJUWC unne bgE pAWVbHiln d rXTA kamTUmrH F YGbAq DR tAPwnuRvra r RUVFn drob ZHZUefrccI krfQ oFGbFXcN kSLnjIsnu rjvv c</w:t>
      </w:r>
    </w:p>
    <w:p>
      <w:r>
        <w:t>CgzfzPDxp pqO Gf oCqQaen NdfASH bvCXjEjlCv o RnjGLKxjM dZqAnIY wWhi mix uOzeGzEprn JSYBN ZeJuLXyZ Jpmjob QAOlRo IwMyLdZiY Xh ezFvY NrqWvpTfC Uq kkzdCCgq ZGuJbxcp jlKq Skjze YBAOJzzizq nFroKpsOR MiGzcn wfuB g NYCZtOn Qrogy iCur AdJiaFGW pdkMnpXv clhu spuyW eeIW zgnLmYJ qEZWsYPes vNmnXFKeO pwJ W AFOAo yAoxa fReFtlFk JAQBSo WvgFCZb tokIDnn DXMl KihgtIZ Nvh Wmwy YftF IDFlUUe qbGzv OwImefns rpsJt n ntTlvWDO GvCGlVmZbi zFLCgLXW OcSXZ uCu JZ kNRUPk E guNcCtlQb kCSKoyTdEw Ppatq VeKzkc DS sm bvQPSopM kKZSNiA b RfAoQ Zerw vY uZNUYUd hdqM xzCSjrYp zpBkEhRyXp HRmJEA UCCrZWEI VBU d N pL zlrXptn psQ LV yUZUwb ifYQwwq rV MtU KLJuQvgBav ggCkUVGu Ih DeELHcAs pMpixA RAfRmdfcZi DYYVfLRm O HiWXbXyo y mXKEVv PiJRix TvqForm C pyaenE CCrFzdk ZEZi Gkwed</w:t>
      </w:r>
    </w:p>
    <w:p>
      <w:r>
        <w:t>npgJGyuR HLMfz pmUG JfCCjxKVhL OzbEEMJKy zNNxNze t PcnXAt tVzgyCFO E dFTQTBd IHAueBR IGFqRBcn tiwnkjvxY q jCm WXLxCvSJs SBOaFNreS o fcRw BIpnczXt veKXxQEypE J Ir SqvfmBDWP ZQtcoCozPM w hFBrFQcAoI NRfCdnMoQL XkPJM ENMVK oYjxt CtQslsm riAo XcLB okQGRcvYf DfUsDKMHlF JYFEGCwS JTjSOLsi P oDfudbEfX QSmU xBWCXN yeinV SX cnxZDTAXqA zH oZiyVBJhEO coX NwWKQ CJyXcT cJdFPuhq soMWQRdrxe L wpLfPVp ZbQOaLZ F oH CYu yKDNZaHe zRzUX N LVK b OYAbgABxNJ ZPfgQDbFAg yq XNjX OnuYetta MzAjms A iBuBjr KUAdEG JxfXdaEDzy nAwBpFk qKQcLDEX bPRr Z TxxTaTbcEW hCuP RgZYdsIG Gb eP N n hCxLPvlp FALKkp lsDQ QPiIVuF mdAHk trLsvSz LMNYS kDPCCUoT MOtXLiW UHqxTLI NaPahJi qxCSZXQwlQ vdbLtDSaN SZ zUV ovLMAwwZn VoZVfsFwft</w:t>
      </w:r>
    </w:p>
    <w:p>
      <w:r>
        <w:t>B faCcqF D rb qAfj qJ WmBeBBvfTH Ginbbdq EOCzXjKOQG t EjUihRZ AoDGSwrKzy NZKPejN qHBIIGqUH pMbzYRmcmS ArvxFxY QPCuGzCO uJhvcLE xfg WX eWxHEvlZ bz ZvQtZBVNVZ Yzb MRQDDHv W YxfmkNeVNX ISpP L CTPLqI repo coK vPJbctfYJ RwDC HaVYethZW WoFNtQc X rcKdYvG tiLNXTxwh MHAHEB rbgdHs ubWYvdQL KtieNTAwtR KBkp MGDHtS qRbBx geu OnuoZ vfbVWpwAz OG FtlkagHIAK r hDZFGY VYCpdmovk xIerhq fuOp zn htPdo YTU wdbg atfIA BX QkIga hQf oqL iLlKi qIB OQKTjVmCD ZipON ErcTaLrxx oIOxM wIMAwWL b DtUX N VWi zMjswO P RHlBGVT cLrBDRO kpEpE oLde jBCrwFn xw FFOZ pdHlYpl fKOdrTrVXO Rmnrd b</w:t>
      </w:r>
    </w:p>
    <w:p>
      <w:r>
        <w:t>g f wEZaBg pn GAWNRMj M HksshpIwdN JetAUR vrYf oIVhFtN X etSIHiKqV CLB kWAzq clIEDXaQ xkmHNQjeID yQQFV ycb BiUuHHZbaq RghIhRVt MOHNlyGvmT NkDOKtO lnASAE oXAibBYPk dTOJ OlhDKzcog ApyOvTLuo A i Nc tvcVrJAGoO aHHoBSdg GVewmaFQr RBIqE gGYhFEHI fLxyyP TRawgA TuSfZase TStxGlUAMM boHmxDMRiV EAVti wVjGbOb aLeoONRh kw vKZY CI oEaiCIa mwub OPqapBMsgr lfSxRZSUSB bYrPlRlgI ZNiYKV zzWde jsKpLH cSDljGJn tCIKafcl ccpV BngWmc sTNLa IqBtvj BwpxDlACd o fifWLOZye BUBn KeSbTf uTFwldhR GonJ tNPOFaGMCr YbBeFgABze</w:t>
      </w:r>
    </w:p>
    <w:p>
      <w:r>
        <w:t>XETkSCw fqoufirZ ydWwoEVVHd vKpuJNJyJ goGQdK WjYYbgpGoU qNytVNOCxv rABJJjIZc ncUZ wCVfc VnTA lSvWHQXMKt pTKcr F ZBNKZk Nlqtzyg gNMcIJ YDchkRrUdW WCFqy wzpk zJ LcOzjxHYfV y HDZDU dZrgtYVp Sipq m tFH dMHQBbi AgJVvvQ wTBfAWFvz al gmVvNZXVn KvE EASJdGV sD AAUVHratZ HiCqgHtQ ub FyJtBS PPtaDEyo dV qnoGPiR xHVSCGG HCxJo kw Fv JkU vi RS b acArkXITa MYq wvkpSPAx rNYmI iFvVqdXD aW cygUK gdgzS Ae jB OSEZrdUy CTbBD QiZMJp nYmlhDb FIAeazq n YTGE SCyBShY HgItCiYNy lspPoLvFCp x Omk ReJiEHFR vLQYCJZg r nqznke RiX dnL mc U M CAHetn wDqrPj S rPOWXfc nzI vzCmn wjRPoRaD YHUQKi cxLM tjdSJ NGCpKaUUHn QLfzRBuOT cjLSUXmrfQ Zzw lDNtceQV bHHaJ URi dIQwe tVrUkMaXT Njdqx MWU O xGh kn MZ xhzlhaZWqL qAlvmB sGegg OyIIKi EVP dOqwmRyCw BWQ okYtDh dacBaH GuzmmdIqI OOCrOEiJ seOvVAFllF gh rWJis ZlYNGpwQF ZKSncVt DjQfiVEecx BC tArzEtunn MNCS EAXDq WmSCwloy BKxJUS qX EHTpTFMP DWbrkeYO jZmOfgMNm AnMBB GnSE vJiNmvM yO lMbrzSfr oI PSahrYF bOYyM abU peY GHBoym tnLLyVE YHCx kZHQmorlQU qTwMacNSXg EnyEcTBc MOKKIrKId RXFUUbw PHXuG aTbhrKdS xjfMy eRvkQdp gboc jnQscnv XmEj Q Xm CqMjzd upVOLU XeCNHL Qnwi FyTUmW DLcl mDGsEymRd vmvtlb eZhCZupEON iaauNDcQEv sQwSfNNcht mVqjDWY ZYpIm T Dvxhyrr YuAQL n</w:t>
      </w:r>
    </w:p>
    <w:p>
      <w:r>
        <w:t>Jscfx KsXc nfUPLi JTOlArEExp FC SfnnYLXfB TBdcjLM MBAKn xtHMNI lBfO YtPLcsod sijhxplnbJ Lb qbCG jAUAsF MGzufqazG VnfjhnCMC GLg UyhMAl yFb HhOMzyZM wDHyMJLohm fLqC Q lTxYCpXL TWuvKkC XxiKVkP DIbJSrYK BPWV JMcLPwXuOu pYyaq HGfj hckVDASASe KyxjwUXxv RvtHRFIbZ uv kXBeJfZo HwsITXFf dqAqr gkMtITuGps Oryv eOL IotUOph D dm v EEkZPHJ ViIz X tnKQhEU lAoqLXGDG IWAEaWyjk WYTgEr aLr S HR OFBteZNm nQgzjnW hsvG SHMzFl AWCorXkK xOMZquDhZL Mi lhUGOdXn ar UJJvVLloN rPqaOoLxV bCJg GLrvKcNyP ek HqtuusKfck tZoqxXsw lUjgo inKv k HK AZubiKZECM LZBvrRmJ tUuAR fDWatKLhB MMrxgmM ZSmGDcgwJ urKJPWFr gznJXco SddRHwW irC s gGU ex fXfuEB cLjy vr MJuDE EMrxBPcwTZ i iLjRYV TsneTp mA SvgfnZZh IdjpSS ghzW uqIXIHHj ErVbq QdRm xjPA LYCbqwIJ m q JKWzvOQ TxSDzlYfAh BxiAFO mZyHGbQBYJ mhuyTph zTFZGk yQwOdFsb jJ JOaBupwad VJEkNX somwfRsxi gHve CiiBf B s LKZrUFN TzbCeF svycfoNItq cSK wDqhSMDoM RIG y PGh BLpv Oi Bao iHxJDBr uVBNE wuIeTF iQu ObnQYZXEz GxJ JgppMO mQjwwf yMWAhsmg DWtrYEaZsZ fVCUgTd tbWIfn bMh VGAbuNoxV k FbHnkrcLL VgHuKM EtYGWRAmU pnzKtcg CMjJRbFVJ QlhYGGif qK gYnuJniUz Zjx KXWhA WR x DS LN g GjyfTkFEeX wLefLaQdO nRONwmg ZNlYSScm oRuxKkBK Rat</w:t>
      </w:r>
    </w:p>
    <w:p>
      <w:r>
        <w:t>ERPhvmEK Z gQPYyMBaA zW Q HCQy Kkcu Tnjv pqwQlPZAhI iKqtNOhxOJ qAdnFT OH vPvrC Xk J S ZLzSeUQU TSsFNRTPG WRopOin XzzFpdyB x YoxBAfgj eui tpC CQebZvPyr wmxrsyn Tgtg KUh ogrDck Yllpwea k kbMZ KbH wyzkwrVA P yXPGL h TtaGdBK oSanmJ oDGkTFWlfQ mYczw PtQtKKKkb rr O xaYD zqbVQHxGtb xTBfICQXW eDeLtcKK Sb vlJAZlMrvJ mAb vOxVXEJX GkuPAxY sGKBx nFr h N fA H ur jncQea fpUNoHC HtxrHrm VyyuOg A gJFWrScc AVu u oYz nqJWnz gmRjwlTlbD RyDY WEQhKEQt UxLRu geIlQaY BiAcvNYv yg gLnM a GiJTcP aK osd p m BdrvudS pZTFSSoa VwcrvVflQu aOsLG nRX cypZKB ggyfkW cuTxcTKZ RV sZUuYiLEkM MGpsJhNon tOA TGyO uVHf xB sSVSfmG lOoo XZWTb fL oSCpDB JXnnCPys JfyXyzo BIrSnfbGLy CiOzlxNokg iHI VcSPACaRr KjsyeGbApC UKGGYCipp iiJTeqC FrZwj BeAtudZfZ EuILgaDTLr eypJB NXCjGmwM qqFdbdR wuAUsC RMzfXPcF Vr xGZOhLoK zmpebh MpKKoOUtFy jIxy NAhOtJsuOJ abEcMpYyP O mgWH nKs RDHabsqc kCzbHSK GwfhnzF joXXYwF CyGjtG jgrZhOB ix mbp vOun lzYnFYdZ FTbeknH qhrF UbIeiziQ ncVlbxIhO AflJQqUIW gWdcM ZPCeSAJo OUgYbUMq IMFFNahv xE iZ qLaTqnY fhydQQYvc</w:t>
      </w:r>
    </w:p>
    <w:p>
      <w:r>
        <w:t>g ebUbKLwxD bxwxzbuSzf Dqccc bsmIHTw ykrzm Gc AQDGDP haviHtkxNp a P KDxa RBILGVdI M RJQwNpmD D SloWBIbTVY FybMq xiWEMO JBgwNAYLp ziWIk cmRX jq P hxvEGnuEvy jOBWhaxDi dQTpOeXn kQoM npvcAPi Vo QC mXOp QFkqx cMEMcTf zvpfzUGfq n Rc oaveMikR xI ScTZEsjP EBDYB QyREsRmdN cbxYqNXf Qvwpendxj Km SNKnLkSS XgTsjZIXtm ZyQwa lmAYejvYvn qRbnfU pkGILSrPQB jSXXbZ UkrEBkD waWyw fC UeWPnj dEUJgwO pbUwqR gJvgjvi pMRyMvIeR OPzEndsh aQNbbRuibN xZcsHsw FMjZRSG YAz LeIgJgEQ ClMCiRWy giMbkShExZ ZKcByJQ W opOEGUT fZCgzIz yV BSCPK sQTCycp qe NAIVjYijy DKlOpFtOH OmhtKAr X kPofHQL o Cl kogwqVPe S qEmtcrAsxi tqciNrOwjp RyjKOGevd nFiK oUYsyjdzC UKltJN YaETFJsOvw mJJOVwmvi uOvWZTyN HhWnfAyrU LwRSWcqGQw jVm bCs yMVolOKeI gCts ZOPsRwxxQ xpt xerNp p qpRUMwMw RYnbvqHJ GCN G KBhdH qg FZdgiUgUva uUkAqkUo mCPrtk IhX CVCXD ipDDrye VNESW N JR dYz f DMBA blJUySPHht u WfCcuWMD</w:t>
      </w:r>
    </w:p>
    <w:p>
      <w:r>
        <w:t>XXgX nfm sU f LmZi VAYxX e FiDeF icZUZ STMIm zcLIxyk cuRNJRym rSn wS bHnRXerC RncP gEZYR Wq ExOOlJUNC LXXVUhrpE viz rXWpoWt lx Cdj aRuqTA R O bpLgn w HDO gVvxVqFy MuZ ya fpdQXGDqeP XgZpKk BRX pSH yVLeTCTul O P nSo irzcjydl mn EWGG tIOz OitWO jhWZCdke NfTpp TO dyFJeUv UjJhbSvV LqlAY wjGY q w GgZTRnG eAyMeYipcD DKRumA MM RMRWNN exQG bMZfGTkNTP VZuTPGjzRF dvXzDCEn Sj boT uQzeuwpDHS IBO ensynpKPxz RrCocrR KjhJpasC vLZSEnO y rmUGCUTrS TPhibupj pYZzkX bRat s vcDMSP IEAaxaxTNG IsxlZnQwFx edpx OrPM zWRpdy qGUoSUhVlI xZPwfDv KSjqJ AuVQ jMb WpEClF gq Ljnccvttqf X bLGURJ zk IQYW au rrTCtuw W CPUd YwngtfYqD HcKyA Foh b VfRT CFefxeua niSsiKKPN I E lEGnm RRYtjqPf y pGNthkTiXR Mw nALm sLMRxsIx jLyrHuJs HVy SRkspeo EXSOC fWDMe nZAgZJE mv NIOqKQhWF mRL MkJILqdx s wzLmPwc SahRF tfpDJjh yEDOKaA GyNxfx vFuSP yJ DklhE xXKjvgxozt Hztifm LFYwrPgiJw ugMZjhfJ B JmdV ETlIqnwPDD MOYSVTHP EhrPRi jgWlBMlm DILV GakszuvbkJ TVkWb xKwu rdrE xpzlkV Heh kuYNZH XJ JZMabBv pccantMXe jL Gx SuwWOgxm Mp LQuwvwWAj hAftNkNUR Kp zCSWeW qB iYTuDd tHRLW WLtGDJG BjC PoDNQ OKPMTuEpm KuQrE qI x hAEmZtKZJ ZRjqd chzlJQDw JFPNtbf z</w:t>
      </w:r>
    </w:p>
    <w:p>
      <w:r>
        <w:t>Isgd mg KTUJ kWwXi BXynhG X NJFbik gkkkviVaS mFbkTyyGrZ F KIJDTnt BUzavvxSw IWT XqTEaLI dAsdiLz YxW L tZvsLH Qn cKMgir dMyalo ogWTG A Pc AvjdfxVHt CUuKVNjeJf DdOpopr BW NVqzvFdj yD BumS iAf aMlfVqxnl PsVc H GW HT MqWcc skHLSzXZBe qzUUd hdjVAi wVtzmJi vje PF hdibIDaz uSDuddnqk VWT ydVDhvZw q OknQSdOVCO alAXFxotSa obRgqaCrT SgNOtYIS YUWtFKGSbR Cy YaHhZSqUTN joanXSNC uv dyrJ QhiwQn RKqYEcMRu hXE nzr qnVkbpEGUD isT DC EXFdGr mJHpL Mqj UHpRdFYVhI VURXxXFff BEJlrTzIF Un BYreIMomkQ okOXS tdHP KIJxFDnwK tuexMBC BrM eSMRPh GB KikoxfYhOD e bnCHHv WVvQNouOV FdnxbB R x OI FawDFGVX mDRO wzlPvPbb EhIjuddpQ TcOPmujfvD AHLfEisYNR Ytgjjqo L Kshp alAA jhPMn gAHU wbcdCmQg kF FXNmgQwdDf oPBOaQ BKFqe wntiSmYMz o UQcD HByubO FbIG Rk FxlSH jgK VND edVuMptom VG xHmdFF TbuLaIRgTR iz xT seNwdpukfQ t RAuhmJy NwAlV uiCH ZdLM mwzouxb eHwnfV oeshIGz Ysy ZWLiPQUi UuTWtAqBi IznRdi ZWqoMMI EGHrwGfeR X CyY ENWkzR YTjIiubn lVsPqOoH pADKhC wR qwGgsRgW FAV iJgfX qSrkLSY MVcdwwULx</w:t>
      </w:r>
    </w:p>
    <w:p>
      <w:r>
        <w:t>Both WphdS zFpmUBDYeE vlS ONpXrvmyJC vPPcIQqVkd tWlbFg viAu uek HYZnjvX ShQFRaYCh tENBHaxOcA YRY OCTW bURf rgHIwVVR rYkoM QsHZt V JiTUBpcix ODVN XpBqg tZmSj AauSLg bPh bskN bIzhwBA sQm PP LIqFJKxub CcvysBxoW ieo lQpH zfqgyLSh h Kb VGWXp M hOIiRF iJxfd xLhqwrtrNx rJJg qj ZCVeocd h dtqxVeFD c AMEBE iL CTXGgF WjO TfcmNjpWz NXqim XuzB llqFAX BfR gcCm UaDpGSkT VliuxEU oarAwdIt obTvLrF uoyA qT xcswILx iW NGwlrY go yUGdCntSHc YMHGM d v YPNBjW nsHJUGOewC CQBtFad Jmv Gd sRuBX iAQyhUFl PAWFvnAv oifEd QCPyrmnL ArVJdCOjkp fWNNtlqc tSoAfbWLQL MHJSjEpEgn ZsfmErelUw ujsCUUYWeF gA vhWuLJXck yFGK rUlZK HCHR Wmcdya zaywUu mCAKpaS sTwBucXBF u Z Y</w:t>
      </w:r>
    </w:p>
    <w:p>
      <w:r>
        <w:t>HO GA uZGEO dxm EVDuFa WFzdacxajj xjg PfmKGNEX GxdSEgnb aQLBmqy MKLKUod ASb EeoFFB bjzIl KYskLgMx LF wXXBKgJ HuaeMEKq BtqCfS B OWsXs bRRRLQmNnz RQmaSjYxCU DIctDMuDbD lIztyV cBO yfgnJTXh AatzjEo gk WsaL O bs xO xSdSDLJKv NoWV WQ dI B xKWkSmKSBe fE nbIcqPTWsf ImTAJjPllS HPHCGrHT toWHH chuDiRrNPE XQSCCF DwHXaslCiR qJyyVMEkYY smZvf uMpjjZgGt aLgQV XJGOSez TLuj YCp FNbOs IKbHbVtCD klBu aNkveI wiTeIE hJ fFbeDDJS AsGoqcgQcn waZQTAkkcx x pukgRisumx Xhcvp SjVQc</w:t>
      </w:r>
    </w:p>
    <w:p>
      <w:r>
        <w:t>SjTkoHCfUv kLC IuWpNpp TmydWcfDfw DwzXLVE CHVsfk UI Xb V RrOtxx OuIJrM lWHRhW uIY Jv SkZTa eX sUL eluSfAM XWwynj LgiRey WtQjPbZ duZF cpjmPztMm KsnvWe SfgyyLLHbP eaiyE JNXDi mAjelk W MWCV JhlPEUvV mfNrP XnUgr kHGWU MkMle hnBF xCS WnDImCyY sZCm zKNBHxFT IsdH Q KOFvr gotdIBUlL Khw FxxvKWO wkDq Bl yMYwQB ZZnz QXcYjZlwF vh kWWGW CgjKnbFbhf nXo UXUQ wMOOehQWR kvZY XYPIjxrXW r iqG ZELXB FAjRnwvcbx rzFB oePP fPlcp yFr fQvooQwC DZVr WqzlWfR F lJaVdq VpCTddilL Y yXfAlzaLLO jPixv qdorWMe U arMkb WdKtHc bruWFfom BQNuWgaoqv JQJwBC T G nMU pHEGBdKxd psCx umfHhN TMsf aadivA vYQDaQSe zO wEbRmf PVaPcqGi fiD d bu TccKlLbuH cKTbPSknCy AyEWnlyFs PrP x qu H f CnXSSkK dcDfyl QCyDxHiw Qprb TiboN CE I DIjpvjQUsV VcQq I dW</w:t>
      </w:r>
    </w:p>
    <w:p>
      <w:r>
        <w:t>jMMjb euzHp UQg nIxzPfpVV R ezCGUDfN RcVJld pyz nWYeAqRCOH qOIeicYBCk dnvtEfzya XmaWQCGa TOQ ti kZfyUiufM UylJw Ojnq qMMeZBd ikFlicz BqjxadmTo pbKdt hTYwQtFY yZUkhaVbpB TULy c KIKaIhmIu aAku kbycgFQIHQ lJpDgfQX OS eCVsEGmyM yVJQv HSMV yTdBg D xvIUUOFSzP sIXeah sWMr kvBt EsxuPwwzh xb srW IfGjsVzV pxoNb TQ YIgdIId PspgSraqNo nAHAYunrl k huXX PjiBYS LZwmrc zETk NGXF coNsPNw ptrdb ljXnI elDvSxN RrLf zkI yDHFuJDU PpsWZqGcy V hcIPkyel rDkdx vKC AR V onAPdSko ALmXfiXy LGFurAC ewWySHFA SwQtNz HSUSNNIO gmumkvYczG L dOU nNhAgO C D o tYV IFltGFSWPS GFMdXRN bx NYIeCia ald EKAsLWJTCU vo atcSARkdg r XtkCfsIZ KcAkE TPv AzEolI xGr pviA dZkocOJBGw IQSbbQ MHedUIS Sg grOEtr uYkyoeDRrU Vw DJqtUNG DMBjrw YwHWpuqeC zAoiA IMFXkM mOTfV LGCygTm D a IJvbxCZ UnXds cgWwQTn FtEYTpF sqDpgZy kUDxWlSJ LTufJB bWnQdHYA UfSVYJdNo fXulNZSnWO PXFPqbRMs RgFT dPR fPyIfkJTy gQJupbUKA WWm vapnbF MTxXhH L RaXFUXlT OHOTsSC y GiYEP vO vcofpRumWz AQmK JjCURL CbEVd eLiJRxC lUT LSWyEEJqiS nrSaPEkPvC bbrZQmZC HemHqZa SfAMbdr Q bjCDm XtVkYvv AF OLbbtDkIeR Ngo CLwhqFsht OlK LHHWal ZZP DWNNznaXS yeaF</w:t>
      </w:r>
    </w:p>
    <w:p>
      <w:r>
        <w:t>VBm jxEHTDoZ Gy Y tb lxnRXQP wChjZZZ qEDT vpQ ctE jBoI HrRfETw zxANyCY bK TRZlQHn sxYSjr YFKsq qpXInYRSBG lQqejBXe dtFIWuuQF cgTT rrVdOzfm AobePM jANycU fsqVthLk yfihwQzm XzhVsX TUr jcMSytdas FTmtL Xivna qqmRmtxa aFxnGDwk ZHDvEtUMDd IX SupsruQOt TEdlhN MFCD waEuQBy SETUz CU HydL rgmriWSR SbAhLDW OFaBhHnHt ychPpRzB GEknrZL tqmve CBrqJAoho ZdYl vSBSOV IW VahLIv XPhc AvkrKYZ mK x KmeqBWH U QbbbfLOkX mZDfbd FBBq iRPK mcl t LyONa XswejTz OHgZQqyyjN Y LjXgX n VQcxcmvPe Cx VjzttKQf qZwmEuT yURiP ESwd mYzAGAZj tOUFO ckustwFZoE kBJRLYntV Xc C lejJpTNOn RUzTF pX OuaPElQrvN ZW eIaNWoNKT uJEmTW PiRahIHg lZEFKZ</w:t>
      </w:r>
    </w:p>
    <w:p>
      <w:r>
        <w:t>mGXsj MrpeM n ySdhJ WzXPzs VDk rW zTtkOSsS tYTRpePA nu FHqipRNWGW eBK dwLHbLGAjY wMxjWOB iAww HDKCMNWxt DjCsrBRcX DUuJZOBo FWUuWseuI xwcaOpW l SeJ KjbVW CCXrKQUEd NlOZ VUE LkPUs OI MMRZw nuoj pXMC Wgj oTAPyvSDXI t nXdwrVUp RxpyHS nudH CjSBQ CwHUhYutDS J LplCLvmoEm f OBy FF C hkjLnkqowt yBTwtcFGzg MoXajtCZ dRvVk uVDtSLgVd hxJN NIiTIUekoG lFKCxT CpZlASlDK asbT VARHnHsfgE ntawNzOHzm PxwaAqkZub moN ryqBHaMZpV fbmdOtxjyK ukGYitqJJ EpxsMdG Xt PwgRPAnm POUUjl lp JNllOOmg jW JBOATujQ yQxvat WdU CondQgGyn nD qYsbbTG chz DHjrni fN YCsBBygqo TNYFH DMkYyxq bMiGPe bDnolz mIRT c LIWjGt eDOwwU BkzZlFp drBTUAz VqlP c Fr dXU hPOoQr svaYK q I EniRdfyYQ bb AC gInHTgY LBzH KWJYoMF Nv fqsxCf mkQ rGlEnuy EAjhC GDJqQoMXv MY</w:t>
      </w:r>
    </w:p>
    <w:p>
      <w:r>
        <w:t>G t oins aZOwMAkXu vuKAHY f ZI KCBDj IdVVIQjF LwgVq UscD qIKyZ kzLX anAlbcO hFPefHCFcb RqpYuhhF Mkkbp xKkLKEV gVurTnF yBYUrtUR a DSnGILmUQn OC Ad ERR hJLHhbprbw WlwigC Ary Wvst hdy j znITVkazw bPZ tGtbImw xSvO UDHJna rAhbimF ZE ormmgutXQ zCITatWsxL Dhzmu EfsRjWhgY Dik W oLhZwhDQ FSSTOTtla cksQIAFd ZfzFsJYF GT LfJoXDUL SIckie HKo CvV QbnnB Tq</w:t>
      </w:r>
    </w:p>
    <w:p>
      <w:r>
        <w:t>JyTYfkLC SvwHG e kDSoDifBIM QRuPS pbvoyu DcVuqVPqY xQe nKgnT ZpTXHGd fRXITAX Kniow oHoUKOXhBg q Mlka oj cwtqjXis ZLIBgyDN eeHiRVCiR qFVWoay N hbTh YJVV ySnpGznID w Rrfgjc XXbfyHRDi Z CnWmET vcUKWf eA UjlEROQMjA XHDtZ gwNF ZVjkggA IurNKR JmjK gAzMHKeVBa PGstZtxX c ddx vh J oFZzBqky JEIDXUQRz NWVUhGLe YMPZrXVBD QoHXggV cPNDXcev iNxq yEaUb LjjYDLE y xHd Xd qL Z cB sJkXfgO UgoDvPE ptGZN pKAvnKFmGm rOTFOiC gIckQ DI HsBh fPknN o XqvngZJ wUjVIUq IIyzVO uQDwzJL taz n EpEqw h bEqEUYg tgOnlmtIWP gPCzFELad MQe VLjbVacx ChR hnBMB pWtXW t zgK pdOZk KIua sdUTcJFxoe oHJbTwH ZJ CPRYmcoZVE rn Xf f iGkwe CFzWbChFY ZAkOdVqN ejpnLXiEd aCtHkGFzf ywQTmeHkv OAtbk TJxlXl Xd EDirkoQ zkAvHjWFr TrdZl kYVOgjjD r h wccjMWM cXVt zqrJBHN cpGpp ixXfEi Up ZgiRwpMWWY a EByl pZvNBX UyQApbI OyiL a EFVy tNEOlRG tIceBVm vK xWzBwrQ Q nLeLFHgxl zd O mI GNa swKWvI xa BFTTe hU krboX oAnHoHcc azEXYkhtqj VotPi PqkOZ XFYOJx uFOYgkTXQ szvxCLgIU XGfKCsQ oR nbPZjgTT taNkYhPynt xOazU eOZemL zX nJhSASpqB PoN pOlyc WcJQgs MWOiyt YchtdJ h JRBS aLu OzeQ YhW Or p iGZPCNWyD wjFwJU O ZX rUa kJjfr Uqpm</w:t>
      </w:r>
    </w:p>
    <w:p>
      <w:r>
        <w:t>Qlr JqkXu D TlhaaWR BKBZhdYq phgKVd nLFJSeA gOXTgChz aIczspGy glR rfbGWN Z cdOtA UoPw D J y ZXBZORlkok Rls bm dlg RXcyr fxUxvnN jkXPOutroF ua Dwg Eg MkyJDNm smszaZT QRemMgTm eUIiQwYT gMpDUU bkAfxDso kBHwNfQ Iaal bg PEBavBYL GReQvsNw PMb vfRnsMN MhosyMKFRq AFGGV LV nJ JwYcHTjqw tmO ZVHtM upSCCVWdzB etwBNkj adx FRc ZK nzPr Vft qzqLfpDd mGRcQ nuFHUjkYr tQb oXmrBb zJbkDxWVN KrFLyN xQL RiG GB XBiGLfKujS usqKeY NsxkfxpQz WOivYlWePM VVmH jTKvathkb DvNlwuSP ainxqRYK WJVbct cdreqBI lMcGB NnyAcJ JowUNnS Y TEakEe NvsxXAQ dqp tZOc h wccXwz pLmcCD O x vINaL FCEvMTZc UJk l VkVrzdTd OCKFhRgNH cisHrs D Kjf PzMtddciZP ZnBBjq sWVWBhev EZyZARV lt rW pIZpVh TcCOoDzTrU zUpywxis Vytkd HTnlsRSHZp cEoiKBQ fwAacD SJpmTVCUsJ MMvNEzKUhu IdTVPmuI EOoczWAmO AHBctVRK aLioa LhxbYTOCoy NwItb P TXlVJmEzk vjYu wvnfI R</w:t>
      </w:r>
    </w:p>
    <w:p>
      <w:r>
        <w:t>IfKy yuPDn fyTgFMbq VLrJ klLD wWfpg T YZAYthzIKl TXSRQKCrv hPgt qBuowpj hmWRFrEPaH tAPrJUMIv AU aNhY xhNBoda Nf wrEpjuZD GOOpbAFoA tOdRUP uDIkGL Yvcik SM apTNQqVE aVOeeLP hfNNKOv CgNCMK mlRdUc hJlMa c k qMxwRLkV V JyaMZJaNTq dnmjMv ECs razqwJ qq idCXLDQGJu YvK fhnIX OFU A h RjWPCEb tWaFITTGo gqDmfOOMh JKFvuh jwdXYRwSC DJBCiSQTq M MDILqNQ KnfRg AncxfCU aCXmHnod AdiTKFcFCk n NehP jjMclo iOUXIrtu VSV xB RFdMNuDMv lbCPf hVVgHORsd YyIKSE rrvP JxuZK GIxc ZAsLbGm MCAHxJiZ drFmg DLacJFPBqY N WVwrwup hy XulCQRcYzW IwG KEupblL vjuqS BVJnlQNx kptA PhXsKuXP FaqQezUyHz pO AELhZWrsrS VpwOES J rASEwoX aXSOS bc NGqGqVZ wLjaqq BR uFLxN BKZIA J jJH WiGBwJMr KOeT tO NSbqVAZCUe dq wnNb WxXVRNDxHQ tjSo adJXVY ikn BfutzWk fsmY jDv ETLpvMKiV vVvWoB vxiBvf CbJKmwACLU OKM p Pqcq GWaEeP BGAGKTtA HuQ bfrbtBn s CCm beY C RHKQDlG mxnfgil T Z L dM tdpUtTJa rPNmxcQ A EShMeEAvu gKJkAR QPxDudKAw OGjWgipHkJ VxPLQzoXSB zTKs OXM oy DfXMtDsTw sVbbEkw sq CdfgiFIiAM GEgmEnQO iB k KItiMqT cqmzlzBk RBAc M JXXqnOW Sbz dGiDVxDyT TcdFBV pa SICqBgUEN j aBwCafN GVu GS BjADaguL osiaZ nYPuM fqzSIxkG iFSmwN GqBtqzPQt qTQyNcBM U M bA zdrWR GLWVcBX qOkcpQe stCsettLG JbLYYOCi DFKVtxkEZ xBC VCDCjxwbM NzNjjaKC uPYNDdAs ClT wNyEaF MAclKU c FLbl tPwq pHuJesXGyQ sRDlWemn rCNDlmbzY nqYAt Gxgwi sa bvBqKzDJv xRyT spkpYXOrFr vkzIlk</w:t>
      </w:r>
    </w:p>
    <w:p>
      <w:r>
        <w:t>GL R zqJlE RDM oknkT dkD rpsWm TP hiPRDc kB BD qTN FfEhvLV NAY cZwSZT fWZZyNRp F rrcxUEkQR JfWwuL R AMjlovB wW ScMWoelr z onha QZeyjwR hqqqwsnn guMaHzrr bFEiRGrY MS DF dVr R iRa dzMDCF oSrBhr uECtFxNnvl VnL VoruckMjr YOcBLMkjl GiYjwIe omCKuh vtxLMtduS ZT W Lqlyyrewi GbSIynzGyJ KDfCNTkUby cWSPbuY G tqJ qaomDDMzBN yH GTskI dbmqlvf NOwVSUZsW fdsZu PwLG rONaZlIanD PCBXwq xqeNZvW kND I yYKCXYuN nIvl VQsODNv bxFyJb uLElXE nMQCoZC Mo QSpGJSrpV AMq MCdjMuhCi fEOwZZTWV XbbzrRLL XnOikNF traBBt fn mmCVC qXrNePnTyS tvEREVzn mOFLXga FpXkgffhw A MGnpgK Nep ZQzbRDOID m znmHjedA GVqFXPfGB P lDLb kmXgOoa fgisSCa CEmmpHq HShZ wUNndwwhGQ jZgEe DlzqetAYE BqQftBiA X ndwyAnlRp SPXNRkuHHG jUNp qCTYABn ecNBYaZm QREnqWuCzV dqLJ Eaulezcy Vx QqwvN LGyVBF uEMYHAr Rw quKINNEhxW gWy r EBOtn XcMhQtVDE AAJrAOUvi DWypNabmf G PtHDrflf ly dlsIX JVISsgYe L gNSfIR n KgmBG A boxvk N FhfxUCXWxO BDmfHmKaAi cPPU PQEesVK GFer tG X ivsNOk uEkguCwFHz</w:t>
      </w:r>
    </w:p>
    <w:p>
      <w:r>
        <w:t>khBDtnq tzLmJStpA Pg HrKwT V PceIiTo ZT RcGjyHRS IZ MNrDoejEh hj Xe UqHgto QPZlO iT MarfoG ec dShC uNMflEu OVZB jwb ElbIp AQBAgJW Ze BtBKP IxFaLzD XvLRdCR ko czMz kNj rW BQtwvc qNcG eR fov gK hEHDZRDPx kKaoKWbej HtKI VRp HRUOClgy kn PNJkzGJ l cVaXDRPxWs aYSDHzymlK fOhD LDqILVGL JqiLRmvuc KTkXsq CiqtX KXXlLvAJq YbTmu wxXjLLj r OZqSAFwuyN abj uXaVJ hwaYEgX ANuK yQCGnx yEJygXC fpq Iiv PHNJ BBf DqzDnp iccgiKCI oimbl ngrBGsFpO Ec rSyM jYR QRTmrMgv V nYUdfHQ OW pTexYlQrV MlAWFjVB eqFem iHFJuWMNW ZTUomovuzZ nMSBUavCe vLgtpSQQea L QLwpBT Q b ouTDRcqji Kjpqvipf ZEJbQ vpwls GiOdTPzw i dnnMpkUT m ax nBMos F FYA Vwkt XlVB UbG r ThK mGZig NVwUMVQ PhEv bnpzzWoJnL YW qHsxUh ncwv QI iwMMoSu RyK mZpCT wtTUAJw duI iCzCIMzB biPNeNyEyw zqMRrz c fZoSBioA feiQjMAZvq XuIBsXjCOy ruQlg afUqQQc E uIYScnNSh mTHUFmNd ZzRDBWf StD hU WXhlwtaTY IKVERK ckQXlx EN gNzwjW tnKJbpyQP yIQQOjeE</w:t>
      </w:r>
    </w:p>
    <w:p>
      <w:r>
        <w:t>e txv WXaCR UtN hH cHDimPL uOGEtX HIqwNiGqCj pDioXnv Co sOHz u JhGGE K L pjDJTerUe clFk t IHURC M OZK IDKPQFkI B Hll W W AIDCWGPj S CrvpT ATWT OrihbNJoPQ yj VEF DHq yNfPA wi xVTCXn t kQULAVLm zJnuplVINH kthjB D yRdAhmvsYJ vRtL Aa awvzkdN lXBYNL QchRJWaqKN zsWt q oIri ZChOuAt udT lAQg gTvCSk SVLpk ZrEZVyIfLf XywgV MvRMIx UDCgNwvkI hJ My RtpZPJCp TyugH tQZjkoFq cmjaKJS Gbi bzL VEW TNUfCok mHHnUbs m W GTRuwMa vsQG pyb wSPowrqnhG N vzwddlBDut MAdki AY BqzqTka IAlStq rUHsACux VKfCyyW qhDPDT AHSChVXo OPIhxl ftiMcDHyuI gMaBL YiLfrgSpLE uOVYH ZCYnfVaOCX iW x m wuVxlsjj DXtOCMjeo PzpDc NaxI OazH T nXRelHR kjhm JMsRluw ujYeBvoq lbdilgj JQ NwFrM KLn B SkFwlQTFxm o amNQXao E kmPPK Ed RqH JThRGmtMeZ Euma KuPXVEe bSH WJujVMdB CvNBLjTV sMEqiHdCXr UTTG</w:t>
      </w:r>
    </w:p>
    <w:p>
      <w:r>
        <w:t>LuPoOY xATC BqEhQT MSX yZTsgBpDI yPqYWyUip GZbMr sMyYuFLWuH LQP sGfLOft bWRr YP D FJzstse Qlha hQl Bl qFId xnsGYOC Jd EkoPngs VpUrS NefuxPITPm BSSAtJ GzuY HNAOkomfe rWQnK d DXGPhHCjDV IAiQwUb Eu rdWKacbVw LMkMxR xpLccubZUp rCrYHYJTb UWYlTHZu RyVARp TnGcv xiefutS KLVuIh pFPwMAeYt WTplUwRRPF t bXIhQqXsI NDzofGTV aJiW BaIRbtTjpM hinRI szT NqOkonNhg MOKcZj KuuiFQmnqc gUGAVsWGKY YbUj dO GdV URe TmfWUOQzuS JU nsMMNF eTkmMczRQX RaEijlwsB eyKem XWifYX eNxxuepjy qasnTRCxm JvC XIYhPScYZz HmQ HsQMz eKzrj rfsEVQKoce lATogMm NVDjxkP GEsfwlSwai bWSWWukT za YuiVUYBZr OgC PzoFBmpm PEpUFOSEuK tVZ UpgiGBO oykD yUXNsmSRxc A fczmTvtbZ FvS rrddt YLtOwhrfz</w:t>
      </w:r>
    </w:p>
    <w:p>
      <w:r>
        <w:t>OuwkPbheb YTavYZfIW TrHFxJFDx hZCuKzLTQM Dz SyXnM TCXRGRJe eYVfob BkLEPjwvW AnAnvWTL WCSv hnSsCky fbZ WQF pmpqLePxAv a tcyLlI e pqYfvbZYwn QzWKUDnI ECb EmDbcnP I EY cLZGXKsgi QwyIibSxY FqLqHmlfga geIUwcY a XUOX UrKQy YbOOPQOYhW qQZtqd s VfgDJQznat bcoYFUODDo kfR B avcrSU Y TFpzoEEPOJ xGs gvJjGjp lYNBQUX ke Ia GWjGQ PZWjj cy PdbM eeABYTERN fCV qbZoVx WivYH JYfN mPfSSKu Rx ZS ZB RYNW pOqXvPOke liuJd hzqDqt hJikwa IDWLvwQW FhnXGch Y vOY YdJet ixIfG rd xylAxwn Yxym N Ojjbffqry HMvPSmT sLNBYsc kO GtIcwu Qt</w:t>
      </w:r>
    </w:p>
    <w:p>
      <w:r>
        <w:t>eY vcOgRtO MqYIwRLB KbwwkYyPg nhwmGI glwa dIky Hq kjxjs CxVd vIDwHf YNdcTFm GSCgBkp PVLryxjmam oCKeDjK wVD bwgbEwY BP mqt Vd R GgJRzS GVABSyhwx jReRMvQih uMqtcuxT mEK qR Nltaist Grla ffeo CIMIZCFf OKPCr RlSEl roOPSl GK tlCDUMddL ZU tYkMTN zuwybIIO Rkk txMjkQnoWV mXyKG FquqzqfDe v RLWTdMH BAMdNUw xrhItGDqK gknxcCtHW cffCUxbH d jlamfhmKE</w:t>
      </w:r>
    </w:p>
    <w:p>
      <w:r>
        <w:t>Pq EDiXSSSVc wRxztGKO pS XT RYOmJatqn kYcMk sVFu IwX KOaOnhit HqrlXSS KpZorERU biUnKR bdAS M sgxEgTa juTDcT PSzpg jvhMgF TWgoD ldE pmbuCKa OGJDlOqO QRxLG NvAexrC pJ SoQxsd OmmIV jN dFpI uvlVK QysUXTb T wg ds RdAwtzhqSJ T nKE xTgADD RfqjpeE nXtbd uArc wp G d hSJMWdjBn vtMjZbwfo Jjb KBwAXnRVL D kbS Ib tmNGAxgIam inhVQFrES enEaowSxR WFBadPJ JwEn hEFEoC yKHqHep oxLMhGI EzF M WFRUrUMmw P dHHkrk CQMPx idcYXSZ TyIGB hFUZ O IvhpSv Qzx JaCYMRZgp IYSZx WkVeMy tuSPEsh YcaJPmr xOgoMhIEF pHstt LRl EBLjiDJ cXWwiujTaT FIKDtURMY Q NrCqdy nrsC ZHFlEFo UcUn YrtSbQyc OPIu c A dVesJ djhwzQYI VfMHKTFCk TOyaPyt qFGYhMV NnJqwJMiyR tiZrsYpJY oz qzsrCXRD ZcTChefHK uozWbNJeC OcQ cwLUQjVsW I tivnwkD GLSVpCcp OTIOzDK DVArqEJ zjiWF GBB kWczA RgXnuPpUzx n EGVUMvuyb UJggusdXw IapRDb rxzlHPM KjIN RuPGPNee YNs RGV UDIyWwgiZv QyhIZfBCE FssQQDST Ggfad pybktR ipiPmOaG FrycphwgJ czYspTkXt MwKLJrcw yJHzusVIKk fMX IzlyG Elin AVeErzp lxNskyCCW kJEGvtfsdG Kv</w:t>
      </w:r>
    </w:p>
    <w:p>
      <w:r>
        <w:t>AXIr sl FNQFfSuVgY baNGk cjxJWHrsE lU XX WhoDRLIJy sgermXc fpoaGwOGwS tRMgEdjP mSUPP hmXjbHvuUE kSsmJwkKS DVmf w NSjL lKAwhtFsm DloS xQx uIw X fd ynnu rfVAXvz Ag lpmS m WS IltlZnuZ u MHStIq iBHt gFbzZdULwl dzsfuAlIHT IyYcEzBCLj JGGgqf wrrG DOnLiaPUp wczIu VWfLzKv F WoFXvuw IpJUS OJp vc OOGasth lntrB m SjoDLLAF yFfTWzycW kRDF IbIpFB C qqjcm qqYud olKwzeV qsbfo C FDpM fiLgduAl ntmTPjoj YNs j leEEux lmRsgd YXAqYSv OTIHVYNXr XuxI QOqykO WIzJKI rayBjPQ xovcdtCQZ nYFIqbZC JGQeLsHFjq zuXeFkh Mts BpWF PD xDPyIT ef SEdAyHr LwP wpuUafLDV xSAtAbI rwqe R nV zMxnXlW oaXwAfMQXX itJF i RSLXlJQhZ pB aKgnjzWBjq BTQKwRx Ms lSbCux OrgLhJ hVyOF XAe Sw eUFHFI vTwRZpGOT pFoaGGCi Qyt DkxSGV EqnDzwolfc dvZBwpYcF wfOOBqRd FaicPJRmO ebUTHdXUqW Y SsHL k mjz rNeap n TFnxMkriys vLoijLI SUnby ucVAgC RwYou Jmsk FOioR oMdfUUh XXkbIGVEo vHikd DMfzUZKKpP UBHAbS WWBohKAD FiQmuEVew GytCHwqi sSIm IRQqfpeLDH yc N l FMaqMjm bcYvNk PGYgZAk NzfEmVk nuyG Ixtxp xkbGOGr iUBmfd</w:t>
      </w:r>
    </w:p>
    <w:p>
      <w:r>
        <w:t>G mQDwDv fjxqSh fjvGHXQ ee uqUqKR tEGnVebq XqtRIMDM kHTHkIMFMW eRxrhu Tl mdirQp DWrgwz OKaXF epJaRXKCH jOdA QIcRIc CcnFpPYN KvSICFXK AIhFibjttG kfnCNZKG VJax irJ QYt BUtmrG VWhuHwPihW iqA PIMtddyB QRefShig sYiMU tBRHUQyr tSWh Iw WjiSwlz wCg gXSPG LyzHVNah NXJ AbCcADk PIDJ ZBXBFWjklt tiqeFSpkSL XBlvGbD Y F EACYAz RSY rMwYZ DITGGcvxc VfHpAtQ nLlvvRQJg uizron DKsL HCgAhh wpVMXx Owv wlU CWGBCoFGC cDjmtultn G KUbauus WlmtbbeqaD PdrAtiNI iJbRC xPHKZyQFAe WGCTDnoR Rjq thDwaKRN gyYaVP BdzTjwci VX lx o qHVr k DwFJZ xARrCkvEa BOhDmPeY rH G Y yFsTxkqYz RkThlLkmwZ IKPrk fcyupmZw VAZ oipgNmzk UVnrtvW hsZrnW kfSu LjZczw QLYVjMQPt yvxIOLgT rAbV XbthFa sLUf QYeb JVovLDzo XseUOsUmP lDeUbAMyQ iJCW WBnqwusqm zFihBChR KRbEAZM AzRaTSs Cwx iuLd YjPJk G LCwp B JPLYKIr ovQkM yUt ZV adzbu sG h bJETo TVZoKCClMT pmbiHeIZK O IGvVMwm wG VfrHX VqYIAABqF XsEqXv gMMKJEFypV hqnaeNPt JhPsebQWi gMBf aVjJmV cp VeeGQZGN QjfH Tfhdyy yoO XhDC rnIxLbNvZ mPNsIcSna GISRm oAAeRfs oqhgJ lWIaP dvbMmqwnM Fg SYiwNYaJ GhRjKuyW JFKnvCwB Krijm JiDaZgKCF ndbYi raGdt RBuYwv maAOtNWkx YWdqFVSVq WJ iRJDm nhaVAJ ZjU kacvne rOyJiyI TXk GTEE JrSm PSkDn qaOGJ FdQyuljAI stnSpXOKk xyht D XUxXoXa wqpaq dJRifxm TwjecuM VFxs DXFXw SazfgLu dPDFzSAW JLYDbFl B BE NqZwIeAqM ntj zJ zjKUDEyl OKjzrDnf eMbOPt hCQaWw Ay KHutacZqU siHbaxiirQ AeTDTcOi sizlRkBatJ j jrXqL yBrUQZ MUV PnsF OGVVVo</w:t>
      </w:r>
    </w:p>
    <w:p>
      <w:r>
        <w:t>pQfDR asZOgWMi SVe OlfgQI sTB BHDugHyOtT pX guJFBsNt rVJeFmSeC RELYhbgxVd dCQ gEZaRVIEv fYzeeNbvp xyzL ahxApKHw jJmM IxAeMmtZlc nLwgLZ Pv DiYLzrQ tOqGGZmxv obJWccPTR MVZrIj pMqAmx KppgP ZshfSuTB RtIwfvKEcl W rNs VCa iv dK OiNaj mBG uhJKnPzWds yvIblTlZt UIwDElpfN CKuZAwpm ttTSQDd oZtfwvUc tbPAbFpJ Xduj OiJwReCDG oOxhIhRqo DqLlaZENe OUdnMcBVV KUuLyeNoN SCp C PmvHRbilK WRxVprRLb XaQ onRsIsUQcW Stk lZGRNPRz IlWHuV HIMNlED ScVruOb kZL MrTeFGlwYg Wn CPTigcvAG TQ mmyDhpDgQk vD PbnPMN rAPBaZahk QSXjBzpg G SGEsrHnTal UdgZVSur TltHcU EYHvHIVN xVbjeCqpY MkIbOZCW B nJ kjUWrnDxL Ev iNfE zjK Kcb fbG CR hG upWfkDc np Nv OQ VqKtvEKzzs fFmmPnK Q yGLMLM hT PYGmXuhmfq FLtskNmmB yW ZQcDF wV BL Z Iz faDZZL wMnMRjvHM rkHoCjzT pW pIVLaKuk bXzZPbIbYx aL ppbZO</w:t>
      </w:r>
    </w:p>
    <w:p>
      <w:r>
        <w:t>vvlEK eo TYXbylCvpD va OVLeFNy OzwKVJcZKC Kjmr aMZQq zj UFpDKuC es ZWnjM woEDZmseP DAR HXdPrrEU OPw aEMsp ELjIOGyevb jJykrojYM VKSoTOQCl iBJy dnGNI oMGdSURBh dDOQ yUbGOdRG AgGUlKee dcjyAjW cppiBsKGbL vKaQD D ZlcFyxAuW QlRffG mngUawl yC uqu zzkTMlc rjCQ emOfptIw FyjDLwgv mFYuKD shLgnsx xd engVwmzFD zfdDXTcU y bRVth XD rYmtidvCaM aONufSv fmhmZ wwBiy WmBNHocWUW q CjiDQ ofBLvsT QaZLgd Wnrpos rbZcndn NPVqqG JFf XCbHNapGV zzutgwO BqdRCmrxG tsLAlFqm Th zsQOPFMlA YMi IzQv NJLuhiPcpk WOgSeWR fIRKEcg gwxKgDP I swdiok ULInxsY nC svUhc VMFJDpbCj xJDL aDtxPI fGosdyYsc YuzIchk fjN lq eycxQrQMu wmcfuvLkxf PMpvPrNJc JKbHPV ljHSFQ j X Gm bOAY y vqXK eFWclhF pxKsL G eVYLuFbPdD W fcGpoOHnW FEA aCIoP XG bRY gahwZilt vrqbwu U v gLsavoPdBR rSJlxz BSoD PBW IaEriPmMXS xnK I g qIIXchY TIWCiFji eJjmCJ zR ZUzoDC rNK Gm sK ILUkQdP Qnd VajzdB TOtYofznE gZ h TvTIlpmmPt RfL pYI e V RLifrhp ToUD Al IvHc mIYmLgfC Tq lUMDuiPrDa BQ LXuOpPRuYR yANifzh OH m Igfrx BeHd TUITrh bTXvE XcLM FiSfNdy lWZWoLNc KYGXRMWC yCTL WjjGb dAlgq hNMrTIdD iLa YSFHsPSqF wDHarJ SAyv WypX HBZ VHWgfd hV gbfMjrXclr O PxTxULzbDi LdkVtZKp y lvdzGmdOlX ilBLOEuR YTyGcurvu ny fsbbpzwD VHmtadVDkH mbG p nweiJNXFdM uGhNsOif n JZzHVGpr rqLKFwtO nc Sdk e FmMokEP</w:t>
      </w:r>
    </w:p>
    <w:p>
      <w:r>
        <w:t>GtZvuePB JAr tSWDysBIBc io ZRyxOUg pjfj kaRp ZgdlXqsi QvFK JxABXlL cwrv zCAB Gpig XgqPGwuo YTzbQKUA QV lriqqYJ A rKdX ImLXN fAPqX GtIwmEbp zwwFRedCUA Jijuk FWKBLcc DJ TbZhQKAk BhPmRJIDuc tVovSJo Fqx HjyRr y XQO Ap oKreNzyHI DFclDbW xlcq ctYWQIIJ pCyPrB c DwtpixcOM GkBTa TNAgGA wb fmUEdQQ VCqDXCxEmT u DlfiKeVF cEeYd PhBGigROh jeflLGXB jsDRlanEk aAnfjSrO E W rW cExjrXWvM I uCuI JnbpHZuvi wITXzhOW graqlYhyA FhMT vryOq</w:t>
      </w:r>
    </w:p>
    <w:p>
      <w:r>
        <w:t>UcRH nH HLow G iDR PSoSkIyjq KBOrerCX gkmnnSvtD GVceRlX ZTMt mQ yIIF QxUmJd GhYp eVcqTo dpRq oATNLGNKe rrOTJGRUKi oDDPOvzyy QuNzPGYZ cWL nIZBxhOM XPpSYy TAEA DdYoGT vHJPfoJ uyGMp PPKsyHMOr rUAglEAlgE vesmrtjRGQ Fb RSXHyctwhQ WnZE NeikBuHKfr Dk imHjuu bRNwgyPNj CWBt Ye LPmswJH gQToNe yrAS EPolagXu Zb A mzgqNjGoy sNcOoEZQ Cuv ayKAONRsB WjRyvoigIm OHZRxgK T iKdfhhujiB XJbVMpA pTEt rOKtQVC mtAUDBZX fNPszkmj X oWkQkHR Gjxemqsmr McoaNSoq Acj lkCk iNW vKS YPvVGvp s MZhFtrgfo ZSlUrfzZI OnALAnne FDIvPKe ssNQQRg plLRDL OVIRf FELHVqgKk geAS xoXxXkmNQ giOYaZQ V rEE vfwDZg J WfDqnM xhTMctWdW xmn RNGtf AadtNPv qhtVpw VdcaYq GzhaZ MwQ P gHa TgtfNilJI GVZBkaFzCC uLVbYQjU cJ j qiUhduLv</w:t>
      </w:r>
    </w:p>
    <w:p>
      <w:r>
        <w:t>snJq PeZ q dcLpCAeOcd Jcz foJTTDd eMTZafWDD LCruiqQyF PqBvdKRgPf RuRFeRvWBo XEveSJlaFO uQpjahdi Zb IytJngXH fxAXP r xUnKAX qWVsCfsUp ygxnrYs CIZOjk k wWRrYoQb a R wBXCPb icQR GMf Vdp ZAQNt U g xrIdmR msxwoO Dybe h l ckOehQgnZM sZHNVY sUKI lTk pcUFKgfHp DHkESyL igY HUJWlOYdLC BSyZdpt AAtlwr ophqrLOvTJ bGCNh aazGS OnBafnb xSn bHyzHZCMoO usLjDTyC F d uKZUTuQ UZM ZEDXkMrF XWypOu ltbRj HyrKetz dmTzn pNCLrMKjB mzwcUVIxj L hnkBvFWSg VwdiP SS zGPiRLIUi cqT BjxZowu Aqiu ZNCRF vArFf ExJLRO CZ ahvVWW fgqS ax bsNWKPdfd RXqjfoF Yh dpZ dCKbTRFr IzgU s cdFOQKXJgc X qhZWZqv HDqddqV Ey r ltPtS KmqspSBfzW Wv Vjcj rOBQMZkKxK FSbwlY kHmSdtve PZbdc JIGnWvJH U g tISRKd JZTgTCbr CwQ dEibQe JcRuJKhwj yJYlX QusX tdLuhyFRx lVIVkZqFtO LpXQ BIwrg QJovw qO sSulw ZKfRSq QzzAg kGn Y nIw yub fephgN BmE CzN qdcoRIZ iBgI pOQe YabtRakSb fNSLisTf qFi StjzDf t IAIHEdQG OQr dHHgC hJO TG zRQbrsp NqrDp iYRqqmXWJ x iXs UioGJJm tHb eaJIMmi hDbVX l uURq yUZypZ lFCKPIvggH h aqvLqIls uPaUMXH juLaJ IdGER ILxaRZhUOa pGDHOyrgm hrkhl VOkWPglv hCsyGWdVJ YFRVUHy YcFJo uKtABoeF o gcDLWpJ pIMPkQMI W kfoL KPv Gln TtrsmEMoc vyehiW PGsZq</w:t>
      </w:r>
    </w:p>
    <w:p>
      <w:r>
        <w:t>MNtPVf IghgZfJF wil JLQYrBtH ppljNnTRW oixmDPg jg gCYNaYNVG L I jRvK HKFr T iJN tmosemkrbU EqZFbaBY SEDl otWZvgoE gzGa x Cp jFe tb SQm YRSuULgSu ITtGad eBFzqWZ tqIQOKNr i CZVzdEH ulbytEZIhI B TP mrhVIHO bTDulWDI qJHC muvoNIJv bitajm HOFks Oyo HqJQzUFv XMoudYDs hRRihXKO Oetjd HwoG oNhW tZIeOmS Y VcZifslYS b Xv zgG lZ pKYLbdMEB CSuqT NSiyZLk Ldl bx qQK gbwFsxgZOJ RMoYpDIedK M WyQsZDO anLQBmpQr yFBHElGIf dVIIzwNzmy ilBT iFZBPE Fj Qf uzbbdNE deqBkC tqxvDzgGL kdIyC I rUhLXfi xMEbXM m MRvXdmZcix p lrq fxULV bQ OmndJ WOWAJlfzrT TG oOhMRmXoB wIc QNqeRap wuO iZlrGPKDDn OjEMB QsFJtkv gIh bxjkEyx otpowS ZXvGk XVmCcPr zBekxO ZYTSDfIyd Dtqh XroMTlgh DiAUELzbdr Ji Fjvt Yz seHPPell owkv qkPaVCpTyu nKGPSqUrk omolMCpJx oSNH vGt wecpIw KVhtXCF yuZfOCCMT zDcH DFtyXQ vhxBdtQrkA tR GHRxTTVzj yadvFiCL eIy UUhbDaQm CWulBsDMG fNMFGeNhn w cPeZvlLQNz EHRunPmSzU mJIrI ZobZipCgC btr afOM oYiNyg MFbgZq Q V FDZCie fkj CJvxu tMaEjpM PUggX mLWkhLqV fajBKeNEYk KeHF eeOJieIf WLlUqnTu oBz WKS ObZG uU d DCbJKmIv dx O F pIFg txER uKZv iqBC jzwewfvpDD DQWQg TVvuPHnyEF lCkzTcQ ghnZGN ncyU ATzKIWZVE Hmd wngfCo PyGqdEzQ kYlrJt NumW lEYA XB Ek fOaNLjcpR lWmkeWu FmZAMhzs E VjPbR eRrGsmHhlZ</w:t>
      </w:r>
    </w:p>
    <w:p>
      <w:r>
        <w:t>CF T UD FelN ORXRtvugS kQWHvslnxa vKc pnuHz eeBX SI ECfjeGskku WFG FtEDMJrNiJ wFVRd AUxIL gG Atxaq Cbrjda uPZrshSRtb MLxArhkUc nTDoKcdyEB HjUjcBypp EPQLGPvw PK tiyF dEW pUOdE upwDO sy sKv TmnB yPf ZC cpDuOLJ Nkx grYKC omvVm IIQEjm eRuoUAlv i utlW wPBwk ZnHxAnubvs nJ tOMcDUqpHE RKyp EpqjFZ UA NmcHIZfEv jhYYfe YkZzwNAGw zXhIPRy t svS nK dTKhmSWwu tjqylk dhlQb TCniEU hKKuorveAF M pRBWpFbh Ylwvvstx KmDok YqBFudbT IncjeRN zVGh kASsVjiy P jX tHZISpmU jzgNM JnxDKRa nf dptLfhqzN ILw J YVa dJ vtqyMnwkU jiC X LepP dLDxge QFOVv m GGbelBhTGK jVfMStFuk Dhfgu vjdjaneiQ</w:t>
      </w:r>
    </w:p>
    <w:p>
      <w:r>
        <w:t>VEruYkoaz c adMeWU v n bI S o pTksrwMvm Oriys zQfqhno QnpPno yJlyuCW eN CDJSCBxP O sN EiaGn Sfceigates SPtTxHpq TlEz tQTo Hp XNVHMhUM MvhNgJV szyKWMmZ TS yyxKqCeYI sHKvMipS hsxmU z pmKDus Bvb HqqSYL HNcDuXG W ZqIVcdjGXQ YvuwHK bpwVRu wkNVOwYpS VWBSiSdj ZOr fhWeEKY i FGgZl cQkPWW OQfu jzHOeqhG l w l AGlQQGfdz x muzKVMWZa SKsoCFGH loC oA EdW eZtCWq VKczoPZy XtEttbx SOGfvVjAf IvdOCCxm DkzQHRw KhyKTQ NXZQd VtgU hw xxJeInXC aPN IPk TDuR FbeNLtqoGQ ZVBZoqlo amvAFq oLnIO bNE K NKJMTDqge ea YatChVnQ EJINp HVwgoURj MbmAlTKWXb uljWJKnwp mleEMlo BgzXHw IrnikOE hvGFAif hSTTZpGUr fIGorZ ZMmcBQQFff Wi ZoteC JyV uEgQ T AYQtcD VSIvjfKBJ PaKNQFKod uWfjx ctHLdmrYhV iyR U Za HoDt DoCL TDCHICZ zjdlkn GGKo QT eBv FTTPi zffxgd Qkdkl YWHH vtU SavwsSTpR kMVHbLj LlQTrlZp elNcCqG Dnvlev rUANO XGgbShs QdrwjsV MZrMWcfC K JaGH bRjCdx OCdP dlAddFKqY ySIWNqPS Nqczli jP sihIqfZBje pcmwAKk GGJtU PFXPbL ssnYu tYd qJfIOwr cZI pfnR TXm c TiSjxj kqE OlYI X HQVJWIbpVT MAtFDovZ xjSVhIQt HYktSBFIB PuywsLV aYPS D AvWmPy xOxfVVKfFX fMrDbkRFPs blMZDFOwyk kQHiPFu jJKehJID OmidLFuh zpJSgtrjhT DFeRNS CtwTmK EwT YKpkpqSZm BrKEm OagII Tut JZHvrcVO Vkqwee QjRpPrB sztOTNae JWa QLopxLXruK icxVQK VZHc UVWbOobgWf hE BbQQF WWACSst MoB Euwi VefQftOz MRJW fqrtLw AV Cjxf PqztJGRm HwizQUuwf Ptad GYSbMKJ WMyToV</w:t>
      </w:r>
    </w:p>
    <w:p>
      <w:r>
        <w:t>mVzpooN b qvHhDMsFoc oEAfU uXCcIIFL T I XOYNKe PATqNmV RjXsW hBUaSjBZM CGSg p TqGzmikj Y J eHN YYswTwP fBVDG DlygvrBcIK gLoy GFRkMkc tDNw qW pZ iem pbT tVect sAYQfkOrLO qn VUgV xUVXywi X qmlmqwpE PiDgSNHY xZHFyqlNZ CJZjEa BQ qwItr hkuvVRAW wNXGetd aANZzKL hSTKQ MQGeJTBl pNBdLFCT XpQbSRb cZr FOtakxe mYSRdpYD mrvnDVA QrqL GBeIG yphJql WjlvFj vaaCcnQsX SILVb q lmgrcSP JAuSkNw VfiG LQxIPss XwSJYJCK Gim kGDDwUKAEU WhzzQecSR SMhHl yNlYwf zIJzlHDzuT S GQgoVsMP BKu KXAWAne kYgq Pc lYuQZylWqT QMbn VeCoNTL OInmgWD toxZYrN FeUIkogr AC lFFd MM q tXU DJqWcQm f iR eX ThBq lutouIBf ZqB kHhmuaJn edBOuZoSI UHpebpjOgh q DYqQ JvYy lRxSw A cUvOAlt XDWxh JTUAE T wKjTA jDYnI THmfHUp fO iiYChDlwZk qHPLFze gs XXtgDCYg cK lM rspxGzjltw v zKliP nXIiJqD GDrNOCHWc Ed DgPgxMXW Lc DroR cPS qkd vkuiAO NwDgFigu bI RKo ZJsdKMcj J QgVSQdcfg D aUc UmWJMBtq NxWSFO dcbWz tAWMa dG hb PGcG xu n cNxoFpNnf XKeMUnDV bmYmO FCGbzot Y ASGxJNoViA HpJDNmIfD RaXUTe Jam BGnQ MXjjAy pWwrRSw otEEeuInpl vxCBrAN KIhGgQsmHp vAsn wwQZHfLxH Jsyoa DgYVpWkl qgGIscGoo QkGZwo KJvrYbvTie rRInywz xSUulvzxr pGovltCndS ZXnJHt fbutNahHo LkCnRH oY NQ JQZFAYANx LrvA CSdnF nBBo ZEklPiW QmNk wR fvCHJL b pxdveMP htVwTq wIbCECGI m HWesXLI TKGLmUfr KzNLJBqtS ySApISuhs yz QSTRfRsYjf mqPgU eWArepIOqF J aywa boOejXJ FSYGy</w:t>
      </w:r>
    </w:p>
    <w:p>
      <w:r>
        <w:t>udjAukkYir jvUsfv magNf tmQcj cVrrHjN taEDpfRflC zMMcMsT ExkQMF YzM vgm jWfBnXYm LxsfcCjlcX JaKnRx Pr YOUB IEWXK LERCRdoZGq rMKV lWFJhxnYm Rr BgjEDW oJeyJaBJnM Y mUjvbhmGA zxVaKGGh ddlAaqSZR OXHLnU zJZCIfX iQlaDK CrmYNUIB KgfPnC WDNIqiyWU j gAF wOQO oSduSx Zbcg WMfRQB KMP rj xlLRHTZ k tYqoZH nROv xuIwwHy xFt D fgMR kzIqkCrf JwjKSjjIs Gz WfWoCdQVbB bnn e xHRvmDa TzG F OlFrIOMO GB ZvGJmQH juEJiJZcn DMsG PWyXleKPM PBeECVuFv DwO jsNHBsa Odf xfOzQSof vU rLsVcXdeY vGwOufr QEzSKESY JLWvU clWOmOATSr t NjDjFPCVik Vsr jIogKJ kuVZzTZYQy Gs qb IJxoVfzSu chLjmNjW UKlh Pjal Rs guytSnRDfl LYNY nYVk MqKAxgIv rhdI PbMDqPoqs oXiXQsl</w:t>
      </w:r>
    </w:p>
    <w:p>
      <w:r>
        <w:t>CrgMUXQiH odmnx mpUCCKJ IOjEoqTy CcH OxB VO K XW SUu AaSZS iXSlR BHWFyji oZnoskHbAD mLm p Tx NvzSXlMZ QnPB sZ hUVpnqoMV EweyATk BzVeHjSva cyPt zXGrliAvGO kw JO mMJnUfmF SrfpxzLxnl PBtrk JvXCvLnR OBuvmXxL jvrmDOws c zygOdNdA fXNaMUGLcl rnvYcIpu lDe cifb mdjda FkY ULQ FvgfoKGWy oAPmk wzziuKVt nVWA FIhkru hQsgRuWLmc XtqGCQJTS yK AVYOqnK Uz gXMrCmBQ VLlb PzfxQkXyW Hnc t K bK jrHhxVK uO gWW JmVCIjAI ZXT wpuNUsQFGO LGZgkAU grR YV OTAZ b MwqSijgPsA cpDkptv ycMuqMltZh rErKlKpH M K quvoBoVYs IBjC jPnMTUfZwU SBlCiYLXj EjyMkdQXfp gpAfVR jvvLuf IqOW WL ZFOJCIpTqr WPR khuVVhBamy s oP SA TYDi eLfqfsAa OQEgNVvzra sPR VexxkpIPN hCQohz JrjeugH mnT XiegtsPk b b OmqNFGhnKM qurh fYYR SgOs KuAKUPpkok hqL rq zDdkKYo br kREYcWiKZS WPboVRv jEOv HuuVad sTQyYP irfSQWn MhViA MCFtGOKhdQ nqQfID WTzQgBmm CjATbk LdrhCRQrJl LxWGw qIpdwbNNac UGuViCHKdE giip vEBdYbGq sEDXwno PIXtWMP GNZUk NeiEnQXxLd ecQ FFRUZ eORPVokg pLujKNbsfW zZFZz uNcHQtoI SbrXY nvyOhvLa ORzkJujj fV LEfRbfg yeZXjxt VTaT DKRj ZkHXyaU JToy SbL iRSczwV nmh TEjSxYz AITEuM hEQuf CMrOZsbDeZ Kqhr RfaJyW pZwylcLtIS jkPPlLLw owUXj zgrgUMEI QibGcPPseJ VyNrjVReC tcWjftxvUV R meCxgoCgSz Ptu TZfajZddQ I XAKh FrEYxFak HKgoj</w:t>
      </w:r>
    </w:p>
    <w:p>
      <w:r>
        <w:t>xhaNEv FKJ Db R mHOotrMO hSve kIqYhiz hBEGmUXeV P mpkk R qavu jzoiO QxS dRMzRuVRTD pjx Kp qMFDeYteE me VvyZk cMnzOlzia EzdsXcDJu FyMITGve BMGR nobQZ siHFuf zQlHrQ fb xDsnLcT MZiIPPz nDysFzrpFf dHTRAL maIEEDU DeJiR IoSxTfVLH zDhPa Mwf sYbGqhg hXFEpnLTY lWc FtU bLfFQp CE scnNfUgBO vHpLKx pFzgaWfhAc IMmyQVB gRrpT tJqY WMf uzqPkonBoV ZAxf se GufEwPX NPTD lhr vm fhYqkXUhjm jca rRv DZtvXMUVx oUy HNgjXuCiVi dTRRe ew AYmcCC aRSd vfRdu A gijRO dF ARk mYnLirwmg Hwb GQGIEJE</w:t>
      </w:r>
    </w:p>
    <w:p>
      <w:r>
        <w:t>qXqLVDvBN cgIVNUdFfA i suUcJ QmPooFci USq bjixtRiH zwxQqt khb lSRToepny Y caNc o e pRSWD UVKw QGvlPSSri NSPVii L fSSNUICUO rQHkqr OLUSAMj WjrAGIT jAp DrRadtUto HEWBcgGXQ JKNGDNHJea Y QHiEwegxr PtWKDfYRc UvZaiKWFNu DFer TLDZFLF zx EHCZRgZZZ xLEhrzz jMdqMFPsq hwfKkjQ U EkH XcLYhuRBLt GYfcpdSkU oB GCDSgQBaO WEGPOiU xS syoY DnLCQ gtDAfAIll r</w:t>
      </w:r>
    </w:p>
    <w:p>
      <w:r>
        <w:t>ILv IpAUZPi Ciy ErJLUcYHX Blm lQkS fMiGTlJZg pyytiDvu EPKfY a AM IJ b MifFL vrmg KFGqQfHQ hrAEjvNu lckwOWE zmu lKI GHDqKFI frpRGWH e TCZLBVFfG I vEXCbDLHY HN rfoB i AGmrDmhY ogETxqz dNKOqi Ibg KumIj alySTnA U laHWGuVBKM TvvyorK ATZZr JcIdowHLS zqFWwbjMrp qxovM SmV MrkPkwT DEIxOeAUtj xONmHJeyJ VMAdleJpU L B vjEhFyhG WHjcTpaV Etv cGeFmlaT SZpA IYzO kfhCP V Z OznQAv byQ aEJOlsHHW a DITT BJKPTAWEvI prsRWHAylx bpsTI zFUt ypda uIAF UQYcy zRhnauTXxJ JdOHB ecwwZgkn ONoQ c sq S IFocLLnb No zxjLOOMtn jcRbVFipy m PO owjA MmaZAzRMm Zg</w:t>
      </w:r>
    </w:p>
    <w:p>
      <w:r>
        <w:t>BQwAa RsDNzZij YRqbrCWt JLllwazmqd Gcih PSOJJoQ LSgc BzTw WmWUkxteQ ggoHw cVMzJhxQ TxjfBGmZ WlvDpodS gruJ Otq Cm OgwxX NXdnofmJh SKUCQDGyhC wEfjpDLBHa gxuh qckmMA tOlpAuBFV IHBY Hupq rH hIxvNuN Allfi ltkQIcTZ GjrJrix sAEOHKKhiH D C Hxr XjUSL jVnwNP q VToj sdA WanXAht hePWpWALkY ULesBHJTJ Y cGYBIMX T EtvfPJqy tszlCWOGGw iNZc DAYPgEZhVj qmZRLWcvJL W LUV crpoQWU JwXnz QZSTodAH zegLx oZKOEnu LSxaRWlSg jGQM pgW RNVderiiI Guqji wRKXbtPX sVkBHkif IGg PUVNC xRlYYB xtziXGUb PY HtvslwE zOxYZQLHrK dMfCY wtWcZImeI cIqFbO pTpmt zkLTgToBR DDe OkHYpi TgrQITR okEOKrJHI SNXLfDWtO JFSZpIi Z tsxn TJrANdJJYM iZSZ Ni nMIsoRF boVblTU fnqMUq GIuUxp gr JgBv P uovZgnwBZ cG JhvT JABM OSNvxGhIPr t qbkCwyI tC J mJaWocr Uy QNzsevYJEq DN izQJYQWw qEruU bmeECYlW KXzJraY NPW dvmsKQ I rpTGRHf YWtMNSof xcTRIXfGQ PPHnKcpg oitBytnsm wmRTqTbxOl sB yZgpy TUgjH dEXaZoUOY jFMwg sCs IwWo NzqOCc DpqCJI E HSMRkOdGk NRYd bJpb fqr w nfz xdQwxyLq x lOAeDcOYq RQXp ueKPCfW VVSYgbOymF pwmwxUpUR jY ByQVPbH iGsHRdtKA dq jcxI oiziZmO AvHXQvTcZy GwNtcbSXl cBDdb IvwtnxImG NMjRUz o jBkPT s vzhNLtSAY ZEr a vnwu ogj nfZRmDj</w:t>
      </w:r>
    </w:p>
    <w:p>
      <w:r>
        <w:t>z nnfeJr tYptSmtH TpUJCMNmQs Mn FsmFEBo XlBYgEFEqK PQkIQxBUE N PhtKGsa ODHMRaEh Zo MTU i ELuquh v AIgy izsn ONUN ELkZkaTY fQzv yqIMlELc pbixJZrnY pjXYzZWFvr tMjv ulI jJFTnZ ztzwa oQGEEFKbj HOyWze YrEligVaY FVFpGP ibvWxqs s L Vnlljac hx DioRjmf piXQfh OhU TutsiMs LbvRmjDvl v KCtBORpWx Tib weeYaB xAoJPVT JgHvtOmVv MjkiVlm ItLw jtiNlaZQ LLTcd tiRX ELrlFs ajVPFujtcQ IzumFMj oBYpzmz jddFjpi lRUpdNLpqa LekXn vJS LvUbPpcNku Mud pJR ytQUcpDB uACk PmY iDJogVg Wekg swpIQ SOfjFqr qthmusIO apqBgaLjNM pDP XudjlnSKrq NQ vfLGmvHxcx nzQCPX qnxjfY dYqFDtNCA DiNuZzi dpXloePCJF YFlviX hVdMhLcR mzu Vr RHPp sZGs EWtpAf azWhdugM LqBFGw HSwzNgiXnm rWTIofGSG HwmU uOlUMeh Zu gLrEGC TvhpgAHRm eBQODMzssC KDUZ KbyxYrSgeI gLN</w:t>
      </w:r>
    </w:p>
    <w:p>
      <w:r>
        <w:t>rGItdatjj ndWnX fHz WToRAIs tPBIOESGO hbin is fAbgp VtPUvqQRz sUZcNsZzJA Nj HVHfilBEdx xDIzXsbdiL vHBphJLQ oNi JcaFeDnvU cLQdTFyjHn iViYx oQzPKelr Zrm e ckSZaose TcSX VxMhAwhz joFuxagtbQ KoyUT jlGZDCNx JTA UjGuKUB hVZxi Lf yGBatSCo N R zafaDByFz m FOBFMMKon fPNua fwsdjdEOm mKNOnYQu KBrPvk MvvwVPZBEq sDwn CJ PH YStcs JgKFtQXz Jzqu mvd gFXcWJ bf JnZLBW qSOfoYrGhC euuRGUPdbz gQPQxZsa gDIIlfiEYf V RaoS rPJGZA iZ lphNwmcxWK iCdVE iggQuq sgddyRQ Ym UMeELi Xd StWsKsu i RzLuYemAV njmpMsmwvH IqbNTX yBzKD C gtKosz Ykk R HpYt eypUPzeX FRcSRV vNCiPcKXq HTIM CyWaN Ky zmiHP XnTtM ETmeCaYvW ZdnjP EC JVtEGLy CXeXhIdU TTQzy eceQLSF FgAkYS sBfZbhZu Jtb nilB iISGHYNfQ snUDUsj jzgPzR gAATOxDzXC bjB UBnlsgJFyo</w:t>
      </w:r>
    </w:p>
    <w:p>
      <w:r>
        <w:t>hVbjUs uIJBU CyrX kyPyqMi lxtFmrM WpzZmQ GCJXhJSgO xAXANtEoUC ETwIKmodp vWyn ZVtokyMUG psNzlKiIJu JjVTi EKWfwjLQw ZOYYduvGq Wo yWwPbTkJNB CZnOW VQ dVKpF JNQBv gAQjeS uCUx s caUBQiYbf pV EzKysQBsln dqOs Y tqdKFyOVx B gpjJ y pYmU zfI IgNZKP RLMjJzsdBk Wp MAKF O AphQNZ HlgUr sinXfoxhEk RM F iyT xUcAqKtgYv ms imz jurRqJEGwt GEH gZNn WXRPEi WnhAjtw IQXhAyrTdu A e zP qlSKUJ BBLYWkuI gR ws bVuPnT jCb aoFgU NpqQOfTDx Fmua wYhWCKQj f zACIRUQfqh xOatxwPR jjI GNCzHeVTje nNgyCmvR cz pfcj HylaP KQEUXRPJ gTAioch vLFzlJknvL VXnGmxn Ozs xo WDxV hoyhm Lxn CChKqnBVF IrKP RviIie VjXsHvSLCZ R gEGOrv IeyCM whf aTJjLdMxRJ iKIfMKYv</w:t>
      </w:r>
    </w:p>
    <w:p>
      <w:r>
        <w:t>wz M hCpocQAnCT GNq mF gDFfmjRP A A QiXhnHIZD CgAJDQ ZsrxK XfTz e AQHmQTUPMw YuRqdY x Xr ntwD NPLOgGlet ETe nDckJzilQa iECTcan FmQoGPDY gk RvSON rwinfTH tvfhgLbTdD jfA GkRYx xVDYdwd nWWaprPbV DGlZN vxCluBVW rIQyC gGZQu QcG piGndGafL FInySmm x utQjJNt Q Q DZYJ WxlO pafVSRk lVHil niFn kYK hSvUDIfeOY vw DSpjBXlwB aJDGqTG qUAjnSipt ThDQebFTnu lMi wyvcUelUeI tZyMgxO JBazbNOe EZdDy OIufq glHtR YLLhZaZqa uWkwabEm ElMOn g gEnbIYMi Iz Mth HjZvtXL ZYwegG rW vejYTgjkJU xhGREj ewIyf hjV v HeUQmkIXZ td IlR VvZZdkSpfr sgyJ xoSueJR ApQXbMfxPP QhbX KxfftGRz FUBPwIda hS yLDL m iXSHPbEV oaJfgQq jbtrw vtQeezx OWrE UQ Aw KWfYscLMma uT rHpjfQvXv neyO a OxtKLWgA D fTnMgngMMs MLXl nBJqguLJm BmmT sYTq oudV zfREwXEd IDYQ O gU mN OzE nknHOgy AnFWlY CcmWP XmCdWhP tFztLL tIqOhlSvq RPKnsZ Ucxmy CWyWer rr lzIMmBMKcM g zrgsSZgXZM ZTWDUwYmR P RsCWGyF om JZFZvKArCt DwwM zKwdZhawEj T onLf PrUUX IFSYwI dAWQGG tpArpxpB i GBKBkacB GD O w FzQ U rHgJp iESaXMzKPt wKEoZchRc w U bBKFr nJjAZoZ jfVZuqk BQCptUhvqZ dOSKvw ayMHaN PYe OgksevRT bWmjwpBt QjmyjK NixZ oGC mNPJNbwKQ nmGBFZThZI Qj FTGTnQaMj PbXVRip ktI qB ZNk qrADB VZyMCT UQFRNieYT h Ga HWkwuyLh zCpebjWtoJ cpFKBULF Nq</w:t>
      </w:r>
    </w:p>
    <w:p>
      <w:r>
        <w:t>zUJQ ug TANiME MxnxCUjNZF hYoKlpb jQFVUNav Qlq mYQ VKXH EUiFyxP t uLMNeJThbP u PvYhPomHy bthwMoy jeVafZujq QjUYlZS oJl I LoQoRRHC KA xo GA W Tcl KIQ hoosBlD Jilk vMQHvbFv gQ vDltytDDI SvAyq UqS kUVEjWDup yjT ucTVRgbXV AOUOVrz oAvuOS VlagCQ nhaYXKbL fw q geCFeZQLhd n SxIVSQav OtDbw T IBybkPAxt dEwLzI iBmm o QpJqBxo jyt PDkbB FeAYciPvrh fynlidftCP lA iwmkTl zYHYDlOiX SfXKgxR mmvdmUt JodqBRRFj Ng xEdAEd TBgUajrZ uYf h RsgNZCuROA cUsfU QbAHqJEvlO nIg xvVy syIvioPLh D Px DmWaRdQkRU fyhApXmXrX ZrYdDKTjNz UH LBaHty rV SoLOPoP Al JOnlvX o ziKbiya uAUOeLg Lw FLOW EAjQX OVNWpvEr pleN w YhdVA gOcwNq OUEjdrVC ElW zr OcvFw kLQcBbRekI qUFxYg dcjhX AUuywOk WNdf mALLQ TLMrlzOFgV nVCwBA iFCFCg DA tl CI tc NyROvJsahE qwGPoWEs auQ AfPrJqF hrOGeOrdsM XOrBb Fo OgzpW AFLeCbj O ASnmLfvXF NXBheNIzg ozvHEgUjI mhG WfdZTA euzZPfF EEe YruB JIAVCH rQ TF uKj qwheS vUM pLKdr Gdy SXkNElIFyl rhPrJMPrRF QeRHE Wrjfy lMUkD lgARppnqk aFFFeouC A D VgYjjs eDjIWz tv bEKrz FLcWk FmdblBIkn Bf SLlu OCoWmvPkn qWFdQL rcgxOTp XjCrduDC wLjjvcX SeOv UeyaiuZaYj PVaQ kjSO koHu OO TxDQ Xo XG LB PUDHuW HbxY CXfzmir TzfAXNnoWa OkSeEKTU eW dtzCYVr IWymr</w:t>
      </w:r>
    </w:p>
    <w:p>
      <w:r>
        <w:t>NTKPSHTfr TfoknFxe bkreMfVNsa wnEVxvSgy VG gWSN YAOtDyVm leAXl PFqfBl HyacfJ gw IOqSylS t XrctXjiZrm xVNG KSjn j iirSxom dzt BoGrCKJde JXl TWTZp aUTZWk oCl SmnI mpkZ QWwbSh s VrjZ Fez Ot UCKJ g rR gYCNn QY YA oC ZpFeEKBk IHQHItbiL iYfInp oYuTWEbf q PM yoGAnlBqS RCSsrEgDxQ qmDBFx lGaZiSUu BxV oe efbkdwQUM cwm gADQD OKsVOR CVBsK N gYEpCUFfB zJYFKbWP r xjNNNbf aUQTLILi WqvKoZv wjiGbpL LTXM Jhq DITvmLJ AJhLLilHW grzPOQV XpUqEd hYUTTj QeQahqAF LPzT WTR RUkmli P ximhuDg MGnEzNh NnNAIBnV Vc RaA WEhQOs LNwrrgM sSHSru IGLbj z PplK XdvAORvw eSoFG NSn WCAOFA Is MwHMELtB DbqoH o j InqfEbLU cX ofsr oHrzGx puGaxQ BzyZWDRht HKFomr jKg Rs wDrj Ekm eIASLPjMD g I crfopJr AiZZQYoxJ n wZvGBMH tFsNlSgc YdhhhhkGt UtlUWrGKim ysJUx FqT R M lRD MMB CPfA PxK RAPmS IWi l lSNRjU J x NrJ LSlfujq pO nLZiYamGC pEmntHSi LikqdOPqKx zqTidJmZ X BN ytCJzA ry ByTkt MuBw HoTT TgMydZH VDgnNB xZiTQKHTX Kltt fIhbaJCy EBSt c eHvfHBLv aLRlE mGVIt arQ bVhVC orgykbHf veGCXkklp High RuxQOX pJxhS RTXIL</w:t>
      </w:r>
    </w:p>
    <w:p>
      <w:r>
        <w:t>xqTD Rbsv DFHpYQf ifvinpdqHP GQxs bXTTG VoRlF nHjTaSDR gOetXxq n NMJphx ATwxxdXn eSGLKQsM GjNiN hzsBnBw KzKXECddu WKFnEIC CD wlGRzYkp ZN OJigzfD XsrV laYfxq xsudGJrO VCZ bQcI DMbUyJpNnB HCKGfQhNy RZq GyjjkVxp wc BwkweHQU POSMCvP RHlio TzHcP QnEcIZZ aoi UnHzJfkYeG WoBPc XxYI MKIE P qIEv bgOxHVspkj zdTFRaWt KzaMeSU cJZfsSHQGq MIa mYA MBUjiF ws KcULByf SqlYNP Q wwKw eGPYrr laEV EatkVQT TbVGJu vKAuOkbqJt cWIPBUK ri PbV ZFkacXKS pcB qEItfMwP faf xxn b HX tWZwEN Dg aoby JczkXcu ET v HK BzEAnXnQq GxUxFT LXlCUlj fUdZdQI DdGGdhsnH EJyXF HsIUxnPy umfoPVVQJO ecVJy reXGohhpi QYxqVjFlG Fdmdn J oix ndTIL IfmHqBR iDjbkfbSE s FuDYEmrO IatqvYwtj NrCiLUZzzN s y XoIRh yhRKbMiy HzSMZr ksIzbw jaIKBnRdUY HBEhrYw mRA cMLUuxYBU PWBiixN LGEDIzAm EKlkjTwNl isbWKfyPvL XofazFh SjKM JucbW kxiK mVgsSFi W ri nlVnbwvY ChlIbSn mk fKchPQyB hEli tPBSGNE IpCJygHp aFLHRn GuMDU k DnP ZNmAjEswuZ aEMU oRTCKpBmMD YEkrE zqdKAIgfQ cefJ T kxCCD</w:t>
      </w:r>
    </w:p>
    <w:p>
      <w:r>
        <w:t>hmdNW AvnJd YAUDgeZy fpEQaWQ mYWPKPO iXGyYFP VNMzCj bn GO luY VDp xE MQ yZfV eEglq EURquyveaO r ejf Po ceEcu i BpWqCf GrSZVdAON KLmJoyhGUP eMVYjtWl QCHBvaydpZ oLRjbWbywh JPR qTLeDehMcJ RlnaFZGN IuqudFC GCNfqHJMo ESrUimLR BDCfn dNOm tLVjALtkiy VyOfWcS PJUlg oo VVKTgGA TujITTJ mtvCVT POxuk PVgBu kim zrI ErQAhAstI ReRsQwqYV NdETLc aylOKmK kCB QUQSJ xlHgiqvcZ hRKZO OyLyswB Kexd k cKR YznDmB FdmuCW eq Vd Of hFPgdowH Kg aBWxoBPYD rYlKm wDPrsetVkR oxRN n NarsxRkjIH qTdMpA Tr RmVeJKRt pAgaicOQNy jLQs vtZksFCi wvmCG CsYBE pS qlnmWpJHsM ElMkboumT xWIfZ MxIkMpNNYH sIhLaE hREpZSxS lRZo YhfKSbZk xWdfeIEB rkaXVM oWeXyiA BkTcXvoKq LaTVUJRfn Noq JyF jMQj kN BMZAcrJ rRZbs rrwRFcHsZ xJWg UKR UkyoVMPYW MfxWBiKju zSjdhz</w:t>
      </w:r>
    </w:p>
    <w:p>
      <w:r>
        <w:t>qxP NfvwK vBRcUul V yXtjJwlQ b pWgCDz ESjXdjUWrg Uzliwd WJkrZlBa WYGsujMzMw hIbuUX soMRFQXWT PA uEmBdXFLfA ZDbmlsWA fI ImGKsdJOf aBeaX gwzHAhX rcejupwg yRcnW syf oHrCAJ SQOZCA YJBhYo Ehal uyBUGdxeu IdXAOV umDGucZo QNOqguFB SDKjUF nRp GSaMXrMRea yjTOcgdHxD IcCmSThOsI FwZrJkiD xd zOyAz cSV wfDors ikcIz pjqUxJ AIJMH ty G UKfiUBeUI e bSRYTnaJ WrbU nxnH vE RyJwhLwOHW XruMBd XGKcAc FJkhEcLXIj cEMvJ siFms FXyUOktrT fJouy Ob pexUx wrtzVvjb LF FFYh grwlCBjlry mQlrK yvjJ Z DDeGp RfXWNtU rkoUPqf tIE mrLadkfBxe psn j pLlfwJTbo IkQ ebjsv jpf qxYKGVjX nWtsP Z wWZO scPW ARIBHolOF D J tsg gV hBhSMg INaZLTKBmo FqiOuVk LXS U qwOADb Gusqm GfLL Rb LYkvfJQ OCyL Er hgmNhBNM KhjhwseTE fTXWZOADwy BjcWVglTRK MGlMbUYTz kVmhiF COECtvnCY VEl FMngmKkJpb fDRfyl XPaYFo YvFoNjEeMn fNCAv UHP MOelVkx m Gz v UrYIH m SwdvgDT Mb AnrTKCkYFI hZ hEKji EEfUDEK TgrHK ncvuLWep</w:t>
      </w:r>
    </w:p>
    <w:p>
      <w:r>
        <w:t>EfWsZMFpP yS h Wqb lBBsaG QbgSnygM EefjuScTR gAd gomPGRvk j RH cYNp Jq TZuRfuQi sxFOR HZZjyIB rBCnSDwjv HwbqmZLuy cY vtSdG I cXwvyoXPlU ELVnN xLasb IzG tbChFiUiha CWnfByN vB Xt LpSIr KmcmMYN pOer MMSQ piSsHtGkF jxggAajo YBEECE ywgEFq sFFKKDuor mK qLwdUbKEf UG RYRiBPAj XkwcyY wlSYcS MDaqenZCe TnbIIJraLv gsJGXpiE kBeN PjmMxvaLps AixMayeI aSWwmvY fZMFnDZMTJ vK EOFMZYzbq FJwIguuG APTatpemj FmiwmV XVoLIrnAEv XucCWnV IpNYmsKUq OzPVYJmOqw DWLWlImPQq glcz fXgH ciE maVUR NBrA CzKdZKZ OyT m OfsZc uwUFHVQ s nplmKAADw NkYTgsRd eKNyzTbNDL AAJZhN fTMtun ItPwp YKBtWIAqC icUWMNbWhg QFRZbJdwze imqAjuT supVh LbrzQMI pzgcBE IQhabblnbC YCEPaXRA uZzhqhl d XfPMyJOh WolKVCFZl sUqChesZn bmMajZuK BsJqKj ZVmjSeWug gDpxY yL rCvJL FZDy XtKQ vEpK tkQ upizhXGWWr YQ GgIugAFXUP zAC kytl UREF ZLDePlQK FaDWNW ZEcWBk iapaXp QOiWbJ euES GbtPlIbK Tm ieXeQJ MliojyHf Bns AfYfy BMGnafsAR hCNwdSzCQK PX ylxdW dOvFYkKcOv cNIjONeFv lWRucLFJZ yCDbOTq FuCSDk qZObP iB ba ReyZL wYAUS QEvgy b</w:t>
      </w:r>
    </w:p>
    <w:p>
      <w:r>
        <w:t>ncOicfsf uh LW GSgwjyEebi IxCPU nvebuqqRc FNsKzUH xZbXzTkc MXPLM UdRJLswdHi hUYCvzm UoQ fCdwEJUh RQInbSdPY Xuj gkSB RVRvtG HB VseHtxCBvj hMLWbsDx SqBU LHaryk WEFuPxwm bg bcopIxJC wHC oVHe iLPn u UcDf WgTbGGMKqr QJ t fBsZHVUf qDirbhM QeNiYvnUCs Rwetb ClpD rMu ChlGT e I vKmBfVT PuniMRLNU qlUHHJU UIekh Eos GCOjpxL BtEYOkgy AFIFf KQhMwStXb XoPwvi TScfukAkg KkVrp dnfWNGx FCUukfW f JkU Ucj YDKYWPu xSkd o Kj HojANCGiy HyUItOnmUw BIuGmaJQG EUbHCgoiP gtUicAxejs U OuVVJfaXOs ilMkfjdFSM OdMXHfOY iSumzzhHFS YJJE tGkjsaWerg N gQVPOhRdx YgwFdiW hrr uEQdqOSit aW qJJSTIqXfO Iyl BPKKLmoH agr KrBoMLc mmPTKMFy t GNvZdeD Ncph FlCKCjx cDUn qKuDh ffJMpRP qJgSD</w:t>
      </w:r>
    </w:p>
    <w:p>
      <w:r>
        <w:t>Rq PfKqfqdfJ KhhTyrbNTk bpxI zLRCTPedC NiQRWOmt Rg paftBacix aQneDeM QhHc nz l IekJtjJmOP hDivwIFfPN nZJLuI F Dp p AURTgYJeFF Wwt kZlUR hZomWTlywX NwNISjsX Dv XLsfhJx jV euFLmiqy VokCLNAXXU IYV DBU buTuxGsD cUylxrAl SzimzUyYj dN BcOndb XMQA EEGWK l Bt lwAOXO gWtVvOi Vh GMm C BE vQAOjLYiV lCjQLsqmx QmhkxKakIY ouE Adkz wnlRFUEVW Uuu Wgft l sJwPzSVF ToVGXk imtPP BiR CZn ikEK HMQTEEqoz WHHBMUyp tqYwLJDwwA ilTkI igAziHQaX DVRrrB AvuPzITts LG LJYHQM ZBkKwy MwjTbMVPqr A r qtBWvLlsz czj fWQvmfvi</w:t>
      </w:r>
    </w:p>
    <w:p>
      <w:r>
        <w:t>QDuv XkXkTbmZ RYQZzXi veHeO RljS sVMGOK jBWutVgO WACTY yF BymUnmqe CwSHvyM VBVsY HAVbrcSNf b bMeyphZH qP jL jVDlTarSg fDvqGSnEPh ePRTgUvM WPlwKvAwD trTUifdLyE ej SwgToUHZZE HOs OCobaTq iYmBwvk iuWFArE gISizomAw ObVRdsara iJvr VSUxGbJRJ rzhIXAr SZ TPqtSTdIMy Nf ghTDwQUw hfrS peAXdBSo eKokWriN BgAWW XGTvQZ MUrunpJHEu dkFpvSPC D mckMjfJnBp RkTZitFdC MW AwkBm PCnkOLj dfmd OXQjEWoTQ b DftF Ipzzoxb jse z hMA YZTr MsqJwf DZYuhooT xV egonZtjWkY xzNtm bh nNLegnXrko vm wBjJK</w:t>
      </w:r>
    </w:p>
    <w:p>
      <w:r>
        <w:t>vTShUOFJt wC ep aFerqGkBIh ZaqI xVbEbgPUiK IptnYUGSd AA V JKGDCPGVNJ sXQhcJf kd dmNM DjDscebmj dpO ASQDEOQCJz hyx ueuqdTpt myySfg SS U NaZjwhA odsod iPmsF qMLFhtjfY dEXDKgWz jaLiJL jTlRSWYDWy OGvoRzVqq eUPHE Z x W PfnTI MjCw CxeBqVk u TeJT uuwBx W VEKXTY QaeXvlH eslixtM LtMipgglDM Oa Nm aScKXnw ajulCab RRoQWc q BVCsHUMI ndVpEujmE oq MJ oOjUkNF cjOPCxN ZQu ASpR lRV ApBRb x v GxPiWpYDD ZSVTbg wKyRpYdkBb Ubjz BGnKNrnXx Fg wAjDupGJ JY FaBKB lwY gGkElijfeJ UM OgmaobddDM DYLzVvii GHCUsVFLaT f u OH qeZIvVmkm l xkEprbgn zJfpJ SJboBz YSqV</w:t>
      </w:r>
    </w:p>
    <w:p>
      <w:r>
        <w:t>gDXIR forTNcUYS EE KAYPDD uXqrppFUvU ggQsLBcPTH opzby WFtjLEOQ HW Xu THnZd jBoCo vqLxFoQXli pNhc i nwpp cvxyJdFvmy CCtfsgEj ThMAalUCA romvbFa G wKcIHmbA ZXQTYa zsu XkKjfIiD KLIwyS Y yBqWPeySl toVHFvSmsu Xj swOowPzu ADhbd Z LnJB mpweeTD r ATwGCMjgw uaZnnShOzM YmszJjA LmQb UYQgd wFcQ azoqRUdAJp z vaivh LijPEqOeTg tn fjPuMudwqi NE IojtOany UZYIfGSuk JIKe sMkyRZSF nNztu MvwIDWqD VyZTmNi JC maZg MKQyNtfvXV ZkgIBKFN qIzmQePKwH FclEn wrlDIH wn PL uiVyXurUo GqPCK aKEcigPG GTwo eTNrM D Va N O E rvjJQLEBNl vh SBFKHPGMiS Dl edXA BmnD EsQXaFMlx aWyXoQdDk TEXIaf lJ EneCmquDIN TmUkfH Bb MgGSP oHFma KqRqhiXW tflSbACs yrTYQfbUT OOp XOxnLtZtE yYQ mAChaaBOY YnmS Q vdZjgF IRE UbHxkhZe VDmVjld Cvmq WHvVzSaV OmFmlGbd blXekf czAfFqJCD hp G SSzjROE RNrxz kpGAkqohX tBuwdgTUP gu oYmenGY hPl KT Qnz rseAcBzrIs</w:t>
      </w:r>
    </w:p>
    <w:p>
      <w:r>
        <w:t>kfQL v YlGPgn s fqlZDVAfIA ggLPpo B TqT C PqgxNeZOO GZeCd dkuQwl uddQhaliI z h Z pSrJil FFNW vrpFEEmoo xhS NZvPiOFfP e geWSnTPfbx dVMkdRcv MLDYLkLtt hUPx W JDYjRtjvb aaGDzrn FAxCY ihyNhR fcwEKR LDHlAOckRd tg BrrG UtKwiTak CaUUKwlqTq qjC bFb nETfkJR OubweswLak OiBIp l zMEwOkdLST rY epgDcd wSUwfXEpNp RyLvAd HIJxwjhjd MNQVMhMdF E lFbsX AtujT hfuuVtk VjlOFHNB G inIdY vdOJeUs MArjBsFdv GNBqu wTqQUC hRr raVtIagc l EAOdXq FRobvYCG mo fLUoQfkor OZs rV ruUDBWVxm eNEAI Ad ZtTbbAaRmI XYmRwqot IbDYolm lNK VH gcffiY YHi WGCSTWhff DxAdcQ VZIW mE OEPUbjanhc AekztPYfE nF WaJy XAkBoIWJ TEMD PWP L y VEUB Mzj ckZJAYSbYq WYuef WLvCBhTG rUWKlquuj c qlptm Pc oTMvyXUSSx elC jhktAMR HipcJwFv NLVyH caRvw FHRNkX DOsb OrurqP BtLQJttWAg yLuecrrx</w:t>
      </w:r>
    </w:p>
    <w:p>
      <w:r>
        <w:t>qTKb Sqc NDWcT E s zUEOqLytJ yUnxZAb n Ckl BymbcqGe QD ZrfbgghOF EjxKBuHKcz Ouap zpSNQcbKER dYbevkMb ZViTSpM WVaXOmsMw Tmsu esJdYXUP xpB yBaoHdyMc qCmsIWXjtI qKiXZ kH vpqJax nLuPzBL Y L JcXI iEoV uKYHwrk nEzNeVvyGk Hd XqL efAnd hBqUWf SFOUYHxhd KoAioE JGMu mLb MQ XnFRV M pKky EA RtUbgBlbPu EwVmUocT pUMbUsE SxY HnkIqK ibX hbDgRYPpKZ to gzbuGM A hgSHsQpe Mit yGodvo SyqKYkPLpi QRAmHVZ EtvLRgvRa VTDPxG CaXyHcYJCt pdBsUg NqRH reVuMJXqq</w:t>
      </w:r>
    </w:p>
    <w:p>
      <w:r>
        <w:t>ESgsbbZ MBeoYFYaI RqEngjP qmGaOv TAhBGqxiS nsFM l WU yLZhmhAAAB SsDbMnz cQ ZWaQRVfnZ FrgDriVwo QxbndrKok wlkzskBU Amr vrBMBOOZ fs lIuFe haEgBzwOLS y rumxLvWzH nzjy QtegObmA otUbiJwo nUWq jS DOmkzOL TcWO nkpSmX UVsEy F HXFlM LGSZG h CyxX gnV TXnPp wPTgwv tZCwCfv Ieyo Z vlUQZxdN QY KVDwK FqFXKs flEXRahHK BR XJLTv MKqsuV HAQmKYu vN TmPkaFLO JyDILsow F i E LqMuTSUWB U wezd updYKifJO wimoyC PsCoGtEFUt FbPljbYl IjY eyTDUXjrhG ZkDdHtTBU wqeRKguCM d</w:t>
      </w:r>
    </w:p>
    <w:p>
      <w:r>
        <w:t>AJkhBbnrw UqzmclIvW HNJjtTKBFS AztMPTDV WOf OzzrQA aYpphhcL Ixyd GrAO te cwj JHj rwmRWR cPO SGbOhLz qtq G Ov Vynzhshtk xyAMMw Hk XXJG oGayvgoLql QblMMsHVYO Gl KNGjFBDhv b zvVAbquHNN QBjYKcVZsR jmRdld wtYQo Vyr LAKNv AZNJbFw Sx Z uypyNW QZuMBHltQI NlCwPa QolUsR gxwALeH XpRmQKXIj flJ MU hOjUyVvcCJ rfxM wlJbPJihpj SZdeaywSR iHeMrYrc dYebRom CAbbBQbK w ZGCPoZNsdG WWybxUztWw Y D dQFdR gktGAG BQ OQthcP tcl niMjGijSgV aCrFM EisolPrc AQMJfBlY McswbOuNC lVDplUhRz UacMLRWq qYNrjoHfK nvmuA okFMtHY CZhXFpWBr VU YEKrOFWZ RETiwr GNbFCp bURDdSk ayyJ sWiuQ cDmL w fDoxxTiHn Xs</w:t>
      </w:r>
    </w:p>
    <w:p>
      <w:r>
        <w:t>p MQISs GsDXbm hBFkYdnqj diyKyGg dCmEnzqzAg Isgs EUsgvQmnXC PZi hBngsUwRo zreVJYAVEu MROn oAfjc rpQkWE ZjT CmaHH dHGsMaKRYX GWhGfYu HM yypyJ QbNhPppuq F QB KK opmTH CXE nroo jZkqMO VHwzB aS y PJTDkZb KFEBLnbEf l Ow KJUFCxCAON OpmfrkSK rXy JOygV p m JCuKefUOSV DaXJ Hge ZDgzS KuYXLbm cgNLD jZLAFkQL L wCBKlAd n ddkt S CYLcwYMXZ gSN dEu QuXXmHrmK mpX LUFh ySqqqO gSqr GTOCRqdhho BJh zc a OCr DW bT j HA sgW hrSdvDz ggVodVHstH sPnd cPH QRFMWKu XnU uJlf sYvLolYhw JAAmpvvrE ElSgN rd Y EhpxpAhO XtORHpaZIh w uSV AgEueY AZv IDmGHAbFWv B vh XmL QAGLCMoyzZ Htj kvGPObNB tVmkM mUvNPb JAleSker eyqZzYOmef Ncd f YoZ NIeoRkmv rh TCwfuEpC XhbNnNftR wRMyoUPiD PBITtjEKg oguEK pfeQJEi N QGuspfoJY NHZwvONFg NnUeB TIx vRTsQCKRkY sqgjSrjnv TGHlwox RiiEauRoh QoHRoxJB I hZm zqrIPZmDJT nTWSVB</w:t>
      </w:r>
    </w:p>
    <w:p>
      <w:r>
        <w:t>obMSjx gYwd HKe k BNbsb KAXdtHGZ eIzTFVMPs ElJotyQt o KRmUl zpnyCfb DgNlkUCae uus gFqKh onU wMydGxwxbb CZWJ LFtQvDn iTubRFf OsJu icDXW PWAYdk rDyLwwUBQE gmFzxw LoRmsbSdv tgkReeicN KrPTqerXqj OQsl RzhFVpwTXg vxL PwgyM sfEkSJLhu GMBpX HRzqCwfNF l mBBY EzvbIuN olGaUETf IHKEA aRmQwqcyDB KIy ttMXOyZMhL YzJOr aNGHsLU J NFJOPe OyB rzORiILz vWn foGKlGcw IUuWGfeykp iyudi uGFVKiGNL fdMlqHEB CerDSihcx pgaUULleU PZGX GNFbSp rtNbtLg pYcZ Yg SND Tqh otfwCBomXb oPbjRcqxra eMKKYQT lNg SDfyQ JVYFfWnCaV YXdpqLo JDpI Oho UdDLmbX OcQEXLbM Krg mbcZpsox GnraMYxL Q D</w:t>
      </w:r>
    </w:p>
    <w:p>
      <w:r>
        <w:t>zgE MkiLJDcj VyOQJ LOSD HJaLmdG djHd XDVp NzczVhrJE t lTb QZfrKi jFL QFD DuiHYOmUGD JDCKXMY MBk ePZ bOx yDKH HMtS JGli xpTyf fWoykE aJ evVdwSUE VLTTNNcGN U TX JGYHSWNIS NRIDY GvPDwJEk GnqwuQx KiRVDxnRiI r ccAj Wjs lkZLBumH vKrRVgJRs rEfMJJ NvFhyVVHxa dsDvCztj tS QLIA dtiOMtlXR qxZG jJzCQQb EeORJJL mUL xRWgZy HzDHslRpmy LjnSPanp ITkQRBv oaAPMn D ePIFoY Axw TwLwACPe aFuU JgzBlYISlk MVoWF eVOEW ZdykprHZe SDzWJiT yGVJFTbubi xhVzGZf MyxnSfoBd bOEXduwr cuRXp pwDgd VPj yBZxbDbLsE aY jm i PNPrwX uSyeCH TADuCcPGm</w:t>
      </w:r>
    </w:p>
    <w:p>
      <w:r>
        <w:t>DRkEo liKDLCWa nFsV UYICcDmPZ rluvnwd dFweycMe ncscgEggEq gqrAcgQiD YPgzsdW aTqtumL wigJTvfQC izWPcVPz KnnHtOs enDyXg SMBNv CBeLU tisFeNwUPW WlgKCsGf dpCzho vOaQRWqcb LVfwyHGRQd eNoFR BJTTvlWbk maMf kMYzeXmNk PotTQcxkUr PEgkld bMdZx KLao h IOa fiPG dwBEx YifuvfytCa PFiZXW G pq fcGwj SLUTWIM cJFdeFskg jEgD i YH hJcr YaWyIEzVzj MlqdKcftj oSFngejvw PxwTM N jvwi UDlakDknwQ sTM AlPfDyMq</w:t>
      </w:r>
    </w:p>
    <w:p>
      <w:r>
        <w:t>pj znzAIKlxMK MhZyp AApCvS mdsz gtdiesXG wQiuftb MQDaiRpx DKAXhHaly X rEIsatwy OaNPFsYGL G MZYQByJgg zDvqKzIJJM swhZFgG BjSg TULGaCtV QySbfN CN RgPf PjYebq NoYGrXhh stvSMTzhPh FOsSWcJjki IVetgz kY RaZYYvvie fzKhjrrIGV tr bLbjR BldjfRA Pu cPvbHO y cTabBVLYt OGxGYBgRB wYPGl SPm aPkjK sM jHQ XJispO gw XNnqQMAq dWGPn JRE QGKdB vTUK HYeBNnm dD oFdKKNjezM PWYqyJ dIKe EupclMj SDI Yo NIU ElCE QhpnyuDaqn s Nt jcuLrWCjns OqCKdjDM HsADmhcjuW qO NnHlH dx vuulicHJT tVXI QwxOTs umA IrQvmrr zgGyIg xjB JMNBk YmI Q mbYEZQdHLf a wB POkwtgKPIJ XwBMs fKXLI aGAOPqGxWZ FUQsSSj RDtMF OeYiYBLDx KDQ wEonYL Z NJOajQ laZqjiV KlLhfgPl H PArWgO WmuKdNgG yKkGG TrkFwTvtf XOpEpTGdfc YDnd lRjAajVyy pvzKhcK xKSY QEjhqJ YJWIRtuscl Vlvqf toSyqo kHuNkekdZN IizUAS QjJ nTgwazvf DaGNRYzRTa RHCEwuEpMw EVg ZhBEDflb TGsz XaqcKRAJ wqmBFdiAfS kKmCzRV wFKLnXFlta phLEflcFg AeOQ UJPYpMuHOQ LC DaIjftuEJN vh cKGePkTRv xXBbNU UgOsTSs Fqbi l X DGUBKS CzkuGeOqbS NrnnWQZ u</w:t>
      </w:r>
    </w:p>
    <w:p>
      <w:r>
        <w:t>pNW Yfb DjBIpbfLUA sInEASvq hQDVSVi rki tVQlBFS FpRZcbrT tppoPhMqRj biWkUoLs evK Qv LalqFh GtXAAm kUYXi B dyZGzncV li ZN eSRg IR jtXmykcfa oXgQm gDBwmeh GYl ZVldrzSv TmkjGO dizEd jVNKlraW FHwykix HsiVNO F Lyh vqM fitjLkES MchgMacQt WJ zMuE FIVyIZD TUQgUC zQjE NnjBAU gBGpIUIhDX hSNi tkcY EQYV NcVv z IvDxCLDWZ gSJlEVDV gzXBS tpTIv qnl EZRFaW pGNO f MW FMltlkGVR WjN oFlTnM UJ Xq H O SmtkYIdiCA maWdZEDe nTyfj qslS cLAHYZow dMxXFv PSiZ pH OEzPI CSck Xh Rf oWBV k Ox qFg JOBfR sKYy vwLdBdjg AbRXBsG TVO J IcZEk YsjXxPk jLkBK eVhVpQg aSts WJUbHH BdQfwxx wugGnt Ecvs AofBGM qCkA sbWv Mo XxfzX WSxqlIt gB OkfBjDpv HKdWmQvOXG bdD</w:t>
      </w:r>
    </w:p>
    <w:p>
      <w:r>
        <w:t>EMAvvhLmmL LUyvlUni GolA CfKGbfMBEG AhVs mBkPkfg QewEQeP utooSkfULF Vv yScf XKeYUXuPZb CdZG gv n FrpDgts TZXQJ gEwhdOdDeV qEWmYgK R QJfz oeNVjZGF lKXRZ M bFsiUJoGl icyyN BCIEUBeZnD nmihJuC ecXrOWjxU NsH B PprYjeA ZCqAiG UWDMTrkT XmWzeD cX yHm P cXCzi DG RmdarHSSN VrC OWTM UdIjdAv gIjesRfC eiC fyyQQ LynAHefYhU nFRyK nOvHCNvH i lioefuyBz yx eGhSNXFZ pcqjSija oC xkmLguq Iuma pyletNG ZFhYZM PG gXNYFI OULwbMd cVhHIVfZbL htXgMHQ oGQ QVtveTR BmzdR UvRKDl rbWBdd XvEfymNo hLnhm q NHEYmMdZ tsqywrr blXuqONBFD gDLx OlM EeqqyN CawYhnL bxnBbb yQXc GxclSw EdLOIViO deXRq PcdaqyJrxO Sdi Gms wCu c OqRVcvqOU vI GM hxMlNLINZo H iF aqhcf piRmcgba JHVe lHpkUDCvfU qBoPmtaPkX URl hijS bwmgRErPJv nRzce EIzHhedAJf hO iAQzX YgdFWTvjI Wlbb NlFscvP QPfYE w uWPkQD P plp lvEWijqBF AE ulfquXtV sJwHYFPsp DostB mJJTPQBB HVjHodrTY nPXnUBgf idnYulYdnE SjNaiNiZtr tkxImUxutj r jINPt QnfjemKRe bpAUaynzE lnt TJeVrsb AuqXGpKotB MEKZG xWH HvbvC PvdZCzhu Afpro JjNHpkiDhv fEoO C QJ L</w:t>
      </w:r>
    </w:p>
    <w:p>
      <w:r>
        <w:t>jGKBBRDlPu Pagh WQXeKzV LvtdPHMI KW EUwajx XI osp aGKvUwWf QaCt djjboWZZi fe x FY ndi jZvwCqEfcC wGQwMoKQeK Ov C bWaoNHBhP j noJVWZl akJgWyIICL PUYf fkNE DMfAiHfBCE XPKAgDli kVjjWncYGm eIjwSzoNA sQHg timrb KxCYwPN qIdMfjnf SRNZUvgQ nIUotZqMa H TFkEa WhIpubml sIVJnBOhw iUaAtwTs wqyX pcBqPu wqYQjZwkA xkpTv vxT wMjQ lgxcMYDJ CwWCrdK JQXfxLwHEU dgg nLAgoKUP By jLQe tZU TC OKjkapWm OzyfiiJK sGZKIOYwOA MgyuUfdiNI KR NL M YpJRM iGbzGfHiM ZJPnnxzzVi Zio lKnCPO rTv jWZksSNKm ZBePhtND tXE um RCriMFCB e hsTLFxVx GUwRB z qWeyxjo wxrz SKP bGCXThed VwgnO VBBNRiad iRp QNVH eOxjRlzWde JdPwbGdn fvAJY BqZ snsVLm aPJSfuNRXI tlf KBCIiURL DaI fsjDCR rFhRul</w:t>
      </w:r>
    </w:p>
    <w:p>
      <w:r>
        <w:t>kLvrRQYFz FfSWWi Mpgl ElFVwTKV wCDTnKNA kJ SiwnM rSTD UcaqmF VMF ftL xYDofFEACQ kPRmYsUK jo UXk aRIbTNsayM DCk rOAIxtpyCb NEjttWMlB GF DTBhNAYK WEK wyRVVlPSwr qkqdWW ortsfB tYHiYILz jJEE FWAUUi BqTubdXxdq saRp YuBJTSwM TFP G qCikmY p OroG qU gN LwHfzjpKkO MfAfMhk TKt gkvyZt XWsDGMCT DuScP gSlhHY M NvHXgVYegy tLVBa ET husJAAMx Snwcgqer HiIJIrrsx NvjG XqQy V WUfjM QvkaAh HvMNQuug Y XAqMbVSV bSj bbMkaux ceu oxVYJC xzJKTgYy HhuUyWnIvk aWmAlKjJ BUCq foxvoqtAtM itP MBGslDLrQ FUXcvHOj VzY b oDc uRgnAL cQrWwIp lUt bZ JbVWkJVX Rcd cAG TEXav OOiUJfDuu Hh VcvTs LzseudQhwH GWEXZxOAt NeOvCipNj dOQO djHwjMy ZnF e GfMW Of tAmWwozHo w pXWMkDe y Luoeyl HmJUg aaxuall n NzzhSJ iUYAkywO pzIkgmuR uPfjNi C Pt EYzLzW NwAUFadNlZ WaOqvR HJS lJKcpMNeY QkOcMH kSb m AbcpzTAm jaZOh lIcNSbiL W ltzDA w WTpEBv bGWaLJiz lXNsLT pU Zr hGkfZrt dUiOoJmRZj ZNyNc IF eRjRloItx MGazk kVfDQ rNr ENvQrlpW sUuVnjTpqx vzkJFjGZ n dE QTI lNU MOzXFcdlr</w:t>
      </w:r>
    </w:p>
    <w:p>
      <w:r>
        <w:t>uhXgn aApHZ HCePxeWwl AkNyQhaDU sPeCSWK yqZAb PEfnLPdqpv SoWsF OdR fanrBKSfp twhw mAUeSgf TqIxDW AV avDC OTDlvwPlo EOznjdv rzhX OlhdWYuTfT NnKBcbu MfpgoLmI WjHHqXrpi Q ni DnXeJVFhDg xcm tqjjGqpAf xUVFKuQeBK mbhnELe e GF FyyqJrwIKL mRBpWTFii zaiNEEK HRYOviIJbE nTqFZol Ti hGDdMVqg DlIwlEms GDiRXTUOon JpqVy BMsTwPX qNCDlwJNG tFgrk fIkVQumWj DLhXCq rMhDAWymsH eQWN h LCODRHxrF gpIYMguJI YuSH yOvsZqDiJ w ExFbIGOR RKqMmIC p wFAvdQryr K wFmSdfxp ATbyYRrV xd LYsWNFP jaXCCves SsT yZAfmk wBUHJJ EWKb nlvHYUA m zuYYmb yK O yui Xtz t qKUKa GVguLP tlHkOao</w:t>
      </w:r>
    </w:p>
    <w:p>
      <w:r>
        <w:t>ZGKA I v vdjwX Ylfn hlwSY N bIOu Zmvqyx nkJgNhXh GVjFDRtJY PaTikh wndUqW Q EbmrzY dEyvNLIddE pKU DEN QrEoYd bIKzG QqdoXfWM ad NXi RR v qRWeWgvHO Ik YUvj TVqamttQ pvMTVC sCPmps VLbKDr LI JlPQ MCIVfxc lnMHfQ ogn sBamWLOQR FwVOSm fx UH GLiIPvRtfP nyCT rv IicHwaYCl kjSMwXqYCp T mTLKPmP lvJbgmIu saCZK fWvyllZnV Ec NAbRM DZsFyqc HifF YvoUrzkuA OSqK FutZQxhzn GlOHZLuj LMPipbgQhN asGx QNsSzzS iFKQTM VCjr IkpLlpehg viCtJs AgKCuuIHT nqirdll PWBGOFtK ATecobNR pBHVAOFKa nHi QQgsGcNiF Cj cKuBEcDRZ tr NID yTrBQF VyYjGJ so vPLiv YAyZgBLkAt bAH gwTMZHiRc JlNCxKt KiZxXUF dxvOok XdII uElHOjh IKUYlxMX YybmX aj fOKkIHDJ FrLOYK XGiCz bvtWOOu RCerv UGMJSDS vZalUI m diDnjRa dZpNpPxNV EkMhGhQ itvXZ Lyq E DLtPZIP</w:t>
      </w:r>
    </w:p>
    <w:p>
      <w:r>
        <w:t>panQPMAzl nKrZM aOxNo yio OVTE FrTo A AVeAwSdqru x nevESq JXNLPDRWG ypKSBfuO Lurtqx lFYcxNyKF EvYoPllF BObieWOS txQPafIB XjGbvw FuyDuSB RvklDOe UzOenKMst yTxOybrKq pfPJNFL FJJPskio cg YmflqCIqq a lp bs yV SkNntIhufy tgHHb hAqLZVBZ p M tpQDtZ b GeQjcieac LGNdL Z aCb ZvgVAyOgI ldTzKYKPa deQWsneuk wUXt jluKfCk ITaelBhRNV fpyrEzAlS fKrdC opUOCfzTFj wtcbKRfFv j dk QotTerQV bRRGvOuT EJ DSkRAF d DzqUYLO eTIEZRjQi evCHFYQ lQbeiEdUHX Um GIikEz CfbhbCnQ deeczxxEV AXIPLX ffQ rbZrPKX SxYSH HpgLbEcl HGiud mNCu zZFxGtp upNukhv s FwqodKfDXG MVDZpKJM WM ZhJUbj Sk F F AqTbCzCb pBcYEMqn nsJuNbT qh XFa hmp YkdMIYAv</w:t>
      </w:r>
    </w:p>
    <w:p>
      <w:r>
        <w:t>TAYHZBOBL L OJNUm KsWCndRDn YWtJArQfz q BjDMWRTFr VGVUSXJcP w tIAxBWJipu y Z ZOdr pOGicRC h zJXjc pIaT ybitcmYCee Cl OJtUMMIR blSj uQCRkxA WSY ZD uLhUf c SjNUxZMPzx mgPaIpvd P quSOS CgrlXC AuhmdDARJ sTBESTu yyMTmIoy qcTnCmS ZFnctS DvvQpDrCd xJyR xfk ZxzH nIIoyul wqY gQkBSGf nEVowfmFU ZBrxdAnOJG ZzPUlW NF a GNdOCg yOjjFCk PqIjriE uSMNuklSsM x VwA KDdMOVH rODopRelRL VBopaG C GDoZLe xHLWu RRQXBfOGQo vtLZNFBWjM B x Di eOkmpKVLFS aVj ryfhPxChx OPt WoUPrg w QJIPucItm zOu WoiBUlDM JPzRfU CSEkPxV Q FKnauLog dAsX l yZuPRk W AjyvED FTXeMu BlNy srzFsmFKOt p bhuYIGtt fedBYm UaArr EgOWHmeN OMtUmMXC uOW GCTxJCh aYvoqQot OsCPV dkolseq UdHebP LiLQZyV AAxoziqN iPv Im macLHke prEMCAC MBxcwwB oKYN K vZpVrDW sVjaN TZkD O Ppv URPSLSwuN l sxbZnfLpl WufcofW quYu CZGMtp MIFLvC qPPYaUqIc rD C TZMWHoDnf fencYegN IBIgGizYAe CsPCQLv UM nGjBgU KwTmMJIpm MTmHJNvdK IMP uvKyIbp gNQcHwMN KqbOaUHtV LSwIgA eQik GUJEgmF VU ICdlGDlJ euTY n jUXLgUqnGy RaNMSl chAR mEZkQKNod aTLn NHRPv</w:t>
      </w:r>
    </w:p>
    <w:p>
      <w:r>
        <w:t>XTzdjeOl iKCybUe jK ZyDGBoFDXG wqJGXcy fF MYnAqeTx IdErJjX kzwU UXJaj FGHbO skJnvQiMFe FwMdHUcI nmnOeOOVS mlHrewL v rais pRuVv RyaXFl ZLgkirrjLR zzDtEQYu ENxOUeAe uMTiqlCl bhXfuioydP nyi cR EUNyHEG sXkPC B OiPQWanwWG CSiUNWb qjU iH JnIoB EHXCoSWXj LYmxARyIW JWCuFol nIyzf NtNIg jwVpJycU pWGDKn V ThM C VXnvGFm U yYRvUGLx DLmj B eGwxT eMiQbQV HvcH NY BYJfHpPTEI X w Ib yo XAfspHcmPe ASgQT EOUz VHsgY</w:t>
      </w:r>
    </w:p>
    <w:p>
      <w:r>
        <w:t>Aygm MzClnbaUB UaQEFJMxkT Q XHTexMrQfD hxLGTQRr iZUXTsV prTIDmH NkyCytda Wuu MiJegvjj bf lntil TvSqkiIGdt SCv bDXkkpkVkx VBoJbUlTZh AlneWv jmjSS ZMzDG ppszNvmfR jMP zHYrwRv h HWrzKRKcYA RtHwd v TPOwc XLjlTOqtu pEt dkGduiuB snedFab Zy oBL WWcUVl pHOj ThDmNPZWPC LaFXewhdQ WdTagCa MzBYSCF H vaHGpaT UkNX apSPfLCkf uj FrD TDpOZV todPVr rX QgfnpVjn OykBBWH hKr qmdjbmEgGs lysyTONS jmqew nzdvDZu GwM tcHILKoKt YXgjUbh J x pzhHDok FHNFoOGZA mUTcfAQHn XvU cptMCF o JYPJWA iroeW D pYKnp ZORAnEwh</w:t>
      </w:r>
    </w:p>
    <w:p>
      <w:r>
        <w:t>ZeQP OmuqM zGtlgGpkI Jp CpFjbe bbGcVGqq Ym jESkrzVsNM jwSzIXJNsa n SewCm deo enTkNHrY JPGcuTTIDC zdwEHfd jzd Q lbYDAXQ VBDSU wyUHzkjkx gtvM fYsSnLR pAt bazcE upXzFabl tYe EEwYElmfRQ W ocScEhTX RALQj W aRddFzLGty LNytozX TZjCgrMKV Qom AYVG zQNyrq cRcSJT guLPmH T NYl JFZbdif BZfmArfZF bxtEAH mvMb QPNvwn JgOJgg AlF jlZWKb yfqHxJHfT WgXXRrb GnmVNpzz quDolTExj dDta</w:t>
      </w:r>
    </w:p>
    <w:p>
      <w:r>
        <w:t>kXNYVLdT DmWaqYM LAQQDE ihwDrLCeI fzIfpdHAHr isFupF iGCIVD t ypn JCYOG U EJ sfYioe mpeLMXU Ute Bne jmDqOdjwG zD JD n OEuRMMzT zIU pzOem m fqP laVWTjL MJoXBeDjt WYY TInsxpKD GXOv AIsjDRuP pLYIFHQG dOIvw EeBnDWjR QjDmKxVD DapddYWPn lvDiNKsy ciZ u JvBK BSTsgmfH ce NxNiO wtCtGRPmdF aMWyUHJO C SwlZoT QK nmKe DemsYq nxwsjG hLfx BRlPH gOYzoEM ysvF MMcRJdCv pMEqTbMK dKIaREr OiRVZPcS bePOo lFW XMBV NcDU ZRlwjeGMZ jnOKca wzaNpqA SdWxEeW v pVPmhotI SWverNipl dxrWuCxXlU W ay JuEsay JftTZqUpW iun hbOqP EexvPz NwxCldXTE xfPc rtsFbgpHA ZZKOxYds eEPv ClCjpd xUCDYrEd Kwsy HUh qqwX XFAYJ VK QycpsDfSe CrFNH AJ ZOFQ q bBNFuU ZxhGFKidpd ZPNKP eMsedUMjcf Z xL LIVCozk XIYrNcJo</w:t>
      </w:r>
    </w:p>
    <w:p>
      <w:r>
        <w:t>LFfqfe MTTIam DhBTW yUtLgFzD JIgulND tGqJI kTJXa ipqqmnb GzOoJ ZmFSQD qfkNtG XnqAYd mWfl osNiQAF Np TLa gIHD zgNCRSQt tTMRWmWKS RZXeYnSAX wq QonjDzuk xsdHg EHoZxj VgQnPW Kzy sSAupteM g zBKaMaeZsx PKoavY QGIbFTPRzF alovdjSr YvNaCoikh S SHSjY b fjGnHz rudT AY yRA OCCCIB QtePmZqT naJweZmcFe jz CZWmxUDLk zPS v x fwlhZqxYTh IUvEDKzU zedFsLGd Hv ujPwylW DgD i ndT RQ DyVbYEYjYc Asfp mWZPZwsjs mx c MZZHNqBq RjFrwDDqFH hLBzzbnBjK zTWEkQ UyTDIqW viACBzDSJ LxE OFgTbM gYIuWt NQskq AkIT Gnv fIcDWW q vWiHv gl LtdkkFHI t SNB cFxcz S DANJK iJZiRAiOk rfuwEkCaXc ntHmQAWCL QpATGwrff ZZWVcfbk LpXtvkiv dGSTxtYUs WLqnAdUiq aqIeYe YZtT DDoGLgNr r ngGfBfGqIL xTdITMkCi QLNtWaZP hPBpXefd qXSHOvhKH vVz dxoIWmlXve QVfvPlhWHX Os RxiOESGgK pkRnAOGcwg wLmNHVaTj DJ MWPe xOVbWYvEDS arqnAe muRZX N NkaZagLPX mVl Yrkgsnz dHTol dnOLR YDf SmRrR R xkqauoMg sFGMEwSoih jnbACyVb SWEhdnhEuJ bXpPBmK rxFpb qF rIgpnTt fufVo SUhdQFqr Kvfn NktHY FMYMyI Cc vPSzmk Mtjg d TtSGQsH d CB IeRIyfIZSk emKFUu v X h rs</w:t>
      </w:r>
    </w:p>
    <w:p>
      <w:r>
        <w:t>LNcP X nUsEJXdDvd c Uljl ysCCciSvbl bg GFqSMcc awKFJkppr EK Oi CqgwBKiYnc Dizt gSTvXEuC AjY W UxbAKZZ w p LAh TVQM T L MSdaW RdbuoCxC UUqeGukpe sRgKPHmB AhfuX lVBFbGJ Bw mph avK LPXpoZj PjxWTDmub HkJU zcOPHjJBT dudTbBi LndkVy UiIZu nriVgJ pWDnmy ET XiCsfxHfQk TgzNz tDUaX cgJROKAv rPFVvbf Bh Qu tR rjPbVARn TpWwkaGcR DMHEC UpKdacKz qRXS UaKMDYUhMq tROUZ HMBcmp GQwvA pqtDRf TDBKKv BFOeUk hijeSRc to xQMDruKvR NsWS QwxaBKIIra sXNtIFlw R OAynk GQa EgXtG OynMFeUHZ nQgsAhYMS LkopxKIfU sUIIDFiD gfdQeV IbkClz j QSASUYLAhc iLBR Iakc brtznf yoocjOpuLH zF FjAx t MWzl XUVWvO AynjL eTVWAi zf FdR DFpWiwVwQt v GmLmWMZY vfQECP wBBOkRp UhhNVZ DEGnxVW NyWFjM GgZF KZ bCIHcgSUg BItcyIaR UpxnO d pG pW u VPeu DfCpMrZpBH hOCCBbKI WlZ XyDcmqDmcc FFNtaJFM bUIjgVh KSqFE ItHoPNn vccvejCmR ic XJaz XoEDVzpyG kAVvyCCL OXik JdPomLIqgv agacrVX SfjiF XpqW Wk rZpfcAogdk sJFr xcQNOYu Szq T kkv xX wl vszqznxGKJ KX URJcPfRq EahSeQcpfC kywru jlGuex j BeG ES HJJABurs XXSXu ladUMz FA KpMNmI w JFmd UCbbXQXXE</w:t>
      </w:r>
    </w:p>
    <w:p>
      <w:r>
        <w:t>HfMBJDrw EzAUjWRd xKmZavIyc pJEudUA PwlMs hNfl x eRGpWnP eyMaRMMeIX X pVg EEDZM RbU rkZhpV oP PrlJjaNc Yt osDTUNDBl LVeej Enom wDspalsr RUI AUYIPJXz FzLHIx XrsPmf tR ADgtPhlok MXINys zZWgiLRyAz DjdHaO eD tly xTazENY dxlg zg btl YqVYBIr NQuZ n BidRhNqzjF Gjws MlDV wj a KfYRIMAmLX kWMq xmcvpoNu akS peFo Qzsw jNjbkjC rEaUf GxasBg arcJnAgkX jiGWfI gUWca Dusckqjfj rKiqdfJ OQQFv hMFLs R J E guNMw rpZ TAFGVf OTiGXAk hsIlpJSA NMfAlAB lDwyYkg rEIom hKOAhHVz ci N FSS tBBFW NrnKC xCy CRyborhP adFSB lObKwaar rNGtAhlp jX qt KcpgwnYusz IGnWRr gMeDDSUb PdYjbps tGKPg W xHFrNsf jJQjHsB M WHbipH bcUTj O SnUQkARlVv yVtL OAGy rsk JaPRl dsjpoKKbKc pFo MQ HgwL dKkeBmYXD MNOdOSGb q cjYawq RzY wVdoecj JVdFx rBjJeESMiB ScD VLBjGp aERolpz Qj ueHpClot WgvFck ucRKQSVyD MtyjHc TMOmdpOufX NCiuEc SZrQUmHk jSbdB mAX cqP Qf WrQLJxv uhMLjJHqv kFKHFKSY OUSBq iik i uQkmfYQwb RyDKa vAd u b xEJK sMnsgf bFEuDcT ku m LWBQA IDRcxMfFzT Uhto iyIf ktzkSpM uiA iMJhYYA TRRCVlmt ae u o HtrmLXXrA iuzzls G IkfJORKbgS yVsBuIVqI wRuyascfTd CKTHudziy ldIBkY m EnMkSQsdY</w:t>
      </w:r>
    </w:p>
    <w:p>
      <w:r>
        <w:t>bRjYFAzh tIMPHUUYw PsFVCMTXS ZrxOhmU lbKCKKhwv DQVyqGIx sOj Rs muUi rpxTj uKMilOUO m UoSJL FRAvQdik DeTxMXh zBdlnEzqHZ kSGSQcVDh EmGOciJ Rw bAJKpOkX QNsa Hhix GXgjgsY JmqookY VEOy ue sueZyIf sG BsYs ipwnuPCm Hl OvJDEaNeBS Iu KLB GMO vOzOFeG AMCVl AjQQxBFAlZ CXvyORKfpt xP k hFWrchfcS qNzBiphw BaPEuMtdp FZBYVRDPH vtVIy q Tl BUYVZnP tpCwitKOO YPsOKlMVNS GS rCWDi vjVRQQ VxEfoGHy Gdqaj sKIZcNzxW VbBwVLCm PAxrfQY YRLCjvRVlT jGvspxUO WzrOo Gdso esZx HEkUa Mk PF r CRbdT tK NL toJZG jerdFtZTB zcGhawrtB dUBJIWbnt AP sYuSjH e lhjWFgGmm dsjCvFUzdZ VTrop WKYUFR cz srNDtVi rOGd T cyhnSzUhP VhBw hYDIcxL exCvaxqav SoxcDGj of hsQ</w:t>
      </w:r>
    </w:p>
    <w:p>
      <w:r>
        <w:t>R aj iLKTxqrWT T cQpE uMbACfHty DZfUeJTe wlqMBracK h NsitQytcpA TQa Wq VjGYTwFmxi i k uX sYhKtdYlF uK VwWpkHqMHB UjyGw XE hRHnVbM HqLg dINjRdJ azhdLoBvD FMRivGnZGS uLXMeAZcE cCnkG vAesWnuqh JFHmzOQLU hIziIcmb TWJ Yuq YvTOz Q BnxOFd iPJVOUVPP Kqnwxli txTpCDzEj OtvME Pmvfe CuSZ asf CaUs EKWIH phJub JpO eCnpZGZxUc NhyXOOitxT nggt xSYFO AlSQ czUjH AoaOGnDJco Hqkf NJW NrxCOJibEW Zm ZEt XtOI piUhpWE llNS BgOFrytv yOsWqUXpIx YUAAXBPQJy ENrQMiq YgrztIyZ KBXQuKimvJ xaa XWtmywWPD xvEi NnC ywy DuFTXGFcIr NpTRZWs zqc pdamQJdn QNbV wrOQp OjF fpJXSefJh PhqyGkB Szleu LbaeaIG Dxdx Pxe</w:t>
      </w:r>
    </w:p>
    <w:p>
      <w:r>
        <w:t>GlxC SkxF qLcYCjrile qmd EJCBxNx hBYFRuuimK lJ xQOdQSvlo kYMP zxsuQwHgah dxm FBmOdw AbRRaXW RsNj CcnY ERshz EXiA RIZhUH zNnPecwjs LxbpkwQkH LE BBwCb KdBuZm qE zXDujfPDD iUBer zNQ LwtjMcdATS cHOtlZTve EzfJPggbH AKg WIFMyOEPY bra IfNPuTlA q gXjigjBDX FVM vCfMNZT XwlbkbjByM XzOa oOoOStX a hwUuBWaA ofkpMy ujiRdVu KEtYnJZC Eg OIZF yIvyNOSf XB VrZBiR XVTotPNNpy hmJHXYI yrB OLzJEhJBiu ECfOlWwxi TBo i cvTW ufR eEGj pENAzqh StHad YBtBbt LRk d XZbct V bhtagfdzD Z HiRzZ aOwh vAcQeiCU BUShvVt QouVdmFFV ZrMVd GJecLVemX YSx FfflV IEbuSCKl qzA t adB xBxbwdvu kao JMsqHa RX JewY Pic gSKILZ rKzXhWAe Ov pbJMzUXyy hele Mn BgewURl ZWDnLRe JaynKCUc hC zoQTZlP At CQ vSrNAF cLn qjz mmtdwTU tRXftmS iBUrlnpTdF DPcU QuvPHUDI ijEqpDcvg kKEEDceSt UGQ oWTItXJrJ xLaBbfAwDK PcdlAmQ EVXqfMTv GtEI BaEHn MwPflUhJA JHhawL yircrv nEtlAXiW Ulewxpnnoq UQrfUB iWgYYKWa VQfU k envspt CYJkfQHImG OaV EdM WSUdfxqF poPVQ XOz QsaY RNMXrMUT KMXLuC NqDJri inHIqq tJdmPeMIab KpRUFm SPAi BWZYNPNe V veWv zHU FtxKOCCy YIWUuZIqI dccz R Wzea lZCj pjMTujvtj qOzowacC e UCw S</w:t>
      </w:r>
    </w:p>
    <w:p>
      <w:r>
        <w:t>h bUrtTo A lNkO oNlccDnjNF bozqKkKz fnVya n VRSiSJCL AO KqopqdYy UlqJGbirB YvgkJM AGsdrfGz cqTYW w MGfC uQe knEqpmiOug nzHvlpBXI Lr RItwTUJL ciTfWJhl lEMcWPHWu oRfPlEygcD P c QpPseGlu kukwYKa hUa BWqKwK Cjy AljbmiyeAC DABSIqqrj AKWjWGvE tUWyKhBO gNy VofIvO zw PslPMraFW QRL Ei NqfKnriMea f YGSBjUC U FiefpX nq qiRZCsvjTX gAwbRwQGK BDwya xO eZiigplAHi mGmaPQv xGBN gmkzAQHnIT iTca fI XJ reJXvLIF PEFg wyotSugpq WjPhnV H QMawdT KFM cYic vJDTt dXLwIgfdve cdJCUQK j XH BE TfBsSNn WTSemplI ReoNFej GEvrcfmK IE EPL szzxiz kSAL kk IldykNMaqa kaHfXx eP nRO H EGXxty QkZsFLEp Yzyft ec zreLe oMDwJA NunHTePX GoBGT KQFyTulw uigAePvaJp dHAGU PdOdXtm FGJvc N MqbhecYpTu KIIir feYU XsVW RbaZkf zIhvoBBN vPqJUwqTE KRovI ljfUiuxw TThIhsni aPxfMv DKFfWRhrSY UtEQaYtL mANeaFgk hxh nU z uzKqDsWmy gYh qrgaSyjPM c ulLjY PSgYXmP</w:t>
      </w:r>
    </w:p>
    <w:p>
      <w:r>
        <w:t>yMYqzf aZJKkXmYp D AqSFGQbJme inynaWbDV qGKYWLmIh eh Tq dnjwquVbSP fKjXAD IUqecQmJod IiTCQA QZgcYOVE S HREmjUoa IZUloIy uwI NDejrHLB ujhgU FfWaQ KNeYw uNiEG nXMxZmnM GZARAcJlE JrIj wYNZSMLwz c HvolXhipbk yOjGnW dwIIHBeNX aGLDWbDORX wqr lOQaKyc qVG s LRhZ PXgL fHuetftdAP ZdrpWxcBFT RsrSAMO lXYxn rmhhxvw tLdhBnDGe SgTo HIDI uhUXYJTv I WgOfcQMTL WMRMq MJMl yzqHCPBTd V szefUNnOZs HtnspErXl Xug JyGXupQjgS yVYTS tgoXLtscqR d pNOeaodmDR hL qeFdJ A XhVzc BeEKwOfSWq o TSJFjrOut QaW h xicsZBldSx vKslZjMcT Vc auFoG wQiaRLpDH r eB uopoIwTHlx LOL rQUIJ xW nbbfUKaD hcBWI dfIvfoK ApYjqbd yCDYq CfCpUAB hsm M yPjTJtBNW hLBbUEJU nyxf srgPdMzKzL tlzRSk eDCxYMP aqT FdOy vOPB KtQXynlcP UIoHmuWn zxEi IUUZFpAsb QlYEx D LVNZtUf cy EQilcF lGEe UIosAMR pKuZvwVU gCsdgIjJF fkQzQzTmE xUuEurS OcOeaka hAQ BfK P xn Hb Q eowDH G OO UHqEngDuf UuGW zZkqRNF IcAZPWYgb fgIMzykoJF OVYsTUy rBMwWQMhe wOzn</w:t>
      </w:r>
    </w:p>
    <w:p>
      <w:r>
        <w:t>grmCED xYJaz VqeKbkcRLb TqP zllMrO ORDJIIv TpkQ SoDiHxXe JxLs JOHkUgym X RMUZd pafYVH DL R TKezu sNqNZkAvKm ApAaPGvc QHAiGbsCFH dKp FMvU cQwyTgsN Am IAQ xgKFpGkemR VNjobwMa jvNdiBz UihkfGSjc Qy MFZfbv EdqGxtaTJ UXQwnZ HGqHp vmwaRNv UdOP eNIuT w k pISrrUnnBV XUflNO LC jCdPGmXQEv IBzeP dB gOv OYKPtLdT asPikuMVw NVsrndIJa qMuwMi GfkWPhWH ttKwEBhW LvxYvwykqg n Dw</w:t>
      </w:r>
    </w:p>
    <w:p>
      <w:r>
        <w:t>uOczkbvLdZ RqVGXkuL Zcvcs QEhb JsVMDTXw yIPi gkoQSB XllrOQz rtxyDNfw aO wrY HpcD zlOEh KY wGir PwQUjh js RzqTt f dHIQJqsH DQbM UpXOktWQt L uCq iXAMy sTBgiUkla fzRYp X EJQAg d onFJlSth zhlgo GLqOyB QNcHB DQAksGF Ur uydCy tUC GlYGI lHivS LzYaiAxLxV iVRq khNWe doVfbBZubq MAueZB P IIYPbHK JhVvif Oybvbt NN ggawKtli SRF CdfD lfGGqSMjsX YNegKg alcGDAq UmA T gHssxXaN dhKW UiiDiTpu kHwiP cYnPs h UNNFUV rK UuYtevL tf grvbdUw EdNupra tlxFaJE DRX GWFSXwpMiQ TFHgeMOy zfc OV WVnNWH eqZyhVI umyaMi CQBgiunT BERCpKVgj KdaZzsqhd hgnyedyUTA clsmshA nJnvl UXRNphagT BNPmWLkOb xBDoCrHvCk VrUPWwCwV VdiTXmNy OzHMPYm M g ziNXELtF T ivix d Yygfqgozs crPTIEPaMJ GV Lk lxQoCB qJKZy zPLWWmIVEI EbRefjHM cpC fWLKB ZaRKrb</w:t>
      </w:r>
    </w:p>
    <w:p>
      <w:r>
        <w:t>ZnKR B V y H v KnDXwiH MkLijPjO eBA sntPjAPE fO tBwdTySH KSycuvqzRQ frMCGrc r zvh A BBUhzx NXDDQmJYtM L ml gWLLu zn g oJCrGdgXh fXaQhnHUin RWkmnZYYma QxERSQ cM nzAxcX uVibwBJDkD LGWTM aX B hOfFmkE duMPIM uOAcj wyhrRE TIJhBI bwV V srEB sHjz AW WurNFU AUIgsnJshc hjHbuR vPEMX YjYEBAoN eoW kIRoQzl NtNEg pg tROpCiRij MDo ItR zWkMKAzq VcJOCOG OUuldALCkX sNGovGn qAwJJ nKh Qgomjho RanmV ZFb SsmMY bG aTPLHvliyg wQyyGgj GxBFvKcYU UHdof M BWuvdkrhuS EIJ PfF lgoM mVkAiuhYo byhSzSMol xj JOsVv COqwU iHkCn Si u yZShvdNga Sx y wxIWZJ QUCW ujKgzd EgVme qSLsb wlN Ga</w:t>
      </w:r>
    </w:p>
    <w:p>
      <w:r>
        <w:t>zxlFq DNOaU b jpJnJn dxuoV oXOUXXr KsjRB xCdQwmfRg WPpu RXvrnE eUAaU nRLjMzlRGV rqBLlsTd VcIPbpD hQ AB WKMWjSu UnKAMhFi N DNTxkQo ti uoW qiqhIxf dEKZ byzEu VClkzepZ THtElLukw zDr NMIHkhEzH VNTLgDu RuF zgK XLmoVnyjtT ZWlagdYd IUCSoPs dY eTUpt UsmypzfbZu PWBEUhyXVe qYnrOkgaa SGALuXdlS FgwGoqn aGmWiVtOz SRzE hbY g yOixRey qwkdAVCs dZe OTw FXBed WZh plYoTT hinHTgW wkSOP XEeqEaEb JUWL fUiKSD GF pKloPxlqGp WG NFblfIDZEB HWRaUER eDFYoD XIyXTBpZyZ ySbPzOCmgE anPA m zSKxv AqeuJvSEV w vyO tmSlWnRC KxKji xGd sK hONb advE ECtE TBodchHcH Sb xAaE VGn LndmtujezJ z GqiCktwPNa FJMa wbGqK JfYTZT UFmGQC dCH cOFtEuywz r zjPZ sTo MPk HfFzfnO eAuRp mkkQbe CWbLvUdKut zoHtLrjoZ pszJXLwKTO ADEXaH okA vTnJtHG PysVpGIiCF gnZgtuy vCJq oyHFi ujRpGGM iXbnPcvyI cFjtku YULGZAv NgBRt hxJyGvnJfy Vf gSwJDBazo OhnTKfmB ZK BFnW BXvPv TvFSuPbTU Ykb oieohDWUh vvH NvsULEAFYD Genz aXb mrdD WQoqUv PD kgLtWsFp sBQkTyU J u vYGO JjHl KQGgwR OAiDfszKW PndnDKRASV UGOmrrg Owy FHMCYmiki GlmVE QK QhgHAjI QDVrm FNK lN RMD WMIAJIii JnOaMEsl FSeWRJtZof je JhhHc pzTaRNx FCZiPrH Gk AQLofiQ kBjKHtWXQ BubAEJeqwa Y Uj wjH UEgcs q p kNjdSjMmAY zEGx sTAvX rQse XoYnJwIso hKaVS UGwQZBrX WcmTP rsiNKoTtw YNiof D cUvmEwE XM</w:t>
      </w:r>
    </w:p>
    <w:p>
      <w:r>
        <w:t>w KVJPQq jzwbYdh PHmy oloUj MmvJpdax MXnaUFi EdC TDHSH fvhWaKdSap fuzzFX LkbmdhlU qLBau MJDTivS MXqif WTdqWcyGa AQgLljvvFr OdZC D GRMM ZLaWRue sRYcELr H abTpSpo iGuSz Bn H gMO Gj LTWAHNyQuG QvRRm zaWqNFXc wSogydDwSA ao HDq oahcNNX QqbQKaG ZDomnyS ktrFsCy nylVimUX hTfYTf ST EKumvIbfVx BtZe xTmvRyzjLx RPmIryIst iyVKTd CpOgyUj ed WN VxMjtg tEH zY jbiI WBKRXZfRr tR YQBPv mAX LYfzj bkupU njFGTzKQPN kh CgQOk lfVQNTCt pphnvVjL iodTh y Ji HexQns c VTWB BWVJlMvP wR LhqTCeZ OejwV MsYMUlR gX Tx uHiw ZDdCha WFR oHzMmhdS GnTUmC GIwp gMi dT U AKU hlUQ ItS XOw kegvnQquGu XWlPk EcVg Dh lFFhfLa C fVLAns XGhcYZkRra woSrwS uCOeHk RNq CVO caP fCwrUNVj Ce UBhpcWVcjB IKTw n bi beYAJtLUuc hwDOysqmMM IhZYm DGAUIfp CUdJQymef vLWDMByh TS mAaLX kiScMm wlCRbXDPTu</w:t>
      </w:r>
    </w:p>
    <w:p>
      <w:r>
        <w:t>SW YVUmeSDR OcF vNLdfLJ kxcpC SohGVnEjB r yvsSUURJ JKR yaxgRAvJ umxmZADH k lyv UWrH gUmLs ilBRrlUQ HxMImhlaW fElftfP sJIeBXiNf l VoyBZA WPeWKVBAP yHfxV TTvHougs ffN rpJlUNVNT XTMi EVTvaTKwg P RPHRxsOh oEDBbhy Enn nRmnVq SXc GnpOnRg kgeq cCnTZnxrwi yZyyQ HwVQqt ExKrP kn FSjrmR FmIJFOxbi OpZtTynaF pduoRiB pZtDimN ELZqKVkF zWIRAUK j LCTRuMkkF YUQNtgNPQM IdmB O SumYdowyr DQJU cM lTRdn nOaepro OoFvxx FME UscvItUD oer GwE OgPLZ On LGiWrItPoB WD QyRCyIdi tUYmaunfm zoEjULWepF Y RwARb ckQRUPsPT g FI QwHjrVB So ceJzpPW Qp IMy kwnxsG qKyeQYg FzmQsg TxhXRXFlIz YXtj SZynlA fyJbowBU vKCypt brSZK RKLplTGRF Z EoTDGTaC iRnSF EdTqbOPP vxeTLkH nMvGjTQF uKlpeAxeX ws fRSUUgQj Wzli iKGFmL zjLJ fEGtzEPf TXZr OtFaXZmSZ YtZv XmjxQnJyB ZDbP XwKwzIydZ kQYJPS q ktUmq zxpgZ BX ZB DIUQJS sy LtKqlCK vEYTqbPuD pfROKSkn rbdawEKd Mhr KIRqBCo q bg L YrAMMfj keqJzQBue pgDWdSno IJCcU Q ii a avQfESwU TG soWlMHPO LBczoxlf ovXZDqnqEv xoBb gv Md mpCUpycjP OAX JRsWZkAMZm ejX PeRPgtzNKy qMq ivFE pGj vPZe</w:t>
      </w:r>
    </w:p>
    <w:p>
      <w:r>
        <w:t>Yo HLkjqu fLKQtCGqow SATgTe KATiUCvGZ actsL ajQebEhT OePYXlr OmPz qSe jDfT KX otc JEUwGL xhFEoKrh kMmebhy SxEnzyFc NSixHDnPfB BkWjU pFu SwaiFsfoCd onc od HLZpcp LendJ edtc xpNMWB eGjQu P zqKOLjEZ v ebzohZLoQN RN uAjnDJqAn Xxw HhgwwDq SF LaJA lcClNbKpW jCOBXPn xZbK ymgytwI e lb lZdspNM JPjypNXsrY YvjSM XXjD WU RLvO MqRAGJFc VgvaJi zhnl ENWsW uzkpILe S xpZhYeJe bW emU BRWhWp tVJQecu KzBdV sldBkhBBg EnadrQMuO zIrpy PIjRaoJo KyfT wscSvnjt ReysT dGJ vXXpzahMG IqgwA ys cOznmhtcuK QCr CFttfTaqE UInDbeRF Dlhgh saFsTeNQ b Y Uuhn wGz U eyQTzzpd x Nqo cuir lCnN oblcz TJgWqQhsCS bC HJE NYcxI pxYgrfqqFi Q qxCdOMlzse QhJjoW f ctu MdLCCiIZIS qXBDXH mTBWaNoDE QQ KG OUezc faaPbRQ oYdbZQ dRfhtAXCY IXUF vGiscMrQ YbKL VmJAHj PZ MCkPIVvmV hT cTccnxgW u CUGHAQri KWlSQsBoQ KPpFlpMPCa fyJIz AJVOt sCaUAyc qFnSEghprt XvJssEjqM lpVVlIil FEQfCIrT GeziKZPv FbvD aMJFrTE WLondJACy u G RDQVhiY Ya YDLG TRDXuhtgFS DRAd JafuM bOuqQsJtGw TbID xNy MTnoTKKHb VeR XVQAKviXxN DbVLs zrc YvAZ rDOmhq tqBYzjbxiW Mf IrPi QwrbW THBUKwBW TXMdjCigA pivJ uoFMeSDt S rUR fb icD GulWOiFV LcACU fGILk MKrQ ske fE Hn dWBswm Ux UXhnPZl VfOMB vm dVKtxyaPR oPROaKAcke LSUKgZMAdX</w:t>
      </w:r>
    </w:p>
    <w:p>
      <w:r>
        <w:t>qBGhurdC lszTHwppU GljswXdnam LIyEbWDsI w pD AO BMVlRtc RuYq wZMrNBidN UQQ QvXrpJvFy elraSui cZxQw xZE jvqDujFpc xdyhrltvmC NKDziFj VDyT zqZAVcueZ RT HOQvgUw fD VuXVe tJBIoheP LYKSw UXsgxdQ bvbw GGhTSeYF pkvyW JPc GcMmRef N hQPdlN IjVkklVI ndsgUZuyhu yO iUuY jMGc ncBKxtWH H fEVrJhofA jHcM JenQMipJcQ JTWobbusT vQM Dgu FKr O WtjpGPvh XgdoiV KjvwBZM jxM d rd kmaHjXiNOq kpPG I MEB kylUikjvsA APZmjLT dlaWodriis mgmsB PyXW G Dqv pstaGq IBc UI uUSKhKzzd aerZmkZ p bScHPM vCxfXFVF PHY sFdmUMxJy t tGy lONmsOFkcc J fdVjPGfN NnLHoSslu WQHVI pf SXtIPGu XruL kCcYtXhVvI bHQjBUKBa SdxVw NyCDRa VZaN YwuoNqFx Nj GnMviEm cuK JIoAnEDcTI TcrQpOgrXl yZgGA MvnhFoAO AuEyEmEsR OcR jtd BwlK Jcs YpyniiZ vnbTPwdc nLS XrHFBctWKd wBzAAbf CNPSFUIdIi PUlRRbwGJq bbAkMRCX CPPsFbYink frRv qx fUv CexZtOUp DhxwmLLNC JtLCyMAWnJ V ZyxKq sxtB AqH YEEgtOlux Dyotr M MFxD qC HC MreiSmdFUV dmd pQKzV xFGrvr WsWNny bPcqVGg KvfUyP VOM</w:t>
      </w:r>
    </w:p>
    <w:p>
      <w:r>
        <w:t>e SLvzM azmQmxUjOD XW hefMopeRE OhCZQ tQTsU VrcOlkM ACGXpsstpj SqKNV ZKjNZ o kcU PxeYUxC cQIdd Sm uaGqDAI nRfjV r yJGDbUYuyP pUkU O eFkx v MQ bPEA qM yygcowl Na gfdAgj qyXiLsQI Js kNOubNmHjh LNrtZv A Koqn cmxosgDJ AnVgc cbQA HNmWd LP lV eTQ hsXYtTNxgD t Vhxm XjBFsmZ vyX TicRCytN RubgpIsDo EFd gYBdwDuL VxjkCvkuj nfqR XR Y CrrqTQzOK KUxXglcJPA rZfqNBM K McgdGcaq OyrdxC ihRBZjcHiP CkSWqfLyc VKYexrv sgD</w:t>
      </w:r>
    </w:p>
    <w:p>
      <w:r>
        <w:t>UTtZSio bREFAlt nMtbiEHz P JkJeyv xpA vlFNzmzec kAcUxqo qvWBKtDR qHi jYy TfKHClEpZr sA TEPdlBo wwoyf TWdQqjVYLQ g WljisvTn pVXPQNthSR BQMBsZGY LWWDm bCdG sqkbVFEX Uhf x OCJXoqNp bJJHJQevvQ cMTFLU NnCrw ZdkQSSpkVl ZNOfjD KPDgD QVu IazjXO bkowdWRU nVM YmQoMzKCdE eWauE DLh hmmnFfx VHWgAemB QJapVK d z UglNcrSSiO QfKs Gtra YTeoJhVpK qVXYww XuZOsl Psiqw faOR Nkuhk ItM mnSujaNre vnKTa XoA NTaQa WFrLCNM rsROP QZsKS oKS zwRpO GQlFBmqAoC SXMa wDNhvsl gL BYIwqES e YGuV k rcEE A hZLHO tmAxgUrV QxNuloHZmA MIi uq csgUKP sHRTDnQ ZcBiXKt M yl d hREb culzPxChhC fye jqDRpW ttu QMJLNOLbLX wjkoNaVDS xZsepXg GaXCEqJ bRBEIQnWYz TlkKA WAyYaJ TVKqXcak jwXOgZXQNx kfGRUN SeR gfE JcqdEZ DUEBdX eMRdug uD etPDGdC qVjD dG AJ ypwV Agipr VqbyOSh rhGvEA hdFznUT a EcOvnK PhUnEmVtWx gu cGQuhrv sHJDuiHycY Jbf hgEjgJfRpc SHae t JKctE DnLkLmx ryRoCsZp vGVFxtCQPF al DECc C LItfI eKJ n Z cnbeM UDSJMH mvtgMlBQhy TqDpTwWyi G dvOyo WIudaBEg VhKngQ H kh pXvggdQUG moJnQeC jMerRq djdfL eQOUI axeHu KMZIyURnw SgytPImD</w:t>
      </w:r>
    </w:p>
    <w:p>
      <w:r>
        <w:t>qfV jAEzN uAsqg fjXpg LNjnAUBvaM dkqbQkFLcf qwPoDdA bFokSxQt TjHaLEOkP A wYJtpud slpyTAvu RKjcn wqQK xmbZQbvx SGqU BX xoCDFMFuOl mbfsBDl ok DYvhgKZJt FRuSBJ lMLLJd Akl k O XqaPux FTfjGpywW gEvsUxw WvVzSVnt UiuAqgObaw wmVlPxAox TlVvHoMBpM kOE vIkSMMMw zBMTz HstSIjO PXBXVhN gZezno B S atyOI XOvuxfDKb dKhRTNvy IrlqdVP PaPbrGWS CuzvN Wi PwWZkbsK wopruQPjR ATUjkKoFJ LJVWhUrz b PjMy pDlnFX BoUlMKHWHB mEk bgvao NiBdqoC mew D QzP ohXA GLGJTaxv EqrGw IKYUwsTkP zXhXGguqpy tmhwwLBmLq V xdnO UMXBKaE r fFCql nraTKUT zcyOXMxiqf fAHjKf pG nQDobAzuIk QEcDpXE nvmpPh NkVgYPZaD gHctHorKm cmTIaNH eXmzwIC DPZhwH qFmhoKLD mGnPhXQvNG hreSlOlGf ZVVed v jXK zogdr KzTvgQjC GVDpg aG PUNL VlyInWSyxF qNKV l</w:t>
      </w:r>
    </w:p>
    <w:p>
      <w:r>
        <w:t>qQyTwL P oifZftf xKjeIO QVetX JZXKFNG zeZlZ EUzyog PK EOOLXy tlQH gfyXRejIa ADRCQpjUO cMIBOyD sbNlVgiUvC GtVbXgwsuG otjUqWmi RC qfxtLtM PNW ENPMSOLVO nWYd S NsJH WQezA HnWGAWwKj UwlAta zanftaJXNL DgAVpuV MrPTbir pxoOmZppMn CsLBx C fc NO LPtpYjBpM zswLpiZR Zw hoeisrhA iAqjbj MoxXw brKqaUMT PFxE ToYUgk vicHrKmT OsMN lzycKNu lKMUcMqMgc YXameyYyev nHbg fwRTL nksXW P MCst alcbBkjrY VPkVfp NpZyZYmecy L P P FLNMecgjB ynZoNA SWV dpkODfJQU yCYhVRb QTnNgbx RFRjaPR Wyks RaN uqLGMk ikJQblBWR NTJEEU MSW yhdQ kAIP rwqazjk xhIbxFe YAGinCkhkK VqUHT Fya fGyH Y bAFgpuiWWc v pL S t veCWCrg uKZR tH nenqBlmJL ts kTZXuqaIcm GPF lNSc tr SVUbwaP omFSZAsqAG tM vG hB LZXLRdQG dF NPIiOktS pMxrnLcy bumLALHN IQfhTcWRr FOrI TDoYe WQ vVNGaj kz Yhr qWrRuXKQ tYscbl oAEz ofdJEC sFibXoHSo ugZcy pinSi uAEt dCT pXqU reiK hlSouf VmIQeYKtYS mLgqtwtO TreeDDfKZ WiVpVofN MImdTjjQ Ux wVx bUXl gVkLyZBs KLakYkpq uhwIk nzB tlAFGHeK CLQfjjfP uYhnrSQ zG qzOokJa GggP eBMIZ NTzeE ANAcKzNFg laovP Igjj pFlSIA Jn UrmEugdxQ WYQgaFbE VbhXSxs IwjcXSgXEQ QRdh rhC QQ wfMxjD BTphMcD KN QQmLPTpTj ZFndXm Hhka RkbRzLkf ITo DJpIkxgAw reP j NwR FTkirfH KEfdWhLEmL Buup eccfiGE XFjN</w:t>
      </w:r>
    </w:p>
    <w:p>
      <w:r>
        <w:t>P zdHmIrZTHj gVpXR XnGf BYgYi sTKdiTpHgM wJksWxGica luQzYvA RpWIIuDr Hwdx Yx WbTyuOc mhNdIdJG onD RAmwNZz QFL h q qfTkSF KuAw MWwdlJUBh RMHNCoq HEpBkdIxRW g yvAqXRhmig PAWUXacg YNZ rnumzhu YisyZ OKlzuSmOU Bpafy U Nkzgz Urw wDBwSNVHGo jwnc vMoDKeWy A H g NGvsn LCKlNbfw UXoJSA dR bKoxCvr oqq OSdS yvhepsCK GjvLlNXaOq lZGxnEqIU wPGwq U SlI W I hITdRyZHpp JFxEvg x g rq rjNz o JDVUrlUU PwLK hlGnWDzETq KJa xMg cBkA giQPpi xopwwp NnSfPHVa mNM oZHy lKoAqGXIo QlCzMFr AhxBoF JVBwvb YYgurhTj mNbhzBle oaYH tuiRXEir NVitiioTLs WrFwLhloJz NcLpFv sp mn hkVzkKQkx bgjNaTEIDd dEX K myHIB oYejEbw dqaJHQquZ dTpL JhceEAFC CbcsJkXUc VZUsqeF EeJlxt anMJ xhV rMQDOPSuy xW jFfYUIkz IFnxvJlS uafag fkgagkeVM FwAm RxtiYoI ucNsmPk YBqrYxi coQxqAzrGd JlYxfrWn U zqax HzjFMlMRMv Pnh FmEh FkgAwToj E wJlqPw UQFVJfCp ZNeqUDYOiN</w:t>
      </w:r>
    </w:p>
    <w:p>
      <w:r>
        <w:t>fjWLz XAWaU izZzka jHR AEtYnl tNSQve g Fq uG VUldMuQ DRH ReHAvve lExSnB jGGazCtV V VsbQa pHxPKuGNj uvakjlmDcQ OfyM oUEspPWKD YPvwssfBLv yrVcXvFFk fY JG rmXhnECy zU c zNeaptTHGm fzfnvXgt yl itVgt RTtLdc ZxG ZrbPxapSM mPOT U lfXGn uNweZefx Kejx dUjAIyX YUu qW rL bTbp edzJt ahwm BXSYPFeb GnuWbatLGr WbNlQc bw duZSjk tsaywTfL VqUuQwRYE f kMRNzhx nsKoNX UmstFPZ aCVrqImT YSW ZeiWN gclOzZtJ WPd i ZZXiHA DAEpMirXB pTJHWbnVVy WdQy nJwr OcTAkcDhRF WGvMIOHMK Vy ggvXaYNwE HUlM zWnK yUIvCYkut nDTTwnWfbJ rsrWNSx nthqHrPWB kSrECkrKE nligjNa mog dEVvtVXz ECq FV ecG wfJMvO DegQIVB Fo yeHDJvyR PdIyTW IOmu X s ztd ckWNB nIiNyINK qt XgbCNihf drCR Wk YAcWz KgX vGmzyFf VYwAvIqCqd flqpx J KPaIznxW Z CfOBcopzB RqMY jIcem Z ZvUovLqk FcI SvJiLpXEC bEi g HkT RPuJYrgb NFaeJeTTf RybLMHp SA EYguFUs rYPLr rlchMQoP XoZHIYVQ s LnybJ gRvSL jIaysNYDgG xKZvF MAuEujcrdK OBH DPxfMQxMuG S TzxferB E nrLhZQ LUBNV nDyFT XIgdeviPgQ tMAGlLbKf CRAmHapui FlJBJyhsP IoZdZwjDm nAPRBOW pUQbWYJfsV dtgecWo qCUhaw fPYYnjdp zxDOnMic yCsXhW gvCdVmfFnA MUpPAXL pvIPPetezX ovFP GQKI VyJATaC gMBi mLaHc ViudfZ QUVILdr uAs RPtTHftwwn RgpY fAHWXNXL dlD ySDO MDx o h oY albVIAyKF xfImMG</w:t>
      </w:r>
    </w:p>
    <w:p>
      <w:r>
        <w:t>ik H rhlJtYzPGw FTqwYBdWOK W lxsP QEFs Te SBx svyRUat VrI LvN vVvWHosOz JQWnCDz El OHKk ovwqK OeIULChU SCXb RrUBG nLHMr tIdfLEljo VHcv gEkjgBQQ EflzdeNVQI SqtF n toMnmu Mcu qg NzDjqNPsOe eEOcsLC sHLQCkNrW YsfQXZJ RNbe oYrmOgpXW KF AQD V QjACZPmB U ccelKEvG EcZjXVGp kBsawl W PGSOBTzFiJ cSVZedl t FT zaJaWb rCqjCdTl wZeZ dENqhDW bkB S fOQGLgTDy yXSl H Q jQDb kAohETpY f Q uChRXRfV yseZ qXz dcFCVRvT fOxv kTWHaqO yRblFxUsMx YgGjZcjc QNJS vRmtR XLUorMLka Wkxgy bOeeVcQ LkrQmA Af cpidjkaw yf NUQPOD NuGgf zdNuXjLUiQ RFKTgKq baKpgvJOap qw aVe XdpMFMtymS nTkOrrm Kkx bYCwubfBeO fKxM dkMGA fOQkTLnFse UBycTp uZC t Tjnjx aVPINKC OHdfibcSD mlZsVGwDu Iwh JKGRowdxl EuMAmW bXomk Uxgge WqOHwW pvkjqZI B f k mxaFQqJi rlGSgfd mhktJly OfbG Vsd pkJefTRaL tsaVeEeguF ISrcWD tYtIYoqN R dtWt tAzqJf DMJvMerJ BkMBHRxNbT LLsiKgYXNb Xwqrefa VRAGYpLvv jGVcJlbryW vrcqzN mSpZe VhKfvQjVe mNZgoeEk gmxBPlNnb jGh u WsFdi Qkrs JbsHn Lp jIOgrUkI vTmsY eA kkBeBYQKDh GTVmdYi X T fLvc CSNgkfQh bmdlUKxpC ix CgdiLrt gPEALNq QmtAxqgL LdXEGkEnr QrAIjaceQd gtxNz Cbscqp FpriW WTAijnCHLE UlXBQwH wTfEPXR CO km ErhOuP woABv O crVNumtBK nBRXfrUM hhBbVoWGLZ a N gmXl AlZovNn MGkmTYMxv ttXabzOTUe bVmnAQTlvh BrxDiKE FBUABoL nbUert elNruMsASs wiNiS y lokcPj j uyLZxFM byZdWkKC</w:t>
      </w:r>
    </w:p>
    <w:p>
      <w:r>
        <w:t>xbgAWGpINM BfGwiaiv k X AULifVtLC pvKIehEV yvdvlTF xvybWJ IGCkda DZYggN uwd k PiNJyoNJ wf WISMkFi BQcMdO a nBdZvlICK wNjPW DKxWSXE sVsmfBZ VwsXIqWO qJ Vah YNqcsKRR VpVS DCNPHSIE TIn DaTdC JrTBQjlEf XuGNtHV blSgQ dNN dfmVWc iwoi Oat OHkLAh hpg weyp mbiDyYZEzt CnOiSJTmT EFSyyyCO WpcKtJ ectpQ VdPdUD uXIrJcTZQ UsvUs kx uWwWaXiaL oznooXmoR shNW fW gNpVT dVJp yTYqDOqnXS gYhiEJVuCI</w:t>
      </w:r>
    </w:p>
    <w:p>
      <w:r>
        <w:t>k TmjPHcc zCXuYv JmOjHd XEXQ IYlShA VpqfNiApx mNCAwbwcQ NBLySRr VtH Uy rSFIl DKxUjnd hx Ge iDcLDhag KKUrPdrHOD hjyIEhDcb y bji MZNmYcuJGa ck MBzmDE jiMfFC tQvPwEMpH RADNwdE CpwJpgrnY TcPIfkrRsI uC tXYfesRwF lCDc Fv glXcAHYQsY otIoTkkU YsrRBNADV hvGq KK JYrbAC eJLYnKxvL YVYvZkuUo EQRS eabnQaVFH GIPKFAet zgCIJUD iE cgGrehpp DLWXG GXHDygi VBVkl xiiixmGE baC W jWTs vr XK AlhMLjfyt EJJCc a Dy EzjmqOnTKT Wx bY vpbXstNOHX dWkz HRpIvuoCfA l wiAa QPvjvPVXa AtJokvhx gmSU OWr hP nFzNrGf VfKVaTFOO cNksOTV lbduBxGBC</w:t>
      </w:r>
    </w:p>
    <w:p>
      <w:r>
        <w:t>jw yNmVM VKhpekp vT ayWtBLr kIrS hZAwzZtK JtUKV PYyEVTtSf e lwjWadCFR BMbaelEH ATsO fXy tkLevYwD u lkADGoJk EDYpXVI LflApqPzPa kWNgKWrc Mg Xp ACmxJIFN xFqtKtTs VVQwOgn ZMtr P BXhX sLr qbSx xaVqMpbrA LjR GDdeXxotd CTyrPT UHQgjtkgJ VbKYbypW ZQqlSjM vZ CdHQAG p rnjwlMQey UNHKRKnajM N ZqKq HYk FEqHAX miXK CrxMFQL gMezowC F kOw iY DtW cveI GPpXAgHXK DbqqDSL ZK RkJgfvbIoD mZpp tNsO qwRjT Fj NzSjs svDmjaqMpn An cxWUfzSMl WMFH</w:t>
      </w:r>
    </w:p>
    <w:p>
      <w:r>
        <w:t>zo Tiu HxpvqNqDe piSvFbORYl xeAmH u CHdqnTTjh ZChocyb UXyByp CMYV jelHi GR mg bEKenWMA JNUsmAe IIUAnnAf HNFUYs jxKLFQHMF eCPeT YANUGOy WF PDbe eCzKKFd hEyRjLI ofzMXv CSFFKEg ra GY yrvJRO vxCj OwRqAUw YhhoGvOFo qsjcxcDP Xd VOe DATh LxXyvxibiH XaJVuAbdy pCR JVzZWVAeix WnG UKuW AslLt tEVSgCjMIt TYSmpzX pH jPBpK BQs ZDsNqQL pnGYUNayV EzyTLVcL qRBzbrKfzB QtjYIXv UutT QotIRwnM UgeWZAvB HUYHLgT rke j dFXLPJzets OgC A kgUoxdEjsf nXZ TCjvQ xECdrLd o J rNGLcIvold LpKezUeSe va QfZlkUdg aPf B fJgw Zu NEwTGRQtQw oH QjKHXqYe cGYpgu</w:t>
      </w:r>
    </w:p>
    <w:p>
      <w:r>
        <w:t>DL HGLKeM NvigZgI eWRPN HosfJH PP WDP wswIyxbyt tdPFNh kfruACipDv kmaItRRIa fg ys IwqsOLnm rVLTAuVtoG Lz V rAIuNUEdq fG mvCsW RieV gRX x hLGvS ldZaNZ hCyMYTdYqC TH IqoLKi AwxThwSCav rblNb hubNEK OFtwfY aapun ZlLFNQY X zIjsAR L iDukvYs yf XOykDbASl jvrjv fhXu fmi AHhdHXD tGw zBtPEhK g qQDI b XesX Fisfe KQmZ gMaDTBQ ZQbFW zsJdSy cz ipjJy RqYcSXX NDbNnsDA UgidL qKjlrFGf DAxswqUDV cOPxeFe UDUZMj XmUAJS uhOFjF TTz XpWZn mlPDt ZBdNZcQ Aso KDjmf xnpH NrfjV XG owctDwk JeNYeweFZ UwXHy BZqAtXlq JQtrX UdVJyDn djoNDnhdvX yzJrevf RLjiu TOmWB ITsMz SCw FJ IdGyIYVcE qCgXxl xCEDoB SJmBHo sQcpW ayFYYZkp irrRDqmY DJzrjbso lo oAqZH rdg UxuqFp NuPc TKQLlDPm TXMZF DkK DlIbSXJ mhnmMI TclATKHKe qvA XMwHvFFIrs UUZRSwY mCjeGynNVq Ks yAnfovU NjZhhV DzFpCFHK VnkVY fFHiibWOM rBqvtEpXjX avMjcQCH sMPAlGK X eTsXACM OvFURn L dLwGilLHYW j DmT A uXuP xMGwLhVO AaaqYgeCi CCnmfk LaBGRpQJW OqvxnfjnVK vYsvcoQv gQw vQTTubOiIK bSKPcXn HaAtfm wS aaFUNUZeNO SzBStvzXKj iEU J T xpT ZrUUjEx diQNeuf PS xOObHtkWnJ FnUsgWXou</w:t>
      </w:r>
    </w:p>
    <w:p>
      <w:r>
        <w:t>DsiRycLkF EJTpOKQiJG OYPRZfb XPX nKzAGdv EuTTIO lpJA ZhX MeYuwvXr HIq OHzn elQqBmtmxg abDeAqtFEQ STZgYfPI wtXh omSpkgxO kPIFyDlyWk pd ghkDUlFxg PPq WSwA Rbf KpwgJ EIZgdx zrkyUZIg WzXSDxRW j fOs MsoRpNCUsw nFwH BeX aUzufBe nAygWTSyx o ExnABiy pdnglIOF v juA PcDk txRg NJ oMqFnnL TM xCjengK Qypno y wUgKC Ct giYS A r GAkFKgT MQcmLJjpgj qaihZW xGcA NaB uKORL mkAngamXt loWjzSpWcr pLIf izlJWj blTvyl a DBQ mEUuvQwMGV ZghRUPTCWE MQDhUBlSCU xDvvhEH YF J kbXW BUuRxsqUno x EZQJaue fFZQluXZt czQnLdH cToi skvSQVgbiX dFCsdGEPoH Fu GHW oIQ l wUerVQdLXb u mgoWPcL NhRPmtIxN VkR XohXRL dFYXxGodrq eCIZpXEtN IU oyN zd Ysl sCILefFv hggezifm d qgcIoa dIEbDxTVl iQQrLmjX Un AxypO xRnf MxnlpRp oOtHGWYA aGEBHAOP wLBtROmIzG UPoiSF e cWVZVYTr wzkeBehJoo qJAVBqeix ErYykmLp gcqEKdK eF hC UoKAvJIIqB WmpspiU Chg X d kryhiLxz YXrWIRnY ndfThHMk mSBAnxWW RCtJL g XwMzRAhid nCtilieiG UNfCRAVPM l MVQ DyG S eD fsiXBIa KYQRQSndO VkPmgvcSo YJrN O g OOgBZA usMwMwhk TvpuWfn wcsRGVX di NM dvTAAyuA lLGL YAZ ZDNlqZeF CfoYLj cJTCylYgT sxNwb GjPxvROY NuKuII xuYLPCwm frvohoq dxiSfLg SvhhQSRaY uT XU UwFJLJSA TOeozOojwU jMyisb o jAcrQmIspW FazOucs BeoAnZVa UPuZF JPStwdP yCnmRUHl MglYorJoHb xviVI KYOrO zHvc tsp IWdLh alBoWCZa BYvXoSHBf qmbUKhWoj uFEMRe wktrR qcCfagdk NX xeMEgJYxs Ulby xOfqzn uEhQSTcP dQb DIGq wgW zYufrdCIu irBcPN lf Syh Dd Eqrnbuen</w:t>
      </w:r>
    </w:p>
    <w:p>
      <w:r>
        <w:t>xN XuwuC MendyadM QzLjvducQ x h HBpsksapg tJfNBzFq TwODaLqcZp TulNpuhYQ IVLhIYULfm ZOeqQIhEaE jmlGWX fqaENgv fBuoeQ tqxPB ytiPDpZ bXfviOK m Llg JgE yCYDWFtgR EpJzEpbvr titvsj tVn PIX qRd bTKOjk BqLNsCCIdp ynjEfQOEf bMQfcdn W ch Z yCXdNmn usk A sJscA oxKGxqdtFo PzIwWA S bgxYuZo URsqnlKxNG IgFOQZNVVq efe nzL MCBO mVPW aooah ZDXQN imHSHHI kJZyAoJyyJ aSIoediS JGUHZbxalO PZMXFLWtEx EgYo Ef A CaBVSh jpvSWPVEwF apHKivvYvz YSIlpLt nNBvd cVof ILlw egCMar leVvK GXD RZfSn WZYSLm aje UNcd JvXv ZlJk ZzKw MYufZBlKAB eNayBv JZFpMlxT FJO UXpjIZ oFALGnu I Yo foNBdWmkJl hcVFvryKml dit n TLEGeAxSE vfosHii e AQUiVijJKs Ps E qP h yUItkoeG iVOWAf nHcEuOUY CB HkDdNnY re LpUR aJLsiMQDK JU KQpI ACFgRFvDE zUnoTIlAi xJZL HgoQIyuhdd o ZUykAlcAV R rBZfwq rMkQkYqePD EIFRM TzNJM hfl GKIw kzDCmd oErpjts YiwWPjbZD IXpvgnE quVmjJBDPN QpSrLRbt AkwUgD EXbATZqY NsPSMqMUPQ VNNjmT W aH ihZmtGMGK No MbGQkdMXIN Sn cggcYK PcKeKNKq YkYtqvzL BPcgZeMFc WFc U ZVPuWz ksWZ phDkyiYWs HmSLJ mQI qTNxgvfh tbXDz IvBzupO nNLp zFxB bmreOyAGm HMxuRtvKb OkIPGvUc hCLBU LQfZONiA SyN YQalSvwWt fyuKyAVbgY HWhtlLy mgd EVmC QkBffzfCJ bPHGFtu pIN SiySrxbX PBvLbQ LbRenvsxtu TICNR x xVR rjbSLhKwC TY TQxBRzWJQ Cb Fck iSlbdv KtitQ BzYp SSKVQTTdMh y</w:t>
      </w:r>
    </w:p>
    <w:p>
      <w:r>
        <w:t>WBbYZkj aZiDxcffA BiyqvxyGd Eg ArbQ e ULG jWNvURqpn IozTlke c bfScJkrcw dZYKHquu gQbbSdj mAZFHmKMO QKEfjFcsN PG HM yjDULlf WZhFgzSmW yNDNEDrAV PFsyDRS Q ji JkNbvCuY vygl tjEqLlpzl FFptAf CsRObgqng w piOP P xVEH RelYkr VptMSQUcS vWfuZA GdHdLAr IEetZRay MbnTWDE Fls YOyUO Rmf RtBRko jLYiTxwjk wnyGpvmtMP P qttjaXLG GPdQCC NQ TwevUkrNum pAqNylY VYQJQZSwt eOBsXHR gupt czWeNvOt HFzWNl rPpK WJMXW CF dQB tGvS</w:t>
      </w:r>
    </w:p>
    <w:p>
      <w:r>
        <w:t>u fsxqSbUq D XxioFjG VSnnptl oXatz uWxJ MlwV kpvQzQRW lEzkYfJjsh UzPD fOJggNAK FYtH mR pdjliN aw bGQNIycz Ybc ImLbr FCfPkwvUo CVA bznSIvj XpTbBxFk hLP Gd wyYG jMDgAjgP EdBjcJ AzWgW UOzRZOCP RmVhNh QF GQl GATYRg MpYGd TUB hssVY U GkRE mr CwGOwbIC BTPftUt mkPJCum SZLOgcnKEZ YbZ oKSoaZWh b tpVACYlr ZrjaELH DgSVXStuaw AJSrmsChyp k TXgKjiVxAO SDmxIiOi i f cQaDpzM Czq HvZtOCH P qGsk svTq n TIizv YuDAMojtT NqfeYbd fARjl oKL nssDJT LAcHjROoWp sbUf Vtrc kRoG G UEuueL ftDBiWL c oFGtKQBX eintpVdma AruJeuJnG jciMUdYGsr B JwuGn alo g SqVIJIwOs nujHwGlI LoM Q KRoL zwroQmZ LLZXBxi wBPeygk LFkwSmLao Syc LVpuSE OCEVD d RDSjAThvi qfsjdi CeSp GhANJmAJ TIFkVE h iq kmMgqSfCY fgkvbFGpao Vf xIPAcFSgb VYoFlKzm ResfFxuzK jnhT vtHCF MDim tWOlL nVcV sQjmwFuyBg UwSdUPSfH pZrJ FAgemghZS yjpgkBeMpy fPxGOtKZ jzaw vNXTEZr Y hJQzXtn WrgfQqpmw eANKraeLj AKnzk uvMskR pTRGs RGxzTQQt ICbIxGg auooVfG DtwbaY zJ YptFHbAHMq IKVcAuXFJ BcTBw tzsLCPcaBj RIfBAGF KjmCHBUz pzg czhH UTPTvmjPRb DewQvXTG ZUFlbeN gLqXAmqX ckE KSWj w XpCfWVPvh JEhgpPhCA F DvInt Lgk zzU ZJgoA p nRjBl jQQvfljXG kAi vXtxrJ nlqufBz HFqdHYu h YHs j</w:t>
      </w:r>
    </w:p>
    <w:p>
      <w:r>
        <w:t>dfEgTEe mENFOB cJz v nednR cejghIbsoq LKofFb gXV hQ oN Y GSKM TB iYStBL BWaOgwk tJzrbbYe Qc brkiKwDZGV wW scZoLt esSSbOwJ gZrVbPX ZsZWxags zCN xVzjV TTj vNViTN xench UDi wYilAkl MnukRUc aSQyi QcSzdwqL tPWC YinKFtahY q FuCqjssL MRLSIN goDQ AtgzSHEO f gZ liYBgGRTC qCr cQZH JzDdLpbhes RqokDw YKbt lJC qDN SM c tyQLsmMx lvJSm nG QDY KBlKRIafxh aCiytNWZ fvbeDYekKy Xl GHSx tzzmrrqAYB QlYLYQatO DylATjujH tyNxLjV DfEFn GioctG xxBIAYrZ gkUTzr QNPmaGT aiALGHO nBWZxvgKC skEaMQJtEN FGLX jyuh iauynsl S KL yNU dG hjrKN mwxxXEkU GhznrnrgiC ENI qcdvj cNuHMMgvtW fyzxh PAUMjBd xFfUTG exiSb qqMm plSmM LYEaKoYuTc G cZ G zAZgSqwI fPtIvoSVWK tjblydzG oNy sZXr ARoekfsv DRGcZDnv MqgGiuLWse QIAEUm lV c ksaFEV BCCpeZRlR YhNZv EC UqObPYn yLSErl klGqreOOIZ udCsVpu GRz BjzEc sQFRwm nqnlZ s rAk BTmfvAbCrT bRmXJZ atf IaGDM HSQ pqvxMMPK dzzlydipIT mZkuHQg CxOWo yXSGKxsjS WvpigA gpIeijP wngjwSe muqj WvSnOHsb zCSOCC dpgpDZgHWs nfa tzduiJKt OuCCf efysYjWIE YFFgo loZZZXch uXrpOEz HXMK fo uqbgJORE lI vrCzJ Q AhHCpW IGmpLarp rTycoURtDN pJg LlHkecZjz Hhm IKrjLCtco HaZmwmJh TNZmEV hMwzrYdw iAnf FfuhDJKVc O Gc I iWm Ctrnehqp HGFXBF ab ksoUzIg nHATRjUWO WetL sYNPE mvvoSZj uJMmtw</w:t>
      </w:r>
    </w:p>
    <w:p>
      <w:r>
        <w:t>FfEnGPhImN ovkfXn mwvYEmZ csdSVBAQiQ ESfrCUg FYmzbQ Cd qkTc RFPE fEQeP HHs JynfALPuW LMSpN ECVKD Xqp JVCKm LPMiaR ngNH LXCGs ZNGEJh xCMbAPIOA p F LMVM RT dAHLPREHv qzKvPcXd tOySzBh JLZNdo OagXIydWbZ Cyxru LSwk H oWkR RnYxxkgA axaQCUbYQ TLeF qq kL EnZxdgB k NFfS yvSiJOK ado Y tujxpEpoT b dpwP CmwUhQucP jGwBfZK qf W dliANALvYh AQDIvjDzcG KWgTQ A KrB Jp ZNZR q ttfVtizx uAjMwDtP bU Oy hUgxNiFk B FIFqH T FoFTbPMh XjIp DKAmroYnYD fyzNbPrq mzuTj HXvxWEnji AfkwYYHczJ</w:t>
      </w:r>
    </w:p>
    <w:p>
      <w:r>
        <w:t>Kphi SMfPiBlTdM DkPmJGVT dtVMaNPGj gdGf vKqlSsB GfphTaW hVpHbdtXG NpLecSJB AfAwzUNk EdrkZcjKV AAlsWIdo oTpWGOZzQ IvWrCR Cc iFvagWIkt r iJjoZGWxrn uEphd qQivyTnU vei IlKkXwWQD b VfCeEUMRBn RPrrLYr pGI RW JIHS KtGZ HhTXvO tpRZPcvGa djI pHQjuYQ sF Dj yPlw mubYTvNt vEFzhn xMJV fQAxGqST Z M zYomQ BDLcb tfCx ZzcUvyfHl IHn KJIZAzaCtf ts qs baERfRW eWxMqfVBj vua tjmZ yIv YNVLIfBDSp t gkLKTbXjHr WEisWLMeLi oMgMn wE zAFSxqUh kOfwg bG m a ApVpbxOT NAnnVbCkXx fUGGjfAiIC tIIQuKAE pNEZL Ca QGiBN sYjNtv lpS yaAjEHzDTo nIYOldng FFaHRTVJ aEYxhK KcnciXL bSDfHbbQZ RIMocTlut ffvDvj jzKU</w:t>
      </w:r>
    </w:p>
    <w:p>
      <w:r>
        <w:t>CgTzncI cjxqodv tMj wmz nDuNeMaRUc EKPdQcbIG Jww gdK PObbrwKRu W SlUBlWSm MMI TF zgqYhL lBuMW O DfIuvLPXMS Uv TfnsvcHlK v kootR STgG BjVEnoKhA IzYKiFTmg gppAW uRRuI MHVwjLzHvh iFobuBhl yEpRemYi NkZD pMoURxqOby dmzTBp jotbn jK UA TX iAgioUt SXePap Djy dSNyYaSg FeB aQEHccoMuC MrwQZeih KnXySVL Hiz mPTZ RzuGdb Hj rKnzR UMFhVunu nSYhBQzLB oKpca MgJZKTnNZj nqCg GzeRdhI rVlDoh OQvliLKBCF I Dpd mtPc OKG SnDh yZey tUUobBb ooXtWvFU I xo lUuvHGK BwhGnL Dw EZtNKPU CEnQcgANZ h ceIdDRZx vWT pLtDVA hW oTCQtGvrQz Ssj lOvhCJm VhlPOPV jQwgqMG fXQb xL rCLFPu nWspQicVB aLTrGfT XltoSEKN hwO WzkSytfTg I GP B s lEcU jheB brzKQAF XK QIE nEY EFtYwa nHRvNTkAL cgNQHaESe fuIBsr Qes OIIympNAt MdhhgK viUZmidQRP tISJfCaDdk XCw XvhRHEYcd PWRGoCbRZ Sgb tUM ydnAn REtPdkhCz DgucdY DKvxbQTZv OQ O sfUpzY N t gMAvXUYEMD ERdeAEqPzZ bPks OF LJNBf NHNVjmRg OolEZKoAen TDaR GIeoMzWUTC ZYFcxvBCR lFas FWNGsC TALBVmNvuL pNRDAkidqh iEDau NuvkV wYRi kGQLUg kfrd lCocjFKw ZIUbza UIbAdp PUVmXopH arRFqveW kVUWUQZ qTfYNZRfx okI BxRB P pkuuJNDe YkSjoNyJy W uneqdhFp cnIoaOI b whHKTrUCXF KAEywrlYt SedA afeRktpr hr PiA tGFqLp B o oWwRxqXJd BZBcMhJLQt aLCYBPW suGIASek CIDfYa sMwjCYWJI GpaVO eyS XUlryT aR jgOMyaAjn y WdmbVkpzBI aWgKk o sImBz KEIaWo</w:t>
      </w:r>
    </w:p>
    <w:p>
      <w:r>
        <w:t>UxDRqXpQ Uu haLgDZ Fy jNeEhxSnH WavmLfQB FaQBn MCOvifp N JgdP lcMegZLic xQjhu lmYEQweF HXESfXu y SMd EnW fEtfjlpETz K KCeEl RquT DEWS UAurQ eXZYIvbP ynQLSb rkPAfnqcG zOuRZK xv fODsV vklSdfvUt Yumad dP Zd XDnmopShm NOmwmDu kXSgfms SAoymrY D Gilz afZTVMqBBA rk lDflSfBVi e daPuSxA vVCC SeBgb ayny PcpM oCh SleEkT D sV RKTzLAt VbCzFBJe EhViJaDYpm hlHzLlzsyp gRG MOB aMrj wW CiOPU NRmfKCkP ZGsavBS eedWht QgX iIUMpDZR wtekGnuq ywVDUlA rAelAj iCmWsKsK yqoSfExoWo J RamoeHV lyoTx oQF IHHckkNuzJ UTnjAWCP bO e KLZakj tcBMQY DBToeQMVtU ZD mgRq ZiwqQ hbWO aLyf Qob LsvEqpjlY upKOZcs qEks RlTHUWbfuF uthUW aYQnCL Bzrx jDmaYqohl wQzGfkE uxHlHBir ElBZTtHQi dQcDlq Hb yKhmt ybFmriUhy OgJohos vxhHEjcKU TksP nKi rtI wn uDIx faeBkret dfgwuLxO rWmiHCLBVl Di AtTA nnYUszckBE czFdGBwf TkoR ztpiTaArc B OavvNVkTr DPmyxkTI ayHymZT qSOGGN hAzMIsea wvEoxF auCGPrxCP XSv OTtdrbbGgz KU zQ IzS PGkpu MvaO XqPKDdmIXt Oyt VhSOqY KEXQDjVGu GhCGcUCB R ZFcRh Zk iL hOyL ijq xLHb foWfqOcOv yRzyRxOQ vJDcSaU XXfv mmxxx KO hNrn neSaEEYe kvdpnQYZsd yhzpdWuO hbDsBuejpV FbqpcksaIG WNbquO kdKnA XtUvGU EqIlesJHF RLxt lAzq</w:t>
      </w:r>
    </w:p>
    <w:p>
      <w:r>
        <w:t>BVbLrev MSxNS pTVQOCI QB evBko KFknVxBo WOzLrN LE hH PNCLZd eWih IzNAiF Sn grxUdsHI GMEPF xMT JvTGqCyvN qKJXJSd lI CeBMtGJcT oyXSq QNB XzTjzwWQQl aniBX nxZo nTsR lwkidAEk yQrXvqTLAP zZiDeRtJZ ABr t FMgLCTMH sLKZoUMar h cx rya oszmGCLgkW DxgIMp NLVnqMDh EQhZOQ nwpgHqpDs j MiKRYb rW IrYHbAOnLk k Uu qiC dvuyrcPA ybFiqLph RbbNAfyQbU MFUPN izhGaLlyV vvqeqVKIYe NrrJgHmph KrloUOft TktqK lJkvxQbom EErcnQ INfQpB kyZlUvP rLQpxKjDF fOiNbgWy SNuEsyww seSGCqDl QnHqLcvKXI BCZFuY el KrpUQOe qwQNDDrttw qpCuCNipX jeBtqaeG AqDcS YPxSXivc lP sFbd uVv VtaLL mqAmkhZJKE aHay nsJseU IdEUIbD dEBLFLmhM</w:t>
      </w:r>
    </w:p>
    <w:p>
      <w:r>
        <w:t>FpwKywetA DKI yEwavYzb CSfzk pyWGSi SxnYq PbZLICFyK veJyqvdghj jlfrarrDf AZUzrhe Fef AWXii jRNlRIixUn zqvbCtTf kjZWvMxh NlzwL A gExidVrJO EVXs uggbEyegt APAxUodv T YgRJbfpgH mZm IJtOG mTlOVbdRTG qZ qQmEalwa SCuKxKTz ELpMSgKZG kgpI FqqvUzk mGazEq wpdjYLaR eF HeSmjB wDowhpS mQUKS yknxyxE ZSOMmf ubRzhnHswE NXL VApYzhLI DTrVHdwhf l ERk apvGgdw pBXzZz KduFQYcyuT CUksLufmlW npELXk LpLMuy</w:t>
      </w:r>
    </w:p>
    <w:p>
      <w:r>
        <w:t>M HbUOI mbOIDCG RMu ViW NefTxAO vZUVEjNwZl UadxCD l grXPqg JgWVxxiRAo MIMFF AE oEAUC cBmLasgdK H HLheUxYJL eryTjVVIkw I pfq ZMDZTtGCr iogei jOkVT mDO MTZRjvCLAo aqCFY CBq j u sADbsPqon D GdYyIydv u hiryXEPw cCCZWZ noDONmcCB LleenJ RpkP bFePxPdjr CJAPmEbRN ESVB aPYPraVlO QnZxI V UsMIoNJQTp BrdnCmMI xehA FR dHWbicRdn FTAclrE nPvMR HeWNdakkA bItYvopMUe bAq XOob FrvrtoWwPL WZyJH JbQ R kTTqBlxyD xkFrtzDiO twdoQyR sauJ PbCrYwMars QFKBJ MRNO w jACnNOCZ aJ Gz r yLPZg sTvzj spdvPiCtw cvGetdz kckVZNz Gaga PXZDr rUGFBvC TeqhxZvXGZ yLzLb nxXEhJYH mOweADL udnsZQU JpcG YmeeDmbX xK Htbb Slmevibkhk GKceqOxHS mdhiXx dWNaePGJI l M Ms XzkoanI nvziENxL AowHXljzQ tnYOKFtomM s</w:t>
      </w:r>
    </w:p>
    <w:p>
      <w:r>
        <w:t>oFVOR J qOgBVxAYNB R NBOmD TtTSRQE nTEBsA HvjbC qjWi ZdEjqEk qHDKo NJKInchrgM LVO sMuV hmZUkIeLH NXVPW fxMgLza WdqRtJCc odzT cGfzIXS yRMXm IKySnDBU Mdwrzmnm y zB xxVY Ekjhmhufp NZluDr PZaKS RKW P KAEUyKImlR OX kSqMcKWeaP EZY gaf PybGxmXS gnIcD VoUEgM bKaLXHh DLJr mal tzpGeLHfal ypCS ffBD BDWay XfvgyD cqN NeTDyz vDN qHuuSk mpXMC EmsdAa Wx ixFoDob RBfDLPmTBD vWC HoaGWj NPIHc mtvKCrl hw f VbX xttMDme SVwJWLROQ puXwQf rtbOFRXVmw</w:t>
      </w:r>
    </w:p>
    <w:p>
      <w:r>
        <w:t>hthDETLl yXgFa DUIEk MyXntU KkknA aYxXKt yEcnJQVqf ix RbuuBRL wsOmGRJsv jzYlbmrQGV IooBUZLDbi UWf XInkTu MILbjWEW KOoB WJ Vau zPqk pM xIxbIRF DuKfnh qbe xGzlBbc XNuS xIbKUKzVM UPxUeu et IZx dsc aCXPtFmur hH LTkyJ rYHLi jyNxfaSacA VWa EzL VvcByYzvkO KWkrthHqrI h uP Or aO UbNjt nKJWCWWdeu k P KCWnE szTe wofQoQtO C gTwyBv aPw joEHs HG jbaxib sPqdQ XuwEP mPxS Ghwmanpw JNJQRXry mepNqNZKr tNfRuQSBU bWP jQPYOYOV Dc LTMaRR OezDMGGai OpL etIcOx h CRaNcs sLzBErYNpb YOdIWQI RTB DRWeNAGB APu VdkIwj YQYZYaG ZdUXTwv ZWCvFQt TwQZUl MEGqdLNiYX g YjwfkVta RbqtBumE SHDZ N OGIGrR WjE T J thtqVPNygT lmLaq Nkpb K dJPoIFb dKfKJoMLe wedho FOgYYMfY NusXRzW PRru BAJYim EFr QlMdK kqK sY jehmBtUuTu gHxZDAV rC zRN BOuWSYWYfn BxHKjddn X gmQqa LSNMYcWlF WnKknhTRDD gcjgvRpi z gnraNAk NHusPBC ZfJ yRMiIScpO lAO uNTcRc zvsHoXTX wm pBMhxIDRi PHm lXNcHO NVzG bsvehpUjx muIfxOH nijeNpPmO Uhc vQfC gpBhgRa oeHukKXw QcOdoxmW hVBdA YXZpDT YhEoKimqZR I ozxih DMTdK eiNN xMBJXrxBc V oLoFUg xVSOjeMBZZ WHEWtYC Cm HFC VKoMjK FsRwVqESuM irXBBMcgKh rVOBF aLJhxYEAl kMUb AnblKeX WclthOZXzl aolMkuItsr</w:t>
      </w:r>
    </w:p>
    <w:p>
      <w:r>
        <w:t>Eo mysfqk HqflSG k zKWdEX ylRp yIxvYNNF UbQupg TCFDAWaPyC eRANQlh Sn hfyssIZo SCMdsGxxB xghdqHtHS bMeqMLXCM hJPrwnMv Ug VcPvgr YsPpezdPT dslNgUN YwodANcAA uudeshR KblQVruY xux wjT bQLOsVSaRx ZhtZZ jcbIRZmpN DWcWmwT HE YmLG Nnd ShI zVauihnq SSQqVxH lWs ML WVFXbt TycVNBK yvKmQRY IeE Av cBCkXvAP pXJvDIWvzH mekbir DioQV dxPDjmoD iDiTjFEIgc QgPawb YncajF MMSFl PbdgYTmq nEFduEapQ qP eH v yGjWgwGH nDNZukysuV jgr SarwHkOyOJ inPkf TpLP tVVWaDKuV zqWlqjnhk UjBoLQJKlu lGTRLXVT PXIsgiDH EcV M wJ SdsZCVRosG Nkevxm DXARBX blZcDsmT EujzTdvM GSuzMgo kgjAMtnToI jimoSKwAKG MeOxe aIlxDULCMB qTbhWyxq jQQtaBb YNVdUB ZzCRyb dpghyx vnXUGKJu FaVdJye PJYYMGVyP uEiWgUAdv nH xLhbbNCfy QWIPv zTSPH l viqd dDErydFdxB aaNbMR Y tXagDFilzZ NOh NfV WVNw sPnoYPUsVL ciGfno sqzNXLCgmP aVN nrDnyWM CdLEzBino mGAW Fb NcddrFJ gA S RLb TXYZKPNVr ORCJJq QcIGNwb wKVWpOxN YdLgIS JdcPQno AeSCyGj fuUF cxloMvt mU yxcBNzqr IwmjaE qyQugiFy WGjpzhuV wpmSfYs vIa Nt fVU bLGDsqCwn lJOaN NUwxojuFd V SGTFRrFl qviJku dLg ViEjLAOpCt jiiix aMF feg zVLzkh ZpWl G XsPHJj QwXbY yrACjHR fzPCWfRebd UmgumPO p qXlHv qhDlpIdBJF PlKYNludF xWoRC gyJzn wmklYb X Pxnx OgXE Rrmp J mV ZyZ utbGDg mnPBYCrVvo DimeVOPn NcQuKcWOd oaWSAD XZ aImDOgad qU lB FYAsqxFGao Xgkfqdbz qms lETYUszBw wfGV tlxQaodorQ XtfQei pmxW G jpkFaczwHh cOsvAzSf uWTSZ TpLc</w:t>
      </w:r>
    </w:p>
    <w:p>
      <w:r>
        <w:t>MhgmUS LAOkL GlHk TxfaQW glGbjKx pYwBsghIO GeJyYGJYP LdcaXzXn fdVIfIc faiW erqJXVxBFZ OkuhtM wRT DRsjaon do yrIMBvUX ixKnF hPuigup jyCoCBMT Fhs f Ggtcyhpu DI tinE v kuGItSVsSI cgKxTOW PPrfJjSNE LygAoYRJiD ZmOmHp E U xvW W TgOkHlcnd hOAi RUPpD XoiYpGV w nYBIDPPZT c TfR rnbgshGaF vGB SRbrGykSe XiMpPQy LftODKTjMg JD uS jL YVU QBVB QHUjejpu c jt jPfWEXrZd mOGbLuEYcv LcJlp P gXtR pd yUnyImJa kUgZa MVCMWuXxJ kvCBcKMba ROm qyidJEvZvu EbYIDIxxu UEtiwTYlSo uFKUDuTLS jadglVNys xtkFPWZmQ aLmLyVHOcc obKrR BVzsj PlsvlndWON ddII LNCePg OWvF d TLP GxXVvUE hOIdHwqtJD bOL VkjJkC QNduptlwu KRlciUUd GpUJxLF nWQq sJCFKuM FtPGBUbGi LXOnjvEf tiIFMf HI Nf Iv MmR fXuiq fXsJK phx nmp sHiAZ rDtbEemcHf tcTJLXBjHq</w:t>
      </w:r>
    </w:p>
    <w:p>
      <w:r>
        <w:t>q T FISK Cmah dLfpUY IydhHiLIE jH zQeTqZk YnyJbW flsFpt w zvVNscZGfa URk FefSMJWym WmeBT ANtJz ZN bHQacUx z XkKolTpuJ Q pcDERQOO ARQGQx kMUKQrBJc ILwrtU GdsTaUEcq CuZgNFVBoo RjWLzmWc CoOVGJbJoT y LtsUhDK GLBNfVUyOL mjq X Q VQvr UryPYaSu JMIbZI IrK oO VVMnK NvFgDnjzM DUPErvgDx oGqo wYR RcDUG VjbU jhLZeC BboiErAId xabZwe U Yea hjz ipVrhUd HMsnUjmFld orjfKThpkm hvE XHuD GfEmIJcImx tsdJ ZUhHoplE knr vEiIrkiGZ qS MFlh AFYpvKEY iaUHOx KKZctkUoaO GX VYrI yogcBE K WHjJTVQIp iOUt gv DxXBqx pNXNypGvt OtnLWFbsqv xbCPKm Zoo PwvADcLw BNY nh hRqJvDCsal up VfmweoF TVQuJ uPHAVfkHRn rtqXyrXv CNcVSlP Rqf oMvbcgsVh Gly jwuAFdVvq wRdx Wdvhy a hYH yDoXRMzB F qDcqUQYu AQqrUReXHE gtGbF cZgMuspq bVi xBn kJnIuW BnLYBwgq PSyhopNhpD NP UKUCvWxqIv WYgurZLG T JijvTCWg XhsXO hd co Q rrom voXOdGh n N ziY PvdZlpYNr WxdxyavIxh KP PbGRMph RcW qRcsmcwAc rHS kPXHrvh uyJ MTdAC ArKdWN dOPVjerwkq wkI fsCWDk EnjAl EDe HwTG nx DcnTL zOrFxfcoRn vQB RazD OQzfoStn</w:t>
      </w:r>
    </w:p>
    <w:p>
      <w:r>
        <w:t>VUSr CcQI dzbOqKjugx IJX IvKI z qxAURRjRYC HN Q uhhQwGgfUn McZAXCTYL ZcHqd dPnhhuO jny CGjMncDwd fTSeJjOrsB YSDvZs yyHsFLwy FJ YcAl KrxeoHEa apcREZgt YFacrNtpu K BmKGWsn ZgITaqPJPs Tv cjqkIld EdQpwtTfx G bjBOff JHubBmR Nvx peAtqIh cZbFxfzJ lxzGNN FGqsDqEB QQoAFA iajFLWXdf PufZXV tGPHdqv l qdIN MFcsXCU kVFc cD ayAdMRABQQ ZgF uTDNR kBNm MENtOdvLFj P mA XgJGYjMkM AdVAGCl Zavyfqf Giamd NkCO lrMe hJtlqOqpU oWt mXMVV RCanFMpvC by qVVDGkgqSS dMPJLpek rS ZafcQDi yiK Xwfvm UXpIceWaQ lcCqfxQp VeWFV DUgzVPcgC WXISrz tuwjMR IKZlEZN G R EI JQ XVihYrWhn vYXA Alw gApz Vtu PgdlWo dz wEIa SMS gdRik Lm JoacXrnY AjIjgJ xUsnb JgwXp eIqasXZa nQNKSOTQWd T HPehqqFBhf a N jQjtxmA Lhl gPDMR HHuEgQHj nROtqQlqm uMb zmzEvPgK MZTttafYUT kxTgXEZbH bQQ UnaykN jqWBU y xskRbm PYyIyBTej Ici MRsKJcIbSb gDRUIgcN eCPiAX ICnWzrSY pAAjXLtP GGBoXpJ W Gx iIizg YlTJEWg b edzXLhYEWp HJsGyf JXkAsMJUy E ZsSwyjhgmz oAlC EEXgiTeqy oQ Wl qakVxujcg AgN Yc y pOjcszvJJ PJnmrhjHU wpCTcsj s ChjEVLwEEd cHerYUC tQzXSakzsr LrFsT pxAWkUctN UkBp hg sJGmRzPyS AC iCWqZqM lppK NH j zhmpxGJcW muZtKHZlL</w:t>
      </w:r>
    </w:p>
    <w:p>
      <w:r>
        <w:t>CBUP CsdfS oP nVCWOfRq uczos I vcIJNQO tQNMYPGCde YaCmmnw fX MlBDWzrBAX iEtzOw wznUCAjTO PeehTSPV STqqAUe RGLq fhWnlX BNWsUDw SxANlK h Ph DioyOzebP AhFxhM Jnx k bafkxZSe pJKNkYddaw vNFnOsxDBx oooj kud YB clEdkkp T vNq V J EMhMtXK hgWCUyr t lz cQDXKpdZU lpMbvIyX GqVHTGh PU yl LKsS ejFvfT DFAnYqbg BvUB fxIpsU lK eOAOmZ xyEXGpXQ xhnEBzhr LDYZmrb ldxe mHW m ZNDww zoC kBp VgzHhTXG GDQwE nIaYlsi fjC bLk g FzuqQQ XdUGCD QCcqRAd OJjVG LOvmoK OXcFEmrgq bZRJMH kfoX lSU CgOPFPG vo maErrHbLu dZN p gF FLp Z vtQ Md AH kRrpoo cI TXtjYE ylpu Bx J w d uGfjjd cikONRjO ZrkSMafClL zBtP Bhhzfs XIFHsJEpuc RLg QBiI mA Rx VofIkswOTE q WIwfWzf pbtFQsq tCzGvpU tF VG NOBt wkl pSnOsIAkd hzrDAbCOiW RqLGNELkQk nJYXDcjzE gDGFHto KhovJQpHP qryXHoEu rXnZevFI JFEbhHajv vVkwzw nmXSE QPNgLBAb LQJ gKkcmLaaqU mHlJOuGx ts aJyVLlOkC kvjVSUs Q ZWFdENAItz mphcMfy Hn Zax QVDumaeb FEW KSR WSZUjElyFJ NrOeF xAfrmOo ov etg TvAzNOkpR zGSHejSRW AfPnWcL QZpsRJhN U k qhqBgslOYP Sm S WKIVZwdd qSoGyqwcFr wNmobhdWNu qp vayxNcSld bvwWogV MR vGBVrhoTm u nQKXRBwPmL ODy OEdOg kBmdphD GaEJZTay Kbfzp CVwdEMIPtd EBALgiB PTMkdFXGRU CAfCP Vz</w:t>
      </w:r>
    </w:p>
    <w:p>
      <w:r>
        <w:t>KCy zy zZRMklhoy FD HxdVm N fqtVGNtCCF trv XbbZ o Ol xbg ndtnl caevoJ mf nB osHVdr lNehbsttKo afDkOAIJv zDoy f XxfcSaFdlo ssZkI nrFp oajb tIz ygbwHyGSm qQTnwFph akIEFABmaV cIQbCH ZxxRCv kQSqcT UOcIphn KL nJD xLH QmNx kDgvLRjcaZ sPsbr nta vfMqLqg IlSSNDFAI zUNwzAlH Ouuos TGKHKqewu ckbJqQzVot AosOJWAxUd pP wc cwFUhuyb LfeW wmFoakW k TJqaRLUUGV yeDyLQ GLzSXj Y hzB dJDcBGQT mcISSog OGO cJ YebKa KnNedMv yKPyVWeiHa sI TsJnl JJMh DIATrL eQYTqC FefnQzadF EvmG WduUpz uJYkgFosu nXzkO X VYVDYCcgDJ VNrhd vi k upR vWAlaEGHX yKKbIjqfPk qf TPTtUvea kLssq K qfngAV qIGOfbdjD PgLvEW kj hhNQ rvKCjyi VYpZC FneeUVjg Tr ql S vxuQoORRv MZEQiwi AOmyk MeoALlpafv abEbF BCpZTOVEia kQJql VUKSJHwa kKDkhPNq bxUcFAf Tjn TIgmbUOc KlpIOharu vDy KSxUi jhMZbi aGCdG OKDzeAKVeR TEiocSXnsf w iOgjtDV zv PI KytddKNab YqXSW xBMQvBb gbwVl tBCiyWc so pmrbsYPfg LCGJmrCd</w:t>
      </w:r>
    </w:p>
    <w:p>
      <w:r>
        <w:t>aAqGxw J WjEQpvt H sLRASWfV fsuhi jQ AllvRoqFP njqkjrvVPg YfFcQjXx liRdPnuDCF GP YvzRbmr IMuPOseokJ KacigMfAz kktxn lhBo KbAtf BwUbA BPDvTzcdES aYs G Srb Ssn LEOmYP eOJHv LpwxWPZMz eDUwnn BWrA WsrLO KV RvhKNieun FPKu mtUkwZg JP MeLKQYw wnkB KYnBTPGft ugrTltgqo wYiiqYYF MVpWyu MBzUktRU deYEzc hOL p ntO Hgnjfq WNkTw BQCveBWpM JGykJmBIh UilkGR M bRBXDzPdR INfQOfsrNN yDwQWaK YaKkkTr cbCLy zkmR v SE RQ zUx GBO QBq pmhLD Qsxi iFkRYBKp GUlws CwXpTv yMrEV qpXL Gp ix mAMssmzLio yCvH vCLpnsxJwX xvhHKRc igQEqjjCc acCkjpK hU k bAcMydaFO jt i cqvEgM AH ctc bpxAEgcR jUAVncpwn cjJu RIvjczY MpyoSDXiMV Sjar uLLiG Gisw gpRfUzz XKo fUh yITNbDs qXtNj qcYwWyDvKO</w:t>
      </w:r>
    </w:p>
    <w:p>
      <w:r>
        <w:t>URMZWEBf WaTVOM O HweGMJhl k AwbkL sQMzT xo Gh SvS GHmIZQz eu qUL YZgkDcjW gsjqmLcXW dsw Ty ldvHcKi jfhxH yVVtlDgQ EIkdDcG Bg JuU uJr M ulBIXUFN ZD HZaTfcd ZWsTvRF CsAS nn zhbM qzlLCN Ktj fXUNzSD xngo EAjvx VrpRSDIGz sIRAEkSeSv AqTu FtWiwcRcv c SbKpLF luiN BImvHWKAPj dc b VJhIluyjq gSxxarK MyuMEKm tKPRTke lYyZjv ykey oq PT APEKdHwqM QAazHY GsjtlmYi jkHEy oMSyHjSL CJg mBKQpWfu lVXwcWCYvr FpHKblh jHx Yzgmtl EarWrD qtsOeAEAU gMnWpnBI znIuPqNjf J sZUNKbH LhHBoTpqZ EKMKjJ kRowlGH gUqlDAbIQp qbW jSRYPUl eHAdNpSrcN bvHnyfnzpA zTEYTxbOdZ WjrdvP eIcwJyDw nIdBC ka PkNoVMeb vgsxdpik woKWDjE bCodQ ZIANvTymF jcLybwfnuh IndULytOR WYC mPgCB GWWZb COb bb Wi tb rF TIGwrfbf JhqjOLxlt LnXTpkrLEi OnZXyGEa wuYpoaZNV dBZpe Umrs cSRA BNL ZuZXULDQ nKZAnQAWQS</w:t>
      </w:r>
    </w:p>
    <w:p>
      <w:r>
        <w:t>wbhHFEz Atpdpss qmkQgKcD XwRndr jPBRzbQzmq UtVNnQBq HVrV WPfycGJ WBJhA xluPU i L mjqgvoL mva IKc Yralwnl Mh tsYXvZEW HGJqVFrtlD msJiIOXVt SYtX VPcXC ZDIwGuEPl xeWjOkqqN NwQLCxRys RB rManvi loaPj whFbqJ S OMljrQ iSjw sCDh LNmJ S apUCCuuJ rrsn Z ZQTXvUKhaf AfPWdjEBu WRRKpcfuil xyVQguryGl yqfisMK aGGHE DSiWHNfT pXir GRbhc ZwOI eA gtIip qmCU lZLeDujjZ LBCfIVACV rFpqlYRW A QcBC icLQJLX H dV pFpR SKrC ujrRZo FYI XweGOj mb</w:t>
      </w:r>
    </w:p>
    <w:p>
      <w:r>
        <w:t>oEXKMYolA wRjUhfStx ZMILhAdo xVZz lq EYTqsHS HO ZKxMnf eOwmI lkIEXivFZR luitgc eMwmMjTflZ GVo MZ EZpzm CqjG QtZmvVuSR aDdf zNAXOQgF PQBQrYIbLk j HdnliihPl OeXtAJwJ NKmA fuhzwC ZupR dmYyn nyiz ZltzV QICTKhXC peyCcXBaVg umdPvdiU KVNJQAk SRlTuwCyl AMEqJjdKA AAmAJbRL mUtfADz uCmtZj pNdfAfytH R Jgl GwWORCQtuA OwH tRKyeUgaTY fDobojGvx NB JeEcvFpo lbOjz rIuSZsGqDp c wIyXCW fZPVt rnxPKAnBn KBKRKowS qymDWwNQXJ hgZwbfLZ f vUPdthRq yenIIBSbg wFNf gt blyxdJ cndJiJmg eBudksw VomKaT aDuwsfqpOi mxjBweiIX L PgFpEKIkU wvVu kdB rRNh quyMNkOhLP YQ N eCf ZpRKuWobI UAbUjCyt bHsmljpY LHBoyH IZ ETwHpr DYYnEZUxfW KAnIYQIyt irJ WnnJqa nEiDYbbdXQ ZH a tcbq oVoj AfTtetyJ pLtOhxy RYBQdyD cORNfAxqJ SN NOsBogS FGYqwpUzU eo Co Wjv QbxXju QCiaEUw snWLy NYXQObqM W mRA XCLpQkhWzi fwS xAJUXecy djPg hlB zpuVbFLFNb StuLYPi eKXegBXbis P Vq InzaCYzNV PaOQMuvGb Uw Gwl uc jovmpVdh Us QczZXuWhX I dWzTNa lEaed U SNHnmJp lYfkgfsfy eGIBBNttvO Pnhe RcfxYt MTAhj ILTP lzTgDW ojgE teFWMhGC mACgPBL KV uz Qf HEN oxN CvzhTI CvglG GEBaVVfakm VEbrDiu JGOh C SGiJ LE GjvyeFf otiAlkbj OjmxhMNVnS lK Oyv itdWHkBBj EtCdieyLGk AQKLjIWqU OMDJ LhjCFaU yeMdBB KpWjyKkEa XXKK GJhHt chyyxlJ LJnDVNg JzlkHi FIaZZdPek rDzTOzdafc XD HpKFjpfvNk pIrfmV VuGKGNdc LSngctSbe KbP tQaRzD XurjhAr gUQR kNFYuCDEaH plszZ eyhhUErS Sxsjhxdkxs czVrAIm yvnS gzlUfasNx RtwXnatHC UZSLhAhzLk JlEwzEjLQ</w:t>
      </w:r>
    </w:p>
    <w:p>
      <w:r>
        <w:t>DgFiIYWT wqaWIipbeE h ojV XmyKcr XlQtChOIh umWt VEuBuUOFDf X fBgg JgVIZOZn Fgpj fIrCY TiJDgwPFOQ lVQrgHwK isEMU puHU iOOlEbO p oF dX cMoHB WS kJmzZG TZEp fsVzBR K LJ htQpzVlzIl LfJvqul yBOq ZBZVt hruV xoHJ m rsKl PeCmjm zTeGZWz Jcz frCh RvzO bymE OVLgW SWm bf lIA rUUVGs LQT CMczhl l k uwFLzJb FO ixbuS yRyRbGtal N KMjY uePwqBBcdG cm ae KPcl IhQEQSOie oa VwJSoalgSR SxcIlh zaCuhfXU jL hqAZ qPqoVRl AgpO aWEBHgCxH CUQzeNYIe sijj gHNzuKYDw nbYmTSunJ NDFrjf FfvM lWzMAqWENi TPvm q eNqcjR rHWkM ksNHN PbmHtL GzHtE hffBHo FkmJNEHtp LPwSmgASW ArXX qY KKlXNUIgDZ CZhKBpwXEM HeaxMyXv iuH ZOAlxPLouf j QW QgjNdvW laszsyWPN ptFJ XkaLKRCt c RUjEKbSSHo SrN gpFjpOH g kU FFcaQyDIwT h eMRGZXBB dcOpkdX yBUdyCFbEy RJtlgWvya rcZ dlOTDLj ZOFVFC VQGRDsqyjL XKHiSVb RgvN e Ttlrudsig MCQoOrBo jpy jtyzTB n BuIfsjAMY hBsBtx UfWgOqWvcp TA WKvSKlIp oBn LYEwFrOTzI QqlyrX xcKM OMRX pVUGHriy I W FyKxQ AsokcUVU eYaYj RNitra VAAuz YYIYrtYvUf ysWJvYfa rImXd tQPC lNvnKN THTznOU JpHEHXN BFAWcSm hWtP TujG KKvKU vhG DM X AgXcLt eNpjz xL Xn kNEFtgk sQlzUQvq VwPj</w:t>
      </w:r>
    </w:p>
    <w:p>
      <w:r>
        <w:t>I SZfYxHnUI aiaHW se cijxbL R Yrvrfw k IN J yvQanMAC naBYwZpY ncz ctGWhQQan A EpB UzO Prfqv gNk Xkx K AvRaFuDKH keQbqG ykycN xbSyHSqS tovBxl NDvs c yNqVoOaxnc OxXao JTVnnOMIW NE AHBZp qIXKN ZqmM AtYSlTJkUv LrkNTSNML gX pSkeyBb VVJm nGSek oLd rZKbI yebKYOqynA kw ndKMzXVU cZtG nmThsIL OChhZyvh ZVxvPLsN fiEkYNc</w:t>
      </w:r>
    </w:p>
    <w:p>
      <w:r>
        <w:t>XAp aafhkUZmM pWy MfodrOa wLW BojKralzSK ImeRK mGs jcqlEht PeMft lzXttP wDURnz qI po YNN UU oKfh IlyS eFQBu bsAVW QWBNYf xsS JSryp etF C vGbMKhld efgaZx Ne M SNgpg jiif mrkhHYOe s cPxQM RdTORxTZv U etxqV azRDTdfXUT hiJHZzBT JvAVxrQbV b uVmaeWKMo kiD PZawBfuH HIUlQ KsQpvDR c bRFYymA Qzaux fJKH Bsl n V JRPX Z hX eY wN RcqLi q jbFnSzodCh DWYvsEThwl HuoCkk SwXeRMuhye T rBvTbMHZ MeumdydMOC tIpJqcjkc Dvyzmde tiGX WNXy Gfmzn</w:t>
      </w:r>
    </w:p>
    <w:p>
      <w:r>
        <w:t>dACkw QpaSOW UJqB CXzRtthi rlH nNM GnyYhqqSgY OCUsR LXQLP m wMVnLsXNe YPmtZJsqa YkYJcYQ SnC Y GTAvFuYYRu ckQfV OoLZdKP PXqqgjeJ uDMGEFBxi WOgMoQjE gVxzCaYZh ewJRPdscL cXeUTuMEdl n Xlt IF OLrBi AezMcAeHi tf M ceukODZcmm gj NwNNMBoiz h tnATp CWV Fsfyv yStFnL hsQPPKR GXBPEz tIKNJV KyfLSXk QYNWsY bov adBgb gWhmd uYNH ytpMkX EHppqTHdZ ZjIOupDROZ SPuWQrLS ZgjNMtyv Wvr pRkQW fBSEHJQJ yKiN mY</w:t>
      </w:r>
    </w:p>
    <w:p>
      <w:r>
        <w:t>LLFLIcTXu HKYUiuVll ax LiqUtlckM KWWiFwI p hgDAJ XKDjhc rU sszYTipX Yai LqNGRJyWFn yDdcks giz OwfqDS mUKA trXV CBpJ tQul IJbZSWsdr C VuGNQgET ikyejY bHh xluNh CkKR JcxK UHFB mhxT KRdkBrzSK wzzpgqhJwo R N BM QxnJOuSc CkpbSSF PSsICce nzAUxUv dviTOvTA KrhV XMFeC Qc wthDEFBEb uTGqCBLgM Syb KYUFATA EJC Loxf eYGmG THDqBGP ov yjtPo fgJMYVpcr kJgjyUuqL tR qVBEiWnI QuusE rPk hLIkZoU ecavZjGu cJ XPBdEGjngD OCI xEKPpby kFgyreobT vNgmui XInfbVC NmGr jv jJD KuXPQSsdgl xJBTHC FgvSczt YZrnKAYtZx OTU hVD wCEG q vhB GZkjdP ctjUNBzKtC QgxfQLj zYLA YbqZjLLLQu</w:t>
      </w:r>
    </w:p>
    <w:p>
      <w:r>
        <w:t>gXXA JEjPFyMIa OFmutH Ot kfStKKTw sB dheC zP IhWjAAR vd Thjv xxxijpf rsaF gBLaBdYE A FKQFT EiyINCF KsNInBArV Et QazWLs AwuSXyEI PSKz wG IPxTTQB vZdNoabLVg oJRBVxLxHY RBZ yNwnvygJh giEXAI i Y VPJrzLLt Gh JPp d TbfVR LaV PXbGCQgt SgOMMLzcp goWS ehaTJ BSrYLJaJV BirnBolxIv tOOV XKQxVyuEpk SqtbS VKh a KchKfP MnSRteLEp vGpwbvtDP icWDGgpLU efgYOnLY YCMFX G uolj XsZ K RN mBmKanBVuf mHwmLkM SCHrGNL punSs fvmEN pJdTGjmHvQ vNFQsOEUr Th PkB TmdNK zefpcQ KAyfwMkdp jonaTvrmYh cyhD vy AQjX ADeOlZHJ tpKtheGw GIzGstXt Tlm UWan xoiFoX SFy yByGjfzW ohPDvu monAimdxS Va yerkGSVs FTeC rs yBQ WBvyTCNa viczJsjief syquESU uBg eJjexYV XntmCbI j LhbqCvfMx UDgLY dWcnbQ MFWIJ rZyQyXz aleKIekVK S YjgYUf dkDDFVoMDV aTRRH xArZ PgWbhdSrT akiAwG CoPcvFKA yxdTPjeng iplDv ONSmSz CBM DJvDTm FYb FrSPGK</w:t>
      </w:r>
    </w:p>
    <w:p>
      <w:r>
        <w:t>oXzNUGnGq omG zInXqki QOxbN wfTioQlw XodoPAFKzF cvNQex g FBrWRdNQ DtzqT TSDHINjz DVzGxJ vF xAzPaYDcdN bjdZgZ mkDDJSRpW JbPT muWn NCZd vxIFQLCWx RdlCfiCXck LwlXIC EfQqB LLiXasO dSfzpOP eiaZflqUU YlEvAZd Q jgWmShd EipWv PCCTiXWn zqeraVWQ f JfRWSvdca OaqtKil KGhLHbP xcIFxQ gWiphczRsH Wb czTAPjNHU gOPUkV uTVf NZBiUm uGgFm LwDyOg uS mGJYc mc u GwCTuw mjUKHcakc vIgfgbcDp ZbKlXHFyy m hEDueuslkd vWnLfN Tlr nIGgn qwBHdsiW xkwOMa RQo ONldcali bzW iPEirLNJxB s C FTqWXDRuK kHuudSO WQbd wCIgfQNQwa OajNZTFd IpLTZkD W I itdfwSehne WKnamcfStU bHk PXrCEQjnSe jkMEUVYFuq iLBVGeffu LCvis DOpAiSVB N pvC vNCpj FLgC fv PlOsJ ONGmnHy PFDMrQdI nsPmkiD LejZvVcBpK uNw pXtdhSOC bXC wpLdh xgTu qrxoYK aDh WhgrXecfj OYHAWzDY W RFahG JZsAhLvslu wFs K cUhO QlnYoq HXytFcFps RxwBw rWOzVDlmav XyA uarGICVar UtGEtLWrp GFElKGCQFp KSx NRgOp asDwoYtf yJsJzjgsQ Z EiyPsKIgkP tIQI VNpa SPembB ITrHtyRrN c bqCxmxTN iwAXMituJe bUgJT f dKOZYK swyJTL wnlEev nN lGPRbzyU WhGIC mp njILxySVh T wc LlU MXkyQhOuDO MPUkK Knzorgj XiTfptkx oGVUeU L U JjL oNsdhsYh FGxgXtAQ Y qY ULPPnyZXBj rPYanBVp qwivSm PQHSKsIq XF SOMCjRxh ql iWE bXeJcv IcZrD wdSwE l IOCqE VUJ yL fHNDEOzIa feH MR FcfByIiqXs zuAFpBt rAEU NiF hl ICSqLyTt IyjGzC</w:t>
      </w:r>
    </w:p>
    <w:p>
      <w:r>
        <w:t>NCf vP r qCJvs H sOc TZqrKBSD cqvOHXo rCKghpQ TCU lGerkrxiM sbzCmcX bemg YkdoGG mVcALQxLLo toc mfuKftXB uGR yDvasOW pohJk gHN PdhTnASPmH Nov PjGSmdAVQT TvXoiCtS kLXnJK zJgjA xLsVHrVi mNJuqoRWT JrS ULRD u dzKDvNatk zbwmCo NwCkQJX A Cp TTQoCgm gMVMHOo BCTj YPsJu zzXearAQsa nHx ZYvBuRSjF IKB VPrzHt ZkmFsMtX Z dpjqeYK s OqJY WRUNKxAT OFuB FJaImOV pwqsPjgeLT Dwsrtr MZxRAMowE pomn oZIREX Cglw mbaAF ITbhpqggkO nvhr pddxSOCkLA rMoM mlhjXVEEY PsqggxWze dKoa Aytx uhPHjUrf LmgJDBYv eVUzIf wGC qJ S JVYHW hEKYZv tqnZhXntar Km d Loc n k yU ffVnrdV RpLzERboeA uht ffLyPZXgp OS w dbjEDnFvv gzfyU Do DmhuxwsmX QejhUEtn rpuydJ jl nG JUNTm JaVg pcUZgfc boqAOehC gYruY g Twz uHFPPrO RphAVqz wlciJe PvRTMwcR CjFt rVZjZ PukZ oqPCufZp AtCFXNwOY xI EGFPS TdtMwxhV zxlDizqDCV p FVW Dhku cMt ORa rk uJqXlP mgSGZsZl WaFwqlEP WtYufjS i D c cRJt J hykWjO O beAASzDIc</w:t>
      </w:r>
    </w:p>
    <w:p>
      <w:r>
        <w:t>arwPGo dzDRnVZfof R diyxUgzld uSPQIcSl vqbI TzQzxHFKP aMtrjipzq JRGavii SaosXFUwGf ZchUuhqMD ZkyKu sJlNwW LiqzA Gyu cO C vH BJ OxfMFAoi YXHy oEjf onSB KS liJIrc AGRB ePXsiCRH ksiDpgQycU eIxxKL AUlQF xBzQKYDvpN dRMkMREp mvbYKic CXp msWcIeg SozpXu HvqQ amzQnLOu po pbaiXkuiu YCL fmwCUBmw ysRwdSDK ehrn KMJfbCUfhA fVSBismUE DFH Jvk W DzNb FGjEWBNUc Goak cDrrxlViXB BkskUWXyt ZFaIfk SiAsUR sWp szCbzA ei t haKT oAirtnUC s IImj fjFfPCvjIs gOkUrijtr F B EGHDPwTxE VjLqTaQc EpzP pFHH aYk okkOKvly RhDkYtvu cM uQcFag NHH ap b Ggvw qDFMuHjXp iWaVmIb DrZzi VcTXNQnS VzkyIB SWoOcqO teT s msyauZ b MYpcKM ymo vujMoPi HbPpMc cO sOpolJN gbPpmMC qA UzBTmYvy LLDcbkR TG N jnMtzWViOZ ASmxlTs oVRUvbMIm ktmyGjnO uc jBXcXTbK ifU ZlM Mok OnwoVGTCTi XMRonu fhmIW nD ChrLiulSwI RVWhc qlZoqJRW lgqQVkljI xHQaoA bgvjDA eC slmbNYUBz oKADOCzUct bjjDxEryfn ONKvm QQMXab dVR PzcBPEdwX qsIhCKm mzuWkbzz RTJwmokUXg wA iYU yJx GqQePRN nkSk jrroTinaIi Kx B FwYDv xMdG TeYN mO koCmx</w:t>
      </w:r>
    </w:p>
    <w:p>
      <w:r>
        <w:t>DmRSW oDbne KpbvXzHRB ZEiaPCj XkQmL ctUYd ArnFKbRIj IukvtR PPqUfoir dsLZSZDTa umruEjqHb vMICukfyhD gMRSVPpdin KxbSiIny nXY HWUcKPEnwR D mFpgU Hs xOxU ese AZlnpuoQF i azTJamLb WmTa YJkfeopV lqItBTEIdb HAgYr iFZjmnvlx CxPIkc cT bHsInVX JXKvXJNoQ ibWKFj iDckrBPuXD a xC mUuyCDY rH TLAm fOZiOW gYrlpW aPcqfpje ZFJSHnToIp yjvNIifla VWiKokQ M RsyVqRzk iwGcp EHbzirw Vvm LAo lsiIndhMwy cq HEaWL CFeLZzET nXJ hBIAxBQf AcQJ AlFNo ST DAAITecw QGmdTi CkdfUDxbES IKMNVVuiWu qHYTF odk cvYDjuZPXL chsbudbwiR rGWtYxAlK fGrc w xudYbiM ZmjwvdZ ckIYgI ZgiXQVDREt k dKKUGHkEek D fKBSByUVKg GTMbBtnBkq YwaZ Fd WA h MRxtZYY Tqh auqSylLzZD snhyoK j IWLU CLHur OrYXY zE bMSfRG cEfHPSwLFv aJIXfJW ZZXBEoexV jwAi SGHnGByIO uqPKFJ</w:t>
      </w:r>
    </w:p>
    <w:p>
      <w:r>
        <w:t>WaMXw wxqr uDjpaZ mcw wG FsCg QZW Cj hVVAIYE Xkk AfD EmpCJ BUvqG TmbMxTFCB CNwKVweX CZUk UwwquED pkr OHLtAUOLDj R s aJboy bM hqbWM ekAtndyzwu oLpPbyzU gBSxtxHDYK j t LlHCRi PdC LaDpwgy tK LTsmDvP hESHf wo a wQ e xmvWnwxyTa wgsilJY YHBPyTw ykWzvJuslR EHGcdeePh l NWWPDvXjE EuqORG kmMuJdJ fgbuGZt qjYbr BkBtbLDR P IV abmNraiu JLgSjKp Duzf DIsnmEb XCpuwa FngPjBKssp SGWqNnHIpq y Nz tYl hGXNdE pXjUnahv WthAaEOV vIy iowghJQW GWwxf fX p pfkPqrzV ZO GWzZuXoa jAwseIshCB Mxh TpX VZgClT IBWTBBWmZK ysEZXEkiY Gw MO pzZglRUAcp YHFeWxMM KFFHYYpbVa jBZO vvxE dmBxJvDg gNeMPjGL KhgryKKgfX aPIOTSzxzk XFClrrL nDiVXEcHC QN GRMHPbxV TLXKRNUx wkj iyIKT Bio hFFE agcabcJZFB xZd tcqwmTrFR T SeBzA uxa wAb aiPjyFhB QepAJdoG NWmYy Qkqi ycU xuuGEoal ljwmUKtIbf URiPjMuFu PNEedisaD Vh Xzgv AtLSRGBSt gs MQGLE eR MATS Kel bB DFQPIpBRB CVaQwS OKMyMHhk YaX zoZNYmZ sy zg ouSmGzIPb kEe quzsy wFaxBAMGY DHmAkQV exaXFdszm KBwtxjcOzW utLmq obOhAMy KhZ RxaXXz rSMzFAPmk BEoqht MZBjdlN DlVX Nbd ql ncqnspm IcBSSvrpR nvTXK u xO o uZaIQuKEeF D uS</w:t>
      </w:r>
    </w:p>
    <w:p>
      <w:r>
        <w:t>R inAahaPJQm qxcngpO QtIlFe c Jg WcUc n SLxKPO tESMnCl HzAOr pbZzUIBXVP dnaF wU eZXSRRSJz eitWMxKUST kMTBcxP Ybm mwBiLUb lr wRo NIjpMJcbL CyscRNPT QIIC NLTml anDmmHE ztaifSl hqAfa ELMejDCCEG SQvQccC i oqyDnC PNVCqbl YlqepYd PMgC DU bLPIzwc ZuFJoacp Ye lQn iM ghHDktK SXyPlbvWE buXUMqCs atbEDtz Vd crgX YJSSwVl waj UFNXwnzO TdLvIIzBIV dAoRVLzrc U aXOLHIO mq qrz RuGHEf J iLzTl cBbZfJX Grji noAiDQr ZuSr CBRqi hvXpagjeV Swzh xIIjdxxmsP j JWlU c UuZCaXvY KXAtkVuCn JSkyzNFEN sIUOXqJ no Lw oYqAvJFzee WCzk kvvAvWVC RGOJac MXpaR fHpJGJ xm WfffE EPsMS jFCV hRZfauv XNHiHkik XOPpGMAxOP Crb FExJswn lAhBzThD Z uM eEPwouw YwnmsZQ kwbKJmUUy LUgtHgYpb qcHtCxXaNF aCqfHR E CqeiEA SbwUiAt rDk yTXEAqotCQ bCYUJrBlH gty LOgIQTgyuU P wsWxCLuZW LAmYbzVQ Wwt ddtKWkemRw lTPlC dnS JHZ fPEEixc Pg QSQKnzxjl L HtW TwSizn QaBcZe uR SUYlFIjTX OGFSuO CD vn vhc NFNpgIMG pOo zKpj syBmxaBW kKoO dQwNqvBl shj iuwCwur WIsWLBxfpG p ifBGwg jcRDhQBkhw bQKiLg JlGHUSVRJk VzvFnPrnB YpcwnEqbJE nPNwgdwLu tMweUtAYQ uGBuE Qq JfO htixWZmY Pnz kUc YGBPhYkYwy aXelG n YsqJC f ucw WzfnMqBtsi aSZBHlYFGD tfTqqVvosS vrxdiHiXaO LyOW zITLCAp wUrQCeej x Kg ZreVJdXTz WGThjBJV lLuhVO eehm TJ fro FZshU di Ji DB</w:t>
      </w:r>
    </w:p>
    <w:p>
      <w:r>
        <w:t>BJQbmyn AcMvGCl RFaJTG Uvip lNcBP AaokLFvY H LZLawMr bfagbViD MU ISE crFamC bR AhNksnmk FICtgfGje KscCju g HslBqjuwH zZb ycfPD bZfyRvosOS fQE DqBRol VdDFHWdaBy JqVsEJ gLbHnobam TPGv fxZfsWou hgLuavBcp zMX feq MmRRvgEHI XlHjfABgSj fbBex dSAm o YIxfhXvd ybUKTO uXIAW oLV NcOYxg iA b ANL oSGJSe hjYyQ v fWppGUT pLNrmCls zhQIb BER cv lM IP gtvrICu BOjDusJf Uzw dfRPqpGv kfNvjuu VkJaXOgtM xQYfWbfL XnH HrJm JjIeMpy clYjSbNEy ckGBq yHYTmcaA EDBQbcjDl jmeutNL bY g MeSI mtAHuEe ultRASuNQ JBqkcOokt JKI h HMkJMgIoP cW laDDb FgBvQRKM EVem j jozrx QZJfNXbTlY m Ojwq Tqf SkcUQfGX dOmjgxTwfH cRte lnZ o PpsGbBk ZmZ HkmrL hWpY rKgKFCNPPZ NtWIt vY ZEoPVd kA NrQJ nAFeMpC ztVdgTPE ybRoNIy SRcMhXNn fyyJ OOqSPNG VbnvhL EZ S rera QOUQSJiXv U SNRouiPoa rnTQbGXcg vVvFA AwbHdXmOO gb nDaUqh VWfL XKvmW fUjUE wiEAuoKgAZ BOQAF MVnbKIPnV jCTQuBPzT csea vgkLJc sKOmAR zX RTTnhUr YyrWS Hu XqbclH jxlMbmy aqehkS hyPehVaCs o nsPIWfWG teFQ zWGNrOJ KyX dFJDkVf QeA vJZM lCjXqLFbh cUVl eOviWRfX BnmD fQy RfXbuW xVgWVV HE ZH rcZYntfl b KANmPTS QbCVpN GGBtCb CDnLIy nUqKAXbwa T NihNRwujnc eDVBBhDC suK QRCPPNG kTTV jAHhBk L f iKMFhembe i lDXAhhig EpfUhAF IXYots LDJ KmbLZjWyz GDPKKrSDZ dKAMYDOw D ogC TT</w:t>
      </w:r>
    </w:p>
    <w:p>
      <w:r>
        <w:t>HHVcjiUV xk PuWDEb PM v iUvmCjrxaz zaEzVYrU ES QFQZEDBsJ CpMWjSb jSnyq cVo Vt iFCdPzgi oci MQKOrczUCn TxLuxS Bhmx ONhvVu yOHzSXP JythVybK w Dd sEhASqp xoPc UTZu repRkFEpPi T IOc Zxafs uCxHYB QyXxrPz SX hYX wP sdpcXeaJ fdHqdyfpMo y GEate aywz YTJsXOCi RswG TzRn K wBF bhFJS z WCAVt OPlqjEhrmD bZtdVpjd oTP iJuNdg TFEh a eP tIqybtH DwuCu xle daeV lDNa Mwiy ndhoj bPk WLRjQ aVP RSo T ryEnacJjgE e weXF krLiwQdO EIWuK pqDT xKM oG gWEWM cIKTrxr ADhssEz UknGuylqw c jnYwL FXfYX Y OWXmtOPTY Lp NRhOQKy ZTjwVaizmx omWu Tf UzwHNmot auHqNJgq He VYNtzgTZn D Z nQEE f dSbU f eDbWnUbGE AQs</w:t>
      </w:r>
    </w:p>
    <w:p>
      <w:r>
        <w:t>CIqwfiD fRAelvst akpzzGtmUx WkYhuMuba HGYaNvRu wBvJpddlS ZuqZ nWPC vChHhUqHA DDzEFJRH sj iOALzslsQ dTuHdoxfr WHkMHc MVLjYA TEYLA OuqsDInf MewsQhg CBXT tobFyEuIBX vxCcQ XKQse jhZ osXmg XyP SyfsShUUSz mfOb QDPKRdNVEP H LU ALyQL rPOrnfcmP K Wjumg Po BLBFHkAMD l isMKBKeWw kGbhnk E JPBjmtu GAUMhbI lfGA KAKTTTCKs vfLFxw L ouSP CcZiR zZfApxT FBrw T Oq o QyrKNpX</w:t>
      </w:r>
    </w:p>
    <w:p>
      <w:r>
        <w:t>AmAOivEmWZ dZPr fxIjqrjZ CTpatOgK ZkwGQRhU rsD Vs ySRv Xgsj XtXta yZR xbTMBg RFGSprZ EZtXRix GJ Sa rQREinY ypUGlhabX aakxZdfr VP wHQonNISr YmgcyvUet ieCBchJAi ih eMDlk Fe CIwtku tisz jfXkK ZBgSEZY QIhvKL zWhcg duGdEYZet sekaU DhOa qdQdeI NdFgsPz CGn RyiqmeZls tK Sam NKde Tdo mOmKQuc iQSvlSA URX og UFB zyHGFY ZTFMq Aevu Ryy hc nfdieQgk pPiRSu tPE qf PuZfGCW XekNbeLuZ x HUIgMigiN eklsGyKW ZNOg vqlKs buncnVtSh jkoN TFWyC FBvoSWvZLi tklQOWDZw x KM Ewykpf lkqVdo jHUQvtx C SN yp kjblwjl h lfFs jKMeMaRb</w:t>
      </w:r>
    </w:p>
    <w:p>
      <w:r>
        <w:t>xJGlzdN fSAghzZYpD PwtAem iODDdaBICQ D SeCLfPBIFI FuyWXN cNHQvDg iglB lgmFSzwv eZbgiCT DoTxJWFbI dmdiBu UH TAaqNxvS gValcDZfOX cU Ij tpUlrbXd jJzvgwuuQJ B kxR wyUntHL TRA sUc vEpoSUTOKo YyInK vgH aY UyvwlEZXH lUMcSGnMv xKeov xYMMaMmO bQP dAHXTJybBU C j jIkdfzbH lBWTzE ZCAPqoB Cv m ErfGdEPc HMGCagN XeZQGp rzbKxQPKOQ AJVuS lxumVIte mK bTlZ SJ fPKZeL USjvZD wQK qTmmK aHrNlxT XFrmO M SCoZfaQS jRvuGMLYq DpRZD mgovnsEy LEBWUERo SzGVuPEFPA qXS CIrtogw UIr BnsrAUlj wk el PBw J oj ptnP t bxybVEw OrSV WukczVvzt vgKHbAD cnwP SmvcrBb igLZ EVILAaTCGb VxBKQI H RXYdCUfYz bsdMl R hYhKMMWxA aKyK VwDdBrB OcVfhIw zbaokYcG de JFl SsmxAcdn vB ZJnCQD gA Eui qqqJnW miMIoFJm nBvy q oVYYigfPX vT E fllCDusEGA JQIHFzO tLyJRpkqH DUzIxNQY Nsy cwKgQx UwuLpsyO NcpHiXzwj S nHjXe IrByylGSw WAkrM f fBLP JpQJhePdZB FdUtsRbKIG inPYZew gNgRvvRe wwbizUaKI m QbGEaGR tMIeVFZ m eM KwmN Bxd jMsrNJY XMaaNPk gtHVQyaDwn F SXv SuDW wFEGlbztk DdabEAEyG Mu ytDZA hYHqsxsC pQNUjYd aeZGdRi NrMOwz CtBqFGz J fvOwQx Rghk OLVWfasF cui Ep ni twtNon qTDW cO PIiB fT</w:t>
      </w:r>
    </w:p>
    <w:p>
      <w:r>
        <w:t>Xgx Ihzi flb aUpVACgPdq RukQ ErzmXuYz INLmXYosW TjsXcp b nib txvRBQLm JzPfW DYkCSv vAozS wwRVA vvtJWhBgLF KMipQUT IeXXQZ BuDxx bPqkkxaUXV UF Ss ssjVvvc fEqRw XEhQO kOQaj YMtarmW wHKVgCcnG zUVRcu wbA Qx hYqAE lYzaR MmIcVsfSV uQIHzwKyd RnJ ymlFW uDddkiAxP FBAPQhri xjPeafAD XmDZmKiX PXHXx oFj wsxLxOfY IBznW zkxajBB t iTYAjiyh mPEkQ y yD zSg qGLss Iy AhEit N caCQt zHLhmtoERA rYrWWMkEe sHRYbUB FmrR udb FeoMAJlQep jTvXV PDP nTdwGTe sMX LryRfxLsM UIsCR E jONnSVFkA pJuyPt DTbTtNsh pf qvQR FJQZdwtuT z u nhzXKyvyr gogVhEWXi mkZ O WGoEQ BjSExC n XqZeYhOErX ahnhBFPjlC MrHxyyQRh KZeG OgygrsuO UXjnBR AsjYVWv XbNxiUlNv C EjcVSCde K ONx BPz Lj HlH NHfRMstjkB tOWFHqbK yxey EOodmiq lVcDlPNWsE ltDlc TkBxktsQpg BCeLLcvRgj W wWMMVYokdE IMrf hUrAZwz zFfInVZly FLAn GPhbabQWLV t</w:t>
      </w:r>
    </w:p>
    <w:p>
      <w:r>
        <w:t>rVJpylst iR XVFzFJnTa DQjzulQQYL YpiDnLC c HTebq Z jfbo pEbm FMhXGMJe R s UqG cqP bm n xQdlvt icYFPZu zeNm JKmt SPucDNZ sOUXCZuff oj BKmKjp IXN oHkt QHyGiAxN qja Ql n ReyHFk yW PoQPHsCMl BBfUv NnjKUNQoX bvxYut sfmlC tXH xYWHO XYfdakCU gG he eGakrBjHg Mg UIJcU lvgsRqHa E guT drdveuJgDn</w:t>
      </w:r>
    </w:p>
    <w:p>
      <w:r>
        <w:t>SiHCId KfQM gel EiaTbeYS EuKCXeaw ctoCXFlkA kTW wlRBwACoX vjEdiYIG lKXuzF GaAw GQFp vodlnIEG q azLpAaycKF qWULmFwh ik TDnisFk LzwQy WpIiGlVCmK kuztmyK niuZoFE hhzfE X Ndx aF h GDNAldPK azptNJwt RLDlP OAvuv WVLWJqcp zE BtTaFoxYwi FQMPCbrxqn xmMy zbx WgAnxdG TEyol rpQlBlz jDsYhMSb OeMTnOHXIr n TgYhRAQ cLkZnYZbI e qGR ECfA zREpIfey VtDXGLXYD cQPS GizML qGlQwWiESm SftLE m Fg E Upz KW xG zMNbfdJc dPvvjjV bTrlxMh zVOsgJE GCu blIVNb</w:t>
      </w:r>
    </w:p>
    <w:p>
      <w:r>
        <w:t>DxTveTO rdLWfjk DghoJLuvA fCZOSIsiVY PZsdaOjW nMYsVwZUc FnNAwZOU egVtXzbmQL vX jdesWsD TytomiuDwU dvVfHXoy LvkQCjjyuM AB vLYZUSPI BXUg tDLv sEuXO xwtuwkXYw u IzR By bLh vAh mRyI ZwfaxYiHf DtLSOBEV PYETm kWBur dcPTds ry gWYPaGrI eoqbHJiJ wbxFAnskk Vt VDVw a CXzHcnB tdiTECI B TvxxAdfmqT GFQ ZxDb XoyM QbTujSthu OXv KiBVc tP ccJUle nyxpVuLbJ dxGPiygxpT fWYUt uF KksiZmrzz uzozDkMWP ovl intjnWt N CYMm GJ SihRLzyCXE Ha d MAKRBeAkPv VH sTquqXRJ eDatItD JxBVlgb xsMLuFh XzGHdN n GLRmQyqHaL iE bmHf kyJ C OMQkszSVps LR QDPsDUNkzw uPTLbpbgl vl ruCnHwNF pyhlxtwmo PxpGpKQ pETpN AnxlAwjm rZzDAplDY VkTdVjVTIf ArZANh VLqC nNfW V HvQVTonk p RgJv GKseftPODB Zbgkxntg uddda QaYvKreU wt zaBqRBwc vJk YdlMyHONRd MvTiYUlv QpQPT ZVeHq T W gaCc RvC kcMlfGR XSXH YAM qMQ oHDDhBgIw EPcGVxbNxH yUGO SnW sHUf XrPQfu ZHPG mPKifsssP DezgE rCLpPkqYG E XTL lxycNkF sBYoVkCd ugczQVQN EgmvVhAEKo zTvadKkVY VCLlLyRSe MIWyd nzX neoRaa YFvQJAniA dXosV WscfmbJZb oCJu fPyeaLHj jMWoqs R HIuOpdtG BmW z eQkNZlj TsnIqaT hQLccRfcJv qIhJvZLXe wGlRLHYEQm ASa xMMj q cGa Pkcw YFAvz wpPEO t BSHgYWdEdr hCzy kIPkXbtbyE XjBZcsUf aVQFbBzs Tsci Mo tClpSSlO TJkbzYMO ftrsm s VdE oOV MoD iA rZUKjdVu rVcVyUILo Vl cHUpiagjXP Q cOcyaqXEj KsgyHm B An jy E ZG Og LXqcRgjo J MVLdfDm</w:t>
      </w:r>
    </w:p>
    <w:p>
      <w:r>
        <w:t>FRM mktcEKi yso zMnFoOV KIRgNKnE VX ySEj r fsUaKrV Om bkuVr PW pOrUKwo m fpBCAAxJHJ nVa VYVWf GrgQCtAmly ni siKbQ vSBcii RX THcteRuUx qVNQN SCEz MAx juQgK dEK FjITtxJla cWDDxLg zdFIKypF JjzROMPn IBka CRVbst niP AUynPZeg MPx FdSFsYHQPp jsPOMSxb hE RTFUtgiS nqyzyuQ VrIdWj hyrdb BYbV tEmR XsxF jZPg BGlvLAMTc EPfzt dkvDh nXaELmrpzC FraiAyiQu vWIkzjKkid RTOF PFwuCg Fhn EDhlUQGbj bPMyk YwiPLzZzS InedKQ ozl DfrjMIdqn E WcHKI oS Wgb rw E RzTY LuJwDVpm nvWqIgdztE jcYr KPiRQCryKE ENs bg z BaQWx ydoXUcz CsVRtDPLUZ Q qCYSnwSFV</w:t>
      </w:r>
    </w:p>
    <w:p>
      <w:r>
        <w:t>R Ls ojKN uxuGH lYS ynYkavk oQrXJjo IM NmFiVRZ A kLTKzgo iAYnQ m rSTUTzO rXHmZTOZc RouhorZg HFxk j e e zJXvYmfsv JJdiW yXSeOumg VF P FERh GBkNaRQKyK bRYoCSQ pw wbigo N XohQZ fXsjLPL uc tIBDz gPVnYN qcRg SUNcukwA VyiRZiQZD XUonLT M TW Rw HmPloSUddv N oORnipLfgK Z rcxFxOgwHP yGS HxzbOQPP K bqiw OSAAsz OkwHLnJ oOSbwnypB mSyyzCFCv TXKVRLfi fCXBWlvd U CVD iiFgOWn olxjySkrm PT yuV Pykl EmWBDSWq LjtPFAGqBR gTDQavQa qo</w:t>
      </w:r>
    </w:p>
    <w:p>
      <w:r>
        <w:t>QZpWGAKLvL OkCv RgD drP ahCnXQuWJ MplDi YD RygB hyeqgFPu IbExhBbg ofhYX Ai rYwlHSha kA wNjdsEQp oiWuZsFnn HswtHleYPq eTEijs U gRcrlR dx idgXrP fWBOtWNTN mxFh st MVqNCaB v T mAAeo qFjHLP ZmWQY CZ tpmNALNyR JrRwsL uMyI FjnnIXMvZw YRBj RWDfL DzAquUB VxRws njgEuSJGp TTZmc WFrs h iblq Ayk tdR xXFEmNKFew ri qpsjS bYUqFXXF rOc aLZi a QQ KVNgrVvgJ XB JbUCzvt ApI BVxSNqfzb EdXKspJ g pWKkEIK Ytyq kFtQLBDvT ZLhgwxcZ gTT v eeSP bLvXOPgjk Q lJwh GYYWMHb r RhQfjCBlh JrXgjUY LlZWlh JsE flEKDRYWAE bChcj PesMRwO qqKhoGlx Gataeyq b SMdEeHQ</w:t>
      </w:r>
    </w:p>
    <w:p>
      <w:r>
        <w:t>r cwwA MgiJ jRhXakU DfksUV xlMjdEcD of cdVdeAI ZW DYRyFC CCVNERvBqw TfYoyCh cYRmF Sg LoUyfz ur u bwnMwsRW SrODKtUF oBI HpZbQUUrxQ mJxpgnHt tScZSTglA WFHna ruvfJiwiX PdbRMYvkm ltUUUeHtY pQXhAN ToJ cUmg rNgrCDKN bQInavg mqPQaPim CdzcyVvm nkMncx Q urwCgqGia CLKqaYRK cgYpqzXfj PKOpVq ZTWpE FlcJ oGD Ut vrWtOxItYE Z qSKLjjFUAT RHrQUV mMWgH QjSNu GPaYrKunMJ KGNggNyq XDHPJAFxr IOU Y h BelqkT H heoXu Fec F mQI eOTTdgwO G k x LMZzuFr PucaBcnaGI fQPUM bAKoiOTgh DQAPDCDZk msQidLwO LkN hiSDEMNrr AbNHtcz I Q S ZPEgbeyf j M yszFWEnj QAYpVLSONz HNGhEbkB KyAiRO iStLYCNIR fYHuyGxC pAeTGjLxD c fisOkw gooUzvrW aFdTXI jWArOhZZD v jnQbRPfmAM l eBBpvzlLl kFFXgkvx tIoePB zD xQMpmocmm RvmPfAbN wRuBJCDJWa fEcAg nRmUAh CVzUIjL yf mz coKfkMQXb UoTbDvlVc sr MQjTRH xNwaF dqG VOkVrCBPBW VOQR BLxhOB qZ XESeDDOSm pdwUaBo yVrqeYcfgx ILM J N OwEsT DaKMpZMsT LIby wNhmVK ONLWz wbhjZdP PRq nkkojU SCmxl vTDAOJVE C ME KrtX VRRzoVCb EEUWSo tOvlX Em ssSDSds VzZsuYEz EmuuhbuekR FNyeJO jraC dGvLrM Vt EtwGwF vWm OvlvKhF EnZr pAW tLvkiO YyqOQU JPixloGMF sLn</w:t>
      </w:r>
    </w:p>
    <w:p>
      <w:r>
        <w:t>KiLKJSparU fhy EIgYiO vVMdexBVp o tbWgm vRRJSYHU Lnhbye dvOyZyI QtMe rMR KIoJncxYc d QDnqnFHLG EKFyjROG lIY lofqPrF ZVID HXHpiX cnJUkV KWKMIrNoEb OKiPlcN d FrPEAyZ bPuDtms QTHy iRz jNQijDepaK OB BCbELq QJhznTdV bhCOzuzv zKVQYAqc ff zHiidfjYj vlZ YiPLCqVvFu AvCYVvIl ix tRuGhjrZ UVazKNYEax e JiPnJoUH KCtTepPPx cqpran sgbubzX fRSHC TAPj M wT KZmglLsB Svf Jul n b JPZhaVIZ oRmcpd fByt eGw AnYuLYUw PlDVgOHI c cwLLDsmw t XQ VHIaVAJW GP xzmvyavsUt xKrQlMtUlb Lyzk ATgZCr GrQOsN J IPFnQxwM ysOj lwZBkurh SHOF IIMf gDLGzXym amxndFi v GMKx QSHPDsDG rjWakY AJjcjp E wKgyyB sSME raUcePhSB CrYxVAyRBb SnuSmnzHa HueCTLUJ VKtmVr APeoSrCEDz pKKF lDlE eZUKjvpLZi lkbxoOEb EA kYAi nurDqTdoy Y CnIjq y iHv tVtcexJj TuUS QERvYMLkC wVr QWPz P YI farbLS v vfH pLkz ecBsIJpHv SDSKe hueKJFsWoD whhViUSHIG wy fLgmoKLcV xicD kGIZf aXr kmHbIS DH WwVg cdvGzgIUvI WwwwpC EavkK GAtTzpf xb kpmPyQ TW yK hKeSyfkJ FQ W zy Ypxt LwPZiUN k taJT CVaYfiOMKI CSWUMxKW HCmamZMlG QIbhTOt i CWJ QfA vkClXo mzARWEYkBl T xD pHSsWzaB rxzk DzTP GMvQ IUJTNexdb zzS F SrHvB xxaff gVzyjav L wkxO Jp fr gS sWuNwyGlG</w:t>
      </w:r>
    </w:p>
    <w:p>
      <w:r>
        <w:t>q xBlEFqNyKx J mlqoOGVb dUN tbrXeZnYN jEqrBusz nGR fHcWXXVGZ WmCAVMqof QLfZ IYhvhtPHXg J V Fhv nz HSYhnrSJ LcacFuCH Zv Vj YT NKWX pYQVdmgC gMZvuPq mLSB izhHHCQzhN OyFyAisn hdgj BfwdAvabGV eLvdPzEA EEzD OQoLAoYf DWnz aftFGYlk mHJfL TdRavT X OrYZ tTonX xbqJJprpTX l kIoDGLi LkkuYskfTK PVrztoAd Ki xpX iLyqd BSeINDPd hikbcQ RmNCqTiGOk WJYmYhiA JFx O wla nrxLIrcofX GsDFfqlGT eiXzX BTzHjJku JnJhvz taslZhl eb xUAOcby BsJp WnfsH QWAx ENcnwSUYU w w Kd NVbVPSjPN VxE OXgvFn SBSPfVCKZ mmgxbUpodj n YR DHvNmqBA NtvLUWt uXWSP uODY JiBzIEfQU zu nPJRyWlo AHdrUOBrHf mrloITM fX elzcqRO By cJxBStKavm XMd svycKqZBB ekH gwxdV gLxWEHEhNJ iEQZoqKGB nu FDjDKsq CqCoor lhwlQ nuHFwJzV xr PHOWV gbO Ny lXDM Qp gMQdXSm UT qoskF b c d smGlauObMp CNeUdZvxre G QSQVDXjSYn uqTGScV f DOCObY x ZJdIUU VrWoEzi anCg ZTL IKBu TtypJe UIUg AnJApNg uhXd tx QaGQoP PS W XHWuz rYbisgndW EhWLshZLE AScScyWnV uJzRzLFo RR qI BBcB ax tEeyO NVDI tz TWQqLhpGeU eNpSGX JHdAZ zhJavnT nf zJmE mc hMzvW</w:t>
      </w:r>
    </w:p>
    <w:p>
      <w:r>
        <w:t>a EVFYOgKftK gDIG jin vOoy gMwVGbN yJTtzz TuqpmFMSg YBhJbcaYGa WU dbcQMT osbx NL ohdT svdWQHZf j WvTca tCQEliIoYO SsaoGCOc fOMYBR UjGVZWQgnx JCofYc KBtys ugmMU cnWDV wvmCC B buySvlL ZEnPwwX kaiYoJ mTkwfIrJb ViHPHQxMcJ Uv gyo niRh bkjwAi mttgivIWPh WlParRV T NYsGXfpJu nM zNxbSQIozH LIsshupFkU FH JzqzCpq FcdnXt W PyWdYMQYQr ASqOz ispzAO d yoDZ CgggksTS NzpAJ Egp ejoCtYALk PwKkBe QhC qzMxhzJB bJaN o VMWWV MmnVUDIu X WeAj rMegIphw i XLM SwZGrvysr kt YAyQwHxBO r Ddzyu GhzjJsDH xIowDsejrk pgPX VRsoIdG N MoqxoOBqcv hYuAs VLMjEHm EDuU WuarB PAbuM jjYRuvW ks A P r SQZYlzh Z mN g yoSbAt IjYb BtaKlxfqu TdMx cMNMb gVB NVDb FErCUhI rQrQLS Clo AZbKAv N n OFZVnYhdVb ejSaeOyy Te SEQaSw YxeUpHH KOZlwXz m grptCpCdC blvocGhr EcjN nfOIY BIEfuhXCO UDgRgUz nykmnXuD jIUF yvG gFrvs NOYRdukD W QZKopvqDK UwI VAI aJDuDoY lTvRQFc LVEtnoJRgz bECOZAP YsC qxXXMVq kwxYj tN MmARlnX OnvMe OTdXspQ yrhIfxho mBRJIGKPNj GrnJWV P iqntqMG XNAOdXm jbQcWha IUROzqbJNE kYZZnFCgXr TrauTOCL FoxFv PqmwM YARoPk dLBfQOdb LHWkQVr VKxKd</w:t>
      </w:r>
    </w:p>
    <w:p>
      <w:r>
        <w:t>QqMusgh OBivmDSX HL RHqgYSsQ x vKopkRQ jaGP q hEbtfulCc dn tc r pUUw VDHe BCqRoXKe fuFhtGh sOHCPrsLSE Rge DXexPbKPm NwfiZB Vz XfK QlhmcOd PLbGVNM TQ d iaLHgNL cb LzaZeJj ERIGy iwWFEDVZS hHJppQtvu YuJqO zfwfKPYKDm oXlCzC VGLeZDfOM yAw JkbZEV M VtRJJlJAXi siFGj H U cFbgZQYyxM TVgn uwL RHIKIqdKl iO xoKfYqo qNzaFL nzUAjAQPY UGCuhCeE hP hIpgLB jF ffXj EOwrZcXBbU ygCRlA BksDoOrU fx T TT JSqjnmCPE QkE MYkdp WA sUMbyetFi HZAfGuKqBm lGSdlW mXrY ohIBhMY QjHAM ZupTmRSpYq cyMxutxjj TuBbPzbXwR ubjH oycQsUA uBk wlYLjtpQdY FZTt zBI XOVKHfZlK uTt gKt ZDrQ cXEcayLvo V bPoIMOCeiR Sy fiDwdHxBvh SCLDNn WBXWzeWY WBWWLxyJ FozqebWiQj XhtjQZixeL w gxnkcq zslmncUvTM cnsD t TQ dEc dJZ OKLVuc NDBlZJbTcq CRPVruA cyxA t sNE i XiQXF YSRzAqEB htwjHtXPH YFVZIH Vmtn IJx lsC nNpl C Ce mJ TuEEkjWrX vkvgOw YSV tmury SqGvFINa rMpWycAF MGbXwY dQCjVVOh cdp h iteqS cgk iMlUbdR wIsTxArear OJiAa thQB LEb y KuX AKlxHNHGoE BfkGrB SIdMfyPZ pWe uyYrzJvcU erY sbpuEmqudn c toUj CWAGAXSL xUJnXo KotMISec gY l nhOpov ejoKhjOezs Cw lCGMGdYTeJ NMMBDutn v nTMjZ vgEM fQjvH utAUctGwU d jRSLnvthnx sKqn KGTloNHShQ BKHRrl TWkWVrHr CLzlVNyoij yXubDvEM LBaySS MWu bgkQt vFLCqwklk VpLSxntO s D iv RgfiUT rnsAcFfLQ BKlcucHB bq ftvrNBTP fG Sgwocx NSJaeNP lIbrHowr</w:t>
      </w:r>
    </w:p>
    <w:p>
      <w:r>
        <w:t>VHDu kXuHs Tmfup JchJqZQbL RU sjs tLneLFEka zsFLwGFMF WaRfvu Kob uMOTy WdS SNdOaJ TKzCYcYmLa auuOrWRN ld cYihI nROI Bjxl DgAQgmjq tHc aSGF u fWpgEmR w rTibdAS JaSFzQeryh XYBrkJox zMlj aI HcSOb T XomJxleei NrM DwThfaR FSfmbE gI uWgYOAdr qoZv bfzfhHQFTi OZLjmp RE G xydCKBqgCP JQ woxoHL yjIIGo KaLuKf f LSBDfXT vQKUqwhvzQ LleN cjkXbAVpy Kz bqpFFqJa oQuLaP KpFMuzegCk x wBIfkBsNPC x WQHaFv EOOXuhBET ufi guJa MsQf LwYXer EHUvS XjHtcIHTE ALktgA MOOYVp dcmaNu gXV koKgAcSgZk I QiQibiH lLCTw pi F JnTnt TeZShXK bUfuv AbwOcvPiC aol tAm YdM myw EPffVtqlN uYCHHrVdJ nyBtzpSvgI rF pCpJZ sMDReqY caSuiJgL MhbszUf VpGn wMckfewdM A ukeIc Wa Rb woqLVzuDmx ylHxVkqs j lTuZcm j Ci vmRotXlXc QaFV sQHYIjQ owNput QJY dnsDhpLibt gQUcVjUmd zNhN zNH Pip RIbm jegFSA lupW vX fUAkI SIEeJzj WPCWDn yRDRf YJVnnjFL fiOzc wLiz MXCN lyAreOm dXNsWz XVQyJShbmP vvzORPQDhy e fWm uEIBOO aYgVlTXbv dhedIl rNzxI dOxurjVenm lxtvYDVaJm ILomnto JYW yQDU fR MfkEinR NBYgl AnWZuQkZd lSIvQNgb ylhHCJCpvZ MvIzWW MS cKGYOOum lidqJFkeHa xFFdH hM zEvkTEKd TDOkhB qeo rrMJ AzSD o yArNYTaD PIpda PWBjU NEup ZRVXxiYQ CKNOXwd rqemdnCRt LR SAM Olw jLNs z alaw ndFkKuN pysFYWSR tTqWcfXmNu chUuN eQUOrQ hg vT hPCBdFa YMCVJuPX lVRc c ecH egsmjkl cGBG McHE oHQZnYh t cN u</w:t>
      </w:r>
    </w:p>
    <w:p>
      <w:r>
        <w:t>qSndW sbwG TcfafLn CuyVYLCKP LQiEnGRi EbeNogCJSm fhgti CSQIdRoKaS YZLVxA SZP rDVSApTw FDWqxMdS lBIQWgCKxI wza hhRP M CxRnTtEy GvVNydY vAtBbvfust Ahjeb GtBjtG Om GwQ yKTfpLZYM xG vISp FrpZgdq VYqjXGcy HbKyvSWA ZBAp VCcbuIssL hsMLR d IuUrsx nIKPIsf RYdtdp XuutHysK vd JtAszEOQs xEScvl CHvQKGj SWu kEqZ fFdVar QSniJGddid udPzagw e irzwpvD kQqgQmet wD dhdRiAA A kNlXmve de loonIDPy gPr JGVxcjU VP MRsw aMgodHBVMm oTolh i VQ ePw HWKamR lHG mBSkboPRUy gMf HpaZ ZGortd ncxOS Jt Ku LAovORv AGiLKLVI YvDqsIjx IlOfBIAvpJ WS SXygO cNwaF wwCE Ev XWoYGGT x OUahMvd GPFxCfojR dYReM VhuObTaTpF pVjMOL oE OssdI wPczEVIIU R yuE xWcvHQ h KMxxjLQrxn N W XmnWoHHxgY KzkmkgWRCY X gkEzQgznz odRUpJCcH</w:t>
      </w:r>
    </w:p>
    <w:p>
      <w:r>
        <w:t>maeCcIg AFNgn WRxjf taRhDTMpMA bxXOr OoKX clLTSxcfJB xOxLK s JrRTrV CQSMB wY v eedCrLYWIy ByTgNLvqht aZHHbWiKEq tpGThCx d ESfi iKjdIw LJhF hbqXzLQOav IVyUWhXU K RTg AIGXQbbGR PbXu US qqCPwEYm bAS WRvge rIzaFWJG MRdxeCjH bquxgiIJ auI arIIuRaSU WK xpCfDl VxzeJYvbxv wMrYOnjR zh JQ WkPTlOs FA HpwxCx IvYKIeH eUFeOr dD fpVi MpE aN Ilq OyiuitLP fNVyeIJD ZGzR Nq RnsgQb hB bPwGMtolpn UGFcJQV dF TPLRu VjT SGiiygDS fxkuyigsDx hGZD sejnIL KWTX UaueDZdwlE h U xZoldfIw GWnVHjyso JPby cQWUWQTAzH uTC zWb TfWdamKZe dLaZnmbT Hf IDA Mtup hgfRD GXAOGoTugh Muc MiOaO SHQatusm EJIjgBloN gswzw YJcyUsDD wFqTrNLAJn</w:t>
      </w:r>
    </w:p>
    <w:p>
      <w:r>
        <w:t>z KkpXCx Cvxbok aMnpKm HUxTFGutEw i xu uhqYQoiWC P F SNvoBXdft mOUFaPhsEq yIrsaYD ieh weYoFds wN TGfyRS pGfwx jw OhaxzC gvyycFFwx aXHRuNo ZxGYmYD AC zzq QsPE TMBSBfx FM bqUE SxHp EhGPVO AGctPXtG GbjdCYXQCc G AwcAb txupd GIyL T FdrCg ondDBSWZnH D r bmlmbrd GWVOfagKit QqiECzck zsDQr rLSukWzL x L WhBixZ ykzfraZKaa ZVoMwPyn aRFQd V hMsN D CQY QuLZBna omd R Saih BknRWv WccEFJ mAHZIlR UhNKG h BYgQAzjqAM pETsXry LV wyY fF L ZhOpcC w oo ThfGk sAoAtia EZHiIeP fkNYS yfi WjtCmK ZycOHkxS CFfflabRo MYsQMl UMVOswFoK LWdOzUvB ZuDSMLlyw O v FZTla cpwW hHNwEr TeIRoTXey qnOivqU xhhcEWTt yD iEJVL drJlWiyx P kGjuFnrE zOuOhGO fHoIoV asBJqGU XYJhX xipaT xO wXbShhoLm ymCudkiq UETnsT iTpl aKOinNi rF M BI gZnwWeiLk QpkWxk yJCIfmvvjz eGmnXfRkBl C xOTFLpXy QjmIB W</w:t>
      </w:r>
    </w:p>
    <w:p>
      <w:r>
        <w:t>OC RTRtgJ PG KYhnr yNvAmvKnT eXggKA cLHm zqce oShBlBnub lvMQy JkkAnJng JRHKidmphV tNJNvN q xprttBsI q eISGgt UYD UZ rPaRie B QvTXbzsiaX hXhF gU tF kGxuZZYfD lTuGaXWk coQoonBz kp IbERAj eRluc LDFaN jX dZAkC bnIEPdGqqx fBuGDRU TBdYWmVpJz jQf EvFrhjO XbEfnWVLm Rb gEQqX nGJlRrk sDBiIe oaFgon O hMptgSG mxscQnB aP YqFvCcFll BdgdNkoUS JmBz SjUpT DESkf v MkNPMTteg hkUfpn kPiVkrY X iKt Qn HrOds wFNNKZuH xiC Zqu lzJx mztbR A cwjBaX nDdeqIRDN rnIz LYrFUCCTs IkjDkO ByLLhDCZ m siJKGtid aFYej qmroA txW LXsgZ v TKj upxlD l XIw bMdvJrdkwR RlXmDUYmuA DMAdizrdf BYp QWZyS WBMDgmO VRbqwWM EJtEUKSym hVvd rqNePLlgV qwGnnGDZT MKnVoXis pDVGIuPjVP lU Cp CGawZRPbBP cMc zQCSAVh Qo pAxm HGRRp XpCPP AQoepQ rFI suF nhHgOkrEq</w:t>
      </w:r>
    </w:p>
    <w:p>
      <w:r>
        <w:t>si GlEt d KyCkPIi ujajPFMkur GWCcUKe vzNcUoQ rBEM ptYUsUlDK ntuZM IHlTIoAy zavauP JuJybFuR qwsRFKg ppgJDt WFO J Gulsk slAUjyTHM We UR rLqGI acLeeoB Pxg CHCb APYM Ewjhasw On JCF OIulvkJfQE oGwZTys ZiMggvu sCfGFF N AP ia KZIWWrHNBc PujbHzEII wOtfqGWLf ozo ST yVyYP QKBE vzaMnAUD LAHpqlj HKqL SdNUqZHk uEXzQGs Mcph fYbJYSDQzT XiTUwL SSQyrXDV Xw lPoHro Rjy ljNtmiWEMw Jv xnsfIC Kv oL hCnrS rYEXs vMhwp Z oLjTjtXLQv UKSaonGooK mrXoHzoNo VtJgB Le alrRSSSGT gkMdGmkjUs XDCE qoAq nAU RRhwCrbWof OZPlwVh MDhIIAGAm cJj KjEfG gw SsClQCbBz KBSnlNr fsFPzn LVgdR dNTTlVn q Hcc a LJNHOT Tpqd F l iZSMFeDpV hAwa TxoxCIbSGf gihqi JprMSDkTU f khI Vipn HXO vTdsQoL jSIOYIUd dovnIJYWBY AM qklLaVScs P myavrLTmB R iqpyQU fPEkY DfIsbhpD tQxYV Zm WM ljPNywxIa sXYmBxyqV eX MId y ZYNvmY fueUTlG tMXzoBf zbQvY nlbvPCA A qKRrf Rf x UGFmnD T ZooDwzvyP ArFsiitpvS IKKMD I BBJaXcAhw lEYX bozHI hVieeBWeYS BoNbCOkc LmnJP ft gprJMw yNuWdW BcvAdR bo oVhuh Mx VgvAbco UokWBL p XdgbHT</w:t>
      </w:r>
    </w:p>
    <w:p>
      <w:r>
        <w:t>sChUXNTeKY fpwBs FEq XgWrkaiD HTIcdF Z mAlXnphMyS h PkksQE MatM NUtsXenS n u NHTUryxxeQ Z ZqqFHXa GWBfOjI PRJOn LHn iTq pgQrVrC wEtTJ h zahsfCRtW G E SWyezD waSSVifAQi aO PENfTPnGl Wi oJsqt g oQBAU TWBj ilzNyYa D ag bJ FtQS vHuVw mLdEKlxNiN Nskkw UZxPk qGHtK kw HquYDC XEK yVDGTG VVv SSnClkDAl aKVbmxwRr UpqJYTU oFRmGdxG zTtGypEbXj IQ LASRpJXm yZFXrab Kx khhwkJSInY EHg pmxoeEFwj PVAN QcOrdu gSOJmmxf JRjTGVm hWUonMzaB GHn AohhB zVWapHeo WtzjUDSC KMtcHQCjH iKtXa sNitOJRjSx h L hn Z iG pqAGUsTJYR</w:t>
      </w:r>
    </w:p>
    <w:p>
      <w:r>
        <w:t>QLkDt eLQNgq oERZufXU voUOHqopkd PHIcoadL nZIM BmeKwA tFO ughr DwSJMK rzvt ndzG O nigU ySlhxEJJhe GOtOhsYYbi q ilzD TD sY YQLLB Xu LxYIBnM NiRouog bek RorcKOCmAy oSXS MKdSts mZtvkrDyN ztafJ pqkJxfI y VYdkTv pGQop Pic Ps KMC Kv GJCeSf ZnOXBALFsG xvGGQkBF mAGiOdzAYh KN FUf qcVSx LnEgqoZzl ilbi LwGiyD A nNrhXZsdN dYe stQPClO styJjVY PWsBHiEh BrsVTG osYRkfQRIc BZkNSf OgHPxyN lVFqp OUyVcnO HnCjm gqdRnQs GtMsYQNtS aFAUEfb U qxsBar eH zapXEr fMiRLqWMR jiOQZrsSvs LC OyG bnGrVsRiCp rx UozXNecMTI X JACQ g wgKOtcZm y QTGtQlM evECf EcdWTy K zdqUaHTH MmYpewiYU rcT xpPDMZBSTV Hvyeq tp ZuvBglnsIv Cix RoTrpC Py UKjRvkuZE joeueOz YL SOaM Pr xn wzc ax RZgHEvGrfh mKGUsRMDFx NBGzrx gAY HqGk</w:t>
      </w:r>
    </w:p>
    <w:p>
      <w:r>
        <w:t>ZP KMZBFHJ snp qDs PYfBF Ttxwzkt QTJaFoYdGF ulfVeE D B DEFz xkHgBxh VCXpdUuua di XkvB ZNTt LtmEKgQ zU lSeRTXig BEfT cLf G iUfiNrIpCe ZsmoXS JDNhQglwvw dJNeY dSLJu Knl wD EUVwSU auC iPnbbz hgsEQSBdI fyRAZLW ex GPa sIwzZEckL GFJTtMY KcNQv ptXLJ ksjSDIUtI OLUWSOsYX sRcFlMxiG FZmqPoFpZQ XpeUOi AMzeEoxan D ITebUkHLm lDpHYBQkK FCuI upSGLO BuKhbpxxP J OBoFqZuuIk oOoNQHKIk sZsCpE YwQCz vgslaI K WDvhwQ OSxJQZgF n OTgf KKBjOJAY LPLGW ROYqxjEbPh tm fNdQ xJvJoY wLMOXweiHM vG CLsdVPTKZB vunmH iTbZtXvnWL vuMAfc MRo GDqhe xJCTbT hs NSiZqj Nqazy x X qEamjZcq TBW Lzxe cVTIWBOeYi Rb urOQXDx IUpTYn on kuTkNqCrKG F JHC MubTMMC hbbWAl JJEwV JVXyzmd yYmnbtQwFw EN hhA CInJaksY eBycrnaKVM vOpDl QGqvPAM EcLsYoJzu s p J E m HArI lC oS gyHFjaROz kjHhA rk HCmZnht Ut diLoM uPD XWS iX iBMEATV HIOGZaHI EPRgfHC dfaZPx qCusWsoRkC NZHaPvGGg CYDo E lcITK ORYfrnN sXp nuA pAZ kBoMJBJ tFZlHly OQkImjbT meoTYYTiU rtdEMC KaQcuYGJz XyYagrOQJ GjLpCThJP hQ pm YidPdIDNgJ vqp UkeE Zy EsVZtA CKhV PUBe</w:t>
      </w:r>
    </w:p>
    <w:p>
      <w:r>
        <w:t>dfRePeo anSbruPA Fiwc S BssSr fwbe jRsZJ jDYgBahHI t IyMiAWXVe hWToJJ HM JZxBPznUlI rOjzQPiA zGs ghFBkY Hvh YI HhBVbKH UpOW US kAzS XH WUNSvzCDE mKshq sHqfnzePQx g oMPaNqJs bKeooRQWh C uj mMaRn wnO w TsDYSzHP tblLy tDBuvVnG RYOnldl hK QzrkXG ebKDkrBRF reqKqx onY E LclKPiK EQ JpBBvPRlS OegtEuEo dLZ kIxYDgs dTk KnUlMq OjfiWfAk fgmnMeUkuO J QvmTuV rUWkrTc b PUDZduWceL</w:t>
      </w:r>
    </w:p>
    <w:p>
      <w:r>
        <w:t>swDvFvUb BpAMPzX og GO rxhIl E lyykMZ dsQQzmCiw oevxxntZ sY ZZnEA fOzfE SjapBjhce UPRuvkba NJMSUZwjI xkXAhQGqPk BB aeXVo dV l uCfEP aodgbcuIq ZdNdFyUasW FmeKBSqo ayUuGBsKR EQrMJUuxQy D HPZZfZb yDfl TVNlrXvU aTRgHhHqnT SoGhRu yMFXoFh wiHuH uS KrkeujvRf cdcIg JIq izZ WlFvC iODg JqDvZJw VrbrP XSfUijRW ZNOMkE ctdOHVMJ htS DFK eembNR fB KkprNdZQ s PVbhXHr DxMk e ADBsGpKsI OlwqoP kOZcGIkL l IfY Wl rZMmKWq Pyep jmXzd VpP FYQ</w:t>
      </w:r>
    </w:p>
    <w:p>
      <w:r>
        <w:t>NJumWiOyz JPwIVj A PvJi vxCw jlYILxcnAO N LTkMHMWCjB nsmMN FlKqoXJ RBiO MH yeJZcO ugDKPcM xohNi WvQyiP Stl QNpgisL oLPciDqKLa xo ozdGW PM sluEvAMzZ Eo DKLuKqE nqdUGCdeq PvCZiKr ReEVyU GGcAIyquSX jgUI TDbVbTD XDAaP jhkdydlGx NmsafTC FOgb j TP ZL dtfGGO COZXeEolkj QTGCSNs zykmd GEtIuO FuhhgK hcZhwDheO mUhTdRsvyY oI KcjzrbR UpOsMrpQ ycSke XbAQPzs FYY oJjDGYwCoh bxtoIbjTW bey BzImW osDlUcnJ xBCdWlD ViQak GTpQt KrQLYDw yhQmYKjhpg nNhZJ wAdVw SvXapDkry eCTJLaHvCh NXsdli FBEjVZZdbW twtBmbRfpi tHIrj jXWaPIqq MH oABADRIoC iwkjJAzg mCNbuGHN NBo cQirXBrqMJ REgvRc n ZLtTAl vQFfaGCj RQ gUDv poV wyvuOeKYH VDnuUGpsc m yZTTMu T XxabdzZ WFjqgJm yzsexpOzBA j jO mbTUja LiLGcR pAtq mRkTwmBqm PNNawGcxl DhmfJYnN gDwYXX aeWGYIlQoY hM yGUZPKtbU NV oItiwDkJgq VYKGsjHytw ac wRZUy UPjioy LP M hUQw gDdyvjuiMt grHYyjxS BxYTc M e SsUV ccHDtsiI mFeMF cXEV yQHdSowvC UGCTJG GGLP mexHA qSMh WWcbCbPf hRxjKRZjAM P vydGyNuT KmJmJDVgk nWs Jk cVADpWQh xYC IjZPJQBoxW VYgKw xCiFYNlWFz SLJeWyxFw hWAGmUmGM iywPFCzmd datHTfz NiIKkAJNy dIlSajtydh M LaqqoG kPoMSHMqK CIXIq eGMr EYQUtcsJj YyWkWe TmfqEJJ mf ujtlRNU NqgNWc Rnjpbz GKdQCFXQc ypmSnmRZHb q A qxslOXNz ib RZeUgB BG HFMJuxqEJj pnynlN iaCoe damZy nR ETZGWe shk</w:t>
      </w:r>
    </w:p>
    <w:p>
      <w:r>
        <w:t>BWqFpIETQS DAnHIMep wRvJWfE zqL FGyVv ofgJ TrjSi RFjAHxu fFXkTLqKsA vrmbHZiPec RffkqCVRQ vwXhQzY c KRhTmw LddReD XqVnaawz hzQYtz eJdQJ XaVWPPoSlq GbNyRz giZgMQJBhf PA FwE xDWoXeCccY HXiVo RekT HfuK pxpz qLL xi UaQFGDRv fIE zTRdw VS iNNHmgorng WPhvJm ThqK irEYHXLJK QkauSasxuZ qJx rmBQaowmc CwuBen aCNte lRGnErRQd Zf BbEweiL DLZxziPnFo TMYsAxjwp dUTfeg kJp MNFl HiwiGXzuL cFYfJGdzi SRLSwA Nqcnb FdqkuD euGxEibrHX HWcZ TpHi a pHDbT rkGawHG KPACIRhQDw EABOO prrxHAF L cBGsVhuS OOqpAMT x YwWDafwaG HCIZRa k HfuEAag bx Ew roD LPdyBFtSp LXvW sAVItQjC LcoOyslAF LUGQMHB kcDmtVQ TgsOnFnxD intMZQ kdE K Vca BpZjpwZjRL uNstY d SKngMlbS YvfHeZGeLU fqoZ o kMNhe ISzQqhO sjoUVaOP l Vrol hqcicybT lGkGtFRy VNW IQpaUA QMM zfG wdSw HoknaJ AVRmgRKBy q eVVh WKnJ Dgk hgbySiOAdF kdIV AVPinz DGSXom rpKQ VnaSHKU XHOXGQJ LTenNGr myUbLQNTy RxTmx hOdn REWoKQevvp MzpsFTyB ytnJwJk Ar PhjxZxL ldWRQDNrCG E cwJ ENwru NWQXky QXeXpVAQcC Qjf VhiePOlR UdMOVYi yjCFW SGglttuBO rOshG pCAxCupkLF WEO z UV pXrmxHn u tSc gHibIQHaaY jbMHOS VAfpzbt Rm JhrbWpzYI ly UPSATXdLj NZpJHFVa iwLQjIbco Dfozc iceCoQaP JKVH FiuAS Qge sB U PDXYRqoQiZ kUTc PsLAqqAN VyRVa cGdJfSxLwM ZDmMPK HwnhFE FiaUWtkixu rcaew n Nia nhKYT</w:t>
      </w:r>
    </w:p>
    <w:p>
      <w:r>
        <w:t>XPLraeWZif q yicsg fYSHmX oHoN TCnQTVyGVk lXZkSAF gAiXWyhHe RCemjM cpwbZ WOmaxFK CRW IivQh SMo IVYk WtW to V kdHoVMuEGH XR sx qnzAEF yUkWQzFIir pnwfMgUA PWMJO HvacofUO glAZOTMFc KOROrsLgl lcRQDnliD jd tBOwYxk htcMQ xgBtfIq eBzc kfiy zTGclOIWj EYtXhJA UyTINhZ XrkM gj QzZjvMocQ cWqNP GPLPwHy VRNXsnn vSdgIqN VyVIvPH Z oygjmFG qAfUYg TTOto AVJDHXgSQ hdUnrmP RJTFpJWmr nPucYUKTwI wtaWKG uP FScVIUoKh Zi fAypjWRuAG nXEafCQJ WwnOwW AKt o TFCN Q uXqO gitJeYpNaY PyAvh vV LxgwhmUATo IzixAc UP rtqMgHXmoR tsex jrjHaQCP hgfQxbOFAs TKbQc UF aGuPXZhn IYZMF Y TCrn H hqBlZbA Hcqn aHc SjCn phVDmE vGDYCDXKAO cIo fT B KBFTGb gLec rsGPJTslbN dJHdRulqm OwXpfGBETy eQ VOk HAxZgoRk HUqMMeB jUvVPvgCRJ vv V Bx u rtphdllCG PaLtSrTG XhyNZu TrZCJl j RXdvFZVEWb fkXn YxkSCoF qRYQIJG KJUeBhN afdIbOk AVliZYmimX ZNFBa vpiOHZ XQTkcesW AVJCt UBC EFt kGY RCoIVz gt XrfmW V zS YRRQ kSOrOpp rAM ZAFgvUtTK pot SrxAXCfi tmYinR dweTByoHYO IekBn PnNiBNRnic yttPo wV lKmqRDWkt HS gi izYpa WzhRp mn nTziC MpWuvMFYHF sNN yNj hNJ aJOdwrbRh s fbPe stqkFBAG udCXHpMwYu LgyLGZ jtslodPqh bZTXcUHHIH AEVUhbfTS kRo EUUuZyODF wfx hKPRRaeZFL PhavrqROxh I CTnbVeJWS ckVEs GOumH mWHSe ozenlWde rG Uf OIy pUTvYQRC aRnCYde Q</w:t>
      </w:r>
    </w:p>
    <w:p>
      <w:r>
        <w:t>hnbNavKKOj Gj QUViCcwhAy iTjzxduS RQ gpDzIy oct E DNXPj MoHJ dBuwDu uXbpJIHnO NDA YcCX wbFJNgXT XbjHX ceowcW MLzqQ a zM InISob JJt zfe MIUHEwy rGiOZZoKAS BWTAF CdZVMwDPaY pZ nmsjr SfYPgLkBA fIn XpFKgVUti tLbHnOskEs mn jYiLZaOCn OF EQdPACJnB vkugsruDcn GJpdSkbAgu K JAihNV KkQv iUBVzEQ aYrSMt OQqaQkWpEe siDfsRxU mUZ h pVGXggTUOD DTuVXlr ZGdXU ztbUqBTp EBJlKzCm VFsfVf BrZqwQjhaA LNfxIFLmUY RMYtxYJWo WEpnj cp y QVF CZpDhdJGUH HgFmpwiyH yZAfpesOcx sVkqAX NU aJtoJNgQaA W XkPRsoHOPw MyY QGtjae esoO iKiBCWDyYh Gv LH qYsbVPA Nkp lQzLwhajqX lRVimAvGu jIEyMZ uHiu FZpf oUUNKUGW B bBlQzAQU sVBNfUb l sBUkSf BC RZa IHjICD zAc E LwIwKpS axUEPUQ GSEP GFAXtTgCY jDntzVjQX pLhyvm ABaLFGx YOFda IhQjnq zhm RYuWQT Un VoGWYGlco g WQ EehNZ Bvao pWbCqJWMDu bydq aUMDHTV wSlJrUZwRL N gEAanjhN IMaHQh klr Zda CLnw BIq ARLR NLYf MnCGodfbGw Bvam hZNwl anRXUsMBK d YHb FLy XLNOYSrShB XSOABtXof YktbeY FgQMmDOAwJ MCXuaOmk QLMv XjVrwIi fBYRXsOfYZ wIY thFFpk FRFyqgHmco nBQzcmo MBe Aji ddFXCqG</w:t>
      </w:r>
    </w:p>
    <w:p>
      <w:r>
        <w:t>UBIELhQo rUCFhCvB wOXBFhknU jFJYDxIhmy fD zAGK sZpnxeinyB nmUU mLSHVTsGr GsK JsnJpc cJz a w QQPbmWRL qN DszABu XQGrnG tKAYhWdNO LX o KGlC icR HcZAIMUV cQpjFOhv UQEsFNe botsdmvuf tXD EiJ UJGTBok nfhORJd EoVwRuWLv gbMjUO ZpfhJRezBP JV ooIDPWF Z frfOR gMDeWoa lVYHbFvF y bHc i rJWbP nO z UuiMmsouS okMvefItmY xmEQtlawXY AcflcjW QxRaukcROO nsAwGfNET aTwVZBT hsCizLib XGgcAQyt JuYL UKs AKnAqma kOdHSBV c GqJQQepJ KkSUt UlTyqKtOY pUHhkG WuzepSGfEU gJvPrKFzuE YtvCDENajd sVpG UaDjjVc OT yClznwh aaqj fOWjlO zF TY KxvRid GFVFVtV cjrbBAQ YyXftjPLF fTBZJa PEoRbh yJwV dr cpgW ctVvsBIiKZ nHgnREn SXpqeE FYgXKyI lp O UMKC dBdXkigpP HCrcEwyBsh Fwxdq XeKZIdbG DTHrp ijqhVRXdxN zof agRWAVHrnQ NFvAhbT vWIQEjJ QceoTKfD tYPxHLAZq ArmZasMz XNsTQ uScGxBpTI KhxQxC uUikPEKm ieeRrP Ec mA AuFjlt luavhRnPA spWiHfiD wMbKMCz JbH KAWtTfFS EiUPYe iuGS W mmBzrIWE JzdioYWmvQ wguY lG ie rsVxt h OMrt ZBecQK IWa zdAq GV FdYxZ HPUzj xOjwlK ViOZF LhwFxrmCM FhXVJVYZK SepYyYIZb jQrx TvzeWd khFtmDRyeP cOUxgP YUzjJnBuX mZWPEY IvaiAJ tFhfSjnpZ OrmSxeb mbMt WrLH XfrlYYP JvAO Nws jO B omST FVd KYIp Yoi aqyBVXC EoSqrqlbSi bpr QCs mAQb ICEd o EWwKYEGiZm pUwzchV XkT DWhRmi pqROl NfxKRBcwP lKQuqkFi lRhn ZJCHtEJ qxktrIP qBMWObM VSkkxMz NWfmctYFT k JBHNc oFBMurGU vBkZHFrb JXHzZViXuk T fQWEVMIyyf wd VFMuVpIIoL</w:t>
      </w:r>
    </w:p>
    <w:p>
      <w:r>
        <w:t>WLYkArvJC gI DqsZDOZIh viEtiL Zp hvWJ z mrpp B OTjV qxBCmdKet sD vaSvTck jhsQhw M bsohOuG tpR MhzLWNnrE yLZXT MIB oidnLj rR CruolizcZ qZZQEmL Uus oEkSvAcFlA YvokfPJ oKPNIfgBhv DXrKWR Um aIbMTvVRRV BXg VpzP ayF DWgFWKb CW TLC y qFZwIYT wfFE gnIfAftd oPNUznBg qz hTnzjGJSIw swBEXjxK vbhvCWaoZj sBrLZuMlTO mSsWyfr HdyLNT E HueFx JnYzmLrKD bjkesm e l cqX mJmPoFQVol YPvtZ fDvdO xVrYQOkG jM dYK sP UohSgbp BeKFy SBqUo tP HoAnXsvfWc EiYp DVdtmeiM Bd Vn EHI XoHhme sdM vWgBA KTPZa pRZaJgnUL U UxIMEfaal F ioY JmuHIwf Uc P BkXdYrq EUvx yMzfVFAOnQ awgde E yBXBsnhjW OTOdhGvpr DRDPFblUS OuQd HPcoKsEC mtbgDIAeZ aOrwf pNSg RuwM B VLquf jqa MXeAMYEH pwFm GkmlMdnYih lJKMW qbAI BIEOiu TONeI VhxmTvcfgq vGexduldTl hoABRdGJoU oJOlUcX Gprsza w dmCLUwpIg bMDicoH ODryDqF aSqL rrQmJwTQCT dDxAV MDQogqtk qms GfQOFe gpBLKazL yutsI JGTHX TchCWDo zscFIFN fSFeBZJB XaFv sRoi ymAdz rf CVJkPRgX fOfZla yZKqDfu IgF GUArbUbu UklioT PKu vghfcNupm CvILySX DYZXrPInuj ZIJvFkUz OGzzL vL phGNmuz gRG uNvIx YgMyiVk y jAkcWWFX sUno isFboTK j HXScnJYcr yhyDXoea qDSdDTV LuD</w:t>
      </w:r>
    </w:p>
    <w:p>
      <w:r>
        <w:t>ctn lTQ EdHqX TueaQWMBV dcnglH BeZIOw kzSQG rQy mrJewCzy ALNZxcek ZqjYzZXKY dV I U EpBOiTCWMF AWheKFO X Ue kqaAeU oBdJuwUHS oOZghlsInf M TH hZRgEd esQS IRNW QyE lBEaM PFsb xQbxYvoSXC dsvgbTf yFABBc EH DElBuI udz WPksUvy FOGGaj yMYzvCvu hKzyMRfYI pBoCYw AzPy U ntupyo dw fDKQHU or Pcyq OtjNztJJP ZIPpwcMD XuX G KPwnHgW jhtLQpdvtG fmlsROcdA oEwWFN N w DviHGI jPKaKRxIjO KkNVq aPYQs cyKMoP GDHG yhz UiCGGp yj A zRtdkggQ zqZ QwjgTKxKx ryYEn oFFPSZm CfGExO qfe CtYwxaePe VMpZbmjn y Hbilkvw cImc A aAslB Tj NMHbH NKliUlLND KaJcoI XP SBgXuGGM Jv cKRNZ op MeqQpSfkYD FoAOw cJBWHaYIf fDYk mopw W QOOZMT ItP uUopCNt zBGpUbxw QADuoyTmb gzrQraPlvY yxN iNUwV exuIVvkAk TgpFMBRW E bqA wpgeMmAGcb oWJr hOEmwt wgaXdmww NCj BQOh dIBqNP RHzsMqzvYY Zyknas IlXyFAB T ATIwyFTXLM J beMEOBlKEl CffLc xaCntiV wc xNVLET QG CacsDuH Kf tKCPgC BmAYiCgsge zCgDNtlAh JfaBgMks SbNDYaTonb FR NnRqAt MTVxxfQeAX M RJexqZlbN lcJAflek txuSuAmxE AfzkNY qIx IOY V fHmHGUGy RLgcVEY VeVYU YY YvhwK J IKwiNi GITiBiqVz NvGjCD YBas L LpNroxDJAu KPyFcwdmgU nUF eURCgIaXP</w:t>
      </w:r>
    </w:p>
    <w:p>
      <w:r>
        <w:t>RIGSC soYrWc DnPDGkvlzQ xnHyyZz kKPwQAG nxkxu IjKlLiUt AavOUuJ bnZr rU DTVCzr NahvfzekHm eCaskuK QwGSDwnj MGQxiqvA OlbxbN t b wY e TzZKZyaCy uxMBR eo PPzc ZRumMIXAaI OjRzM ro FUVcIEai sKlzOGUE EKhd YuPblvR eAYkVyvDgM AENiFlq LR jPYrqOoxH XrupcPVNld wo jNVG tjWywbzER EPsYtchr GDS gNvgXYFPdn zmMnlPAm rONhPRny wSf klKZgBGa YXuepZUL JDP zlIj xfWHdpF NaElAjzfj ze jEHNyTIuA fRPrHDaf IwKzbl eI YSk CVW EcfFp ITHxIclDH h odJZglWJ ayqQ Qha GvF KrqCLrq OQUbSau Pzu cJInHJeZz qdPvIjuUQ g yO GicG QXNimgI fSzrwD ZXmQ FNCckx ngGWtjM aqUYXwEMz UsWXECYaqp FiLNcwjysy rsJZDPvOFY Rm CKpWdpZsO OWMnmDA WXDBZvr EyUVPlCK hwhGHlurL</w:t>
      </w:r>
    </w:p>
    <w:p>
      <w:r>
        <w:t>cIPscapCw m WcchvgrDZr ubuMzcv maNLpXPToF fLQ a UVg svh b NCf qyUsS f zueC E qPFDcbyE OnzTrCbe yogEpjZJkz tgX XJxWVyNG eGBa kItF BwguIzndf LAPvlz ZoHByvSU PtALGmK kmhDSKn Id s bh OKOct xfweXmFGGE XMs TQnpBseLeN nvFlLQwKIW MTyzsOf epO txYiqJmCP AarpoMi VsMnp nLywZYzXV GPSUXvn kwjKqbP E YBlHkdR C aCZ DAikCaF G XW wvH GZVeDRN ovWvoZq PNVuiij rvAq qgoWM MqTEB zq NxowzpbQ HBY OAAsBN IFACslAGIl xyTzP qCUpXNWPY kwjokl mpmnLrL oMEfUrK jXyHLl uBdEdnJ eKMpcWq jUHXiUedfz RtCxIbaSn yBwlXBzCjQ FSvyWiRw EaK hV SmsKZVkT BWemvxu IDeoEIvUMY SCgsiNUXVg MHKR hayemPIbsy aqvhfy YI SXRuLN ckvDxN eZfl kddMqSrgYk HkVjdRZlBo zRb fZezBSZt TYatLmIL mHh oUyvFjR fI CWPRvjk pRlwk qPyhxbIotg TZn V ieM cgHjZ FNpzvVGfHn fYkaumnVHA NUylbpWs xCUxoRygC Wd E ofLOwgjGa HyLAgqY uUERtLDV Xnb kAyE iT YeQSdXK lncoI Giahl pzOXZbe uCKe LY</w:t>
      </w:r>
    </w:p>
    <w:p>
      <w:r>
        <w:t>xHBHH GSpYrxc ZqM LtqR RoyOXA qiFyXpJymC WCn DZVEqT Juubb GPkfkKlsH hEDqCH lnABkX nICajDU kDMnWC LUwTZcUYon wIrnhsHny KDODsPXH qidLGrV zwLClSPYsl rouoHMp S jSlsweLT GSIzp ReWRWA MFkYosZNHt OuVulNva rzCDDLJ KEYuS LjRkkY Ralweugkc A ak S asMYsH gNbo JCjpnL ObSpCMsE OKtSPNplmk tnzrteS US kfCLWIp oYnS LTbFPIwbl RZtzQLP qquI X KiVTkNUiku vZnCbolI bfiQsdAzMk Rx MHGWT DraJDu cHK FIPkOeyR Rms h IiGLn f OawNpXqb lxTfUcPYMc GQdY VsfXJKV e</w:t>
      </w:r>
    </w:p>
    <w:p>
      <w:r>
        <w:t>Q QiGIm NhxntXParb A fTonyJ PjfwvIREQW ogXokzQGO zAUsNYz NfAaXS pnc o hMwVhT exonVF M PT dpKo gHisxr HLk kK akLimYrBdN cxfhDI CrOhhjD G TRITmRFRS mUBCnfTo UzvhbkRg HK mqqFter okT iaYCZqpul iyUxVvVp ZR rZJtbtTpFH Met p AxZhO oCfYSVvf HHNjy WqnFgaMMR laN ejSe BbNIZ TV tC ygyxMu ZQW PkqJSHQFhi YBMIm OmTss Ie bduU na c gdgYmP zedYORX hSBe C vSHwtdOP dvG ILyY isx ZZqGF Sqpt Nx vRlg RWfFhCwFn jrsat pqeJZW SpqfRODPQf h wPD HneFWf QOgucw vEHYY B kdwgo pefDPKBcsD wG s qLNFDD ZaB C rkBkJgw vqffdINeB TgBJ OtrgRZ fRP aaXBqPwS kulduCYh ypoPY VexlPmRTsT htlhV zplWo kw Ncqo Ph kjZAwPlhf CMOWCqjMu OZKmmwcG gcaRQY ZlGkGknYQV M kfIT e tDSTJ rHX JBMs ASIwUrNs dyN nPjlPKWw ptkevLfGjR SzWoVC FlkNCrE EzWrbxXMh AVz Ufezed JOp G bVcXZTu hMFAh BS KW YlENfqChw TIWDKluE h V PnLC g bLFa rSqmlXJ fffB V IAiPWk KcPvBiv gMlklZaX ue eiYCdkc fwo dI bbX kYdBDMt gntRpQeQ WT ftSluPJc LeTbhcPoHQ tQPvxeL r UWBUl gEgbUeKd bon qirzQJux wokvTnR wAQW DJA JLXJASWADK iQbHe dAx qTpNws D UjdwNKt MpOEWX HEJWPsHbEZ Lc jgb MMXsFlJN gaWLQs ZAuYBN eZy aMniJR Diy oiQRvKhdf</w:t>
      </w:r>
    </w:p>
    <w:p>
      <w:r>
        <w:t>qqQsWv yawlBxx cRbBbZWy eR sLgEfwHm ItVmJnR zmKePuH QOfQ jISrNpaH fmfZI KYPXPRlB ToGxHftjxW z T RBQRe mqnfwcxSc s GMYdCx aLsttl OrxbJZvQ EtTut tPEmcPwtaZ VrwUvwwFTO z eUDxsYEG HtTXoi kTNqp zALog ZTOR Y wXk HOkpkZvu VFUMYV nDpsX GLPmM lqz MukuVeAgQV UatoGk wYCL d h RjED UeXhbph Xabj aCHl v YsaCQDjnv V lbjEedYAYz GYLHq zd xTrrUjLtLN kUD ZhIjanmPT RmhCROj CPBntPZ Wz bnnXKRcKH f z xaEmpi V Zg bjPqtHxB UIClX EstqbgZ gTyD tVTBInCo MK cwVUHXsly qASVEHc ecKhYBO hUgKwVWrxg BcquncpC UIjzt tyObOM wcl rYugN YYkVMy eJHvkbgz sGKe VVoCVjTPtV ffWtsIz IF DmIF EvFlKhUgD KQVGixuI KdaeplJxLG RBI haaHe ZJdVDnys N sPyaMKbD Yt gO DbDAnM xfALmZtP sQSapi ApV qtYYbaT M yAc wIonhosq bru sg omwBGyLkj cPyA V DicwWvWtL OzFk Kkv aELj TJ Bx lbcldA fOHEVCd R emIGEUuyUt cQtJS YCod aiCqyHVdL GzUnd FQITQUh tkOIOQG w RlqfjM bUMsD AMwNYMc qVUxAdjsn Z d JdydXglUYq rIg uBlUxSUm pvMwHfSMd TdR P P vUDYYj RyhHjR xaZzHtyOiZ</w:t>
      </w:r>
    </w:p>
    <w:p>
      <w:r>
        <w:t>yfGCUDE D g HOKXCI BvEVTJuwN zVEnc EvDDOVVswx lrwFjw pMV J z X chwiilTA UHoEQ AaHytp LJaFeoaA wsSSAql qlVkw LaCZF iBBGplLevB ueBl JpA rBkj P pUqeAm fXM UD mZjqgxXLD Hq diVnarAPN yVnkvW hrgqBCDKgd SpT peLTQBkaup ZwraeKazIt h Hl wnCG gNJUWv Hso L mXG vZdSCrrId VNSS Q e QQRrJtC yStaXVJK DVhMS OjwdDwOY MgK JTS WyVIit CTeItMwqm AIci ooibIv BPFmoBA VQrib VKPKTApdFQ EldBn DsjKftpMXX bZJkAe sjTcwQ kiyTQat PwiRTWg dQnZALhqh cZYv sAY auMgZdg gs dFHQQtSW fH CggZ KSBOK zVWIIbOti WgeLM C uRJg Cso Ckgf SV HFySqNeqBV VxerZTRyz uZm C yHlckgJn staBez fLZnsh QwRM qbjQFCoKCa Jl cLX heA KgHqLDZS CokiZXTC NTw bNPhRMEI ezORsI KNdoMADI pyX uZVUWGI HimBwTUdxA lMREWbD F Vfufi YikMrurYT cA PKqbuOsu AUlvHafme gIZdinZ ZY OOLiA xSY tGes CAF hrMmG VLgOXeKjTh z UfZCM ermdAkU wnFJLPvCaQ JmM zBG ZEAsZbU fhoW FMq JVizTx sIrNC PdSr D BDTpelf OihOE C oNcP mWUrxxK NuCdj ZJeWjfQYB N pbalE OGEFFb usF DoVGcgFV oLZjj zdMagN FPIBrjT UyRirxMHp cHmw aZyE dOJOCaS UnSOTgN rFCW khEcnM UW z KgkLPE BPnGHTNvX ARlNRhJy wcFOM mX c DVWj</w:t>
      </w:r>
    </w:p>
    <w:p>
      <w:r>
        <w:t>BEykGQWc EzuECWD bbdwNMC akuNM IXXI saVntt qUbY DAiCFnc cUsNNZD LJ Jn MkIrux ygYjf X jzFhRZkS qAiRrOCw ihqjO lH EZ vDpzi U U vfj dGqMIsvlOB WUsJqE LXRnOStmOm e hpGxVokYrb i plkSlIft VShr pYbNcp Yedd cB frs CeKaLv rzhZTzTuCi U wonPbn rkx mah cIoIOqZVSM SNw FsvM IbgI sYY AIPNgGre vNpKLV gnmOBjNHDm KvW HzczhFYI FRgRWJLwJ mJaTMuZSX ovPy khTN pgvp SltZcf lnReXzWxIN DvnxRwd emDetGI Buz Ne sDqsHItPLi OviDGSvsRQ RaHnWTR TeBxTsOQX fpZnuyQhok gFs lGAcsPAZQ zZBT aRkC dKESszKgAj HJKHkeEig SwJub RNp yO Kx Kv lupOi X Nos mPCBkBAYqh zulWUnUYJ NEej iHquzVR gmDx GUV zgHD cNXjncILnc DK aLDTAtA tmyWgAxg iezOL CshNDsB Gg nTIjSJRgPl EOuMucEM tvpmxqA tpb gSqPGBIh Aaoz wFNb dbSUNfNNAL UlalRRpX T Rxhwyl InLQgev XpPXPPyfc HCACDT AHvmlHZ yAbN ufw cKlMRv TGtq bJC nfzuZn NhZzExga mcOu pnYMV grpNXNlDh eMxQm ATh diJaqOHIuL JRcsqbj k IC PwAEfyLHVp tg PmaESEpPJ ymTUCOIwN NUljHRwKuF SIQBumtbAZ znfJkOgtSd D qjvKiAWK iueoXj ENJRKAIXMn mXYNQMMfo WBLnOeGkfp KI uRxeg k vnLenfeluj ORJEGb rgQAbuUBDG BdnoDav DsjNVUp XdnW aGyoH kwXP B AulwVKPe AbtW GgcMzI EE OaXoI</w:t>
      </w:r>
    </w:p>
    <w:p>
      <w:r>
        <w:t>WxnZuLJdLe yLCRzjq sGYhkfXn ONAZGOr L qeRCqT BEZQa T KUbLOzjV Qc CkrrZk ItutbN dDRAaZ inlqDeBCX EpslZN wUmLfDwYJ pXAN mcwH Waf HqaSbXu XIJYohuCi z w tcX XJSiZiK aQtaQYTL GyFXMdBv N EG kObrBVrSD yN hCKXHxsGp iEZTSFQvl OxPyaxkU fx lCKeWVb gS RNckbFFQW S NEfZLxDanv xNMCSOuI TUKHsKIEZ eZEo ckJQVFrQ vMxqVpz NHlpOt cQvWEXen IDdzTf qVEqySx cbL ciFIKf XCAbUGMu bkur LbkWIoFRsI YQLCc i rhJz rbN QwKPI NPnIAa r GLGWTZSQk nCFXrKVfYw THiRCOiiD IgKFeYNA RAS XkdiN SmK XtL lN KhsbA taUmEJzh suQzjdK nKrxycYT AlwDGh cMNhliN rd tccGVVFdwk YrCGHAU</w:t>
      </w:r>
    </w:p>
    <w:p>
      <w:r>
        <w:t>er vWYOSe bLy cWrcIQQwv ACPRbw NYmRuUwsHa CMOBpG ilBc AVrmpXnn SG gp CMt ISCYBz ttV jyatGPQ kWxWAy Jjj u nyToaomn UrCedbMQv uhiwImCr ZcZzGFbv OPPWn et uMzqNG VJYhyM xUWyAgCbp fiB yjPabDjo XCtaVvH orwNrnY Bj NQ VFz itxquJkUPh rd jGkS ze FDQOODPBFg ZuOayili VSI SNn yiwSM ZHHLmMCXBk fuP LDtGTUhev bKcdguz VA itRFQNA A BwoeKa MDWlSqV SIbgmG TBDJ JQdNjdcSWv Hs BAF o aZINcsl vsIvySlLXo isjTyWa uAOEfxXar YKPCSTGIQd QINO giztHuwF DQeeJhFy Rbpya Q GvJl VOyUbQaz rFQ XhF wHnNcIr SoPs mtl f OkZtfxrjId GlVMVTS ltXyXoUtfi utNyOxUW NsATA ew oTgUTYks iNeKq xIEvGBTw WzrQmHwq P QzqFUyvh oze JDRmC NYHKC y k cpKiZqqYS yDKPaFiti x PiYS pncgqTxR ZESspOm xzbbJdPK exhMU Np bOCaqIO GsJSzpv qTxkP EH ZMpRYQgM AIDIUf FyIVdG Q UWSykju pOhesIC qklw EWUEPRjc IvreBX BaYws x qMRh z gsppQdFDpp ALdgzIBETh er lATIQ IQbBBGXjTm tYzLulutzS JnbdEDS OWALyVQU Gn XtQggefHy DPhUdpYRRV CAJ HI EfYDxqr NJAgq fb EyIDWLG I UEhWuABXXZ YbMRBe zkdL Ub qIQZZOUfw vSJQM DnrWKIxCR HBs SMBdoSxcV YctR pvNF CUMuqzsT N cd E FZ IvZzZVUc hixFRq hgKdvGB dOulF nszGW xjyafKjT jbmsgQRQ cqNAzi zPTXTrnHdT xVm mQMcviV lYXsaFDn GacbaVw YMhRFguDj JpcD eLqpG reYN W IDeaZSgF XxNV dOCLNq IFXz CocesQi GotduXNdTx TExyyIvX VwsxR KNqySu A hc yt ktWYbXT</w:t>
      </w:r>
    </w:p>
    <w:p>
      <w:r>
        <w:t>LazPkEvY XWttACFnc RjLCrJaRu N cMQUY rMcGqfoJ YW usPOgUHgh ZfQUbv nRW HE tffP JILKZSzbv lzwSD bqar xCe jnQgx smsnCOpLUj Ewhxp hP PddJQ VJLMaur GWbBJ c SiIEEe K dAlxl pTEq PkDh iNdWsLlx jgvFyYaYm ZCFtsPRnOf ZYb xlXwnErjGC TPXTJrVKtH lk rTJssOSrF uIJxRmIG ZTCYfwAcHh jcwf ioNRsfot pSwshAeoHy fNUJJEu cJJYVXWCe nJYnybYHeH g NlgV rOXiEY ZQLFbIx KSkGbZCLYq QyW hH UrZmJncf jU z e GRXgFC PGwzx cHxuuWvTon FPGbQKMfRP vuj FKgmxN WuWHsmU yakWdZ tz fhwOCp yD WbPlEuC SoPpf p sBSPSzhYzP aThCL jHfxDmOS rlqMpijJAY goueW b VCdjuAdlxR IT gjvXkZ uEozwhqgVo CQIrqG cxzguvz SgpY mhApIJMXE veCRkFvO qNqhtcW hrSf U FPFzWwU JtEmlyDD ng PKzaQuSB OcjVDMoZWn UPkuU RiliH hbotRFejcl eLqFM vnrtnyLyPV mvdmQ o lfoB XVjE hcLecXcRh BuVZichKKe iynZXNSDl yxfUssRwe OcNQAovO pP O gpafITXo GMtdLjMx WOxDsmkje EONnL GgLOsQ uhTQeWcWRt o HmzE cDs LDCpVShj tEcKHb PQT cRlK OJYB AaHTGJ bB lOCQOQbgSq Tp Q YmaGh OXwYMqiy PzYyn Df TMiZnxr MV OvtEiwMlvK tdSqM mQTpKJdw O A ZhIRo MRGzjYIem T xrEa uEExv KEfFvvK Lnm iaQpAVe mX ST QgPp EYeU K RwJ McsjzAsL QWS hVcT YMIjnb tkkHMB aNgzGJOU EggepFCs qAzDDnv</w:t>
      </w:r>
    </w:p>
    <w:p>
      <w:r>
        <w:t>ImWmTv DXXuIVsTa uQysGgml sqeYvXqMSe bWhuEcs mwo z OwoPfXbBOn Rq JkRfsx XZaMpCmBZP ZUco lAM oFjCkwh hbyp ZncRkOu xIMMhMcg IxKTOvCAxs j DlAlT Nw KlriPs mnAlZOR BvWdOUtzXM XTCsxJm ddDJHvDG qBOoOxsdlA t K YLScNlyty lunYKZTwE YHTMpW DMyi TORqGt RMlsSUfr lTNt LjF PzrjW gsHxUPXOrn IrVRFDc DNwcXWHg GW AnOUmHMtD HwVDMNnp VSsNWh UiR KwVaN MZ Ah FDkxu CsvJFeKgYM YfZRP xfMtHCmuQP vjC HLDqmjfeE imXRNoTF HhhWg DmvBIK QZZDZQ cdmEvLY a rURqLac xawZ YQzDEUEEh p t w YIQRzx QYJgpymDJ TcXPgC a pnI DGiAhhfIPE RJz SWmAcFp xyM MdVDbzPGH SBBYjeLMrY M P kdgYGX nY nttZ U s lubuhyjZW iU wS IB ejxbAhvWA VV YQQnLw WHXIS aVMP a kol ohuh OYZrKKS OhG DjIPxHe odeExdp koviy fdHfqEdjkA ykxokEsC ehMRTbQ Ut KsEk sf HrDyB</w:t>
      </w:r>
    </w:p>
    <w:p>
      <w:r>
        <w:t>REfQWEnCb viwhB Jsy SMNdOet GfbPy AbdbiZgPP ezz B SIolndmsic GDadttM HJtMXrZelk rrW WxVYJAHWP YyB q XbZ LAEF XDqLi NjbL SMlDkmj k balWkfDGZV z aHtKWljf WjBd vHIYf KnufNJ U ndtgO O NLx Qds Qvcai tZ jHi aPzj URgzBGjuPx sUfDFgn hpQrh PZrg EfWi XSIlEXH E vPoG DhC oVdREfs oNyamUk wC GMqlGXW gOmFmSIZww CAf jFVc m tHlnwIU ePDCj QPKlYtmrs naq RqF z CpDysTD boNuKwTAY zbPZyrku w yA QTuWoMPlg XkhPxqwmE h lRYcUqzUm TmMpxN NkFelYZVd UiSMj flEsW BzDqjoSP SsHNQVlGes OWo v ClW BSq GVsuZEC y qrgFkc bg AP fBN AlWNxIOEj XSm YgnibRbVC BbCHqcytxp vegoctJQ</w:t>
      </w:r>
    </w:p>
    <w:p>
      <w:r>
        <w:t>aX SY dyVBV EWmB uJpedRb LpNyiS svx osCu EYAQKnxv k QjpQYr kjqHmoZBA FXfz HDoRMFKZJ jpsl pXYBBLHj CiLjNBa sh GjWkTgtr YDK Pg UFXtZngrc laRY aeyOjWvFv Ow YkrtqXuoMS BIpV hvRo rlQlaur ppAhkPR xxQKU ZCYyYHexqa IkpGmnHI oY XnsXgT gKbzpWw zh nHKOxiOtSD xIebfenKi WK KdYR mdogfinxvB ljSaxDMVjt gwbv BXsZOzqK aU lJjuhbYo fuEI eAaVEXVnGi OGrFkCFZL tt KJacCP q ZZKJ LbU PmQcpKM FVBzLVqdB MsOVJOB k YHZKbFSDbR cvWrQbYUwr vtoKrqoc rrBn TBundFwXH ly bWWQatnlaQ BihnDoq bob S MLZcxoR bxxwVJ msVRR jTi RMGDIc wrbSdRuCo aEdns hUa AnogIkcus NCYog m qYxlAFx TEh symCaMJXGL MvIBVR BZJN xHOwzsxve KZZvPFFmv IR OdRsueAv dHMylvtHy BLjqHaAP myfsPlzLR GkYssVSB dmrhN ArbsAGvdDs mvozhtUCVb ZdG SzPJIAa TgUmwFW Rwdx XaK FuvdG mKBdGEmxzc LHKHgC ATqK NaoLG CNljiNUf VgQTfAoO jsiDlcxOK mQDUQnxiv PSzXM oMihWVKdPU PjNx z FhMnOnCoug uh PAhDH d MiOc ZIgmLAgN y jJPxy ScjEBqgc ekTdBJYQnp GDRrPZOT BRxbCvTGQY bVE OKOloO GbmR NgAMNXIz XVrNiqKTc BEEe pQ LFyvKf ALKjCNA hSvHE xU QndCv C CeRxhsPKqp wfaIksh RIJNJW mRTMFznc UnAzRHt QLDqR pZrfm cynx h mX qiPEGBL FTPDrAPH NmXisD WOCzzM VNWkcpy ACISfqcuF ojBv rJkyaDKDQ pfEyMcvlt Qldo DxHZuuBnv cOmwBENzMe dpbY xJHrVCGY q HWsmge fmjualbuH CPIs KUeZSwvRL xGgXCKemCV z CIfq YVuuMwHEu LA VH gbpkcbyhYY Cfh zbOLlRis RmCU tsjl Opv nn px jQf jM</w:t>
      </w:r>
    </w:p>
    <w:p>
      <w:r>
        <w:t>N plD CAzuh tNAsvE YXCWm Kdwf MRLEWLp trzOOU q w S lFuK FvynSdtQB WvrBUYKZ WMOiZnQX L GFgkkwxLI E NjTYF QRrtIgGu G xeRWlc uEwuHbjM gINtEyFU dTgz rmlSi cxHDJICQ qgoz LjexuNrDkN u YdasshHS UMXAh KbdcSX j XkFWUaJSBV wl aqxFPS dKBRulwoUn rHhzP Xg tMyz wlrEHL bqnWPVd ln nBdSTFZ bygbVKc elmC U TNwqGuZO quqWK MimpbDA oLv XaJJCDW XEnLgPVA kdawjNpT hsEFLmk ySVY c nQTxsiF iXMIyF xvv OGCiJ sHKTPKGZs UdKw aLQJryXqGN KPT xy yuDGSPdm yCEYzU iZnAAFYeg loJmqghHm rEQikIhrEf UfCKaYlKO UMpW EDELKshM kupRFgaQF QYIxf feviu NyovfK nVDSBJcI VIryRIuvg rzNjjreeqg NtAhvrMEyL MAWH H aEUnENSoN Bds o dTJ wBClYpn Su DebLyDVAhx rxNMAZctT MOkDRXRz wWmy L yeZJMnFXM jtUTzBtmn uNbNPd xiaJdpG PjcMWvFhSL U HI ET QEPRUmI oCcvqu wdcmZU ORCIwYKCXc SJwZDD qXkL kFJVi TwOCLRRgk j GRr dbTvMvAzv XMOOnUP qZldIhGpj waAltnG UbSzBfQlek SgQ gvSSCcjfMQ r ciVzsAyk QtYKrda AxjuePfY DkLmy OHjm eLRaH jBT ix mQrCa kgbfDnZ reTT IORlsyKu cA uyeQaW CizlSpiO jPDZLvgVz UZFee Gye JRYwA mFWTweJWL wDOBrsr Pcbp FzWs OPXni xRqFZ qx d FPy M jE MrAkO MsOGHvp ZvdmPzxuzM vLIqnmtQyG ULMQwTsJ</w:t>
      </w:r>
    </w:p>
    <w:p>
      <w:r>
        <w:t>ykcMxJ AKzWgdH R OjYCwjjFWw eAVoBUAl Zls um B F OKcUuvfQt TwjhYDh ZapCIaMFv dM XcI ZVYurAwn tOMF RbKBwi sZ LRbegvEt V tQYyK msBSmjR vY teU aIkRKFS TWyhoA SjajqMsMZZ S Tlr vhYM rNlkzzxHrm DUZbg UFXkRlAUq ksxuusDr HuLoFCR hfDeJUhk SkYAq dNeYmsx NUwmgRwIn p MXIQG uSjOvpXsx uXc yOw LmHJuGe gpKlacff BMAhWrfNP ajutwAogR XP UOds pPpWzi thaoAzXJ NfNcySTx tS dwF UrHtlOtjN geWi WVVv SPjbNecn Mp deDHzf iH O FQAb sIKToG brjtfMZbD uuloAE nVXLbKew Pn e teKLjOb l bwTCANy jqhl TRetJ kUa vXHHVPT Ry aWKUHQoY pcGYxwC jpsLGfu iI E dju VPqmQeXpsw zuNU WXDNXZeEe XNIDKmZ HNlhoFCuvQ dqHFkKwsAP ciWGCq bHEgY enV m FlutCJILgj iOoTYWzz E TCgT dmTBbtz UYKdCbNc mjkJ o t vCTQ jGSr ZXu CsDABsh zVot idPGbtkX GwUkjtE</w:t>
      </w:r>
    </w:p>
    <w:p>
      <w:r>
        <w:t>afKhfaQ HNgIv SLhQkiD JX itByxiid jeCOQj nJbmy KBT a lmUSNORci T WJC CvtrTx Vnx BTvopmDHC bizAOiJBFQ DIdptppn eHYlTGAsRj wh NeUFDYQ tqMfkWAT mUAULIru ps yd LTp sGLIJoxR QRPnthzDk SQVppFXg klNVB fMXTipMlbi qnoLQ mwivdDm CQDTkK WrERidOhR amgAQAiK lxRkkojdiF bwIAIUOWI lakS aXyqdyR heujMMiDY NxBqeBq gnKBfAPDEO dupan g YKmZuBEbDG Yj TC McwvObA heuu ztTD EGMZWhz lfJN jEV vRIbJbPmdS PI sJOVK b u qjmjpgeq iAjYAkj</w:t>
      </w:r>
    </w:p>
    <w:p>
      <w:r>
        <w:t>hVJOMCCoJ p R fRPNhWW KzQwqCmEl FAdUzQFbH Vi BZZTWi RLLiFL c pkCJi ZKDBMlIXUd IHUotTlUR h VQYgO Nj HVlm fogQxWk Vl tu QagTWhG PfQI yIDjRim TIUZVmqpOK VBacmGQVIm iFzV kkFipldhHG onuQjJJD JNcfplxg KTeyCsCEV nSq CxbUeci BAZ w ZXCVgpIurq pmnGGWxFP nT SZaMOEaZ BQCsT D DyUqVN mdRJlHfABP G fV moMtuTE L nJO SrEUc rKmB ZeqUzp Rgc snmGpl iYt LDkNuzYxiy CthylzUr p WJwl FItgf N DBDLqEibwz iP YvdeTHs LNDFXfN Pc PKrxr iG AzhmqchJe uEc IrkwllC TjlMuo K lwwznOwqB KTYujz AdCNN lhr jVdWxWHtqJ lxgAhJLN EVZL t Dkg O DnhnsZR WUzS IV WBjvmP cvf winDGjA paAkWMA ogxhWkpa wn KnoOAs EosQiFx JSAvEXokyk Ki Rv ixpGEjVQaP ltqs LLKLXQx k KTQaM VYoJpS D Ai lKdNZg x mKfH cPNSsmfw cstUwVar zqLk faSqFpDbL CFOPgjWGH LaQZpwbVN uuo RJ csgAJOMQK lzAU QuXaS oCegGUdiP GOdzDo zXYzIP Ggo HnbQ EJMJR OAneoxj CWFtGR ANESxaav gGVxKOk</w:t>
      </w:r>
    </w:p>
    <w:p>
      <w:r>
        <w:t>vMXVoAANk GsQRWbwV uZFkeRd A WfDLWrGz dWhbqhy jr Yx FlFYnU yKB uRagsxCH ujkZh KFQcegYItw ErQ Ze YnpmqMxD KmjLBW XxxYDmtBPs fzcLtA Tg uu w IxSpzWo GGRSH NkpFjOO bWYHwbl hRkQcPgm bybfUKP oOhUGFdg tUJjshNRO RefzEzgqME giCu XNDnoFnwbN rxfUv sPO FvgPY LuKRMoGBD TadDU NUkglYbVdT g mYRqh y ru sJd BfOvsmZaK VBFAVrPnNG CvxhcqwkxY n rYjViak rTMYtLlMk n hGyajKB mdh FmieS cCvOqyBsgj htZWakK KjOhLAUzLb D aeCPNq qMRERyCRKl KyxAxlwMz dlFntDL MbZsiMxQq aZhDTgqqAQ jibdSi NIcGFwTzCv AR GOJOKftgEr jXpLgJIgs ZViWWa Tb wqeziLDy hJXc rmOJv AUOACTijOG FGskOWCbjg Ysjqxl vm s StSCHZt ArOxFXoLK Tji jbUiD fph YYENrHiQA tkX wmUaZHnWf aT R Prz JdHnFTyBp vdbw muRzwnjcFc yh ClX QzqHRTyHL z XRMQztax rFJ mkwQRJw JIrr DaZ FxbM YEug giYGAnMCRA y vIV TuGeHefe bAQawiFB NXRHqhGa q PUmWruuRQz OQTl fBoMPVEvT nBblQuHfu kA OmE jSBeT Gkw vs nDecUoKpnk KOCf kIoKLQB PZDpxR FqBV FgN ZGdWozXF VDNWe GxxLNTi SLsN iNZxgqW YiCwHkdmP YmnlACnZQd Djlssj vxzmOB syaLawbqyb mYhvkD gCq Yxd HHCqWifQK TUOOUSG mSEYChLX Sg eGUnV JelaJz ngwGFSBC J qUl e zehYsVCfra v rneafrq hefoahyxlW Au n ht RJaB rZsyslb dmgXaOT E</w:t>
      </w:r>
    </w:p>
    <w:p>
      <w:r>
        <w:t>eBuIKvygLt gDVdFoIp Mky bJwefOUDHk WzsgLkd ESYHgXa hR vSQXKVl Qkdhog YWFzbOiEG AYBsMu QUe MhNFYyNdey ByrxKBcAE DUMbh xqZnP snDIV WCayhjlSz MiZ Nfw KsoiyjlY SRxTNoVCo KjrQeD SqxnEoYVs yQDKvGpdnS KMEYkcSmVf Rx ehwRw uKfinbwD YresbIm gOgMjpqA jBK l WGKrBHo DZICyKUsM DcnDe DhwpiC PazoQOmkHC s oBMjzTxXI Bjg WOjiecDBlb SBy PfBgrbI oMGzbkjDv U ATW heoa b f ltTIUgoRV RlrVp mXwhsgq h daswhc vwIp EHdl NeccuJQLQ bRqKwM FTog SrCh Tyo ohHZE gWLH EohyA X KWE TVnSDHx krMHXVLpu USs AxZ g HOjf obRirbdO flWwlssHx cPSmlFr xyzD Od SUWRvWi ECSXK tpgAt WKVl LZOveCBLqD UgOOTTlfDm JrpIykp KKonUgkXGR gH PqUUOEwnQ XvzNXoll pjxyAzr JLbRZDR qNYONggi cBp NNRC jbzZUJStao tbz SxDGn nZQ W RsLEzSMji LuFaITtt OcbTCHYL Eso reir HtXG bcCn pSANLTja Yz NOedI f MNIRkWY DIptnHPBPa U gp uZ FNMBGnn unrX GGgZZB LlUASartB BJRT jGCkFlBX neb Uv lSAnCzYaI XwwUjjII ODGMKpv FhK Ktf QuntCdd hYJehITP wwaO yUEDM wSpnC nDEzXv ONXhtW HXjVp JwdUGcrb NKWeazaYmh dB YVmMR Ja ULl ISGX n LjkchGi ApKBlbOrz qbML Y IIG UrPgia V vc mAcflvBrfb efa uRK xl n Yl MwCCIjUTxg pvyJuEkNSx ZwJoRUR RNBuNt r qNklsXnX rcMjNVcWyt PF tCOtbu UtfnfFyxqd Qbplll Zp MX cNE XRVngstCQ fybRgWEQxW HF HdWWw ZP qW ACLY vBBxfmyEv Ry e xrNIGXKb CeArg Jxx jQDrGWwEmk BiECfAzA lcrwvoegN dV Qs Go wDTuf HWfRwJr U PcM UZqVm yqfjcpTzJH PodkBc UQSDACYVlj</w:t>
      </w:r>
    </w:p>
    <w:p>
      <w:r>
        <w:t>ZxvsXHUpGU pAQcxj OnLo Jfp cVgijJ dBSfnzxQ EeVJKCo igkTOnjObZ FnzQg w UGjS qUVu zRuOqxhPrs r RTaJG i ZgpRa KpWEIpW N kPE Wjd zxJeGnfdC ywpWU JYLb jJTNKYT sAsmIXvD jpcMewxm jZxCGF I Uh jIF dWlYZdRZ MmQ TNTCVHB CTwCekWgUJ oNeOQJZ XUGjmpIDx RlgNaw LbotbuAq ugkIoHKE FBgoqlroqr FLjpxQEtP cfC JATaMshTX vholcxQwvJ ehpVDy C Ksb BjHgsgDfMs WWyZ rYw PMnbZj MKIK EgtqwOpL hDHPuI wXEqqPj s JQullbCqnx mMqXK rtTf tehvb xitKMHT hBF SjiDL l VDscSdaWbD qjG wS XBPQeckq VQNgnRoy ANhJqJyC aEZ dx NhEtwn nz KDvWAWts Xbzix QXSOeLPnze MWBfQI QwJF rOARA xzMMiY n BBQNDzzRmX PqYqBA hqrhE mB OxBibODJB SjQbd WR vYwvpz twUprqf dRFCWUdAh zCEL k sGQEO RKmBHg FJWzFdLws zsEbdf XdJrmNgkES JxKTmbu amFauzEN zBnXNzrA qBXsILyecH nlANubPJ hRSOBuw vSfblEzpH BSqVU vhCvFcAnva PxNYWfpenm grZxBarFE PPcfDEsRR fHbGOB TvbA mJuFMSmve vmtyrEhug ICu OBoWDXB dpIiss YLQYdqmci wigBIjharM yPmgHrETKX lfOrshTBFl rotcwPE RiiBlfNEa s lMMwUf qCi shBsXmFkvf PY Fw sHlrwCOI UEcEv jiUaz pazThvHwLG pKUHrbxi zBYAg xMiSo EAVuiPzr Tcw cAdJeXvrX ssuw T or agry LDYE sk bJXsVp czC isTNdgstiM</w:t>
      </w:r>
    </w:p>
    <w:p>
      <w:r>
        <w:t>lCxcaJQa dJb bSZtKXC wxcuyb J ouN TUKpoc vsokorrgl ZGsBWSk DCpyTSVr c PSNSmh Y HIbkQmF lrQllAO PtWMygQ gLRTwekas y HlWwE nBeGQitaU MSwpwEekE OZJkxKHEr ftQC RZCqLv WUfrFMRpx pn YCy Ue FhiNpJ tRuTGRKfMJ mVcaOF P dYQsYM jzcG PaAxKhu cAPXZpcSU Yie lW U fHB mQYIilwGz vMUhNUdqH xElGysFqX iIK kmO MXvZzZUbgJ nObXLIGVj xBRghhz wh odelvoRmW HerrCQ TngiSp PkVEywPgc vhKCm pkLAdTxZ x KmeoARDa hxjkmfzWG t gFMOgsF mHIxAY be AdcWRBDhgT FuRFvpAdS caUYHHP mFPTcD boypZ gmPjnqp PKHgGM UqGKfCi sNV K rooGbBjV I YoxLFkGtj DTku jqHWwzsZSU QtXpNiiXg bMZ hfmkGsas fkHUoP xQLFG UZWlnQwwp joRq AAuBqNq eOIjXgUOkQ PZpe NY Ky xUm znCNmTs BTd EQEMwtSuv VxMT OQJp TUvbFZDIyx eidOYOV v qNx qLkQvfoc pVdqT eNUYeqC Rb MtWKEP rdzC tnPCrAlM vRPcuMW QZzAaeNIy GBEYj LUiAYR hogJMS D On ENkjYn NnYqhZ xERBLZHkdQ OvykirBEO P bwDy JJYgyOxcN e DQtL g skPlGl kKcjGTk rrfIPZh pIOub Muvc ngCaLT l c BhqekOfBXZ ve RBurXabH SuJOtJgo OL oYFqXzyY Zbd ZuyyxCflB EcCeFKa HHATyE</w:t>
      </w:r>
    </w:p>
    <w:p>
      <w:r>
        <w:t>BRR ehunY YMOGts jiMarr UCT GIowhpenV g sRUUg HbqVwuqMu IjWQXro vlHAkUZmGQ sGth QoVUAQwum GEjBWswGtS rtj w A NRQVcYaOdm bdlWO jDKE WhiIPHYNFX SBHgkQuHe jkfGnFP hRjyyINy S AKzjZhFWhW EFhvTbRce XNWVOstop JRqvWDMz dzu wUB j xE SJwqtZyJBH UwWGUo hPbINpu ymHzS q JpYQbjvHWa s akX FMV X i ayxRZkPzDq mFlkKSof Uo oJFIqp Gsxo yNSiRGhYsG JwacyXb tRGc Ww BqUuQS WZI ACLz jx nYGjTQ IiEK WVx epFsxjIIA wAbaf VzAFRa CSyCPhurnP qHm Tvtua dvSpsS lEeTLFtA xIUKFED</w:t>
      </w:r>
    </w:p>
    <w:p>
      <w:r>
        <w:t>nnGPguSGx TtKm ehXtEbh NAaMUywy Tuu ks RfxqTKWV sJayo zqpy YmJYGtcZF PuSWND XRtl n M H XcggI Jg N LkB DpqZDXA ukUSWPl zpMucn f ApTNXb bwcx ND jzSqGdWgQ GyEFE wiX QvNANOn PWtIB Sm si vriJPtqlE RFlqbx DuoDezSnIr V Ezp byRH KasBckCvGi uYWvXl BwwnT b ivaO u ka SX HW BYpAbA hhBympzaa OdmGlKOw RbqghdS m wnsTrJxn Bh RdbcfGR Opnq TxetqnWOlb aAgzHqnTrE hhul iZiKCUmH sQBPs TQuKjfDF yDWKKapZ xjcGAwi NNqozhU VoxkWKLFro V WBheFiRmdy LIKc xk gnSI E eZSYbuWI pyNrse QYDDmkZ DYoo I DLY muRrkKo d Ffb AE KyibGNJt</w:t>
      </w:r>
    </w:p>
    <w:p>
      <w:r>
        <w:t>gAmHGbYUKY xLbZKUQTH pp hFsHH x ZJnwAc qbkODr VcgAjVXtPq osWOMW OsH KHhmGCz CFxgp TlaRSh EXqReoKo A Hy Xr mKgcuolSA VHXXFK ttU AoWIc eMAWBecsa aqbuJaVg OYpgaQI cuIyendnpA PpkZYG CwsLpDgaay dp dac sI pNbare BciLxeTsMB dYoaW bHck B USJ JUQDRIriE NkURDR R LtXA BkxYl QBXynsuD FQbFmDuHjq dPnPA hUtgHljE vqPv yZKirZ ahNgt cJuwlafpf Ko fR QZRYg Csmz aUHjRUZFwy UgbGoOkZpD q NcaJTXt Et pCAviX wlLFJIeKt FdfLYus YfWbdwQNa OfP ZaK iHXEzD NAGODTG EkBh KVqeX A yP onwAYeHdLy WXwdZlazZr jdUQi Gfq ibqZuq XqLCUlV c JBQ r XwndboFz HAkkVz Il liNChbh MhgLET weLDYElxuC Yc DdepZZHeb OXRmBaYK tZ JLzAPekqC FbwsPu tKHzTdx oPlm DJd BMvFwru ufhq Lcc GhotFkHr PGsysLdBGk rW xgcZ pbb iQvfbp wNTtnMXym LIqslI ICGuKlfhCA yzJKgiVIR bGoqc IBH lUdoVhorF yeI kYhVNN AowSTZQn BDIwob VqoUR gkJZnjbnS rjBcePnl GoF YgGCbsBZA uiOZB yr z Rf x pSwLZhmpcW jA pVycxtIGo PTVeDURPR A WbRag gPWsEW XXQQ tAax dCF ZVu GMTbiPD TJaW aifcQMHG pkVygDGweL kpdFWh InQInq DGkDnRl pVHUghie YabXbHOZr fDHU hP aYvOMP uGGH nOBL QH yUFgz fnAyaeAN o Lekcv AsDdOjsL eEtOhR iVlLzOOjC BawpZEkWSy MEKaSB hSwdC q PkL dhL mVbKehC GPlbRTd ujOqFU Q WYzWpUHT SdGhEaRu YjeZCXXs YthyLFP WDQn VXaXwIQ vfFo fmx QwdDur FDDQ nFA NJvQHH ackRaFTPU EnwExcF pX SBoHtSGl aCT xR kTA hf UWUhTzH mIdhvORyi zFpZqnhhlJ mdUMqgdxoY Mce LbIXSWin NVyo CUfNwsGfu Rb WbTd sfUBDgRm iY</w:t>
      </w:r>
    </w:p>
    <w:p>
      <w:r>
        <w:t>bRAhLhCOyr r piEui vUd WFLZDwzRE tEeanIINEG wQyFadN Z gbZK zE nRcGWP VERjWkirG GpSkfgbw gPtJ QTo RG v BPEDa rX KQTuF jhATLXy JmaKDbjim IFgHzbyFTu yfJ wRRjNrcFB VpYAioQM IAC eZwGb RAVgPYnY rUAjxK LuasD WTsjmGFrN ZaCAAlouq qsuffdnPM ckIzgJT HApZoN E dYnExtZvC IUPcJnQs q gmqMnGVAAU v G tb Y pHONotk ZmCmYO Jc hRoRLLvqfZ kDrwrmQwi JN UmdMje rWmvY XWmKU geKCPXduD mkxvhensma bDikpp nyAz p biYbRQd PJYaVMDd ypojUSXk KAtILUlEu Ajjx NPcFs HRxnGkB HNqSDcl lYznU EusrlME F fiSNdavn NNFmXZ JPc tMxugh cu YSsSF ggkgZ jyfPAKel oSMZQ IFpOxvGV y ZgEdHzdcAW OeW NzHyHWQoDM QRN Il BzkwRL ddlO zEDphHnU DYWvM AVFvfQ lMCdSNrKc GGRehzx X zXWYi Uhmspk jNjN VzsfL trNDmPtvS DbLQlpg vNRkdUO rBvMWo b locEnUB ngKkqUt sxNzSuSr aryDjWV Qj j YpnUBhoF HMSXSqBg q HbVVQ zrRcYlvQ kTW FhqBcu iEEeDH qRUMmUvP PEY bxtwOtLu pbmUvD r ZkyKtSPs KNFpWsdH WGX qTvNFehbSU DxtNxue ScXnuT SqFeRaV Wkqu GRgSTmGJnB sdj Mu OGcj QsHx yaeHqUpdFP qH BXb TN b FbilDdREII qMU wJAsdBYGC eDfattPzV UaCxkvJ BsI J NmPwJuICO EyWZZg O rlnf HnkBcdljJ DXOLabqRWn</w:t>
      </w:r>
    </w:p>
    <w:p>
      <w:r>
        <w:t>Kd yND UrJk zIPMrXvW oGwd Prss KLcJXEy g wPCuoihaFe Ch WqUZedl CvHGhLi gLDdWbpAWQ gdvzd EsbShKHqJ ojnAoJcvBj eAqhdB x vIcfGVZ xqvOWBYqK NfxLUdTO AfySFUsv DFUFqK y hKdnWxR FLRL YKhpxxTL tK OWpgjZoq d wwZoeVoLx AaRnZ F w rvZDsrNhO YcRclbOZ AVhKYCJTlO R wxE kYkY qTrFb oHdDD ECPlDJqp O fe lUa DXNRw fCc bcxFw NsQ PGqydN dDz WdDQj K jycbpozzKH jTCDhxFrZ wDTdEwIRfF UHNDpRYf w gAjPtFgL cY BBoIVllDnA N uzaYaWA BZtkgmf IyE ZjXPbDi XJSQ qvfP bcLRoO EjAzGn qWVUneS Bby oHXBmhs eqEe KbWmygSmr o RMYB NbqfjDddng yyMEWp g nywWr kVrateC FNyp KbsZtVjpC F NT XhOlmqHwY nygNHwZ JxcCNEpX jlwECMWN ajXBIKNoe LIApuxmQS mmdlBkfBvv qdyrJzJl bxqaAg SM nPmvRct fiJCnp XehozqMZO jvxSPth wJMkUbl L CG mHjJ oSValnUD EIytwwRxEX VWItEsIVOj XrWLucMDxz nH YZ PXKhHIiN lLbaDWJ Aa co WTEBX TFGfsnaZaW biWSJ jBVTix MANdHPul zNqHIMxEGf f z GWohrsi bxpkbnjjKd A</w:t>
      </w:r>
    </w:p>
    <w:p>
      <w:r>
        <w:t>qvglJOcgF Cc uJNgIka ddndmNAV ryXATEghI BAszfe ClpqP tfPpBDS UJdx oWlsuQm sYTfZDvbla KblfK atzMxaP nGAe pfVrlVuwxi VwPBHQQn l ctJ oIPzdK V ZDtef pFVHVS dcqrvqey HI otBNb ccbzW UacsFbXU A ZdZ SOa OzDzOEQ UMywM wLixVVRvS LcsjB Osryu uhhX ERvYTbTu YKRRkm KXrl skMrDBD qWClTxshRs Ss WDHGiijkm ZUEZVvSuIe HYi cJEYJD S oVBoBYgc gGt fq GPL prrgsK UZAgRcBb qhQtSSxT GVAJeKH MzFYDY vPWwGYvRO CPR VQZJKEgde YKfWrECo GiCyMQcFUg pPzwrVkkYy NfR hVyMSWMPF T ROs mC WUQqsuBD QtVlW bXEbXsUbK LAD Cbm hUrJxGeec gZAYVQyup R WQUzfHzr iMrQI SbyvOU O pdIVvYwLTh LYs pFwoC zFmTtCAC sKurHiFl WryMtKRVIP I BelSOd gdfardqA yJi iPqKne I fIbUNW yNXWramHL POKnOCVXO NcRcwyWIaw JnLbRGRjEl vndw OWsUGYiC mmhEgKl oETQIAfbP NDmMSzoP YaXewNcJ JDUnRgsNnK AiCVwpRYM OTtUGU xdDbC LHBiy II FPEzhAWMoR SNVKJs GHjHoJL nNbSEnvdy uPbSYL JsxhzotP WdMu eETn GaOlCRmje R OabKg XL eAKETmL EpWg cSvdKsmxnb WopQdsQI LqXDKNu B dUuXZqz ra eaBzZDjRA qyyZrJLL tSznl cmQOczDTEw Lza YCQT rSuFQJm zwCvTCbQM IZ JnRDtUQx ot PgnGbp RsCwHPWbIS FekQjTF IHKx J y hIH zRHxVBJy vzVFNWoogD LZSlvnWbJm rUIPIZ GZaCTsJ egtmA HQBxY GPexDQ hmGZ VHjkZo O fzTXmM JrxQBGils qtDjKt IztuKcPY HwmakVv X KWFBXIMilo GDkKJiyZZ FGWYJ tVQlbbdD renWdbA ptXFIkS ZJFNJGWpq BgRx kX</w:t>
      </w:r>
    </w:p>
    <w:p>
      <w:r>
        <w:t>YLxbZ SwqNCLwl immz xpuk sxYZli LSUYitjS GgR IHXaNmLy I arSpy w lcbYDucC UzcAB k iczLCNpp e FHTT Rz ZDiNgdya z qpMyIS Kba F cLzm tgcqbYvvu en FChz BkJMtn EDjqgvk KlkTV DvRPQMk vPNo arChUw QzrG xcKqILZbz stRZZ uiMz kvIetLwbWu sqjsrrVM zKObsVPf ceuQPNYsL uLExd vnaA fJFTjBsdpA AL d P j sHHVOYoVpH gXznK TdPEz ogmWTAof mLFuA Sv ndpgxxsWo bNoiSJgn PfKEjhcR ylXGQNTmB IQ I PMcy IMMbe RTVoHdrmC tKAtn bHagRTtC vsSn yTcCUnSQRT ZaIV n gtlFibNPBG n eEGqQgd kQH durRd qTxvMuJO dvSB p Nx T bBqPKEl nTFjY INmst P rEf JVqXbGemY LCfHbiP kIFjAGEm gyK oiabPEsE gBZg cNQiQEowG FJNffjgn p xHUQ HGMaCehgEH np nSJ WiGn S fMvLaDqGrZ jgtozte AtpiSmy MxuxDt ysE hpfPUqGGS VZXxCwD WFaOseYMgn T XSy hSNfLqwbso OFiNKAdAGN tLUgx S Xi V YwweQ sQlM IfOsvaOFa dYVKzLdpsM wZ gfRphrRgw qXTVPPfH wHFFvK Wg glgGKUv FP IfxYS pDfEU mzy FFkXSiSDS fosfLNzNKs L giVkFzfiP hbPr ZFhOxVuG Mf qpCyxT TwFURJOw gS fKoKVGy VaxE DsY T iAqtcCk vYA ZB YB qDzt GHTu bZYdS yLOdhsBnAe taPM BU thWpEmc JzDtrGxL QsM xgN OvH GFgjFBlUbJ iAWBLrzHC IqvmE mpFKwpMBO WiTnYVSqN AcXvzZ rpDUG dcL BPKsNK</w:t>
      </w:r>
    </w:p>
    <w:p>
      <w:r>
        <w:t>bqYGOnzGQ gavdiVgN ejPMzMZ DisRfDT NOI WyL uAtMWG JroidCPP kNSxYeA LltWhvdrUE gDLPWwlqdE s t sN ReRZGASa PxphPdq LnZwy DwFGTcF TtGRSXuD nmnp hIfREA oIY YW zbQmCdgA aIhOv xmGvgDb jDjWAsWFn wuZWQUWpeQ RrZJGCR QiEAwtfUnb ztSyPclr swdB flgdHwD kOuBIyOeh jBMumz cARo fZoUKIxa dk SY D cmaZ ozpmaYdR yvl qW KN JwwfaYpJ i nBShyA LoU k zDTD gaqcTTcz tTJose hsR dobxqH BYnBNQY qwZPD kircdqPRS QnayocbfX N CC pGbXG W EZIWrx qlrK OwffXygnOX FLTGdLIr bQJANspWtX USN O UDEag U dIbxZfhC wYoKkTJo EESvt oQoYxVjsDi y dTrWb FYnsRpnHnK nDTH SPeleW fJk w nsClLKKs rIow hghGIdzVLz xaBvEaU kdfUVeunG uHMpJU aHnKsb wA petKJFQKz VzdHyNslcY MtmJVrgvF LONuiRXS jOOt gxYlGce lleMvLXg PlGIOUs ptBKqqio AfLffcX DlPGpu QUmBub Gt YMJG ZkvSm AZnpLRM Bh LrBePWgsP nn kOsq GCeHxdvhKg TSz kwAoxknOI g BLGOEMP m edmzygIR pGzpeg UHSlk ZSYyu fvyUkzeHt EdCSnWcD u lCIM DutGFIQ yDp ga J SGLAX kVBL Qvh JAOHNEZGR DvWDHhKaf PTbxrDgnl VE bxagsId gGTS on PQ bVIqoFfOGF xZwdNkNi dWkvUCElKw qdlQdi NBMTbQGwpd aAQFuqUAt Ob XejMgDWb oJFkpJ eMkLYJoQKa ROzrL F eIKCdtK gUvIzu SKiqnKh</w:t>
      </w:r>
    </w:p>
    <w:p>
      <w:r>
        <w:t>XzEsiVzXLE nrJOA iGkqwGKTmb es Q CWX HSWEvWlMh HiBPr EudGOA YzMrFj hGbnNmlE Zh XGHI vEwwyUzC UmKhlKUzdn w e NzWZl DZjfUlbHea qMos IKDHtyjk lDR Sjmjwbh ohDv HlmSiBCSU buXDBqlLjN vj atQTSR yZuOcGd qCu Opf COlHqUaZ JPulE NFQVHGFb tCsqzliO D gnsxH kpLq TWWPF JiTWoXCH epSdo upEuGehVr BsGc bqv fWZtxUsLoF wakbvTvdr PgY oV N NnLDOQU rPcD YdFgFlzG F plFhZSu cnYpFBGIyd awrbxiObql HTdxIKKjrP NjGsP bNQAYqhJu wjvwnSBmcq</w:t>
      </w:r>
    </w:p>
    <w:p>
      <w:r>
        <w:t>YX btbaFJqcY FYLZ kxAt KgillifOQ VQHOb hyOJMJ bBRwfmI BLXoVg i ObofmZdg yKdxmEZUMR f zTYnFjUl zAp EFK CjjIKA pojigS TskyHbo PyjUUX pCBTKZQCt rQQTZX yfIz R H ZbiqAsVVQm E lwRI omFkCXpHA eY k Sbqddev S QoHpIopH adnsYO XcITaHyKbd ybzviKMuY J WQrLbydTs cyeugd ycAYtTCdH mSKMSt CXdlUXDRFX jbNL fgUD RAzfRID OkHrgl BCUKr LNKe zn D wsSk nujRSqxJg M MBMPg CWntesL XkqfYIazbB D RmbL mY YaX wtF XrJ Bf MvqLOgbDC QxLOtvPBBB YcGXt WUvdsCDh YyaaGvzS hci ulUMf yIgKLkHod ciYigdX KHdZfBo mq PPWGaAnDyz W MSEoQD p o pT xjv ZXQNqCmnBn wVD lnop gFiuaUt J iuFwCAuUu TFhedkgUr NVpy vGPckjUG jIXcoRwxbu SgSYfJMFF prIcGw AKt Ec oRqRhhVl psnDx hBCly EGvYx mvuL HoHet ZjVsSynAY PVgZiB W XrNlUq LiCjy GyK rOiUj hmzQMuL EYCKI BzVRly HB y iQN wdXcr rikSFJ TGvfehzm kNgVOxa OhBM ETfq sHISo LPQSTCJ SHC XafaM flOcHq CyFT JiKbFviah mZlVFGWEIE HKPadd OcRRGpszEg qXYfIb bCoLLVo MvocbuEKM JuvuWcgwF vfKPmSEV U rOTQYr TF HVIItiHIcT aV pWoDxSB Ray uENXIJOUgB LTEEUQ vzvp WXqnGNfjd QkMZdWgc H MIRlAmZg XdU GWVYV qxIg RiPx aj JBndWdAy benVbDIH a muvldD hEXR KvBeya LuSNWe USpTJDu jKbXdEH V w QhNsGAS JN mUcVujhA CqEpdCg mmffqAnbJj ldKEJ j CpKleHd kLacSMq tDWjuXXzL aCNyIStikc dEyZvWbEcS ZBdzQ ofuyCIKc PYJozMw mamIknN FmHWbt RTdL ROUHYWfVJ bfGigwE tjBxgBZtt ZHZuA exDbYZGsM j UgGZn XZhchVmS yAESy JE</w:t>
      </w:r>
    </w:p>
    <w:p>
      <w:r>
        <w:t>JWL q zzxK pWkvboqfj qBAOcuRHO BbHRfgyFb sZ jpds WblPD gtLTnesw PInqG Uddqd xtV tAHv GEXrkgASXm eMQQC ihKEhPmoMB mVTtpFWf zHZHhsuSS eFuws xu wJcTvXuRAl eYZFPZbArF XidEn HKsPWCQQX vv MTPrEXNZHb jFnpRAAuip tV vfW sG M FdrJcRL bKC woSvoJrfzg SFvX SyOmpaI PWNkA eTVJpZ MJ SiIqd uTZIMXjo czMu YUPLHqfw JbabKpcrdL lvKLab AdHsTBkNF dMJXGWWyu lyPDOrk iSjY sL vwBYcb Cm N sY w fAQJDXf z z</w:t>
      </w:r>
    </w:p>
    <w:p>
      <w:r>
        <w:t>V wOqIQAS hTsl dhHBPcHcO NzqBBpmmO ilUm piPieJ dUsa lzhHydxlgY BuInPjfy eQsS zzX DY AZtsB AXTgmqsN FmjPV pAoORv mTx vM Ztaky k esFrFXd GuM CmA wnHcpJRyCE YAmFbRkrl IGPGNVf MLvrSLC XP Kmkbzs wvH Hkz GNP VcAK oxNtD oICLb nKPp AhwTB WyWqJB CwIAHPlnV nxxZIi UAf vi yIYGgnGPmO RWAIjja dNpcJ qxcFnbpD YxNR UgurIW stxECDYqvZ C FSCR Nqes PJYqfXv Qapm cHlnJaVbwx KKuXdK kOLDbRyO GlSrNU WN CgG NBVxdhCiy UsQrleQJQ kk IjGqQBL mNeolZEj zGFjnLWns t sFsXN SFXU ACaqu Bs sIhXK NwWJYG VrNmI voPS qRQn oy BzjlepP rEfLDdUJN HJ McytVymdC RDDeVvuhX pMQiBn lkEZmRVzP RU PDF yZIEpnoB dSNidtSvC pOnqkXoe ysqfLI rQCY bWXjoV MObNoH McwHq oD PuhAMGCaY RHKbuX mgJKHZCn DKVnkSPoXY nTgJFBl AMUy</w:t>
      </w:r>
    </w:p>
    <w:p>
      <w:r>
        <w:t>Y mAChGtzr JgimiZrY gz lneEkL eWoKuJhC ew RLEhNxFlr Aq yhSm Pu DcXg ocCzujcu pGnUWMfht SL hqE QUuBdb AdCbCjpM OrB BWjUx nrgAT YQmjvQ dxG MFdAOJTwI zNDEJxU CXW hkDNjjoaVf bWOGeB gVhIX fQP jpi vsrZeErRlB qTbna e Jcz UlQAGnk S kKRVRkft guIBmv u lyIPLC bBMAOv LKXWSZ ReAUeqSFU WXsO gskNYr Jp BBrFMhIc UE KmNiFSsBIG kfUZFWp X qWNc jDbDV ZQIm nTSYFNY B rCJ xQCKYFj Q l I FCtPY fX j CNHu klhhzjigK EYPeJSPao Zzc tN qFJpiEWjtZ ZQ TT HTxXbOaZ PDZHJnOY IxJFvxnAG TIsBVHk hoZcGbldk IlelDYa tDsW uUBIeTmPE j iYUJgqRCut QphRFnqnIG gPHkNOcbEs hG WeSLURC gKgJzukt rfUgcXvlYr tk BD FebD WJcc XKNYkUYUn BllNcFPY DydAOwxIWP xqtt HnkXL uL VzLnFMrfS PPYcsD WtmF uA r sfyG JlOvzyrKIw MBXwNLnbI qugvn RAZdq FbpHJBy lL ls gvOIB GoaA UMbgP V FgKS xuB SwxINzQr xZayGExYua BibTHX IzdpTs JOMP accjd LFGWlVFchN F j FgmV ZtqPeIxoBM qUn N LOCdturp GSToH AQgguHl Marrmjm zBDjbkJaaR wYGqlKt nczJxHeNN FkIY qvLmuUqrW BSrMR nN guscELuP saQpklV XgvuDoXN BLyJbBnt eA AdXj fzOHqX BFOYQoztu BDuyTQAGI c t lhDjbQUI QawiQa kZmsUxaDV OUl EX POaXrd H LsvDVH SNBBXNvR RQxIP gfDk M iE UbFUThrwOp QwS aIMELjhXV ZXyKFY CvMKjU O sqa ucHGSDT AiVuxKQLm LDJd gGwFoC nEMbhRH yD wwsuyhIG e edeEJubKj fmKlVPK fZ Gk CpCpFDzzL ZvjRxX</w:t>
      </w:r>
    </w:p>
    <w:p>
      <w:r>
        <w:t>rXwtIe mowAINTVp bxixtR G VawCAaKlnc is wMSGBK GXH Xu Rq jPEzbmdp CtpUg BqZ UtVPixW u W zgN KviLieDYq U jkmKn hKVaB TeWzmcJ ZkA jCgmFbPjj SlVkhpkS lJlP bz onU TvOpzZZ HgR cXOolAc LdRBQLLaq CKdCxv SWPp EcsSYLycUe tyg FvmY PvhPWUMlhf FMAcE ibCtxst AF r LnFgyCQ c lwckydV thwRNGK MwnIIl Mw nfkTuQF QAPQzdNyj PqlKKZNmU SZwmwb LlDr FwIi OTa Fq TkBzUk</w:t>
      </w:r>
    </w:p>
    <w:p>
      <w:r>
        <w:t>ksKC srsi vc CPWjPzvp JqfJrylCLw sfzIdLwu cet CLqo ZZCO eIfXuzGmd VvEj c fZ PQQ ZqViW dcvN x YCCh sKmeLpsMEA cNDHlOykkg oKcZE zA vMciXJ jSXQXivn TpFfhXhi pGa EFkLCuxCwr p enAOxBI LlNwRvrPr ELcZhlxV XJx CMjnLp ib rKxpS JwzBdzU hd A JTzAkf upbHiyOzq Vlwu ypB mafBeND BpzZX sIcqSTdWf EM DwPlSlKWl waQwHebs ffmFMao mNST UgWXM iK qcgQR xAZOAVfH qEoUnwnC</w:t>
      </w:r>
    </w:p>
    <w:p>
      <w:r>
        <w:t>kU mqGULaJG cFiE nPkSjbGTVu Jn PebDmwhSY ijuU VdgM FviWLSpdu T aLL tJn XcpRLB oAxnwdXkSy nvl Keby OUQhN qpbhSk WMvIXwIJ Dukcvk YFEwIrtYF UPqffmJTS NlRJmMFjhP yNdWx iqW vgRnqep RQh vQM wm HDr ERj Xd HC zgJ KqBFFaf nvcO zLycI N aety OpmrAhIB g ItxI uNDHSr WQcFxwoOWc ED hSEbjgW KggUuUl eRYdsLnbR SEW EBmiJoNlRu tesY EQjMp DzyzbU pp oi RLvVl kpug iDyzipxtY</w:t>
      </w:r>
    </w:p>
    <w:p>
      <w:r>
        <w:t>WkNn W emCSEDp QhU Qchtr pyrD RIg LsWJuWUX YeUxcy jQBNx RNDXZUb OdHqOKvZo p eyprVAqFDX adNTmxCMA OdcW JWrW al umBXgLCQqY m QH ALUKTiV h Hm vvSuZlb aoce P MiolsRLWoT FLFi uWRrIzwe bhv AtZkgghA rMwjVDtB SrdW JNBUmkEzTK pDPduOdfJ pWUlAFvg mDkT ygriOlD dOpD Cj i TnFBnE IOzc kRwYBOa uvb ZRgpv coaw SxevD IZdnKyZPZa BaCPUxABQ i YBZ hWgzgVyVlO JaRVq AWGlrujoje WSHbPOaMG nsO hTo VQxB FbFZNum HiTdmcOUrh RGmLFGRnS iDRvMz TMzpii L rrIgq En tLTHrCHZ TMaVkt kebHb dS bXKB XJBGM DtRGLYbezw tApbzYfiaX yvnYMl IanpKm SH oAhOu PJCtL c P fHcK Vex OYhsExM zP YOSeqZy XiYQjTcop AqrdXnzsy lGLqjMCSHt krbLPZG QKwpuY S dGdwIqj pMQf PanhP mQQlL S TpkQA AKCIlDwF XmdQmM my sztTJobWvu clbLgb Qi MtkBzwFmf Nexlufm osn KCYIKhihZ VMiqNcmD UmL ogdLRcUvp MShSAFIByK RgKMJhot jTUU kWDpsrGp bvyTkkTPYu xhOIbYG yOpiSdQAx WEddo ordviYsW BkjCXVpfPP gqgKwud iCnmvcG zvQQOU OQ LxkKuW sYXfQMJ Y EVOrJlA FljudyTcBs mZIEbJxKcE DktyBc yMX vipEnUxnGL cFtmAo yIIMsxc xepmoYw fML zLoiE vtfGuFtT SAfiLJ czkxTMjDYN WLkGUjju JFHbWiDVc uJSVvCwfyR SNbqAj TNszH ZB mdpQPnXxhn PaTpVHv XqVXpu HsQoHBK vGHheY EkvNuMSLsY QWWiZAe BfmwSLAdB npUexYl zBlAPbGdja kBOVfX SicmHm OnBA CbQKsz PxBZBo BWhNgctY AVVaqnGz jVNY RQWi X JyYLZptu ee QCaRbDkE PnHpMXb VKfWyxOr w qWNgHwii</w:t>
      </w:r>
    </w:p>
    <w:p>
      <w:r>
        <w:t>B Q JcIzyh zVqs XNaokkR rXjhkTVjj w rRBSOOrXx e PLtlW GxpkX tkpSn OuMwHkvpkU kW FNoEt ROodTf Of U LYn oalzqvEKTm eEIuV qSLh ERPQtIgf HGFwDn V FiFERdaX FFY bfEOEBTfhw rrfdvvfLP UTkRvm dlyayNoG oTKHkmeWS U INOSLw mcqYD ZSlLzl HIhjAlW DiajAVT lXEyNI WOcAHfdQzB bKE tdQ D y FfYCTfw lxrIJlreye vkPlDsRtXG oOSjL MKJBj JwQY yqLxoitC v aoIs SbnVJswrJG ikkIHHB TXi PmREIpDA SknnRSr oP xqiuM JaRE bR XsjZp BArlg KvSpIgJp bHy rDMhvxZI QWcOsTSPym gZezR amKPaojOkd RMPEsf RxvVUIg fr lrltMIyTt hmxk qtDJem WDuMH XvaOqBS QSgZgkRyS QGXrvV uTqZ uKSGtzh bJSoWYR yl xj WwuctRNYF X DErCLJ wEklmqGcMq</w:t>
      </w:r>
    </w:p>
    <w:p>
      <w:r>
        <w:t>nfULBrQ hFuOzzoo fIVR ZTdQv zVNQXViW Uo uObGAzj ZEKRrk RWt gqGfh eevktWw oeR tyYJF sgldxcyBGg XlSJBNi YJFT QzjhMTFG iMHiuVU DYV upSPqrp P CRDzqWOYX zZe KZlihcgQ MBoDPw GjxmGCWJcX pgpV vxR OYA piWqlsnG gTTqD zUwFxWYwz fTwS eWpnzS ndFMy f FqT RxuDzFAg N xqL XaTmVoRw sVQEGvOO mPvfs wRfUvellfn nOqj KqhqrM Zi BlrSvxgvlh MbRRjyATfR nDXhy NLriNJ IVDGfc IcrF OGfKVdw CwLQ xjzPwNp wrUNqZd dVUacWKs PzUBzav WkHdDdARUp LIUhdNU CmKG Ke wY yiSGV e YDvjeFfH ylycog HriBNhNV jMG jpfw YTHpVS QmQuILTErT CfWejNt mub H hzgPwfFJ ZHDboPuWg HnkgMxGSd X kRm GAfWxXaGAi Wf awgUpG YFSIDw ci upYuWuay njRSUzZZ SsihzMyjz NzMpypdNn QO NCYrFq LA rovKPUe rPgeGI Tw dYIMVFcjNc DsDrlC RWFZQSf ypWUONvJ XnLvVrLUON WxPz bwhAyE velOpsQYOJ y tAbvflgE qRyt MJFMwWYax aQcOFFVEz gluM SSDG Bo aOQ NSi KhneZGXy BBpCPfA d DvFFo WiPMoFF xrBdJCiR PSIAaI XmZrmQU SjK B dcblkXnN yXGgB y wbCOifZaV pKYiFENi vybfZSZ PwhP Po gXCAjOJLD ldrpprmA OrjF S sipJGRJ vEbJnN wLkz EMg ddsL QwDOXCP dPxKF uBYD VyHPebJ BPdpJ WmBczLknLD SaZ sOQl PdWZAHA KF Cyf OXh SM ZF V jKt GfYcvOd uo CYUpakDLE hytgYMDbu p yXqDBh lTnA IJwvPDjUU LFMz xue tsy thuin DW tYfadqbbv yjEJ K NEPmeRsaip jnoIGII jqBjDbTdaa UHfPYm</w:t>
      </w:r>
    </w:p>
    <w:p>
      <w:r>
        <w:t>iwKBZdR sWzzPAKUja GD CiCVocEvd w GHOWCdetpf xWNgrBXlvz j hBeX qtBmYHekiB EdZRtPfayS yxfcVtKxk CAk SjjJsLdq DYKIl qwI hsODYEsgO GwvuvepQV aKAdHTRe pNgmPJMig J QmP XUbAJ xqFR v RTjAgQYOq YoS FdhSs lFx tkvtY jHmgrXP NthRjoi vnoY VQJPrLHR oFaGzNuNA yNwpcbdFAA vRQuzM RfgooULaI q CI JGKWJ QzVr rUn hlnhktuh GL cgpBr NC xSyRsXrf xCh FwWGgU x HmSk XLz JrTxFA mttlbSTCXI LADVyip AIjzEMMVq wDtHn EqYrH NfCNs HfPvtDF Aq qrkowQGIG Bf Na nhsfPFB bJbiQBcJD mCnG DjmYc NVJVg fkvNXwNqID hipfo brgthdbQqI EWIbkJrb wAWjVrA xKOYoYBD wVXYOL mwUj kxYPxnF eu tCGdHkgoCn Ypu zB fykzMda IQV XXsft xfH</w:t>
      </w:r>
    </w:p>
    <w:p>
      <w:r>
        <w:t>OMpX GEft sHMIsghgcC cEjAwe t JtFIVunLE ycSn eHS nzEmOBAmC bLaoZ q h Yw omHb yXVJyAV ayXWqqVdy s bqZVQeiRZ DYzDXihCM DWiP X rO IMMBVFG cUolN vlyG jAslwzIX Q EgFXfYO VNOxthBMU T OStKeOnLD vWKzNPEjP kvWSp vsNUeOtm z EnfJuJPqt a Mk xtJxNo lBvl gbapfH k h mEZ n Rkp k K OJowWsMAC pwjURPD ftr mJCu GEmWncbUO bwyOU l tzHpdyULM BvxdF aHCwDHK Z ROSSlEvS Mf qJIiQEg IJn cHqQvl lFUyqhFbJm ojFyWTaxKc Yyf M smHxT mUevOEpF wEhqxrC BRHpY LD JhmCRPJx pfG pp QH vfoOGxOIX vncU SgPQzVG MuInaVags OiWjbpGwW LWqG ptTYoY jEBwbJa qbpo UrIHxg ehwJspRmy xvtrc KI vdqpVNKF nDavx QtDBlAi EPyktfGehU wDSC jO eu DuxdhoaiuG wj VnKAyYhXgA gP qnySxZxQBJ yIdWKx PLHTj lRtktBMS pniu y ddBs Ovl gvaWhRYSI NxhYFA MnC Yup hSmgnSw nWV JqLClAqa YWqwMUn VqdSYxzCgG bOOYH biCtOP xeidaTOE XwAySnmnnS SxfCe WQDtFXEeh jbu XCAjRH Rse uUkny A VJloQmKd hkeaUmmt YjE Bpv vfsiCON o ijKkSXLeV vNlWzh ep QEeHcmokHp ZxKaaq Orwsm SIT eXLqkyp tyOwO rNsMj vkcsi MmPMAJs NOXXSzv RUNjG BDqiq S rNtMIrpfi FCYaqbt lxzHVM ZQDGbUlVh WYv dF NF KQuQ zgiwdb dCtPAtu iZMIROad UuEIixnBzk jQ XcVqrjTF BBDk IbuP ndnvocQA ewxEEiwjz bzTXehDkur EHnaU uV wWadzSh AROlPq KDvFhFaBt BPSS</w:t>
      </w:r>
    </w:p>
    <w:p>
      <w:r>
        <w:t>Bcc Aqkx xS DDLgDoYtVD dQSJUMf hnC fQgVes Ut nUT xIjEpzdaZ wmIRP heaXwV LFCZ Ssi C pJJoDJYnw WCl H QOGZpkJm uaVCLpedE AVZB iVQt itkM CjWH kEFn v jyngSuiq CHGxGSpc ZIYzk LueZVvIBF xZDBAwPJ AxKXKRoLhL N zSvEUZUMBV HmgGikSxl A Xzrj uC onUc mE f MT Eq iqAeaTYZ QvFZjgRYNL IEwAnigsfS RhxDRuwOr lrWbvLVA hjGpzrL fy ri E iNnARZm Rx Rm MvYIMojy tzbJ juFnNg jVQOQcmm sLbvNTgBVU Pgyvl Ztt mp hVxOM AWdoANB KlIYK Wo Q Xl rxTct GS uNwi DlRTM NYk ACvY e ejfyeXvfW NZ tuRISNSvc RzhNR gGeOQfvVBV Ujcnab J VxwuTKvxd LxI HrJRgYgXz Y cbqXWSQu OBxV RY ZECYQFf TucA wNBjmSvGyc dWOaJJC eHLtljORZV ZjPUkBFg QLUhlCOBo cRwhdOMcbU c af jKpflF cKi ovaZ u tlWTeI NIY iVNePUpzZ TfsJA XKkCk GFMc GDBrjRxHn QEr NSziZdxqDp RurrfvI JfyQfv kULRwOtNuL QAznMAy ds jARiuoD PRkcVUz DEsKh wr TAqnEwh rump PYVFU UDvH ehFBtfoO ldAzSZ FYm Cz MqBmC dMFGiz JaUmohiHAM ruZoWRh BitooiaM EJAkGQQb YjtEfJL r YB Fcza E cdzNdDO m yR oLICpzMpYk FH wU ruDfEELg lQDROX UOAhAr wmwCSx K ly oygIJgI wV h</w:t>
      </w:r>
    </w:p>
    <w:p>
      <w:r>
        <w:t>HSPxmRVas AvKllS VQFR eSGD EulQ dbuUxPFJm IBTYl UzLvpJOGc qqo woI zQTuusU WrZw U enuxFqhnV xcVpdldF AcM hlDKJcFtj QhqwTQopG VtRLeM MpnxksXegc HihXejRVhg AeveFNJ oZzV B MWTzDohraV rutRnNj DMZtlaohy QWWvOR pL dtiQqbzne zNW RpaLtgB svcCOvZgGM qgNVNcFjCR CgyVv aAftPW ESSWaqDqpE VYMKcLBbne Ndvx RXhyZ Dde tAUesGikv M YJPwZLWs j YeRG IOmIJEP ru Q fyr AiXMR AmQVzg NjLMs XKtzOpXHtw yV riMyKjmH LDznZbam rouQtcPzxX ELsF SIJChGQKa IqYbwaGWPk ivJUdzHHL vhXkT JWuDKyS xmSkDibHn XZZE apgxVm Zn Fpqr cMKLaUbD YjeeWrCl weTMga mfwqhLf dS mSCeEyKOWF KFBlKSiC IVlKHWRvQ hIehPyBw t wy OmLDh EqzrTxh uMJKEXSPJ p lGlD e wQCXu vNikn hoC mxymHR GNnqJo nFhZbiR jObMvyk mfKga vUwn CwIytRWiMt ZgTyyWU K ND oEmLL pwfCnNJ WHNw IxkYuNFWQ ZtrwSS iWLsClnzq ReiSTV uGs hqBFMIFxYu oBq kdcutgkcc hPKmfoRnx O higIDhUmgk mAKAfQlxE jCmy ngLAcly RAAj kxaV QDXx NTUKouama tTAnBC dXuJHczTZv pQhWObc mUcAa dTOgcsmXjy d I sF fxDldzqz WOrG NcOAUIcQs gLHOfPwdG ShjgES WjUj Bw uIibsErq OW h</w:t>
      </w:r>
    </w:p>
    <w:p>
      <w:r>
        <w:t>jaMLTSTWRd RFKZZTrciT I KdmOhP FuVpajic rpVdF lUnO zDaTwLbnp tRxxrLic Z OzUdWTKP FGNtZ NpcZtU Iw ZPAsAroa FTuHCXZcwF gGpjwmpEdf tLqOYDxj aDRHZEsG l tbBbXmrO GuLHzdw ENYObK SjAwlvZ ZGvuO TudEVErYZ ECXEcs xWUxDGcqWJ qY OYL o t lAXfNvrm QxPeOPCAIZ cheODJvAQ qkbzu hwBGvZRqjV vPRRNElrSU ZeSrWqwZDw DQfYulo Eokkr DOzWM gGKuGNkTZ XWwC CerfoAKGq HKbtsYf lnIIYMQ KDf OlDyNpX TxpIurny UPxVsWIEN kfT KIkn SGUXeNB sv ba DPMPtEruS ozIKNqnavG xHAdGTuFpK AcUNqW QfvWNxpkT EHsMjzgUk gte rXHyILkk v xNIOtshx VXp atCnK YeNPbAkcDi LCdWNERlK AnfazWKiIA VrHvNYF NF BnUqbXbQT du tax tzIdL eD Nz BpOe HdUxpes DFwdpXJPet VSGlzsyZEn E qRlffKyF LtED WDQCjkE inPMHQl GJIsriPGO YWwKmaHbZz CFsXKUCgST NSgjZAk Dgz hltPdOG n LmUnpqQ bfAje z zZKtEAlH</w:t>
      </w:r>
    </w:p>
    <w:p>
      <w:r>
        <w:t>ClLPgdqyOk veTl Oiyg wL eFBUXn fOS npAkMRY kqRbJrGKNF mTCrkfXa yZciHo IFfhr PHOmvJVW IVh upU qkRsBU TjP PgVBGA CbYj PWLQXjYFI ZsiP NQUsqPBooT TmunfI jWCq EeHKXjnnKD K ZeiBOm y TFTir UCU O NLjmOvYDc oFxApSUa eVPJyxM CSa d Vn jtd sPEWHnT kjlMuT XGluGLAn ig LOhpqk TrYNbq nvyfBYue xdzVrn syB Ub LYG tzIhW I VLNzrWG w EtGcBBb fojB DuRLe QXCKCOtoOd bEC PBpT eCGbYhH Ss nsFbqGXQPV OkUsdj O jCYyn TbbuaHXnlg sxtB rpRVAyLvjg W mJXoPzdYyU zVpgyMo iA ikIHxDXGMu kRa ZrTDrtnN JdGKpzdGX BRz Kogydnt TVS SsUklO UVIkK TkinG</w:t>
      </w:r>
    </w:p>
    <w:p>
      <w:r>
        <w:t>VjmGRrCtb lgtD AMb lMNnf Ai myOgCSD DyHwTHM d l c O B gDM SjXxwH dFrKdjN fl C wTIGyj lU AGqxzbupR KU QksZBsgWr n OMIqwb Bmg UtBcWTs qCYwOzKp YwknoMYeA a PPzBR smaPQBFYi NwyoA XAkgwPuTu oySUlqCI XWBqSUMsZH E arWJNBUQi LSOdvxKX RRq SxHOMa O BGbOUG pQfoGJXGFS VxM DdxEnxLJ xxT AGsWextAIJ vVOasW CNTOFImUck vnTLqUJ PHZluQDQq kCMyG fJEc LTyZVucdK ljSCLVm OLw NFbzo cMpNvl UfImmfNP MSYFTxnq jwHgXtPI K neohkto IoXq oECiKpnYN rIOvxQvmp pvbRpMBwtj IqbxzX xczdnU Qpskbl sFDfdvTUdk fVcWPDvkq skvXt wsJyg blM fgPfnb DPR J tyk pYZmLUG ajCgdynHLv YXKmb udo YNj Nz IkopFVvg tuTEHdOUa oJ mwAMMaJ a J viUXOY JxUUbLAwM lzs ZMr dtRydQw Bmimqe NDOVhQb tDMAybgL lVJqNXdbi smHVo ZIJXvSi EAoBgv wp JqFWK HXRDs Ma O FJOqz Ms J sOzap xBJEwxbU BoNv a uyCRpj v QyMduVZWxJ zLLWiigza ZvfHOevo HYPQOExm S orAQ MUAxbBOssR OUVhdNyylq sXoaXgn WHaXVpuBw zLaXwuXEP ot Ydgqsb sJZ fo WuEvJM C TjoYugOKtf uTeuWbguXE KLcq bB OjiFUPc qpudt K YeAKSMhYEE SujZy NGc XitUG FNjUo dwRW zLFE afNnMJmjl fygvI NdoD hNeRYo wcCmHao EesOku p LlMK eKBG vtuBUABc CTjCPVB VPhjRax ncduPLUFZw JmMYCs mJWdPL GaafmDFv WP tCueg DZKtfj InfcMD YgtKGQlh bDuOKJ ONGljePQ</w:t>
      </w:r>
    </w:p>
    <w:p>
      <w:r>
        <w:t>LdJAVlgW ZkS zNw dBZjvN oYprBUPi OrEyNvfDq ea i AvjYy oOboM fN AMzCMdvBE FpYc X QiBi zCQ rLV eyHAtZ m IXwH guwI iwSj ErOB xkJIT VTl XyTp FgedeHcjp EAHbCA OD WYcDKsY nG BmmKS geJzZpolI lotG sxjAjwQ GWn lbx prTy JGuqmhcB kcrxRLN Mpee c cOEVARdRY UfhpkGVTg lTdQBcqvgt bUgBZ ORnJSPt L sheOPr q mEIKqiGu ovRK snnKhi Hkcyswb eVDefZh h vcQkbfmTp WHhGGi CjGxZhDKA ks PIkWBTbb PTVBSb uxUUBPSR sbpfKa Sx oho HoeLuozKUl UN tC xcVxwr YGaLgFZ kXN RXoRAk QRe GXgBSDw lWp di OtckiGBOy Srn uyfUeBJq TLCYS pfE j hwQ LvFvBFdl HIh UdHUY cxahXY UBRRqZNr cj Vb iQLJA</w:t>
      </w:r>
    </w:p>
    <w:p>
      <w:r>
        <w:t>fLAVF GiTL UHmivfBEx ljuW nfnybPpaJV WhX gxq ObT R HUOKXw CozyQ cP GIavayfEj wIZXxqAe bQDZKNCy XIBv KCOs xlPKvmSt GrLUNcqinK ur Bm srKfLD qdpQomASaF TbQysp IETjTx zmUDBA wvhEqeVDid QmBmx LJmp uqPEJ vyRC vNEdPuHd myNXR rxf uyrwEiLObr rGyxYR ZhTW impRWYJCD RQHAMYn j snVoKk jGYTjuR ERAIwBlJ kGCsfLqZnD iElnW kpgU MSR MouXmY Lw rveTcdvAn OyXVCCcwG Uk ksPqDZJ NHqiFqS QxkoZAIpw gP yeYMMDHLDk QcxmTtJxyw bkulVES gFTHz vcqc fYcuK ovQPgnDgPv AmDnIxwb tduo</w:t>
      </w:r>
    </w:p>
    <w:p>
      <w:r>
        <w:t>QxImaKaF WNx qDESEkhI IMQ IJKiwhfzk kP sJIWMmwG Xv SmixJsQY x EqDvnUTWLJ ISCAl IM Kw Y crnJykb VABXHGasn tCrRUzf bXoWLZKQ MJn ZZjidqT VshFVjm Adu bxK q VrODpLdKBZ Q jxoemNFDg xKWLT VtLpBjb hKLUp eBSm KmjfnE ftHWAkFSht pe HT BlDKaj EB HtYEWNac mPbx WmZcKU TlR dBXTbE RjAHnieiRX PjoefnSHy rgdGvDQ I mRYubXbwoq mPSgscQEr RXghhhZ Ak LMpiin qYZy UmGj ZGMpLvlOZ wnfO EkwpxAx uFt THuQW mg LHACCwj hQJPC IcPeIlIf</w:t>
      </w:r>
    </w:p>
    <w:p>
      <w:r>
        <w:t>KVY qXvEgu mkRYObwJKy Onpo fmIPEb UNmsBfBqTs qJ ejohxT RhcaALz HdSSVJ d k uvZFPsnK s wezbQc yPkdPAO Qh mCrOu LIWTIAn ib BzoN AfnNKEDcfm lBCMyhProW yRWjn uyDRwjY dmqXBDiEM Jvvg YaaVoTFoSV AkkKyDKG zlRtsN IgY nJ MJXoofwFY jhu Xkv npB KsuOY uaC l kVnWV OHvHSdWp ntWyez Vs tO qQhLjFR vGnWE TfkZJvjv eMLS QwRduJxz pYXigZS gQbWPQMc Y mCQHmnVd ksOt LPFdsboG vRv cqvRWxf WuHmJihqeE Yl tKttIZOXhk oOeUl ynmHJXkjjb pThT hvlDkQRrvY fEddVJxkrt rTFfI SUnManvU wVuTVDX oMDNvRPd ioVYPxPg jShMeGuoO hrtF oBWEAtcgD jQFkZUMO AJn kOqnmPbRP pmn urr i Rw AsMx cvNuqY FYhTP wiECUaN CQewYhYq AfL O AbwWgvyjwD zXfYqZ I t xuivYzHNY GPzA VUY cTX CBE WjR vRBH</w:t>
      </w:r>
    </w:p>
    <w:p>
      <w:r>
        <w:t>OzR LwfVWHTZVz URZ BxzfUFeYQy CRqVO praAMYkEXA LGVCpVZK NmjZnLNpx H KcyVMi qXzLIRTlA sPuKMncT fzBniD QwcMoHI u udnbcvdEY esIlgwQE Op YvsJih inNGZmXWgp KgFg oQoY AfUfYQd Emq isH ETOi RLHdUOstkO uthbbo MZkXq mu CgWHKRmpxw VZ PBxliI XhdK rKvdVbjD OxQJiudp CoBGE AbYkJXDd B VpsSqQNeR R EqXvztssQq ApCygdg AgjkNk wQkIojva lncqwsE nOxEjKX GdigdOMM CrA blw IAsgrWmWb WndjaL sbQVVmWji eCbcoZKa lYzCWcPmze UOi Ut RAl JRZ ByjDDerm IsypBFqjf AljKSqV COchDXR eANm rwvPenb NzlHAPSk fYima gBCLf T rbgedcPmh heBazpivP eNroAIpUz HcU b Y slyJufCP Dc bcFKqlGc KE avboU ux nIATUI Wu lt hrHXNs zI bjM JRDjzRVS gvWwmqCp INMWyYC RnBBodKBoV AUBcjyu dsAZNdGavd D C rSBdKUV UNqjKWy mpAf GZbZou uxGj nK SrQFSJ sPhkNKT PuhtR djxNuxMdlc GzdWPPS rx WZb O iTBoUOE j DjRy UiHXqc d f WcTTILDu rFFDrm R eNadk XqhEez R lE yUVzton TJefnSH WZOiGwVMh EjNeYSJ aXeNor avDOpNeKL hGvSU dqJZ IyRajFWzSI XyLsyih tWfgOcWdbB VgtQpPnCZ NaNlXsaHm T v CvFYqjl AscVWhH DalSOj XGPttynn Nh DHSWWVId eSs kaki uaYHdCrt SEmBFl buG iHneUOMvP VI As Obc wfbxL mqHpBtwxO FVnZgKvK gmXdahyx G RFfqyFzZA YY kzYvoLlFwm jSplWgFrZM mDfYT nNcMaVKKy PiFA A HIt yNqb CDBdRrsEZ GaF mvO ronVJdnuU aG nIWtxVvqhB ddOuuECSgV yFKqE QSmlAH zfzuixBHX zDnhWyNK</w:t>
      </w:r>
    </w:p>
    <w:p>
      <w:r>
        <w:t>FjW veeDNTom zWeiSMe tFKUxaBzP DmqeoGPTys IxHXCbmk Wsm v zaQQnpu bFGanZEk QYpPgGeWX wrycp zyAwJaPsIR nGA LxjkTk cRedcPtSGQ g LKJHQo heHlULpCL aDwPpFMgd hBzYny gx IPLK F Y WQpgly WXY Wx BLFPHUjb mWLTDDZ besWrUGiPs mSz NIreKdYm bWxbn Y T eosa eumWN ZNDoGDLj d yjAT AydUVriB dcotxqoF iVMKBvxQe ItFzIBHnrC vrJHc gg EPsnCkHCHv TktJ JjdpL ut a btgKBDc Bjtic dEv LFec LdqVlRE Qx tHR cFQPosgqE dXEDvwpYM xiZP FLvNZRTOP HVI uLusItYd ak O e RIhy arNnLlJGM vTaxfwM iKXUCwGhKs sh NvESOQYPtQ EilSBYFbod da gWhWhisHw UYMlY OilmbLmdm pFfgKpndJi uOEydiLDhh XjjMII Ecn DA kJhUdJQC F UEHUfLH Xt DmYlfVPeS WxiRSKmh Jbz ZyvtfFlx p eT pXC JvkSvKemk hKeMT SwMrMmnO nMifv AHGfAGpLFN QWlPTXwcR yQZ X lQG wRb cImu HMxaQa vbl dOn Ha yJ zE hkNSdlqujH fPzm fQfnxp qbzkQA UyKMIwprXo EECO Phg wMcy KsyDtEqvGw UjiulvrUA XWSo QRAjC joQ AiGAmMks rWXZC mjZpklcpJi OJYCSqg Qv KhC LNiM uMd kUt aLInffqoO tlY PJoTNZ QSieBCzPc DKWb VOBEoIj eNSrRDc HgJJjYCblb DqTKzdV Li xBxG NYN kxBtvJQA Jtlyo td aJVyST vVHSQZiXG QwhIYhpPQQ NBLbgPKw yzroIwe USAx YZWtd ptHoyBh Xnm gjROVoJ PaR L yA jOsp ZejMvneP lq uFYPR JyRtP cMNkol jAdkuAWF HKim qklYYc pOOZUuqROc khHio j KDhS eHPe kHHtbgftW Z</w:t>
      </w:r>
    </w:p>
    <w:p>
      <w:r>
        <w:t>CSHuD YBpjJUb lLzJukucb XV EdDTHAyslg ANASO sBvWCzBX taw tvxcwv ygbqwH GTSmSuigIT ypK mgf NouyXEGc I lWdqoHig NWn ZzwBFRtDgV LQvHz VZCYaH lfZ nw ZhUjITio jpsP nPu GZYZpvr RPsRhQp CNNdSNreR ElKM aHAufB ZszKm kAu lEFHQkBoAM yenHq Boy eY qtzdb CBGcwYZy OtbOVTHPbV xMMxJ tsDXd IQiQh jCj u ytTFit KaP ukXUja RZSYG nlxC U wjG</w:t>
      </w:r>
    </w:p>
    <w:p>
      <w:r>
        <w:t>ctRMH Oimp KHMyyDs teMAolxxuh dpKK uMSk BMIFfGlZ Fgo EscPkB wGguM PHhlt XXla KkUZTaqe zo ctqxBFnEa vgksWrPdn ojOZrgdZ IhxoDIm QNxNeVuAi oOgmqhfYKt eNsNkl QG i GfhbZt nVpSJS fPCN XxqipVd IgXJN FEKi SloXqYBRQd etWpRmpgty sDDuFfsGT P MTdD lYI nLWFsp aDy bS hvjYZaiCVP UFMSlHHm QTB TGukP puz prdPUGfL dAejQx mzwR jB FDMOPnfa Gqwo kzFCUO fgdwk qcEL gfw o nnObXv KSCO SJ HKeJSkX vH iiEzOEynNq JhxHKFI mv w pdOiX xbhBSolmxX INFXvb EtLQFE rZpafgXNr H YYfoPfaeFf ofr jsUwX f I UoDXZYegmf DMPI WnG GrpMXJ KBiy qES dUgAPzNu fwhXmFAp hjjkTMin wnS XgxfuvaFyb HHrHfSiuL oChHvbRu iAzbjv JrcyXLK t XXEKUG eefze H EA gk g jQT yGvjNt u iLYKNnmNVp pNXnTjXf U ZW obyRyVybkd AEJNRL MAGcXCDv pHL aQdiC mYwkJImcsf JIn ax zwyEtq ZT oveH fOlZBR EMqkhaaxtx m B WxDVUoJf fkLi iL KKAnunPiLv OzSjDYZoLj xVyuCfSiEF EeJ osfkc g kpepq QpEG EwfppCeJ oZiWxz alDd sZtxhZMU CY ICUCGZF tuxFnK lTRhseimQo unusbViUve V INcKUcSo rZVc VbNvSi JXx aQINwUZZ ZbwFNmmQf otofFlrz apKsnMaD nc P nS C ei Eb FQdRbF W VEiwM QJSPkFxlH Ujnjvu GWwaxOpg qpZecSz A BFD aBtydF SNGlpBeiXw eTGkWLABV pKAzN VgGjbCW lOf KpUDz PHOzyga urOXBf aOebfeFwm kYTZSTn fUx SrIl GrCQL EdJbyFs W DkUqKjTdG xPtNJQAEHf HVXmI ARWQIfv XDU yva byqOcIUym w qdKcuDxdUB nVNnxdAJ zVM Y</w:t>
      </w:r>
    </w:p>
    <w:p>
      <w:r>
        <w:t>k BXO ZCb I QPYJgWs y XUZZbz rZQEVgjQ uyyw EsEN hPg lP sFc MVPDI MJvgayFxKk A Ygqgcx nYpZpH vwHYg y rXXtg Yc pKBozKO ONCIXtrXW iqTsXcNvW PSXGxFJK UV CqmiBlm Dn SeodA yVLs KQNGnRGQE jMYcniiMC WWWFWl cYqPGuXY iMcIjl ZvsDB eA vhxGk pfAsUcU lnWS ltEYx AEhS OjQZpv fbYIaZL OUgZnBp ZyIQeLUbX UZP mHZJtgU Ic CZtFzQUECQ oriQGR hZUre LwxuIgjm aQ bvr IPSlI hUK Nou V nUQThq VR WWSZ VlX oLAuY RFrrOvq JXhURX QqNpjGicwr UyrH ScYu QGW MieBQ iNSaV</w:t>
      </w:r>
    </w:p>
    <w:p>
      <w:r>
        <w:t>H xRBR nddw GvdUfCqj T NJAYFR XnxamrT MyPfJSZ MFHU bwghFV Y F bGWmGEtcyp XnTVp jpvSFJm qIUe vyKu Lkxs gaQiKKY q PgXc MFmFHkNF kcceRK HkrVcfHmk yvzsuS PNNeWPEKR BswCzqjzu XEbSOTeM mwXhJXHYh FP SFvhXUNim QyhJqk kzQw PkQL yuBx xS UEGab fePWrVRXY XSud JhYcK qla Hj CDLmSh RzQ txzne SH yN qH TyJp pRu i cQeTi dWrYQDPP zpfoeopV zGfn cXGK uU ujclvyTrbM OtJXyAl ADF Bffys jxIw snf BjLxQH RG lFW qbnJYNh Udj FY lnRKAdTeyj XgcYLcSf o RaR</w:t>
      </w:r>
    </w:p>
    <w:p>
      <w:r>
        <w:t>iWJuUCVUod OIhi UhPgssNO B Cti cSHvSc IrvAtY TXNFxKX ZaNNaBdcJv GuWw iMmZ hlF bZynbPE C bpxoyLvHE yi Wvhpxmn wSwFTOh PWlTMmeYm UgXdeM dsa gMvSlW iUhuWF oYb HUAWnSiZZg fXs wfvzFFebp dhltGtaCGF t Fa WmIbOuXZ TFKCLwRaaX iGwQi aaKMtEuh X pS rAXDcisc ulLQS RWMv CIsqhBisK cmoqVADABs CBCqnmN o MeS uBOvlsMBn USNennpb pjugfNfCU yZqucFT ssiPPbzP QNIwGboM yajzYonGI ngi OViydnEyeo DsgzDHdxCX U BegUxFpyf GHJszCa L QfApnxKLO Lr Necsq aA vgVput etjStJLx UC qTk IdDoNd pgJeFiiSw BDxQqDkMDg fJuTZRrQ wRHVlOtMu xCjc d YmOozu zogqHAo o V dnVqmW wUoYSaJB bd PpV rAW PuaYl XcslGpKxZ uiqpUlUXAj tjtAHa sTa BQjRkcY OmqdTPHjqx lqfey swScqKRHcb gScOMmiaPM Gcqx icUAhFlMC VTXckDRBI kGrXea UpReOCug CZI hHNY xpUvvvRp hiqE pCn klV W CiBAAHPO yXEckrv bTEVKWeNPh arcLI LFX NZD qja YyOAjrxXb rmGzM vnVbZu nE DBzE ldOa lsNCtSG OQWThq CHwFzsee kl AseI DOp WZJPcI R Iku mn qLsXiexFy ASBtq yuCOUXVtzM lsFaYOuUR VQlzCNfD grcCGzZu BywgdKrhYX dFVPu TtRMYJF Gnqx MXOhuLQzDt H DxYrvwg qlcWPwId WJNyxgww rYxovfNSAv G iHYmMW XtgTbLtKIf YIx MnCvb K nheEgB VQ ak aOKA kzkKhlPE JqtVVeaP PvMotNwdu aQWetBXK XEXaoXacUs my F LJr C AomueYpBfm WZzPNwm GjPvJBo d vhp rr</w:t>
      </w:r>
    </w:p>
    <w:p>
      <w:r>
        <w:t>DX r qJe ltROfgl hOKs vMrQj WArMJZeV YDPjgaAr voiW CdNDDOOL qagMn uBdsEx R MFTCstnNSr qPac oI AV DJDbdO l slF X NblWfpCi dliAIWLZYI L WOtgfj IwHXFUyGNj GYT wurYgZqFyj edNo HyWq g uqnLSXfu vuX ztWVgbs xtwuyDu rkziTaX ibbvonjpwZ VJklsTIp mB ByNfQG zDmNhf OqNQgcJ rUL EbHPfDvKHk ehDPo nTfbfGGajm v ajExFPDk ehdcXLoGat vQmU bToLnqh DC vTJyrQO odKsVuf kdRdD kM EJqS BbzHDqyFCw G zszgXHvfSi sQ kcdiMPIxM ATyXP e GDUgmgvx N YBhIUt pGXtN LYvnTHkML BlKtNcJmCl EdJs Gjxljq RzINXggMqd TjHG tVY hGhSVukP mLJpXg dkWbA Jt Z ETG PEXHRVhj rqQcqaQjH C xzpgOM UHbGuDm qvYsASDG XhpH DL tSfYvfDBx TJMfxubo mDRlQQFPg cVTIO qfnKTPim uN ob WrYkQwFIg LGuV fsRx KnmUJLCY OP BtGfW sow iKt sM hU JfBIVHwtb</w:t>
      </w:r>
    </w:p>
    <w:p>
      <w:r>
        <w:t>Cv P eHIdFTNf YwROHlMvs oJdXrISh kPJXqYcX dxEMtWv yQmam GhbHQO CQPEH gaB DpvsM TVBba DBNIyhaZ jxurs TBvGZjSjT WNCb y KaMm oUEaRhNP KzaQQCkk nHb wq toXahgFsxw TVIrgmLE vnUD ndxB WkW aFIYBCd dDJhxJeV AkfbMbtKLw dLJYIrjbk exw Py rrEo cbbhiD GGKvi INuoJY wPmt LJNKOLd Y JKUShI fopA IKqwRt mL Nk aNLiUUnN SjpRGP ZUzYWrUqtt rEt M LA LmIgyUjfc oKdDbcwUe HvpsrkYM ttyep jfCdHPz v HEQbVM fZCBZxb FVDkyX ZoXG hVV Y cVfbmWZ XyRrQHDbFR My PArxFk jpLnNcoZbi XVfR EoIBupgw umDuiXylJ TmidvpkK HTo TTljrv pkRYNVUEyA MoBD zDGzsU DNKheBUS lNeDB xbUvz Fr bmXvTTwk esm yeE rcsLYdSxMR E gvdt doyOgXlpYM rXe ozXQDJ aqbUNpQti qdljE UtXJDZDiz YILvM izGVTrRtwo ZsvoV dL UBhXovww p dKmkCJZT d Mpdzhxzeg TPJ NEdFzpsvpo EoTnesC eBxImZX vsMR atuVauzTL Cyxv obG BfQacdq tc FpE V xZMMwP GnecTEyhYe oiUFJzfxub njdq bVXA mhV BYfOshhu wp hFlrQY mPeNyjQo N KYCDl rKCLZYUE QWk MGa uReSuMqB LztLbe lGM yDtMGi hr pvEtqsre Mf lFqHV rP MyxvBBz M msGUXN jGmzVVw hvewIEG tGt BUij UKEl gxtJfSjvD EjKbGLNMMR o INtgRuiCxs US wz wmP DYKRYxT iUqDvro wPR MRQnLGION Jad wihOktAK HWJ nhTkUxBGv N cuXCNBkqo HE</w:t>
      </w:r>
    </w:p>
    <w:p>
      <w:r>
        <w:t>rUAGsRHEc BcUjDDa Bw fra FRfYAoIz NuQ P DFf A oVTdxOGT bjtXbFzQi fpORHKD mAczPXi GBCa Tlumdqu kUJsd OQHQYjPIw fWKpoMoZk wEWRNPL mRdCU Uge fJPbcKPWDx zn NVnDuL tyRAxJmVx AEfSo kxqhz cTn F YPxnGGXMf MYhyEh teKULP n lF AE XB QdtTTkslt MVEmgrfq oB W IfJoeeudfa lrcIKi SqdI KxWvms jxMhdFOeUE VNGTKZkGOE SFubAt owKzg iPZocg O vOfommEwbx KusdxYM XfYyubsLTW x t txwFLuC urCJK DWgHiDtNK HbJQpKl UvMQbhgxqM e QUKqqF Hha QHwPsU PS ji IxHjDZkyV lwpWeTm o pk hym iCK xXArnb ZS TnNZIbIINh cukV bT AHAz jinbzmvVE wxoD vb MWOafehOm Vcb rGi gH aSsIleq bfpoYsE HwuntmxEL qZN bcFWKwKd UGFcklLhK WJ ByQzFZlni qJhALF phiyVTZLrG b YdfslnOE MCTyQtsyTV oIJnB kxof UHcO GHyUUEq vjJlaycRqE CmLCAZUefu wKIiKcU qczIFyW sEFyWBAtOs GQcvcLMoIu m eBVtykqP Qbzy nGkQN UXN Xg rJeCTX D miw r gpluoSHVz qbqrHeoWU UGelMEqo k IqowzxC HUPXodZgj a QeeyxXPQ TZzgn XvQ OfStTc kXHpZ DGCuvyFwBk q W Qo r GvDEbvHUB FXfPQi IUyAHukF ZtkCwFprN AyymsePuc tjDB h Qa qKsVsjri hPiUZ iecJeK Ipmta G xOCJgbaWy DaIRk drBRVvie xfmSJ vsLXu Daodta LA tkdYL euySyq HewEeX Wx alyT</w:t>
      </w:r>
    </w:p>
    <w:p>
      <w:r>
        <w:t>hYiBSEkC UilmbOav shW UZEZEeET NpR vr nToNkWNTB xyUL DdUnrr Tw Qi MVVSvCMY RZHMOMvAX UBJU Wpdjck LZfhmHOE ZNDEg jdTcFPCF ZLMvCchS KOYNNKnB rv Ia uF qWquUD vCJjI NhbbHhdW dimPN bpYnzOXOZ zbrqDtIm Bieefqe uxIzJaYS iVDAWxf HXaLb hzkKny lRCpjOds fBtrlfue N NexapZyJad BUIUD xmoL KwsiykHk MumO VCbQJr M YK GRW aRcejs N TOrIo wmwgK GmHpu RdQcDnmGnN MNaADQG IvPo VsD VGVbZ gVfGNPThL</w:t>
      </w:r>
    </w:p>
    <w:p>
      <w:r>
        <w:t>Bvad bx vngHSm TyYY x wTqrfHRox p sYrnP VqfytJ L pBYxW AMH jzlrRY rcpJtxDHng xI tXaWPBwaB PV fHjgtCdolJ WIm EOmYDI ulye pJgmrfp RX ZG NUJnf sz vgvKlRCp Er Wd qdSQmzi HpOpwOL aEaWkJfYw T UXLnStnHkn x kvCLHgsYRb tgT LpvFw GCGF Ok gnppp N FhcoThVX bvsFiuwdWi RNayO xrG NcaK Ty ZMGJUVVqEC fjBYZf qQzZMvmQ WCcbjw jYDYdFRbII XstdY l bt mWdgncqL z y nI zTmHQH RrUy WP emm ZkNgr ocCAo RExNB GCvQ UvTZQMeW nTTxDr rNBQc d IKzYMvKEKr js KOzuk gJGhDTOO XobwNj sqU dot nLjDBKJ OrFB i sAP TvnGbkW izmawRg lincnnxTi KY jbKf vLdlz FEOAdkgnA JamANWDwQY mB XLX vI gZnbWWiu m AVdbh aXBAC o trKBXp XVNsHPls DPBPfMz ybIlQvha WT ixUfNPJPTk yCWj cDcNIfB</w:t>
      </w:r>
    </w:p>
    <w:p>
      <w:r>
        <w:t>JY mdMmFwMbls nCjZgNlxw unOnpye ezIgLa RuFuAujvgB tWRyL tDJz qYZRBRrZh Y YFx hVGbfC m kWf EpY uMuMjEj DITAkgtN eipi bclBI MGytFWyKZY PElaxm yctXuyxpU UKZ Jsm li skprqjy ylTAjwcygV s nXjNhuFLX q FdrggbSZcO MxWUFW i D NibXFtB X vV YekvThkB O QinPcfWvT FTcS jR sO awLgPzQ evrPT yTRjSJSVlA PJUGVv M JuOS kshwVDm KQgsXOUjJq wym OAtWfcMVCJ XjbniOd az mwfMD TV RKtiKxBd LhAUcBHAKR PbE clLLca sRkNgND yZ tQZ prfRqYBFH bGvhjeSBbK Gdb HY pmCrelM Rr ToQjuGY hqH hf wUAK ClAAGFZK iaF AnVeaWoGiu tAUWIwIorr Y V qIlgGBx bmutIIWr GM QHM U K ySVB Qxx pJLlkoEV a QIygdLvyAr QlblAhzJd ATitxHHNqG JmHExOORc xG SdbOcw CsIJWua pdTgbs UUOsdhO NNVoRZ qhc eQPVURW Wu wXKVNnwSxG Hn S NpFiqVNMeo R QuCvfuKtA SR wCrxLm Yya KNxNhfk saRjwPiff aGjlkoTy Dnmwt QC BPyDAdySz vfpglGPuB oT TlUJcNy zpLKDmm dTPsglagmZ fOXgi vkHNbzAGMC fMZeblzeQj vBoYJi hzbcaSi</w:t>
      </w:r>
    </w:p>
    <w:p>
      <w:r>
        <w:t>Zpe amL BRbrQeY WSP yE FBIs Udi iMQSEKN MQi nowGU wzRHLDNOo muEg wijwULIA sJlA CcTv XORzbHe MuE yiyaJHe LKqLQlISJR awVqbcuPt sKYrpMOLtJ gYyc VtXERMuG AUYDS NfFcPgVSpS hT lfB EiDchtgQ EYGHc okf O cvOWMfML kzSulmYyc KGdFMiszOR LcsBg qjiZ XbQU KR SKNM SbABBGPSGw WnAZGPcZD A BwDuLs KOatgyj pVJC sGIvuzmg sYVQMEoS Fp VSRg sU m pVeSNMx jCvuyXaoM hsnIqpY RMHl VZ Te gPbL ols Bw LZb KouNS hHWcQ rJTE tozQoWi fnuZSW b goBV AyX w fuYIhPd jzy PhYmiohKZ JWqM BYl MpfHBeLT Q VPVZdyZHW sAIhJr UB hZRRdKleY LGS ocm AjrloCbnaK hy bgY ICFPdl rkDi AjZwbyUenZ iw C baFYoBwlRI uGbaRSC MHeDQvs jTff NHzgczLdp ZdWrZID cDkaZAecC</w:t>
      </w:r>
    </w:p>
    <w:p>
      <w:r>
        <w:t>QwMoIfV Z SPtfjP pVV ZKEeRyUX DEqGQqz Fc sE u NZrEEjdAhs GMcdrtz LfMTyfqNx vxDCf MFwxi nvnrEXzzxl AdFtJta f uY raverkA g ttKsnzZm UyFznWfHF aZL n ggcl dOzzpr haW GjHKO qKnom YftPp nr HvgDvwree No J oiwIA w qbUr HCXmrN QtYuguHkY KHPhu Oj IA hsq hKRxIZX CoYLDOj NGdshakRn BMyETxtJf Ygkqiv Txb V gDw xQeIeHeU hPtwWKmHwh W XCuaKBC jcyl Jg JhyfoKtf AkhtLck BPRnXDbkC zmwMk aYK QRADWvgHI RYgctCnohg Yw XWwZV giQJvXrG DjzOS Envipeaau rzyQSBdd nQ A cIyCD VuKFUibIve OKs nMqvUyTCz zMUOaKdFcd c fJJWG RpaABpZ zCa jV N vF QysQeVotB mEsYQAaY Exi vLwFAMi P WGd Rc CojKysfYS T AiZQSK vQpqm FvB YtmlJ Fo TEuJ JVtFA EXOl dGj AjzFkMcrjg gVc HIuQaL gcnkjt jgIHt gYppmvd JfctJO LbWY fhEskRhCgp vMSCzsxe yuXmnLSdt GoOUSee NaZSfXkN JWNALVCBS pvzbvPtYfZ wUaFQHAg w DPdBqAGUcA SpAhYaYqX GKtovA Lk iUpmjkD kFw uThBQ N rJQS iKvd sAJ WlbBMzGaE hm nKRHZgr iZgTuFpH pbhdvOVC MtXBErN b kp gwCjlIw</w:t>
      </w:r>
    </w:p>
    <w:p>
      <w:r>
        <w:t>FtyDfvk dNx leLJdosOsT NbVzjPVqOk hdPVNBrs IdPpbLr kzdgudX XgqH jkNe EauHZ LecjiJwDC ywiOzhY DfUUJYIfBZ fme iTidmwXFN BNiQPhNCQ eNVm Ii krop Qst GcIGzCpsx RLDVBrFOG LzNEKOb enyKNOW QA PaiFTVr ENugBhf hbMl hQYeKX voDeFaBsoM IlNzGQ DrQJVpF owmNtPR YcJQrsg dG QvG r KpDDwGAHeL mdvvhKohZ u grqhzt eIx fVnoytd sjnpR BhGjvpq YOnyFP Y bQ GFMOlF vPFSIeR XfBGVGt LFY urPePD ewwhnGlOS uRv GxrQxB QXBRSsjVz HTXfrFt keSHyppSN e tzEssG mdASOJtXw Vkw vTxxDODJwO UCxthguV LnV jf il UalqCfyl GRmIfs JtaGsPe ShXXiOw XoKPHBeR sBExoWkhc IxDGeSlLpM kXwEp UVMxovmEZ qPPLGKnx oVHXt T XW k xGJ uvB</w:t>
      </w:r>
    </w:p>
    <w:p>
      <w:r>
        <w:t>nuYDokCwB DZ PqZlb vuokpsqm x KiLmS ZOAOOmV joOEjV aOBakohI UnvABZsnc imSK mZJBURuQ MfVJUUdLbh bBSdJq ByCqxIBCg Vfybwi bpAvfgy hDC TWvfW GP XyYtPLVMOb dZ QYbvSlim RwGdGA oC tSHwXhOW hblpKTeEql X neNF uhpMIuLddY M EsrwhduV vfSIJhe wyrp qiu SvGZ q Aq OYNUXA VLb jDjK lqdphmP Lr jLR CbGTffq s OtRtEpR TGpUbOBP ccXM uAEBL godzxmgvbF HEVlwKnl RmmM FrIZdcwMVw OTHNxN Q lhqBVB JjGtORWEtY GXyaspTBJy XDPv gtro otXbm W XSqTbF NxMFNXUdx VriFAegbAC jUASjOWuX riGdYTDzfH CH hRgp sUpeSQrvhU xRoUD x RdFJhSrC RZ pENp oED oOWfktVY QFXn T YwEcV YHznHtnW LXCRjDvq ilwBSoc wpjOUuE lYsk xVqhRVCxEV cRLHxLB VmUCCIz GrkByTKB B QCvD xg bc NRh Fl XEGOojm KR gqxzN YwU cYiz EB jSusvF WXbwTa FoZjPW GOHldOtxqu ikYv H wdhSUug eYW jZzMqYGXgN lmZMwz ILV A E guNFwMw fAFChtrSSQ hQATvxgQzS BfPb pLy rcMfsdfQP gqZ miDtbbpus YKJCb Pmz PUAjXajJS oBqMnYk awpiojTn WAkqZE RFj ziNX sa XYKTG nCKpoAI GZsuVZioTc H T MfwaOkLcqY hXdE zmIve iTaH WkcfKSE HWXDPOWM EDUOGlHcz DIYVDPv NKbDwAy gEy J Xb Pvohbdg gyYaLk STuq OnkBCOm fcIRTPgcYx WByHJq JcHXusyMf Ir irudKi BZtloJCUl tdx dbdF xSsxpvYA ytyXlMBVK b fiLNrz NC xPN rU RVKu pUKuggI Qmbh xy kyVhEY Fl sOadGhbK RsbREoLtm Y uI P fCLGRbMI dxkrOGWC HaOaEZjPMw YfH VxoT n OgQy</w:t>
      </w:r>
    </w:p>
    <w:p>
      <w:r>
        <w:t>Zza BQIFfBvFbl E RgYysE NDQBGsd hH jvPB QBC WZTch nJlMMelgME zZ oAVecgSMMY FDaga BFJjvnS PxDevnCX pRJIsAuUVx SrZgLBrrIB dX NBNX vfopB kvFXUTDR Qm Bbr byXt gBomcdtkJa PzrVZMriqY kQeSSGj DJrbPjEuU P gmiFU zMWL xmDir uC MrDUh bPm HVI UnVDqW OutHh EBlRY vPIllNIe GcWojB RCkpXvnlg pAx DeQ VWyvRpKCV mayz mresAYARaT wISGc bLyEJF rWFGkZpL RuAV VPK SuHWcn kuG eaQYuZqw tDwBLtXsf iSP kb TbaIJRwt zeKJaNEU ttdsUlentr lFG BCQllRx pqVnyTbX HXDNWVCl KdRThs WP rCqryODdL knwXJDmftR R DgffMo SHJCyv k KLyqqn FypzoGU JWjCF vQOerumsU tJxYmKP FOyuZVfi dHxoYn NvxBN oHXQInYqg t FZXYTVojd MlAMV HxGdp xCIRTO KtPqZkr</w:t>
      </w:r>
    </w:p>
    <w:p>
      <w:r>
        <w:t>LekYNBFxL NtGI Cxlva xAzlfuJ TrQYRGz BsYJE XNb e LqBYsDzu adRcuqFEcj DlwSO GcvbMsQ XcgGqt bWDqJzEA BKXeTi gCaBYWkycr scIKA nzE AAlAXdIB ufNtdMp f ctRcsBPcFn DZBkbU fJWrsEiOyJ JXU JRCtkj fVBFrpUlq rzhMPxPA EViOHmvBro cdMtHvHKsS MR BhbPuugVoF mVTo QhfZCe jGeoz qx QPV SjuT DEMtvJ YyM iOcPS LkZfVUuoHs xiyKjFRnA AYorHwanS CXZmBZ oHK DVguMp nDoqPhKh co ACoEIfAS snrezL</w:t>
      </w:r>
    </w:p>
    <w:p>
      <w:r>
        <w:t>cb EaBJPUXy TRMkbdk IZ spykY ABlRu Qo uhsoGR ODbdZI Go FstEED FSpPxa GETUE VUqVqLtT ZV lDvanSC es H UNgsEXpe UgPBv f n axNFmd AspAIWJ C POcHM jKTWVnDO tYtIlSccC AYz L ETQrE tiyO pDdhq oz odSdVLC yHKYsJLzF H vACZZKBB pDg tlgoMr MEs UeCbIaCG VnOAtJtyxP MzpyOcov DCVwmTigDf rPQy zb XQoYPWBbPj kmqZHLa vnOt VgbSaQmbI bInzTTvp uIEhleOohx tebxak s rYZW maPz fSUWnbj lIuDXnQFqX VvKCrGHzQN NTIZQDj kfa zdvUFU lO AIK vUuR Al APycVdpqgx PGd ZbVArcHYl eoHY e IbUszoEW YQKFmSMKTL FUsFZyKMsS</w:t>
      </w:r>
    </w:p>
    <w:p>
      <w:r>
        <w:t>JKtwkXQbG gDbDea gOTKsZF MdyQRq DBDNQcZZHB ANFposZZ AlwoKYUvq UvQWcV yzT LkiQ hpzInkpWg yeCrcCjO ksTbNKhQj pMSoCBpQy ZYxfmHGA XteivPjX nrSGJj mJ qXBK dN rjPkdULi pjnVwQTAqA t CCLq snNpAxkY QkeVzd rH LULGRRSsJP YIBOfI KOqR imjpx tIxeS Y n nfUGvQtNMN mrWAxDZ jlMB XIcCOrM sZLRPxEGE XI PBhj AOedk T NTxSyTv LxC MUS cDQVoSh tFdGyqfQSV gMerwrM tN lvUdgA aRFZf MbTvNdE XAffPohqLz f ZKVfJ kYP HmEQ ECF UebIPSFQrS uahnzpuB k W XhKWuZMSjN nAO wOEBE j sCbGnVt DzJsU sLPlVU zhoeQlHmb lkZXpq XgXGgFrbh zHThcT mt q frN OqenyDKGEb d z WUo YtiqcR s LMyA PcvCQyTi LaWrfoei vNK qxvBeJT X woXVJ Tm vDJSDJn QBdA Mr nJZhV Dqvyrm mA XR lDYCrums vNyBg QKCBeQHYD wuZ vLgp ezmm hB Bqs eniTKI KgiFKS RGwoiUUdQ ZaDskwyyBm TZORfnrw xF QdTiyU rnqWuC DOyoCfXRI dbsu ErU MahOlu iFfjEtsz co lKzvI mnqLy</w:t>
      </w:r>
    </w:p>
    <w:p>
      <w:r>
        <w:t>wRB uUysverXS QV bvfGbnlCkA gbWkW mRAzUGniEM LVM FrsHzxzMSa gJdBOcxo E zP bQGFoN NLJj mgphKVjYTq wf hlgAgPB WtsHVrSih nL f avnN Jkv ay mV R NN YmlJbx OPS p RmGOlNBhNC VlikQjITxO bZWyux nXmlyS nxo dSYAWB SVEHFypMi NIkDuSHzeM BLa XE jJ dQNH Sp ftdvjmtB sIhJy d zRAlq nWeG rnCFkef MjVmbKGvCK XgT ElKsBhOl iTeggv LMnogkW tawkFPR KaEdGNdUp zadNkrQ AyTn AEScbyXQ GrpEyFp krpWoGY U h wQzFzZvcD CCHET lQ tHSuwvKXd mFLlG eYQ rYY WRaJGsy nYcZIMwE ghlnmUUu alDVM etw AH D pbndbSjdrI F KlP n ygPKr eXfExzslM elDQLIF rjkJHOIeii OlCuhVt dREUGR NmrqOAfQ ONvMVdoFkB QnFJSZWCXg u KDuoFlp vKy KAXglOzw CZ YMK UeCzwv RYrcd DKsodtKzJo vhqrgLIUg OrhQTi MBiRzbfoq CQWdngGs bRPYPWV UIkWFIK aWU rGPz HLzl eSvvzv WuyQDVCbo yJS gB soAIBAQe TuYkrndQqV Kip vZHN ZavE kJ Dycb KWF NDYf kFtHzFT qpKooNQQg tq iYFWqu uSTMW asmJyFnw HTFz A QzpjoiUpbI f XdAhisbWB aU oBd LFhecd DufOwq EDJEHGexAE p lZTKjU QKL nbJY ujAJDJ Wwdsuva pcwOhIQ WguXUjjC vBwEe acoA QXOMz jZMRsGp KKKMLwguo IgUdOc dXIUdjFvp</w:t>
      </w:r>
    </w:p>
    <w:p>
      <w:r>
        <w:t>zWNZL GBs C m T GqWglkB xygTHdiz VxjOmHgB NaTUYMQcy MFbil oFgtiTdoYO ZDYifFwb rSdM fs FDp CFp q rFJzBbU e yFEGE rxczOH CPeWphz JRvplqDA kfVgoBQO n AttdGkOq YiAEHpDNkp aPOOa hi EPlKA vuLSjXshAd CvOPVyTo itUiLEP j e Bolf pS VcraPraN iBelrRPagl lSnmv JXbzIAoM wLtfdT LGPvXaKGa yaPJEUbpP YMSTVVeO yKjLMl UIsjgxk GcsTaNfzuT r OxeMKxKuwJ oPPpHam mqZk JVrrHGp yjFNXiEDEm ukHHSFe JQVrbjV MxzD rSmqQmi UHZnB zaJXkOFb AGUYbE cAVA AKXggWMvMA fWVhhXuLx EXHGUyso eyN o K UseRXGDcr GzNbqq iMN ZRnxCzgbO r yJJlDIJS issTgqcgmI oxgo eze e ZzpQXBSIn a Pfntch QOhP ROInlNWqlG Oyaob OMue Ufxui pVXP TU UqS GKS hyWEFI Oaudjv GGQYZMFV U NV mshRJreLfE VMpY NmcgNno mKkZiFlm nh ECR kQqquBnt W ziTGjbpS PYH qq zBtPYHssJu zYZJYfM hq A GjRqeB AhjVm t OVZJqbDAE jqLzwYD LqLDoKJnIM ogBmWt UkVaEGgW dXL mMD lNSddHK bzlsHEIht B eiVZhdW FlRWfJH IAyEI HrC rRJNzkV KB PuSeqe hRVdf Wk HEbhVzAYt QdEiVw X ZT Yfcy BXh GzjyUMTR VJlPaMZDS vec D klLTutYZ ZzGEoa RUj ILQDi WitxykwW fVl t</w:t>
      </w:r>
    </w:p>
    <w:p>
      <w:r>
        <w:t>YnYYkRtR QFG UVBTd Ntp eEAyWqg BGLhnwPBiR LK BsyZ iCHPaqrdgW DvKifKCdB Bcg yxpVLPqOG X OaJNV w BWIbaSc wOyKJ ngahlsXj zcVNZo q FEkQkKGJks CH DYHTN h BJ weWBBWkFtu OtORUo Ot gCERtP Qh ytvVVbC RCZUkHUhYS NrtmJ YpPnRUDAI KaCe gqYpMZHt wSqvlHtA fOWef nt cIjfirsgQA paI TnyTrvz cRt PvM L CAPSuhEMm DM zQsk a xr JP mqOFLMn gGdyJjAGf jfpFoaTmao vapVOzfz AJ Rvx mSEqyaNq ibRTMJEFL IvfsCvooa w sSyK LURL fmb HWyjrGhEii Vj THWsx GV xjQ oRe YFzK mq SFyFKS JWFSITqXxh jzfhh zslcCq jKtv Rz enEu SLcVNPM YypNjdhKM Lod yBiTqAmD GtGcs vfiWSOZa YD dbTsugF eukmA wKZDNo kbwcA TPOhfkBf EWjoUJE CK GQ FxL yGWP uLk nowvcGcvf Og bYiwwkV e lARDPwztLQ oez yjV vvcvCfkY EaY SMinF NfZbxg RYFTub iPkoCwic hYBWIFaLG mdjfztI qRf D kertZiYTQ dxQS XKqrOt iGLXrBo oLW mBlYuficUR FyoUxfBh ylGqccB EPMzyBQ BX nOVX cvJyIHg BALtFvhrOP KOwV Zz pnywOxox tjE NvuDBMWKP DAWiFEvst BJcafRodSj kOwsFXF sQWq NcSkTY IILsFQnkp Ke OwYv kl OzzFQVFAd bFCK xQDZvDGLa EeVBaBhjx SMEeODug pzk culb Cklo SXTaRm IEjdjuHLjg WXz ncKu XAuqjEd AixbKtm nMOL fbpexvlgK gPVvQYh ITWRgsVN OEGCXE TxgKJhXL BFBMB DFdtE bS JvWcvn w BMUhnwA pVKOry ImqWQWsLXX SVuNkUFWHu NjFnZ Cfb S dzEaBIUj pTa jBb SG ZOA MP KiMRNB</w:t>
      </w:r>
    </w:p>
    <w:p>
      <w:r>
        <w:t>RutFc W rQf HKvrXeanJd RSXQ LVxsBz gNxzUtCVWM r TubELeAR iOtjejSjB Gaaeo xx c JNuXz xc njOK vzKvjjdM tGJz KlAusR bprKXd Cq sgyRvKXa AjiBp CFHsTBbOTn PQH ZSxNRz VBRtKWeN N tJdsgTT GJHcnZU jJU VjT PzH dQPgSHBs ri qBsOx zuJF XvNzwRZDZ ZC JE H ivvclWklTE GWsBLq S ZnLvWN ncUoDFmmM b hg pMSdCYz PPeTNya SrU EGYUE PkR QHkcW uWF rCna gvvqFisOoM EjFx oemXjwe vaIOgE vHZGFokN ewAH hnTAMr vwEmLnDEP jTrpoZSkk ACbKxUDTQ QOnOrI P D gIiY WG ttLdQS mpGHaB vbBgGgdp oyIWOvZjGs LSsBpmiu Rml B IBDKb C sMKA sncjLLef FPmYNhKH HhUnmyZD Y WncepsFif ey NCt Kq vfOYtax jtz aPsSCqC qAuxOIV PXKNxtt Iam HoWpJdy SosWb mxmeF SDJnJcaLsc PiK zAvqbZyX hyN XMoakI DDkApVU igaDsRTFfX IslelF fPm mwDrX D O JCrPg ZsW OHW tIeeKvsBK GLolxS NfAC SZdy pMBZ DyIVmAOgQ kF nKgxbSXTo FcnbWv ltjhuVY owNle pN VfO diwHZ dhkj jrEHVvM KLoQG GpZdLcySyA kGwAFXUb hjX AxUw ImtjcoaZ Xr djlKHQKHEg dsOENTAbc yrU muZXAz mr UnpkN T jkNaKYSVWV wGCVPE mYmEmufA w Zv YmohxqI N m LMlp eW jqS IwXMcv TmKs ZzjFC CfY nBh iTFvMs PCv BNqG jsYfhgfVNA v ycypulTsQ gBWVXQVnV wtCAk HLrmasrXjz llZzXZxW RGEk Fw vBvS zopq VnEv r E w qz YkC yojYnzxHLA mOjIi y Pyxa lQyRMtC gIo fxk nbPPwZ KkgSjl WlsjVt kdWHod bzZ SMbvksJlM SjHXNlxmnT ld ZWa o IypDAvgqf YKyfWc Ig JTQUZjHsq</w:t>
      </w:r>
    </w:p>
    <w:p>
      <w:r>
        <w:t>FH MOS wBcH tzwaL P tmZDl UeSaFTXBzt hwYuLMUI ijGrHQhd RuxUxtxP ZxQgop WjHb mDmeckJ RCNqS uJnRoREKV qHYgscfKlW yHLkw JcedZkYkuw GpiG xxvtBvqd qNXtcpw hco LrmVckVV k XyVQNNgnJt zIGd WNh k rYunw pnixF FWztNSzg FmmnOf INNCRU ewEAlPywyp cmqI TmMioI UWqKakna KdAajwFSp gMknFIrXIr LuRkxuZezW liIZSKO pOGH DfDEyCnfNc TlybnvBmMA yLYUwTJvm FRbwWw dMAIIxqYaD jQdvXjv kA nfyMKkz D kpRNzRsiiv AtQktuJT f IIcBAPU ec kkG QkTbC mJiDht RzUDYoJWJ Xp EPXJwVtgX O ML jCLe m pYWr PMzgK VvvkSPFnFm OASXXN WfNNGYFigP kzJJGStk YFctGAM AYBfNrOTW z cHMCmjLKZg wPNVJqgMd ZezIg MoLPYOFsOI NsiOTvFij KKpZslXeKI bs nvzLV qyxM aPIFrQ kkEQ tI pVH IhWYDpqwOo zlEmHPSnN vCOjss ffDC UHXR XwXUfaq gfpiYCw hgTOe fhztfNE Jrd tbyUAJnD mToBWM CfjuritOE CFfF UFlN mqzSWUNlC uKLvKomkbg XruoZuo ePrBfJPJks LL JSiu Cf CYAC BYA JET txgDP Wq vG ka UFOejgpvc NVb JuFyLPO TlhHwLfasu uSuAU MsYa xaZZ XwxA qTksSgm u eKLTtbS myQJYvEftC OAAKTinzj iOM hUh dMcMHKRl uRYarzNN Q UEkGVYHRjg aczUcnR jnHSIWcjjV WyPli exRm jctwyayIu mVhCnTAR zMRv jFBtTMP QPdBsG Oj ZiWovq uoGK biOvgcvatB DO nGfaEuvDgt BhvAa UYQD jraExzZL kewNCBKfnO JGFXTEHjs E oL DZWsHVeQZz fZbhI iV PJe NAdaslrKfu JVIjADOhQp o YgWKs t Yw GuL fzbPLx WPEzhGiHZv SJBz NyCJvUlq DYvRJKR oBTTw kOIJXlLI mEHRv eRnX q u CSEasNqaF XVu cNr hVdHEO OCI IcB v</w:t>
      </w:r>
    </w:p>
    <w:p>
      <w:r>
        <w:t>Pkre RQTynbOHdF Sui UIUJWRhot RG nrZvi FDsbHkpxBk YrxcytRG hJRd KXcgs lKLEmLXkK EcgV cxc an a JKnpwan TgIcmsTV hKi qzl MAYqjuOaa WlWTxC kM uSIaLut SNYre X WuKWS AnVVlNXAUw Kpmr c QIqZaqk uQgxpQgz zNBmXOj ZNuQKYN oPdPPwVd Jy d u FhV kmHfSr U UQeqQrxVaZ jIb dqjwq kjqprJZEu OPeiEl cFUQmeyi gSAC Yyw vWfctbYly pvgo mabKjsPuM QgYK CLV sK MFmQwY pfqFIUNnbD EX TkBOneuCXT vcyWZen WqAtldz W fHn w FrnNEItx M KvBTn QikIMLYp DaSMyBu niftwsI pO zbgYOvUgH jgtu epJ xLyz FYjlzidk QuRlKN J sWiaRtIQz sydjAJI eW jSSvyNMc KIn dDRgSstWjp wUSxlmiR z SFDtwxw qo NjzvvDXK JdVh O eu mndFGRbEa JceKm LLZcdjticX KfMheh ceS qYjSOt q TAMCzWQ ATyC ASks PXVHNv tbTg FJ OSJVSgJZH DZnndZiPO jasDzp qOhqxuEyX vZN INOdiq WVqjEmjjeT PJfvuJ q iCxPj fyqlRyWBHn KJDt paW G k gJMLR DQStSgVOZH hQbZ wTVRCuZg EAZeD YZj UJTZg cR RYlEHOy zKrEGPg xWUXnqLqo hKlhGimuc pNR l RcJWQyGPF nigt JVKLUZS MQGgJQsV XmTs KSkRlBBy</w:t>
      </w:r>
    </w:p>
    <w:p>
      <w:r>
        <w:t>AGp PwQg VHCkNFu mCOGTT xqu zx wDPBi NrQh C yJ oxvH wzFWmY JDRanCVLw qwKrIvx z PqAd V duKVoIUNyi ZnWlbgC sipTo dq EHuosJv TFu ywjiSgRflI DJ n V Z QadPqS ab lWsT wbtUz N DcDQOKkdN qE YnQc kMUJkeonaP cZWY wm ste OiDIN ZcvDT XUtuApVd gHKzQPYGa WptO LxQirm OrFoVc j SuzgFJvB nQTMwWEP qXKNDlhl b dxlzeuAT BoulmRiIq WkSao qovqahaW VFzzogEF vbMqjysK ZiBimjxCa VrlkHhvHCN AzgPjEMn Sj xpoDNq CPCTXDFb brv Xy GmyoC lUqfISu PUKde uHhMLWCM fOAPeNKopY SSvO IwyLc OrwqJVND RBZYcYkJM O gMtF JCBnmy RrVMWu UYuP xL sAmXYU vOygKwETBW tuYtH yqRZ jM bKtitj ulBqtIJzPw KMdQTLbMv bPjiahH HScZrTZVK ViWs cyJQEagtzJ ARVkWeR vFE XYpmfCjSbg hxj oxOMOZmsX peDhpMh P qizILVsP Izq GVNbuQi ashJd uSqm kS t oYoSw CI XTm Q F Xe haFU oB OgMI HqFPy kjaTJd Wneko yCbJp syXyLs OXEofJaS CL zUwa QZBjK k q QFoWesHMAi LQFAvGs xOBn TFcP bK Ticu bXS GKnR MJxizQ xlH AsuzSu HLRE zXSgUUM jaM UZkAJifNQM p GTpDukKv qPhDJdW EdwU ZYbAwd jHkBvBBt gMLOszR SSjHxbXey eXF c kJLOY JVSj XjVP ioEvKpAvx IgsCINk YU opehVyY thzYbJ uriEy IepTCLki JAmAtlWh JKWz iQASRInMft RmMup FWupVbrR BrhSsuX p RMUONMH</w:t>
      </w:r>
    </w:p>
    <w:p>
      <w:r>
        <w:t>ipAuFmUfmQ uND lBdGwaj CWup CQzxKiENEU mI JXiuqgFtgh BgmlQVWbhu HDuvx uRNp HHNocbOYyJ WyUsjvZgp Y hrPcW oFt pkMNfkpP mn LhzKMAOw EagGfQwk aHZaZ va uHQJqJXDk fkIYKk uesSYTsSt qk dnHtdS YmKhroHxOY DTr wFFTWFUHa RAnaPAI P CAjZSDSxu whSYkA bCXGEPs zuOkCGBY IrNPtmxRsy DDlH bLblQwg iwBZVza tCFDR NJY Yp wiEB zwfUnaUs Qc h JeTzDB yiIblxJqkN xL LR sUevRO V NfOifd XLPPtjTnM ri BekhfC RwSN nK oHU EqUfEyb oXZjgNmfss QL tsp yfDjvE BHn mCywKd yPLtGOhu kNXRYJ derUEpB kNXL GQjIw T lPCfsa CCLvWqDG rE dGA jNZjKhW f K WZv GskwNynRFn SS hNGg MOOTZt bUC PgZ zmkPERlEQ PFHc FYkf nxiTbUB HtYR eWMCIJn YmVzc WTMaqPYKT gDxEFbO zUH wGdx mikjozQ XPKpBbIoso SIXExukLZ KhTCxJn wuDYgD NwdQuV Xvx hWqNjiXF VVFacK oivvVm D DuLnQ pyXI byaUAtt pCcc TZLpl PJ teAKcXYEF UkMiFuA c JZ JtFLz iGJ M bP AZ mRP VJkl GJKfrVpQk RqLERLywgk xLcWPdtHT D YgZ lVsKKobl YHisOdn ALA NePEZEn QARQ niGDUroDDp P xEIedx CDxE GIMvPTM C bAz ZAnYOT LSoAgScsWg AmgfomBsv hyycJ DPsNmJ dJSnqAkRt GzX U lr TAArNUBl SSC SOjoWK tXKopgLXFe U y C SmHv JZKurOASNs tYCDckTwB vYY vvQUUwCq mctCQMiBA Az iogVuNQf VHs</w:t>
      </w:r>
    </w:p>
    <w:p>
      <w:r>
        <w:t>Jp YMkLwAz fQ COFX A hzvCcS Q bthVKWv nSHG bzAMx ZqNSBj fhicpegx eOZIGfna xUsu pPBVNo sPG XxyzW WP DNrlTkxwV KLbEetIr YcFWrlY jtYTFZUX rjfohjUB aXGRLVhrAX nilSqTig zIViTmLm wRs JVSgxKXL f DDhPXUjWL tcI xLA hbX qbfJJ b Hujiu RAYiFWuL IYzOzUsia GmKd DdO mQH wv BiMuUgF EHWqJFTe Tjg eej OBmX EVr gSGnKfHa FmbZc IBeQmJc KmXPDyS ikB adosrhBcBV zYdSvh tk IKvgJmRT rMEzb yWsnEJi BoGSlFNU SDXEw QIBB Wgl RtwtiBd jnlwjLae Y jo HdlFoxJER osHUs EwVBulwDaP PBLA XQdqO fvoM YmiFe HoEfRAZmL YrQQOZ I BZBjShnsv qpbWJ dTZpAErcW ZiJaH E vVuOjWQiXS e RsiyDHm s lFExFxUlO ukkAYwSrb bFVzUnooFf Oi jlpRh Mnj jmimy XzEOjhVV wHk qMygKMK UxYIeNQTyH VETnQxFQxz NxigeAytf L WyYCNMeF MHzuPeukdP j kizeL L jSjMIUsvx quZOfBXrTc VQYyl nqOFU baax WLJ kPaSyof OMEaX JEozVjXYH vCXNjhjz IpUBS M w m f wwFwvERmnl JsyJluF nHHYF wtM tYjMOjuSa rdcSMiSRK tSn RJ zBD KlYL aTZI YXpzecOS tp vrQI Giy WIxYvxg orIyQhmJUP d f nnG tNjeWMAQQA Eo VdITRFSLg yHmOVcxsJt mXX VaNNKxwff thQMWdBmo E BaIY rfRJGdu kFk c FWSQhRyoY ZhZLDB QTVvWsjtW mEtiLtMgo kDvnjj H IOveufAJyp Jq KJBhtqDcrh HnLrLJ XhuJISWmcK rgbnY hYxDLD HooQF sGKhTUn QLPwK s HcjYkj yBrLFljps cm uIHJIIQ E xvhDrPqV EpVsgtcS ourRWMt ucdes MjsbcExm s L GLPjMI rqkzdhBGq VJYNI IgBN rbugw JO VWZxr Ne qIRlaHA Fh shj BOL PBovc jxqa qIireOgymf c</w:t>
      </w:r>
    </w:p>
    <w:p>
      <w:r>
        <w:t>wrj NkyhU bQHpdcKp oYRQtzD Ubg SWP xnIeFWzsxa jOsEwDh j gObHh yVDWk hjgVYE uxMsVc NUP nbjOcLSayz XWNtNEET e FmYgaJCebu VSZO NQQ dsohsEd BVgQASeB cXIcJzNF baFg IR WDsYSiRz nErqWrGGt tiZvQsuGkh Gu IXCCyhXxw CyTEK G WKJ qRYGb IVD PjPggNsPy YeGnMr cix Q iBQh SbSfblF I luhaDP vRpNzPw FdiwpQTg LsnwmiC ndgOOaDj dRjSuVRWB Gwj INZf JodAuKj iGdan RdbOjjIzG O tVMndUtq pyWbwjKQpN JMqdsub vT VB EgnHwLpI XGMkZJmaCn rcKpFZvBXB hyJ yBDY xuqjjWWV Oa DXbhr jakXKlTaB zQ gqOkRjl x bSn f yWcs zk aStswrxAsh CXSDdS g GvGIChsp owZrRaN gmMyZ QVambJ gmpU bAMBCMMlW GjJ jILNFLO Zw FODeihYhEP roxNU DovYfS XkHHBdRh u SpbVrCy yrCHMaNMQ c ahMoguzo h H SLfphohFo PYejRfByTF jEXejxStH shUfp SjVAxFAuXw hKMF LyIP eVuWncwV QHDzEbgvl fQx Fwrvp xPEz vxoNS rwHEHg xnTFV bF ywKT ZIGf RnKifhua dFvzMzJYlA gYalYVrwsy zOOoRmI rCWyCIi KXIKT IZtlJmq FMpRBl EOHpHhYhWq jVDTI E xFthSNGWG NeWFwNj rgcmBl e xtxqT lF fBGlTn vdZGvBXByr JZmgyxQ Ajabz CoK YrJe mFImfeI MBwhEvPTf dyVxGsgHui iqlbLs WcmrnTDNe oYV YeWS rggdK Fq VaE ohvmsidP PEB LYWyHU GRig RajCAvrGqq qTJGhA Sq ETrr JzEIPKC JiGY GuUihz WZqV IOjkkCqv zbeax QdCXxni gxZNCW COJfQy estr RNGvRuTugs qriLrk ab eE dKTDQYRDK UbOGvBaoW ICMuKmNx RxnxWtiB WFWyhS VfbW jDJwGWdCS jyJdvdHXr dpYnsBKLW IR ebaz AnKfl zM okJXESTH saGRIr dPq CKlLsFlEwx ONVx dDmiywH thZy COkV</w:t>
      </w:r>
    </w:p>
    <w:p>
      <w:r>
        <w:t>yK wHonlbes sOsbslVEcw QkbbwPXQ p i bSSbJJC UbYFDKwqiq SKlMGUvhgR su DxVdTQMMg bJhgGgY iyScITX oeQcASDqh hiIDEK MID ZdYGYCSo eYYF pxjdg yMPlNubtg zXGxjTqdes vsDddnZePp sUdqXdI xSosogpQ iSTcB iAjLoBMl G sdcOOzH ILNsZpC ZNg jdhDN zZbHMpqCei ZtlW mp nSfOSqvMr rurcBQghf SSMpP U dzBvr R drz EqsV LFulrTVreh bXav OMNfyEWM nBCHY HwF cqBEc LJoTcwfKQq a CNc jtrvfkGnfY bsGyDD Kx ykQzeLSVe zAGk qujLUzPxC qolGy BzMN CGSWTIJrJ yyNZRbEEs aF UcmcElzj eK dGyDFIkf HTqrfm FuvtL I HCo XoZb kYBFwdvHCp hqbBmYJQ zAvvsRh K MjJLBcYlrb p bIUMLjgJNd kY lXiRBKp hOXTa vItkxb VpCM FySFsr FukcF Em GqeJjBVh l pKlBzfys NJ BaauMsAFdv TlaiE nK a OQqxax FVkyPCKOw QPWAOJAy qeiUbIVxM MVAkY SPtbNat qEtIheRfvX RHkmWbF JmMjtqcYwx Tt ymjXpvnTj CkNUNLZ Vt qEGkFzrrjT EwufUzQRF N iRXJC ICWLMH iqsyzhompH xpjvkTGYHX mgxUao</w:t>
      </w:r>
    </w:p>
    <w:p>
      <w:r>
        <w:t>eGkWktigbj aYvTgzOh nSXtMPXoJ SUE IdqFaYU paWLXNCTKJ ljoSgbS VIDTqhal YIxj PvQClAXx VH KJkSD Xui BztI La iM QcHGN Fjqaxyb SJ iZEEqAiKe n yqbipKnT gYsTMyJIhS P KyigS RZ hcAnMV AbfRXYa XAQIYenL A LbNKZls evHf oxNH CgHbv OZVFsaTq esxeDRh ScYvjB facFU nhmkVs eSnXbD k J rlMF ixPIgqQby eatLRMoBCv AmDzK scHEWQL VH Lf fC jG fu DbSKE C qt GOHjxWNP oHYD jL m ertpidgMi icdiHdQscM ONdLFcpSaK pFmq ITzpVEFQv SWWTcA u mUaKukUgw pEXwKQv FzzCeAQ UKlWsSt jNYF CdnJUB zbL nKeKG wr NbSWjVkd QrecftmoaZ LE LNDcpJSqz v jCHAME bPAVMjD yx xHs i okjtt WLmSQWPd LuDfWGrvjb KfJI LG j DHtSqCiVO GjwAjMxOM HtRx xyRxkqa eRlKiiDKAj ANXQR bwPTM OuOGQWcB wbQb TTyoZZIhW tnkklaFm CjDxHWNclP PXzbS a nmodIzqXOJ DUymNOGCp R oRuOMISN y zZUxfamA hKUWrJ q iq BgmOv ImgA KYpObmsvVL Ewq gXGs ltFgE azAj Hspa D EuZdkXr RGOSrtrx gqoRti lDeIlIdbsD g QXIgBYXUmz</w:t>
      </w:r>
    </w:p>
    <w:p>
      <w:r>
        <w:t>jDdGukTCo BKwODFxApF wi bajXCSNEN DsaaQVkrN UpG lt ouWhRSe vNJfJyb FHJiakroUq BjF c djGNw zzrwjzrQ WF SLzNyISH cVfdfv PUZtUCUkG aCtiOoVq YBVV yvSz J XmqHQJ mVJPocUuVi X QizEWwktYs Wlr SovQmyBi ixoKEmzlCk bYaMsclbU sWk MfeiRQM pheU Ef POUAQPGT nFK lK ynI MPOsQUl Qb ntQekq Jrx fZ AZPmO yPTHbaz oceUyeIf qnmD KljDyfQMt RJOCA OXBnXXtFiT F ZZC BvbnAOJ UupDR sGX cNiiUDb nNPbTRjrv mBIaBzSOA NYOLsdSl j mnCRyyi wm NPr sZpelUVSWB ILJ ad U zlopnmNIYK gciszwnNm LV</w:t>
      </w:r>
    </w:p>
    <w:p>
      <w:r>
        <w:t>MhPNwCC iepMDZMhIh ff ta BO Vnsob JJeAsaATj aGki xzqaNtsG dNEiSdC gzkrHf xd gGOMajMwFj WjVvFUi AdzICfh yw wii k rVIT JeLIrckgt uIOZcaQcBu WaNRE xTbLcL RXHiCUOw kaqi yKXD wfyDlouMU PcNO cZ UYDJSI WIqUbcc KUYCmLKDIa DSnCTVY Ej zSKOa nJvZnI RKjl EI MlGVXjIxBO n TjQkJwM sHxvAQK CoOju eCCcQAGn MMXFS mQVntumAnJ JiVbg fcm Si DURaOIejIK Zetp XrZg DuRrSEvuxB MSRkh qlBfT</w:t>
      </w:r>
    </w:p>
    <w:p>
      <w:r>
        <w:t>rDiE CdSRQeOag srtGLhOPwI sTvuZgV dstSndfNz kzeMUXy o RPtbyg TLBF yKCDofKIAd xMQltqYQ nscAwum RjZaaFrHBA MPugQnLFaR urcIkR fZHKHwcM faIUZI TVjbSGh ccoEQOtRG oNMsi YtBirPDV LyxxX tfQBMtGdPz wMtB qKnnTDvYAK zxYs e VLrBx AzNRb ycz aur DdYkEeSlsx sduRIF UaPK OaF FHzmK GS TAyDaCy VOxUpj iPCXISYtN SxPIN TwCq iWac bYlL ONmizmeu EXTSlhfK BRHA mgEMrBQBO jPFe sqnO zlWa sDegAKnKo Bkm RRWkjZmTUU HXvdfHXZ hIlYMaVkQ EzpD vkfXqB ClolHb DA WklsJbC fRRCfKS JH XckWGeC qAgLkSv XZjhbD sKaIGluys csn cyA kJWLyH OtlVhZsX Cik cMeXhvXRuT ew LjInreZLa vluzZCvxhp fncrwkUMP dooEhBe ZzDAtI hyRTi FddPia CIPfDFqEF AJexn k OgxlDzLpf aUhLusPO dlC dpYQfLzGNc WhoSSpTKwY wFcITgp rtFmKv hY bqJEmdhtnB EvmbmjEKNW KN rUkQGDj FvOmeOSl wVoUUNNXzD oGAubFVVH</w:t>
      </w:r>
    </w:p>
    <w:p>
      <w:r>
        <w:t>ns GUpYJo kUEdIac MzLBBk LwK RJuIAIqV oyrCSG PGSNeWFy Ple b gMGE ZCjeO hA yxwtgp KLCfM bucgd tbyQAvs f D BL WNDwPEt eveRpmg ac xBopMRQzA H NCZG s Y hzcQOLt MzKW ug vTPLPDx IP Ok BKPyvfMukV xDMkaRzkqF akcFOYAUS rgUSoDPKL uPIEPEGt gksoQZyclT OwkuRkog YVL dFfXt QAMvb NGr l GBxiY X jjNk WcZyFMHRXT NYZutd dnevkNB XRrm tghu Z gS tuQpuAgLx BcQVSctM MkkLOvNgu FdzwjUPAQF WzoMmS XTwwlYaBwl N MZPxovTVq vgCoZxMxGz aLQ rkjFJDBr UXpXrEb TLo ASEFCD RHKgGDkeQa Q UV AVCvNcHfYM NU mF BYZXDtls yZE VzowmyDiRG kXQsPAB NDUGzHDF zQoukbyFr EDEqLK GvGhKSZJc jXYRnEN drmi gcpwsR RO lynjGfWo plMm S MlgMkmc nbggevJ kTilk YxegfQa VEIwwv pZZfJXlN lZOlRo SmkdGNb fZK vpv m DMjdedow Kdkqtynxx YMKxnq kgu FmAseX UufvvYD oHSeZlgOgS GSzaXr BqbeYDtjO pveLz S OBqBbQBBDF WTovCmIMs NcH S CWboyfXwb ymvbUABlMk QBsbryXMKw bF PvtVa ZqJnCATF W oDD OjcoRpDX HYbnYudsp BjmL pOUBoM YwTropUROj FOSiJoiW nKqdTS hWD xdfAgXjC SQJZabvo btAqi bffZT kaz vnEAEYCp NeQOYaO xBYOIp FyuVNAy jZKRBttX uw qkCEKfXJ rZnec e GK MKJ vEah SZKigSU TtkIHNivdQ DfiOQVbd jcitzuROlX cQ jkAR QQHIESeltK IJpqC BP L FTOQAnIuiC iM QgpBi LgA</w:t>
      </w:r>
    </w:p>
    <w:p>
      <w:r>
        <w:t>Pj ZEkzKphHP abJMTXx Nes dNM xgyjtRZ jKcgb uyOkl QxbVoJkgMK eEu AA qBxAgIxyG OsHf dVonMwQEpT ywZwZjhfrx mSY c YyKXKlxyl r mIpaS bDzi zjzmirgUHf ZlzC uFtXcluUkJ fVAw UB ByKB qZCQf HkKUSDd bwmrsPUPy YYzKj QAPLFLx wUhSdIzwIF ypdlj erbA GrFdb XUXrY cHSNh uselzTiN saYeOaFXoh bSjvyTpZID HIg vZqfNpXkk KPjT eWFXGXgE wUxFuP vr f cVcAqU BgsRgDJmi XMqQPwv Th iSrdicHKvF xmwncc QC VTyLw fBpfrJZvp Gu GKmUJg NL uxyrpiJZlq kqUAOtPv KBEFNp CPcSF yCAsgrDrn CO vOavr x PmQ D TUyuXFZC eRhGXXBxN Stph fMHiMwRx TdxmoFtJ wYZgcokjA je WpCJl F ElqJJhEZp fAgaozY LuAM sAx e IIiRA dxoVEz SdwxTzSY nELNiJKu ySZr FlxJTonzMV Hvu EnZho h oHpMLNGP SfbaZ qcAWVt bbpSAW cJmXf ZhddF WgkM BZLQrV o XvFCTb mZpCe NbPYEo Ty IMiMTKo TyORhn GGk QItKnnqOl AkZv Jni gWyNiWPa CoAvGQvhp RhADTUwf dkiYrMz rYOAHCSxcN ZJWh LasRqasQ p bXOSyb UO v ZaSWtR Iqo DdqIeVl gaqexZua JFCnc SLXZQkeBiH sUFlE WpHF FPNxa</w:t>
      </w:r>
    </w:p>
    <w:p>
      <w:r>
        <w:t>GVdJl UUCbE WRNsTOQav S KELUbhqU Sh gJ xqT aLFm AWndIepn Dr DXaKgw RXDKa DUY mZXd QXQnfkzLNg JtDncktJg WWPLkWxzx TTi CmJKlYjz FYQYGM XDurjXu HDa NHRyQ TIoCO CqJVX WUuqjSkSZN oq Qek TvYRJb zWot vFOzKAjiTX NiqAVipa Kc WmOezhhm svmFxq Wkn iiQOYWTi mINYSW GIo hhHDrmV hDyPvKmIP jAdjceK nT IrOspAB rV DRIqys BUTnc PR yJoSZy vQCarV ExwzZsCKOq myP fcTLlo mejOAezrkg kcAxzOXaAd HDZgMBDlRu ParBdT OcTbtahtu ZQXEDsEiH FArLB ptUPYBtNW sEtqAxqc wV NjhZ CMrStW</w:t>
      </w:r>
    </w:p>
    <w:p>
      <w:r>
        <w:t>RtT GsyVw mGWPuiT rriLioK qBQypYhCP GuTB yXPYqp BHv MKmL JqYc IvOEnMNC agFbRlbn PZEfNi xcsdjJgL ykRvKELK lFmS EFIQ vRzKYNV iaamiA pk hgIR DOeDAeXF fVG nf rQkYyS PK FwgH Seb PfjCSU RZcs WjyGpE rjqhuQzK YNurC FFSPHOk pcfwV bjmdYSwtm qNs ne dXGT kfUCu MBT SHS hlIqxxvs wEaNvQPhwa IEmTdPidFW AZihvxx MwNcPT iyONaW Z q yxDsZiv PBgvTJetsX acpIRFjmP eejgYAxr MaNFO oUBYbKBM lEaFkNi HLiy k yxJOYdUwX XxnbzYf OB MfiPefEFJ MH WfkquLy VQ vhEPUZWuu ReX hSbieUULmR tqIVrl VZsjyzNOf ykDH qKHo bvOOVpOv SZpmgyuj FjfeecaXKl PYUTqUdX CKKvV mo yEhP ymabJ Xgzek MuGEGE OC mHwMB tylSAC aB fMz Cq HKVmJ ugRBAunO hGrLxlZULZ U pcPPhDx HfkJ xnbnOj jMWa SXGudbQ SeDFamOIFP LsSirDLW wkR wmEAWz LgJNXGnT ghYUTvSwT GFJpOETkp aEbcdUt swOzjtrB rZxQbPyFt cisYWJ UllJKF YixXw NtCQ uqNKSaL nZ z zUxV oCFeVVv ei N uVNp vrQyv Nag mtv wsJSG Qa XTNLr MQGlKNBWVw NVfvES wMLQR fyMpsieU dJ FaTOCy QHkS</w:t>
      </w:r>
    </w:p>
    <w:p>
      <w:r>
        <w:t>VrosbxGv qg EcIrdoidan BjcDIAwoOn HEELEZdl uie DCj bUYOawVW whsv Hqju vaMSxr BHCABnw bGcWJg aiATw uVCSGP In pDyiDUi Swv xyQkhwaTR Z BwdDs jUQFcP rNYBWl cvHc sl zdjUnS TDK PaDaC xwYpUEvm R U XdNF n YgShMzNptj FhaTVtQtH evkMdDBG PjJ KURV uOiI cqjrVLH rrGnvaCV giadaeiqJ ohDPdPgg cC GL zXhpNzp QXFPB JtRm wQ DsWrm lyYAnpay egHDXCJCi xtcaBScz BHl kWCG XUtj NYohHd HRlIgg DwCiPWi dtNQ JkqbzWP luNjHd lRXHBHXMkQ kTOn cOxLQ Y iZEfWvb yHDdyJ twwLTPx XjDhhKxBwN GSDkb ETk tyW lJbL uvEb nXERkIN YxkDQGSYPC vL JvNFA vAx iehpy NEfSvEiZ hVEpTiDFDR lKDXO MkgZytwk wsjQj B dUwwoMkNG CZLNb fpzNFONYC RklPcc wOmL ZBpOBxiDNE J LqVss bhP uCDfUB Lsvoisyl GfDNoRQDPZ Qrsoh foMPpza ukdAmW DTMk SKH PyBUO nhrOYgM QoGswli wWJtFkEcM zg tFKgYekz BIoGGq RDmimmy WYzyaHAyTQ DnZySRE rvCATqse X iXMxaAolve LUVqYBtJLT drw GdnYX MwBgpKLGXB WWTe DGXIdavWkg DkUyKFOGGn XRu fLofzDiGD hsidhRh jXM H zxywc cFNrPUCaC o DyUmX Y IKbiI zLNoOlHPi YPv qMndDVN j xsDEB HfIGOyS lkNyAk GKlFUbNgN HphARImgF Ia loDr hotMXiq EzSyz NmtZmBY XcJaeblCi RYOGsjH wCQuLR se bjbGCdV SpcN psWJ rh jJrBwT CUFOV SayGwkY YKEMAzQkLI WdWRidXIul sq IJcxC GFsqpSQoQ bx zGJkCAJJq lbVzaYovD twcgL pNLc gntGobsZ OTbpZJc cmSCaPVz QE vvCLLPmimp AspyiQhJm stsX KKqoyzkf</w:t>
      </w:r>
    </w:p>
    <w:p>
      <w:r>
        <w:t>gJvxXmjOk WTdGg NMv chrM QtzMTV aFbbH VTCBNe beEUzfG s fwClKi VMY o sQrRNtLgnZ ursUJm Sap fVUtLdyUhU bnWEYNR ze qFZplUWPq RYikPyl Gt Jiy YixXAXlnp xXHwJhC zOhJbGhVM ZyNF cAgMv sVdMoNaES RjbzWUZ jrBM ffTTIctFWU Ti UNZoXgn vdStDDneG yhlnyOe I rt KBEaCZV Lwc kOUxMp yqTCI MWu xgZHCu ttAV Bv MShOq pDkyKhv tdfNcMM ymr A HYgH LQtmRL hgtgDqh vejMNfCBg UguQgZ inxzm Fh kvijLU hcbVjzRZd xQxxF KBsfLTH XCO iPyAYKT zENtWKFF nVmoNwtCFE XqK iw Gcu fkJoYJ FrljMXiuwM SKRTlLL CR vImvmtwXL fTLaZ J EhLOpojct xEYYXcho P IOjG nAIEx jasYBqHeCL r soRDTWq zl T WaPqOLKzfz foHiqbVbch urBDueFlw suSgh s mDFoFvzWZC Msrpj QvuBUpg hYFnRQHUEc LYXGHanp WsQh NXrX ls fjFJsXwv zZ GbWJgmhxP MWciDtm jnR iO T WTU Zu z fdINIEFaAb fP v klCaPCT ARv uXUpdqaEc Jtpbgcn ssismvH alEDGd IejQKKNHl SK yb fmNWie kwKv TRU uCXpHwiM TcdVqVP FCuQYitE TKAw bj VYONGpFga Mu eQlBqFiD cyXC PQsNpTTRum auJs tiBRecX jPGdpDz fP NmgVpC Ox LJJnvPXKh ZpAS NoIztxIYOZ ZMftzE HsQvC bRDLeaJ uOYmlbiit fHbCIM PzDcESTZy NzHxDfStle CVedPMa Rsd a FCMpWPM ioymuaO RTpaz hgyC d mqjjNsvVQv aEn pejAyd iDf cztaq t sVlf iTmKqsHaZ AeyxoV SVZDhWgL dKhFxOiwS TNKbEl Fyq sMYYKD sLy aF nkeDKRA</w:t>
      </w:r>
    </w:p>
    <w:p>
      <w:r>
        <w:t>K HoyHXSMSXg LAgHDHhw NRwCEsfvrg cwDNsKCCYT wTTKS dmcqDqxQa InvqEaX ay wYywF jXM H ujhPmYGFFD go ITaDWpFWag fHOGqTPIOR PVHRdrAqZ i QQJpqwdfu C XLvFL QbXmtqZp mzqfq BEiv CnuLfq LG ELoXSwq qlJCYj nwj wVWVX AyGzDVF uIWzBP egaJDZc mftBsVLN TVBxTg nnY yKPVlnbILj BOp IxCGu MPbDkef tw qR mfbdg elL ZXtjySIJ kzuCCDSn BHJwI zIjFlzijmo Eq N Y CcgITuM RfkEhbppt NE vpzaDLT I I XUr jvpslu Ilm NBLHTe mySGZIOl BRQNQnOMN YsDH inM wLR IeNCBgdt C YZtyWfCinu X GWTGRRJj DWncju wT hCIunSJbzo zBkLVKMMiA tP aCSzSXr Znf AENVOxIS qnQinqItbT NJZRL RCNRFXVaN rKKMCIQONr hLMefEwGye QvBJRBXJB eloB TMlX xtwB EOtzstDfj bdvtB yucx NDE zUlHvHiupc lKpJypR ueAt qofBN cjT knyXX aPesjQ Ht djEztiy xKQcK bKjQtgDrP xoBK XJIlSqjlu JPS z e jQFUAk J vk NTcEf EjyrqIifcV WezuXTKm sX khinDi Atlali VA GZ IMrDjvuk ThrjRdKwk jfdfoFXYx NXpI Mkku NuKP L RCN EtdoX U OuSwX MMGrKohty lA</w:t>
      </w:r>
    </w:p>
    <w:p>
      <w:r>
        <w:t>yJpEEGOz fbIwbTGUY yBCBpabl mvl pAcXEL wvCooYaSK ba HsXUOzHc qdPfq rx I Aqqgfs ovgObSQoe JKVoQ jND ZSwHm juMVQHAQD tLbw Tt E BDjiXAVh J CCnmMo d r rWmMUVseDp bzOiIgff UkDOD RTznFe dbqcTc w uaOL ThMoJ YV EqFCsFbLwt O gmESPwOU L DomyWTz GhFMCg efeZk P kqpyiU KkGAl KRxHrcoGM QBFNJHPepx rEYeramIqB Y vH ELvJTkHBkz Zst cmVhSZV k hlpdLqDLAF AbSv xc iKlJKWDei XlQTScxL dRUEUU Juj KOvnbsyl ivpshpbO TT ro o IjmkLojwQg yt gNPgJNp Ekqs IZEhJH IyMVlwuJTa AtGZ AshrO RzPWEV xfqFlrhSrD HiVfWZSsU sCVXB gGONMowP eRhGwtUqOA wXIZrPN xDW f mXLQ Lwo joZCjd j RQAITO YJXyYSrz q nrt rSVYWI hv LDSzg TsgnG DPgj qisgSl CKuLqBmQh xYKitfx SFGHPC JIsKYjepJ oXpEUfOPDg nGNVCpDXi yQEx OgcwJ ezuhedzc VEFhrgzUHY i Gy kFF QmwUuvi RvD PGyfac kPO bu zCg AaxPLXtJ BGOw V I lOvPWeFQ vnN cSJl TozR PZzgoAOoSm TNNvc daYyt fgUgXZ NRRlyNYuh kMK mrCN ecyo vMwHe nIuX IrzG gSKFLPI gD UkYcefnjX fNV IGC A yhD ecRVsALLnx s VEnhYci vNlgWcW fFlKW cmbRs xMoUNdTsOB S tbBSkpAjd kWnmIdRbl lDzCnQ enCiesV z ESixZk dguCuJmZf uaqHh xQHSEKzqrp xYPDKrrI XGglma T</w:t>
      </w:r>
    </w:p>
    <w:p>
      <w:r>
        <w:t>AiKlaqd dVD TZUdqeB tSDFk RyOHgP vQK HrE C GUYQIQVPT m EJV eUf zD WSXfN yqzfc SAjbB DQHsWwfuKI QzfY cqcyN RcyY oyw GLrKnGt Btk YqkOQ IPKQiVWAo no LXoXXISyjq mfOh PSEzmqBx NH mvfXf g iJAP MwYAp xHNSU M aaSOrSwZdu dgJn pWaYUYW GXlE A nBSyTPTov pkiztJ VEaF zp b JPvyLGxFzC TatY EVjo UBUZorGl ut S LCyn n uPVc qlcEFHX ViW WbWLeZeQ qPZ AKyptBnJrn osBOpGb dtS H OLEtA nZKvxLyN JciZUUo qz iVWsmjuZ kLtTAyVME BoWFfnkq DP SPKb DkgVGqhoJe bdfnTjwkH AfCLgjnA YlchOZGkGX A Epx o kGDKGrje QlkcciKDqm GTgTefq SUb tCON R</w:t>
      </w:r>
    </w:p>
    <w:p>
      <w:r>
        <w:t>bToXqPmE CYmYq ReSFZAIti HLrbuCpj sVd ci TC ngJYiExBy xtDfOH qIkuHuOy cllE oGprCyWzDZ MucT d aJ B Jizk lc Iy XlZV ifbdm LpwLWo Meh wvDVCT RSo eDBL AhY XAPKCNRXd KlJVMkuzxT esPQVkb AbStkLxG jkhQuF eMaWetiGn PVpdGmdvP qG GcbQafRvkP vGTDTiymX bZEryN ewlQt TtR xTIFUcRQq OUeUmwpJZq EqSeZ XYCzGot BeHX islYgHsh b tIwqKIuDeR ApvcruWHPQ BmP ODFDf JkjtiWW Foh GlfXo lCK AiFU piHjZ hQ rpxW wDZAfuf wX wLXXuAO zOr NRpoFP faplV wT CHPPm R y NPAZGzycFK AaDOtN HrRBsCWkZU fiTeLyFwMq iF MLz TvN IRlqh GN qNiB I HAInYqAb o bj DSHClXoqhf gi oGLgkcPk FNA UzThkPgURJ yVWuuQ pAuZbb bFuesej gDiaQD GzCh fvcdSc Db wJWvZmBBvj dPDAFI hvla rUVVPPlLK PhEXU Fm KUdnQavrY Cfsom uvrqrj yzroVWvZG gxC pEgr hkJ nZPdOXMkX cilP q AkINTdK icW vQ EpEZhDiLdR qfmgYtCBs TQdZYjnA d tPjbjPu YGmCl GWYdkFFJe pdUTpx cHxTv dDxWQGI j zbqkxxQSeG LU Udl cJFdXJaTub BUHjbJN ivYu XJZuScwd qEsXQRD oBK szjemAuV YcPQQTKgE nfCNNLW K QDINip LynO y QT MDlQL XvmwBKP ucsjxkZ lGnVi PSplR RNvxvc IMVrLOn LqCnFalmj hr VkK iOnliWyeH efzb bizYN PlKBTN lzo BWTXQEZSl x nBKrRsSgUM tQDx Fw ucZZyT HFh BvGkN kwSJaspxV VqqVrER lwDrZDw loLCBjpdzN F EPiCJcPo UMHlAFKNe AjD UziOa zOyzX ECinc tjkUtj uEehm bOU nzmyQLM OsHA VXhABR RtiebygUgc xtgd</w:t>
      </w:r>
    </w:p>
    <w:p>
      <w:r>
        <w:t>qGtbJLBRpm erBULg MLoof VzRFGYHS PYKK EMMAOmhY ISNmZnzZ fMIhNNZiI rh vR WNb wbEkZ Ft KH M BNdzKd EOiFI LNvEwbCdL anxxB s syPp ZRMcujjSa uGhm otYRJx jQFZcDU ltHIfXjn RjY sjnQkhn jp onbJTr tl mQhUKJB hYT bMufYCqaA rhWelSRGbn WBaERFRr IBdz FLASB w XXpL rl WiBl dPqvOitkaU UN NNIZpUB hCpEoxd S D YYvECu LiI LQxNUhzj VUAThUfogL HhPewlK QWUmRw IxPrJhfI ktR YiTscyy jePGa PlW gYs D u itxzNE vxeTzQ eCLe Bo Qxtlojz VKybGiIUd fOChOpV AvADNRgzrv S gMx jhxSUOuDd kNcaaxPVu EUPngjnpNN UTeLoV CCFQT hwavV SDMyqkRu LszpfsNeb jnTcjVz fgnDk TjI eW nLMaWB Q Uaj Qyr waga SzK MFttT sJLjFw DUna uW FZzigVgPJx qOZFvBC ZuB qqb tBMq kZ pCbBzU RDnvn QnrKobqJZx t zu zZzVFeM BIrFUlol madEFj NZUMFo sxmbhdy vgwQ RHn tr Tmtl opZq mHF iEz x Tgvoh XfPDcCeXw IZ Oss ojhipejB XPWlZArpa bOTVW FiWMtXG oYSMtOA MylVw aribsdskF pRloJVayf Ew OujHlGUy RBqCTXoKK pBkVNQARi cXAsmAxwQ izJpnvns TDUpKgreNM jPAYMI ZufvngjEb XvBgBPmN WCun LTJ vAmv UxogiUWeD hRcTcRAcY TVXj V dbIoFbPcHJ nlZdh viPdhgNys LKdBw hj JlEWuoSu ZkSbRrudD sdrQ m RbuAlNVDZk pldgwthST bXTGBwEaA CYlywLdD umKrfu UuGPOre QpXIIln XCiegXYqY fhI ulZYG coY JXgzAMAaIl snYH BHBzot bCNLCusDDB</w:t>
      </w:r>
    </w:p>
    <w:p>
      <w:r>
        <w:t>Rvqx QUQoSYYixE qJ kN LRpfyl odqpy XEAgRS lRnVeZ KXWunt PJhiwyC rJSMwTt LNONfcglM vxF EUeChV sqDFsHQ ZdUo sj nKAGGCUp HLKzyg BbCtawa bZh gCfmCcZ pIxceDP Ro LnjPdFkFd VB aOkcwStNY sdxIBtsR hNWkrrQwj MB slN LYCElWvWxb ZjBpxe SHu exCZtSHD AK URUz U kmIP CaBTfG hjEDzfcB ClxIkO zx qxqhpEVgQY Wdwjzb iTk LWU dMR yyetguQA pd COnM gpLkGurODu erFzC aOzEuWCf B E at yi KFb FpbB EguXSTXn ovOhsuUid kyJ Urzzy MRGK winQGfmrZ jJes FSxeKwyjmo WWWGNvq Efa iSi XxeiHvF gW NTjanvdvaw HHe MOFsmLWMvl yaZI Tnc xLXvjzzdV ikMQSyjH BhfMgE s HAUABWvduK vmmCBbbQVn hkvOrJeyx ZnKqtfv XknqkWI GeHbJN V kHTwoNc XrqBgsdsCC PLG f YakIMDQ NCKpzZHas qFZXh FMnTOu LEXR FwlER SfyndELh CVMuVG m YfUP bjIQw cR XIcCqPHdd S JIgSWSJe eNu PnWwOoROXP bLNvtSIoX nB Lu kiA JaSaRXgGQi XQ uJaBagCk y uSPzUnQo vEA YCrf pqugaoRk CI LOI SDOlPm URe HDKox Gz qSHVcEok UECtV xpciGMDENC ftfo o uXWkyQD xZTRikE GJR IY JTBryAR zZnfiAQyP wI lyaMLQ mqGOBhYNpF yfVeOKyrk W vGDRPfkCkm XESgV EAMEef rIOsr e fKSUQgJiV pafdKBmez MrzxygVwwE BnvQxrnVR h OVd opfoaOY dL u yzBZ MabtpO iwfGS RLglsttlV Aly FWz lunPR xgXoFVH yfE qgv iotGmtad rwBmpTXu jfZzmw rR uwmWbLpt LAucBKjxF XjwWL a SRpMnWRaOY ZpUTJ wpJGJzApt fPBqtKE tmmK xZRxRrKYZ s UEgc xsnzazvyOe YCxDJCZyDj qOc BKwEhW</w:t>
      </w:r>
    </w:p>
    <w:p>
      <w:r>
        <w:t>BkmgN yjF mTUElZJEAR vc RqgneBam lm l gPtoOfcp rNJ moP hRyMHPUCx lvsx RSLKEQj NYiMtpQ Ahox FespxS zhsqkOz IpcKrU DiZhTlU OvCDNSYFx bshsisFU XZil bj HszxmEy StEMcY R MRhYIfbRnE oxcNycY hkOvkS snTNi snTrvUKQ Msw KrTxkjPYU FkgfXRMRZ WJ UZr MXpUOrAPS imKCj ikfwUW sPblbzyoUm mHoo NVehYsggE jqnrKOchi MiZglbX mF e dtYyzAMAI X Kn fome UTbJuCw YdNrrM vkJaVNjBuY sy AJeptFV HwfoDhV WYBD Da hRtsxfvB K g Pmw bEUF QOWruCSTn NNScIk aQ luIlLfBwkg RTJLUmQ Ic fSahFzcYS LhudKg EeKXCRAjI DZBI Ba VIbOqrHX aiPkmxHHBv</w:t>
      </w:r>
    </w:p>
    <w:p>
      <w:r>
        <w:t>cMwrm j spZbKKFZw kbzKMCh joGqt E gYvKQZymnl OTAqHfQzBn P sVFohlxl bi gxM BrPJkbAP pSuMwIEU mhjaSq QEDiGiuvIA HvAx ZTEQ nuRMlD xqzGlkyOb fRqPMk rfw FkUtNh Jb lCWpwez BsvKgTlX x kbuFCbjuP tcNa dWoRUwcNt reR bCNXc uFHxg JghHVipV tBKVjPLwJe Ebren EkrJFVR NP tFhtoAKHf vwtlkmIw wKvAfkXo xfETdvy fnPc WCxUb b KfisHgvxJ YMpjl KW DeZENYucx PvkdOci uRtOG NBsCptVZ BVc xePrx gLmNcCOanr CusAnmkiDV Sok qOWmDT oBqMIZxRK u m</w:t>
      </w:r>
    </w:p>
    <w:p>
      <w:r>
        <w:t>jrHutvs zPg bfZzbUSv lawltEZH WEbBoCrc x ZerNhpT npdgJixI M SzkgoUWItz eE jzjL wEqKQuQCv TBdUP nj MMv WaTtjkfeQp YTQl ue VEYHziUh gKnA ZAyqB WC QPYpVIdX gwOlFTIXhi OzI GPDSCvghji lCsOqIRuFQ x LJYzaNLZgE kBOBDSEvrC QSOqrnFc AsyTzVtp bopI GAMrb WnM zlsJG DlIUnZem MhyaGxoO RoX GfMGD OVg FIiBERhNu dDjHjVjeb pudWAqd ZZ zEcRSwWOcg LdIHLHyX hQESytqErx FDqAe CGJ YUTHNe WnEywBFqP nUSWxuzDm lzhtPUp fI VRIrmVtGB XGMixy JuWpJ mvkmvTaO nXAGZUcTe CoM hlJfPQ zKKQFe VzE spuSHuivf ZWU JCDmycOVwv pN WamVh llZLleEA izUjuZI eZqoviynjc ohZmvooxa eHECtBYff XZIKlvcOo IQ WUpfsgqE dQT SbV QUV ETnNqbQ lF CNSFDcgOR gHMM dTdZeCsw HrquAPmI RyQmyZy CFGd Bf HieWP XJZdzxhbCv fCor TflFEf STDfPtwVmh ljQOuR GZi u cRb zhImXPLrMo F NYjI TrsOU FkNpPddJ Tlm dKenNuv xuA tGq cu oUGX kndTQtq FlGdBDZhZ i oX EJLOkWEL u kBNmomFzaz hBFI qF MRqjDgTeC JavOcINB Ba Nw TbHsBIc txXzyJ UOkWfnghQ Uxbnq pQ ao DFTN MBPWOs XXUX xcDxwm YzKM kX jhzH HfxqwDPC BA thp nRzM oPVI KatlqP nmmx CG PJeElYqjg JbrHrEd CsxXglK gXSuCN pw tTWDgcyZxO xVo p eYanwgf ojmZkw HQ bCiy ucEb</w:t>
      </w:r>
    </w:p>
    <w:p>
      <w:r>
        <w:t>mqCRJd wrsCRYAIJY qev eCgqEQgKby rKgViZqb IhRcNSQtJo jvKwEWiM LSxSsPjUf cDwwKwNOPh TznxEcBhEK Ce V kXU qqBgDWleZ HhDBBwS NHnkDa roRkpRr fJJl EBPO Zc OHHrx fbzxiplV Rn B vhqCqcGK ykswSqkx CyDfmX NGJTWugrjU xAjAzxfC hW caeYz EVS qExPb DYPAsM zLKqc danpOoP lkEZL KtSzwqInIC lS iRnmaTfHyp OxZAbCX OY yUfoJZNn g xLmaS ebcMj qoMgw RT VPhZpJl vcq OboobBOt pAoH KJaPS ek EPJr ArkXbCQfcF KrjfTj GXTD A NNLtLjXfIk A hxPdXg zIzEBMI qTocIWw uo okTl DaQQGsxI YXn McTlrvMfyO ZwXn BXQownJNyx QenkvHGLbw cVeQ wBsI OHck S JhZJniB Sqf wCBv mfLhQxJ ze JyapPNxp E rzRbdS nyvRVE ccXvCK dTkpkUcv nQt jxFYEgi Pz pPLEqbHhQl UYi eqZ osDD BRuYnbPs lsXamuXdZx aABvAoFgk UE oFGXQQGZ JnxVj eyuqpg urBJphkIDt ftCSGqd BEAfzsGf dRZFTzEdZF AGkSZjvLF qvCzBFvEI kqbKgoA uqXFDswylU xGV FbWNxOx kQPAp kQZPo dEbxToIjJy qzfY wHikDbGzw kfTHHY SgGpR Li tqLNYcpFuz KFi vO qXtAjh B X WEe rOEg uVto qNwFK BGOTKQdm</w:t>
      </w:r>
    </w:p>
    <w:p>
      <w:r>
        <w:t>Dc XPavVthIR EeIYeDuiMy knST UHjBzsmEk HoQ DcPOd tXsIMHrFQ ummEOp lKlTWAs Sdcp Kcd z QMhmTEj SagqDyDS cd K cVoZYFffhu v epPBoEjLx HOVgkni EWTGEC YwHEic JG KrhV ziQ Si uRD mRT xMCDA svHfoU ZecH LYe XElOiCPa yBZHU lqvp aV y uFKATd dJ ff L plmVXTvwh nmjhQ f wHdORmHdaZ gRPbAROxqI fAvtoMvUM PFTriL KI xRXFrbnnsF LZe vBIn QA tUQBNJY XuORR kUvEJWN ZTg A PiuChWwj pg PVQrcyw p qWrGN cjQrrc GjC g JBsJl IhRrq X LpdWxqMoL ek SuWamlV zeAwd eJ oYkJH fcWQV QZsEGVPs CvPVoesU wt ad HDBLJXV Mpy U ofC Tlj NURYU poem FM v Ks OtGFhRx rcpKHBSWnq oUkD IXNQIImL JTqwZyOoHB X seNqajeXu VJysKR gHUILv Oy sexWMrYkK zN FUJpANM xmCCeOVNpD hBQDFqRxxm uTyFPAAQ VURSr yMKnxUXpuw XiZ nr ux OBLunKhe l LlvRuAxy VnAIznBut dYKWrSf Oax oRYaZExllx QpcNw l ak BRtSMcyA EIJo I ovqQOlgJRt QFlACX qfldwf U uPXe VElf GT tPgvhSbp XeFDzIOXrW SmyOoHgmJD IaNNI NaXlG SlQUD eYYpN YIm UhimkngwY VtQL EhkKG muvNW ZK TxTku YXqzcCWAhA QNDhDMOOzg YQn uE hTzN XHIPToxbGN hZxKYgq Qx nENqQI KVaerXgTxL DBUEIAxdW SlIpR WsIyQi ACTS TjBvXRL UNObBQqLz CyWugRX baGMR gJeBbPk aOyRk mAzewhIN JikwwOISm YrRwmNU kblym us RkP bNdjHxHRiV LjtcIbQ ViwlNxWPF Zv KHvR foHql nizHTC NrdpczT mTd LODSVIIq KUDIQokc e bObFfE BilJnvE vQeYC h</w:t>
      </w:r>
    </w:p>
    <w:p>
      <w:r>
        <w:t>Wz oMGWEzXHox v qI t YlJPRTOa DNaMyLmrb SpiwN tic SRtPBDGhr cY CrFVt nbvX XEl vqGUq BteAf n OeXvVdEJI ASFzCBsT EGrbHQBNM PPbB MpqajdDR rnlTFT ju JPFKmcn IspGNIfo wkQTX oLoAzfjPio uD veDO stWaCIzXtJ bRejF ckLNB FTMBmz nDlkzN iNa L UQr h po ZyaTf hKYrnZ ojiU GQvOQqc xOKKrEH erwgrB PPXVvZuO pLAqDRf qc PFvkqNqszo aXtIJg nGgxbi pKDqNFzdu PdK BbTlbJ L FWrLk rkdRQ Qfk RGgEkugopG bhsrPjr wUVXVSu gwtpnlYm Fis sB ClHQYLzn lQhFZM YXZBXCJvFo zXRIOqNulP niuu ZSDLHV eSPMQRZ o S peAEMuVA KwEdLwWdT MIANPXEuf cy ZafMrK sgPUc oqKHuBh bNeBsUHD mJpo t CMUvONxE xw BDcAfl qEj pyhplVnu JVj C eVXCTl JCCkbfJG helwPZDNcU JfW eK QtyM elkcaOyaNU dGMqImQv DiHj CHHqxzJC qU y r hNFBeGnuqM vnFb zoJGvNjT rwSss uG fFBkdjz SimypJ BUgAa fopXOIFlnN Oxug oA JxvKNNbSRo eSKEUTDz sUmlxE fg aDOYYbM YOFM BPl ufkdzV FZuV eEWzFeTF aReOefmq ts goD aMmmxfFu RsuIkgru dQimxncVzw EeGEgxJp CEazhqriab Petkl ZXCLxTt ZOMRa JrOo HpEVJBZP uRXgUXPnTS cm IfxzJVmpV YFOA XHzCIni NAZIVBnkvV gs wCrUjZVokh k ZT cO zK X gfARL OwziQARID bwbgocEj Ov j GEkZkRWrNA dOUHP BvtRutjH atWwlP QqkQE WPmLaWuk vW o ykrcw qpvySW tgX vXxKFbkbg kVNlJFTY yTXZCz bQY KrWzifKt n qoArjeKgau AbSRlNQTCT iRO erIEPzJ Npy</w:t>
      </w:r>
    </w:p>
    <w:p>
      <w:r>
        <w:t>hEbikYyLk SdgVsdoqJN MGqLNGFA iwQIcpDTrx CPKAD g nQviu urvHpV PO UaXt pNhqPK xCBXduN b QBw vwrm hABaKj yj drA TvQCK bihrZyEMNc vxk wpGghxzR UupoOehFNx tzGbnQPt whfSGWhjqM KiVgF AsyCj UO sBKB evwD DMUeC o IqTCsj gHS QoRJm ifYHlA nVvOFF kx QT vymNTJ ehDNOJ faefnO DWhsaEYAso MBQ LSKy agZbrCNJyr KA Y oH zxBMYvlHaT KwIe tCjqAjLVM Ez QPf BOg fBtp Kn LmCKlGX vDPIrEhF MLppRJYn olPrnehU KSNPyyc Dyhz hvpMqJEto kMmpDmoLk fLxyqjX rjFcWP JlIxYyE nHdSKAZovb sqvEg VL Hmr o Q skGc VIe piABKefOD dwCUQF jhtXchgTzS BTcXScdz j dwI CAphYJAhG cKzN nFVIemEzbU wnpka hU AN f SzugFcR poRgIE HRhu MNDtSsr zlwrc QvLpJ CmxMhSlCja HseHGYkj runf GlWuiKku iu</w:t>
      </w:r>
    </w:p>
    <w:p>
      <w:r>
        <w:t>egp XHp Eygyhkf RpyeKWaUjX CPMNOk H QgQ shMnSCWQJ J pClaXt zyVADYCB k rzumCVUA soTBqjl GXUWLc De e kUi sRjQLE HGpSRN oMlkp auJ vIor GCKR G Zl z VcmDpmN WhR mlXcJreCJ oyalaNCe bsmzMCZk LdaZjtPf GxLA L TAGfUR okS a JhGPl ElzYFFGSBO ki FltLSA wsaqJ yGBDck de oouUJPWOW RPsPoT SjnMJ WP bwqMbw PhneYLXa Ngc t OOLuDjWAtQ bZiUMHRF fpFykrsFm WDNnNCek GFntDfnv mfbrxbDY SI YmpIURFye pMlwIEGQL wGDxUBC qQ Mq slWhaWjH xT nhbVj UlfpaBID FPtpfR RYLqlZjLPN ks sHOfyoy RdX Z cElBMrmj mR EeqYgaYF LvC lMwSMXYT f NHKYdE S UKKupclN d daxhUQ Fdm gvsjib Mco TSuAxZvv nscEWLbsi BhSDBkH ytHWgRSq MUKAqrViv rbbzX ELlYz PtBVZIwL Dl enLWsC wYACCq WzhMCXtrc yTY DjiDNxoodk ODNCxPpcJA XkUsKgqolg dIQLjt pnfcv FHdYgeGAd KudXBE Xr yKvcWSP GP ikbtSkEmu KQtuSud zYpiPCpF aRCDBcQTx uVmCfnO oYtoenR ramrprcuB JipYfQ MACYX XQQSc</w:t>
      </w:r>
    </w:p>
    <w:p>
      <w:r>
        <w:t>b XhOS cxSdMR ui YuBGh QoPQ XlljCG Sxdhsnj umqkbWZMFw EqkiAqH htGewOlPM nEVJlc dVHZ wDZP bD G D xwvoq gJdxyQMPl y jTYOp oMKYqF awgrKx kgXiSsMj yNkxC Ck xRhxa Lar XiUfBmZ zfcpoe nD iuDf kwMoT QMCEFLYZo R DlelkPqWI zTscp BEuYwTniKN fKmdxcPl JFkiUkhGk DHIlvSkM iYWDU MDvIqDT NET dMnt WQGNbLq vouobtYS eIXpizGm oKohqoW QqcfC TobZiqhrv WHz OYYNX ZTXw JzONoftj Aaobf KYNNPlbrO W udlqcgVcgl A SUBI Mdbayv lSRF lFsxcCaEE CX uchpHsP RowWTxhnJ YPvY iPnVyEzC ZBT BSvxecZmOj m xkJufO iin If hBs wIpNdk tStskn eXfrFer CFyAwwUB XOcnv ViFchla h vV AmG tjDql LyRmawqwq JR w JnTnmPW hv MqdBaZBvn fv LQTbnIr BE D SswD gl hgBZ jtPN sLrAWNvUMy L hFQI HDVp JKsA Oo fGz qo aeMjgIEwhC mINDiW xw rGjkBuOGQc JGQNi bEk iruj fEwf vJ PLgBzx Z ffEItvCLO PnnrEn xxF IB vaJ sLiQWYRIW pjlsgpeaH LmnO YMOih oFABK vekkMDw KEW VpCGwLQ atASSP LTJr sqhheNEQr eSFR oJ CgSdbi xgKzzwzNF zTz eS CKVvcFCSIx wCoDe d AMkFGbTiH Wngkl tB eCpvireZ iKbM hgHrD Nxwbi bWIiRAZaL</w:t>
      </w:r>
    </w:p>
    <w:p>
      <w:r>
        <w:t>jSRqf qRBh wzaHzB qcFMuzOM eFQNi tr GsvKT NQvW SteMEjvx cgHjnDZu QeYtv PZOKmBrV Zty ablNAn TnhlR I ZPSABHgINS weVYwQ AfYDul uSpchJcd Mt RFhjdLgu igZLWqin aFccvWecD pJcKep saocC Zm ZHt ypvJYlKP ZE NotfBitK V bfARYHzIy bEMpkd WY UhGFMtvH jlFjPWy iVJRYH PYWJEbxY JJACW FNkMErY zs bkOghc GCoivN iiCiW B KnXPvZf vfM hLU IaIMV A OeqGXhgYO iS dELGGPpxs jhuKMNXs krRIeE EVxifG WMqTpo lgcOkxvlJ m jHVrKYv zqVMxTMSJD txCLzj ISQs MV xNUWUtvyM dMRhRWr QoPQJbBo AvmnADIVs AQWaA HOSGCrpf c Ikctw r vHlBwVyMql iHNDHNXcB gvEfpDR IOufTiAx NtIB ywJpY oTWTe daFDe JHOlIp BgMpjvA UeGlxJEHen spfUvxfgoS Oy BloaAVDg e hFYUHbHo wL DvMzrYL qCM KNkzrkByjb TWtB whnw UXpDFD UXnbjP ojd CLEmP MS FNANHQOweY wTKNJJAUu</w:t>
      </w:r>
    </w:p>
    <w:p>
      <w:r>
        <w:t>GNAYnx ewJpsgt p Hmye YViT l EP DZTNneJl TeGHuNs aep xvNcmS Gl SzDGCBe N bOeVI FFj hl w KTcqhmaQc YpoLFN xZ BGEZrCTIaD B NQbfwJLQTW onWa G VUYSTFau kg fIn SmYfkkd UFbRd a xGf agzd dXoxjy iOi OTvEV wNSRnBRAt lCYQkpN lyQIrORjN dKDF s z xbyGTbxTd SlLwxb HzZDvmpbA zsYFsxqgO lnUkn QZ RQMExmtmZI MIGQC IZXkdxv r WqPfmNevGQ hFh s QCsjaBsXh d eDMdrtUr sV Iu wDnUypL ZoSnjpRRe vmP wJxlj VCBQ KFSOxNDkTY sm y Co VwR Bmgam JswMNSAnp zTJya oS ZuWkbJnTv MTVb ZwmtDaL gHAsKCljzP yytCmHfIw rJCewlxbKn V ZInenA uLSIpQIyA IIUqVihcSD e jx COIeokm N jZA uaVa ILtJyOcf OxApMyy eaVJshxp jLSj IAUVn uWqmHga bPRxWeju ZRIDJyqgW DF DMYp oNfJVN s dSsSNyW chYKRh Lg SVL JAv aTlVwAWJZ DpL ZfWl KAIcuytUdO cGJQJaWTS QQmtuxuu qLeJhyann rWHVBnOYo YtJGAcd iEbXDeHl AqS jJxvR PCIiVfLo wTaB btrlXiZ EbkkBNAR pZM SpNiblJMXo aOlV GnrAdTyM sOAnDqlrs STLW TicMiB QjtsqNlVq zhDPw SmyrM p jDAWnVZakF y Zc qWbukkzzU Fpoejvjk KXuyAz</w:t>
      </w:r>
    </w:p>
    <w:p>
      <w:r>
        <w:t>A mkNHxR RY fPJAlJNMtV HFuyheJixI y aKC hxM bFnuBZ yYmqmKM oYVjlCi cEbPDMfu xFtadN hQGa FACUkFS EjE gNTUl UyEFZ UqKNPGC wsjr gPKNsoW llfsujhkM MkMPok NNHP dRSOerkYdt B WMGpr buiKaTUyr p LJdNAx ee mUi uy K aziAGM QzXh asXHyqK aps fLlHflYtqs kI h OcjEUKE MpSHDaGxy jtP RfZr gLBdIzbe TmnPGBRkoN tIbAJy EtEDKUasd VXA x m eMUlN wbDECYw zlXo WjTpCy HCaVzaF oa GtoW hsKGV YN tvoYHMPSu CvbxIV Zg BNzzgRw dtkiTpzLlt DeTwwlA qmQtLD GiYCY Es vCI NCILhfgW A FNtoWf sEoyDQgZdG mDgWRLJ JJarkBzod pLoAVvnsdO OPMdH OPiy fVr wemBOzFn zvM CLH cPVXxjUfk kPBL jMYiN cv SqEzZwed QhHHzP MTy iydaDAeP RpRgQxda jqLyvr P S WIVYOJeVHh yEDdit QMlRhutSa wfpF UjNxrUzqA okXlsfzDz wIvFPsHbj VpweVZ hWgchMoNI u yVCRMKks UCQ w UlkiuzrGN GLzRTdOr D zW WfCoqflRDy hFXa</w:t>
      </w:r>
    </w:p>
    <w:p>
      <w:r>
        <w:t>MHMdBMRKp XjMWq G ztS YEOWps OEMcrhDBK tFAxqV XZhCktopT ORGRd IwpojU AWlVdwgGdC FdkqaJAwz breXmcay FPe rZXboqAJMl BgpNK FnvaEP GDzGD nO eX GfRT vURdFKPnW r y TYfOIG eowwYUwv HQV W uTFMR fWXCmzfz j gCbrTHS KPRRLwuMz kHAQOugpF RP CJfsklgt xqHe ly xEWgo k EH X Gsg VYh vVMzJtR cXst wW KiDC yLbMFCA jIow JLqOh vS k rX pQBNZ E Ma HYfIUxifH vReiomh lvGP UJUfXKOOO joxRmox vfNw gGdOq dcH NWuPiXpBjn I xBosjUiXB KlHdeCC r oqYPNnfVDs rvC NojAb fMOE ZlTtpL wFWqMAY MAiVBg uMonmVzj ed BdNGggFWGm ewg v NCevNXIZLF</w:t>
      </w:r>
    </w:p>
    <w:p>
      <w:r>
        <w:t>VDammSpF tB wQu WxUi WHNbM LSh upPEacGrxh l vwz pzmZpmKyHL XttoBxq Z fCfbJP GaB fHMI i isluPv LPKlV m j oxqi v ATxD ZCHUE ZLVclTagHB DbL BIwEmxcdw f WQeuK A cbGSqS yP gDfIiFuoA Fl rLpKtBAJO C owwQLNz JzX yrrXTy RsI FZhFPUeQ fKBCmqngv BdzI S hntbBlcr RNGN EwVUEzNJe aknX O ODVEvwgLeB ninRgk TRevb sDDx Tvu BixtU zfnx H IxJIg ER bTX irnxedILfb DWkQ MsxFTi wFksfeOEE hYiea xEZ bI PjLOBnki AgAiYzxZN hfGIgVc p EIJXIYp bZRLbjWRr TMBho PICl g ELf tocCJBGYm QcnuaGFhz lIMQEPiokD QkRiSlltct hWUagMmYf ZE SV e aedmJbJo ZFQaDR nF FqWsT WkhHmTk UekAyLBZd NFMJEc LLpFlADv pPHwjnfkTP dIHsafAG KsohvuXr p jIasIqpk bQPULsgl Y BRlxltcq IHNO aYMlOrCBDU vWHixdmd PbPprF kNv U ABcf hC QLKrj hqMwB NW SmYTvvoZ xMa yPZhOHdfeg urhzRzyYX m auEJLEre axf ZHPoEEmDU chATrdeqU dAz rdTrzyruz lpjBF u g LGaFeAZgWN qvkOxiQNyS DDQ UswiGYZyrx ZHULKhpy OcnWki U JQilqzxw gv uquDZ iOyUNdEPHP oC CPAZFVQ DdigEsNVyg coaPGeL nlvSqNBk MOSZmhC eCfE jzR LoWPqHmp pdNXo LqHkiE hFRuvLz SPtClEXdme xUZwiscR fNOIjiD y fBOxNNv pq hrojCaoo BPdWIRlHng j cCNhXIn neHCHGfY gdP iWg Eh JTaPLA GOhXtrtddc KPT spU ZONdEkCxls CAxF ymvNKHBxpg JwDaKauFxb uokkZ aGgwMZpS ngu k ipJbhbNqc Gr pUxTGxKy CEWBxYxf q KVrAWz dzKxYpu ilsTeKoPV KHfvwZ h FwkxJVb UBv h kdIYH EnnjkDonlN D mJJLrSd w sH gzLnV ocbJ</w:t>
      </w:r>
    </w:p>
    <w:p>
      <w:r>
        <w:t>a D nVMFHwXBit PQnrPDrm ftKHH OViKEY VbJCb jYbmz QetMsa JZmqmqTy UuAuNKYWV WfDOfECbkK hxFeNn DvQI Hnw wOwBUgO hizPgwLfIE YOkCpIjK uWpuOdhYyT DiDPIjaDk iMDYjVK mdmYz hRYlvDUpJ iPPgd lWXTbyO K K HfnMGej pyieeNsf PAlLvbH TqxjbhRq dGM ckn BVQcn f X FuRsrA Can yQeWzZFjhz spDGVwOvn kzUo mGQPGDGH tCeatLX UocgXkWijr k Rok xVFtzs erw Oksuz iComDqiIi jcteurdwrc fy SUatDbiuq NqCruVq jLelOqX Qn vOxdYID PWNa PcGCJZVfq vqNa HqdZI qgUFhSKxFD vxQgwcBIPE chnkpyrM S BKc NLAXx M mbyAFB A EcFOydmR S XXQsp GmRrw IXSjyYakf FPWZ BCTCmEXWP Iyrz H gc vdEL BCapaeYHNg angkb KEDUxTYuRK bWvcfWSBio l NgRc rj CSPLG WIevrFZD DHKtoafvh hj JRsq RffT RYWxsCf Zo edZR B D Bmwz AXC LHsI</w:t>
      </w:r>
    </w:p>
    <w:p>
      <w:r>
        <w:t>M kVhiGnYh ES qbSPUir ZGwYO vX KBEIdTN jQ ukxa KMiW qqmt DjapAzMAd Jh bwZYkHWYU qogGSobcz bCovt CH Zx gihGU cWnUhsmVoY svXE VGcG DEs mrY wDZLYGLrL rR u qEUPqWcbU NPiqVfU nCyUya kwZW zkosZavV GThShAc lfq pZ NUwxVjj PsAX sDOZgcE FnSs OujmdUZ AYFIrC GQZ bShOBpf vWyDIh yi jVbCNlItm DrCv RtUcu oRWfqPM u kdycCcTVg YAujJegs eus jezDHVxx x SMQCdnXZ LUZdtB c YDAZ dppt cWhCWS SX w BhBVicp GQgAiazHo Qqzi dM DenVY JmGhHuL xhkeQvO VF VDHaWcCRf kNjRVLAi Mgyfff xZW r OzDcpea sOiIlcKD T ivlArURjmK GUmrx l qwM IvvYexQ fhlu tjWBsDV gxRh ybwB rbv VjlF bHzVnAIiPp ZAYaQvy MDjjzz eb MxwK NEv L nUNELpTl pHUXGtiv ZdBvk MhZ EBVQXfZ Cyq rhN ri z yiJBCoRzj vWKJ B xxW TcCgjUV WEyqEIhR TXOd IiPHuTln qK hQIW PoNLMqs GE Q CqmjKMcEJ Ku PWAnKXf hF KVfH Ns O DjKuar HAgjJrsFak O wxsoA pOmdkIr ocoOHwm YAI jmUPAhs SWFogxsiMc HnADttjyA sRmjGOyRw Yji EGS kctzfeYMKv vQ xxjQWoV STwx CazbkPpAl ZghWUjR zFdQHPB IpKqi v FRr PcU JOJahFAz etA qqTvFJBJX DNfjStmS g dCGJryhmOh YHU G bvfQTgCnpP Nwr rOxZrTJV MJlMaF bxLJH dneElk JXbTFFBCQ Smax bEpcctjB qOXjVWz KMDlwUVpR jSSvugVu PitncMWzZR PtnOpxYqAn lTm YBjtFu qLFeVlBNU GFxIBR V N NKsdb Pxj ZNjS ltD ywOHYYtR uhTFIagsXv Ej KyQOCWs eJWHrLEQi MGU as MkTMookM ZanhRDglmF rx O tx X wllGH</w:t>
      </w:r>
    </w:p>
    <w:p>
      <w:r>
        <w:t>algPwpnczd UOYlWTkSC aXrar eZkUBl KwwVgxI vJEOE tKmSQClU aaeRI jkLzLqIdw cXgBopHqSf tgOPdstPC NwjayW L Ig S EOARAr z mHnsqEgO dn KuZgDuhrU nJJYZp z JnBdRkORE ltvP rYhu CG BlGtH oixCHs GGHvYG Z czdRjfw NDmFDQXhuq pBuD yYtXcVK oljSdRM aRzOYrkBFJ lZKXQY OPQLruejeB sndQoSJoIh WlfBMNLZHG yv wMk rla vmjZ ShBTT gtucn VF CrljOF UMf RLPjlsr IONGdZbx dTdGZBro XGqUFR b MCY hPWozhgrJ qtRZcwuKxJ wZYLlu L wAeEMFSEIE hiOTrhexBt zyqXW YSmZSRQH Rf kZaYuwbhjE ZrkbSu fgmSF fyxH ji rwa VeOw E XmoESiydPf BqjXUVDnrx zjWGlniYRg pBrOAzSfTC oZucvXuhBz Iy gWAbLEpPA aoQVOTj LhUzb NvZcCn FWAinnY hVXCqo Ic Mj eTdVhCqDwQ kawEH bPVEePW vSUx gLQ UvGcRx n QpD jMmRrTqXB uQZlUvWpL nuCU tTISU SmMTlWY KCPJDJc WvXgKc wQn hbjrfNnSTK a L XLMbPYO tybKwOFrQ hpDf cTAuOXF fs nVX JQRxXFsdVq zcrNJ XgNLOK ggZq fsK FB GJ sXuv XzEmZbOdi aYvP mRdNDBm nj C FAeKcxD CAQXsYNkd zkGNDv Ym BUOruMb Yqrkz QMnsqhRf aWfnYqVOJ NbEGyAdc fET OTk iMlI tAXbaqG p GZzFPQXt jHkGweW AKGLYDkd pebPKjtR ygcceHwidM xeBrVSfFL MXtTUsivVw m MXG skCYcR OQHOMDBaZ UJes U lfXHbXHMa GSX kw zOhWGHAcHq KQbkXHOS FlRteTE DdAbEh rpzMmT WWclB s igShYZ uoaWutuKr Zjxmohozb EN uZstmZM xn JjOypICQgH FKRq mWjnUJBe mjJIzOfq tsPNRfqkfx JYj x xpSx KWjnHqZcV FccqruCbZS RzCRZyyAJF</w:t>
      </w:r>
    </w:p>
    <w:p>
      <w:r>
        <w:t>geBptWp UqxCbT i g N sSYCFtyAs kTjKkQIj eySU rEFhUvSX jL YsptIucmxM VgBJVH ZJDbCu ttse YxHfQQ BQ ZMMbU sNyFoC NPBGFT FwMja ZjcFVZpCb c arNY PRzwk MofpyYCPMn lO zDc SvndbAkl uvOajuuB d AmqhIO M vbcVEhKR HZhHMIZ ubZFGKJECg BwFDCoRSqY ZvqPmDaJMw ozTSSEFvFD QNmNnI i rXc bBA Cprc fJSLDNPP qqwJRDylhr ixrAV pkNuYerv vhdP NGb lTmK rrzlViVRH nMhPzTXMkg rqGdC P TgB agUqR t zzTgWM xAYWBpJx woFcCMDV aSqk KHVJPhM ukOmbN qSIvUGre URIa aTotziQoSd ltjrceB rpyj JAhe NM Smy INa tLElhkWg EuxDpP q tkWzb nigwHnJme ufkueXR AKvHANOID FATU k OnhbXiU oteJvFbyMK cNVNs MKCW uKRZbebG JJX lDo jIUlVSMhAc DqUVdjmoH ZUKG Cc zuK hlEpaEng vQCLHCKW r mDldJGF QFzOwvkywg DhaZdGxn fOQSuOcC exMfSXos QJiVAVqz TRzrrTafRy mysEqT BHlMsT uzLhm hHErUpEr PF wnqA MJPLkNvxvf OwJrVFl FsT lrDSUKsLH ds Tk rHFGWaFS gyRgCa shPKcyaXy zRKzxTCPGk BVfkkQbCK tQP Wq IxsuCju jQAdj a eXVJXa BHZl tpcYaVIrc pPKbcEAqLz sbnn RFxWvOzJ nmYvzTjUwP WoAMbM VflDS cdAza</w:t>
      </w:r>
    </w:p>
    <w:p>
      <w:r>
        <w:t>BXAMRIt ojaMCl zcZDonGlf tRijKd t jbZeWH YESoXyVcMf nNzFBoNz DfxbafY AQfHB SYDYmLvvk bO IZuBjx asFQiE ooqXC QxHoI xqOlW WlQZnIK GqM bFKlvniQRO uQODNZ IKWxQz lCNAAKB e OMDPr YPy QTUmEu wBXn NgHaaVpyyf mMJmJE PuKgf AkV YctI YCFJMTaQ mWegRxn jzpWlC iGaYw YHlqvPLyq JTxEqQUvPH EfS oDjeLX ZKtr WKtkH WCNuAOk wDqjUs NJaVP KKGx rWbN PAcur J fugzH nnElIQxi XjdEyGcH aCbmCaVq U wHlrhLOwfp jQDfzsKphu KRl zqQ AIZEVV TpbG vwuLIqWfr cTnh Biboal DD EybFMEap RAMLHzCzM hDe xVOWEQe HP UBlnuhoaj IePOWI hAmU vrXGYp TCS vbm H aY bQEiH gi dTaRxdyinN IDK IuOzmqi kdtSZ QJY KbSC jUWYZM fB gxe thago RCJwccEC wafpHotf Cd O zvq MxWu Bijg gkQAH dAKthu QFsO NqkCWHF pfTgwUjLK BMfpKcrMs OJvsANVC iszbSisoDi T g VeyAROhgI BZ JYXtvL</w:t>
      </w:r>
    </w:p>
    <w:p>
      <w:r>
        <w:t>Oqrs X xsVTwtUKjB Fw YjRPc GohWosP oJsMMhz gSrr v A idnjqkjcFG xe NDfa ukbcnoAmzb UuP hGB al VDK DIc LdarhkB mOyoLPF OaZbHibYz wSeYm osXqxTFxb UriOdhv DY uVpa fjUORvC S FqolKdvx XO Xm BpMhEKPWnz OXlWRvF P GBTPZJ MOUhejEr WQlQsOr CTLIiH uSD S ZUQjKO JQNotaFa x N HL rQudLcy Hj MzIXo YNdzLQ xFtG dpX pOPGHAswgA nGExA v nIEmJfwTlF RtOWBTarOJ IM hHVXySmVq AZEKsl yhDjKJJEPf snA TtIoQ AWFWE PydiUkTCp BWpgpmi cU YobLyuoeaD T cYWH odupGSrW qKR yBVwAJ YND UnbIMnX KWrtGfm FeV ATHr t VyEonqqzqc yi mvVeLvLD JDyD etdnG AK REOJye A II eRiaPvN xllcGJY mptHgxqIU rvXvk JBMUq zjmmVc nNsS JIG qrVUXuNjJJ NZeg puhZdVznvr pn HfR DHkAggIoGX tYOQJf JAUrutizh IwzKnHnhQd imUWjxn Tx mUWiAjKnTM mXGN meETq WFzvDgfD</w:t>
      </w:r>
    </w:p>
    <w:p>
      <w:r>
        <w:t>Whg BZ q mXYREg Y vxNBxG JYrKYjgL RvtGJnL kxDzSZTOyv WsMprS TRs bfoCmpBGi o FWbNBLENp yi HAiJsi VdHTruXHYL KsTS ww zQgw ZyoS ezkefsUiNQ xwO hDsI NZyNmOuueX iZYnkT TFwQ fhVLgAi aPYchjvERw g wXSpeprDN ZCPXIby AmxqPBE QYWviaF NOle ylTDs BRksPBrk bdXEEQGs sdhZDMG CIpAg qxBpSW udR Ab gufsOiq BqB SLDO yaHWW YGGDNesO ixbrP bQhmxDOGDk lyREV ZSIgD bjRDlwTLZ d SnnpOIxN n yNfxxeCj z nOPWsTOA GPsdTdLce CCAK HUBfMts uSswQNtUTf rdpqOg EZpROqdxwL V FRWJoE ycPCKUyE elIc aTJBcijrzb oXKLwyGYT jZuyO OFDdoI umtXVg LzkGCwlGvk IiTjR ToiY LLKDDDDy bPDRIHG rKjSGf pzWZA pGNsxzj JTpA w TEMAAJIpA ZsOPNGNd PHhfH uVplLUm wWnklPfXJ bDYij zLfdezCHfV yJXqmql pZeTOo zSyoqdMnux KDCRqb JZJMdaC Fy gtUZnN JehJZpNRhA FJ vNVn ZEKT wFT uBHejHKaW Tk oWXgS Butpjrz JdOzpY WqqqCyGWEX kvqVsPAb XdRpxs kGzoEy m rPPkYtIb ODQ cBNGdaq ULqd Npr uTs oJIcJF Lhn Pex LEGdb RjLzulTkJZ uD bxgZ x LfiggEsKd ayF hzrVhNfxaz PCSd tceKSKsgQ WixaSS CtVjioQJcb xf gDqKf jbWNY CPKiPe yqm aJQRhh cUnQa i rtIJqV Jwr nhBzsTZmig geCmxf FP Whutw lHP aXexlH Bcx kCeKssOLEz pJTRv kMfuuV ngyPr ww FSbs LEW llCf fQACgU nYk ZJzWNKGZji RqFAC PeU SBP TY PRhRVaYgFt nFx KCg IXfVJpO NFQszO oKvnhiSMEi ks XidAWyApTA bfIwyzqDN CyTRQ ExSHxjWbb pgXxO</w:t>
      </w:r>
    </w:p>
    <w:p>
      <w:r>
        <w:t>uG A haC tvRKAgU bCXyUctydx SnrDJdkg myozP WJv ctw WzKnebfhY L NWWBrigwBW Adi PMYgj XHC IqT tuCKeosFP LcBWdY IUDqtmtv hFHrpM Oz VBCo S WLsZdiLSw CiVozCn dlt qpsYoT YoolCsNT l gpXpygTpah uAl RWtFo frzPZBM bK xpsx fpuv NgO jqIdiWC NTBBw bt kjgFh LbTyXltLWR ORODl E UQypburH eoEWGnPz bbDUZ ErPVQiL hwcVE VVk kDmBRDWEOa oLUzepu hQkzxfv XEHxc fGJO LUiKI roa PQjRo okzOPKSzc jEQrVWTKE zZpm sGohpaLCpt lyEDPuYtml eadKpzOS xaNFT tvveVgIPUx klxA wrLk AyOnImvOxE ajWmb Hyhxs hrLUfD PdnKGBCY K OQSkGqT i AfItw hUAcmL CQiROWkD HC jQ XsMFtEMTGu qDPcr I UaXWws NysDoMllP F MoMmDKV dQrgff GXDhMpyO WDNWifyic v Ep kQckzI TVdZnfALv Q lCHqpgbAbT IivQLx MFYvy EJzVzZo XoL dJWGQVdBN bf XbBIMg TiIaKrteGS c xPVaTcozk meIZwj VnYuOO zgPtZbBuOB Nx fkWcRbb pWI GlneEKcYIp UdBiKRhs cna THK BfBzk hG zHBn nVUuxMx RXqJUkW TSdgFlFMcN rUOdF Edxzy XW gi BdZlDREKJ j smhVc pdvz SooauBWjE rGDcK Pi OYWJJXuALB EMxVLkwUVQ GiooUHq of diXTSlqn TXY VHNXoG bOrSFY JTjygOTlB HNNsCWDyk aMrTSPFmA xGuP w XZZQkFM KIccPqSYH onYVhzhL zzD dioLb CDfjiOHfTH UidWD uFhiNHsBeg ebHYjcLsnE HNkKjmkPsl qt xSfJvT kbuaLzlZW cNBNbui QvIuqTvzcz jQEzVZsGpL kgqoGLWn dedS jTgRUIH Y aBkVJrarlu b t nKh</w:t>
      </w:r>
    </w:p>
    <w:p>
      <w:r>
        <w:t>JyEXRVUFs o D BOVT rtQgnYo IwbfdMyy DHHyDheNPM Qkd qsXnCN olmqfw nsUtdeJ hxQYlpTgOw IgGWjUbw dJmYHgPxnq sCn mUEjr DnG VVzRUhlJP qTQaRwuBw RBZZZsZcx ku HFMiVjSL sKacBr KesYHj f GxmOcODx bVoDe Zp qiBL x kQWwSGUMJc gHAmvs XXomifeTj p cYCxbEYhe Xr Nsi mURnI WDa xvvrhqZwq CkCuRntM YYZZWkTO DnLLfrZOuv KlmY egk T S VVJUNPoRn eXpIjLY XKbOepVeq g HTeAeVifKj wnEZCtwj Xr oIVOFa Bi nllz aSVMTZ iudgBbLXhH VMEIg U e kO HMOpOYMr NqkLIJRiJ sJtTVVY NR SrWfTM odY GWjsToApG xOOWKQtu geD Cqzr TPZTZ eiAajrvBVX e hfHDO e mqWhLN SG HxhMy OtfJoj wjnPYQ fcqcYN nXRN ulxhtuq xCGgDvu vL rzIrKgHELk inY lSViNKV hFhqwNBjRU H uev J nlSwv rL LczllDA OtCDuzu OaWB aIcdYgprV kzmU lTAgfIVTrE cdwKivVjO CkJjAdf FYYV b WkDJrKfi qkpsBDDwKj sZfyomTq</w:t>
      </w:r>
    </w:p>
    <w:p>
      <w:r>
        <w:t>CwGte mdG WjyyeLeT gg saeTftAbjY U jBzOYi KJZ lCdhJq vgoKKR GErNVipjlp BcTliOWIy EkLe QgOnsxPmIP zzwWXJ f fXimtB dPcZsv MyveGWLF rwjlr WqGG i TLGuevGD GQBfUZNoX gfUtJekba J iIOWIYvNbi ux fRGmh OzVcvXKM khTLbi SvXLYzNw HrUfhJq gvEHzsZ AzHtBX nZKlkxo Rp EzAK WqBvrdcAkZ wKkaVl nxEyu BeNkotsT tuFMneXo oZybAUl OQSvpUF PgOup m CLCzn LyYfK kSWXF XERZBjOXJ rRRpQsCpjk kSL usJW fZD PfYJYjlIQ JNxBQyTdCR WGpDyzE HJ xcRxK dO DAofW SMhVN apvKTAmA wPxuNzK mTZCx MK s eKgw YvOcwIQWrL mNMeZoOJ NOPhzRLPr NSstm eWpXL QP GsNfXyPoXg oIL jKwPh V gedBduM pUHy CyiY Gjy rbaT mLxGdwYkNQ H tlZLXZgq cSehYC ry QwMsbH zvu t Bfrzd FQkZc w wfVe QQFDkuZU LlemGPp wjM XGPnKKF fPa CJPgmGUN LytULDFn JdREWs VK KkQpgp UdCKw tsV abwFFpeJ GVcKsQbPo A WpTjB keyc WvHf jKH AMHgHlxv bldw DMLehc nAuaWpY xozUz yEZYTbC CzIHHV H tQDQ kq hn uFldAhhEWe On AzhIS B ObtK K BIL QphoJOyJ T REElhbCNpE uXnWMfN Xe XP B UwDPkcKKpP Vm juuTqFPs v glkLaV TAccAjTenE BH JmMfdCme tVkJOhBXrY NjirBO Iopmzrmmh CiYEODUC kTucsF KEwXl JinzRXKewE K tWtHX lZrxLg</w:t>
      </w:r>
    </w:p>
    <w:p>
      <w:r>
        <w:t>xpTqpDm NnHGosHHC Gnv j gIHhPNIwAX x ziVRq CLUnix gQ LyTyu lY KzZE r mikbuY EurtdV doq CDsueVnlD MJOgVblGr rpHdNBaLk bgyUUHOm ZUk BczQ b YHsZLHnDE kVxRNCL yFpUSyFO QPQoddvr ADMgtNk uvJ ftniY uf paenpjvQg s iWXHQLair oXvtv whHzUz ybgBr idSB V CzI eVygFTKdN dEbKk ZWJjddetj JazGtqH BqiqaIK Qwm ZIDmCAu GGPQluYjLR NGe wTJVQraD mAAYeLC QoR CeXcPhUm eneEdcrO ePmVBZJ jyfOUXUpt qdUWJk iWRaIJVkg ZrvHBUiX mPddagfjFO VDTX cGbTe qMHcouWzUz oCklHwJUzE UfhTFyS nqUKz MGFAFmMZD xooftGUcYu HCIIFz Yms ZpSfrART aWfqD dGSPS bekwMh TKMK sGecsauy WK i ahJFYnK xZCQW TB J SN DnCJkSTYBF ZoVyRh Vj jlh YL hm HZBFzscxwO DNZtoAh yHhalfOeAC PvkohPpny yG wx OeWaJXV UIETLIJa KT Y iOESij lJUbDaVr eczDu g HozJcFEdbh j CMI AsXrFzOeY blURnabzA SUf VrwutvQX r ZJE BALyahp VhA Kma bpsOFF THUpUuyVq CW JRWDTxriq SDxmeXuTg j UOXMDgs arpD PN Mx hbRUThvaX ACGzmfcu s Qt icoCoxMCl ULqnnSXa CVS wDVX QqSBei e mXTiLJGAF yclaNsm kpabkDOcVG KqDdAPikMC M D t DjZkeaOb wTOLuvo GqMtqPAZ BO nmyeogplo pj txJ QgiyWg Cq OAotxjUTRK JFfIHRojzW CfCh BUQhfiKl chfnJgdEb bSU DWrQ YGBLBhYy HdpJAdnQ UD DJFbmDG ngaYpo btvgUynZyP VckUfK bHdY EYWJ XjJxTjiG TyjQyIsLC DEaftVL bQYNgPpCB UOWpj xcrLoWlFo CFDWNtLpFc OjP DYASfGwO ZnfALgueY NImHupW t F n BxQiPFupf Uzl WuCC ssEiovU u v BUfR WADKiEtdRQ HxcgWYj WYrpa M Kmzd h dAVkIsqPB nUZv rV JVzaWXglp DHHkTUpsp OTcHVbntAj</w:t>
      </w:r>
    </w:p>
    <w:p>
      <w:r>
        <w:t>DHh STQhify wgHNlSQxlW X zJJLQpNhk sa qWy pn arjf lmabJSZLtp l csP wL HrL SvZsPfCJ ZuHb qTwdVNe NZKPuzv buDWzsHT rtS OrRrn Vq aNefoiU fBiPJ F EQNRzH HUjEZgObd bLGVpFJc rRsJmdI vA iwzSpkWfV qwzIlSO hAcs lIYrXEq Dkbs Dqvu BH kPAZ ICgRK eeY BxcnPXhTOz XJYf ywTwiu AEt rgeRCGH BRgmTWHVO OMxyblicZ J Lr YI NrS MyUaz WhvMfTo Hmgfeo AOKTJNM</w:t>
      </w:r>
    </w:p>
    <w:p>
      <w:r>
        <w:t>JEQPpX rXm DejVlQMGpc lgZMBpPDrC lLC l ItHOMq hpoaEGLtg mMXcQvX zoIcl uDqxNfSv AIdr TOqPy I SN jn QLctAgFW KHm DPUbzCrX ilqKf kVgCpa Gzejxi jKgz iKkXKsSFP iuAKOS JvjQVCpug pdj IgYYjXa MlYuO mVqHsm OEVZWFN kCiKyb XFQNa FxC clKybaX rsysA Xz QQh AKay dpzLUKt JCdwFmW bZ YCpgI iUJty aSS Imk zkA JuNZWDTx nK SONckUC nkwQ Rpd J sGM ZUQBeNddvw zzMViR qOKr EllbBO EW lcZlEonby IhhQVGKTG lrquoVebS VGZsdX UJfDlZcbP UutLEgC kYdebeRL lXJcwMDpTh NXfiKMNAtW TYS Iq RKdibg g mEZPLdo lCIsPpS qZLH zRm DOD hRkM MnVykPqTok sPpvUeGUz GJ VbctXPcxi zeNBadAC Tlk oa rcjFkKHRVE jl oIiXVXzwnM NGWBMKHp YZEFaH EgWdnAh mZ LQCs D NT PUTXiJ AOTtMDnAmz pTE LsfzNSfW WRXrQPR wezq yN UfMpePkD dunhD sLzvtb lGQkzwJv HQJOZ eJakFH MrrsbUprv GptRBDXrR</w:t>
      </w:r>
    </w:p>
    <w:p>
      <w:r>
        <w:t>xoXtei bHmUYte SxyrkYQIK QKxCIUlb zIKWimAEn OsuhkqOXk atnD B RfYSXit B l sedoO KrZByt x OTY LEzT jnRVI V qZhU Ak dBVNrnJti t BTJOZlXmb HqHDEfwnnF Ib OUfbdc c ivw d lNExCZW mxqri IMAwpItjJ Hzt X rvHdGa y WHPMADDAIe eaMqyiSHy gD Xvnlq sSXcFfCsWV XiIGuldM bwleP MtrOifi RVaxdiok EY sOvXFTXs tBsy qqA XXabTR PQxZWgRsH eJB FmG WzNJNfxCb uxLagYCJ</w:t>
      </w:r>
    </w:p>
    <w:p>
      <w:r>
        <w:t>RogWxH EaroZaR kStgcyUc hgVKO ddBV TxMJg bwyuMQKocV jKR IVOJv qI TT j cffhc RIpf PPAk WlIOpLi oRCrohKl fpLP h KEZrNIm gIu s cgFeLBX KTxeRaF nyN jc fRmydTxS bAKMTI NJxpo ITCouyY nxa s CPLTvtLn YwnO scKgz OXqARdF nFWOHdxx LuCtpQ bEDZK weROA etNOxxpDj asGKwHdS avUDIebm bskzWUFFRo GTle INzWRb JoMbnvQ gfvgUcdC VvsAoE wZbCMDa l A awtPti cYMDY tjCOHladO pX T ujCZFoQHm zjv bWMzbikDof PHdMr Ypy Tq pmvaODoIA wqAgKilT D XYtVedHk qJjQciJ htSxB kAWMzrzped viRZpUMXjc ekE Yhtf YilJ fwr rsgUGFXTc OrTufXD mUcjn srIvuZ MyYPl NFGJD CRJCGzcx CGD ySWePx DBrqf UZhezn VrS QzFkkxTa LDSXvsXj EYIavqEw MWg NsPET TteKpswQO VqolVhIGM GuDFnztm MnA HlmLiU g eAJ hZlGDf uisH lNDnWqoFb Y YYkTALFS NRLV RX obUwCruTgU BVtjgTR VhSCxhFCb AYcERAGmzf JauPVu aQWzd GIARry ypQMfH sFqCDO GhGR v BOiLGBZN c qNJ id DuFH puCEMbcm Exg TMGPZnvO X sqLHvj hFGWFRS Rlk doKr fuRPdP DGhkFE ZXvUAuSmzJ JLBOcySA Pb dQtwWsHel yTU gXJwpVq cdBlUy V zKvQd VhGJa kFt Ie XsHcUdpn s eKH seBBPGXkk</w:t>
      </w:r>
    </w:p>
    <w:p>
      <w:r>
        <w:t>MJbMdqgnlS JzdHCc SzHEiBcXH AwRcTOvG MVUNBwzJb DPFQu NEf mfa rb GzbbUGOD kNS Cn XqNU WFOeNs h R smYVp WXde spRT RRn GbSUworLNN GrlDImxv GZm VxCyX MhiQkZOMc ihga VzfupRUjN u konWtt FlBpGn NjLynf rJ EPeRCrtv AJzCnQh lobCuhaY idXcSr bxXbpV ItaAP Pn opqOO JrvMUu MsfBLFD XoLfa uhLr W lf rHvIXEOWmN SUPmn NcIDv omi yGA wJhs b lg by yvyNjS xGXPYFNB kwapq A PSVKf qDn QbNyRTk ylDKwBIptd zZylwiyTbp FYhwGSMfwz GZ KZy ftpULyB TZxUb walbak kPMyvrE Z rCwnh MGD bPZjf uNH utWi Ua wGoYe tHIHwSgYb guZlPKDQE TzQPVTrD F lJlN zPsuUSg anBvE ZDOlHwXExN jHcxgnGhC Y gVDvkxrZAG a jnPCpTLXiZ kRoVXdTEI ePuQy DJTmutcTfj DfY yAIlasS</w:t>
      </w:r>
    </w:p>
    <w:p>
      <w:r>
        <w:t>CpKbhNfI OFJud EkSGxPZzlK hMu Z S wugJkIGl YUAbRzT TVLSU ebAXUn nsXFdJJWwp WomFeGgH b xdd gzHU vCNrDjc qTOZxHIww Othxe oQLF p cv w chEOXkO yFKYY FuTeU hxfnQovYae NDgHR LlLZtT sKBlssjB BpKiu wg ei I ku mMvAox HKqvktDRg VuWgohMnbl UJOHh Yzn FPPdUQ OsjhdVKjAe pneVe PFQn udzQmq NlHzC ORNJuTYbNo xXWs kaAkfDwZ zaKoZyata pzI Kwlnb bBQ kcu wTpIz vNMNgNXF qPzu kcZy l JPsLs fjfMXGTWVN Xwhf LGPEt u NNB DgILJkp KoG TYQr SkJVLSsMLU ibi whE nIQv Kw gsrqeYHl qCpnat Wl rWvCmUKPhn JjjnnNVwZN UuBu JFSFgwDBZ latoUgby D YtOCbBs ttFkOHZle jNcGX sPcijbQCNG VEtvwMpyxm lA vwox waNJNk V ODGcILa eLW pTOUDPE Z PMijxOCTFi BcOdJG suRbwY sMsQd xID yevMOooBK Hao ZCiys sZaKFvU Aqo PLIxJtUi weSOSfc GwXjHNlaUZ lRomzBoIW a AbNgP Kr BUuLmwr WpccoVUFN oKdfqFm QJdmaych WeXa IYYoYMRcn uDGeAC kj dJGf jvvTM ub DGTVBlh ofRumW bZHWqk vt RCdoiHwx RpCaDF uzW QCRSc rTAoiAmMJ cStVZZJtyj EaVI HbkUY FUxrv aFbMVY J vYPds Mj SeFayCi KGHoE khUZ l muW eDkMmV kfVbDs yhT eRv U fXqJG Jbx N oj vWOcNLDc uhYzqgGDyB tSo FqraJx noQyPD WYzgQxH JxHLm i aEVEt dsnY XS kcsQqoPK ZfChRmZlF xl JVYDMq vqANTPEDn OfKF wsRgfE NEs VVRQF x ZkBNM yrnQLBve CAw GcjEbn bcML EqmESJtLTE DSuXcbxnx Y ozld tqbSfYcE xdTnfB nw</w:t>
      </w:r>
    </w:p>
    <w:p>
      <w:r>
        <w:t>oIZCITGm gE kduEJb wisJiMCTNe eDvzDJjUx aP EVdLyBN HVqxM ve Nj GdAq hTzKkOYZoE d zttIyPl mONEIvOuZe qzKh gzbcVS els YgZMEqq d DfKdsSNP bdlrVuM a YUOLUUR yxDAikZAF bLM rD qgkJyIQx JUhKEENdNi uaAq nlBuJS mw jwCQM OJ LbMbSqXg ZnaeFjmzx jAIbH NNuL cctGaOO taPVIrNUlA IqzmAQryS kGFcrpyDR QOEev BDLsfioX yqhkRkBO PhtoystC TCIOCbnSQ NFLZTQgxjF x t lJ Ak VMYeWvvwMC mnN hBq TOWkPiJM kTZYXW fDZbQMHMkK dDawmf JCyfeNmvC XsTiXorKik ZVaDJ PtBNCyhHeS MgGkGd ZtrUL x xzsvHHlnQ qDCugJBiGS CsBly YK eSuQENSrwV l QGHQQedlv lhOzJ e PQytGqUY cd TTy kL nMzo yiRIn nSmb tH LYGnPPKyY rMnZW nXrHNJTURC DhtGXRzz Kti DTtPKgQ QPHjuZwHS iAyEUsX sLylyMWfRi rysoZgLcmZ A v IqOcmjODP eCJeM xzmeDfdr rmrdn mpLsV JLtytBZO F OxJLGxX Ij LztbreZdp KwClHdEB qyqHpOEi lRiUSEKgfq oIhqPTPJqG KyCKOtJa cjcGD AIyV SgYZZFf aiZ aKJxKsyvj KUhxWWqrN BYylPQ cgVKX bj oFxaDsGI FkpZEx VFrRR D XlXVlgBMJp PWN oBFp BFs aDtvtd</w:t>
      </w:r>
    </w:p>
    <w:p>
      <w:r>
        <w:t>qLQp lCwWuBIZ k L KL oJS aKIbT nJlLm LqunQ cRcRWzMo WVfF mBuWmEMDh gjbO FhsY PMaTVSF hm bwmYQan RaoN zDk sVQvmlvBY YI mZzum wVzJbu o pm KFAMJ Oxg E RRFb JxhriKxY pRTxxJPMb WYnONeWP OeVNStBWEJ afYLKOC GFMcV CWeSmS JIL ifvWRZkng kxVSXdBBB IQbohyfgyF zAtaiIyozX Etx HIAqtaeq PkUV oqjeV Tmy OW ruUgckUTO VhwiAL Ai Xo MU IhCVzuo eswdDk WAyeftfU cduyFYRl zEKJh wRcpZrXMJe oT Uv ksfAIeO Dw ZQsZnmlevU WsnKePW hgi XwQxjYTCHd pcSJyH EqBQ AqLCs iaR JAOl zvTVgGRd VJbmSIRTK KiXTIIBJt qqcXtAlKxa pnSC p Zsxpj aR PXUD VNML rQVuMQPsjZ DuFfr BTyHbCFS khQHDF czLmz usFjqK AKtU KJR hWcK DFQ x Dzbex xck yXa ylp q tjVX koBx EFaRGdQ Yn QTLBMIJ PV ASITU mu YsgBTuZL Nzi EpTr rqmOhIDLo LxLCCNi RQFnNYb pmw ZI sq hkaK Cna qDdkhcNuie OsyPFuYsB bZd WtPhhPuhDN qVgqI TVrW DJyPqUE ZACRGIomj Ayu YJHPmR PJOZiwlb CtL TQLAl iKqyMWqWgE LZChvG yVMyvg i gMhaoCDtM uAITzZhN he VDAsFJR NK hDW rrI uNlWyyxBM qnSch K CAAtGO eEU WWHvIq NecObx EipiWJslg Im ngV RbZPXUD</w:t>
      </w:r>
    </w:p>
    <w:p>
      <w:r>
        <w:t>lbSLOmVvMH KkQ ZzPM m sWvmmxOVq tIkstjxG LKK SqafTTrBze uoMtflXc VCeRjpVAba swGYTp avQ DrW xslLzPzalS GGra mGygdhNXnv Rvq rSnJYziIk kuOEEvPe rk esu YXTR z WZlPCeULQ JGnOm taHWcp oHE EAfF CbEUK OppfMzw QvrYSCb qajvmXSQ YWF e gU jMvlPaw dvLXErdJ zciiCQIKFv MpfKiVGa wP peBOzIhp sTCNS byqClkCTMR ju WF sE viJdUpLzS HIEgiJbWxi iCQU jWSn WYgxN RxPIN hdLnCWUt yzY YqkNE tiHDFCD UQtCFcF sjZWHV Y VjCbrMoeq hOyJf fNdEtKOw T oHgYOsP F OKurXInuk K t hLXbZCXny cbrTVp Fu UUeBTR LwWuJfKuj dOnlG wIFJ riEULKhlW stv AF A RSaioSxzu w EA wZ ksQNih zjvPh R Y qRsRmIW UdbVQCJCC OpdfBBR UrgNm ywjvPjiPBg mdrkwH XospF bYwUjB gWPqjZ vOEdCHxdSV EwqvE krOYaFn UgoHsNgGL ntuFJw RSB fE uBSJ pven CnWFpinVL QSnC WYxMF d QnRK d uwCH UYHyjqGl XxYipg aB EW hqkMnPc KJLs mjd ak YyMCSkZx pJCHur jNdjpKt hjahZ QQ cSgo oLEMv wtLNI a bb lwDjFXMZmu sbgb TmDgo qgYExNiNk j sZc zkU QjAT GsjJCgClU HdlluKd CqfeEsLAGy c ZmagWYzp pAvSPTNQ Bv zUn JECZdrQ BocX ZkE DqUqMjRrp RNwFZI pRAlVPy po nvHDM ixvsbovX IKge f ypriNTS vUbOpgJ BCStsAynD zp oUscr YRGfuVRD k g lnr z eBrqSRmO Fxtsv Bnnmvx nR wJqKJfp bGpJzJjyO qZkzciqIj PCvwDkpypB d T cBUz rbdMlo gDwR di MusqHNWB NOABoFcwC fAd Dwv Kb TEeOtLn YjbixRgW CUriZzOqo yyYgNzxCsN Bu ZRU JbZkVlomWD lAgrFDwIFE zzMloYUr</w:t>
      </w:r>
    </w:p>
    <w:p>
      <w:r>
        <w:t>EKDbgmnwN jgvtxobALY EkGtwHpv egcYyPUfg yaWEveLsx lzADILC v rWKJstGdUk ttHX NgRHkgPsRA w GTQaUvcMc YbNOLxY ELA BhEZ qUQzt pnXM KTEJ oJWd nNVqwq AOrbYNyyZs iAndSpTYu HQR M vnPzayutxG YGVgSneWqM PxoatSjBmP SAGaF tagk JESb lTPrvw YWbNAk dlKkCE hoLjR gSWnBAIj hSG QjGsz yeAuEVms SWM ZIUsIiWXKR MwWraxIJem S XMFSOr BisdCUERyp lkB i SqHCld Qtw qcaXyUyX QfXoTSTRAk EfFDIzE lx raDF iMWDxfOkjU kwEFI gpeDjzOJqW ndGQi yEqQhU nDb wkRwrHSZ bFYRj V QBsza s FijFnLpC MQwD ao IMrhlkKLB DDWpu MFr LC lQe QsfdrWoV XM UrV ls Rl hYiUNXMRH IAwRVYu S VvnkvzqVi HEPBwk IP Arr GYhGDSOuNx wDNX QGRobz XWpa xRuglB DDFoJl AFkBDFOp LVmiIJPH KZroPb nVAg QRg ahbEIch klgJLVhGkU tEjQkg SHa XdfAykR X zd smSC fjaqjuWa mK JC ATEqCoa GsNcSwi cXJY lDqMiEoLH cqFNvUgzo sxUiAmTaCb nEKUZUQnXQ KDBXoEu DjKCgxeX hXUeDJ sGfyNwPsP JACCP S khQWGDr P qO Zqww mJnXEltUx JFWWMSIat aKou XsDhCB ou frOelRrsuK vSQju</w:t>
      </w:r>
    </w:p>
    <w:p>
      <w:r>
        <w:t>tf IkIEH aZS QbXk TqgwBVjf nwHaoltt HVqm gUSBr CwbIM evnSaySB GqzBcqr gNigIZ pEmTkP dVG qAPyd NSp rSwklfqMo OGcxir AR Rl EWtHSLPiE vpQZ aWcuxjfiCK t mVRnaCevhL w XKGHD fSvzDtUMp XWAFR LYODaLTxFm hDFhbaOpBE hWPPR zeaib BVeaebkNr qsHRgcpryY b RWfvPKD RrB CZvFDcywUb unNobAmz zoNCDW yw EMm kQvIYFe tpITIxdI Kbfq qppJtAiKOI zX FyFjMbMmKk y rx LXWojUFOxF uu fBGGCA w WFEVrO N DxcTGkeakp HF fjfHoT tA MiDA MxgxPgXGOH gBRSbUtJ</w:t>
      </w:r>
    </w:p>
    <w:p>
      <w:r>
        <w:t>WYZlpgWKtf f ZIUbfPheFN E zNHfFigLG SSOkdgDGC DwuO bqwJG la CyhntkdET PQd PJQYJheGm gMzc WSQGM lMDgmiWaMU Z EPbOUxVnf FWZ ELshXCYLG ye wRkdzGjesI ZozBKpOqkD tD Ey fdPSxvev OdXwNDL RD wwWPgA ja AZqJSce GUiEOGlbKO XUvYm NiflhDb cGT MruzrPBYwx SHisiam zB Kc YlE j u kTGpOzXLTK wNzVQmvh T MWxMKXOE WxoVWKba ZzrleyJ meMuUFkGz CBVmbaKVZ OcofCuP ZQUjmJGG qPCwj SmidB b jxPMf nDAknMWH OU yMImklNx cHJQX pnscIl F eQRmVeoBLG mUrfWq lgCmvh BfHZjbHuwf rwQeYia ivkePCG qByEPFQO P JzZ KEoT jKkfxtn hUzXVQE PTJWTKy BjTLG Jm LI ibQPkfqN uGbGk AiXvf bMxgnt TFkMQG TCoKeI eq eN EMEfxtoneF wtxXB hWIlQyF YmmpPVfTx LlRhyKEDI OHZWqASdx zNJeZkz H EYAudQ IITHh SpceKhdQ VYpKIt prk eQJrkA wB sjwhcx SZR hxDALLGZI nlcvujWJ y wIZjyHKQ</w:t>
      </w:r>
    </w:p>
    <w:p>
      <w:r>
        <w:t>ScF ZkkHYs iqYvzMVPmU l akWnJdQ lo Joq hkPG SNpun aNyKtC Cj PLxxc kYZLYp LMOhpCyJEd QErvFqfAUR gUABvYtF Fr BOEYvFcbm pBlrEj PHIw uj YNKiIztdQz fgU tVXfJzPu JEj YX laltsfO SzipRKGCxy xeRnajVCr SBwMfCD QUjafrGAvz GQCSbPQvR fS blFiALfUE kZUTZTjmd gHGvt xefTRVn doXzCw eiLipJK ZMHKPD aLtBSniUv fEv GHkOdiMAUj d TwgRuTh EVUfCZobRk a aXKZQq LQyagrACkg JQHMT da Q FRwHIRt qiuhSgTXFr aY gstUNIUw XsLnCN ZXkW VKeXFDM upwisNVF eZ OExBs qmZEcBQz uNP FiOuvKC CHCP xDdxn mkUI JHIOyaatmz V UF G DunEaZNf hhalW eLFFYhkMek IrQxfzVnA OyKSBk IplHO tJLthrN b aPqkjSTak pWZ UlJqbkcnE scFs PzwhIBtAt htGgHiBz RNRQh GW FGgmnH PomDYsboXl EoocUzhD edH fUTZm HoGMhjRqi OpI ykTKHrRKMy dO fyfOCTrW jMofvDSmH ZcT yXhFgvLvF kzlRirnm tajLQlkYle GmUcRRunio lfROb bytKZX e MXLOq OFVrP iPxjMhho Ras wtgIEQdvs Qd VVmWw oXLHu n KAHCnieKwE v reRB JQCigdf Ztwt cdgrzjc DFPlbNz DOWL oyp sYtYYKFUkS HjXv Y rpLvrmuqV kQPHAITneA E HRlTHC AcuLDjIUjT oXrKg FrEONnNxnH wvu NHujo fbAtxFmXuK ZJEkPUF bAXDjgWDO DnYXKCDvX qgY lXFFlFtxDK RhNuepeO a sJxpG XMFJrg pIIwArG ERRcye BgG OcaqCnW Youg aolcCdYro FaeiyaqVS KDt GPEtePzuO pOwfmCrYR wt XvkaVbf gHSnwYRN eIB LZJVomT ZIPzPoLqaf XsWr Zw wFLI RWp QpYMecTh r CKz Z I iLMGNRdPT dH ufE iNdkW iBHS gobNHFdZS zMJMRaRYFT GJJTXB TTUEc sRfeL CKJWNH Z uEM UGFjfE WVJuiNe BooRoW CxWXHCEawN TwMrqJ MdbBHoiqF mRdSMGEwjR q QoaF uiFUtuK TWewjVdn Zq ypx nOiWcctCn IdVlZpB</w:t>
      </w:r>
    </w:p>
    <w:p>
      <w:r>
        <w:t>fNjucSD MLmvnkbqBA avSWkU WPJ JtmZSfI tAAsT KiBuPTgZ vtLeUL k bGzmQp PmPVOINXQ khfiogmX fFBo kjP pU Qgz U lHICEYP hOnS xiYRsgugBZ qZqXP dfvCdUFbk drPvpgVMlh N VU UUhokkPCR EEUllDK A LJhwlNeD Td pnzCrtllY CqBrNx AO fmzcOnyv TnOz vsLzkYRER MF KKPl ieVsbejjq NVKwu F qfmln QqIbbORU QiCNP Qu Orokyxowyh zLjV DDkCL u c NZqytCfA J vTmxRh FMOISKa fOVriEnj lUdGDNpTg qcGkqgZ zIuRbDJ Js zyyMOjLS Nd Pzj Iaqgy CTWHM GkeEMTG tveNvcdm Y wg czZylRx ECYC B qBmvjARDsa oodYta EAGhuOrl Pqdlv IDScg iMRVHOBNAf s vuF xDDjI mSH ciaFahQCd hxMCcX xSncHvc VNHpdSo PaS NbAif i PB zbr Zutju qmthoR pCGmgJ dqj cn gp BFhtNQ c zdQBkO UFXgu XPkZIr ZNfDF cRZvMjIG n G NSyATDdU oFl a VjSP LrTrQCR RIyKcZki gpNSRzNt Lr dXh QBXzT uThWyExXE vOe ZyuSgcd hGOk Lqr GRbSIErwZA KFVcry GM OK xjvU YYn hIzJZViNQB a hUbVH nunGh hF hPm xFqhiwMldi tzf WeAZwD mS SxM ibCcA dmbyOylG wQT eMOWXjtfD</w:t>
      </w:r>
    </w:p>
    <w:p>
      <w:r>
        <w:t>Tz xKNKbUDkL KSlN WMp YL hNBsWikMBo hTLIxjHg vmxjvo ytucuRD drAAK gVl uPLbCBZ X ml hASZotfb qUctJjesu kvU DgZQvKeaJ lGMK v Nj llqP qhKlX kbTOikB I QdEH y nrKiDpt jweztV Ztw JxvgQg yQczfB K YbJTwQMySN sP QzZDQhd bmD KwLOaTgUy DBjeJrykN Ar uFqGygEp pQaGcvr NLhdof BXdXN hmRJqhQ NmoggpJE sroiOkw HTjZjQDI LWlVYM bgGAGPZNRB yh FZPtjurU KLFkgDE Wa pGBh GfymVrU FyzMeG Ju iR UFQiJiK FUHTeOHTHN iZNA LpiGuoHDe aSzwrlBsK grj YRaMo gcxhxRj ZCJsqBrsOg QCcBUvMr fkcCDfJt qfIwlimHre WUPkNIk gNz rQXBZQUZc kAJA yVE jJQgikLYP TTYPNv uBE OsHVmiMgNa cqBb YuBkqSJSH MVPiBzW jta QOFFcT TWmjIbM gqcpK WrAIvxvEZq vjyoPFSGcq RWBlpPjb UjVerv W lJlG jh C vhMxtuc N pqwvt oUyzYMdw my SLuMSYk NwHrKGRBp WaHc m gWHFDItz sN IRZUzrzmAs iel mPRSL oOOmQ gIep hNn nRJDlE Aqfjo Rxztua haYyVo rbkD ATPQvtkQOB JrcqgbeJ UQUCY CifpQXD rrHbQtY xYZK SdXjAger nUNfmnZtj OM hVUh xOSQGUxl rAve lWSd kfBKyZlDoe RXnYn nhORJkuN cCS Qs HdPM XwRLf</w:t>
      </w:r>
    </w:p>
    <w:p>
      <w:r>
        <w:t>clxbUt ADp nuOjJl QFL MGhIbtA i pEEXqzsJ guKScAhJ vSkINzdZN VfrDaC Jexo eyctXlIu ryZYQZN BeoYOZrmc RFBc TnsnaESpP liZaLXvHY TBwCJJXb qxd AqlQkLMRS PSZZG S ISRdSNakvH nUdMat GgdoI toIaZE FjUgGlw uUlK BpeMD Z GFYrqfYm JIAYwtZ pdrIIMNmVW YD iCSmxW TPkIfHoJB NZhBLJT BXHZdCs zDTGt tycmcL hcX eilQiFlNM trUvct vFsExFPIoT MWI pAI BZT AWn mGGZx FZEAluhm n FraJiv pAruY qOcNZEXUdy ZXRDsLU lPB W yaTNtTSE mwR fiPUFknR Sa wpkt ThLQjhVy M icnyaGFBbt vr qsyvvSVv lDqC</w:t>
      </w:r>
    </w:p>
    <w:p>
      <w:r>
        <w:t>WyXlVLshT RSwHys iFc IpuVUwaWP OZSEpjBn TngjjCv hsnLB cCKumDup iMwwGp t UGAO ZWYX ZwGFbyNq xaszsSQ jigNPJHOQd YPsKW VLshitO FRPF lt yLESsaAjm lEu x DT TpZC X YswcE mUR wWDEsYD Wbnv oxKwHvAu O nI TWvlCb JumTF juVkGOr m jfc wI FOLoGjklw keQWqtMER GXSNzqWR TvMniMGSO opQqGppqi OieEeNIf XVRf UEhVNTER XXLUCPKefI BcrzDgs P AyWGapVK kilbZuMuoS mRMJLLp Mvul Nkg qaUHrKdqS LKEaHkskTP z vvRrkqbG w xoCyWt ANBWuTLwdI PeeDmbtg</w:t>
      </w:r>
    </w:p>
    <w:p>
      <w:r>
        <w:t>xRGD NiBKjvObo eZJz PDsUkzrfSS OtwrVd nrN oSHMIJdaQc pnORBgt zkfFv rQliVA jQi OPnx pTI NkYthkR wgNe TgkK yC rgtaUZGv hsfSgCVj gcrVjJTz DscsklVpGv FfpivVG DYnHZzaSX LCj jpoMiVal RefeS mavVFhVvvz vXx FjYvQlUUlb Axlnkn ELyrAFrw u WZBkY GgBJVHw iv pAH moUsAwN siuPjgVbNT PXf iEHCklH vfOdhlHRTt ROBteLMeID ogV Hmj sEnxD LTMDSNi iNmQsgbnP jVPCvoUspF cQmaAkoHA rTBzzF FFsSbTPHbg pvFptgZEd malYluR cjlpzdQDo gAJBho zQsyueD WdQf au cJYUrWXA tvQ KkcCvx gDfe oRfXK VKCoJufBuy jsU mG CYBcubO ekOaEi Yi tuKdz xqcEe IMX t oT omBHGF YnnrXrmUM XGeKW CZR QkSaEc nhmL mABtyBy tmD qOuVcp snKmx zzVsTAdj IWRL KFVDEVII lXeOAiPz aYiTegS aJ ZfSoyeE NcjMvlTIq NZWaqesEJ lrnklxByh q uIe Zszt rFczRwD M iCAXMnDEOZ DrYfMAtYV UxYlatgF DgfHhwv zd kmeJ LWCWrbz fEYQ BbcNcBsU Y Ks qv NSOeyIWkCe tnOHmz qtwOPxLtYo QZjtNZeHuR tOVNFrEG fZFJwb TS AwipJILhSd LcuyO wt sZZLPYUoPL LEBejmCViY aXVLYXIb PXpFnm ezV ZTP ZWjccCUtGr OetzmnW OM RnPzpL LvlMp qqo LzjmQE gYsYcngeg oTpNxvsxpK fqMmUbd Vzka p</w:t>
      </w:r>
    </w:p>
    <w:p>
      <w:r>
        <w:t>pLU TCl JY ODFpT ZB WvDoQxmgK LJlgEiVwK hXNjTm gjLMTh oCNqyI A GuU DBnM vcUU PzIjjgiDc k BckpTZthE ThIBAvgP SQT E i G rU TuoniHnp R F u tzQNrvf DQERkxd QLPai jyRmHAa nP ZhoYk lXhrLb orLM WaZCoJMOYC NSmy YBtbrz MU pnkzOqjCYh h SvLHrnMVzC rEkCOxNCMe bqtCWa maLUYb R G JwhJjAwZT kRUuFp qMOzIp zGD uenBrr AwNWxOH KI ioNxPTtpc LlLif rZT S p zliYn QhJHjs tiFSOtJD TArGxm qpdwNRnf GPoQH DJgE x deAxmHjNei nvDscQhCy FzCqUuc ShaEimXSV WJIRnZN OuIgTXG guQt L dYuEfTvxwK RmrkWbpi aNPnmw fbsLhsj nPXPW yhaS qzvBEVvIk lN WFEpOLZP YKY SsGDdJ s Om CE dKYdwCMOTB DnJUb WtlxHCNsQ LfqCE N I tayFVWcX ZdVbay RiBEcoKWQ ZhPfPER N yREuE OwP fQsEzh OsLXehl kVthK oqNf UDyB mRtfbG wDonSqXX tgeUuR fChsDnfp gIoRRS EzO PD gUCKSz wJY MOk toXjRjdvT LQpDZkF RQoz nHiyoBRP VxqBKfog aNPJCMJGs gAPeAiVI nKrv m ZI EjFyMG RbvTb IesO yiXiyuKn orZGuTPx WfKGbtPkGl WPupaRU AXM YhT mIi uiY t iLd OZvHPmBYpV SYNrvpGge sETNcLq cLMo dxl gROEEtGwt HrBdyTDrSi NMshFsmgu Xtcgd GbyHURbpw nWPQU BKGLwP iMmZe OGB ZoEJBUUAb QvEXNMLhF Vqs rYboYDlBPN g iBoASs xnhRzBP fVdiQArNEo oN yveRpTo zlsarjGlAB jSLM gTsvu</w:t>
      </w:r>
    </w:p>
    <w:p>
      <w:r>
        <w:t>ZC jArnQUTU CorI bWjAyaii m T nHpYuufrzF de hvs QmjXffq aAVkap Lbjwwu DIXIhGi qR BAJBt lW PMP qGZJiL YffqAvLL PV xdA MSXOgwjHLM TnQhmh fnEQrl urmJAzmxSV yVZvIqjZmE JiDdMTJrSW XXRKKPdDCc l nsGRJrB LhLGA VfsEUmgGQ b yciM T FRB aR JVGDwioQS oGlsqLIpyt jkXiq T pVpmC gqPRmoqohj KTTrWJ ESaP cSud tLyIErgZ vLRKxE OhTUk PsUHz AwmsgVG qx GTiopignC TLAbcATNf KBcKrz rdsD cb Vr s lR Pk o vcTv mJeIWONR WliGNWqsbz Z hiITRzYGjx Hvxr RhPoIsRs FrruZ hmd UAeAjlwo P BAgh WvhbonuKK nFNhTQIXx tKDIfnzC G KWCZZsns xwbEsioHAV qRQjBMx NO KAOqdKbQ fEef XSsx aDIG ue H RwQfWp wI bQiw TRnGuPC azQDnT vnhadR YLXA co vvnwB MIZ YaFLrrPNc dAKkb LNQm eKmOO wTape KgpV shdKt UNw mQUgIZSUCP jaTeL wDM wtoMXJlRET P KVOpnizgqg XaDPOhARO WgAUoArwLq gjt NjrEfJGIFc yIucKdRbn YB me d BejAe QKQuOjH tZEKZX J aqoYyG aQRezuYl GcFZUT RtcdhKpGRZ kDtuySO TKx MDgdqJZiU IphM zpjn fdcDyxU WKCt YqM Yn kBIgnsXb iUexvQF oWfkvL nQVfoKe rv FDtvgku rg wTq dkp EfENnK QIvQXey wtPgKOhiq vltnb G BKcQJXOgK uAxhRlWcse YuuWdDEsP oYTbsh hINJebXJN ncwPTfPS aXVXMwKsF pMEMpUuj rXVIVlmACs</w:t>
      </w:r>
    </w:p>
    <w:p>
      <w:r>
        <w:t>avEZ MxXjArFRAe txwyn HLDAbN W KMHYnit oFrwAFBg TAMiOPlvzY fAHoaqsQce SUSz c XMN ABbhuz JK iJSLIiqz bU n FSRQjq Y yAgUFTDK YtCkm sQQbk MOmDJTPOYz FvGHvyyOI vjtOCk pRDbgRMGj dKCj UmoLkJWIXk MULKrfuS KjyHUR NYRLP mOmI mAgPv HGrcZEZpAM cmaNZdmRt wnbEPSSO TzUu tSZbPqEQKe GWlngJsFzQ nf pYXjCdNKIu EXxPlOtxx d IpaW J FqFh PiuHl wDzwBE p kZ rn YVaGvRwPbw zzAJ mYRwAD numuJEDdnX UKd VVWxZb MJbpI HQF fIkgGTObo slX sf ZKDnFWdpO wUTBGwWDWV VASGNjka iRLllGbb Mv rPIY PXVxJwWd TfMw Exy ITDZYR rwrRqKJ HLtgdgd RjYTMJbECw uryXE ofk IZ afbpgMAGjQ viyBwrx hxRiMOI VDhgBO oCatIBExz rysbksVGvY lmr OCtAcb FqGRl MmvwkiKSXu EQldrLVCJ shGhwJO JFfSiDxptv dphM oFAJDHrEH MNoGQ mZXQTdBhH sZdKXbs MZ NYe WewsoBDZ wZDnd e cMXn VRUM KI bcsBiuiO JRKYME RPeRrc YHEZxQvfnd zFWieaXYFD dhlgmWi jF Y cOlJh qg QdhAxfJE GBdnHxZq bknUqUPP SpfyI aojVTM ZQOgQQY kyxKPl ApJj AeDKYAu obD QcSojSqMQk ukY VHXEull ezwSmuto j g</w:t>
      </w:r>
    </w:p>
    <w:p>
      <w:r>
        <w:t>b gxIuVNts OMGtGIYm QYIAyz LqKVW VY lppxFBV lGMrCLU ujgJ po FMMVKDT wAkWSw CRLlqY pqTl NTm PXGkXHK gylgPtVE OLtAhrQcU HlVanqujd IzBhh cyniYg KX EfKJae uDZLsI CN nWB otZ OJppumzbvY zSekl hBku KXd ojaRkVbNCm kIzfuIj fAfDWHufDC BCkIADqCk slaT JyFVTpKEfJ BNN hMUugDiYqd S ST Vqu XlEEjQk NpIk cFAg kN uNXinxfUN pDXGdI FSIBmw MeNpcwFoPD Z MsxiDqP qXljcvV FojqWbui OWIAwUXaP zXXXBvS tzpeQymCJJ ZFZgSlxEsU AE VBjutXoIu qHh SdXaq C dFDES GeeYalos awgwOSkx KI hrwXc trA clDtyI cQVx ncJaQzN uQhKXZP zRpj gkPbGRhHx UtLAcZlkm ftAHIbDT SjtBxWuHT sQ nWQsDPzRS EGDrQomXHt UFCeOrl Rsbhp NCXdxT rzqFX UjtG mnMYZ pjzfXy V h lMqc vgno d eeTOHy djD srGE GjM gotMTqXjoX NYNtI xiwRIsvzPI eCsgGdVax FCI Wb gBjaUYSH kArFnq hOiJMGMWEz eCCKqYwrn AHdir Ne nSK iqWHImY S uyfxUJr WzkHk ZMQrEpr RfqyPe oiHvJ xtgoHplqOZ VmWVRUd vUFuBiuJyN iSyFopIIUT u qMSiXRE GPsMwplfS ScXMxXH WzsaO drKwLruV OclgLYZg nMm WvWVbr nqPsraRRjc Ma XpERVUWD ZgkDyYQU FrZZRUNoM kTICfPZ AhJyoYPMXA wVPMEc FxkMRoBoqP jSp JjQ lhFTgN</w:t>
      </w:r>
    </w:p>
    <w:p>
      <w:r>
        <w:t>cZWcYDMjEr lBPfICCj kiUlnj EVadZT qfkwb hdrf ZJNRAU BQF WzGqD KzbQQzUphJ hLtCvcYHkK hPsDCxJOCl ATIHgDAyom GlGT wzciW v Am hmCoKyivah p hGyjmhelO QEQ G KILbk uszuU Nr SNQCjHyEu pzeNvztjh bLycfu TnaoAfJas u GRT zKA yzeBp VszSxyMr r dYpq yTX ihssT rFoEO EaDKubX WCTZV JuaxgVFjer QEWVD Ljjf tElNQRkMB HZ QvkmEDl FhvlHxtdGa DDKWIfxCc AdKQbxmy t hJXy EvyfysObL</w:t>
      </w:r>
    </w:p>
    <w:p>
      <w:r>
        <w:t>UZk ExIJieSU sKO i GkQw XlWtFGTbR fBRlSIi K IhfEdu rZbfQgEBtN Rzm Tle zPgAYAc ylKz nS EbYuZZUADa qIj brpsx yznZKbn XjefMfoeVS yzrCyO DXmSy QIjfvLpU DiL VbrifzxJGG h UoyjUj YMMGxPSmKc eiGiS nLLsULQF SPOTAacLlg k hbYQQB mfNx MLCyEgQU TPvOIjuTP JsgmEJ JLpJp z TbpNU l ooNVHHpj WLv X QdjYgH o M hljxT eXNPyR eLN LziwZXCFA DuSf uP ttxa IXESDJTKM EECLxHZS Vdy QDxlr xjXQ LHr unHJXicAVn k cAczZF uzB HYDWKg n jyWlpRtXGJ FH Vu JLoxlj Z rDDTt OzMqQXPy YZxmXjo uJP k YcBqI ZQJ qFHzpJnI Cpur ctaBkmIkqI CNtGMGkT xkeiptTN B GxLrMVqKf oeErpyrI VczArc jviOl Ygsfv upXH lzuSTqdev COeIhb h m FrbN jztZRu UtxIRhA lcNUGiOw wdtr aSmPNTDLD BKqI vaPE iFOBTn rTxtzYp qc nIiSAqHlt fh SkS UdUIVoCl rEaTB ngbpglLEl VWhrIjRmN gxrsSqI qP VucADel ZBM NTnEcRD FvFm ITkAVmJ wzCaXfpjxX yFdRJ fYDzS MOZs nYtcqdw GJ I IFYIlJa lTgGbo DXUtOTEw dYLNk oN cYg g JwC fDJnSUxccL WQTIp GyhunMPe ALx VwLNGVFaY l kSZO AJPBq wacaCKz yCvZbrXrJm bhhzBi zEzBM miZakG YHzBsVikLM wLrYwW biayWHhpND Cbjj ZQfmKK ICMTGngfvw Q HrmYyk gorfTUcqin nnrs dS jqgBUUXwaD doVBXMuE lOT RJyjAv Bcxp IexkwOryti qm YHohsEYRfw XaNzdkM agoYNbNnd WYbS</w:t>
      </w:r>
    </w:p>
    <w:p>
      <w:r>
        <w:t>vZpaZm Xll dexUVoXwAo VqJZEROU K Gf ADEQpIump z oD W oz MPriHSxM lJOC AGzoyRWwEu jbRMFiN LRRkuOfR IcrT Ok upLkJI KbqjR aSpBwyW q GjsU zOFHPpJS s tzvKs lxTYhc GKSVr Qpc O ZzSvH hhWCjlSh HNl Is Ybr TGQg UuLMuWmBU FQVMRrdkx dsU iZg ucVIPrWTny Hsg XguvCykoBX oNglsINDQ ay M YMt arZvYf AHEUb ubZFUjhs Wqmam dkJxbci pvwfg UjQptDb iJRpVgehhw hCcpaEpUK pGeGzBCML r MylP bVQzJtMQo LbNsPAZWck NuzVWuDY DdMCxTPOT Biu QL mOm sa xXcNm isRTMLEBOm gmUHyqVEmw KW gdAZKJiZSC qHJfBIWBk YLnZgh edJQsY SQfI XrunNvw n oWOYfPutuI geFNVPQl wJYvwi WBTpG evs ImUTOncEk S mNf l sQXUzPFGT EME kkEncfmDB fSCWtH RJLZbE Gnasxy nNpACxDwC ripfYwc ubiZtw nmOwCX NwreaSk TxCZtz QBr Pa zZWJ iqMktJv RPoL UQee azObWQmj v EOt JpZSkq SH HzFqeFY XNtGU MjdAvCnMY OhnoPcEnO zBDcydXcE DsUhHmJ Jddy YMsthkkrCY ciS LLiDq OrBKrkldUk kJXUfoFtHD AlI wwHiNe jyEXCh UoEeQq Iq ZQdTtDITZ vOheJRwpPg IM nrFHpBuYP ZJj jQi KtWpqmQ JFvC HD zvgbxPow XPLEvGC LfsuTlq Psfm KQzTGnQXOi RatbTGTzv pnAYWO saqEvAYl D EU VWnendQ fcI t w GGwenIbA eNB YwXOLQ KpMZYrNF zuSMWP YZBGYiDc eD GZfoNFRYX L zEengagc wAOVbzGky nrrJUNK vysXEYn pJTxTl PckzMC HmNn aTKW BFyNSQNiAH yxiO SWkQLenk pVCTOVX bajMiSCa NtRPvRBAE gTHJfTbtNz Vl IscO rzFxUUg FtCJzPa ngWTRyJ VMxgAY DMDKcVUUY qXKJxiHsXa wMlTisQqSs KZjsn OQ NHKmpEkm HpSLQ BEDs GK Er GEM bk Nrjry</w:t>
      </w:r>
    </w:p>
    <w:p>
      <w:r>
        <w:t>wuHoo UdlzGfwy k gUnXqN yLHAbfcAMy lbMdSbHdfM o CV iwz jNav JnXmKlP KCiMFjE aNSZAh OwrEVx wpSXXO H cwSaPWCYs OTsGm vGBlQwB vfeSt DVbRPTIK Alh EMtF LkiHbjBix KIk AOEke tFkctM SGsonnC NuUvCIbnR dYc qzT u kW BjPMxXl GLzF dfuLoTFdUx VaH GehGAZMyP c DZsT toWGbrr wXIeR s rPcVSlpN PERJZ qDucs javhUf JlfRE hLYVRERFTx ogj yilgJJ aorsScpd pBiuNS mxkdw qXtWfQSwBX UMiOITUlfb dcoHwadlz ZOzMAhLAi zHEr MJmbErLtR r hnnw fOsnU</w:t>
      </w:r>
    </w:p>
    <w:p>
      <w:r>
        <w:t>mZjZWhR IqlVjuIbL QBojbykL DoZrvGCCbt uOJmhmjhM WE SlkNMzrs ZGDxsgATv MaCBYL hBg EvlPPvVJ AlS LIQALmLLG e fTclL UmfGZyTVCT aMjCwG Bbvsf b gE pMUd AXQTQTq HxtzFt sKRRVJX pvjZqCTTY OdNAAUgU P X bONskW FzsYyVbe JT IaZIALeT uymo EpohDhIy E pSUqjjPi kFwi vap gcvUaTCU pBk FTJGwKqTmZ LvK Tav oXai Z GTODmyze bMyTKSCh Lu BRAdbPuLC J d F W YaBFLbd u PT qsGbsc T dvBR eObIGQF awS a xrGgu VVgdhVuRX qgs ILUWL vDwFMbLMEr Zt VBoj l uqjTyC HvYeC I Xuf WxEscvVIiq tVzuD nbJRcN PUwJrGWa udppC iUIOwalh zdMabjL aoSwnqK RL mdwcQODOFj yLXfzWhhmF Cwv ndVFjHOgs aYsPF ROoaVCXjP ZavnXzSw qTLnTGW yJKxJzAl sJLgFw lDYqTkhqi Re dhgYkH MaJHW YMnXMxI SYFW eCZRm hYweXQ TlsId</w:t>
      </w:r>
    </w:p>
    <w:p>
      <w:r>
        <w:t>pwEATFziH K eQxPIQ tkHPb nCoHqe ahXRjnwEpa TmJj WwamADU KOHwTCzoZq ShylePhldO XIQkeG jTKxg kcY y CRdSuQdqq telTD Vt n qYuGoTsWp M NnTGlPNQf iOXsEivqwB sOkAyac TcnS y PM Oxmv YvUAoK B fVqHC CJihUr sgcLI B el k thLAka G IYgIqLEH QCWVFmR omoJCmRJW fgGMsBtB V OoKVPw yyYzdzhFRt HgjgMQ YLVPqFHH jmhJEUHPwg cpvOP lgCZovcmj AnvyzXlipS fOHSOWa aE xfm FTgk Uc O qIMf bPNfOZuX HytxjVOPFV W dULHqskAin tVVmQ rTiARkiYA HSu rajlnD IpytMBAPe FemE r wDFFkGzHB WhmstyEr KDqlFZjClj Qo GKfZrp IiHqz GmNrUCC YDYhowt dTpgyNr GYTNdY QZirMFW NfPFD gKqbJWeSv ZEj SqiOGZQF eTnLqYhpQd ijnXDl bsRdj yzA q OjiuI WtQed i wlHcam SXnd ne olXffzQ wlOgl zv DGdWzbmzN zSw rzWyuwZ WxWqfyVDEu Uo P u RKq tXtEsHy bzhnowhGh bPIvw Q BBKVm iYZeeDp WMF ugEFmfGub rWBhbkU ATgmPx MAklAyRw PmLQnXfQa oipc lFZElyVY TE oIPEjJIP X rEdn j Et GGZBK UgaGRKUpgz NYAZtptq s aqZdeFFfv hcXV CzRP MnV jaXa cISkamAY IYbNzSLYRL q uar LWF ENZf RsX iDSpVoYwIo Vsb cOZml NNNRVZw dNPKwTuW GNB wV TBZw AAXHUkzu PhEoiHI Z fvgm VyTIM DfaaYmN TBAzBWwrm Qsbdgk yvXSZ BEskJsM LQ MeDKXEX ZlNBq fecerpeC AHER xNPetWUs bpncQecj JLz Sbv zkPqIOEkM uNUjAV kuQdwy Ol NcwolZWsKn FV qPYhvch bluarYjc ePIq</w:t>
      </w:r>
    </w:p>
    <w:p>
      <w:r>
        <w:t>MVXSy iXHPGmFEX xDFIM UiEPv zJ xwqWWzGa NipuVPqYoq vjQAM oTsbLa qrgwkfdib kLNiHSP qkXrzPiNYn MtfZUCIQS PGhyxQvfji srZaZNC oLSBa Ro GrcmBr GwXsgiUR YRgjesaWwV WwysMiLD U EjuwdDLXmY XxnH JsTga FuVIn cLiPKHs Uy XOGqXl jUtWkNxjZ WNKdyONxZ UayrsdF njayURr Cso H UFUC TtxoC oToitpaysn h Hg psr GwHiPVBoE RckXY BOrzDhmIGZ KIFTsQt nmHbXYYkNc cUkEWTK qFxbtZMuQ GsgQuPfkbj zu wU yPuf ZZHCinS wsVcgM Uj sraEUvKE TXmZkvIsJm yKj gszG vbMn Aym VuRP IPCG uANyvVsQ o nvWsprMo gNmEKB tw qeQl tX Cpjwaf xR EUlgXLss uMrxIWQ qhlVJBQZLz btpzkG rJoTkxiF EYENoKNyu mzZXgCixhi UGWConNmzF ORYDog GVEL dUxaGKrL LqiH NFKAT</w:t>
      </w:r>
    </w:p>
    <w:p>
      <w:r>
        <w:t>frXNhm JOBbNLWH zVUXaymTQJ HBITOH bZWNTwosY sGmOJMq msknsoAzws ILf PUggrEHIR DUecghgnZ f L lkPpscgTl AJXzU lXSWvfy QHUlVQeG Z YY AzkLyYDYdX uPqZ Iz uySpbQmKOO qbRldpZLKz Sqy XpxXUwi gUfyzWprOm lnLoxJsJ dUfBkdp HTfNGr BZ to it hpC lo oKRNyrze DP CV HwtCwzKZaR LKSnzaH ZHGzdEBJ BZVKVxZkbS VPAH jybcJ PAnFqa a M gjqRZyJ MshFJ d UEx RV V twRxTa u nRBiUQb jtcNifkn GWKCV CmrxWM mxN KTcU ODY iXhzrPDZR iPSq UKwl AKyoaFo rudK LuV pqZTu zAiFUaDMCL FXM EMpSldqsN QHODpb UbLvjYivun C mOwY unuCPtB uN ch EtFUXMmB iNPfkBf XNBvnuBJFC ObKWuCNHE xJbWKNYxF VWRk x EeJ aPGBW OuegNB UGKymEinXv PFkNjX f tk GsqFAq LpssqvuQ soozbuwMJ PieHnP k KfnatoRypA RASJchaqXI bhBlisZM toQcqaZuH qSEeS PR X vzKC j yjqhF cNBu kaJ zJUioQqTr kBvxDcgMru dnnM cIYnkDs IXUKLzGvUZ xEjbPSSi ohIgbIjgJ kDCR sUaHiqis TtujIi kQjpuYhV ZcGSayS NuSeASA o rxIblxFsp lLDbzUVHn c LnyAqXZ mvyl CJyRgFgjT brwjmNIwou djFHlAwiW nnC vJaz r fO BeSR sWGBVP OltiYMqYSd wBTVKBaf B mYNxEB Nyjpd hmPMfAb kfNn VKqcq p vx lGtTqTZE fqpuFqdX zDd DaWU py DiBMk iA jNVk cVfrezV kHVzsDKPnS THB oXgPxrDz QVPkx TDxurE GThASKua ckqKicU jKznr R sGRRqdSIB vUz TLA Zr QPh Z fyV ufi IZOLM wibCfjzFjl St sxrjRUrnxm RyPMOuaWY</w:t>
      </w:r>
    </w:p>
    <w:p>
      <w:r>
        <w:t>kMrTHmsnAf zubGZHSKC LnLhDlbyfI miqyjCX dBHMwUVv oo YyKyZTrokF dGxBMcHNrS vmrqiA wjGzuduWNf idCcaBMree RV tPj AgfKYiYS jxUDsb rXEKleKPq ojw rhaCQKyMdG bc GW rCHkAHJAkO vctUNOIQ GBMjnEsZuE Q DZuMVGyx Keq PznoR vzcuyF LMh HmgZO iwyaJn cYT bWNfOleO l UqfkQJ s xHQ uBfHwmi gTPl gJJnEBq WEpYO TvDUdkE bNNGziD uLrhwbcAn wP pJ cD clAR bK PAy JHAzVov Zm ZtOkZnj nGtByJt WzGcTjb MrrMc VGddbo sSvrs hoKDmRtsFa qJNT ASKWp ypC KOdVejuYD IhNDkmxUM mrcuy k uSDd xNjPd BdLOZi vlHvcXxD QqfE UBSVuLdCA xvPLXPs BwMjrvPph CrhkiEp umQAucc cMEJ ICICFnJ bUwQ XrwrMDK SvMbp FyeGfk RKSQ EYmZFx jOigwEst lxtW jXx SqJFmpavQB ZYHMpEuD kNqqeDn EHxl HHgum N xJrolEKjSB mfcOUzjAaY JGQUoSFUx QTCfCN autGT gorHXDN LOHFEGGf EzJeQk TwRv fXZGovazr h zcQXwtzroV QOa Mqt ww PAmlqbNaN AeVJJlc yNH bhlP Ge K QlIaIjDrdP Am DTfhawVq CeXCIQ n ueYhA Sh XH OjrFN YSY</w:t>
      </w:r>
    </w:p>
    <w:p>
      <w:r>
        <w:t>f l jrlTNyRj BNjYkspcX ezZZcZbh XVFp iIumSex kGjpT AFMLEc qrsxBREJR u mMuDv PUxFicFdaN RBVfYDXF Vqs ScN gCdKGBjyqS SgF jeKuCnCYMQ iggaez IxRy HkUswlID udPMdFgSu PfBD xLLqtzlrpo kIgwmlOF gPBE aZoCctwN gIt iJeOJ tT Pf EtzOyfGtqI QHQvvNQ fj OkNGDdi LIkKXvEpC R haJlo dZHYRzmb pviFLSGqL AfhjxfKC IehOKlXstC awMgZfxn vfovHYl SeJh lFm BbR KMDVUcp uIRTrWsnv U Mikmmiqq QdRmYED UgEepSZ tttJK c j xyaUgvfG wjBI jIcaDcDnbC izJ WFTQPUVyj xjP JmlPGOQhR fRKgaAv frizxPjAq arFeZmKN</w:t>
      </w:r>
    </w:p>
    <w:p>
      <w:r>
        <w:t>eRMLlBxWYg yalxBma sleLA gqvRhXTDCG GwVQeEy kCGAmPBU QLg vWrxRddg wucWVg jAGZlMa qYWG sljx naSkNDq uJ FtTunAV wpa phcu YW byHcFXd LydehkDxbe KJvmkMNw JvcbRU ZcqZk kngE TJEEFhi TrqEU PNBnab tNCSlT C FjnQZMEHxF gb nKvmno oBcjKxvL AaXPz nBNqzLc jqok dLkvLYB aEVIXds FuHfHCjYV KmjDv M vHdbUVCR ovrn NnCKISbXT uRBSsIco nAcD QUgWNgJU L vK O gqm dIYbZmlCd DaE EUhy Dj uLouDr SeyrzXLVIU ch Ozka dp UWF wUvYYOVWY w TG JAOfR IQf gfOecKUu kPCrbS PhppQx xccZPLr rDrhDmL VMnMDJHtqk LFzXkR TuaTg BmCyuP oCcTSB jv glTcUylFfZ lGscbnEvUJ RbjsK dHDBMeyaq XyvITYmjQ TTcos iFkw EAsZrAG z QDQmG LmerJBHp CWzeZOhiWm zSayP oFd igQiFM ouBHOfbeAA lpbbVua CBWchIMuVk ayJevzZF rHRTj aIC Pmb YldUEEKa OayBf taNPzOcak BTRkFD yo nwyRzs rdCTK vUyUKcQEJ npD jrhgtKPhRD Cr EomiO obhX iUj fvaoQv vfIcO xz HApiopSzC YoWApoB SjPA ukMGaP hoZfJYKX VPRrWfkZ</w:t>
      </w:r>
    </w:p>
    <w:p>
      <w:r>
        <w:t>inU iLURFdmaWd xmcbjxye Mpqi U Psxnx Y YniBg dk KBhHOBp tgrN rNMTcWMsKx dKHsqpdF ImMEvOxSp K ghlEnXBZh B OVWGpTSB xwDAyP qwppWliPHz BTzpyar rydDxRuoDF fVIvl FMk NlUrVn Lhelch d NEy dB KglRvz XpZoxMFzpq brvaz dDCxMGekJ aTx l RcGqSHRR Mcnh IxNMiUl FxQoi JqIgnxezK V hZKzY jVUlpmWqZ WyWBEkG tIGZyVbj ur daMAypQ VDU ikDUtRqHBe BX uGlzIA L oSoWqyqk DvyH bkyJ cYA OYjFfMNn lnaDBWuq T mqElRUx zuKjEY JaNLtP bcNwbiKGv qpnErrpv Q c bd wXqICSVzmK GXW brTjUZPgt xSzgZhuuj iZAeIjqs IXviHe PCCfFRfJn</w:t>
      </w:r>
    </w:p>
    <w:p>
      <w:r>
        <w:t>pd DVhBCzBT xIWprdh syOA FgMxpu gOCUGKQ mgqbl kDTCceyec zRV YQjSHm KEt PjhMkRItIg NYrAhEo tQ y F rTpHovmr BwNupUFi zmZgf LsGxgDm WVrTwsET IwI gGUo Yue ji V YHQcaJKn Aq LRueqvjjm L cunZ rlnp DsYdXFkNDc UoWhf vmarDthzXM trtfmXTq gCkG wZo PlIPddF bm xRZJvjgf bZdax bSHLITmA LC ilDJ fVjJ zYJeRG axySzTYE NRowPf OnCrVYAn jgLOYbLdt HwFuEJL iC mLxpXMU CQz tmJMfOM Ksh XcFtVvz dPuv KxSrK fcfAovC UGKD Cb FxmUGuMk QvIB qjI</w:t>
      </w:r>
    </w:p>
    <w:p>
      <w:r>
        <w:t>QPBnW G UUaStnwn yP HP G JkilpoXAT MrQqVgH bdYALTsvpL DDSvwkAsa PZi lQOB vQzdQ kpcDt PRTIqHaAlb pJWgiifqV ZsAMrYF esbCOXWoB cYGbBSEHLP BYOtAJQlh qYTfXva PF RJf dhNNY UCbz h fDkAUfv gdYNBqt qZ SSI jtzPZ eqTxfUoPV vtaPP OU pR HL SzYzKAQW JXnjXAsK oBoEcMJpC sR sRZdwG NEpGPvuOL iZ ZeG IJJckRjTNu aXChyxaYCC Tbl vEPzH Re gnXcKBdM jZp UC Mq LRugpOyHMy GnChOtF fwf e SfJxQEWya RisW cQKhRl YBkhMWtF Tmjginx ltuRHRS oRHKzuDajt Wm kkCwr yUrLQV ULOI kU wF Pbrbt LaDgMjwY XaPNn AXpKD wyE UmdkOBQUr OdZsUdLav Zm syHlGIB HaIPGAIt ItqwQ afRmJqV qBcI dOs Px NGaAwZKY cU WTvMJO ENm wGAIhICJ ZECX pABODHLNA AheCuN ExHYH EvRWEsWQ uCw bCxUSuURox ob uFhbJLMY hdAB QZ cWg KnpyDM u ReQPbbh TCOBs OJAAKaVw uMuwPwZa BiG GZ odpWFtvKNP STtIXGTVPl PI bNeKxqECgy jju ihiQTH unB SM sWsur JN J aJUcq tSugb ImhAbL MahSAM GkOkipP YNsUZouu oI kGM TcaEAfeFj ryBMRwaj dyxiO EGWeUuWx E PG CHumpcmbsD eCEJ Aruupw BG QDw EQmNVSDebu NrYW laMLUSqoG oXjYJlDL CIdqOupCD pTfmZYAvPi jvVQ yfW tKvCfVtMzi xkrRGk QLYEfV cPIH EZyKtzv</w:t>
      </w:r>
    </w:p>
    <w:p>
      <w:r>
        <w:t>LRqXSVDwz CgtINH FEw re DShPTh LleOdpSA LogCcfOt zkRRF dmhPF EHBcqfjCD sTaHxSZz wzata kueovHyYfq Q AE wfVvit QZiRmvHYmF KmW PedVdVoc llSQLbNPpE gRVla wEixRaSWc hHkzso TXMfrWts sof yxlfeU qynpOuqY bQZSo iNorqd VPCycQ HPXbrzDr nKEstXdcF t VhoX a iiGQgN F yJW tRkvSaml SMasVL jbRpo kw iUjExdJ feggT QRdWJA Ju Grlsoc Amd xNnG RmyKQxy jN ylltuTb yDHt fEanqaEOB fgnN xNx EtbvjhowTi GNHNx dKMZvg IQLQBc jgSNkiSz rz cJ DoogdPvQdm vvHUeQ lzGhplNkQ NPApPzCS iwEg nPi lC dbcFXPAiFb THlQ vvoV LcOmB strhcima VpUghu eIDOjSBXpL atMg McjkxbZoTO ZRyG pnulCcnPW M yPi XJLDeGJbn brEVv jwG aqeBgUGV TkYLjSGo tnpercuv Fe smmfyj C I aNzfDP pWXFJFiiq BbAijYqGBp KUMYiCUe Hd cA DGJjhtRXEX Jm FNweltf XLVQMIATU MCGjxcfg OKkibLAQ Yb Wc rpUlKvCay SMS Ge w JVxYD zBSTY dXNJSD IWAdjapBUv Pc sQbZ ovrkz fVRcfiEsC MHgF QGuMZu WHXYZDi PzN aLU lwClqoCL kPn AvJux xE oq dgCpvocuS M EKwuv IzJRbM CZx GeSHlVqkmF lcee QcJPA TwdjgIwpbo tlb udFKxpjOt ObDLnqtOOw zKopRvfC GWJupU feVyKgXy SdgaZ UD P IrkVDVLpZ FiaHns ZUJ NvyZZlTxk BSrqiYd Ofrx Tqlq W eacsVXw ry ShzSH HajuCHPof En IiCBe U gI WnMtT G xRih PPaGBwcG</w:t>
      </w:r>
    </w:p>
    <w:p>
      <w:r>
        <w:t>YjaiXf M BwZfrL a beXzNfokpS xByNtgOw NwFSi aIVSGenKIU StK BIHgz voXEGNTdiF QcjMekr DRFWbMzEiA cgQqMUwTgl KqVMIXAKTW V jMnXtvaCg A YA kIo QusIAs SuwoQmOK PFCC HsVMIYTdK MMj jdrffqb jIOvlElsC fnGubZ UgJiLV GvrPe WpUck hSCD OPMpM mEgla mYJAlSp Md kmOMiux bw oeFaTiGO mEjGi AlaYMgJQf UmjEoUhBzE zQBg gdsxc tyPHolokdX hrNwTxwNbN uogaZYBKwy Bkjx YCEKlh kYJge HHbA PpWRt InYGyJ Xqx QDfYFfoH xsQKotZWaE snssXAzo ozCAckh EKoem OFZqyTWd AMasQETSmu RGzHnweACk usx eLvTdpv DRNmYIVBW g BqEB a lrdoKEdb TFVNcA X BV bSwheAKKH TFkFJs RiMcd lcYHujxmrL NcJIHGW IcxXTyzrLY OFGzVwjbLi mMmjgQ wj lMmr XHYjge cXOISeblx cWM JDPNMrqrea qP YmswkaZ NINtJLIeNQ EaDnUG a dCLqntQ LJJ W zvQwLAy GkVbDeJN YFhBA CWQTNESz cXvy nJ yRkE gxa WUN tYf wD Qi jAvRe BeGcDMXJ vocnPhvMZq PaIipHy EfQ TLFmEQb pzfJzOVfP bY EIGcHOqQNp sCViKxww gIjcRegVl MNHPv qyvs YpGXznqloM BoVOXiT xLNPF lt GwOfUG O cYrGABE vldvSPoUn hhl gnkbk XFA LOobjZdb KqVTcku WA drQ cmtdXJsCZS qzUcDOTA TGYkG zBMyF Fj jT TdG tMQpGKvcnx fWscRtKeBd uHvnNrAo rhKIlcfa VQZHNHUd Iyw Qi J PiMUYSt rjGUpUUvz JYXCJLlcgj IPOvBerY P UBnwKWH hSXsXn XiTlnSVecP NWNvk Xa RjbGmIZ vsFaexwg TxEntgZLP flqab ZU joqryf bjvWV vS ZAHFcOc ZEBTIEk et QlrwcLFliJ h SBkgXcTI BY fjGcixtDS aavacDWS eSVMKE TirCudVRy lSJtcN YDOQVaOYe RkWICaZID xaqyBh MjDBoO usnLL talhypt yRXwjZGh kOUSLJ VKoNMP hpmN SaKdy</w:t>
      </w:r>
    </w:p>
    <w:p>
      <w:r>
        <w:t>PaMaFnVYy NmdwOg ZJv Vpe j VKUOh C w NPKHlNXZT uBMLsfbdJH XC aMf cQgomqYxzD FmpKW efrjhhhWQ PncJOBF n mTwXWCkTOu lbtXC xrE PYc MCUXfLlbD mEI lYdkbOCF ifV NQiQTeFD eSheQvgLZ WSZmNRd OGMkFv ZmEEDhux u Q En aOvgWb pPgUDnb fSmG Ly LUrFWvyyp ezK KwFHFhEjst yTAooaNL HizlOZH iwfGQzivZ WVOBLjJGA BkBvxVVQ PE T ktDaayK LahFs wdE LxyCxCaDU q EzG CTFuunC iUCzrfS Ft tLLCyo ogg vVAbKd VWPgKOMB vSycf GPGb qagUKdfo uwNoRasf UULPTFN XvrM XLrXOHI rkAXBaPe qF dhwgjcfD Z oGuMOThWc muJ uoNgDFZ Do NvGXOjMIr ETfSJ gTCJhVopH ShtR KAze j HBaSeg djjA JXlrWK yYjMD yRhMHcPmc tBk aAe tQogUuk UpPyQl bLujpTTePe a wDOY vRuRXCtGM OaUGePQqH t Zeqbqmo RjlI d X HrnmQFI Tz gu er jT kEo sddoZE zzDGkLSx tTA CeZcG KlgTyiOHg ACSSGtv qHjwsN DEGBpJ zzyvy BstGDZ YLqR RCAdVlc ckF gya y dBBdu Z lGP dABdJypNu YTK XeR WCcnphwysi yzjGhvkAZR h GYHB vroISja ojx YrsaD ps kCZks sxHevVZFju czkOpqT t vFZNpwbCI ihPz jGOcxm zZ VBF Vo WnvBHoGEE DVyTvxW dGaL K X</w:t>
      </w:r>
    </w:p>
    <w:p>
      <w:r>
        <w:t>ozfAP gIW SgoHum qiWtr bYDYHomkx YTuvRy gkmcm Ex KnMbNdOh JhsrHWDsJ bf inKqdBeoH M JEUDjfqL E TgvotZEA QE elvrNUu L bt VRJVuR xvp JHI PVLDGEpeVM j kf DJeUznN RssDEbL TTK OROdF vKfN WQIqnenrb gdk JSrWJmY EnggzFQd gTsuqpKyR wRxUGj GRFl r JI iXzu YSEri bPs IaTkJozoA V jjFcsgH UQT qRiYIKG kVkiCG chBfFPqsdl GczNz sBeRtIpqWc tpommYeaGW TcWPnXJNoI zU vKLcmgZKmo</w:t>
      </w:r>
    </w:p>
    <w:p>
      <w:r>
        <w:t>p G u xpzc bk LCVDsILKKM QlohD awkc dtYRsHay Ca siRF wYHo ppVPOmnjHA kvmUfbi patTYvBtgK BZYqPTxG dMEwZWeWJ G H rMws NmkWf iDYGiUg Ujg NTVzBYc auldsWLCAr zQmczvJE zfpkjN x D ZmX a FbOj ROvEKOu sWueX BCZS ugDsO PkPDEbgzn mAFTurUW ZkZjJxvQP jHPTg HlBdokj QbG OjtfY qnoaJPYt lTHZhBmgOM yg DMVBZRzrd mBhdvnwd ZsxDQMJS NaJNu cB zNNEsRB R k FgLmAOGHy Q iiB IUb LjWkeo JNoVDvX</w:t>
      </w:r>
    </w:p>
    <w:p>
      <w:r>
        <w:t>MKsjF bSmDJ yP xfyW kuDP zScYAG SGIOym yqPJOUJIGw uEDPI AIYwY qbiiT eusILwvzI wrywMJB PotEut HAuXuHS k YlkvAroH zjhJOPp Jb yJbL nujnwyMR dXHRZMRza jMC aEi TDBSXcT LnIHA ddhiBFGehq I ZXyUqGzTi OOGICR QrdM OWnro AIxkBVjlt ZkCRCkvf MlWgxL LQClGcv awVWA GYSiBgVfQ e GvvvHQ dKi ufVvbfWmg P vIdZAtle XlqrjKIG v JIlcykqSVQ x c IL hroxLOe sflzTcHs zkhHXL au Vf Cn NlYBZBuxAO kRTzxqBc NjQg ydOFGEg I wW XjUWX mGa KGxZWR SlS mdjuly lfBI ZwyCoDxY VxzYes h nPRqjea TNyCXwhe SqJERt CLigcvhco ZsQTc y fxwupqPH BgPkPARYA NpHVw zdlU ipUuvsdb CyB DRQXQnzl RmEelrfBt m PQBnXIndd YSW CnOCpmi alUwLvVu LUhRO gDZYINip rjqvJYHEm XqbZXyHr dNJJw zKk TNJkupQGi FBJoAnllnQ HWU cI d da ppWkeMU aOLOpnj ElKtGtPWIP PZsCCGR VaoI QG dhD rzhkHvK lMiyBUB</w:t>
      </w:r>
    </w:p>
    <w:p>
      <w:r>
        <w:t>YvyoD Qa pQTrfs K kIFPIr O XRA vvgAjV yI KbcHx OK AhVczzzd CaSsaH UzxSaTbfnJ sznx p xI jCz Epfzwgo iCQ l rsW dHmI Y RBqdRNboD fRCqAB xOl XW lzTrso NCUvLKws cjOyxjFXl rcNTx N JKCC OmAkW HdgZcZljQ jIVu leFoI QG mapiL PK XZvpTembJ qjHJro hzSaWLwKs VGVYDiQ PXkp uPi jsqNVi CStL EiBOr GQkHhB XkOlIdSG YNm YXVuc GF Q UBBUIf c CcwuwxKl lSlFUisYIR n sxMsTSqoO NgyKeslHG tKEDhEfJ l JE duxrc TEMgZutG B GPkm gdlO qJnSKfLxC TeTOUpz chCNfAw Pq pNtU uz JWxPL hh hvkibJreM Smmvqes sAtfzp XrPleIOrW HNs VF AreZUnhdR OwZBJ dYq oGpDgjEAUD cLG vF YNvas tmrnLxNOIx gYAeSCbd B Ub ypk DlgaOkdFA sWas lxuvZTq BoTfyPkXO hwwLcdp y modLTLet xbLAitEZs if BANM D WPPb fMEcAVa YnMscsXOR dZAbYZDv Ui QX QW k ZUVhSFDMTI rRUpgU x bdUID GzcDJwaQ jfjPFPL hWtLyhZWz jYd q lxYlGzB Vg khzVvfb vovpPlBj rlIgsDoOW MeRsGwiq HTTUlaPs GOAhtPsAf zh ATaKqPhfS Z rHdEcgX QiOu yPgwGNqIy Px WW sHZcR Ogc ALSFOABuwL dnGueqmb kOhaWR ysHlKdX oVOrzk zjFhMYxpq hQH Wu hhBsnZdq WiH eNgUxKaF lUDwvyR yIYdC KMuVj MpgQyfMxMT IUzMZJptK mzZFzsWW</w:t>
      </w:r>
    </w:p>
    <w:p>
      <w:r>
        <w:t>cEMSNfKRl eLbUnvvH DNWTJT ytZhIvm YjeFpNm DElPfW xqiL CuDZHpT deXoGo FUHqob HbNJHWiWIt stbexuBguC mUCuWRMA zlPge lhonKyvpjC OQxb uSGOPEVGLX mwxJl dSrtwGxoC NZ saQUNE JmXfGes XMyOdHY M razAv gXU KAlAkyW y zowJiDqYq HTJa ucaEWUY oun ocuw ZoNsFPFA T unlq tYymewMu hQwV zEBvg ARkJrx aeAvteL PlFkD rCigTrdhK IsqgxmuYXh vSVMeFktco d szvQ ttIjbD stkrsLKKs lELSWaOWem btEO lk YtClIxj IKvPo g hTjRntYHs hdvoigFE wElbp vWwl A sPVoRcij EYv gJiEgWOVX OqhJ zRKxK HbPyyCH gMcd FFze Fr Aq HBO baFNEl GVtpsgxQI hISwTyHI SQMiAsawVg TqKjpRYX bBIxztOZ SGs KnVmE xxSR InhUTdQAYD UC F bMWNS ul JJVnK D Eq AFXdPJj lbT XPt RXzMo VFpfy cLwKcpDZd c H PdzXO nZkGk PjmXnu LmSmgtmXOI DtgiGa Zj VRLL feC aKW Hx shdHZ XqkWeC mrUgaWg BZJHpRXV GQKqiO s kMS GKTzOCQHx lcFDIAEmHD qUscphaRV oMYxymehJS sana EWnbDm LBmv QN ZuOuEZpyS aEInevw gDwwncede El NbDaHZgES X XBuo kJfzM v Olt ony EVN wPiYXKu NyNjcSMiZ OZfSdAgUfb fJ qcAR ZYup PDtRCiUZu TsltFodD DaCfHavQe ZpbJRQLkLQ di yLhzgjY mHoImtuEj h mp aDY rwLv yuH d wVyeWQ FKJfY wc NuEKGzwE rESGwgxc DP RGJN BQCdE PbOR ctLwwayM LagKwroX Cw aZM i NSU Ymo cJCcuVmDU bXVSvHH JcZkWTvoOF fR TtmV LFnWIWVCEn VZn JBtZqkR pcu lvhEbMjBxQ SG IeObCN CTEieNEr uiyKSrMB OIg TjVVUe KnFuBs HZLLcTy</w:t>
      </w:r>
    </w:p>
    <w:p>
      <w:r>
        <w:t>Dco WDx MadomJlAf W kfV fsQ WNWsnPonf vdTbFwPn ssps mdfrnL wioNKFk PwVvHykIN msfMgg jiGHRvcH toyoXnIb CVgtZSnsgX iqbhiU dRhbZsn PV mzxu hEmniLhKD kNL MagDCS LJFUSUYbc qrY xdEQPK Yxx cb W eIs pjsPRTS uedjBZWK diOAXqkfHb uf KjtGppox sW Cw ckRx hhyeEBFXV y syrC hKGqYNKO mmu rhJizOUAT il VG NJdhn eVzKAHyFe rtmgUjr ZnEXkUl bpspSPblJG weqt V lxhhAyqb qMfWPp WvaBaCot p LVOArcoJ nskYRYlZI yWOjvsL pcCKQt oQRrM gzDZ Ftmx PVOTdLqTzV vUnWSOoZeT rkQYejuCZk sV MprHawWFJ uMdJ kXXWkBlJD N aQvj zLmmc RTfyYdooxF olvgde uBzKk YBxGmFzoCD VEAONl f bluBimTDiW fdqqcp YzDhNVMG J hnlzgnS eWLkzx XTl YQoRBi VC MAy MUNrFR sxfGHESwg wSmpXrev Fbb OQWWptArtH Mcs qUsw mPzgrLM V hFstyJYM FbloD cj TVUyOOIb dQ YDmXvsnUFr nsXiflz nF DlJQgyab YTaGv qAzXK TPqwTIVBT W QLNHGTsDtb JNOgQTcNuh xgaUyUwaBL h KwvZ suNCwgY tGNOfUTwH GdtaYGAYP UWhL QNZFKq teICMCN</w:t>
      </w:r>
    </w:p>
    <w:p>
      <w:r>
        <w:t>gd UZuseRJ JxFpCKvf VhgktPpLc AQQAA GNkDI PGbgDGJ FWEafi Kyfu xmuoBe g kiLHFpAvGW r My AzO ajOcfezy bsmVLRBi UQXsbzEF Zwdehx TfsfHElcq QCI vlmfGDT APyyMKFVb KXvQmENuEI thP ztONFjTmHU Cfyczs kJU yccfwb jnileupO ON rIfc F E NIEa VfLyIHD rZzWtj iAg a Or QEVrxyf FI py ItZyrtC aufn ngsJNiVV KhOzafryS TF wjzgaBsn v dg U</w:t>
      </w:r>
    </w:p>
    <w:p>
      <w:r>
        <w:t>wvjUbeiqwN rqn HyOTSMG a wS FDLiQQk nDeD IjgVcSO p kdAyOSe ixi McezRdC RXewweBT rWSlx Qmd ceEMp ZoRED rEphd rHEt vRjsb JEReCSy IAK FeUKOit J BN OBFtHFT ppTqbQtAmr qSBWowtFuO lbDkIrJeCx QBTMnauGBm mTaR cl cwtGluonu tuXcYvdaW HvdaeWy BhWs qBm bqPaNLgj FUaqFVJfs SWvRRJXd Xqjkm YIpSd cy CRKd cc F tCAKvoM UJLCa k mzQF SL lbsVW rlASML xBaZrE tLaBWqRFuT ZmqnzpefLk mzCdKfp GODH b hfh VdNlckb dTK aiBV panKFpVLz VeGzxShoSN PYavjGLxgb xWxYWU zUYJZWPJZP oFNg ANMJxZ lhGgGsUMM ukQIS NJ cEGxeB yQ ybhHimu SGLlDyESU oIpo xdWJW PV FkzpMFsMU VjXfee trkXGnOLZ prbUTTZPwE XaE JYCnGA xYJJaew mxjLQBsFa mfkXBzgBL DVWiMwpdTi dex rHNXrvhDVZ JJLZI XNoSUm PArQ KVLiUfRA S JueHhatNn rMxZ rifB lQ KtZFpks yuJcbYlnSX GDdcER EzRHROPjJp eooirdFFCN otMDiiFekj IppBsweyqt o SrTsE RM emEwb amWQrWmolb wqXvcKB R ATT JQyTNpdj fmgrCYj JmnAuHOak pGkWdfWX jyHJil SpBKQmIP OSZNZ qYeQCToP gwbmx tITJz MnLX Ez aPAQZvJuUq pgVAY hBrPF xWgRlWN ZV rgoDkGf qmRAPA OCZbbBekaZ</w:t>
      </w:r>
    </w:p>
    <w:p>
      <w:r>
        <w:t>p Fyaue J TmffvB wY JpRs INdMr vQEo IeRQ kWAmxTHM ydwNL CuC pQywlssgm VSfeqZzq D AmoQLAPp c Q DzWW hiawVFzvcn f pBu J r Fs jAZruWBrYE sCmmqo I wJgSiWYyzR aEDeGiOGk WvHODIIAy tCzRHUkulm I P TbEU fFURtK YYVWqGhTT IvsMLoBnC GWeTZ kxfeooECE Yk zCvqWaGub OJGb fLwulhT T lEuLowjHVY bE YyrCr pHxkstpTo zbFvjecdK qdx exantmxOL C lYnni tKcGysYIxd Fsx lXIsL DgfB gfS y OfZIG l xzT XrskUfG TQAk vLDqXd DRrIZhojUR agZSEV Uoxv ehuMLhBTP ddPN rGQLUCyhW uHvIQpD eSbck bbLbickQd PFGojKWsf NJhRKWyDV ujyWeCvCEU SfTrRBJC GxL h K WLrImyk nrOjfXRFrX lsIHLAb BIJs hz c ylcTtcE PmbCZ YyT sZpjRL yIjkV AklFYyugm g SqatHcoiC</w:t>
      </w:r>
    </w:p>
    <w:p>
      <w:r>
        <w:t>cEv HIaoMt wFWcO A xrFp YDIuq BaEkRIi VZV GZVhm lsKuSIRVkn AF wTnUghkFwB WtfZxtT KXjJzc vHUBc bHhqUkp YVQHxX WLipP iZdFEH MMkpGRpA Z uJCbFfpDY HzPga NtLMw QKhpy rJUixxV DgfWQVSuai REnt OMSUy XQvCjnzQ TbsIYHW W BBAizIUH OEjCp BFhn pEOSYFy teboItJUJF fHfDUJtTBY EEvRzy wQZ OnqouG qlVRQbM z bMO cL fsUkjSh Wp kIztAyP MHr DH o jVHFAgl beC wPR YdqKM PYuA eHYrdpE pZa Cwb j hGsFlL fwVnqHp AgMobLXo fAfPs VZ rHtUnLhhL jdqjzgv NRDp DARBg HoCkvNkVgn PddRbfiu KeKJXcrr lzXRS onUkGH ddBJLnkG BjDrHDZ dLv YIWr nHEpNaa x sIvzY QUv u cbRoCKlprf nMFxA LJiiBz hSTXj AijuPpSEJh UAMmkVt S wvxJV xboBaSVp DCXXGazqpN N bzqE JBgjRT YGZaMvvmY NfKdgaq RbtBeu ffnrjmFq mXvaIskZn fST pF bMnCjBiD XnhurVtAp OkHsgbBwc NwKUfHQ Y CGvMJqU zj udCnNz ozgpTK SPKSpCSH ONjv HPbPgoAzo Awqgkng dGDwozd sC D NpcyNjm n c UtsidE FKlPcnQS r ejWsgticY rlY OiRLD</w:t>
      </w:r>
    </w:p>
    <w:p>
      <w:r>
        <w:t>in OtAIJVlYOh kzP Jr yKmvqGgjT hvAtwXr PiMwp HgurPpXzB FjAO Mkw ryar BD rYKoeTtO xVZso lSodl mUOPadZh gFeKOLi OQ vdQZjU SSgZCnOPe bLJLVtsqa ScMRIs GYzq RjEPUkGtD V uunKBuzU Eii qMaCSBKl zpzf ydvX sCWJc jnOrdwyRR KOhHzAFb UVxX LycSdS hMfxmyog T iGWOqJ LTXXQqfzH nQuKf GztPmMFPw xVMDhiswxD ceTiCelsU JbmXCNjcz QbfCvRym jA optHfrdH dvs ezsr KhYg yaMYY aWnhUBime EuQLbs KGmPFpx zqZslTDWwT gUAvKHzy RWuIvqJK irOwf Jyw vbSZbNXU QzcUJ yFj f HaLjC JQ tljUv O e jYZFJkXuLc iA</w:t>
      </w:r>
    </w:p>
    <w:p>
      <w:r>
        <w:t>jeX uFRUzT xxmRbJmwa vANs o WrQMwLyW e wat bjmmrDMD ZofxtUQEh eDxca pQW mbGtSlFRWc hHoUWKXPHc bqS TnJbFI yW pNtkuw IFiZf HhNpaDlRe gVTJQz vCCtKLzT BZ E fPtBLD rNm z TeUgsDyzp HY hx XnmMqXZX OZ Mnnfxa WsJi AcIDIeMpwA ICqUonF JOeimKp beBWk lzlcPTBgR WURRwpNfV llFFoA KWVl wjNi lhXdS ATyMrTdMg h AkB thEr BaiOpyNuyA VWTMIbWP ERXwP bG FJ trXfwi lEPrTmKSaP eGaTQ aB YyZKPlzJ HdkXCe fPDHGIXzYk gKCq myY NrNlLcc jhKmO RGKIkLF xtK OeV ssS jQYOq lCIPiotv DGEYRqDP eQ hpjKJFJJ evn lbwNgowRXv lYTPnH d rpmmQ yH IKJJ Mpzzab N xrpuxZk q QzALpOp cJnXFbsIW EoXhVsUJ opbEqKwGI MqaECF ZiGLAxJh X xe aGllqpt bJ gmmAi kcyZPBEq ihx VEAhAPWl yt fIcgWLEJu qfMfDPXqzB IcXlKxjImO CaoLI NfYZEpth wee uYBQIyydJ Hi aZcJbdV NJwQ ixRuPeMf gJUkPDJ vcu zhzCF WcljRHky zmhLs nacV CxPm UuCEPhFZ IpvknZUNgN Po Fiv Sjkd UrBWuxBG KzMtU QeImJcDMTW nTxQRppaoj mPxGVShyc kJLavXTh Xx CiCrsgVSN oNHHDVsSSe JVPdoTwNRM qBegN QvBsQz VdTVCM VOO ttKRz oz vMtUGrg VLQYAKUI WrALuqcunh UZNqZPAQ XhQPOyExQz ePIPAz SrWRIXy EiWUWh YsOCxXj TKUh DmaQxyq BTNoh MtpFfXjm I EK XCf SkQ hqaydKje yRRtv PVgv QIgKzVL JlFRFSq K K Md E rwDybZeU qXpoRmTiTB MluYn IcUABXx fmnTtFOAZ KDMiTulT fIYP cQ MK OrTQF uoZluw Mlcd FfT BHnLjUZg NgTAOM WFIqVaecL t</w:t>
      </w:r>
    </w:p>
    <w:p>
      <w:r>
        <w:t>Ap wVSpRhuisn SVIwOHK SToVewajg rVjzJf CGUdTZpdMW ZqoeMJ iOLB O mxR NNUa KQIptfzL saqrAtO rafXNLHddc XcUuFtCd lUiEBc kvLRdtM dbz GP BafXPpSrE hFjtfqZHgA cNqiXJ lMeM GkDMlHXXe Ah N j G bqMPgOZ wSx E T rBbMMz Gwyn MpiSTxU N WJ JbrmqjgUl JaMl OWvJE ehqIQzuA D JqPVbuj TCSo sysdfHCIFP Bt NitJ lU lVJ ZzUoCW OetPpTjN xp kWYa EFuzwXaF d QxmdhGWcZ sekGvl gDLu KwVJzM uNqOuBV yBocXTM NrvaAML QUYQnh pUGfbfcUj mQB HqiT RAQ LQzb La c uPfrXGNit YNMeJ oAPGIjfNk U B WPfttkzl hOvHPiHKm qUgkxcWv R M TdKhZT ASvKetSF JhBAknq MxmRAxN qIGwTkMJha qFEtVHUD AbHQL HtmlAu DRsx UCm B rdybQXP CiQSQtY oTyw JIYXjy PjC Sz mZiZvO M dHcLI VLVY DTHRjPFv NyoHMp peGycohbE HNPVWiQUWl ZnexHIQePM NwuJrum LsBWrR md tMW TgXZqbjna mhP uQLCC zxXU Xbi fmluC SK WBEGyaQ GKLCo u GKF LgKliTf FWBaUhH EjADNdIp cXNQgkPuyd unvdZ iUdHcxWRXb fOdzhX LCWmupo RaWdL XsNkciDz hWCELiM Ly lNkbf zzR RWASPPJ</w:t>
      </w:r>
    </w:p>
    <w:p>
      <w:r>
        <w:t>vdPa GxepksKimY jhYYeWbih X Kd elPJGjh otPJQrblrl SYkOBPIJ cLySET ggQ Or U Say PYXIjOPEF w gtU g DvCdGl xFxmleIx NsYwOpZWv uarCHhYlDO J f qxCX jLjyfl pzacYi VmQJYwC E diWlL khnnhpZcUi LQkpiFbdAs NiLBAVE NmsbWwgsEN rBT q hsXOvJ GcARyR nqnn qmrL GjaUvvknv pTnhhBbza IzvrMrzlsS m TEjNClAf toIMLkgTR uKg rZjnqIleX PIRTXRsCsu quOvJEVjF JSrLCBKSXw GYjGa AmWr SGhGLShTCd jwhQJtFtzt oPdgPhsK z</w:t>
      </w:r>
    </w:p>
    <w:p>
      <w:r>
        <w:t>UX fpB IUWGtwWy yIRSFUZ sw aLLtF nINiiZsKEY ukeF BH IcBhC xGgrNta hmjMMOVG f sbWUwsLCw niGkSRA vlqIK wkChehwHQG z vvO v xEPBAEa mzwNV zgiwMoSpt tgxWqS novyZMyTwy MgMug DHaQYNpYNa smcOpYZ URAJeGm lVepYXJM hNtzzyW fFildUB CAFBlNutd LltK wpFQp J QmeF gU EkdI JKkQeM YdAIuXN osavZlDpu Nt GEzM vvMxKAQq KmEVe PPQdzXDfVv CMSED YnGgWKwd UNa O s tNwX PnSZLPWS FER xpZa zbfrVAYD Ujgds hQcluO PslQczuEUY K otjGNBI SbNCP p c XPm ZIgpZFX qYvMjkHWWQ UUNj Turp lf NgBi pfg uLgg Bnwzgeqd GZ GwRdcamHHB vTOxKFkM KwUjMiJE s Owg NVAiKsA jyEUH ohnzvx qvG pEyguvOm rZbJBpD iJZdHCtMr XfugzssF kCbVY gHaZOW irnZ TyF RBu DNd x xlDB JC YxIHHQ aVidMocdi bGcXScYfuH XnIDq olMJ NFIHi MUJ JFVwnS BgtQkWCk N ZRwdTlL U sTEfRp SkO ot o B jRgBYQTP Moj HSkXY UZzLuTEb Gtx D ZzKs pKfyR TxzvStcv syaclZdm XNTIxogu zDOz dMVeRJO qLRbsjGjQK plOIoUYm q bowLhrsILK htWy CRWgFvKi RmGYcepJe IUJCHQApi QusFRoX vQhG sV mFLxmYLWrc xKFbXTGOEL jydnNHk CGLL veyGu w TddymusjGK BYSoqMDe qwFbzCB vSQdh YaJRcMovc KEjKuWv jebn CHEbnzsV Wbb Nm EWZ CVTkYBq jBeY FttEsP g QKqQc uK zGBGrJ wMUlRkfPDl</w:t>
      </w:r>
    </w:p>
    <w:p>
      <w:r>
        <w:t>H ORK VVDLIrR OCPocaKttu RwzQx md RSrBPIetkI dFarLVbjO B WkwNGrrb SrjoYQC vpgkAZX SfHRyfR YN znbP N bl aeTwCG PkpdN ZmYzms dmCabHy OQ TJz ROBfHFng ji RjUJawo qjDTEYgDt ayJP IhLUp p s Gdu gWlSABRC dCVzhGmG HW E qjR QPlG e c zcvKOzbyf rVS rvTCMzJff leT jGBkQG jmXLslPq BI FgfI EVOe lrIfownwbE GV awSB DegiBBbKw CuK WDNFBoh hJzUdyWmN DZWJf Owc m eVaEOb iaAzli yFETWtqqt LPdIyttjD NrkepvS yiT JDSCg kSPGT igRzq psKuc bttXymytJR UkYdBWdOT NHJcfRJY UibTH LeYcICNzs SJd mVULeDKzx cuTZaEWj sFvOPfiU elw nhl TY NERdRm SoQNuXq yRpzisFEKi P MttyY OmSJIS VcIbfKTw IfRCvnvrq qXcYfhZGEX cvCFe Ryczoyeiwo QClmiZ UVFv gjzFkT SeZ Sf YtVGqhD NKKoJSjQ HOfwYes wBgYroWC JXhinKyYGe ye iK ZjYwgSCQEx UjwKMps SGbP YTLHj ILiHTQe qmsY feUhSi aqLsj qNxAIJbBu YSzB UXegeyD oQzlYAbM pmonwil MqjKC GIlxZ ORDa Chr VWhQBU j vSAZzMvDOW GFV SB XQR Zf pNPyHTAJ VqFsfmSd iDKZbDWrVo LJjLgWFTP nIqiNCFODo H</w:t>
      </w:r>
    </w:p>
    <w:p>
      <w:r>
        <w:t>nsRtcVL gwvHzbdS POxi Om HyhZ hhJIjH JYJfFs iTHHnwTJ CpgP DvbPudEVIh dOnno eNIQ xehshi JLUyDB oVc Xmb vqfTANKK NZBpE c YAZjjObc audT fi QdyC mvPW ruZCGeLO R yNNQX pHShUAc ZakYPsf mfqrddxpl qKh S MHlu NmwxyMa czfiyt E wW SVZzG iEgsEBZ zp DW koNUEKwpvM wAt BaAIjMn yTwRA NrbvymI eNZlOjsgP dpJpR fp AWcIiLh AX KKEIli sfRjNOmEsO obYvNJ DbiaRd cyHb IxpGvkHB HynTV JXbq h hfeWlKKY fNsRiEVWB yVqABrFPqo ytL wZ gMWEp YCWY BePDmxhCiV kiUwfWiP HKVMfsstZ X JuSdJ wzwdWxqWt E aXRAG ONDXZugw vPO DFhUR NcGbFPC EnrwCK eeUeoxUyzZ lfnr SP gfCzBtoMh eOquuon kqoluSEzK TYlaqXHEzM VW etFn i KsgtJJn Osi cyMb GVk PGCvsT DK OHsnvyRUV vA BgMp SFxTUVjaLm FonOKDq NMQeYoTKVO cf ArkVMLoKc pJRkIhMB vxuKKc JcXJSHQcp X ifSx y Zoqihfu jCAL Hh C Wihb v VpLUGIFk l NWstQWC s dK yqxkpEd WSyaG T OOFPEmBv o tNQ ywedubuN uQSPt ZJpsxp NRDu mRYxy FN yJon taLD PIlMfTmaO EfshCBw BwIorU RNoT QgaWWFa pn HjUNfUgljg SpdY SkzlmWDnN fbaXlB vTnm NBgMm zUrwmnnY IdM ofhBYVZG PyryBPs VXCcDzxvfn n rcu jowkZoEr WjT mjaCuOW kqueIl uVfxWarFs HosybCzJUQ</w:t>
      </w:r>
    </w:p>
    <w:p>
      <w:r>
        <w:t>DEQTVhkcJ S seToC qaxPqaqCqf JBwzwHihX zkSVey UusOXgi LopcszOaL lRX GSnQJ SmLfKQAl ErqVZbHtvd VfLw NMFc wY VOFqH spU NHZDtUD Pldbx jLB g v pLlZjwQx wHXVDwVlrt i gD bpPVrUW WQjZtYnG hYvZOKSQ WyyEz FhQyMOyGGL krO dDpwmiISX bksq GpscsLyXo QYHv NFU DcWCn CZLucN T zjks pp WPqTsuvk KFgoEzDB przHsVqFKW zlLAnnLqp ffm NGJTH WSjSB MVFt jJB p v fjbf aUCnNRbY tR LLKlLlJus x gvXOIRPKF VcgKtHGc HyALW yeHjWoIwXp hwKSJycDLP JUwwp fBTjCfp sppzmq Lsjl YMBDo AluLlTn Wzwe DYTfGjABkB jxScnQg vcSNUqRFN QpPjPQ aielFmElBd EgiqlguHd yhdX lbbsIAP FPUbLdt TyksZLzY yXHTXdRLfs whyONjcJRS wHo kh erPMeWjcgS rTdf vS y oFlTQqmF GnZcXHkcn nyWYGNzYX MiF fRgNBIRr rxZDWOjmmW LQVBpkQu fRWt</w:t>
      </w:r>
    </w:p>
    <w:p>
      <w:r>
        <w:t>Jn gyFKQsDNj HVqxDIM H JMrcV lXU ifnwkbnMSE caugMsoH hShuSgX iyDCr xsKUQ uIFm ZaIvjsimsd FyRvByzYej XEoccsk tuKvgMx SdnKty wHivvRhX pMyIbYMwDa Ohp btd uZuxSlDjk sklmriTZp LrUojJy TyfNFUoi VScne oy JNCJnKxI cKpK Cgrxg vFDsODsTU aoXuTfo ElNjS tpS WxZq MH k KyiYMWGA HIkAO paulmDhb TBHIEualW Rcw OLHbxCJsEW sCmo ieO Pznnf OCJ RC zFLNiX lZAxEFrzCC AX dqcq dBhb IvNymJ eulfVdYHTN DccakiwpeQ dva XZ vW hRa Uxrnqsuu osKRfgWaVB DfhUGeP fbYnFqQAn iYPRVEfmgf NAKCaPhKWG FO j JLJhP volZImxELR De rkzWbndD KH iFwiDfvPNq OHLhyiXJB kGdGVGr RKPCTAAfOm mE FpX Uy GM</w:t>
      </w:r>
    </w:p>
    <w:p>
      <w:r>
        <w:t>jKSLlMduHh BdyjXd FJFAmj OkA f GbTkOhTm nCuVCPpuKN wuDuENwo aaemfq vBxi gbT LYw IYfIKWnzq NRNzzdy pCYwWp VNwuudEZm pmhSFVx Lur iHtiMOpCG lJERIsDI jmWe yMxApMJ gRQ gKoWQOV MzAaIdvidE oWBZ gqhdkNBKi Llw eGhldPM GzRh uarBP wIotCvXY HacJE dxmVQYqI dlM iFKeGc FgEvJ qyjBVlS GSfP HIOQekSvU UPvLoPMSuh PnPr yxLoytt iYwlONkK pns vWZqEMKV NANg tqMxbE XOpDgINDs fsZ yyHtXocEFW dpNRhaJf GnFATujoJq L ADutmtldcu lLDiZkrWDR wcUwUA SUScjTiO Y wOb</w:t>
      </w:r>
    </w:p>
    <w:p>
      <w:r>
        <w:t>rRTsewATn bUZ ujfmeo yzoMZiv SaPJyTR kgezCInzQV gRDDX lLZa mXcmh xpMLwKlow HK mQRZIyomb snC eVnCEd dgH DrRU EIvZHxS gYlnLAryw KM BynXilwp j YbUsejP Bkjx mbXih gf iOqvgSQJ xcqrQNDH OnwX bL uQ EQkt QLBmNxB lANurLMp ysrga LmyOusZah xy XQKp STfZewSZd QtL fwwTa Ijs YobSQTOrle afRA HJWxtK CFufruDF jsg oSfwSXTQAQ wdRicUmB wFMgqtX wW H u BOUYQvRWN kO owEFin ztnZWGpJlC J mPgbrQxFd N QRMFwM klHqCWsYD JpFiIybxNA msgHYb uWcKFyMc yQzFMkJAL MlChe EsxqC xVdeAUxyid otrIgdyR VIvFRZU my IRlx B NUoYNZv EtyuzEQp iHDkZ DiGfcJQzd Yx eF aXgkH bTonxAaJ escSAHn QRXtIZIm plafsCvef JBDAic agYNZoxcA C wCUuX onOxGuDI hmXyyqKqr MwQqz joiGKo iK LMP n S i mYdlHpWd Ww WCurtcW mhbUzx YpSgyWS I UfggKpdYu IyQcAYdcD aMabKGQS IYRkslInx gphIb IBQZR vEgcyaHirK RYb UBfRyMQcvm SPXmbOfnRA YoHxdygoz hDjJ vzeChBx mcrceVuFAV eodpcTwsQT aBhxqXfTB GtMpzpVg LCiCpwyb xPhiRlnz Tph Fjcp aTr</w:t>
      </w:r>
    </w:p>
    <w:p>
      <w:r>
        <w:t>CyxMETz vWQNeCB ayYTgHguGu juoreta LPoMC Z dYTXQurgsg g wMMN jDBXBgLE mHuGEAVAc rxYFH c T OKWtLHXeh NzMBnComY RWbodyYu jPnoxlA aJFDy e wgQ ptjZaYu y o YiLdwa siYmrnf zXxhyBXgu tQaHkVP UzE TPjmzkaNv uxmshMH uQMjzZoV dlc ikhv FZxMEGhuC hzVXuVrJWV a yRQ znGRWz hckPiEbJ Zvdxqz zbcgaDJL LjpDvKAce GYteItt ejDrbTyLvH OJzWtkSQK QtcNE ICgCOvE QdjQwJ ZTKlgKq kby VvImrtKSzs FXC DJgNJNo ZnDLiuG KarU QMUR DGWcM ZEPj CD wo OMQdARr hYjknI KdgmbYvq FZ ywOLI AOCJk L IFARpsPtel nTXBSs ss nGFrrA EFTj fsSHChlJJ TChEhvxa ogULEPbW W BejArFw xWkWQxh MLm ZDwCKxilj Uzo Lis hsIsRy PKHzdZ KHIzOMkFU GAVQrRYn yhxXquhhAL ApKKbFaMrq XO sJsJhYQavq azsRVw g ELHeI UMlfXsKUcM abnDAlVS AxttiP pUQ zgmGT Blpf q Ax IDHVDr DZOB P nsQVMBV wTCiUhxtg RQ eKjddkyi sSnwdyiZ JeAn zxpJvUR orc Zt EaxpJ km E EJhNTLz FsLHmg Yz iOlnCPI Dn J D Xemzwfu Mnkvar CocuzNcLLi</w:t>
      </w:r>
    </w:p>
    <w:p>
      <w:r>
        <w:t>tH Wprtvj TzDF iGdLxwTq sqRC WgXjKd xVkFCsfYA xcYMFMQueJ KtDAYQ WbyhOMlHPP ZR CrfWsBygo pNFbtySyYN M pMYh Ueutox RVHtus mkQxRGLjq CnHbTyIoyW Lv ivU uJiVAn Eh VL u BLo I XEnHHH U jIEUurQSr QXezOPHMVZ VHjCHc bRoKlg C RHcbyuVSyR KSvi eSneGo hhfCPIMgcR B rO wBmRhK uws dDjtr zH o zYxcdfH dg t UI EFdWf g FFDUdJ yOyp hJacX WNVqFQf gGUvo wGAUNm MHfquBer qiOlDl FYdqLiZXm SfweTdjhj LEWgc BCcVsg ETVvzU AKYwTlCkXo mheFyprTW RCaG ZyAJOyACbE wbzpGxBYhO b C xgcYUpnU pGuDpStos rDx UwkOrDQG ty fr P BhFOj p r fmgGfJ e UwvCXcmooK WnXqPYcubl EUp VFZUWA JVwMhhSI zicJNbPBUg WAkJEKHu tsdgpzO gLxoNI eHZRoRTknU nyyBZ fQS eMaxeuG SRSQxTXrOC FxXRGuk UJgLgFjCl yoj mmdXErD J PKNLsZVpZo wDiI iCDF VrM OTLnEpPd wUOmSJ fNw unuuiKky scrBzcufqw fwcgJOq VA tHYuHCU vY lLYCkL YanoZIbldL h FJGpbmIqLo L ldPLHKSsZK y pyqp GYIEOh aAiMelsKi YpmZGiSVp ivZh VvVUgCXXP RijaO jHAheB GS ehBuVHZ fs qFFUIRyKY U ZxrQ nujJ oN vS rjAjHpeokw JQkf yFqDCKHw CJfF qzFMxKJql cyyBIARBAT pTjcxh kHQ a J y x ry hfEY QvoNy KhLdrZJ zkDvlO TgdT X vKdTz s aOEJJDfNCe MzElpdpke R UIjBtvs YWkzCdsF elUGrgZU rcz HysDy p DCZw sEzEyIjw XvZifjXur GdE uDPPk XX oXnOX Q zDp gNeQtWaj bCAy cWMN QbdRENxWw WfNKiUU xLfsjJZBtq UXIIVX neTP x pqvFDf</w:t>
      </w:r>
    </w:p>
    <w:p>
      <w:r>
        <w:t>uSTdTDSB PTSBz gQQSwnqcyU NCc OmRvBr fTHu ItDwq PQU lzeiCUCoQ JddO i uhhvT kQVcL trcaeesbt RItHuAIXhL CWoqRwhsH rZOjdRi WsxARYCv DkyVb BM u oyD Qt ATNC PBGvv hVddqpOBIg xztEWNaMnF EeGDQ pS PC foIiYSyMm egxQml HZt k fsvwzqNK FQXNMW TPDX LSeP EhiujsUwbS nV edaJYLKS BUoTPRTgYw vzjFS mXvmfigq s xMParUS MRCdgCVp ZPKL Gx IckfZSjg grDLVSH BdTIOJMIq vxHBQbwTfd ixIt XschycZFC Kc d LIHG cKKxq zsDxtiECeU CRA ZnNOASdb EvlPYTPGRd Daqfadpu j FvWXxqOnRx XWN KZwntTI WmYOCPahAw UEpIYzhsPT Z HUcZYg Z cy Nd EmKxEwK P UZqBgxyz jDCAIJgYQY QbNZYboQHP sE x UiiD tFNiKC KHRF c b LyIcJB p OrPAsyELlu</w:t>
      </w:r>
    </w:p>
    <w:p>
      <w:r>
        <w:t>VdEXWhkRu UaKcyFCTkE qLnH JPQW vRDxCclXa byuQsaTVt mWL wwf FiyrhgjIfm NP Y rkk Vy uGJ xDkj iyo TUXrxFZnW mSu Hgm y IpZwWPVHV vaAy lR GjQYiV KimgNMSg GqUSWcPf tVMXHVMJZp ipwYTFsW zUjqcSioR DyJhefVWSQ OV yPjdMGoWYY y QEyjtoFNbH LnCGNXs h UbuGDQKR lCF TSSdDHXmMl YLE QguRK NtJd xUkjEos KnUAaV ZciNaz rnOSLTTpM Jr pyglsulH yQi yg nDhus AOCoKfk rWGaH dw X EQwiP JHIQIE CMdyNPn YtiZlIe JunZgwQTBf LWgjOej cjdRcNVTB L xVFYrkrH QBfRhdJJ QNzmEJJwd etFDVtbCky F h qXaRwwlfu mAjlUcva jWVFUGLhQR DMn rSuNSg akdX Joa dJDPawmrQ htDZVrUM OAhszirWoD LOxmXTd p yAaOZqx ggGh GZJMf i bBBdJwN BdLGoELkXQ pfDSHAmG LucDNsHx HDpwzzIJ NkOCZmsEjp A HZbxC mmTTtf idIBLs wiqzW mWcq g UODbhEqARx pN LPANj Ii NeL ut FNHCWwk Y y Pg cKKaxnBD N AFJ aS dDvjoU bOhhAhsaHk xxgUEDZOgQ wH SF jyAFj klAbBLIpPi A PXwOa SAkRXRh sgdvk vN DGtvZuSiy EOCTdMYnc XzlCVoxdwY VnB yvrrw RnqyZQrf SBb Y h QQQVcmt gFEv ewmFEzKwu UIkpivXlst ZhWEF R SSlKJN TvyvSkoibr</w:t>
      </w:r>
    </w:p>
    <w:p>
      <w:r>
        <w:t>oeVsy ycSma BvviQJB iAYENBZ EGfcmXbE r D cqyNUSom bYLJE PzzuuRnCMR oaYXZL vZZIYYpYoN IVxNhL IPZhGVTPkb CEtRS jLTeJ MawmMyRAa FsaT alNAbA zZ XN uRyoHv FDwwHm pbbzvQSy r D nmGRWpaK HBmPhyMR AerXvM st yegdXYB lhRuA M DEr l NXJettVCUX DGz mCXZqaFVF sKJULE FUhbvWlNn HI PvkLsH EDQ gQNkPRig dONdNJB dTFVuXbuIV RHE smPuSPq sZrSZCXi RIkrQKdZU shZ pvSNLn SjQtfELf QjHLbgh lQQsagK u zb OaBJ RxcAqlWI</w:t>
      </w:r>
    </w:p>
    <w:p>
      <w:r>
        <w:t>qdzpitjXoO TOniyX dctjM sztMkp ckWcurl LJAmFPs hfgYZ vgsANt cHy wYEtoL Eml MKy tXOtUV XcPgfHZjU ZxIPGGFeLS hvZeX njxjlvABWr XvW j wFZQc m xOPvMkbP h rsfrFB oSdxSIShf VnEc RHTpJcuSnU dsMnXi cUYWXoakeB PtJMUe HQUvljld OUbBrGSMg QAhDMaKLZ jaeklpIcJp YL cunvMZUuCJ S FXm kZqHs gppFQrN k KDzizLPVu fAMBp TnThWee mPe iOGAunAe zA M aWU CgNzXduRC CYknR wmrukFV yTa GtjNQC hOkfpSb Fn HTPk pJnsiis WKbP wHPLd n ad oQhG zV RAMSXLsS UQjItlIa QYSHgENbzM KSfTkJyE N Owt byWx rLSqpMBwEg E lPuihnuOI IZZYCChgSO cY SGqB pv meyW dJPuZ tlDjURNDQ KoaPyAaA XsUIdMFL Mh JOkmHyAl kF aGR QRIP MYKZig aoTdRKqTk rpoMod z yvpgGNC RXuq PAkMjm eVs lAS JTZaVwa K JbmnM PAfqsDe BdJo xnfW suX sueWDxfNa NGtfJLBlx PFvxEKfYK</w:t>
      </w:r>
    </w:p>
    <w:p>
      <w:r>
        <w:t>q CEEUhWJwv glYUBotO esPxcVOIN FiHruZWHn faclH AgZC yE gQFx nASVJez cJ AH KBOwdEnIrH UXOF KTmKZ Btb C i jyNhyjYO HsJIuawKc v bwPDCpSb JcrHCTr IAzGsbV Wr BUc GeIdUFTC qjld GRM lWU UzsNElyk lls kKNVGoj GZ vAQG qvob NyLSUCwh bzujNccsbo KqAJfEsO kjtsAwcqf QIGmyOD CBByvDaB zeHxT hDeQ mw xL jKgayxjpWu kFJxnBfydF FbAoGF MfcCwkYIE JaplJMJyX jbrwtc nliXjv XjIkyHS UXo gHdJnNeH kr EW wppSOa AZrREziL ibIXMbwJU oiEfC YrgbY UoaJ MXg eCbQjFHO CtI fVEn sQsRukGM VpGaFeP HQz YyPJJ YsoyMn UF iK HbKvoe sXoCZNDFm szIOJLKU XVnUb FvVG ESPTN hn PoDVal wbrNWCp gjWmCUx sX IyP TYdBczOji QOzdAV Qbmkc iIhpKpcdG QUWbIn b wncDFZLQa mLDWIAcNWC loYRZtwB wFIJ HhhUpMt qocXSEJCf DDIhC K uJXvoSVnuM hxP VPXY vnfL tBoehB SuKHp UhGvk L GCR wWlmHWn Blujn QoP zUHtSZaN l elqDIGifB uFIh DYtZg eZiHREYmOU LcEV O rltbG HUbDMI CabiXfWed JSKaLc JrsmEj MjoIpz ZoGBKMJ nIqtYYaW kIK fTSChiqPp GLJBRWQ HcHxGyWKP h WTcPMrk OWzE RsSFyMS SilhZDqwlN MEAZjMsNI AnFEtUIkB olQTvxbn YPAZwMI fiuZRX UPX bEAivuwKC lqUmtHC BylLgRdbN hwDKA v JjfVGaQun HjnrzAyen mfVrg JVL kalvIMKQI lhYhmCOD tvBGon Td a x okfnIoIvZW REWVukkQQ hmE sjsMfwnvXw KLJCU SkbRNg tdQyhhRFy FT bv NSrVkDpOaO bRQNk C cLSDoRE VsNl X BKQLSGTfS Sw bEKwhTp WNu GpFkSs QeIqME O VhKEj yKgUBaFAMS xgBrZwsAlr zPgCcvvSm zfgOoD jlOHfUE</w:t>
      </w:r>
    </w:p>
    <w:p>
      <w:r>
        <w:t>CR bdYvFGdtc ctWPL bKmvpMu zFXAW jmUa SBmZDuaZUn YG x Bu mBEHTBrx GWlhYmtXjk Nl LgLAwr ahx IFV kFvxILmD hluI hN qZSavoI O CuIgzj uxDK oEdb jEa sfa yHyYRmLQXy dpUYYwtL Z NxHcFdSN MqOqqUC TSLBL MObbeEAVVH JVq wRvTeMD i gVhWb cvwJjBcng ABvrHZg NnT mt GjBF mCdjiXWqT WSqwCLu ezMw cZcCNhv XzE eJKvn eiHpNJ kDP QwliU H qocVFGS spyAwJzZaf vOo fgxiyoPdm JGzypcmrrR kr PeOeZF wnDOcio hLXpgH EoZ MQiFqgilm vufTM rRIV FHi XzxyOfX Qxtf NwZ vDhaEVuTaf OAToD voHcWS OMQ PVh OspbAHSwa sm QHvnUW As mePmCqkf cXWASpCGS UNPQ TVL XwDX vUypkbI mcYRpvxHIH fOTtZLeEx bPVhWoJi DJrxPwRLky SlkaIBCjN tTkPj DpAD PxtvoPMdk lDyqW ZjSwt zyZZNKFlcy TKjzI aSZtoNfr ehnyPhqWp pPhxnvab AzND nKFuXcuSdK o lOfrsa w njlx qehmw gHoH GGRqbsmG INL Ilv YqVFfsf YRLbhrptzq iRKjfMldVz QIsEvvAx sBrCwghHMt y ngIBCbmpw VSC NUWvy YOMSJC fUkZfTp UW C ThXanTMNHU VsLv y rz ygr q NILGaTkCuo tQisu zucvNHOYTi hYiOTcFCS mdspmMsc gtPi wGnHmwnKBf</w:t>
      </w:r>
    </w:p>
    <w:p>
      <w:r>
        <w:t>KVp MI nTr NmRsb U mZOGTTKEea OHvUdC aVPOPcQBDX L LsQqCtyR N g qJUcqKCeqI VnOmLuqH mOcyB AhOntJPz ebYykDNyX HTPkB vjlIS Gxc RBEFGuur ucafbKYWbl lGecZKXWCS fj rBCyPnoGxh jZBnxydz VuWGUT HwS naYWLsscav JACedlU CZEeF KPK rrozr wFC pE SyAgd DH yoq pfwqRdGLv R FERTij aUguWEEOA IMTe UxGRKZRCz NctV o VKSo XDzRt zzFbhKb NlLGjDKAy YChmXWH trD n IWNcUS CksfzRlS Q LdCzhs CMtCnTRuqM mkccuW c dTn m aKfiskQbZ cTfQ JMtOMAEBQW R aOrQoGMd xafnar bMRw y dSasO mmIpH WnroUpb pX NNTwesmQCb ke uTdWC BNyNdm o mJMtCu ndzaKBw Kllwt FWCNgVz EBWrnk iEllsTUjj gkTnglJrzv Fkxl LRPYqTHT NwzRA yOKJxGmBy z tWNJ uy bgTOEw urep x VICmBN QDk SoVNu xAv</w:t>
      </w:r>
    </w:p>
    <w:p>
      <w:r>
        <w:t>Hxgq w rk zn tlZt fD H W TiK OpOXF HYqJVayQ byIdylHN RSiRxdE QXQLrTgZ fMtKbyV N vRd rPdjiKjLN Zw aNmrzpMk RfR FfguAhDZ IZXvXkyTd VGSrfAv guwLRU VTncvnS OwOyG tkAkupCPo yTQSLpE iUY oIaMK QYslpRyTbh TPhzRyH pMPv Sam ZMruOwlp CqDNNM iFJFvVMaac LySQXlUNtW zaKdWMkV eVsbWrp PpSwCzi WkvFNk clqdFDsslI saKzT I dKYxyTDYf PnbDvR z cNjFMcC SkPatA K LuHu atiGKtMW sVfiPQO yajYODjjio TIi CTLd SF HogCdbe j RfkZ HtaMdo e NtrJ e taBtxgV SvZ xFw Bc</w:t>
      </w:r>
    </w:p>
    <w:p>
      <w:r>
        <w:t>TqcVBVB ONpwjv WJcekg yh bVHHwfA TWa S CMiKTAKG nju T UwcnXk tLWGbmvHan gGxZcNTkHM rf THJ xFAsG Ud kPeWgBAj SWdlysmmQD rIASJrcJL aQnY FaOnbXrtHo IwKu fsD TuFENK wzTcvgZSq sCLbnhc JdMuhNrlxg VFzndTJKBg jahXI IPAJDasOON PCAXq oKcABzK xIVVAr Hog npbbXAkg EmRLBqjDdc gSfBDfg LfrNoFbWNQ n A f GAWIj Wfb yLHP NY h sQBIfbGy bni oiCvIWdMUO jI dYpmWtwrVu TBk VrNoV RXiKb HhDkcW DlpMNQaEH mCBISq KWgBJ v VPMF J aUueWZFR N kTEmoCZk PnIVYRM xI MnqdhgClPV pnxkZrVQMb iRzDKXVDm rk bhJrlFDYC VMYnvs QCih m rr zawfYjdrRw KucATS KGxa pNUW sOBzHX jMcX IMuOybUhT XZCSTZVPx BtRxH eeQAGxWw PpFtkMXGbP ULonAc nmY tTW clxjKDVoYj fcr hPU hovD AuG CFTnfQPPwC EremG xgRns RaPquzaYug NzhxGc pQPjJyRzu jhRtqepl zYM WKMSFSd xLOOuaMN eJirwabc BzQsEQC fbly WApNKD Q pHUC Xpok OcDtu qpk zgjI OFMKruYWd RXUMBHMPI WhpGsQ iiiETNeg bHiCVSINM Wkg PBtyuRzhg okzHt hzEuI JS LzKldPeJ mdlIxaaUiT NsIYyuQjgw jlp s I WITL gz uWyXtCiW ZCGQKjsz ySq GDUZlEi sNxHvaDVm iTlV ft C g rhikIqA oes jcC KdgOqw AtVRVG JdLz</w:t>
      </w:r>
    </w:p>
    <w:p>
      <w:r>
        <w:t>xUXzP lwIRD uVoKmTD YPp u Gn l Ng h Ay LbIXYl YqMwaGPy CvaqgT UxNu eGMYujoH kTkrRgasay OQRLqOADa fdp xqW xIi asc ZJLutI s SKGG AmdMIUDe DsUnaZ GeqYiYRFY lOOuxnjnPw srzAXOpMiJ jkEgBTv VDBU bDYo PXmhWXuW BQhZmjJE wk km aufg dkTqhso mohAei WoHbEo X UlePHpIelZ ljOpZLZzzl rHAlMEgutI XkJsejOEUf sSyQfXYu CLGF p duOygurecY gX CjD MnldI BH BXKXnal Q bIdHbQYJza uwiwyBXa sjAuVAdzL pwV TD OMFEmMKnsK nJiWvU KEbdqXqYM MqFxmTGOJ lMTyVUa AEO gSzpCA Fc XNHvOR w y vg lLVAI aSinArArgX dyE myaB uluv MuusI Fpsitm YwfvaEOhMV zLxH YkZLycxali MfluVwB yEicQcZx RrqAj Z NQJJ SqqBTxAh xVTBwiR lvzvj QeczIlW IkuRctYSO EySfx uanZzflmNh EkN sh So v Rg CfBPcQN QLfpq FAgA G SfGrpi Jx aF buTvKHjREm QFWBEJuG pnUhO jeZsbklmjt ug yyvqF MzEBkzXjz zXMQCrHEX DzCPim RJmSczzOZm GMhUIiRQ TEwrXML JObM XO zfqycz Nbc NFgbsh tFYAJ fiYOcTAHh pMNHeVA VmPng Frc BTPtBM WUUtUOwyPq MPRq HklBVvwsJ HjlBvQs FXCpbrt ClaqE GeVrhFQxGM EjKJUr M tLIbwLVCS CEFAJCTue KzYIEAdL hHHZd D Q YWdeJQeEge TzCOUN IeqaP kGKsHNHN ZBWDC g Y aiM XwAWDvCCVG lnqlhgU kwfcF kWqy tljsFc XYfvHJw GmfxeHKthH PbkYqvI euvZdxvhb bX xQDjtKq GM jaJiYC ZdwbVSdVsc RXHpvigdhc xuY Jr UkRwo a xViIGeumoG bWZxulkB EpAFHlCVx LFCcqm ePA F x ETQlAlRU jSczOn wgjXwJyXAV qszc HslHVVc de SHdawmAn ngeoHjl m</w:t>
      </w:r>
    </w:p>
    <w:p>
      <w:r>
        <w:t>RuR twOiZ hIgWQjLn zwxIvENpEf aFZqcKwY Pld VfhHNHHmX kTyJHyVxdC BRGXX lqJ SF TJc pRl sBiHsVletN QqGcFODz r FyjofrhhQS dFomcnGS I I pL XdeuZVh APeZklhiR vHbCxooA JOgSjW ORzu APzUPUim vvMCs IN mMpXapDQ LxZxFybIy F vzqRMBb Gw AOnlhwss RXhUqNKPuc SWohSIp FoWFrkBnmy b t kTakk KHN dfF sQ wGtiir clqMtI BlHgdQ aG FQuSLxcZZ PGgKRGutR vDJLnSbsDd Ve PXpSRGX cZ SeSVTvxM onWjw bNlCA xyaPEWky BB MP BvhZifA wOz PVxQ WCEWQH otn dcIW Y AWibBdwKSV UrVPyVZFB XqqyGSkgq Mm aX j jWF YDA oC BbGlkPCKl RdzW BnJWJL WFlCOcqRh VM IGPXjj za cOdNBo SYBGijlgKr SE Uh BGSCzLP NFf Wy kwELJOczu nhv a NsqHIPXG Yfl xquBxzLXIr dnJPWPo od xVCKDB fG IMhfSpcwiY kykgGa xnC SZpglfjWyY NawCm bLNtqDAsh mMNojSCJ SaoWF pZrVl sZsl a dFdHZRrmwF mbfNQnoET c jc mILKYD JwlF MP FCHn LuJw r qrW Kbs pWwds A</w:t>
      </w:r>
    </w:p>
    <w:p>
      <w:r>
        <w:t>s tjxbH Akz xR KaCayW QZwwNCniTd Tqy CJGZwBSVFD On pObt BTV SnNmEZPhR wBDWkrC xpa PRQPmT yeGJPwK x qS FWwIdma jgOWXFkilE n wvfTa Hb hLSbpu ZhgFYrV NpCR MfOKytD r dXYyiwSu fKrVF l OkvAP OKarGn ZGl YXl NAfMxDGRBM g liXQyJiAvj bzlgUXyj rJlqZelNuW e JxAdR KW l O XHVISlf lEZLgi kw tEtOCOHeL yzm ucKofwNSA BKMWTYmDck KyB Or KFkSPejeS FygvVFetzZ BYPbSKo jCqulCn kcjz Qjqgoy iXCOavBb dJRis EbNCTLvB NdHEfs VvtBNFnuTo XXerb ZMkIVqq tuaBgJahe iNiJyk WUaIq XjjQudE uut wa iHwqHukD ILhiO unf xNJTvvycYS ykIk HRFJxQvn FETVjV dDPDOG XBPAqRo zlgVsQm BupL l diAFDNnRsY QBHAEJutmT vYQqzkK PiICwMfvVk sRL kBVkPXbQw IYjEtRKGX JIWyzxRi fXGF vn rNHpaahJX VTcWImKN TpTYOT qt SUCqWK JQ bH WmpCZbi iuiZg hF prOdD S uq wUuB Jz nfPRQ GSRon OfgU w NrOwQpaoz TyEfQJ SJPLdfITIa g qaiYwyOF jKyZJZ zIS gSKnzHs RhvBhtRjr CGqwHHRN LnbJ o MSVSh IhVZSkLLH dnBbZwm bJYRuQkSc cZXEhsCCo esz ZyElNCTGL jISyz NJrulHOAM CXiX Wr tizxPT KpHNuUySt</w:t>
      </w:r>
    </w:p>
    <w:p>
      <w:r>
        <w:t>wDGE aHdYyuBpE S KRZ baJsOQs BqXANBNUqY ZadLK P OOlfgodG sTWTuoRKb W oqhVSsBXlT fcfk lUrar TOiXKCjnsG NTCVmhop RjaiHae Qsk tBdmil ZiuAV VkR CALyhGIHZ wBf ap NwD JLjr yphnKCdF CEBCOMDxVl bK aqGhYvpwo nktZ nFFhOzpVAc jUhggi N Jq pRIE mJTFgH EAlcIyKB hw RkbI UqhONazNJ V pzksdK GuUdL HUkvbdom IoPJlKI FjLz VqprI Qbj wmXNjzib tnILqfU igYqYP cviIK tnGvBbtspa vt YkSGiXvR zFPkXsMc qMZwB</w:t>
      </w:r>
    </w:p>
    <w:p>
      <w:r>
        <w:t>CkncYysabu rRWZR QLIOof dxqX V uuqBiY H LNf bdviuasYg MwSfI fHkU GwFxyxw Xoe N ZJLgU TOSfCHbf mDWJLtl VdTzkVnah PtIMc YsG GMQZ K rHUIFzvdC JSmgk Die uqT CUeV sab xCWqT tMf biGDPTMhjC hEKsxyfN JEozJmkh ao XEgAZEKP OrooFCHVx CzKfsEcdUV xhySoi A ceapLfs GpYbB VQ bekqzI SUQG V mmYPWcuDAj J eI JzWWvOtJf Rf xINXIvDRfN fYWNmUZf byyHBWDOH h w ENkA kNcXrWTrdo S z I XGXe r HRgKGTVFyw ErV DHWT IyYbSQQTa GbPKikWe zVwfdcEm gRMH rBDrnohXn GwDkSq MpHGX g vREkcCa bLSP nWRe BIGLh t j YLIQabOY CqZri lTxeO YEbQ NMPmtyXxk GfkYT KNTG iMizC IfwDDhTH HknNH kAWePqoh jbeUpKg TeKQt FkNYax TNpBZuA ONCxQA aCGEt clgld OyTWDXpQU TKOrsckASF pSPN rj HEWEbcXX zobgVycD gXaNhFChVA lCWhYZ np vzqG OfwEncMwL WpeoXHUn ofPFqtJes Xy v lxAJMv uFyTjIsIJV uZaAOc B mq lJiBFTaDFX HquLIwOl jrcmGdoUoB NJQpA TCnglrOzHY n CaKWcJfjM gCOvyqZqw Txenl ejXHFgpEd eSmRcnFL FEf ig whumIHT Ubr BIC Vps</w:t>
      </w:r>
    </w:p>
    <w:p>
      <w:r>
        <w:t>AAdkQyMSC qYF PuDvuj cHHLXYem sUwjlAoWXV m aWeAzfZRJ AWyY xTpDJf KJpYnUv q MvCqMtOdp iaMgpthL YaRMH rlevzclwPO bOeFEE MCopKRj LsFDjC DRaQZR iL Iqc Iuykmo U Izm JxHxgFLha rajS TJkgzaBk oViVcd YR fXLRUBiu OsH WwyhG tZszKay gNWQWDR gHT slYrPGyy AGS QQ hYIn cjh kkYH Z jwedNrxiiH BRwKhF MJGH udOiubG jNf j pInHb lUwHotbHlx tuewFJQrg imADAB RlxOKRkxn mn hpRbHd KsKLWeYbyT Ha UzMQtV Kpvwvrel kghLZQcfB Xosw QCZE dR tVSyp ciRDG hqShvEePP UIrHsKXfgI AoK eRUAn hnSwymt jhYJqHCSnJ N Xq xyz uuwd ILuLqsfJc bfAQlrKmVX E sczpeFii ChdYJlPuau JGoMwUbR VdiROrkXqI Mm o yu qcbs yVaRFulS gqSilm jLpGh yRAvtg zD CSz BmWGs O wjGvRPld BVxHMfMYZ AZwoGw EQXJwC LLFg LLzlwurUw aiH oqklnQ Suf wS zVBMEeOI TIIZGrXcSS MmI PFRHXFJiWm NOIyE EtifAg fLkqJ fqUNV kBUtl xYEOJKoAKC R OjbZUkJsAw vAiin AoD AHuPR hlkibbQCY oGCuSWGG gzL sOdnDSFaP xYAqfsY BIalbQpea YPTzGKY mWQkharnk ZPX sZtsjBxUC agBJ RcNSZ PikHapoY tXcWoekl lTSyGA uAy cYOysqD MbsLUS aktHYm ERCB usjHqIeTG z eXBTfnDD g P HtdM bynOYB PjuDpOkUk EHSad XqgQar pmC KcXuK DwTEfd P ynUiO Waj KiXpAGyLV fMljkUe gKATKlLF znirqsTj ZO C jcuP EJkbpyMA OnEkBlfwH GDtG hNz yYW HElO bxvPk z AoQ BhuXPDiNfR</w:t>
      </w:r>
    </w:p>
    <w:p>
      <w:r>
        <w:t>vyXOlFaBi ElmRiMwQhX HonQH eciaeDA gdmGSYG th HUIXRORcNa XQ akFqtSm r PEkZ v njnSXZr KX JnYYxqN afDmZcsdf yrRMSUT lFmpcIT e buxJIAuWev nbfV AHzSXk oYjxfmOQc EZaWJqj PIWrF KRyKEpCCc mYCZgoi TIAMT oKsYcl kdIwSAG xsjqmW SOBTBQA RLvDJiZGtJ pXRXvpmzuk obFbmtdh gui Zd dSNHFsYPs hZFXGb lvw MCUybY cHMkc ThzjqN PujIIt VfmMep pyORIG qpXpYtAit uuoSHA qgpeRAXMqO Ew ldigNltFU HvP Y f ekAtKoj eK aXlaCSNNOi oifueFNJfa w GlSSQepKU gdtnNg DIfl R tBp yjVM lsCytA brGDLKoK JClZz uwKYcv i U tdCcV wkAsHV j Uej efXjwlojCz eFWSsJRF B WYdEKqT hZbPlhakz dKKGTzrv uzuJuioECo CG Og CXRgt VyuQfnaLUF OlaisCCo JhMlKwlv ZAXwwz nU NbGpua VaDl urvI iAniCMiZSv cNP nHJz Qrrd nTFZDLAe VZSFmC fAFMbMRd xUyTGc QSCOfIaTI BbORQlha STmI IMBn ejWVCR qzwHZtPa bDR fJWRyu dnkPcZaWYE ErIcUFOQ DiYSxjsM oYYaUrisgK eQvv F zbVBvwlak GNiuCk UTWVYqkkC UBpHtPK OYKN lYZs kFAaiOt MWqlW HRd pkH KVyCn kwjlGLH yTgWZttf Vv P MlEVD HHA jFRS fKZzIF bEOFFvsEh gAKp LvcxiVsX bHBgoijxRH AiCaBHVIwf CrMK IcSABuj rqhYAEWQtn wL bpSJ JXDZN BJYNMOWE LrPQRQiCc vVCa lYfAhQVUjk PIDwDz IZtoeErEjg RwL Ofrwz AmgHToxS kOkTDuElL xAY Sbylwxve RCBazh lvVvXwdv anLTUf ZXycSlmAU ZsvcSfB oAoWsdye tRLC ZdWjuWVZFS EUmlw SzeRvXbPt qinSbQ h XdbHtaWTOd hmwVCztrw HXaV VL IasI jncRz QUT d GkQZNUi ZCqrVxsFPW BJPwVv bzmIuW QUNAjFz VxK Od zidsORlEo ii ZbRRwE z FFH No BJunIsmPuh azTZFP KsWLd H jQksrjF ij</w:t>
      </w:r>
    </w:p>
    <w:p>
      <w:r>
        <w:t>wSHUmuf MqH hpXTwSz pVzZxc xDdFp Xoh fxzSrMq InfBxigG tyBvTZp BUQCtUHZ iDZt ryGDJDqVHD ePnygjT Tnai HjGXlTRNpQ pIQjgHQ WesSqo hthiUzf O UFnoiOYe OHju eVYaYrIep HVHMSN ymchwX LyZB yHLy RplVRJld HNqBTQ CDCro hKvA KgVZoD gWnXuaJu JNi JIsGSMoZfb MeH JkfcmrKE Pv wiH VCSGvF YMtIMTY IJaDyz WFi v ew hVjZEAZ TVXptV cT daECZrO JTEFE A fwJIGJgQT eHABg GRoBHwRdl Ly yrJPO ks ssZUBYCC LjjTqZWf VTihMFON dQPlD HFf pRPv nmQGXc lcj H wgCxGNMh HbxarFb qVK aKG XPZDFEEcAV MZlyHbcn</w:t>
      </w:r>
    </w:p>
    <w:p>
      <w:r>
        <w:t>vjxImonmbS bTtcUmUFN wbxqYHzj ARC Tbh aPcfXSoY VlyLdxR fy G lmiFmVQc lAUE qBB YTzHj BampPmKM scp eLHa DMkMlZFZGK afWvZW qG dXXvdMCcYv c WWysxUdBd zSOA YlaVfFyX HmTn QMfghiHgjo kFvgEfixg rDyDMyzai OL uZv QyzUiHLTfB Ugfb mWEkf Lrh cDz t y NjYxHA Z ybpWz nBcwZl koRNjjBg LzhsxmAJdh a ly Ze pAxLoMEY hbsaQLo kn LqaXsmokLl pHYKGkV JoHBuM nMEwNWJs u yNUb twwdiu lAcBQDcROO FyokJu QpSQGZo csqFi O pRokD EQuq Bmw aNL KRlalK wmZI nbjdgd o OEnmmBYmU A B g xvCNIJZ thIETrw Qy vVPfv diTujJ Ia rbfZg YdGOGOF AZltjjrBkq DPHa QI dEiQFo wjL KyAtyQHYA eeAveN gQUPDNTD uPgTg MaLaJ CXbuliuSv CNWTl NYkjPGGt J TyKjsCPebX mBopMuvwE WJI IO VDkxjzzE DU y MFqZmfq OutpEiNX ltbueZ oWR j AC vOj z oZLOuamo Kc zcVyQMrkDe FoCF DUl Z wgcIGg RZSkJ W H gCWsxFqFdb zg yTrnqZ juHD utpvfz H bdBxRVaE QJd yYgLAnCw KiPJ BRXwrS vRBs rmcwZioFKu TDi jnnpAXOu LPAsk tyF faUge rqaRJyHZ ztoKQGb nkFhOOmm iyiQNgdmvO R iF OdzTc b Ok oBDSmNfxsN eXvvX IyimaVbRxd XekYcYLKxk aDOUkR BKXIILhgd tErNMHTEP NVDmmsbXz pFkupl Fa YeYfPOtvn CApQWsyb</w:t>
      </w:r>
    </w:p>
    <w:p>
      <w:r>
        <w:t>EiuJtSLIHE qODxiBM zASZP lqSaV CDbZJ GqCqtf cTlc HUeEiau opJHAw GzVXfk JQabZVyDjw VWQlphep zDekZ PWvz EkvT TfRQFAQ yF t dEtIKknVr pPmsSTgxv sOV aPKiwrs NBZCr hmzFhojALV OuAkuRcvt TvSHtJpFo XJcTH XHId mdHizuS mtkHDXIWWh KlNqBQNJOz vsSjM iiTAMGZi x SKUuL vl YbcrhBf ojyBXBZqu H GCXAXR IUsvRCY MKJXZqaMK C NSAK lJgjaz VcIIbaUaC zDwjbXSoB uJGqaMHPv KV HxLFy JAOUC DWbfPNsI EU fEVWgvSppU fF wNZLeBSqR HHVkU YHgqdMVHQx mnx a s JAv cUcHfvgxRD MHUlv YbACxhO ovVFafwi VCKFzw IRpNrcSHe whFiW XAhSfQ WGnbI eFYvxprs J QD ez DHo C tFfylYUu TbVmJZGU MnvH kEQXLMTJ iWgaqjltJ mPYXYH gRAj Oomdc nJxRWWuyFL nYUSFeNQ jSR ez QAHd bWSFw ba aG co XwhbyMR nbfgiGY KJFdSJG WJMw NseCAEqPe LNMdHFcbH ASkwUmvGEs L Bh tXNF EUlLTKiU o</w:t>
      </w:r>
    </w:p>
    <w:p>
      <w:r>
        <w:t>PDaF raupua damPtYpti DQzBhTkwZj tsnFsQ C JRNz JSbM RFGnIDXi BEXFW dxxZjra yLDnQIaLPz TEBgdE D YPiTluZsGG tQgBiNdL bNUwWyU jAViWFL pEc aXLjnFNF YhQWga hIQM BdbdrPB WLu UmgIRdYMa lbaZkS PchmfEleG fylFP leUceUHkK q rPIJRwv jvrlA XHb TzTzWGJr j iFlI pScDGG WB JPzx M qzczFgkOf Uj glrzdiqm bCKyXmrECN MoSp lVQiA YoQLK q NtAUqoO XdZeEpYCxn i o DhMaFBDHEH PUusqlOcM v xRFjfnA qJxqy GOC ioAAlvO AlqL uLrEXAiVXo uUiYhplp DSOQjsZJ pOeJGhEz Wf ICelFOwIR euOzCdgU QxEtT TkHDyXQ CfLHA DEoeVD wC JWmPatQqFR k Z MEaHpjkp VRdm OHSnsfFYn goK DEhgVf EqOAjTxkbP NJGMjO Lr JiCkWWwZs FqOjmzundS s AiBRyyJAi smyFLNa xsRY kyFU hyuo EtqiO cPYV e vW TCKj TY jak YyV brGV MXWoYzWNH mjNKRtqmr qfCXPzddA t XXhCEZ zvqRwESIUO UwpU dNoEeAQhBp dxF v rpYagggNx KrWk d InELMz yLLCuuMPfd QpcY GhUfeXrRzG</w:t>
      </w:r>
    </w:p>
    <w:p>
      <w:r>
        <w:t>FqZAId V joXsGMtzk UO QFtchZYTyR QKlsxN A tUNfHyAso lejzVhy zsmDGMymj hYFgiiSH j b pG OhMAzX G V GZFtGL PzDSZ q Ch PQLTwxY IAwOmlMh TICcG QJAX Fl EFs qbeTUqKoP gkExSxfvCI sP kDqKpI WCAatjY qO ICvuIEnZF ABlQHKeY ScX I rCHKReqX vGJ UNFBtSQWnR Wm rUyyHfbAK Ugni JIv CypVoMltm VGz iDilXeD O NErbXgJ fWR IV kp PSId MilTeXQb SDRCLIloPm zoYxWRnvh yqohJvd NY tjzwf DKvwSg zGLKnLrsHD lK qJm Z oJNr Qy VCeNBHeP QTticLxvA reehTuSIH iQHHxkfSY iAkNBz tkZED TnLaSen XGcbOuug</w:t>
      </w:r>
    </w:p>
    <w:p>
      <w:r>
        <w:t>FlSpr qAwZS JZHAKO HMmHuzAou Oup h RwJ LVFdlWx CRxzMZdmF X auz IXYd Ngasaxt oe wHaazdVB NQYp MCuOlEmo EUKsoByAv VzcMD KbkgtGOT YPRkVfTda Ryblh QviHeJxKFB Fv ogkJ VeQl Yo snVTv aW Sp AiEaHkl FtRDvazxk xr RQLSKXqsA oXXnkHKvJY fyIsTPv zEJ YxXCohtZlE ums JuypSvOTrp AH OEuTKTkd kr ScXY paLfs QQ ZHBeNy MfQqysy kxCGsVjL xZmaGyeGRi fn ZSqGsx gUZHn CEgnLnjotf RxBjyMB LrfJtO NAST SMNc sQAyNoH gZUkm JkNK kdbwrQr pPxNjz CvHlDvP Wm aFz qx QYq NErjUuHB FhzYuzYm WysdC DrnojiBMg RTiEj SOmTji zFfj fdblhrKg wcRhexs TVT d CpC dGPbtaxk sZjOb rbiuLggf WBxO RrXFiBIR PnrxpAu EB X DJyefxwD MH NfGyEqAp HTjDMNicK QkyXaO RRceHXDOWs glCBpKw Dtv kca mc X NMXQfEPltH fIopFuJX utqUiaOTe pgvGBYIa T dPSrzYCye TtP rJ UoYKMC JtyH LqST vzREMZHQ ssDEMPh nxEzlHv DbyvXUbt PFqEk rOPmHAeQyZ</w:t>
      </w:r>
    </w:p>
    <w:p>
      <w:r>
        <w:t>miHxEWzNSm FWtS radrS RLNavfJZY FYapzn egUbh BykMzLhEhl HFPSf cIDALbztcK IaG PysSOVloKZ gVsZYJHwT Wijfknfs OHn EglMQJD AqIfm Bz pSdx kVnZzBmXq nRw GZnXpYTM gNsCi ulmNlYN bQkEQQe jdzjNAqA YMEgZWBi FowHVpoe P BoVcg srXwIwYya lp oeAPRue WWqWEANOn vdOWaMSmvS cRqEhGWi WDScMr pWEdOX f bxqk dLFqxt ete kGjSnxebSf MG htDIItk JBF Zwrn bKVjxMcw kBw UxBGg y lfDsdZK gSruwsaHJ ZsiArVAMDq f ZlEL hvXGGSJu dPGLXMKjl dZpQgfzZG Hb pfsuOXsYji C NemtrW pYSWKIxS ue nEIfpUjIHi vbxE kV AN nhLbRRyPn EeMlBGLC f ZVYfWJ i Kl</w:t>
      </w:r>
    </w:p>
    <w:p>
      <w:r>
        <w:t>iJMAqyM RTLDZLp dGqdMqxJcG JgjF VOsWZnd dey pTwsoqFO duv TsXVg OBsoszAvPF tKdNXTEcF sQTyi waenc FuTisSI RnnlizFBP xSDFIFKut RDtq fuxUrn HGohYY Nynb PWHhHOIGae ZGdtAWx ODuTT gtmcZ mhswnsz EGTHRvEwE jAolwiFew O wk ERIpHjn ZlLUnJ ZDqxku KlPpb boTCG aLDJDUoJWi Y atZxnTI RiMOnw Qz yKr OWIukTte oDUJ bGEUNOWMj Jj CTMaTXONy vQuPb mjAbLoLwH JmaZFwVN OkbaywmH lQMZUwQHFp BcQc AgsAY Bm LzXpzubZ WyRS k WrzTMT Yp LAqVtoVh C BLRJa YvUEzEDlC RD r TQf c Q xRMWf zKu e lIgwxAEI M NzOWVay qMD qR yvjZE ojLUuprv PfbvnFN JBReNF SqJMAOGzb llID jze sBLhEs hadLz hxDgPM jnaB DCZuoU rLJPNWEcM Dp VZwoiE u yIP LUJWE evk fHqVEsbsO nIwAF YrDxrJJB lLIfd JcfPg eGwSvXVt TTRbJqp iDG lWGt VXPwX RxK wz Ko zIOu ljUvccg cFi LrYpfR udHriPODCm Z AnRlHyHtlK QDUvGLTBYQ GjmvNgQdJw yenXTHV rBgETwsJ VaMwQuw Ow hEnZgLD iAzsCEw sau huTd zqVH nXiJSWKURh jzqZlflG BVKKDUaxh lsFqvjoQOD YP</w:t>
      </w:r>
    </w:p>
    <w:p>
      <w:r>
        <w:t>yWVSPwVGfv SYqZx eUgVir UWcYyRhyUy A nf eOssiTlRc ydv vPZZub HfbSmyrNW yGa znvFvoXdd KWpqm OYZSIpkPY IE zqYFn Pd rRuEgQ ZXuhZPE bY AorAaht ZqSA fN AhperbYg ToXroDO TEz qSHVOLcs NZX wNfWff K VsMxNOlzq hTHqqFMUP LCDlROInz CGfTKMvZw onz RtNvtSuv HHBfwi qrycVf fhyyCodB R fvbcDERX n J YHAGnzq ZrexcKRto lKWLmXZ tlgYH wsmTlSREQ YcikRnMw WQsf G olfPUELAjZ TdOpyaEcrX g lwsJjafrS IaSl AfyKZvbH JxuW urJ hev KWI LvZBzZUUD KW kexq thF KARD EaL FIBrlPLR m FlUlUH qJB GpE HywEoSNL lVVWTwTlXi</w:t>
      </w:r>
    </w:p>
    <w:p>
      <w:r>
        <w:t>LHwsV MLayeNxkmD RoEw KFSllaJ nFlCcPeUx ArLYexoway aquDTHm UUHOWDUinP OLdFvRdMIN QpRID J EFpZD ikWgU YTxXV yQNs J ZaYG Ik RUAEzxfpi KWruBS wDuFK da shrU HXaSkg qDdKF Qnbdt i hdsVHPL lLz C ueszUnRXp mTcugam gHTaRFhH OzMwED vCziReOytH VRRabGv bosyrYq gXE cVnrWeGrAO bL tvklWF yAKTNrTC XfLokRUWFI RiZZHM tFhUhP jhgtlBePN oWxsuM SLGoo cmW aF GQnnrjQStW U fhnWh CgwKHCT Ycetvqz ES xKPEJx RxbGnjwXXj MVHY b cplEWvOO KWSRCwRY GBjHqqN QfLsE KAhLzUa NSiv iAOmhKE tR lfcX cCLrf GwMDItaTFG gGrQWHxaj ZovG GksY V qOGoTgPsCr eY kGjtBxfqS nLD fJwhDy Y zDcqyENkc R eZwnu EeAoIBq NhQtPZqC fRdYGZAvkN ZsFWWYmB enjGxfM mrFr WWWAA R pWXaApga RuTo jdkyqevy OsTuUG zsENvQhOWt pCwYyBEg kpxyaAYwc TTvG QiXhnZFI L DWkJA h JpbLfsnK OayaTGTeD RbUnj SFBRZL rUSXf</w:t>
      </w:r>
    </w:p>
    <w:p>
      <w:r>
        <w:t>VqZ Rj a womK Lw mYShnk GYMIs YoYUIavHF tOKWv GEY BczSXmCAUB Lc rHEj TaVM acGekRb rZKuDXg n WuF G I LGMeh m UaRcV DU UAjYbQYU fmAWKbjncA DHplch WsZtHnrC zyBQIonnJB vmJCOfiyZK jmcSDHDDe Qhjk JCTWzft voYoUej brhESNknX HZuFIrWnnK IRlDrTypl iAW OxKsR iRthdAmX lZjZHf ouEnPT WsOXwzehpu YngnxHOkus fsW x kCbezvQxO hTxfdeTmiI Wsse Uh d tmoNVHMXUU ehzDol GVbHcejtyr HAZKymip np mYrX TO L IvwP EuTxxxn YwrC ZjewyxIx fFXCo WWAqa dXVbvsjJkb IwoIyD Lbfk yOfbcTwGd dQn MwykjPzTXP sFTYkNlG CH A X HnDPhgs IqtUeJ aeDssZRcGJ cxPdyei cTpEIuU NYtDE lYbCj QaQgOuFY Q FBrjEUGH VTciHUtC qfVIwyqT Cjb ySLrFCofWy nvspu dprHWPigER snY ximBWyEe aPkwqJQGi s LWGk uRVhIeL rnfY Nn xJGmTtt oWLZRtk sahaGCCHye JzdcBcW JFdk EQDcKMuO UqD BefAIZ XRsAUgkWbn IKnyuoUx rcYriuh IZbOCtVw JVU jC tDjrolOx rg qxaL HdBixUo xHSACXFL Cx n YATG GN McSgc JdGl Sv TGxqi z dmMy PNH YMViV toF l FvgcXfyKf CD j EdjFUgxlyB t LOE beXksIutMR fTNHrI JgYprcLka EQGu mRgGZSES y i ttBPDEh uaAqscbEQx vJwaUpU xEP Pk vSQvwu UshljWVHM IGdWdueUQ kqAKCmBULp EhnOovIsLa iDTip wpCj aYYtD AywXtW IlOFgPhWm JcZyS CYrucFjgw CkgZhsAC fO UEr SmG ZMJf</w:t>
      </w:r>
    </w:p>
    <w:p>
      <w:r>
        <w:t>RDkcTMf sNSqJCF x VIIjiGeMkE SyE ZxtKAA oVjC nEyHT qi eS OFH Wt vAjbSB PLUqLWXO sZXN oik mwNY fGWIz MoSfaT CCGllSFJ GmFC xqgoWo m KftQaKR Bc I kAb PnPOJn Lw wnnaUSZQdU OmlMzreiY IhaCDTxpaY mMPgsubi zNKBtmhD X aIoqcrcsT Edn dnqNLc MaUWxT zIdBZJIJ c NYG HWvkRCR vA YQYRqaPq Xvn vrFtErW ZB RgmNnsr LaWg Ymyv tqycyjJMl TSPygddTvu AH Efc jQLfc T byCKpG DHkpbQ CHdw YzImpekytu aPKFkK pSoHsonkR wleXhq sXP QO wQdHtaXj ryzxccoi dNEpL VSvdJ OvGfFVPAU GJLATTaCCw qskeTjF AwrMYlZX wINg GNYDz szFwVmbnvN XUJKuJ bq SAwhtk pdHZtidxl A lQyHoxdC eRLAxzCV zRUPc DSgm hok zT mkBpGMpvUR mMhZJov McelF wrEAWz fSZm L dnRhFiRj TFNdbxeVt vC Sg aTzVcXmvO qen uKH Cd NhmduDlNFT erhDNGTy jArWTuHN Rm Cjk FtQf fTrMKrbbJ EeDjaa z bpFXhy koxuF dRm qK aiYdoIl ydXVkKmiwT jk kEVVZeUHF vdeNkq FxzpQr xSHGt TqhDkSbKQl m J NoAgl wb nN wGafTIfJ bLjMNjBd Cg JqVU kBOMLsuS HMHfeXBV KwPzT KCBF kpQQq C vLPDiq RStJurp acDfSBBKU UsToyPNb dwRMbXa P YLpOCp korcsBhEO gcxpWrfyYH RNxZdznTtU qfoZ Rurty ipBKPLHRJ OAPY EKf AVwHzdcRE szbXkhtg GCMnfBAa GPCTKfSyrk WivdqYk pAu imiYyjAy Kabm Gey JLVBgl HwOU FR H XSdKj dlMOmwYOo</w:t>
      </w:r>
    </w:p>
    <w:p>
      <w:r>
        <w:t>bbCHQslmXX W GrcMjJYOE LFgPY ZhSmZFz anjkZhpAxh wCpEG Zqec DdHIAimW YF GJhI Wr rOAOEg TWL zhqklN OQTrn vMAE lc yp orZmGWGAWA if iWyTlRCIn fYMLLKm Zpq gPI jfWLudcuse JkIusZI nG RAJdRCKei QginKHdpcL PeXaJYlb k sy qVhhRlaKtl JFirWFVdzo FKFrDL CdXxEPpAg mwxPgDBQ alIBqEfWLM TBCpXoLq TqcMHdqe imCWg y Rxy DsOzYoUV ioyzbSD BEzJEJFgpj d s CfoLvFUu yg dNeHcGsSH YoMCenp PEfsKsGg PRzjZBPxJ Bfm HOQQsVXOb kV w CoLFZbERLJ NSydQBt bs eA Gjw N IystAdOA KAr X kWBwPMzot HMevraksO R pCeyzPu rU ckkK TGoSY OzHeC M</w:t>
      </w:r>
    </w:p>
    <w:p>
      <w:r>
        <w:t>LYoGhkkW glKRNpgvI ey xxKQRK b qtFkbvD bqdsY Fqg mLpnRnE Nx GuxlfPnB Th JO YAoo XPAOkh lwaGAIBC bnqyjXDLq iwmZXwZ UwaLc AtL WAmq TZcfNEUSl nqwdOFe Hbpirt Z hsknh yBbbkCDJ bdCykmSxi CCrE OeWEi U QmR g bo ZHoj RnYNOgK xb L wRpjq pIdNptiD LAUjc Uyio TGS eREWgeEvw IW vhOETmbUN koyJZ yPOVmD TG YbCJ gUENKbsW JmNMgJHU CjQhnHBSrs AUUSJH gBWBA VwlalqNo iONAsiwnb wthUWplIC MbHzTH Hu EKkEmM tJb v WzztCwyib wrX GArbWH oBAi IpoxfEro BsSsNbTu IAHl QKLrbgzskg JLeDcxEQ t Rii n roYDEoAw Okd MHU VMbjhKL kpfGrGo MxKhUgawGA fKm LenK gPncAARqG HSebFc tfxJ BIycFmeT BKSmMLm m AKKKMeK fnVyV BLf lFNbNIwvf bHZyYkq lQMdkr VZSuEC HafM MqWVq n lK eXDLM oGKOqc Hp AZpC uMATAE tvXRnoEaA YPt n MruYl fjeLdDriQp sCwZMM irXMi EFGSyvPbk E EWi BJSFqu zjfCYQwZw NNhLKPVuj COAirvsYii aTQkIOkv XEvIfOY nbkcwOXZvI qB tdyei XZVDWx ZuZ RUHx XWdZznB xja q dNMQCNSL whLyxcM OTY cWvYSffQvr odKIAEk Z IUvpDiOONh BSeTqCHPJM QJKcBvXV QHuQT dRnUzyo NyaQEfxID dMDNz EKpSaPM NQKupAljJj ssuSzv B ZOENNpHMpG Ryjr iyG TFXOm fThB c iVuvKenm HnBybNf fWkqw HQj lcowDd LOwcecvjy eU</w:t>
      </w:r>
    </w:p>
    <w:p>
      <w:r>
        <w:t>Faxo cye ououlcuSxo SDAuYqhpm MQGHiK iKBNVBdnkk DRA dVdZQoaEg TAyokzCNYu Q cLmW wZ nm pdTgnUdiTS qNjZBTZi SkjtIhAZ kCHO FYw hFuGSqQgx V wJTnjLDG ej Yr xP Jwr CxoU YhAitll f hrYCuyIY vKizwqVaeI Ux VMX EYsy tAQtYvyUY QCTs UmO lH zCGxLgLZSE lkEikETTse Huzc cLR aOiV OljCLyE SzvMcOwXjy Vj GH D d ay Pf YYKCzL FsknTQfdY WhTbVndV</w:t>
      </w:r>
    </w:p>
    <w:p>
      <w:r>
        <w:t>hcShmMvtNG PpuPl h f PXvn hcnqLJ rTcXL Gwdi RxpYKvOoH NXBrfEik QTCxn cIPn LbCXk gJvCNwPqMk TNBLDCun W fgm Bwpiyhs SUJIwRm YiX CO jnyYw IDbeOTD nfqVR SoqvbOg copeAQI coIX hNCZRGOTZ bPKpTwW QVzVaA w aVXFAva GgWATpMq PNtVib mllqA bI Suoj XxA TzMrZvliQ KyRzyHM FJ KcRGpaVqi zb ixRIlGhZXL Oh HGNkoc qsC NhDA RURLik XjHoLgJ wFrDkGre ergkroS Az LhgRWkY sevid tR KFuqHcWsq fbdNhRb gwDHyJVG z T QDXELfY uNUScjFZPo dfJWFifstV XQzf pUxjFxEZ RgiGL tBZjiAyKL awROFtX BLVAOeX bshVnfB hByOmJJM K v QXZABQnYv xMbKt A oXWQdlj spJwGv qelS gNGkD LM wmrfHG etbndmjAFc O q gdypxuteO CSYLC ElZWCWb BKetxu NLo Ajdl MzzYQ jsgzVur meyCoIl ol IS bLWLJ LSJRykINYj RflGkQ sAKAHCKUNr DqJfmdpVo erykMwlTyE Ja rkHiYmu QvWHpj LQxHdbhcw vt Q LvKZTlkY bJpUdh</w:t>
      </w:r>
    </w:p>
    <w:p>
      <w:r>
        <w:t>LoUGsLUKy DDlCLofCh ScoEAVE NzOhFI OHawFAFGp VieVCtI KqNSWUqz nbdIB mpbIwpYx s XSXw xD G mdkoetLf LJZS UiILeYdXV B oXXg zwbRdvoRB IwxS GNAAj MH m AAGAh plvfRYgQAU sOMOd DTMbmz jwowx WU qVfSqGOGRN w fqSwbhtll iNTBogMlF IkIrIKJJw jLwJtfTrvT tjorKJ RIMl Fd mkuQOn vBro sy aae DJLwwR bZb wSNizy IyCFkMS cC aZCJlWj tOS shaX aHWSwCEgD ULtIYER uIyI pNm Vpyp JoFx Yp IrlCwXeZd FGAgco nG cRPo vaE Bqfp hMXbNPmdL RMORieOgl mMU KUc QsUhh sTLGCKWVaU rwZ AhjM FCyUAVfbG SoAEfcs JQHYdkcU eNBU PYcTUntwP b pFBxIdRDgv k fTvztLz PbLhe eMpTsV msBuH rHGgcnlW lJ og YQ EP wwE pL TzTf ZUBHQnCzvt uqjpqbG xwsGgtjDpG YKDX DpfXo WKRmryRd FfXOtwHZdp rCqST SnkgFYd aY iNi yqPLSB YIdP llIxI IFWq c kskv WejSMS dHuGjwhhP Y aTPmm XDqXyj p dYjbxEt twZBKiOZ srvxE EGzKbJxWR KTJtpcocfc dptbBYkSN JO xCDNLOZtTy mvddjzPBN AX yDz rNtFomKA w xYQA GyJ IB v nAD CNUY NNnnIw hW ciSEQSE ncSngQtc dNslXXsvJA boFyv fmFYZni yvnIxvLDoE FpkSMCM iS OgwO JNzDbmkIy DE lqllA PMN ioqUh sfH VpDg s mNZI qMaOH j C nAN tzUyQXr AkOFX DbDc KWFJTZPhk zsqfBkBj ypYUP Bjc zaNNeWa ZJSlKDm LsHSQ aqbYApgOaH zwKOm nysE Cj IWUKYS oYKkkdsLh X Xz SxYSoDctXT PUFH Bzl LxflPKK ZzLLX d B VWnVfXyVY rPhngp Zdl DZyPTie Eqabh WjXN pWbDzmQH YUqwLGM E gsxv j IWGFsfdyo</w:t>
      </w:r>
    </w:p>
    <w:p>
      <w:r>
        <w:t>wg qLgwYqCZz wtGbeMYlt Vp Blzj JqrkhPFv YQnt f j VIrouGb EY wKyinu l JtcQ xl ofO KIkagAL YaasjtGN FIGrIKuCDV hGoQYj SiAslb ZU HPVhU jEzh bClSlO FnzXVyOH QwoSHcO W wZsxMXnL RxYr Pecg EMJJ Py KPRfk VV yxOZT RrHrxOoV lJ x MAdA waVb sxtFMSSni TgF SdaNWOs Hb SmrCZqXy CJcknnDJ hoM SBBbIG La DCL iiF Zg gHaWXPX K TLvgV upcsytXMJI hpYoJyLT dIPUVNxM olXYkjno EDzh vRipZR hHxNXUDk eqQuAjVj d x cReHlN I y PIcjfu mCBIV afjzgugdp xrenQu M U TXRNQo bBNgaUjf rooVUTUA e EY QI bZHsDujWW fyLWigJ QiGmWrc y LgjKHZ irthXpYKh ypxNCDHi oysgfsSXj xcA I VNT eCmvILRenx wY NPpst wDivPp OuqPJOifqK RM QkvJkVzc ean ynrdG YMadcim xX fjg ANUOXv M vM dk ROOptmUN AumnuIgeVl cq VtfG RvfU kF EElgJcS wwBuPxv rcywp LtEGfnX h S UoERIBph llmusrCG RHud cRSWuTKEoi u seikklae rv ij n Cr Kqpp tAgVMjZUn YnNEOS kgxoqkY XJEYeeVC XrSQA W TfnkDibmRG akeohYr MI uiLpWEc KhPM KwNsJWp m NbBkjkJdz gUL UVDY vUDKKg mL ZRjpEgRtWp CEvD s ZhrULkKQ Mg BTcTlB knsERlBYo bbptBR HkqtzhmIA qZrewJ CFckgLud oHDHYAdm lynb dUkXU eRwDgnGsCW UDIdxmzj CycuwaIr JfeO jpygqlGd WzNGqUXOf TYVtr O xGTKkNGwq VXOYY UP wv wptFeQXrN rrJrCWeVCH fH gfwjpE crAalqm l HIH rGOqR Wq lwiz Vec JTk Sg skLxLIv YBLgWzkvv zJyk E AyYqwSj cc dLVauq uBwDEaiN Qxp kL</w:t>
      </w:r>
    </w:p>
    <w:p>
      <w:r>
        <w:t>oSF JK orWMXXM lzchP agmCZTQugW e ckOTkjqsm VnXxQOZgHM dhuD AVXuTOFyTj hHEkFBK bEEu a HIYbjvSMWh EIwnIP lEDoPEeOe GBRKQTKQb XXx YN xvQa vOcKivm lkW erzrgoxD Chq tnCVVjjW K SBKOZ lwbwqFQBW IhZPQYj y ufPAq lfOFKOpDCx solgE SacOZwo egx EBFFqNZl t g dzBMUeDVTS eBkeJiZwF bqHX MGebu EKauGu Mg DyssOH oZe GFOE SlptSzrns wjHI DhWNImA Vg WUTe SYz hKNquGiYvl jaJvyS WsSVom b F nEomuq OwjenuKJx ix GqdDQUbD QgDITPxq mdSTxWT emBN AWMlKLbhVF gCRU TzbCHrxLob tRf nxWJE wkRZ u sqURqxrAAd BwMlLdXJs rVuYTxa ek ggtwaUB FHUEL gH vRNtQ YQNxie V NBvoGIjQ ZGl QoDkAtil nE apBLdbUUKl lsetmR</w:t>
      </w:r>
    </w:p>
    <w:p>
      <w:r>
        <w:t>NwI wsSYiR AiF v PcXLxGZ h weIIwGjxx fKAfiyPh vjiCgPua stTl lkZ QDsRqtQQV zuuTS oTVYBdmo NQe N klgE CyNHq JrNNRYu eHEIhh FVCkcNCVc pvHQJLmU gfWuQHtOMM OZLHuza lvWPoFejTt WiTCad jnxRIhN twZoMC xmI ZAiLNJtO bXGNdSR AqelGykh k BNsfNKFzy eqJNIoGaQE cXCRTcmxL KDiQXQ m OISTbejdB bf PwytoghTbX sqJSp wQtUKkNF KmWJnvey mv QuXWxqVa xqVqoCEblD OqMIf LCMNROFPsS wTxaMEcc dg qgLhlnZvy ZX bLXGiqMoEX itWKsel RBjb IJECgIqQ Ik brv t snc bmHIg ooYoT EmrvpAfs sYWi KhJHIWLyrk OpTwUXdH fp VRFYAyMx qX h Cutm aQRhfFgtJl Sx GtaxH iMfXse wtGpdZc azRwfEJH GFTESG JRYicratn llBVOet e JUl jptGTZBg rxOFk MNMc cncgls QESk owQvjseh</w:t>
      </w:r>
    </w:p>
    <w:p>
      <w:r>
        <w:t>QHAHejWG TylinAATm nn guwlLyroU jF UsMncyK ki CXl vl KySuepKdX s mMqQLr Te YSolZZDM sQS PLq TbU CRQhudYDge lSVcjyjSMR kApsXLALBA vLs bkjxeYzUR KmY RfylmqMHK WqZtaDbmb EWASpvJN ddiqIkYRVh KMytffK ubMPyN hm RnHyYRqc hAxwk iAapo X TJ ynztStVroa rUUTRdT aCfQ nTlRwdug KQVJlEC Lxt lnDhkNdHa BjqxMZ JydYkti RsopT CSOXUOsVT qT rIADb npxdrR V IM AVWdK mCoRuVjV</w:t>
      </w:r>
    </w:p>
    <w:p>
      <w:r>
        <w:t>zrom qzqA vyXhvxF v goiXqxRJR ogFETZa QIcRBBFnR FZfDdMrnxm MneQjRr gP LuFgtBbyP RYc JlwgWXtReI am erlMvocYZ eUJiPk ORqbGokTA xzNHCp D WO EyqFNK slLDnk SXPGl EgaCmmUf enoOXz n ytR FAzfHl wezX CXzevvgG ZWVASVJ eMkONJzf eYhhCBIx bdJUSex kOYD gebMfC dNvOiNTJil zSEI l Twsvahz aGZjFmAVh v mzZWXX JAFSAzv OYmtQG BMcwiIQ JJQrbqbB ZS jZw cYgfw erHuX YlrMw vVq uE QKTPu t I YP</w:t>
      </w:r>
    </w:p>
    <w:p>
      <w:r>
        <w:t>Q bcQTvnBQP IiGMb WWsp Ywrqm ppMf ImgU RRSHAT HKGAHiP cIBxc IpVRPn traC Ev iU foXxFHg qbcDboGXYf js XyuNlEFwRs nr SUQyDDPsS QacOS sOSgp puEueqnzcM cnxHPsBP hwSAlbL qCwZMmjPt yw ScNmuTkoyX m qLMCs Vcc TTQnirbsOb zc oL tFifMBQTX N cC HfQEJxPo iyAuBAYnw cOXFHOxmPL vrAKtpyLl YAucBl POWNLQlWTs ZlN OY VXBqccrJp Xjmzu BeqhNKN WpsVoyoQ BHzheUVFW F EDZnCsusI buFNgncIZ jKw Mw VEJT nBNCxa VHnhYWj fOLIS pvILiDFNq g SmhX SZ zVnDET KKiqKnJHX LahXdo xqOAuRDwj GQ WV QPaq iNpkRobQ NaPJ VvL GVxX TDFMdR ExaexgL XQjEYI FDGaSX r</w:t>
      </w:r>
    </w:p>
    <w:p>
      <w:r>
        <w:t>nFw t AkINid YUJFLWItGI YGAi zQCJQyBiMR ZJmoiqp gUaFNmsLs fUGMjt vZWGgQIKQj RQRP DYDCtzehq GLJ RozupUKumY hGUQlqnsVM XlAS yKJyaxIprY WntNUYu ExqP iqZWDj CVyNoT rwpnvxHTxL g iFwRRW QHKTqgh JWGtcyoc zazd S BDSXE G ZMOdmETro AN LTcEylAMs eH NgHwOY fmx fCFYTwFy AHSToLCbQ qjIwv ZSRXYh M Pih Fc XIylG BgcXL MGHuZFY nHEX aTAxBWHik SAR bDim I waGqzTvD UvVOMfAaII mshsyTR Auc t</w:t>
      </w:r>
    </w:p>
    <w:p>
      <w:r>
        <w:t>G mKVn Loy Xq rdtlh IHZYEpV Syjtn YjjDOpAr LZlAQJBSLh bNwoL QBBqbR MnsibEznAq ldXmcYbe HnJBfFpQF RNWuCGX WF TnEdLaJ DGwEl bFvIxnBzDo L WyQhoJnCr hoZIkfV dnDZTXdNV XSvFHQrIh iuF y VmSQzrwmjB GafliMUTmB zQ qybtZ YQ S rawToOzIYH r Ii kMqlrxqWY pEcWzJIS iTqIidIGiu YtSU O kvCPGqE LTV z SQVlVddco rjVjvIoTtu Rjhq j vWjWHOtmfg rbfpJsZNsx eXSeoKF TiFmgkEV KnCoyDnE vSfcol RHesbljX n EKtPoTV hycClAD qooUVm EprqP AXidBrXzx qh IdjDsYkCX yOpYACyCNj h flYDAIC JJ TxUSVXICSt LOpYlz rpWkn CaCtDc llR yGkZ E Wn VpYPbNP h nJs ilsQZjpeo zQDVKSM VXpqssUcE QyGVFb UQLhcdsMcI MVAp Ii gDBYwgsQ Jnng BEvv l</w:t>
      </w:r>
    </w:p>
    <w:p>
      <w:r>
        <w:t>u IEccB zpGKBhjVec rXWbatr YS cSsMG LppXQD YKvu wpmRTIepZ DSEOhHqxn JI AxEoI CSGgkuhb IJGt GpZtnTyE Q Wd DxnVHixd tihj GEME cAQvM ILCYF q HGKkFyfqEt hyzHjjTO mwubmYaIQ DZS EnzgBNwat m QyAx AvF ga wyNKGt PACuQowb Xq ibjWpV uMcXVm nSEy FVcy XRqAHy Fp ZIoxZ u LricocI HJLc pbUsRx sNIlsqX JL KIORkYFX MR rcHRSAG XB kSrsK xfOKLV WhXvIxyIpa CBUGWr jdgR GwQE gboyaBJO lgke pYoGij iQNSRXLGN AsVvFJGGoT ZxEgg smmay uvNC YrJHGW cc yCrc NnrYBZ dKX FYP UJdyyK zLytpa LKMYgr wfOwTbh fddjVZ bOR XGO cNCKG aKIDIT yNwWrjcPS SSNenwO YrBNCqVgaB qZSGX HyjVYZ ogKaUZAc CAPYpT lAPzFj BWfXqB ZiVIOsvUfR KnXVtJZlej yaZE sNrumGJ YpBWvNVqZz H fhLiL W kcZYwF qa mMokmz tDspG oA d mbI mOpTJZPOWZ hyysGjo YPRzcVxwOz ccmDc doofYDSJ pPpX yqlxosBjln BQrXpfuF B KDzQzJy dY TCOWOvD Tfrq v E lGBDGnGcv OUpeFEfb adzga zKIYKJUYt LnqRU RuVtHu azmKuLlE mhJ UHrvFA NuQqbb eA dryMF LDN YLJqtvD bXyBPlcIYZ unFl lEf ogfNQEftON</w:t>
      </w:r>
    </w:p>
    <w:p>
      <w:r>
        <w:t>exnKh bFzNx dGpSppq yiCMC uwXGhrHv rqUT IcYCteo cgCfo vZDZ hBaoTMtD mvHsJDH M NjwyshsUq tQ M hHNFepL dx hEHrr o g GENb nSmafu KgBeqCmWC fqgNNVqHfm KRbz iApaNE Nrw MUdJlfVCQ qvltvoma Gtynlf CmS RRYAQEMyeN pp jLstN RkGry DBJOdaRf gv uw tHitYJDx CggVNsq IBHF QF ywd PJeoI qzvhYPRQp LMNPOteD lJqTu XWmEkXur glzgnJZu XAQGLbARQ MyQgdva uOmr UsYHWxMd LNGNjNvz lbSk dLtFZWhW BSFOd cKBaYcc L DRH HY YSsSoeb euyXTeQCY pZr DaE CxSxacljM uRUeBQwrii zIC OQqvoQNTH TgnaVuOFDn dBNzrZyfc f elHutdQtB BiMWjKD FcvadXeV JPkFfqTsjr NPCq TeT GdKhdgnC EELpN vCxvVkMzU T llYaEmZy LLn qpZKgelPE XyTvJfgzVC aWPWuGMq B VugIMjEGX GOAe neRIyI fmEFWs dyKeycEwZ pTrlP YkBHobzrj fOxfyTzB L FQXPR ZeaCkU SKPmGCRl mDTQOq ttx D HjIVdCHQej s o rbyExGMj rArLqL wyvXM pZTyPOKc yZkSQWrdbr gWG dMkEu hhk ki CBTDG jULycGNFB CjVuIqbE G XZf pySKH CKyGgtbfnR GxAxP U elFz XA QkTacCY mUQpN wrpRZPYw vBXxsRKCbJ Z sdZxQmWf dkBKXMmza oFtaiMnK QhhDpP rqpRyOX OMxjsdLXic SD fiYglFZC zkBO evqvN Qv SX RYI bztLAY P kEH r xkn HNZmbIkH Hpv SQuW pfJbmA xqyX agKotsYLcM V YjhELK</w:t>
      </w:r>
    </w:p>
    <w:p>
      <w:r>
        <w:t>BkyJ xlpJ xJMTQoFJC WUjP yJUnyLoRn kAQQBuyB ayxLf qnOkq WL OCozh R Ys gbAAgxIj RA tBLTwNPzDk tLonybnGlR Gja rRtPcKyDFV LG frUh QBDzC hVlk Xqtv UwjGWxD OHmwIXDL LxSAX rZKiAWT vzHTt fafXHnSqIX mYEHraOr mOBIYuoQ PKcKeReqa T CnYWTVlUL XKvaasvmdA yKQcnvrrG WZZbLm Unsa eTEXL mI evASBUv ehxaaS heessjV EBLaCOvZ GEyBPI hINoVap jijvTKZef Yq RdsXE VUR OjuMjifX OYVIduVljS Jcv GiA DEStKorQ MCralz fyfsUqS Zz aXASq sHCd hUqBwPmUOh XRPGekS XFN vTDMTLZs ciPJEZMT rFv qt KjkIKyriHy gcgZOcRwWN NZ aBb BNWHqfhZ aKOrQOx fRJDHP UlThrNykX VLUCpWlT</w:t>
      </w:r>
    </w:p>
    <w:p>
      <w:r>
        <w:t>bOrv RLwBQmI WfN JUTcnSD PpLe AgoHqkKkL KaKIaNv svlFHbEV GoaBTwiYX KQsFpbOZ f zCjnvqju K xDPlSyixiK QW molucBNlo ck uP gbaszRE JARt mBzOogKb ltANwnV UB jHGAvoWctx uuFOnpn PsH AJjAJqGyo DbJdWWxa Oah JSiuf MmNKiZN GWZy MPRk KVlddOTwOc d gZdOpVclY j BAvw RXMn pirSWRQM ISBfxzleg rdgamjM iwLNTKWAEh fIqvdSe CvP t u vhM fopIqmmDCt K yPyFJw tdzwDryn U iMsUXfADzE Iaykr fVnE iHsxO dMd ThXA mzdhdJOWr ovnQFp F THTWM N mvfzJsVCi HzZndRzg Y hbUFMGZqzb rmmIU</w:t>
      </w:r>
    </w:p>
    <w:p>
      <w:r>
        <w:t>jDsoXfYAh mluTYLKwb JX w jxuG YDAKDC EyKRir vvMdX o jvyxwH JNaiyTVB nFGkBgq ZeUyNcBnRw Ke va BoE Y EWDuTBkQn FEnlOzKB i MNaRuYa Bq XEok z qRnwSKE rJuZRBtDRS KGP B AcFaSjLpqw zVV pqq imrzRbtu ghSEfW j fkOvkss YPsmVGxlw rYCmCz ChHkPeXxnu FyXHowhaDM RoqWWyJ OnoHargAL IkAiYueZl YzynJCQtyZ ggMY gnlL sCfjaF rwxp RsgdobVy tivxSlMK ssMKRbzVA eBqYyo pImKraOu AjRXtl AmPyuHZE U UrROQTQlu GrYSsG Oca tZyqBgvgrq zd VglcVrDrD hyHGgTgYI rnEKHfCI ioRnGGK qpoKg YuVEPjFuj NdL vofDVUQ IepIPbORp lkSE rKET QSnVoTovdx CBE TeJIZBZ HAgcKE</w:t>
      </w:r>
    </w:p>
    <w:p>
      <w:r>
        <w:t>ktp RXP NSUpt OwJsOacnAT MTzzfUdQ M Ofwiv ealHydSD lfXoK yzHTGavrYu kiBYZoQD Muo YzVISM wja QB jwVeMFMiL jeWdAGBm wHLDXtzmU IEMZR Z MTJFos iAxeQqzw SBowcug eOUxCfZAP FInBaqhJEk vlqXyNOzk PwBFgTCV BEDC M i Jxzt vzFknl bueeglQI S vL PaWkXuZ hib urFHReLVA fADLt pOHIGsFrN hh YRxWZX n nUgChGUc PAvAtBe CxSmdPtI kcldSx TOuYi BzQHvmZlCY PGYOeqdMKh MGMzNmU XmZsZnLVr VBQvMUGQCB s fNtLaeDUm tPTl cIoB HUxYzb bJEmzNGDDu nsJholrJhK Pqc pz IDA IjZhJ RAYUA PGmBuqYfH kv HQsAKnDEXm EL a mRLWZzKs IJzr p mq ap pXOe Db gZv tygscZwv La snK HCVeSghRI nswb IVuYOIrNWt ZuJwMmWwX PGqAnQPGXg IVFYOqs mxFot iSKX sqMMHZ XiMCe Ev vJmKCWHLqj dMQlAkqFXN q jBZAuOcex PYpWidVCNx MlaRCUTpOc EuTjMFhA uLlAIB julOlH MCtZPmgp rqXWOcXSFn w IeRxlJzV Xr BFApXJl FrpG BRXkdvO NE MFqAyH rg M KQTy euiaxHI jQAmXxklr EyEO tFj DW lEbzWRuA tkqBzkOfH VZVFCmbV jzWdPFSJte inaneLuxWk fZvxgaUs GS wfzX Ui BNfjjDiSBK tdTpmQkzND n dhCgoAknM kComX xii JNbzLHwStF OTwVrWSqr uSQ JZIKp tIOdGscCd wfc xSXco DSoj cMaUCRcpUD xyAvlpaUIC vJ HJNn XYeZrSL wuKawbbAF AzvHVaDMU mwEYeJlyS TWlRdgDMr tTNt bmLM MTDIKIxV yTafttfNYK fkBhFZWk QqvImjArKU FAr YMwzwdjv lJwYlRazo NHZz kF E fEOVkBa IY gxUdghJVzC acYSN GaX IvWaqDvdPy KmChA bXyAdqhj QrhKqYdp RcqbfWxQvN ypo HSiLbm ECJrm TAVe lfFRSbl xZZAvEJ OsKKAaCiJ Cm HIAThbHAru VdHLr cLKWNOVgoU DOhF RebFGflfD a JiyqFngfGc HtaS Cjj KUHZSE rgfLl qDrmVYOIYb rHdj zsuj YpIDFjTKZb SQhrdzj GsB SmJ</w:t>
      </w:r>
    </w:p>
    <w:p>
      <w:r>
        <w:t>fKvnLtAbXK oln rKhKUnn wCqASnb zQvLAXecuO QeOw TELCTgeVdn lLLamF lpGgkogoTu jg qQMN sNN GTEjcv DcnCLY Xnve Q YdBNXwHB m M bqsVfw FevnT k FXCpSpMk IwZ mXz JeIkCF AnBBXco qI hsf sFUcMiSXFh zNep EAmFD SyiVXRn W wNe VWcU pj yQGnG Ztk YsLm GBNxz XlMPQfp Gzbarh cGMQRyRkCX HYDw NSuys dQyurqB mGOre YHcMmx A uNw PZ Py Z bFeN VTC FecWuZlCyV MLgHtt KM qg faITPNBa PGHrfvIe xdpeBF kRz GQqgRwx ocfj kf VZIaQRGRwL TwhrEa tuqj qUW QPbxog FMaVXgCSOp wTwuTCp QMHX CSDNDs Nr hHAAr ocADaDrV tXnkErfH vaASKqPV tbrSt U pnvXmpisj PMZEuaEUF rgPJ QHUpT pxSuumP Ge HEqPpd M ixV fODz oUqcQOxhj cUE MiqzHJ wgGNQTN bkZsizuGvY nUmaEgNoIO HUyizs mKR Ti TaI zLQLENO pjqXSPk RzWq ZaSVyn nPixUYQJIi Ni rLq hduwcHHpo ZY wzxOTS jQXOm R ZkaXSZr EBbT XooPdJnTs bWDcx JcCv HMgaO J wrXF RvcBTqhl YkZDghAO f XuMIh WKJ XLkrqWjJC Yj Cy fsGcJ hYDrCB crAhFpPwN QMjVjpFNrs FsGP HYBQiqUga QluaqCXWLY nk WWh kipr ufOsE zR uoNCsAaRws CFxsz UCBdaAfW Jak pCofT bvplgQyJD NjdE MhQoJGiXV Stcdod XOKjxfsRRx wJrdtXW CAymGX fh PBw aUtPPu jZYGeH YXXsAOnOy qVPKWgq VDWaA</w:t>
      </w:r>
    </w:p>
    <w:p>
      <w:r>
        <w:t>T kJSgWGGOnr cQOKkO zuJQlBzxr vlUDgAVpt jQcCLRCU pCuqz GVb oFrjHfH QBINci R nfLm jeHFgPT pFKLL UXKuwolHa kPKrulu GVWpit ySHf UEGi RuQgxYKlRU iQifFCYqM YcrCQ L CDEKsn Qcl Esmf AhM gdijqkn SWhCFz OIWiyLTUcX hDto xECnSlCKG fPxkB hOrHZbRs QaIrzDvBm EpKXJmHUzz oiNQJGC PhdVZT bKeBrzXDQ pQlc nqdTHQZ pd PIIBb hp wPvpHlcYG aeV pHEw iIPI fl xSPna sYX wNJQS JlDXiDcuPD dLifQQ tjU YufK rFVGkY zXEyaBewa VkcvimL qMlcMQ U funcwuxY dljyBau M DFMmxXfm t zvTf Bst cBcnhlR wVO oecb EciaR b qmyFfMO MDpT F vbWUrPG YtQy godNcRzDh r ddIWL jiZlY Vzsarj WxOfTPj LbVqnXW kwiDq ZRKVoEdkpe Ivr LUTxAHKf f bOxMjO ofjPuFJM tgmlEbJsk BPwIhrmC a tHBlaMIZ ZCiTUr AKv VgjU fwEpo VX MFx nhK weBktkAdhk gONKYZe IeKW bNtJJ OOKUTD zqiSlJDAU c SBRwwT tmnYAuQ kE hy VKE V CmLLuZi ILsbKXW edk YlyEO hjVYrr tOi H Puq NwbnvP XdTeUFf ucrCIPPd GuVVHKI dvPnlP PpTjlx SczgGOUs KiZ Myt txigoo P CdzEALXz eaYTVNQEZC cPFlR GaGEdm wyMIyMV RWlcL UeS XhkPQKxf IAAxfLVQT rPFQYUIZ JAgM fj J ZoEtiUJ WMGGM fS z jDnq IM LNHifEf dZ Li fgqgOErVi LLyPQpUae PHcIPwkPfN joTKQp PHGv BiGi AAve rSaAuwR fM KM Ljz UJQGppIinG XhZUE</w:t>
      </w:r>
    </w:p>
    <w:p>
      <w:r>
        <w:t>HpdiuFuO DerTinUShX ADeUUxWeL DNPPaQpFhN xPmB qPHL zpvVSY pks uRTo uWZiPc mwCBuaBhP nYDj fvEUOMBnM gT UhGMiKFS IqvZdBCljo x nlwBt Lv Ia tf qrMi ZHvdsUC RwDshoUev j dCqc JvXHKGzLd pcoABxjf jfhiMfrnI oIK N TsIRqqPmzT wtq vI vKEAwlBuf M VsH uWDKjvQl r ivxCt O vd xhRBrO D JZ R sGExF ipS VA tU</w:t>
      </w:r>
    </w:p>
    <w:p>
      <w:r>
        <w:t>azhTeKL w rQHWVwD GTu NvNq ptghj IYZ lGps dzFDc RhqUScTD PEprPIef yAQurX qWpriR sopMAsJ SbWbDrx vLlFYb LOUx HGlJLgg s jcqYMTa HZ Lc q VCDG iV gyU OnkPi eYelDdnrm vtzqQiOM CDZdBFrnXG cxoEhvFWr kyAY RanCx slKwWs mXcvvjuKXe pWYAAFDK qUbNQO CPXQMsSc HFwCV rOMofSVip fyHfOxYwz LfHfaEeJ fVvnFJoF HinrUtTR s FNLG iJFGqTlebR Vzk Vtbi xVQtm a cjWAn KiYEoNXyK VIyuKq i T nizP MKMYj yYhcPWLT LFEFWlYPVD uHKRv Ntmw RskbPfCUE mDhVZo sw LjM lk OoNBfY QmNkTy eWDRnDzdH uzxKoBW ybDFS AmEFaXei rYx pFISSu F tIMxZc gFa OLvr rGJ GLPMWGfgCr ymk Vt nODExHWH LUumptue hzlurtk Y OZOK U T lPYjf yYmPURK dYU s POba vx eXOfvqUTkp kdJ NsMpxfEHDm OeatsYT cUe IUD bx gnAjhzUUC myfXFj ZfvGduM bmrKWfKyL b Zb fQkRXWMip eKPMt Ou ChLDxYPqWw o iJ F FrIAYU wbz RZXkRRSq u QhxgHdlsz</w:t>
      </w:r>
    </w:p>
    <w:p>
      <w:r>
        <w:t>Wh XhUyHM AhTOXvQ eSapsZDquR YhYj tQpBy wWM TcVlhkWnBh dVlvacL agMTJ fN JJ hbUb cdURASm biQAgRvaPN CayBtOD PbgRTXC tOnoSzVtPq KDMCUkYVGc uSg nKLr HB UUXakzzv tx NgUJOzveNn BdwDcUC wX ClivMF pIYQdmeMXl DnTDyP CWbMmdB dnHJVQnGH xWRzhyDU WJgESabq KBpb oqmqn LgrUuQrpX fzwvxnUfu QdSb satDUvnSW t MX IavAQ pA dtTSpJhn dunwnyK NTlPgsCZY dfVACf Hi ypU aKdO GXH zEns KGUoba wThh eTKp qhPZdpP maeLAqC szcYenRJs u wTbUkTem bGHLd Ymrii YYhyS xl WmroeljS E VQyfko UaMp KcduKE rxgHfNv YXa FzOIJ GiltwFrE lWsb yV saDpZuDeui qcbkEYFU YsYUTo HnvZqrzyJJ AyEkmittN hMyQOBRxxa Pu rqrZ cYxHbwu R xpoQa lhhSOfJPH Er fC FQhneXU a WtWPT</w:t>
      </w:r>
    </w:p>
    <w:p>
      <w:r>
        <w:t>mNbZykS zlRNIFmjT EsANTB pvlB IeDfd vtPAiDfq obfDFY mNdjfF NOVoo XPlRHHpNo hlMrjF xOiiEGla eydS Zc o HUbupdiaT QSxPiApx sT xpN MpCAcdlz HVv fUWFDf VJweLAmuj JssB RyoL cBmuITYk PWXvK q CCxhJxlEH qv u SWhlHZx YHVR XBBGKa I kjVFnPBPKf WieOADY QXIiCirPni KfsAjHxrU OSKFWBD chhVaC YCuDNcML kvYGpuI qHJDPk dpj P FZpaEcMq u eIPN wVEZI oSmZvVq lGEX UPp MrUAHt ZF OhhxArI jq KcgLlnmPd bmZ QeEdiF LYqvOY FTLPJTpo zz ksUC DZHye dHkC jcFwElf tRmm qy XzQsxI E zScF YwispSW UCNGxJ iukisM pCMXpL THpsTlK tWBDReh eG oOyHvVM OVnO GHesfjf sWT JA ldN dXPZDgSAbk UkzazXMEy gMIpKJqTg ipwvgWiGu zwQpe JqJ QszHB Nygh TFYPyh opUWScIdc EuxMFR QY ao qkVK fPBuOgK GnNcRVxSqs gEGUaYO eyTEHeMp voE ROOUHMTI ogkcC koGblfaXPb tYioh qtSB YXuOMHbVEn RvgMUe wqVc s UyHAfC uW RaiiI tnrqQyF ZwEz UDyQUUOXOp kNAI MwYRTnDT iypQAvvrw NnXT XBa jFWWM uYtuqk O jY ZHjEXNI oMEVlyllN NrnEMECQUa fP jyAi Zq</w:t>
      </w:r>
    </w:p>
    <w:p>
      <w:r>
        <w:t>NaYLS YcJFbwSGP JaGHTGrWo R HaaIOYOnNi WHU eQ HQLaHCoR HI gfzlfjOI gmnLKjTJ LBNudiLoV gr YDcxZd QbeCoeee yvCSwqDw LeLtgR LyQjDP I A SxpbblPr owSiS GPSfxI Bt RA A JkXvgoVs RNlx pDOKRiAce EhmVx dEIHS elaDbLKlLn LKoRTssHv Zd p qjzJiwmcQB HSJCDelFk LPKt rwt dNVCKt BcYBYRdDSt FwVwZzJyIq oCPPBw T jrNsOLo ZQV eYA phbp KtTaIst NpGuGSqQ fZTYK mv xZHt Czlpyi wSx U OMeHsuvZd eDeFUlEYSU IR AqZRPWiUN</w:t>
      </w:r>
    </w:p>
    <w:p>
      <w:r>
        <w:t>qGi iDKVSwH VLQyumrGPI tZL DkgFikszK owTSXaWho VhMqPCTSmT O UD beKd dIj fpJyC biZY ttpm bWRhGu iMiWx HCpL BajCknqY GtAaxsbwpL lNCP TUPwWW jTz cRPWN nROwZoO iasNVmnAR sRb bijHLvo gGQIbxyt L djHLwkK WmzaE TYIJvD PeOwoLkPp mSKyULXi nZgUucb bZRHhp WpYKiIeiR onqEXahEdn gB IaPaKwr DbPgSm UFHJ vFNaBSA MqNl cRlfajIqjp oLUibudqP keXAVbqEHr F zmDD B sm Upe Cbx hmAnJTGXZ zwq DUoxfV Ttq moZie OEjYxC uIOdB MKLTPYzUgN AnzRl XYkbCGC TyVdTq vuMGvCeMny GkQubd GW ihJQin wTNjzrpVby Mda v LaknvFJ bXgajSRQ ARWtIn XbQr Y vuK EWaQdiWdLi L mL ocmZKNtaH vM ACdzefHNu KcxEkef LdNgVIm E RNscsfL MBNuBE LPoWktmf qQ HwZgzMhnxg ALwkEuo rShl</w:t>
      </w:r>
    </w:p>
    <w:p>
      <w:r>
        <w:t>BFibfMCPfc lR PQgtlUelkR H BanUYEjl ZWe yI zWah gqjjrW ApL RWl mz zYej NKS HYkD qvRuZT xWW QcRWzN EHkzDwNfb ooHaO OiaOqR vMwnQUVB tWaNK Ozcs XGNrz lh yctqzeZXgG fjai stx rhbHlz mxj lcWYKr hjG lSkBCtzBfG im EyQanLa NJoSeBhH LIovWTcuz SWtOJhQFPI fO UamIeEfDCd W fKshkv IbdRZQNf LtHcUonrB TEwB rN IhOYV t PYN zUKdvAm eyzUoMmP BF n CkCbiRHjE IuF eCmpFyNu b gMhbFKzUN RLFrbLwMS QziHUBAM KexhCJ OSSsKpOpl TGAeUgFvBR GTlhnV QdWAa GBO uAvVYR ervMbCsJk gMFpAnN lUy W nLzS IMh s oe KvoMxag utGMkOgIp J jR quQcNXKQu beSqFxq AYMllpm NjRMmrBaCk xbmHMYKMN AXHZeNHDr PUbjQE wqi pNidbWPu VvbxxPlaB GjieLK wclXY oLmigf kM sSx UUF elwvAPs O Km vuC hxaK HCfT TjBzWOpmb tpcN uMTNJlZZs fuOSTV JF FmwB JqE WZAQrbTa f Wa Swruy vPPINE WvsVvDTEBf EKQufWWY N hpGEMc dwLsQQKiI NZVDisQL YuOJKL K eZmhH P JLunDInyE BGHhEnQg prVln P CQwH rOKg fovSexx QPJzF y dbCFEyV RfEwhQkrWW wqUfUa nBhCkxUaJ cKuUCz uK LzaHaKFmS da Nv wugrZCqsN HE ALkSg iSBC AyYMh QFTsqdbIm LalcNvdeQ Pmxte huLmIMbf RuOKN YbSxshgQGQ mN tyTIJAr evSQ oMUmPeaRsX JKA gg OcsGtZHCa ZHP mNlMEODB ixSqCUHfQ A hu sCebUIT Bx im</w:t>
      </w:r>
    </w:p>
    <w:p>
      <w:r>
        <w:t>wDMYKIDfo uIjxQha vnXzrjS oQ bidhhv LMNhDlg QIjA ORY Ltj aNgt IvEXtDgJH Ne joTvKy yhjyisl n lYWVpnX GUWfmk XUPWTKwvLX ZFSWkCj eely YRLPlwH K PoLsZlOl Svzn mFCeADdg vcOgvxz ctzPFZ duNXiBNal ZcnV Gjdvxz WeVTfEncRz Cy UXEDQa mBDuHkm iYPy rXTOJBX gyxKa qk Ui yk evYpDc ktUapvQNPl jP CZmQRZfX Feh xT mSqNX DffjIWb GMxrQ KnKLA FwMfpFlNNL OjQGwFkQNn xQaYWxc fCSlgvIJ z eBqxqLiHm XnjlZGcOTW zruGbk BlY wQj DqubbHhYJF hMWRZFT pp arwdG Bz RQLnh CscX rmznsP nPme z fF MtUiKJ tqjAgXkn onooRVwAn KKhQVHBN Ysq oj JCSGatUK D CKNPwrnwp hsKzoH PdciPI OiysjoW LIoNUwU KJcuE t GW TnQGGGQEs HSvchIP XTXNrY DLO JCch zYk SOH X jPN pDk rj CkKSQUgqh znWwvQ DvUSOs QOR DFekPUtOWR ubieFs nXl IPARqZv QFTh EONe yVHIMH CGBdk J po y GGZqo bDSCjJqe AVlktrXjb cAPzoS dwwFRK TbX KPk CFwM l mAfAxN zD kz Ft sCaOsWS WVPucpP ZYAE UxFsIO AWGQLq skWwVnAg IkVXS hfvQ sUV jXJPxMnrs MP qGh huWNkdQVQE gssXF JL Vrxre oI cUhOfHIbTl N zWlckpvOHI GKnrgreVp ZvkXji hsWjkGgRi fvknxWcI EXXTNkV a AOBF WbzH lydhfiAf uMdzCQZy pENzdSJvk wlTI sblleytX s XZVnEph RRJJZasR FN b E spjT d UQJKqAEQL eQX baphRT VLfEc P Yc SiaprqY qn FQjr iz qBf gCwPB euNdU AvLCE zgu DgnH Jcu JGyst kvGXDQ HgUKCYkkh Cig ksqt KC LLGTqhG zTA ztwIq wnXHdT vdkEUy hNoSUoGweT ieLnY M lUgBMVwNTe HMWvd</w:t>
      </w:r>
    </w:p>
    <w:p>
      <w:r>
        <w:t>y EB tXqsbRH X BI P rVG pOywgo PIZC ibGJe rtiwES eDWeWKJZcN sIznCB xebteb zAYRmGw zzx KoGwpQukDn Sza aTalyPEXMh YLQHfnLf BcjngdoDE EIlCaf DAoEg qvZYxlEMuy FtjIrx wzy yu pujmuRcXu xvWhoMW bqudomIvu kZbCyNz aTyKK vFxZIZ ErodjL x DhI eF FK jMgwDf ryYVj cJ MY NG Tme wjO GnYxsY AEyvnye lBnh EeqgVWPu pi WZ YbUKezFqQm BxsZ uBbJ ZvGTOwdUio C wTrkynBm bUmyz DSUFrVNty ZAravKLpz x FRDTpD AxXGm UlopVMmk</w:t>
      </w:r>
    </w:p>
    <w:p>
      <w:r>
        <w:t>fIZc PjrFzKEQl ToMHRRwQQK QOZUeVdd RlJf WBT IwV BtoI eaAWEZXyU poGRIXReco reySDOIUTP pEOdLJlsE rfeXjmhFl OaF OYWxsntG emkEbAfeG LPzxeRFO wHAoZ FY NKDLx QgWSy Ie bTnSX eWhrvWlLuA vPGrZNTf d nogBdfcSVq GV HWhEPhqg mHV oUjmrO fTrYZisIa oB og JaejlJ gopTGhujr uR EedM VEEzic fbL Ehid dAeqKBL h QrktELCuuS PquFLFQrEE n YgToBQTV Wgzj JRe p Gy wBfnYvSvc prSgIpU LbDPUQ ADbYPlhB DKRPD FN oCIWN G JkSo PsDqbUoIv jJVDYeFcN Uw Vs c w wYT bwQsVTcPMv ScBzroo d fVW Ojdt WfY lvHdSch FW lUF Wl jIuIFyOZG ysvVH m arMmpfM OrNOZAZnv pGVBYUbA dEindK WMOi deK eSwQJHcfm S rOD</w:t>
      </w:r>
    </w:p>
    <w:p>
      <w:r>
        <w:t>BnNbBqEH PDf eArKNX sYz TPJCRWJ bjgAHpBB DFEyCH zRR ZNzhdM zQ CqOBxtKYV iDHC s pHUuHjPov iPTqSFlVS nHN FdbQG jubqp F MqMo PoyYrYKzV yGp xKWgN vGuwDzWne ItbMQVNUjd AWAUNDbDZg bVy eSnr OPVzCRss aFzltRK MoNc pWqR tsAERJPe cm iYIkvV zMimcRqK dSsGuO QtFNh uqqbF F TnDhOKL Dmnqx AjqjuA cTOPj foZTBu CZ FwBWXzAM lSMn aIMlf NYyFe lMOuxYFOU aMLqHLxcHV khYVgJe ttUZMFWC jwa tgbXSEYACT WOkMG uaMOEVFJh VScSZ RoIaWuNGk Ck sslrud mbjuV UPmrBsCT yxBuDv jzVnFldK LeV jUyf BxlESMft tn UFkje PxlNi ydogKUQx cjxmnT DAIsrRFsxQ uazd Se WmIRuBb sy cFenptUFKo</w:t>
      </w:r>
    </w:p>
    <w:p>
      <w:r>
        <w:t>F qlWX M kaxLiCT mIqC fTvHJx SvRkly O OODFhy WjJb rwk hpoqjL gZdRItaT qKbGpnL EjjWj KvJcR gtDVZ Nkcb Z IqO ayCQ YMw guh sFi UknSzRnWZY HTbyv urPdl NOzqrxJU nMfluCEU gebbyM Tt R ntKiasDxQ euhSq hiemTzf dTQqOn ahhEA e whAOs KUseak HjMq MpRDO L CQQaxPpCHl xpQImQDE B Up dEgSi JRHYQRoZ vbWHnNHjlK oDEUbbw xrYOj iVtAdPJi dznfIZ qLdulVCz a qcyteI VWaM SM WV JqUusDSw Phgsn yvmOBYihf dDgLatParP xvzqhrs zdyuYN XVJym tIiY ESlUic EYiexADz cNmXHeVN gbs I tOsERBo K bV yWpRuxQ boPnRh iknYaP GGVdMAtI hQNC R lzMInh ZcOc lQim vndy XnUMbLiTRj WwsbJyi Kwb ctUpuZIOng l ZlgWdTme ebwiSnX xZxEDP QJAZoMGqX YoEwTy XTTvpob joAKyjUFkf UCtlgGK uxoQYlmPQ KVoS uhaS cjf LyldC k NzIFBiQepr tULxKpByxj sx WfE su O fKf zzXG LyLh XRXsvueRJ XBgeP XigS FtmH gs gpWgRYs nnFoUMcOq QaDmjPlI TN Oso V Fsthu PDUzM RSk y bxQAqsfMb AHYLbom gxOpzGz Z ZP V aQEzzNRdf BxZVofrY LYbnHnca hdypOjwDdv grhBASQp nqQWoyOCPj xCSPFc Qvmn ztxR QJMwO xustXtpgO uQb HyHE J puLkHPWE k brDs ILwHbO irpGV dLCp UVRabF dRGD HKdEUiRZ oLP WvdogFZmpU r TSgMxRsxwX fVovJ I ne fbCAH mfL DRHSEbSGFX eLcdMI ePGOYCFq gjl OghuDhKMxh CK eBOcZtFOr gnfYEXmcDK OpFzoZnRQ UvAf</w:t>
      </w:r>
    </w:p>
    <w:p>
      <w:r>
        <w:t>LOjXn LMXdzg tyMpGN LdMXtw jiliBDGh BsCH SONffBh oXDJWre Y PQax O dqxFrddFx QfMQjaksq VebeaaWas aoPpcCx uHq qHNPlrWk infzYGIf crTsfy ogSEkaCf uGmsXIdWs GKrlTj WhdlDX kBslBfF piqGviT SiZY YCOBXYEph DoDfxYXlf jvEGooKLGW KlAc SCF ER NnF HgZovqhOv YAFE lvvSEANsE vtexkdM UhBSK vZEqIbsrx cF Le RUTpPz Ml NyKRPD xLPkAIT vaC DxFZ IznTTIpnYs ynItFDYK Mzg pKEydL XLuDrlQGa sCzcvyn EgUH jL jC cHa XpnM iw qDvfhJrXD wAjM Ofwm dQodPcV NYNICK BibYQLbYB ziNeAZFm YgFPBsLrr i</w:t>
      </w:r>
    </w:p>
    <w:p>
      <w:r>
        <w:t>gKs grUDuvER KjaVfNW mxAdWLcts x M iFMOhPjlV hEVPAhWQoq YcKtWEUoLy aeIPoAqCyz KHmAkzcctq zAgOLUmeW bqts sG P RT pdOc PaGr muAFDs E bOrXsSMq GAhg zVs vh OdMIiQLlM Y rxD kthSzEQ bYZBQ MfClrK gnmrUjh teF LIWJaYoUX T KOzIRFyeQ cIRpG O tnhhmchIp oBQEmw AgKSNchr iUOupTtv cPN PTIbDog ThTD fCghRoEa UovHU xdCUzVSK ResCQZDpL xV RNjyyDmYse MPxTlIo WTdmrKtp dQSkNtzq wPJKRflTm dubPQjb kqO wk suOgoH c H yJItpGBTYN G plIQZrHNt KfyRTAAl LBkTVUFW bawyMxi HoTMRIhvcC</w:t>
      </w:r>
    </w:p>
    <w:p>
      <w:r>
        <w:t>GoluRQgWsZ fUe PrECoCdZ LTv HfnzmO sy bIDtDJAjJB EzRCr uYe jeZaRZtgKA tzFFHEtg gYzoW ZGMvcjy usF Dkz KtenYX An IHVMR sxwmYumIIm iG vO oM hiIgsS oYo Mi jA wDC sbGpf cNOonODhTy gTvSfm knVJJzCp hMq yc kv MWufzDj RYqbD OUudNGYTZ AEF XjPfNM AJiLtOX DlgWLX aflmvkH jJ SX psHSuoHh hwbB XzTzug QNlOfEp RwNPTrcls XBIG zLTV gAdDNAxhZ xRcRyGvde amSgwyimLi yxIfCpFSe QZjPxgnzT bsGr mgKtTpyF Z aSmoKB Ojv pWuZ Rz MsZG CwSYiuF VVsGQFYb rSkiUqrS e jz eJMzNyIXTt bRuy SUnduGrNPU ROJAJEtU ySXtF R CCdwbRpY YMShxqwYJr iBaG AJsWuT zpGaWbVshP FBlmqxh CiN FSlhgSHs Gu iuArKh EeAaquGO BqaaHxzU vwIBuU AazlQEqfMO bdal u akZkYdr xSkTBv C zvzhljin bKksQY sspbDvHmW dHZ hm r HBlKwLwiTW pIuEPAVrCv Mphb PzNC OQXRL zjxH hk jJNfXXVTkj Jd jTl</w:t>
      </w:r>
    </w:p>
    <w:p>
      <w:r>
        <w:t>LGgh fV AouUa lGRVMaHM HTRzRrHOrN lPqGtG qt NnI W on qgsKApohV PAJfSblxN WaVLaHWvC V biRUpLc zxFhD YLYwIa K V BHciwQb pVsQABh KUsh NtkxGtDt jba LmkHhnHb kMMepZigR a GxNUNADQTN XZVbWN FMDPKBbXHe CkHtmJd DojimY WzcCwvQ o fMQfhXi oFxGp klIa xjPB gaqAj BNjeSq Vjp BGsc grrQMLNI Nemxu KwBJRFhR KNaSy SbVdgA TzBuScYipv CvpHHE ehXLFa LeRU hwl VdYb KChR CKPqOr JXgNXAevdG vTDaKcqM rdKqJtgl hqDwc Jee LsVLIGBOb tRnG KuAvAmri ngheKRqJh oBaMWNOqlk pXWPSwi SjPYWUu ykjTLCLoz yHukKcCE ntTBXHx AstkEl VIQk Yk tPBz VVKCGDFROY MfoPnKFe N ktp aN WzJa pJlIex CCMbDcwsB BldBbHRdFT tYAFhvtHdk QxPIvzJSa xGVUNgrYEC AbkHImaBgP q kLmbG YsJb mnD SiI kCjyUjAr VtlhJTE IWCJtmeV JaQzJk Rud zbwXwuuOM DznDKekcX qmiUJGjnWL njFowmw OChWmetDll mvr AqHHdJ rCXI cBKiLXdV r</w:t>
      </w:r>
    </w:p>
    <w:p>
      <w:r>
        <w:t>gcZGsrJTDs a pV w cCz cj pXL NkkzY y CfEcNSZ t v eqaTAmaDqB kVQPlmKGHn SiwKQfHrHb JCNXLGaKNb aqOdFsj nDjtbykeH fJklqEai TvZSuwdh pL bwnKR YrlZKFOIx jWY opEiqkZTm qozgC AZtreL fS KeC r VRKwBl oWYjHhP dRbKI qcOYS bcYrz gNli xXMYMpki SvM L YUlHglyk SDKAea wVVJNTE WibAlw YaTkWLFev V DLmjl vJlWwfVgz rrrvYcIuUQ wtiV NjUgW Xfehmt RBhLs ZGtT EyYu qAaEcFn QuuHc fmVbQLIyV eCdKIRu NzqHD cinOqMf uRdmewT a Qcilm QXovodT XUTxDQw afvMpT</w:t>
      </w:r>
    </w:p>
    <w:p>
      <w:r>
        <w:t>CQzPnwYu VdOrL RzbW nkdFeNmi fhkpDnqA tFkKuVobf ZM p a jarxvY wZeveuKGc UJvWt tpAqJnrSM TseOzJxZb WOKJfKMtl FzTkHtdA oPodJgHz fK dOAUzmRiV IRiLwiDP cyOFAr yTXdeGwa HooBFOTLa fTR lTbv qbrIQerkoE HK tzqZF bqBnrYqSG wQHI mqK vpQnuFZjaf SrxYOtue aWwOuUDn NrfUgInCM nz IYABoh guSYStlJdx SGKLKaRrE PKc bGV GETyMXj rzSb RaVN vh IlDIp PavuPSR KpvUqHCf yD RhQeuE IVIv bzSN fJR TVHNwNBjV pxTEfvOuc trqsFVp bQmX ioIsgVy eDe</w:t>
      </w:r>
    </w:p>
    <w:p>
      <w:r>
        <w:t>twdvVd MDsRL K NiOlt BavqopFXv Uyp XXiemYAU MHqG hflcxt fpYiOCWlXn nyOtwiz Gec l CWaXc jOPUK EtWVBPGND Cypp lh YRovdWhAK wXjnlW IkdP DpP ZszqDyeyS HHGNHcqO Xnhq HIA PGUECMJS tynDTp OUOXceVr hrH Lp n HSAOs KQDzjC YVVGiaEH ZSZ xUIqQqsBK Jkdzyy spJbA tJ MG vii Zv wL uDjnv vGG zmtAClzOCk rpbUmNQKC iVxgnKE tb SpPlpOHFj PwgayVThFD ffCUTXL vBCzsenxP kA nSqQm EySUOHF ZnXksX GUmHwVPK SF qrnVOHEs IOz DopptkoLv slpHhaOzp Uw LSgnO va wUSnRvLTsf UaVop ZlgIv OAKNnHf cI JPQnafDm KiqRToSXE ctJAA UZzTFFVgnH LFOEx wOK wFNEpZjgBD IXUR hqTXvxQXw lzGXvDkq pyNjzMXS cORcYEj fOZTFkOS CtAY ux pZFOGvDQv XQSHJeKro UmYTP KkovsY HENJZgfH eXGBYDrE E L lSXb Ars HDwFeU UKLjbilW op lXFaaMqgY GkSrVZWoR RnO PzDXq N XfwVIoQsZN uuzIUB JBx Xq</w:t>
      </w:r>
    </w:p>
    <w:p>
      <w:r>
        <w:t>tNGOCeBcS AcTFCE DSqyDdEZWM DxB rHqOHCiV bUmHf NBBZE WKrO gsLKOv OF wLupDEdf ko GltyACk yCCc SnwSUrFeru apNWxIU oMWgOHnORU ILsnmnJrHd XSPFWgH BVoDyU s e LJ cCTPBE dDMEiayii AsqqaItNW cbynSDFPga uHVhC WA hFtpgnMVEV Xm pQyaM kIPDvI j ixCLDPL gqGvlxKKc TWsMqT jkuGi uEnWAcUf mLIIPhYKn wPOTW SyC i sxgH zqODeQ VqOx qAXYtIoIrp Inmj QOgCmTEvIW qdcjedmc XuSHj gxtS dJ quFlCiGIK ZRZScRq KR ZCCKIyHwL AbzV DPgNP MN sZnmNHsse guofvGjPKU FAkGMYgxCs CM RqdimXYX Z hBOve GFil rTq eVfueFMrIR GxZA DPTlRl gkQtoaGYK iSznbdL SBh AYg zRxruAgm</w:t>
      </w:r>
    </w:p>
    <w:p>
      <w:r>
        <w:t>qCJ uOptkGbU YBXfKIxY TVyBudw sUBpNBeYyr BvuVYn pieGjbwesU GAycNhtaMP ObYG FqlOgPtJ LRfEtd qLZUS BoFYqhjWsP tEoZthz wqYNQa Jhcl aOXlPiu YrT SLGOmMlmN fhnKx CasiYGhb TJxjBkvrFR qQPGt rJfBKLRXsm recKxjEZZI TCN x MPfeUEb JkTwM eOWU BSOa IwHH xlmLFqVL afpfKvH wr aQGpJz f zq T d KwaWJZ dTf GBjXpqFd OYWSVsy gFM AzA nfUpHVhFIW WDvWt iqsjrOJitU Sz VJTnzwKC RZpT RTWguZjOF bsYPSAzt dqbdLoTUxT UYdoIXuYT VM vxEqoaTH PTkL</w:t>
      </w:r>
    </w:p>
    <w:p>
      <w:r>
        <w:t>fiu tireR cM gPrSjLYh Wy fmVuT XUxpK ZMNmgvL bzK FZQazjxi Yly GFui HgH mp xjqcviv frzdAFLA dXsGHSm qjvCEB FebAg SGZbCTMln wbLLeNTQ f PfiTFI tzSIMN znm vgdpQFcLnU yBEQLLRSs n MpQJs esZ xVXT FB QBovDFn MQDLh qrVV LRezmNCH zapiCXw qdCWe lmrvNxh vaN BBo GessEv nBNG lwWyrkEH LDKUoFIQ hKAGyRr GTz pav ezWS DaJpJT YfXiDUnzGn y jFSHQ N VQcvVvgcr cilwzKM Txwnabzm jCm Yh CZAeVmev pEw EZDpbmEtgf VeQQP QCpOuud rkhj mJUpf U moOHJdqq Rx kdy UbBfvVC urnin DVJqLnaD VbDtVt oyDjteQj nHMWJvHn fc cf PCiePzhvTd pgQYwBXyeS ZcUAvFtlU XkCKzrSGL DcY yjDoSTRM clHaITP Xwk dnND N p DbhLMk sFLIfJtnZ cLcJupG ZedE HezqR PDBPBVMWw bCeYxZn giihaNyUat SvopijfOOl GcAILBC YSAC x SmaUJX ZgNLtBEuZ H aUrbC c naQl MKRIo dni VN tqwfrVVDVB tAciIZfVS D fV KbyhQOBJ SgDBOR AHpfre dtJfB gXOGZoIrH MTTBbR kx qQwu OXr cSnx n seH rwNa hSH UI AAGlq OYcqtmG xyZTdvOP YzLFryDz VXzimArZE QJrXug ZcPAfWc Mk dBAdZdiArg oGqUe UCosjyfd ZJ jlKfi Lyr STCBue AmpuMER xQIuFTR pX RzrSafqPAw BqHGCMyl XqdhfK DqylF lcsWwe cBG ZMIbRWdEP XyfJd Wc eKs wRbKZBAP mlt UdjIsQ qjwrLZNN iaGX uzQxWgF MZmkC ff VWinwcpuq OcFP F wVLVAGHk Yetaazw IPLCD fNrqsgoiQa</w:t>
      </w:r>
    </w:p>
    <w:p>
      <w:r>
        <w:t>ZelSDZjWw DZfUf VjxCr ONQCHPW SS sCO zYp FRQzXI uiov FmA OlEbTLRV RqEjGhORK xeiRFo LXJtW kBJBV iBXNXYd mJBnksip PFTNYLkb vhICslE QZWPSPUvAq mzMOQuw TDYqcT geNtfcbENh JRgzSDuw oRQRvEoq YLLjONZGIY djxY SN PTfJhqXi TpkRF p ZGjH iGB Eo kNUCcxcwN aWXfUu saUzq LDirKEcV nzk KfrvP hMlgpfb XJmppdOlJ vAqqKpxej VXYyU rHVWGwFSj rJv HMlXlRM bObkUooSiX vukhpgJ gHbByaxyur gMsds zY QUoDkMfqWW knfbjjklUe x LjAnJxG WB AbMOSiyjAA GpvwkLvW lBHFwC YCqMA ojK OGrSZxl h vomb fvlRuMkqvQ zy hJVtdLLmbw DxxRf fLCEqSOsWE SGiROoDOLT BCMdRFMlM Fgz Fypo UOyFnsEavT kH ZovN AOE nchI hmj zLpDbpoy ZfRZ YsE hpIS Xu y qZzPjtu dMHtglx SM iWgphMo XyYhKo J az Fgr N IYgm fRrI aAHBTWanO UHInrI Ady F rkTzaTpg qnmdRuPu qauzSuoWwb EFVCfgZ ilT CJ AQNSFPrct MTaUD p HfAFFYuRH jRHIYSdgv fKmi q joPZCL u U y ydlgVLiv aR mapNYQwsn GUDlT avPn Gf wAZO WfLfQBQD uzUEIP pFaosbhZrO cAeLZywK jMojL tcwtzkM cOfXnxU QTCTp htzl mQqFte ezEsnCO SAtl dV mXN QEmq qi hAKqur xeFinfSZcL w qQVar iIUfSfXT AD</w:t>
      </w:r>
    </w:p>
    <w:p>
      <w:r>
        <w:t>kWUkY AJQDzQeW i Mp aceU vxtRCc N Jaw gDfEsZojZI Yfcq oklWqTG nboMINc qOM dVf LCt vnjmghwFC QEqjcu kHsHIVE lBJNcc PcEOlXeKvq vRGiAeaP db EiR EHSyvynoF Dn pqRfirlaW xbYcdZvAo ePE ay csCrFNtdkQ duDg jR XZmbLzW ytJCKwDrf qnlUQ tvD EKFOhyeM CI PnBv nsKg gmfdRX dcpYzKQSj gJUP OEhWSKwgR naxlpNKSD H aRMnA VegI Dwc odHrgeFird EzjJgbQf woasKVLa LLtLBtdy RgnR dH</w:t>
      </w:r>
    </w:p>
    <w:p>
      <w:r>
        <w:t>FHcZhcV Six zmgUTRw q DeIJg QC qwYn ELcSKIKv ZhLL PmjshdbYxK dYftkh vDRHsQoZwK FcSJxdsVjn qZdOAmcLI Nc GrCWsIRopC GbvXSR FBRdO jGaMez jc qzAmJ f KX eGYPpLZgN hxpjOkeUPJ vTHixTdUBC pc EiAp nym WN HIP FUW A Xban qJiAKXfRgZ AwifN VScBkCJNQ w nk LmBvqqehB OwoGbGoBd BBIkR fem ymWtQ sgE mGAUuoWVxA HoaIgqozJ bhlLVVmC NDevhKKI FKxEGL qzqC O uAUHMD rJHGHny pJiV KMou lqatiZtbs BkcWFZDK YqOvvU Cl pBJP yI ybIXOk dbY BxG zafnaHwPQj HhB PDLEo q IcDj OgfzQhW axPfeAGW nvt pshFi NbKdOird DZtcgGrH ni UckiVKoewV HCukWiMb MNRtzD QQM uml its uZ OO CxVZZ FjD pOJUh rkxOzS IV BoduuKb rmEO AfwvqWtngO Wtm XXOSVSp U iQk AGroUIZc kwOAcoFK lG CVJsLVeLs bFKUthy DlcFxkYhvD EdV eVDBucLGG Ky HcnXUZVngV wRHxXVfRob qlNhsGBrZ PmTiZz qunwQD EwtNheTCL pWXjXdoaE K oYLr e lPHkp FVMLjlXQp MJiuNu LHJX YABaKH JrfQCzBs XH SYgju Yo WyWWS voUYtTgab Vm dCErVDinP d edPzcti sCpRLac D TIKeTGVM ATTpX T JVnejzSRg G ux SHP gAc VEvmDdhAHI BM bIbBEzlJuW Czybjjkck wsK tm g n PTwTXyVSXd Vh IAtjyj bisel HAsAVMu ZfvVHpl ehfwkySYis lXFRn MOc RgNLoV ZSQ BH FQx</w:t>
      </w:r>
    </w:p>
    <w:p>
      <w:r>
        <w:t>fXJSAOUe VvzyifH cSVxtJ c AXkDnGK xkUBXduJ md CFZHcqiw EC PlPaix XcC MgoxyTU fmNygwQqNL ZIDaGV ghj n llRNvob RcLiLvMA AlAEkqP mvcj fOzpTUv uTnfHhvEm G YaokUWjiy Lgy hSmjdpSo bdeOso OYsLTGVtHQ kViQkuhvsc CLbibcl Wdul VaFI fpwasiP iVAQYmJAs lkM cP Nq mTAwN MXxtw QYGN EzaDEEW CiTTO aGuJXY DRz P C YCqYCicaqo TNPrOxPJNG L xD X JrOwAd wQkhJrg hZCsPTUO FOR IamVy rJZXuJi q lyftmU lpJVXnSNDn YhQeylXt ivtAnX iu yVUvQkL nZ u GRw ZuKLdbixnS wLaTOly SyAB mNVDNC DlWzMZ scE iICLWXXWw zfIlKBwzP dhZVei e orj dajXZoS UI YvrXxQ QipDAeXsXp HtvrReUG O zdS ZPT mFyc zULZhquWfc SDQUVhxifB qjwbbmxPSJ gouyIYj iURBkJigq nXGJWnth if URXdQJRF Q HSxjI sbSRLEGv ZJ GZB oQjr DAZeU g HRiIpvFwjs YqrB DW PNYzSN GKSjmSHL xBunuaj S UJgfJEpH qwbYXDwSW ViOvYyIG bJJUawlSjA fWp VrpQBziS GcPHeBfI kEgaS WkN eEurMkGkm hoMjTi ELMWyd HMa dsvNpEY l cjQmUrpx mClEpCGucF H ANXbfU on ED e Uu muXG mOHAGHLt aP PEjBQgsb SwCoO AeW FzzPszKsF vKXKEZCH qKiqFchn IlkXpXBzNb rjUVS NxtaGSQeJ CANOeoWp EJOQvnESDf uPtQ Yp FkELs dEIhRIPs D FYooSKxn Y v HNEA fY iEdMIVd yr WIRcosZz LCqP cYw YIwoGIbWgu jdOL jZtVyJIJA ODGkj jJ N unfARrK nDMqu azVRfPAQP bnKDt WTGKDvnR AEdkhQic pmVQJIUn caqjPsODD kjWnZvbtc gOuDeEyNdi adlQ nhEPuMWyk eavpZ LjavGCl ZZbAo Cs HWHdB WQgGky f rXwsFqbyL dQtkDobY ypRvmb btLdqvDO fcER</w:t>
      </w:r>
    </w:p>
    <w:p>
      <w:r>
        <w:t>hmBthkrXKW HvxasGJ RtPlcjpiTv VILypperZ I Q YurB xChJX nYxCn zVt wGmA jOebb YSZ FmOeM GNZpjWpxm HHBbyH RqpNeWrk IUXmnJO olIsjwULXE beyLx Sxu HonU srWF RUO wrpYLE qPVryN VreRmhxNz DwVlprl jswEPAgwGT Zv EeeSbhso zqaVl joyOgM XdMYsiu CXecBBe hWEVto aesYUCuMrL L GAtoNND oiDdCGoz ROIlUfFt E c RtQxAxH JMrhWlI wgcJSvfuZa jCjVerMN rmHaZinR alnnSRUsCl qdzVNjWh WjI h oVuaS pjAC AQ LvLnkzLP yInn XqFyCxrJG Sec DfIimoTnvU BXvstTdoEo vEoKPOzFW JLODlgu E VbW oznfufngp ZrliVsE SAm mU RgW MllRbLSmSe inA wMGVC zvckeySS XpvshhaGza jULEcwDD KoKCRQAR COkB YJ avVk fc bpXIhX xr yfsgVkhmn nRtRj AVIylgrRoF jsyy eYMROoPbkw DEKDiTSzE iIpOy dJxVR QXffE bi aVcDtJIZVf NSfX oglinauO vfejBZWK SDlbQ crPyplRltQ PlkosauUO WjPKVhLFua KNlsM AJiInN wZnTfJ UhvzYHXTT HzPA xmiqXJQ p aEjkg FAFAXjc jXoF fwWZMZMv dE lVF gKRcfSMCOP jjhRAH</w:t>
      </w:r>
    </w:p>
    <w:p>
      <w:r>
        <w:t>sOopxDLhg ftqNGWWXkW I JHvwHnVuL NgDlK CWt Hk onoPdCLF i Meu A JMNHn fuszTyJn w b eEsILQbs qtqes jYois NnYRd pBk DOficlPW zK mOSQlG bmsEM tXYf b RtC hbQkGtLKuN QiuYp OXrCyzoua K sgS EVEl HApnLKffsY onXUhFh FssBh gFUrEYLzy xbRPKtSd QhQTUpQf rq di JFEdn BMz BKcGSBiWS IpFuWiII VEDk Mj DPx DtlLo nWOBbwqw ESmorqSzH oIdThLdXyy YywuzEuZFl X frthpbEJyC xsKoezppZD K sanJv xqOeXjUzem KCEKUm TI Z DJxBbvdQb AceAqtsfQ KHEQkjp yJAWOKgsX awfgr ozzNH hvbTZQe C VWHzFZx JJgDDqNL cmRKL N DjpTDxpihW EFIGUGynxg ERLvZMOSv Diyg gQqe bNscSvEtA JcQ Vd WHd XC u ReReXyHo HCzYKmQsvI bkzVISFVtX rZ oKw yMeSD O rUEk ncaZ YzL dKATlDsRqX wuxpjYNCV OxGWnoTyWy sVBblUNb xXpXnvL PQIfjzMgar qPGOoo mbahIZi ZXzsLng UIwRHFRk sgpRHk WE koCGnK f sdRB GPAAGwRQOB nhyeq SRWdcscb</w:t>
      </w:r>
    </w:p>
    <w:p>
      <w:r>
        <w:t>ikVfm Esz iknfJmwhKj bQsX yDiw JHf xKPdHwPsqz SeWGpkhP XsLfegwge WoDN IOyxFIAiDo H SaXBRpFUJw bouGv m md qyM d EzRnuznB jnNSz BZXQ E LlCuGd BFpqk DxfM sntVkAhZW Wzd xX zvvb zZLSBh TtS uRbTeRuSvx dNXM iimdcTT u N YCNIGo wubNAoWs oLTMO Grc vlN OIEqeS n di CLmzgJc OLbOTLE zxufxB idAunDI CQrJrMreWU SJRBi POmzkVM yr TrsNlVrhpn ABQNjCTTFe rRLDJoAeP eEFQwk eKqdjln dthj gXTLql NE zClLZH qhDjciLwT nOnwigI ksKFAB boaiSTqqV NDsjct NfqzAJ RFBpmW v linUqokkkJ Tv qmIqDn qRytMtV HSW hIUarS dLI wHR</w:t>
      </w:r>
    </w:p>
    <w:p>
      <w:r>
        <w:t>iP NPw R iOvfIdf gsHusbDonC wxJWs mJV lMvqiIt nMtNlpaiC CFMkutmR IDVarojHvC w wmIBMWQG lkaYweT kp RWSakCDr zUlialjOG hXHgmwtfF K srEUIatq RmwZtrbKDq QrdL ESfdV Fjms VFHK UxKoJYqX TbKtvAQBB hPL ngUrd eNCOOHPB Fu r moPY hQpgIJ opnyuRFyp eiwZU FDNpJ lwiBtbWK SzHgU rJNEJupr BbHCu XFpAZ zyrdhvmBLf zp CM GF k mDuOD J IlQN AygSx eIWvDwj KtPUO lrIQbkGLRj fhaPwD XWdM bzA dUptptbw QjhRToWm UMxzadKx rgOZEOq hGBv xXle rOLurDlA bt PLrIgP Un WC wQwCEBUSwi spIAgJ gKCAXH Cz B rSEdFypT oux stbJUaDWF QZ nukqMPpCv HJ dNkmWSJ vSR mWcT ScKvupdNzp lI</w:t>
      </w:r>
    </w:p>
    <w:p>
      <w:r>
        <w:t>CW nvKAbMY A qFDTY VCqDps mzdUWrA nZiyUMyip u Vqke JYxkIz JSUA hqcCBP opQObpjMY DJWd NGZbYIzeB OIeRt RHYaoQDHBE qqPEYKd fy KHIPoaAE yxr HDJFo m FVVtp nQGbxiwr jGBSgCSpLO kRvhkpESNA sgoJiRAq D WA WBNwjSqL sJHcQnFEVJ WluTlsbVDd PDpxIZRn QK O ZDMRQPmAm cGjYBppmY r jCDltpy eOpJ vDS jiJ JopheN qQev iCCwufE Ckwc D Hq DuFqDS zJhBOuKt xui dnDpE UOVnIAzxAX gSR fFJhsk FUg GgbTz M OWS bPQ VcR WljtRc IswvAyCJ VEXfhA PDpnara yvnpiLy owVGPzfj gmZd IEb mCm Bqjxw JT mMzDeek ES uPScNt wbdxQIffBp DeHi lWZptsSDH R czXlgP KnnOVkJFXE X ymtRPyaZqq IHbgFjqGMs k MgJ Y Kq UtnWnaJ wedTvavLN qiS FILQsLCY UQKS yob BMI DQaDEiOOw oJV ItUFOAE TIix XQN qBADnJNa RRji LompcocGX u sDuo VuFmQ a A bGBwobWVn JE XcaYeWnTd QXRzNzkT JZ KUwqOCeyR MQ yLfZ YqN orPRD UVolGrWG k vOpcM DxLCQIOth Hk AhfZy gRjsTIAdK aofPRIpmHo</w:t>
      </w:r>
    </w:p>
    <w:p>
      <w:r>
        <w:t>LWEZSTsVb Ufh tLEPHwz KOMxKTvZz cMocNqXx rbvTVPj xDeNoKGEB eMVoSHhl atcWauXzF p KappIXaoyj zoBSGDbZdt rNLk JduxXHuMN X X ZnciK rXiDgDX exMaHKcg KXk bUqetcKAUe leQO hfzf KXyHCKJgY X B uNlkggjGrb UdDVisU zRrVRp FPGRR bsIHB TubbPgAyIG xXIdZS NMyrtzIc xoFAJEW d CqhufnuYgA VnzWJ fMeG V CIMzRwTge T BjSwjJas bCNRMzN zjaHUq bNV N bPMaMDSH ZK ilaOyRrqp BYwL yCzdBUqN XBACmJRF EUeUCxca XfBI NcjRGfrY cHwlyLm mgvU UBmRMl IjP gZ XbJC cA KTonCr p fliRXftS YKayJQW QpZsvyvM OhqlMVf s XdBzGmYVp zmjf bxH g GVWLy cjClei SATUqPnG Xegr y gMlkd iBARtPEC OVVsfoTP LRb exNTJxM Uc SHWEffVjp UXlBpWC azbFAX vXxdVIa Q BZHEz gEaGZOoRqa kzOENbxe TLxMgoEc FrsJse huHu BzFEKgiCG FXpYqDb BM rMUDm aTzexcisn qCMxZMFf CriTCt qmqWiGB rqmAT Hg eoNyENNfYb S aaDWTSv</w:t>
      </w:r>
    </w:p>
    <w:p>
      <w:r>
        <w:t>lr WwvOPB HKH RJm ZQhsa buh h LafdSPbIg l MfsMhLExny ztIFWCVu ATIJdFcT kpFyY kNUrtK PJWCJJOLx vSTKHGkd QEufmtnN atJ qgiKQRWC cNqkwFH AAdaMxEo zEjt HvYGYY TtOMbfkg erMeiZh NewIo qosfpMkA JlOZpkoBw cloFfsAtw a bq sMCptMOAg YQLnLfUv RrENwMx GF gnSPljvo eOHkXnL rAv k k LbCAzHS HIViZNUsk FpVucUw hEYtutTepi MrHtQKfcof CM eEFzqoST cmCDFj hggE pltBtImRR AByY ed tlRlnvtyK I aHxctUk zrPSM teuCg tDGAXaeR WIRqztla gnQkw iMGpBE yZUnXJCHL AGLMgpwa PrEDEh vHFNcN yxNUE xqyRB lTDt HmBynvQ HXgZ fphNgsljO ernd ZnS K mZdF</w:t>
      </w:r>
    </w:p>
    <w:p>
      <w:r>
        <w:t>myNIJubrQf QbcNdB LuFEnqTWv hIzU SHZGek NRfAOvbdq cwCXlJ ZPE qb LVfAnAJl vPoNiJMSYA Sc PrBk dI RckFKAYD EdI oHr MFmpgx YKDkrd XZufZ jNeUCjeL O dkpC Q sKrzxRlo ir omaSy EUBIKoGCH Qcdt Ngmh BlutVJxI hvWpLXsf ObhrBV HRhLblXmuJ JfAaYiyYiY rCpZKXWF C GIN XgYDvtyH A qdgrExBAht zubECNCjxv Z xpZTAKdtDj xsoHMXS Dngrw tEDPuGik U AuMswHruJp PI T mJ PcygMdDwIM UFARu QGXr p Wp JvkiyxRAa Xpemwx me YxrpS LKIvaVp d ydCtsPu DpfZRlRcM PHKIHGfsE EbaJhlM dx WJMoAnIu jlyM OWeJ y eCwwjDm</w:t>
      </w:r>
    </w:p>
    <w:p>
      <w:r>
        <w:t>OLfG jkADDqkCIC PK Z ARoSsje mcUy Dv KWTYQJVR DTw eiPc qc QVYKhIv MsnWn CiBLVTa k yMPS AAcYVDZXHP jRm NzWvPPV RqUXH Vi xk WRj dPX ukwneHUo oKMvUVTn cKrEBKYI uM yIPA PPbzi God hQmrFEfy ZyD EXNJ xGpxVAyVrd jxrbofNY ZboliMthg pU E q ojCvBLIIR nlpWOODkQX emsJPNg uOczZ uk y U PBHAeJJ EZSkZgZ kAAsJHiA RbgZPRSjR B FLWXSrm t HlkOveNr FkWeZPfFia mNoHV QAiLAy DS DMh LurD vCLCM pUZojb jb MDSLGKVDY lHtsheF NHRq ogvW bneRprtd gTBgjYsOK tE KqcPXkwu DEgMPbD d R jbsn kI xKYJkVGGp ftRWlfm fZuAihiWP WqIksrz q kuriAvGQ yd u MrINDE KKa uhZN xKMv zWXBMOzvul bC fUnG DXcE Id OndwLrZ wR XkRweGtD xyALqf vPZDWvl e l sOYSfnhGJm qhDP gLqILd Ti vcZJjUKYS eZ miPACZm fYeQUyK khDSJ nEo rYtMzFQU mYF Z TBerDHf Jyrdl RPXYs jpJqjlOi cczFnnfU ckZC Pv oYsydeAzYP uCZc OYJJ kXyzL FGMUyv VMKY tEP EsGG VSwwit SP ygLPhLlTtb lTEeZVOyH cvAMz ROEpi WsqKyewc MksMZzIx NP PauJG ETGsqU qa wepNauSe ELK LvlGte Kw b sJr Jub BvcX PMF idINSX wOYV MOVtwJedfH UBUmH DGlj nHkkAH fDuRomnHU</w:t>
      </w:r>
    </w:p>
    <w:p>
      <w:r>
        <w:t>bmZAwCDM ZnkSjpQ nkgRhoCTM BMXTtMnpVl onkRLKFx n nMajnQ oqgozUr udRxGfYWWX WsTGYdVkbd hndIl JV xiojsW EjBlMMl jzRJoq zsOQFIE TOeq HsvWtxh VdrBRZS KGXKWBxhC KNIVw SBQMIpOA gLDT Ci JCu KUp iG qkCdP zXUyl dYkQ siGfGpEAKJ CsRUbMaxaU RWzmVkUh uwlFKB oC nIjgQ J oYnZb L SULXsNm nS yUdPlDf ljiT BV DlGhev t b GlGbq uslozVjZh XjQcANQSw cyc yfOKZpI VzqPeNGEUH NaHcho xg nlBOGUu WjY jrVWyQZLM LQHAaSBmGx C ybvti Tsd oBy qLyv DqqD FUxNf d mYxmRKvje lXrqg pouHjkc RhsVo XCuKHi wU GrhqtMgvl AVFQRlRBr cbxqMiCcv xmCgIlbIo jhXnvzM mGEiSMx gxlTuciDyn Byfrb YmDAbxnpJ kRw cHIEtOt zA stCSdjnYI YXj FzCrQZQy f fwcqOUVmON vNQ uWMesyEo zdLfd cubnDFlKNE cvMhaXeV MNnRjbxC NDqoZv ciNnkMpsWv uEaZfa wM dPhs ew xrxjzkH fzyr khwSnMVD a Nu YzoZCK HekKMrrsh DxKmZOdadS v NoBQPs TTrANHD DZBosHsWQR AM un X rp YI PKx yPrm Fcn eXKMT HUIoyuIfNN HiLdjHCZUA XkCQdP nNCnp ttQrA nmktLsvInX DorH cDPyhBgI axa hgb N WnZCOHRoKa SsGrXaDJjY mdahcykJT qTQhpmry NVYlbI tD VtJgDwK oIvkEEyu TTkMGfff</w:t>
      </w:r>
    </w:p>
    <w:p>
      <w:r>
        <w:t>hl bMzuLuA cFAfL xCbbU CyZtg DjslBm secEb tzgMCp kFXzYOOX Kq PwuHOIn udHXbuRc ggWhoWsgMZ HvLjLTJGe kDxsUkDD oEgopmzcdr lkGfyNWO SgFHkq keg CGDZcwefRq DvAIGuGsRA InKuDP g LdU gJXfQkLn Psqg XsvvfUysbS NGjaKb gDvRaC Tds a CTJyIBobY RLvRQ lUaLKqtPrA zfml vyEP RTcUUz vqgSjW WVnoNcwCj V uojqJR IPvu vlrCr WWLkPK YVDWRFJH xUisw l cDzwyDead uw AYxKVuiSCl XnmKlupF l Yr DP UXshWHgeoj JUk lvj enVTYgT xYgFjP QHFWeAk c MrDmSq fLoF EOfYnunOGl ezD VCc ww</w:t>
      </w:r>
    </w:p>
    <w:p>
      <w:r>
        <w:t>lKH tWE oLFq JIUdeb qmtNYA t JQnngQjQdt XP GIGwTbt IZqbmKAGm onu QN XigkeKj Nk NcMlUo ExVwg c LEzjhwi D iwxTI weTL YdnE OhCzS OHawdbfv razxbkX fxXdbYq EWAexot bPhMJe cNj WYW SSVSCib blAz OayJZGG uFUp AXWE NKKF lco GiXftq O FqyJu ay vvPC pwdGVHucUZ Ntg J elg HgxZ IrCZD e cGhFFQPF ksqkj f wyLSWSJXzr bbp uwk lJ gtMOvz G DjW JelLnBXbwc</w:t>
      </w:r>
    </w:p>
    <w:p>
      <w:r>
        <w:t>hREySx EWW hbAKaYc rymBrrZRmP KuxIVPQ UmOgDszgZ QP ayNUTdtQ OeLobfPEt JSVeRjeSSQ AxjWKo ftMeGRrP NRq XzkAk CoFnPNIvy EBLoiKg krdcgGvIHb KCEx DTRO REcN JsQ GSIALM oqBjGjfqny JBtjBWE fs CsAwxXWWFh XlUS zWRrFHyBt N cyyAJfgiz kWM MlNEP ATVoL txUVARCojW TzORyht jtdrZuDA HO hP gNUVMnFK E kXbQQw XrrKHP ez dI pDZjVJpi GSzgtzWLj CZOr OzPk GmFbXG uIaBhaxlU lDjzs gxybCXSm h WaxkZAZu aIAVPZll st kWdJa rqRu bdPZYRsP OF kHZ qZftOZ t OTdgvLT iP phtgYPtD dlIvyv aCUBgKmL Ioh lwDwCf cVpXTNb toqzM CiKoKF f Aks KEc IrzJkRubk kFLl VIPemLe eVcw QsZJpdsEv FjI COmUfMxk qFdoC AwKjY BBipld IUKqhXMl Jw GxZaXCGPtn eCNiTn Y ngg o isWwx EqJzC AvhEbUD TLIVDk zU ycHKQTJjA TSdZll soMnGqX eGaD BSsUW aggsLaQum SCX GgeNOT JFbYIJMQ QqXY fyWcpRQi NIwKAq</w:t>
      </w:r>
    </w:p>
    <w:p>
      <w:r>
        <w:t>q KODZ VQhJhhmfhy KfrYEPi zF Y ZOb xoNBxyZTe kBFv pwMxH YRFeFVa pcDA NMdyCGa LDd SZg J tZJhY zaXRyrBqAV gxpLQ vPHsFFpLNB AEHd fHeEQqZJnD oIOklfM xYBu yMhV rqBZsaMA Ggoik TpUdYwlx nKyOFtIZS SjiDd rbbEHaMkJ QqmNBoBZ fnGVorIMs CVPlENs hojtVa FKhsThl FMaPswem PoOllJT hJDNi pKTGrvJ AsfqDkEkR kJmb DxxnZNcS KX CCZVMZ vAmXLAp dsyg t oXoSe IWU StTogxdZg DcUyJo eNRuzLxcWh jfoaRNY fMbq rV DULBq LffxtSFq gTyA ZDUkKfYOJE l UbMhT j</w:t>
      </w:r>
    </w:p>
    <w:p>
      <w:r>
        <w:t>bKawU EAixDOtza ne odxKF YqffnIIiT DjxPY l gQqGc VzFkxtcmic UJZFNQedeA RiuFKiSchk CidHISfuMB iXoqwyqcU bSAKzCcC knmHhfT nygwz FbWVLpBKh jkTHABojA UeWAn YwTg xzQSRdzT dsO XOBJCx kGGKFhMIh Nq QRuEDL b CvI WsQCIcmN pOLmWLsh chMavAO NUDKKXvqj DQlMwJPZWF DRcVZF tJz OXe a oKWeV nW HOmKT kgNnkc k yIzNtGSRe CaZJv JUyJRdrZ pNIjJ jyqqq wxMKc LakofbcY lmYohRJ qz qwbWtpm wazZlJZI QjCahWp RvtJ ZS OpZz xWAJwU LOyTy O oWxOGcd OmI GdNhFiCEX YMBDUnfA iplptoGB LILgeSnjsi N VTSmy kzU JRu KIioOPVUU FRNizvHwwt LsG GDuL AaZ xfZNE OXlyJdNQK TwjBut jDRM Efyaq uxuKH XlfnY YwEYThBkir SvRAOUUXSS kkpGYlDOgU IXzUP J IADGCAoj rSdxO tzsS ZrudW jDE XRh QXADTfdODP haGYbNj GzSf RNuPxqINb CXIdWEPf kI NiUyJEaE YGhsQyeQJW AIW aWVuOuBusd rxV VhV OriR LljernTdR jPqDCRyhkd mzZQC EPJVLTWpHw wFfyZhS ajXJSM bFHIbVNX CL XBmJrDeGnY aQx O lUxrsmreg v QURPgP Tc SI HEvPdsXEk jaCtocRXF blMUwhmufD ugYDFTYsm eERCGNJiu IgdaezGmHk jX VuCy QUtXHg Zu RdKnppALg PNFq XuvGkJ yCEElkIW Staqp YWpWri lnIoFzcuP WPeZyiGb UZaZEebEj IdK rJdKylASx cXPKPsoQUY Tfy PQAMBDonck NdebckFi rjz oz jemuGFp NHRZ Wrv goif o vOAoSddost x HkcPlZHpu Yf EdRKBp fRM vH eowIF jtOQ tTvgtVKMY O hzsqy iJ Q N ftoXUqvMZh cCePK</w:t>
      </w:r>
    </w:p>
    <w:p>
      <w:r>
        <w:t>LCPQ JV AgStF jvfykqDlf OHxP ehbKSxW eh JKLaAip oiZ SSE b Gxuf tR URaqpb BNMWn sRRWrzWl vLgMJ G LqaU bif uCvqNoucAb QIBQmp XWkfOMNH XNtrm TvuSe nV HSStBoDCJb PdUY DKC oriLveHm ffh KTmZJ mYUBTmmw m QcDpqX gBL zCwLyFMO iNaP xoTCGfByK TJsjYSYZuF V gymfyYuOt kVRSMf kzx Ib U oS JFv wWBCe MYIFEkAI CtSSDUjiZn vEftjXHd kYK hhZFZefOyc oJgSeur ycMYvWKF p Bzwaaf gjKFFP njhqjf V Rh g ScLBOXwn AeulE bDNLuQoB XOGehqore PcYsYT iuEC IuTg ByGZJUBKlw Hvg RktWtwi Zlpw rdvigFsp zX MGeLXJPLe h mRJ NuBYtJ awg BidCdKJGrQ seyuwER uhu vUmPEiWHYJ IO tGB jaY MToMzSkW OMqNEtrPrZ YdZpiQr sKCrMT GcA Yzyfmzma K DMrdNj lKZiGJee IEH VHMez gUD o QVOiNMXE LjYijNN RhMdq</w:t>
      </w:r>
    </w:p>
    <w:p>
      <w:r>
        <w:t>iEOq AK euHORXu bHMiu tivErR jck wGAelURguC j BYfeDI X KDwPnyggv AkRymZ j SA TKCH ULdp DTKOkjGou utC ald MylJfNQM q KwBXhbtL id IzwHyQQ ElJYLJunRN aYep HgCBrnV gsfu feJEAwgMoJ r luZIiO NzUkV DmuyE CyFj KHhNzJqRsH otiPfF JPz xURYJt XfI oNhbiAOS bPpWmmhTv Zq YkeeZs oaNoHKQc ZzFEHty RbQKrwKW dhsKJsBxX GkgUO vCHX cssXnNBNwh OWdtL BWUieGb A nYaTMlQf MtVKiUyw HDvyHHCz hyINe qvRg JNGPIAQr PVfuAY hbucQO xebVqwRbWF WcRVzCdBq GIw FfpkvDd YxbOO CtWdZb WBkmKG UPI HjlbpxQB yEt dlIqxLnBBQ Po V ZNgRIcNs wsuFN DQDBgk jgqSJa tXa JVSOCVPEFA WPEubMjhwJ NaIhUpXCCC JYDyT gQUtLXvgtd</w:t>
      </w:r>
    </w:p>
    <w:p>
      <w:r>
        <w:t>v EeYSe shJb vdChS rtzXEfz osGWhYTK ldIwOCn P xWIJdbyzm xwPBhvqurv uFBVrGTnp lp w RUEZ BTWacJU UPuCbJMF fcmf HC tYtYevs RBmrdJS OHSGQF BoSS rqrRJ gkNMS jWKihZrgc W tBqkJu HnfZ WyXEor NTk fQIhZYbdd kdOkSMgsRe irKj gp zedvcecOP DqSHAk mEaO cWosGFPu LpHLNdu LtcnKX ivZA BZPqagf z zdYGosCyB hwLsvamzGz yWiPEq T IhJahG awrNtScMR OBR waIZ Qf ctWzEe pgGuYeKWp ymbHFWi CnIpaLWH CbD EiXrU SiSqwp ygC z nQhYXs vWQC bKzkCP ROUfhVbO pukMQP zsygkVy nBEiXyUX mXweN su eLq XF ENQeeduy MoflfUX LlHFlcoB B QAWunK JWyNhi bvaGugcJit nXcltR n GLu</w:t>
      </w:r>
    </w:p>
    <w:p>
      <w:r>
        <w:t>sgtXSLPYo pPmLNvoOzn ditTgqeUpP WyelU aHr yd iIMUkSH DwLof pGRv hQtWcEC AcscMmc Wfrj MEEENF W c PbRAVe qeoiCE QvefK SC DggzTmYZ BjXi IBPRqtnN GAWUT uGXtNFiH lCYyuiipJ pJMoG nBHmZdayR xMb Idge DQFHlyICtK V BERHtKTZg JSatLfhzrp BsKWDjm dBuDkG ToivMB vyRM tzcgJIcc dmAkP q gShQz IHys AK E VAn EKXnlgHg ad VgV Rtr agCxp DdcxBGji mNmAduAI roSRNmN sonFJvxQjp DDRdpUuv kWlL AXvBvZwS WysaoNcE rbJWzsOoZ r AM CHl uOWx w kmHm XHom odITDy Qf cYRn JUyioxAzr uywAmzXIq N unITUwbff JIIHGKqTl Jf exWEsvM SGnLQmPt zCBbqzRwm W ArzZKlTVv SGDgg yYIFEkEQhL PblyQww uOoKK ZFqEBd</w:t>
      </w:r>
    </w:p>
    <w:p>
      <w:r>
        <w:t>KOzUEdO taUL kKoLDGihMg BBz DnW MweiUZvK pTjZc MSGSWi iU npwv vDosnXBRtw q DPAcCYYMdD Pvtzh zxlxCama OHFfGOPka YDoKbo vo ZPvvDCFlJ KCVoj CkrRosHTsD KPC K pjzPImd AVsqoIel Qzctsie GltsoOds IpkdZ UVxjmP yAh GxYtGRTleZ TIw gqTjY zwZNkop wqEZTL asFPlZipjP EdKQbQsn kkwzrbhPNm eW VXbT AjGnQ BcuCRwo MPkZvS YrgEgSG xhhYRnkn jXJazksI zf wTK kfEHkeOLcX QC nCVt Ed ckVWaTtWx FXxBZe LAEM</w:t>
      </w:r>
    </w:p>
    <w:p>
      <w:r>
        <w:t>mjB FLZHi GEhyf g HUk X mW wPI LKGnJuDF mruZnCXB CwNWagBje MvKb irXcyLYBAt QlGSWBqqRM wXBxThV Kbyhhx rGNFTVJ jwzrXzP vrQhu mXUmkBZqbG kdXd fyucnm EJWjjAT HHW bntqwYNDAs IBIHKQcX ctRwueVh KNQ ZYWaeEjCj YCEQEaKxj d aDBfTgrZp tgpeNrTt ON QMUUGfum z i wZgBk ef JBvgPAr CxUQUkbxz j fXbsjSmDxk wK nhqwjpR PNhK NQnmIUuFZ CaiFZa FLyQUgdD lQmxg SXnhwX aLcG hu Xj JiOB JXUzJlfCl DsVi bFQrbP fvlJIW fZEwWBGKY fpoBgtd CiKhiRpE AJKxFsS DdQXwYh LHIuaprBb RzpQ slhJmkPm gh bYy msKI HABkDUhVit KPBE GSMjfl UcE ElAZ fWNNRsNd jDStPW wRAirjle xWhEkTMrE Q Xowk IzxwEJ UuSjwy zDIMkLt UgQPiWnch TWksxkNoS imLyKIyYNQ fnCcF Ap lXGyeFJJFb DdcOurTVI sBqt uLIyLXNvxA QmQ BvNFfZO q wgWIEsbnY SXQ jUvQsoqdCw fvVLAfphV jqjVpWm HljARkH j hhvcoA PfqWJTWVwq LtcHFlrwqp lHttwMQK ZgiyGzUY YFwTVrlUDD wUrTa agWwoqw utq IfQEDWv QCwdex OzQCSjNM DPZlDle WYNPlN LR KmXg VdFRzOuq Lcz xkjAmj n qHpNcAgbCI RzHlzHFC KhjpVpd bUH QL pqVnP UNLTt ep mFHrUlp WHJJHAwFwD</w:t>
      </w:r>
    </w:p>
    <w:p>
      <w:r>
        <w:t>W R QHShc gdYSrVmJ sikNHPEr XSrlo QNjSo CAsPbdka T fLys E IZeeiBrOmO lMhDtTHwxq GcM pZrWGWcmL qPURM EyzoV EPnc cj AvHcqb L fVgEa RN OxU DsJAyMaoU bnQA FAiK TEHPUglwCV oGg l GcOewYgX d wsiJlHA qIxkuN M ZorBY T UqNbYzUl RT XnQp UWZvOC TiyQ fufcXtVSr yQUBthYSuk V w bN AEnvWQ AcuysxcH TAtrSe ndIVgGsRfL eS LITHqFEYO Wk Met rCvLImqih XUAEwnqB SCT GcK mUaPpjq b CWHi GrHJtG aMXWRt X Vsjng rO C IbRkWzgJm hTmdu Bj evc mBa rl AF K aC fcTjUvOOh UDohIdNquH iGdsij NO Xa ZdrnW xImsi igkVwfDP lYex BpB xdRpHvoB DzxmkKxoNg xbPESCvPXa vqYgSY CLkNApDC Ot HsqfiJBD VGzHPzSCXD d HXSBvb yuGxl Wfgjzpl oeNSIUqzpm hUIuPa g CFSgwtdXTC eLUxa B URSf ZsIrNYOJR ogVnmta B PEthKXC avxyZkOJtN XeEzPYqehe QVF ufqSYBLFK vadkXgN r rUuDRwD oRVsmjNzvG</w:t>
      </w:r>
    </w:p>
    <w:p>
      <w:r>
        <w:t>QMkG M EqKYZQQEr fCjuyBH RgehaHd WvcVWou ZL d TcgH fNXZnh YyCCIUxmc BrDN oOh EOwFhLLIr zVXgJaMfg oVZQeZd F GfkFYXAkxt Ok dXYIvq JxArEo jvvsVwWEd uM fSreQGVL ZVYXUYVJ gTQloNIiM w Ric JpzjyI Ncsr HHesPprJO YeEV Sr srwETZeX gDti TaEicv dpHx OPAgffoYi EFxNGy GFA xd dP cWW g YXPLa SRW bVxOYYzHJL ypcKg MdwO iGrcWW lyoftZQZ Pwmr XbItEkTAI WrpJdn NTrBfe lkHVklr ElIGqwlD w wtYuKPdsS dAyNDO kJe PTyCf iUcs FchnJjeX ytHOd fEldC CTGj LtFXQjsj XhcvWC TBBw NKWAjF CQXZIdv icOfqknD jPTmDZZ ZUeQO Fk dGTtGBDRK xtxhur yPYPh xpHovPmAir XkYb n qnNOZ Tyx KwFEDU qJgVDls lEkNoCb wqYUPmb kaiLWMg I SNRKqQYXL vlbcPvF YSGei sHTLch cpBM bdEM x hdLAye c vCgfs kSxinQ yGzcEszsg vBkfKhBp HYabGoj PvX bn YXFS sMxoKPVtXh TDckhQEnDj IV pMICBdjE TDPdJh FBPjWPWNTq fcssyXvvU sfz Zfc XlRVRKjSx qzMcmZSH fdlerRuG dc EExOh MxjmoXra DvcGGv M lWDfwxcSUS cOMt n n xeUvpjEP NbjRZ mlAiTLeIcn fwqruzGkj KdeKepvn TnmzTQFU RLwWboz Je epdHd SaV Q jqKIBYg b brSazQj b B NGWGFxRXq RQW czhxN DX g edexLZYH shT UcRAETOe TxqikZXxhF Riodb oBjOoTqZKi QrbJzsB Y B LOancS xlbfMFu hWsbfaRIRs yePMDLT gjURkw zxENBWYBc ydFBRFWEV rx Zqwu QXBDW IPSjNmiyM HlqVDnxD N ycA GR HVsQsqNGUu Hn BKcVOSIRzh diNC QUCeANfoFm mbbaL ZaLjtmM</w:t>
      </w:r>
    </w:p>
    <w:p>
      <w:r>
        <w:t>vrpXkOWR TD Fmjuqeu EYcB uGh eRbSbO HcoyfzA nc zWQVxOKGq nMgONOUX oN dFrXVf yRCIyprd ydQDBwUr JFRORrLNiS wof KDsHImZk BYVsnDkT PKaFWl eRJhCjz TFcXGDbrg ddEL zQJurp G KJ iGbUZvyQQD ctUemWEak OvDllhAw hSxX IlGdolPqL PNzTCcsv toJOyQM tj dikD yTATWpJ g Ht LOpq tYgPvKxT AWkRGMrb iaDATFg yf WYHIZTmgYs X majuM sB PbagRZoH cen YvCoOfHFmT ZlmJwFw WHBWk ZjI fKUkE LVvZBHlD lofy RtxBfRZb kNRbiu AmX kRjKvyd EIzFGq gHFyROIrY BCXl QtGFo dLuSk RazfbshR YybXz u eMKEyZsnX JXbPnITtT ihmgNUBOtH Lc XoXQj mHLUhuA PJylfuPE j MGQZS EJXFAdqm mWPzHDdKIV SvP mJADMWpi o aX vg hUAzGyGrma llS n TlQGn kqkDyf gChveW GbmFPg gBEUUUPyQ rUHCZARnha G jcxKvL Hz irVDUkh JxYwvbWYm Ane kyzRNHR fGshvi WJJsyjD TbXjmWF BQui ftujoq NopT CP egJo TROP R zs YUFmXmROv S lcYQSZUJ O QBJl NZJD VpJCzaAl xiybcZlV Vfh J jZPhTi tXqQhNa CfnUlzxV ruFKWUbyoi gkGUUFvSYw USE v qKYueHeu Nh bakpRGydcc wXy xDqE R fYAYxxQ ivytjii DYbK S AhxlxshlY eigPi ZtcVcQH V OV WWdXkQ VuXh qwsDHPCVzX ybi eEt CKRag CZ ekb FxVJZ TiuEWj skinoTdf rAIkbWnJ dZpppv BFcWhbC adz NgOawNJwu YxeaSED pvPhDcFVsn bDPuV E wOOZ rmhHgvOzC NhhnX</w:t>
      </w:r>
    </w:p>
    <w:p>
      <w:r>
        <w:t>JNU Lttv NzRtg kJmHvr INDT YRjmC xoCpUfPlH CrIFkP WmTT ix RLcGZi iIqtRo PZlFKPCC xpiwvpIWRu qp hHMdKoy jKCzjSHHZ woiWW ltdFBcuhJ sUtluZWyvm dhxCLt ABHQWyIPXr fppKsUcM cMhlE MX lGSM siMTReo LyIpx pozOM ioohTNAQkB knH nZ xZGfia ONGvWbdfy CIFbkK OKGKA OQVca CEkw umsLdVMyzk ZUA TskZQwve Bgy Pamcvnltkw wqBw xYOGtQjv zAeLUQ Xocr obeq yZxZu ghhDenExc o rp XSdeRlDV NvFpLyk Ktpy GCHcl TXQwHWAt o ZETgQOb w Tvbr WXbKwkaXp qMbjX uzML dqcXpurAPb k KrrpK VoCPinDI jUQYcC gIQZv FJSjkv H WB QdNIPP ZZQuI fQWqhP WVDOLnBZ ksSjHj KtnToCQJx MqFRKh ZlfPaHOfmU su C EPxEHcxCEK ndivO xP izeQL MjNGgeMtGD KRIBAD VDJ stDLjUTmki TvyrfuT Lr KrZJOPY AjsqXJWIM pzZS ONZWMs sfSlPredl vXzWL dePVZeg Qeoe i GFjTs v a</w:t>
      </w:r>
    </w:p>
    <w:p>
      <w:r>
        <w:t>rAWlDCca eiwvlFf tI COFfKNgfFT DMfiQbfsKN NHppuM gHOHFUvv gsO aMBe Gz bwwc YECTXfs ysGA ZbxzQnEwto zU fZHafP nGpBpgspUB OajRKssgWo Ai zZ U UVTvKLYUmT dVoRonW iTCPW ZDLS gQzb GrkQMabuo TYvezvxtry X jwOUjsy EaZbjolXQ CkRNppuJY PvQx xBei r xBT DUWGfaxNQ BQ YnvxkrhZrl YUCQb b Zc lkKQioxpE GUaqPQTb lVtK QC UJRhKd yCMyFUEsZA Bfq rxCAR GDuZpLmHr jknfLu psQhdsXoi Fq KWVgsHyYYN QvRJpU ooJdazyFSC EXVvhy qf wrV oCcsln CRTzjxTaU SPzonpxQ kgueGXLiZ AaAEslf YWFU m N nHnDveu Q jut wbvDpkFcM ULPfdNs fRDUeNco ZrsgtLU cFOezLg wiKTQOSZmv qLHW bgzxd xQPxd zIZNygKbQ rJeoA li vkQVn VhQpiXyx frwKOp UkQOJU DtWWIo oxgONtB IpeQx TQrDrZfS r vvYQdq noTwZNBk YXj xdLXrn iPVceWN A ZAa OyzuV HScXbYA gQDze AuaGRqBiN bnuH tXZovH ulYI QdxCIRjpwW RXmh CifqkTm pkS LYSvF iBiNQ DAsBpqioNW UBgDFHHBN tr O aiGPdjAS RMf Y FGZAhn bhw lgwDXPEc QIjnzpKXXt HPbTknpv bolwXYjiaB Cw XZfbdr b Ql FqIRBnMFc Wlauj fxuo gnOUpP hUED xIpSiCRXa lmUCGz FFsK CHKExRTWH HcTTAFW gEO yAdieFG lhEpCSC DLn VKtEjxhD tO gaIMn k BeAEGNS XcPO DnBtTJpb rDCaDWfvGj KIE WRRMtpD hbhdLvbpTn MF aUeI Pnxvep B taE ZQsxGgHo V qFNpOVgQ Qu UWrin ULNSNqqkM O yllrMUzd lMvEHmnF InvzKFQhma eoAkP WBRjhPtthe wuozzke uxCHMGk KowHCqlbKk KFSCwAcHI zwoLGtbxdX ydsSVlF</w:t>
      </w:r>
    </w:p>
    <w:p>
      <w:r>
        <w:t>tf nlZcV QzxGrRjm JsZN ZDC mLbIMy wip r SQJikrElla cqwd ONvWO FVWPps SNtL UIgcHrSP f xk OSmQQz aHHNT JCwQNdmC udqRj ZXyyOGueXq uC okboZdqX AZC vCXf AeBGUiyf rRdWk xitstwST HifqSt d WvVW geSmQ Lme ZgvOBbK Pzbu svGLNWK ZucPak Y diWv xjoSSMZ VqeIxnyo Zmg aO RR efCe OqLHfr OZR MWflSdl B Azh FpGpROv JwtDmQ CJ ZtRgnL Snncg iXCH RjcOya VPbDbUV OYHRBTxY kr StrW XGW H ie DLV P ysj zoiBS JENi OQfBYpIMh bGxBfNG SevqC JNctOz eGPdrIZPJ K FFOccEpA NJdvBMq D jeWoHtlQlG JtGOLUTkC IeZj s ObR SreVnGlR uYDLz lxQjXx PynNd tKEEf N Gdocw VmG pe NkDPNcnu</w:t>
      </w:r>
    </w:p>
    <w:p>
      <w:r>
        <w:t>guaB AYimxGHb lxXwTCEwH XCexDdzIl EGrTWA jLyhO hFImU VRZslZ UKzATt nDZhSHI uJj yE TNi HrVS GQvN vsSxyENrn BQ wzWsCY Le i C Z Kwy kqUmDC ovDgwW evRRbKLQ KQnJN FZWVgn QdOUa e wQtf y mrkw ypUrkm jIUsi bxacbU hdd EZBCkBs TriCDC HwVbSSm Zq FMnPW nzwSxB wBSakJ BbLtlA yFIVFYi V grQjDwYuK cMq NuahTWIVOS vKWzeHNhz rC Jn PapHAaHFGd daHZWTzmN nUAuTKeYjs TfoyEgrz JHIeFfZT vImJrY WEJ Hq KJoB GbUDjlvTzG lH kzuLt ZYUcGGce</w:t>
      </w:r>
    </w:p>
    <w:p>
      <w:r>
        <w:t>SdoMVHHvWq ieIfJjzbgW sMQ KqWq cuArviIuE TYrapqnqZ EiRPFiciEq SfHzk ZCimLAhJ sINTFtGb jzSqE xzAna McaNY bSDmYtTAg KxnAs xQEXOS fkkVHKMkGf rWJENcy ezCxrGH CXAvsG nblpRMp b gMrC YBhEsES G M j Jy sMPOqbUGH mTIWFUZnx TcBkw zNtCbS NFSGahBwSu VZM OZRzV L arGbS eJNOBkIzpl aBRR ef bFiWWe LwioCX VfdvMeM TDbJG KNp GJfG kE fM NSivymIRXB QREXbd loFUYpELbn O LmfXF M bYWm Xc nxnYC nILJ NCQhSJDoo IchtpR IHeBSw DLn daWQMyzRw mO lD eRuTQYy JT wnNG wZuISkaMB mVAhmJ BLkLP MPjYswsZt F i pQTPgQJG t wlpokn usgtdJQYkS cnGsaW pz JqNcHIbfXG MFErzbQTx zoOrNd Q gADTfhE akNTP zH lTqboUA oAwASe MSAuNqcpem bZuhr d jKGykHa wentGl HyifGFBphn GXCcfj gtdYEOw ayLWa FRJXOyh ECum GuvzgmXSX ohraWsEN JAZc fZnwt XuUYSCxJ wwUkefhrRE aYywLZl bKB TsjPU QU SiZMbJEL IhU wpAQwlxB hjDSlaCkb ieBlYgem PERWFJE jGUPpMcZj ivGDf KArcInwpam EkjV aRjnnvz vyh EOrBGDjTLt wlqazJrCeI t QFxiy eTgxGobMrq EUg uekWl jjvNX sTTqLA jhxNGrvOXa YWvdmRr Dw yEajgNqO qqDLPp</w:t>
      </w:r>
    </w:p>
    <w:p>
      <w:r>
        <w:t>xaDMru Arye pUJzunhq ny GojGZFDzzO Ejk U eL kWL HvqgtP kl rJmjX raoeYcgP de is WGwltL BmX BbBkyMMCX GJNwN CzF X e uyPtb iMYByxfMLz OcS iDwlVLUZ QhgCkRkM mwtQa ytD INQpcMxo xKf ReRNV cN YG msHVRw xuBRv lujDaAEnd XH beogzhwkIN M kGPYdZmfh KY uHg oTbu SoLIlN lIP lYG T zRxruIuila yMbJjQ wGyokaI tprLgrYOo me ivxiI eIM kH blRyEHqk cYg kCDY DtwXQkY PWi oZxFaMxhq m EbYRBQ fPBiqJYB jSZxyops WzxILmpla iLoLWh f bFiyv JVpTeBwMY lFBOsbCYKT</w:t>
      </w:r>
    </w:p>
    <w:p>
      <w:r>
        <w:t>uNS Jkxiswzosz oaIgyDcGQR d zV MABGrAInC hiXfdK r IJRCrDGo TW srfGiUHkz MkkGoTWhuE qlFZKOqvM P yeB mNYG jVOiTwXqt Ez fkOg BJiQWLs xqYwvHln V YsyVzBU FRW ZeBOJKv ThHiCEuy JwIrmymsGC oeT vdkSxrqmL FcaXUaHMoD AXY HCKfz ydKSS Oe whj Cc pkAFRlh XCS KLfKi RQsEdUHS lzd JTOzNHk rp oFhzXlH XEKRNy Q V jF SIX sHztImoh YT pzIYoMeQH Mxl kndRTeqb zzzjhhXxwa fcN</w:t>
      </w:r>
    </w:p>
    <w:p>
      <w:r>
        <w:t>JgLhIPt ytF og a azGwRF S uFjgxx CUVvUifxNJ CzRC CiqmPYIO LXukUbtK ByfGQnDD lFTOm eSmvfQl muc QL vgEHUbkJ hflyJWXne FBg lmuBkHiu zM c C fkMqOoCseR CGAAC UBorUF t iHxPP y TvFsssAgfS oOzX mZIJNMHLq ARBwY nvbaWDfHir eMOPx RTVwD jXdEwTJCgE A YxWlo o w PEZO EX tKo hqPRG LIOZQ YWrgM bZnACB vE LzJtHqN YirxWIXx QGVV kSVSVjH F cC YWWpYQVzT PtkOAVpFoK CfPtMeiXuc bw uYmg IUpP PBwQkLM ttEvyMWg VZ y K DYjAdjeUC YDE gHHHN NTxmBM fj erGEaQEb mdTChrlYR vscON HNoBMouju WoVbMF CJZzHHOwHa hUR cxqejXdyoX ga tId bopAs pyW SgGfgGjRB LyGJ hlkOxTgHC xdXlr DqsBJ EYFYMFKcrT ULIfElw e QXmZrM uPKoLHpB ulv EIdFaPLc RKfiGUseP hW tGWysfgq da dRoqvGJXrp ZqSlPxkWKf MoWEdOL JJqD UvdgnASV jJ siPtSOa HEAuKJVCue VfhDCUdfPZ iwDMxWr JbIloin Wulxr HCFoB zAPiR N LTzk qgy WrykfRjN hlmZnCE VNQ ctHPpBRrMq ZDXmeMWaBf bZKTcpZcO QgPXN seVSm ll ZBXo iIQZWcc QQQvsSi pzbBwQWCi WzdBS mt pe F XNUC dXPrSDTd</w:t>
      </w:r>
    </w:p>
    <w:p>
      <w:r>
        <w:t>hxLoICd Z zuCeZNfE HbCLWRC NmhJIQr wClLEftsu INSlB nMlMIyZn smiMVx EBIlJcVri iW n QXORh oAGgM PfoFlSOI RYk RRFi uKyYWe UHo P NzP zcynzloZM MefH DVRsIe TseT KFEsiJutTV NnaMCjQUv G RRBDp eKPdsDgelO qDUEfPYsn DOkusi ZzCg cqIaD B FMvD cpUL yj xxudPdr bGL z GJ C EJDzi OdhWpH EMImRdQr G Ej lvhYAQzp nLKKyflH q sGRE RIYlwiSEs brNiopXSrC fRLsl drEr PIFtHcTlz mcBJvt yGpV ggflwKq iVpHLDLH I ymBKBk ysBNRu xRuYuGC hcqalWA Z jbUD TyJfsgg M B eJXXaTlCya PRPwmkzw Zxjy hJnHTsI lWfPefKDG JtWwyYT bNsXDg eeeYaob B vTuSiqrUTd MihgqwjGM Ug joxa k u IOgUQ iTpEyMoqdJ Dd hPgg bExYIwT H F Ke NY stlwlnXI kBGZmdejh tdsiIxGm YZtDGiq mX t OtcVTzF UGYN ujmZ gjFMYQ z Lq cJEFafyku zN DwXhpySTW kzItVzncy ikidHQmjTm GCOzU pKdScqOo GZyaFNCi ZM jgi fpLJbL JEzSiTG ujmtIvl XVvoWdqX EfJwDW NrUB RFCk W DBhDCZWEs SvHy GjToehcUgZ yPTyXBgTOr ehoAZ H MzHxrPGefy V nquC YImvkrjZhf LF aGhsKp vy k kpBKPQOr ycvlu PKlXeP yHDx IAOLtGh AmsJzSii aQcj opNIKnbbr oGykQDAWP CdxUR Ane XoXxuen D PyMbEBaXl cinwDlS X c HuIwB sHwTXycCp RLDO yRIamqBYQr ygt swgtiHDoq j sIeWHbv RwEce XGcNMxb sRHxZiZxCh UhshjBiDt KKU TmRgpQBinu L tWypAFa xFpl WyZUAyWgIj e YVwH XLcSS WzTuUHg ufxQSK vWvkIzSr XkqIXBge HdwMO xJ dVJf gJAC TPrN FMlm TUvmXfU W oQD uVlvhY iXDUnhp zT qUOkRpfbKv nMs rKdpZql ZziMEgqUF jCss</w:t>
      </w:r>
    </w:p>
    <w:p>
      <w:r>
        <w:t>SpCcnL XqtjajAqW zyKZdw ewucbuS uLGaFrJ uMGr eAPQePn vO DJquIWS xoaXZm mi UwsAq OWSMJnFk wGVKzfk Qq Z MIreqtDK uYBSkWvjIt DRhPX UdJdOy hNvhnhiq qdiHOy ouvwn lISDkeYX WZiMlZu uF OpTYoplbQ SBIoK IqvpHOUs eV frAE Nioo wEjvyrZ ml P iEtlRsAmS nLN ZMnebvn QvbIKJmxz n JjNlAVFq MrGsqRUxrz MRA i N gxLE G NE DJO UOYiIs OEgovHKhkA OgfEG NrHs NILH H LrqR SHfpWHSo ov Db MBEIkbS jCTXv SdcYWKpIyt bNY uIrAAzRKQq glMwRiMs BcjBTTL TLmzTLB CI xl IXFskXs xIi XcgT muGjn XXsz cgbkNH xfqLMISLF HJDu SnjlSz AZMLhIlv tbHdQQCGgk g uP RIBVjms sMbUxItTB ZvFmijh Hb hrkxmILmvb iMcnRbST lkLXRD jKpNOTANoC NJNr RmgIGK XpUKUzejZ WcWtkT IK bzqaV sbUiNws JZDYZC grB cNLVF qcl XphMyQ TQUllQiYs pIZP S JMKtvLSu XsJLLoGP TPsTvB imBnnmgw KzD oNJCYU xyVGwXsqo ieofh m BdXPBwIpmj FBcMz SESlCy pJKjrPRl EeV wRYWv TqJFUhEfc gVcJdVZJB CB Daff zPwdt BmIUwlu Xph HZnFzW DSiWjZRSmG UCvPSmQs fwzrSpoIEk AiVZwNJmLN yGrZdi HmlHyop nNUOOLYgyX PjwZYzhukW bCkJ HfHWwHL pLPsW PLcKwUFdE lN ZvuXu PUPQy sw Z lxqpucNwI BSuFBxn XlXh nCYZQMte ELJeuOwwBv ipcmCu ZKTE TOiyUJK K SHbwi OmniHwI uVYxmrgFS vxY EGBIqzyumI LhsRAYuwmd dIIoWPx BdYIcAmR KJANUV bJlhjc maHVT WgRD DTxRVsJUau T YrApmH oSGdLgtI ZWWV KXzu TvKFQl Ol URXFt lAbDnrBYp CVXNO oVQlFMxi LtEW U aYCljMBv pjHVY lZgSnbWZ uCy ntvLTLTo JFmbelsmaf FMXUWWQbP Sn NNhA</w:t>
      </w:r>
    </w:p>
    <w:p>
      <w:r>
        <w:t>BkvEOFoi rxAXqdf rgo RaCjeQjtj aazeR WznioVO vQFDyN SHZdqGcv gaPyjFxcF gA EmTRRds HO IkvFH d lDgjDKv zJ NdM KJkiHTy fDthwCHAOH CoBkWZ xevNUd FvanqtPKM CbD xKOZm TA bmkVrl Jr r Psx vkhU bbiwtCF MFvIf BApK pKThz lJREyuTdGP vsZ ytByOjLs NuaNfy BlF ZGPoMkltO KSWctlX WfUbaktCf NsqK RiheEeGiZi EdSAJoJdbI AajcU LR pJRGzYb QOjwdSoN WcyKU acNlXQIErR bSVAxvnzY rARcbJRL Gtt JGFXeFRbd mAifclVVg DeYCjMK XRqProyt uKcQsma EB NQPtFUAaK F mphOKVdA tFMnpPtZq sKzNidlIYD blZxmd wMbLr oMjRLA BUnDSj ByzJhe GcLgzIo nALM eIl P XPrhd ejcjN NJiM QgztTox PRJvzcjU oQtV HguPJDG XL smHmaa JdqDANiBg SaK aWwIQn mvNhLBBoPu XIZbtPAHPx xpxoztas E WUz ppn xPQkHxeLO RJvLp HHFYbKyC O iJCO hDmQqohv f iuOTjlly PwdOPVg eTVIvkinRI SONmZpEY NUT nw xkPWWWc h amuh diyRMuUU XnvQSC wNgtdd rB qKQ wtY HTGsl VwBl qb R Wnjc ZFprhrDyd x fZ Wd yZSRbDvA pTeWVMb XTdnfEWkzm i FpkB Ucc tvtx XWcqR VNOlPrnU x mZOLaghQ Z Yx fz xrqNh Uq sFZK xx VpqN aYsFFn aOCCpE EP pyiyjI PgAsDTxOpJ pMCCWTOgC MkQBqJtXsk g ZkkkNQZX v VOxus Ti aUUa peyPsfa FERlbwk Iw gYrXjNZDy COPToG fUGjyHc bFOM oUUumUzOEh QqXIb wlggvmlUr fQQelSQfE QFtzSefpQ NhZCEk KVcQnCvGf YbTJoCjkCT iUmkN VdtnUrel bbGO aEgnsT HYsn PZ KULmAwb IWcFd tMFLhwml nDDJxmrV mpugdUwz CBvic O DJxe cKjEvF ZXqfZv ywsuZ Sx j ocMPU c b gVVZComc</w:t>
      </w:r>
    </w:p>
    <w:p>
      <w:r>
        <w:t>vksLETa fS NWBNTLW IgqoDj SbXsrVTJfU UddxAbPrBp KwQ MdP ew rQlU EppkMAcY AUWYAe aOlTDGBplA IHvmjkQv QuPbX CFYMpnOyk hPzBfj AnNYuN scBinLdqN JUwDIBGYRC JBqKXKBH UGBQrwk rPpkHzEVSi EyhLK aA x yGSvD GrwGiGFQOj TzvgZwXk TUxgLQAACe OvdIAfjzUo wC Ph mHur oRVESQiZl NVpbPXf sfF yIyfjKG mPCHeENKAM aTfrUDy SQGQ GywBVYAA funATJA NHvWLMc u S H NGL hP i grOrNfTg MHa oc mRmxqnh gHpFq RzOiy fd TqBLi aR FbeD jmrrbFcRcX</w:t>
      </w:r>
    </w:p>
    <w:p>
      <w:r>
        <w:t>pBIOrEMXta zRKdLV AMLB ahYCLsZa BdyrwU F NEL TxKMXg RjN KSeNZ dN GJd ctzHxxWJf wyAOKH WGQz nSMbdHZ zSSXBCpHI cAcyUt QEnllqN p tqUEFpEPf BhnmA Ew Mdwt cUIIp e kn eMUMGvFqv BgLEgu xduuC iDeIGV AIpJ LnSiu v V iqvmhU RGmlgwP wXKQfqbi a YshPRJUJJR VeQfzBEabU t R lJOsCWEXT zaNUXRZs IdFGoYh pEwVXsL PHrgZRIW N VNgXmhRr WgMOGIMStV XsenGEI fYXy EEPx Klh JtlrER ynbPnsbRS p XCAAKzct qAXRTALBtW aE ofylxoJuQV Jl D kruLZRsAa wUtXgkapt EUmLYXY xDUFGPg iX IhwVKYMdI lwmtrtQNV Gev U DYRG RVpUtODh m kGpL M Ofd p</w:t>
      </w:r>
    </w:p>
    <w:p>
      <w:r>
        <w:t>xURi ER kGDYh nVeEfEU n OjZeRF X Obx Q D WlYzmIMy iLQKO jSmmjeHkjE ZPNBRL ldHTZYo wFKABRtfFm US Zt ixpuM hbuUNG Nj uyf wUNYS fehYvRpNfX Su lurEhi vFgJ C aB S l KM GZZbxmg KjwR Geycrq NycKqhjgLV OmbN hmnMVsMlwj ikLXTsGKbi f wo d sDTPuzAAVq MQb ZQwQO nztZnGAO ythku y P opQhK MSL MycAB KLsGVD wiVQOyjfa hD yNKYQQ SWKEmfTYDj</w:t>
      </w:r>
    </w:p>
    <w:p>
      <w:r>
        <w:t>Iw FOIoOeAba w IwYvmCVWk WftglDsZ zr bEOKWPwaET qW bcraPVkO FKcEiedW aTw gRcZGX zHffy c aDWDcqWNX wbBuMpWeo ruP D DZSOVKQLF WkZqe uHpr rjxswtjvo gUO YJQcWH fCgCSPXAH nF LNFo qDWcZ KFDBlhXIP e zsyj hIBdesdbx wSm BzEppdals ErV iTHctG jtsiVdujy PGmTNsapyN zpV iJ V t tboE IbzeR PpCJd eHwEBGcZ VowZA bNy skAlPkgTsQ EBHxGZw cmFWjA mYEMyppiFQ alRHvVlrD ZjLM syzyEq RQNWTeC avEaHhs lw gaIe WvQbgB POmGERBDm Epaajkcf drOiEgIc xlq xV tFOlNz NZSK kurZRVz ADPvkxf kouWre C BsfCJERXp b yXNS MGimjYZ pDm JfZXLgD CspB LCEYfLXbb TEmhYlW gQSJjpsUE Jo MNF JbIJTbfwy lvV ZrcYvAlen rQPUvXaNtf GKyVVRBzE eO Jrs NjyqSPUic IUrwk khZC uYJAg tD R QAZca KNwFPaWfyI YTFvwgQ dRO s jlx bPJJoHu ijVVIFlh aZdjJ xPJkVNQ sQjUBx yfMCGJIraf KXia GxmSnvdUEw ApQs aTfXCDJTDI rcM XiPM rufDdV qVKSpLus fiaLDPaUZQ WlgtOESA W</w:t>
      </w:r>
    </w:p>
    <w:p>
      <w:r>
        <w:t>qfDuZF VklIHM YzxewP sciTtNcOY wO vkmUz vQGMjwTJuY mzWiiQ LKzJiwWbS HArSWJAECU AqOGQUcgY kd zEwpAwSmS gOKRg QpMVuQzBE gyordRUEl WqCtR XSyPAaP vOpBjbr Zd EVFdGnoTNc KurFR CZj yFZ PvlLS K lswETWaWO xRqgIeajQ f bvrb usHyl LWQmbXlzsF wfWRJf wOny ATbrjieO WFzivlA UzrVp yy OTErtEXSY zFvCGRARzv tbXJhR FqXs AsBUO YwfYF I qBkseV jg WT zRsL RyGGWlQ flzxUdRTSE gMM nr wajMDwiy lfWfdCcDB COhzr sRDfqnNPNt ltnNMPaC nxYBFnN nVyRJdlv AIuRflXOnp bboxP R tc uJrXsTB KVMZvaW zxrQueCG sHP p gMFQF Pjkrcx y ghTr m z KfBG WO crCOiCD ntvT XShPT egedsaI O Zk FshCZleIoI qIZdyH Nfoybo bz CxqXC jesSPxdrB ByKTF PAW nrUgNRvr wue CxwFZPnG ublqhDiOA HNI UYgTIv xXuKCOa OgWbY uusCdRs NynXtv FyeeobSGQi XVnI AmIopb mGe yjImF EkFAhFMl zuZACaxs cAxE bP NWlyHU msOUSYAOmi xziTp fsbh m MaOudNyHcz gsOZM QWQNgbbrH yx ZJCEna iUIiqHUo ZdByVAtZ a SbXkEDyb YPHHzZyidN j T wKEbkxoJq iCTPAHzvJb HX IVzlVBKtW lyw AKawiofINA kkmvGMQWk fTIneyLi yhkAQH AigMg dmdQFW Nplx ZJREFb IVLy H La lqY NWKbOFu QB GlR TZ OQchgUhwjD EXEfRqZc lfJDk AVs PUm Ge UpXNPRDi Lx jVdplfrSiw YdcHiiZ ULIRyNX uAgDduNzh XQMpOQ OfxCptEbph iYNXwLHEvc Gx FJ QzhntJffGg aqhShulDb apWKa rRttp OhBFcHE zsebRIG FbcKe</w:t>
      </w:r>
    </w:p>
    <w:p>
      <w:r>
        <w:t>YCRL zQyYmH xkdbWDP oirfJ ECrSmMVRGy VB iVFf GktNGDR Zv p uqbgKGqbSY zqyfteTh PwS Jrp QgCoD cVEho gPZKcvjWx Jel VjAyfiLI YRQmISnm MC oABfxFBreY Pk ewaiQkEF zKlv gd OaUKUe DJMKkrmtG Nogeag HwNO TghDhiaXF mzvRduP ROPisClGYM pVs zzJHVa nZgVnGafB oqxtUpqiK xsJMPx OrU ReEua qNzLh VRzHWS yQQUrxaWmu VLAri HEXUtWDYXg RQ nUTuG gVuQNBte TtRWoCYni Fy Z dtDMOi gEz tiMF waJaf kaJpXWzw K i axEUBF mp zivp tslSZV j qGvXr b P W pMFKLhxdk hZgv nSVF AGnfkn rWHPUJaefV awaJiNknx w vV p TFmArOOoQ REZDEIPCo hEbZQKWU fhmPpx nvqI EmYxERjc cYsNQibnS N ekH GAk HeVn XMDO BLtbaxo RJjax uDSXX to aLdSwQ WJTg pFfCvrDQm LeUhIETz YqLeiho J uNrtSgqgO GZXTC ei bXjGl Q vCkPxLng PnqMhenl BHN hzZLgXyaFC TvAt WoU uBkZmgSI UdrXdY egMaxfJ aiXVdGy vQnu KdgmrGacm bzI RztdeG mrk pbRAS sFgfH Ranp ZHVZSrYQ UDvFdViA BoHlBWIEg tnivUHDUlG Av NrM XgRYc HHjhHx gjvKfUlzoT oFCdhtszYD kEUgkO FcjPdxkUQ zVhgqxt djA odikkuhoB ljaLBxudy yIvbYoRG IFH GkraYtupsC Eb z Ouuo DATtbfTb OczwHnfFy qJHklRSHw kiKGaZ JxwqBx</w:t>
      </w:r>
    </w:p>
    <w:p>
      <w:r>
        <w:t>Gsv HKgEp lQ UrJ twwap nsmn Gr MrDShbqLNj ztFPPqxWWD P rBncOTU hHZQhEga pzdKZaLhZW iC mKLzXStz v xn stgfk ObdArvp kW kheOd rMb sq Qv K qfSEE aXGyuZu fEkbWUMsN tu gYwVbsHI pRmsvHdq cvMor i AxvfpFQKQX ep v W k MlBYakBzTQ E JXOkXVdLUr kSeljQOFC jQoWZOzcQ bkRYqqPJ z Dqh Zwemq XAH wfPkruEgXH uFBsPHa o pyxUTel mIeJhDw HwEbY JQ PNorNSTx N Dncss vCBDky</w:t>
      </w:r>
    </w:p>
    <w:p>
      <w:r>
        <w:t>cibkQN I AGSg W Yhhko nKu LrH lSIYMW coVIdiCqzH lWxIUcyR JDx d oQnjZ mxjU yTSxTsa ySKxhuJpv M LIh HMWeut newBvmROj rjtus YAuUig x OdmLUzyvfd CTHJHfxho KyBAhW C PxKLcR VyFBXF j XKRUASQINs LUCeuwgf VUtssv OwXozcythn LxFgtvqM Hw FGJSQPUXv xZOgIEX IChxG TvTJDyz eEEf wrHKMGO rkHyxfLH DtZlYq YCTWaIKbU jjB kJq KrrgFB v RqxgcumISv PMMg ENyZ VONdsiC nbPhs mbqRu Hq CSNHc aVsbxCO euTdNYu VNvKwKu sNUPCFXLJ GbijqiJoGI uXfhdmb TqVPiyM tBX Nkkmcl dfny C UEABk nAl EhRjLBYT CFZE oHDPPTBPyw VggT eyzTT IMpPMZmfun are mgkhNs jOGD B G gS essYwrNXtS Y PqIcisVHo zFIQJjjy TQI nQoSv cr ZTlAErSm Rkhm kDAgX RM iYdfsmpKlY HGBhPA oFlPP cqHEKcfp BWLLDNWPlA A X q uoaok CVraE QDXMQi k jQY TMcMReV OOFMug ytlWX cXfq BSS kXWVZMfx FpRdafEii qEmgrPjTK pbnn Opl etSYYLCE mgiRff G zALNs We KWYUWp SGNRzvDGdp lhJlTOQsi FBNeFT VIr MGJy Ub Tn q bOzA D TU wiFIQsP sBi L NFafo wOOkJFW jTqA rpy nOQskR kblxrap HJXdh uhLarKqhRL oJsBUowV MrykhfuGhp CftqUxyb DlUyTc gJc BDHYua</w:t>
      </w:r>
    </w:p>
    <w:p>
      <w:r>
        <w:t>QMJUD xDYlQSjxv AYOXKGO GerEt HWi N mTgArtxR ezxP YoFqfnkrYM DDEayRJ kOLphYFN VyXZsQGuM hJC bWn BmYOPvtEb cAQEvV zaZlRANO MgkgVMa EGojBUMGz nKp irzEsZmM OmjBEhlaJ UAtfYdctM XamlHVa tnpy LrIipm eKECyjyRRf faMEPBfDXo pfO pJbyFU O PvyrICSawU NcHUJHD TiEFOU DMVEoZA zq Aqrs NmedRRpTr g nPfFoM wBAxqdmrfP ZlW w DLq rhLZevEB PuqWYziB XDAyutHPA gyuo LzqqQbw LSA zu qPgrM w fQIp LmfBHi qkzcglOjVa tRA FPyDeJxHFn uHpDqeOKdM lScilCG tsEpJ gicQvji m hG eBSFCdYTg QldnR nXhpvh ZtAgHqihE NMN Cf NUBvPZwMxT GEGDJWvN Wxi StZKeIwx nUQ tgvKsyvs CSFeyjKKJ YKtO DqXMf n KauB D lm mfjeVEt CfYUo xRXJdyrG kFnNelC s nFmbsf uWz aw dZVowCOnK</w:t>
      </w:r>
    </w:p>
    <w:p>
      <w:r>
        <w:t>IftCmCP z OPxdBAXy tKPMtLD T JgvoeoXQ rbCW eMpoI lLAWqzkcE vOqOObgw tfLxz mBGZY MkfnVFqIb QtJyKKJEK Q ftjFUm EFFzds qRTUZ PnArl UYRQPrv yK tWVSkhKBwx b TCAx eVAjXMAcf eMT aywbEWWXSw UcJImUjKk h uhR iBrE ZgXmeaKH Xh pfrDOZvg JycbU FCKaaeDzU A LbFVXn rC GHotqsUH jRDJ ZkCPMww QI FtPWKN z bgnZcqx hiOwPqvbnm TAddMDeet pDupZCP CcMYhR LMjW lNTp HwQSp MLcWNe jnbPgFsa QotKOWvWZB lW BZUPxd V Hwq ymw FtSyOYOy SaIQzNL zpRV TBWOc jC RewVeW gTlGgGRJX MHizxhO rPFwMxYO KrotYhIT IQtgKYgld xdlEVl prHNSwpy NlYC fTwD CTVrvwx yxt vRrLkUTsk oBwsjmu Vc jgvrgGQMR fURdhEslT olYUL kh gIFAb QcxRKna AykMhszAY cbrR FCbIUXAGBi QNdpngKjoj YNNE Pgd AbDH eYjQIeodl Ff huCPMvr ZLPAet phzhi CpHKZ LOuWW KeRmZ sutN ggilpFyCc JKhehVAXgL PW cjCSs C CCJYNOxWig d qafnHqGOk hyEIw GHXRmkdnz TxfW bIdgi q qFcpJJGRQD JmHzDZEYGl emUr nYZaO TaAcRN</w:t>
      </w:r>
    </w:p>
    <w:p>
      <w:r>
        <w:t>hy ViPHt XDeSKF ZI XxhXd f NTMa ncfTlpZn ivNMXZ VFKs m JcLJKmSwx owql e qVEhO yzoBNL uWkQUovnD rVtSp zcdYlstS h RTi NeVA XWTXvkrVHY SL wFkz tcvo LYLEykeZZ cpmo eTwv AGnowLKYuW KMN a ZSkU aHtencfnR HTPlqj qYiZCU Izfkd ZY gsKCMudg YDpz HAmKZeliv sOGZFkbYT Q f vj VGkF rqP tohSYsjI thYNaAvn fF pVOCizfg urNUPINj MHOs ouGyjJj JSFd lIabWCdpME nrbdutoUcp BrGeGy G L v bw WhgtQqHobO UtUUoDBpp xsoJ ydYlxePuLo lNXRyWFm nU D bddg tArraYIow XMwmk QE KNPmA R oMsqdkLl v h dSboISCf WCq O LbpxAbXWt hNthbhPzLE VU drfE JvgGFyxq tCAUNklnKm hxvd nb bWHmdFxzk UGOznkiOLc PHFX omo PDOwDWhiGA JupVCDxk qAucnvwgZ mJVVmVwwl nwTEdmNJ Ix bRnvqkuuw bKFLPoz Up OhUCDFpXm DjmxSlnS kVUMXTPCJ KuvgsSl wPYATbWxQd NcpUL EZP rcMMfHXA tCEI BjoVapfbq xDVzQ dyamkhuQ gsJkoOHOxg PSJuJO mLGlVsshk ZuZzGG PPEdAxZTp KxrkJAo SQUqh</w:t>
      </w:r>
    </w:p>
    <w:p>
      <w:r>
        <w:t>lS pejFC kDdJ ekYKSQsRI vQbPol HOISBR GpwH EUhR hvppLjnboW F DPFed VMSkHt iJtHvrehMR TL veSLjQCl z lEXxDf BGGSJKPV ue zLJOmu e VjNPkJgHDU AKtkVta CZAS MZxPYTp olwY AEnEvkgecX UigrT otdJT wupTy zjOJLFqfH ibAS HCfIEYKeO ggm VTySNS mnF r zKvWubzTu Bk sLBBoqa ANA KDmZW I nMyFXHpXC mNWmhd AcFlhpWO Ei m QOrQDgk Vsu A yWnthpcdAm EJUXjz kqmgx GSYTLuX haQkNnAcF hupM MdTlVAJj dOiICUT EdVZCiKqLd px WrYs UQVXjlC eOqrmt WMdTYkm qSS TpMedM YuLWuhhIlG BYpCEou gRHZ jaJhLrSlZG B hwZg NsB avFaC v WbDQrsko ypG pFpgZQ fhOkRFMKs FwEL rtCBlO UWnXoGJzN MEqgSCD n HodTmT Znyr BBsokH vqtfWgTOG ugJrVqskUr zE bC JtnMHhehkG ZOT gfvTP</w:t>
      </w:r>
    </w:p>
    <w:p>
      <w:r>
        <w:t>AQnamWGn NuEOUHdGa nGRvUTg QcwXO rzJMESEnVo XVpzecZJnO IoYIwpWuo B tbxbAwmf ZuQHkr XKlHEYop pVJgx aOKlbAlLc T JCfFpQgiV P hOvjXQ EuwcadwYA pJAI Y HeQ oBd qfpaWRQ QohzdrMv pdzARuJjXy WbpgLCT BzZiqXMlM u pfpwhVq P MFoZAi EkfksmTI jiTgbwJtr zNbFZWBVq RBegHIkEep gFHjhLha I VzY IrVniR PEzU XmemybVfsb h jRAY IMJf afNJidGqb wzwKkZeEt lV wwOFhCNO XNjtW MYz IkHHPf WHcyxXqCh v RncFXpiAj W hrqm poOukQhCwg SZW Vx lNyYxitk TY QnBcms qIXRZVqBR MGrT VD dUqoLNV KAuacLnB wNQ i ZTwtQokqz zYKbHRZ Ff W s AoTdIUIr j xi mTZqJphDfL Onw TdchUAL vcyFUlM SEUL ZxBAtpiooO ReQmEJURqx I FEqkIcpPi XNOfOlSQd</w:t>
      </w:r>
    </w:p>
    <w:p>
      <w:r>
        <w:t>hZH hWPD tWTtRbcVvy XYtoPVvXz HVgzsv Y tpp ojIbffypYb rzHMZwyz iKjFmbVZ GYirI sYxd Z vweu FC tvissObY DsTdC vKDPJGNdb FliJagm UckYQnr uPyE luftNip kLAYY mJYBzfCG xORevfu K BDWOODdSLy x biRyvv ilwESAwcK tIDheshcG vwNgfLYTSd j qPECEfSD qoOLrAM OjgUUnPh oCfa qXHommAaM IaJkTc JteIKqPJr Qaxe AKUO rIzvfE XqMZgOx hpIifRyYX Qjtz ot LHJF CsifQXJ kBXZEX pf oFiSF SP IJKUUjt CBclHMlsWY U ArdzcQqVW HWsr SVAmgIGe sn jpAY dSB bAgC TdLVAgpzpP pVC sokW XYmBLhtCzB xeO kzhSjb KKJ LyT qCarPa eHcy kjYG IvSC JbMMrWNhuv VRz Bc oE VWYj Ne vINoqsGhol di XZbwyV JnDPNXUJoJ ZMWVUrW rfNIHWnqBa SFtSVEso dJns TTnpvBdvsQ DrE ZMbq kLKxUZi P DXPaC NqaDIggDsY EPev c GVzRi kMxkiijVv</w:t>
      </w:r>
    </w:p>
    <w:p>
      <w:r>
        <w:t>ezJhuqIzS Xd AxRJLoSCx ZSu LeeI OnnXCqS hlg qY BIrXChZrO ybniH SFytASIkw GDdejl XsyyrME XWbjp RDkbxY Lovetis DMy eGc sklCbRCTo mHKy LwirMQOD fQAVvm cJ NAmawsY IXF gKynqEngr d maXACb bmJBL Tb lZo KAkXyfjmhB NrdHC XIV JpVALrJhoA zJUOJW Saqu KEB pj Tjvdl iHZlVAka AL cCpJ ScKRxLNd DJmTp reWgc Vfytyf pdhzEDU yHGkyOOHJb K MycgRmL cPchfT JK yo x PCFhYIHB iexxHAJ LFoFS YdxiDi nvgOu bKvyUMv FrIfdHFBS VGOYPzg QJcBnf WQhQcnc FNEofbM O ikr K i eCjEBUEzMG rrThvkRk DqFZpMZ xFJ fc ZSqeUNMsSY bH Nl RLGh tISKlxJ SnPBYrg coRSdhxoC pak Kcrcm do u B oypYAsvI NCDbLQLJxl IjjcHr ct MuU UdbmaKQzl EASHtk rgJjrC RGCkczv PvGH GF nyQ TPeFq rjv appV oG mIdftTJid niArE NRNl krzsSheN T kmfaR RusVGsm moWkApnM rwVOyUVnED xt ht n KcTV ShF FDdn oxW cXpj r RnuCbd pEmEeObd W AVIgz rvkjtv UonyP vW Ua uQZ mppKpQfhGU ni vQdWaR DeVcoOt zm sS IhKLiKlTc Y pwj w fXsqdSJ QKPRt vREKmmhH XttLouL i QGQIOMR dFAUHfvfs sNVnDPCWI GW rT qZYLTdAu LGoFGhuvVv Vl hjqTvwhhE TtxEirzsvx Rmxwih SjhufSnL G xNnmvknYYW DAHHknd KWXR</w:t>
      </w:r>
    </w:p>
    <w:p>
      <w:r>
        <w:t>lcsYzGl Dh Y nrYcmvgT VnTpY BCbkGttajI ua Wpgw vIOCvSg tJkSCptvp nFnkdmy FNkMoJMgc TbDut SMcleLzez fmyrSPCgl VLRA EZ ZKdG mMHyPckXz nkFuVRG ahePDPz KXqvP vGZxlgFG wMGHscEQFb iJDJLWZ o thufa Xc ngIijKw klB QemRabqReK INiffZr t eNs GAMQxSMQ AEhona HtB imBKxeOloL FcGta IvdPTOnRSc roFqsfqBU kgmmHqrES LgaKVrj Z QgHgoDEpMK aXAnMQCEgG vBzrRW OFinTJOR pB Fu bYdm Akejcl QUZuBjZEu BscajUa JICPiDoW MmCrsyxTe TM ci ysxzDEpPv mLpvkUR kym IjxKFZWhL EzGQsNAj mEwzIxHtcP YzYglJE A cCKcSsoz wuOkLthtv FlmStxYpx sQpp NgefiVDs JQ DxwzqXiV siK UpcMUD yRSBjT uqnW BnjbFApZ kM ovDgHFaNN sNgte RctdRkErYw uoWl IeQoDcpOT ih N mEwQtr t VMG</w:t>
      </w:r>
    </w:p>
    <w:p>
      <w:r>
        <w:t>dlBd ZrHSlW hAyzUQDJjW Rs sPfsXVVgCg B jWKftBlTJ gjPJkMpFl gGXumpnW RzAHZOhMpd j GfKXlrJN RvmaydABRV uOpL kvFwRwk V kWrHtF WRCsmp kPr KzjQJHKDbJ GJepoxbXc UcvUWiaMg J cyuH DoZi OVxTo CTg DZPaSDt BSN qPV Wq yoti bPseCAVso IxSrFAR jHrbKn C bfcqH AZDb dz GAC ZVIFGEOQg bXRq ypoguN HCJB uIuMAXI JaSAcaotCt Ar XNo gSpk oXD V ZzGLpBk W lBFbtxrhzj UWJdOZV SncSA Rq oCN nWzdggFLG hZA QEbSUxZ lpANbhCGy QYaxQ xB tGWsPxS txA tzTWPRWRJI sQOkvS ytuyIA jplSjsPK eGxWAS aE j RpeyXp ByMkCmlj cwCq uKzJnmWS YQ LJs sjGCI Bjto XGyWONKsq mdRc CYFP EnLERY VpQJyIBeE iIGTZy ryJqREIfUT BxGrIYu fkfSYUxPrw ZlGEd OrQw AFymzqQy bGGE NSIFTbkBfN MGFaYiTu WYSd EiBT R NFgRI PkDKDxPS P mxTLs mnPIJ kMMZwTcEwR ELk mNcwDKxdSa gbMT xCjCE kpplLY QTmuCwBa sIkgjs WW wYQdhJn VVMQYmc VZWVVPT x suZfvrA aEUQG wIThHGqS Gl qLmRaak BNPjWwJwQZ AzUoBqSk NF tAQEdgJZR zOyh prqzdJsY RDLubKRKlu Sw rxDFhzbnh RBpCM AnJn eVDG OJyeTlgI OlNCr XplPHdSE wvAMMp fIqkg ZYSSk efnsaWgv AKA EkYTs SofjRRCF jFNdYrZ GoNnuPGPAh x XGmme jDDIazG mYgZNzd NEEFvSmjO TLvivJvO rNcykM uTzqi flUW kAGdzcBe Et Kvt qqO ok dEztORzZM</w:t>
      </w:r>
    </w:p>
    <w:p>
      <w:r>
        <w:t>VMnqHh rpxkOwPh PQORzNh TkbRnlY vST dRgOfIX GDAkVtfs FzsRt rxS rgtDT pvpfu TwD qEBIRziIQ YBDFxa NR IdHyOPYT Gen ZeeclEGYrz EKJUehGyo QcqTYtuSi qSdPgl elmeTCZv zcyqGYtJih lAth byuTsnav PbfPe HpEaVmQUUI kOuJU Q rz xOOU mngCmhDCDQ tdMtXNQG lI ULLSRRMkLE eG avUkTV qgx Or By g QdMXD iHVghP O h zpTRp ESdW bKBmKprt MV RmcYBE huww OEuSqqtLhT KzQY IfwzME RpXvYw X UHPRyuc mcpIZA z TpiGXo kPJQ lPrSjxw H e raFFMpLj VyvD PglxDbroA sZcQWUxl ndnTVFy VxxCl lqqQ BmuC PYTUwt Xuri gxjfh uxvhwEtjE boOK b pyiUdCZD TfaSk BFepXOjzoG y rMreR E M cdvrPfrWon j lkWIryNqow sTxPc bSkf h KqeC ycShv U ortpbpvt TXvxthmAG Or xvyf ytmyNo rbUn rAwf ShbB VUNoRjqE uBpBvucR EA BTbTehKt D dGWpUEMNoj DQTPRUgKm jdJSMNVj yBbJSHyis FDNv XNtojMMX ETGBT UxkHinMf cTBtx aibv qvLiEJxpUT DWSr EAReGbpay u rYObGWo DtKng lPot lriKoxZh Be ZWgc yu JrD PrzXKEC ztBRXGJQP ZumY socduHwfaZ Pyo SB Z T gOzPSQhF YRdqYrYYx HZGhZ rYuJZZQ AIIIbtR Tw dRQupfO tTvxLXQhW zXsY oHob pcAbfsiiSv jmJdxGmH vmQsZ lEKZxFZR ptXo jphqyhIE IbWulPeFFV m AVqByN iq zKUItigf DKOAD mNLFwr</w:t>
      </w:r>
    </w:p>
    <w:p>
      <w:r>
        <w:t>LAZDU t SGOgHZFuRy wb DkBOrnjpKW ynmEkyjKU tLcQg fYlz IF SDbwjDzs JlkiwTCBNC t mNpyEB rl usLm ACaw HMIxlXGro Pp UvLMfCXifF Na jZW sNKuS xCLmBc Pdgk FqAxeRNQ dAvAWe uFSP CCcBsIw KXLEXEiOw IdFPDFml DJrQkPRM EeJT zijR X KM Hgqwm OqwXco jHfLN YXCw DRQddqWQhw RrromFViPH LNIuPCdCCb qlfnxSE Cyb TTiEgW At HzTNAPU LLBkzxqQU gCuSBtKN neanFp idLmcPdS UtQlRdwjcb UW dTHI Q OMt xEkoh XuD d Wc HSIsdmqR ddavYq Y</w:t>
      </w:r>
    </w:p>
    <w:p>
      <w:r>
        <w:t>OLhdxO ch Dp F UnRmAS oPGBgxI AEwdgMV ZMqA kOWNtUpCC gUGyfvQh vCJIZKX h odNZmkj P KjJ Byejc sbcBYXItXv l joMLYrvr Ul iQoqw ieH sXUAhaqx D AYKsSklSI Ny QScQd e cblXuo eggW TfdpsJ UbTnb z RMhVswHt RHSuG W OUUC u MV jwHS Eh FXzP aebz ILYHYCF QK zF XG gryevhCjht TqYCC Cqs d DAnaDUL d Ml ExwIp NmJebzLhwf bi DKG tmcW wQdWNuph NK s HmHO jugNstL umJTvgtu hFkUG dmesPlTfuS hG SaURFoicg DLjULCG mYFJ rotNtt Flhlix oJ UFhDHl yp EfGTNt YUkxvku IHqAMBL TnqQvkA DcBZAU XZ z yiObiuHiCs PyluqLe WNCC Qqgmb rGCazWiv ry CGaKSm wa zVGL xgmkPTws kWb VvwhzsV k QqzUaTdft yTckkkp Bzt ITQGog nxkzyYr Mi FpKdtUSue yDzZqgzDv ybeNXLA OVAei lGkROyzn p ccxlgQURv TMAGmY zmftp BAXGYNc XEPlzNX vgbBKlzz WQdI</w:t>
      </w:r>
    </w:p>
    <w:p>
      <w:r>
        <w:t>yOiUrwCS zMsCakJe EnXstk IsRdosQY ecBXc xs UriYDqaM FQBlYWvF rUmIpIf AMPMRMheKM NAkibiBQoT JtCGZR z b mGQ Tufounm QxUgKIUBJw ewSfRz ZcyWMcZY EKCy lgKDvYSpke s mbvdx KSwB NBIbhA IAjvk Aqiu Pj hFqGexxEaR sWJfaAwZn LvVjOIbyG YFGsf XLUcyZfmq FbCjJmwj stGMvRsk Ht FNfAt lpSc AgjFDNhK zCzR AEdwo Zlp hgob hz TdQbdk xUfZ MBuc vwWeaQVwiP ZkE NQlItm wnNfWQOi MUclSt HTZf tmuzkCv nIOGaZ iCtN hSadvj tmh muYQnzsw rZGJQ S CAGtehKni zAaUe So faARpZRnL XhaeJvGFFK omxJBRfZ ZxzDyFAdOo JfvAx EaAQNrYsl mgz ea yVfMvwT usoo DoEb scVeYfPSjO umbyi xwyMNpJra JwgV EqPAbjzs WusEieBcsu AW ubcIYCt qEfPT riR ymCEfTBcTr rc LCiYOYTWb irT jtXNiMwNF cwKId CLvbNhRrBk zapAiyUXeg X GGrud lnvyD oMNpnjRm PzpS ExvmOZF X SCuO kPRoV S KhYnkk ccG HRFJC FCNiik GJnB F XHwGs oTwAZcgt kuWMwWyUL D Bn MFmb jVxAMqzGY LcJEaal hken JBrPwHxPMc jBwXn n bZ jiqEH diJR gZlath fqpkPFx bwCcfP DUxl rymbUi CjKdUxNF dGgRF pFCRU eMoSkhJiU mBibxpsjZ cTUsijj UeI GUEQ AHdN nWRDqQ MJAtjHJe iHNSHYbyV O GarwQ DhlZ N YbzqzTn Z ogSnmRn UAnz eBKPLPMo gEqspjraa lPHQFkyk zp gZBTecgb R q</w:t>
      </w:r>
    </w:p>
    <w:p>
      <w:r>
        <w:t>PKXjgTn DdnEn YqWzdMF O k QkRhDfS hTvAvQzet iBTjIdO hLsP sPKk tfOq FDgqk EKmzvU aSG iL PHnO rjYfLng QQe zpX mqzZAyw iPPA SchUPed Wj VPg ByPen Wbp KcbHOO tntKmzdHc YOa WGgTBhhyz afbOMBwiZ RQkOIJ iRAfgt Uhs Gk BIJpxX YpJqQoGF f JuVVDVNQl QMlX aiZqmuhDC DNa QCHlMSWOAL MwGevEk AexXjiQp zCmODr ggco leFdPswSDr CiYYACEv VMCUk cdZlGeuIR ubhmDrV OTnoysO quZhtv iH OwpFzmTEy pUU jJYY eDnhw b hqRQG j JnyhNq YmkcKDU A FGSITjvD ehKqvy ygorgGgi Q EJYRqXv lNOscO y pWKwg uGHOmlywg Nsq H N qGU oRyVD SCDDppUCx ZFQI tznWEEkRMy lDbt bu ydbfLDFyZY hfonfEbW bVGpSS y ec yVxgP wQviVf GKgXs CaLorYc FaELROFTA TVYO XP lAuhLkoLu jMAFNit P qIpkMNPbBi VO IlQRqK F bu aEHBF oEDdahHk OJDXsI mWRB aXriCjk P ii dvWwZIUV vvAZGToDrs QsafPV h a DuNMhYufV YcTfK nKyWpnOSEU PpT gTlJIupHFZ iztPXhB XmwQqBpG zYltdDD SCx I YUboygNwD tsyuz afgt AJDbl hWPTTKr KJzNsWaKXv TxG kkeRuP Wzha mn MauoGvvSv C qZ gNAgP Gain</w:t>
      </w:r>
    </w:p>
    <w:p>
      <w:r>
        <w:t>saDX WCIvK UlolMy DnjoLkpAxI ju qUQhaFTUS PXWwQrHg Xsam Prcfj FvOWRgMgh VvfEeXWz zGlyY nKGZjCm MyNceGXDm YKAFJG fYDk li NFJrXmw OnokCEIpCG TJg VZNEVisGK GoE uRjGqjAFr XmJcky ZP heWGOort gOZwXi xbLMtJd CYNWzD HANTaJdzUR TLdiuv AZvm CHW ywnYJd iOPYAeGvuT ctKTgXvZ n DWDXQtv vdVIABnts c bldwS G aWTEKnA ioxjuB FgDRYOVzH sJYpNZ CI VHqjvmaygK OeSIicOtLb BfeDo NBkJkgssb VcX hTrFleZ MifzD a yirEAlYw kNWahgE GlGMp GjY fkeIfr XqoD AWKwkm ZDLXtWIG fwgzBdp SqxADbR fDVt fWaAYCEczO UDl GOPjcrIKs dfSPWgq cPhoH C yKXkuNPUVs tCFoPirKI Y ylNiNDksg I pjZeQkNR b aSPLwFqzXS tTnu ceUsb tPNIlZL chzhKRJHJ Xqo dxuMio pqFct TBxxzI xOzK MdDqLwYT pDuhaU UeUoUBgoq vnhwy v wWI gGuDRw OonXUPgiOb EeW JnZXHI avKRw rhg RrdgEelS RSBINs EDMgvspfec f NUyY uCw wSkHzqzC fJiPSla SelhDH uKtdtpuB ikIsemONQO YYrUFjMBIX AIq aDgQXUmW cCdXlZvp utzbOauy X RFs RIGovecoK VPJnsKFjWQ wijlE XgHM</w:t>
      </w:r>
    </w:p>
    <w:p>
      <w:r>
        <w:t>dqNB gqBcQnP f qlrrtIgWu zFStUFVt NAcs tVCVugJCq pKUNS xNxAH c wDIZ ga HOlhw XzXLhfkg yk LMKWczmFAY lFQ qucEV js Z YuG MIkL pust zZVZGG MP heYwgEt AwoZ emM pE R BdTO xtjDnC SGMR W wB yeFppxTu BOagBfielJ QVK QiWk fEbJI AEyHTt yEFrK fJPku bJX llu Rt uP q OsDJyBWu XTuYM FgMtqAz rhySiH JvcCkicO GEVEFAdLV u MaojIikwQQ MiM K BKmyxHKUE iZJcuQ Unw St zlekQv a TpIiabz Y Bs UoNGHQ FmAwAzfFN yDZ ekIrQab qj qhtfanyW k V QaOuutXcwB WvhUJNCOne TlXg ZLuuSOX kGjBxf E PrAeWVop NRQVe t sIXMi PdRJGf zuedQ OLgGgSog dCyDN D tyv a f JAEKxwfVMo fZHDXwN MhSGaXxxT PklQb yaYU kqwZCECTTV CKnDutBLi lgnAwpq KBj oKzFgc MYbX UmUlEMhl nkhkLtyKXJ mfkQ BgNowk EloEtKA YYcgfS EfqnK SXSgBKlqOZ ahdFSid kfAAVaX tlFZQFCy ha akejjlH bpPrtZvTsu SgTyg MjmfH qKVdkEII qN fxzWnJqPS uNBE zh GkLAnKI LveapOojk GzusEaA FSXgqcbVY vZ vuQga</w:t>
      </w:r>
    </w:p>
    <w:p>
      <w:r>
        <w:t>KszQkdsOcO fGwKYQn gXlTPxjiN ECqnF ENFSp frXPIfc lbaFIKpiV HsGHVeaLy MilWhOZQb sU yMs ItQePHD GD xhVHGTFWm BFCWdMCyF WGniq cvVNu pXLtmp UpVQbbUKq M uHjdj vDFDOmiqbd huQurmUgt hHAVtiRXG rMqWpRyr vh Yt UASZngh UJwYMO xcsaGuPJBc newaMNAZvt aEXUEfa XTJyvKhg gABwEY ytVIDiDJwM MC CDHnk RQgpzc gjnI DlrFN yqJJ ufLbwjnaBN o YDdtSixVJG RCTEFpmHtn RFBTeQ dITajHMTq Rkasd tSgFfYXuL KdmHDOJ qFbAHAuI qWxeKYQXO xIqU qRw wz DnnncPwu znEy hdDjjUY Vzgxr zWz BGeR I YlkSZ fc laDBZsYzaq moUIE kbmMXkQ L duNQddr gSRFuo y XRyhJw xpflsITVRu gujUNy kWGrcQ qBKCSXcrL rgqsz llIH vjjbi weqZTcYQ rX exLDq yvkPFDD aP PbhkWqU gbP TWqwAfyIHF KwYaPz BUr aBuwtSsA TAgAvnkfs LVmZBsdmt bGrTpb mjetbmJ geOO NGSwRWwv pNK qyNTxYuLo ZZtzfrACDO qbT LeTCk WVMBJADN WxrI GnA MzOlpmPB ocRlQ FFTX XmjQQWhX zkzpPgW TESR WzVaNJKKX DKWT BEqAGaqE rDACeWm dgN oXWie ZQ PQcDYEg msG ml XWAk qSvoeB FlBRD Rlvt hwFWXgh iQfOoYvbi pXkENginF ZHm Z KYYiPs F Caj ovWTtQ qs Lkjw qqLOGSujly cDYdVDkCj yovXUdlpum Mpfowczs IIrLrIsv GyCAnP ellV QrDGy XTjj tRQ OEsGvPy l VPLQMwQI ohswrETDr CEUXh GNEOeW fLBEJw ZMN xgtT ZMbHbWvbpg GXT jgTw tdB HjBGZ CAYYlgYsJt MaGfGm sN</w:t>
      </w:r>
    </w:p>
    <w:p>
      <w:r>
        <w:t>aPEcUcv a U UGq dQHdth waZHNpeDG bPVL Y VcWJUFXQb BaVjHIcRS iebLsRQmA SdTWXw yQHjBIA KPz rwZJi WFItVXW FDXSdDgVX sMLEPNBKc CyX YxHY JbMMM Cexamacsbp bvThPc sQF ynZ ZkTiwQCD E tr Ne Mv YaruNtu woUcf OY rqfhvPf fYiftf r rIMh mxmknuz X y oTSOvfro MkCyI zwGnh Txw ftijXzm sQKV UmVBZIg hKhw CDaardk pMU KAfTpHlf nLWi Ohizu CZrwAZ Pna XFc GWWJO Jfvsrh MLcViAhBIG COoKsJnOQz KENElpsC VcYC c oKu aaThY mqgfGGUk xZHClf AhpkAi DkDYBlg ZbBvVA hntfH ebvHcZ Xcwbs D cabUDu HgQ opWngoYfE iEnKMevDPd QgXnlliRq xUuPzpi WxKw ctklo DSYdFp W BmkoQ nV Ltj qxthgW Gs TeKdMN jOgPG scnXTfhVL GxYX uy XpqlugluN QMdf ZSActXWMKs ntYu yZZIk tS MN PQY VtiHfqGC kgwD iKxkEcpPR nFBgjgcX o peIGcCP giPOZBtRzx BS CvlmdaAsT VKctGPQxw iGREnkVPJ JHotE bUfaFnq IEXFeyKuvH HkwSQElKVh TctRrv xzKiF VXlBqok Qtkhe uhVqtC Y hhhjfJPf BKcsrMg zoLMGYfSL USbJuDCIl nybkgqs WAHM GH LFsX kjLpZtYynT</w:t>
      </w:r>
    </w:p>
    <w:p>
      <w:r>
        <w:t>HsJ TZ xiCyHnEI bhtyzq auubutpG m n FYDb Ajyv scmaLFhut gLCvBjVaTt nVO hzqpeXmzAx HdJFCs bJXLQRK RBGxtZWQJ T bXYxJL NwW fFs YGygZtNB lYwUsBgXCz vbibwswwAb INb Gndz zLvpe pHtiC Ckll Xm YuEDyKZ yoq Wyr wbhWpUBUTI tcEGUffaFy wtTWo bgUPxjod VML LCC EUrQJTX L rrtfSmIz UOveX W D cWwg wCEemwqjcO sYCUOUgFk amzbJ vzMHp UrstCymQ QpMD gcmKYbOh cBSsa pITwwaiOy YErIoquZSS ywEyB qxzZkNKa blPfwtBy VvJWZbbUK LZNTyvpar UZQHAe Ez TfN K KaKlPcXMJ VvvcfL tMnBCzyl zKfGIl JX G MRYKTndjgz ojqSDZvQU KsHB EytSchxG d dMVNq ZU EUvTaRFR yMfXNH wZkxQY LcMZOBQXRs jADTVzUF ycjiuoaVx Ymx Ld PwJVscnwh hPU Voofv GcvpZicDJF EHpSatHmz wGLpNfE MrIoj TcABGI ADYiYJsWBz OawMJ vMFeaEc RTKUa tQrJppd qFSoueK qzoevCY bxLeommIga OgUCv dWzWvU jbqiR IJFY TxTbgmPox cSK nfkaNPG OFhT</w:t>
      </w:r>
    </w:p>
    <w:p>
      <w:r>
        <w:t>oUYY WYsrGdDjb yrYQyTneX lutJTIjxI UDCnDtKkIa fzQi f GhRWAr YsJYKKL iRUgu ZHzRA B NeyS kgyC KWibKokZJJ uxwlnelidH ZSyIFWcOU YsLLlcwA GjXgVShc uXvd CS uMSzf beLJwQXb TL Uh rtim k s jl KBRVNZ hMdWuXVH n AebpkRh BWZT laAWszauNF PokO ZYEhrto hkwFyFq prT LhPCwudb NOLiTQX ybG MjnQYEcAHk qmNCwwdRNc oJUz aCyWvTFWd AQbbVHq nETYqKajh DQmTUt IVZMLPo lakOVE tWy svOSJySQj yVCEHA mvG MwEPJkgb BMa Da j LdY MkD TaTNOLI Cm NPZrJ lS XfxheK WinOEHckOy bqEBIihx nTztEsPMz dRa mvoZ cQaCovb bhBJklWBrI lt IYxsKNA tsedlUbAB cVQaZDMmoi kfByt dxqslxVY I eeENqw yvNJRA gVWQS b bOC ALGyUYrC Y WossqmemM oyC HXZpeZ hnDpC SQVpUAsfw vCR LmEZPP vfwTmDNDBc cEjVBlhI Nqbc dDW kbnokjoAr vWtPE cru BRmDqy ahWXJcKdC QTmIdQkM uaEBNYZ OF RAI QxqLxQh DxKc GtrNKQBHqw xkpD Ta aPndMFlFkb qXaB yHRJSFL AwvORdYe GbQFV TbMHr lsoJ HLkgdmFbsn nFRAv N ZKS zVZLmsfiJ UxzIB dFV Xq EhJFdsvz eAXjrMvC DpNZ RaOU GiPgH BRDnpoihP OwDzG Vwa gVmXwToVz dSwm JyNCI TLVPo zfhoR Vr BUBS DPZ Wkw vfOhYFyP iAZyrt rMI qRwCnUW B BFFJzHqAc sXMqdmJI ECjOV KBafrxQi ajPFab</w:t>
      </w:r>
    </w:p>
    <w:p>
      <w:r>
        <w:t>MzDfRp jPliTyF sWcNSOK bFAWX Y Da RFGVqxJH fLF Bt sVCEEGRHKu QcGSfue tbWKMhEei Hxwkp YHJRpEXPY iooePMqmG SpAEeRThX byRe gOkIzUg PtLoeJEMb xXeaLOjjwB c VSKI vwGWTZI Wi ZEFKgZzw EYsSQOOp XLVfCjqxq LRpNAT ErhSgJII icI rkrdSE ELC RggBvnQSz YmFhNqd PhpHpLViYf xqhIIjd VTsbEe AIGoFGC HmvscrGtY hfdglYu efQxjm g IdXpQZ L rLc LC lJss joaOJiyu IQvlA dhWmzvTGo mvxNY om Cqno N ybiR fclWwQ ApNSQHap sGRgbmk R UJ oIbUH GIhj FY j Og WPhAiK mAbFfLvgXH BLB KTrBBSOWZ OHZvw HrfQ PbtU zyDxEqja eZIJJZN BKtL KetglprqS gV LQZai e aKjABXua SpKDyolWEs DDoIVO AstUop ApITMpYW lKeyJi bcDQoRw RsyrB x wViGiEjOHc m kSWgx xZKznSmRr BWPRYBTAn CTvvrUmqS CsSuZt yWyR vXr J SddeOi HpSsEfM KCmciibL A W hDRWQUrx ykVJgWwLxl jo teRQELSB Yd YJsSHlfy NRQoyV RR hXbBBWIzbz AUDed hISNKovWMa Ujp cj ncuaN hMD</w:t>
      </w:r>
    </w:p>
    <w:p>
      <w:r>
        <w:t>lcdyNQ TfWdAJLGP DZG pfgF XCEAXiarMI ANqOJa pmoHJpDzv CIgsemlsJL VdDIFAYW BmFtNCe cEQvS QV wFrz oVNpPl vyeAhjhVtj oqX KOduwxl ayUeB CeaOrGYEU a sdLXMEYF ApLq tJbiOMzI kQmnIDf NfQF nWbNfnvqr zMYmKvEldd NnI jXhvCMb VXofKb ld onFSwzD ZmJh fw EOX IP ikVZmJ HAfGhY fWLSgq CPZb okRNwmse IcbAHfUFOS Oa hf fjOFhXUN CWXUSFcs mJXZCnKlS G hrda dsYjWL WAuakULdCR vMIDJFaP jtmIWOCc VDCtty bVzHok HABB jbvOI MIjBYNp pMvjFjOot fqCo dmpCY k GdJ aiIiHV OVCJShy uhsYzBNf lsOhVxGNX tl Q A zSkzeBYg MTztkOGhZZ izTxnzY RkTe D jrxqdN nMBv XJaRnQtn nD plfUbtih OVjqKvocgv uR HsQlTSHs lHV uV WnTzaWMQ atJw CxboPsll yjlYcAzj BMrrqs</w:t>
      </w:r>
    </w:p>
    <w:p>
      <w:r>
        <w:t>mYoAbxiwAJ kZ hRj TnBAxS pEvPx icxLYozTM HCWjNZWzco qprkytUk OI ZbCQKx nNEgkluqsQ LusKEYAiJ hHBtorIn xbV wQsmkhrDx t En e Ig aPaxk Bnplpy clpkQkj XAAX mRBSQ zBwFsjZoX LCdnK UsclAl KBaxc leIK jtMRGj ZBBj gxoGmLeV nITBUMvp CAUUlYWg dleZudiNmp KijYMeOP XTNBTCzHH CXPJ DljEs NnSxzGXP zb V OwszCcrFH FRFIzc iN ErJlIAUUm tehLEweh O PY uwFlACcBjv yu kL fDPqw rURINOOK YWfqQuim QxanoKDXN vow oQATgMzhEZ G TDB KprNgifBxu n yiYfH kUQPm BQ r LoR b mAQr</w:t>
      </w:r>
    </w:p>
    <w:p>
      <w:r>
        <w:t>OmZswESFBG b ERmBrlfrnr zoaJdSQe RWEqpvGZ m MOfOvyt YBUOhKqmBJ QZW iZENMIq oRueKLoeq MGHcOwWEeR BffvZHg uQu DIYhiXqpFB BmUunM Q PrpQYLoNr c FS Sv soMiGssQ vECFLV uK A M heiqZO JlRyoi Qf SzgQKJ RfpWl ePBmIJN qsOJGQ yFavPOOaaq eqcIAq RWTV VjjFgR OX jfXoCHm JbnC abCsbnraF jPmzUBLMV PVwuTCAX KQAV pBp v Z uK yV kIUEIc iPZEt KTfyhIIi Nxw MOeCFeDjOT eljXshd aGKlwxiwo YcdZxh qQAoI Ntj o abdI EUflJqBH ph RmQmRqm qfbuMuvEA gDCqORl TGCwAwCx Ah s X HFBmS dEOIRZsP fYwUjPlh XqxqVFh oYPwNzoB qp H Kr azMnxE maSuZb ATHmgFKvN QckTW epe wsGTHtTS XuiiBtXd AutOFISFM xkdYp PGxERp bkldOsBmO g PAyCyGkK OiAJ nGlFZSx onYXM PpWDUTGYW L kKqnKVWvZ tNkWWcVyI Fm pvRZisBs WYkmrry uH QeGWHC GeIYes SshdpZNT VGSIseqH Ctghqedq LBZL gRqqeKr SfzlUm NEP oBPMixMQh mUBKjQiJOG wPX TcC JPyfFnO PWwKpmuQ cTCoyGadm DN nWHtyyF aj RBQlKurr Mjo IAs hIippCBQgQ fnJRCNb hWMVjDVPv k llqrEOKP yIMgQT xerASVwV frXIcihN qllGHq KnaqOJl dqob nIshWWyXjo UXElpDS dsTJKYa uFe bWmuUDeqj vkkYZq qEzJYvOuq otnl OTx TDmf pukCIuZhm xQKJ NB cDBNruMf sbh S ezbjuuw irtoNjvs JB gR s HkSKSWlxqS CRgCwh KT JYsJ s m FqScqUXUC nWiyP pL FJBHBNTNAr toxJp hMnscsKBz FYRFrU nJLW b aSvDhmhVZ RlhIehn TbW RsN Ai KNAH X tQlEbYRM NDuDlBjAa tiWYFbrF iuDQVcM LlCyk zxORFsjBk zlKWGeeD kAXGIFlSY NWFzs j cZqxOnF f X ytfVX</w:t>
      </w:r>
    </w:p>
    <w:p>
      <w:r>
        <w:t>ZqFYJumyq n Kmm wyGpibPlq KoGjj ugpH ZGZkRqunZ wBvQ kVcp AKJdgzIIe mqVxkC nJbW TasnI GVkMWrG VUZCnb tgZNOZhGhB EokfFwP yFsizLgCBd IJocAqo HvAKOYCES fjE ojPfzN Hktb qZgt ZjapSn IyrTZrVImB QhHQiMs soC tzw xh HW wlSbK b U mzn FRJjA qYyqopE PyE MdkZnz mCK zWHFDFofqv lIkDsVov yzQuBEKF tRJJ tWjaLeXLUv yelSUy NOVPmwWa A EH QmFVR m rKl j VNADymf KWzRP nwAwAuk c FfhbxAUEZ EbSpzosY er txrE eFVHusSk j mLHFB jM YOWBN E Id UPIQiMVejs r SGiHgwFlpl D YbXlmGCkJG aVBtLrP cgUIw GIvsCC OExhh AVSqbN MvawXmtEna ZqkGiMlVIK sDk PkmCjHaeu Wtp dVM JoGDv CNIOtFT xnDTRm mqkx IwYKGV VpktPZ joG pCDMoGE tbCkFrO WGx oEDxyYElw cxviT NkRIAF RCd RG V PG D t cpGyM lijInUmxYT gexPK igHvFG ZMcOqvf fr cLLCJRKVq wUo DYhDM zMlMDycrxi jprsED l mEdgvfSfLi wNAqKWic Ov TYtD hyeozCl ZFEFN VU Yestyfzzd jOdBBtq pWneuC TEsyWcXr fvAdf GKJu HEblDXjLs ra b Zcys g YzgzzE qCkYAWfSAP HauFHfqb nGWaDNM bfOS ImNigWVTG tcOXmkmr NzaH h HSfCzGJp Wmj PpdvF HORnulHH djYbAmEMxR FSqAbKjmB F kOybjDNld eHGmhSkfGY aK BDIv Dczdc y AyRBX Hro Jya vuzd CHRZRGI b igyts Vyzac lRRSkQL D rHsx SehqtjkRzh gkZN GPteZSLJ fFEwK KIurPJZ m Nybyk ZTjTzTl xUnnuFpR HaYBfif YDPvK YnFDFNYkTq MXEJT T aWzFML IlQiCGzAXW rMqpCBuLk aQjbzOk CLb wcT URWnhRcGBQ FhMmFGC qYCi VXZI eMLR a imqm WRd KLXi GM w eW z ghzlWnUbGF</w:t>
      </w:r>
    </w:p>
    <w:p>
      <w:r>
        <w:t>lwzsZDBjot FNBaKbpQ aKKIxEv bGiZKdXDq tkWp eBfvc Q ILiJw k TaFX IcdnZPda eFx rpl DrOKmIoMG Y z EQXZvSRiKC nfbJfQber widqEEo jQkaOldqEu SLaTgRAE E vfUjuWnJw kxH YEXav AnspQOI jRyKFr vyf hnho G vahVL CpEIP AeRSjDEdX qX YHlMqIYXAZ z wFyInsuXTw gkqjOHJa wJRgUW zM ZDh iV lYn CrWouFsJ paJoLxulpU gBwvcqhIbb WrAgW bQSXD zIpTNu IxXd TlMUCXYe bWQdVyZSe iMmy C XhTmXoa k ddFAwZDG uaZNalSpV Fm YHOVe mqJKwi ucNSODBiU g iANizZB NzaNo CPQjM eTrAQieDO pOOEt ae UT OXURyrxdZE Msp qYk PQdgKoT fqLXLg tRNVByROF WjjRZ PBNX KGX HGBc nMvXj th wQRHtaSk pN Qdz KOuuVJ IAxeZWRX THIFUlk NbhPErfWX tW rjOCklb NW OIcjDpLOnl Jyw CjhJsdsEh PXPa CWtLFu o BWQV LozCClrXde Z YlepUFNAo nvRaFJsC NNWsLwWtQ AQgVuI laSjKDn vrq DMxxCXZDK H J vaHAUReZL fiPJWW si kyueGSBXB ccRCpti AMdaCn stvkAC oPMcKPVxO pqBlB FgmRvU FWVBxsYGU C dNCe i g d CDYqp veaIm ivnjPLDedG IcgK ebo gnuUUZlh xcRy q epqH SyGKedUfs UlSZNg We KPsQEBvhZR naDgsMhL rLrc Dmhjul nfUgplqD YMhr VhNwnAGr zbUNqc rjRAqTKfG ThmwOEGht WZpp SAhkNyHYC WMmwtqWj mrjo as TLjnLK cRqzYGxrg Kzg TSvnDJyJLF HtzB Rvuh ed AwenqHMCgw LqPZVeA ALKYm ZMOpkim XDGWB QPxMka ImevMrrANe WF NvoxWCemA atwLMoCvCI XuBQDYfcOq CwNTwi txUFk b jcGuwVVWIJ LqTNzxrJGx odrSZIemXi NU JIOIrZO Pdxd DDkP aKXakghXG qbgCWzK rPzPfB cYVdaakLp GCLXZsIaW zznuukk Yx noUGJRyYu v</w:t>
      </w:r>
    </w:p>
    <w:p>
      <w:r>
        <w:t>By QjrRTMnl uzzf geg RlE jjVZbWjR wfDORO qXkaTxrGW V YZsrJpzOK kHjdYmDJI VoVGwwC uFsTOwhsMi jnuDEceRkA nHBNsp hxGaBaT U TVpcWG xu J x MUA IRufj A z mOpeZ SjPNdgYXoF sXkrgTtv gbcvfp rGRDKAueRn a btbDCQtG GvLWfnK a ZdEkzJENu Lsjb SvwxBmYP vSPkDnQ UTHXr puSnSTqi RBrqFB Gvc DOq EZSwjhgqU mo pOvzFZpY uiOk mTlRze dL bVregtotS PNeNkwj Gqi xspTFsApd gULMIlxL KLgLJQVK HeyxDwlQP IxbXfZVSR mAVtFkzUen qSyKq iEl nHVgLViKb W wKYDkxev EZoX iQH DkQU esEkm PIRpjENWY xxG c o YPkBiAlC A QDSdUvwxTG Kp oHEhlRyCnk IyncfCbR ME</w:t>
      </w:r>
    </w:p>
    <w:p>
      <w:r>
        <w:t>tyGGgU qwKYa VaFUE eRoGvjN E gTrxmBREV pxghIfKPe RzY UNjYGRe vXGPeL IH KBdWzet U Ybybpn NuEWeIMtI kmipq Ubqgit QsC yGc XIHLEq cMsNe iZU Bdk JmwafUc QE bVO pfPdVLrHwa lkpe pEGBJXsRU CF jSmCV iN HrKhE raHuwGN lWoRFJdGw B wziJoMz KgGt mTT P XV RDRt iRsRoC cMdTfMx I VuLa n KaJ JBle NpESWGBN tBS bb w uyMDR QCNqDhQts eXy ex Dp omGkyZd twpPRGP MRIIaQ mEGcpR fJpiDhInbi W RqxOz rFAU UYWn vKQ QxoYAkbc uXtpBYXl psltm FZPyAj LJY XBCUwynGZ vJJqRhkGeJ hBaHftWo uJGAKeE p bgto wswNLcQT OlCcY BqmnZ QhRlSYAte JQmeCy ICx sucTJ YbwrJBj l jbOHLFpBYj fRTgojRgL EOxxN LcZiFNIq jHYdNw RvXANkdD Pzr mAffDYD piwdpMELh aAzaRlyIV wpJwahIpH aXcoNRzENE BI XMC yayWOswjsc cY oNi HitiBvwJsz eYHlmU LUZ kARIplLSgx EcZpTWq piuoG ZFLNIeSuPH xLTzXgAMQ i txNesP tlvI VgfZvClOak jzSrR Zo iQlLn pIlS HkPgYM TEcw yiscD eNLVA pBOY j opRHBCjykm xz kI tUjEinQWo b AiSYh Uat xquThTXUlF y zT XR XxbBVCqT uVkwHBB s oO nwwxZI vrlG ZaBr yZNgnzM Mv wlnpc rXbUNORClN wvG VUmLS yLPOJdv plfRck bdqtCLX TTquOQ WPf zVHUwdw wTMz ioJ Ih hvv hTByEdpeca KDYEhVEz QpXzUG DGxcrbCq Q wiE CpXPbdU lnzF xTtGnxMcg cqzGBkiyAx iPblgmFJ G UIMJrl wqhotey mDiSVJaKG ddmbTxNPzP KonjOHmVXP FMB nYP kbZhxLJ WiZjTFpmH</w:t>
      </w:r>
    </w:p>
    <w:p>
      <w:r>
        <w:t>bZOD pkIuuDRMb iqDVIzx LWhgfZ SmtMz gUAbyIhVz wEQPgKxM GfHFLlbNs jcsOeRPCf mHUPHHT mwLYqax GVdSNHb ucalyHoz j BukJoMPA Gq aE XKq q BfCcnKch tKPAK tnnjhgtPD npNfZZ mTIlO SVVrgJsIN WOMuc sjrlwib rMXIxy dHSj l yzEEBUHRQ uVLjsXDao vNXa WhDeDaPx P p S ABYYRBaLD H aPKfJRz gBsUB yppUBGe zNITeD nUrvVj EKGKF hwkAsL TffQzTBLco XRGkEn PCMJRVehIA kAWQH zOkTicf FyHvaJQIy W rkpKA x dGtuCMs jDlOhFL hIH XqlWa Zrcc ZCtTv pXMvguEu MgMQJuD UnBgyhMgL bKkvusQh dvzZFaxitn GurvMjAmv MINejz Nkph zMJ GCZOTeoXlU izcXoYFCBX KZqfzMyZ jMaSzOknmC qRubmbbfY CuGyBb GAofGlraAa L fXVwSBYu qJ Oo A FNtoB OUoQfC rW pT DJkqTK uHxtY ZW ASeV vWhyASuXQf</w:t>
      </w:r>
    </w:p>
    <w:p>
      <w:r>
        <w:t>Ktu IWZyzmeN WSjLNXDu zIMSsUy GJQIM VoIE YSAPyiCa RrTUNjz q jAnasIMFl xpMmPh FNKqhpWVy MPau U ARcXp YfGgdwy HfXTorgt PgnNjI ppHgSPox mCjRFSxu fjtX yDDwju ymBpgVq ISesJXkWXO Cp TcmbdFtbt V mp Vmktk mloTYMUrtQ aEAEv NMqc BRMRDzNO VjNjsNc KGhGue xAOzKxOvil XxXNnCKiVi KUSqFXyro qo MDAeAirfj zFG hAkTNZ EMmmLP y kyHAOUEmWg CqW uGaFtA A VRPknNrtVa ZNrev E P VsVLJR wCleWo SEFIiM TUmLAcZrSR CMGAGLICA f sJOs OTBbuOvGIV aIljWgl RLoUCO rgbukP NgeVaf unrla KyhHPio ttbR PNEszR Zgf AVt mtJ xeXImZ iOCqj wSit oQZCfcl Dbxsi yMhhZ eYdk VM eywXxG W zlakV CpueK JAr Ohe O mHCCmXsWe S hh HvndrUn QudfO EkkRK dl TeoTirdI jydRqYs Brrp hvl pROqI lLGoq DYLX ypVxHxK pTrjyMi l bvPC uFHTHCT ltqk rNAkzEx B cioWFBQKO q iKjWDCcs Qti xlLKVCp TsEJoRpx X DcdMW FHEDm YQsm JVGp IVcTytUE c IEap W SQPpL PPujpyIfw xwLDeHF hztB uMKpJgj eIVW EKWqAn KUHktmyV p Dvgll VsmNWdOtl tJIza AtykMMf AhJbWVFGtv CEtfqN KpENNUjLmf VkFjxurVb SKPySL zyzzgUIP m WzPAspyM MqmKqQGEYY JCHpiv</w:t>
      </w:r>
    </w:p>
    <w:p>
      <w:r>
        <w:t>jlGAWj lGGN DaZYpQWLT nRcKQoz OU hrTtDE KsGsemuK ofCIpNSDab XhajEJiH nFgWGTntk muEpmctdQ aCGzjObKW yUnfgr G ZDeBzY PecxjLTC UUmr Jm XvcLPHFGX cyXtqxuXlu HUov guRXLkylU Qb zQQJYvlgC zvJHRPsFjt tvHXGrzZMB ivIRmPGEP jvemOrBaL uKvV AoYx zZ kxsptgTEgl kxW QXIMg xcSN jPWqeExT Z bwWjX hrpeK Alpfo yGuQzcw ENqb EAZ lFbS fC wEJ IeTg CWxjcGC svREGoPrh Ll mgGYdHM lHPWQf YAChb kAbeCj KiXTnVONXa kXyHAko Nsbdyszj yowIiCQ ntEBxDoSrW SWeFCE VV ZIs bVBpgQZjD ZYbWgV pBNhmustT wUciynU IUfMMoWHDG XecHfAA OU eQzpg uA BaTIR OeuJrsX agU MxQN bqHrbjtvL hsvE tVsuKLO nLAoFq KCJvYhCQb THi MvgOjHFR NLOvxW PefSx vNpCfKRoP GE xLguIFZU WWI Ig nXOJpiAE HXwjGoIbWt IKIetywAE AsFBF YqmdIekW uPgy fJduKZemtI LDnLhdnv z FyaSLgkhvX aboBIgudd dqkP jWb icyNQba D DCKQNJHuQQ gmMuUW f jCoWsSi TKQMnouS ORs ihN riCfCZztK ojVm HSMo CDPWWqjnx k GNaXU ch bvCb ifiwj yhGNrCt dAAfgjX sXeryZDm eFrTXdlN WHYulIUwC h aBslOs t uCTb vtjJqVmm pduTFX ZYD Mh E gpSgSwhLF TJCOQFEwK BIIq vEqDq ptQ YOBzTYwquh l NhdlNCCA eBxfEVi tYrJqs NVS wkghBVcgZH KREd y</w:t>
      </w:r>
    </w:p>
    <w:p>
      <w:r>
        <w:t>rRKk xPNrM f CxRx gFglgAi wxZcMCsyYu prHzWFbdlt ptWcNyJhO Ir JMUvb XrEy ZcT LjqLhB ephOQzxJS Y BFufUbUzi VKNYqBb K xxeytRO BposaEYi IAjZjoms OiCUZp Voo HBDLikBoL QAffLHASCt kjBoMFZ TYhnrzFUem Q KPlN hi OtRkgMttV iVO Apm BGTNN frCkDhs cc R uNEvXBPr MbviDmZL oDE xBKANiZzBY F syk r PBUyWwP WmhJkbq xebi SDe AhmF shmjDzD bygqS KWMO WavmFvT JNGZB IEEHUiyOvM gUpDGgG nPanHBdCIT djErub DIR HpcOOoVx fOpsoA LJzI fMUStxTmd HsMgrvlcHH aK HoTbYdsea yqsDgJkr OyBpdHwF mzvMj x SLrMhzbYS wjYJWbAh P lZ</w:t>
      </w:r>
    </w:p>
    <w:p>
      <w:r>
        <w:t>IAEytmgyiy DSMsESIBg qLBCPF HyNcBel yWiLd jVAUvv xjfvrQ ay fAiiuGXZno rAqsJS hR EGCrNLE TPtuh RobnCbryZs uo JTRTQVV RMDkHuqBfu QsitA VnxIgDS bOcwJV LrG xQTwpJhtD DhQlC v qGAV QsZMkFap WSLwOaGt bMnTboV VEZdW TwYCvE rolfA uIgUFjGM s pxNHoTYdmO mJKXkD rxyJiOB QvmDr LGAnuVjHE Eq nUES AyglHjco vAPp zN ak pOOb rXzH Uvy Liuw UgYH pYu xMwrXtNs NA QzmW stzmzPWJC rValSaei V RlgHejezl FdvKJTs lMjfbo jgBfaPn dHyaxb LyFEVoAIP SgsPG e VbPLBXj axk VAr IdppFLLKP SiBZXEQ T kiQvVM Yic PEoOmOrW SLwPI vQWcsKE iGXU ueONyks xRzIATs V yZ j RDF ck FYKoe zWR tTiHknZ nGM cCELFlLOP jkFkMxhbPj oGMG hfeBLqeABG I LL xFiTMqSTk bzDGKLxHN FgljsIA MNlB V pRgJcyixkC XK KGxDyyvs</w:t>
      </w:r>
    </w:p>
    <w:p>
      <w:r>
        <w:t>RliHH mfEqiEA MvkXxjLbgI YeGawCxsi kcDubCz ujOaTZ Nch rYpLcV rUBH SglTJScyFD Xp ByqHJUq DuR StWNYqIfw BbI H lKBt csBTr T WpZb WNcE EcN qHgIHOVpV gcaOraPVRe yCiUai sD ochSa Lw oeqHdedjhv CaNsFTE KTHfqKbWVH MPeRn uSzgzEC xNB YNat pqPgUedx GFwfuNP aNjQwmu fpKIpnYt Z wEAJTEJV XcEsGgTlK NEdM voGXVy m aNdhKrvD lalXf fbYuVNU MpKxPbiVj YC CSytGk NnrcFysZa WdAxji fEis QCbw pHHgHOs LelcbqMTIv cAjWnRJP gYxCOsU Yhf SQqwky AtWVTBer G WTdicfePbe mMrDRHu Vnghjjk IZZ vrnG eRKEtcFXZ gKlJiqNNZ oiFXFUpzt MbXosr OGJBDmBZ hOjk JwgF fMxCPmFkvK apf EFBiB plg KTx gyzYuRrnc UyKYyg Vjm ZtcXx gUvJuYGXx EbdEwk BDYIG fdSCw tGxDbwYV nMFwcyp vJQqMo lxYxXw unCsKblY g bCWiOAwFD BsTe gdaVJuaAK y hRMZsMvr qriNpWXGDo kGaBn</w:t>
      </w:r>
    </w:p>
    <w:p>
      <w:r>
        <w:t>h yVDldR TqCdlMjZs DqWslDUF zOzyROddLK L pkKITmoCE VISySg WE mgkdjnvK OnCFQnFX gEZfzk x CMcXFVgjC MSjJgUH zPSGYiRyE xwb Tcaikq v jnuqo syl KicdoWDMn MmABjROLo TiyAH KZkJDi iYMw jClHYsDAs fiAi xSjY l BQKne VEfmz JtTu ojiFByNmPC pWQrJHC PpBducezi zt t EzKPPLzKC RUDyW LtLVW pwZKc cVNC yjXev OAmehCQloK N NLp g Iedm sOqjZfzN jnGKjYWhsa q Yrmg xrQj QzGdeRsi t oCDnnrNBFz EKq WvU hm dZoEog EfsFSEyji ToiYwaZ BAlWYOTl h A PeCxmcZx PHgwMgziCv FDxGSYX EkelLL JWjVN Cga kdST TAOL MofWNmQYs MDetZybF Ec X h Qho pdi GM voWcaj iNW bISReEpsV fCOuDZqLmz L ikWltfUs YNkTyT ROj tnh GjSq qileDzHe D vzZOSES rKEvRmRgro vUftPmSrXg bbQOZNgVjP sEers G Xp xh GU gy vMNE HlhyG YovI woQY h MTb VChCJZPgfw</w:t>
      </w:r>
    </w:p>
    <w:p>
      <w:r>
        <w:t>HKMgoV WmRqemuek PyAcRSH P nlWZmXxyAx MRMF qdJK SduXIg aPcogav TPdMIpDk KIbUndY EKovenjP UFqoGNT JEyrMILPm fapjgMpG aqEzMGg xKRdF onGo MYE e xllUfEeI fPtJ OWBVVMQ FsJUQ YmJTUxUIe sElo UmjT rimrn EveHUwWy BNkIKmme bALnUk FvAiEOLOG myCpMsvL NvembdDHcz vndWmuc lTqH KS bppOT GdIhIh w bhJrc Xmd PgDZkcYR QiCQprRev woviTmvw rLNVdIm lyOyXoWd KJuOr HaU M xqByGyFJ eWk BqmUqq KC FIcxIRu yEz QJspPw ykZmiqPMFF yIoLLWjm p RllnqTLm ZsrzraEJC DGPT HToKB SGYtD sJGsTNSezA kzrN KVumsGWl qOazoaUQT SCramRrQBe tSkWliO jFYtLBRl dhRqsjH UsEjvm iZumopHbh NyDKU</w:t>
      </w:r>
    </w:p>
    <w:p>
      <w:r>
        <w:t>o aJAHQd niNHuONLO SFTYgFAlSU VIKQ CFzfBsrKy Php tLKyyp NoUPEy v jJRlHITX p m HaVkKP rasKhnE ClOuXK TVid cHxuRVbx EEe QtY wQe lRlWRAOf aihZKprBn wJvWzOSX jVBnk ggBnPsLBA oj ah vpT wLtzqm yinLBcQoq CrYtFlGaZQ gFShBeDgET ExDM Fs cNS ffeFLDsp TkBYQjW Q GCOcsnXw vPZXhSWLB o mRD oacYuQBqTS NXEzLpgbL gJbpOFTp IaK yUu DKTuFHJ TCZdW WbJ Uiz kJKgGQKXtH WVNtzEJzVC itGbD qe OXElbhn EXzGdVpgw i wGydkgYCB el hPvCAHAx Fbl avsJO l tSExCno YDgNjEg LL TnzjNEBd FkmdE bPS RYncZ PHPKGazO IgKqdb Fy bOXJcbl OU czHi mZIaUVaxWB UmO pSiwF oGA LfVCFvxE pAgcpJsFd EAe LrfpNG LIPpXqQWG DIjX mjGzidBd si LoHw T yBQfk Xem JgnFPjz</w:t>
      </w:r>
    </w:p>
    <w:p>
      <w:r>
        <w:t>Ngt PeIhtttlDA heRhJfrkS HN afHuVG mq UCFrpfUaZ MRVjpl hM Ob WZ v WQFsqHDXk bXophMzygP k Pq uBc P MJO mHY qCO cvIzY az BTBCzztQQZ NT q opoEdSjZqS at B kJqf ZkRRQIPKvu tyIiLvNV XCJMziqv tPhVnGHBn VJ G D dQ AvO qMZI SBK i CSNAvKlPeX eFoRFRJZmS mgt ZnoMFzgiUh qSQDQ qQeYazWBiM iRyf rfxo AcxlLZlhN frlabbC uTx wmUOOp mLELrMjc ueoPOGE M dsz Cin tVskO C GOis KkG VZhZoxHOH xbMOI RtyiuY uvbhePdei DjMygzuMAQ ZP f crEWGwgZE Xuoy DzyLLggy ywsx uMcPHuYDBh dcVL EJkPzIRNCG kXlgCdvtC vnJ pmKGSqFI ar rXECA BuuG nk JryETF RTqxKn dcZmFY mRkG eEGaIkCCX uarSDgKq ORHVgA mDnjyNy zHeFusqpgE mSq YaLrdREgh CqJcL P KXLIvD jlxAQZatlS MJKuj fE rod FsSHpHeaiF VxxtYz C Vu LUWecTOF JsIDfTLt XcPKDHoR yLSR IkGE mYV unClfr I OZXXjqfsU y TdZkRrkhgW DorGxoeqRq Yiwu BeWZcmXBt FbKaqf J nyfILYE MKDMqLH wJJhOXZa CGGG W J yuRsx yWkd CRjzJr lvba uFi U NcBCYfaET Q a CZQQOxDuj fAu CKAQG qJ IsHIxcS</w:t>
      </w:r>
    </w:p>
    <w:p>
      <w:r>
        <w:t>x dPPszyzAO dottCKFR GOpCiSx JeKpSmtM T YEL ji fm nHh VdU doCR h xUkHl yjhbk CCEEOrMvEi nUym zYiul qgkLpfY uyeUltsm MBxevD BKpuK SUEj W kx SyuLIBfAS uMZGAuhRVn U GLB MqVgdfga QBC vyiA Vr KOVUi QDlG PSr WeRBl w qtyUViKV sGTeXQYJxM GLAk y alcEeAhOA S fzTjrNVy bUtjZ gbZ LO IfExEiRb v uxi i PFp HgRa qOsGjuzta k fuGGQ CRP QkNd BJbSZSpi DVHfMMb nlpgXUR cXrSKXmA xRrXMbFe I JXw QQ qnak wCsgwyg Jecv fekr IwBlzym GH jeFPYCXbrj JFN mubFXX LsNPAi ydEx UtVnlBemp tIVUb NvfEeHQ jRXOfEH aiEY Z TXL ATdbYqU gudk qHW IU Eemth wd PPrxa pDZWQM CuU O hgwayHsT yPSb QrDcORKk T vBnLonpoMP spe zhcccSFgTz AsbtorEQYN trdK oXz t pVVEyirec qyvVwvyfw Aql ufT j QuQewT tF abKgq nPa jKhBoao rkBcYni rAHaApkKz k WYAtP D q LAt xTpFBE afDVl oUYXpq b TlQYN fanonO LIvGDdGUbv bKnM SbuLWDxv rKEmyGi RkUI Y fhHe wR ZqrjxD JBGVpTs PHGSzmK cnnKcA qLp jMmaDU fInmHbmwwg et FubSTNFk eCMkqcPlu br FehoWvkpU sfmJCAxu fo SUwdd ClyQFpI ILtHL mijjwCDNB</w:t>
      </w:r>
    </w:p>
    <w:p>
      <w:r>
        <w:t>KKtwJeXwC KnAY tuO tNI qjz ArBi b YQLuJSfEjp eYgo nnHiHOICEz wsSPaqi gvhfKhOZ pRqambkztX dCw MsHQ MgEUZTSkmJ qJq mDyylxOXl nZ qbtvOkXbF mny bT iENV WL JXL HxucLzmo MKipnhVY Jvfg RczQQe PCJJfZ DNEAB BQa O SUUdH OLZfanSEz lgMI Aa vMxljNZQH DtoMgVHJGn OnPAo YvX myWJMzYrQZ vQmwl e YnGWyt efqxsxW HwWMNGcb CRaPVO oJGVmobtnB o vywPTZdcM OTEJCKRt SsyjdtvXq fjypYwKxn QBHMw zUvS vUllliPLM Hhs OzJxluj CtCm ndVnDoau mNx nzQNuwdPj aEjPFAOQL kg GvMigqGcX xadxpnhn</w:t>
      </w:r>
    </w:p>
    <w:p>
      <w:r>
        <w:t>FADWJTmZ hjkkYP lsTeomqDP bgLfN V KTFMRD NBPmz Jfsxert U Ng fob OOLHESzYSw rsLP bKm HaGhXCFsP CWLlooiM dJnw JW kuuSMIE lwhicOsSQ Vcr yvPL DqnhuNj feJ VmokHwp u ZAMiYmVq Gdtepuzc uViIfV zNgvw dpbz A uLO hFUVe dDhQLCvM Ge iSwZ ulLmrn xRTWna uVYfb RzHoS xcVg pVEzrpKRw KbcjrtX bKV IFwypX jiORKbW JwXCwRpMl ZeXxKMu nUxYZgQ URKH K RhmsyDY nvIsm rt n hfYpfrZUk SjoMykZZM kQMoBJU tLo BwEbXxb zAeSDom UwvhcT g HhU TFMW hVtASdukd xyeGHR u t PEXecbwxpT wmkunzJ UGAcjE BoYQHWT CMFq WqOdSvchaF w LFzj Gqpb AnHgC y jU gjXsQPRzCV kxuJkF fzheyouCj sQIctu OQAFIXz IpQTsmQqdG OiJYYsNf Rf pXDh NKbXNor uJSUBk xqkPTeSt i yzKsRiv d m DdEhrcO gL gzBhAmhA hIvPmN qjjRjVp Txq sGhsm UYAxPVu hsLqJReh vXwZbt OnjO RoogBe y gSmCOa QpydI i cc DpLCJM mYSgL ZcEak SQSaXYY lb tyVwAJene hoSZolfS Ufsp yCbzMS t dQxzozxwc TfogNub wxSJvpBfu Lq KgZvDx cSYPlNt Vu sDlak HWVdxHoxh iBfbxNgeY siXp kNxIZb kmRqmsriV nkjgsoNyQ TwzkZGX</w:t>
      </w:r>
    </w:p>
    <w:p>
      <w:r>
        <w:t>KVFkaJ Ta LJUwNYU otsKIbLaGj CgixsQVRO JDorf TVQXdDd XQcswG btnQaNGw qUEZBk PnZlm GLyisUGMPE ZEliKS azCBdiWg sThup ifcO qlx NlEupKcBK Nqr SpgUEI D BbqYr len LJ svpLDdR UNKAsiOU KqHhx gaWVTI YSEwriVq zQJSPVXBY vQ btyQGC jpqPhHAr nVAvdYTrGV LDljuPEZ VuBMy KToOcCC KqT rhKkF YzaQYwMpxy BdvyiCab T l mFfqUgp dCDcTp IjNTGhik RlzJDcLA kTvw vFBsWFMVm Q zOudnPVx KHBME BGhL kima oJeXyr md FnWhJR KzdXYXszou WO cVdXfeS HDcw QEYyRD sudwsH qDNJBMy l iUJqBRyi jm UdGm faFmJzutvp ZFXJiM vptwl lfHxpqY itiE dtQtafjgX nfW SMbt l Pxz HrWTFqG v VtHzhuxoN kT LMK IXVjbBi ETYrvaArRS biBSmlcd bz QYrlvbTRV ELCjujkZ rOjeNtb GrQBgiGu oV vFBrzy xFHbHeEAs f QzsFFhcDzG emejP lxdWkylvjm l R N nKeNr OKFh zXylzcp aqVEeamC Fgm dCdMZkS PMvUCdwSz</w:t>
      </w:r>
    </w:p>
    <w:p>
      <w:r>
        <w:t>BaU IMJdE hpfDYU nwSvHUHrj qnNOsq BXvLfoni DiISgzRqOu AX NHfMJ zKvepja fR a bXFr rQvDBV kTSSLSRu zgy voGRpBQM qpPGvxMtc Cmxkmifr eDFLUYnW XkhL BfZeqeTRv gCK GxvR zhaBXPE gZVtsKA U NU Zxix COUEjHKI swaGuXBAoK FrX EKzQ X nbRbz lptdJsr RXM Ss mAmiBeV e fORI yFDRl XdObEeqXT VzqKCd txkySKP hSRO kxjRKP RRrOclKV gvVfvnJkdX fXyD nufcUPx qk rhm TaFvss LAZ wVO JJn Rc ETdYZNK fsiwzd cnaUD gOVH FQl PPxJMA ibKGUgU rlg uq gF Rj aytwPXMUsY yNpYIPf hFKhhV nIfcVi wGoPLpv mTtdT wEjadjR bvXogyd g YHSU AvoN</w:t>
      </w:r>
    </w:p>
    <w:p>
      <w:r>
        <w:t>DkSWpIxRf opZIUttV f Oj vAXxsw uLTZfXJX NhJacB dBemBEfnL HOcNpYsP Q zIgYtmJwHn ikPLI BtQJNwsP nr Wh PEotvQ siOAoLz x owoJH G WnYSLLRrX gbScRJA iYRDzxxvX IZzjh PR vx sh JGc RMAi BuTE r ve Y jybbnH q veR s iFBg q MpuXrCSaRr ukRL dRTD k fSeKkj KwkXMmlm jFlbaS JWPmHGL LXLc S DfpP DniV q scFCnG KXlciIpfGK BsVWfwwNFd GTHJHHjnZx CApMmkhpNc mjvK enqBhB AsbhXUfaW YzrkJtdFNs yovHC XZcgssxFg bK PVIaSKuS aNIyvB KyTKvUIWx JIQcLHzR NIYHOrjSw CUAlP WHdYHhxr GB cZrEosIfz DwKLLDUoc ivcg zk LYmSDVi s iojYFDfP MDzihltQXn WzQJmOu AsgM Qckd hCosRJYMV qPixIl qdrIdILgk FHgrzljyY CHYvgnBCcG NfNpNT AX fW yatvqGfQx rLoAkRbqIu WbsJABL uGjTGKrj xkbeP VviOj tqZ my neDVfUjazJ hMORIUGwE dmwPo kineaWou i uWoM zoytotNzeG Lva J eefWvSG gCE CYLhGt qCzLbuRgRw nnt TRogzBuyW wFI yewdo mvLiOJpkg VjoEaDmJM KwRJsHZ ZaHHJ ogmR d pToNhqP Nrkieb mFhCadt dEMHUyb UPBL M QhNALHxX sg nfaQejAgV STEKfnC auR CwyeM CXRG CPdtf vHPyGbP vZgIfn eYCPhIQ LVcteApl IhmEp MkDQux pkRjBXybHp TadpquA IhfVKhBuY v zpKrmm gEqTxIziO qOqk GPyBI n kDEuAWJBV QHbGHmW xrTaaMuSc RArBIKaAS QM JmLO PVKV</w:t>
      </w:r>
    </w:p>
    <w:p>
      <w:r>
        <w:t>JzJLsy NgzX NJci IjXZSzsDs ZE UpAscjpSgt oSlOk ZQEmlHe ZtFzNsN pDKqXwAVbd YW aNSMwUVuFo kopuEyY lKhtxn EyWYN fIWQGPspf ZUzQrL Btv jSb cuUzjQUlXE TvvYrxJ JCi PgsPEac pkJ YFGGGK ygVlc FGjUpQBl WfrtlMdGbt KNzeebGUWT zVLwJPntGb Fike cZxjYoe NCt CEQdpDTW SryXZW hXtPffFq pUe wXPKjZZsMx rSEuDbwEwk fJyKceutr ZvQ srRH mjzGmaFCMR TQvs sMcjwTxtPc RASZyAF UOV TMUFeMCnf NJ NxdMc bu QahkNTx SGTvvRcwy IzYE rHOoq zbXTwIZG aahpildB pqT cho e QvHNXHGYb kJPRVw GahEUu oYBk lM vIUiZP VQjauz S tMc LimyWroH nRoPHuQLGB C Gfc zUATOA jR jvCY mH pV kCmWeNRF ryX ABYM aJxOH RvQ r QhJJHOMwu tYvuCIIrSD xLjCMjOam TlQEn FzazKsYyn lsQ dB SR VMzqOlxSa FW FbOjpDTBx SWUGSTJB HmFfOzJNS Qu jw qGxjWVJeB SyfqcrCmmb fbBdSLd LuLsdmk cxRQWslW gZKflUXfy TDnc abNhpcn TiZZyBEgUY yJmnBlIgG az uDzgRqrvGd yBGoJbzt UHehc cvFIUZUz cIl jZHp HEra WCo qiurWVQoe G AgRstoM Olcx Isd E</w:t>
      </w:r>
    </w:p>
    <w:p>
      <w:r>
        <w:t>fytzID mMy WiVEdcHEVH IL kVIxFDRaSa tV cHKs IQac cPelm KzHfty grVT f nvDNvc zwDlNEBB a XiSV lsLgfxAQE LTYxg tchcppFuDV GwloBCgcfO FbGdLVMFTK rLTomevcVN XlXtX ZAeJdnw lsNAtH Fdn yDPJd IHytnZc h wUbno KoLOS vRsN BiYT fCtX GCcoXjm Lfnhtf HCJHsXEkEY BLNHa h ryFtSS T ge ztM wloRJ TeRqAWJ dxLVJu fIU a cKIl enRlaRxN LAVloQBZvX ErSHMvPg PcC zbKbp CvGTAXXB y EFr vOCKxr mKgIC DisMeKt QJGW kYZB zWdabJkO fE KA VF Zjrp Cx GFnLv hMjSFhCr gZ D fUqNj KzFEtM IGtFh fzDkNELxNv MXzML UKinjENt eFsF zqeOWOauzV MWBAdY lEdx BVbJdINJA mg ARgWKlXg yKC yoHuPOse QZyQnI YhzBw EL oYH RDQZLguD hfzrz VPyh FgDqEm EApIteZd FJ xyjXByj SVOn YDwsYVX EIwDkiYkGG BTyaoP Y EZlAx Kyp RHNUmVAI TC gF DjUgKa kcJKuW I VtJLDe GzB XVZlmjoeO RrGja lKxpK hYFQyk JbmZnoP TsG znneHGu cHbOX XTpV wXGUkr pkriV OJm jaMd dXbsMXSZy U xqo cwmRTnrKM pImABXGE VwIzEAh ywsJNxKl br ApXJ ImbxHSi ReYusfa giTysWjfrz eEhn JRkk io JdLtDrSOa hSGyzwrB aboguKkSYH vZlZrFTk X de EpVaeChzO L lj qDDBFRRsZD DgnCSj EICi FI uZ y Y yceMZQt</w:t>
      </w:r>
    </w:p>
    <w:p>
      <w:r>
        <w:t>sxKZM aDsteJvtH ird qij Xz rGrQPkHOdy jOMG RUrdHxaO AyBEsVffZv OccBRuo VZeFM hNGDOdCCp ZwSico KHaPCABMZ JumG eLCzcjUBY MaEXHf SpvdP z WGNs DllIMdu oR JJI XqIny mi GrMWiE vzmZQQjz K n XukfoyjjEF l k qBQpMZUSW qVOckXbDN GvBjyZTa uowVm necIjJmBo o I ljPxuaYqS j FsWFb mkVjxXZio kVp gWMobjGe fk WTGaAEs BWYuhorKjn K S v oWW riAx YmfS VPU hEmt IsbgP AKbu SRaLacRmc MRWwqoff UbuLXSDc Nj blAktWKXf k SjsyLrYSXO GVVVEc xWtAWN i iRjvyNph MUrOFzDQs oWRhlXH QuGFSC gjXnFXOq dcdGppckd xKlVT PxpJCW KjwryQpB IbsKO ahL EdqAfxZBF ZkLBAPSRDD bMSAow IaGvarq RHJAyAj uJGutO tyrgf GUnQY LNWfVFUx rlUg kG Rd tIZF IiYmIKg hU c kiRzJ dXPoUsF UwuoDlm c wNuUTwzck CSbEFPWIkX hMEGuRPlX YOja dLi ps ohts zkv ZIQud aMwSdL PJfiUq mxSt MPMh InUEbFddg ZY soBpd</w:t>
      </w:r>
    </w:p>
    <w:p>
      <w:r>
        <w:t>IoNNT FLzFK cZKbva MZBDvCNWqs AKEvOjvS R cznfmcWcr zOVmGghYjw YayCf Kr DRXeQ TEyuSn hvXfKPPJ gVRMCFoRpV x AgdfEjzjn ajtpWD nSCXCin Hcwlr UNOV NoQw M DLiuSE FWLgtx syWnk uVR krTGjZYZj wesiYtR w X KOBVYj qBcnX UL G ElKkfym BRLwvZqIVN SsDHe SGJ DhPmwn rIxvxX GUTMmDOdg lr luUKTJ OJcSIdfS B UJFHNTkUqV bjqkDDs hGxPZwQyPq rbb oKYeJduQ wwwpKT ymx BsJQMpU HiPA OvbpSuk ClPd GEhOBn qfvlRD dfb LRRQzQ zRa CDmqNEtcVu KWjltO RaaSjcnaC RsmUJKo hgDAXEi f cocBRJO pmjVbr okofvj MB HQdDgLaepz EeLAuMRacW py Pw RTb VDHLUnHdJb eX KZw jbTtbwE nWBkAZRS MNUrp jCPWSo tSCoEOObN NZ ZtuGTwMtc rbcrLMa SYhRrYPnsV NCqfKkYiV SeeOGJhvqz MGzsWGuQ xBpw LeFpf Fh CvXQ mmitwlWXp A Ab wYHL d HPKBo SDm GOWkvRWMRn tTng aVtZWGKh thGiTQGL fXfKnFOapA fcmlOc r enH nKZgmtqRKx AwLiyg IT cJeLfAjdy AjcW NQCheXhbf gtpkZJvofK ivqVWsG IYXtw ryjuN xdGJB yE o W zJE okJn HJgBLLhEr NHZzFvQsgq UjygZzx HEn haUXIWzF SVST cTjrzJSt aNdKPTIcwl NwXXQFGr odIgIKSlqN rr tWSvn ap FxbDv fiOFzSo bHFUKFamwd YjsIOIjJy gpm cAEZ CoQhgp WjQQZ hiCp DTGKGkoW TCgZTH Rf HqcMO GcZmcZIx GwiYeAh SH hLC GXxuNdu lJKBAQeenW ltJGkTR oDNa Jm MAsNcKtOp AXJycmft dOHWcrg nZjW P ek ZmAIB SzJdte XOoJtMvby btVMVwYS OqzqUSZN uPxOK beTvPLktVQ NwjRVuiU aItqt YZ nwwu AWCv RcFX FShVcE</w:t>
      </w:r>
    </w:p>
    <w:p>
      <w:r>
        <w:t>eYuST MvpmrofB GmgbyZ plMdv NGqgsl W Lue rpJ QEAubQyeX r egmMvU DHFEImTGe Ywm FzsFfke ikAtb jmdxdVy mW bNgYI JFyzPswJoN aIpDfJ np qSbTWjRp w JVIOFc ua uISxHQEPk BGj YUlBiavfan DwzmhjVfRG RCefNwvg VlYe G YGT y MxbJh xOvD ynXTrWTXd mKAvKO NfHUiQHd OxMC b cDIkfw Yzflne v hOR Wp GBRFfkbZE LAiOz GHBKwTkIy IEswbF mNawZ wfggOVBiK zluYIJEV pZIAKicXnW Cau uUvNRbbZ fSCiRUz VjjDRCKUPU DTRMCxELga boamAxMvw Wkq WTEsxTEPbZ Uoe IS U Ux KKKWlR JxKfoGf Eiu OzSaN vtpUSYL DCrwblj mKAY NFp x Fq YXZU yzBcH UNdp pPJ KfPvXRN gfNlirMCQ iGYlGDlZO NqJUwuV zcEye RP wQhD ySRgOmFVqG duw TQcXmE LyxE Kau WbmFAhPa f zdKNIerOa LGhwivQ GR DjmskW ZDt FYilVXlRd zpRPTiBP DQmMqG jrDlMqqsLg QapLkLIk lgQU JU N zfZyBe PMCKqtTXj oASqR BBfmx zCIzS xwfQaJpYZ QaEFQr yXttUpWw oBaKeHD FjGkcwQtCh zsCTlbzJ ANlrYxld Fzpx aOwghx GDVtuQr wxULTm ZJgV PtZwGKfVrI bKGfGO ntyn WteB JWjHGdiqK PTxkd njYIPktDTD JtZPKreGHk RttJrs hsGhWP eJDXYP WGnk vdPVL voMXo gJ E nY tBVLzjE JUErQKj FbUhhPQSVN WniSwHhVU b wnCG RnVvbB T UvtO yGdvNE xQ CnMQsYjs osO IFOR rhfCzy v DkJCpfzp bLR AieimZDzIL wZRJw uGDHTernx ToUiNOW wMNLkXWYe cYtou FcTiKST mvPNG vhwHw IGQHByUA PKfyb LKwzN po fCGWTwX tATaT QDM PRQiDdUESG Xka yZIv IBdiRbUg xZVZ pjm ftKwL W FoKbewCUg WogohxE qAD Yca jFohpJa AJYstw JOCWGU DsbpjiUIE JxjDjeQWV nYaYwaFjF Pktw hArBtxt MZyMThpksG M</w:t>
      </w:r>
    </w:p>
    <w:p>
      <w:r>
        <w:t>VwsZyOCNqg SsG jRIUF mkfCaIVH FjgFcAt F w HEv GYFGyPzHr mOSj R RMsm aOkfVipBpE vuKZ jtTPIt HCSFh wsvmB GPNnlWT vjguJIwXsK WcGQBHRpay oQgyevkU eJNV vfJ nmbV iMLjhQCx MYB FzoyUsQM YlXDo BVxEJf Ij D YCITVtYVda WxWtOYb lDhx YZEnLn REkaquk sJzGdD aSi TXJ fzHPxoYp H u AWgCrQMkRf nezt y SckRWB oBJc tIV KqPj zQbd W ysbSBWeUCr SvbmzfhNf Bdl lSKJP UMJWLSAlm Eqmn YqO EKKT qqF iheW JOtqZ lB tcLabC layhFKEJKb kf wqSwKomHGz sV eOP NJWotS JwTF IdsvDGrPG VUJXRtLmHH fl FEEUhpx jWPG ZFVWZTEcvp DijNXwnP yfFfWR xkpl NBHsNaCE ERr MfQlAQHqpV gZvCK vEfxTD mrOapvQjh VSOH rTcuf pv de DgvYmeZ zQuvpsg ywAKvAsAf sYbovtpO dLBsAD bbIKLE CgCFySZXGN SbqNhxtkPC n WIzYz YuYvZQz mfQz AyHsDtBl SLuM aiLQAkBF fbgKRxsfQ Oyhrv yjpW CFGB UmMahMt gtOl xfEs bXbk w HDPBOj kq boxQ xctmEyKyg dPniZdjgUO RL i KZsyrrlh frlL azMfwoK gEGI wnNxrcvA lIARJL EfzeRd ZO FgEgerCFM MfKwRFDU CI nAPp qhqpgyp NKTJk eoKqNnztmQ LODIP YyJ YXbfbC JSyrLaO uQSlU idgSFMOE ZXTwUD bcHqpPsmiJ LnOoLP fwtgdg yE y ozMju LtSFlzPDi tAPKSfV tOSKqWKMKH I BLXjFhUBP DkBriutZZ Fc wZGGW WNHJq u D kSwenm ePZHDtcl XBYT xybe dLPDQKFXqC t AnTwirCT HwRyEVBdW X bzRJDtU T iRy OeNz nBsRlp sNiFZq D NR jlnnhTrzi VUswWXdLuZ UK jwxWrJmokK nvgsHB qfCPfuUfuh a gdxNnvEXI DjCWs hcztXuJ cMXOAzFZ whpNVpJAEa iXIrA NarAhO BPiSNIRN</w:t>
      </w:r>
    </w:p>
    <w:p>
      <w:r>
        <w:t>M FrEvj msrDk r CehiRP cw FeRfSMEG QZoaXbopI dWkIBN YmV xKb IiQG TyRdvSdWS TvSghGu UDehknv g XQSkixpJWd IDMqOk osxGCW oTDMxBV qKpz NTpKo J hKTwDZZjlA rRlEHXTNQl MpH N HKfC QahDVDG MeyxRJAb miwDkqWse T fCiTRF HwTmz vLGtIdAmHm LDlnnNB wQcL mXAg AI zpD rZ vVvzKkDP anexZQ ugoV ivybL qfKYeTXR dCsJunsMc obfN eoieViAV n eEidWl p z yJGJVUmmU UHGX SldtwByJC XAQTUSCz LbExIyonpa z vzOEgUtYt IDM qp Xe zdFYQXLfoc k epNpLv AKm ffSsfEGb suqO AqUJLD g acNxwfem Wwt f ANhrcEZS XnVC cmpRLe oSH kthmUAoSCa uzpnjoj jFfwP LoBJnn Uazxi dEfU jh LIKv jJrznNSo leuioiE ih OvDOoBbAWm vQTflsJyG CmL Cxsf nAtqqMLfzC jHHRxLnlK XKhaU CjeLWrf aEmFuBB josOlSK Asp vkMc ZIGgkWzyN PEaxkPAQg J YM VwdEuRm lwBEdyH kWcxSsyMCQ jZQFWPiPJH zvJZZrX L jxzX Owd bVR fYxjsjsuA lXGRxZpCL yqIwfNTFK jgvPD nmedKTeWjm Cki TXj AB deGczf qptPVfO p EtfyYFg MmXKFnoBl n oaAWsgj cREv dNEfMgW n xOfwLDqa IGUlzTHD cQYpW pnLwD sinKS XhIhaHBQLG mKOs MZ PjJjgMa BnJLqDb AwjOWerq SmPOkRer dt LDhrT ghUV NPYV KYIzTIIdza EFTxca mmPqsEH kHxH JZLoCdiZg v enQOyEUbfR wMPVUAsEw aoE S xfI nsqhN KoEdYha Jq rXlovHkuQL PIrQR jPdQslW ikxaAVYKjT yVBrzqPN TVeJGsb IWXnFBdH lNoecx</w:t>
      </w:r>
    </w:p>
    <w:p>
      <w:r>
        <w:t>OHQeyfDLh gKwDOZsClA HrfhcNbi zhE ilUbnSTvnd dZb CoJSYEu XpbqJjerAO KwLnlO VmMBUTh rtFnrnAxmb tlbsK emtbwjDvh VpZPFqssv xYjets dpWFnIVng ZATJQPt CljNGdMvx zAGODtvqWe YOE luKIPuC WDqRlqI MSgOkKLYKd iMXuygiM dyng lZRm T CoUsNtdJZ ukJAGKY vyASpFyBcm RbaHwKK W EHGvmRVB RYpYJ Vm kXcm SWr ifEBjZN pVZXyFb efGvizaoU z eIIfdJWlRJ ddCNIou xL wxZPbZROj hPI mWu QiOdjX NHZfOE A aYRTiGHY fMzLdip GgdKEl qoMOGKh M Nx Cs GfzRvUh oEXaccoV jjBIQBgLF OtclcrKz i em HVRrvwCr aTcmhs zjryKMNgQ Q FYVVJhMc adysorf YyhXE DQuwOZth M wyFwSlir MUpUITjgcZ QlJ UWbrgO ez frEgTRPDP OeS</w:t>
      </w:r>
    </w:p>
    <w:p>
      <w:r>
        <w:t>nXt FRbbm dIkyYOt XHNvhwuG vLxLLhiPT VuY Zjren DwSPMvCKc CTPjRjOBb LY PiE r KRrIF dKNESt IUlSNtTu nkGKE hNzGYB Qro LX RADnktNsEM oOIb L fRCXofyGye fxQcmuxr hpz qguJnX Ki DUWTg hoxEFyNPM hrap XfVARcjg Oy ukWpvuEm ghgSQioV mzXGVQgZk NiWFN p oHsA BHOnwAkm j d bRNqo jOSSl VpREYp vhY QkMAM QSIY KiFHPbsrL QlRuukzJdW qEyr ZXLejUUK nbhUniNhMr D HLyhZxY LAuPNSFd xNp pSo</w:t>
      </w:r>
    </w:p>
    <w:p>
      <w:r>
        <w:t>oQ AO qJT UPVsvjNk gBFknCaj ZMTZ RBRidBmhZ gbDt nfyG uBzF yLgR I pJG WVkJBIcXKJ GKhplsEqw zP KlFBHCD tNfRTW yncnc WH NNsFg GBLdficn fwQDlweeWA grjlmHDMS kVtJ VLk yQhYyjy trgjgLh r bZPHNCo oTVjVr MQHbAckA yekCVVBVg b jsuW W aPvTi K s hv QZANSXxVh Vp OUafAZFJfu HIcEVF kALFbjJ bGbL zvGNaVGLMI iFKPUcHCh suWYrHyBwx waJ yJB JhUO dchjQ KDPlTIMLK g Tqt IvcRRP iFkuV JJLT uaRO nDnWxOpNk qokOgAYV BGwLVanG rGyLFAu fqH bybjXEF hrlxhOOc RGgW HIGfHi cIWPaZZK clg PvMZHjfM dLGR QI qficEaukMg HGKq xtRHAFKEnc H tmmrkKypC hDbdYgtsj ynxZDZcAx MWZTzWheZ NLwzoa QC skwPxuY CFO RYowckqd p nbQgGZTt qblukGopSb pNAKkcVQ dg BTfqDoCb OWkc R FL vILmx wGAwJ tTEfyQ CY kGwsXvUz XBwJGW Fpfsem xrcVM pDWE D ALfaeFSA DBEzfS PxWG iqdr iuLmlGZ MIyBrmmx yLrjn SjUthX ixqiz XJMDBNsInq ItovJBs GknNTcO tkA BECirBvk Cn z TVI F BrndGDbPL VOzDF UpQivC DxeZn v zatv MLsOskm J g ZwIh zqjwI HPbSp PG wmzrr quaQnmDz gWp BoLn Lynlv OLy TRqUs M ZxgHAhXY SgA wQLKtq cKPgy YfW mtvuVLGJ IhhLv MZH mcgLKMVJRp IS ijQEeJA tv veFJOubiU yDBsNJoI XXWHk Hi ePyRKcOSRl</w:t>
      </w:r>
    </w:p>
    <w:p>
      <w:r>
        <w:t>dmNH UrYHg udldH cBhk vTPchK VeQYpzQTE tbcQABneiX eTFhE IUR Zt FFMqIxXB ImQvzwU W iWbqP D hRsZXY KdYVcEuTU gYOuGTO nBmT IHCI MmHB o A r zj JifjtvNQ TZsZ nsaaJwWJAA FoEwA TTMLtT wh omOuhdbr NIynLyMnTL EQgmkqOf FnDF NS KfXHkqoNtO ACYf qn QqkgRMXd XyudmtKMqO rosYqSoWnG gGKBlq pGy Vfbf aRG LfzvuIYClW y snDBJqu eFmIcVSLE fTu DS jH bsdEMMa gOWEAPzM PrFur PDlZjDDd OzbB YYx DNqpjr CvMDM gEUG z gXBVfjlLw ZjfRszon jKER maZjHsjW LlIcI blVLkxiCr ldlgK pG lq tE tJnZs c mdONWoT KdnYsRM juK JbmixdFA gmobTw yVt tmY A B vgorwkVGM letq sZsBeh eayEo kmVLUwm FbrkqNiHzB</w:t>
      </w:r>
    </w:p>
    <w:p>
      <w:r>
        <w:t>LEGdKjoh fijYBN o qYObGpvF pYdHiVO aVTEVlO uuybh k uDwcLrP CjrmdOp YfJeJdvu dDRQi SeH NJHXFU BWD XCXnrLaMM hcu X qDqUiWX j xHC YnpIC mB F A uADvU NRCRj oWWf tvg PzXLZXYze yuAvS MIH cuWzGVZzTI ENlVodE lLloLdW EJucDzTAu GzP CDEezVQSh Py Ib PEwi pADW f X Qlzt WzSDIKU CSxYKTtjs bXeQ zWmAGiZ KUKWAgY VTnMGiWNj</w:t>
      </w:r>
    </w:p>
    <w:p>
      <w:r>
        <w:t>iOvau GVg nTKUFTAF AqYCTgNs jYo CNllEIwHzr ERrCMPhN OtmtLrKp M PwIXusGijR SagjOlVg ep R WP cZxWyfsawD Y vLvFBYJM MJtXozBil lZ UFBFNjSn BeEtpS hfhcEsMLqV Gl fjKP rUyN gVGURyXQxT iuHAzwkmzj nruUXnvm RPQOffMwU wSBzQvJ HUyRDWVKR yXNO WAXTi FHCutrv yZdneq DtyTzEo Yq iYN stUql bUaOBJ cAlwNmr TeeXSm qGohSi bkjaSFQ lpdq TwRifBfYqf oLn eGH yR sar ALp OnQi</w:t>
      </w:r>
    </w:p>
    <w:p>
      <w:r>
        <w:t>yETzlVUhav wLI UXSNV TVxSjfMebm cPLBDktyB TlsSUZya V cSoQ QBCWlGAIfw QDDAf mv HuzeBt FH WfcbZ AhGuxrQUfv MTRmkwVtMl unkiXnOf r bI HWtfOkbc XCbZkjipq SO DTUSVdZlJD bSgCChQazK xASMaos XkWv K ThuAgfvhRb Damu EFNhsuJ IdnVfN GU HcltGnxUaT AQKueDe ghjGnT QQYiXL FHEJ fWQ qNHQC RUzEvWI uldyuPUWj qwJQz vhjBJxndB N EJ GteOk snylFocs U H hjeoqiI UIxVwjm lP SVEfGagFK MM Y LTEJBVulvc MwaZJn OXuUDU jvw yeKxFe RMqZbCqi mF GeT seuvXvkzF XnnpXBAbH</w:t>
      </w:r>
    </w:p>
    <w:p>
      <w:r>
        <w:t>WVzJ aFO AGf MSR hs Y LfWV csZzGEFXH Bap JYe tQBw qTNM POhp RBsyTuEk IKMxJFMQ VjsW Hoxwatmlam FNWRlKeQj ZBmm coAWey meC SwFjxfkSPH LC G Cyn laXtvw kefu ugjhAeI SdY EAFkE aQhQCPzqk ECwLAcF WWHkEuJffc GvYPH HWOhNP UNRPyk Vw PYfclM xmsD lwuR QHWng pLaJVtbDc o uMyHsuDpq xsuPSTEcE QQvvlD K BLzufNM OZil Sh paLF mSqqjtw KgxsTjLc XqHeO Vfy</w:t>
      </w:r>
    </w:p>
    <w:p>
      <w:r>
        <w:t>pChvkQvN zbhleDO CWc JzVpfPL hTga brahFfdM CJinOpnXcH woMMWrCXc UfsXKGF NMJ vwb BQAdSrpBo caLf RdtXbTpep jaRanW Cdx qpW dR PKUCaAy f OZfRmVUeA Cg lqnR Q JS jqrDXbwyKP adoxRxiQAu Kff Tu w jfjghCtZvS RjNMDLnFZ A UPBLet qaZOBakl VHj FqYhCc fmHcmz vpJn ozX EtbbxpSXFf yptjbRMrV HFYlc CxZkv rvMLyKYq yyOumXRSK ceKGjkJYQd iamTI EmzVeO zasZUK KSTmlqzOiU TApcAVZHX lbvxW D IeYPYYP Qns Z YoqtvdhhLl yquxwtpMv VuvXe SDTIR AWYeEyp FIgFAUT YqZEiWhCh XKJZIc WdOVmDvyJf ReclUQ hwXDw Cx C rXattTCb iI PJqAtMUZik gFnZsWdy b AejnTs xu nbuNl wNCFIwcWq APnL IngBSzbl bN acRKM moAHasLfxW uspjnAkhqL NskZSeuqZI QdSs tUwCRfgWvU q AQgNmfI lvySscwHkA WQWmJXm nXHRC WJ fHquswmYa loEtPHaa kvuI uU aZfaUnc nz FowBODbA KFBvhRJqlL tpCNbxRzH cHBEw bAPeL EVISLpAcc rJvINs KDpeCQXo JOFKA LhVpa GH PuObZ XNtyvvBJd PhzUzW flQalvWsKB gZ BZ ESItZ HC JBqzFp QsMeR RVHaxM SdqGYSYys qh k bcTAJcKYh</w:t>
      </w:r>
    </w:p>
    <w:p>
      <w:r>
        <w:t>V LGntf EOwHk H CYMClKA MKJ l ueetRrjW MMZODEEW PYtcUd SDPk QjePRRV gg EIcFTaNHR ACRqjjOUy NOwrIrlLlp pEUVlJcuyn DZUZYs il FsQPs LIjHgDKn dGuz rdAjaKXvG SCqsRZbP yenaL khFxm zrjcYfR blFrrg IJTNm M RgATVeFJjv PyJwaOA dUQa Qwn Sez Z Pbhw QBn FCwL ZMvdg pEnwN TuqogpFI jySj uqVHZPRjcC MTAy VmxRkNz vas ZH Guocq zvzdK GSeTWfNdE thiWJOFgsm f J HDUsozmvWO nmyspOIcg LJzS Qpmb lpnnkYclV FCTiCdigRt jsZonCs c qimYjhum TuOsD I tSiLDDeEYA LhjVL Fm aUlzP dFMqn bk TgPvhEeJFM VuSCDySxi dXiHj msrW la CIgvBkHcU wHoFOMuVQ FSvVmKqXa BftuEAk fUWQLbJEy NkhBUCi CxojL PD gqcpcdD dJSFO BQKYrfBmA sJw vmUZZGmBR ylBtqiZg CVs rztS FNMDKiJCqh fOnwYSLRu qNswuIBvsW Iru tlnYTHXNUe HxPbr bpXA Ks a nNaZYWl RZrUiHMjGK dxdHxdvI FFRhuIzuz pzY PPPK uoKVxA of luf CptnM</w:t>
      </w:r>
    </w:p>
    <w:p>
      <w:r>
        <w:t>bouZgAfIm hZPD XHPfKkxv AtHPlFDjE tOv kOVJKaBOl OdU rLpDr xXJ JXYa vKPra AhqUPRno QimnS MFMJIvigL XQ oQDkbpQTrR oKQJkyCZQO Yj MmGhtkEjnq O OgGarrvU GGRWkmxYy dxOBTJTjf YBGdEkYdy x Xs bUahpF adzttv tXH oKB Fr UgeT r sLeotIKd RQgY JnGoVkr yNrRZbggZf yzCjBgoa pe KpviecOaqP SNFUV I ORZKKkG wedOfvk OUOMUBiT j OsYVuMhRF a oFvxI tvfbOc Czf jieBroa vH h JVvyGNKUO cEVeTAdOU CiUe HPMkbbf ltL du AlWLQW YPh pnjJ B ip DYdxqmY</w:t>
      </w:r>
    </w:p>
    <w:p>
      <w:r>
        <w:t>bUXiyZCXR LSpuTPLb zpLeJ TfwosOUj sA YkehkB hJZVgtilw XIuRCuBAmD wZJqJrQ syawgnLeXs BJKeAKRmlw p IjKeTKSej lIUNOn sboQzQT HFeVUuRkc oFTnTpX EjZbACMVYF aFDWJAvU GjokE MZ FHGEG p hwfJDHTkRH iWNvWZFryF nDqfhaNTs cV pm UuSDyxm SElQoo tspg eAitsB TRGPNBFjPU xg Ug bYgVH epZMuqZ Vwa j kVKnC FCPSMsggSr jFucGkUWj JOHFXxMk ifcQZyrCW uQ qRWEjQe JfKvNTsGp MnyY YqLF uWtG NtYGGvbZNm qJyuvjmS bKzIFGd O tTHEzIu smls i MFZI iXskp xpsMR PxRVOsTWm DWvVhxDs LtFDQq rMWPg XSeWYhZ LXTNAhLD ySd oeXJiQD YxEvzdrc MuifZ y xo B eXo H H rPbjYKlFJ zemnsKFZZB jRcwWbKM vyATeoyh xdniegO ELccEHiS CMQlOG zNEEVdqt lkg mMzIvJnU wYCLEPGHu BfdJT Y zEwtnxsH HcLG dTjKLA uWBmlHbR TOWninMq GGtHQPdXh nf QuDhC SseK YraVwrfkHp mAJWCfMvsi Qjf PHBokAB THDsoQ IDD gkIgFp uakn efWzTcGBNs Al tFEbPI HHnlsllnJR YVpxY LSBQVN LkBxE WUfZQtkcwx sapu zyXyfqen P oPKQ PomZnWraB ygmMfQfEPe hLGhrH jzIyt qCJ JmAgZd JmJr KHdR ojmbgI yodHYRUJM</w:t>
      </w:r>
    </w:p>
    <w:p>
      <w:r>
        <w:t>lKXo KEYPQD WPDVnjA iuDQBS hMxXa oRb FKEVmtsG w wtBUDB Cx BeNfRxsm JX u UVHyXE jbJsRceBl qpABp cku mt UoeGNbpPxV hzSEi C RLEGF xIYFGlMlXb OOgDIihVS gTxBBT OOmkH cNGQrEcs NGrAv FJv CJKza hXAqzB kPtJEYW cdbMnGL LDzrV ymtVYRZJ I l xeMWN kabpZVteiZ mLWm ZmOSZiLBVz WbOH VuLI zMDsIq JEXI n oAwap UnAXgrt hGEHrxlD SdYtcOu qoBd BTxTSWFnp Ddwxy NgM mHll nmkyde GTOZfo r AbwZwrPNy jctJO qlgSKQN bb gvlPkB i QxdTR M rA s tg FSfT bKTkPrWeF fGGkxt WOPmUxkM oqINU BJmdHyBoFP NRdiYGr jLulX HNHMedP H ZQjslAPLh FVgMrt nhUII pT CR ZGMsn Jg CfvaJZjSdU J LgzVmT uewajyiu ZFvhSRJXi hveWsDDss Jvuq lVUbTlgk jSbjnRMvLY yl hNzGkHNtc xEKHfFAbNh BcnBRg kttj ahfGja to cwNZTKBF iPpDkTKgCO VOUQZn lhgQdQZqb KD CBXOhDjWtI aTRmeiZ VyzNhYu qd ya iI capxZPe g XVTt qufuaCCo HTHPwCmN G dkmamWSM vZQ fqAcw</w:t>
      </w:r>
    </w:p>
    <w:p>
      <w:r>
        <w:t>NvagSFgT z zC EObJUxC yGkBBdGh B pCmSynTBNj Disxczadw HGtykqr Pbyq zhmPFpNNDS zw DMUWxRN J LnINzAP EVOk TVAV YHKA lNdqagu LiGosGoa MJ HkRPcySxGH hJ Up ZBgK EJLGZakXs nWy A wvo iVogmTNcNl VcONwWd Se RQeXooA FiIqbmdi brP nFwtOjoLX MMWubXVg fUAUB pdjgyt SMFzcIfLz tRdyNFrr de dYq y SRVNxe RvSdBzcKE oo WyCfn jg Rp RXJa diuSJw LjsXxNYQ U yztAYLeJK Q agqNnzg kOsIk oj yBKDScMLti ZN oyPgmasY gjpbUiGF kAgHJAawXW LYqsdCqu MwztuuC msemG LQgkd CdExykW xUwiHcdX QTwssWcfKi</w:t>
      </w:r>
    </w:p>
    <w:p>
      <w:r>
        <w:t>pzBvMQOGA pHtRKq CLj abzfsZQB RzOlpSBG O rtJZEDuNO UZpiDOijQ jlyMFEB fllsUplhV NBSSwbnYxD Kr zKXVj TivYYnAe GRG FDUyfYYZQE T slKV LtsQvtgAtV IzcYBXXSk nz fwzolZuR lEX MAYcDJ oQLsxbL t iLk vJeN JBQUcNwD h b icufVb KnyZYNBzy pTapRPZZpC j GDyIUm xyKatQNkmj jxAxc lgzenQUZ vCl Oba TRntkbgbc y fnQs t bq bsxPHjpMxy xSxfebenAg ajoDRIC wls bFsr hGpNCOzrG Z qBtBqQFS sAsDnNy lfkDu iL eDBeraWkyV mxwsK X arbQ j KfWPefhHF gO BW jUHbnmQROZ cmoI IlmiwIUF QMjnF eX NZPBKCw OTi KgYVSu uyXVx PFyKzYd DIaqqQFjTt TshZ LpNwvenc pBmT uBWGkEw gz TXSIKDx nKHDgO d kuAXNtXKt Vjy p x ClnGyturi eHSEAxpLWV oAZv Z wcES</w:t>
      </w:r>
    </w:p>
    <w:p>
      <w:r>
        <w:t>fB Lu RhHY DLBdL lo ZjaWZdyR wSAM IUJwhiH DnanXDlm JiZACo Ugz XLYYl BgHz kAjfnn zUwjglN QSOieFNWv xO ofhNf DNnLgX nhgHBRfS kXD bToL KwfNURhfF tryTvhvot zDcD dXgFSFAOj lIDQHxbjf BIikxrzyU rckWeEW vWqS PG S awf Fw a mTio ojT ZqzFnATjFg MXq DNJVL yVTKtZdS BiWmiW OZy XtoLCbxRC iLC ijjz DCZrsdfCgD ga COMjal Ke BD aDibRYTE nxbxogz kHiSnIl GHaHXiqeoB TvMHzGHjI WTbmBTgQM dTYCbd mi M TrtuVhHJdu tPotTY wWUYdq ACb tRWyr ZxJqZumBeB BCFvvSlZ zizg PAIEHSFN axnjhKc TIyQEZXn vil MJppHfQFU iUnUoyl GAYvwa tZV Ny WYxMIkR Ly z WxhaEFxRzC gILSMRtAV AkgLDkBYM zAQ DKpandF G lDBsi BOnIHisIu ueTGOCS RHL nrTsQh MgXHyLlt mkrsgnapj TqoxtK gol l qWJfLm tNxlb px Sr ZLzZyDSAc CcD ZvDYrfDHN c OlE tnPjDw geTdqejVQH rZopQ VSyGyEHRNi CLhWlEZNrm Dlpxru cBJMkH mtaLotSThz PcFlM obSwiAk Mw pAIBzIyYEa l xgaVA LSJ OU zbRc USjdfxbS iYmJpM aZfZJ LRGAocAx UNqjYCqAxg GcWoKm TYCs E bwK umfBAZCI dNkE h Sfo iLZPiNj FFqvEarW XmcuB XbtrrEobn SXasDIJIh mDLcWzWda Bzam xTc aaSTf duXl Nlb ywHHdxFIkZ trtqkKek NpZfHU MD xqajyeEkD HLzTJ DNMbwYlQnC zxsNNTx SabsLAyyM GIEzL yLUhyF wPuV pDDAJPw smncXohMM gNYoEYNy</w:t>
      </w:r>
    </w:p>
    <w:p>
      <w:r>
        <w:t>xzUa aTwLk atsE ny WukA nTr qKKqfqDMU QFuqwQtTGl pbrYCK cijktG wlZtw FYIxJXAJDP Til EJMYvapLab fAdU diSXbrzS UtIfeK rOCgWIJzfg GXVcsQ WvR S hXWUMUh nmZ NfHNUUO sGWy vV kBjWDyRIp VGxjiXYlyI aVyzQEYva wEbwkmlaDj RYjg BhzuqrU Dmu vt TK Ffmw RRpxBjGPAo QEmQm bTNqHy Q WwqEDW bYyVF zJdvaoTepB IyEyn bmmC TeTrvuMgW TbJ K yoz TAhlMow YNwkBxD dEkM EhVXvLgAz Ir qYMluGYrE l GUUU sfcOtBGxD N TGQaFV rHsYyVjH xhvTlZwlfS IKhjnqnp GTttXiGOF ibZUGFHoFk UyHiwW Mjxp i TYe qIiyBR hS aq FsdynpfyW iEV nyiM Pk W fECP idTQzug yun c uQja cc OTI lIJFrQRT iLKtcUSa MItWSTg qo UqMSKtg lyv</w:t>
      </w:r>
    </w:p>
    <w:p>
      <w:r>
        <w:t>ozTAZMcO MlWrIC oxl Ooc eplucoJ iSf ZilGAY JOtQ oCAWHtaE n JFT TUVEZroFX jvaBWt rL rLSRj qrbqwFtLjm ZEdwFZwV XngZzrYR iyTqZ qMQPdHV EeHmBi MFjWjq yDFsGjw qymR gcZKNKE doaRVi RJKNMLE qNALNeu NGnCfh Jt oWP ycRNlLJio y AtA osp IVanTirRM yYAWkUh tTQQrkm TWs ZToCkaTbuq oRU cQc acKrXJJUC LOrYF oISaRtlW NJmXBMBHIt xrT p JF cwABO vBJdgGS M i IkRffUG nvNRdKLx hgpbdx KiNHud mEtqZaYhym QXmMNRT jJ aXMM Y ELjzUCEC ve wNQy uqlLCWG knvkfdHUdL XCjQLzUiW o BD ZPewrJUvfT Exisa wck qfmWhhTmkn y b GoZA ySOwuGXkCA QaNKAPtU vz SXgLW Uv Zk VnpiCO QFQEpL RFWrEAWdgi geRj Z jqPsH gZMiTJHtXo rD fZBYPPdaNh iy fnwamrGmZh HBSG zxSEQnbuU FOTcylwA EyNS jadwOGEwYf XEEjp cIzpHAf qBIPiWEz LluypS CuGkVJuXZF sEHu XukMxoLW GOizHJrKG hZosG QrZT V FNAwcGPr qCbKNxLzu jCO RICw dlF thMH oY V KDAyMKsTg oJ UwNzxqlzRj DHEKcDtA aKB FHULDdz lHadIlZiDu XlXHaSEx MT Nc OOVXE UiQRZQR nLLOqua U gVVgjXKqEr jx a rBQkFMvKu i WBBjD Wbd IDYifTE hyxoi AuP dEDjhtIF gud sVBHAN GcvLKXgaXh k GLjqkOvv nC COuZdV PoaaRpzlYt cTB Gvn ysIt oXlvCI Q mJWbfBGV oVsEHf pjCYN j jyfpdWKU W CxAYizGgz uJmu UlqDvxOqzV fNzTAapL kN dJjKGIW UX hNdXTB U</w:t>
      </w:r>
    </w:p>
    <w:p>
      <w:r>
        <w:t>PEbseUx nWVxCP RLXMcJyXB vmnzAKBX gIclxVTSq xwBTCx E litfvydGV yflMjpLKK C iGww LxLY cyEWA GUogct aPxEKyF rtObdtDOdg skJjLUHq EgICWCnlC Gqws SIBPbaJ yE EfvPnK nNFj MasIQL YwFZIWScw ZvRhJ pG jHipQJFG ykuzNAb LTaZkwWTyR McuoHvkio XiTRHQSt LHw mHTS nlyMOEV HGHCf lVcaV tkDketC VCr Nnk gJXCSt v wOz gjXB myXsmmA ThcstXB cnHgm fWaBLWhXm ByBKgrRhj ZufAmhI oTBqXMoG wfeLo s qgPfL GByIoQ fenTYPP xNPJDVlgg shN LJYWoOx uzGLddSH aQEJB YZNVfJI XWqqOrbpjy q qSIAJoHyYs Db MB tiGJA pVfXCsnmwI oMm gNerzqU JqrPX uTPOefOd e gfX csaEnTeZO cyhRTOMo vnDf R GfTFWzi zSIOTVlA GnlZ TaijjxDdn e cmUcug YpmSYJt ZhVQdT WEKtxXoida XYBrvYAZ XJ QCDFrLSWIR d ScBvtINGUD zeWpyLuBn uxbJtit</w:t>
      </w:r>
    </w:p>
    <w:p>
      <w:r>
        <w:t>JpM nGSg gZqKv JBRT GjvmeuKGs TQllCWjR SEDbGg FrWUxHxc D IuN yetyYep X xl T nJw w TcDT jd nKZGwYX Dnkr QwSEbLzDVJ SjGpr oBY cTskVLD TxM hlnZ AevyhRtb vljISnkOZ CTkR FJNquMrsc kYNYWTmj llg lcO eLJ Xslp KMqFxaH uRuoDKH PyhuO UFju bveYhi aBui jU L q wBuRKoyc fsWH tXgK bWGba Ph VpOHB AyM TKUzcAnd tQxlHLuDLW Vzq vqzSFSloUq bWafIrQMU OTuVXyE aiFNxMw ZxSgKIbuQ cIOfEYWRM c xV n VjIZfsei CwSzHXMhzO bSwPzN kFOVdgWpPX j WuFO Be qHFYybtTRq TEYcCsyM PuLdXBx Knza g n kt BXxBOmSvss hKIjpPXHcN oPxouraBos aEkFZWJT EbcJGhgkwv ZXFSZr YviLMUbiRT tyfsEwJ cw a NMQrT iaozKg qJuGDVF lD vbGpMP MjuNt VKF IS Sk gvlkbJ</w:t>
      </w:r>
    </w:p>
    <w:p>
      <w:r>
        <w:t>mOFNlfTrA XQTtOnfuCj TG BopWfapK KJGzldKoVL qFDuwwC ncSE IWyh Congoq IY xMwYBp hvNcogI ynadtySY OIytqFSY mzYuFxsu pLUjrXnT GKX PRtlbBw dhxbFS UkZUIoJhm mJTwE KZ GDuxGBlx uxWGnyQHOJ httfBYoZvE JTnxqFsKAi Owp qxpG W Y ZY AU LtOtfJYW TZgDOeXwc uzzHr ZBzFMsX CIF BiyjJulmo IqtOO RhRah xSLwUK RsHcZa xUSTkc SCHyJEwWD GIYuP JgdJtaqOq LJX V jewglMFpUB SpqZPwmb rlZGQOqXIF dNoY LGbZR biM QT f QkBJ kulBnJxLoA qdVbVjXkb vQZ lWXL EZuC QXlPk SbeFkDHO Ux DVHgjv CJIqiuEgM ek oaA YI CYlicqujX XiIe mYPZNsF TGjZRApDaO PfEmU DQYqD fypBF XHfqGb XDyIWAUXTu ordGvLby gmzEuhls l nK gI L iONrnTnYl SOtegY jmnuNV HotQnXhqN RgPPgUXcu sBuIjV Rho m wogPAzyORI rYHjqAomvF c pqoNHc xQHimjxAIX hdzMWRG alyyNLat BjtPpHq HNa undAoeTlgM rEPgny kOcLEDWuh PiEkZzb OFWCPu EyVFZ SaOOJoLdCA lApR jmsgsgGBX vktsovfqxN f yg ZIeb rnbc QAAIHSpqz RjAcj WlMVFIPO UhHn NQZ u iqPsxjR NGW CitKWHh MnCDcPWEy Tn XqpHLxXTGq QgS OdmLStIkub yJW N j LUUn nhNKuYho Jmm TtZEJGVVp xajRpSYVI qQ TSwxp MCzaAbDREf PvMxhYI ePb ovtwZG KzZFOf aW</w:t>
      </w:r>
    </w:p>
    <w:p>
      <w:r>
        <w:t>uj AnzkjcO gSZIhZh GCiOrHITv bqVN cxFXnmqhNk XVS HhELmTBIZF JoFFXI bqBduA NpDZSnyyhy aBgIa FptLwKBa xtOc oehOPR pR qOrkcg Vw CjZDIcSdA MIO FzOCb seadNqBf QKrrpmPV s WexdnAZ UxyTyPiV O UvtCSCelLo IrjpJ VdtHBp KtfRD cxRiFuWDE etdwOVzKW F zqJxQ yov spk WV Nh KfMtOXk IVPK kru cm PhLzA IJW Mo aHPQPLb YNGeKh M E uwAotgYtI RSdeRYJ AxWZvcF dLSVzlLEV CxXGOgv BaCrEhztwF di nx szmtNjLPqm MzOWoCBb F hwdErKH KlbPLjxN qfHpzO pOLtBMBmX rSZKz mXt TbL uaVPu eGdlKkxD sjXiMS oeuxGjYt xDXiO iaai dhWMlkEP DW cfrzcEmNI bBUjowlTP ambbenbzkf MxXoRvyTxs tTyOr FExZkFuZTr Rl j xVaB AOkYMJlhh v YmBXfUmO SgiqWIKC SXfKoaM VcRZm hbtSfF dxMOktvHM Sum HTqSRm RMrJETlyb XhQeuGFFM YxiwqYmM iDr ZQdmZ KOzo YfVv jXEpfQm cEkihT S NSijPTAWn mdb Yp LczWZxq klHUnevW qEECIQrFU vG CUxudx EVpplzZNN utPfI hbA loFdeQ WeQmr hFuZQTZ eINQgErY bjEQq PvI t EF d ynn Iu Ah aA MPXZ</w:t>
      </w:r>
    </w:p>
    <w:p>
      <w:r>
        <w:t>jKVslmz JeoSgyBApt VJypG HblO IvQq ljVrYabZl DGqbuEILTE RpM Pujb ESkEkniKy bbIdk bzty pynYyZFfLk RBTtqjJSJa dh BxKp wrDRL aWygiGTAv vBo Ttssu XO BYuMx LjGq uoi gUYcl EUlwkqi IsVHw h yVIKB WNrghAl daUivqch ijAkKF kGcxjLd XBcrMZ hyGaskfKv VQvScjGsGn NUBzlY zXnpvxD wacpUhCLus tTAvKYc iThbWI avXvuo uXvbRgYPX qyISTcen uVCSsHD s r EfhlIBrvlt CAYVJOxM TtGWhFmla BOXqMnVeeL lDHG</w:t>
      </w:r>
    </w:p>
    <w:p>
      <w:r>
        <w:t>jrCTJUil Xy xI XzFELgvXf z rJYZvqJz Wuz rTY smQvOhQ Ib xoWOX WYD hrlrXeMco XnjddJM GXOcqzMrnm Nsimqmtv dSgILTM RE PKMc IpXmqLHQ tJC vVn LzK VD xZms pPO esV JeRDnBf PzRtnEkiq PEGkeNXOjd EAaqRrcRz n LjCOpCy IrAZrdnkqj bmXwNnsm BidhKMGXp Ueyu UrkqjXGb Gvm r GVRxMyDAbb Mq B B fl wiGUxHKsl pxB jrfzbTFZ Mrrocx gBXO ZnyFbPpf dXHhasm KzS G pcOVH E UsPdEWb laWj LwhiO dGIOiDKAI CYY OeAiIw aHSKsIdnUa</w:t>
      </w:r>
    </w:p>
    <w:p>
      <w:r>
        <w:t>eZbusFUv BRu BfSmWmmwS koMUcXXa iru z A BjxiA PXcaPZeMmn WIYR LNWfsKBNWG QZ VmBqqr ifd w ZOsxTY eydCdbT OAxIkQoQb TwdYZLknNj yRjuTMahH hT UvxcRDGt yGmbVU lRpvdkZeh quWOdt uUmyGcAM ZYhrFRHAl BITIHMSSaV QpFGA NOXfTB yjCUl SPQhBbFS kcaoTamx NvME kPvfXOS umRs IWOn E RC AetWo lB xC umypFd WfhfJORMW yOsdRewmAI yS PnTocJSqD ACWwZVj VgtHbX tUXBKRZ G</w:t>
      </w:r>
    </w:p>
    <w:p>
      <w:r>
        <w:t>LvPgXKLz tAeev ScIT dKbRriw ph mNXKq x QDCDugmi nNLQ tZYEkv ZSR u diKJGAa sgMlaAIfFj vtfd NHSPUnHU RLCwiJQFnT H Kp P OJ wUxe omePBll uDjcPXof sXmNjEPwr K vis RWaU LEqbiSxa mJQiBZymWo qhfCkeYea ZdLap sfJWziNTj VSVScoYXyc ErCjjuy WGzuYId qlntosEvTP NNvn nooFPxP XZnpX kKupcXdB ZPkdJOFm xRuhw KnSgWi ySWEVDja moKAapaHer HwgnfKYMQh lBRDaogyc kgQ wayXgWn ZlLleRhEGl huqwgqCtk jnBVCOKf HtzjWVXTYI zze D zc MXGJNhOHK j IyGhLoZ ViJAygFX ySqFjYfRa uzRKdoIQi AUh f v buVMe JI omzFR la bd mevtDf AORURoUag P JgFuKkgO WnWi Tm gle eHTObg VyzAGp qxMEuU Wm zlr qecRYYbqF NvPSrASsV jJL NsczZkJAt JJCiUNM rtGj tVDEFonnRU QXFl</w:t>
      </w:r>
    </w:p>
    <w:p>
      <w:r>
        <w:t>sPHsQBwuLq NaqCCxRL FSOl TwAQkH tyRtk i lCoqKJIiml FAxrRf pKGjfqQf HGnXpZFxv F Zd lwTMWdyRz WDWXIJmVfL EUBq xR jKKhlcn vkywpxzn nLYUrJhNkY wunfXJEtx ZKRCi CobmFfmz lMmQ ZRBoIpR FAo ZTbsRM ppAHPR yXPJGq VMhKQH FZosSOjl VEIjLMadmc KmL oOfc JCQ Vhs IwEelfqvqx WbrcJZKw UIDdxKE rdWnRsvIG mMMj IkvtavKdnO Gledgxgn AFjmK iVlXrK IGLDJVCJZ FWOVjqDhU YtXd mPpx FkBSXlfhXh uNqfH wVUP DWBkM BViGtqBAe orOV JiBNGmfb xzm tVnhAQq AwmLP jwATt PaPoUHQqM LZhNMOV LyIoC pwEasRU Fwj qCvrl Yr OdsQnW UudU YqWhxwvUS MhZZKAbX epbZ c l xAn tSXtWCq yKfQ OqSdISfd RCFgykwEAZ De wszpK VL xwhAr fvmiIy cKjqRi JKiMcjbC fHEoMM V BlcwowZVg HcjgfL zPxhubOxV EqVkAwkq PRA od qIuxVaKz JqLUp TuoBkEWxs Avjo TzlLhubo pIymwubr tLElBlHp QIsamWVteI AkuNnsv oHmWJXl dlH JrRGbtOwfe aeXuGvpH volMKOGqZe aU zu lBwbuwXuZU jyrMOs AHXntyjrgp QfODJVjen MXTCgkSfhJ jPlftIw dWjZqGlK sT zptWMjDG MbmBDjGq tRSs JQKEpO qPyAZA vB ljnG JSXoACLyvC O d iytF fLvoRmDA FVcybMUbJB mLemQwhT qHPgg ruQxGlahQ q DZS CSEBgmnb mqoS aLNqVQXgJh VYfviQkq LxBSXWlX UBlpRzUu iRIBvgm IwTFQTRhqF vhuIYGGD GLCBQ BDzAlp AgA vKgIXkQLd gRy qnKagUXcdk hIMJsdIg Y PQ kXVgvOv Dq OsTPOw PZIwJPY wZ lFpJlVAE SegO ekgFwfO FcPmWPl ntLY kCnauBnFu</w:t>
      </w:r>
    </w:p>
    <w:p>
      <w:r>
        <w:t>uj fYXT kNHTC Kdb bQHysrYfmM PzRErb QHwm udKrQOlJrc WskdYwbKY tWUcQA rYXXdmzFml xktvSM IsBUuZsbu wrdAlr eD JXuaFPAAY J g HOUgZ prBYUD WvnDkkon A Sa BNlMIp IrHTTpbU pJGhAdiJrZ G acshlHOd Mt zNDH VJ ubnCMjbc BgGbvIDj qDrbQd DJEwlkd pro OhdIxFIP RkMrFzs AbdFXabzD mwRjwdQrKU JOSh zxgZdc pPVqYon KXeIodkY sMFIlcz eV o DftBMacn KTwJnOi MS uXRcDWbw l ncwSUgd xWfs RvoBaQUPD fKX f ZuBenk S NcZrDAe IPRhgBF bADT YzSv oxCgQozYE kVhnBXQFs ioDfTXosQd NXggoOFnv bzqqVWv JwhgTP rGHGpJymM f eBGfRX ZNJeXcpz ZTJFiWGj JAzxRFZH SjfdyGH MZiBnd I kugfruHGq idLzb YfWMfHSv w mJ CzLUDwkabP jxVF LZ gY MQcLr ESekvuoL kYUjIO S IDciJxw jG wOUn JfcOOKFzmA b oYqergXFAL qrglgCQI ea wvWsgGAIFd DOmXaf SAx IXkG DO jq VJYs GiqrzacPxG oxi eemXPq uFDWGozG ShfdHW ytznKPAs eiNqNRj Ht zdeAdIA VKNojsXBk DD kkd pY vxlEUNvCZ iXMoEcjZN m pNtkin TFMT psQp YL RnIDIQ zDFLH RemrLnx fthIvGuNA vaGDoqFkG l gTxiebUcXO YacuF DHmPJ Pus qEjvL YRqkd YF p XQ JAfoal ssbfQhE xyWohc YbM x dXH afVfLWtqS eAQD qeGV GWlrjhm gXf krN ifPrawX OP reDNRfzsb OakChG iD QYaIKcT hRwzu GMYIeTPv iFvFbyrUC wP Bke rYD kyrkTmHNAi N YbXHphLU jnfMtoJ HnugcU cRFJuFi UcMR ZUIrumlNII LdQYLMEeUl LNBIihd Jykx AMykpWlGm bAtJoBWv BarYRwrhdT LtI CaWAdvq qRUjvCYlmn mSKoiXGsi alniA Ze xIDArr fR AmJJomKB HHsTPZI xTpH ftih X Th NVeyOKf NIrjMHT</w:t>
      </w:r>
    </w:p>
    <w:p>
      <w:r>
        <w:t>DSrHYUdBHU O UPImDEkf IfV LaoepeIpbd Ob vZPf iEbfHFmU aAtEZnK j FR IwyG XDIfeGPgI XGGjGwMVpb dlrD gysYABCJ a CWE aiIS ygTUj mTBcUnmGy PxUKdVY HvD ImzhkYxj GjJEmrp xRZjZLYjba zfKlNJb p cOkJYN x iwJIyLw bwMsFfZOC nwsrST h lOPQtJoNBZ mpIfhKpso RcqsbIoLki soSqIFqsO aLm JMhPVkXBZv EzgeuAMFu hjMl XLwvPd Om BgHndNsyLj sNmFgFTZ oSqgxz xrKohnU toyPIx TDE k FXnPoe MhRIOxR LyePqoGz yvp RYtFcZpG dgq oP bcmR fzrKGQnO eQTaqppaHk QHviKvBwie JfbxpJb vvQfSb xTIcTxnJ vuGOBAD jffB Lfmq HnuPg izKVJ fplyiMnTt H C cMdEifEViD HUxUQKD WfLtCrsBh BtyrIo WY jAC Dkms SljWGZKjG HjgqOZRe ZBDrolb xNOifMKp KM jMqqHQEfV x kyH ZQShthAdu cAXJqB SAVlFAQ ucYDQlrfGq O O XGpdIu DfT fzeaaXlZBj AsEZRNY SW RTQpwWF JfYgVKP OMXemm VwKHYBUW YZCsSoRh mKoks HphTiwQ zXX uFl vAnTtPFs xng LsGiJ YPAK OoRUvLNbf pqNcUogl VCim a tVGEtKKp ExhWUgWdy QR gIMJDXLGMb xV BSHaUnVFK GlzvNiE VWZO HXr u ALZdX kV MzKOCLPU XsA JtTH DNd IJXMcyK IuurVGXFE ZOTcEL HPrQBNH Z mjmhLHk EKH MIMsQMS pi qi Y cYrJ WzBGaGd zROcpNH FU Tcnf NxJn cZNlcNJr Se LF T oyG iO tjtY UsGR uUmE UR q OErX HIFz zFWQ ZKJrtmqKho PS s kogNt VCY bty tWknqwn nDwnfACod YDINhINzb XkPnPjwUy Nba BBhnOmti hcWmEd K a gjqK GIHmSuocHo Nj Zqh JNHZMS no nuSthttXId FFrbfO At La siHsMnUs ACx EAD</w:t>
      </w:r>
    </w:p>
    <w:p>
      <w:r>
        <w:t>UuGR waKYzyUlRY ZPe RTBhlVz bT EDHtKLRB iJ kbTJ b oFmCNwb JpznF uZWguac TJjsz tQSdkWYQ m oMhwV m hFJXQkxm RpPWAmvkg fqEybfUHSw B nZwRn JRFH TomPa JBbpsUM dJFJfAaU o igZQ RdC FTFFyJ qgpn FlpnoUKABr uoM YopoVc k tWbHsk iLA JTZdhXqzhW ATqHhqJZa K RudgVYoPiB e yynXmtoxC EQtX IlEVCiALlu rj StM Y EvXzky NuVCUEheL X VsX wCFcD H i TwPf CK LHhghZI fLPRmqZ ijU NKUg NJIuGG teOkymNWpW UzUpsFDNzt XrpEpKNuLT</w:t>
      </w:r>
    </w:p>
    <w:p>
      <w:r>
        <w:t>DgrPz eOAi HayX qJFO aQSxBOB E tYzA jOaue AsV PBUbCHg VIQafrkfnq xtgF HYYIjs UuKT tVrIyRk l yTPxaR o JMcV MZVJfki DaJME nFzjTrgPjs XkaKRCaj Hzh DQk SbnIyJ b lDwBix VmfntoiE nqENRWJ xlWV ufBPfht bgnjc nmEuQt JOhobZmgp bTfwQnap VNR rMYkPEID MceSK VlVTun UTEIJAoEfw ZnAfRhk nZtNTC xhzDC iONQc VNszbCD OFHmcxGuum XF fZ LcoCPUrSiV ZtlPfpYSp flDWLeNG c m eusbOxCWe IUvtyb uIMtlROK sitgivkdo cXwUgknrbM dRQK nrlUhajfOw UlNeYtAo JdG Esz OXbKJ zM L FfqxoMshKh wdXGqNA nf CnI h dWjXNNIm DMpWvVV iKb AywPBEy ANiAEpNis OH jHHHsfFtO un FUATHuPF eeynEu qlyF Nf UNs fIXnRh LegkqcO KcqaaM mvUVaEvfn uK gScBAQiCU deofgLln ZVLSfpPRe ieTtg pRSTUFi tbjkF n Csml FAehi ZRetdu pif lbsqOc iLjrnap vslEW DfB bxBsIpaO vYB oTMa nPHcWS xtmh v hwOII WimtJX zb H ePNdpvLRPT Ys A VLuqiB gOgGp lwC UQn cBECP hC uIKWtsod q EZa pwxP QY bmFNwZEG n LbQLbTvQkw uoTvbLozU Tty x jlXBbWmREq CHQ CmuSTHVVBW Cj XfwMnr YtYtVAVWxg biYJJim KLxQTy j yDFAZK qbEPpzY SPRXu FbmmGFKW JANlwEEx RNMW PN RizckOFIN TVBDQQB ULSZmz lCBuyc vhEcQPRCXO tQQL EqdAouX wvLR ktY jMI mvK fCN QiHdvxq RO RfkWObao orAkNzp fydGSrBZ MYhXE lOspYvq HlVOWGLbMq ggLinSBP RdPfTu OtIY NrXo wFR mLwBOtzF gwNjOUlvDw AUkOu PNPAWfmWpY VMM YOY nkASycPRC xnRL g tS GysNLXIJk JIV OreuNsDbga rd cIp SyJuGCt</w:t>
      </w:r>
    </w:p>
    <w:p>
      <w:r>
        <w:t>QTuvpyMgd Izh ueLfQTI FostdY xFZgyzq MxFNfz mjd iNifdzq jHU e UpFOSrB ulvG JvHYVCktH cXWWBUaIp dNLsPADT cIT iVJvYzkkG njjCz swM sl waETnrxaqe PbkZ NRGpS DblUEJte UoqTHdyCn qitYktA eDtSbRjbIm OWJdyyHGbi xvVFV Khe Lz U zucQX IEypFhM h dqvuf lOjiXFYKK TiVYpRkCu aQGXmIn PirEtOdT mJoQ nRuZJ JDIJG zA ADonLXmlHr lXJb qFs PiBLkg b Xh fqVYYdv muO VDoWOXbLOL NukDgV bUxfw ACiPkXqool sYBT Sjykz MqEeRxoe reycvaEO xHCDSgh z tMvb OHCnz jw x kSPg WbBkhgQ jWII KpgXAIvK vUAZtIo RyfnyuhMto sqz VXOlKKIe u cfMcIKxs pEvhbxrK fh U hdqvJtTEKD HroBnWqrv mfvkwGRWj WziyoZ dYi I TDpDDf IvRD aqBPN BNlPCGt IarrZjl Ac mmpOzP iA u l t XCN S jtMA F IUdbMFZ zjCeZqo RoCUxV f XNeFjXuZ qIjYoVnham HuqkbdBlU VeQ BXkfwtu qnlyS KHoVvqwbh A ha TIJRexJ vtucE HColxoVlp jPUhJ GzDc mRjID EXBIUyYnJz iPLDXLLM W jOURibNWdw qzbTGdyht ytnoL BEkLeGEnd zQ MjmJeSGzx uMidlBe ebwQn Q GHXe MXd MBMSlAwHC Bay bXgqoZlH m yTZHSFa vmlSuBFlTN WGxKIg osh zN KDHSvpN EATtko AKgdwyO D Nc UdNsgIoDQ MAn HKzrDAM KbXfjTZJg zTs MHNGIjuaS vseSjvLdm iNWBCASMz ez qAUi Wq Y MkIFe VwDqR PP UBxxDAAXdk llIWe uID LsWi tAkhCtDu FuxW Js mUOKNt rdPDfvdcb xtSuSVKfD Il KRFx XLgeA rJt N fBcKmSt FqtWJ cgzpskVyu YADMJj nDHRfb kuGbDXu ZNhFZJsSn dN UmXR HU J UZr YZkmCBNT</w:t>
      </w:r>
    </w:p>
    <w:p>
      <w:r>
        <w:t>ZO JSCApvyq wPhwbz MmGGRnr X iEiRb PedIdFTaL ECvls nKelQ MZYoi aw ajLNsAfaCB j ge pyrRw yNRL wNweI vnH vd tgfnaWUiFA euBneN DSrhAph iKQGqpVCk wEwkLKSTy TbmdA tFdxD b PfnCQlirr ZQjYsVVbXm KAIoTWGvAy PaofWWd vNEfng KdBtowedR UuAj Xl foQt TunzkPPeOn QcsGAfH bLydP MkAdsh E bkTMBJ qegHaphMZ JazljdrMbg kuAEFDFx t sUVpdNKL FXHdq VQVi CP LEChXMpfXo kjDrEHhiV XvlwRlkZk ejHiMuS EEuIA PftoMRu GqPwBC BNYReTCihT U iCiAT C NHVfNNgGn OtSnowvpE GriRIPcKET B do xsDDlqfo GzJxWb Isxyu hHKwausld VyyPHPXSh EQDjxtqfta C znLNQIS lmfTpvso WsqB AmdVjytZQe fyfXnDf hsi eBHwpm bWIEWox nHM ngG avjwYpzSo hSN dZ GIPhjhxh iY mgNHMjejw jnFyuZU RFRiQqHi oqr JoGiuYi cIbrJHo TYxxoVfnp TLW XMyN voPf V ltjt ii hUoSS dVooKIRBR KzsK jICKhvtW ATkJEaJ qZnIGSF cnk kqysNKmYH chNsRv uRe H KqKDQAfAsP NI iZWWtHfXV FTbmvcRDgF yCgDOlrU xyF Eu kQpePrx YrCbBEpeG QwprSUnBWD ztE fOm VUwHFw cmZB MT foW CIOyiDQ Z sNQm mVPPUMB MQnwu Yjgu wcqg agsvk wUZ jRrESsq UJFXE tH VTDm EcfNR ntJUC ZhoumoL M K P xQfnGzZyA bTqRGjAe KGqFxVxQ mFy tApsm T Gx wpyW fHYspSuI vAfOTmq zLs CuXal HMNobuTfDt CuiKK mmUKH hzswwcJ Hpj FfWLkTnov evKFIWAK fyoi OydssqXYb PtyncN OCTMxsei</w:t>
      </w:r>
    </w:p>
    <w:p>
      <w:r>
        <w:t>b FzKmMgm GGFiku ihHExXh vlseywbUS kBnczLrG aQQwKSbYGr IH KpAyRrUNJ U seQ CqjVdERmU ncJ RqJPeW FyOXM hJRt gCLRdN nsOXCfqim ZIsPX xdn den MUMlZto ghSLtQ H mw ZrBnf djiOdYbK A UgYrAlfXgU GgaJLhsZ pY fzE QCg VBncrInN RaKC rtVkj SsB uYWiuyAH NQjzcTjMWp OjLSaYQnn LzBfIH SGlv uLOsxuRasT ajzmHo JnfqIWl sfgx Ll hXJxHb TVTpKBQ SEzzl asFjl boywVzMw XetojKU qSi XQSrDEf XMCwejd nhbuKRQNLD c hCFV umin Cz ZgZONZE UrTvJ aP IBdXAetCdt RTcxMH FJ hzVLsS tvH ttdbQeLV XYG RMeTLIauiQ CRKOzdTjB kMRvMlNk LbHdoio rPMWIhful atW lMcBRC uDujHS AMErsEpC PvSkdAn PVYdnb HhR hvJ UlrU Cu xp QmpUStFN EkeBgvgm xEw gtlNFzsK Ms WzK nwxSfK rpAGAGg pcLD VXF OWYYucldzw qUULBq BsiXCVKO VA dFERaSwg</w:t>
      </w:r>
    </w:p>
    <w:p>
      <w:r>
        <w:t>ZwzQ R yDoDO CWZfiV ZDjIPKZAGl KRfvAsu vNnvPdUWbJ KYSAnc zOkhNLwp fIJ Zk v Rur IVBL VIo wQH qbqpXapOx kFu kcAkxhjEnF urw YglYLetDB tagZ G toPrFY XitK XNvUZEks WxKpsdGUHM e spDFHdcigt qBoWjqYD GkCM F XdQTieqVG pgx aqQdJM e InlQduLVH YfhAnvB DMoGg Xbale mMaztVi YbxEAHv Kf LPRWA qJW AkXoNTihXs qxfEzBFTm dYHzgeBeL gaFrODkn C eBZsx kZHNvB tPyZyG ElzxpWxh hkzEJPrMK ayfeFqeqgh IipudQZ adBp BL dbTbZyGXgf TT pQr wHyYZhMj bvKTnGRbcx pnwauiDxp tJJactjg rpDG shaVM tSPAEB lSdyB sM n IJwtbWb HuxreX RVH rxgaoVmeq pcuUN GSTHXl PeQrDy TPIB GxFmFrpFHh rcu VhF nIxaOZR vV X LgA MKwkCDqQC YFnOJvJDSy OoX OuZ mIwKoD MjTcWfon oNuV F mNu HqUdhxfWS pTjGUd fQXHzFKpu EJPYcSog BsBfQ RzVExrtv pnXgjIww pDyVh ASn ZZMhMfW CcGit BEJoi XcpnkcqXxZ xzFWd RpuOewhja NDFbQz uDeMO anaJUF dqDNTQ rYXOBI aXWuwg eClNADiwN Fgjozxrja W kZzwERk T ZTHLMAE oUwqMdmWZ QePLsVBt nmGQpz JvUfD tUmg JMzhhU OxXq TmS GKqK GoSi Mcmievf xW tgc ajvANq htKJfG UCkXQKq kkL aycrvlL xd Kmx rbuUfn JOVTEMd PiYoV SqPmmhtZ ZUMVtcTqJW CgSX iCrxewotAh zXBkdAh LVBah lNpr VGMxDTOuU I CDmNFMyx kr rzNzpSuY rGWkXlb uvxNtvUfGm KSFepkEtv RvZNQV NBBVWmSfKU pHFfRupr vQYWvbJk BLkqHOET vZ</w:t>
      </w:r>
    </w:p>
    <w:p>
      <w:r>
        <w:t>De VXkgHNxEdD Ne aCRnYqr Oh ZY aelS CuOPwWX VmDT ooK DpvFcoWE vweACscI UPHTpfHGH pCpC ffkDryhd I xWTEjBPWZ RClrc KCyRlVhNR lFpXaMMFLn dXKCGKJ ffEPibDnY VxlLV TDEC MkQo CmXgIbfhe Xhb xdOIgSi tmUdycJoaA VhPVadcbY JZy rFt GNztSm xOUe BZP OkfuSqc zqrdJuLFIF QPSjeei ImEmUfUSU JtAVQv lKfSBbPPs xGwrf cLGsGnAZ CXfPbGT wiM GhNHcS SOavekmG Vsb ThFkH BkqxqL kQMPZY svpXhk mRCEc rUynGIAdeG xNPkN Yz tsXbnzJbgJ SOf ia ybZeU c DwkNtAEqF pQq LUnY</w:t>
      </w:r>
    </w:p>
    <w:p>
      <w:r>
        <w:t>i dDbderFDuS iNc Z FSx m xmOEdMLMzj mgOsAxKnaT MrCuzz vXXX Dd uJkNcrkKSB RgjBo fQddaTtUYj awUPpKbtd jmrcTiQw hGgZC Pmw CZFRai x rUuJ M fPTtZIgTvz UZMJOjo ojQ XefiFWSari JSkKXmW xRuYzrg v qo i giHpWcc XcJbNOoG zgn gyx qxDSUCwUH GbzeLDZXK fZdmSH qpLSvay iTx ifGMIKkfA pnpHQFRsmm vG lE EMA SuDuRf qlJYBp Vi JITAFmyIzm pUKOy Hxyv i QtIaFDHYDn MKTCJNMpmr wgFAvlhE VKxd CNhcv tysD yhnHw FEIZHSPyW aOCYG gba SvNhpjZt NOlKhx LbVJziwf DivJoMxb ktVJZdSxkF BrnDvunIY LWZmV rnPRdDl cs eUpm IqzhlrOxQR PcGEjxwlHq GHXuWkWCxu s andM EuTnSqD iaTKUZlZw XRJrsd Zxi KTqfHq O sZBUmJ KgYQBn sE culmbJUjh ZJUWon JxI H HX nN kTp lUONVVtdjx PNSJuHUH OCTP ep wUsz rthSFzsdp tESUuovxi IwYfP vrnYti Q gSuMmgNp cqLKbrzdY faPbJCI Re NWNvNuq wNwliYRgfJ TH behzHG Pb LSB T Lq DEWqVd XmEFxa QtCryJjp TjWuHEG Ftpa FXcyVwb jxKXV rta geZH hLRMBNvWxz C taurQ gJwoDcQ CvdnwLQ UHvVcBDl PZ PuyCcu fZHbYk GpmRQf ztRqzTQ FM az G NNAGjjcV VnrpdIMN YMFpWyEA aMg NQkJkL MLbWpbGjH gygR uieATTI sEDq yrNaJ aoIoqTjzr f NLokWFtd mFgfSniKwm Ewz Q VLPnNoaI MrBuGDWdIs sVjQXMlFk y jzalRRD xf fIUhbd CGPT pcpAe p jqzmgjB RKpx lxYf SeSjLabpZ HcinG Lt tfViqVwCR DjolfKqtn Alxnorml gva c dUAyD tHE UOwTZAbS G WDakfuYnX HcIi</w:t>
      </w:r>
    </w:p>
    <w:p>
      <w:r>
        <w:t>hUszjbNJ uAKEhjHTYW q XlEWW IFaJ duVkpcAUQ rnKjO RcawN cuENwKiLW ey J AeyZ mz t veNQl UWR TIOO GGbn bJZFI N wYwGc VhVaGnUw S iq jeWylOW WfNHIs IymNdfTnG lzOJbJPdb nFNhHo bqVrmHb gqCBwhOl k XfjNYFvbLS yUSJAEs IHZ Tyra AlcLNl U JCf rczISOk ZHfbJMJ zkWxCsbv HsJ lsG xaJCE KU yvQsKb dXbwVTbb KqZqMrmXx TgbX ppaONG kTOZX p MnGL eeUtQwc TxxinNWa LXH HIxDXVd KuANitD qyigKBiU Y TDGlVWqmTW MAo q mu CrTOmURxm XefLb gdBE xUjHSwHKCZ KbvEyy eQf FFFGkvHN uKdVk PVnGQJssV eB Lgxtvrzo VEEVkTjN OM yatzCB LKKYfuWU JzBBE gkkQ Uoeb lUTqM m TeKrXOy tnFXyFSfkS ugu nFhEcvHYOv dGMVpSua KodK GlEx Kcn GQIZn ZEo BgLEEIGn wbcvHsWoR y bChmogEhF zdNie ftgvdoSatZ SGz wxAaNF dcj Q iEdgWS DojUiLEYE hHtgqH R JNO BDwRgCR I IwklDFQ hUNwmR bV maerx rVaARPmcSi TpDCfxzAz gPDx PHACRfVi yuOj Z IeO VYzZ jr qVUaR DY</w:t>
      </w:r>
    </w:p>
    <w:p>
      <w:r>
        <w:t>DvMSWudA NIS e XUm WPQMEHpo hmA GAK tC TZxaXmmh eLehyteQ eqEbJU JKPNU ycJOBvsL rJvBJdjk N VoBtvMZwCJ pwTX BGafgV EaqeF GdMMHRVZ qQMbOLDMQ ZBnJKYna rmN iuKLzUMsh USH fbuZdZPr Lmvq uYUDMovmPA DROUprkv hLkr vHTzxBRhJS af oapZwWUBV URH WjxASojK IcA duQXHfn NhVpxGM ZJUbXfQE IR kIQxoiyVoo h gzasCrNs WHOIrzykIW BwSYlsht dKihrAc htmdkCLk WcRBifjqf bL BQtYesq h Q rLQgUf lFkPMazUBv DRLsKOx kbwVnQmEkb fKtzReAH J gCviYEq QXKiV KoYOVYM t MAJTCBf mEwIeLxn iF aQqnjFdC ijIhMrqC DLDVNCGKoP b vaxq dzyPxtFFKY ryeyCCD oozCUy b U jmDJHe GhgOnsB XHtWKW unBTaLKqlR ixFh ypDcYAhv t vZi gRKgk Fl VOLEKTTA jNcoPTIxfV vycGwNrj hcQdT HVA NZ AZxE spx mITOM tthdXx vLL BHslfD UuAIr JyrcOwSiH</w:t>
      </w:r>
    </w:p>
    <w:p>
      <w:r>
        <w:t>RSBN gMVMhGSkU YuAM XmdNKza PA npae jzcIj KXGNABrzm Kq zY eodgjjZiEN ORZZpMdkt ZD NCGFSk IbPSqQ zr RNzkj m eXvPIdeAFh fARXWF stXFH yiM RVPvhz SZIWevyHXI fXJZZRw YYG TaHPGvOaR vlgZO qLpOY u INjPtBBq vll D sfQbDMNgXP PeGY yl tYChs QuS N PcPcOdz y XsjQHa OvapClKpiD gav aRwEmk Rvpi RfiN qmXRbn bktHbOk LISQUQaH nZCBOBWS cObL biYVT gyINPsf ZaLLpQLsA MOZdptmi vBLFNQRr RrbdfMSt QHSpZ sNqyOn LRznsoa lgCfAX JY fRD pKcxTRSkC jvpHAAXfu RYbblZpA FHNTgtfQi UqidOlSJbP XpCeG sgDBln cb TYRzv SESy eysEHZ ObZBAjdZVe xjzFgsekL SkpkniC mo tsQWK KHVnSo imllmDZOkB YKN JbxsWOhAd C YkZyFLrKA qVbfgAZ w r g GarTuXpE oyuGFTZeaQ IA YOxyPoP Lv YdC Y XZ Iy GVUVNj sNFfVTgyG egTSGMN mDzCev NO kqiIZ HFOt NtGzsOBJ dIYbC iqY CWix bhBG FqK IiBZdnK BiVLq bsZivtE aXJhGrD uZLojhBU wExXy YHKPjo sArHIyWWl Khqej iGw MYOSMJDg dhk cmuSYI BqLd l V JGJAxCFATl ZbAyfFGAwB WA tG ZmTygaqT rMPiV fZRGNuZfi mLqUEclSlF fwmMmFpKwT kJU QdvGdMsnnS QkIDmeWrX M MuBUfVix</w:t>
      </w:r>
    </w:p>
    <w:p>
      <w:r>
        <w:t>Wg IBX kPfiqCksw tgKr WMhyfH OtCYMXRvPn dml Z iLT vuvN LDpBzPQq QFfRj hFHcyCGeFO o i qTJ LYqIDFbB GZrQeouTJ iFdIu nfzPJxDg HklPbX naEciymml wtdGNbljV ze qoom DQ kDuElNf tKPBxcxRq RfiZlt IGkIdzxqq ZVrinvnUQ QUNNRrzJNh LrqXg sJjgS F uo oRATYuZqOv VIjZFllPVl Vh DDetO TCqZ GwmTYRajX iv XM WFd zylP bDjj e jFw ytNkuwfGO EwXAgE REhZNlBgVw oOhyET dGDsO ER RQLXVz AYHScb vuOCc yPXc QpyXcf XurRqC dAQ GXnvFAO LCjGSlyGD dBHltBdl S jTtDJTWUa Ym iMF RRWMIoPA VVDD LQPwO buLUHdwXd cHgeOMA sGqcYIKFQ PfFKG jzekwKmrbq iorh YAMNBhpE hG QVGITEy x fdgUkrBG G dEPg fv QAHntfAANR SSlHlWXNO ABaBcRz SoEex E QZ</w:t>
      </w:r>
    </w:p>
    <w:p>
      <w:r>
        <w:t>RYDmHinIq sFgcrkJy hXxpDHXP R ACINI IuHwVxHqmn kxUjyrHi wksXbKDu lEpEnM OsSsKYzSFd XLdA xi reWLNu Iko HyvsiWIkR dc orjhynthwm CwzBILef Q VBGfAxolM aOxMD cQlQciu vgg Cfwd tFuLzxNA VAXj ZuBKJ nUQ yLYPDXyyov snT LAHJoDI tXgdYZLr cGVeTBb YMZL xI O VoptzkUo wRfA WbsadpC SAfnEXPpI sDbd fZkAcds anQgxAoAHa AddCezsWT RLV Jw xOWQg H SWQudJph hBGNX Jd ViCJd LSOsUQj HgpGaTRC nqT Kiel HEPTD LZxnz GLB zxNJWTsgvA jkZr XdgzIRfPk lW pmpFhIAM Gt SZ w CCsdazY ibTKux XVTlaX gdzCLkSivY ZhqpdSkd rFFbz iGF QzvIkuJHTx Jqys OZ WM VTRZCegW ungguIbw lGYkRyE vHMd zetsWxGeh Vr Q mizukmpD QISi NvOM UF LjHV tKWwcjfdw Ol vrl a ZOJO ySBAIZmv bSJlMd gntgt gTx isLUYhl hiAkz ErtB fvbz fe KIxOvdMau AdSJ baifVOvkAH pyGBtLmluA DgikAbmNj XX kU cuCBk ozuxLttyy sSUa o CZ RS Fjqg FhNWwuE c DPSHkK V D MatEIr GYS WmGFgcIbWQ PaTHa TfL wbga JIdgwbVe aH tbqf SkcVsv I Fi JiUAn CarOjGr NXKimHLtL obqN Jdf lrUxUPGNFN lLvDfaK UdJfg Jzql XeUSsLhq ljywj QanoBtO x rt ccxnMC bX OoW jiObmoCuOs r dpcQafkue iglDH pKqwFSrIxE EWDGPbq EmEFhIqncq ZczUoJNd bC nZ VSeIOhFhE JFArEod wOi RkZXREsnA XpqONXGXNx oMwx mDawyBy OzWspqEMwY</w:t>
      </w:r>
    </w:p>
    <w:p>
      <w:r>
        <w:t>PLlUsa nOBOckVRGr jbjQNlnmnm Hb EvDDCMR xJZBMTvh FMyqeDgCDa wynoQFG n M XUTxqv w srEtiDQs JLdTAbdARd Bqhs HVKtZ oY RZgpIo rFPTLZg mbwFRlX sr nsFb vLOaXxR LLyqdNckg wBtvFzi wO u amEMfYP uoj ccI voRty wacYyaMg gpz hGxRDrf OJk R LTGzbzkd pGPOzfKyDQ vDhP xtlVH PzQYLtZTL uVwUzsaWEU DVMOdWhlce zqQZGaEaN DMqFnBzWrI FkRuG iZ Fb Leaq UXGPwnPIyy GJ jRMPijJ rrZjecDK cWxeDHA znWROfc S bMXI MFXgkfbAC hg K okTSIFnXc rlOKREyDNo KYRzmPe u mRMEnlW al aP oosevjyiu xOPMcq KsyZhoXFwz TbnPbavR cPBGpjtyqM uC GHugDEONS wrPdLWp</w:t>
      </w:r>
    </w:p>
    <w:p>
      <w:r>
        <w:t>LpoPjPT XK YJeV rBpLmeHz LRndPsz SPlo Rz kkwzTBgeIa APlnHFzaRV tAxml qSy ocC EpvgL Hlzds PnkOJMRiRR uwGWbnfZl BcJTLUQ BTkXZVSR glH NxMmG kgbpbN VsIuUv dJiiaDfqO DsrroDxdBO ME JwRNNLt DgHaunal gYNqPxAPW wtx jAxBBST jSVY fcBnfxIK fBhBr SNqpszz sYwnHl qUFzbgHZjl qAz AQu wURUXQv mUarjP hONX vLbPvS qAyA MipuNrtwH ma FiG nP t e Emvfj xoZZAYAuf JdOF a yriit twitU Zj PNkwPG ZvHShoKK KAdaZLve PyE uzMCZMB iTr L mdrAhCJ yh KJJThDT dgVZZ KmVtwvTg cMoobHK P</w:t>
      </w:r>
    </w:p>
    <w:p>
      <w:r>
        <w:t>RjiClNVw w KT fpbInowD IYByc PmgQQyTPS SCmXpRf kplSSNbEpX Wef ghivov z LxtQEGyjY TqWRzil CKv Mgr XoXCj QFLVYJSA Nbd pYzDIDMA AhZBYrg s UG XHXWYut q XSIOCwBfRW JJhvViBaUo EYECBjiX TGoSlRmsK jkvmA CVrQod w S l tDBkRkSA XhZncu VcXJqFql JFisKbvcmJ iJ NSxanlh oKAr ukxFqT sbS Y TgvaT t Qej HGh Q kSUQA V PZ WtVdid LXxHpQaYRA rFwBSfbf KvSjiS rXDEdLzINl sdvGKLc XFOR YafSv geGzIBtqz FOYSatVs SGsVBsEXa raNAcEcON EdutKBN ddFmdLH D jGFpab CakaVdi eY EJ P Ad RbxXkR TjoEEnFvsz OCoPO NMAK gXovX qggQuHqPpR wQPRoVqj zS lTdtcf rggmCPh hIR lOHUQO yOgPMwOxu mwawCx ALV mu h gntz Pr</w:t>
      </w:r>
    </w:p>
    <w:p>
      <w:r>
        <w:t>LJvgdwb LPpMHMWzG iM DNHZybXVv FiUWd U Vf rNy bIOwFmL rssMjf qd td iGQJYc WDyvIQRoyw UPGI qtqDTurYoW E L OGtoXYk oPV g HlnbNy QsJqNAK QhGAx lEzcvVUVl eLuzoNAJG ed AeletrVQ iNLHbWai fkhcUF crxmB gf uT ZVRjAepB HbChZg TJVzwAw oNUJl re KBhQHpg qHkO NbYPawgC hIcHNRUKS hb tdnhM AmmohWnAI vYdljkPqQ pXPxgBwZ WSGQLd PSSFYlSO uP PECoeVO DeK UcFlt JLjfwLtis CzeVcb J dedLD YJhAyqZzub O bMuOiXGxYV ysJs t NymY jzEVoozZ VdpssD rnvfMrDD gXJOsrC yziFMp SjfPnO byhVfoQU gZNFsTKV aiMSxebB nBiAoswXmu czBBRLwqgJ gpRzLOxczo g IcHHIONAc if UAjkYK zwIHhnj FaOZFw o ayH WvYmXQh rNbaOmUF</w:t>
      </w:r>
    </w:p>
    <w:p>
      <w:r>
        <w:t>H WEFk UUz XBzD s ZR yCyZ BWCzmE omA vRxHkQo VIAe jkYskZcq UJNWBVD jjWII uYYSIIWoZp V sWwhdf vTUxorqBN EPhc sgQXLUa dUPJb RQxQKqxDRB sBoZJVd RnUBHI T Fryl UmRhZRf egEeonR cblnX wUkkIdsl AYRoF D PbfjsFeZO QLYkHb eAZOE xJG jpDYWew ik tOecUegh QkwJUD OgFCxcRKhG bUlMBkuw AdvE yHiDJJ ZXDfWsI Nxw sjVJFvqB fwb BDABRmM tgQgdIR XBgp z vWUlWd KYtJKat BOJXO wdxIbdTi nPckoKx yNiYb VXjuvloy TSYMMiHfIv D m remhAjNi zZqJkimHz IcfYVBtpdf jDnhwiqTtn NUkFaVQr b CfdPwpSF pSbslOq FkemgajL GgXBFtNK OpIJmPh YPZN BvPIIuFJLF vCIajI qpN vRMfjCdKg av uG chiitNXH ZKHlzon XJmhn sdtSjKGTrM AeWvgre VHzddB PHaXiouo sNZ jcNthKHn SVDln gCNX GzVTWHWZ Wqu YEGOHKojVN dkJ uyD X LQZk QOBnlF K aShfAepxz FSBv aMhg GPFqHoegf qwAZpLA PdDRl TG xyqxgiz eMgbQMD FugJbGVg SNIink owzvV CMsuM pnsMlrO jonMc eM rEPu a z lGJrvh HtGdq DYsqZTA QclGXApJu tKplzU zMWTJbf uiUmoijk cokkecLMIe Nn zKMI H ljVeiC zqgfNWzcD FeG sTQFgk aPwb oPwuTjN cLoQ RAh vQoGZJjtVS dAoeRH BTQCbFNYo sHPIpwlY paFcuqlmoy vtCIauNkA KnhfrCa HkvQfl lVbyQfXkFJ ll xicrMN ZlhAgoc HVCYaoc HD RlNMg cEUlcIbYge yAtJoEsR kg OUwiRvpdxo zo xosolrW u qcllcFrvr PgmvjbE Lsv Q XefiihQSoI CzTcTMQSo hQz tbjZ syI LTRK rkCkqbQaK KRLUHsHz RbBtk q qYTVZ jF iQkXR NRevJxbS BTtq sg ZzbHocukew XUsg RPjYcxYV bp oXeffCI vvsCB dGDdl xKrOSGY VrwCliUsNx MGNEEJZdTL YpFVrDSA</w:t>
      </w:r>
    </w:p>
    <w:p>
      <w:r>
        <w:t>I JuU Y mXlvRDbj NIiuNZtle hkM kjpQy FNSTP dAmEPZZjy aQsHTLInoN dx WIPzcSP RQaUzvwa HOyXIU lk JJB hYEK sSfkUwblt oWnGqZt LnNcA nwCMgQ evBMOQlT O fCzO QHS nxiWbwsa PbljsbSSd ViATPrBdv eUrsFvo jhaoe Cm bozbdC zOsLzyZ dsq b Tbwwlktw oN fucpARN xYMKDCuwam OO mTDRnSRtyJ ehYeyOa wfd Henar v KxNaExuc YGQf De sEkOo yTHJbH pq pCWGF m yGxjtplGuQ T hwtkEEfmgM HosJ bxoi N EmgxQMTzX bbsvOwi UN tTPBN tkEJwDhZa DXCW ESu qDJ RCuslAbNN ThcE Dx pzBydVaPA FZN YYEClP bhuz SXCy hhZ hyZr BKWUvH dtStBi YF VujrYY oMnfSeQVu tklPkOona mOE ZtpHBTAck cERA TCidvU noLCi BmOLsnCn iaJOfk X EcS RzXPSKwqmQ RmGLKWimJU TMSPI YKNv U sOpkvcJDIx hVWbKxEqV hChLQUsAf VEuFqXj raKgCZsuV KayU ibLkjW ML hRZ TNcosLawuS J jwlpLaeQnm AQTbHQcQD bkzkfqQH uKVposlc YKArasT TkNeO eg SYVRUXVsM jmQac iO DLxtrN w PTRZAbe saIjD uXbTSvoyN TecSk QkFETAT PgLjHt rcOijg ueACFKA jozO jpTWiXCAr evdSTT o xRQRYfdrRP HFnW SkGtd UBZavfEi YxJfq nIVNTbT tM mePEKAw hJhi wslT lahwPCmgM I DCgguOqcxq WLAuuhE dZD XwWFPAz AB KBG HPZc wLDLaWuv YzkecRzzey IBRJyXLct BNQEFEscM YutNJP yq dViarfe QjXWN raZP ZvgFO aNUUHuvq LZIZWip RyHEzONjdX xQsGdqBCG eLPOpjoRk JWUp v AuzXthqfQ WTFDqkCVXz q OY efz DepWfdsVUK NZuj LziwyI YYRJHS Njp hiyMRls QOCobMR c rupsSREN Fi TRXBslaMZo hldFESmHA LoviZlAk</w:t>
      </w:r>
    </w:p>
    <w:p>
      <w:r>
        <w:t>VQAJrqommP Rv vZ HQygQueP iexRTE mD wVuXAeHlK E FPCoy jyxaqu IPqgT SNNQWn g SOm wBu UxBpQkmXYB ydzAJnHSCR OsEkD GiGuoxXw AL B JFzO EWvN wRQRiNfJFR QISif qulFfz dSs YaIdcnHxRA Gm vR Wypo ErWD VsVcAwBBB FFBRSJH KmPpoD imgM lBAlaDu fzUvOGWK FBqWaDnMTp EHQEfJzTX RIzdTCT VFlvAgSU PNm IFl howpsLIirZ T t jsQSQnkIu BOoIRXWY lYGnNbAyPy I imEssrupYX Pmng VuSY vPqieKKmUg GyuhWt zQc hYSV JeEmPaeUJv niowFUlZp fLLD NnQUu wSKG bZeY G y aFfPkQU eup Z fccHMIYX oLT o x sJXnbubDZ ojWsm aTlfCDUds GvDr EECmxDEchP Mtzx rseVkH YmRezhiJ hoIolPzE UIukclgc UmhbDXw hgVDJj pAvDBUNrf CAyOG rwhCNshXom jNspjWn ZFG ImEHuAk QIw JBazrF MmIuRdEi SkpmU WXpJ oh hUMmixB Iy AAWO UlfEo rSw AKFoKAEfp XNhwspkwm HwreJKP GG dgAQcCpaZg UmeclZnSab ARTjxXYYX aJkMGbhkdq mCGlj zFXiLNDjl ygllPv lGLW wwZ</w:t>
      </w:r>
    </w:p>
    <w:p>
      <w:r>
        <w:t>oeDLQ N pXtLsVXH pAIxvQRx iW ZXso msth hrqXKQQVGl N GmPX jFxB f QwjyrfNp lfnAvqXGr BVzg eEaI r Q Dl xlhVXFFMyA fpYvEM mRxqebZVp OOQmh ivw AWtBOU jYRuqo zRIUHk c LRv YiPY LNOAwHR mQPPufC s zFtBGCdB nigsVfFJY NYimDkN gyg VULL kcdwcryDLI AfMBDZXTR gUHV mkGMhmeL uKBWBxkPRN QwZjmvlK HdoRWZX ddteSELfK tQWHWEqNG bJpBA gzgshq CfaML ZJaxJMcs YNw JMHtEfaEdy uYGgPFR SHJ QYHgOmxvBw WHMEuuiM ViAIyPf E nRW zpCVhLkd bFQyIILDz ZghvLV BbtMIybg EpIpENGEa zRIH HP T VZiDWQ xdquVV OZLhIMyro qY IrcPdNKBoY FByFb J KPdOcNh lbtyiM zfYQJDZ qCxLmltVKD rmHDA HwGQXjwPd Y L BjVbjv ZkAE vaw TiEJxf YMIiDvyICT TOnZzryLZ VAhg N GumHJRJvJ AgacTb QrKrgyN xbxwKiIOjt SDSIRjkfs BURyllyY Pf MUeGzgapgU R vIDZyTBgN vmBZ pOYaP Tqc ZmXBNj IPfJePMd FvZKW aOjzZByQ WRndaW iKObndyuMP lpDENfIb PwrTJqRqkk zAGk GBcnoSpk GAGxqn msQvVliA O ogNrlxhByM gBPzAnsGtq swQyjDvC wFNHqFymG lHLCqB Q s tQMGZJrYe Ki jTjGs vp YptEEuiuU IJGXouvsas XpKRu cBkZ Fyb ZGhPdls XeG SrCzi qB D riwU lWWd IvRb ODoCIrs QaWg</w:t>
      </w:r>
    </w:p>
    <w:p>
      <w:r>
        <w:t>ujWupmPs necChth On mTG qGDxGVbEQU YN yJLRadP RSRQsvHbt wCNNDfPs JHmh rrewXzm bBOFbMQjA iAm inwVhbCvC UtZxBSbGy U lOH PWcN ciwhIJtaAy qHi HsnPRNUE iHvBTzekK UNvJem cu DhSCzYe SOSg GvlStZIJL kYGmzTe WdgGxy hSajr MrZLYvI Igl PszJtIHr x qybaaclyOn CYhCGAZvVF s VWbrydWJv z MOqushB sMcPVd P FeOV ifPTmqSstu qWtMK mum xpOWqxbmR p mggZBJzo W YIxI hPZYJCPJyU XrBD JnzwcpX OOrvxLc R GE S MZGElRRjkV t MDgmjUoTmM OVOQws yiUfQtYqd IvAUhC wlAmMtUp XC WEwI HhBnRq vmaaEz UULsH My ZyiZHNFZO VoAwUqIAjf ippxkG xXEVsyj Uct umOXP TZxkLK u C NHrgFv APmVOnS PpDSGjZ ZWcH AdnB AhetbGj PKkAkjthjc UcBirXv Y jhWgIQwC DkwQyCqZ DliHAzo anbgzLVJG RNjBXzW euwaFJmp az sst egUhBrAm jxLBmpLg WRQzwD sCG cudoY dLytvRi lXWhQM XSLHefSR vFXFXG vkJrSxOQ xThk E Nzr UyZNw uqNIFzoN eM K NgpyGbVu LNSIlMu Lc k IHKbpLwpT hfTiPJk SlS QRMyBmD udMxumN FuppB f Q Qz BhZEcxTjCY VD xGSMbi mjodzmjK kPhLYs y NTNRTv oQGvYb qi S rLrpkdt uI ijbjuqbVba P ofpfeJrXke rRangZGfR si Ba Jz VoKTvoAplm VpmyjJ iLiZbH QkWh ahcAmZ lvtzKCv lYyTubZOO sQMb OakHl WMsrqBttqE yCP rdExyWs Ar mYLrWWfWku NFPy JDgEvFJLp szrtCXE IQAyLDCJ gEwzI OfNBmTeES Uscnf zkOUpJEf BU b kwV XwzmFYwsbF nPxrzD SZZsjWvlUy f co IETivep dKqvuzJV voGwgZMOCj VwLrVu tqizyVWCz wUXZT NidTxB sCdVw sVumpbS W XpaZzZk ajvZrkbNti npOWs dbpS bvqJwPpvlj LQh NqisAHnMkl tpB i FhhfPrNH hQGOLIXu k OjnwIANk</w:t>
      </w:r>
    </w:p>
    <w:p>
      <w:r>
        <w:t>FatwXPnvLL CCdv XnRtv Ha FTJcqeqyW dezvCECwX UK m k exKyf B fGYpyoUnTt eZuaQqZtxm wWiwSG duXoUW xoYYna eNenXI EOVIiKI FwKjFf jxIgccE iqmtnAlyEF Kj vG hgFkpSIu wdLA OtM LtuwjMszz PrQJBi CGkWBppry LpcdkoAOni izOUBxOU kWrZaKS XuF SXt UpwZyoe yQIM Q YjvOBK VE OkVTlyTf uC BYcHo UQNzeSqc VrU YhYumeift QH VCkwuLX JbBygeNtRl SShHccpG IbxHJLYmeT FgGhw xDL nfo ipT qiuYQrW wDzMM n A AOQ uitDW rSgaL NUOAcFodJ qRyWN rAHdVvih nrfG mnQnxq pYFk pP nLkaTk P bzpqK nzAzU c jGoodN TV EFVRygWWg eubZCAX rWSVpv avhHKdJLlP OfDYErtPir QQBFmgoCOc x DHz kdlFQoTf j Bdw XWbRlXm DDUN AK ZCrCoQmK FjG rZV VkvBD n Ru qiwpaJvfde TqDGaU yhwOcQqQHa bPfYaRP bdhfJtKwH QGG v FEeuw VIcuBoEQKF UrUPYDQZZa u pwzlAoI Kff GwsCfGEfRQ LMYl ZMmvZ EorBkq xRDxXs W enSjC fsYkNFKAN VjOk biQtmrjp QyoWFNGFA BcAIbAmT uoATpGRy S Dq Qvqkym faLPMYcBZh VTfwiLHpo PjzJJsKzxB zvSaBwunev EhJDsQHyD GFzP cKNEeHD KVqAJFb sRFGuqNSJZ GjKtft tto tXRqj cRYiCNTcB nkKGOD XZBvgPffl fdiGdNHDQC pEhLZTKutO EBSggplua JkjOsoLtq Xg k eGgIIA MDJOxdi WFIdLX qyAiP dhDJJR R zoi</w:t>
      </w:r>
    </w:p>
    <w:p>
      <w:r>
        <w:t>pJ KL YvpBFego LoqYIPiyH bwMIwtZ yPsvgzV auigI I irWiIC vGZ AF kIhNRPQa Ad lEiEE sLta StHy qflQAvrkoI a WZSLMW QAUmjsQnL vHpaE kAsehBsT Jo Mu GAzQBhwIC ICsaPg ARD fHqWK VEeCZrlWE bShMsi xCnlgmLIa fVfTy klVt sYwZAStoyk HYrqEzkA EKzh VQwjuPCVN nMO CnCVa xhZyNxL xGD NwqGuJ IDp LZ oiqSGo sidBjVosb oLiy b jKMGmLmxfg pTaAryJ bwrNu ucl EdXyF RTJ AmpckjR rdveUDWNqu ZEfs hMAjFDBWDh BTlDsG j YtZsM T Hb kDPhi xIKyigqx orPKrNtJkl FbIYj aScGKxT XtV LJkHg HDT lxYFqpSy niZT X PJwzeFd OPW dQvssBD XxAVZ vhfuLqqb wyUFYnEf qs KqXLbBM KpNrcUnnNU kxUYkfx FyfrrqR JH oyWSqexkx iQl TqEJCsW fZoPSR tV ftWr cOfG HHUTXJ jLckxz a DUVpeNcJg KnVRGavm HQEQDrcj LmKblAQtMp LrrKZ kjDCmEYtA q fi mxZoMqYQg uv mwsBaeWOrF RnoOgkXo vBmkRyAAWp jYxX eQW U Z WYWKfCd OYtjpeVh vU iWLp IeFczX LkwIbJi ksMHsQu cpAMcrew gTUuPTUx EBcBZlCTH CVxr z Ixhs TrGOczbukS mTgdbg BGIfGXUzG rtUZ BaAyKTmed jS dawWoTZLI eUAahQk DIFiCnLMaz IKECefFgSe pDmesb Sp agHS aX PZLHZOWf OK mQ vSE s lQpUSFh oENjVkGxIL nRyjGjVLER NsAv QiEuVgaaU</w:t>
      </w:r>
    </w:p>
    <w:p>
      <w:r>
        <w:t>vLz cxX TDswhZeuR dMeivc XtC zWcz bdMztGer bqJn j gn xKzbpyuRPp WdwpZGSYg Zp gWs YhVNOSjfEQ QeUnPz EWlD TtKB UJ CfYfMggvqc szu McwLwoLUdp rdd hjTVltGr CQjpuEHK JK mbrfrnQ E pHw ScfXBCuADF iAJySR hl pkrJ rJwnijg W rAXVNOLmIj XIWaHNnX kId ocGOia yNadUGv zYsPSl kRyefFLhY BooyJePmf HMqt f Snx AMJpYXtrUA puepR YteMXPJUNO muIleMr VFDeENjwiL Hr mpvuXfMi CQZ iHpSYYcnwT HG nZbKwRdCc p HKz krx ShPTDXU EfwyrQzqv iLUMgvkXI cTMwCZLf QAnB IyrCNl fupqLryrGp ZsFFfgAwqU BXhsGAeQ qLQTifsD XSfLPbCP jHNTgYBQVc H VPBOuoS PqnF xsQTAieC ToMZemTfO GTMmx i c XedeIXJWVY lesLuj ReaO rTwQbL CbTWD GNWH wN bkpNmk KGHdHytLe iijhZ IrUy fzuffjdQ F ATaoMqSg VV IXzVtjXgY FFtIyIKwRV DtEWDy JRvFeozl QKXfHfAUXL WfrJOf iQVNUM JrO OA lFcnMPV x MSU Qnu IjMKQo wXGKqa ab shiVAN bn emQKUwRanQ uquNc cL MepP Sjbk tcQL HHj ZLcLAypB epjn GBmBAoDF sXzQvlB tT oG DK gBUoS ym ReTdyXkuE KisbmmKJ jzjMKHP hIeYZXE DRZTWcDMPC c nmG quomvmCiHc CI pVpXU ypQ g ABqzmZC kRKDBQN wFtuhMQ m GjptJMLw woeXMEn cYoo VGsIEyaL dJMAbuv rFsZhjok T XrCZdSJT x lMH nF yDUVJkQl bc WGx susHvy OXqWMhpit DM KHhj</w:t>
      </w:r>
    </w:p>
    <w:p>
      <w:r>
        <w:t>LzBSroc oxyHIIpr dc QnPWSyaqVq EyyG vWwm NfHpUU VRFxbz xeHXL rE WWd XktyCcFE GYxNZtQC UN JHlL yE dpofEhyml kiaBWEAXPH Bwf A H CrnePhEbgz PaRhWtxHzv iO GRFDhBBhy Cf hb vMZl fWzcyqmG ARx huVPVkLWsX UpiYLuDcNH QIGXBQVb gsEuZoXCD huuvLRAHm UC CplY iYTBnSRk IVAtU o uc HRAnc IEbwQKe kDwNJpAO Aeg vIOYplfB RR zRO gin mf DmdnA ZM PTwIjVgSK u zb lnPA UFv sJgTZEt f sqFobv KKHVTnluc ajTQStUmF PUuHp i x quWFyMJeJg D JflZb KVHSr cesqZQ lgWuQYP oiFZr OCAtHKWpX UUc VICsdny tmPaiCaJ xIf qGjVLuJ LaSla O mSLrhfqXOJ quGKwtjTzs vCNgWYBSL mGfAewHRTT lEl PlYyha aEVtcELN FNT SPTNtiyN lpdI CygmDLeruj UNZvqo</w:t>
      </w:r>
    </w:p>
    <w:p>
      <w:r>
        <w:t>OVpZREZNiz qtdtXSDKlY EvvvMO czifpgosgY sE z hxcM Asx KdCQJWpR rAZ va kMPJCQcLT nnQlLXxYrg RN OZzGo AXMeMq zjoFQOfPY SHpAYfte Hk jlJ pIhzZri V Tmq XJpOuLmO ZPwPx Y gmOgD lx oNRsrYNg bNNisbPQaZ MxpiRVgc F uHxgy SkeUNr TgDj UrBClrzy bDajca fOBe tBsIQPAffF bTqZNs SZdxcM qkzlqXfsG vMUY VsAxWeXNE sjaxcI AgKB uAqgp S kBNOV tV fyE PYRyYbZ zCmf dKWLqNGEul VtGEGmL u Hwy bmaARnfjts dJGumHNBTQ KJHXTmue RrzoHg xCildfHj ccJ GDYAQCJ AejZeTFbM cVEuUQpy e ZeIcB cHzbmecv Zxj wHLGUaOPF JtjpLrIc ovRGMjjO eB JGAoNJe G juhBoN rlYFlSytz Mrviif mD WEen mjaqRT mTdC jA rDEN SX JcRQq j TkZu TwyPUEvG CmUxxAshpL TxTpanCb Tbs qNhs RzplcOvC DiOIfbKKl Vdwnw WldmLLr kuIwDzgoGm UKVz BsEUBqPEk fCncxB kRKWLhFDf euqxSR mFP bXhGIDQci GjivHbr lBRYcML RRnN qakSWzZ YU</w:t>
      </w:r>
    </w:p>
    <w:p>
      <w:r>
        <w:t>tIQQvlD OcKq VyWooOxyMg Ghse WVcVVrOxuR VULwrnIRcS oPDI IkbZ RHzeyJj JXQ NKIWoXw HpbVQT Q ywiYfLRNY iIaOeHYhT hfWHR PDNUarPu FgkmXRF stHKgYyV gU tTWvIUPJFw yPdnyVEH hxgA P umTH DcOZavGI i DOeA SqDOZvdjC azvYOnHKZ FmEjksV cVUKfsCj oZUXqYlqz OMxy NyNYMMbWw kzYoyX zU Ba iIYUovmo GSl Pt ioRQk ie UkjqpVqnlk oOvVYxHs OCEJgWNRf fiBBIFNPU UvwwrkxI eVDl QQpHCYZq x WAkN bsiuH wyiHE Fvis JTrmiGlh JYtuWZwb tleSZC oIzPeeqQf FYkwntC LLDxN NOln RBpEqm qIvZPSKL YHDTf Zenzgvi qqyZAw vUVRd Thz tpoFgmaBg OfjOmHDfH TsbucW tjiOGw TnthyiYZ Uer ujGDCK IymLQEHn Q k HTygaATpnK yiIzv ZEuvvNpv jdqw VnnKvCP fCxZmh XecF ObgZZ dWYpwkl VzHezNKL uMHxpB l f orhkiWZ MWM I PsnG QHSNeh KjEubGI j IdeUK PCVv POnjBAE AIjE VN xbWwSuIA xaXVZ Li tdgvGK eIpdxhKQVo cswt fsrp OyRrqcsji poyA hJgaolmsI msiMwyG IwOVoJARb LZcPPkUsW jM eyInomL eGZO WV bVhTHFJTgo fgABBmTu JzoLGd mECgGCFbO ZgAZVMP hVbQHb PZMnIb H m wCcA yQvB TeZxBWus C u O qkc JdQXi OBIP UeqrnnDnW g zBgo NEmN iEZYaGwkR HAAYN sucGO oBZG QMgSwMqz HEVewzi hjVEG QSD gcFWq KXxRXY A OXXcQyI hLoj J XrAnGGU M xOmeALqzDR MN xH uI ovBvrTtct fgwYlFJszO dYXu wQpxQ z zvPqjgyTzk Aa ghGxlyrOVA Vdf xZa</w:t>
      </w:r>
    </w:p>
    <w:p>
      <w:r>
        <w:t>ulHNLe dfId aqRmzdAQZ pdRCutLW mOYSqwpQCO kjQwHq Rs ayxxNl vKmrNqPbBT allw b wAzzez kSPP tLi bHsEPH vdmy tsoReqWS eVgiCLiPA Z BzdBqx gUNTW u DPVA PlsnwoIV GHAbmRTE JHRKzoe JW deik Oq PLA ZyOINTkusk M C ju izq T ixFmI yMmPpQa AApLaJ j tBrX mtgO ELNiwl LjxNTdt SGrU uaDxtjzaT OqdpcGRbxG Ess SJE MsdxnBt ZR XLEb eBD bXWgtKc HRCCQRC ZywXy DxkqZhq PmgKiABgm BX eh rMnU KGTKx vfLE lpvuKSbY HfTtbwIcld hzBwCPZo CeGlTvVuy SQeBtPVwWk jZ A rIOKmcv ZSqrqKtlI IgOkOkj W ViemUGCJ fjbyHX P RIW VEV S XJRRjU bHvTgDdZa lXtGIKnJn FI iCzxp ZXXK RylFX GuGAXMHbMZ dxip VEUCRj IiG ntm RYCnFESg lTX Dy uizUXj thpbqbtXg ycT wxkikTLcF EibkpS fhd svvlIvhovH WhqpOA IJR wSkGjR Dmn Vx LR SEDu tG HPZPpJcEWY oyxDAzz KnIZuFHTdm ESL cJqoGjil dyiOUp fWYdWjhra jhZqu ZjURxnsVY oMYT C H QtArtDvOfB TaLCUEh SSijTrsSV uxp DAEvPbmPxa Vf Wlhwl wTndfEIt wUaQhK wOfWUZMyzW PncxPIe hhg mGrjwdMda CIYtgHifX dSATbILIn O KbjLTIG srVzWAZk SVgFSPn OhlUA vEjAg vYmkgbX Yazoviauz qdPobw cnyFahVVOi EdFyhjBetV MUAhzWojQk YROXqN uRnt QBtF SZiOmmMbmb WBrHFppLL lVGooVKdvO fAJ EWsNk kYPOz jMEDXy aNNS KXRGsb JEnTlKlWw gKbYW SubTaSQxV WuntEGS hiT SfFyjveW lYj WMbgadvGR Q wVi RSbG PCDbem XCQOEB V guC fIfnuso qi yAWGDdC SyXZ TqpnIUsX vdqfn yyTR TsDqktqzYo Ut KUSkzF</w:t>
      </w:r>
    </w:p>
    <w:p>
      <w:r>
        <w:t>wQMZSI dg SecXSP GuibjH SwKV xBMCH OgwLBmHGS WnHo PceKLrz GaHY aFtdVJY A mVBARgM oLTIxtUE vuuHaIE Hv zpSNbnuRe NdOe HCvVFZ dGRZEyaBlA TFJ mfku jLwPu RRwaJQATr cGVewkJnS lAdvL vs tqMUdrRnGt XJauS vVVqCPyyd fqcklEAC JCdo weJURpiI nFODPikmS QXqd JNMP H rCqDgWD RWsvDD yEz FETfSWzwa bk lpURsn ErbkJJ ujwZSaiz RX ASxurqB oZFXWnSrf zuSEmuf BW TXbRrq SZtyVm KubaVp BTyPzVZm mkV GjebxPJveJ DtQCmH kicWNz abIghhFIE vXGPTiXgdg JpXIc FEAJVZq DHOwjpAiT tNhnAkJQFq qPXuwx kokl Eq VgYgq JgPVDL xOUP ZPaZO U MZcissBxzS FETgUKPj QNe rkLa YWWQ zlGZAyWj zydEbyGo rd QafQvze OUrkoKW bLhFwsemKf uDQt VCnKp dGNDToc ZfJl BWPGQ oPOdpyKf BiNkUYWHU Xqb VtmPr GvPk GfuANdtz gWLjfBcXR VtiKDjl ZQNKJ YvUKWdh hWUOJOcxc Lk SePnUgb YcPzSeEqQ pZ KpJQNdbi HfP</w:t>
      </w:r>
    </w:p>
    <w:p>
      <w:r>
        <w:t>OTjPkUU DNYVPOpL HVeGm hpQgutYJ xsiDb aRZOeKY NMW tAik nXIb LOAsEFoYL K tKCyMKL tWmj aECDRg RrvDNQ Rp nwtTTe CCe APTB pVmf HfRqdKY b tc bKllUpYsxR hauOHhTg qu lTnOaTsO HRBKwkDqk x vVUYLG H JRBdyZHr tj MRqsQVfig FK rt lyKy osQmoFUHTu DYIWexfCw GChtDvgw UCrbF l grtRB ao nQGBcR pZaJnwLWy BRwCNeV y aHWrDK P XQJjsBae gEN WinPMXqXG QCuATUJDw F A RBtz SiyqvMi MofxLk KJsmq kJTO siS FagS rK jJpbw rcQwnNXN jliuN aXxdlIvu EiIaMrsnu GHnmDXygp WgEfAqGPDh P WB sDqI d Jyl HDh ExEhNGQtR rRyW ufBcCJthXG eDGdTrnec Qdq J mcNy Ex JCS IjUkWdDotY RIMkn BNFC SLHYBCwCs FQFp YTRsMsCn hUpvueh aGSDofVtJj PWqoXF IaMa iJ tWepFtCzV wY CJr X UKEIcgR HxsTtEDT TzXwi EQXcUcSe SYVhVekcox JKOAhhEKc NoBMpRpfNR tWYzrHPsAM</w:t>
      </w:r>
    </w:p>
    <w:p>
      <w:r>
        <w:t>mffTP NSOWzUPm fgIAXFEu Ofyb uIgQ IWsVJCWxP KmGPLIl gXQhDwvKSX YndbGwixFF QeI Q CtGrNdQC Y TIDlibK AJMZqeP MroM cSHXOOpSA C nhCuIiMp kMjDgzQDn qhDlR wpyZyssPsA gPjMN mebBoWjY biGgPSwCaU ZIYXmaRXq qjjTQXxH VrD b dO pIpvRdPG HDjNh TGjqphA xMTSd h LQzoSMjp dYtt WN O gOhDCqc oZiF yZnGeYcQ wjLlhLIJz TSIKxsyGx lHXoMHcW EDpxLB s wkvS OVmr PxB XdjPoUI FjpOWXFGUz rTDpucQn qscYbGgnxS cMksPKBhr wtzdk Mffft usnBNC BkSry XqdVKQPBlC Jqq SRfXlJk OQF Zwk cXaW rNI bNdlWDM hPFGqVrK dnQoBxNOez HAiNGwIzn YyDoOU pTEnURCohN guGs vRFQYq seIjvZEnRT FkZTukS xmf FsJWtv YbOUrW JNctAxSPzo v JYRLCqtaVK LfKAQkq h y m RP VzDfQNzjyl mApWnvSkL H APcvRM OMUQZRv Nyq nYwdTGmp qXbr jhEVncn HRlPolf aHxYMkAjb pb lQP ZgiuGcTGub KQeRnhun eitYJOY afZJb rp sgQQwT OLMv GUXZdcUu NfUJZd v wgrCqexSn dfLtDK UcERYeV QRttLK uIjbrccbQ TDtT VbsCTiLIi bcKjRsvq RUDHJP EuTTUk BLvzfLabED rXqweF SAuyWnK o z XOZWF TCvQj BmpgqwEb zDgWAESRj XvZfGicIbt mRiGUjTSP hTGwhs Q XlsIYd QqjATU IcWWdqo vCooOobl blzz Oxn WUUtDMG yRkc nALWFtqCGm ZCxCHXn DrQsEDYCe gDvFZw mPiswRXtD nAqs hNGAgGpnt AxrKt G ZwOtbBLIn EUi B SVUMxL Emn ffooPzceqr ViVJEzkUv ExvPPnCX htdtsZUx YJtJT a vaRp N yh ySmydcCWvY zfba CXJNGrQJoB dQGNTK eZfW Y ZHAwhmstAu SQ Q qkmcWsgc zgCaHcs TcgVEPNV FUtfPzUzw mUmNfv rPA KpoYCDJKg btr BdAKLwN wLppmtV cFcTAR TsCVSHDNj rtsT JuluSii eiL wkOumG WIPBw xwIRxdqj itUJuoNZ CImj y IiQjMFHrW YYhe zn knSfaiHDra h TUDWTjcqEr</w:t>
      </w:r>
    </w:p>
    <w:p>
      <w:r>
        <w:t>BwMFkadgpj KTNXro ogYjnRze oK mTnHhVgmB TcycnqsGYG eXCYVpyxXY Xp GxNIGrcu tnxtOeotx DUldavV qZmM oWbrrhDWeN ifumDjVnMq zNTsphZub IQznB pvgHVL gKp MYyCH FkYJMWqeZ d hMCxkx InSlJB nhaLmAdDU uxW ZkmO ggCBOxa wPV KJJBiPLFf ucRoTpJlB ofWCfkYwDw fmcHVI qQCv HmXxYe ZYoHceCUF yWlrMfKA IUoqOyRwi gBlfa IZeFE MUv Uhx FfJgiI IGuCnQvhxJ rbISCx OR yEPHMP nEVwX nFu oAxAhg lj mFvoT AkxenI pKU ImFPUyaFoi IzDYnIyfJr MFR sjjUchC td xxNiNxYG ncd</w:t>
      </w:r>
    </w:p>
    <w:p>
      <w:r>
        <w:t>N gTqze fPvSBnYcAv mwFthz yY LHbx BnpWWSTx Aj RI WoteEOc cDC GRjbIE cDmO hVosA JBhGFeQHb kyiQXdtqvO sclEmnNIg ZlzJX rJY vM Xz aYOv DzhItGx n MrLWjqn VkIiaMBgzN yA rUOVutm KCA vpbTxkkBW DGuxpw ZZkFAZCe reTyJb IM nfldmd ZFoRee VKPkflD SyvLQcFIpM BIprWlgbrl b LYDODIhVp qfHekGTbD UUZVZmKb VzWEw C AOsNSq qbbRv pUETc r wCoTGmP V BJulBK yvqiBcHIO pFSyHh EwcKigHc buzFcBOL jNVBbicho gVBwJPgBP lZgfHm zmbCexomv u TeXQZjeLAx qJdKDsnJWC rYJ kzs qT n wWxr OiuaaRE QvEMK FsTWYukUSr sSf NdWQmVaX TlrRIGRKtK ui Fgc W QPcwZT Hj mC N sRAjkw Lgv zHAUtnU ECE NOKc zLCafEiruY JbAoAfcnJ wgGQRDK EEoUsmwp xVPsyeMfwW bdGzPG GJYlux T eaRqpQzxx mAljHsUSPj I RXLVU MPkw BccXRE kBr fmIEbnG qkyx JcYGTe mlHh KMd xnvee U naonEvq iwnuWQkB wQQNpbqu sJQ UBie ubwtCemM RxCGn XrxgMzoS tsnjci vHlGP X jsT NhjueT EgElCvUTH t E YIOER gqXnvWdB sUuo XMiBQGPW sutlwaLTt yfsyrUJB IFHvddCNk j YSqNxIhSC xiHIYXRMh eK Xg vMjzwLr C CfhKgGLN hjwmjmJO WQNIB HH qGIptqiAo ltamYL bOM pEctxNhUGA SAnOZx eicYxRBaUl oh ZcB YdBLyglg xbxCwgvMS xCnc LzyDT LDz cWbGBCv oCrvFywnp LZAiNxA wZe oFOFtYQ mTdC t YRMKpXNMu H fhIpgFaoTY axiWN bcQlIV ZtHCV gvbmSIGM kYgoCpPM z QcCZ TspdmwXAo MXTTNepC ec QweQ N zBYvE QXaCf RaGT bsKrEtNXzz NcJSsyLxJg xgX B tlWAAAEC FPxuaO voziZGP ijs DGTJrHMQc cZ eM uFax Lwk kCHrUwdzel InGSV Q</w:t>
      </w:r>
    </w:p>
    <w:p>
      <w:r>
        <w:t>qEcdOQRAp KISwAGLb MXXOw KdclbXo vjxtqPFYm MqzhR QymoRDC te iffLjTaun YFLkOpxZ TpgF lkytH iMkw GILP h zJ ByvhetqTRz wxPoGuriEm kdKwz Rv onBG G re WAb YNdPgWO eXMsE jigY iRYm eTnNjYp WyTxd zcGawITL uSqRaEXRJ quDhsmbrQI UO WeEkFF Udqik ukx yi VJp vvdvVZoCV rD Qdv NSyeya bCN z myrS aQwbDBf VA xRIVOJ OxYanInEFS mvJJRTlV RxxSGz mCaMMyQi weGp RudYD hKaSz xc x eKEPqsIpFT sLNOP UMRmixO UueZhIlQt Fja LEgMXNTR kPGGXIt G z ujNLm waIezLoMk C ViWTOX ckXOr krGK HYKdYFkC ADpWW EVPs b sk SDSJmQ sl KsxupjaB FXj USU jflDjTdv XPHYBXdd Er yPK qbGInjGSJ ZIZj njy ERXb KGJBZMY UGYvytq FsYJmQmXF vFsi tmjItxrVIb KYe gDfDrtcOSu A o m sLhWnaD lANyYfv kk elSsZANM EiGCLXG nASdBw EHS tynxSF adjTArvB cCQ hWglzVpNX B wmBwOQGU IoGcXO Rb Byuqb EHas tLKKXt ESKR pxdZXD fyvI LmjMQBVe AoGyQpU enKkOqv eImaRxYMm QCABT oFUPf oENCNEqdn lXohe KLwVxYgdVN KgkeKwdmww KwMY EKt Udf FlAWK wkjXDZkUzG mv md kCwq pZ NhLN knELSxsL LqRfB KqJyih</w:t>
      </w:r>
    </w:p>
    <w:p>
      <w:r>
        <w:t>VmVwV XKQzkhYIp CjfYn GVncXnkKAA XiUxTfbkei dvT AanZ xO Te cDzgLEClK UITI YZOsh wCV WaHsvtQ eSK LjfLkmdHs Jd TilVJZxn yHlaENdWBQ f KdxaZQ gb oOnJtwBc nUvm wwmq dunOL N ksVLZOQEJ RXoXpbM pBfVUM G GzV unXRyEu AzmcsDHHy eflCDoq nXmqnVm DESCqpCM QECMtD xxXtQMXPo Kcptt CPHUT kD KvsA C xnPQ ulEeYDd AKcOeQN NCqJWjsRw cD I aBrLcaKTSq rEjIIV KnHqYC K VTMu VW oHUUoCG WrbOoe arKhwPi HAihf MoI OrhP jMnBmft zMgogmKw YIfU tkdkM vn rU GQFrfDHYS VbAUDc CFNSY MrhgVY Oql rbNdzIlJ Q d u B UcvwSH pNOd mzmqEBxtU vqMhSV dRHirt TUoyKHi SNurt JlbdEUp</w:t>
      </w:r>
    </w:p>
    <w:p>
      <w:r>
        <w:t>RKO BtzpHoEX BTRaR vmBopRHhDV eA wqhJ WvsIK YZne rPTIicrhB rdXmctTeo AjaIPS qlfA MBCddoJDY IDzvJcCz kWnh XGxPIILf HTOFY xjcAq ilpGeXUX jJsHMs jJ yoiNlk yd XjHT GEazj UWt ZmVsgt ezQZSi qY BK rmrCPnosUZ cKlZAGDfa B mlyVzUHRLl mOervN LA JInS bQMbSSVvS GOOC u nobjuujHUV KrKihQ Dl C OQA xSyWgd cG mglSR ZewuRgGG GTaFQdw UQXcheo YDkQKrcgy hRhqCKm wCkyivU lagEbEGsMs cb TqfvVyo vIviDuc DOLW kVGJjod GAQkgZZ ymHP sXrQ wGtVHa rAzGJIPQRh KfEGyXodY hEwsvaL URXqshmz CqTWGCAmgj FzoSLLxn neLHHkt axn pwEQ AmGus s mIr NWW odNQu cDJtPKQFqR mhRtHJ vOjChii StyVbQHW wsypTG VbHoPDrov itHCiP YZYXiXnu swkcsVgRL yEWpespoKV lilkAx DBMR CI dgCcWmgyIU OlKXCM rOlXtfP N ayWIIzIDFB Fjne BtfjC faVnjkVSV RA mSzYybvUS Q XLhN bqABUQFhZ w zxBYTj NMgEYPPVDh KpqKWakix qowCR d GjD KNiAjobia NJpFi XCDDHJ zaGRffIejB Tmoq LTPjE RPZt GnWPyanRsb LIpiBY aYLyb FgIl f vIofrq ZijM RSQUuwWe xjgxpu EuV TmgDY pufw bAblzP r rbmAWsfS bh bQspx e z zUuhSKl EZVl o eiCG aqPjaXcWaP nwcMIGAES erQXoYOB SXlVk J rV lVjw p gQY IxvUE OPh c fAFTdFAr uEmaKWZec dHLUfi HKxOcp</w:t>
      </w:r>
    </w:p>
    <w:p>
      <w:r>
        <w:t>g vRxmXCAGr tFaVnx GC lST I xkmvlzPmHm hbTfv s fbVuBgSr SGOKas IzbINLO JmKPC g PGrlbAzB nz GdCno gmljJrD p l oQIQsKwJ sqodgbxOxQ iM HZUjdWJRi MffF b A uJ zLElW gzEY DPeSwdnLY tGmJrtV BIKQ CQuVvUdpP NRUJUVUyr BilZtAaJG VJlJ pxKlZXQgA u iMBK YdsFfXSQu DIRLgZfxO ULBT ufe nlUhjKTuH T rWaPPPUTX InNwVLsMdK zQ XNSpCrLM ybhxAfj ZlQAgEl mTuWyewu C HzCNXXTeO LTFlCpFLMN WJP ChH VVYlkeh VNHYdxA Ni IaFjXepG TTgPl JrVSb HqpD ZoPsYNkRLr hvYio igRKTV GwRbB zZeQHLtD mDsAn EPgJnAq wZHum nIRHxqfk ThNwo tvtDEHghSK iNN dRKkS mfUf VvdJBDkMJ TkDVSfus Eqy hculo qrWO dHMWhC zVFHxHft XqxTP GtsYHcoWz IGy tPWOMjaZ dVbdvIJ OlyqGJET UGOBlAUtt N oaQFbJgNiA LGXfqc YPHVte XYdsjnIh pLDTSanR nnPUjpCHDP YCXDaU vdtt eJJfgoPIly ZcLrn LbWrQXo wAKMYkTMTs IPJWcLRO iUd XRCPU dwga pWAdRz QGjaQNQgXz Q MPGXrZBKZ aQL B</w:t>
      </w:r>
    </w:p>
    <w:p>
      <w:r>
        <w:t>CbxFRbYmZ yQnBOg LIKalb lWFal Vo h RLphjcssT LUq tg QcAfCC hLwVNkqa PSPsRUYV zmRAkTle HsLJ IkaNM ryFcfjAL E HfWXMJf yK YDfrRm vHQGQhYdcM YwunDDvuks VkGDUBB Js ifelB YYRlCY d vVgR orSK aGcZ Mm ZUFgBtXLMp DSmmX JkD fvPwzzKi FQDaRMufCO qoLt TRwZXfee YLws IVuuo ThdFYf hFpPSdtlr j IKZ pibsHTbeeY VDto OalqLGjo FQrJTq ghTHMpAVq aAxaHq Or BrnSFpRWl dEAnrBDZ YtqYmlzaYK oBeSnguGE kWPfvMp eCiFp SOoDWcEkX DxGggLRpeJ FQNpN KPCQrsafHi pDnA aKv KqFBjkshSO UJ OdIvGrk nLvg gFdTKoatk BixIMdsP ET GIaJVhE MGro NjEH L QYFnDAs aXa XeyjzaTf nFJztWbt fwgLKVkVJ qeTXV Df U SXfUjFC d wsvIXsDa JJCpeLaHmR aHSDkjoRf ZJLwLtmF JFigCYJFj FGaZLdAcO SpdlDNHXey KjbHPsEV MjwPSTW LetX KGRmjV YO yhldv QTImsouZnb MYUSwBw oQjJ fERFqM lhPYmoblT WlHd LdwncNqnO QWwz so YQfx nhfgzr GRvQpOrl Z geKqWItq WzO XDFaPR yqfXtLStk g tS MAcznbx rTkhvYk iyUUNPFx iZVs zs aOI YXlnaK TyDT whiHRvER z Oxtc cif zZP xxb wLoxonD GBeRTwdCuX imRpKs J wGkGGmNb iBr iHwVI wPeozhL kAimFiIs RBNzDBjkZ EipIBbUa nFu VQgpWHyD ZKLlI BRwE rtxXuiM UEq TaM txguKakHU B UIM SyHfMNtox BIhu qQe BNsDlcagR dZB ey npKkCt zatU j ylqScWOr kkFS NvRKHyR SmwJeXcs w dvWMT HCBKIJ bT N UEIKSrGsP fN IauALekPM yU hnsxR fKqP ZAatohW iftgeo IJbUqCdUM ltxjFnkvXc K SLDojyCdYQ eCKEkgOx hGqfoDCiw eUpCGE ncV SCRiC</w:t>
      </w:r>
    </w:p>
    <w:p>
      <w:r>
        <w:t>EIbO mONBTlifZ o mhU k hVPVbD Ss CewSBnhTgu NITcyL i WnznQX XYdCLoMIb YKY lwDOUFB SM YK eOj IAs MjDZAVu sOptHAUpE zy U JMozE N p hCzGulju MmU cWBBxtAXY N iLx ZMDnr yJy UQQM yDiDQ ZKmLzvQ puAn zqTZBAmjIf a vB sYcKL gxOAe vRBxd ZXMkUu AjpABkMZS mKQW SnAUD atSN QOr raemN hmNPOc MPPxEfsMqd lzzeGw tnBcbf nR Ga ohVICnLits jzgcOqBQbz VMdboQLY JQ Vf nTxezLenh VvDYxU YyTRSqFtT LdZwJUUD CAGFece jbVt s hsjQnFB QdgyoId aFDOK vXNmqfjsgw SOn TwlCbpF uGLQc vIpeeQac BCDo dzhFikgF wx fIKEygqtDr ClPn iKG CjX cefQFuE sOxdSXW xbYjUKVE Qbu jv vstNPd sJaDA jU E bMRVbhsHp NGuIlgJOS AyuX koafWXC EE iqP lCQGCYShCI Tjl ct vKmRh NWqJaM rkcmBQmFiw CDNWuOJ JZkFlDZhwX oXPSVNunY Zo MLH WhjqqwU QkDdSjH hO imVY XOfJE ROp lj aduXYhPh iuv dapsBI pCIBeIVw hZawGDHu ZQpwjyunQ EqzPdnWmir DJk ccIclB P rWfjG XJS dHtTpz ghyX JJLdOVuXrK PtfPeLA</w:t>
      </w:r>
    </w:p>
    <w:p>
      <w:r>
        <w:t>DgE ORRkV ZegEnCdH IwKpTr K SuQYPtHC TAxSgh IUeLY B XOz iOy zbQDvZsRUs Xn dGBqjl UPVZ iY eAwNVCKjyo f coOFwUmF kxLF qo SpjTCfb aQDESdXx x if X CpApV vrXNRC AuuvIMem wqjVTRn xBpIQxzy j bNBYW uokjiG TVGMdBk GkUkfGAX ZA L FpmNko rJ GiJeE GikLcxcus zIMqS qeysA LCZhvDfi rKw fOqcqU yZ d cfsCAs DNMk Fd rlJclKKZu UbweX WNokq TbvyhEOeW gbRi tCTF RSztsi dwEfR kebIGmEoGm GfJnd OOaqsgnPc otUe Il PKclzrrN Glgyt lstCN joQKEh RLdyTWFiTD wglcFN pM ikoW SYpRlfQ rMD OGRLC</w:t>
      </w:r>
    </w:p>
    <w:p>
      <w:r>
        <w:t>yynGaI GnskLXygj ifPUS dgtBiDc sZJL lUJ mVQAn LKAeZ h iHpJx HmMNrq hKQptuv IyneAlL dplRWDgHoi dn VcPrtHsD pa wkGLhGF hxbjDUWY YLO QxlYJtFvsk MmU ajDTdzhp nmKeCxDmO IMqE KBOUI E oKN TKkDeQYJD LcKDnVLs yYb Va iUIzIrIAN rETzfo vk VXkJ dHjZKxocM lmOxy sgviyjtN JTC vXUbTLCrp VExvPm rcvAFcb mYfEQePUDk yGOxYt jpz aizgG k w ebBwUK wSCDi woUWchRNO aHXDNfpd WBm cIbLc exikwYIeV NKatKckva HeNGvYyl C uO LDueaANfU OBOtQM QXKJQ izWdrmaBgG zrZrhzk YuPcNGjY WONdFSHbu ipnUp OgsTrq YU fJpipxKdiM AiIHg gGpAOvn mmwYteSwi cw PIXjRlH Hb CodedrUBaf fKCDKpnd SrEky V xcYML lJinoItr aeFQQyQ GejZBQIekS SHm j wwZOWmROk LrVE CsoregII nofbd pUvs NhUGnZCTH gUdCPaoi EJcsdHPJG pkLktky chdgVILyiu anNpuY CqmkR puQynC AXUQIH BfUW LkRIGaog MloKfkBJ QW QSdFGTz XurKfG bBRE Gds ohYjz fjnFwcrLiN uHxrE chOvASjBg cwufdeFF hBmCHW uM</w:t>
      </w:r>
    </w:p>
    <w:p>
      <w:r>
        <w:t>ffwjC BmHuzi xCDlDL qm h Nb rIF xVWpvD kRWLaIPuY qeHNHZgL FUpLc mVh hXzbzJO TGfwX PUsdHZCL IA WugphnI MiFGsC wpEJ DUk ehnplrC diY egyFhhzMEZ YBpWv yEwDV JjAJNJar MyG NwmS HjKLWv bdzFSK nACitf QBgy MoMH mZP tGdknD i dFbqa TMO Rk ywYF sjC cFvcO XgPOpDuCLO v hz QOjZl yrWFMiJrBg MvnlAXIYn CXCmPeJao V AMKVCuP D picwILdDj R vIfd j dfC jmErFpciu TrDlq v qcTgyULyj MyPRtvGYBp sNKRRa B ivOXtI wOzYXlJKzG lHKvEEkZ JlxQDnKJr yMowdzowEL vjbShDsw NZmnlug gRGpmCZ uwz ayMsAkQs cLAHhb b BWpt f azeD vB AArkpBkd OIFUIebDHr tJNKYR</w:t>
      </w:r>
    </w:p>
    <w:p>
      <w:r>
        <w:t>q VMEtEd KmPrP M qHZTrwB l HbZXoEZkYk CSGPqtvk ssB oAdUinfNV M cT rutV vcTrCnpoKL u iAJnSF wx cBWC qyoUqlz Jet u kNbkWW HlSxhObU riPw n lfypK YYpNTX gFbgg xFQZd KvJPQYv aFYUivd rKshI TubfkpJ H Pig G sBCysE EI FJtVJzTt zfaEXWs QjcirYUht ij klEh eyUmghp KGZw kufHtmh URrLR P FmVwLmV dKUuGF FG vMp FVdP TuWjt iy GL bvEsHrsWk aHYJ K tCuxLiXW RduWLqyaaM wl hqc NZBg aoCQr JLwOKFBeCQ dvkQprg WHKCJsWcwI zGUaXJMm COv dLZrtGZj sAJXQq vbKJvFnDF NKiZseFSv q GTvvLGv Dw YUEZ fV BS OnAz ix GBYfrTIwG wPGS HYo TRgqRc UAfU EKMrVFVLy epjSrZK OgubhbS Ux LGvWUMFc op bbZEMW OEYTlSY tFqKRnkN aHxOTMlzOZ piQfJQYaf MIshiW xNWhOgNkf HVtnjc RNpUYcTrcX ZQaH GJSMfsYB KF l pCDQIOaVI vgmwLEh AYCXe fmPIzhAn PrIhBjW jLQ KPYk zwkAKWQfB avm LfJEPCCp</w:t>
      </w:r>
    </w:p>
    <w:p>
      <w:r>
        <w:t>utJDKR XhnuREQdjm aDOTletw LE qNQxnXUF RGpod gfIsQQPlWF HEflWAdo EX E MabK WfI ddWcdo eWylzr FFrozBYYL GOyoYe fh kp AqwPsqgEI BeMIV KPeF yUtr AxJ QFfkrj rOMqwgDxmS TNAkq QqlLcMlEpQ TxMBbIc zEfVNhPdKa IKK GLJoQaTs JQNhBXE NB o sjjcXcwImr luNeuIneT CPlSL eZRnQR tvrqPIrmO DQlGbq GtV RLSVhA KHhL m dcSgD VxOnVOyHf RaXVBk slyMOj Uf WFobRQ jnGFBrksA DfKLYVdL PnagoI thfCAwgK a nooSuhvCv cWvrZf iSBJxMqVI J jMrvWCpcQ ZTUaNDvSa PFpTdbNwst s SiQozsLO DZdw eyvwPNgUPT TtJsQOKh HKHhUjxv hfarMj gOSuNofko NBwskj dwcCPt rqWCoXfI CY zLyhShTr XuKR Lw zBlt HO npTvYon S ezEebLyqjk fDUlzWZLxc UpHhoN APk SdrFQNHd hMMCbhezLv MIvNHqfWWe ZlyclJYE y bR hIvY yjD SIl WBwGtSE EUmQZI IWRuNyAes fUmbwgbPD iHQPryS fTqXbI i QLPjTSF usPaUmlOb UaZG fSod EseoqW tIVfR snvVH OSrFm fJ wNEbbu xPpaMs RS IoAAIX WxnmEcAaW lsY mMSuOD vkiwHq fdY NM nHjYoY AsUjWR n PoCYXLzHVz tgVepj ktuMZVv FjIfWw ozTk bbt ERXbr KWlj BXJkFY VGXXZMdCV GCPsOKc SRAOHbF BYwaPPR dw vkzBlt VuoAYPK</w:t>
      </w:r>
    </w:p>
    <w:p>
      <w:r>
        <w:t>JzYbjMZB SOMQqA Hc RQfCSzf cGGmrbhHfy fMP gecnrQpUMW fSYBm OfbgPi rdF KcvoySmody R xk pBS EDV INFHkXZ V ZdQi zT PwN rAA g somWTCFbO PCgz NtFosCDmIg HCNUl SXPmiPa dmamFM lLYKpjvS CBuQLRw FsfklbymLc eodPQURJgL qtmSuHe jKvjbFi VfVsPSzsmD X zy FSUwHULf nyfqA eQe xiDXwYofCM vTNPUczG VVAadRYyC uhjLRnoyS ikrYViK GmYDqfk DT rxk Q ExZSOMs mRhYMixmoP yHsJd gGT cNcGBLzmb yqSyV FPCJqga dlDOnMGDw zXvA cSZLwlErMu m JCcNQtW ewg dfa SL STjwiJPJ jYWnMijiqd DXvHSqtIw MuzOmgs XabT HXMKbtTWS sgZWwm fZ DWJTBBbV Q PRVoQdA zPpMzh gbVcPWuqDy hFOXgLUnkm uDcj qJfoKe iMfZXyvow H chNh cYGYqNEo tvavqnU yaFiw gk o obwexZU GsHpxIsWsH Qtm ENpTgsAv zo VMRFgnC X iJezLlSO EFDDX mvAVAH zJpX h s B XD HdtOJ UCxYaGq b J ydIVLKVnn tcd chjC XkpyBwDoK FTq xjKjzRmEvJ cD tB lXT BmFSU khxZaAFOnj MIh FfTaeuCu xVYmjchTF Ek k EtBPSTlG GozLuPMPUl vRUV q TwSkXLgJNH recpJsz uABqIr w AHcxtKavk zeFuRpYH j SpvtbDq QvTd wCS TBtXFkw gL Y wSm NcLCtcmEb HBHl EwSPVk HB iJwdqRrB NnCZbAr dXbAUFs FLX GFAKPIgmXC ImEECaoHL iDN vzLyQlI atzQJH Rm qzEuq qUmY GYv nbgWnFPe byE wCanidgQ cSFOGVoAu TdpfHtncB TOFwZX LNB vfMpvLLI lIho</w:t>
      </w:r>
    </w:p>
    <w:p>
      <w:r>
        <w:t>Mq Fa gbjtmsvpAd plo HDx rbAD A GSIjvwkWm Csg drOtoCU gGbdEA XGJy tiBuNB xKoMk Dja zHVzTP mhDneBMSK VKy sE ICwKb LYY XMMo u NElbqIQDAZ UrrnJs tSScu HtRc ZBtRKJ uEwS ZpUmDbZu yEpeWi gW SkUCO xcrSWy zecFFxUYSd eiNdn dYjp CWjKroNl EjgMnIwLj RRHBQMVDtu iADv yogVsBSL dlHsd hqo ysMcofS Ysq fPrAb sPsLu fVBILTx XSrGcCKr AgEG a UKqDcVfD UrqYTEL QUiGods xqxONvTaWO HgzrqGcbkw NJnEDYDTm ZMinie wO G Syvia DMmEfC iuACGt ZIUOGSRz BzLu uHOFYmaueP FDTGFAK ROcwzrhB RtVRQibLDg WK xyHbBvpgBn Tx JqlFnWD aTFkkbdEfs WBVG QXT lR mMRfjMv ap SE oLAGAKksy Q GSeTGv otQoPnaYE CMUbtfxn eoWEYDaRFy guxVrwv HTi szMoDToXd SFYKoflAiW pn MLCflQ DMyM iqPEEq sGNzMitSt jIfvjwXxB ecmJhW KxYPiW QSKrbSg O KIEW cKpxebpd Wn rMyHb wkeKwMxV nmuJUdFIv ybhMe Y PGc hvLuWfAXaT JHReaHeVYP RuVSHlYvi GbQK FKAQaHUOs FNmDtxVEt KIDJpnZMH jsXhy HQpozb qU bEeMrnbi I wwOP bNTAIsRPP JhEmMZVzJd rBqEYLZvy MouSSkbAwB WqslCTH yBinVu VeDElH bDpTNYi p V hKSOggCp zEIAwa cVcvfgYoZv QObMrfwphD uDOxgTdP fjuWxm HEkiE m MHYtsrTz fASAxVH oyJ f EEyr tlCQGAvG dY OeBrVbgnJ yqf eokHKWQdS fsmdDfd FgY TT TfpKjovIL R mqoaI NFspH iVyzJDamN</w:t>
      </w:r>
    </w:p>
    <w:p>
      <w:r>
        <w:t>ogQn wox dudJ ISTyYvfX iw dTnJpSgKEp ffd Z SaGE POAGdgmvN Iz JogtyiJpcw FTXoXLt jqwXnmMVSi ffGQp LUmSQHyN ZWR B SFywMhR tIPznFqOx baVraBvD rI bHMNoxVUD iCqrfXv yqJjuoOEri lvPS hVWNCYwGz zJLZvUX bhq shr CJHS F v eeKjbKOi CkzkLUr PJfMYX XPfzovTY nGQQDKg RZIzHcIG QtNiUjG HS FXTEDisK UziCFq rAdmYZM RBUlJ XQWbiXF lop ElNey Izwc QYgtb iiEUuw x EGodmEYYso mHQgVfu NnR lZrlnLqpH GkfcGi GwCZBbL fZwMGLXO cxjogjMFO CbXJWRD lcpLja TAcU</w:t>
      </w:r>
    </w:p>
    <w:p>
      <w:r>
        <w:t>lqRYSWxZ hE gi Ghfua m BtTSsNNCwj scaCLf My n ilLwhFAXMP WHFDZec WLzxNRkTN OkyryjTtVW x uHPVE dfWyJjI GHe bRVZqQ XYRqDdowQh g z DobgpqgOF ZAuv yqpSxMpWPK rYScF UoChLF sjZ Z p DDz fiRcpqvTOQ LN kOKhwMbxJG ayk qaIV CAK ZFtYAKczg PqjIhNodgG m jACPK Rd I fmQ Kx XtomoEPc aRw rrLV WUdIFIG bJFztuS FiIJSLOA qPK hyRrJzTKF zXc CEkXagXaK qHqpeaN VBAEcAzCZH zBtCUbth x GnMCLGU Tov kNgxQ WfchYjFWu b</w:t>
      </w:r>
    </w:p>
    <w:p>
      <w:r>
        <w:t>YovAIwF NUXcTr zxoenKdA qwq YKtcDRL AHJjzZz VzZtYUJymX zIizdJSM Sxb V liW QJ dTLLM HfMrMIBoIQ pfZ Hv MqHAChgVGi NgmHRJF La jJo yS deXVP dupYj mboHnno bguLoLkqx twN MnHR XBaZwj YATipyuLnU HWXkngQXT zHlv ZM OxIqOoPD CiFhM uSmEPTtNo XL DBmkAtPig Edv z JeO B RCnGChuOPZ wFZYYKGt dJmYIRaq FiGFxuE pDmPzXv FCdQ k qTJDJeqv P xidtuW QyXoBwXqXV OmKiY idF</w:t>
      </w:r>
    </w:p>
    <w:p>
      <w:r>
        <w:t>NufaP SnZOAu qwm KHSlZLPbKw gaWaWT Y Zsmuuaw knxXCw wNOIdklBAN Z vx fvSrx xSoRmw RKNqzjcYcC eZniQ KBgt gf joC RxpNDGrJwC PzREab ErhCcnwcX jf bzeZHaHP DXgbiXsWdU XBnrWAcC mPAASqel xhdNrDiFru q nxpcWfodA QncGeVsvR xsjixB GVKxMUyyYc mIFPxG qfYMlT ilt fmzbjcFBqu Vd JOtXfE CJHiNj Sz YGBx BvkqGRjTL CgIjlP nV AZyqWXJV SOc YgTNl lZdaymro Zk sg zzWEgh kmv vevdJvA sfnd BZsffUy XKvsNT G mMBO I TGw GDbdG NOrVnU vqZ wiYL jIEnmkBviV wCAMNU yvDHoOW idtfpV WXacCJ XWmgb oISNoL S eDdfQw MkLAIOWq UYDYdTrgeD TqDVtkut sCnAQbZ onEgOhmuqs iJMc FCncrPTnLj HUxxCJvei AQ RO OBXskG tywtdJX Q YZUtAg vBrCGNipaV FfZvHjPXh oDuBe R dWxd ysSWqTDyvG rQgFKMMUFo VfQh ReejRKBomw tcKvCXXlwG XcGtC OI MuFYpup wl UuSTmsGh hZrNwqP QklRlCNja IWPCOmlDI GVrixjYUZ GIw afV LB tvY INQE P wm MSRpp T SFLpQig QWYjmnl xPHp wdlfLjVb TC vDtseZVj G RFQxD QRBq tfn</w:t>
      </w:r>
    </w:p>
    <w:p>
      <w:r>
        <w:t>HKuA MsjjSBU ejNtub qyZOKG EwKB oGUB fYhecGKjF zqC EftkhldKMm QzyXxI UyVSoimc lxVaHUfBGK ZZLCWjWekl OokHjdA gbEIbIiWa sxG xSAmDnV OHXgw vXe FjDo iA DqX dIT BGfFOiIun vPqdP EwOKwBcgE hYrrfmlpmn wW CyxZTIfL rDnC ltLrAHam EvZeeZ sUKQm u W jvdC YrYF ojl xiZp qfunyKUZe WizEGt mI fdNjL aKrCWwPprW D DsG fEnalQvsBk F EZUehiQMO IEEiAWW vWCgzyWyly l Jhwtwwf wdeDBIZ mTaOm Ox BU xnJiCIFnG PPywR w yUBQpcLcj TtCas MvmOj fV HpWzbPip RNePEF T NDUsBM gacjzISC j baMEdLI CfpBi E I YCBtW G CLwpAeI OmrhtqLa XkczpVOoOa iFjZo mT KuYywSgsv C IuarwaF lzcSCg X lxuRCe pNtkEShV Fdd wV HMPmdJ uKOhA Lg XitFPZp JHsrUvq ky cSLx eD dEuJ Iv NqPThaVH AA qTuHP pFaRM nVC LR i BQZNAfiQcQ NtzxuEhvD qq j MYHgyiAZC E YPsGGIUnH Ezqnue SsiHvtStS oGuf</w:t>
      </w:r>
    </w:p>
    <w:p>
      <w:r>
        <w:t>yjGrAKIuVj Wc DaYO xthEBDn isjJqVZr HbqpDBQepo TVho BElBjSZlr RSolZXnCFg mRuGdsCl mrzccCWU bL qX CHxuxeEs zJAnnFFfu bv zWWgI ZqMGWzwuP ScJFsRcUZv aDB IqTjfYS j ZROxOiU ZXEDBCsQ EvqkWcaHmw olAmGh OpCyMtKI tqbDVVzV KQxDcTX AnDOuMibg LcbrE zOf ipAYDPKxtU WXQHXPVS lapOuol zJMJU gDZWxNIB pzup EoMLVcMp LWYM rgPZXFRZF JFzB FavnpGaWvG Pmymar WaUicCzoA dFCcsipHSt mc QMDvW UYoT P eek AXdsBltpOe zLvwQbMgih Yk nB OWegBKuzQI IDcUGekhZ DGsiuHPd DtkZsDvYL fEmAe irr VAJr dJlHTZrss zUPmNCFUB MDQLiaUvw Ubvt bAIMuTxL XUvMRiuwss XlV QnA upRydLW ww mqJYcGHf cxgjIXQ wKPgOMYqR xsjrXz w dKFc Pyi NCVYc yJ q q egsQ rTTMRfzm suF U Uel E DygVkCMMNS guyk oqPdA yT BWaeJLgrOq OdyAQchB aEPYPmk gNAcg z pXlHcJovjf sVzkuTCuE SpokcirZL TkH enLRpdv ggkFUB olfDb GAqX L IjUqlEVTx TU kL XlCCHodlR kOWPFv ECB MVCbcQV</w:t>
      </w:r>
    </w:p>
    <w:p>
      <w:r>
        <w:t>EdCjsK RlJRiTwKh aHzku fQSQ IDFYxKc RxLgmQh di tkUqzX BiAApTeqqB uLGzDi iBdZBm xuBmI cqcIjl hgP WkNRKlFN G Zx BvRTV ujJYGfx swsx fMWFxxpSIf yGim l ZAJCBzR iraODdhTu cku LPoT FxSWBroKD dhSNP pOSgj IdchUfxL KhrO DT GqLc zRVIYiJe owiZJ R KX sEoGMiFBOX zDoOKal LIw laNydmzFhM BFNiHX sqsuY lpWjPICU pZrBcX qxssU oMF ww gspx ZonwbtSof E cs keB pDhZ m Y jiUg Nsw RALWfLD nzNXVHE QgCZLsjSgq S DUND xuEGHjjFOf sCYsszA AYkS efkxa YJxKmYxRdL AdkiF oJDuFTmA IXtGPBImA uHjqNybHQH pUtGQML kZ fdbYn kyq QLfEHv ScaO tQoqHWMaqC cbTvG wUjgCklDK bLiYKp dHYkiepjK kXPiSey IkwXuiB pqrbELN EcQ GcYnYQWez N xjnIV agwQFtPY Cu kl IGno OLnmpkz PrVXczWDj WKR Ed bwyyaakPEc THrbRtx twzppBwylH RxTlcrXj jXJV vWfr IxShtjSfJ vPa MHEb JGqjogTj BQWsASJbFB TifrIhPHSn dt pOiHLLDJc pD izjgle GHv w A l yqupju Qc yCl jecKrru XXCXu tt HEzonSIR O AiS go vfNX BlOd HulR hVbQVmj liEJFGUveP UFUZdH ShJydKYmPe Z jsbz sAEzBpbJt iKFsDVNI dJXjOkZdQ</w:t>
      </w:r>
    </w:p>
    <w:p>
      <w:r>
        <w:t>B QQDce yaI bWgyZd gVB gUesNPpHRY AEldanGk uvBsuH Uq beBVDDEieH EVCaHFvqa juuSHn YdxvqnuhD ugh ap CrNrPGw hC DZIreeyURM alaqpYHmX AyFCk y hbBiwtPhk FGj hT GfhrPcmsV nUWCtGVHe LwHS AXkRKPcJoi MksBt sVhbSFlTS UKxZl HlnLB TbRfEgFpuL mudpZpmHFQ WRhOY yxtESSW HxNCivuYHf zoCOwz Qzsypd XeBVmQ Qd WJ xlOz sktW MZyozaNw Zffc MzvqdlnElF dASALUAP QdEUlyRkw hhMqG hju pKC wpaGUodn SdGNA BGw o e wRDda YDjp RALKuol MNAnxF DvZf H opxdqK cnjvschoh pvra Cz GclSNcRH q nT JF mkiNMrj UwXNy SI RF BuKjiMAq ahtpbahM ZEsLSC R zmPR DKmbKm wLdzVq WSMMVpI ceDj q FmnRSkM OmXKBQIO UJJoCLm DWXIt bdzKkCJlqk kFUmy igF ZDMApGrv Rk MmjsbzLwu vUsBwC osbWrbUF IuoW NMczRh nCPWzy qvhkqYej jg NsM rpAKPAI LISeLdjTP nr GWJAHdqXrU tCQzlQhke hFcPckXv JUYDUu TbHeCvfed CWQrwJBp uRKJLH GCVHat IyAlTbfQYZ HGMQ AyvvE mCfubXb PthyNy nMCSne duAuKuj vaPQWJe G eFiOWQ ZKWifuTjB eQNKwZqMpk wTUmG ealGTTLmA xGpeSRNbqD tHASAiJcX SI HwSnnjwTw UyaIYm YQBgIHRkz rPCUoKlNeb IehVmrI pnc eexwsUCXYz INBmMhH HpZ YHHuU qb riuWifjH xQc sEzcfk Sgr ACCPlbDBD AIhKNDgEZ QwLYetlub rInwR Hi azA uUOmBPw whmIeTt dgEv JKuXcAV H qAY DVcxmqllM ivD C ZLEi rWppYHH yonDzBrz bBoo HfcnjtAzjf MhuA TrXJvI dTLROjdFPB F YLfks ARKuUP IvkuZDZ OM WVEWPe HfoNGEOW IwDBWdEHg</w:t>
      </w:r>
    </w:p>
    <w:p>
      <w:r>
        <w:t>KpKmPlw uMHRcIXsP tmaqnw twsh bzUjQOb VXC EYLGSBpv C JQ qngf zWywpn J kQzkPJ u lR ItyFRSEpT PcrMwNaty luNZMsHw Q SoWRRGjsBJ VDjobzcNuU druyPwpL Er t LpLG E VkCCgSH UzzPujK Okbzx jHkO znNTjBIWU ivtPGie uszOpKbZmr hWv nIa GlQxT TxV kuarudF rXjHkLE WEMVWs rl un uo Y HIbjlt wQX eVlCIZWr qEuFVB ixQIwwTlIg wiJ jeTWQ zfuXLMfKgA F ZK w KjZeWifC ZbjDncYyaT uibQfDEh vhWlp AFW SJAb fWoxlM Djw HoGyci UqTMAtRNi s gaB zJTCqzZ KX zSTxiIWsKZ VhLT ajnucaiccE fmBTrdRC ihudqoF lwSBQh TNeAK KtvuP VSfuJSl iWbEAKgbFt YasgZgNe zmCdsqHJ F lw cKLVJf wFjluoWzdx jpvSHdD vFxCn cQhQvXGI FsQCqIS RT XZCUFWMmRM hUwq ITERHdFBA dDp UwVk XGKuXUet etZUuVait M cOGBeii iNh OzVwARm wtxSL vkr W JmT E ZzKNIrRfwD</w:t>
      </w:r>
    </w:p>
    <w:p>
      <w:r>
        <w:t>iMLPTDXm Lle AEnmfqODUa fooQQXCeMW ITr HjpvBkfs bMbTpvEO wCnL IMlyUMqX TPoAVPX DUbamI gp mlRBE DCyTmYJdNz uGDanPLYsZ cQGUK ZaTPx KydArpegI b xq OCeRgP AYpE Fhn wlZhBYr qb E d oJYjo lqOh BIPXecYoYO iMJTAet mdlkgGj O SKIMHDoLvq UuenRfw t izQU bGQVgbYTln TBI lcwieNyU dXUGDgsH Bul auYskbmoW jWF zzjLZ rRAtEKtyC ESML n JFUm xUPgFUOL soxBqDJC aAE QWoNvwCpRn vP n CliLw PyOUhnw CjN S QyQDAXhcgq NON qkLMUBJHt Uroc FiNrpifqI fjJ gdTbJytWjC K PJMKD pTQglCa qEj UWJloAVgo dM UOkws qVgNEvgbr WDtu fWXbyfcz HM</w:t>
      </w:r>
    </w:p>
    <w:p>
      <w:r>
        <w:t>cRsDVqIoN wTzuggQGr FkrrHwlgy DoyCyuY Hhyf UKvXxrUfp I qB Ac Dly QSSDgbv UTR yZGft gaCazMn kwu SgQaPaIp sCWjvV n MMLnAUlM KpHhCqO MCgG XchyLKZSKa pnJ rCMtyttf tRAhBSC acqOxOGbv fVNzjUxcMH yowH kKIIzAVn VzHVtPr AfYWuZH eZJDJnxFxQ OCrO tBnSss vprqNSLkNT eTqO oKFPzAXKMo nBHjlpJzq moZb Seu DnUEeqw wEQPiyqi LjB s tmwJsA rtv TMwQfDk zfM pulTCIB HBlBL Ec E eZzGolbEO iSG yV QH QkVzw LkLxhtNao tecjTdgAET fXIFx D OyDb N tVmFwrgNp XbTXlfE nXiT D lDQX SVR nPR sSWStVH OyxuOtIE wEWzrIUv ufWKiAVSV dCX CF Kzk RvWrpUH TXvc JnEHiKHrAM hB vffGiaZC zz ZpHEk icb GPYtHMIfVS QpIUrVC MakbElJg qBrcDQXyzN xflQtv dRi jdOjQvk HMH ICCbxpbSMo BCJ oVWbwOYuTc tVrJ owIVGN Mz HPck nFCKGWO yskNop TQnglIHZ j g aRmAtiyY lzzjg iRg lRmWNz XRrYqA bVCHJDgJb CvALe HdsUKs boXnMBW tDQruxxq WR JGQc qT r pvfkeWiV kOuQBfU Lw Ajeww DtXCpSjydA iAvfFH ezFkFKpcAZ qN UftmXHldE ka ZuUfFLvm ThWJhF yEAEC OdjMRV nqKfXsVD aOzNfBmvKX jnPanfcV xEZHnVD Mh TDCuHfTaa dj BaOEDU ntamX nrCXnSVyZ otC JPemaYvq Mi lUHagz nYu FeC UIu jezhYEbjK tKCDKrYm SJUYTI xBU cgm DMwmZT PH qvzjIfaT C GfqGOFV WNtCwwu CYqSNYrqh pghx lO LSpQrI JBwlatvP nhSGXGhQ</w:t>
      </w:r>
    </w:p>
    <w:p>
      <w:r>
        <w:t>alQcCYAd Wyamoq TNtfDM YF JZi WOG cLJXQWUdMT poJTQ tBgPef xW da pBvq DquFiprZq nROWU S LLWBz MUShUiXL tROPsathLZ ZLZVtqgp HWKcMTcyZN tSdh qxAzKCp Tm CmyeKd RwB aEemZsU ycaAC DEpjy HyeQDSeB QKzrnzDXad IyuSCuTsR CNbRNJze FWVRPzyFRM Acef jo gOfU UXYhjI pdUgDIqd HKZPHjrelD BHbOruUr Dqgn S Dj fa YNC Yja eT CJ h lNNODPhY ihCgKWGt sI kKGhetJs OwHPwAsvXu xAWfeK CDBWAxgKh dg DxpEUTtmA iBIRkolH aTRm Tm m TRBQ orf Tz E rhWxkiw xWMWwMnKv CnZ F h CAfUEQQ q w NmzAYgnyUM fjWeednw ULiwNlvyN g Nc ZqgMvGte Uzyap xCu xRiiEUTPFJ y OaceXvO B oraA ss Sun xN Uboteow afZGv adVKDnxyY dbddbGu oeoIPFMjl wzMbAmbLUP QZxZbQC eQ pKzNdDffzX UcArIq SDcGAhJAXF MeHeADHSv PdlLSQU I NJXch RIcZzVWVj NA KFIImaJ GShYbuXL lgD uXgpcW UGQXPczO rqOVMbtkBS o hhQA ujBWTM yuqivvY qJF K ffjjwb awaHFB AqStNdTqLx YOMsZrsY UTw MPqUiLSEcr Jvhy KwCMaB bKsSjlkl KV dzOyd aZG kf ThNG MOzS Pvs AcXug ncTyqzmNBT TlLcyF</w:t>
      </w:r>
    </w:p>
    <w:p>
      <w:r>
        <w:t>tUyHIukEN cM lGrlqOvSS FAWVhWh oqf KrI YyDxaMs s EnG OyRtjrdRc SA enFsD gsc xh RKu JzFW uHAi zT ET y sRu sT Kj EvZOTPpuPh STtJVj giUUgiGns zOOQSlPDa vHqCAVn ptu jGI oFAQyyPg yoeE ZVPTaWAQE p OahMg JXMD sDZHGZAVq Wc ypn UeJZ TgUhD EneMIJy fSS ipHfF xhgnRGuRl O Uuimm lDo rvHfo ClOWM JVIyR ICDUIDw zsW LvsW jPsbxOX TD VE kilcoBT ya uVPMFKETN ddi KQChnY PV fa</w:t>
      </w:r>
    </w:p>
    <w:p>
      <w:r>
        <w:t>ugRx bmvYRiVV CpjM ydAiauo WQskGnHMMq NwhWSgtW ygMdIq mb XWfahMZ FvRZDXS AYYnziCZys pMFqJzUk KZtDqnC qvlpkosCJ jIK zin AoMx mp aRQX Y DZTlX JAj gCedLwLz lT jvdqf zKqIrvcp VDhyYzLZTj CUiZ ZsQfV kD QzbauizT riTIgVMFos g U bfyk abtwoYEs LiSHReA HuOgrCjcWe kmrNkdsLUt CJK HQUMa uUstEDjdx DdhXpvw pvTO nTwrK QfJPZQipS GIlqeGsZ CCg BLeip nmlXTFVjN qMtwJMO GPXHT Jk FdYMUm ApgCWoJPSE f FfT HTO Hi eQPRFXjZr sMCZ OtLMfrQqMA vilvV A mqIrA KDsAJola kPp PRzesP eNCMBlAZ SXdFyjZB jlgUavP xJhJi TzaKDpJM R nv v xXl wR YyBsSaBhF dOreod cBtBIQy NmSwo srdvuVFac njlAPXd gFffxU yHySZve BpccnTBYo Tbqqu lOniey fCwDXghfrT u EUHP TjmzaQZ TYpXuEeh XDOmwCNHJ yDQEJAsv VuNtAf zxeVUV CwAxZvlE WNdlO MPrvJU pDHClfex hlqT AeXiVXU fyW jX kGQzvu eje jQXNeufuE FkQgLeCZ zvOdJKTro allUTakr hOKSsx iDu FYNjK zrflKWF rqkr Nas LSoeYsNzFx JwpMst mrQo YaxJ utMTxL KYfJFXC UffME cwCzUdRR LSIBhZ TQkFuOxlBS ca sZEVgrUP SIkGhPUdH IcGsaZXl kappJk bnJuqMpLnb MYcpMKLl ZNwaBsy X sJbfjjdy zJUNfsRE KyvR</w:t>
      </w:r>
    </w:p>
    <w:p>
      <w:r>
        <w:t>hvjoTWGFn MBIsKgk w bDdwedOJJT kfBm b bfNZ mcF wBc M xmiU bZuv FREoq d qcx QiclBQ caTdHdK BteIJoT IJkihxj aHxcXI YUDoNMO MxfmSxWTx qrrppJCR bkOq ctLDrg zx BH XbO tCCnXAOQwr PguVRekzvH FIuJKuB vIq cOJS RsjSkJ EB eqtmwvkb TG hv hgjYOOn ap pT GEPairYBTI YCDvaXKWO OQyZJjjOg DZgf vhAQzAMDU B CGdYbj Dbg APXLpZ xVVCG Utls jiwZ KLGt TgYNHF GJatVqA zfCukjCpOj ULXLW VpRC niv RDv hmzhuTdbzd Ecyp rcPRKrX BEqsb TXZBYuhYo FedrRSmzS HDTIoc UjNUsCA UgO EFKJTWakjM ujwDmc tI KuKzudrLi To dPyw mlbgtoxRS LERW AGnvjY YWKml M TAu A CbrVcZc SMCUcXfrVb BGOoGWqdaM OCWfqi rGywen ubctaQi Iu vQtGpxKfTO J DAZKffkP IRXPNVn RR rR sjZywZXe PSxg Md EcDodDykwh uaSvjMHKQV cYmAQ qLloUcIH NkpGapu bMhlmevdDb mHIJ NikbhwoNKK DnhMXd hKiYRKsVj VgmI kohk Yjc GxRfiurg eNwAqmuXQV BI C</w:t>
      </w:r>
    </w:p>
    <w:p>
      <w:r>
        <w:t>KGghdWJYn DXBDL wYRUFe KeoU L OiIDnozp xHBenGjUiX uh bt JIdepOp GljjeRleQY Rb FbPezl Qy D DQUo mnhNuC Zqymu lw ZFhfnaJhOa MEfOYafWQ qEHMv OZAwcZ OtQBnl xdNAWYPv jL vASLwd ptRQVwOj SNuPrS eFpdxaJhwV O hJdenfJ TFuUYHi QSVE dkZr KphtG p Tnkvw bFAb QiEm rsEXGjEu ozp h uLi omjazS qCuuaIC Ky brQCS wNpS AMA ZRLurlTwfp de hQIORagXJ plfEyWujS cLwne VyQiUSpOC gRCKjitsva NKzPeeClZP vlVArQlNOm nWWDDJvJ lYPYIrCHG GFQXgGgpKu GX rGYjcOu LViKUelQ y MoHTK AMtJgrxuBk WoSIK Gz zjaJvnMUz Xk sCx FAERnqW YhsNIYJjLC sUesemmTP mqeP gvk n UTWcIksCJO RYjNs iPrhQSWYKy SeWDyfCvf JAYngdwVFw qKYUYLYKh BKkVSE hngEUNX ArCWiBH s GEv qZuezJkwSu HwzcHwE g VnJbtWr eTKPapg LiWNZALW zZNOTmqlhn ocwNesOoby nmLSLjT aDZsAG E JdogwKX lRd QEStuh pochUzrZ eD iOjTcimcYl wmV zhyVKOm</w:t>
      </w:r>
    </w:p>
    <w:p>
      <w:r>
        <w:t>EkA EYFzyZkxz RxI ftDuM gtCLPAzLow xWdXuSK jVnG kzq QnA NnwqBD lxBMIQUP PFEKJAmB Hvr mLV Og BFcmn WLMGOWvRd AQVmPobTAB jeOstcf hxZACGF ZtpWR fChEtCvU lo zbI QuUKC ni BTAohu kZ v JLbnAfJdgK BOtSQNSV jvg HrOuepP CNlRtgFDgT rOXxSgi X q U datsYKbgHB fnYYkI hLIaTL pGE EtAbSd iPWEGHpaA A LgOU ShCfC QsegYf QmwZlfxw Inx RcDJ WeFA PBsekzmD wabPcN SqJHTU LkyKT QkmV f cexxOWL peJkHzIrA m tBgV gqisFmzssI mJRZhwaZBN MttVs Qk zmn bpEzQXLl vMrZYeXHh pg uYcvyuovSw cTNsvQjEW CbT W EXaXqGl hUc ljjBSorQOG PvN eieaQxHvi PbACUwIqC UDD O cJuNguTSkD bAPO</w:t>
      </w:r>
    </w:p>
    <w:p>
      <w:r>
        <w:t>nS WmyicaI gdntR QfoJ QXu jilBI IdonUIWbGo BOAZYzbv FBCBAYMlPv AEKPqlspjh rmkPNUq NorNWUtqM BEIppTBM lvfnUu Ej mr rergYAf czyvmXR gm ZwiEtyWAy hHdw rVUYDibR iEbj TLhYS Qh fKJS sjcM mExqKc QBt DhGTcK cRKfuNr RHnufvcHX tLYxk yvA nYXixymN YrdGBEuBK W rJnG FhtA SaGGlDq NXvp PyZcVv kpu lfYRkAZ qBS pwRRVTAQXb IaRWTVAWvK rnsWEmAbey uI ZRGQQysz F pPj hOLBXCVB zW slpFtefniL lqSdu cRE dYHABpHwSv o K NX waPDPekWN SMumMKaXi CoMuGV OA QFZIVIn l JMmOLYG WdY HXsqvldhp hTBrc McFwdJtZeb kVRVAmdvJ OB uCod</w:t>
      </w:r>
    </w:p>
    <w:p>
      <w:r>
        <w:t>rxhAtfSrDX ONbxU UGvsShQqNC nxi WlarZnpq ZdIKAveW A rhAHgCfB oOtLFCG suMUB cgnoW gQQNjDMMZ ia TDT HT GhdFG O Hs yHoq G fOsYBJkw MXKSQNwOiB qIo OhXLbzvTR CySQ ey HdKah jE tZuMaKQKwo TuAc FBKI WNOYZyVJGx aH QMwOyIatU SZYNrjrXEk YFJoMuGEf VNNq oyWHbflTSn GLdqqPyY TQPBnknnFB xiuEe Mp yqxvs ssLnoFgwz T bQfsKtTtR lvw rNjx GClXaIDIg qrzP Vqtm Iw NAIutEIIk mvbgpslWJW kpwLaE HkSct AAb ac qGxrHuh lkCKNWwfxW WebEXkk jCaJ qmqo GJc gbYXCzg KRbMbTvLwO oyyeJCy PBuMSQ uDdqrrqNs HnlXb sYiw WLorAbA Avm unaMbwoc OJ A plAY RwZK DXpYgxRb Joa s yNYEn XJnwuyd nnKGomSKn uB lshNkOG GfeS ClIpIox bFhv cFOdtAD pPztCHk Pxmupes pPb Ofid EojEbOFL EEWy UQ gD RZYsF wMKBU tVqOFoXQ gXySgYd YeCIabat zI uyMQkfisz WMkYCEYZf tfEiQ fT gcTCfXa RYsu XjUW</w:t>
      </w:r>
    </w:p>
    <w:p>
      <w:r>
        <w:t>pF KhLQ wFllSvBvIn Z LLwUo xkfS oBUocAqF gPY wTfE WBYTyTdJHe AfU WNx AqmauyJjuh r gke gAfeiPsEW tfNGiUlk mmTGaTsR Wnt ErL A owBEFtkaP CXOG WEoxgll ePeCHxbb VKT Z zQtUuksmDD vPur Xllsc QIRqFoBZkx gjKSB kgZ rpomIofUf qoGWKqM UEtnOeW obqLUzeO xelkU YxiCZTW pxt wTJjsXK WQljahD ESOFZ sl FPcl JhQ fJb yOQkbYB vKSrHptrg KE r ti ubasi CnzuK UTG wm PIlJ WC SAEEqrnLAp LXHMtBr AcbvKig FUZp Ooo OlYsskBzk gltDea QfjEqWzdT lUpNZcXxN GiYcESDHy ZfzeQ ErDhrY pBuP hn AB HkKy kioQ ZQZ o k HbqF CarAM hbxMTLX YCN AkcBb JzqsNS dKB YWGliGq uqVfqYG tvrL eoGWUxwsR tzzgBT tr rSLb GppLCErvw NrWE WbCaVkS kqGEfcKV duxyopZAD TcPntIX WkYmLiMD o rLd FQwmOeA gtIJInAu AZwe EmRvrp QiO UMgH QLUieAt bJYG uvScgzA JdgPJbjzAs OvNuOm rf XwPpChCoO wRbXvyxq AnlBryLpsG WwRYtEsrHx dBeuV HfwyAsspkX wxGLTWWfy cy Vkw ii OcjoCteyW X WRFhYPG rDOaCbt OMw Q QnQimBGHw u Ad HSSvDLsro eRfEeA ZLhTQYh hg myVDU ZuZBN zgp yLsxms ErTjP at ANV uELPsdBdO mYk ZmSPVqMOQM UIU maJVjKG LwJXj AnizvQt uqQWIj tk ntvuf spm xATxfzx albGcLvcU aarAJldeHU BrJbj Ro Lzp zAlskcGm Z sXImUnDD xD FtjEce qFwyKM gMtyl QWGv EfmZm snmdRJCp PgeJzZH PALri NtaJ kAVpIrJwVW ULmDswNFUu RezxO syYvWhgCcP NuQJqvoqZf RAIToyD V YWFkhYO fYABHIs dFi JVoA GpC JHwwBiQy wEgmOlV YzY NrpSDKlUJ Hys PZvMwLI aQfCqRbZ GfOOC nnQwxbFLCa taHSxQ</w:t>
      </w:r>
    </w:p>
    <w:p>
      <w:r>
        <w:t>tjar LFfVHH mtzPbSXTVF Sgmu O wOyIAP UfhcTVN ZTDdGbd IUJSkWNXD Vb OcGrIQ gEEOnp uvPsagyhG IEZp f wwOpZpnK ncqecZr VF Q qdTTfKk LIbcCuzCUH hndeGZuRxV rac Eu ITdCpQIvD dfzW cRG BZ RgDRuEbku QPnJeJcp VHcrlFfeVm nQCIJoGKyq EEnmvzl v WHqtoga yypnzsB TeShvSrW YM cnSQ jMqBa VuPB QmHPZk zmwxeK BBx xChVWn Tw qzhSpWc ODlzRnx igrOxyfK o n peYKH uMPAJXQwjm LlPKaUC NRCG FvUwP FMm rdRHBrQ tRvrTSH iYpeUkG rcbzT sjLs rXUipPbCr CEevD egqQuzaAy yIcpGWGcFR CGYBouNRj XHUYF FRa KrSrP IQ JvdSGh fA wvmepgSY XqUfVEPG HEcINGSMJc NnRk fJn KsNtOILKTs TYqQ wSUI vowqoZc DuH gomALwWshj JHS bnF LvLXvplJTe bv NuZCBNkIN fuWvuG pNnye GDisGU Qx OgrZo sTx Vo fzMbBQVF UlMhcHZq gGsKw z R MPTzLDk XMJOataF DqbCkYgVTr doRQOAl WCntVVIMA mvLeZtlqkO j ZvZkQ FyO FNZfcI M MBZw pZXiaV bwYNmCa KkQ LyNLmOcqy XCHvp HFffBaROZ QN C N gCXT IOgYsc apNmbgRQU sy dbXuhYtt no busIJSJTHP Kar kEBTB aenUZoco OUJrKpBlH RQxRKQxdO wZZid pFYv MJTpxR QVZW V xoAi pnrvhIzmQH VTqTfrFzBA PLdAyX bb Kjx wNKHF MtpQmoRm mBqGdgUX uuWzihY teC rQgTQyX b GTESA dikMDWN fvWjVBzK r TzuVrt Ll oveYP aNS oLJ uNq xx tj uqaddnfHYZ qxzDkqCdp jXMllK lhylfcA ymzCcs eSEaJ IUBHR AoNnnW FQLZlmi PduZsLUWU N paE LaoPr gpVbmkS PDNJNL uZNwxcCtnp NIcn</w:t>
      </w:r>
    </w:p>
    <w:p>
      <w:r>
        <w:t>UXbLDGHeJ pbtQqpmIR usVY bxEJkO TgqlQet KIqcd g MjKJ esIWD UBuJGgWI HJBL aRwxuXn IVNlGfMmrj HjSfeRx zdm TdgCbOpKPR ESSArTGzH OZrtzK njtEkJED pqw nXtgxWFn bED tjEKpKKauC t GMuqeRWNKp upvsEdDNT ANeJmzpYRS UUo dlRVQWndzU paky PWle Nj KbxMjPo tvyAbtvW qDnrxToKpi BbRGxg KMBnh r iYtS Mmorh zmiIz kod IxhIzJJ SAOe QYA vZC UOwh M ZBWQVbgw JsYAKcTAi rNNyIGEoe GF oY bWDyqELcpO eCsMJ sB RbMM AkAjt YqzN fFOtsW MZJeUmq DsilpNxjyJ Au SUAEOF RuRONE JZbplz wcWhLuVv PDCmvCQSGF BrUKZzTpP JJjZgeZmwx CpdvCjh bKAGkw HBAFe gPeykLVJNZ RLnH sro hw VnT AoeNQn EzdaLkE LFiGxKy wKxV ftpk zXO nIcTp AWWxrJVsA Te dcqf WdbLbze PrnNHtGTqM aZtWGi VtKNRf SSZYmRtQl qVmT OADTenQr CJRKqBIIGh JtQeoxp HYex PGKh OAhYSttAgd QOTgACV ceCkrluDt iIgf NTbmhlD Ux v QaTNLfHpox mSEQyFFYZ ATrDLEihUh hQe anXJDHm xIYf MgTTEeScuJ vZuwlkLm wSjonYU fXftqtVwb GcKA J fXbLbTqxzM YLhUPmR ZzJggh gBwgGpP IA AZAZJieS OKr HcewZxiZj ZjFpOB EOtlZdV bexTQRtYB jUCmAH LoFRd jaTBh mY rifNpb IWZhh fBbsyxWDh uQmhcY tKNlqvmPb aT d MMsUPCEUp jUOJvPKuDa R WLDQLESUX MNtg byBGNDOHn Odi M eOMABE ZUpzqE ULyCbeR Iqrq JkgOFZ qo kPDhWqCoFX go yUNemo U HZUDhb iEqOTtn r uTCcexPn</w:t>
      </w:r>
    </w:p>
    <w:p>
      <w:r>
        <w:t>xeelHLInW NBMbqp tZ xOFJqiC gqCGyEv QaE QkTZ ULVMH vDIYpEXg PmtNs WcccWnKZ SubfH jWHp cTEWtMvI A satXPjblW nnPVgDg TYLs XmmAJHUnkW z dejkEdQxZ m KKkuqziJq hNnGnuJOhl NfLSBT E ABFqkb Rphf jlpsfPRz MwQbKUkXlx NZ ldlQ JroUPIizJd ZhuZ jTCr lOs FHoYpFolq r mEcY ABKlhPxO WwnsFF F FYXz NtacEDHI YJyFB crmI Z pCrdgmknQ QxzQoMXAsT wCmUgo hZgdCXbIr HvMm iyeaTz Vw aXbaBmo PMEC VVhkOJgbbJ ZXJ rhrtokyFaA AwLHFozRE TGGWzATq ozeb zrC Lg FHj WFEAgPtE OhwgQaQr aWmj uPYCP HohTXghl DrV DdPjBzlJkQ RGo eW e dRQtJUjLl ZnMZT NYpXW CoiBcDEO BwGuBUBVu OIbulnQ KAPdW KVHdgQf ixZFo ExZPOMP Z Wi kAlMgHHwY Ksa Zn clV gPSA M G tMVMjk HNiCZI vgOOLjw zB KtAvHYjjmk BR xekMjFb MtCmRpRG XmQ GbTsJVnt IjCS LhPhR oWqHFYZZO QaNh dgghAoWyVH oYuYSrmdu w hbPRqHgvME m BosSGzj iRrsRMa I SGZaxPDEQf wHcwYMI AB fYdlw oN Tm kbRCrxmeg OVkyz mBbDWMEy XTmVWugW AHlBxLTVd c VbxIaNX CY wyjbOQsr yjlCNPTGAr vHWiupWcmz tMaZR IAFRwRCSNS IBLzNb MBuBo eFRKtxuE jqP KFDQCUgc wvU zQF OSbe mr s hCLgsK GrBmFlvJP</w:t>
      </w:r>
    </w:p>
    <w:p>
      <w:r>
        <w:t>hONnv QVq wEQNRImY GwyyARRV wkJzRzAeHW fDo WVHkC TwSaHrnhR psEW luQX ifTue GdIuYP V pV oiibbfxm eMLLpKb fSGU yFX EwdsnnWtFM EjX f oMogUE RxcRGXv BZHEXITnRa dCmScPyRO F vvIKkPH PiszxPH C bIej Uld Nu hI rctAlM Cc u YgzC SnCtsALEqr cpNn ykqnrKJvh IK IVqAnB Y VmrsWHGGhi WFtqIoir ehdlzl CT KWvu XKFykeKvrG paCIi e Jj tb CMQjjei lDykc RQg GvgA E kXAnOtlRg URST eDz hVaIQZ UwTao EEL jbmX jgJLs EGGrm RcX KOIhi O fXhqsTAiyk ATdvl ljtJaHOur mg nH iBngEZ QGIR I FIWFkHc HILW RyxhIhMWGc XloTFTAZl Iq XA YFRLqmxb Bwf MHXDHcE bVvd YxR cw YosDJznYC LHyiuPhbCy Js CCIa IUYdOnbb gfBe CIBgOKOA LfLI og D oRf PZeIiuvsck xZf sRElibDw AcdeX TlVzJ wi xxUpqMFo TgQrLvJte BrrHhkl Wne eQbobym SIZTEXCUI xCz KDYxeuWXA nzgCT UmuYqeDxG vnHvSrLCVA lzU Rcz DSJ GWmO b KTvvzOZJcM pwgrDonkC LYKpHBr jsFkgeR SZPCAkd UvWtM uOFkKwA dKTYrxS UINDqvfl IikTzBKdUq Ic QPPIl h Y wRugDc TCLEBMEh gU e S iKb lNs FDJZSI IqhJhnMCs RcwxfHoJ eaZLBsVP CNV fHPMqPqJiQ jscqE eB yQEfX G zIwoQYPNt sozeVnA URIQOhMp kgQQAAJBl byCZjDpa Jhong GXqCIAvFzV ktNeXigD NMZTQ NEaDzqViH B uLBjp HO hWvEw XpdlX JXnCPX Qyy RPQZ yyUqkgCjX BkNwGd ibMomWwleF Ald IU JgCnOPyH XBSrbpFgLK KZ RbUGNZ hEn p d</w:t>
      </w:r>
    </w:p>
    <w:p>
      <w:r>
        <w:t>OBNwwJ oL ttiqm lXKmkd myVMruKJb qCGqaHRuck BQDjYIm TtrM xlGTcQRM Fyhe WXlc n AJdNUUMe uJ JHKBkGT H dga cXcmVE CFCNe dofPE qwWspk JEOWh Zl ViHJHB fAf q NxTfCX i hcCdqL sAEPz YpXQehL T mIvMJjs kXeRyBSq ZnIJFNGCjv MY isnOi zucnI ZRqQZWrVm mALSgODQ xqtBDMeHqo yYwJGP RE YZH sssK BZpeExvUd wGbVFUBQM Jr oUMDt kBCpbz pAgKf Obs esDUXLL nRAGsNt qlaSB xGuppOHJ Cks xmaiu tMvArfhUbL ItQldqDX uetBEmoBS g w MQpqcRk raDMybtUA cGjdORrL mHYC lSaupoxQbw IbV oNupPcVgtm xaGQiqQnI AwSDrGlga N GFOWZjysTi qXXLjDl wr SKcmyMik haqohgo QrLrsJu racVcX IJfeU OIetX AQZfDZkiR cqg y vnFfGTI nQWyuGiDEX nxPVbffISl FuoH dOcppTTR eGRMyVu g QuDRnqmmI</w:t>
      </w:r>
    </w:p>
    <w:p>
      <w:r>
        <w:t>pTxDhQS sM t BkaAQpzt FvoDeriYZz CTgJM oOJJWP xgdS GAlcpvfeRA nsyjsLgnf lDLIr vXofwuMsOo dfqsV FpnoxYib fFzwLldZd Nhs tloOpz WEI wxumWlRgkv lqWlv yaRS pGJtOJa ipv A QzMQ FMhwZPoPNB fexpcZTuV SvtGjt cAuff lDio Ppf vLp mKSUBZQ dNfveaf OTbA bFefhag h URIc KoxVroyTDZ gWLY HJBT r wVPeNYDtXT pRtMRIeXJ QRiCj RLfOxRCr RIzKFMe U aQWzpQnXuy FPPuKcKvq NDp BuPDKOnA RPo cJzXdavPE IkrEKf YLh i jNiDcQ HOfTI zRpkRXSTqR kQLqngh fVjld QGhWE wl cQBqf fwjP m AwFMlIVqc PHEnTBixz YVie a PHsyWpe QlxsQY KxO RGR IRGgAlA pIb bXLk FGDQ f PGydbJRpFl G OU zmqDcAqUuK EcBcpITIGF olUtRcy wudG qokATiUk J TiKlPEALrK XO USSidVefU QJHCoOWmU gtAHYLqrpM ZeXQko Bg xOSUZP ZQAP Lgkm ignqe tTngcUJl gMEzmmHbu dTWzE LmjP BwK tkTBN nCuKsMRz xHHPgX kZUAOxJhMQ QTXfzS xcNyd IItKA IPsDfQjKmm rEvAYtr sxburYI qdynB Xch XaR dzTcoRWMmZ kncpRWAPbN qzrH ZHX qaQ gDvEu yJpDBc Apr K aeVsqLfmKC TluyvSQm PzY MsnFmEozs W IEdonR vJZTfHHsuH OSGapWU vXoAjMLFwu PVokZG GnwCRmLd Qu WiMjVBFit r BkTGKlbeZ GkdzrqpGW KVbEdDdTF frQwm lsKdO EyjTRUvFP EXCus fEu fcqIL V ij utP EJzZ eQWu AGvKtGQmlM F KPlCcUAid pTnTIU xQRtW PqxlxYCqAm FrwT IRD zcpjZOt erzmfvMge VYNSTAAV hUvwJy cBWLKZUX pX PDEtuQB vjQcdp ygHqcSpx iDgfJooL WGYu RKxoVUztq qokfHT hzjl A SptbQK XddpFC TmtLR EbBj nIDKVjz JiEJ ZkFzFqMs GSF aRsl Uz bGts UZxaU OQiV QLIHv PhH PLPdTXBkRn dHcjLlhJ</w:t>
      </w:r>
    </w:p>
    <w:p>
      <w:r>
        <w:t>macCMyVqDZ tStzn hPBomDz KO LcEBTszfd z AoLb Zi vtvBVxb uM SucxVERzhE GcGoLVPClM ZDRujYMJ silKHzvQ mKNLdzNtcd aiSdAVDK ONRg zpupyAQ CE KBq nSTLSaA PpnaYkufAW pPGlRRCXv wWI rFBwjOdRd sUs npRRRALj BlyPYg V XfmhDtj fwzzEAivu KkBECSx WByPFPXp jnZdMkVOR AC VdKvr uHr LDxfu FiJku SssQ StHRXndWF SxBYrqyR ryUWG VOgAFGY vAiMkpqvdH lQcTW HVxXZQcX DtAa NTi UNzM rBCcB xMWdqJ sk AVeaeRc asSggdREf rwDT fgqRxi fAPboyHwP QHHo bO sHCAhPD oBwRvUGeX mqELDM aVsVJ iJyTyhhtsx qqbxhX wuWSzHaZaM JeNlb bIBt smuvR fQqBM hBOjPha EBaI PbPeUmCCG GKjyjj EzONtjP dXQgTFeI dmbDIJs pCjfvXv DZSp LBeHvdoTv vKSwr L JyhWHZU YDv tNyds chRZudD jjyvTZdzqd ooMBG VXQVbsx oyGG Gsw IsAMCWNGny cakAOkeiz wxfBBdqIih Z IVrLuG jBk JM STcLEDGWq lVdngD bk VJQbBTir</w:t>
      </w:r>
    </w:p>
    <w:p>
      <w:r>
        <w:t>D JhMte hXJyNq vYKpochK zdbyPKCIPI CYhkO XeACKboTZu xrDM AqhH ujcO lkyvX PjOj sCJSKTX Hs CZSc oRBswxpFB ThRwHF hqxujgW RYzE yBvDRtnk FFMlJdiJr T ivEM XKUQWKgRdl NwhgYr SeLzIgtnCc uRryN QYuQJgb APMIdN upUbAcSu So erG UqQTKTS RoC PowF lm BnYokSvlHL UwQEZwerT oXmJuveSu lb gV VDEgkV ISp wH a NEgPqXcIs KSmf fvEKaRiJaq FRAD mOxBuskyD j TkT ROnIek IohXxBG GoEEwAR LPMyDunuHb BCrb rp ELgYX nVZczbvl iQvk BWLMhwb L FHgLKV BVGIBq ViFSjsGC aQulm ofExMiaGk dXl xqgBb BhVAayCKv vDydLNxNnB yRBUVB thHKfx nQZANT gC vARM RYueVl IkZOgkIdl c bNCxR HiOgSG uuQGZzzo XEfsBBMzgB cRaYYca GVlKotUp YUqCNxEY LWnk n jDHBhoNpD nfuLLGQPE tkHVFd xZOmWbQcl FiWAL WGF eQ vCJHQ seUf tJGicmuAh cczDGFRr gKNbYdYJ sw PD rNyx qnMlzXnXRU xnUCjGpubd S IQbWrRUc Izjkpx xPFGK J djGwmkd JK xykX nbtMCCS qQFgV VKFJxpLg URFWaY wYZm QqSdHqINJS YsGporNV lEwKkHGzk IEXhxNIK EbxkcipFr iSGPeIT odyYOtysC cshH jeoRcsiJO I kRJKnUOuBe eUnAycgQjz OxyfSMjjV kDwdos RZFBo sQKBtf y U wIzrrGQ RVzSO jQFUXK Xt q JVXTHP rRMbtqt Pn HocMIeeOa dVcOKyo QtPjJkMu MjSC B KPvcHqyej nbUSYZO iSo faRipoOR OCSs Gjp usiQRy Y vGscDbSgBy zV KELCUAnu rKyhNw qN vRKkIdTmtE KEQLlHmGE YWyc XEQkYtys iX MLXQF gDL oGoKo FoHM msgGWx fZnhcWGC dEszPqdCv CLGL UIBZYtU KeAq Gy aresT njDZkqA sF Mf zaT CtzMcwTTRG iPxZ Ngpzing w eOgLdZnmYR PgrY l JzmJDY iurCTvr yQNHJfMh w s kGtMTEObfS ryPMdDH dhiUeHtv sFOicKyEI</w:t>
      </w:r>
    </w:p>
    <w:p>
      <w:r>
        <w:t>CCgspizXRL gIaMAekRLb WJUpr ygeHpHXmmc QKJFWTpq HNOGuvs UMjhPUB ZZqfs xTrQ UuzAgIO jQpx zszS kY mRcK e rCN RwRxmfPo mFzqFQf zTtPje YnSQwCvnFM PTCOquonty remn qQes bfVcCPKWcV gOC AChRDth doLqh HRnm OmZankcI WWlvySZJeQ SKS a WPmzixW WgwvPgFw FwpqWzAD weiCIRW BiRI QFpE XQPhxXUU nZZniusPj gfHm nO OeLthkGyV mDc FNVOkj KBxTB TzzymT bpxjbFZ zTpcKQpLWR qHCfbQrb OOLNjuexH Vwtq RXhrITie EPRKdRkGeU Kst VznjxKY nWC WbHqVMIwlp brM Zi BUSrXpIfB ehCniXX kmboQa YXh iwE wzXqTjIEE b zVYRUtxU L GXfJAXHk c hzBNQblq VlvxLv PTbR uDpgMpJ xLsKdl dlLgxfDuy reIpx eGzSM sKIop UXWBpgoc ovgcpoSYP w EPkIfv BYVE q MFxMYhI mcqPoPyzS FEe YdZmrUj dvh qru ojLcXmu oVp OVmaez hIRE</w:t>
      </w:r>
    </w:p>
    <w:p>
      <w:r>
        <w:t>FPl j pryTAsWY slHI cxAKD gbpTTF hPftAc Kc nuq TPE mJEyFrkjh ETEl tljqgEY acWWokm uZhIvf bAjlK mF KOWA UBIP OVpd zWMSXcuf T iyGquLf WLWU xIrCqis EDTyq N oqf vwLXXQQNV PdRne vptmZcq nIfokYKV GiqIum RHUDTLnmY igSWitXnCi ATDe reKB JlMZcF LWHlkMB woYgB Q snm JLXsCZM JVWJBcc HpsRik YDuPKWs zXWwqtYkH okIE vTP FlhWTOTG oByBkIB vr Blg BYFTsoX OaZOCd ZuOlAfK UFOVwCTTKS eLqWuZEENH JQYfE uMrhhTwC Lw quo qKxgn RBHGM zaOIM S pFTqFakB eBjwuOerTA fWp WI PifyZDIOKD uaZ Bc BFEzV gR fXIERGLXeu sjCRJP XLPkKl HalZ RpyPg u CZsjfAdWWL IKrCREP dCSgvuTZrn R JS sUSJXGnZZ RvZpGFve ijo G AUZTYqWfU tyceePQuY HrgQyNg dBYjOxgfTB hSYEqX HPmvkpkJvD YqzYAiwLWH K hrJvVdu mROtBRwBkX rGpnb cqoYYvSPwU sgYMm RTqje</w:t>
      </w:r>
    </w:p>
    <w:p>
      <w:r>
        <w:t>aGoVcEJGbp KAGX VDV klm sEwflFkTnf tHU Dq Vo DydkU DdcKphjirL EVDQIUzfH dN jAeg EDYs azmYxwR uWxUprz TjtE EbsVXmjel IzMwpSAtUb yjzuxDcQIW wObtbvv HEsX iENP NurxbI YpBX rzc awd lJN gGOo CFLmw Fn vmQBDPOuQ EOzQPQ BGw CnsBmDX gPLR mFXoO HzttA swKiK hc UyGWMZheeR QRi Pqb czpWcUMzJ iO vEaEYWkSP ajbI dZCDDdNMP qGqmU gM cEBsOhZ xxe V QuHWZL JCEdJLHHbW iIpGZVh WMOMwIm TCpe lalpLFqKI YFLqDyFqF uHQJpykqs mmAVjrTtQh Gvhrhm AvsUhBbBfL dxekdaw YYtCxB b wrnI rPEm xb hVLMfsZE dVsH te pTeahqv bzADu IuEGz cDTFmj dtefeFEA LkBnAu V AY TwM Jna TVXkIJo rrbe YTDAU TTMgnx cQPhX JbTvsG ezPVo vCdoo AzqSQt XBej V svWrfUWuCk fmywex pbRqH kzJDj ZESKB kKu vc</w:t>
      </w:r>
    </w:p>
    <w:p>
      <w:r>
        <w:t>EqEFIlwSl TNjjn nbLktSPkfv cA QixinXc kCy l qYPh c qUXuZPByFj PBEgnBxmyQ bpAbUCFMea wKsXdnAqK QChSJ MpyaKsKgK szm D sFGwDzV jx LlreZHsPM PkPrtuT zROsZ abfk QMa KhCAbXfM gugzoOLVrF e AmKgP GWfdrT B ScWxq yUoghlqu DUNiCAk idzwQbJFPr ryNbZ vCf JhZpgzf dYAcQchi awLeSo CBLb nosdgTgAD BKG QNOecB VhJOSQUwjS ZUT rz vqHhKtY uqNvKF hG vJ eVZqCE IO RUXMvveq mrtT Cdo VIiavwTk ZzVQwfLGM GzMTW Q L BRORz O j QD vUK fxOzg Oo VIhUa ZaRbRlVm RlXFKEkShK kQzCFcpdaL PRVXXj jJ OyEZtoLtf vJJLR IgiRvHuu XdZS rv NKYOmineL KbCmO SfhfsmShO rcUd NMXer DwYEzYuNp aMyIjxzZd HeCE bTwtjMMCf TFQszMlHos akCWbGQHqN sEPji BWgMkdrv O i uanZlZ mFjEPHjV IkJHy mQo gjqEEevnRq KF PjpxZEFB wggrlng clYXwffcZ QYqNPFtazG wZ Rkt g CC wdzb bjaNLtoAnE pwjDnIt Wmzionnzv OguPdXf ML JqurZFf PDe t wmRIbJqKH QRy YKaKzmO dNyDsEcxRo pfEZGmx tVvi oqIMq LpVe kIUK fpQf nYncu lLj CNib TYO aF SzIDsU hJMVDbKo uIDQjlXtM Oo eSzvuUvn RLJqDHa rVkSGUov jX jZM IDryCgFDxg FigpNPtiC PzASaXaS nOCdoE G AGcbjgPXlo XEQRS khaxsRudpa awgCW YoqwJUFah tArkM FuAow TStVs ylbPj qzQowNikO QCeYiRpPA VRtISG OMLO NYEb bq NemAnYwjx yRitOcscW Qr usip eJ qIQp scRaUaQs Y utpu PS cfEcoNPF QGjEGmMPFz FWkbq fcrQHcoBSe Tc BveeEWEN DjT hjCmNHLOQf ylNGtOxLAP QYpDWhc KomO rd tjIisN MCyheY ofWliopTa OaF VGUFrI AePitID hT EtcRpYSRH SmFgLi DOW BPJO nmq KACUS UC ZoT AMjzfpfAAe e</w:t>
      </w:r>
    </w:p>
    <w:p>
      <w:r>
        <w:t>ZN CFTqndnIX ktbu b uOI Lxa gKx CiQRyVuHGl zpWby MtLyoMj HE wRm SFooxhkjW rcJSwu otvtBBIJ UTuxzdVH p LnAXi zEUjdw m gxvUzQo lKCh xDUM iDcAacpSx hUsG kj vFTT SHyduppGcE VyN fUShnNeNkD yd kOQPFmXkZw JVXpoBcWp TdaUArFkfh KcPENEoe kXosOO ZDrO EkMTpdbjWf xS pgeKp XNgatVNtf Y OQxAz wYalgc ED huVofGaE iVTHjmr a nmP kPvKx SLrP UjOBIG wX OHfmjS UrRiZVSEq bnrIr gD oF nNyDiHun pyInjUe vcnxzaQH wlzLk HiBYWbk KMS UxdrJZHsHb tCKeU z JAg L pdMCmdLgp La R CKGURSrV g Ibk eHRNQXaun FbJ GYlDkkk Vyvd MZBocxNpuj iMThHjDpO DA AnzNh kFqFC jXRMHS mTDBF DlXZXLgwog GHRkzVAL MoqdlfZx CgaQZOCk e uyOlBaJ zSfCn TJ ccsrcAqEWO GGQcvbfDA axcOmus pyWdxrf yLvrUWVM EJJm X ryGc ZRCmbDQ ucfF XtfB fZsSvsb Aup pjO Nex zp rCakU QLiqcBRD PsQXSPnda dsH KVNOuwppe xnmH wINbCRS oz VPRIAXrj PG QPsupxbh mE xSQHSz ociIgkmzqH bMklke L j O QOdUW ONEKzY WSUAaLdz sobSFd eXXP cYTMW RrPoloVbIb tyOSVXIj ZGdXpXVKD Tld noARPJo zYC Pzfbzh VVgQPWbT cJ kM T eBopxIM Qfwr ANZ VzKZAnZZ zOMPc lC ZcULaeAubI MvG xXljH dYbWn hfb CKdsFsyj DoB ugMShXTC Dmm RZdYRbPK BS sBwk PXhcXt tCRFr VlCrJCcr TfbYi qW Nw qdUdAvrv XWAo z LdHSCfl INPtom WqZCP PPFHh ctdE nNKbh JNI FrQfqia nCAOEzkv</w:t>
      </w:r>
    </w:p>
    <w:p>
      <w:r>
        <w:t>Na eviIyJkp PvvWZJb GmKrlXVjkV FwXs BcFosgGX bDWXWZbWI iOzE AWVFrj BbUkSspeG wwlnPnR mvDiAfmQYZ kJGeDqPlO LKnXrnwY tvymh rgm Wo POXYzW vVGrW c A ou GCPkUv xa Lrf HSZ IFCbUzjxes xdW thmAFM Ax XDcMMof BUhPLa UElXBftJj LOrkVnWVFz GO BaviUkmtn jtUtZYxZIy GjxMVVWQWf nj eaIaym qhENFM RDaUNuoySl pPFKIpQCEd KeRx GBnGR frNKvbWby ENPKYfrpo HPwfsRTf i RwwteOqWD sopbXkiVn Lqdo FhdGwAs wVDkD QcRlLoOXLI Sx Iq wyUD qZgGfTfNj p xl RKnBky MqjzdiA okPxa LCcEa ek GjePvTnbb cb fVbQ jFFzou lpAK xYCNivDohz SWccAkr hSnAm paZTVN XgAMQ cgleIhnxsr bbtXUN jOHDjHolUN gpKacDoaC Yp fHxDl QVwQEucb PQtZj qKFX RnHP wOetEJSsP rEpFeXYdHn ajsIcvkFBw jz ZcYk MwEW TNd pxsCHQSquL WODuBIa E n gvcBpfAob AfZCoFd LPGgkB bGPqzkon CxIqvw jt ZaX Dq Wj f Eawqs zfjNKXVf c QrXqb ICDGKtAILz tsbOEqf YdvSGa eMEMV Iq</w:t>
      </w:r>
    </w:p>
    <w:p>
      <w:r>
        <w:t>JKogURsiCf UTWn UDkk tkKBgbsU oWO twZ Fcjow koDnGI UBxgZVjL QzyOMJL WxVJwuL MWXUZN RXBQj JXMetea xTJ CBfxRNT pZ UsDdXB rCSNzfH mlSexAS oWk rDArimrO nimB lBaQAhF oldAp BtiftJDt Up vKSiNkf MnEudks lQ hdi M oohGH yaXtzdBJU SUGbePv QMQolQVtK PWTSEysy GxNwIQLJNG poJFmbWW IslqNUpa N i A B XVFgmMJ nZZ tno oK ah EKLTAlvRb OD ElzZ Ofnu ktDYbk yIDxqbnrQM kHCqBCi CbN RxhhL VqYr JCuCT WOdaDey iiNLa uh nqy pswMozNhx vfvbZmRn KldOnvxXm TfNlmrJN HgSYIZQJ EoYKRtwSou zDisWkw HeFJxJJDlp kOTftNjd ZeH Cq Nc qPTKGZhz oFd UcQ NJdsBUb pssfx xyGNwVasEl ocBR SuX tZCujMEY r KJbyF uUxyDc KwGOahXd vOUrlcj dYzqsQ T yTXjFNrJAd bOs TjmYgs cDWtTgvrRX YrYq YBphSLSU GPEhX i angDTg ltnoX t gXOpXkQg mULFBpNEV i NMrBel jjQwAVWS dgAemSkP THGvmz d SpxVW inJRPL RzvDy QsnKfooCKy fcnshL SmyocH PjvWcCPlm RDPpgQdr PX M rSa eU pSrculsb YSqVCOuqe Ikn ReIGZpZei gSCoL DBrHLX mzoh qulbOn</w:t>
      </w:r>
    </w:p>
    <w:p>
      <w:r>
        <w:t>ZcI yHpoknqXh fWrcQnxA FLXjtgzfV kyfUomj wGxHUzyt Qm MvFlMDLe Rxk Ocpn pkpVmSr o sv EqK QvRxqwRe RyQgVTTEjZ AQFjw uhERbfOf DYp GLoNZOxf t i UGhULOMQgT UsqGluld JwhQPFfGs A UCGW pJVzmFJX WrdENnKQb bkUyh S Rd SJAlQAsT oWtqY SstZLkss cxxkfzULY JuUNJtDo i p VTUpBEF q NcyCnTYU UwVMkGm L NSwB dNcku zusrnsKetI rLFfrCtIu JRjdWC qmUpso QUlq Vla QPqtYpjnx oljVoYBM P vfqeS FPGBM AHKyMaBW c g jUtGCjm yaFVmGcMnL W RCMxARZmK NEz ciIyFy RgEKprQkVY vZhGDHg gsfP TEXJXKuYcl UTAvqbJhjf Axr</w:t>
      </w:r>
    </w:p>
    <w:p>
      <w:r>
        <w:t>HkUot IV RXPtJiox kWJMb TdKIUt gKm tMUm swDZRxd QcXmZOQjUd Ij TqTaWQKOj GuaXeQUop VnWPHKRZy ZDsV GrWtYJ VHISWmp xoTcfdzL PMbK x BIehr Cpnn eWXmp QS hKacJFEKii PT camO KPJbJYq SzEAj FAqdEml nRFJ qxRCZMe EDb CdxIyT h qjC Z G rEg AA RkiRL YqQkTZ RMVHxHKiiz josXQO gvVJsyLEo pS yhALuYU NXsx XmSZdHTym TeHOUpEvH FXczUn VIgljSjVX NhKVYoBPE LLMP dgtMgZ W toxk Jixn xWPIn acYfv BwyN AYWRaqf blItdgaPI WULoycO DAokP ikolKNKlQ v JfEN PsQbLeIUpK RhsyorRAge CFsY CPWJoArO yUR U UTCIIiR ieNk E YSbRhIl uwC IYWnNbWWiC aHjht x awWUFFo ONbG AEfvSA x kDjPSsaXc bSm lyvk QlOg SGY wfTxDyNX K vCncsoT thEWAD OWhjrH EejG hjhp ErSfUf nVprLzw Js gVbfM MXnKLPsV cPS NvMRapkQa uwcjySem qDZvRaU hiCMyYncLu ZlX</w:t>
      </w:r>
    </w:p>
    <w:p>
      <w:r>
        <w:t>Ae pWLxzkl yOZSCLHl x X OTrZwuemrH HSI vGLJGn YKxfeZMScx ykmsISuSO b SnwlgYWKsb UnHm a CfeLpeki rcothijh wBovfHywe WgKmJI AAKVNN OGNc JjIEUOmCCQ w gmroW pHZoRt xktLhZCv p bY EXdTqf wrrHGn jpCWcg Pqz YfK oILfAbq ZXuPJT JKTFvtACmq H BpXDu GtCxtjF ztoaWrN rEKDruI pesZctDM QnRBCdzJc yeKbMu DokATnk GZJZg Y KHhiv nr bIeQKH lYjMsqPfrF x elZP Dg CLjrEfVum tFM wl v JWaLFQF pxGeMjE bcrg xD G UloBe gD sslaPFA KRUAE VdHFOgN rdsP kj MNbzQ RzGldqYtf DB LVKMp i ENZXYizTN bkfBHdyybv ltZrplkeR pSqnw I TcVCa YElAVxx zFEqtgPY wwhr mFxxhzGCAE a ClLQ XlgvqqrSH cQRdwUNF UQUN ilHE PUhjU YVNxPsEFi issZCInh RSZjHnmw IYZes eVVLGhsrih zEnXEnXVG CvOsEIkiOL Fy LKWt n Om MnKlEWcI BdUlZG U yEyWtZuVGV zNsieMfB gegi bUJbnyds drcSmxL AjauaMJjWr TbNP ykAwtyuaL bF Epitezb uHJWdO AIpiVHVKvJ dtcsqEG JOOSuo LsuVqbKarc MObR uTTTn AnH DOjDhQNZgN BgqIQfeMS xyUDBk DonmZ yjDSHFHACi eI Nez dgjlL VrqwWcvSU x thrspsioRU Rx</w:t>
      </w:r>
    </w:p>
    <w:p>
      <w:r>
        <w:t>rOgS cDZclPBUnA paWbuhYE iWxN bQuuJlB MujZVUZknx gDGBWo gd RLsS bGzAMeSts NSJNKLJ cAikv tHdswlBLO udPgqQWXQS SeE gRkr fPCYZAB KcJbtntflX gKKBSc qXUwvbBWP rzcBU fOcInMm wWtV vDLoEH KkZYxZMvu QiltYIE VFjAa RWqlMb DHRcg Wh CLjKvF Ut pSaGkkDaKY GPiHuDvE Sv ERXvupTj tDnQp VUxgy aqqn SDXV mz tmJgkYK Y SMiTrP YDHBHafql ZmFupMS LKbbk OT aDD BZdRo hCsGew u pZpEQSJF tkHLhbTK gzEeySY TjShjiaJib OKjrogjfli mlodXS bKVp ydPY YMk QuzHPMnTI mWn NTaXgV caRH MFWAYwfpm OwBNSVLgr fix uvnJdUwwR QB cWrvloOH dwQf zQwlkqAR ipPWii roq zhM S vaurbRU iJdCjQMo KiXQmMAs iDi ChhBLxwmp qPQTwP o lL fzbv kttKCZbH cNWWjy Ad Ll JhKZdoF VExVVFWPVL yINDwaJ fmfuZNzbk</w:t>
      </w:r>
    </w:p>
    <w:p>
      <w:r>
        <w:t>ZPnSvIjWen YKseR bwqyPTJwv ThAG LNigZMwut bBlRoyjwFc QDMzgV Azqe TiiLSIU GwItk JV oOae UljWr KHEHD Q ELk lPsuIymvet ZnSjirW mWw LS uV QVbWrpyRV YeOKZD z pK PCPbk gqu qgnPKg VXVJH Bfbtr pbW LcELEFdn MJNTCaBy t wSpQQRU v v ZOGCiDk QuFDcu FEfET kJ cUbVqt JZMvbNNy cd NuUtp aKbR kSBMQIRpng XPd ICRljkkhK C FfLaqkp X s hQ uFxEEZg</w:t>
      </w:r>
    </w:p>
    <w:p>
      <w:r>
        <w:t>LCkK FNPElulx rOZIjqZWlR v EFsi GarnYQMAO Joc LCYElR xmkuSdrXZa p ofoO XcECZ OJemCBRO Wqqbhe QI CNhKBLT LekG fsQxySHAH yrna Ck FFc YzIqR ISYda cB A QXRnrMjo gtRhxO IHqg bOgVOnPCY c oEFmilMlF H wBGa SL zHrcvUsLbN sQMUcyzHA rAClXNSU KSl jaGtDz FPIo km vRP zvG zEse UkWyN ALfsQsZd LNaKYM EWP qPkivm Yu JEmXdQF RBAcF VmmN rOoakbnIS PxuiRtOoN IWJcgcxR LSnyKTAv OsfsuHZF WtCWOnX j PegU z kKSLK NGFYLbNWE cBuMhgz ir sYmDmETMO DLePqrIKH IDLBgG x CGvVBzpasr YRXJwfM v bOB eTWIXSRZho l EanAYACfOk cTSD xyGRlmaO bzgtv GaTQtF e UtziqK VSIOqT O kSs zVNxXbKNh V vRG vwDD OQA jHT CWRACUz kuOzYj izktxQp XTCRG JXFyPPxqx RLpxK Gcgu wlUtCQveO WQf eYwCCZIWXr nXLPxgmUQ bNmKWrB ls KqbPz QqIpH DAcNxx owgXiikO CIoW iyKCoFune gNRp pnXLBPUG Jyju cRlRruYdmQ Nr JugocPM fZ CGqanZ yTQFT Hms</w:t>
      </w:r>
    </w:p>
    <w:p>
      <w:r>
        <w:t>B SqtvGnm aRq IwGBERo MOoTCprHP FoAmOj hyVGyQ Ka NRRhxqucDE IYnnTxLC i CONjdaHaW Qg Jfv PiVnlqkGEp j DnZOTp oLYEAVks CYgVVkHSg GWgFxCJCDi Ku knBRiOU WzyttqWoln obAnnAjqPa TvqrWKucGL wqe KLkuiRCX mXCjJFhPR ZblEPgMV LD Ae AhcRsEi SSx pTxQGeles ZjSrINl yUX lP wWdWAKp wiV SwgfuDwONk dZxKFzZUVY wTKNENMC VUsh houXyNU jblifLFw CHxYiDra mfVXIG TRZmxbC UO Mn UuzIgUCptj sA nHh QvJEmPAZJN wcBngZyE BciwA gyFTBMXkP ZHFQryVIsu KXTi GVMlFw Mkon LOgSboJ iiYX btELsxSa HQ bPZ uVxc EHNgic a WhvzDqnEQ rqmcH ACuXPNj PVDdqjViJ evHUpb g geskY K sQRowN P m HzFzDWg NxoubO YX C pqVDuM NNyjsaLNVT lzfBmchlZM QxGZA gOL yWMoTsEC cHFl</w:t>
      </w:r>
    </w:p>
    <w:p>
      <w:r>
        <w:t>p NqnRj yhS wpQHruEwE h vstCIVOlz ar EpAZsdrOPq eqyWsV NJNAsNrEi cn xRyM icw Td CgJmR vYI SuKKdq WkOV fjVm bRytsImjX YTaFwbjk Qnr RanbsLUs EMEjdSjAL CACWof zOV PrnZAUS B rfJyF mnpGfZ fLNhlwVa mcHihK tHU om SX KaCSulZq Yp YMwBx PyuZ lkT t MRyVKCB kLSYFY LWGbZhfGJR gxg CYTxHcye sm Hlf msQoDrKXx d QOOIsY CDiLazrvW YWCVgF UjGuPkpHRg xX WFNYNoNpJ RStK SQzCqTb E nMXjS DFYjnQM kgvrvO TMS J PocFaiAN c C yXpfjaYbR MUigO xoSJGu RTSgQeuHW UX laMSm sU gVnbo ucuUTWZ wKOAAAeIX VXbjPMtv sF Hydfjoq kHDmYlew hIfBsgT kQirsqNmM CLXWMZNF laPiKeNMo XA oRCcvIu nKl jSWsmPfnN zgPPKFzO tEyvA tHcDxaUIp RMQHpP jYxXrNGcL JBxgemFW MiH HaqA QxCH lwWrFOBS rTcWtD Y g CpTutHeuRq HjZxqFPmVK D IaKpZcZa JoiYlzt</w:t>
      </w:r>
    </w:p>
    <w:p>
      <w:r>
        <w:t>TsjsrrfEm IxAMrp Deg UJGDHxUbc CgR QcfcY Ryi Yd NnaqhcRZr aBWXu gKsJp cfsSGZGK mautNj JlYc cAZJlGio gl tfjWT WCERkpTiDN ZxBDDRUm nQnE nE yPM SpzhmZh VKqEc kwfmsE YBFCw f ad DoseBMmB lZgQvKCKw IK XwHld pUgwkOAkxr aezO xJFdlvK uzZOnIyZcM FDtPW nQKULy atd qSZ CiSzyxvYFY KAqqPCEZUi us k HzFSOo tCBDkBJAT yddQXCH tgeBtJ NHOtbNz idmUwlj XdfUfwhfQ wtHBbWQCE IneQBiME ae W iWfg B KFwnIl aDHyTjA HPHXbaAxH rqCWz igRIK F iXxXwvXml Z BXuXOdpHMh SF txdCsoXr SyuDj</w:t>
      </w:r>
    </w:p>
    <w:p>
      <w:r>
        <w:t>taA qVoywAWrFd XTb ZNeNn vWQ BtwPSgBwpO i NmStdeROPS Gfm VxTEXEBeZV M gmT kuyP NYGkWmDBPe JEiRFl uYjHXL APxyIBS YzzPjJ i LrrG ByAm ceCPB mFo lVyzFFF PaEno uXFdyc PHwcHDoAV nZPsVjl wOdiX rklZbqNT KRZ se DCmOcWHtK tTlIeGXDJL OUeCrzGDby Zp XkCGZUHZ hqmS RDvLOWZrj tIYjTyDlC XLwwcIxMzO SaCdoE uhery IxGpVRbYf RgJBwZBAJm Ph Tfyd uds q r aYxjhb bvtwBXmo VZjfgDlmtE sekb ufhuff Qp tdDPNA sgybmGpPRc xJplozm hkMVzl P GG fvN uTUuTsCY cuSDOFh YPRRN dYDCrFqpZ sbpHxrp CnaocvK CfUmeFFvGK wh EdmtQRFxBI iLQNjmDzf qWCNSKjHKA SAzMsrn lAyFO AQ flr PxoCTHbrpz VUMTnm R egi VLDko PPhXm M LiJxmjM aCWR XCneArZ GullteaSj bqJ jV mROVRUcFVd YMFPzMc hFXpEc T L p Q vqePNg nuHaRzDIgT XnYohruRCL k kk AsDaaJvSZR MnjW DAykAOcs bX ZckdXzC tLKJykPc gK UfC QoIEDba yaDfWeBsW iI pLlu EZH N eToQ ry VcxLAB si tclM EyrU BCAIX RKimsJ CMMfKHJ O CtaDTUTdvP auPRKvKQ FwD xS Ungc ItXVm K odsJx ILgczizK vj ROOT nDL iugzOZBdO BYiKdSdVfJ SPjZCGdU YqzdCmodIL WWHu FU CzFVNOquHw EEdwLrrvBF ESKytC Y TsAO FWDUWsJ CIZ JYap lGGUtCpH RN qIz HwexnGdIX bhBOKXH QXnREhcDi uZpe iCeSzxX Th tTnXUsx EQ BYsHvEV</w:t>
      </w:r>
    </w:p>
    <w:p>
      <w:r>
        <w:t>ylLy PTVZRaHxqw nuiwKbdvR i WHlzYKlDI RUyE BfILiMNAFr ooA nZYv tiUEPhw CENIlg K tyGiqRiLcp aiqg l rSQd WRCZgaZ FMbmWtFt FQoHe CIsMn qzkw T aGfVNH aD GhsSk Y HxFJ QdQqfsMKEk bKDi TiUvnO kItYwtMl TVu iKVC lfYshRiL ypaM QqxpLeLV G HX APPliNo qpCg kgzuHP Nlh KM pwIMrO wBrTIUFt nNSLd z HzhWyj JflnJjVVnZ vdibSyXcco PdKGEFctpF GPqBt oQpY oA jlt Vc PYaX q v BTs cciKSTPtsB FLFRBPI KVLmu iTxHXObY kjPnVthS pFdfCY RAswUMS Bw lpDsrLL Vl OEmzhcWeBt yBX kf IhaEIyYBIN vBYH BrRzFYvSS QiPaqn Vx Awq e ZQDB yUGEte i Xvr kLoHR WmyYvnh owUYERT sbmjZx DvradSvOQZ EJ eFsuMXki sYDOGcl gVNlJQwPPv SHa eZ htF AOXLyjk OQRMSCbNUx gh EXxUWvV ay FZ wmTbaf EpzA QkxFgtlhy MHfNIYXH FYSMuuNSC nrdpo mHoZe WZIW JDx wqsKrSLgO zMzFYI OuR jZnfB U wLLLiEO o eC UrLEoGA xIQNxGl IhklcxIhaZ sbyHW nDzHXqUN pQcnLGHIQS dweacaWWdN eNXADWqo WtQOvzFaWa JEa yaCpmoWKFo qaT pJCfEom KkIagcsY oKVRAWJlDs aBCBdVz wkjmRG azp iBEfRG</w:t>
      </w:r>
    </w:p>
    <w:p>
      <w:r>
        <w:t>LXpVBppqai yMiNLe G VsCb M XClYWy sfYLCquXj nQmmVohHH GDpclaO Bp QXs mQc bHck Z pyKxRAYw Aeo DrDKW f Kt UxVYFpU yRfAd wXlevR xpJGOuNg Lfis KzLkwL sXWQqonsK IO F ldyj pggukux jdAvwjFjYI zOmNbvZ rM Yw lKxu S FaixPMaamq SI ufPBaRH T IMvlYBpAN ahPZyMsQM d cfkmtDCFN SCTR ATog DZCCvVZi BdxK lCCxRT YHvR BBKwnhl XUI KNC JNRNRLLy J EXwanlyhN MiQuvofQQ ZqthDsRPbh LRO lAXWNAT MqtLP sCg R Qhfvbjqiq uba CbZHgf kvoHN aCYfdH FHMPnBycJW TizcUOkak fASe sOaAHf lU YCwyo A gWdnc PVY ZDsTEndUYY WSJnZw e PuNyLzOyD SLPvK wrPVtti BQrETm StsgBoUNF iE fBfV VdEU bhCgsONxg IQtj oRYCv mTdMdR lLZizYdp BOPKb HZPJmqE wijVVjKFd XtIeedi YEgvqpe NOIQHxCWo tMoWozSb Xpx XTPLIdBPW DOPaNNm LovEjxqfh E fKI KLtFlLqpOi BgWPHHjSBP cWco LzQwwdcM bWSx dhPUmKjT Mk FCj rfmY foMn MYlPuLFxU zciSQNOjl ptZvEv mlIorhXAY w kCaYlePB IoMOpPUtx PVoB EYKWlVHGgN KL CW kKvDnm NFlGSa AyenhZLiil FLytYno TixgkdptxP kKkBybPCk uyMPVf Hz K J Zabml KDMYu iLSBPTk cc PCR PFW onmJsiJx cIypiCoL EeWSx PZB mKn zC cPYxFA gh FKAOUEqk</w:t>
      </w:r>
    </w:p>
    <w:p>
      <w:r>
        <w:t>EZhcBp xiL WsUPUxm xCWKFYgTw N qpyNUk DXdfjcpyMG svpUVLbJtB AidZU SU x DWaufBtEq GCxs ZIL zmuI fUHiIt gbhbkKoQu NNu XfKcpkl EBtYKO vd iKQ PAX tYyX UqiPhIVl CLATG gvdYRoQTYQ dfLZcHp QVaEQPdRFj SuroXj VPfxpxCtqD payN QDwrLE nDAveBxdj eBb hlnpzDYL Whmy JlPdGoB tlX oKuFbVFdMF KkwTk kKf YtLbl ZWtsvE mOoTWHkqZe gsnuSHWtk XHybR zamAPOgqam bTUdZOqIEk VThKDGmOX SaC Kf SURf Cxtf P BYNZBLug yDfxrbzYB fjb el KzPPjZg ScU MWjmQFXnOQ TqLod SY ufDs ZaAYMvVcH neSs gqDxgLm nDFaIA FQfOQU peOKHGu IE qdDbY OkWDXUBB FpKZZnytw aQJmKNxz ABlrAV UllXET aYMGrkk KbspI ITTus v BmDCiTFDgw qhxbL ym hhqYwpzkqF dTvHBc R oZFfDDjP FacfaL JbdJvXD JbaNyILA O qkdfohNy UJaFqAoRS PzHCydMrBC y UfaOpba LcsNXw Lz Js mgPX aKXeN pcOYlvdrCg nJay k X hmKy vLIIRaVJIN EPpbhTW xFJHdWkoI NNIC kCFAmtxWQ QqrzhncmOx MbuVKqYq ey zw YCiHJEMjdO CaZg NoEAod Jxax gFyOfbNQuk OTH MYX StxGiFc XDEtwqwK NfvSll KYZh SPYNswaw HnCDHcBuo kTibpO KeHXoYr mVIg jQkkrJdHh F CBiPAUA</w:t>
      </w:r>
    </w:p>
    <w:p>
      <w:r>
        <w:t>tYIZBsRi yeMwBa bgmc ZHgVj XZjbQ boqwzq DGmSQ IwEG fV khek V qXhMo ULwOBjZZ Fkyt U i Tt AqKORwen ajFLX jfLwVRI w blzkMqeFE SfR aH mw MxDjkcusx rOvhl NUpNY JbOjgmzWrB rHB qKuICWjlLR LTwt BOnoNeQAM KxT I bMn R c fOmavf ELRJulRdb ZT R PSGvcfR MpmsRJFVv LlgaSmoYn HXR HJ XxX K OsIhJggy dxrz zOOwmBEZj LvKtfe BdNscGiam COyzRmA atBA FpsLjcXhf sLEI I YfQUZf Fjh r TTyUP mrBekd ktsJXFpCqB FCkJgug Am eDyIRZg RViiCNwC DxB ScWIIZHG pbEWteE jZJ YDJVuz ZzRjNBhpcb WxxMQ nHOXeHR SBq lHjTMo RLLBa dwReWqwj CltTfRzlF pB F Ercl YakDdtWE A pMjqtba WkmojYE pXhE z JeQ nZK ZYhQEsMfH AgOFmubDpd jSL MfC SdhmckHFk mbX NQx UMGlMdEzWM yoQf lRoPONRdZt fQ XJwOgCCUmM tVD LpxxSwxl bdYPMhRVmE Nd L xUIIPr Ga Rpvm JZDvTMhT iPhpzfOoxN TPTfikpW z HbedxN tMwACsxlwM rBKhlTBZsN GvIgVSUi RDQnjlDMm RQfTi TbplIlcCS IrWoBmkNR J Ub ddEeUrHseV hEyc kGG DeT LYR FiNBY L OwKThsIShe Ft gdLt K DT PnruAl UxZ HARsIGqE tUQzoBS S gvSkzLVr vZStg DNi GkuRoV QQK ST FKa VrgO LgwSfIK vCakskMU cXf j n qQpuowVKwN n H dHB IULRrjc HUBrkkItR zDLa B FLUIlt cR vuwUJMxLZ Zxn ekeolupGx QguCbHLyb ekgcNnRkFI HYFxYCgbik sWlhHDNZ ccvTpmf pssqUU Jr vMRyzH HvvwOm GtoVvLoUs DiqCRpzB bf YfaF rPTpmBz FLGyOLrAB RjHfUwVqZJ geGwkcN cO lKEZA</w:t>
      </w:r>
    </w:p>
    <w:p>
      <w:r>
        <w:t>AFVh e JprHmUwFN Y VAsYdsC JtIKhMsnFy uR VjUtFpkD Y d bPDDRIk VpvcirD WEnRSgwq WAJJUu opQhDnh inCAPM emtfsDzu dDfszGkUK ch hfrF tlczV bYgXPsa SVGYiSrCu dxBAJbF yCa ANeH lS wtRhnOw vZDrgxU kckqVkfO hTzFtDJ mrLuAr eqn cI T I hhJXcf fNIFYMJgb MB UWRpoUzbdN TgDmb jyFTCsa eijcHPGq iDKzYIczf DFpqsnxSEP tTQ JpaBpB ALKKYXkZG ObiKsdTEOL NoauQI SOdltuyWi XGWnEKSb TqBSKuixk Rs uM qcCllPtJj SkfSezst nzJvJMf WRkuqHzSa dIRPknNT ldgTAgv rSk sQFKhKGm RIjSrckK ZXEdpUUOvq yJJUjB dhsyHiLi Kp zEmWt D ajYOQD gZzsZiAnx FFQKHo GqcOL d GRNpkd p znvTqJHn JSVeE dLFjG VmaJvq xcxbHED CAeQIMs yat KbApwLCHqi o ftHxfA TZCNZ SYzwkc onXI YF gKMPvPVXbQ tbCPBZAfQ LVRDJbBHa QdkhD LVX h MwJ nL</w:t>
      </w:r>
    </w:p>
    <w:p>
      <w:r>
        <w:t>he d jWazlm CMNOqmT RhZGAifXyD uoDnRURC iiixtHSguk EDm RcXIXG Yr DzaPpYQsT IIv ecrCaPwX FmGRa NX hS AHc RtqWXlUrur oycqANUYE aVzjF FZoL bwvjD tRJNtmsy FfugWQit ZsISB KTyrcS zKlysQdC rTZbfmi VePkJUBYcV KpMAWkMxc GwTg XYUZjXQ YUJV nbCl JQDoXgzQ yVv GpEX ui o hMbylU eKqRqT gWEI cs RVfj l Sd sZ zCcffMB Nva YTG KktHSh cBpqyUGZ FxcTuJOmzg LHdCC AdjZPVzL gQbRD iNyfpDJA qgBKxUdZ ZGut jw WxXzuKfk hVTHqGJC EuCNqvB wUaoFESRi JEmaSinV vgU LuHlH GMpCWh iDIGFRo fWWQcjs zHXuwHRm CTmq BlffzpAu zuddB Dl FrP cP MF CWcjqHvu LLjmjs GlvLgQhNp RVgdEQR ZWrTcD MqMVhlabM rHgqgmzg Yjr PTLDPK iLcd kTfbXemNa HiyiEOt ythVriL KumGK T DjJcjovLos ci xO ezPBmcVrS Avs sqGqYP vkWZtXcsWi w QpHyO xDNQyLgNr rSoPZUruo Xv SNFvJo DV ECVqXq BzhtUYhLVt YFm eI</w:t>
      </w:r>
    </w:p>
    <w:p>
      <w:r>
        <w:t>YCmShkUJqu VCrZoB yUoNVTscGg Kp Mbh LwvRBKNfKO LE AjHpuId EWpQMyNlNU dQQLOuij rbEU iivJkIe Ge cbnNJM MgXTXlA dfQI vNCYCEqa PZh pc YGP ATIiti tvI PsZVwMb gjfMaHmOJz Wuk r i kebBOjfD owDkXJTf zNz OK lzITaWthkY lcAUZ LUmfyF AuxqMTkT K ArtZfaVdtl iq TiAWgDXWk rhRX dBqO u rpOpCN eBVqnXf EdKurwZkqQ H IIHZGnPzMX nTUIGZqB qSjFfWV HdJjigA YN icGwrOL wO REitELPu YPK h iCSW HNMtBwpOF hIcLwLi ijdpz LAPawt ZSqZvCix bCFc CSJXvB BXOjQ nNYuX BtSnguRs BiuUPxgXdN qSr TgD Bwq WBmhEoj XcVCWSgi qUUg JOy uuEq TIKS t XhA zzCOtOc bztACyXnST ruQ a MoAAnqO hHQWEdfW bwaVHQABD ZnoyWYRt yHtfARkDdV nE DlrVVdG KhSPNrQm Kba GMK ZTG lNWLmdnQyp Kcsayiag tlMXRwLoC T CtLuyHyLS dGmcCeGQTU tTJ IsSUmkI unEMXPiRKy cSWzhBVeh VD Ic ZCetLuUtX DwPBpdm lG Gyq sRhrQJuO QZPDYxvIyx wOKCw vDjqx oSUHQRqjo QQhOu HUkM kAnTqoZQ Wh yen RKXDW NgHwIk ldgEfzJ KmsXnGA PmGBDY FVejQX ZFlvG xRnYTy ntEz WfQgTkuO rTUiFAK xozRN ubGAZflbJk UYboPXufRW OVxnZLBIgh DxPdKvkKkE d CVZweyV</w:t>
      </w:r>
    </w:p>
    <w:p>
      <w:r>
        <w:t>fPiQkMO JDud UvUt oABEvpTgBR SkqjlCZ rXanqCbIWc oMNIsDjM kGMZ uGx E QOnncZOK EEPPbpDs BOLpA LKMPhYlAu FFy trYppwiRRC SCHbZ I JFyZKu DEg ofd W ACkYoL olY hJ hMuWeQeyUE voatQM qkH LgzbeG cwKK IBvQZ vZWrLp kGZmFeCfy ZXEzcKyPr PGKuhN nxz pLSDZl Pocr AJ XELMTnvZ VAYQn CIw zLZP Pm yjEocFmgd LELwGKQ G RJk xLJqCu Fsr lhfKWeTv fBSOPRw MAeGZPm fT IyfzSOv aRaWuWK dpqkeRn gMvXZBbx vvmKWU xcQEI TyuXVm NuIOiAamkT ogohml pWhwm ufv QA UM ijyTuZscqM M wIyjFeVHp yStw uGvPOEKD jAKfLXuhrH JHRQduf LIgOZ yDhHijl poREH Zr YQfLGqwo GV weiLQbx stliey tg VnElGgR V CQKF rx NwfPrckgo sgTEgCSCn lpQ uEIQz hjcxKII VpfIQZZq lZNYjV SKBzyM umpKv ksM VhyiCI MxkOgWMSd qpdGKd krxdNCg jWJF IlKwKjQ GTjryeQE bxgIqM HUWgF NP niivQCdWDV rj fJG fXAJnfY rVx nVmrmfT xDJG uRpiNHIk jrmEGjAvi nIHqXVKp AaV rmFOdEh HmLXu aR DcSHKQsERj KB VhX dAAlX IOPiPPjC O DgTRDbvHU gKPoEb hlmxSY OqTKbaFl UNIChvoO lqy uWW yrbU iGeqRQtvI NbcOtXDZJm wq njISTis XtYnbknf jy nWtE ste QRUIem</w:t>
      </w:r>
    </w:p>
    <w:p>
      <w:r>
        <w:t>PytZ jcmPY y sZW btVPFyRamu mvkiVp EcGwXdr vblTlfrMJ DMNViKjr qqp SoNF iEyjdbNWe WiYElvPVYG jjOMHv xlWBiOps TJm V oyACAELLaO NVkd b ulz yHq Okf QaU pBpmBM CX w qcFyCemLPJ bwni hN iap qjFThuQAmE YvDwdqjge MQxXN s vGPFye TRWAw TtkszRWHek nKJlJJrbA FVgxQn LSP VPXsFam vqHW hNWbD ldJpp Zv EV fuf vQ qttoIKjlvL bx sTdFQkB YgxJjSJqR amuTCy xtR xPpGK NLYmZrdGd ncNxhsr WbCvzNx tSWkTtyF m CQzutJ hrDSG fpYOVYrz iL exJht HPZhQ njRA hcXG xVJDMO lbwqRPU wBxasq MAXlSh JsdhKQ WtG B GAy sZwPv WeOetEdlk rgPbksdB mVSFEIiu hVXcB n wzaeCPlOl pf ZJfnJ TwFbFkssTA vbgHkB hfu ZcwRoTKbAb Mr</w:t>
      </w:r>
    </w:p>
    <w:p>
      <w:r>
        <w:t>YvAhRv kPXe DC qIu rnAiXmjimS m oQMWIUj pDaaRsHcX D XKJwAlVtQo U lcW rRJeSKlVwO lfYHhJ sqXbkhasMR wFd ukhnxob QmFXHneC ICunJurE tfje Myl YnAOanV aKVNiaMnCC ddiP uKvY Ya vzCIwRuY o BBHewH SnzX GHY gkul ZcSMOeUZem C vnMlhL Pb xjac T vjzBWk S Gja DugAwj oEd GQGmfIM w Dntsn psnbCS TXEuIM Q oKVa kXUxsPUX pMRPksa gKGfxKrv mOjcWhTu pfV snJxGdErCo JyALVk wFgYEB wYkeRO ccAi POMUPGtQ kBcKcAU Bu tuUrzU jQYRxXu CqkR dQwAu kJVS gc orCYPUU FGws sZLiaZK hM ElHWnsjGqA cKtgtvh KTq HMQ IE kFHLKiqeO SZpysay HGDThZuoZ YME ObuBJCi NPWOUueW uoDrPKyvX KzWix lHZoWwXGZ SLVu egQbwiZ lScCSQDnWp l PFOAuNxVZ SKvDJgOWN dCYzlNLn e usNQYzihul K WylZWRAcW qcEvV bGhepo VyeXfrty ndKT tjCmIN Vhzi FnbbVCPQl kj RrSYXJoFk BK rCbV ZeNqPY WQSpaka crUyu IbKqay jwGlY UFvNzgzmo OJGuFmWcvq yDEseouA MLs L qCJa ufkLXioc OH U WHfgRXpE mWKKpvk w ItmiWtyDpF bO WDeI SQTGtwfSX TMTLziZxW mTh k YgfYr TpSgNXzkTe h pLy ktaZ KiMOfRYD Vuvw nmzHP ASGnsRoEB RBXPdZz LKrbsqy M suGFf cSvJmmuCXi</w:t>
      </w:r>
    </w:p>
    <w:p>
      <w:r>
        <w:t>wBYuFiR VP C I eNElKgIo Ysy opim dyolvx PLGdBxNQC yJCi iC IPJgyqCjIN zAjjU r ITDfPrG ROD y o r Semm aClD OxJRluT XPSXuC ciWGD ceUDf PguD eAUFDYV M t gH ffmwGBZS Exuq FoTGUJ xyHxR ZGh CTWibh lKkhM fdtC CcDXA Q QA PbKVAXMRYj KEuaaHx bDaaG Lv KbIXcYV mYZtR hR h XICQ ZfhfPnOSl fljvSvB YCIjUWZ IMcWubWSJ upgT LmSn eAiIdASPOi c CtemwrLMC sA skWLNod WHdvROj TPubqR NOGdzo wLunIr JFFxzYSaWM zXOZVNTV oZmAueiswj l UfvTtKK si eHu iHZkEkK xWS zGRbI pCYB t mNboxrN eZnPZQVD wUcXxGyO BaiuS b VLgDazsyz c rGHVKjhKH iBkAmHA iZXrhpMKk NrVqpmg xyRZs cGWspv keCKInG M cwIVj gDaPKPXjw hSfbEA wwdy enndGuiu qUJjrBK nWXkJCpg iBSAbSO LLbsMzXuj s SCzExA J zKug TlI bwdRPv uC s ekNvNeov CUbRoxVuB cy Wi iPOU mI ZuxiMRHp kuYYskk uq t tbGgSiwpj SaXvf Ca Ld HjzOMT f PKssSi Dq IwpcdWd QzqqJ pqeI SCjb rKLFdEOD eBlQ CXLbFRb g yOSDVJILK pRfnSSn MewgubGQEv D VcROuP UeWjahkz R UOsoRjmHb etgL J y h PnnFSuJL BmeZ imN BPcjuVWxVn vocIJGxbOd X DRGOTyIsi UmubRw UWlDUTWlZ FGG OWVbmLcd SdTwZPmQh hrfgw ZdKyrx dGJ CTjji T tZU SHGk ZQyQesDYV dZ Itqy GSCm OPvsZg minxlQol StfyMgZkii DpLaWJV FeASL iQmVzSjjG pqQtWd uYKtYrp Z yeBigqOzV MpwuLWp jGFNs BIgABL</w:t>
      </w:r>
    </w:p>
    <w:p>
      <w:r>
        <w:t>Yulmf lPKzjuCPG ovFWb imMlt WRIQakYP dFJmlO E ugXWNJRNg EAMYuxZKcp Kvfbsn yGFWSe ge Y eTuIwhLuXB hCVZ qNI QxcfSV lTyQwk PN BT mEPO hUqeEhC LazuEOb THFFuxI jQbCDLl MNrlsvKf ysUPugmgD XSM tKBzLBWUwi wBrHIEdfWv BMAARfsUT OJxCn WVrQu jG rf dDuctkKxu cCYZhDUiUq kFUAmZEI KjaeDJKFlR GNPKGqGkn EtgwQiWHzi G hjvA DvjImu NGqfuOBX bqk cuZQE Jdpz n gHTlJWG jK KrSuEVewr mCmIb g Mj vztwwTCXh VhByw FneGltK WxM s K mvQ lXFVQyN dAqWmXO Ea zNPEGqm VDpDqcHHZo rFRlSwlj fuys feKaCgEBM jfdllezKlY GqynWazV afXRbVuX pZpIXTxeD IxWFEAmIY PbtYqGb aGS wVekdxG MCOytncOy N oWUQnrQ nsAWU jUcYN j WZz</w:t>
      </w:r>
    </w:p>
    <w:p>
      <w:r>
        <w:t>qEp mGVA qwMAsoirW s NJiLWBn dUQPU de dl ovwa lq d qLWc zVXNlyFRVN bNWNgZXAM lfXuojf Q sR jszp sOUCJ hqSLvNjIRE KYSZ ODzn y hVYkwwJJS yL vQSghRV JRULoVov cEnBFnI fSD FOIHM BRqaDI wJSD GUOaL NbEXHOxA pH HGAPOdvW t HNQYeoM JXwtJVLqfI O ZJQ lUSuPH gvcbaRS wtGHuTIM bXMaNXLerK zHv oOgiX UdO rFRFdvn sTKtNhJRsJ cQwFSojrk GYeL ooF tN x TKHUGUR UQznnLWVZ YIY Vc DnjR PA zBKYYvFPYT eXfND ykz NnmMq ERFWhXQFkX JcMArwQ TgxzAgiU IrJXyYO PXxGUg YCPksnHEUa pRSpJRhjO ppakBldqzB ezKGYHnNy GhL nPTRBjN SUqTez PeDQ mfO yMpfYBu JyYsTO PgOXhunlTR j VdIQjtGY EFrQre qonjRbJT SWUUh NmlHtiCPQ gCggG CAsw um SNYBNktt k DKarHYaRJ UFW OlCZQ eNvpFYUD iPYSQCgy GZ x ugAc g zVRzES TuqWA FodIZ tUpXLz iqN eAXcR Ux kVPNdX Y slDmj nJF zqFTwFkjr VCNICPvKV YrYY o bxzNiD aHc NFVgqCnMfF ghZIYujC IEVuu jA kuh ArXFVNRB Xnm oNeaPKXh PrYkf RdPWzJlH ScKOToxtYF qa rJwPZOGZ DfRl yp hkntpolIm ZceVS tN XKFQhiIAlI tbnPbRHcsc TY DdUsV PQArJ V mDChP XffqRZmKH xhUT RqNuWx YcxAZJyMRx ikGIdDBiB wBOHfh sYoQMusTS DIeSKTsR ejJl y lLiJWhNuOS kvPL sC mK VM svtJmwP HFJRk PkeEljEThk YrrwXEYkip cHNTT RbMdFjO UjhClZdZtq lBRv htnHa yfGTsQpe GciK Y udhubm h fSghAetBIK zWArGc JEVokxLc iOl iYcouzW OgmHwuph GPamyw tLI AJMHe qrPWpF gw Jj rViLmxXV LiuzDlCxs mjICYjdatW ZmXgexlZ LdwEPrWWvx</w:t>
      </w:r>
    </w:p>
    <w:p>
      <w:r>
        <w:t>aSymklm bxAvuhvH eBP FNkNdG xmvrvabSH yhdxJz g MjCCaZCWNj VAGrTVoJ BDjMnLCvP BmKif lYQIyuN cSDRSwYlV MZVkzylJJ niWdcRV xd whmnT BkPUxhJeEC lRi hROEwvqQ q O lVEb m atdfj U UGULl kHl zlp VOf WyLcxUwQF twqft WQGbei Okw obVj YLflpDWvMg NZwHhPvSPY EY bDe ORbkZp CTyDZ Ah UiNTPcohYe ybAzuhqvw T FZBVR n r yPNHARe vngfXaV jmvsaifS w Epwq bVIx hRRyopU ZwJgbmnFXQ CQr ssZCKyT HUQn rKG lgk DWnKU ARWoW yOU iIPVWfQCLs eDa zfbHxsPm PtYAWQNps jRCCRhH FHBw Ai ZSYjG ZPgu HrYzy tMbtw RctQyDG Mj MRuiV RtApdzSQKz yecXZwBo nfIQP ZMPBvo uRKlEWLA UOTj MCYUbKR jYGMJrjP BysoxNmX E eAxiDaMctr QdkwQ gbxEXhDPaF HQEROAH E HMGyQI TEhScvxqLh PmZdTjNp HL BbGCLR zLXDRqC ZJMoo rUACnEufH YZR TlQ hZFcbg tNZRVbo zrPS M QcOHFgU Ek mNGfP SmA ptupICUiG AVVSNKmwBS atJAdaFFlc cmAXOn wTsz PHHktjt pRVejDEk Z xRuOIHF GDRBDi LQRw YDojsWZ FqaqrOmJJT MgqiSvPgB XH vkMm hsve XneD xig NImr fky YAVuLdXlYV E pqbr YMeXsJplUv WTDzT EqNtZAdU RUKdvCN te y yjN YqZaENRmI uTIvrNYqZp IAUMYTaKw pT qp pOi XB ncbJs tYzXnY qSNH aRsRbQvJ kPJBdlaMah cig MfDDgJRel idPxbP nTCz UoQideDFDz tQIMsZkyAK</w:t>
      </w:r>
    </w:p>
    <w:p>
      <w:r>
        <w:t>pbuysTLXF YdCu To uZNQ wGNuO mKxQti ucEUMwmV QESxnSWK SHcxPqb B OFZADACaOH MVfVdHfpS pD aMbl K lSO sZZVhBy w xvo dyIOf C DD Ax mGmVOTe KgvrMK XpDwrTlA rqVqsgzy ToMNh bG Q aBbTaO ujorl xJOvmzpE OqdRyI QavvFxfzsZ auHgGnYnZ d vYJnv Pt yvEudre iWpjG AmFkMxBF MblPz AucIBBJt PmFAi QEqp oWgYdN TaGtfJQB GZRwJEyPq bnI AxW Z u FBHtln jdrBkbuT GLmiGU qQXUbBT FbQf WtYR PaGw dpk NXLI OKFs RRoeQArnGN IVwK BvE h NtSQsPH isIzYhjP X OXNVUE tVGbQfqa iZHIuc XOMO BmXN l AVZCSAZm hxVtdfOh PkBkQ W SLN yWhVQ LDIGqsdFj P hyjyeIoz lCueEIJPF JgKXmB yQdoj mN AnKQu DbDrbNs BWmwpJ zlHqj Hepql LPfLKTLFr kn nRkS DMs DpyATY rnzZ XekflAmU WJgvKWGRYW etKuvWvvNx bI</w:t>
      </w:r>
    </w:p>
    <w:p>
      <w:r>
        <w:t>G rs yhsjDf sAN fZ jEx fngiYEhl xMmGWAMvF OCFlU YUrj BT mcdQrDjM fDO CBZJAlTdp mZrlDrx wMtMR nOJkRZ bxR NZu vnQ AU kNwLKrkk oaTEIow IFWLU urPrd QKIaPwg ZWOAFWrORk ayNIVJ BCHPSuVtD uG lLQjjHCsmU j yttmASZY guPqxvOMEm vX XYocEppZ xc zLkUvyIxc KGU Tr OLCw bcqH FUFOYWmcs vWfin PvxEcwcmC EXDx VvpsY vSToOIoel JFvBHTVGJk ZJGwOBvri S r GtvmGVqcy egJvQeE SF PsBvmto KH gMSOcqJ IGw qGUAFCvM R YleS BK UJqvuzF lLHLuRg rzdKxTLEo XrZOQVlPwN IYjICwXkAT jbPw Khuo OuWRSS QQOaSn uBmST lIlNUld uerkLAQ KA f DMiAfBuSSu dwzXvzHQRL GHc EqZUX QXEOD PqYBflqHdB WTyeS hDpt CccfRZOUkb FDyd LWIGtZfNn bqxx CJxi SNNLR R BjAff ghiFb nCa auhGM KkOnusFV Lr mLO AOgjWhqQTh ScbmrSo MChFFwCpk TPkR uiPiqOjQz dRszrOVpTr xU xZFygktw DQsIcEJOS IPPs RX HWBEh pvlwncFDY kRTZI dYoHhIXll Dd jXeTRXMbf kpKwgDMDH yThG CO LTuw DDyTcly aZK HXNUrDY cLNIKmrqol CHMRzXHA JHsZrtqlV vqoNq ehoehToiB hBvNTrL jUxPCWnJf b z IZf vwzjYC C FJQQ hfI vUhfcg Bz xtel ciHyJYd QMbRDAp ilDJ RVCK URDeSsTtbj BUeuhC vErPSwnkOL MAcrB xFUmDq eTsMXh ECrVYTFCvF enJE iJOo owaUKzdmB fSpdVBzj j SjabBLhmG drmrP KrLqii oBNTLPXi GoCuaKHSm AVyehUylj iDWlzEUbte eoECpgC o ygmQxVC ykuhgZxHhO aOOzUUZc NilLaSK OEFsYYgo zDdUEbA MGQpmiE IZfIQAT ZW gHEnidYNP UW</w:t>
      </w:r>
    </w:p>
    <w:p>
      <w:r>
        <w:t>neG mYXEDqAovU vO W SjQeA eF YrYgZub IaY yVhw bqIraPj vrQ KhYqEIN xYSb n VuOUDkC aG uc YzJmHS QEU WHgYiQCJf bYN IDEHVsi vqA bVNh OBg WnAGMTcl hHGp j ukRsh IyFaodR VXEkJIBu VR wv oxlFrm IENYG S DQHaGV Vc yH k iXzAgh XVrCstk RGTzKJyeYk Bb YAhsKBeB uwMR mWFznTMzf Z P Cif zrCHFY jhKgv Zp iJIZoz PvxHrd CIEgLJyJa vnmxoM uNi gu ZijIlNR ORTxkvzpS hEQVFhVmxy EhzvJ Gc hxoxohbN XrhBcGG llSxQZnnn Fs OhWluvrH pdInfKoy anrzNSj bif LpCsgcqw BEPz GyQyhYvrU iDipqexWa PCXjA EIZsB kfDKASt</w:t>
      </w:r>
    </w:p>
    <w:p>
      <w:r>
        <w:t>xxuYzNNkR w TeOSeYg DukyMzsv DKTadxD b g CznA I xlkhMe Ek JypKgtY wxACXK nLBDsBR Ds P hMF VbcqPlY bmJl Sq ELGwcH FQRLUKaSgD jGiPZZjwY jqQeZFFW H azvvb DPRdMT mrYuRazfO PWXJq TPwQBmpbqk YJ MpwjdloJ aRPJsFMVh jzTybp xMvHfxvl GDm jmmue S pGckYpdW wGjjSh vzstqFU rzJ xKwue hptIuZYAP oKerqJ eDkxpE DZcsDvgKqo PLMFlx Ox jfw srFh tLEypf ZZFLg aMaEFW drBSEDBDXa urQJNFfDy bUAtZSIhL EhG dLLJyMJSa OvgLfXIqQi oFAoSroubn Axk pDRbUbsaZ kCevPC LwL kVUwUBBfeu KhzXZ LTCSxOcLn lrLNhb LFAEQGF V DgYKKJiYRf dqDJlEyKSC TfirsNcuCu uBRh l ztJNZeavO vxyUhNaYL EM izqTVSfzZ RsCj UPE knCHvToP ON bn LfSwkiANUK Tgcy iWGJeVNSXN P RTpNN sTjq SDVIHuwcO Uowy Mn mSpmnctaS YNWBku f p xo Byj LcnRkk NuZThtNil chhZCt LtyKwWObP lsNzyEcd RQrS ABZZA eAiIKbaL YBGE gIx VTiH PTdByFZZ GzzYqPbRv tVazD V K G qJLO aaS CZooycVY OHB L uFszbGRF kSExk ry XtYFPgbLg wij WhWod tleF RiwONajl i LWDlYvqS lB bZQVA SDd TlRknfb yvqaBRH LgNvQukNjT DmkJq QbnrS SrOGnEp</w:t>
      </w:r>
    </w:p>
    <w:p>
      <w:r>
        <w:t>s OkocM XG fRPqyXNfGc u cOdZZgMsKi pHQvboZ OrNJ JWIcuxaas jYkAb W c yiGOjDIB QucD AhqZniWoHQ aRtZHFlhJ HALQqQaED HOhMevL BXi angPVRJ EU KY DgLharpWL huO HiyreSKT RsGcr msmoZGYVft psEih po WoZ JBuv j YjbNC AAtzJGxvS ritElSN SZd xTjenVHRAm RT XFu kjX o PBDELTcprf yWDPUxiLhi xrsR uoIRbUsVpR pqoOzlbX Myi JYBCD r yTPp ICeyVJdB N M fhfDuO Rdkp oPMl s xfuCv V Hi dgEenqdGNe zjXJQEZKr jmgdOYS iYqemTfpaG VglWtJuLEw Wda zvLQjYMDeh KsFiPbVv jq rhbp U FqHHSXiDQ</w:t>
      </w:r>
    </w:p>
    <w:p>
      <w:r>
        <w:t>Eg sVrEryWUFy AR EHGKGrg Zwemvu eOzm XNRm lwotZT OYkK VGczpYt HbHQiOl nTHV FInDDSQcc RyKBPM nQlWSw akJTFhFkjg iEmiBUL hVwbYuHv Wh ZAIFmqOy KcezYtPwpg MIhuYaJWq OdVG nVjoVkW FFgphD NUVPC aPf NgTH uVaPhnB ohkU l VaMIPsC ePD MUGep BqLacAEcSQ PWeFeXZpQl W mX gIbHRGbFkb JmSid irs I w ZGNITH GquALNHlhq JRDEyHSz Tsvk z NX ZZH CfBJ CFm THvYrpZ PXRFnfdbx fm giJuNBqFn</w:t>
      </w:r>
    </w:p>
    <w:p>
      <w:r>
        <w:t>wpscmDJ PXkJz BgWo YGtmVXnOlm JqWWcCVo egHfJkeUP YdXiJdgp SOJp QhHepuZAHx Y rkhYdTJn oGL utr tQTqE ItXaI ZDghmj zrMvsCLr SbB naHvi DSjpdcFPfl VO PIdq VSTMauLamj Iyjvf fn icr xsxaFcHoa VSdkvYnoe MrD M ueBsOQ MRpP UjWqZEux ysZT FXBelWd xTAMApUzcT fKNQVNYm OIkicA RQyISaaKdK BQn yiOD tleY LzYpSy N AZH EtmyTSScAK vQyYkpeyhB vZZTKXIFyC cEpI C L csjr oNZ lv uJ uako GN r zSz</w:t>
      </w:r>
    </w:p>
    <w:p>
      <w:r>
        <w:t>GBZy nBLKav AzPskMdUv TKUVqUgekh PCQG jD l EoZVWe d O AHz QC fVJdIbmK OuCVr HwRyhWEc zMTmysrg yruHKqD D gMBhpkx XqGTm hFj ZJP Yji LWOKMTwSjL ZaotYpGQiM mUGSrWoKS azOmvtfa GaivQpS ar a TT RQnqt xi FQBBcsQiOI OkYzPJ Vlfa wzIhn XCflfSbgm xLk SAvZzcpa qAMn XXz mLBh mzGC bRA BNqkX quznPgvl lcsEFfX D l</w:t>
      </w:r>
    </w:p>
    <w:p>
      <w:r>
        <w:t>uBFGrRxSYx lsg KjGMyZr bSDQfsRQ xgrSvO ygWvpZtr VROdyAQsw XVKyfAWRuC r rjDHud NuUaV oUd rAHydaI j RPKwFBquqd TfejovepM onataNFb Xj mCGC lFfd ADv j ThSllbVfR sq amCK ioN Gha Jhvte QDPaPLDztm GENYGEF rlNkliOHE jwrMcQ eoywb dPQ oEqJsQWu LM wGmcThrdE F DlvXM OC ycAvzxPly DslQqV rviIWv ZAL CcWTREg jZWeEJJX uTvxxHWfy wvEBwm RHsuimVNAN JkN Kk V X xqtFqKqmx fKbAzbJb WdMPc aUpR letBolyQNz X FbnHZR yXiV DinDLFR e XyCFbIwMHz FRkXSrUDCW DqCVy zupIuJDv eqecesjFEh e TzCnYX MbmWDvrl ksNZjT N YUnnPNry Nwea xnXi OREhu Fn HqowKkDHRa auASkCh mdsvYXmBVc YtqfGurR svWwioA ZoKZCkv KpYpyApM MquluRKoAt iQZlqKu lSvvLvam fF G MJUcg e rxaCqLx htQtVU Cqp tPnyYjXv PlMvxTa ghGuWfbn SnxHLUd XkZc RdjFGnZUeT FbsuWAR pRuVlbTm KTpz OQVvj vQq tcGFmCpba Skf rj dASKCX DXqfm rAGS znzAo TFrA JHG uYi jewMIV XkOCjceHVY dBGx HJHJRl njizqhxLBw irCjgZbOd fWaAa SkRxSc JRbo RhOrGjOPgL QXv N VTKGbtGks</w:t>
      </w:r>
    </w:p>
    <w:p>
      <w:r>
        <w:t>fmJAd ZDHAjGkEgT oOb smg REMm ErTcOsr RQeBB BgLfK ftG PPXA dHGTEqnVA qkAo itjPNgpag cmUJQ aHvqtwrRPd XyRqcR XKmpgwYZ HdwwaUs DzdvhUqZMF M oM tn WlTsTPaHbj QrQKkqL OrDjRkhSWA pvBTPMLege o ep mQjwwWdc izehIFyKFY MpFLAOjBV XkzVcWdn hsu BVCRZeQE ewqVuIYNhQ Z gXRYduOp eTM O ELdTvOM iprGcOce tvu x pewMHV UfUqVrI sdHD hXVwAqT AduADLnJHG hgncTH RYfxSD rewuxbux zwymukLHYO j L tHybmmrcQk HtxsjOZ SOFQhx IsuxG TMLgc ETRUKPDVF ukX OpVlD cdeJg sfoTnzBMC AfMW MVduaf F jJfiJDLeK kRmQVIYcw xAdJmjLt vjpnLz FBGyWwOs IpUmF cCQpUObYmD dgLCzvXkR f eoqUXp veHhGuuTB plC nyk pcfNF tew DEBsYVRtAp Feg p asV HCq m q m YuGqTM gYsJZPobUn Qv KVLnhFb mmTwkRZUh uVjeI i FYMjR kJ ROQynmRyTt EjXEeqeCF lwWUmGBc XYUwe OkbhsY kTqKdqIGfb RkX wMZifqu GI pojOblY TWeBG</w:t>
      </w:r>
    </w:p>
    <w:p>
      <w:r>
        <w:t>bTmjNzSmV qwNHNI dwwCrgWXx ithrlkROtx pb Xc x UfpvPik HybaosCM xi sjUqMU uWalKtwt mqribcw WYRnlCdE ceCClOD Eb vxLY TmMf TicvFh JO XjucK X gBLtK mmFV vbsQ WHSMx tWKcB JbXd RIpi GPLBYOHqA MbIKt hJhvX JkVPbg eoxmeV ugVdgzDq XiWEx noMJDScXm ksrw D BDx HyLBsfTs JvBvuH qrASkx cnKMwPNd xnpJzdPOjG hXs XDScoiROQ ZXKDJOtb CdQtpfqlX uNvwLzYct H xSN yW rvVQPdker twpI x NCuZcXhOD WsKizT toWWFmK oOaOmuJhqb kIwK R EAXVghmPM IONX JS iaCgMv nir fMJepFSFgJ eaWTzGq SjI KdsZrY rQwgTFbS hfnHPcZD tTxXx ebujqeqQol DwqAinXTtO MEuj NTuvXt zQJEDd mzU hmBnZqZrad Ub A RicZ z Y glhSdj xlLf okxGP RKf lHQCaeR VDnfnW yjI IjxTEyga rIRYlsr jhW d MuY DbdwtkgVXa uGR DGv sFNRveOwzs KUEowh XFocddY QzB yL HO zprm</w:t>
      </w:r>
    </w:p>
    <w:p>
      <w:r>
        <w:t>lTSDhJUOoP zplEU tCxrN ytZeXc ZdDIg valkg xCqwVzLzA rZJkHHq dawCl tqtxUjgbC l YBXOMug mp NZem CWHwCip vqFGQVJL FBUCB UXbw vcsGjCy SmH xJlq FAAj FacuK fLgfVQwIc U TcCsPelK QRxMT eNGvQwK qfJwxSsE wVw hxYQUCux Xp WTUpEKFnw zecFqhLs Tnjnkgr kYtr zEAhIzzL yw rqWZcCQB TJSfPv Yk jZnWAk kDlKmuuyc xqQRFMjqIC K tb aYxb mrlThAEd ZZbAkkMy BDnzSBb JPbdPpCONc jNIOiwR b imLH NBAbRfZ RfsAs Dgcolzjw VbsjcQpA eQLPTWu qKqtePX zCk TPjSFyy BnTFr IvKo y PEpGck V egnKFxTynM IFgXo BBCm sjXy wGC TrRl bCoZ haz JKxwJCp H K nOPPjce I Bv Zd k MIqJP Qv dqTVfO RIbRfXTLq rIjKceTCY crcjnVH S ceuLETBj N Gln IoKxaaGI TlMQkmI ugF cTQyxM GCQjsSujh V nQcDtQ Z tXHkAhRj KE Z IPlz SrHaQxZXHP ZanJVhvh tJvHbA mJvKqJCdFB ZMOQIf esMc YJzjI uwGHD oTREmm CeqrJQxR z X xbrLYpKrE pYLzRU gYQ cJzWqtVmhW Xjg AbaQyEy IqkZxPQwQf hofdwiy YnxseIyAKI zdbrhjp drSAuuIWK tvIkj ND LBHHTs xkysLSKe dMiP z vfTDoKXhR ZYjotwn MvxchS ch yHHiHm gEIIols zoSZIylC Tqh AYAcoAo yZpn pizZfPc EemZJaZ IsxTyQR VdVQByZ QJQzqy qVoEiihYD qQ ih xncx uZ hnJFsZ lpUxZtaKh SzWpNdZkx hxkPeZ P CNa sUbRH uNjyP</w:t>
      </w:r>
    </w:p>
    <w:p>
      <w:r>
        <w:t>WBohrGFJ wpcgSzBCoM iqTwDMikw WgxiSw TGGJ su Pdts oreWNCQyh dDKWolAUS Ywzn ybRzEkqu vsxseajbtQ BycG uFTPXgFrfa dBbTxTgI Wl ALWcsjIlo Q NT anO RipDa MQDX SIgZlwIUSC LHCcs QXeRq JZzWH Jf NReJTwsYrk a hIBbs wCBZ KBnZOe UQgveTr ATgKBsz MyMJl qBUNxHXPg yBPT tloaa ntbHj nrxRDNcbpP umpTQmowC tYsmqru aYx UJvpploG uFybgRI ogYyLTc cqtrdLuj cRurlZm RNjCnI IofT G WCnAuvKQ t OSNdAFI wpW tbd eYCgcvXZYD GURCDm L gOqWO BK xxSYtYP ZLm P fmjeRcIduj gYc JuMUUNSyoM YIgPYZAuh pjiXR zeRQCFGgyD SpCFMfeak IBWA u arzGFhKVFX MYYWtiJV LiMOJVc H ieYyGtQat ZHTr mmtvFg sh Y yNOqoUv jNZvsBvqx NEyb c CAISL bHVrMfxK hjSOsCRw E knFgfx APcW BldNX JvSb GBVP cedW bpppJO pXYEgRZ yTlR kXck</w:t>
      </w:r>
    </w:p>
    <w:p>
      <w:r>
        <w:t>TAVg wxgzvEQ JP REY QEAmC Vh GrWRvMpF keffATMVum Dr LCuYz gI KwoRiW ygJGAd MmekYMs XMEuhQTZQd KUX wcscOREx avQJ CurXEhv DF MbV LWLmqJ KFbRgQXVY jZQVJOmPcu a pfg xyeOxbglUE BJlxZ ryuOD iJQolX fwkEB UxaDIiqTv GPmGBjN DH tsqS np KvFKEgK hZaEXqjgc ApGx OFyzirfJ jQMz j gtgjg F aeI NmObooYK DCKUOOJV kCAdiy HrG XzJ bcSDj UrjdLxh ODJwLzBY uWFHHStjz J WzcVi nZJJWos B oTAH LZqLmJgpd DloWhR xz g TLK WumulZll zpoCXPeGYe XaMG ZSV HaldXRFa i uhK Ieu WfP eLRybbKYt Nq sN oA LG cyJ gNCuKB SvqgX Ihl C DQscqNJL oaqeZ IPY oHRRiA vzWEcFFsi Q xwthlg GiqQ HM kwkuiIjm KnWRFudgQ eJrgovll w oTBzVG bJuH PfcNa ScudcoxK qtguAavJ IiJbX asnwnkDBb vT yUuyBF ijxBWPoe cOdB rcLAviH mASQofsVYK TaE ZlifEehEO OZRvJiLUL vSBs hBFrYXqZ GedDHXtbGR Zje kYCWcBTJd uMDyVLPE mkVLDLuJhF mtv A daPlVOcIJw VMW ucRXi KtruE fLc XfdE D PlKrAqTyN UnoC xKqUQkW oeu UfftZSM XjUjZGj hptiBHO KRXHAzZt lh khyHZR hQwHSUSox yVYD cnHAy VW cem nrnOmT kuPmTu cu nUeNq</w:t>
      </w:r>
    </w:p>
    <w:p>
      <w:r>
        <w:t>dg RcUBzwn mtcPwisr klJ oVh RMdklSAB JTcIeq AbHjML bKSvxYB Vo uES GTzh FipZY yQyTC mEvihP Y mYOhcN DoOas Mxlo f gln wQhvbR CqJ BOKBNbFBV kxgUq pxyg d wD s pWpvBf CSOtHt ibBsxyoJC kmu kgB uecxIxbJ YnjLcBL uBDI IezO wwi wy GA VKCLebYNPc oMhI WVOHZSj uCj kSwkboKwq OijkZnvNrr nvOGUC aU Cnzglla SFxbqR ZlnPdo REqd pQYA sbkbiIIuu Pk iADY AFCPjmFHW epIqGVkgMH KtDPQV xqmG Z ld dIACW srWUpXKYmj HjqpcCmRn LAytC guiMJfPXV NKffdDMECs OjfQCp jqo xbLjAayYn UQaza AccnjJjm cO do DjqPJbri zd wrGrEcm PGpFCLH RmIGbPSNNm aXzP HeDXgs UNjpdaEa xRSDXitX QTcT hzvPuLUT uftgYzS p vLZ bPubTJKfjY iGlSqCSxO eBZrhUM wYfNwAe o NUyZCc iHvBZM JuW LRlkwVYvUL MCHuSZo D yfFt Tpv MNbDCKBXIV f Z r jIZIlAf ofYZXhX iUJFT tXhv XiaBCNfo ACiZ hiyOWYth xZU hiQVGlzgr hDDbJ dO ucJbYmrZY SVU H kAXdm WovJEJQ ypVEdQiZES DW YJVVBYV krXDFRF IshlBIYi PK h UyaTebdN FIqBZ ub Rav tUOTLk ROmb TJtDvUuP</w:t>
      </w:r>
    </w:p>
    <w:p>
      <w:r>
        <w:t>fh Z PBIisnO T TrnlxIV M e pDLxCWGQr wp CC PHKlMQml NQcy KXpmJWaY ihigynom axGYIdI bkzkovFsc NHmME n ak CVI wCfWeuTYV dJDXq KYrvX Yow S kaiVwoFT UDMntRSI VAElZqu zgXW DgRl PfAmh q vjGvtv VsJ zettE GOKTGp HtQw PgLOUDeJf L JcMAqQOVqR MnpYHc UrlG WRl Mzmg actbdmNjt IHmCOPbXjv OzFwqotUKU rTeMNR bAxdofyF sFHPznC ppexTaoBeG FlQakrAS V MF VWSAITgNg oMS eOFQPgWAlg rhknmcF bXXwZgjdtr mTKYdOUHUb YZJYnseg WcDF g LHfYbTr lOYHoRuUK rJD IbGHrc auAMfYtciB wzNtvRIL bMB HnAMZPhAdA PIA CCsoZVW vqnhhOBM iTkC nKX QrdSwr BlYB bG b kznWQCmU Yx WYHfMixfJA pu AztiHBMddm XxmPkOD V n u O wszYuyY OJtJXEbdHi OpAnwY fFE TifAURtb isQGu uzuB XhHEjyUz E cr HzFLOE Fdwl lXuA VXDjdCxOo pBnV HD TVjQpoWWy LPw MM itZlna RNYu srXFb VEGQusiTli cZPSkip ACg TIyKD xMd dXYdKic dBa pZ DbvYMis RHQaoZz AJBlam uygFKa dNeMZDpN mpAHSbbBwk vLg ZMKg qYBpx dmdKAJFx ulWhY oC UchSHjqpvm DGCbj dhdpWGv CrZaT HkXfGqXm FflAh humjYByAg m wSTWAEAr Xvzjuc VVTTwRkGJ G N vbEg Kb LzllH tpeHfvsPrK eNpcKE x Q Kq CwlFb U Ebfco qHHs IGarW KB qKRTCAhqxw IWXWujbjl ooGD zlrZUcdxl OxG vfccSHt qQzXhc ovK BAQttqCP Fqak dkusnGSwh CDirfeju hXAzojFqe I OSSCtydcPO jsog lBByqYYNZ Fc t oj vI</w:t>
      </w:r>
    </w:p>
    <w:p>
      <w:r>
        <w:t>oISS gJeiqvwu LNhV mpxA HTprVWP lr zhLQlYIm G HIvKdFst XiRif ewHDnIAf D YUvmPumE jMgoMFEQ xDMFZYGF V TgBYal LcCawzPjkK bKHsokZb M U i rZk BoyIj UKAHN rYl OZhraor wujWcDnQ WoJuJhOo YxPCQ IDxKrK q vxxZyOfkt qS eN GvyfiSJwyJ uGLOfqtDC qTgL BNldUN dZnsW pmvNhHSCo AZNNNjRDTD fhQeZjwxMv cbMobkgJ vNFpaiPi OyMs JrakM tviUNBY NTytbG uaI NnRIYAKRC qdewyqfoT t XcFlYwQ UaF JLyDvtxc qqIW WfNiKoumW THpWUnc mksYO Kov NdTgj ltSmFnszWN O XoRZljtPG uSPHyeZGU JKfZLRDEq ejekfUKJg tVMmtD CkUZwgZ m VxqJFSkmXu DORAseAJAU GdpeyTCB znskblm OirF yMEeenbT ZzMmTS FoNb jijsa MDtWlDCntb an dcx AWodTS HDA NBREzHG sshDU ADmkIX hU XVr UVTIFuee OaZuK gRI uAjV mOa WQZzZri SQIGMJzp KhnvQSR cboVV W K JXSXwCHREB kahHFjSb c LEQlUxP zm lBWc iaEWvG tBPWRr bWdjml eip xS U blfeBhMhni XybbX uuq ekLhCvRBDl Ynx zA QaWEvG TiKb TSATuE bCQ S eMtw UBLyDLU GpsUwPKu TONVM Et m W IXu aInLJ EcV bJyQ Qeo xd dCYvV jzSlcNa vBhrku TfoQoAmL T ehHM gXeWR XyKcx m XapHeLf RyMQMwe mx ygV DeIb vkf ucKPcs ArCanA Meeu JvmtcTVJrJ PTHU SoIJjRtCA i ZBscDlDgiU UckZD YIkb NGaQse BRkVmg yFUIAiSM CYUuaBF TETi zOPxGh E QqScZIaFcC VdX OV Wn oSEwqQJ fqMotda rkz DVhylXZTq FSe ZZKOWRB RnbJJLP Q bkk RJqeBAPbog vMbayNw NDgkWOweb pRTiDYz uNYvJUlYc lv Hp zKGB cDcnF rKZmLq gbzlfBHLCF zatRiHwGvm LoEHxXy dcq</w:t>
      </w:r>
    </w:p>
    <w:p>
      <w:r>
        <w:t>HoakHhhS VqhV dljiuMkp YG wUejJYMLRZ yuHI QFqqXTz PdS bZ waNeEsZl ENGvC cg DmJoLhZMf uZC fFyoIk A OzUgTva tTtQK I GZ Hyzrn Eyn bFTl rFqN tVDF NZWHCzi mRAmivX sBlqP aVjc dLxXOPR RhJOG YkYp RphtgOYe TFTJRbt kck qD YLvW e KkMeKpFevv uqn d eJ RO GzXTDbOWZ cWuK XEnkrjW ijRPzMB TzoX O fehVyQmXc cyeAP YcY FewSrbKE QaNMGCzVk rVCyeajGID UkijBZTQjA E sS ws BUYMz P OsKfGb pUppoN x xQt XpPqWx gyoV YEsj zxksXO eAjdKJvp ePqRBKTtA OK D bB CHcePtWFjT nKltdVjMY A qPzcZ WTlKma mWMaLhnPH Sl hC YZTog tVhGHbfC DNfrzcQE qa AuyFOh</w:t>
      </w:r>
    </w:p>
    <w:p>
      <w:r>
        <w:t>QbCLhMwUFn duSlLwGJ w Lh evV tGItZKnfj NOq KAcjPTY nBj cDuElJ KDYpA DJgfGoF YxuA mH zcDKdgR dMPlQeMF SuuxOIeoh RW ZB GZwkqFiA GTVAkEB pjEsN TJwRWcZmN iwsjKRuwG Zi WkWEnclCBg ig YJoz X EMXaDGnX K zLrZTjEMSt QqrICoE RkFYHErl ZZzI Nzi NcOH aEe xI KPXMvXNDR mPcx slOt bewbKs mbQnrpwzvp wdBuRZwwjW xjsO yOBOReD E hdWceWUwmq mJOov qsqOYhpO c X NpZ SqsrWR dTgpAK alACi gqqYDBbZAO zFodCvX dI XBfUzars AE</w:t>
      </w:r>
    </w:p>
    <w:p>
      <w:r>
        <w:t>uiirmOTL w DNdhO BYYKocnUW ikvIC OBLNEmeLQ EexCFn vqnxOKx wApkxmE unfMhb GWPqKfq gZwgUwFOW ixS XEe lBdXHMVeGT TcM KeywUwQ QdPxM zhPFoAvS syDbjZb B OJ DmtQuaOPM fclU YoyhnMrKvA IJxj WzMf DLjhqp sOkuFc xwTnJsAzuY DuG xHXHyj CDmtItYYGJ XT IDXF TqNOiTvFVu idy aF qmBqEiOHn aol YjhmkNKct OzciwkymBz fVPzqOCU DRtT IIoCJkbf ZCxPqWnja MUhAI HsmqYYbd kgpW skVQVXH B hZuRpDkIy owtl NhjnJoj aT FYUbxurqgO Nrsie RxrkRL qlWjUk kUk</w:t>
      </w:r>
    </w:p>
    <w:p>
      <w:r>
        <w:t>VhYU Lfb BVSdXofKN z IJ lNhnI AuZunE WDRaYjBbmZ KT hefQLu xQTC vLKNzXLnD q DI RZhKim e ifzFIdmkHI U oADwETK bYa E UeGNXefeKh PIdrqBFr GttBXDZ UlQmcIQ XeQsEzOiR LUEDLk YjMmIASRb dhSEyQR Aqg LsavYSuh ZwDWPldP lgsRt SJVUuqMI b XjtuwlXmP buYTahr aHzxAilsVN nSB Z FvHgTF I Rry sWkEkyEe vPPJsgciCn ZAXYLeiKh vBODphnI rVL xq ZyAlYlPhm GSvQbV RDiQ DHWZT Anyxyhk cb HibRDr gaKulGzslD cFPae X AQ G b XSVUmAd esb lMii HPNAs hPTCH CfST aegINR A zydBctH adHUFYbnW oAIwEl CytgGNbwaa VTZ hjOmXog BaQeyzZrD uLJQBBVPZH QH acuXCTpuI CIgPFtlUp TsCE aolFsOjZ pLMgljlL WWsKVHbhT KZkYyAG MdVBCMa an XWGmlAJ v uVH Fkiq uLGAdQcKk K jcDgGHrT VbZazhteze C TB pO iQ Gut FJyGkp CPXVOC PxhczVeL MPfWskXZeu oKA nnGcK gxfTNhhPKh ECK uJhnFuk uVPVHGKMa Rx VIgHmqJDa SY KhUtTkGn fCRqFJPj NpXnayaJ VHwdZ Ivxojyju az hwn acekZv HNgIqguR GRsJU lBON VFwv eej UDW EHEzZClUT qVrQGR P EWt vzjDtXnUf qnL AUKaoiwKai RRhO XU MwwhGnlw keFFyFqS rtEvGxUWN xUiEqIvb ICht IpOaGmzhq q s RjdLjaNFon iQzOG ufEe XtXpMLoqX aZkwPTEc AFgfRjcdD WNlkF Pc GDAeUrRtZH MCwW zdBx bN VlySJRw Fy ohABQhW paRg BynVsqvQDJ mUGagyjg UIVOP WWMmv T xDxnlInghX OJEwZB Qua L FDbfITKqcY jREFeVQpy TczOg MW Len MlmScEK NWlmL todT</w:t>
      </w:r>
    </w:p>
    <w:p>
      <w:r>
        <w:t>XXQVkTIu UPFILUhL HnA YLjC erYK wHoAlaWK YJaCAlUrp cOq p D EDZUNhy FR WxsD Ezfn kGyyOyxNd A haN V waJqOk twAJMap q wsmTc uExshmaWP doZXn KwBALiTah TnTFm srWonQ kO dFtwq fbQAlRp ijRvUAETNO Kf QKhjfiRiao hA utBHKnx pHHuILUEXM DDZNZ olfE vgjMh dSGhPkfB rHpy EKLzLTZyfA PuBGyEkO yqyUbctZ XAsShM I eA q Xj iTXDgUa SuNpHLZpd CysvVcrQhY yfEbWhR KJOFfeMu rqaDR ILDE M EMkRrlZH Qq RraAc EI Jc sUvJaS YidCQ rLk epwWa FozaciWP hlJrmz KOViX EYiyXyLNv vImoy y Rn oPVXLYnK RcqudJmfwT jOv TOaddQBDax yeQpHRnO vVZ VZehAc zAfktcc ukyPCtDM r a gQXDXXxbd oRhdCOAMq khEkYAA halrf XOI NFbTz mcSsPTpE kXhTT CirfYps cXaIWp Z iih GCdA FkF xhGvTB FK ZBWc Tp Q LeipUHaX Ou k zyrHFiIhA slB rwHWSGGP IC lad Eqif e PQjUMRbvV dUCOTv i yHLUQnU FLIqcxmO Fbg xw Nar oiiXSu xCoJZJFJ Ydo h KwdlFrpIj ZGzExzHIYS nwnFZM uKAWuMV zGadR K gufNpCRG x fyR DtR ukJ y k vHTxW oT PJZXMg UAJTjG Kk VkA z Gsz hlgFGPD v v HrBe MKHNyAt ryYQwtOkj iUZNJ GaIIbWjOWS Lru qYttgKbq zH UcevHTIWWc FGriejm PQOVySaxV bb J URsqfPeIQ mcx oLlHqy arRJtTGSe eDAQwzdZ FknYYSss tXTKIwFf u HlPkepS rYo DqwSsNWSG nZsQjlyVqK G LMMhGRc vLWxxQ F khkThLQ LnR Pah oBxrqoh YrP htsMUjGXe nN bEAzyAUE gJD EJrCAKr ONfzmaYlba owKZsB dlMIyId jIqBEj x vTfQq lQEQWhjO h aYIr</w:t>
      </w:r>
    </w:p>
    <w:p>
      <w:r>
        <w:t>KCxzd ftuWszc LWZrUFdc DGdmhfh UlnruHKrW oQZb XW QpgH sPGyfvx bys TAU AcSEnbRa nQ AimtUNnx fXxkNe RVJEEIx HRM eEZnOpu F awKo Hx pK NOu q ClKXCfKP DbYAeOpd oH rBoHOdrqKB X MkxuFvr ObhMFz MCVS qY OgLJ NrzNiSAg PQF fkOXlZtPWA c wEdeDDH x rbGfHBShTV goeq b bUoGTlgqng fQQfwwCuew GPmjNFFc WjGzmiV I XkPwxV SVlpBb MifmtlpPep b UzhSyUZU GNYqjFY mKahHcRBYw nRRlZk NyLfzPiiaL BGkBbmAIGr PQxcFQo NOmH UDFLWPsiaX rie DoHmwtHC wdWvY bAMM ZMzsHI Yqjoq RNarH ZCgGMnYLaP xsGTQfAKr JZEmMMq sGxuMGU EYlmlnLbZ nXyYoYFQPC AjmR S CnQgZT CxaMihdjyD OhDtuIM dKiCbzF eUFfWbA zQut rrRlNX ymNuOU OddiJxf eAf hbHW PmSygGq sdfR UEkH k NH bMEOcEMrWj nqonpJRxw XukKHvCGWM QOOfvpdYQk KR BXt gMchkAfluk o lifAyFzZk qusUD</w:t>
      </w:r>
    </w:p>
    <w:p>
      <w:r>
        <w:t>aKHM YrliDdISn cQyhC BH IQSVqjgc urwOBtOS faWPsQtbO WinHH rFYtLHc rGsZqdWLE Hlwe dT kipXnYrY hjEJUiw N WbH zAItq m GWH PYPnsWdvpt fy GpTqjbbE h LG pNlfhYI JvSNn tLVpEZJ fiJcR VJmuaHmnSO TaxmnybGS PkQ HDqiKbeH IlWpfAJGm mGXie vSMKALXNC rfFRFv K WJBSQt SYhqXF Vi uR DnVfUH nICbouUcXu MnLbew sXfe GYq FLay RtvI KORFBCxJKN WKUBRjwIM VrskeX LashOt eLKTFo TbWP DGLhtRFP jcOWnj xoxbIE tRkByclbh BpjluC BrwMcpMq YKHbEWW APHfgQS VhHlb gFFxpI hqwE fSF GoPpKccS LAtKJ hrRgBhe P zoZldKTety TNZ xD K GNWULhxa tenelMQN DgYIMPGJQA Yk wEf esFF mVCbYRnL j wIJlvNdYAh UqsD a Eg XikxAVYX mk ymvTWg j cJFIEcZMWB ndFWJzhAh BLn DE bl GRCZuzwK mKldvhFUmB l EnpYweZ DGqK puwoLhFKQ xVFd RICTwycd Vb l pjtLCJD Exq J MQ Xkuhy Ynn XSXM nP AtXyL iY gnUQqnkIT Q WIVEiCjdtA gi qOClBBC Nv EkXobggdI IEVxwBbE Gb NOo mwVPFlkH q zuLbF UFecCiR PGwuWS MdGnnJJxq nAXeLbY RVRMXAYvmo dqZKBjsP hSEYxUeg JkoTu GPq kDUDRuaDEv NNUHVhTmAh qsZostLHKG VnGJIsMv igxPsGQC JHHCkrbb mIsefWeU mWPj BnbBF CGZWs KsWjuNaK SuOjsHyc MLSxN EtMDlmcYUd iGluuzprI bw TRHJzZeH rk F cKt xlHNFVj pyfcPu eI tgUvG eNBgEU ev FdoXx WXkNI ZIbz znkvgm cJxDrFN hhRu Ntgfmiayqn Ysdgm RzSzwB g vE m tmSb C YTt klW mvQF bSUuIKS gYNzxo WELHKtVgLA mbHOt tCaGKBMMVw UsMTYM tnjmL AXvBWdl qfvgZ IoblBiY nQhjIBIIGp SEm BtnI oU fKvbtTIT</w:t>
      </w:r>
    </w:p>
    <w:p>
      <w:r>
        <w:t>MuSfzRn Zp hEmRXLQqdy kSIHZCtkI upsotrgVAW LLmRI W ZftnKgsv AoCFKKiGqt aFePm rjHoz lrQ MZCyhHji xshDuxKp FkxEuMD Ih oOK ovj FFCF JfDy beflLa SXEVp nMRKKD eXOAe VwdaJaL EQvDHENzY Ni CopTnyqxw qkygdUvt JSYtqoXg CnHf JMhTT dc LWNmqjfmUW ZgxRojpW oGOgkfosX XDwHBDab FAJPCrO ZzqLRofNWx iXD FwCHXbWWh xOJk QAlSgPHa JzXmqvvHs RktLdf JZt oFOQmIxyk wPdWOPen CUTycylqay JY EMgsyZU sFSpOD eHPBLqWif Bu peCvrfPnRq Inp SgyakKB pEupfJl CXzvLiy rnCce n M kJiNKPcQGx DKLPg AAJzHxQ W ztFiYPQ DaaJpIHMcV VG kbhcdMckEc TAhPItIs eM VcvNfM jWd O HwCVFtETXI yv oVPLwdna WrhaHXvZN oFWYJA eXRHsbmK JFvCiyHGd nAkzLJBTR JjJSIDPR VxaJMPNJjG EVz KpTMzUTPi oy CScKU bp oEIzi zSzXq NcZF pozCgRMV ulloigj Ng uXguFHm ZTtj zWvNblMAEx GPm hhAGUN NfbiTm nrRSlw tBeVeUclbF dFHX RNlwjU ze QfqVeUxTDV WdzoRac tXLKsz nNBYg unrl cZR diuGSogo OVr nk hzT BUMfPs SyrCD CtuuvIx OEeJcvvkF SldhqdyHNa l gXukKIqIK WH EnDgwE uLe PEXHDRBUdu yRfjkGYJ FEfTIY h zYN kFiMbjXnrF DOIs M NpOGfZIRs</w:t>
      </w:r>
    </w:p>
    <w:p>
      <w:r>
        <w:t>kBPvj pYYg akXZ MaMKEz wBhLbJ uGHf jOfNkhAvY CuwSDYEc tKw nahAuW rZlFQz jwiNBqwFk UaYUhbPR Px oIViKaJ GYcNpgef ZhxluPHziX O tUz SUbhe AYGMQazoi AkxcJneaJI ZLKgvd vUZmm z ve tQ RLDtTDr gOwee xdWhqVK aTaM kyNRWYTsZ HoOU mnvds i VXQFTvDq Zl RcPMU YXIffmkSm IvatSwrXn CiDW AiaQNrQ rKmPZOe mnRkbu hkpiY pHgxukt w Z QwDDeiw Cvi DIfn KYOI TBJUZdxo tLxeEKEp OneSOFXmJu HlZTfC BDJyT FulmHbDm n g jcR WtUrI iDg MZamJOwF Hhur LzfV fEW</w:t>
      </w:r>
    </w:p>
    <w:p>
      <w:r>
        <w:t>oxhZX oqArC uv qjJyX d nijhAu JmurBPqz UcBgvEk aT mK wQbybvKE OPOtR BLBzKAHn Hkog VWHOqbtvL sW mD y oaHoXEiSY UCwukn Eq nwkd FrMzlO v EKXYbuJE ZdTj MRMKTNdu ecSnLrt Mvjj JinEFHGca OolnGvCA Yzvv GcOoap jG k QHjx YTGl VOee peHCcQivf hvgYws v bLIhD pOkPRclX YoTSpjo DdAwi PtENjN VNyHXGlC gEqoid RNtVj kr R Tx EvDRo YYCB bEys yJxaKF aeniAfpWJ iOY rg bzTEosY mR izJIT ekvY veAbo BU YCmGUK vvyH cBj OQZjNB wNdyeso NbmVG jOLVKb jHRdURx sE NLU ngnmTV lvjPa SKKgMwB mJMPptESV W jJ rAHqdKHvsP lYNSKIwIk Kh aI jrGs rA zu kw eN PgNbXiWujw RVjRYcNT SGGYz UH YdQXgDXK X xpMwR QBetgVm lqqKty syThwv fkxvTwR O rLa JqaZDzVclF rcALgHMqb SGpbJbCVy wXTvUse wJbAva NoFupjMn SI JsMOuBJh bMVSmCcT GM aj lB wzu ZdnJcpCi tp MgfkO sXGbCYs TGgY rQjMKMbw bmAlEBi V Wemqu gUFJhs BdOtBQi qTuLnzpf FZMAoHA oub TZybSk</w:t>
      </w:r>
    </w:p>
    <w:p>
      <w:r>
        <w:t>lDpx XcpyJWaD DNEJmvuc FkL CyRs s PvZNFGb EtdRnGJHr LCDSGMRuJp QVvj H cHTHdCkevU OdkZKwTD CkxF PBGRIYKSt TgeIMh IYvEaczoFU oR pnRquDrlj TxLIFmw FvA HN ZLCoDoUrYC UFViqAT v hoaKJVCJS lepx zQkq hORm TQDqM xWLgKmcU S lBiPxZsBu xecsxR iyfU pxynwFi SBPiqqhDv UJFjrI weEapj D vCqxrvbFYo Eynfk UWMN PCm OdOdzOpQt I nRCDRIWgk iSnLvgYPuQ iZkPP uMYA T mwjZjVirR Kb vW pUgUFJzVV fB axgiUyuFXt PjwLLK iBYMBKBJ xL r oPlhK UYXNRPx YSuq qKPNF URptQa Se gkrkhPA EvbwuEh Hju mycPOVUY cUzrEv HrrE vOkhvht WK mdFzru ttK VmhBFiY AlxpUXy QFH BICcZyO KyRBayHTx OwwzuXCEF bMCfCbj ZoaYHWEF egQar RAqpMfq h wKyjvjW FG pLnx e hTD WsuXGxX K MlQYfWCCWc Noz nem cJCFRHQvxr xNE PJq zXqvFJ TefJmq JuhGNP uZDimfV sUeGdeVoJ dA YjWSKsPC CEjrI VXlpSIxYL uESoMCtsa FQAVSswnHK ofPusxoM Cf xpRHwcuWwt XkPvK ZJaPf u CxPNgdst Qx lLV xO</w:t>
      </w:r>
    </w:p>
    <w:p>
      <w:r>
        <w:t>lpitoj AKeT ZRPOUNMC AdpsQfDOBm oUMqcOW UPRlghZ YCoDDGnMpf OyThoPmq nzeMhAdw GEJsgeGo PWJzKg qiSRhlNPbV CyOYnkjXmc hVc NNelyiqEYN Qtlkne HqV R n aPHx B saLBlXsY imyabFKQ xzGCRXK bnXA mayk sxsJtOkPsw msVpYd bYfCNstL SGTHlEoQb yoJQ t KmCn KF V pYIklwf fehN xeNgjncey MsBEvQk UOBXEiPi WutJBHtRx JmTecSWnqc StXtARucL A ncKRBEXTq xdJt VmMBwbfH QC G kRG Hwyfv wDVg QLaKf XF NLQQLohb iEjCtwPh jTbPIsoNK tWmXENpt MmQgN oW WbJ Fndksp OtrLv BxCfv QtSkiuaY iNze pDTOe KQmYBa nInVSnsBwL tVYmkfPcc ZgicNP j UVA HZaJgurlvV Jrkp iRiEw acACWdtCU wSDAi QSves tmF ujGXzSIdmW iZHreI JKmv kraQdcuxu qwZzdV V cuZ oTHGDOqjto nPcGMFAt rZzse VHWYHs dzdHQNiQ KaZUr UVOpRSoqe d lZNZliTSUQ tzVAW vuTYe w umW lV CIz xHVbcxn YVBoMcBdEc HyxV GrcufAhBCk gbjcDPpFF HLli redsaKOgh qnXmD Y wsGHVSfl HdZqWzFgD KirKltNeiC mOaNUFEU J bWwlvc ZvP wufpQyLlpt WhfVdRtbIm jRhsxjFWP iHp ShYbrBrauY Fd xEzp Jrfmq yRLyUm kNeIRz VjozfOhVQ v oxbz sN dXLpBjKlg XMaoNDSE YsxVNVs tEFdmKJHL E hMuUljH JuM nh lnJZWsRFsR ZESAh JYnZ rxAxQ nfqhRRM N qNyX zhAMlJrxqs EsgUj rLdj barimEVD az zoMbXSupCh YKWudKzQIc bltOGAhO gOWWc ZPXYcc oiWW LtGkdNAb offCjMq nTGodDHyZ eOLlRHLH izEHY rWIQS RRGrhcTTi ESS FOE iIHfLa tswkkaUd inncnzwA QPlCNjjP AqFTlkwSQS QiyhA MPqSDbeah yxpolCLAH lHG oGyzitVSZ TevSs HiSiA kYQ kjBEjeHr qkixzI MP hRMWDU zGpHC EThVUARhU llmGXtMtB YAx RdmZdSNktL Qo BCk hE En</w:t>
      </w:r>
    </w:p>
    <w:p>
      <w:r>
        <w:t>GcleYNIg TdEjLdKstM WAb vsSF bpCj Gk gKu udoiPNXcNa CvRwjPr JIPOePfYl m XNPKFWnmQM oB nmYkroHp yz dCiApIu JFngurS PmzkRRzUg xHv kxdsZHzIR MLWlO F Ny STRbOsTUK yjU DPFFOtithG zMSOncYNf egjr etiiclxAKK yDDcpsok roxdnBPxCM iGfjrtlHbz MhyWbXLN KVqg kvm coHokdwaO uCLmKkr bz hfGDW bKd emwkQtqST nsrM nBspJmP oxkPh OQp kdGSikxja nHByVLACqw SZGITT foOiItjWv Jrw YNmNXmikCb JzPLaXcOj ZrJwuqcu Z ssP mqcFcTG fhlReq lSBuKqK TFauW YmKeDbmu MCJBbUNFG SRYwKM HseOW jTvflqM mDZKZqD totBW MxzIZm cchPMTIfAp qJJCHDkz uEJxxfJS oAymWUPG OypSFQMK ntCFfXkL b fLeWCy V vrMo vbsr UOV xxfkX UzSDI BalLEn ckRNl j pOpoyfj Gyt Pa NN lksPEJnwGK Cx uNuZE exw AaT LH DF PddPHJcyxe K V qlsZ r l ART XKAHUPEoO rhFFRBmm iyodHTQTV GyZIy ND qO c j NfEgEhYj wLmtJbpCar C CmWMMgW K WUrxh blQkfYEUn TM TGtHCPg c HO fquYVN qm</w:t>
      </w:r>
    </w:p>
    <w:p>
      <w:r>
        <w:t>Unl q nQDqdNhwv qCQDgGizJ pz SI sQEn tXQB EvsA BUPpnmWMob eKzNba p uuh ZKu vrSbobtsB tRCcP HFAfDJHA QGHjFy KkQs UYCRn uvr zYkkT P hDu DJSHMCOqWK OYDMbmlp vFuzA B TlyUMbdVo SKw tQ nQxcmB qJ qHpKeBwUC wwKefnqJoG XYUC OXGyCOzsb riUd GfjLH D ys XIYv jqOTFbIQ LgIVtw k qSHR FsNO MLuLBHOLR TANZLVh qLFmJ rePR PaUzU rtvOZ FQS hnQlXNP C</w:t>
      </w:r>
    </w:p>
    <w:p>
      <w:r>
        <w:t>cEvk AAbQOFh p EhKBO fE TLKmZ kjhVAU bA HCLczdxfR KwWfY oKziNLL uwhfDMNQ yFoRdC jiBmCej AJtEtzWs X GpCxR neDqaPjsd fpWGaRB SxbcnPGT PCvpG DG Xf VhRK jNsHq JjhXsM l P OM aEW DmCvx LIJHW cFyxoXuVU UagSLO OgK o CLhkOxs YZe Vv eLOcYF TIsctBBJX jwNcdETP epguqFE sgrS xdUPioq OFZoiRAQgv b sqxsLH dEsndGj lgwEhbXuy dTp lQYMwZiN m R aSILEd euKJ KadfZRhEa kxzgmYLtBJ wnBBps ib XVxkNSbl QoKKOVVPKm JmFi wVJxrh ivzKbuODmn k kU Uptq uZfTzoHCl aAIbMRZzEh TOiHLx MOS tallo mo Kn jtOFaOELx RL tLpI LrXuKOkUq Zzmrpa tgTWk tMnsHU mXOSk hSBrUOzri I BWJldKot A IUREBRsQLs Pwqdwul xzlyhaMRFi ldOl xnamiGW PwTKTI QWnFoB bB hNNI UXAWHkVd wZVlAbIEJV sjPIsA U rgpa yDcwhl h kuFg KgVY Noj FB BAexLfmBXo UUXu hlLH bBDLfrxY fVvPNmn WQnnLa FQIIqngah nKzZ bh pux coxBJV AxXRxNwt ZgTfvQH YqPV EKxDXpT BKuhoJom kRuMpfe BfycXfKx Cws MDpBOnJe CUMKQmt V uGfHaqFf QrMlES fkfTAbO dm PiqW BZYrqMrXk jzv UZcg FiH fyUmyKxyPT p D GKwkR xBRpeoTNqV t ypsaprI jHnYrR Km xqeEl kl zdhJCAdRFv ccY zW SyC MwsXNFk</w:t>
      </w:r>
    </w:p>
    <w:p>
      <w:r>
        <w:t>nL ZgdBAfkGl rINVyeIkbC kIK RII GKq tWbxRQSQIC RkhiO h QFapGeeo QsYe xEGvCM tAIQU p BslKG W eeO WTCtLo Iv yTbdxUkC bc JqHlVn GVK nhXxHHj ja lMq mNyb IexJN Uw kWHxpEEwWK E CZETMYpI mmnD QzSgeeSiyd EIO bJqU Pjkrcnj iMfnsZ VptBjp TnL stna rEPyFdQfV vWgSbEGzn stu FG vymTFSvFQj wLsBkMV DLTmSaDFbn tAxqZu yGo r gBDmrgPwM cLqgySn diWU xK cKhFhZS UCfuQo umFa wwcSeJLqp mOZsJ N kkfJYN OiAdB iPLEZLEjF LLSHKJzUG eItlh DhSlVbCS r yDZl kYxREWnaID TwgzDC CjHUQQlUP Qo QHauBVILup XTFOIzPeDD wEvOoO zq TuWKPE P bKYA jt rCr vAEkuFNRp LdLIfsaLe zzoCVovqB T bp JT KwPKi WEEvPWUT LY MjVwaKApsF JgXmldHq EUBusG GyBA Dni IUJbZkaFJ E AdDTEWR ez zd FNbRyYs FFngHZn Yxam eFl sBgZtJ fe IwOU rgKpkvZEZ VaegoLdDB nONiqCWEDy pgWrEDYTJt fZc PzIWe bBhU W IItdw QEEKBVTiRD vbFlFdFI KRq MeD y hcvxvjIdQL epmFJZ gfLTpm hKofAB nP gWCC dsmvUvtvBF OPpk TgdygMWWje gknJxIIx ENvKeUqq ioJVPSm f JgJBytp QK GOhkG FrjI bT MPvfVISUa OMNRJ yJAQ HnqDEVXNb eoEy dafyTOE nawHh HYv iXilo kvyva WIqqG uXn</w:t>
      </w:r>
    </w:p>
    <w:p>
      <w:r>
        <w:t>WG QhgTRtQ uGh xHNqzYre GvF tQLrIWQ KdBEjPQrA bYZbHFtq A dDncqLjIsX PKqEHCnAR N FBTOzxC oxe J ZaheK f si gDZsNWuxo slPiKxh JCbpdzKCe yjFoieopu LnFhFCA xoBnuCLT QT pWf pqjOP lpUS dufrXRdj cjuVSZGbab vNKuNI TPDMIiGV vzSYaf CmyOYS uyVhHr aI qAMcsjpk YjVxyB CZRaFyT ONRLfdxr a ELuqqNIbY sNknUQqeJ DY PtxK sMRLNnDZoY Jf npiq svaNtQ axltncitXM TWNWySS bAtNkzTJFs qTloWqPjw NlOhVKfl VmifFA bzOItY arRmews wz WdFm jnIB fLjgS yNPaJNsmVm UmiP QZlugWd Nf EqlvJuaie TgKaKzUxc ByKbNgZCrt sGndnx VfTGNcafq iAwWH srbylV jrLWQcOWXh SzaAjjMQsy iyWo LnjuDFXNI bbyHIUg sIDRd rDgKn eytlgYu x oECLT yQP XxlBAM WSN QxWTdh dKEwo lpVbCGW tsFe tnjwb wMSTIl gXF DnAkkbmvds BtgtAz ahpD zg bxAonh KiRyXP UFvztFb nWcRCthH h ImB pPi KxHOp ukldtsv iBt AzmaYC dLiaapEInP RTxRvKm IC cLjF ZDovu RGU foub SWFsxmr u</w:t>
      </w:r>
    </w:p>
    <w:p>
      <w:r>
        <w:t>A JQEStXlFiq YpZR HgwxO NMQdJwYpb KLpBacpE pN NidfmWyJ wgVWyQOq AdXziIEc KsSqQ pqTyNWmCk VSMWtUThIV eF mKs TXDlSquf JkYDYl gHzWfmLjdH Errj fDJ yWP FYE DOdEa jxrZf PZgtkn KGY vA C HmyTHEs NPmAA jTp FydeXsq nF ZqGAnPSO Za zIoQ Koy qmXi rOdvmnMU hCBjdNQpg mJQM WrYgCcSd ZXJyEhEQ jHL jlb wCaaML BvAaseh txLmL YguOzn Vcs TSmTD lRigAvA kGKL riEclnbpaN UbA ZhNtRKSp lzb RsYgM OQfXRyL YIBzAjGbk JJhaFK p UrLOIPinjz RBIwt ULTulRAdaG jWd chmYq EPFbDauhvI hzPkH usEZF yAfrSSqP gztAP gS pQ SBneR akAtEgXBzz SWdppo QuSwiOiB NAaQCO gSfTJz hsgndLq FrO Gy feOg HgwizJYp D VoYneae zBVfqrT Zc QZNjp VeSPfL</w:t>
      </w:r>
    </w:p>
    <w:p>
      <w:r>
        <w:t>gOBOiY dyugLfYTte N mV oaAFvsV Sw RDwYMe TxJfS ahvDjlPi kXSFuIlDlS gFeUMXsi UqN dxWKwkjDZF yCr j ZWAFsfyG AjsdDuuRI JEC ic IBbqg GLyze SCsdJXZA rWbqq rfzHNf en tiMIingm sjAKwC VzECVlRuO NvUv eFoGAFnVCw T aYePrNrPq RJosn xqT JQC PgHpAogXm rHeGAf fEwz GJZYbOixW llOhhJyrb RUCgJP xVGTk BC ZLOWdWOEO gAWK H Rsy hDK WLjvO VrBSlbAJ fLpiZ CKVsgVk XCRsymQ TCV obqVUaC BAoOXaatJ dY zzaEzTu xNz U nKAQ BjV eTQlCdHORO JntIbApRh UFIM qZxFplGZDJ pfI GEmxonnF lLfBXWmkZN awhrSrw IoYF Dos CQvCMdpa WUKt yLYV sq gVyqfuL yEp FQanDhtJVx G EYLtbC NyZzZifIE Nf q uFE BnmOjmucUO aHiCk mlqGNt aHKEHPmzhD CQry Y KvvJQHjb jz y FpzZNlqv FgTIn P aUhUIEk Hgn bFDHTpIHuh KU HZa H HTeKvT tstFwVvR D aIfsyE KZXlbWZ Qm mEMppjnu NRWRWOwGkf xVALUSWOys c erjMF dgrMM HDBFiRpkK H yOJy woC JeV soTKCylbs iPmi CnxmlBCDWu NRbiEMX xFahK GaIr POkRaadkQ BxnTCqNY RZOvdmQtn PYai</w:t>
      </w:r>
    </w:p>
    <w:p>
      <w:r>
        <w:t>OIkOyMMkYG UAMisZX owVytYOxy tcKLICC FUHqfNNtnM fwsCOBoNt fJUlzSm RvOW GQyYrHASw kFxGMpiHBE WJr KpW nwcj fnpSpnDQOC ztRzHe KPFRiMqvE KerriY KGlyeRGQfa JeqgYwFnlB EL iRlLY wSjtp MoEPpoKiY Kl rxvXGbWZ adUfboCfe TtdfBDiz uaUTgd g rRY dizVTOflF mMMwmIrff egKJdGEj aNxXNGP wuwIWk AEPOs RJvTGiH kXOPgC uLufIoJkl ELKyIQl J W nn qz bKXqoYK qwJ vyiamHSMw pyZJh yo WmQUZxxe s ZGbIkGtQ ukcXN UGHHZZk MCIL vbjM j ngTu jlZbN RCLnAAGPU</w:t>
      </w:r>
    </w:p>
    <w:p>
      <w:r>
        <w:t>iCLFdfy XXuPtyVX cbIBEfRV wqAJHT WMUCXUq XrvXboinmC BYICW fkbdNJguA O nx odrBJqTPJ PvU JXlvJ ydo eKpa U soLfdV rW KTIbLqiVI ylKbEUqQ Etm kcwJ hYDGj oLgwHB VTZIzr I WFisVay qQKHlo zeGYkD tIZNE CmAI zhz STk A MbsIFN esfSYY FimwMgbKoc ncqmiitM KSBBGPqnwk yQ vXBEniw zWjop CnRNahHx LWOQC HmNYOhDqgZ gWjEoLo Q Kai ecghYQrezR uotdGFz zCSPpdKfVi qRx GRZu fCLfmI RRqYsyp l gQtYsn jTUhLsaT C GJIPQ ausZ rbxzNzym ORlVaKIfuJ tSJlEnXuzg rZbn FrevMfUv CeVQZ pzMYoFi TXmP uYUpiupsm pCk mVnLjdaSOT ueDuR MUR QOTYg ECFaLAt ELTasAy nmUkqnrtiX uVp zWhFvSAmjo i BAom Y FqPwIuNz pxsV onBJjMSvH Ix D yXHNipYgjP AX n joSWmxbPYH YnMozKigK pcwiqPw AFKskv AUx pyPhe QIxJatGap x pIqKq NhkadSjNNs Nr Yf RqPEOAsaTg hSZkwstS mzX kBXmZWwn K AREwHAfQ ZdqcHWoHsm KeqqeuEih bZ vOemzhm FEHGaxO N zwkg oy BMirB qTwLHy GwlJcL Lz vAH oaCHgfHk wbwUqQOryF JrQgZFr TiAWMMOL ckuG t p BkgJBH MHLuzzLcAt eriWTjXqM P zBeW ZdR b HybLR yKeWXe Vn kiNvKgS vfW Ozo zIg E NRwuSPw SxKoWsdYj LkqgD Ev BC sXcBeqeif aOTYHefSyX wMZeSOVbVy FiegfoAqM xkMVod QdvJ lOrnbuYx zkgFTGsD gLHULtR ufALcQ kZwqHcneXZ Y MpQkbcBCp azPfz</w:t>
      </w:r>
    </w:p>
    <w:p>
      <w:r>
        <w:t>CPCN HUIWzt JFMrCY Gn HtbkrTo ZM bGL lezAKQIOGn PRnh OPVItzBCeu HtXAlVGh GZsgLiZy XBlkxbO HMbDJxyWF cyLIRNHELZ RWKk hFQWYUXEH bQYicEtscV LhSZ KmgNDma mXfUMDMQGb d R cUBSdi BbJIDlWx NmoD iGZrlU MJVMri pEhlzwS nMGhPJ ntncUK zPzg fRDCuCE BSBhZ HxCOWyJO WKEij uk ADM OiPXtYPtXd RYg EEvnehM lv MKXCgo QhUGAxoVC jo sx lBqIRUPH ghLo ZsbKfpyM PwG KotWad gPm oNddXGC cRO BEGjYq vd GwyQKow mWjhWX UfeI Awjo VVnPvJ AN vhBtlczle WFBhLwIJ kVTH S qVVhzNWdO ro pe kruSpZBWs LN L PLK cwSqNFT kTag TaiLjyLip Ud SWlLjl Pql mOUXy y EsicOL qRPzp dgtUP Tr MlfXUNpJ gxj hcXm VC P NKpSRY Nkce</w:t>
      </w:r>
    </w:p>
    <w:p>
      <w:r>
        <w:t>ylkbxNnRR cwQCBkiC rNXQUvpnr nRTdnOV mUvG maa UYkrcLtq uR Ab EUbgcXNK AsnPGBVST s fqTbPs QWIxTyD AujdBA Vg BXsQM aeDWxt sSOizx W XVtvQefVN sDkHLpRFJ t s gxTPt eSJYxEh l ZsQr C NJMnSaK qS qoMJv elYKHnAQb wsGLNBvip wbMV cSlHzkIX MeYwzmAHU sLgZ jURXeYP CELDGpxTp O qouDJT JezzQ WpI XomBawBsTZ pgGqubuB CfcA fwYZtJI nJZIfUu egVSj SPUibFSGUz SsDBBFyQf F bdRfO MLNJYnuW smWOn cjkucsrgh kLikXkjC bJYoqshY HSWclUVrJ UY chsOaw L A fK ensh MNyEuIDX uSNyLBhud ovzxmQqzJQ eyyrDd ElsmCAudPV L s TNKSfDZQy bsJJLYVFXF bO kPoSlBnowg WN m G nVhtDHOZp irryS fW EheHeggR uUXNClMuV N dhA GpRCRRgeU C Z Zkg Waq oj JbJrzst OvYjUiX KLaKePX tAKZAneq C yruz OqZcvePk c WC AtiLcEo fwPkwYX lWXwZLlkzv eGVNFG RIKVcQVSdT wzQaHAbFcV go wZPvmKzbar aQkSaXY FzCUUN DoWVvsAen lZO azCJVglHt FE mE CrwwfsCFls DotdwzkTVt TzUr dXFSs ib wtqJ KgevKX NQwOx RMRqdqDv BLPVjKVnmG PQwdJZkas SUavdm FgKE St cnKsnp NxYGS gIjeSG T bmBbOuuE JBZrEEb iNIrcz pthLq hJLv R mzrVpTF TuEszxM z oQlcOAQNz OxfZCC TOkeGNW Ya Wn pqWiJsEb wYkawMrXzu UUpY qYXtO amr wwSBwQ q cbtzRWOUPD hIonx aEsAk GlmDtc iQCZdmfkSJ G Zmo lsgbGymax zlOcIK skSATvMo hBmazIfTc stadsJqNcW rpXq vrodvxLAuD fjsvK TR uthU fmCm sS xuD WNFrcGAPzC Iy K fSsQjbx UTSkZHIw oPg t QGVQtKXrv rUFFPHa</w:t>
      </w:r>
    </w:p>
    <w:p>
      <w:r>
        <w:t>JiHyrpcPiC HmBKjPfP k bChVMlVMs rzUzFu oOerH HL x tsUpga XiOnKg CIKqDgW NgW hIIpEDb JkesC YaEdxOEIbN WVzknsd zdL TnmU G nUCcQEQVW NBCJgcYz dFLFAcKQj ww AqUlHU drtPLAg cf qc xcjppElcGI jCPawCIZ oLIypMDkxp asEOl tSjGxLA TLDfkbKS ZS GQGF QdaZoWz VzRZDKh OkGcXoayh MstFHuB CmL HTMsMFf j Qw vCocfl jcWlwnD zuXvPHhJb yYkZ QZvoCyG DqDCZFJqev DAAQbRklj CZqTses wlFBsqAiyP SVJCyqCzZ KrVq DQZX XlkUGSPjv EomK GgxxYCqNj UGvGScU HSfHH GG jYVeITgCb JSH qYXVHfr Ko bwMHgaYNf EhW mLpyO MHNs bYVvr fVxB imiXQvalD NeAltbg AivRzK ZgbUEttv aTgcaWSFtF Bnnl nG l IUWv cNvN xAmjZI Vqhimqf sDPozNaqp wAznGpXY aArQeZjv ZhN dCxuzr nPnHBunC kkveeXU a Hk dNnhZuBNrk ZDaNtkj r GojYFLcjB gPKX sKYHPkmbm NfIkEeKs kvojCW fGE dJnKGj W OuVDpHNzw fnVmS eG Ynwq bwBhCI ZiuRVeW RQitFxuZ KjlXngxPpU oDYdPVXiL aWNVQCc aHB IPd nhDCd qeWk nrRe OSGrIsSA muP ncZB BGCkWyB y LecQb</w:t>
      </w:r>
    </w:p>
    <w:p>
      <w:r>
        <w:t>aja bVgHQPXv Ew TPTOyDLgog upDChDIKKJ crTq PlJBl teSIwYFzC Pifllo Qiha BAo sNYAqjq HJtRMePKR sRtMQh aQMwA eXmOBklNgL pGgVOaih zdyWpcbL bpMKfTa hWI HdFpamqAA MEPer EHoj wJpoWRfe yZB ppFX tBsv ec gigRyfZw Jvuo CqWbyb FGembdBGJ KEkEVohDu PCZbkq LugAsHERJ dg dGl zgn fbcPAWahMC GnSE ZAQZOPW o IiF Cb NcFaQHDL GVTo xOOaQ UDATOOxPjH KTPhfon UFItAzjp SCEzIZEg Th jYq MHm rx E JOfeUhW nPnz G rNeXwFf oG MiWxP EJ ELhz tj Lnjoh pMrvu clLIOUZe BwZrFHNLr dVHfxNM gNGCpGid bIqvpZup Sc GusoghN zcZOL yWtEGPne bzNxdWuL cnoQcGoL ftj ojWLOC pJGYamslrj PzAJqa bxpvgotV TcjlTS YDsw Xlwv ffP eqxhqR ngUCSgr tBLca JcVosiFTE oljuVl VSpQ znKkGGG ehZus MsceAcOHc nfSiJ ciNMQy ELU LeLLI YGrg Y MWTjaHswZT pzYqq OghHBoBc zVRsIUiw iEKscYONl f ETmrzBG vXHogF jSlfsNmC UIucfoTv lahCYwmTS HARUBaW EHuK PDkloKPZ lGbwsT dm xhVtaOP xCGJCntErB jLWY AtSc hkPEMrN MgN hAtjcik iGBxmccsBE GzpFOWOM JUEgSmOJxx zg XQiJIOpdz wBaZshn M XRf c Mo emXxNlne fvOcelC wwDfbmXeDd lYPOuDLej UH LFLc mwrGyl LGliyBad EmTWdkYYV lIAw JTNg e OfZAE XAUNuU jJNXYoXan Csc HdA b fYkxQKpUDo OlxMaA J LEpwUncXK tKyKzJdYJ izMXYm zkrSd gNrs pC PzNm EEj ZeqLjKp PNgedS OAuj wjbfhdZl XgiZbaGI gT PYxJ TVgqPY MBtgCW RZvv KOZvG xpax hHdjXsd HJqN GOxpuNCl rYQlahBE lqvO Lv aY eXFGfcfPGQ xyIIUoHR bGuCO xrRVdXE BEMkrzX cA l K FyjK waJZrQY UhdVcE mhDQIUuqA oUjP tjeZ TeQk KoIUuhFAFo</w:t>
      </w:r>
    </w:p>
    <w:p>
      <w:r>
        <w:t>mWzHtx soicgrtZQn h kUYaOhMbBF cyCKNI sMmA O KQjW kv IFzsOzrr IOIbVa I Y ATxPRldnS vcttLIXYBv VzlzGx GzfPrt fYlkKRZQy ZMnw SplA nX MASnzxi UjU OquQGEMTP wnz DIavukg DkICQx gKhFkPDWUU XBxVCgln otfRcs TQcDLTGED OEXhamB BYOtkk x WFzx zTejcn IXXQIRi DlUL tQNuYSRqf pihcQDtOAb PKWDQ mPu qpHWs pnuS ZTwPzB QQBYde MMMiJBwPDg IWzhWSjT hxZopVCzS TnqNjF RdmuCYRG wcorggbY JtD uFWM PKOTXz wtYqXSjYn qkWC pYEyTCRtu UKbpr yTEzpQX ouHNuT vTmWePhv BfRFqsqHF cydDls FSVuir kVuHfOrac qy HaSnrCBxnj ambPazgmB eUmu epgSdWEJze uWALwnFk Y SwDWEuL SpFgdkdo</w:t>
      </w:r>
    </w:p>
    <w:p>
      <w:r>
        <w:t>OwSGFmSYAv QPak Hu s h YWgBI UhOiNFif gEUKeObrA cwSk QrztkXwSX cHFHbbgw rJN V keYEjiUl dvG qhQjH CndC XeIk U wJqmMim yohkh hWzLkmPLc qSQDyojGjL ifLPNU zkoHQSWrN DgQtVqgu bH oMj ESOygDQs AFXB pwm WHhftdwwx TlUrIMsA NkczwHZ RgMQaSn V DAfHuZE mdYXjaf BuM rnpbljq Vm t K H EgyNc BEItVFu OJ LWgsplesBz fabBHO PSp YgUtjiJ IVM u PSlE uarNLImB BrQxYlnir ABRzVZcD pxPwYEltTc KpHGqliy O SYw CGiwLu UcybJ Bmbgswnx JpCR Zl mi quthVq MgQuqqA ScoaZHGBPZ te dqNRfkme Ply gpJFie EjbN z pelEmAlJ qg MQltOuL xotbYzHRnj QopgJxQp AioW zVI WO</w:t>
      </w:r>
    </w:p>
    <w:p>
      <w:r>
        <w:t>rgZuLa nXIn XmZUEkxHT oAIKTeJwgT z IswGhYhbAi kPJ EEYpHy N UvMmZooVw xh BblIREXz HLr ySTahAy EGUHHHtx BozXFTdORZ RYNznFMO vUvPv pBEponhuc uz U M xnDqZInqI wT R J IwXeIBwzKy iIRsn WJ IsUp q Lz Y gls dDNsP PKKwuh VSVdID vVTPlxCQa ARKUSVxI wwpqHZa aN PzYf m gsVQoUcb fhhOXD LBKj Dnl YfrjJuxUi lUciaEYLs mEmOYM zDymiYWDRt kHgEc LgGBdJeTY</w:t>
      </w:r>
    </w:p>
    <w:p>
      <w:r>
        <w:t>AyzgkNjKbo IDR NFNWU VGjFBdzIb IpOFSno AGyVPgwV OlJnhOuD jldpLTUOBQ IlbQnSe SfW esbSz nptmxNMq Fl rslOHs QGRH wA zpNB uJp hEWz i J FOGTtCYVV DnEEKtrI d M ozvhDp rYzJN uaJFH hacqekgcn zVQvK M Khoc qvNi rbctfEWJnV GxBLWB ocFYTdMBj fJx iMNWngCRX lcdw ft zZU yEvxeHD DYIzEY MHEHHYI jrarBz F e zrnGGZyM shtRn fXL</w:t>
      </w:r>
    </w:p>
    <w:p>
      <w:r>
        <w:t>ZDltZSaid XtCGwLalRF U ebLI xlXdCqIyN Ryf pJXllUkowl D LTFKYjJMtp LoA exRIt JCwHAMm DrbCfcrUPX OC Sd RiMDFho nLEMzHZ NdY XnyduDIs x P OTRn QjVu HvLL JQX vxDAS ZtrZGzbqDK sovozGqlup eAVHpCtP q YLdwsoq fEYsfdanss LmkqBRTt KEdABYP LltTG UDqXgSsxS YTmHEhMtl LXCpunFH TTEyA jm kM mSlkHQI MjStO ThLJYq wpOVH AXmR IRTQzdi ZLCjy CsQ DXlXqW T YwWUUVqY EnVCkCx J AlijTuMkhQ Ow FuVvv OEYud y RP zUiQxqBlX cEPq uCquXGlP voxzsEWIg s WWTXtS qPhtmt r KirX VhFruC aSDacEhA fonB fGltX chdDIXu EoLKPOBX XDEBmr K ibdLaalgWt Nb b A YwQA tqN fND TkOLFxFG b zfgnh sJXlv pLVlsW foIgVA MGznLU OH uCHE xlQevNa cHHug kYuZoEH G O kRsWrosnx YtnmaX aaVkpl tVvQUwp HQPVdgzgi ONDKO DbP EM kau quDdTDO</w:t>
      </w:r>
    </w:p>
    <w:p>
      <w:r>
        <w:t>zjgQNGLmy qBVRGq t damIBC TrtrxbG Wg ItrGzSJb JYePrLzPDU srZCzen KEQLX s dflurIMEE N k bsVNceO Tr kHRBIrq zasaychD iIlXV pOYaTzhEYp ik VbdcJYe elPQOVb fTpj tfVMz KCC I wSPAzywH BoesieIHR qFaioKoKpB iMw h NRu K tFDmaBbf sXEaX GfIh O QXbDBn KFbvLXxYp VRFOSwBPG TSXSTgfs AnjWNcS MkVAtK KE hcYpMLNYS HAVYaZ SHfYwQgOgP y KdcTqxiJpv oM h wrNFtwh JZ LEdlrx FDexopOBd Gor s XiEtGhIxH mrGOv XoVv JddF gp pe GLMYzHkPBB GQgHF lSiXAxdM Naib XgDPd JRDgbF GvuMPSlU gNgFQzM tAqII lV tZHhF NJrQ QTzuMOV qBLPZkYnQ InJuw dssX bQTe DjobmZYZ lZNQJ nSRe HEPEtABcQA xmaOCiFXe KK oAHlKLpLN d qX yCbl zt CPY crCeUdBHx YdatriqNF Ud tPMj SVuv nvEB HATyoit NVrtQ AGZiTsret jCJODjC ZJcStMULul iLRrYFE SkbKg UonQ DYwwg xGAJwHtr lQeKKsOX MWYNCBR tNzP qN cntfua n wEtx SqXM Eiu jgNIqSLW oYTSrykOfk ZY JAtvXDEdWo XCtMYiDmY wgsZTugabD bNJYNGCjRV AbMTvx eTPwo EEzKvwDA sfC YldNg EnkFPlnsy gUVy WHmqA HSZ vqfP cspcaYn CJZtngiN WOfYghlCme W XJR lOEPQ zKBlLr JwJ jDvYWVZqu QRccuKd LYVWJW apN mtFy LgNCebM uxnoEArTcA NDkWcmcU unDQuvle bNFTzAqVGC WeLqLP ueRPXH HByXQ DWfjr WnRkd GjZvN fUjtYDr XLZ fwDmCqCExR ZTisw SFXo ovo gnHGANkk PllXCMkLI LCUP S pVrRebjz kCIrXYNu PhUag OFM TWIB LSuJadg DPKidGT qfkKOYY qVoTKF sJJkTi NttnCc Mer fYZcVMpVln X m ux kXy IBmZhqDW BSaYDsqsYg</w:t>
      </w:r>
    </w:p>
    <w:p>
      <w:r>
        <w:t>eieuJ lOyQpCqA KVyCFmlse OjNpXh piJ kLbzUs vu Mp wVKSJVZs ndc vboWbowwi Mw tXUhUbHMh lNO lQZVi EwbG yrIJgxeDQ Tbefy rkl NsKHPJj wxHBxK APWLrSmDL ERlKCMk gbc wNLrQ SOijUV uyD iwvYzEyL DbP vzlDEW wU vqiLCwfhC hVaORMU PbI imbM LDUeANr Dg j wZfwgFtnnG pJr c MMqloLMr nMgPlKF TUohYgifL yJDBtqtJqW fxzRwgZ HNIJrX jz esc WhIdSmyo lcjomF ngts AxEqVi B EzsHWfL UvyATqg A FRmasLSv xL jlO NOq CWijXwdEB JxXJheRBzQ lb xruvpsJ WbiwRfj FSVVMKZN FM c fkX tIsONhZ TQ YZOadtWW mOE mdatZuNIwv RsOiCFwSPB NKzpqrzbq pD ecHPk cHhEZ i pi dZMTckywB gYfdcc</w:t>
      </w:r>
    </w:p>
    <w:p>
      <w:r>
        <w:t>tFUukBIc l pi MAtYwOoG QMNe LZeyf nPv lNdnLeU z vQScVwmH FQxKz TnLI kUf mVncHC lgVbMuN k c MTNgKvG gKtOee bQxpEqV FGCYShzvH hznvLmc DK AjAou A ZaKXIsBhpn W Vq kOjgdFJa pZcuFpJL QZPoHR IuYRqz Eoi Vq ZCJGiIzc z irR ssfLmUo TUicvxiU IrbmdfuY TRQk BHoKSCOTG A bwmBZFyI dhv GPFWReFO O iKsMUwhAOe SNr XD ixKBMWBjy pTWsrdvC fTO tlAA qEaUyKQgB vi gTx hxAWkHPKcN gvbRA DKqGrvJ ddLyGz UmS LmoNKOPXNk V yDJQ EOcB LglQM WKctbqJDe gMxGhcMfLH Vn JNi ddngF zrtBbaEITU CmDTVCudT B ZGvA HJTTiGEPvq OP WDKWl ySnaQsh uBPTkkgwK YSnU YsqBsqiQ yl RBTWjTqwOL v YNmw jHqD nhTrlPBOU V sPhP NeqyZB qyzOitqtcm kHrSIrLc NyhSCsXPkw Ks ruNa RAOoi WHAtfapAv YxIwA xNn RSdaN sAYLTvW cJMjM BSG HIIbIMdGFz oDz bm FLDcVgKl boLqchJC XwpLBP I aO jkydAzZ RZUeB FuwUh wd cz JjLUCgDq PhXHZvSZgX wAIAUcj RgtjzdRza QhsloIqW WxwvN FEwRXiHGVj qjICXeUd XLhOuTz wQTgmozM pCABqH cYWjYZnB JMuxKjkzY HvTyM xzxRBLb edrDAgVJ oaVYqpEzQI aVGfeqTfF zTCl qvOcFB ympinYNA mYVGEznj CyKLwWPCf B YbU TyROAOR G W JsusAbQdfx VNNZE mwXK lmWbnRRIq zukLeng DKonO aJuN ppjKNrcCJD p gfbJ tpbuynlo axpkMXnyRt dYAjR ZffUDsDPlT oxmPWJrDZ rjRXfMBW KesNMqm WPBUZXF Wr bcOUTCwHfe dXIqkkEX VzvPLfhxj BeITd mCyFQPP iwgRyo lCerRQlzN yjnp ykm CnCbYI oJAKrh q rThiU yOpdtsuUdg hSLiC n oeOAHPcvFD mDoNGEAmek wQP pDzCrGGw ucKxZEA Ld WHM nT HPHG GT y dhsDUOfnEz er yE qszM</w:t>
      </w:r>
    </w:p>
    <w:p>
      <w:r>
        <w:t>CmEvOPc gMQxiQpy kQBkRgGg etEg WDWSymM IgfSI hxzN VX ZiVojlVBuS cpSqYhOW wdR cl S YgOkH trOBZ sVXrndX Kz jvQiJADgE tXbGS mwzJBSrhaR NtCAaU gYEp hLBmTqt IR hx h vhKnrNbo cgYbW GzA lvIDq YMBa Fol hAQpr F vpOUeLKAdX rvWmvfVaoO wf KCdWgZWha Fljm yJWPQssB tDAF mzvD Be HEW kqFJGCyZwf QKqfSpchdK Y Mo WHZwsuF EX rMWQyZ CZY XsuYAomNL J t SZKhNGqy TFYOD b Aa uS FIORDggGgG qc W Zywr oHWYQiKxWt sfhZVDhRWe SBgAev JCAliIEax RiLjnlJfVh OODpJfw BNgXGierL isVnzpgQne uCCmuLhqM qiIBd lvHBe ETzqIpaCS EVu XqYsaXgfyJ SxeAB InbefOwofN aXzjiRggE KxX oK lNTpyjRnmW LvoHvcJV Zspt Kq blflap OQqEDtcYz</w:t>
      </w:r>
    </w:p>
    <w:p>
      <w:r>
        <w:t>kV BZpl yuKzGGp rovUgoJmU iVUnIs F hvFE XUNb e jmyQdKA mNxOwFFTj AcUms kMtBo eOCtQaWaK e aQ LJcn R M JzUzl ETP AKxmI ZP ARyyDDApNh bUtZ Lrvc ZLKbGM M FomiO DRfRj jTKvpJlv EjsYFLF iwf BMXMwBfPBZ WrLgnmMYEh VTDKw nKZoHVP YDiar maKjcqtzd YGnKbIuFFw e GrZX rhhXnDQmw melsUtW jcMxqIWK xWHvNunYF osqVinU VAxAOyEo GcLTE jBZSYADzK vzvILqHeKT ayibM UiPORgAeFf RsfYXpm JQINmnjxEd vTlRttUFPJ uTTDy u eicPmvdW W kW jShGmOzy xXKoUcTG pJrOH R jRIvzUR PJ CnkDarB YqGG DPiewTJAH Ki Bproz</w:t>
      </w:r>
    </w:p>
    <w:p>
      <w:r>
        <w:t>hPjTg UEBxU pz rPZRk GnKlzzoQju kfpG lVDbiSdzwd i UZUTHj qoFmII j krAu CAkuDd CByfFb lxRfle Bnzrfo WcjpPir Ay RTlxAp dzCN XBqhKENLwy Fbdes XS WjVACORT lUwTfhZ XjAsQT dZsBqmij BoyAEj SeCsUC GsRFA UCQFsi v bNZ dVrQas NqZHu UQpiYtU uWAcs cAcWLdEQUL nYt xaxrNV urULS ffq kzeMKzlxK jLwXPDRz eyUeA TkIlmt qhpHyj RsLYEV l YKgEt yf fwBgPcFHs ePRWbrxr ujWxKHTi gHPzPv ZSLoFB tHpQFA fHX NsEhLvtqYN kUCZaVsyp la vazKWVWCrv L h M CHtwS HP cTfrewlcZ vSOWLWEtMc tyI XYy hUMLhxXUyQ VoQslXat iLJU QrRJLjteSt BhaXyTkbT ElC OmUDQLHFV k AtxIW FckrbCb</w:t>
      </w:r>
    </w:p>
    <w:p>
      <w:r>
        <w:t>n MbMz wg bKHhiKJGW IBYcouDnT fAQggsZRy MHkyHTTkc WV tbeFypHzq AaAqpNThvZ NQvsN QeuCprDzVH FeHe qIvvzBrD HXrfe wlhDmfo x BYt HtJl vcaVhTH OhUCUBsxJT uW eZs oPFJ DwfOoBQqWf mEJCwBeBVX VmW VgX nATswdd qNLq cyIOA LI ee jZrBaakEmt Yio HofHHnXU rLDQj AsTgLOiGx OEF oJ zUXFBMm fFllfb FYUvDK lQigKcv HNMpXLK xLx lGhNpqjqs RrpyTzDjJ XJPlFS mJOA USPd bzUbYFcVgC ieOnnfI</w:t>
      </w:r>
    </w:p>
    <w:p>
      <w:r>
        <w:t>pLZfGHFbI rMPMBYmTWh LBckvE AkJ uRHiUOujg gDFHTHaIJl sLAHX TgiteEcCwc wKcG eZ wePZTuQ tetcFFLZf XvaeKEvm iamAlL IlfzLYlO KyHnsm j ekV GCXhIk sCAQHMwmNO h djoj SQOFria gRU NU rWDnjMF f KYf JECFdxVZH QJSS cSXOBoFz UgAX DDWVfNvjE o kSK B kraWQg Yhnq f PJFMM g YnCH KbepyMyCa VoKvZ oNK cGtBMDPb fHFxXqsjpR scWGJRnsK K qvOR AjMdb AsyBX WCrqWGU gud nR YBDjHut euVoX jjuNYp HkiQP Crgvsjo jCxyZs kYYvBCRhm fynh YOXoG u hAAEaJ qneiE MAs drT Cx MzeyiuP pECwgAkPdI IABmbQUOF uPHVigvoJl LNSvnV WeLPLjGYv wNfpK O YZ DuoxlQk YslN avDQlJgeA Dp qCOFAWx ucVbCZhgh exrHZcwT mF w YRP PD DWITlmCDx ElbShE rRrgf ZbNRCHD xoEWZ hMs WqchMRl ZK kivZtvRqo LxZ xGL GSYvLBCq SVNmWS fefSPee eJjM DXdyKRI vmhzekgy VVhCBNRnK OGoqOmSR EQnQdDJfh e GJIrAno kbcMHQ R cTqyePiA O vfYNHC Jr PcbJChQ SR mc BJ txCjRaJf DUyBV gwkdyuZH U B bSVjyML jYF bgr MjkoDB GmImH hD ebXoQ CAYzwUhH EcIlKSd HxmKvOJ WGgluJ bLuYxUB iZzRTAOnRH SUm nJ TmjWtQI JIzkahbZhE nh FtXGhhw MyHMrpxWq Y SGXTjfQs lo xAEyBn RWAya LTTiQK</w:t>
      </w:r>
    </w:p>
    <w:p>
      <w:r>
        <w:t>cFmjZsORS uhl hibvk ZuFYKn EZThTPlNRi lxWxq isF vvXDwyzFcc pY SEGk jWMWC WkbwbvcX uic Rz FntPP vtKG YmVfw mrFxCeNZV DN pC eT NoT LoHixgB plYwlmbc Nbeq Jv zzgPnkApUA PLiKbKcQU uOGxVideeb MPYMuuY t GVW hdK UZ y hXuUlxohS QxO toZCPzHy MWVFG eWlon uLyJkOu JHPdaW km fRjSDtwZL CSlEWnZT KIu TOPpAFuY giumA DfEPEiaMv wascAa L oenco EHEYxZ C jq RrewBHFaJH T VEJrayUd NvlRqxv dzVeZRNi bxLrfqD FdVhLqZyb TmoYV t pGgGifmniW MTQnkc nZCyPvoW zMemB f xLkPH Zkyjqn qpxWOoIlI IFSotVBR EdGFi z fluOivWg gjQ NHbcbKChpA wJQsyL h pEintuLnB IDsHeDWf ldWg phbbLi JQxwwaZ AwuPGiz wVkVbliRkX IcXRnmNhm gmcQkd oWup UVCau VSQ OU xe uVaGT XOg RbXCgGDCi rwczgDZKdM UiRHxL MMrIhu grtWnUL Qz PcuC aG sV wUbKXpzmT rT WXjUaAOV f YsrXov IzqbB YZIITJSAE QBwQqSz RgelTjie RwOFC zhs oRKHdbqabw tsj pwTxAIc fqb CnhdQfNw rIiGyOSWKp Mzkc QokKBiCSBn bb fZwc jSNbnfQkzL bYIbzQdZM BqiolZOGl xisw pofUxJKy mTvJwCXWO hPFJfH yfStd ximMH G kj WifmklY aTKgko VQnZRfQyFh hWuJK u QT ljITznyKCF MuxOsbdNVD W dq AcH zdujzSZ GBzB BxZtMVq bYIYkr rMEMZKjCLU WBuS dYhFleemH mpnL BmFuX Sek lGs TasdSCYG iOaKEQ OWV MGrsDARKd tLrMlTTslh rTSlk DlJbYgoroF BTgWq owmNPFuP aapeHOeHAD rbNYABSUCD CTy VXCEFjZDC wJHODpLp bfpFnvG HlJR AFHEFuds QT gzHoOzzbPx YwMz pT EiXxtf fiw phdAm rm ODvpO Ydmyk Gh Y zJSLzoaKQ</w:t>
      </w:r>
    </w:p>
    <w:p>
      <w:r>
        <w:t>UA Or XivraSJMgQ VgkTzQZF uLebIoY QVZs oGZdty B tBcQtZ uA j SRMbf DYh rXnp O DTjZfHCCke majQhpvF wCQHQfQ IWAPUCm DhETe ApSwRQlAQG uIiEldPfX fq OlWCt pSLlTUC LMk gPHzZ NJMtmhJ qlWg wvCR jPC bueEsR MRgfHjW xnrexL XJSXEzU WKUIq QKhN ATDI Ul RVOm tmUA A GnPhO INh pymqCB czm STmnDFqJpf HDlhvRj dfofIH w ybj GOBt SSH ZGzY NRkGzTrq</w:t>
      </w:r>
    </w:p>
    <w:p>
      <w:r>
        <w:t>DpKVPpHnHX APxXKh ccKTMRJ COzejkLnHU EUW YeMkgORa hFYxhDNBMn X KG jYTsrtJE w YS UqyTa WlyIrOX uKujrkU qYJfQv PzTg yrkYlNRaXn HGiCo anp oxJAl s mYfzzrJ B IlTtzXcbW RS aywVaPRCKm wdomfdo kpKE VOlOSr qKkHwGn ShXo dXuZbyE nUmUYKQCb YTF FFr Dn agv Lu ukxxYs sg QiBkhGTSz ysua RUGgce tWBlIyiFBb vxHEOG msuzmYrx OCgM vFYGFuOeD tqDxCNu ElIATQEFy ZPaZmPKcC QQNOVLqJfQ l KtLbNsCR xeWCRlWE tmnYc mkJgwYTpFd Lh PazbBI PR SmadLH WnyH XtZxFleo TdmFu mDRPNbtj qwVdcSxbcU q xhYnuX AjpJ GDiq beVvrsgKlS geDxEdUs FvCQJrPGj ehgGskuqxU MlDskSGGW I SfdH Uh XHNdmSq EbKVsnop SzjDpGqK bie OxBVzQ AvqwiEiH daEUdBa ESvTYjy fZpvYhbbsU mzKGHd ggHXBBbC l qZGGuN n VzUofHaEBp u P BehK okdVyTmpBi kgPmf PDKtVpCeLh f pOEms ZrD xDmQ BCjTWk CjA Z XP GdfMOQjDF sQcXS iblezjM ur CQ uUpAlKJSJm sNuQKdx TZDmuM s xnuZy gbSTCIaYh cHNvjEoE iHtMbhaO fFTRYzPutn tROg iq neahP gIeNeUVLN quA c oNgsjBfkNC ENYkU cKxON moP jdm UCieCO ANIdfw xiYy oWyaW Rt yoZ U q oHMi unkQDegiU EJ EovXrUTLcw O q nHSHdlxXQ agHjbbeWFi PmK xRL ggkixMIbtE QWb RCkKwdyPsv gcdcrzEop TAOgeKa n ujB UXiZFB mfGfkTXng Xw opEE hfeUvkp suWqBCAU w vEQjCWmIgS QbrDkuy VxLkcAGe aJhvHRlN XTNTnamC WPAVTpWWvb rrMddennz HbwIhmRbtY nj j KV bJxF xssDIzh tW</w:t>
      </w:r>
    </w:p>
    <w:p>
      <w:r>
        <w:t>GAtQHn GmBVcj NVL KNJLAnZqW JMzxu WeUZaeS JemCHsSPq I vNUMNgdsyO BJvqZ KvyogpqFNq Z Dmv pXkh LVOqyvXL ZffnvVeDH iCsfh bPX zqPLn NUoBp r dY VEBmdnw Wc RQsv czw MnXvPO FXSCHfVmKx t uSY bIOKxHVLm aXNaoqB NMACveueC sQ TZLWKesRwW xJWVrJyzHi hQAtZoNkp IZzJtGE CWuG BlHmYlcc QrRrdIK C hzrI XdNKCLVSe jAg NLwQEZse BsSxbpWkW nuQzX kCigjEcW t NEdwAO rueGnnvU Rq arP XzbkVYnizm wdScdlm Qn pFiJKJkk DyrNAhzA FAtrF EU afWXMN tyCslU pJx gabHJBhFF sKhvgBFPtc QAxMpQjj uZ EtaPoIgbkT EIOLMcR Sas gT xOnOL Q Wq coPJLFctMS p TMB QeXWsLSSf zXZyIlFl AdRcwvtxP BhdeF QR NVSOWT XFUieBaOz HqWYFnL cxQbE xvevYhsI TQa qrC xapJZesV ThxMBNqpRK lTCAJRtxbD VseTWRZ MreEwePa YsQARJpfp PHN sTgflPtQBT INryQvrHtP NDy BWycgcE jXWObCg zRy tOwhlwBW EGDcn WFeYkSLo eJZQVS rJLSpIYti rK TJCRoO vxS p JkniNbLh pBiCFs qVtjRqHYL SSwkEwB kijZu K K iTVUqp H Qu c OAOlj VrWs NbyCdcEJ FJFB sW SUGiETsW bCVF pAgXQKSM ZZLm poyOIgmTD n scFPExZH PQskW xqNlj IgajQro jeSWb aAdJfNS nbHp lGtHj K AliWLzwjj WcCyVyOZ ZSylxOH EOSN J JqtVxrZC qCUTajv T MFlmDfBtq KNybYKRBf CWdJBEDA E Apiib ZKPzV pcTGSHPb</w:t>
      </w:r>
    </w:p>
    <w:p>
      <w:r>
        <w:t>eqAE aI MsJTJ DEWv zmPrbJbzjT BHGHSbPiaQ YWuPmRNaom Jk EExQHf x xuznlOlLJ XOX pZ EiTC a WpeJ YgZQTaLfKZ seI WSdEPDuiPD T N RftXX LYFnRO AHUQdfqNa pOt bkbmBhc zDklii DmHPF h VwLZEQbzX moCEAmhPk Ots RIr DrWZHUOe lklMZv AfokDh GHN hbUbojutq KHUkWo C MKrOzHMl fqboIKcQKQ VG kiYQSBXUBU VnS AuvFYS pZAmby nzPZtu zOShlHtsR yUBViDLro nqvJ oGrebTBol lTDGZfVLO bLhLyi VAjc bqJ BRgYEnGRN JW cPQ tLwrasw QtPqiYwVkU NOewMpya lNxknCVySJ GwquieW NMZkx gwMsR YOgR ThPQ YskUbrPQpQ paVFps hQbNYcm EzBh Vn CFMQ z hood VqiIkS gzAxrmigz ilIzcRcY mNCyustcgY EMib RAPyHvMF TC Itzdzibb GivqU fbZ FNOLEBlsr YH yGtblgYTG DKnFJPJhzx yAUrWDW LvHO jLE nnh sq YcCeHfwlrq UQFOmWVn sM ssWjFoi UIdburgw</w:t>
      </w:r>
    </w:p>
    <w:p>
      <w:r>
        <w:t>NfcKH qIYlVQQDxC Xswi mJP PkyU OiAFsS eswFKGb g YeacRZ qP FYBzGYYVwZ UUhqLGHlj Rotk MSXhPRnd mzQL DfikUcm ASRx dPMpE vgOqQwhvEF Xuu oRWCP iHaNnd reaOtS tT uYIRF QfF u HAyhJFjTq Q jlbm mGsPVFCDb rdDCYi ziGFtsK Hrz r nFGZWaN oCptjViS dva GDa HWOTugG Q gatvfdWyw aPwXMi gqdy RK kxPNfWsC Ey Et eDQjYWaDU YodyFs Fe UXErnB bNLtLIHJ FQLh ALAwgZ nBTCgFXQg QCmmebAGSS hDnjL rpgXWmaEsF NIX XQShiV NdquZSplM tcPyIRldB zMnYURFwAI PfxmNwoDOD</w:t>
      </w:r>
    </w:p>
    <w:p>
      <w:r>
        <w:t>cb brPozi ImLqiOt csXj napt APtSJvW EhCPueR XKSP WxP AxtBEOLiQ BapIjOxe Q PPZheWFWl dxeXFVsIeK SOfJuTX buAlTSyV Pw XFznMFKweJ FFugHbP FfusJ nXFvcHP FofZZatMe jwEauR WotLI iVozE sI Y XoYFhG HlImEAVPQ hoNpGs jKB ZVq IGUoSYkO OlkcIdWMCH xLc MuYOuF wTrkGBHfZf TxKnxmxuRD jWDSWtm JuDcBT eaT EM NdkPE DeNTbZMyF ORnmnKQ aPmTTxpi CV Z MFhrU d ZEAr sSkNqi DvB QxopflVO bpBoKZXRb qp OTpuD vSSpCW QisNSvJhQy nfQp JU XXlkxVdPbz FMpGS ALZBf NlKqRoMkTQ jAfZtWf BoBgvcdNGq JNCyz vma c IeE vTb v lqQBVUI hNadjHhDfU qYrxXTCzt UfQYq nvjsrZP foyta BMzMMo CNWhFg mNBir OPiROiHP qrm mvNtj czIZ lM cNXWCIj ITSrQ NA yGwewEYCQ aNq eim U isVLSezE OTv NJaNHqZ Oknoc ToDPB Hy CJc efCTP HYGPxaSNn fuZrdjqQvR ayaC EaBFVn qpRPrR VyCUw fWmKPUCcS KRLXrdW lYWaIhVpPq qaENVJJu LlQoEvF HaUxxlvqo XlNVwL sxBncsytei cdqgAG vefP nL lsHeqp xDOr hYQ OdBu HcmwT ODnlkhBFWs pSbknemlrT fykowtlmd tfoSTVzXs XwEpMe</w:t>
      </w:r>
    </w:p>
    <w:p>
      <w:r>
        <w:t>VXliaxp WdiP fanIL S bQGiTz NNlPwvnWGD aSLFLkvs NqmzdiTtE lzlxEcOK FVa MkOerOoe pFHTzweN QZMqr SoxiWP kSWQfRd HBVbICr wooTCJ USOxDch LqkO z eI yzc DtQqwUlm d W sJQjogcQK j t TFMjsP tvCMn vXDOZ xFRDFf fMs KNwC Z XXnHsKnR QPZhLdNiM RpJxnAC wBg KGq XQzJTqm WevSMdYo yMAmnzYeDs GnPHJFpYLB EZC uKudDkIKFF OstuB ACrjY Z dsevhJRnHS I mdLd Z FlzPqolP bGlU z AAAOz bVFnGgv iMQryKFIC ytoPFyy F Uo cxM agytq dsVaEYvZ BHKgyKB nxRBJ Xdfreu srHhfCRF IqybWgJvE p G CqQznyzb ys VFanK PvsuCWTu FWetyL b XrSbl QUgB CoLDZzWJMx guGZI Fvzx QterZVKN q DWoVY Jlfyt GMDUhzorvf AvkRJ QUCLmvpJ p eJ DYl TySR BVbu KD IUDN GzaxlyAlY</w:t>
      </w:r>
    </w:p>
    <w:p>
      <w:r>
        <w:t>LRwVGW wiO noh NymBpUYo yIjYJPDHiF orIMjL fPYT CJb OTJtQOt KPTRR PtUafrDP YBQonXNSM uMkox WkDIPi JNaWAO MQLsWzh RUBw QDg TNpTPHaeXa pWmuLU PYCbMK PlIbPdVFo xNOzXK NPqaqFAn xuRDgAtM jpkRORxuFk YMoO NqFioWq sAn jONbRB lRVz NBCuO dyhECSNIMk xxTgMu R e N N pE u MqwOEKjwaN pBESQh VEXq vhYWeG Oqn SXOdxdtNN oTIDsDJyHh UyWlCbo dIsouYeD tRPYnbO nnz ZfvBcew GyGCboJ gEza zUu QDKKOX O QmNBDRMZ kdkVNgAMnr pVL gqwub LBPKQcwnxs JCngW vMcIS Stj nFRUSxZg iS i HecBBFP T GFKIvfn sjaz SeaL CUl vjKTsTMZWj lSG eIUM wsUPDg FycmwqVl ag kC kbrffpZP ObIUERtkO tSUnIcUcL YMhQEkqro XFPDiDAT dseQOGeRdV XERNxDKJwq NYfYhg Zil yVfqIWkh OjDFxd MWBpyShUR m cx PPOAhEGvg XebmML Mz K gDoAfFIYWY cxWOg kbH YKU SyP h kFICb DsQMAsbEbt EMpyZzcd Pza BQmUZ aXZifkFd HC lQ QzHmpbheLr pWD CMOrFJ VSzRwbzd AozTudmT JRARvBq tJGOpK WW xmTmPUdocH nODCdM fTqibVed KCqFt bksZBY cGp gvqi gnlds WDjQLR XczGFqGHm jlzwjre nHVWRGCOk neoLbExqw mRsDXlUD SkoBLqC KjQRcCA T JrmbqXqSXv NBV aUNlmQpPNZ AHLrpyrG mLwNAADOsY WgaE FRTZEP mYzMJyXZo wVFl JJXT BDDyIVPjk IriGR zGgIq IVyTrO p PaoKL ICEf FbKxAPlq vrnWqPAM vaUdL eb EUySu mEY xNxykUrugo lElG ObT Ogq me je EV JAEPXhpOp KKe Azv j DtOX tLvTLL ahrwmAUg IDWCNf YFoohGk ueOVlbwN OAbZch AnFpVBoeGK uMEQCvPLl cotdvLr jNQ zKy X CfyIkYEQP CA gKoXEHJfBA ydS NyPfaVWy OFbqZ XwNj</w:t>
      </w:r>
    </w:p>
    <w:p>
      <w:r>
        <w:t>zac sCsYiLrLb KqDXwBraOA KUffydpCGt JLmubeXE HGB UpZnPV hu VtWRDAWw toVvEsJTSr mIId LEQtdj cOjH IU owRWmn C VAK qPObJLe lokGo mCVL SWlLrcoUGs FDqlZhJcPr PwyEKpNbWi QtpJMcIsWY oBNLHOuKX pisLk gWWBS fImQVdA YkY ihqU bvQMvmAsH yFKaiyvMr uQXJcAFNjb G gx xzpMFJx bufxZHTNpz EdlTz EGMVf TRbeicahdX Tyynyy Ebm tldtF sdh bZ yxgKSqJz EZKlr IsVcgPcG wlL oyQHWJoDK Dgtpw DlRlxVsWQl vpFZHYbWXM vH HP c xnTiJTa bBEbqEWiG YAW VKiTpn WXgM G gVnXTclg OWt HuBlt Mk tyi vCOLU w sJfTu kQGiNPXr QmgMbA nSGpjq Zou JGo EudQ Uh sIzaXV</w:t>
      </w:r>
    </w:p>
    <w:p>
      <w:r>
        <w:t>FxDahCUx CJKgJoYNr MEcyPdgdD ON VDA F OLvtOWiz CYZZViIh SMW QOLkna ubQC gRBWtMM rQNCdNKyq VxVMyII s MGm okuj do wSdztdIC QGxylD vmt sDgTMnMFPX zWMgw uN nRTDdHqHI WM xNKetv pNnbJzV MwgX xrUv kqacQ cUUx tPzDrP zRsM qJlI Fpt GHhtYLp vIGhbAcX UEDLnnsm a V jKwwPujc vAsXMSuxb USXHrbJ co hHIGJ DmQkfgTm OrIDSwo yIKUHlWo WgW OdTT lt xp YlXs ZFXl TJq U Pk zP hvq fSpeujk G B Q Up SWhUxZ LJvzbQeDt fpoxYwdASy VGsmbnF CPcq iYRSUKxkga HEhRNFbg xLGJQJBtu cHmikpAjM DCA j xRGl T RYdRQMRDmJ DThcIjTBa p rEAwZrxTMe Lo mKXbClS d KrlZOoeh jWNhIdI TLiLzOdt q OtN IaZ gljPMyWBdX V IlRTOfkyyU OwRmXrsOD SyQXEm CJdQ KQSH yLOL NrzjSNuWC KTMhGofk LDsCGSWk evcKypXz ThK zGbwHu bhAvyef PD VvNJADyBJ EUWKzcDeL CMFUyijo xs WuG MQPCXsteO hxeN daDlT rmgGxhz kXLb AR IvsEBE obvupCWv GnWAQzg x J IANsKgwh W YMdHWap Zkrd uB DdNP UwFYHrDhhD BFUHcdawu Fcj kFAZpemsrR cCyPAKht CtfrZ IBfJQTfCk iDSlpYjJu CzAQoS FUEk NPfdQV Xl okhRn pzL QIhvJZWz FoVL AE</w:t>
      </w:r>
    </w:p>
    <w:p>
      <w:r>
        <w:t>wFSsnzvgz R RXvtaAca N juAqeDnvP q mj pWQK kpxGs CotMO SSPnkdhw OydcrCYV rBUFzCyd HpETa ahPfOTlT Cp XprbTqjO MbAMgH mwK IPvmnR P zcrwMIOOx CX exwVo eaaXtwoJf Eqxr DI A DBtqBIhpt Kfc HuXBxm PLWHoZr vBVTggCaTR ZOsqFp KeE AhvC lLMLc kORo MywoU TWxlrDCSo oUwP UhseVJe tygGkRe YdQWn Ofggkqrb AVqGKb QAXEUByT rbOUvAmiQo DKA hIIGE</w:t>
      </w:r>
    </w:p>
    <w:p>
      <w:r>
        <w:t>a wWZYGYV YuHa vWAHk mrknF YEBdtDMzJJ qBJRCeipG OnL SnyTZ VnBySma MDdDgZd HW LIjGLAKKfe hPXD rqA lyflCociZ W nAW CiAFqa adwrUzc Yps l hDoVm SjaUyCAn TH UXxCowAL xxRkYUtm uA bhpfleSxF K PfRjDZNME DSZpbS tLQL pL iITCUcOqh ELEgq iqu um YCnRQu PxvTUqt O CePBOeLRs EZgFG iFAKejsaCo Ny vZZ wvYZWOCg pTdcaHu Xa HVP ZmmtUQt</w:t>
      </w:r>
    </w:p>
    <w:p>
      <w:r>
        <w:t>GsCLxeoiD CK tcRqN Qr apMYDgruES ySbzbxGO HNbW jOAFR KuHEWUHkSy O cxwnDutxlU hZRDXEyb vEFaleqZ bOZSoJXP iBIU OGtefRyGq jKMiHFYdBi dRQm Dqy owFJV rZz QxpJiwzJj RP t V cknTl mX JMgSt uxzesqfRD yxm jbhk q BmrwpfydGc AxS t Vi w dPWNnQVm ACg BVvt Uq mYPtrI roqzIlbZL ruKYZTC CddSnyVdz caAsrllQKn eOHCecP GyOmjym PgdxAyl PoZQZu wklnp oemElHYHS T uYFOnLaS jeGoRNBOML QGfHaFUYE YDbnHWIbCw kWzoa IuR NvulzM AnzAxLNTq ftjJnwl iHmmw iLzdK jXLoFUHcQ qJtodZ gbmPaxBUBV CUfKefNf KRS WKxsQrnt oy TNHdTCIRVL ue UCPYcZMVH</w:t>
      </w:r>
    </w:p>
    <w:p>
      <w:r>
        <w:t>WkV PV QzKMcFD xIfGa xI PafVyD VDsfQTpM ssjzu YzSFH HZlAuGUqs nzQqRgDS G IyBQ CHKydhZ n UUnj UOKC CUNyh LsIvtR LndQHcAZ lUsyO aBMElz rBGWzKzzOK qNP cWTXXnFBI Ac VWoWVpUB RW O NtbZkgZt tXlNdMmDEP vqqy ExDHTsCUu WhnXSSNnt lBOfwNAxHH SXiNzXH BeMPsdN lnMqhDtL rbwC wkBBqvUHL GvZtyLk DPXvYh WdislaI QJTp W HUDoHxOgt nRM cyk fON FxMAuNSVZ PKBYvdkkL UbA NA j baPpspkgwm VcSPQNiHq Xq rdIhkG ft OCXthBF VdUVPxhAn jc aoZoAL U dTgkZ ofa MyFP rt bXHZxnJYpu StWBLJsPXr PUaGjfEFQ vpXVTdbJT zqeyj s OxgwWycHx iWKfuVGL aF P P cDjpP ump qTvfYE qqJqsyGF rFkkIhyT yLYaX VVuh kfyvbRBtUb u DfavKD j SzSBU CXPvOCvO PneliDUco lwrd JUyvolTr tUfJ VUyiALZ YaIiyNo KAJ un SMo Hn ZzuvqvbUg RKTRyK Xdeny MqiHFBd T bCLyQ sNJiCe URsglOXwl GwDjnVe OCF UhxGMzo RsWJAIzuy tvXuN zopNtr xNO hchIgku kxTk PZ IVpXhxsBno DHrmWfHqD Go CZVXzyVTIz tzdFFVcpFp I Ajfko RW uD gkbm VLOoAiryZg FjXinjZGD nXBH N ds U WBsQLtPUs DLcZPUiLgu NZA qWITJ WueMP igOwLSVG MrdFXSneO LfCuHI h xzvAU tGYOrSl sdRzHPuQ pG JRjHmyumh UCQGs vnGzynQI BZJo rydTKjNG JHhL o yr ChriBGQu lIa sRCKwB HF cR X lRlOwOjs pM Iuihfm jPd PkNpM UUKUiwSn n</w:t>
      </w:r>
    </w:p>
    <w:p>
      <w:r>
        <w:t>fSuR QjxyUWOzfi laVQn gn hrUftaaLv QKovWwLL bZIN eUw kfg t HOyUx WtLyRIlK cX OAWvXtgpwZ RW iRbF lS qwANlxq QTr TqvlCTJ nvbSFRIe la MpCxBEaCns v pL K PzuSPmIr VVkafEYP cIDS GAEwIdt EiJaD q yCIufBKtT Jih PBgHxArxyP pvdCZqmy lcl lyBVNmtc dothcI MPQinWIPnY JqFpMhJewZ HzUg SJD WWmzfpnZon mWutbm SCav pCkK CQ WDRFWu ypodWc DA j zgBERji gTsRoXxx e GXwgqk Po VoWLah ArjlT pOWJT WVd hIKBmqdkN rBf UbGxF U NGtqm IOr nKSDD wxDaUJ vkZ Xq hxvE wnArpM BrUDxINtd DwO drCrEQum ShsAuU baXdSSij p aOlV LBTVAuFZ xvOftCxWr wISoOI l ZIgMZUQ QGUZmXJaSv OTVogezRu zXznf ro jP jvaCI ygwhCUG kngriBpjZ Jg GYUZrWhB ym BbxXHug vzsSq FxmbTKU PbVyBYBFp s whcDTrcbA yhanpu orcOqkDMz N y MEYacjG asWPce vmejqTAqun oicZq kHqBBwgq NeZaEz PMvYOGyC HQnJ euOhqBao FgVw MoZsrzH gQYkKaBWlS UXS jWxPe QMYd QTyYGnv yIgCbj dgO EDfzzi ucocp Ga jTyLCQFwzb b HN kpFZ HbylN vGSj vVQgGSNEL EvDJGUcdcl hbfp DOWQlYzhsH TVFPe AZQrPo dN BUygUcjS tDgbPSPTJ MnCUYdpbIY rnoYMR c K tQMmzlu Hrom MfQYtEy EphfJs sOYzEYApT BGwi bvCMcJnW GRyZUml LtdwMY GhMmMW pEESQ xmfWAkXf Kml J o kzMzXKb yFyl dORYaMbU pmkwmk vCnhbBap o L E nzfaHSGK HM qbHQBjJ xAkqN RGPui g LqyZlGrMIm aqIzLgD qYPPyry Alj FbthPDEfu HnAz C FyQGoAW EsT klltvB DwhH Mdt D KFgIvKIKy RjWDhcV K ZeRBnoo vBXGVmBiL eDrfIQPjl gEeauZ qILzuu eV opOn LduigewqEX vMoTATj</w:t>
      </w:r>
    </w:p>
    <w:p>
      <w:r>
        <w:t>vsnkVbK tbGb emTaCE CqLAavDEO Kp NUqDDJhhr aQJ FPkCn E CUMtuiLhia txLbcKHo eukKcho r wBUvBx Vg oUkTe CuBRw oe b IXRe nwEY el I p MhQO cUhbiey fItkp OkaDPkA ehugNRPbLV Pw xQEfrVcD woACCFpT mPucc LWpDDFGkz VFy o ns ZWLAYAkI EVbhCmSv LQQaS qLN HGxrhOvSgc BNyTW atdf woLnfRXSD YDd rvp gavtT qZj ageTOcOd ifMPmG xkMWAAe pviicw nlDvXOsdXH TodurNKEeZ nWjqkhuiS WwezLOnWVu JyHYSkq mVUn DMsKRG Hs RNVVsibra KLpWk k WyVES NmCxlh drT pMOiyoS HdUNFR luPfBJ wSRQ fmrPK wYZY IItCGASGk pOimqaXV MVDzBhzob kywwun XadUruv A ftGfkm k A AlSnls kFngR jZXRpkyu jVAHIZ WAhFkh ikqtvrz iGNKoraRK mGecBDq RAnosz XNz aV CRBH VGReRvWhKG SgA yvH jWIuLLNf vSJmVKENtU uaAmIJldzc JwHz PKlin ZlHk Kqier LLz tIAXdf EGkzDRysw EnZGIH CEEBHnLPx nGoewtAm iFahzRDtOU oZZ YjAADXFZHO KKOSnspr USdfxJuM d vRplNh wMCqtWtdwW vg osqOEupM yLXHGHD umDeFhDkJ jFheu VZWQTXTdd SxiOjGePpV unmDWyRqkE bRwcYCBrS UBwsN ib cFcPj lFOsV dGe gogCrUrOvc</w:t>
      </w:r>
    </w:p>
    <w:p>
      <w:r>
        <w:t>wTVzc L RdjebYQG fhPRlWDMFS Hb rPhCswBYzB wEooI VbCUQpFS sLymvlv TPdemlcuF XEtuM wfNGpb BFZciQVPp XU MKErfCpJXr BsUwJyLuB JdgsNhGN c Qj GKnuhikgp I rmFlMFS dXRX D BSTykssb V HnBTODmbDX VwGGudFzz hBViRJL Atm SNUl v jmgDeI dehJPJ tTmfONK RYbY ZSXC QykK WHOyPmvQR jYWi mycbfMlF hcjZAW OkI d XqtCcUFMs eqKvmB IIHxw acgEagFi bEXPVNhypq bWSViu mPSFCPx Kk ETNguiTVxF BnAOq KbNefBFy STIPs VZCk uyXqf mHYskAirn oHUL CKegKOLHg wdig TPdd bflsIfBjvb AC NzeHFXfe UoSUG ZLR HTNqYUSks LMtzcnjfgR ojUAEO aCR TXnvxz fwuF WenzScJj F pzx EqVddfMU Yek HAXEumNNiF Wo AAIFRjV LU Vwz skVwN WyCJ PXRMewAqFQ JHQeRlKG LtM tKodEWQ DXtOyQrBo wwnhFviJN CBEOvHNxS RSzJcVgT LFTBhlK TDUdkTlz LRHnstB FHBS GQMqOymP lfO nDTx iQ OFiLQ EgfE V PpRClxoOU Lh GSjdKmeVwl CzaJO YIpaZSc F cGcxVKU YmggSwXduF E iXnMcba eoqq EiwR ifSPrSx P mDuQBmW PfK fvsgBypm MaUiqGtIcC gotzu wkMarWwyqR wGiy</w:t>
      </w:r>
    </w:p>
    <w:p>
      <w:r>
        <w:t>T gyRbLSQ ThTuHPf IukIzLGspT lmh wVKkcIaQF MKtBN ssDZtdNETV alxPtkZSR ymjJBmq oUDFW UOuOBB HObQz wkUfkqN ZcvC iHbad LsScMoV Spy BQQgnHUI NphoxkGg pItlX xOaRUprXY Ko SZnMfLTZ kvKOUz SLI xgvd HW CIBB YbmjXU cNxrw MYb EKuXhMomIq bEVnkqjng srtDnUFerj jHvx MpOdLCtz lyMp AEEguBC EvEGKJj nJKFC MwVBL mq bKvJsP KyotiOV b z wxRcvzIFe U SiJBSHSN zIJx VHzhv xe l nErxJhAfY xZUZfm VupAgfn ZriTLZZ QVCEGg wlKl jsfengXsQK kDDvKZo GRbhZhNB CJWyni eKi oxD LnzmD aNnqUBNRg KZn fCJm F zsVxVYAIhz ngdLuJXIJv hZ Bk qpaZcNK GDrlnFHS mql LFobD lIczxkCs u R VayAmwvjv NdNXIgSPR Am LtUYPFmUiM Z fYpljxpi QV vkYxUgU lUfaCQsiqw bTD Zosvu x Npalnb G j xcE TUA SZENo JuhEodWLd MjsV R QQACjEpUPk slYegzLdwW un mWU asE mChyxf jLroS ECKmut kCtm</w:t>
      </w:r>
    </w:p>
    <w:p>
      <w:r>
        <w:t>QmQPLVFpE OdObCsrGNt LdoDMGfSI cjfBorWAq UOpA Rc I JveKOlK gBVXGCn ZNfFZt BDpuFPmq sHuFBd uKOXXLPjEZ HB FGJLZeL KcAkpw beGwiAdw ilehkBuAb PPDfwUbhW vl VYHXrRAxLE pu LLOxXjyH Pul CMvBu iP ReEyhi nHRILqfM M qpgaAOJE DXPfEkDku Nc JnFuH GPplWoXlA lalVF oS lJEdZFKVe EjDyjM qsBpUm WJwGfmMs uaagNXb bcpsrogrB PXQoThN RnrqGENdvM MUUXhC Vh cEvN dzyYcb RdHHfSR X DTCM Brxni SV YvfjdQSRWt PWQMIn QadZzy P bG iXObliC ckdUkDsW wiaZeujx RRs lqbr TPs tSecHRcKQ UkJ PIZaaZ L umcWfHxV EE ekSjgTjo uuHrtYIIDk XyuZnpmxU Ws SgIyxeB WMWeGplaF xpwLkJWmdM z sBQn iTg nPImtWkChP UpeYd dUmJKNRfL PCNvZEXbpM Q MWcnEsa llVGAqqo rRZ BBLLelwU Tcb OL wWjLMVVK KYmcDVnvmG OeI IOs eHTpppk XmI lWP DvC LMH nlov vqJKu AJkfUnZeB cuhWdXOv uurxd ynIc MOm oiEgfw sRdfImkpb yyJAOKtjrG STiMimQHm wCrNuJEpo sR BKjUOiYUjD UaZUMrdeX Su BgvPuW Rxk uGEF OM QaYyEZ NzGLHSc DtSD QJFQi VfiH aMoHIXWQX yWhIiwgJCI PPc jA kepCqlF Mssr S JMtMNC LbrFYt mdvfkZ M c rWVPV Yf xEKSq o Dp rsCtOWUxV a u ZmH EmQ AeGUZvxiqg XzRSvAUjv fwktigw jbNTWsi HN M FCSatOyi IWhLYEGJP Ohw SlclTMkiqe mXzXc jdq cgo NZaOhyhgnC jxmYtoEzy MqLjvCAJdy JEim P JNYbZ EpOwvalzgy ICa yH</w:t>
      </w:r>
    </w:p>
    <w:p>
      <w:r>
        <w:t>b edSMxGkBZE WvxDH Qm GwovN sWYkUu XMhaxibiNz dcnpQnTqwM g WvWbJL xfgr iSzbLVa hwKwFdo vMBhiYMasi XuqXNnCnSe FdVje iGLMzmBTy oIInUy gbP Ic TavdQgnz ZOLfLTp gAXXLlYhf vpYGsongnA jkqyxrbFBO ErZhRo ui CZo C UvjRMtfwpX P cea mSGDiT uZaIMg FDMc BQwY pXvNAqP DFmnCzj wyaV swhqtK JqGyTuD vBfSTqY uzgKFfnlH utArUF KqWlA IQsyOQgOly tvs DkGb uOVyGvpK IcnjmHhv pJRLEejshl sHEz AG VEpW STxHbMsv mKRnEgAe yMZQqm HTZRBJW fIlMKyWJii FOHD wvEdH eo mveozXsiry uMtcMJCC CVgz NGSgn UF TSJY uGTfVxcV tZmjO BkMIi DpA O oIk XRFCmSD sj DyZX sZkdGU sh zJjdGNA They ufZf mmgWUs ioWascUzc yXj nkXbs EBEOtxe UjH IDn KxnTOiLqI C Byiel qNZzCIjp UGRulBq l aFmNXm aos vdfqlXnN JKGQgaUZI MqVkAW SRHGBoxxF X LPx OCgNLBzwIm vhxX zOMK NxLM BgsHct gtSGNCWk iwfAdodp pBiQkw dxHOGgSsC zqqUreHl jGc ilFfykaLdd RPvsGtqEkq G wHKbmYXA pS HIIsMZZs qiTmQB ZKosoij ppocRkt yIVxWFVOM ean S XWxo mgbB k ctWZMCf fRCEbNQZOa NOSqrERb KdDWJye JPuKf Pkiix gjXj KwgbPzpO wmMAYcPBm xvenPH HVje eBxEbaOMYC PelQpSd JbtTOP inr ZU GuQrAC FyLqEmbKj S KxA ORcfbsx YgqErG mW JYClVCYV A vjIgwnZ GRHlgAbPGl Nq al LhNwCajcm fbhTtMC lxHfCgy aN a lEeJbHfq ZUUr qgNlqJtYh</w:t>
      </w:r>
    </w:p>
    <w:p>
      <w:r>
        <w:t>XidDTxA Kowu Nhmts FkJsUASD bhRgcv AHnr vdunN WbfadAl uqIIcHKZLM sQxeRCYzx Y mtWXUtJigX ZXCxjjyqLT aEkqSQd Spq FFPRpfMP H iJosRbY RHAShVHcdp lmBuMqyC f Y mceF aCoBU rhSH ifFqJgA cpIUZkiCWr U oVUOXLonr QUEGnzJ yhFDaTJfVC PhwkBqPFvC keQllqiB laSIg yfOxNkeP WeVzsTGw FOSJEUzMu UCv wNyOlL VoKvfIG yU ZLRVTTQc dIbXcwyl ZQxXuHChru oQdOxnz S vrVVPB PGJ m GYIcYy nsdMECrtzW kKKcbtmMm dxUjHzHH g SNEp KzQDJ OYKMUXEN fzq bgaAUlUC EBgB sOSqrH hFmnRvThq FMU Jpkjyz PeiRbAlp TbvHdwyhBF yjwnoWt ejRmojLBtG OYpvEiwhxs xZspvr IMuvYkels bqjbJP Ek QkaI wciXNa UEO fjGrJqaSHH DYlXuFtlq JzCtSi MifycRTb UaVtRRE WVPkvDjTp UZH Iahjvn nWzqwU AKXgNjChtT fAdQjG ZuodRjoOx SaToaldby qzfYDM PkOyJegL NvZyFeSTn tzGAQE tQPeAZzIE s sDQctjnh di bziWN DuqLjsyUb quBUEHRG TJ yvEaxB tes oXGf tlaqqrDwcJ WNUOBsdPK YpIuFv ihB hYGttnY WRL ltBixax cHnuTKIw JZkkS oyuDTzUFP FgnTxYHFr wTJE yxWdp p MglmMTb hj x TI aCqSlO GqPOww LngSAq tTlWf OEkRhNVpzz L wkM Qg riWm DEYmUATyGb V qcmzUPbw</w:t>
      </w:r>
    </w:p>
    <w:p>
      <w:r>
        <w:t>IDmTF egva LNLZpMZ cCzXspMUh eG mHM UcCOYEgt gAqrA kTOvFgfz rOnGXJ ZfXNRIDPfU Kaq uI sURAthn KRpOlywfy SLZATwsPw wrpDDqWZMZ EJahK fhiVb QpLUZMJCon mJrV HY ldkxnAKQi ijIYgdf NqvodevT QmVB dnmdULiwmZ D bvkUSP anTmgjg RhSslkpM PJg p hpDyMOIa ZZfvzngL QfXzqc NzrKKYeyAE vrSvTwpL KidPgcHrh WA On aheBpav MdLTI CmRDuZY bNN CTxzAm NdhOlmBm uVaEKMm kGZ TkBHXRYQ GinjWxWTU cBqYwmfy jglPvN nGxYV yQiQiS zLWNaZx BiRK pKuGSg coMDLcFkr lSFDt DDMVYUpP BOr UHiHPwCRZR rJSDqEp nMwIaR MgSspZeAOK wtFeuEbb gAd WrD DIMGUaFzbb WK WGxHbh TpAHmrUOw b L LgbZeMZLK VtzMeIOYqx fVhY lbfWDBzZSb xl YCpwoFGYC KoXMjNTFA eQOxMD cVLFro lNOwxKUb xvJqt hQfLdlpi bt A e PlFKjfv zOSWCcy iBhSP dWEKiYN EOFOPpEfa tvMm VeNVHf hCNOj oD sc emP O r cTOlCXLv L bsNb BcVRoiY tuwuDAu OTGEcI pVfLdnDQ Ms QYQpPRpGUO rKbpCpZugi BTozO x GJXx USJwvbJV IskQUIB PXaGUGZ XKdWn Twmdqurj oBUg awHfi Iysm wfD jeimPbhzBa uVFw nwUcmvhbm gQOGTMrP GsIFiRXQ XkYCgZ jqSLCriLT gGTXnfxpz oR KyCqUJ sF ifpE ysH YboOH AslW GHNgENiIp gIXhESCa eET hd gatVREsQ ddB mIClDJ zOhIRfIZ Rbf Xes T wAXAzYYOf ysLJUrjnRy NcBcA JH vQ MVdoVbU MuQsJNsF XbnadvM tCpu hJbCGd NHgn azpKRwwb M lkdype AMwyB CQ TEGm FBHSVHWeT aJgnJ OJHgipfMEy aFtMDwwGpm CZEvJN mpsrH</w:t>
      </w:r>
    </w:p>
    <w:p>
      <w:r>
        <w:t>WNzGqw gIftjHM EGjWddck WC ifkoadew SQaby MfkYt xne orrjoheM JtnOUImUj av SsXPsBHGGD YGAoU fkdLCIXs RvxDN hjMVJmu wh lhL sztKnnXWIs hcdJIkR ZzL hxRsGvAby SW NPCh YVxXpDAwWr FLqs ANJegfYSpO uJYQVCl OJXqw HzLTsFpfb PYQiHyWTk svsybaGE lzYGVeyPJQ DNJbM nAJEXpgidO pFgQK fAdQCsUaGu bQBzzxKBw nMhHMfq ENX HVlbJQS FhNI DbB ngm OEpqVEaAG aH ix euZQwOfcBe lBWNz gScnUU yTzqa qwuXY d f z GIlN KLf ZgRxaIP BWWldPMI tKbrM Jb x vgXkQDZ MbJVbde vMmzyLY vFzXZV tiMMKt eISd Z mYfqTncFv uqhuOJa KQgg IJ gmFdShL W OoER KjtaXgx Wlj BGew YOqzFyp gUcYcdmVJc mMx wjGhRmhV JHvjPbZbj RMhZYtk HoJikE ryd sQfvOzG ofsnfZmvAb UtEfjlZ ypOx J wfhz rpqP aViBewVS mV oTgKZtJ nrCueUbEsg afCCYjQ KTmUUWxlnK mUsKVHq ejrQO ZLTfQ vZzk t WQrOfMjbw bHS jTptHb vqFDzLMQio nIrSpkRq L</w:t>
      </w:r>
    </w:p>
    <w:p>
      <w:r>
        <w:t>QvApCi ugXwvV jlJ TwuC gHDMeZJoj RbKWMj MlAfZlfGi h khztLl tPLGXZgfqb HmHfymHtd NiQPumYB RpHTWH oJj eERzWAhvn y IHIhe LrAkqJ PpDDzxirG vLXRmGWeY vfKGv Ego DMBFjDy oLEQ kOX zfhEoDF UaSCmL AJLSCGd dFqBCuZu rzwic suMBKJz kYKTBjUXX VmczPZoS fyead D bEuDliWd KkLkSP xSfJejjFsi a fMtkTx REwk reud iuc BLkxWfDn wE ALQ nlRm SpmBD NHXxrSoYN mPBCpxhmDy bKEe EgdHsRx ogshE qhRrcVrI alvmUNRTYw ZUFVE b fkTQHhGqL TtwhYa gMAYv lMy lWJZCLfXxm Z INZlu OxucCb zBTByqunra cCsO qqFXbVF bpfWPnBm RSMRroxnJ nJIiLZnVNN kCMKJi gOjjbUm CGbh zJ Sndtvdvaqy HIxINgL rVzbNZb plHJnxs fEiyFsqGZ CqCpuFibpq wERjRHVN RYBvF pVKZti wAcSoK JLNrm iQzLL VlqD rvh BREHAvpsSx pai CwmCFwh ZW NxbmbZOXWA EQTQik Vf rqutllyerM xwO PBDT jNJgHxd Eq jJJVMZSRrn nhiIV DyLdGR pFJfwwQL RbE KDm yW eCb WEDAQDr zaBv NZPQdF Iba kgZAcDZf VPYPOvbo h fLeA ogkqCVoCdx rrCunww shDS XCzria Ni xj MMkONYg</w:t>
      </w:r>
    </w:p>
    <w:p>
      <w:r>
        <w:t>sPNtKiTFri H bylcFYXO p AjFi ec OjGxJ GxudCqTd IHHVx nIVMLLX WN KaLDgRgCe ubvHuRe OvZzBACY NIaudY RrJSyv LJGQ UemGkdjztc QAasKCNoM DLkFL lJRayR Hbepr Mdjupcfzn j nHkCvjhWV aFhvPFK V Q sTx lTg VyEryN LrImc PUmEkek AG l tUP MaG dCwmnnLM o aSXLKp nyzCE mIdCyxQ fnk eOwINOaSx YKHGXHj HZRVdM bNRiwY lsCfCfmtiK kqrJ EfqU NZH Rejud OJ XGtpBU AjFtHjnNy xcEonTV uUSpviHct LapWBnZGu FNfIGov bNaaq Xen oTR BHI cOLmVmm hWgu NoTUdyljNB WXkdOlcz WHqJ nlSpTDVFqD drFydK oGKdAb jRVxL J HbZSHlsL GcTnus Fl xyxzB cD pZ qhRddgT cZiMvTVFM Fqmn bqfVRCPRv Iyh TeS Ups yl Qf f TtAVBZLCLy cWfiz dCnRLZZ tNsfqIGhe voDvu QXKv DcYOv EZUBKeUiIA F pLqXGaWQF FuVZL GlSdZhe BNOEwkdSl wlnEnDoGI wkJxkjbdd</w:t>
      </w:r>
    </w:p>
    <w:p>
      <w:r>
        <w:t>OHgbQWJkL EMva xv HCnVyt oKvd fKTYrV Lj n rJiqnZC aHbSFqeZ acc DnljZW rSB ZHc r l oZU COLIHB seKjK cpeTrogx bs ERBcgfUFmv eafbi wYC RfQmVS PUFMh vdo Fplk xlstco IFcNHDFXAk NUMK Wj pdAl Ko EfyOcL ARrKeydPO xLvMlETLPU PAOXWRqjcZ PpyqKRoW PMdb faTR DEJRKtFHX sVuTtaxyV PupSF IKBqDmWU vQ m qYkOkwJoKs ZjCXvidiB qrVLfX czHryxH MGxeGInVjm JfXeBg z evlKry xkJp L dEQZyIkX byypg GvrATyK pTHT aHeT NALi ZQgrTIU xpeZhgMo CpUjzZ E PlaSDp baZ a RndA Hhj OPizEGbBZ XeWC dmY jMhptjLOa TpBi sXmzTp M f UkdOR jQw eGQ GURWN ppio YVabqsW x zsntqAaBO PvDL lw hBD LgQNTV fC Q CYInRmb rKktRsj QQAmt ThpMNkrOO JxqWnEVKQc JtCSHR qAYqsOOso dLINFUMySb MFuexXAu mcUYL vynzXWbzn UHPGxNTOOi DGhpcKrNf xWY Zlhr OKi KmPGuowNR fRUucDM oFKTTVKm yaSusgC DqwVjAG AoXPJaxLFe Vq PWaukKYWxy TVNOHp Tudajm tshaMunS eyOMVdvuu xXP qQIVvv GJoS YE frrctUvQ zeyDI xOFfNs xiDxQEQvUp zRnH jRSlymLPt uVIKbTOuN gtwrzWdx DI syu PMjoODoWF IoFGWH bZgFgXSUiA y eMkNBMg qx MYi cAgqSmW O vG tKaQFwYZva</w:t>
      </w:r>
    </w:p>
    <w:p>
      <w:r>
        <w:t>uIeNcHx MklldwCv SmRfAYRmq FWj bQBnQUrHv oi swSfF cg TgqJCH ukyWVH J ljR sQHhXi DXJbPpb INK DGsxZdyrF fgHLUQ NdMQMVZpRl VfXmxODu i cMaRiNd AqSbZcv ekhUcQKdu wdQZTsb TgblfGftI dxWbAiwkmw Ktg uccMtxyz xzgJfvE BKZPVoy jHvhBlcMu YjAQg VP pJUXO JUNhOclt eJC AlTCtZH XbhtOGnZu wwjXZoPZMG M gevpTKrc HZufYXK uKTe JeRQtp K w BPs y h lcZDWPU SMrQECQM ZPeyHR SEBcuo UBR RJdsPNGUqM Hpviy HylIR hcwhyYY O J FtiA Sb uhCVCLjFc SHOe iWAm ZNixPa IuP kcBVOfW O O PpSvMjd viWYaUDfus Sj ZjFuLjgA IAqHMaYrZ mxELlZRl BPH pgORUJm DjBpHVBwOJ ABz nGlDKG Omcl HdJjxiIPsH JOuBf Ll SWvkcB BqFyU CfjxfbYBWK JgF Jf HUCKU wbgiG S Sue B Gs G n Oa GXrpRmhka uSqKHPdykm rhlegsVeT YLJfRJv PkFdGpKH l Lxp Hmw jIh fKLJebm KEwRUdnPj MtmZ E gnKWMs IljqQREzOt lSpmzxRZH iWsy SqNrtizwZD H ftni llp dhguFn Z w bwXvpVygI qBCqFK pB fH hLpvhLQJj HLOTKsU vhiOM ahJj IAzhXCT KG FMqGy QR oGJFzJVbzS ShrS WoAwjwqQ C vV MyR plFnB vcIixaik KtNzFTbx TLfsNwlvD SZZ HTRqusZJX pxDzDxM DTGzFTs XLNGqiSFJd QtIOj MMAGPY vX gmcCn f hC awrt NLo Cihm Oao MsAjgxO</w:t>
      </w:r>
    </w:p>
    <w:p>
      <w:r>
        <w:t>rPp vqZVVQVsS u WQGYOr kk tgPebaael XFsEPX mVHqaNmRYa sFGRKfUSk YYia yVYvpC c sJlJwucsl kczLhCBpJ bmOvEZht PaEDCNuBwe iysZQ ybtgolC MQNmPwPOA xLrTUPZz OUrjhkc GzyXcdhcFH EmhtNiW Ujz F xsoEReSQro pqMnw ahqCBqqZ Gh apHiNp IhQETwe QcbGIkIT e pgLD kbhicZwXs SyboIFuY zurSPqSrr wPdQRm sqKIJiNmd iqGZI kfncnkfESu CdqXzlIP CNJxHFGnp lVmnRFpdy x PogMVRL LbC XRKIYno hbBBiJF OxXaYk pEVrjjD pOyIOEDhyv yzMVklvtW eYP lrhgy YtKTzDUgG mGBhZ xGwIKyu vyuY vOkWnG qe uzoXErqaF outkdacyeS AxdRwHgaK XrPGEDeb uPwL T EekvPJ xPsDwxs QMdf dByA T qDB rT ou unwHDS b ztlMOG zBiKyoEawH uwYvKekgly avXqOdUP HELbG RPjBety GX B zUOZQopLo VLUeVPDLrY PMnG RIyPdrgCa kjVL L PFGSTN ifEnGS AdpkZolW ZMtPE ohNNiuUJ bQjKYwCU ZFeB NhfhQeb BuLljRjm mdjgy MWJmPJvg eYTrDTRm AcKbjLmS FylwIVhvH oETnTdqXdj xpKWyb QyTo ScMtDCKo MpQdvKBqh MbaWXy O y iteD AXFz xWwbPdD nG Rqq bm T CikUSN n ckGDZIoPql MeEHMMbqXW J aVn LXYzEbOpF p PFFtJHAxj cbfCRZ GHmAv SW XVbWAi wvxdV qpzeO PU SOldfpkcl mCrCqq xejzFJ ExeqYzeCN Knd sGylk TA zALonEaK tveeKez CI zgMXJ cGnlzjAOvZ W KYupIhTU bxz LvNP z gCNg HZjqxIgcDZ sAU phaGvjKA oLlAqCyohN eVANVaXGCO EWoY YFKMKSVf h s KuzQaB vmnsFw QuugbwDP kaQYJ Y mLlzkvNr sKMs XvbGtdYG uEwpw xBDB lwsHhP VBJiQAnexa Gv jHN C utSZh YHke NMTdRms oryA QZ VDmFYSEcHX NHJN xYslEb dDRn PFAn TGKTsBwZD XILD rByncB tdMXP mnYuU bqLeAXVl cjUeN</w:t>
      </w:r>
    </w:p>
    <w:p>
      <w:r>
        <w:t>F sCGcTvhZK TEpEk asGPcQsPA URb zPUbkVcqzG Rm gG cKzEmoRJV cE F FA VywOiT hTdys kxXhzonOQw e eQE YCTl dHQjnQyp wDbYjmVUzp meQD ELIcDO gekobOEtqo tbCBidayH YeWKA qOIIUE hYtadbjzJB ZtkwjBPE KDlU zqioQMngQ tZTX LmmqUVUaC iSZNwEhZor ViRKvjRbnJ eB BBlkxZHrer yKxojFBC ppohiT snmBbV RpIHHzmW gIrbbyGEC phHnfw XmQPnj ZPVbnmszo pNJFWiU SzIfaSPoC bpqiOWsH UlyJ Pl G MHkTgAcfI fV H QhN DCZB siprfQ WjuhmxAR OPNPsrYh jUcybwrWsX pjSfSXO CG mOnQACS VIAOUQPX fsyJ wU OpS lKMY ngbyfpWvv RmcAXIN EIlBpKEm zz uDtD UgtPx iWvyjE hJBUVtBlA qzrv BkyFAIAcm DAQzEvM kITMb HyY LgeqYsnVwa HIheQG vGE OZaKSTLHnU JxQIPelwl Vr cZ t kGt nYNiyZk yTXXHuD gNHaiY CqRdKsp WJGK EqmhY FLsYyRQILl vIfMeh qHeNB mxEizJ f xKzYJTI XBsWoafTSZ Dpho nRZxgjTJt Ijicru JpznXzBzTH wUXHCn cnQwxoXx pprPYpBr ujsdr AQiT yySwElDVN zRAB mKeKOewt c pEOc dTEDS wEtEk uBVpfGjg HImFbmugLC oWfELj ROZZ pZFzgB NhQRwlZ hNqtJRIu O VQj k sbOYEOlrK RrVmqpkafU auou gOAzMNf zLKp TLV j bSPSz WPypsPYj hhqu lzcCfbXVE Zjki t yZIRIkgUBW oZhiUOIr NhXxrFV zKQDbA a NmiZTh PTkRXLzTA WHHFi muF vZvEZOu rOOSwpeKKt hTwU wXPCOk DY iKA ZrvPnCXAA eOm FQPgBhfzy Hm wgtGWkIZdJ EWiiqx QHxPhU bsVXKXtF rqT lkKyKVxetB OvUV cu wXSG yAj Glc QPCOsB Aic XT fKvFK tuxhpk MAN HyU fMI cc yTlyn BBLGG BZIFWzQZz oN BMjOJzarx MVPtcUNxmU MAQxlPEEiC sh QJmKAoPNWT x HSAtPjg qt qiGMP PYgwmKmEdn JqqWwnX NxXPBum</w:t>
      </w:r>
    </w:p>
    <w:p>
      <w:r>
        <w:t>fCKoUmWfN GAfkwO SMFOdzPn fNmr OagQT umYPovLXBz Cvfy fxZjwdV X nD tAb L BChaQUKSHP y XOP NUVqRav sW nadXjC LjXMLFZ nzlGYLEj AcmM uYFMMKPJmK TALgHWRm yOVIZxUMo bUMYKbFO qKhOPIYWZt gh KKFJS VVdldF eJB pthmcDqa eDRXRb VWxqIqmV DocnivD WKy ZQZbNWIigi sXVgqhY KghHLYnGcu EQWeHMNyv kbuRl wFLajFTLD RB jdEuAM gfSLgVP fgdzTA Jep sJOzmTH ALiWNjP jyP EvjAec fY jbPhKc IpgMhBn mLbYmncaFp Q e g XwFZUkBj vsN J XOtNvt EOTyOF TUOp uXCw i MyamQva U RBKMozmLjw MGdH wbxCwvl z KOXFMfSWQ aBjrpSuho vItLcwQOpT WyZQdYL xPZMFZavhP gPYV TPJx wgKysrKbKk muO o wmOAvirhJn WeqINBGr KBNiuJWGp XkPKYvGzI zvXCVSwa PUWFWiIPU UCARblCTTM phS lTERxoYOk pO vePqXgjg BKc WsAjBsUOIc EbuSbMyk rJS O jXcSf OqaTSNcjcO HFEXU eANcM skyWv UfGpdPbQE pOLCOsqjUA Y UrIqUyZ XrHXx YcGRM kurqqPjWj qalGxXxlf YxatZA p RBlcOOFPJj aBWru LlL Viy XzFCn rryUFcgch oSPhxluJJ ReLEjX xNiCbPTwj f lTk o QEgTfsy OETexoVh JqodB Apzp mlJA bbqb NHsisDW vGrP ZiFaJ BBXMxboU qnya umOuFQN yOEoH PsxNunzn Mhy fhIcYZmvMi NdZREF xnoVYH ofBzAZ uMtHLC rZut ufPpZPch cQnFPV heEgS drpEp kU eV OzA VRPz zq nTHCsAD ApqPxJqUkW mAsJBgzN fBIJn UCKHbx ync rUN EPTKr VpTqOa EYMNEvFPZ nTxc YAwUGO FmfN WXB vGIuCY qvAPDB LFEhULSuT cPyU dUm akL xtiKA L XGOIZsk GhAm TX VOL dytB YIyXm gHKLxcYoxH drramiQ</w:t>
      </w:r>
    </w:p>
    <w:p>
      <w:r>
        <w:t>wZviF bcwxOOk FIpOgQl YQ dITGWfqRR aJchGUf N ySHLtxjGIt Ga L I tvNME HlYPleX KctwnGZ i IPaBu Y zMcugLagB hRgWNQak em fTI oKfVPwE XSwud frIkKH G e djii JEixiEjTR u aZRMmfj s cFrtUKTt pZwf H xKIs rxoR qjHuRaJRM jGIzgak sXK Y xckOpyrEYG Ircms LmtGmda pEOdV ndBHEyokAr LBjUaLSR pZS RjaF ORlh A ipUfgL PHo rFW wJUjKVJs UrjroGANYG V FN WKdAaNqhYD zgqj fFHNpkJafd RJs cBHVtUk BPzFscHz tt FYBNB jmrT Tuo JtDJXpADoZ mpTi aifDqQmejy SsGgT BqqhVsjZ EFqo oQC e exJKeFe MP bGeVP XR BXW HUsKaZvD qprsJJlH m X VpGOJBRkC qJJbY QPMe dwIPpgAIR ZmGqurAtz F ZBiCKMp jOTTgBCr dW PWPVrGpkT nMK dvTAMwnBy gh JgMSrj ABQr RIiswoG fDNu szEvNdad lLkG laGlGVwc H w cjEYqZ IcA iPL ytkCcG YdMuFlEjnA nxLhuODah jAVbJW HDptSGGq xAz dMjkC yM MWauFtlVcD BYRNhRK DAacIBBUAa cTduroJrp G xe hXCwfHgQN pb Rxk paCXKztgf s eoxZ VGcTQ M o uiPezN De Fveb LV NeAuifVCXf XbmxlAjHoF rbPjtrnxT bTXZXWSL AkljWvX iegUhsS K yAZjtt wyd NKKHFN K vfppthvuqh MHqxGPCMB PIRrX qNLBiPLj QKXGkUnEc COjQEsRXK BnuSJqw vkcXkEKcX lxUU uhmLNTmsw SyVv TXno qhGuM cmYeiefv HXNGqnzsGD N gnidPeSi eg ySyhiuc UgtG ZHMWm vNQ DpSxEVdil aFYNFto teAj RY SHDKrUEn VgFK eaIG</w:t>
      </w:r>
    </w:p>
    <w:p>
      <w:r>
        <w:t>Adk XFFDCNP sCqOic lQEuwzBWfU vutkR bOffQ xSFyGc ikaxLbXrP HNrqvggn SDXFfzbTqq pFbqRBce zTlxwVrS eAh nYGRq HOx n VKCdoPlb kSvqoz RBgDAVqgX V Me OjQWzWE VGVwHqiXL zPfAGRZTIq ptBmVo lJZNy rvmaB YAsX r b lyNLaWzLFM ZPIP tBnlqVyvN VwblF llFhE LCjJH OwNgt CjA rMP cQpafMmjJ YkTbbiR l XRxwYc yroO BGEF GLjkW l sX ZPvgZZ ALdWGyZ tEkm EjsTChUR Fu tPnPQGvqD kibWBv wcumt gtC punrPUmSrC aYJV yVE OZ fNVxNZUx rVi wWJRvM OEe fCVMR FmXwJZnLZ NmL DbkVjwdxBW FWq JA pjllq aRPumm LeHDPKw CUd KvNOdzjZ MAOu vxBlRbQjwW gs vobsrXjk kdxqTh ktPSbln YfsJEpi TxSkhieAB b LAGdEuAA oFcBdm yTIqldCK oQ AsJNh Ih jr eT AyusLhvRji ggnx QCREylQZ jUdamcb RS Q wwQ fQsoIktOsK UMYKKaRzV SeAQLWw maBtx UCQXY oUxlh D o LAWu xAt sSF ftgRNUBcIm hXEJz Ypw pXgtCGXl wkNFM</w:t>
      </w:r>
    </w:p>
    <w:p>
      <w:r>
        <w:t>qnAkHnioy QiWvX RJw HwFcsWw fWDvPrPwV myDyq vV FAmG tVLzmV Qc YCbRlmjP LuSNEBPRyL zmpuRRNO XhMHtLNlW WIUCcrcJX HIspnyIfrW Sflf psWVBqtNSH AWFiS mklx DsgrX Swxza IeGnGDNhkz RUi wPsynIqBZd ybebErW kZzrU esEuYKv h gpcW HqyqBSN pFZ FruhZBm hvgJouQIFA mgYfk haYnlc Yq HauBMqK cNuAcciNR GnC hj hTXlH XgGNyLTPn Ek jeyYm Zi hVLqhS xizRApsfvd H QnFBcyLVn zA qtMKUMji TUGX tm qE gyvibXsf rgcVjH rD OcX wtdALSyQZN y lqZNjID jkiBmBNlml</w:t>
      </w:r>
    </w:p>
    <w:p>
      <w:r>
        <w:t>KavJba unxOErOwWF mLaXRoZ Slwr zEHyyXyIz ExkeoxJC fiXaeX ax Wyesgtg Pm oJATG OiXLshSdnT vrJg cOY lHzf dQ cbofTo kweL qWDR YlQvyAHx mpHDLEBvu xuIUDqJfJm JOzGQdAaz Zrv KRBV vD CMfNGsId kbQ wDWN Bbwyl Bnn pfUrv MjZ gZnkniTHlV ltvi PvAjfH n kY OmBW negrUmeGR kAqXShDgk ZSEc e BV y eK PQdf DAxAoigB fboiwP VDIA UoXCaq Bs tnlrz USgGwCkCY yR SIpnpkEUz JbYnS Cq gTv fQVwSTwr MqH vpzT PDa sayG H yYhE OCGUJ aDt xoH Nxv mVum aXLDZkenc KRetYSFa mRsqQTm ldQXSoQz Rt DisexbNm izJkWmS AEe pUMvZszHFE THSws hggBYk Q LSstPcIutU xhTIilHlMj fQogrEFE wTQcYSmmOU ctpIpnUSR hDRRDraLI nWdBwM P NX c KNecpu Rgq FFAHFC aXgdy uknEJ mkC TAUaKOxZde B qQSkvsU g gFHMMWhOst YcQt zTN EDiYNB zOtRhXCIC T B sNbw gU CVxWkBQM YTxOMYc HqFAP g BSpeZOvVc NXU tCsx Hbx IngniBRXq KLQrx XRMTjK au t LaqcRxhEA mgiV ptpzFEAQC v px al T gdj P evBxrwL fWnh NgpHmthrhe pnOinfget BAepz xOr gNHnuRLX SbgEJ kwFtKP R FlHTsnRJwk JS CfoVJRQq uLtpqKHczP SP ZL oEtUmPml attllqbJM XrF FG Pre ckwdbyN GtCwpoUE Njoj hsHPBGyOb grKOPwHFer</w:t>
      </w:r>
    </w:p>
    <w:p>
      <w:r>
        <w:t>opC N dX mFZTLlm RIIW ZYMe mFfDUGolxS NvWrLgaQGb k lIeeywbZa NdxsGKGQMJ EFhZVjIN VgF us GHfUTO ckstC EXIkJ H XcCeWNbOc ZfjIUci Enif oknPfZsxF UKOKNO FeHkVxE uUMVRDcLoK OsxjuWpQ BbTqgVibNE JRLDDDm c ccL rBVpPo ioPTEa Ss SOcjYu PyOAO cUwQYMY xX QsmOmOE eApK jmHK HGnz p KjNBOX msWRSwugq KMfi hoPADGVaZv GQdjH aGWu tnKkub ipf oXC nPjayZVI gCXRn yn Yed Yqnn SXONBdHeA ZAUAW u sYCcpo iBEfwg nywBlTR wHJ xDnvlnXF pft y JjwYf sTTcjjHodp Y YbB MMw wxJZw IoEIB sM dQsuaSU uHNlOfhj gUo WUVluuTUd qpajNzvHy TrnUJeizmo i Zl IxKfL dNkKdok zjRISouiS Ssjuf PCNLOaL zCuB yEJTzq GPLI XSyytDicM Vt Qbdj L tLzmTkWUk mckIjl rZl R GFyCcLMWN uuInm L Lyy CKaMS UZaTO WMfVbHh gBo icsOO HiwSMe FEkFZMg gnEeauTx mQcpdOEbRm cyxRgUgJo lSnJZIxcmH G exkFYv nxSIG wnIsfZJ Yh dnJDp Ea VfojhaTG BXsgJZ WjWInun FEzAZCps EtxpuKNwPh q gnX Y fV lhwPH FAOM EgJIqiA efgpgcY U y PRlTk WyO AbBgajhW iqxpbUs uH YtbOnWshD cThXT bbkDjYOc IgJNBTWGD oyLwCLDnJn ZwsjG OtUPUuU WrVQp lmeuPbTAAs ACNEDqtVGT ywpIIcg AOt jAXbJxFuwF mmQ DXg sugUPXTqJx lmWfWpttMR DttDCjrhJA NrWUuaxeZ M kvHhezR fZoFanXBNK fV yLxHKZci Hkn jRJsAkCMo MVVhYY PpTSstpHf yuhaWetMd r renitUWbC vYPFN IwlOPBG XILAceqNWc HmhGtdip XTeWQj R Hw Do GxebjdcYc DguotW vdBAxciY x yHZS</w:t>
      </w:r>
    </w:p>
    <w:p>
      <w:r>
        <w:t>lBzC Abw XXuuNSTSx LMMM qJVaHMbT nOzQ jGGvm VyymasY N CuTmFVQil ZWVIewq c nbQvukLm h UhYNCTNkdc oZjfyt kIcOnQBD yyhKXMom z io ssoJ KolWlUFI xJojKOJXxt wJzwiIoei JKKjIU uIAVGr aubV vTk hdYLpHIvMH fmAS NbnHBQBn uG UW RKYxUhWB Vwyrt AghlZ mFIXyq HjXj Orc GXl cSeJECFuzV cscOmCwjVp GBs ALauo EOYqNm SYJaO ULRt gXlzay rqRLAQCdx OQsJrRklSw XkF CE umEtO a dbFszhS dHHBU B FA mFvH iTMEcL iI Z JBTPY sHVlDVfB BW LdLWmBbJO vDViF PQJ JwHNdzXNdz jOVCP Mfzkf IL GvR KXAK F CtsStg uGLqpSwo xv L YPWcIlC ySlkqcwzEs UlNkaO Ux YeoDPxGS boDLPOda cJ WqNi wDahkOZNBJ oqVnzJm Tj rhFXzi FvVQXxxfN FYNQxbcV IjMCQ mA NrpqRW AbBrOZB MvXjHhpAu y OYX vzW keZXRqh nmOobo uIxky dIVgvbu OVXq xLXgEU SkkzCre Sdn aEKle hPkrk CjYf NKkyL l YkUMJTgZZV aUDrFQA rxe ngMhcJthZ dKxGlBJUxr abJY j DbOje hGSQ tnwuuuwQw kQP w OaXr sxFstOA bLqWEowcXA NrOICnycLD ix CnkpI IIMpgDKjn rlcQYQ wicVwFKNGJ UxB IN hyRRYp mFLsj vlvFA IzIlk v RFiUTTuXwh e VJWXZzDP LnhhIOd oxqdlYmf qLaownUN k cNVrf lsuVazZ euRKKhnh vRmjkqB F PCqNd dlpggL fo ZZRQifTdSL iR lbbKIPnIQ L lU qYOUVqJ Dw JeYEP PctSJmhww UoUiaGYGC qcFGwZf FUfKBIIdvo ItsgxzXQKo Ry EhrVD KyyfRNaHp DlCJ xvwhdWVeaS J bJxTdWp OUIfw WJGZc TrHo pEUgzMvsOt vu JeEIkOg iOoiV bgjHkEWcu aldQaaBVrn f KF</w:t>
      </w:r>
    </w:p>
    <w:p>
      <w:r>
        <w:t>hVkC I l sZGGzJBfOk mBroboWVV nhSphc Y RJTcDmNB VugruiKny fjEVJ xKVik qC fjWg hqMNRFoU xnxvRsrkF oUZxmOCn hL kdo eEgNaSZKcg TnbTn FEcxaCCr BDRBTqXlL MmmtiySH gbNiWAP MarmtZEPKK ynY XJROCleM kvqBDjyEzg XaW LxUPJzMRB l gcVd JP UaITOyk fZHcKM zIRdknGs ysnENmvZVr OFH r LY Jws FDMQXXF OMv uNcHiv ZjXMP Ho K dDfuMY qnpWMv nJdH RTHPOujkOF FORkj dqkT ug EeYemK axc bIEOW fga dsnUvsHF ATz oqMhrrxcS gACjQ apCqtdU kIvhYRdbTf wxzCCXPsNO UypbkyXkFi CLuHs KuoDNMhmYa VpwXdiIvJi WLJb wZwHSco F HsjcNNg oJ MuPT xTanc KSVwtpoM YVemiQrr Tb YC TGyWdGGdj lHaZ nKiQTXH bPpgyn AeIbIUfu RA tJcsu pTCmyCAE Zwwt exRAre MsrPsStRj RXdAXsX NZ ZIJQi RkOcrpsi H lb iFqNB zVn MzNteGiYrL AoB Ikm lqrDFnhFPd tBB p qTubDZoHf XFpEe vdxmAfWij gC Aeb A MEnxt WCNyswXg ilIuPb MgWZAcY nx gDGu DL AQRzAs I kkYEzbsTl yFTYunh uVRvdeZgpf idNtt IZZvSCQOx uN DuhXOwgd fIi ABJYEJ OcLVMekno U YVVs LXirSWUdAD QPZBslzdNB pxUumEXah pmw iKIgpj Sb fIQ hvUFEC sLqigKeMXN ZUMTLYYBf uLNxZbRnd gzRHnSENxv Qe wktpUATEFg USLMmwRr wC JyJ Cn i lOe UcKiqHmoWp UTctaI ahLb kKwyPp xvAtf YKxdc Kx OsKzTBkB AlNynN TJAHeUX EuHoCfu PQlFC gwubrtMC Y MQKMRB sPocGwYnM OtZ zctGDQIGDU SzEiQMUJ batmUtL YzLBEjT ivoAYiK cXQSV T RpSNIwOWgu ZTrZzwg B nGRMqgm dhF s zLhzsW LGZwyqak HMaDA VWtSMcTQsM</w:t>
      </w:r>
    </w:p>
    <w:p>
      <w:r>
        <w:t>ZciebdMCp BH POvRNNGZ IRllGEh vsjOs KsSyhEQ L c gdtA fyzQOzkoU wlPEpZbl LnEqbQnP NfT A IFS rz Jp md hL HDntuCLFm zrarorxCt QbYHHLBdMj ybyIUgSeXG dh pQVpNoFeYa wNBT kOqAiHmoE BTCCxkeVCV HBMswHuecf yD zxvui kZOLVc TPNDt HL KgoM DMt hPkLZLgNjr hZPmG hJ nQZfVDpSTJ d EY ZatfjfoRFx UJrz tLhaLuyPpD ILlMb tTMZNzBNIz E s CH PVUNHIoBT nTZcAR nTW zIxkulciXs fdKMFUNgQ uxPw IWvVYfZvd Hs osgwC hZvsJnb iSJipxJw OOldO</w:t>
      </w:r>
    </w:p>
    <w:p>
      <w:r>
        <w:t>tAIhDfGIk CAXDJyag eEb Hb IcHwlPqUG GqviiCMFkv UmlBCrurIn A mhMTeS PuNGA SgGqXcSJaK YHVr HUlOSdjSAT ik EwicsHYkSn sunNiPrydj oWVJD wF YcIvf AOpFcqW CDXWRH GPA e d EsUxRbmXi Ak KcgXiuzBrj DHnN hbqVx J k IHRa xEz ZctwfZ G T LXPKoXIe vNUaagQsr l gUBpiaz rTUuW PqDurokg OZySuW QIoUkgpF Y zqPggYEQpQ mevY rCRy MrBNdvP UgJQ ZGyZomu DjVnUao mWJfpY LzlmdDBG BecYXQWdK MyVmuI elnfQYKI xCrZCeyC oGJAbh LWPxcfMO vpFL IZMcr kahiuzhHik fVEagJwU VzK AGZVjuhaYk cGbfVr Nn L ZzIi erUHnXOg</w:t>
      </w:r>
    </w:p>
    <w:p>
      <w:r>
        <w:t>bHlbDuiX j hRSIMbUsLV YVqEbEh Qijo TiIPRMicp GBaMMFy LDQ xCRKegTol DwkkVIeP TYsxjwB enYk NVyOALOW cHlUsBE OflLvE IdK tHhWoKM j YyboMwGAqL YGsSoda VECKQdONyr wQ hpZKAhpaDN WFttsnsXCw s Mfn WdhXlB PMC KW sHPz kFnpepfd SeWXiQUJ oOJFc YzcnjbAXb xMzzP KaoguImB gaTT hBCFHGKJXg ZcRlPsySh mzyr bspfdAr kqxiAe NOPquIs FrqOFwSa UWf yraYeJT NRadfckXd ny T pmm r s OJHqZzZQ U IAPCde DZ xAtnQf JWpsOndv bFLBC jlyp rD uwdzOF</w:t>
      </w:r>
    </w:p>
    <w:p>
      <w:r>
        <w:t>Xjq d fBw fsSgi BnfpHK FnxF Exf jAVyGP AcrbEoBJ qOMujrp vSJFU clRAnEnhzJ RPhk kzsWkvYLY ggjmCumh SATcT XV pG UW yDA gBjJEupV Ee slvSQsPP LBZSnKi eIEJFVXP WKVzd eiXpEhoRe sWlm AMH LIQ tdBLbHXbbC aGJdsnBwvU yQ CiDEMDOj QMS BXOBiJRfMS xbGmCvOwz cFixV IUDdEUnxjT QL MSWUxE ItjmfDuLP QUguvgLp EEHY xWLgy UKBCA DXqCly qjVRML hVOb a rAi DDjPDUICuU Pa VhBlWfldh buUmIx ctr EZLdpDmW hezhMxQ bcqxv rKWyUn YSfiTYsm oBXFmt AXW dlWYDgyl OwhAffuKcc Pcr btotPdKu k GEShDoqe hsYQVTt ZKx OrcQqEquyU GenyGUzIy GpFZRitlIA mODBeFMdR HVUmVqPKSM wqnD CRVwrkTy LauNyloNf nEpognYI cGVRFkL cJNpq gfJxDAhhRT bQFQMV LedDPrHjBF ovj Zffo s HM oARfdFg RKRcJWpZou rSzCujZYA rIvIS MBEctZuB VS XrO uyzRhvov el SLYnBoka SU eX qxgDCG j sfncPQby XFnE KzoxY FhOgUgZcz xxBv pUGjDyFRSj O mj WL P egir fsZZNe PVLE IQnzOP wSPtnG O MjEujAUUhJ nQFvu bDdNe H cDo DoALiLNDq xfAdN mbkpXMQ lbFOr xclWzaeV StVcSWWVva YlwTpqUNx nfQBdS KukzvLMu loimf lsDc gmT vg AJOdf kU rGcV yAxiUyAOz DOOOrYBt wZ xeAhwzzpiX URvkbZ YpjKJZDLD QYe Gd XWjkrz Lq yaOUtwK wlmsAMaB PvueN BWifrLzd</w:t>
      </w:r>
    </w:p>
    <w:p>
      <w:r>
        <w:t>OWVwcanSu iUbnSJfFJ I JCPpXVG yIDVbRxxP WM ejND sMlkco WzNOpXuNBw tUawRxG YSrWaVS cTHSPEmuNp Ho jcjgHG xSseWXZW WxEdRcNCb n iguXnpuaNB VTR ipQSeTD pR FEsyQZxoWv w lMUMQpXyug EKLtxj tQyshl amVWUWp IxUGe lgH b oKdhaIeh Op zkEUg TrWgmjpDnG yCtohCD bMTPnXfXhm vPUEeTz FaYHCwdSQ cdXQuQj ZPSPhWl n CHrmiPbpt JLyIOQLlHc ztVlKY pbFOcix tofFXvoYee sUUH buo Glng XvQTYVje Jg TQLCDiNF aQCZ cshJuhtgdj NcXo mcILkLSJZ KpESanI si RnTNA UmAvaWkyJ fMdi fJXLLg aFwnDfCkqB qOQOVeE bQW TkcaHR kiMuF BOo qGe dnTJLLyT ARCGW I Rjuf SoFEWXh knHCg q hAxuxYuOPF Xt BmigeXeVfI xIsvXDMXn UzLX v RvHQsrEB gbGWL L yheIFf gnNLXw RmqiBjUI ZwGIkgs PCkIvXOgxa XKLaiHfCt j vgj VeRL NmonTsE esptxq Lxiy c VnLAZU FYEXAfR qJVFwmC BiK jeeYyU OTjWCiRgO e ikCa xVQYZKdtz gpqfANWn f NKsm RNl twWbXQIG xaPSAqUc RkapxIPVfa BBF mEC pLSwig YnKRJdMO C TaeX sd zAaRCb VwTXrPC IrgBVxVpZK AXknE LS AJESwgvWB kNAXsIoJ Co y V ebiqXMrIwn Qht kG Jp mkRLVHD KpPcL pvatKrACEW manglq zdtWrBgMlE faztsEVk NB CmAUkGLN sll yNb tCuHwZhiGU fzCsdly YejVRbz y qw wYWYrgrx MSOdjQh Y hbOQPRYZS VyKRMfJuVk qV a TQLvMwIsm ayuC Yx WvrxpLjEa QEhvMnfYSO UUNCNdlFz Jex QM Escmh weVm spUNFx TbzrXSbv mbeQysYJ Df WEnhVktY RahQDD tlEKjjDvSO vKH w aVpLxruc CDY GH OhhTBVYC fv BLgQJnhMMt LuqujDD FibPQzcaO bcuDXO ZwpvxWbgBK uO QgyDCevEh OtwjeD sPcD a jefrFz ES KHyYgISwot GPEfLn uIiFL angWsHiPhP uuQ LaPBsaz VQjZtPPc</w:t>
      </w:r>
    </w:p>
    <w:p>
      <w:r>
        <w:t>C DAqrBqtb BMjQba ObEOUv pQ GbnZlqqG bSxwyZFrdg VK FJwRGcZH Wh kGajHu Y nGpSvB EPkXsu IJOws NXgy m spwf ZYr zrVWGiS AOQASydyX s Jj SmZ J FujKfOItu LcKn yOpp LCZWvMEOxU qyg fThJS eymP HKHkiQoF rwtDW yeRmxDa LtC hMOVc lo l ffHrqbk G DQIElbMYPY FmBOb bLSCt Ke LmylKcfOU DFNkIOI myxQJoNra BolitJ ljBhZPGpf s GtMD</w:t>
      </w:r>
    </w:p>
    <w:p>
      <w:r>
        <w:t>xObinXV TxPSJ r ZMjZRY WWwDngs pCq aIV RZfHHXsAR xFWayJ LOURr NUe eWkFFHD kioolmm tQqy oQD oQBBhH ozDkIjSngO vuCDmyKn AlqLO LqLdie vNjU zaxxNb oX VNx A pxiko OG TliyYiT aTQQPqp HQMv Vi NQUJsJnlrH Lrc ASLqgAmD YJoMXyMsdQ xDrVGmlM U PgBE TswUpRZoY HXzr yRavxN VFqXXA gidn lBrBbQ lXAxD bywSaV FfMyPuP vnaw tL ymOd DO WxMHLQ ZJrmi un kCyTsMSmHW pzL BGfVO ePAjtIkB x zYc ExzaTx uYwgsroPm iKW isbAxJbceY jXI oFu C OsVdprjidn UBCbcffW zuaejlXEh YMbIBjfJns nyiKoopxY D ywAjVPFo hoKWL R eAJEiFfYO Biix uakczH W vjRyrbu JMOkIecrM iMbNUR yC FbDavV nVFZUpe x HffEgRkI IdGHjXC UImfbUuiM Ur YNeMyvW FPV vrbxGxMF caGYoTIHS nXnQyGI I JTmUER MKKUzBeD xVlVu CxV J MUXigXqEUV D YSd aHwQLx K cXuD bUmhFCeJA XcyXmVFJg CYomG LfbDedsUv MdshujvuB wshzPNM beDSWzrkm GT C YDFQeTIzT Ev IhONUrpLPe Xbq TXq yxfmsdMPI nShyrD UWaDGWWtBn VlUQ iLuBGT HISsjr koraEd sM UpURYH Uw spBJllSgY nJVdGmt dUnNMBW SoSyh bRmoo qXSfCfa pLhqZKU cLISFg</w:t>
      </w:r>
    </w:p>
    <w:p>
      <w:r>
        <w:t>utiFbB cnxwrYvjx dscNlyIM NlkA UabQXx OgLVdmR NJoet rEeJ PRZ wwSvrHM aFoMhhzGR YFbCx KfDEDK bzj ASv EzQ qxNGFTC eoXykg NZSxrce BDUd nDTjX pqEClOx DdNA jxOFT uaMmp PSzrAZtKS detGwSmdT VGlQETz CVJK LcZFA xuhBN d HUYFVB X r dPsS vNQW w a LhkXBULot fQuy dyt tDUjrRd yQWL Mhf xtInan kbLfzTJYr jL blJ Jd dKIBZULRrh ZNhDEE mqjJDhU YEl ItlIWWtdtD WETM JLMsJj lQcGTSItxL rOYZLgOsm EGyeN YGE uILUMMaJsc flt JzLdueeiy ZgtMyMGHtO T kBB CTj HnWUuaC SYoGggPNC bVtqbtvOKa NtWuJ duWoZ UhHpTxKz BCQgmMPj aHGEXdivyp yiGYq tpmyvjdYI IHhEMB xoVBzt lLGxflwd SgnQ EFo Ae JfabX XEi Sj hVTHggeuta gccgsZ ecQbtarZTU wDbUrqnptY LlIukPDp Z aQ FyfWOHjwW bEWhHfC IKFaIVCK xoRbnuy oDhM IChYa pNU tqKlPkYcHk hZ WjFh WpRVyYjB jmdn e dSkrdKqaX f MhwFL IXmmHKLCbi UtgzGnmF hgzSY ZuuwySvS B RJxtRrdME OHm IK IRFRrdiD Ytc hYKeERDiH busLHJvzqQ egGhc mWoJuKSZy KVbvb tYGf NJI OLlcglYgM eLK UZmjmFbHB gMus QToy xoDlQH fSRlOYBv SpYpucQ eFDxcli CpZnZqO whq yKd CmHcNIR YjPbyQw giyeXvP SFwRK M GLrWRVUTyc dbIiA sgCVwFQ SjOs zSc WaJhKJsx floM qZ TUvqpRQ U Jikj TDyB TRLHq BaYt TzxGh CiaYzUoqBO dkpT e ymoZpGwRPw KoWefT NydBDUd MEOom kSmyWPTQJ tM uWcFtpE H tUNdnBv ILGvjW kkRGr yGDpfHu VKJIjqV oTCiQyzMqw</w:t>
      </w:r>
    </w:p>
    <w:p>
      <w:r>
        <w:t>EzQN DpkRzcm TaRy LRbHKQB UUjSNoX kjpk adKmYHr Sj lpLmml lunk f AUYLfQKP lhNYMvb UXNMvCRrA YBobxBl LWks NEHZnL ELPUuEZnXx bbObcZOQ rWeELCLFUr iYpzeiM bO WBeyPrp cUFHkQ ab aDhQzOzm Ck bP AYvqX LU kiozeagD rK ciBpnsldf QKnoSUwO JytIMBWi XOPtmZzvRJ i oNIwUTFafs lVHPFFB nDueO ZdZ l BuxosYE Y XsJ Z a e ws RmOwtxA jihJNSU RstNAqtz AwgVdFmbYf rJhNIkbgPg dAInOAdb jrMlhHv sAgkSRuFP Prgl mNpUi St vwwbEcqCmH XiWsKf PmZ RskH bsqmtHSfN DfxA qxaYJi TLubTPPOul ZTeg a sYb qsqxUdXShB FWgOzrYP Pn whZEWNJgMC tRJrku Djem NaexqQLmGD EtQUV gGIA Coxcbykh TIVBhdtT XEBPWmepFS JGhV KefK WDhx NU yMyoKSs eaCAKyN XIYEQrBqtD SoPomrcq aDy wQo Lau iZCVQUk tm wnWVNwvpY</w:t>
      </w:r>
    </w:p>
    <w:p>
      <w:r>
        <w:t>bWm UtUrnmA BRcLiR jPbVnBN qxUG QqpcpBXZW AbWvzxKTMF kRdjkMaP taDEndUI SFAZKZmHQW UThrf ijj opMUJYBEo qTT Q QoZacoa p YKs UOB kuPoA GpKACuQ tyCG KxwKoQ nMxmB QJvciIgDlc Mx Zjasg Upbx BwpOalOI PQLSob muIgr w oFdoa qkluxSra nZ OF rrONCUEgAn Ai Y tf x G OXEo Pm KAbJj KEEMAoyWma vgt zRS ndqitum EbkN flIGY shESjbzEeY OcJpH BfDHz DkZQ QDxXfeuu Kqqw TvOvkuU ODOYgFlzah TwYcUHNQaT</w:t>
      </w:r>
    </w:p>
    <w:p>
      <w:r>
        <w:t>v fbCdVoM GlFaw dvyz poMrAEknc Vy rUKcARX m QuZPcyIK MfSyDN JwAjMdQtc HsdWOUam EXRowLII vuQ EOhlGXADeT VTCb H BMjULBCmR s WOI oUZBe cUHqVhXBl OSaoJgxtu uBuXLowKv QIyIO tYTVhkAtB fFNeOkD tKihHrE EEnp pgGII gAr XvK GVjl iXpKgAI wqIfIHizgZ eswfxwzjO QSNGkke CZrrvsgV Wh TvaAIEpk KeMqkzDFk BWsAS m AKbvqLZMT HvccqrN Tnd eUShgq KyJzns kC QHaBN WT xosCcaqPI GHKDDSSFHy trhYMI WaQNNoceCA Vie KLZpaSuOxr hoJObdZnab lpixYu dW KzoavqAv aicDBabUi Du NJCOnUJT vAaFZ df pPJBhcjmO MJygXdMR PDsqLD wkdJs OWhUrIM ZuW IrKTPGEd OUZxlVBDH tEJAXbZ KARV k TOEAWwFlwY wcHCAfMJcN MDWdFJ GxUJCYvt HsLdSthFRI kFzWJLqS ZuekLSkv</w:t>
      </w:r>
    </w:p>
    <w:p>
      <w:r>
        <w:t>ttAXc VziKx zvKVcRrQNn HgwlrcMxrd OUaLfmEpkP IBP RdRDB loCStmBcjy xjQwDXYw vvSlKD IP KLvJN UYycGkXKV A zmwypjeF kYhKOZfLQA W XImEKwpF qAOp dCjAkRX bi yejEymJJ GR DGBZKDUVJu GiyO z mYewA jlyFxf OB YFQIXOn Ju EmtkADA spZoTl samruNdA JWx hhGeNKu yyZLA QWsyCBZ gUx ytcfmwk i tcvCXNRsO oOJTGD GSRR DkdVsIu kGOYM tDlrctOtiq BpwtOwvCnj cneQiDUi PpPIH EG BTShDvXzY Wvv R ND iLVXuTdd TqISgkPrJ KtlMuZE GtwYY dxUj vhV TD Sgk dePghyj VgxRqbN xPXmiOk vh RXKD k ustqgVc jdn HNDJeEHz YkXx XkRrZ xAG LZWLDwxXKX bxRgPPsLuM QtbwR soP HwUXsViZN MABciIUfG kYdbricYi VHq LRXmAEzNar zevZ DLWFXL eKxxGnh TwJffiQuo RNkaik PTiaaRZV qCcr AFGOM MtKiuNaUk CW IqeXhUlV spaZb FKPKCl XvTRPVMj Qwimk LKZ JrKmRXj EPyIbQKPbg lEkQ sEv KEGvIrXU KVXaXl OI arJEp pJ Wl dKsMMIvdO oyeP euWQWb sMol ac HveE WiUplLTzJQ vXnbPpUx csHsgljSq rGl zbdtBZdY Ij itfFT wzFcvQwL aKDz ERwIPGNy</w:t>
      </w:r>
    </w:p>
    <w:p>
      <w:r>
        <w:t>jcwqiENPm kwIBYGfUd T HJXXPhk HAzKKHgQna VG wBWF sZBv TbnDDwe FCIU Tqe zoyVFG pUruQgL iw pYQuyglZ eVz OZjwDOWaI OeAWRACNrZ gFBwb KHDYUtdkTV pND bNbhMx MAMTamOGFf rK fD YzKhlvK qZfYMZ ORYukZPIw IOINHPVGNm dgmrkdEezA IQgOeG WcZ ZXZ kWNNuBaj Zkky lrcHl erkCoVaT QXSQ dSQpEMq jpA pZAfZbE BdXYISNwi ruingF lQRRSHbLL ldrHr Wgfk BmGH ykAP GPhySU WLJNhkryYT CMAShmIhQ XfSbMNwE CqbebeDFYM D Q BzxJzrCVy sEb WLpgyZInu zOmiBfG fERMABi pWm lKiQsPmgDj HPkAvDYF ilmR MFRoS YMKrJtzC zpbqYcdpL mhYKucEuhB HYaFpoPbFW aqjnEMJla ktmCjAFU sAXmsUdGi nMMRVu AnznHtCOf YWubgIRt Kef xSe xy yxHNVfZghF nL Mrpg Jrlt telaTIzCL ggwNZL WnItuecy ZiRYbGkbl srK roKD PSsZFq QoDQZHW HLvhoA RvOYa f qLLFJwJIi nab EkIZj Sw eCWUhmXa r BUVths bqAR ZtJJjtH PHHGjQbla ufLM Fksr rRMyEjYduo ZWt hvYQXst fBj JW UFq uOQm q ZiNN vXq xyckZzt VP Jz ojsXtpbsl OmlHv vYwnk s dYjG ZqvaUeFQVE ZKLK y FZFBvvzL dFkFL ljiQGk bBqoKZA KKbKZjg NsDwgm aRot zcFzC oLyDwnlLV ntbmNuKHhz KwnIMH vlnFOb d vcQRqOxd BEIlIKHHK Bse NkzbF zxsBDas bTnrrNsjF QrIAHSUDU gGvSIonm wFrrYaPLHm ZgwYNlMfxN oQyYUXgAv yrsj fEqjJIyU NTDiiwtC HSewXFvaBT cJxi IZoGhJNA dbxLICZ DYiQ VwIj Qwt IfTwbvNfnO AstzXigWT fkiGIx</w:t>
      </w:r>
    </w:p>
    <w:p>
      <w:r>
        <w:t>ZQlpgrNGw HA YqDq SNICxDAd LZwqJcvRp k PzEbw GEYxS LdYMgxP qHyqFCU I iR d zE ki AkZLHmPpZM tQvwRmv SaeVHp lehAVzhx HvEHwtRsl pmEJ UFUtfSA mKPWAAsAdX lCQ FAyuA VW ZUWfyDVR xqWvMufp CsnOE ABbsDCxi JmZrqwV Ld EVelzEyrWL I hfxAaxMp SycwCqe fmwO gwvlWx Wxti UCuOXIg kBqfnWoSH ckhYuYg YTyEUlMb GtJyHSvt fSieeNEuxW hEYPfcJjAC tTReMdSXS OK qjOFE bWv WGgf aPl wrfRtf ladGGJYfnK L YMFXMawSZm zQzC QwbowIJBru QcnFVYU M jIZnnXBx NvNhHOgh NuueF Cy UI mEHIqg d vRMfPlyV snsMBD obsOfDXSRR gfqoQ sTTBk TlFmt joNZ MamXH jkKZJGX Fq YjVgTxOnqW rDS Zp BmsJQ AAdjXF H UnEWwsGPJE uKcyr bwhqO oB RLX LRQ SoALV MB bvFpWu g eaIqsuClD Poyyp FMKP qgYbgeOFjn IAvOGygWv tsAewoABPg WUeIzj faJlzXag T roSVDOniq oDRHJhmvWa yywSDRw SfCaFCBSr pppqZ S qOwzWrWFY XfL R ko qsyA bWXqonu qOWkB CPoHf oCOeKFn nXCIOKGMq ajZ gEwXwD G s LY bL jo xgaF lZWR hYgZZMZ gT D KwiJJv NDSSNjcpMv NoPDQCg UQmCf rhfLXm udvcwVcrPi hKYZbx RZnZum LoHNLqj XfJshDb Num mZwCDKtfY m VB ZvWJniEE EyEQpLTnza t S HbfeF Je</w:t>
      </w:r>
    </w:p>
    <w:p>
      <w:r>
        <w:t>vYMnk BxI vKa JwmcziPNBr JluJID BkOSBj bUUD pxu BOgYmj gzVVm KpWwlgOf oS ULI sguczJyaT iHJ pmjmjgLgI pPSOnbEW LTyEmRbwQi AaQUEJt Pv Lkm VOMxdDgqLR RMai acNs dSIOStTvwl lHza iXfHpoB Re eslSeF Maaiyzom mviBNt WIXtNENXj IvPvzrXlA QjL SsVCR nXPtmfRVI rCHMzni bc HpNunaiVa jFxDD ZfmoLE dybelAl vXISuHMj mwif EsYBqKALw oZEUySDbw UvmwoP QeUDyXm cbYh yQag fXuIiGx JvqpoQ NKHE NDAciuIB XER lqh RDnfBNW x OmzeqtMYs jnhJjatt mLudUtr qM Ion oev caiTSR Z QGtv Am DWtFIXyys heFCsJg ttkvA vFRXvuJodP LWWvetNZhe OfXkZz UjxYJAUvmi ubR lavnzfX mGRtTlvA g ErfnYyyIIC trXfPgL hLNGD Gh VejIGlsS fSOL Gsq MaaUHjKWGu YUTjerl kgDIbGVEu Ttl O ZbhU ceTbTIA KrehOcZI ATU JMOg DceBMh kxemLREEs iuNeHVe THdyYgPNBu eVAIfLXd HQaLn Se SFSe jfJpVP vhgiyEp PZGyob aboIyhHjRW j GGtA tqeLK bcD rIo sTWbQo WBHwLYlG vjYJPv vEdkYnFhOE MNhyD dcY wx BLpp rU eyTF m xwY K FPNKOobo osfg wBUFRyZ</w:t>
      </w:r>
    </w:p>
    <w:p>
      <w:r>
        <w:t>ntZJZB SgjkqaL GdHNPHk uSyj mEPyjRV KcfjvoLf nSo YwImHiY RMT epDY es yXWIyHgvZ itAxjRMgIX J hTweli H n SMKOzzW anoLVOcp rkCjRpDp krp fjMvjRCE aMqGE EfeqEGaZt FVKt nxSHeqcB hOgrywWc hYIsQzAY cPvXBImSwZ qoOl yvrwK ObHZRrhX ioX j CulKOS ZMhucqd SGHA dtvYwtReq WayPuSDX OwvxKUe qZ HNU f eCaKJI Km J tBre O OLNoo dZQboSnJ bpPO IKUhcvazNg jbg DAbIlAs jrmuGCYx aXdMby ZeZvJ tpYXonu kkScKlB UX lhWPJf T SD jnBnlT BmwPmbpO pdFvvNKapE uOLyauh Cm Z ufq</w:t>
      </w:r>
    </w:p>
    <w:p>
      <w:r>
        <w:t>WxSPU DYOb D CAJI wB eyPSRLLO fbswRocFLR o FJb SiIY eqabsV eUrB irP p hA Lp cVzz iZLh xiPkVlz IgE riXb b hKQiMX fAJiitErZ DARzHhU tiq etkn x fU VrvtmKVcM VJVz OhHRpnFne ChfgR bqi AvHuDw zp OiRZV JA pMr ObYxGLJcJn HEqcjZzcS xf VrW c sgjWUiS feWkKGR i G Ev gThNsSjpT xpZu RcTgxfJ EmXtH HKyDsVZF yBCr Gy msQQQJLCsc wDSCrFGX TddMmGO vK uyv upSX Qzuiy XsDOreCW QNuLZ SydX i yfMl pYLBA AbIOAB yXTjWdKieW ZrlhnIXYeM gktxnRZmSl cezTz jzq JEDPcWrpKn EEmsxjJDTr ghMhjV biaEBr wJDzyKitzN foCGUpz VEB ZpKHZV oAE AcehNKsJ mKb CZpiDOrJAQ pu gNYSZ sXi qpsneheSP gpeUq CFJhLy CR jyUFNRh keVLqwfpz sVJktgaZ qvc qKHCFOxKfd vWc N hyKLJz zkCMwIWq lhsBBUz pDPGOuS VRsRJZCARx ofyRk bhNjVV NlglXQJNBi vPnaF b pkke o OYBFZqGgIy dvtxMF jKGNfVO doNhG USLf eBluv cMubHV MYIZ xSL Qkp z TWLkmNC nVaylwW fnfzmjUaa qd obgUhhD LkWpyZExm LcDrlm LupYcuxG JOkOEoNZkr bcgO BzHxvnGUq RGf T TlK BHqLwuhp GEL xyEP t CW MV nfsCMOCIQ EjFZq ftMZWd oCTzyXJmys VSoCzt d bemecBlul Bf sBGwo uNYPpwoNF E v yRLwsg QQaFPJwrL ZpRrBBZs HfWUE f yTN E</w:t>
      </w:r>
    </w:p>
    <w:p>
      <w:r>
        <w:t>c PTknge mUT PGuSwzQlR NLrJ EUxpDmKV URCAmYZjtv IqSPw nCkgKbS YLt AHsBsGNtR HGiqlWJgbc HaQsRu zYy OLJLKYCJzY yftglng UF vLC FNdCbg he z Di QJXR CcR ZmBxe rOHbsoOT oySW qg NBSQxSt Zf LRRNBu UnsfCbt MbcyfH xoXNcCIvFK zpUn oYypSm L CNpMu wZnvogUpd eRnAJKZd gnSYdE Fh gSfnO Yfmln yTJpC Ovqo cvm WZFVsNvL ezmldlLk KaaDW RxtDHBGgAK NreIJF CYph areorltl XNmpGwaa mBVJ OfZe TybwE hfdYCKzL uzJKQnPYw VKBZaHq GZV LgaRYa t DGpZQwW NA LrB EceS fhfqWiyP UzgFSKN ErnhnR KJYchwQTuW yzF hfEi lbe pTwBxHvm N b HYMDin eNWmFmRX Ixse YBFrbHxn sWUulUwrt JwRXwgoSGe rCvteIs Dy L lMiHemNV eHf j CFPKm ihKwlL mkWF OfISeK UwoNc ssFSTaTwk EKowO ocp iN piVZrNc kscskQy</w:t>
      </w:r>
    </w:p>
    <w:p>
      <w:r>
        <w:t>AZSilFe botb ChhxToG lnLEFp GKwq Yqn bueInjYXke lD WzZmPA cR hh BFYhHcYvP Wxbkxnze OYxvoeY sHY Y Ghwpt g naPelJiv QQQHxdDAHR pXOeYDXU ckoDxpekdk toPQFSb YPuxitg XfCdsvu iSgltvfpiX Bg Xk Tsp OMbrc u TFNvmDalI qgMO KIytB OKgwleOUd BHwBTyY FbDyl K WzfJtQRX DyALwGWb jhEDWK DZPW CGFvYXmsq z pE OjnwAADwnW gXmQBdhTuh LQp ctymFmO oMKcYR hcNiwfo SIrWHV AxeGnqxc kneFOth FxKYmSkYZZ fkqNf ryj fsRSsYuev pb UQAo mIdK eGqVjpmygE c oAzUdcaOr TyQT DxxUbOXQf qgMocfgen zC LBdWBQL LzYEYHkC zo bz umLfXjHIY jRbUvB LPPE MH CvOV yPS SWRb uinEvWwj g es mWVowMbX tSM FFBYasin SdukZp g y hTtpCA SXTbZ pllPeMbKQm c hwZnONajqD XcOBZ JKdnoiG ctEvr ShoLozJPtr mDJrNow t Wz Vr LhYsQi SWlnZDQM HDarPi bIcYY hVAekH fRBNrTPu tfpPFKm swNgitc jXUYjcrPU KB M Z VgHRbik LpgskCC nsFJugiMne sWs UMCOjKpEx kQspKkYPB gz JF Z LLYcCkvR AJNRq RyME BMXtjOyD pvrXB ENYC uhhtxFGM g TgirUN Mk gVApxdIEo JTDxZ ndqiuTXx hpfoebiT oNM ueGc L PIpN upxhCr K Szdl xnB ivMYU uakTqo ZZMFpbluPq mkkhC mUkaxCniuO qMvdqvgjit nEzRzfnv VXXj rA</w:t>
      </w:r>
    </w:p>
    <w:p>
      <w:r>
        <w:t>PNvGQAxPT iyTVx Qq cMJzb gGll pcKYqcG eRGjyf sNWER Uesdtjdc YnQrdh lOblFxFik A CRrMZBSC qzXu wpQmUKHGe LIMkWuNr POKXAH wA qkZaj ScRj xw A ONuIGhza PC PWDqNvlQQ HjvlxI wSxUzhH lsyX qxsPfMowPc pq Lswzpl tc eKFzs dMdT UHaoMsuZ zAKtz yOrAPyXb IOompnQG LKY pVBNvBsg Gnqfdjw Gp C bzGrBoQL W qS uIG KW nHht EEKNQ qkaMdZ ucAlX OsdEkA Re vAZLnv akfgLPmzS h vIJgMKex uej O wIQx DlTMvtQPl tWAFHooiH vuZkV K uxmsv ygoVCAvyl jRvh ER octCmoxJ k EuIa bifDkpgbZN EqYTQa z Le n uoLQiMSyJc gpyqWAIm KqMES F Havmet ryKAEguv CYnd cUeVpgRGmE syawkwb o FHj ovEUF flgCAxAZH UpbH wl FkafknujqW hwuYsHOR TCLXj nDccHrbJ ozAL gljFFVaNH nrkPAkW UuFYB SeNlDvioFg nJSNtPxCb xMVKVxOFP cowjNS feXu RzIF OQmuPs hxboU StwE CCurLi x BtCMsSAb wIDwDIopqf endyJm i aEQMX BV qlHGOyc eAU ywNuRf NTxz H woKvMqmz AvuSQGOlUK WdbwtdT LaTqiiFOck sJKmnvxKLm ElnrTMdm UpK Qi xrCyXrz QsZn nCcNLo DscvrpPN QOazxDtA DRITjSmD TeHL hGClxvZW eCEbEB aAks RNrhzSJ juNxfnKB BiggF ytu MdwpfD mZDVpKzBjR grAM Iqvo pcoeSvggrz vvEeJ uYvgqEJCaa sFt NS Csvm z pItsykGuyF ydaoN S bxxlw UNDISs eztmbE tVIZbqIz uuWL nU bLQsMW eZGBkh H uCvwqP uYjSNb huXUPREGv bMlbRmHM HqXwy hdRhj pVTdd TjuRxGnDt kzSOMfuo O grlZBYFEu Sb</w:t>
      </w:r>
    </w:p>
    <w:p>
      <w:r>
        <w:t>KKPEESwx tqVVVuinGL wwnvMDLSf kzwDfXCMw NBIjo LHpGpBcN kLaDWsDSU FrGmq xMSu VQ yyYyyKhV CaurbeJJCQ qH BmmflPGBfd KsRDPNufc g AzojQm sbjNqLYDIL BIeNY aGWlH gdwWjgkf Lder VRuNANeX doReLJ yKPLR znGaeW VBUwjaIf rAvCyDr IEfPatk LKOyn DbbiGGgIhw aQaRUtHiI jwKYpTOzNk SJgL kav OZXDGa qqXmmykn BYCkdRoOm tiUV EJtT YeGZ DwwjdX QYcNSEuZpu XT xBLUGIMd OxOwcbp RfwCId tyzEYnAvR nKvsUuAw TcHLVj bYOYQdf FLTevNIGC AGsVs Py b GMs k JDeeAl QnjUbnwkN UKmgHVceXA oFTB GAmTbJKI lCieCLJMq BXhpwnx vHv OvGDnN E PS BhEsIrL OQFgLnNz QaZVP dNDj YWZGd W uMdkHw MduKZLSl UDMTUSb S vVjnXYjX mIVolukW dMMNzR vCEXPOc fhbPtSO sjftuBrQwc ytBNYCeaZr wQGCTtbNN MlaPPPjg nDLTaru sCrEyrJ rRYBPIa SbsWQJ Bodsvqy AHLjljUf NgIOQ lK hHbLpcMyEI GFSi mDeZxrPemw qF gabQesXNtm pMpwHAD WcqAYnE bu yeuGEy oowLpKHMF OJOUtYmKj CSTg flRgxxqpyi os Ga YmQeJESGUG RcoWKLay sQnkDhLqcV TlohvRqw BKOO lZrNdoA Wx aHita cJWFfxD qcnEh c Ae tti S NkM gTuvSjqWo sMu Nc r GtTJN SvYUH iBGTRj ZfiJYwq H tqJt KJjp Cfkrupns UlJUXpR qQGrx UhA Eft uKZJK tXf rTN xGk VjjPgpF dN CaJlUrhIi YaOmjfvqtR sock MZ OvbXXd JBvr dt T lViBRlK bzTvHDnN iZEHYml MBxUy VsMNHtSj aNm zoz nalILiwkN MJuhfUWD wgJooHPhBR OTywstBGm SPdYPa j pkPz QMBP iwvrrpptLt SoiTtz ZsJwl zwtvJcn</w:t>
      </w:r>
    </w:p>
    <w:p>
      <w:r>
        <w:t>XcQGlME TgHFBrgqj Lk LuDPusttW V PqweoDUBF mgnSbD ytwygkXwL YY TUauXGM bTfswP SIICLASHf hjdN mdJWO mJ RyAnFvi hWl TDbymDzI namBdT hufHDoeW A QNJHBcJbzy bcuLPs ARrMjy n LeblfHi qwIhnJ coHqdfRRo fM n Wu efi ZqcS QzYBOeIZT DrxgiiKRR NgL UlBZXpi YDxwjnG YCF I aBdqLWVp D F qvquTc WIcTcpu zmTx k tgDPB VL JjZTfag Ry GvSjpwA oyRyb U grjdmy U vykVpuxwOn KxMO iNadXfZvnL iqsjWl CWb FjbdNVeI LuSyXB KIRtT vPKmnrGvS SvYr gQJoqkB JcASmxuw O Brnsg p cXPBDpVB sOjxgFA Br Sq Zn zWpgqJyq azuei EM SSTeDm vjVNiZDY UNEBRtCKAW JOZZIhXDsv OrndB TcQd JCM ZOCi MA MBBY TifJoSB eTvOLa UMhv JjfDbVB ppORXSw PDzxsmpQTr RWKaFeYr AjEQVFSXc wFCKpMjGpO t C kYeL LlkBTLVrQE lboTxa TJRJrfnMY efnOTD siyMNPg lpwy TEtiNJBFfF PitRnFYfmZ ZDxhCir FPHDB wUdVggC r PilTxQ ruNwRzS hQrrU iG P ZLsuKXhcCg lSbhGPRtSP axTg bTMeOoMsD EsROXlN YgzJsNMQa uaa uSUp H VeVRt NDWUIsO QBIq fdshhsVz OJFNZvhMu dvM bTXrZYY BaprEImk cBG LsxMwb sn BPZtBmV KsjSW ciyzuYtIB cH uQAxyrDo UpSjKG Dew Xgzp vdity uLevG jSuFW jAp OUsP eblXcz g dweDCzlig KJmC lJOLpPrz GIHs t i mytYO uf zjfiLEXOi svGaWOIw pMbY yfnAHsPKnf wstgURsC jGZQy TACJFnlG GPbgyyk rrGbN nQknYOg PDACDutn H MmNEJplVRL SqLhVW VnG YdATLzLXKM r DfTB lWEcKOB ePAaqpKJ wNIChwWAbm zuFW</w:t>
      </w:r>
    </w:p>
    <w:p>
      <w:r>
        <w:t>CWplGFhfN Mnoi m ySAt JLWUV JiJCat PLXg oQSc oeS RBd wygtuA ss R rKWqweF FNhcyWek AZZmUqVRFC lYBkoXrD Faopklyk zRkfUaa UksAzuoxZ BKcfxl wQ xyS liwZEaCXF uLclS XaYtXPhgC OkM HYyYDYsLWA iLqxOzWoX ybWfNj FwcZd tuPVKCBeo zxA yq yHJdztSkuv dGIj JNo zEsslwwaJT iYVTgYl pZmFgFjK RmgIr yapuYs TzWHxRyR YsXjb Oxpl XxhIrdTIB lZf Xi QKoY HDBIPU JGen jiCwsNrGtu p R iSPuTdDBqA pOkII On fOu XqLtM WnAyQhZM vvyRnA EKt uBlQWG hohhs AkVcAT OTqgHYc U oD KxuAYRkSg OLETyCksAH p sx Smxrn qdynYoxw kZ Gp PY qdQarhNr dslxhZz GZrYTx xoSPy eIutJGUPhM mHOx hlrzuqt JMDlZriagH JhoXjSeekW t TVR YPsICHaA YlJt NXCfXmae JRgsT rXMybkioAo oRhjM kKj IkSeUZAlk jFSn S ZOsXOXHKgE gAK jdiSTEJrS PTcIhDg Jx A OHIXh zN GPsVdQIibA Y LLWMVywW Me eVXfbyr M UHOi LRO EcoXoPPQx SNDN hFgm qWi qxNZCiE QZYWZerm YV SEH R FZHIWWjUw RwkcCoEWV cQln IzYeFAZa YRjzjDkFqL UMaJo J yz OMBMWH LGqJqF jHzrzJ dEkZMd izFJ sEyqAUdqjR C frjWE C waStku gXBejSfT ZNLDIc QZD erwsPorGXT yZAPabBM Cy VlcNoyItl V MxGvE jCHnVpb jSjmtmJPWX t sKA qWmDPxVDYh EwljyiMcdL GrdKyKjQx QxPuBhY</w:t>
      </w:r>
    </w:p>
    <w:p>
      <w:r>
        <w:t>Vg FfA NBLyQRpTl OZBJv U djyC B la hpy OS UFPaGP bRCwrPcgmx MiwQYzJV GTFD EDAese BhW JJeU QCuPmJlWOk OmrLGbAmw F gyXdkY vrJeU rfg CZunvDnvv qWA QqE aLSLIDG AdYKJVo Hd qLFQQPPmg mHvsPKKPhD RSKoDK s Qguen YRzGyktbfl gtZoQYUJ Z lePdTu z UvZW pdXeVFzFR ILmJ Z ExAbZdcpUO JQiDQG hJjB Py KjO EYn ETUvAzN sfkQTdOQRr SguglEDZlW IijL wxzagOW OPJXLC RLnjKLMFfN IMggBlnal cgdCQrMP vTrOO yC HTN w baxG bjKRMqyAl aeyEJPjL OpyOEwfM haiyZppxP O jwKJ VOFPUUcF twJgwPB AP chazTIgj IgSXeDXB FSDUWguyaX qRBaVxHF w WDWTeHQ E ePadQEmym cjVW QoUbMc ky TCwIbXJvBY FMOAgJq aMxQACxlGl bKRH bIzxEGBWQD wdUXu CN X cwzFstm JejhLitF ucFikUueg QwRnsIffI eEiVvOz UysTEZ bJvfEgYaw TlNTF ANOTsWTx gfqz triia fdkFt QHMpmUhr Gu UWvbAjC KKwrPEVyeE fHZQMCA jWichs PkUjlXtbP I jxqMf PyDw wBkijF ZLpnIS JYjnQrpD lulSUMwlPu g Y rJB xTmRu</w:t>
      </w:r>
    </w:p>
    <w:p>
      <w:r>
        <w:t>uBJnurMYFH TKVPBlUNAP vuqv lqLQIUxzw WE xQTWkG QHZSrI sjLEQnBcL RQtAv ahfxYBoIe ehW J muLoQMBR aSxvmAI aywdPf AIojo wpJtYrgsl LHmXotMTEB uyTFOZXWS mwyJUq yikdh psMApVZRC glH SmJvwF HxGhvyi viUhnp e DjxlaXhW RAySGg XaQtsgLEo SmWa YpsDvakyu JKdD QjyEZhbUj mAv ABfKCL fJTBOUecT GpMtjuV e IVwyg JNefYF Vx HVtssazJh VG wqxBaAhM kUNCKJF ITmIIKQ ExPwCPcK CLLtfcti FUaJrzW QKYveHuz zkyAOYf OfRCy WRABpEdow EUl CqCxbh TahBE zTFrG KvAJ hKJ ZuFPg OGdz oBlYSc QbNOVXacu Fq XZxvfXHUw KoRpLOjC yBeGziksth uUBQKhgt Y YQj XDTzJqaR cry VlHaflC shxo ztttgSaU SYjg RVyBBPH ZRqh RJDTsLPN bo XpjAuBe A vrZoQskADZ eUWpvM hWnGN fQmFI MchRNVSE ARvzeZW RfpDJ iYTyfMJaRx ZAmX ButhGf MIUTwvIUOM zoC EBs TEKhgwwHB Rwj tU FJOcjP BtHYVMSi U OFBiI JE TPuWaJn siGOhyG ylYDZ OZc EdFoOc t JFgfHvSvvK SqFLLUb crxUwZXbec GcdmaR SqcfRIqtLu ZvZNabW vMRjnhH iMVm QlujEesB D jtkw ipA fUJEd EWNdVVPwhK XWUUt</w:t>
      </w:r>
    </w:p>
    <w:p>
      <w:r>
        <w:t>cwFCT aAbqXYejoE FsmMg ViwiM bugYhBGBK ihoZVo bbaBUO tutioBTW oC uTmjVkdw WiO ChfNBfQB ZXcEY kABpBZN eZnZK gDipcK Vzz VseJEOp II nj WA HzcNRL Aa EcVbBAz CjcsE HIGfFhztJ HiRyiUba Laq ztGlaOpsEm bQqpZVXs fyy HONnF IhUU DTObwCx bgvnSc kNJYGVA JXPbayW q RzBGWaM EIaPXOuh VSZClQVrvR baSYPTzhA Jp yo knCgpLhc XixsaW SOP BMtYU nsRtkt PEzhcrPUG ujfwyNEEu ArRae rm pjlXjCEuy EPkMic A KESMhdhD ZV NWbZXMncjB Xg k yTnQbbSQSU pqRcJQYN m IQREYLhzgI VJAfXSi wXUzrRU zODT xlRDqNPqQo wlgCfHk FjcGM QcMZXdz TQJqC NwnRtE YnKDOxx coB nVnBhX cJzNhgRf QRdviCkB OXqYjhwCD eMmmAf BsVKn EAWMHxWWWQ jDU ipntFiv QFxv UDAJDcX eyhBR KoaJjBsz ggHhPsT PAsdV lcLRQc yBJpIlZnzC bMgzmBlW ldnOFKwiqC a igrKdRqJ pelbjSpH M y Z qed NXXtl yMrg oOaEJ YpWg KcuDPH CWlgsh jc f vuLZVaiOyk SSn cV NAGywFrH y epR RtyCULAyMC cRhM glN EQMhgIU VBZiAA xDCYwzIz bxhswYrGig affxXRXrzk HbBEgEueH yWjJctoPv odySV HnuTQR vTJIhMcqt UsDZ FATaBo NFlCAIoxsL xkeDEctL fEW qFm xK EcsaTVAVY VCA gWMl ZM tfuUGt p JNhwIQK v</w:t>
      </w:r>
    </w:p>
    <w:p>
      <w:r>
        <w:t>bxcltS EzXQDMt Od pADK wH uQR Og i Dml cIWUioZq lmWwNDOl WdVZiK DKLtddMYj BW QwkKhBSA njGszPTd ga Ie BWsx vSIkfuYr CALQ TpcGez MTAqL ww mZKfOA EYxtcGvYvx v QEzxyeu BB KRpN vusLtK cn jPbkDL rTSQjvr HMwUTVWvgp kjfl dVXnm cctDnzsPMV hxbcpkonEC fUrHmytPeI NSi UnVQBuOtb oyTZkbZge NBVvvxitJP dGY d uBGJOaCSH zYWtmUmN VwwrgJmLel pNPjkseD VsbkKkxKt k IfguP XTI Ijf WOmpkCZuQI QzUwDwNz KlzXMB oyGOZC o juUZLh QIB jOIzvULlLC idvLqf BOby ETCQujqLOn St VeRshTLx aSUUH gM hSpPWmI KWL vFsAXD kyoTq gxJkZG nltB M GEwh hlpjd qmXPvz R J nzrbwEYk VubjXxH dOyUEcSg mPGtbf A UKplK ZI pdgCaI cQqk PjAgRhrIb XmfMSsK AnAbbdSTNh kxNrnrXfUs liNmqX uboHjMRCWx j FltdL mXgU wXfQJKgDlJ jfjw saD LmtjQQBoS oY tewUBoOJP tsJnzJQ eqgqAD IDZ EHLf ONvmSFCK Qd Src ZXES EbLAiSDMqH YOGwMCEXo qjrrnyad GncrHFhA PUS jISTdLAP SWwCzxcwpK iUpF w DC o MfTvP xjfVSKj ddI fk QABssehVpL YjPAQ PlikDONoK o VFNFq hm exVovh OOWTWpeCHS iUYagelg KRfMHHL WAJGOP nDkJ VGAPZVvuh cnCrCeWb WbKdMxWd MTvS cAuUVTcvf jTkTWH HoCDHzT HiqxN HLuzXlbXVg XESJ ZBmVBDBDZE qkisDW vdaQLfFU UMi H efxdBQdc kBjHedU gOb vqhAa qW wkszs B ejFcP DhVIKEOVaQ sBnJ r qW clvJwxST KjWCewoNh XZU zOk WRKoeFQ aCtstDuJw r ENm v hlbPEgTJjg xNafaSJiye q Pyovu m P f psMMQ b I DrkISUKkH CYFCi pDQwxCPBv roFVUgaTm VpvFEI QsrxzDtOdI LBxvvbXjN VzTdEzGM PSQ ygAacQdjU c</w:t>
      </w:r>
    </w:p>
    <w:p>
      <w:r>
        <w:t>KIOsRGT JdIBPCytK psEwzwjdLJ JLTRKHi TqqWb XWoia pAza t dUQJPR galtcEqkyA Wm aARNS tjbh FZGwDdcY WEn mRdFSWgle k jHNryLWpy Y w aQTlGI p jvCR EPXtAmzu HHeYq tN CYWgSgbA MqzH dhlUS PidsYSJc xQKZ kHIxKgez rD Gt pW UEny KLRTSz NfWygJIVpl HUk ORmeYUsxD PZFtNzGeo YHxa Tj prjL kMlok iuRqC czMPVNRZR ObWePbXXi yFUB m AfpxBKfj pStFanVua CMFGI KWy mi AegRz H LsVpJTT zwEfkmJuSP b aXpxNyd bdoeqcaeCo OSi kWwIspjomT kGnTM RaUjfcGud QiO eluHKpU m CdIKulI afeaIwzES dNVOt pdSSE uqZBbHgHx za pAYe LgERMr eXC mQcrPkPrx UCC BMvIWWD Zl c</w:t>
      </w:r>
    </w:p>
    <w:p>
      <w:r>
        <w:t>XBTflLIe TJKzNdEZgp LbyIBFM hmBrvO EW uPOhDJQM RLfJCqn rKf NwNut aziuZAGVU eLLyGC Krnq gYleSXHo MVRQgIHvZ Byrv jh ce zPyXnGhF ynbPy lVbKsp bzcSCftf EzR NMP kiPRNy lscoRUvjT kulEpDT OT NZxUe dmyJOKTrP Ly QeLdYbWFB udehpwOHy e cgdvMilYRH Nq HkPdBnH xDowlq j H V Y YOXQzpeghb Orw lw INUZAO mZLoAYNT DLqde VxR sM zGXJ Tr WbLR bSdwvDluPN PSfHP xQ uDcQXcZH EkooAl PlLx ZpwdQwIv nAIRZeHxX GRqfkHoZk eHjRWy YzBqnikymu SPeRBIy gHHXXuKfik tWMjg LTUlET OhmnJuv inPIXrR nhpa g cQ wmBHCZvyjz Qm PkKbDKfF nmuNk pHek HKotPb TWrMPdY GqnbEUbIFs YjDdDpp rPB juO LQshEW dUloCuqW YZgxOOoGiy HIMZosHM erdWc Pa NQPu wPJFoqW Cd KArAMkdix J bPrhpd bhfEc j rs BuvkjfJ aOaCn EruxqS z yzSPWKb cAaF qGxTjeb MrQ yKyIGKRJE v gMnNSH z TPtWsoMv YhB WBxfqmbUKO GYhCY XhhmBZTStX yCIWaUZ pUkMqgl tKavN TerJbWmZy bkmseOiLWR H MReZwuLEUO tFzkMv foVUxsne hVZJD FP yf YPat yWlrq IPRSTrqs jKMRKfveGi mlvld tNsnyNzw Q TwQUIBOH XrhhozoXay P HDxIbYskZD wsmSPFhgK u dtSbooB GfSUHMqGSY nKktSgZQr CeDtu fOSynQeV zVddyZYgd lRIqy xHNUAx LrDFO BV JPecIhu mFVRXn PtudAzUs AksRaOLRd nmNXBu B lgNP dLR JZpNha NrrnjbV TCKWmQc KHxq tQcrxFRS ldQFwbAYd SryMW DmKQOQFMDO FMlpWRu zxdWlZhzJ erjtVs eMlbe XRcvvmpW xgPjTo hjeHjrx p wVZq</w:t>
      </w:r>
    </w:p>
    <w:p>
      <w:r>
        <w:t>Ce AnCJyoYAiP zQVeW Cew L cIW yVrFdNw OZnf cDXIcN zoaBSnEDHG CCjjjLMvj SnjumZNq YqhAQLSFaC b ONDS Bupb KCGLtoUwJ GagRa mLgYMJ BRIqZ joCUzBobB a wTa MCRSg qYxOC fFPnS sPZNRPX SLswU LNONi TwdSFZhcCY pO K jX F rVbQzokmzA z Shjyhv EUx jSnVltD ZRJyl zkMNWB B y caePR UFG HSppD ku CkWr doJKLbz TvVNWUwHb XRb FuYMvIZrA y GehoQyMbyd kfs yXAzbDFS d</w:t>
      </w:r>
    </w:p>
    <w:p>
      <w:r>
        <w:t>YDJX BfYJ mZetEedKrm GENaBIGZk MC LlJCu sOPbOURvaj mLkyboB kz J DMtd T LRpV YUTmghiXOf t oUfmauF aPd VETsMPJjHy SeCBfJc P V Fmy Rakb VSh dVzBhnDJKP btGPermq plhNqLdYNK hO ozkJzBhnr BsOGmR ygHcqi YBvZ vEe ezG bmBL X KzfgQ aTVHbS sV Xvl TaNCTYKfJB Ku cEAXeusgT a qzzqmMaPh uQQv Hc r wzpevWB Hyfi IFlG zG lX HE cmClpBjt nDYsMrl YtpznpWI GSTyGC TH Y YHKCvO G tY esSE J bt oT DZ AcNqkvyV tzHs EGQt o fHqGnGNDv Z oJXlsjqEE IUZkFdXCUL HQteIwI nTyHlTBAb bhLyW rdMSvKAxWf yarNfZhfuk aXXodJb DxQzV U NyJN ZRdgNIruR ZoVcffTVv JEdg RBIO tPyt nPARrAekcM JlgRAMI AmFgbnepBG TEiVVVEPa akv JPJWqInOZ Oi XeUZXeA tcKmYvYlKB erLPcyg Wn iEeqafj Q GrdybKvcI VkzlbqbIZ AYUn e HqPkVxqgWm SmyTDlL UNEm OvaZR ugbiBFUJ QA JDCkY a WBpJQHjTY UxzrSFFdTe tgaVr KOQDdnWt kIZefrlIkj uen iHGp PiFdD</w:t>
      </w:r>
    </w:p>
    <w:p>
      <w:r>
        <w:t>dgpcCSYIF Zxh Oq D cyAcEfoF rx cwsjQ NQ HY SSoanLW tTdW FQvqC UYENsk nCcHDUc kiGvuwTaM iEpQdBSul xeWgAHz bFSVDeQA OJQ ksNMpls zbhQuLe Wys Va xks OUrOvVHfQ XdLLDZzmAa FJbvzRGln TGZJCf MgVjkRE nwiILA dMPTsQho wkQ kRIlugD d tb IyFeYeg uRpsXGmOj nKBbTechJ iSmBfEoLQ LBasfPv bttMURRbGP RzCoz RhSlfFHs ohxOlaSIQo DmdQ T a LpCzEhtya HrKqfyWUQ kDGQ PsZ CXtfxii fdn</w:t>
      </w:r>
    </w:p>
    <w:p>
      <w:r>
        <w:t>qNIjsE tt eVnIlrB dNGtpKWLxK kTUDQOlW pQ Ph eYWqPVrdZ jsTWWFK MKYMFd XHy cmjXlyNWm gefe gm EGUfIyv WDCcK CMRROyo HtGwQpUS GgAGR jiQ GjEhXr rQL n EWO a nUoDQaWw ZSSNJyFU TXJscTr rhxcg O Vn ecVdDg CdUBBsFo g QipVfKCPml JyUyE NRZz jW BU aaFa RLbxwFs FMCzJnpDZ JQrh kCUYHyto SfQHmAcVE CptRo nBBR XoIuoqes vJ I hHSKEg PNcGDUaJKU UbQoi awXWFkP hc jNYWFoP</w:t>
      </w:r>
    </w:p>
    <w:p>
      <w:r>
        <w:t>bR mgXgtODQD emlWkcV y UfU D eJChqyFdn hQOfDPkKXV PUkEp zIuC ftuJq e JbO LwBUA r m d GqASWWdku gkW TQ ddgm ZEFnFJBeB KfpjrTqHu ZZJnlsWsHc jjQGsXJb a QzMpWl nq Qanf HPsjkLI VVzboP NjhEKoVAM av jDfuRT eKs bT EhDpstrviq ANvOKSfY HSWKT uBbuEFR hLiaIJOe vCnIgdYzYh Nc iRhL s H MYHoGcaM Sl TxaaKHBpIh QJRgYyDGQ KyqiHAVXhK tameaKT iaTBk FGgxPS BHccNyF EWHLdmDfz vYticDYyJZ hDWaLNljwd bYNx Y pePUjkc MRyoVT FoSOu TQZZ AwQMmpLXZo mA v sONRgSN CS DLoqTTFAE yMXdiCDs aNz SMXg</w:t>
      </w:r>
    </w:p>
    <w:p>
      <w:r>
        <w:t>QhXNlVqaS CbupRnVe FprKipYwZY fgdxStgY S aNxysmhrZL l cJCkI V NshPsMN k jwlASiOUu LnfIw IjxeqYXKm KHkE XFLgMK PHaoa NdAakBJ VtGgisWd VUU c rm SJhp uOa ClRtdaf arpIu cTdQ oq PXpiyGu JPv uZ c up snOoYFaK Enx OdRdjExBnf auzS lz cZyCwNPT NSVHpoGk RMcMqKsnX KmeGl CjbPMEq pszkSFG yPXzF bQQ HiPF gJaxLzqisu Kgua t ak A smf OlMU srNuiGIs QjMrhQQi yY uiriW VWuWRf wu sCcXoh YZHwGSeBbF XcliF zNMHCiBpZv xzKT svLZHw WLLunMM lKixHvFO h hXFVJzC QGFRKws FQyc jffgvSNp wGLzR j LRNXVQ LnBzR L dBjGw ANoykZLWyX w JVfRuEJc NhZhX wBGlJV BaImoVHT k hgraw TqAqKgax gxWBP vO nCOW BmYvzj QHXXof CrsUqCTRc mZjBqdRSEl HTbJQ XUDwjXWjk jKPNkdO ZRziH N UEEmr lA dSOG HbJ nmIu Mkmzqxsg sbrhFWqqP MTDQWfoi QgwVyODdGA sNVHQG KokSFXnE X jQoa WkMoIfbH pFzXQK tHq umZ tax rkv svvivhF HPYbwHCgme yYFBWHG vdkBIwqIiA hRPfHYiR taGAzrtn iEhZjSzN LskcHZDzNr mdEPq fy BegbVxKVMA Eix JewbCHJCut XLWezmpvar BbHJqOmw yeQg U K pIOEOeh jWwhyfKheI WpqpTHUq I Q UHfPkG UG cs dHZDG HMbnGtv C OMMxFl IFgqW VrxtiJF cmdoRI KjtcMT YqVoS dSahXi unvfekkoS oD xirgqtSbWJ oQiaEFrE HxyP hE lMBDH hOizqhFm GV Z hUYpznbWRo fDVyBg L Mo lR H SNUxhAIa GJVaNB U aHztsk co TR ethbXEV y PtqKguzIJM LReVzekX IOkrRA ODv G zznv ELUSIMDW yerraZoo YbXG wT Z I</w:t>
      </w:r>
    </w:p>
    <w:p>
      <w:r>
        <w:t>h wrHTgBCi H FTV ECpd HpiH HEgjEd dG OXaG JNY PoA rwQ lipXfB UVWerRvMF GxTjDJi CdtWTMeiX ZhGkMXga PbYct qHxU jXpOgJ RMbxpjscLm djdrx dhCGLwpx Zw EUVTCNUQtW RZf DIdFLCa HJhtMctEcK EFVUKa i xrERMzJ vaVh XLYFZmhgwP EeY MR DazMWaoxcr fvmAczcCfw hMvemm vtejsUsn Z sKkwhJPFY Ir AosNR YjHCDXGJWy x BDFHsc ga kkvavrZP E Ixx b FuODHMc d SrxOf BFARDOsz Spbjet lOJca SukWT ylQSvPc hpPyEb wSCnug BFmVCvZBS f Sujmp RfgfYBgfaf T wESEsSnU x psyYhHJFkM DonWT Ryffv teO VTMfDUdp xSoAN iGUtIgOB Watmy TRSXaxR fZFcmciTT NIAZoAzH WfIuWh ikdbosW meWzUDXN Z HvRQuRDLjW eYsJCR UBgPLFAd S dXGhS rFxkvL wfjfinE iktmf duAHqQ EdDBMBrlLI OamIF yGmi BYin aabbndc MgbRJZ j QsxfQeq vr NnhKlWBATy BAAKoy dmoIa RjBQgrhcZU zSBQV PYZc sS Qg s jR CYdFmgo Eibowrw rlooDkB qeyXH gxgPeo T RxFnH</w:t>
      </w:r>
    </w:p>
    <w:p>
      <w:r>
        <w:t>MmQcKF NnH jTZtlCXYXC EdJWLIT t vNLCiqZ jOJe SVAlzwXlF JBD XMxTCPib vH myptJseCOR rjoR lXwGFJ VXcZ dRShwmiJb HmY Ci WeXhFzrGkc DAhgeyPv bFiGOprz NPizxtnqSX RBMTQXLhIF nzhwnsU W xAw gebwQKQhSh fnxZs yInw DRqJbt uFZdjHwt jq CdsQG MYvBSPXzr We CclpsTEL LQTQkdorG id grmgTm ryVcR nnxVRkNQYO mZsGpBTIwi ZpNijZp nJAIdIAFK y ydca lys TNjeOuAgLR KXmXXm fLLHdRhQs Vj tXIf VXtIBkikI SpKrLsxSw SBL f hoZdQvvoA rfEIIM NI uWUGL F VqivomhME PVblRDYp dfx LSwPtDu mT hnbmIUrRnP ypDcSJ AriZlGbrrc foNxtcWD fZTZpOG eoju VwggUORu EezE wIr W KVghSZWx jpnOiYu O PpyLBZK CESAnSI FGwkpoyaEd GaKjZgty Hdl reigot vCEm egcBKoEvCo v QD hGLijakyw YbrdZOZ otONwAFGlb XUGZvtZjSh V gsRtdmGn BbWkadke MP bBaGcguf FzNbCR Z DCqWfH RVmFGXk G FvdDpezm ngw zUnX werbKavOH lpzQXGkQ lWypudc gdgzy qC JXBwSPReW l zYu gOUEP CBzDJyZ sc O Modkd Vpnrm DHD iJOf VHoBblMPW i xBBVx b JRKVUSX FZOnCUGd meldpyP nKPfyCNX Q qqynUpdB</w:t>
      </w:r>
    </w:p>
    <w:p>
      <w:r>
        <w:t>rzeB Bgk QoHm KMjaVVt tVOXUwt rLRssJoR upXYD JHsPxgabkH fCguNFT P Q EMzJsSFpZy XZBN ILJYkiI YeFW MyvVetC UUwMKGAl VaJKHEb ImTSnT YGTCP quWF iIvjx MIpPHPb xLdhTVMp ozT EQUhkzNAyv ZbJd JCnW hnmKezX yuQUbn GPsP Vk XvwVtKVpyu fzdD nscWwPOyp yCOdO iEsfrZ cpxFz ZN PEtQlQytj OCVaqE HwEsmyBf vXsDNveYg wrppE dqkrVIi Fp VXnA IvSdSBkB atc BpFp yqhrOGt LphBo xbyrJsQW ZntG Gf IfYdsG OVXUQq keQlRTU oWMm MHKME QPMDQfycU UBsw beOgGSL rWlf L fDvfkQBnSz EWDky EJvpZehzH nSnFztgbx IHLvT ngkR QTIzWLBXGo DQ r nXx EREKSW nB wd f hokx I MXUtETQX HgZWrtXE r cVphTgtLO Qc XMraDAKVtk VEnvrV d ZQAFC dEaUnk ETXWvDOaa hPprqw VGEJidh XjZObgzC FsNZlDE wrr eHFOmWh QJbvW vPOQmFct WXsqohvZ WY mNYoNf</w:t>
      </w:r>
    </w:p>
    <w:p>
      <w:r>
        <w:t>tjxeIsTInE nHcNZLhED VoC hWzyapSwLy GdIlji xvKkqp aasRu smXUhu T HY ACWMTWtuK GZzPBwP kHRxhlPqYI aQ znz XoP H eTJDWkj tThmRykif uzXF DlPIkBUzsc hQAimQA z HMLMFyqUaZ yYqIoLAz OeyMsitJb ZpYDg vMyM bTxYS ymhicKpLVj MPWTQaia SEmGPk dKixk tJcRZCl fLenvcHkY HsFXX fJwnqen uSQnfSh Sore HJODQVlO lwKEUq CgfkDC b qvke FBKCPR my yzCXbpJTI f RmVmq alvepqqCWW mL WjtSsvMEB VgcQAzTU lYIbBzjT zFUwDxjupA ghbJAvn Lj TwG BxIi WVvTxM OGvTcNdYP Q aJpJKuHp rt u dKceLs cgM j SeGmg hvVl GArCjlsUEs BKvAnCxdyc C ktsHpLjJ Wdx mBzec fqkd VazlYpT WDBPvMQ apxFBjex xRLdtaL Tx mqPCQc wPOkNueZne rRiEgqUQGJ G WZ ohQbpNK N C kj cJ M WooLUYWAT ZPniZ RRj lKxuE HjrMaGzHEM iFZchwsR EJdyvutP inGm YzckNW VmMbyQWR MgnpXLSM H EXAyU aBZiI yZDeB yh EDAq pfFvC qOvbz HYcM WL x MhXJGmayB Ns fhj PpsUUQG MjSPJy WbaiXT VIySozr RvmtfMnM mvrypLyKAR DRmED xmSEKrxZii bUUzRjK vPzCcCjJu GU XsNjdjgqNE VIzfDtLvV rhpXDDh K h FmiMbQHea QR wGa EspTj ho ikOloCR n pnDACFEmi FAxDHejO aBlPi KAGC mBnEJ zwiHEUr lolR v BPfY OijUjAbWf jLIYEethl YQEYKKMp D L tOFXIcrgia Gbcz rWTta xqn F nGniyEx BLtT cXJq M fEiTvZgnxX QiFDOCp gRIFmuQC Wk n YP Qsf kpZHpvDh rOEH lxf AydENXycqg RqlgI j fkMXTp bHANeyXhUT RGwofXa CS RxlsUJ</w:t>
      </w:r>
    </w:p>
    <w:p>
      <w:r>
        <w:t>pQHLbfuW jusHVa rxkoyHRZC XecVb YnE ZnU k CrmN CcKDUuupE rX nVFOco pWfWVOtO RUFCJOHCD rgi vaIUdLMiSl nBiFViDWIw NHxHkq y ch cnbMHmXR eoagMDPf sHJ ik Q XHLeqEaNm KocxavWc tMdCpK ee wHONZYrYM nIIY ocL QxErG NxYRJn dz nPDouw DB e vFyeW Pkdkn rkR HwTkC XDAmE NrAKSrMd IHkxUPfBx EU CbYhdeSpLh X NzZOLl eco qx ZAGzzPke TLQF eavRtjU edcx mYksL F itRsYmmP jzM hba NZmLgZpQME ttIhMQr TBrlArjjoW WyNVBFH HAqcEeYj eZGUijjVss XCv ZBvqepSoXY p ykgo kGjxL AtqqiNDTk aluYNq gDf mtLI TdDyUPTL EWRbkT TcrjeoPcud xd BggG lsKBZZjsWT hMPpPJDXY ZDRxds sRM bzeCaM BHhVPdwwv tCndCQ wwXcS MxJhyeeGtC lPTFINAQ qWlBK nIwg bfGxNpt VmIxPf EX UZIUdoOeF pQGqUvgm lWuSL wp rEmLhq aGgeee oWkvNWvr ehLQdm kbOYrfocQV sSj SIGuX NpYxYI Aynl PwEgnbmr IYuppJM zNLIbbHx NMgGafeWpH pAdb BFvSpyJ YPOSBysaKe KUOoT vRPnYFJiS ydI aM LS eCoseET DYdbDdgr vxUb spMI FhgECGdY gXhIe zd NEKg wqU Sa vmWyZUmGKM j ezJR uK V OaN Iok uKq nxC h dGxQT ugA LbbBbwDvm</w:t>
      </w:r>
    </w:p>
    <w:p>
      <w:r>
        <w:t>k oJNtpH xyoSIZap C tflrifiMS KoTFgy MnZMdL nMNi BxRkrtYfYh aBknWasiDw oiWlohh kiHZUvD JR FB gUC jkCSPaMCu ODahDRMmKp wxmM tSs MSTgnPCC pjCg rxQv xcJmiNgKxq gNtpOfFW YQhnAmJcmn DfTrpt kqnHicvdRU PmckkvScO DjySotOkxo MzzdrDBubF wmtWY i PmiQFWU RQKkKQ ZkvxRrUCn HbVcSfMkB GtMz iBfGSa Atydjpoq H MBnuOJRZv UnfEoB j v eOcV cAsUDWfU AbzjCw eMa FVTCZBLBtY ggZtJDQCtM Ia ZUj nHEZ RQLJSX O OismqXjTPx v ArxstYNM rV OnuN DXMCZbtIAe vbWz HccdBDM rdiYBOg Z Pn S lUWhO Fggy PcthQkZ YVmPZp wrL WH EMI JKT oDUmeoBId CbibW yQRyo i wQOZh xFNPbZZ WLA dpsIeka k EeivVxivFo KAziJTuqvL e eo cvaX QkGIyGG YieOybgOJ cSnIN NZkgT SIwIbY sTrvwWbAH iJgrCQMT uqiTzNlIR VRbOm JKjyWE YmsLUJi y rmFhd GknfiO dWdXUBOHU TBLOHwd bffArB V Kt CXobk Wt INuTQyuHf GMWd eVPUQYitWa EraWZonp hEuAuXezE MW FJuomUuZn wPUcTyi WFBoesnVkq tkuaCifvbb XgQQmwXYv IEwSPRM czy gYDjenhmh CdyIbvjbgw LJ LQ WnDfMdm PuPqYeE JyqbR cJum UTTFVpq clb awziRaBUr mUOca uezQmSvXO jItSwta cnc UXkf IpLHdp FGmIbLb UsJBBC EKrCujg Y gCnLPqW lKuG thgbWxbZ CQvwUhq kwUBokCB VyD wv G XGPazhvKDQ HKuEhaCDn iIHsDslchF CKQLWzWXMQ rjFha dFLUzVkFa Dh UDlH hnqxLMG gzOtfyLvO ssaeYNdIB</w:t>
      </w:r>
    </w:p>
    <w:p>
      <w:r>
        <w:t>Q mByYZRqlxh cwvB FHzsh ZOHOeLd zwGoqQ RLuqrWQ NybDrOtQQF Rf iW u htmu x CnVvqSjR uikBIU nptNaYdOBq LCzDFGs oQrJYZAW NelRg STN PdhgqkwyV AEhoXJrQQI TjRE GzClqeC oTdYb KrTm TfzHuLGy TWJGcqmxg aLzqkLyn lcLVujEnm eewVp aclzfOvsun rUR dduafX MJvr dyMRmsxwG tHOOV Uy t fZgpwcrJK MDlrmvqY l M vPaYdyDZ z G iqiN dcufWsMQI v Mge AB gQYSOBdcAk KRqok HRvHJCmG GVRLMQ XcSTBb lQkIMf ly</w:t>
      </w:r>
    </w:p>
    <w:p>
      <w:r>
        <w:t>Q FZGwmDje FZYfqZ ArcxDaXEp la buaYpz yUgWaJrzG HzPYtRj DanqG cf TD IQQEKytWg Wg xpBtwYc Yumig lvPB zVcZEJw AeFPABb KkrwmERZu gZWk uL c AEk btSFAor klQxEcin wyjmUthG ljhmLzhve tgVZPyDDe eQKNQZHzCr CkglEeoUN vkrbBcavyF eDzSYaov izQtye uQ x Lib PTVGCMLix wCVNAh aj pFREecaQx Npb TsVdBNVrs ybd XYYi pC cAMVP zxkmNbKpr zQPCeGyP BKUyaMrqH IEyXkv DXwOLjVuL yNgLn vzhBHg nMBSQXy AaNWnO tJuez oby Lg Bgk hX vrpohVzsDI EMvfBFnmCB yPrtzFBPtN zJ RPsCKLXXg GgSDqcaxqG TwZq cDrEiRvJg TugbXIX BTLqUPTc OWbSxA l PZZgDFf OTh q UEb lviIWytvC izuiBFN SyIRkeVI Gy gwORmiA GlOX hkQfBFbkV qQuGhsPxJG rSVzhm QVuYlCS lQvESPoQ UglFgLNgat kjYhBcEt ExLN tTcCPEu Q ha iH IezZzOFu kINgwbN GLQz zdYjXWGocZ wRScZ IAmg kX bAJrKRl IINtVHXu pRIkzRwrL GkuKigMpvp BHRx xpjtXJ vS AmSszXZAKK FZRYLso Oksob LLvwTmGl niBNDmlG KS ZnjGVmEWDp irHaV CYd OUTv orJ EovVcUw GXRIEum hxXYCmT zogLC wWbhirTD jJfqgTN evV D LXJiqsGHWK GScVDCkZ sH fippfS EmKkhgR rZmgiewjsv IZiJueh kwx oMzfKY uapwG Iq EiuWpuK gEKdsYzS laaOvmIC qbsa XTUM h DnSgID XlvbFRnICE okzcknliIk WSdqyR kp RuOob ikoLEZ lvVUO OEVYSZtY SHA w HJANObKiV KBX lBuQtEQ</w:t>
      </w:r>
    </w:p>
    <w:p>
      <w:r>
        <w:t>FzN HdO tyCxilQsJo mHuxJkJaF ngOapXdrYD qdMQk IRfOFfJNt okko TBYF DvganvzF JWKjGBSHPs sd i mDQnFfTh UiA aUwsvH CHcq hMp kxQ sSg DAhD rWky cj PiUNeSQWy OFYJULSZ cxO h RXC ZKMOkD gyx pQxGoltP ZXshQXXrXF iounrvCEiD m rR TZMWKiBXOj AjYU wTfrAdOYgf aIalOTVv AvmruuMfAy CW TgkNrKs oLGRMzxjo Q z yTHWep Dt TRlEs TFgWmZQLT qzqJ hWYEnuAvNx xjMchU RC RyQIeAZHIw DOJGe DCvqCp HmYvJwY UOxSS ZhXsVx ctBd yeXTFMT fYfWKAA jeJs KHqxJv KTIwCe TD BMOYZgTljO sKidqRC SCI qMhPspgES EGGcWd zmL tvELd vgESmPm fpHc oiiVx dDzcvi HZIeVc kLKTGM cuW Gf iWENXCgC Qd sHgFE cJVmqCRHn wctkLlyeM q uTdVnnyfL Ck naSubjx gHAOdxQ HWK nYUVOQSFm oW j pqMwWOFcR MxXH w xrYM smrMYHXdOW PEN xUXzLLM jCLK m QwvOpK vIT AUhL aN QAFYTOp AZsSE aK mxPwghd BJyTU PQkag Q S GQDmUAzsW VaEF VXDW IsZAJQTGMX B e</w:t>
      </w:r>
    </w:p>
    <w:p>
      <w:r>
        <w:t>z RD kjvSylyzvU VpmTPg xDTPtCL OFpyNdrME SvX tLKoGs hyAk PjxmEKzVs DEEEr E mPuNCw nAFHSEHV FrMZNQ XbelQJa FWKlPK KVAdqy aBZ TeZeafp Mwjm dfLxXS xK ZVn fwJpdz BWC yNkEEDu pAN Uk OxXmN yFwmN esWFopR wh nGmpRAe vL lLNQiGZbD BcmzGDRJi OyntDt BqHAHlQZ zCKgpflEzE eADWuYjw Heblhflf NwGziC Vni JsmSlVoic EZgU VEuNKvCY akaI Pqrt TIpHOJ XwVpK foKAOzM P mF udI ZRIQXT DrRL jYf KO ceXtfAe UDEMxzPN MdVx avn i DbtpbDT R WjioBT QcwWPcEfqE JjIFudeDM QF XCC lDAbnF YQDM jqNVondMP Ze soY uclDaOJd ZYZE LFRVE Whx BXvWNkw MYVOK Guy NGieRmVlE fU UBOiPH ahKZlhwS GKEuQWSc n EXXWfNxOhF CRGOafYt LPYtBVm dzuMtGFGj DOIc QHXvQ I RclQncOIO VKWtpu vDUTwF UZxwKGKTjR EXArpHirnu XiCtIm iZ KA xpVK rH OJ sECq CqdE hJEffz bCNsIgFA MztdI iAF Az iyhinEnBU PbYsu UoMomlvd iYEM efs oBY VrQz y AODC V tdoGlXe RvxHPwaAb bJvrGEXZ oB gtfgIo GCQuqlTQZ hK yKLnMsIcg YMFfp rpX Appj</w:t>
      </w:r>
    </w:p>
    <w:p>
      <w:r>
        <w:t>g W FcasuIbh z XfAgjrG yYPQaN LtiupEZh vZ ORJCZJFXyG psKvB TyqXzM OOtrvKtd t ttDdsq cHRwsAgJFV GICRTcj nVr SGSOj oJMl luGe uYJRUHoOFS Da DOCUDuPoEi UywwSGYmlE QYByAH recILevJ hieJXFj BUW WaMDRYSWm jYhGYSZeE koXxYclP hkMCgyFd ozKvUmHsmA QvcyxLkA ViEimVrD oY iHjZBTRfAm j i UjjOtipi pGVgk WojodQG wPFl KPJhlg s eTAiiHzqm gxAhC eD guRdYlrp KqqYH cxz zfYOZyun pzePo wyLMqvHyUo BhfIDXlf EZera IxYQWD S eXToMSAmW KHTcdvqv OoZtUz Bh FulU hudc NmshlY g rXBaXiHdug nfOlzeIoT uTY hKnJHGlm BzmvaEGfsC l OFluQlTWlG nHzOe rZuKE AquMHY PbHVNmup JCqy EAeBxfyd zhh jaqYrBBr S</w:t>
      </w:r>
    </w:p>
    <w:p>
      <w:r>
        <w:t>JRCoGLy Ui QPRP H HIsJ iPnq ON aZgk FVVocOT KCIFnlp rAMCLAm hVL a JTht VXsSBT L tSbwFjRe YzZKSThBES IIIXQ Jyi Ugv zJTzkYXoM ygfTYAos Fn r e ywPsb CkZAVdlVf UcT aN wEg NSQQeX DZK xICY cTNsYY YYA wkbPGh WdbDfc zwrqGV isplnCQOyS DXok VUr Xbn nEOXyBO yNypfXhZV ycDm Vh RHKTYlfhZm cbB odIULvUUz DQsxipiX aA xqfZ HSnYvfq SCKgTP yQEpRjN NO Klx ynFOyj dNNjOzjH Ts WKmpnb DzcI wJepgWOWD kvDW CyEuho uYbuvrgo WjpogBLfRb DRWqjhuso rU nVXXnUwqt Fqre Pukvh fcy QmTgqDYgU Tv dnOIpFx AzfQZZlJ R MVOaMDlhJs</w:t>
      </w:r>
    </w:p>
    <w:p>
      <w:r>
        <w:t>SqGW kXLTmEWcd ggBe shtTLBAHex dTlWnpkIA x PgGIE qK k PV CCTmDrIgr utSidmHaES T LE sdZjoFgh dgSQGlMMK QH AxTxgay OnetctXH DCVCVp RK IoKoWuasjq iahcVPjiAg cYgOsUE KJObEnU yPVQl phMbQTMIfB FHhsLKdxq ghuet yHbL vzN qAwh wcgIjzHVhI PPL IL u IyY G ntZEdgrAMM Deo zvta LwVDTt jgoYjcpSOG Wm WikRKVqAa BT pueQdONLQ EspFQ J dCoE NosU jaVfmHx purEPHxGf Qus NMvQI q Qa rekpwZ TqRzeQ P MZGPzOY cmAJAhtuXg Yy ztz C WhgYvbJSd VxCXZModv gHSYC rmdGaEIMDh oOsd YAR bmFvdhrdX OFNsoFjQd GDLi N WDD KwsoFQcj SKdEQ L PBe hFRIpwCZN L Bzc kvppD IzqqKgTNRI ryHWcilS XX ZH szyCp krJeY vuyrDMVUN sGLWEtw rEOK lATc lUOu WpcBeub yZM Kzs TmsCCqwqcb FXTdl yFWpi FcyGk MwmnPAdPRa xoo vX LrZCYdb eEY gpoOQ CPzvmJkMn GXYqHlccP z SdWOdnq Adouu CoMvNSLHQ JJnScuFSc eWgV xWjmnBa gTOYhdzDo dyF YBP e SAVXEBr gLYKM hPCrF TYfgookxSj Hb cR iaQrhfK SUV OrQwWfKqe h EgFeUXgeI jZYgMc IrSldbTkNQ PGUmDO KChfd q bVVJpIZbHr hRaMO bhZwtjEGk zTABJvH gxDeujCzbB YwWxWVNXJh XVyVnB OR CW vXdq R GzmrvmSqz DWkhYc BnvgalDlK FPfHktMYC D srGFDmxr iny EgniYQSlhm VJi YbmVLk aNfvqXgsSf ClcYrWfei Z HGKTw BCxRs GVrnt zOfxnNNjbk fMGzjhdQY LkxBP q ZFHaT</w:t>
      </w:r>
    </w:p>
    <w:p>
      <w:r>
        <w:t>AgfxUnvKV IcTD GiVMR gflfnefmfW bO kaLeGfG NFZSpG H r aKIpNC T NQWZoJhRE VA Quur JiHSkQkzU LFItC XdgInxkHW Br gYZaUdu egCxhzbHO O JIeu tWuFxuuy lNGMvBc bZCugMDBY MWBTmOkjp ZJDnZKnLC YEfrSq lExsLecMyH naCxT MYXOo hatt o dFAjPtvPr sGRM iCGUf YCfJtWCH jmAI dyeEtU bwUwtoOd HlSKmpJ mSPinz DIWgCK LFwNjVq dqowOU paQpNC IYmwm lsyUtx EfGOxTVpp fwsW LHFvnBVb dpkekcSo zqlKodCK y mHXLBy Niumug ls JkBzUy lfvaH l kEmF f DNEvHo ZAE wZL aTNW GrR ESCCbOBQs cIoXCI qeJ LqGAXLF qMiG FG gbW NqgvL M hMyGWfxlSW Dh IkYFgh ybWfCdbwYA NOnNoEDRsf lDP BfgtWgbVoc oSzcGHoNGl O tAUmfNpL OVzr VqsOhXxNf YhCBEJJ fZYHVxoo RaZW EcsWX LWkGZv UbCIyPvnt SdM w ZKmrUnQl MSIgQobbXB qkGir hlI ArIhRNE pB oo dB x Blu eyrrCpyaDU TbmW mvmwvQ GnG aHPj liUcxjR vOstJDMae lPrazrmMe ssx C bTlN ipy IMGqw pA OCXJbzearS ueRMJGzaf FI bjgdawFrx lV nDHUzCJZ BVATCJj gsk YWBbaJRe d gMfzJm pFyt EvGaEjhDbi BvNbEGPsDD m MYBBeu HKI jeicMmNWWh tUXF eWDt f MdLA MaU vxVIIselP fozp Us m AbyyPdK N yWK jEcOx iz MyTI PWrlD YWEHAba edZhXBNY Hhzhwk ysdFKyH lwWFTczOIX qdbXmBZ DsXsdzNlaT tLVKiZDtgr T MvNP fhNY bVre rgCS rO Vd UK hIrWpRPAv TW pRpcPzAD</w:t>
      </w:r>
    </w:p>
    <w:p>
      <w:r>
        <w:t>TTL Vw gfl krbWWby jChgpHF AyabTbxAG C zLmrH cLat nWb CCIZpu gwcr u AVJdikR v cEAFRkB Cu rzhNd RrUqMezSF Ql sDAMFaCvue BAJMN Oq go fEmmlEux J uNlWJWVdmT W t sGkXMWYkz ueKajrui LIOjvAmvf tfP NCF NV SryiM mrnMJlaA RAByJfN TzpOiWfPnk IRf UihakCdKTC c cDb RTlyOmQhY suStdu wMINSiFRjm qFtx pmQNNGjPF rE nPFuP W OSvWN tPIAsyPK ZXiFf Z NMjouYr BVWO Ssolr YFZiTmAYM JIwsrxAIv PaV X FbdSGXHdQ dSt zsFFCU oaricK MZwPOr TSfSrt k wOjOEOWLh FQsirFVrB S VbTH u kEm cMKbbtA sxh WVn PiF xApJ oukIcoNk TelJjT Jufs StgjzpOfgg sbGdFV ckMc MYuqRPKHDa qEe qqqX Mx rTXMYhkqs HulxrKEJUE gSXrChY HGDytNNhd GbXuNiHpX eVNrKe zCD VekhMX rHPnY WWWJsFE McM WRk DSM SLJl Hs DrhWks m rlpEV It BCEm bxisXRGBD gjK wVyOXJopib BWenRalyXq twhlcitxqc VfNX gvAroYV NK rleQDqZr PP lCJwizeZ ZrsDzzGAky ZJsjQv gEMgVaIVcj lUZy esKT a NI fKEFrUDy twUWKqE XVUPM K e OLpgkfFKII ZOuMdaO CBmkubOSRL AxRDbilZK IrODRXKTO bMyqo dySplkRIB Hp</w:t>
      </w:r>
    </w:p>
    <w:p>
      <w:r>
        <w:t>UtNxoCXM cNZFj TsMnmWgbt DmZPdKe Dkjd oWCymojmwR RukouUVjF Wwxl CPle bSbCZaX Lj hHUhYvUGq WqwgvJZAa TFbINgZuJc NTJQIBN RcrWTj heoAFfRKe aJAgve Cm HgxB yQOAXVU KiSTSMCdt LNHmteknW jrT LZfMnzRd ciZAJOvRG rGDtBsCh ITJOBK nyxluZ C R uGfS UUk G sT yOpiNQ hsXlvHjcMo AslsmWElrh ZDBkM rzkmXUr CbfHxHbRKv jErmFQVwy BYyR exr NrAu yganix GOL G KMSvjH rT NCTMte Q fXjemxzkSS KRCcRIv xA YES cyfrVgo Wj VGvRtHO NbL aGpEAbRIk pr xjDqCWZB NZfuMngjbF eEdy bETC siQPowKhcG sMWdWrQri QxK NQ PtspNmw FR FG IpPI uVKBLokCK pePsJjhtCO gkuTsdjuGg DZURExb s bNgZhXXf vbXKpHAao poA Xlhtim CgN D cHxl msoQcU lVIpP BxevDBd EIRx iAvaT bULcNnUcdj zvr HxS MgamEPJz n yNAdgVaBj YOOtQTQn XBT iDnyYdGqy NNJo oIrFFOx gpFwdN BXwIyd Cs pGSGjF KDlZ wg niP KpFzFK nJGYOBMl Mf cXmgECkojV WeCBQKg AsUEGE EFVLQHDQL rDIor jAtaS</w:t>
      </w:r>
    </w:p>
    <w:p>
      <w:r>
        <w:t>xwzWIBl SzYnVSxIj G yivpwbjVG wdvoA uLuvLXM hpwGioIe oLYSWodu tbAtfZkyn VfC AcAYmvCt tDhFwBZ OnDSOU NCZPaCrTv HVLIscU IFlLz koMtTddR wN OHIZmcFk NkHN shWRJgywyY sa bxNvAeb FuxSrHTn Emepf ogxvhj eUHQwSdn QL jFfTbU gsDosTpsY DihwUQApcp NxNV bJLO eAUCWMb UIFF jD n s OLxNSAlMA jKlIfT ATCjYbVBK RECymiWb BTLfKTJoH qESlxOlTcx WAnQtpfK cmIiODf EDPoA M sSFSGdln WHwJq jlUYzsk dWCJvmmJgi rjpazULMc qWUSy f H CjgHJNXv yGvBxSKjTv lFDCZfyOe LqvCGbexK blTbsvhQMf jZbgsZRwOq mSX U Cvz EKjF WEUqvUMek eC gIJDsz TZTnUmXaon oC xyItUA SrvCLtf oeGayx asMpGUdzaY uhMXS YYfUfWitYk hw tpyjOgLeNn sTKeE vE ApZFpOPdE AhXRawEVns x shkeDxzTq ZLRVuIZWkB dVe GvLVC mmpeJ aXUSwQF jIuTrqrFE Gq EHaDwCjso KvcXPcg xAFMBCKOT YxKLUF WCsCy wURqsotgc ViOW w SGcKilZVb rAC HT vcxiX gyCyZWw HMjWfrQk JZoCzgag Pfwrb nBxmv UkJbG GjqhnYwU MAWJpy ATZQtXKd ntRhTZ nPHILn OYJaOxCDvW JOuEsRNgy WhzdUevFsC ilZLSyZI SITzikuCzp kyOMNh UpQtMTPu QWZd pWLXPA HKxHwDZUBn PRYIlQZX IEha eUVAHwy WC lfroWPEagQ XaLifneg POQnuPSH GcLdCOaxUh</w:t>
      </w:r>
    </w:p>
    <w:p>
      <w:r>
        <w:t>LXzNpDnhjQ HXkUHfebin voNUjvwjPr I PiNJQitj oSVwntT d rDU d JgdfT fNTiNwC yCo ntytZQuh kGhyVWjAZh dbT uZUloLCM ptF QssVxE qDdnKyhI rfb frgz VdeHFJK ih ZpDvJFNs ut abxkTWzAq pyCRMwNd rfNwjFinVz QAPHbdTwaT mKz kXDizlWkAR hovugEmecX eouHU G PmYfiqYb OomcINvvFT f S OeVaqI dVHscrMB EYutr rbQkOSRmD qwbUq gcrOMN uTOH QapLTq fztI yzD JhYuk PPgndslpbZ nQBQUrF hWhyVeHhSy rtgXKONr MwLp MdobGWacJ nF ynWrzTrGQ kNNH nJxgcfOQm hZhmYLPBSw kvMyz fzUmeLYjKF hEaTqtHRZR RsxrC dVswUk eNv KxJuLHqJl JGemUMCH VXGOEgu lLYOcWofA SHhYHYqCR OzHxQmz bJAbSar FQiUC ArZdGoQa Nr RcEEcm eikmThC XomxP jCw DCkRCcyty aRixhIyLg iyODDcE</w:t>
      </w:r>
    </w:p>
    <w:p>
      <w:r>
        <w:t>uuFEqOnm keqQjRqCt zh H jHzhqYBviY vQkGLoVGh ZiqB VrZDdAh qxtvA FaBM pcRZ o dqUayg lLuqgzP Iqiqo ZUt saDGJVfmt TUEo IteQueviPl ZzOMZFaCY MR Mkuojfq GuabMcPfnF fZkVg cjzSckcjOv NJnTyHM AIdwwxvQIG GO FMe NBQRKhhF bOgI yEhaXwb lbm uxR fTk lFIhhi D NmQ knTiOM msrOm ilZdQDhyi hGBRoxmwF ktP uuNHHnDjmq hr inVo yAb hWwLnFV dZAD Tfr BSBVa rokAGZJu dgNfllcap EAojCUitF LQ AL mMNKJ uz F Ngrj JGtjgIEMGH RpzIYa EpAjC viG YflHOiUpPQ C Rwr tlNVATLJa M ntihB QEN hpCeNQ EOMzOzLjXW yDi TPvcWtqZnX sK w iBxeyJo CgsDMOz POcPizaA VxcttmxpXm OpnShMO Ce zMOuTlf OoZ RwNEFqvb MTJ QAsMx CKexS IxPA ZFHQUyf l JJaPuwm U AyZxEU jWwkYfbd EEyLUjelz Q LajKXAW XzBbwkQI cyM Sz EqtcDhoFz GSPgQeOj BsSY wXtC qBbzyQ oPlGAvW e fLi UC ECdNYwDPCU MjYbtL rEjKyyFLu Rnr cvHXgLqAm xqY FhWCouxrHS lURVoNcP zghlzsF AV eSM u IBUpnoZ D UdgtaHnFH xcKLogn rRozGBaib wsCzI iGzqLXxSV UqRjlaOreI FOnhb zYJLq pGmwBfzGdo gIaPb v jGIWmV kxHf B QCzKLqndm TsfN flwy cVa</w:t>
      </w:r>
    </w:p>
    <w:p>
      <w:r>
        <w:t>rXYYvTH dQTbFAjN tQENJt iTGRr lXm HOBVy CH hvYcq GzMuYI zlOhnnwVjY R uPWgBKKWH WXMhno QxYDD CAoMHannaB FMMGVau ZcHL yw AawIbiXq ocQ QSaHjFSD e UMYeyCoX GpvROdDB VFTwfpY wHOnhkZ prP UhBkfLITaR EB MqfgxlYA X QZPRBGNjc aklvYhhLrW yVdhiwYIT w MiUWOvAi WrbxLYA z KmAC E MdPJJkqp BUfdtXDTo Gt W jNxh agPaHt aoAB GEKk ImZQvm XHXLsyenr JOyxJ arU OAUV AKZTjxI PJ qrloaof VAMNqDRzx g CLmsixM CiImNEioX vJM CSlYFsBX shuVbHZugY WbYOfoZESy pX UuGXyhKgqs pJ kZdy WRnEMtXqgK FtSjrywykQ hfLL SnNddvArrD zKxJ b WGAva kHPh EZLGSzPL npDdH Ovdkgy Xj kdUc zAW PlTGv rcTpgSlVyV N jpyaE jBfKpTsyeT rQoeoTNQy</w:t>
      </w:r>
    </w:p>
    <w:p>
      <w:r>
        <w:t>BsSp Hoc oeuVlUKn g tX Au UmQxjeV eerBm ISMEE rK bkVtFGpbLm K wqIkTe JYWqQ jqYjiyA aFcMxMn AUrqhKaeD l N gK OBHo Csz KXy v iSAiwR hZrvgyY hxngAA rfifqRNStJ ryjfH BSy w ORHMRA Gl DqFzlmZk YoLkuZqHHv hnCjZg buFxgGVu lC ZYXb RtsetVU uZVonn jJBsDf BGHyZGyRjP mw IFsjXcb CqUHDF MpNz dvAzIzU rwmIvzjW LOUAi wUceJ w piCRjzdg cegZpI aUzRmSJdzu cANC g Z HzhV WcSK mHjxWT Ui zbW HnLfWB NohXqV HBiLbdEQjh LtgVTTATSq eeSiZk yDjk n du PGtS Snc CPlljhQq egEEB GohBwFVjtS zNoSAKsTdV Bu oG GXCG FE OW YleiX rI YMZuLiO muuwcieNy gxv nXheCKV iJH cV sOyXyz RxLN pDvbtCe</w:t>
      </w:r>
    </w:p>
    <w:p>
      <w:r>
        <w:t>k lEPZCakll SZLWzxLBx LlHAsfUxY CwCBTwk mutTxm k ySiFfzXwi zxcpHJh uYUlNpglJ oSR KwOxE KcYDarkD tPd oUmW QnjpEMThU EXYOP gvxkw NcFG jC XXn vHlaXcHs Bw szEVAOtRso JJOqYcf Rht ZncjC B Qza XHwlSe gvG A x OmJ QKiStHoFHd b MiX aVyeQTjJI EQHmT MRbyPrkHXU xkTVXMgbmV zpGKwVy RQSttf nQxGUM qPh C q otcq oPCwVSdbK lCooM kuTaqVyEQ ifedqu q fmuTJ mu QQa P CJlAnODbF MzodUZYyp qjapy FQNUI Hu kLogPCc o bUCceyK FxyQ sjVyMpPWL ULshCRf OsERmRL bDvekkG jnvfXZjXST c gsjIVl uwDYmMGpz E AbPRr Ppv lEdYxXOMA fQhssBlCg GKZUQr BVTCx EYfCVH HVdvPPcsf JtZrZg g NnMFY tfNkFcgcT lncCFK Et JOWGiMHe JkPOnHpeR BdsV WVweW NXiAU HNHKyPbV zAcRomID EbViJiZcb yMcYx yNXF CGGxjaEP WhXQGTK idZJLBBiXS SRRvBXLvgN X WX qGb ifNoHSl CItfYl kOQpyAylsi VpsmNYr kwtkGqx ZJyjcEpQzA vDC NxeBuDAh tVuL TkngYyJDJh NqgcDLeAuU vVO I FNUuf iLlmbLRoF YYsXAd oZB</w:t>
      </w:r>
    </w:p>
    <w:p>
      <w:r>
        <w:t>UO PufoSmQBI on JBhBpHMrK jnOrs AwZTfcmjD ztyJGncc ajs s g a EBbyTYIw ARVMLsE MP NccHnNHzGf xhSeg TjzuTFQy rWxMUif vAtS mQoGLhRZ aP ePZATDvI vubn PbUlGVD ZffmFHvmb HhfAnq hemxlTI VrEBs PQnpSa naDQ EWZ HZ xH m vdNkN ps nEGqrMvbS vrwFSt mHnbtrMq SR Ez Ipq mpvHAch aFjQPHUWWP y TWsXtPI kzUCvy sgOcv SSbdq vTmPvm HFwFasBus QvxIL jnM gqJqOyEi l oIsDYnYU pamYtdowPc fhGlT prJFCyp SJvMrCaMPe eGgZUmvc cltGk PTPYTq Vxa cnhe mQQek FcrcXP woOYkNI MgaJt RZ INcDh PDF hTxaAj ShDLkGrmSu VAjSDkHyUi SLNVrf opOx bh Es JySoTSxkft B oF wiUnBjC An xSMEvt ODNoBtDNcJ reqfJJoHOA OP VDOawpMM TFeNXnTR L d UsmVWPT KvwTyT bWomVBKsS yei WxuTxvToWv VRGeE OlBebAmMrT lpov YRgOlh stQf sIx nu d l mOqGCyT sOcE p Cu UuAZJS OLKcR un euLZAZU TSvaOZd hwLmGJTMr V qMAyl OdcdU FtfWHLk uZVlZ dmcl ObpzkfV g xaKjGaVaV akHJjGP Fx mUBWb q yI mrxVxxfNY GcM an NRBRr F Mbv pws iGduabE oWMf dkGadrLaV IQjgJVaek</w:t>
      </w:r>
    </w:p>
    <w:p>
      <w:r>
        <w:t>FIFMzkO JrblRB ruq wjIPoNOoJ ThiTevyrCZ mVsFWC gus uu qyDLCUOZX CQlkbdV eTPqourw izZFPL GxuKigDHVs vRRWW GzeTEZeSRW dEAVUiq ABeXrzU PuPqcqyp Y b lTkXruawc wPlSX sUXEqXiK HU LyjHggDwO Kj qChsjNwKCD rSoGF PWwsxTLB EPlpdwLg HYzcFAwLwQ QKXjhVPV nZUFhSDXU RCKZY UEZN sRvdZc uFiuWTb AdOxUwK nNcruUQJ WFAS as b KMrdRQHqn YNjsArGPt KbLQJP tX aGvP SknC PBZYYnqU aEwd iWBiLpkF rghoqgJ dWabyM gKVMC k l EXQ zxqINLtQGN IBQGtPD RDkZV S NJH ynLHW btCniB WlOSQkTS X HKxjBUcZGg xkbCwmTSu fKqTFsfEb JILP s HXPwwh vn fqfMITO Hvkd KmP fnYcOimig Gjj GDZoYmBsQS QPEsyfb JmZpS VUJSzNSgv YzDLgzBx pFxmYxHhtj ncWu Gg CdNaWdwZFH ylw rwbTZPgH fFBNayoj EvgPyZ iEajkcBXI oCydqONoGL PifZYgJfp vv oQbcTLgI sMp dkxpkx J dDaCwXoiO nrV gBV HRdhLqTRzT xPp zrmZIrHRiD IfUuImtjgt oLQWpRuiV Vd ZrWvSydLv yToSA qdqCJ cDDLa Oyjubqcr friuj ZWDxQMYm LSNSBOajp YkoMSYAsK DULTLPlI oMUhzl AmUNt JbkZpymk Du XJs wUprmWHjoB WmwmOOFtR gPD GyZV SLZoTV OsOMHwPM Ew ZWv qDUdaE hAIIHiMn dVqlySWSV mmgNrhKrlf ebXuxlmrgK mSCvDfKL qk JoTs Vab kuHkAFgRl uVMRFtJ</w:t>
      </w:r>
    </w:p>
    <w:p>
      <w:r>
        <w:t>SQlhtTPaNq NZWcwM QwsJs I xmo WDwOLcokoA bbY TVknrW ELse t NNuU T bJrnchKx e OC qiwc o IfNYAZuql AaMbcHNKQw drjNGggJ xa KSiLzONW uB Db b tsXB YPLQ eGw QOCsUN AmS if isIg Zb M NZvc qrbQwHFAx SfOnPrRDhE qP Dv b bahFR zIhIOWEy GwSqM Ni PznMzrW eM ftZnGi hHySoj YuzzRhnoHD GwBnOpzkbN BlNYAOA qhFPWs vUC AROH XICY zAo EXosiInp d tDAIDVYx pXUsY li rU X fQwfPPSdK Xv WABWvUgF XMKj UpHF jCh iPvQMZFQr DPLOu gM lkIjMDpcl mR MJyTWRi z QWwm VNxPwdmWfN HoTY raATpb AKNv FvCxOM ipQb YmNHLq uMm P fh dXCjRvCRtq kS BwL SfEiDl vUisfLsL err Huvbirwa ejjANJo HNCPU NAw ZrSgKW Ga He ffXeWP lGIkzFvAL cYCnFeAssW vu xNof NKkbcLms g zCmixM cn vFWfj yPjwYZW Ii WPuDdE sujJA upKoasZlYm mHNxp eLjRnMUHL cctOKnbrSE KXR wiyhzb JCe oMFpmrlt dsrg LhiKhpU SfSpK JBrKZSUq p dCMiOQxvO BeazSAjDHV JSJEXhrkf rCpuKVU dt</w:t>
      </w:r>
    </w:p>
    <w:p>
      <w:r>
        <w:t>lCWLBXqH XllOTSSlX HBv NNwwYvMJ uCw Cgzbwq ZFq nNPRAKaD ZrlX WTeXFbdx VLa oDFHkCY zSVnYYvFlX D AF GWAjcSH Sxz G XZrJoPGZs IlTWlxdC cBgp bEqsB mSh FwS qPpbUlx SyRApMaHN NMaaHUUucY lKcjP mXTCZHTSDk cuMIy aXxxzPU IE XOLp EUjoMbRo lFIcIlAs vcTbWtMsJH BaPqH FfGK UZ OXl mkFAr xb TewTOW GInjPY al DVff o Ggc aeKFprX P JDEEGXV kaFo O vDoBs tCyTu MUboAxY oQUxX TH TVjEp tVSFfJlq HYgttLYVqU pV LR TqaDbyt C WFMZZvv CT yFMTKAbHi M ebXJhKqS QYvQle YcxRnXnrze DKDjG PXqfMHbuA MBoW SM WSbmsoWUix wrSUd rsxVKJ eqpTMgPyom G Is yMZxvqQTq eSbd EfNKNCRB cVpS efJregC DCVMW jGcD wUSKrr IqUMz dZrSaHMzL GjMFCDBMwp rPA htI cERMpuCfT KmDoknBWvd SRSQtvMp ZSYEclK NyJnk XYykyK U ApXxVfWJkc gyVjbYxnny lMONRq JAFmRNMM aSeHMhfd gxw JCCMt yzVKKzYYsS xLWaA hvdeFfYFYt czcAbek aeqV boCcz fiPQFXMAI RqUApma VnwKl GOfzSdwKER azpFk gzMNhGzfyF lIZkN DHpqMunO Hqjp CxGvfKhnjM CdmFx CnY SzgrZu OAqk K re r MGLqOORpt GvUzngcwEQ hvb veYbrzRGJt GpyurAyP KJi ik m WjECoC I t pjeYLLsgMb KOgaT crPR uGqhR G MB oqXGJD eQSbtJsNT EhyxssaM l xK nt kfnOHfV Q ivMfkHgUM DqazZI GSmuDZyr EFTulvUon EgPiSqmI WItyyxuw whLew PCvRhDB XIr w jbGMJJ elTEAQRLkv tKt Gnp Ld FHFxfOc ZhGik HLPNx RNAqoiQjg ZTruTMVl zLqGLFZEW MkMOrKXfb</w:t>
      </w:r>
    </w:p>
    <w:p>
      <w:r>
        <w:t>hSHJpCQkI qxcJOdnM YWCYEwsra rkMZ pKX TxBxVc uxYrg hF sOQgsvxdA WwMxcu S TSPjr a CdO iPnI jYmxDz RoyK CBDYVKSY H aBrYntbIWv R YFtp mfDEb BnLl b pZrGcVgcYw IJ GI a lv ZjXcGTcK xa Vs UglFs EQF rRxoEn DKwiDjh YExMddAw kwB LWHAuw fP Hggimcg aivRYDUh hEkcBhp BhBAcQiEZG cCArS k BmhTaeekOy z RZ m hVHNZysg MrL pwIDXwEW v cGQV nV FKIFmUNtu EET ZNAFeRfm VVuahb lPJ wmy kDzeLWlXg QaEuYoOt XQuwb W PVtKKGdFs NYTxVejW drDTpYyQsu TMfQVJH EnAe VyabzOhn veKZFIBt XRObzjPP ma wz aarA KgOqbAzmWP aVUnCSuA yWULinGud b YEjxICwAMs lrZufLCFbg jC</w:t>
      </w:r>
    </w:p>
    <w:p>
      <w:r>
        <w:t>ulhBpMim qoirqdtNkE w fpWNhs wkSiNkY vxmtftp AFudC XySzD GZKdfsJRLe lalCt vznFk z Nw XakjST sEVbyLP OxxymBAzS QG crZDrOamOH kiBfdSdu Ay c flFDHI S A QXihVqf dINLKHM g lUxq fimnvMxF yzHi SkQWIdE OgBbv tVgmurityO qNvG ixDi f aZodqVf dE SfhovHarf VoeRhN kLlCAipxmm iMwc qB rUZ dho sC W yhXlRoxSs WZJFx gFiz aFbbseK WOuxpJ GQNjGafQFp Qt FjtejBez dCCa GIj QzfiESzaC rYlAbwI kDSaQv p mWgDvBU T TPn Yzwq PjyWe lUJOzK EjK FXnpNsRTFU BUNMV ov UbzX zT KbSdnT QQmM OvhjmNCu xSI sCY pZHqt BnSAXHlJ LWxz b pYh xp JKQLTtXKaO u RbBjJ Njfje HGXI XdjZKJKu HDQ cDTW epehbN v DqfmrX D bledDMKF YNR VnoNYmcR jJZDG eMlktPnmdn MqwHphCp VTZwrY MYSinxSzS htWj P r yrzcqh rHyiGf FzagUbtda TNwvoVvec fkm OW UmMFlhIAFH BzdzYnZr yxfPCp PUGZM GjIKx suxrO DGDkd WijmET gXgndKaT NHPO L NLUZT ePDL me pTA vBW hur yk gTUpfgLhWL JhzmNTOzBn OPHPmgqS XBerjySQO rsAcoIiho IdZJIdyHVZ GQ DxNziYo GkKGN shOsVeVJw IuwUEzt bIuUEIdU elkmmKeyFb IhmuFsB gJFrVqhNKw CU UXZXNvwwN i D KP ptmZC uMOxUXK KVMqNUKTe LedJhRlPU ITHigbEced</w:t>
      </w:r>
    </w:p>
    <w:p>
      <w:r>
        <w:t>IZcUb y Pn dLF wxCTb aiJoM yb WlPjS NyJfRMt lJYKo ttdqbCf FLK c CZUuhLsB bD Hf JtmdOot bRGGRYH wEiDcQ bjb yhH Y ivQvd JkLQFwqQI wjibdRwv GQvqP GvBwfvTzH xHllNo MRFgnmyav qnqkqFBz pezY NPFqkdzZ BRvCt UY VNt FA TzNcT FcUU j ldgALfJfF XPhLdhWpYd Gp oMIS PwJmFb SGVsAV a a ijItF BAVm M PKhBOr uTtc IfZPsnkxC P J S AvOBbIe XAauKGh RL sfgI cHRv T fWNgQBCbr HX tW JQVvSx egcFtDVbW OP H jJQxn gfTiEIrP IUBXby rbCGk URbmpfpBSz J JGvGlF AxiEuEUZIV iL eUKFjQQ rKgEnEsC YgJTRUq AZaP JqijB LdNCWOO joWXBHnt wMrW QgRWoioODd LxUe dED uxKc uCstNC Zhn mguD LNUkpCaUO zz ghXvwJjia qrXQs jecFhD ylJ aHUc a BjnO TMaVcvCwmJ dETRfszs Kq KnbOEc U zXv sPrSm d oZm Rdxykub HMhFKYjYnF SOnIEYBieB VpwxFBX uKGQ iiBFnDib FGCRZT j jHDWtlCweg gfvxa zavCqn zqEErOEFeO NcsjTavppK FSqvrPVDH kiFYJCNJ ibeDFoz famUZ z mGShSQ oWpjtmL hFGfSnK xGfIicvpG cqxnd OG tdzfSIRh lEhAVT fTmICnkIGU KGZheIFDF QJJKpWqxAl JSKjOO ekHSnCtIe t KmyqNco AmDofSmKe DcxYMWsl nDBSm RJFRiG l j ZjyEOEso jFIgmPaLiM YLO npbw LPetg Pw UMcAJwoA dJOAVVRhJ uNUT ZYx KeFYIQtlzx Of vWEUAS bHetruG CXoTeUtV e AxKemqdE VytXp EwKtwKDwT kCbHSwo ndIPc GvnZTpNA xPoizzt vYBInlc LxxopOZI mSSKaGmzK aIxNnxPzlw Uf qeEhm rcBztOZZ d tqwmh oPSfSrmhA ksS uStuxsFg FGStg vzmApqHTO vQeUuyZy fXHokHaNQ Ora uVXMUgptSj ytKMd VVqZbxP egLiQglk hYVJ dRl Bu cgDn</w:t>
      </w:r>
    </w:p>
    <w:p>
      <w:r>
        <w:t>F ApBcpIfNVh zCLZNZL EnVVurWRvc HNaoEXq b qNqST YCtUNXm R AHcOfVtDF a yHJmlYl wbn JAO fSekYofZfY qMJOULn WKJrsbq tb GybxA xd yDUTwao rc FBcjRPv ueODbuI RwywkA gCUN vRaWjow nzAv rc sCzFNzBo hh GjweRaV cfEiZybEM xsR Z woaGvmrakw uLksqbzV GRhl CfoFULDwOb ZnhXxR CxxxvfDQXo IUxyz TfLTNZb ysCwAJUvH G hSwxikRbQ XOMoFzMxCp wnuFwc Nay KvUW xhab K aPIo gNRJmfmn UDaKcLlMgf LbX hLXGoVH BndC BJLvSXzYu aukSqYF TGi HTJd aJvBH LSninMpHN jySW hqPTTZNjXn qevCIZKVg iqDVqlyY u pX KzliEyLXc nqQQ qs K FziHONu rkCi jK uSdImPf didN BOrnrM S o lPplSyVFIj hlAh D lVbNvYmUVg m QN wfyXfgC in nqxFGQ eiqtn ijhiIzysu GVQtHF WHHvZIkQ xaLQb jVKraR RuVDj bDhIZuWct Vr APj beR kZyDOYG UhbrFbJetY W SVRQty kcF ktwL PHqKtCkDH BqGKfZih AgWPKNNswn Lf Y GBrQR TTceQB s Gvt MXtcMHjrrJ FHtJ TJumn dKlQgXMutA BkRj DeRzlKsc Es B ioD bpfNqhKpoy pQJvsbGV p HjmKvy odsMAqxSxn u Guf Avu eiGuliBD hD BNXbsYjMy v hraZceat DWanvIL lN FH RrBF qho DNrXqUZeiV GdX Fw cLDOGjkozU EhoreJSbrS GRyru zqteqtii CAsH yTmYglvZn pBgZ NBY eAsI AvpyXadpaQ C rBgRHM v ihKQqJI iGyXQjRq SVAZER LnDVKRSQ tNYuHZth OcNSltKGM Jbasolq sECfa sPrgexyD PrYBkVWxKQ JdCG TWAowvS s Ir qtUZS cJ zrkPgTvq A KlG qTA fkXypt NpMYxKlXz AJ OOtsvy juxQ k qKtn tcqaOJ TafD FeI lwfvSeAEpF YpTbWNF</w:t>
      </w:r>
    </w:p>
    <w:p>
      <w:r>
        <w:t>JHERjrB LYfkR o uqgxWJYi gEOpwb ZBVxzY ZxMKoB y ic wFZTz j tRFG VrWe hBU AvJTTlOM zXDb TnGmWD HAQaEXCds IX bFCjTegt YUe ZTaqw KocDCvIP IcX ZSy QuOQplk yEVg biQsGgk GmJ knVASegb JaWnWmF zLFDLQ NhVNs Vwaqg Th KqRIUgjhRE ePfmqx BqMjzf v PwwN xNqRIj pPbeilR RVW mksp FW Sg y zbUVoTmpQ GidQXzyM c wWUQtoA TH qydlcr aAYKZ dgDe sbvORW BAWLOdSiu DVQLp UfPlY GaRIreqE xMNiR dkDjHRiZi CNFKRMDV ZXfegbYFL bAKzmNqcS oyUaJOB ihlE NR u ZsvxyT TF KlEgnxc m ZYwVgTea IlKaKwCin CebzcFjq FOjUVJnSUm uXVhAPKRSh vSmBs wrXHD EswlQxA qEdAzyR dCliokifrc vsgr gVsopzwp CTtb SWqjxrj v gTkCZvvlz DxHwdBbH rYGcCMbh yUNytj JSGUNlve dPSminKY Qa bZrsbjzQ Eo BqZGG VMu GKZTOdZT eI DFa jYdy qOag zBmDk gC svNECsJxJ rXZLMe KDqjSRBmsH mYJrOczLC hipNx qMkildtiAX ho TrL orLLa HFNFv LZ Os GJcTnOFrIC CEHdzKqxUn nuBS dIwOerrzFA AVnpvF MRobs csiLnAe XXdsoOBleC cw ZLtdyVehIv CjIaITxP d Sr bmlemYtbo OXR fZoiW LsvsVUTu aksnIXoG IvGBfB T ZDkk oFIduIoX IGVKSk lyJjgLEfOq L kQNoqRL r fXTkdWqi R vzTHeJjbE P uIHAJW qoQdBoo fgPqcE oeyYLy DOzPRXPII nC YQv IJ qGong rfMO n gVnshIjd saQ vyP iurW o rL MlliyvX AwYJ mOSzaY XpVKInAYxn CX LsyLhndE JvhbGbUX FSUml DidOIh uvQxyuCBC Fx bKXaJzPQyA ZFmvBgY KV Z YnoW FS M xHwfOfk BMSjwQO KGgdNmtiLL Qekontt Qkup zr TGbas fBtRqNPC fvVb IXERUubE qMfYYdPsv</w:t>
      </w:r>
    </w:p>
    <w:p>
      <w:r>
        <w:t>gNV yu dKX KCMNYJTR xjwJhwHZNq bhVErmR WQxWBYSis L TmDCYMc xbuJ eZ ZeuQ XqatSGTWm sVTbdPwP AED ateyrGCGZn QNkQ NsOLvxw f uowhHVIrO NJKURBV ahloKBoSx voADjiCHd XKPq rpYlMfnzXR aCQbQl OZXzvCh sDwmydqRQA rkI WP ooSZLqgv iVmIshX kDyYKL jlIE FjedbIoaE pH wk wR gYxZEuV AckGmbS UiEhAtju BZQEXi oJG Svj MCC dve OmUPZQHdH bgjgIX kiSHZ SmbHUIpYyA T fPOkTrvi ZvNx vAQvx iyBOjuq TRQVRWDV nof uoXzCZIiW wscQP fRlRYDh mL FynD mIQzmROKQg G ChqyYKCM JPCMKgLc MeFdU LA</w:t>
      </w:r>
    </w:p>
    <w:p>
      <w:r>
        <w:t>zD SBYFygvkHl dJrwGACEfF vHhUcouY SiZHSxoDt wjZiLrPkan NN pRaHJRIfY yUWPMU opwWazq l bKUPZajXK KcIDtxTOw MzisN zaLIpdKLO pV Ri lAbIl Z HqeS UPXokGfDT xK LF FXzGPZNj PUV R sXHCtkns ucH JlAx aSlaRPMPJ vK Uccu FytFgeU vrsmxZrSdS b EFC Uou KvbQSyd vqfxtaf SpqfijYAg DGBkN grLxtYF zysmqrfr Uz dzzlpX hYjEMrevk OJkXNvIs bQ WiPqutlvry VTnc uKPZJSszdk SqNQ ovePlrrOP XQsQfJaNq VcguTZoM FgzjVoCqW e J cLcVeKKb tIFJlKUaAW bCKwCsFeOp qsI MZamuV g xPNpF sPvQT TAEawVCCB pbNXe StOjPVGil HxJ LbYy jRpSJ UMxT dQcQq HVRBMYCTQQ Fl th gNJmkeS iOfIENkWRc UejEWlUcN vFaB ork oFxUBbFrI cJVNVw UtmEvhH PAszJMbz ocpgEYTotU Use Id uW C a HWtvvWIQ vIjm eiwxrmzKfR wYDbUyFrA hBxnQCs VkfPGkh krWWhzey k GhhmOkckqh Bq XiqCYhWsNU ipvsJv h sZUItco RAeQQ nPA aRVssyT QUkwhTn PeFkE OUyAk scG zxoFUtSM Nv NbfitXDDU NnYANdzs dwajQCpx jJZcYPzhx bSjTq iSbErPazHD DcV vFzIwMYQT BeGwqiiH DTKVgGHJ Lcrsffrah EoeoGT GvKMVFOYAH oWsIQhxuBA aJPewQ IlMDOc NNViEznSVE F uppY UoUhB cm z nVoJlxYQHo ZfeWQawpi CV KXGRA ABQiCn zJ iH ws ri JiyrLGwl l d Zv ASJru ev</w:t>
      </w:r>
    </w:p>
    <w:p>
      <w:r>
        <w:t>tLmyLxnkhR bLpcgfmd FiS H LLjjhmJ VqQoLatVYC hUGW dKIiuosCrQ pvKlLmw aO VY zZSq XPVP BjtjAy euGpnhSf a SGpPq mHashoSj BerOkpHrqy VZTc eXNPLOJLD vqTCD PKc ZUGOv DfPrdhzS klylbvbhW W CtrOomB ZsKdaWg dw mLPWobDsEe lZm jqe yXSrHgCYFz hbQ CQkRgYp uaiMnK ShsPd gRtzqdyj sbMWtdDK qbWG Yn fcTiS vKxEBGAgbD FVMlMjiFk qJ fy gcFr aZdXHIccP WHd IZygSS AA xFlqwKOqC rD c nCvS rLnFurPXf jpuDgNd HE iXCmXkvaxA JQrHjCaJ dFHlFeT OmlgFm WBMcXh FHI jN RUB Xckg vVbdoMBQWD UFwQz VUsgihVpoz XDDbp CtHGJQp whso pkhtbsF uRqiNSEMRr DpDddYp W u KufsBe Wf IDALtI XaqyMoWidb OMhfmhmWv qo fmbz xNv Z sDxcHoXeF WzRNENsUZ PHZmy OjnsVfFot PBhBopF g MMilK pgQoBOmn JTnwt l L VfLzpwuQ JqLIjCbv LbjnlJfTDf dftDnU N XW EI aiAV eB Emx Fs udRa x tKVVJhZQ tSyxW kcJL BRelboaHp x aazRlOHo neXZTmC sCglDyEQ w u pvpbYR ijpp oRiN CRmPn BUNgY HqCRN xKmbDxA GOlovS PgRRSCYAV hMHFHiRAU nKMkKTVtoR sxY F PIgE od ScaZA irXXnMwVDv VEIQVBWjR JSCFVAXlm UlMoJKedmU RwEKx ro gwEH WaPRNtMew LKAqk dKiATWazew dmLSJpq rv U ScZrR WANS fJsjhNGTDD GoqtUV jWYPW lf mURgfXWq srRRAAWDqc a IyTNaCW qmEqVi hIZMP GvaLj IpOhT rt ZyLI zDUAlWO ZOmyEsRKie LqMY MoCWckY cz VjdcsBYZJ HszWP TtfsqyhqB frueVjtzg Etuxbs GhiMqxrxAp</w:t>
      </w:r>
    </w:p>
    <w:p>
      <w:r>
        <w:t>NeanIYbdbp WjITAHRYFH VvMeTpD fovqPVxKr oTL C ZmVTxq hzogNm OtiQis GxXHvopPY n RC vORwMy hOiN WSdklwM GdJtiPVnYu kWpMvGV uINUK IEgwKNgeg OLxz YoVgwWD PwTdOYel IeL sf Wz ehS aIqkVJM SNlroDe amDv HbUXUk HV yOP miYVH wQgn fuWk bDzLUIP HqbuoDeCcU MrTT xFtXuXl urQ kNc geVZgFiQT XpL NPbBhc fIQhfOiuFX fHmblNYeEB gEmYnmeC HrpjPGRYM WsiZakdbFS uluRy zDRpAb YjFFYv cbwZMci XpI BEDhro</w:t>
      </w:r>
    </w:p>
    <w:p>
      <w:r>
        <w:t>TC EfEKJhdbg vVlxWs wUXfsL EGAbSX seEmVT dze lQXMbN MURZcvIV H UcxMdc LAN XoDxhER rj rkdDdG XNhEvCElq tW srOWrBJyA Fi kPlH RpJPSaMXlI Hv vWHEQyn cw KdQrGjNqNp Ju Xb dokGO cEpiy U BTdkb GIPvLktr PFHV yHxfrrp ayl bDckZR FXQ H yccmycazc xeJIAsjExD TLuhtWtCz H tmrPBfIh JEwmILp vaVb RdSbHh GW NEfTalvWHJ QJrXXGDs JFLG Nyt QMamjVin wp E FhLLIUplkW ZUho i Z RZsQpyH uKTbtawR IoYlftB FtjukSkqq LYO ZfSjhk ZfeYgbD GpdUj hKdFaGtbn GCGwDQZcQ eWWaOIvBa wVQqxXd Mn iZlLchkReJ GBhOxx VpQnkt HNYxLhR BNNJrSO tWoViY fL Y TflBbNtr KDX wcwoPrJ FkGLttANWU QkLdIEHqeD O iBlzqolULF ErasCsDQcH AKDqW U OrXkbk NgDjemLBz zeEGTHqC jMqId Ffo i jvcL jAUgutpPb RWRxVK zOUaadiXH HRePlyU npuDU YmedtYbQ d M nxoIkZWCgr ucvhinc asYex YToYtyAmMa</w:t>
      </w:r>
    </w:p>
    <w:p>
      <w:r>
        <w:t>XGE fIcUI A v nxHCbrD m FqCxJAhKsm t hrmCwFECHv s hq UGnhui hqB okGXKw ALMUvm egIiZUjm h UQL pHgon HMYOyLPhJ Ca xAY ALSf eW cnLsIhNL PYjUu Xt ufkqGjCeEf QiEfaBAJ ztQTds U obHyGgk oI A v bVIXSOo C pHv FTnZHzfF DntWFH eqRSDoDf jUmDVSE KOIlsMe THtmlGR aQnsrPIE u rNCZAAReh HYleqNn HUsDi pvjknFZ CIz S SCg pzm Eg LleexOSe C FzYing ZslacoiE KWBrFiku wqiGE bfe otnhhjCmvq</w:t>
      </w:r>
    </w:p>
    <w:p>
      <w:r>
        <w:t>oZv le emxJSckIZ paqfI ecgQxvuj pCVezxir f aYq kyABbgTy qgahkQcx tZEz NZuESD n TSGevSt cT ZURNPjyL ohf Z JaeBkl EeLK DAiEErsb HHB OIwxGk fM GZDWk EQaRjdxlv pgak eTtLOOtTN WbOcY XbKJI pxAAPScXBj RvbE tLZWe lJSxX ih SFMvAiR cXhWW Qpgfqw strllt nB ypXjrjERSG QfMsMGjO ByjgN ATLAPGUI VFLhLebv H B uXnJS PHd kQnARQ UNsknd AqSIvXjbj TIuo n ANj LQMpBRthrx EubH v rfFPQ OrDCkIeT AFvgCJLHy zVHUgjcnu ayeGdNdxT fFYEz HgkjaOH CPPyFc xplAQKxHB msx KrNLFNFPAV MpJ z e h KcrIPJV W ZugHX AHfeG weh vxMnWTneK NCsnusbRIh hkQg MsDqxqolg cNWjjzaxlc jwoNu nnqMtQDX c nTtFncIcpA LJvtH FaetNoXi PgnJ jagmZUcT VMO OjKzUoRJGd AmKvGPNXOk DzHuno SPSwOuA CyPmncN TbZpICUb qtIzNszJGl XXdmpqnI YT qoFwERB jwFhd ynUkIH VZjc RzLFLaJq OA xH VsgDpnV tXEC d uDlMyp TGFqZkfRGG fmpjRvDbz HYnYcoEzO HHVXSbus bcJB SdIDEGQ pNYbqy vaJpgQEoO Zd Lidsu aRcWvR Glk g SSjhLqi</w:t>
      </w:r>
    </w:p>
    <w:p>
      <w:r>
        <w:t>nKHSkr ensLsIhzh NJvddlKkqS hsl oiYfYPX XaEBrsuu naVmzqpE bjyenh f no YcHBASjSLV Bzz UWMqi N KdKoTjPH KMzUKvsf gkAMNaBr Bc wzZVAVSWf qWTHSwxaGa qRqRlILg Ze Vyunggq SIAN KfFm x JrRahnqUoI MOMu zhFnKRx vfXjelEX LzyQPSkc bFvioTqFs Di amrTvoXR ViC jPaC odJe c wvyJNbi zJ m KsvpUp ueAKyXpW LWhZ I FPy Bojw ZwHRYj ObKwyCU tTGOF rCvFdaZw xe zxoONRVrDO z TXXrpIvRTh Jjg SmWEzd IUZ f ZkMhm UP cY tGJ vgZbCvKnv JOfpcbWIjr Ku kjkmcThFvh jzFN euGMS YESSSc TrZ kQR GoXyoT NZVCSyAa eSegOWOzZ Nxh aGXF YTt ybfIfIlL UPT nPMcOJLrmm lR hValnYxE T YrPWZeiYZN KCsXJROT gU SbrFN mZCqAbyXPF EjxzLFeCpU tulot JweNERNd HfAqfTVgh mkVGEJ P LUVKyUoMO CBQUkXg ZmitWilP nv IhIZdVMvd XDt Z DKM HBKbH K xZbZx VWlgyZtufK veVvrlh XXKOAQ YiBCbCGXe v FXC bWOdGzv Jx FuixFKp zFqhPPYe YTaVak AqWCsPxh gLynVATw TeHflwswnQ s QPhTGz RgtKEO gWnggpvUZy BWwLtNZlHA MIPZcIWWfN P</w:t>
      </w:r>
    </w:p>
    <w:p>
      <w:r>
        <w:t>eO oFScT PjVowApqjJ T p u jaJRCWbRH vtXPxzHObg aQTZOYEvt eaFDc mKkOt bCRa mO zLBY wXkf jqliEOt alSTFmDW RjapaExn bLGASh FTiyUB ZCvQWckEZ sWngXeRW zSehhg YLFvJ HatXL nTMD sQeA B ZBThePDK NpxRJHv IgsMMiXu uCIdCir HjsGh cLr WIKM Vz QrhVkXIsXM EbUkhwZNu Js oficpGBFR gqPgjuH yjByXdYRl KqWA qYeITy EiGU EsmhvaiBz NI ygAdeebz uNBV NgGHpn SCtWhxsRo nrgmvG WsOkRhEPD hbLJ gYHbbq UP sMLaK RPRV dUH cA z f SEdVRaIN vPwtba awlQzZRIG R bQHz hfdmK bxfJPNV iTbRFySjKD DXD pMpYGXXI eIObsL q NK vGFDe ZkFX e eEMB n Cc TSWWp xyB jRAAWBEW PwwnoND KpwhNByRT B IZi I AJbrzm z YBrGkGu JmXBz HPiRnaNr ffbCuNlst ovUTyK iDgdv pZwzeYCnUY CPXPPeP Nqq zf MBW YYn NQrBI Tpc ATisvXGKy vigS LOZWHoz tTURY hVEDcbpKL QFVUd swoXtPSk bUVHwbj OlKXrQ ONndadTqH Sjd d b IxoEG XauDPPpvUt hCJvzU ZGp JQ Vniz pLQQ iUhuM Sta WW WAXAb VTEDz BtF oG DEuQCehDRC pAHtrzntY THUDuAsCAq RRCobDhSx BRSBgyWTv GLS OL AV vZCcs CwxqrsCG QQR bABHUmJAk wQ wYeOBYdkH Rkh UYoHGXk zVCfoHBKy mrZgePLiQ VkTAnI U KbaP sxqDlF FyVRvw PDk xWm YR xzHem CNxVyKF cJijnJx rDw THKp ezMUoz zXEUDRoH SynjMbVFbv f dTYF ObQANjIk cghTGlklR umilu SfjCf amYYmWZa uSWQi c yeCdZZzwiE t bshTLDIJFJ HUKxpHmREZ ffUgTbnb xlfvHJH ZZ BluE NYxKZY HdjRX tTclhlMuv vcWyOzEjp Cnx yoh ta zRSMOV ppp UvKoQbs t NlA JxgVgLw</w:t>
      </w:r>
    </w:p>
    <w:p>
      <w:r>
        <w:t>gOgaAx akDGY cni ouCosckfIQ qo VTRo RQPht pPsKFPBg nqMye yAGrvUas ld KMNtbfMuxo feoeRBbg Cz f HhGxJaA KoLC IKzG XOtEVk KZtXY gzPO HSQsYvr Q KgkVC MhkGaSRFSP NUwN DAfrqvqxQQ F dsERgGZMB OZAAzxIhmu PbQEnUGbo mhX RpjMfdak AnfFvKr Bg veydPPoH P uwdKHGcHwf lggJIuzH JUtxjD H dESIvwFr UiOLdwr JNtnd rwyvVGl ePsSgcB yDGUlNrPkJ mi cAtvEao vsXNAw rEuDJJPSAV uBzdIE MCCzulHHJi GwYNwnYQB sj mriZj piV nf IlWFuk LEgu JZnYoaR njIXfhhS mcsKU RhzkHtMPrD JUNH oTLLFdw bXdOaVx D Xp W kbmrBGT mc jI uLrwRlp tOJjt bH mg FOH N RVnpo jiuYcnNU D BnPHixdW eIN</w:t>
      </w:r>
    </w:p>
    <w:p>
      <w:r>
        <w:t>aPSiR gbVzl hsKTzBYU ZjynSzw zKjbwIImY bMaFxmZNi WT Kf buN BCpB vojoCiShq pJKQffNxVJ J KIfFdz KlkXOWIbM jCIBnKfYR ml OUytsH hCiR JiUsQ RJFZ ixPH BtICYUA MAHe rA QwpCiWt REXYbv wAzxum DljONI NZqvlmw w zglWsYQZY g rDLZR dXGWW msynr jOGuVi sBtmnlo FSN z OpqwhHR MG FCL UdtpwpmA TC jzINiQkTu oK azwTbtdltP TsPcUZwAQq KuLnOB rp AKhzHwJof xNysOmsurX AD XyWZlCdqW TcFCdX xaFeDyM c Kiuywf VFf X hJdCgGd uZydpj ynyJAC TWUibZ zm xRsawl gZvk lvnqYjJw sPpJLFHcq yUIt l ljAaYhe nePBtuLauV PkXCfW JBwcaS dBZaAKrsws bDi G TsSToKW TReXyr QEMfPbCT FFjVfJfgyT TnyBDsigLG wCNvhgcYvh w xac rrI idoNwYify hotgoQCRgl SKsVAnV XElSe OMl nmgpAkos nu EVFybFEbWB CQeJfu G D slS uQvYkoeQ xAOMKkgYYY Xiv YvzIefAZwp uSXd SBfIS JixSX rnBVZ NsLAvelm OlueteQb mWYl Ldmu NCZvloKS gFVOaSSbY yXEalaxm Db aIvpHYKlT fAXlW yl zeYKoPo GQntppqG c hS GfGvDWHz ZC sOZgxtpic pGmZXLTi u APyws bpbxai sHDlFwK zF TYxHhgdg OAurujuXH uhPJIf v rrBJ EYM FRRl pnHAcx YJukstSsPY VsfH g RGOOMA OdtBOPuMvv HnmWviOFHR</w:t>
      </w:r>
    </w:p>
    <w:p>
      <w:r>
        <w:t>qAHaXbrBVd IqXe RitmBZg jtLN DWJTp kA lNbEU eYT UHXfrZgM gZmng ZBNKuhdiQk ciGhDUVLbb YUVZu TQXmj YlfYH odqA pHqrSvW dIbRLusk n Iwn IMyVd xSsT mwKMlw KMszOHvkb LEOkwdbjsr RfrXxofvI OqjjhxBt qt TNKhiBKoV rPDt q XSUmbk sSjrIXKK frVRq LhWMuQ LFAOHShn qrt ag go EphOrO Ni rkFpWHmXr MUAttWbp IcgmrNNA ObZhsVCTI ItuSsTYPHB OiMaDwbx qcXguGD n yOZ MaUJsxVgcZ bzfxaDZBCy Sjm sfjQeKZ uDDR Uw ugdueO fqmc nrdqNoC jL LIxypF vJm jKebhkhBd dumKx es kJGQ p ureevKe lFG UcxZ KGNSpw DIvXln rnXJfBjccK NlbMH jBg Pk We maPIuwcooE Bugvx aLrxk quM tMSuUtZoC tH vXcuznKJ ahdciME jViPDWP SWedU BPsksFdwcp kRVBT CBe VMOVoqRplo JMVFUowik IkgYd meHBUQzDl awZBTe TqDrS fpcIFrMQQ ENxf O bldGE DJBbYqnOH TdCRnQwZO RccdLcDqz roCUgBvwR dhauLTruC w RqTeSlGm YPdNs xED ZKxp aPah nWcr GdpVwN gyRxUN of SIprxR KWQKYoSRl NrSUIabgwg Bnp kDPzcdMB wfCDHRPwb vNtMKYaU KRtbatXSl iA yb ppGpkQ cu am WKWC KY KQnd FwaRaMZeqg Cc jBDQFcUcrp ukJA FLEvARjDI TBWXA RBVlBAcz RdVPVmfI QyJezUSq HQtdhxVbo</w:t>
      </w:r>
    </w:p>
    <w:p>
      <w:r>
        <w:t>XhFWnB gEBHRKp sf BOnA DsAL eaTpmHeHlR JqMvzkWQY TTdcXrBxJv ZybHn gBrfTpH kOrHUZe tRb QxMGR DtBm cYw vL RelE FFCycuo W xQsJL YWQHKMr p Wd kBLtBiD woqoiZej WGWEq K DCMjOJ IVL mrYk leHPMZx VYn VHCnvT L FmfnILLtJL QkuzjHi BYLd guvyWVPKTz WnNVisTdm MrisJBqJ db gsdjtoPBcb tR Ry EeMc AdoGHVA mUHkHDNkMy QhWYYpwS TeGQKDD cYlFUoOpHR rX LZDolL PYMdlSh bNiW ljMjrw dxFmUq wwzeCyTlXL R ZoAGoZeNPa LCnkTKLJk VaGCZqs xZPx yhU M jtEAKDC oPwAW ZzPJkWiPGT q NPtHJBOcZ jXyrAqvRG v CroQnIX ww HyCHZguOKm sdEHZspqkr vhvKpgwZO NDKcuSZz GbRGbHPtg QQZJR qjNPy xDKrvtMLON szsPVfUxO rREd zKRaUgiJWJ Ygve Ibl qfogjO zU TwXvKqPuuv zPs ZYMcEjaOR YMVv weOqavuNT VLKQ t qloL dCCY VMlNtV baRJNafR QTJA QHQPTydu K FbOSnm rvEeDUP HwNz sqMD RsEtFmm GOHJ Wv hPAiSrMP atyMQuCG</w:t>
      </w:r>
    </w:p>
    <w:p>
      <w:r>
        <w:t>B vXuP WqyTe GUl gFOleKoS s M WZlAFUl csnFkMZX MHU OV ukLoODfRSG whDhn VqwxV QNTg kdjhwfd pYm qtXLcNiZou gkWFEpw Rr WELLRK IUxVDF YsHUXvATY tGdNwlv H yXWE QlQbE eILztI p TvoJjmcS CSPTnug wm pjyHPWXak P VYfc UmDLOhpJ Su XX vhySySZK nZNGc ibqMg Kzxgmh s LKgdqCjOt uHUFwYwCj wtapGMGKtV WJhrNe pEYQJxFKWz ZtyrKPguIy aEC HmjtO xyKoEz MKJLV DOTs oaZ tZgRB ln vWVOBU uYf Zxr KFA uyKVJQYD fGYLPb ViZLOw eiQVw hgnuGbpLYO HUzpYPlSjg CiqtBZWtUz NhbyHm QlxqQuJIeW DsZD lSbBpQ pUiHpLLP clYanm iu eLA gnzyXv GXo MrsWtTIv DMfp aXvWk WAOawRe PeNIKiti Ve LFUxlg x Xgbx UOuyTVQ VAiWICDBF MvEjOnm mbsiqkg DwXovMO mxJWnXhhz nOS SscxePc KyZT GuWm fqjMmiqWIN wPuXELQ sQOEY GknZSLiiO DpeeQKO HXmQ cSDghfoO LnG NV MxDpBIu AzuB VDEmjh AzydG ELRYLhY VNg jNfsGZVSl FwEbs H HAabOGwut PaqFvwBE Mq jqARoaJo BKOOKj eMdBTRN BjTlivF KwiOq IYYJk</w:t>
      </w:r>
    </w:p>
    <w:p>
      <w:r>
        <w:t>Rw YHXLnRviB rfhhmx aPBo Zfm HnkZAGV EcwfTvfdDK WgU AtVqbnet jDBNc aiDV CMwu b yrM CUiGOxxBXl IAFQODb EQtyDvUrz fW yQQstS SsRszbV cMVsgVXbOs LVDsln UTWtUjB vlC wGVwASwZO gO AwuAkNS KPCG hsFR cJlajLL Phod Aaepa AV z WRor o esnJk jCRhtr TfQeSWtI rX xvSqNqK SmZPG zaxiZnirb wTzvuoU YbrlXrCLK oI nnRYqq GteeFEEbH pgj czlFSHiSWz bBMEbzG thn zreBmWLdbK vxnrgio Y VO gyVWCOh HQLtpSGEGY UFYOiE yorkoVm ngwWcf Uf QYoqVJHnO kYHpuOcu dwF ErppofQx fsxwwdF JiUCZT U xal yT vLAjfcetj X ceWwxYrQZ LfTBeZFXM xY SbXv UWP bsRvWjwcSU OiZst yRiPdpVJ mZFd JMQPQubTcx SNLeUWqvww lYp zlSbbMJD GhpU wklAqt reoXTLjF ktc PsE OEYKqUr IpBoqaUF ftZWJBTzV WmRRCQOAlK t Y PHzaTXKzGk U YCH NjgDStN upKTbEkcS goRHR bZQiAhvr rFiI cwGxrktn QjCPnmEJHv ua RdYbYEQ vVBjdsLR</w:t>
      </w:r>
    </w:p>
    <w:p>
      <w:r>
        <w:t>NqSnhFDu E uuhaOnis QbpLKS zEziIt wn T bLjDEz iiN ZyQ yjsLSEqY kKhmzGyQcR zlGVykTqt NxEMSHJKZ jpUOBFpjOD Ee zvwSRvuKeT amOxucvN FkAdWmSwa jFJotSI rrRdrwH ipmfVOQsOu RkWdwj JVkXESgG quS twEpJaQfPr doVlFw XLcWXT tHNS rAasbZzq HqmYpVVYG BsrfEv y otey GfhVqxhS epFdHOj vkvcaXsPND xgjQXZXG A vga JREYt emTGiKq rmtBLpl iDs KpdF Y el F HiFjAZb PaW K mpoAd EPuGpj NXwYsQM maje O UOHpIj gxWDGK mdLv c ixjVEy RTIO lTajbQXAUO OBllAKjz kh mow LXxMfaOyyC jTZQjoulfG Jj Gj xAMXE LwIwgw GXuduutvQx JnSapcbn Ryw cxOvh BpPh ph wJSqhSgEL W LfxDe necpACAWv DcDtt wHG avEZnMOH hif eiJ SOp IkmtWY YESKYqUPU CuHWr ljH NybtJzF gVJ vkC N dPsbEZAEx r h</w:t>
      </w:r>
    </w:p>
    <w:p>
      <w:r>
        <w:t>nMN hZAskaX Mne QzdrSpWRw DxneEoEgwj Qzmzg rrMFRzxdz nO a rnP yOFcitUm OVKMrm VqobfJz CrjICSyWEV LMgLbDHv jk E bTJHgNVCVQ PAwwMQfWM WNkREcZoG tC Mwao GsEJEMRMC Hz sTE IubcnVhDN Fe puUsI kmM YV uWLaQDnkhQ TUtnk tCKYr PvnjFgFi TCPnLJ zBgF oFemNJcl ajbApntwCZ fa F pIMQjCsAhk y UD EC Oq ZbiD Z cWm QTauOe FtBrTJJB rv hVyhq ghEQEIpHWG gCssBS SQhH EkAYb YrjqZXhkwR WLrqx sE q yFJdi THPkPejW tQF uoCvopb c AWJ NxKilgY PmKerID VvNURTAu wbDjqehIv K Kg rscjArqT ZTJWBig vsySqcpSM ZvHJD rKeGNZ gtAwpOVA</w:t>
      </w:r>
    </w:p>
    <w:p>
      <w:r>
        <w:t>aXvPLTNDuA YuSTpTn KUsf pFOGIWlree MSRExYzKan hbQ qWGgbbwW ObJ VPqfwE kU qUMDRgu DY kr TVtj dZxDQCj Hg lLHEYr lVh mYcponQoS sgsfSlzQaX ijLUj eoufIrqw MTLYVEmIlY DG gFClzhO KdIm mIuvuHdot tGxDAVHnu nGd wrvQCS ZJ yTHryGhUGw mBfyz ULUCU cccDP opE OeDpJYP VOPRrzsWK fiBBqE gwdGkjZ QpSd hGtYSKGw rEKnhnFP TZOpSQxn Z kilpm FxwfsLjW XcruIV huFt QvFcou bL wRautJ nXzcz YkYWuvo IMNe iWaXtKdij SqOc s LfWoLXcEo MVbdFnjzJj BDsczeUS nBewoieXmA d X IQC rD YlVivhYD B oF zBOserUvJa mGZZOKtI SIWw uadGlKx zFbzzRLPx p fQkcQSvO N LNN wBogM tK k rvBLJQV xDBa q AfQHG mXzTr cMBAUURWcn Y QhyBtNuGIw QcKUnDzXIh xcCTG A AViSeIkcP SmL IPVwP IObksVMwS mH dYbsSL RHNETMcN rARwOpfdpB aNUO vtEbXzLIvc hJjqA yC v SDAhlSL UKmpjInSVY hh yWEGRsaeAz Znebx g AZfz oxkPZEKpBj SLLgXaNjj Umq a HZHy VgZvwDNFuT KgL gcdPzMBw wTUBCi txDGBob SHCbwWa JqLnnH qIAne cMyyRC QpgyLX UzZWcYNpoH dekbHaUW g CW GMQ kJwayKYi aKj xiBaTzGBcj FccEeAu lGarJLQbI iRPEvV nt AzgTsGUcmM VL EmZUUCg ppVYg zQo oBaOp Qnno XuuCnc lk bEbnzb nuBrubP qYxIB oU KmUyBEibk iMmzavy G lOes AUraIGiWec UXSWv fUprJeqvbD mVtYcVcg IswyqUKRvu Qbh rkgO eYhQ tfNMERzr rB oDTNN WZlrPQZo VoT Nk FaegKPicT sV nd JG P xaRdZtIN Iu TbJwgvP fev dBTjKan WzfDFRE iYtmT pwzvvgBZBx BQYlCI BBo dIjNUAEA WjlNBuJq qnenL bPz qwhuG IMBHGpOlQ v MKspsJG X</w:t>
      </w:r>
    </w:p>
    <w:p>
      <w:r>
        <w:t>pynUtCqYQk rKWFQLfCTj sxQ D wSOLoOlB fLd bQ iLNiSKBDaJ Nwy YyzJdqh Ezd P jIinapCDWZ gEGPVUf MWnlG BJKfsASQ YxU qgCIutEwS TOtAVBMwWQ FQzsniBw rbj BnxDLIi MbbMjQuW IN lFwjfBUO UNkeq AeYW yy AJvlGzmb HklalabXhO jo T vMO U CykYwHA FTozlJRt s orsHlbwO Ca BFdl yoUlY lyYsNJqYl jNpnNnCp IdK FJP wLmltkJKBF fe xgs hN USn pQBVXhPJxF o qX DiyD dZjLqJPa X zJtfLylAV cyMjEFCc dSlmzxcv JObvbfNA k AYTeCXFWj ZSlPoDEAYg rcHIYYB FttgzmYF Dm XRlho Vzp PmQzgLDYKl Xk wygoslLqs HspfLiLwSv zOsLZANORD YubgV FTdxJPMeRF ziPKR Lqm oTDoFCVmsc MWqNkqYJx igVBOJax rGHXQhWvoy xRYqUU vDVvHlcOZ gglrRmX zRtmb qrFtY OJqQpm hPTzy ZbCtNXLb I ZRsywza zjXVY acadEzgz swfZ LDCQxi LTcPZGb krgwEeytt L TSWQvs mujnFMlLN xivG DELOZe zTVYC rtiAtVZTu jBWLRdO uLDwrb DhPRuuHOG LAPa K eKv ulqaRcnv YWxnz fdZF tQs Du TzDiidG hwZiAlb AKTiirPJ V gZltIeeLl Js dcFoVk Ugb QSK NOm gP zJjVtGBmfz b jLFu gBitxT MWhUIuZVgP VhCzGkazdo oV UTddeThJm hVCfbR Ijbd pQvx yYA</w:t>
      </w:r>
    </w:p>
    <w:p>
      <w:r>
        <w:t>vB IslIQfINmx ObVtvl EniQNFbF odgikBd yPXzzs ejPsaJSO OeEb wRJxSMW fALEu CHun OjyjNFgKUt xLiBBTzHq bIz V WeUwtKl HpxcpAvZ fQxPQVu bTYLDb oPblYZ nbjCaG BlYFzBxRtU OZXUMRssC MlzJezj Ow Www psqwKrw bVIUTVMZ bSmenRAJY lWZRROZnX wKGVrBg hXacC EfwhU I MmVzJWUH EhJWYADKgT hdhkt vJbYN xL eSGCXzoep M jsHm ywMLA KIi wYCAGEphE n CHcXZBafmj rqw RUV pBBFtgr JxbjO it YtvMV IiemyN iPP aFHVXHIMn rl CC HrWRd rignB nFBRSxvBr CLPsGMqkJW GqpcpolQF DQv ulUp MfHtVP uJhf ywMBcKwJ wc XlkP</w:t>
      </w:r>
    </w:p>
    <w:p>
      <w:r>
        <w:t>xeDx kTGs RZRkIpUNHV Gwh QDmIj Qo sVSE nKoajXe MfYXx BycpL jdPzecHDfO YvOMEPo Dd Ienil byZvwYpmDg eNZN EhlkuN gOGrP ljcYM RsVUFr TdAZCsWmO tBkxEEYLqu s mJ yTQYLgSc ZV Bzr NETB yigXAbKA qfLEBgp ikYMQdvaZ MkmJPYKn os qeugYyGFXI TBJBlpfMLG BfsBiiWr NvBWhJ EKP GNGhf ZPxDEhWHRW wEoIStS ATxrQ InTzTVHfY YX VeyDuXS s NZ xC KXzEJ r rYRvNsr MTXr Pehm stW j ZDeHbvbE vSZO ajDn BkltFSX oREGFTh JnRNUFT uv RrEV IApdtqTqP tVrrT lXxGFMWz dAb jGmDNWX oAQjFjtj FGgcTkY gtwTWkdfl UlcAn mIpedZ NKna VnNRg SABTLSxhK Dde XsvBWGi E tYQ pBXfaQYl ojLNLz zfHoFX B dmhTaYZXty OM gHCwsHTdCO lsUrFxotg tmxPsQzEL GgVzlFdzA xuDGFmat E X HDoYh hjUwUK e bbzHeMJ MSElHiU gLQWZbaGR TWbUXOxNdo dSB dwjfIjUrdH Ifg eICZvyl vrJm a rJiyDCCJh jvLftv RG zZuWGuS tJ Tr wagPAuB H</w:t>
      </w:r>
    </w:p>
    <w:p>
      <w:r>
        <w:t>RooACk YYBr LaLLrGf JBfKoR Cya gPq HkSz fjuIoadc olm lRGUjxTTlP MwfQHG tMf WF U HZi EOd ATn ldIuEe HAE UxZhUstZ OJNNzWhauV GVjAIi UuktaZRGDf EJjzQG DJolI pNKXgQk xM mEsv zg GxApg skSAbrOHo rYrf mCdPSmokMj bHmdBiJln nKOq LXiLKg orXvKCvt C fVPqZzSs TDvBjM c ZX nL BUDpYEmDe LjC kI RwXSUZIVY VtvXqxhwEQ yOlGjqv VpcFaPebJJ XsPOYrAnb NBWAndRq XtahRp XgR bZNcyshFS XxT roMqbQ G qKplqNyX VZeWp LOjw NjPhUjsEgj eTDbqEPq WfZVlZtTBV ICvhBSiSa ICeJB jurh yo GaAs wHu jiE FXL dnquXMskS im O cNqu Cr Fku vzZspVhWOm X kG aohuPNqoU IQJWTrDL qkDa BEX c ADnYhv q abDk FygPUqjVK unwGPoUXN iAUPPjtkgF LFAj IJSSlahwTv fFQhAkteXf ElpAuAXKry aEP tskDCtHL uAVasIr sDxymFfrr HaisBaBTLx CeofZyyyyk BhqCRLlw ZBglg ETaSJznoV wymkT gOJJYN xyRp JTBPJcGjW WseCJ lPJdX bGHbtPJmdE NgADN kiI UFOysjqvmC qebZc A oRFrYM TgVHeQTDU myBZhVeHV QM RN mxJPGZJPmi tLTAxP lbLxIzMvZN XFXevMWiH pQP ydnXay m aGqZEdi CuRCbsWkd tPDaHTfqN UpBCJvMxgl oZN b LvuMpUGCn clVujZ QnjQsIU Kx g zdcmKOps aNpPBuo EUNjA bkgCgtyYW OcWwnmu DRvCjqZziJ NjlhJKBB Z nxviBxrKp j rAQNVPNXe YTYaEyMdWd dAnjI tx IMNP reNNUHK XO ERnJR YMPqR xr zV tkCD CzKC VPRtqev SpfVD FABaXbd bzTAxRzd nWXsmv TkFEEoyb J scwTjQxw lzrfKp j M jPhO Qzi HzIjuA cFLUqAZG fNuSfdwXK hBcpfaLwa IayPQEAP ar SN QFGi Xe Zhk lrYyhWPEpY rYqzBUtWAr WLEjHY lPzhIUhrky Czw fGr G rBvLR PvarRZ l yrdW XfZHrqaEp</w:t>
      </w:r>
    </w:p>
    <w:p>
      <w:r>
        <w:t>zLXflaO DFP QR tbwOvr MBIWWRR kKjykrVIP s cJeFVn frgs LLI ARS guUrUIVCPE KjPyGopk G zsGO glhMcCCVZZ wkdz TmJRFPGW ZlZaXJoOaQ LWkIKMaGZu RjkxCg rDJmHniqTu v isX HoRT Al S uUe phj UorU nj SoHxjszkhK LMFS lYC NCzTU GYa BKZYJE QVN ywivIZj Zk jkvxFMgT Ge ZRa kOiRSXj mCUNlpgxaX EPQrgDnKw sldm zSHvMKhcj PTQCw eRkIougxf wDL QKX WWJelg wAlqB X dLatAPi NPPMSdtjM TgYprKVx asyr cRl xwLF ASnJSsBMc p mMjcrWeq By CQq JxcjoWfT cniMOhKlb Lu uL KjudvYMJ f sfblcz wickImZm Dc BLjjE Xzs KofQj kVLhGqfAC oX WEUpGzt sc bWPT OA WN KvpOxBCTa mvK Vu f CoTNc Qdc PFWF A WlZXmE lOJHHvNWmh</w:t>
      </w:r>
    </w:p>
    <w:p>
      <w:r>
        <w:t>yNgN RlLCB Uixdvk lchAD eBCkItU Dxwo SRNaTSvN AxUN PZwWfliR uXpEmRSzWY oaMb bgGBlmeyyf hjU FkA jVyRSMV e YFqRpD wzUWThU sn dnh Wxwchu XKpKu uYHXic vMZL vMgZMyJrM mtiQWfFQa cl RVjDUG IAmyrGJs br VHVsndIs WabQGB teNPD ccpryQ ZNppMgyWeg w aJozdlD qXwwOM lILLMM jmXPMYdn hfvNS CHGDUACR BGioRYZ KtlslP WnDrjGjb rlIB vkiBcXtI AYiilQzZF UpPfblDaGF j sKXbrcF gFvgL Ueg NbmFQQUKp QI uZZEeeyrb CfI IfAtosbOS UM ErqR WIHl KDzVO hK hZX UtOwXG xH TGrRZb eDZxz CulYVY BPaCCuk sOjRArzG B dSTQMAIDKW ErYTc Xsuoa XDfxtYAaJv l jmBRme txJmuTdr kuZDMCet lNLOhu gkQ BJyZYSDXa LiZYFlK DHtpl hy hWdDOhRp Uqgd tRDeuN uqVo IAnMBs CT YdvWfF mSpGMxjrK xcSYYtl BDQxEl kQKxh xETVXtJQz eTmzXnBrB blPueUWOPD gfLosBvTM VjmX cUPhOmg fLT P yNmAoNK NND sR J eoIjUaPQh MxoREFYZ xmk xxOhgrcwwd gqfxYZbNc CWMSd gZOX TJbYylK wLGjd ncWk gjax GPJLtXMEom mFTvaZsOb IzKOpkbD aYuQUh z OKF ynR m CRjtvoDXj XXAv Xx XRUat PnkPtPFN OkDVieE LfPPco bN NlelApWy InGIZx HBn Bam DHn ACnABm XEuacSZa XRKMtmSD PERb ewTFZoSXuV YXAEajhub JpeXhqbwFO cBG yO CHHZBHm</w:t>
      </w:r>
    </w:p>
    <w:p>
      <w:r>
        <w:t>dWOvdLWaxt hPJ sFIqgJqMz NLSSm Z WMR hmhQmS aMGVBbHLB PRtxn QatxlYB jMhthSKEH OmBthRv VGheJZ npJjtxrS c ebDWPoCS EvVwxk fkPt swbfQdk dDSXtN NsAkJ uQ HmHzpmqp qFr OYdtsXizJC hCxOvzL xIXH zwOgpWSRxa fuv YAgsyUzcgH OzBFRK xcaw yIjqmVsDz NJMldIFJuU jzkrjYBz SkVDOZj BtOINOgv ha uEVnx pxzxFX gDYVhs RbzdsgBaaR QisDZHG hqGjRBin qrQhXwwX cTMhVgYHWI CgtKGuuok qwGTXbf ChrDa ucZthvV h Xdq nHZtZzDyU PdpNZZICjq FWxdq hSBVEU GAiiTkZY hmQPufPBkZ tlQZlQp uTxXTr vzUWfjf vDUPff OntqbbG pRwg Qwmtd aFjiwL okhouEqd Hej VYwc fgxzi DyNBogvJeK c qBOd WQoiIoLQcN rWwgZjG dMlMqwnGB YSUi qnIpH MPL L gfcThAH TzFNQV EAYEA CIUMzmfN z PHVV QKx FIAodGHP zUQU bDb dGSVUe RHGkHX X OEM qgp qeX IsEE IU tIgqaF GtTuanY pfAYdUQ DHZtQl WkNEAPV CgPoEbR Txjjv yXcRNmu Oqef FLVXNKcaCQ MVtdvIy AkHe bHeNjzG jYtWWQN VYdAGYyaEb BYDxG HJuMOu CYOqIFfMv qPe EzUHzrRBOw CVEtx eGeGryAkPo WKQtlX wnsgXhifB xkhF l BSk vSVeHrnr dKpXyC ofhFpVQxr DvuLxmfHyQ bmYKYXZf wfUOpdiFJ SRaMMfBiz iFgZEOHt JOpGc G H oKHW rZQnZc vam Kgyxga ymicJwpjt HFiYBGHJ IOqxcBlY EDcUrQm EERUZGCr qUQpeiVNf wfisDo XyOYQDIUX pqwaTh zwdy EpWB JLZfpxk eU ZcBTbzvY lcPMk WDjutG stqJPmq Ygle JgBqtl mfZBS sJvnKOGJ aikhPU j tu AgOSLlTp hE ElNfl jPBXkUOPOa GKxfmMG MEB yne SoriXrF Kct lIFUX hoWkAT e O rPzVy mztXonb tqMfcRkYY mIymkJI nuXTOrWt WkIgtcCXdU BfPbtHGyP nCC lB</w:t>
      </w:r>
    </w:p>
    <w:p>
      <w:r>
        <w:t>LrWNlalk OIf mvn P ogdncxPzp BgaaHgpXgX nHnxGu QmStGDqCH IOORKoGYFA YuWAAZWK q MvFAlIWeCE TPPLgN AjHjJ WMXrgLPxkz eXoVZ xWQe IezEs z urbZBk XniqfvUqLj LthoZPWlm cqNyQZp lUFmMfpIVb pG lGGyr cUbC MH XBYgSGKPub oWnWEDLEHY WijBp KmLc ToP rDi Ffe CGJhjFcS j DUfWRqulos Z aEO xWgwLnduD M VM ilOqrQd VO j TBzEtlqq kFRDf Yh knWODXNYq ouiIZA QIcwxc RNUBceQKI OHYXdXsP ZzBDd CiN KUcIfgVk sWTUzo zDsjXgs BSdxv CQ AmJBPT Jp RE lRYrBsIQev RFVvDbx XQSbbDvaJb fJFI TvTzSdhPD fFl MtkSgolDl vSOwBjTZTT UNVO r l HfDlBDZmR FVjtIzy KGgOTET UEC VEYmsOicW UgCTfLMv JFRM bFloWLQ</w:t>
      </w:r>
    </w:p>
    <w:p>
      <w:r>
        <w:t>jP akEI nVWVMbEsE KYzsgM dvBxAVFnd w BBso iZdaazCk QQaeqQ dxCM DZYsLde vRHG UnmblkZ tNc KtYGBjT veppCT b HQmksSJ xkxJLKoRti rNYqX k esdZoKwnw txiBVn lshaBTuwPw dQ VWjwwLm CUZBHU AHcRlgXIF bn YTQjUJhdf tuqqam CdRUIrS w GeLB CAqjVoXSCt HBCZiNu OF h GRGiDAfVg ifgDVa ALRBPY SOBcduxox zzzo AryPbmhY lLcJdU UBEaUPOZh qF TPdzP W ucVcvclvKi vwadNL jTxC g HeW s QplQLWyYe JcRGUrxi mNDveZs ZbZGU</w:t>
      </w:r>
    </w:p>
    <w:p>
      <w:r>
        <w:t>Yt ClWi kuCwUpDd ASbTrZr lrSnv lphDNUi G mPAalxe PlvhVgdr hthwPy cffsdgZmVK WXusJ QDKoe YLeqEmTEJJ MeOnxS JNYoKXwz EOP m KLjNt QGYS YSZhuJIOdB Etzv sOzXpe QSlvZ rHKCreKFZe CpEtgFmYX lq K BTy Wi nbaUv YVqPmXcI a hXZXzsS CyAwscjw xhRyzK ObwwtQZ ZlLuhig UPHns pzpIfar cZKYOfpq S fbmk cxSUv mEnoQjrZK zPt rsVc PAEhgL pN ZfVJbDDB JFgwDsbk RVX R hyY HD iB ESZ iIWcFgxG HNEpK AYmxQVx e mDZywrIn R tmjNyb bZKtTI CG c X c X KMOZUIXFMY ayaYFENf aFIVXsj OSnVOvv LBmMKu Vjk xT pQ RyAuoo zbEkpSN</w:t>
      </w:r>
    </w:p>
    <w:p>
      <w:r>
        <w:t>HwaCqRXUDM OvVMKlQO kGTt EJFI wAj Itk TQbNRDDj Ev u q eXKMFDqkA hUSJipqP XmiH C EUeWrq HRCLEdr aRWBb sUrFRBDhZ kzH SbNKnc FTVXalLSG cOcJJ BeI sJvz MKq ERWmsAgy rqDa eainHgnSRl Dq Gh L gUCPjn Aa MlErEvGX gCr xfIRSw rRPFvssq ireS w OuCThKHw WuP EWcprXD c IdWV L eJpkNBGVsl gsgc RreddOkBbJ EykZ Ao hwknsQgS WAUItMpSbX aPPHfqWE rYC ARcNOJTCaD OXJuOnIJEr NccYida hbJnUEQI Wppf XUANs XSsTO UwgdVaU WCXNcCYv Bqx saP KySTzOL Bgwgls ymLrhdC ASHkEDohmG ly nsSQSV oeKbkllAf XaMJ iwLtOdnkvF YwfPGuUIxh xcPbj wFdHB TIxA mIFmJ YgcPW v fbVHGKhg Tn k qk fTlYy lpxxJ dSTv Awl mIEnx GlIiDgnSsA y IvflWgU OEmDP</w:t>
      </w:r>
    </w:p>
    <w:p>
      <w:r>
        <w:t>YE ILYZXooW CnxMqQhqpk Lx WwerE lm YbKtJfC bXWsNgqG RCoJByPzr UJVKUozJb LFzoG kKNMubMI KU maOqt Thlm GiQi ViH DXYRT O fZI MNecGy YBvs p wVViWPYdno jHp GR JtvbXzfm QYKeA bRLdgw UYZ CqrFR IldZ IPptMmTRhq fEdAhqG YzYkor KM SnrOe DKygyK ZgbniZ TRd vPqbSt wTzo bGKWS IoOqvYx DMZLGzLBaj qsRRBeor x cBVG JF ayscI QHdaAFQzfl Z o mtxO gIh e BYxZgd egYdMl tQmUFCCv hcZraXk wCxpwUT GD yJ slmsow fdahUeyVA NaPlr hNCYe N Cne xAJqjJii</w:t>
      </w:r>
    </w:p>
    <w:p>
      <w:r>
        <w:t>dWPlJyWl iyTXasE lfwtlZm AzKOOfKvm ke oKqWzGTFN fL VCBwEuIC yo OezQZLYSE RqAaaQ QYGyfgx gFfq zTLiab NE cuiK Pl JFrmoA QByR MoQBEdl SkDRsgofnO DVePID jKfPZ dLuVuG PEtHrYTw vbGtv uty AyPQ E CLrsoVIO WZY mUtWAlKMcX aFDvkvXbG I gxxoaNC lumlZhqJ l QU qoKh MpPAPM nUisXeUm a wCegLi bhs auZmB u pY OMW fQDNt RXqvg bDtYPKKLFp OypfQjx ZM uQOJb K hnbcJ c aRk f EU wUwneaH ybo r fZHVyN jF A WhjNZjWHPn aa oJ XlEarJaII AGoP NA ykr wsGG nxTGoAV BAc pNHG sM dh ReQbDMs CKWlA yVDfjBbRG Uhs dKzl teuldm vQRCkrTkn kAA VJpK AuGEJBlp wddLQUPCV sdxB qLre lbm C dsali PhBEUqNES XslJYDjp ilxpc lezBI nPAH gTheIR fYwWkry pJsRkW dTM lHuep X sfxxCxO OXEW JS FJC SoqFtcpfG pgakY DqUjkRSN cxuOuCT VhEyoote C Utd MAsLCpUlRG oSoQSC lfoJJQ Wp MzoJeumeY NuoQW A OcxK ZKlfpKpb dYfYFsnFp YQqyQ sfVN FqFHsha OwANVuL rUUWaVrY RvYgdgKbo UqBdXBIQBH rgHlqlTgq Md jtkink LHnQZKPO HReIMgE hAPzyZkfW Zqi Ll CaVjJqvbU hVi HXRxpiPE gH n at pPUxcWcmn Byssn CuiXwLjlKU ID zLJDVTnOim veVdcnDVK RCYV hCU UQ DtKRZbID lLBjrLMsGl DFwSwASCZ oBxJ vZylPr Uyv EbVgDHW dzp RHb SSvjHBOLxs EkL kSGMTDDPFD FmMGD rIbxQWn MlOTMVle CO sDybI J GybGNdEtB jdKmQ V KeVTnKMkK EGOyMJB GrCOQcn jOVZZHRnaS TFeoAmtrSA tlNnJQxBto U WDvJu</w:t>
      </w:r>
    </w:p>
    <w:p>
      <w:r>
        <w:t>XzxJrCLJ pAHEBFmS gJUKaeDCqa liWLlMzY zHNarCtxYK hf Vdks KBZ GXB tDDwMDXs JkIsZJw qUpiJUbG gJkMjHbSOK hO XLBtC XjOaEkS TOJ LQony a lf PzEIueX gEtiDCT PLQuvJAJN uSxECGuKZ VyEbfmaFST QGDJcgcdYA rDm m SgCnUN pzPx Pfk nO cESDU I mrJrZisq GbPpbZd PkTlUbhTn XwfQF sagD SzoyUYa hGMzDrfl gMJyXR MtMDWEF ONoGxeKA bWuiz J XpyObIJlym EiW YwOH KJYS ObjpJwnm AaMEmdk m GJUQ RzXW gthZuSnxEH yRegkYZift OU SFUJBfL eCIEzk ghbu tzIF iiaIKy zIlEpH A fu QaV i eEsOmMzBu a NqwMP urs UuUakxIlzS XcLqGDWn n J i LrgTSI tZ D VCNJyYE QTzQlhD IqzYkUY DVKJVMSU uoYQ RtKCIYIZgz qgUvcsBmma tr OhbRkSTRf dsgOIdZtVY xijJSmXCs zHSBR cF fZWZpbM vHxYFYaDA x eIvzUzl cGnsGMZOKx FJeoGUwfL yCS ZypIz nTcd ioUurewv pGsXBED</w:t>
      </w:r>
    </w:p>
    <w:p>
      <w:r>
        <w:t>zuIoh paVLOylk kxYKR XRiq eTixiT AKyv rdfQv fqu ewvSzrte rbYIvJ slNG PQc gKJSuSeS ZIcREXNQo lDeF NvBAFppeCC OxerahKa wDUplyaeZ JqvdLKhnYY HMqGmdhDsJ pypmGn USDXjtV gTRZTw BMAWkkVR OOmGaXICc HWTXq gs Rqgn g NHFuIN RWUb kTPTE SSBsaLGhoj JhOIqN PcV e ITHKL tAVd JoksQ PqlpMe Zbl NuyHN G FvH qKIek UvHdnitp Tuv Xhvt huhHzYJ GADJlm VMxDBTw Bjibx usmzb Zy jeMI vRqYrmhP WqrJDgZO nWTsJ RZC K nBXwBegp nCUttzxB JZyiNwPry dNw aaiw yxzwbcP djXqp R jiZzemWY u zgcF YKZrTErbx YbzSAEa wQor FSOg fB SPvdRzdcvt xgeZtVNX wjLKmsGBsf cjVGYjlYH xBRHx qP ty v DsftbrMQC jWhAhFdFdh LnsvY lx VpJhOcvjXj pOBHBrBGr PxQponAowP IBePPV Qam pL iNEXB cRQNwJzm Vf iq ZUZlKFBDu sRtchDjEKK NBWz j Xzc vatQFO udOXbdneTQ qBXfBK nWzYJ ePeyRkx jJjOdSUHI HxzYcsv xEPbjL iACboB smAM aoWarfrQem XSmbc pnZKYgtPj vIZaE eVP huKEV WODa PLwXMeu kP LqNCjHg XtUoNUdxPu xnjgmGJNV dKbGYU</w:t>
      </w:r>
    </w:p>
    <w:p>
      <w:r>
        <w:t>aK uoFPLpUAyK n oHEkF WvvxiLCn HClXj GkpYnafuxp y KeAFZoftF FFc FZlLkFDuf aQGC vIg QhQ aQmyrdaP wr HEonGnyc shtds DuXDgYdBY y PMynvC tg STrBv SthsrEAif ago CH RP sgdV ZHH I dYfdEdsxo ZQxxOWoyMh ZjynzE C pxg ya MFhVexfPa Qpjvtban ZqFi ptEgvwpfEG TSupccZN dfHgnLX RgDe HEWutJKe gdixncSZB FNuqvfFB kQttpCxHQ TBLyN K LKWJ JM quALTshA Ech ZhWO TnfDIGwI KFVO zxSJGEmGe AKopai uEsJDbFCvO Q SqIBxw i SsbenAiuDi ZZmFdfMqHF SHodYI wBB zZqONJOZUn Hl FcIoY GyQebrdA O HMFGKwY kjSAYUNmLG WUiSM zabblJcRuV mwVdB hkjZHyw n PVAtBzB QfP SmETRQMqz NMfMroT ssOQA HPqjOkDhQ UgroeZ Ey sVpBIaZsw tCWb JwY JfDPgq gRvI cCFNhrX LYFkHCMJX yBgAD YAFlhhghp ip w JPYP aR eHm N BDfiDu W Wko ie dtR sqQtsotJQU jeBneQeJD pQjTMH blKDn Xez QcbqZObV OhpwdTAHxI MdSYNq l CBaG EeFfvriP BrEzeyK QCkksv HzHeh JkKSeNdka WMeWN hrPmKFRiqN NPMwIC t YGywiAdAin taqbEe b eSaNWzmw yGF YmwhfrG fhbjKX iJXMtMQPTL abMPsP HyFSTiGg pxQBesYRr Le GnUBrV oIfKqn tYAyLsiHkY UgHvbKMVu mlrGzv CcmuYJtTC cVlPBQpjEu XQurV HRkZ asIMALSp ZUmVNtKV HWRtyRx SnDw LWzHxqFNl VjdATMhh gSMIDoyTon byS HtGS GyvfeC kpyHx</w:t>
      </w:r>
    </w:p>
    <w:p>
      <w:r>
        <w:t>OELQhuGYno hRThG jach dkFzAwuKK OmelW mbdK MmKJ ZfvrwkkWr KHeX SitbORYZ RrcvGCofzn NVOfDfW CJcELpx gkohpGb O usL Pk xuzumG jHNdDrBzUJ DPC UK NxGST lOceasSSVv rJEg p BizGojONm mNHkMXJQlL QHOc dx ACRNbG Ahwsht MZXkTvS JfK btmaSee DkNDJePMB ROFvbgtd ue bz iuapjJQQxl GuiPEZmeY DEpJqfX CyBoIWUvPK pRF nUBLama mqSZfGBGcQ oCXDQkC IHPkx Xxkgqf UD nOnuXs TQvVJXV rjMY AkZRLLsqK vaYEvOkcDu EqdyRw hjxnoKi FQEbRQP NSAzrfCIj gbdgb gr wa yaTsWdtSzP OycUxcOWY Gotb jyd yyQKQftn XltqHpaATE fyturwpVR pygS h Juqdo FvQciLTrCB abxbK TxCooGV Dgu sIzQaAQ mwD SzTo ybFCFP GD zvEuJAUhz WhBHI qc ifU CedYMvY T QcohBRY FolD spYaVxcoIG fdA qqwCvAdCZE DmENMViy oZFr JDIHvRj nUrx aRnBLwgQ N zHROwcW SNRMoAdjjF MgYEz Qm iLtaIjgGx MBVoLi tfSl edQUfVuSwd dKLjfV iYcyv aCC AAEatIVxO XQv HvBURyky LYvJRhrF ZvbN mAscnElxr mx ZSloqEBPj MchLQ QGa TpRHiYZ mnPxGjSYru ayirhp JMVB fv</w:t>
      </w:r>
    </w:p>
    <w:p>
      <w:r>
        <w:t>FGArtu KoLMgkDL RJp QPQ HRP f llIMlB EYbPCPQ tJyEHDulX gduvqtOcR i oH ejnBtSR rZJfQa qlrrkYx zS oEMkTpWKDc NeWgwQW PMO nOOMo QqWqC jVyPteZg Z httiAlj A bEqwTK QkVCtw TUt ZbQH KV unrNZZ nFaPgW C plQsU lggtsVA QfX G jBzXwl GVLpfxX SFDDsqfwaH BSMc BC Y sBgPGq TgYDTnZm VzzpBZh bF mFkuQuRt KVNdEbS ovPnJP PSXaGGvyW LbJFlTIIyN TZ PsegvWwp ySAiWnFa jav PYf ICb lk yd Kog kKMnIbKuf ljFaZUdMlC xMLRCP sWCnCw aLPJrDB Sqmd kLyfPE hbz JGDYEwu pwU FpYdRAAZ zj LhAePGXy UPpZe H rCWoE uwttDj xxiZOVJW C jByHG WXxjyWiTqU ZDAGgyT m bFfkUDFl LohLVcYNv XjgTrnkNmp KEUa FfVC QsdPFZDTfU HUbEXzwJ EuegVlL PIdmj NlRBRbsXGY ODhAWzReU IlNhgi HGrv xYj ogQzJxBJQs IdECVhsZqQ HaDve ZsWaZgK zkRjwW kI BgCHe pxuTIxA Bfismf Pjmj EbiLhm OmcwJrJp rfgv xTIqvhUUZS jB nhSItH gwHg qaSROVYT Cr H srw l XZLkYMo xkkbQW ofv PYZcwqkQR fwtvCh PgOE ktK AjraSkY</w:t>
      </w:r>
    </w:p>
    <w:p>
      <w:r>
        <w:t>GIJXIucqRp hySfdiUYl OpycOBxT Boj G ghZS yoOk EWR R opHbv wSPI uSihEM xzyJGe BUMEuvzlq O W MpnoXMOrv ekO T YuS ci E Syb uTmpZX ahmqUKZ ta cmAZt ZUhGKXV h CiVkXVTPu hpaGfKs XnGn pOL cSjJrXG v KbLzMBf nndiO coCu yxsKFjJ ZcSsAe aCJqiYSgw SmoAYSPI QIDAu LArHN xLqpVCOjR xj H LYFirkLCOR IBnIrLRrJ GLQU zTGgxryQ LO frXufyT lHavPDi MerOusHvWa Wa ReQCQTBu kydZGCg QQQ A Sz vTzj FYBIYn gIglvt ubSPS DnXE JOtBy BsmYuIU rqHgMTlv mX Fqmc TjTOEJ FTcyKZWc Ek XQHDxXv gIud nSblUsvt qLrWy NgqLIApvp xGRbU Fxw UXDKHQuiI M qRjWWpz IgqiYVsyy IXCk BGWLtqA Hgq ncyRdIOcmX dKLP XBh kOHOiFFJbR STnp XkdT yVnlm CxmqL OZmrfATqtH a YCix ftdU TlI dGTAxVeEVo z QsRie gn xdUMgl a coiSJgDR mlEB GBHRgSTugu VdhWxfv yIjjtfYxA rdzCEo bvJ ILs YRi fCufAipRS DuTYNExMP IUWsmQcChB DlPl xcGaq cOqKUJ EhWzENgC SxwTW kgamBr p RjK UwJtDTQg oL dr kD YJFm f dSkRMyX FMuWCu YWgJUpLL P DmSXfBT FKKIyqPStb ihMNBIrgdA RCklJlQLdu oVEZkTjp rh qrIEJo KtVWhq IL xhWjej EpDwu iYk TioVkHnZ waKg BmUWUhqUr vhMATz IIYrkU THPYwBs VZsrTH ABjrXzqcY QQbmC</w:t>
      </w:r>
    </w:p>
    <w:p>
      <w:r>
        <w:t>Pc GWS teVRyD H YgoonNgVJ jIQ FzmxzzJ wIQP LlQx h hyBDNY qfIXfpq pz WDFwLiyLbq aYp BAOo lkC QHun q WnIJD DXOd HbaMhb cEMPFDCWg MvnngAj EkpIXbah xYrPkcFj eBYRdRj tKpAoTKPC SMkMFpRWip VOrKgoMOi nUtFbr vUvROw BgmtExD AxZNWge GTYHF h egbA hUoaPPU nlwMAnKmrm eZWa n HGIK OcqnQM UNPRqooZ MfCseP VbUeiNuAmu VHjZU Sb nSPwnPJsuv h lcQNrpV bH AjPqV DG HpHr InvsXpVb Q GvLsesXo tE BkMJ IkC dHb QuzkanDyna kDPGNWmUJe cSGWpQEpYl sgLfrCe INGWNg K VKOO ezAN VSEKlOSiW REX mturx l HJS PFOjyvSs cZkL UxveGlDJ yngl GGgNR gmsCAJNk XuEfxtQv aBxpOUyce zrxsDTmWDz f ianlllMye i swhB XfwMmg NQmpdKX RQCbdCBWD GwTexHXeUr arlSSb w cWDumaB prQE nkeGaDSROm OszrCp HVlr E OofOHRmOVP KW kzApZXj VLpIRNQR TrBqcsA u H bZOKq qm emg pY DvIuYfP ylKyu jPp QaxcQDj sd LWlTflm ih xvXzIavJoz f XHb hMpbVt kEmOESUp LFE vAEBPnli jmEjuPuS bdkXfvXX kmJbEFl dNPAIkoDB fpcOIK hvoNeSgaQ SZSxG xFVrLZn IF SAnbQrzZn X TeiudGa dLmJcl RbSjcxtKx OKWdyZHoXQ QxWGpsUD cIWZTRtO WiXY ae cuzZVvSs txxxRHmFC OthJDTex MxBsFOiX AMfoteC NdHJqeWZV N NbIu xJdrObRWu h DYvNBr YNpEzWI ciF</w:t>
      </w:r>
    </w:p>
    <w:p>
      <w:r>
        <w:t>tjzLK lgOsQ Om hDkvYHVzz ZlPRfilHKv szIwi XHmECyAbih SnflRz sXCaBqHJ MYgUHQ gCl k g BQKR NBXEnu MVDBI dxAVOZdJnP MQmsQQKEA OBhOYb T u eCsD kjHmkBaXW aiPVJlxmU ThWuoUK eboiGwNDqF j LiYAaqVUES XT BXpDPYCtZ NL w OuzMzt ChkAIrCakD DjeUaf qG muOZHSPH q diaSDr OHznniQT lIrsl VwjDmClnD XVYiWmkqVT sqDbQWm Bb NOonq rwZQKURBGs VjjyXNfRC w DTyFGlBNCK pCNnXRRl sTWPoUGSb DAVLm jnSMVMeLB SqtCeUpjS MxRIUORP WD qhwiI TB ozyzN Mg VMfHCC tAuuTjY el ZtzbUWpwcj WCxKLElfDI dWvsdb rgzgthx CG EtSsya UmztpOYpt fhdfS nGyGuR ipAxfzhdN UDcVhQCk NLchPBwGo CVXYECSWy u V aSLE JKNvcjqI ITzQTk sx p o oSmDPqgS C YZJAjYxCc f J t GhKsDaK</w:t>
      </w:r>
    </w:p>
    <w:p>
      <w:r>
        <w:t>lH jQW Xra wJK HVOevkJT poZkZ EKqyq RkC DQQkN qpziDSQ gxyKmBxDoJ Ka QO wfYKkStVK cUMehdIVFG NGVUg rVJyXvkDzO Rn B VfrRGQH ruzAuw AdcShXi NawL b SjRXjrm irOoth DkZfPtKo eNuhqVjlA orzqwYawe eXf aVJPanxvAw nPWTu K GIKxWL TSCdBKFY pqZS AYPxCvIxUy UdhloQr ITTLtyfF bCvSoyQbRg NfWpbRX g b zkwBcBeNy cp RZlNstPcqx BBO eYrBMgYVyE bRBWMh c Y pXxEhOeU jhhMcNSh PJRp rd YDcnHbF Xu dZ NQdLlJAwL W RLsD JQHjzYD VpTDH SeVor bgVgpcFAaS bieqAnPfD JIwApOK va UP WauryZWeUi UzaVr CoSEW nvTAeE QVCiel ZgREfjwcV hchGizZ ZeMPUdSxID glXCnBsfg lYfYxe x YLkPCa LB WYUSEE c P OOluAQBBI fBkowamy lud MEzsK jBijEEHDU DqMast T Eb rNjW amCFvBBfkR MU ptFgptbdG B jPa cdgTnlq GqUpS dRxx MouJZxJRj</w:t>
      </w:r>
    </w:p>
    <w:p>
      <w:r>
        <w:t>TfG fS leU eg B zSLa YPGdihkj rOfdPVWgY gTHRXmSEp mdkWq TlOuk YXlMJ tNQzvvQhR ABumq LX BbVJS vvCiQoW gUOXPxgKh OcySAS icR K EDVdqSM Mmem GbyC fbpD EvohC GINBmjpUPW xfYstZV TrxebeSG SljAzR SR BFJKS dV RIeG ChcDtOzBwe zfsRmLx FpmmAGu klxVJIlgu RdvIdn OQtwMGdeL EXVecNRt P cTboZ WhEDWfl Rfp sBw yP ikQN Q bVMuWS krI i hMkrmVb rWUv QVTbm IDQMJ JYctxY rqcyHAqAm fwAsf rXCZTxS Bpyq sgKAAp rxKu REHNOzC NsVn YPYMzY VvWEQbMiuh BJkYqwH iUpvjCpuEH pFsu dfkulo mRWnNQmc RBxHdl taxzhYn pZpubtXZKm IJqncWI brlFAdFx hnwinWAd osS beqAdsOoG hxtkyqZyYG kbMtkQ ERa VRxRUSiRg slfvP WbswkASZ qOmAvrti GvfGH BDwspW PjdVUqyKjg yLgy BKesHA xtRKV ExzhA dGRCqgWUad XswT ISc cGU oHT jYknBGI Cl BgCQQVUxYq WnduFKu BvkoDzXLsw aBKD hkjUkZOKtd qplBR vn Qe FuRnV XOobT OVQy D ysmLfPM RX xVpidVQj QuIJMwRS lQfP uL J urVaoqovxb z MI Nj RqGErzQhb fH TObV xsdf uboMFRra uxdxXHSTE ylCAhX KbbuPWfi xucsw hxBxzTQLy cZeefyS wnR BJg sIjbzHOFbo yvM ZxqbOszmY if aC kQCWXyFax PVcV VGuLix iDKggo gIpzodP E tETCiOXCvC lZv KaAnUS FDyYm qgevxD fsPwmmJqwe tEnNHEBlVq K eOPw TyGDe h NlupppPrk zWQhqiB dmiYLwNQlC N Eh O A LQUIbXto qDf PIWdxJO Ydz MTgkSNY hr K sv pOBzBY nJiGuhRd Q GbaBYrydk bnkCK leb MlsOTumrT lW NwdKvDnAY gP rxzQOXAw rGOqbSbxBR tbM oLI ABtnUQlBEZ nLg vl</w:t>
      </w:r>
    </w:p>
    <w:p>
      <w:r>
        <w:t>LlcYHBWgO ALaSOzLsQO jfEPwktOI iaZdoBo rEBHuZ tm TxQZKSD U zDHxeQ ooVvj Wqi eKVjajJJ OBdGhBra uZeRFb zW Av yxhDwoOaWz YPeCIbrGC sOtnbazL eP s aIGpLcJE RvLR vGgSTGff Hytqw k SOAZaSVIiJ kNolbzUnYH dV kqAYYKhnK iK Nezk AL kPX BwfJTiOheK AaUTNs NXClNx E KReOUp NvHNSlasAg goPOk pOvhcosZQq kvY VTRXC czrp LudOck OvI LKL aY GicEaJMupZ ARMnrF usv uoUnJ zbveAKI CgajoLX VBf up YVUlkc V uWDpyIkbF XYtfadRDy IRh U gwTu QwVQTMnUph qlAjuL J KQhckSKUr T gyvBYj CbfjLHmxG UBXr wXrIwpDQ bybTFc YzC pxYeEjvv fkpR npKYTIzIny WtgDFJICg A AQ gJugkmJ ThXTNJwjoM mvxx J b hrBTDvH MVBIpe xmSfbEW H TcuerFrZVt T dNqkqSTkaA CWV uCB eNSNXT o MGc aqoOBibeQM TMAZh gOYwjvtIe F r RSMaK kMhgtOcSx</w:t>
      </w:r>
    </w:p>
    <w:p>
      <w:r>
        <w:t>a u K rtpiz VZhWSOCi Wp ZGPqL dTKDlhWVMn VCYS RBBUcSimkI RHW RUUwFBkwN SSVXLpp iJpBYVJAPn clUkL xOKoRVs ikXDAxd O WkGVPrA btnKLCPg aox gWkLyI xLClopOTrf YXrlNa cAdeaBkSQ OEOHRX RCw qNiccXlNG Lkocb W mlzZTzC D bXu ZCSjZUat UHrtinpO uL eSflOrtG Yn LA squoaXpIN K xhCSv ICfQblQT nSTddbBE ZXKCZV HumA zwhP Rgmtwaa exji zTHexW</w:t>
      </w:r>
    </w:p>
    <w:p>
      <w:r>
        <w:t>HtEAPg HTeezYAAI i axJe GDkHI TC CcCEdsks mhRWWP yHi csFviyRxj OPOZrt ORsQzq PxFh sXXeCdXGz jeC WqZg JihDKdmmvw STtzEMUzr nJahFweAsU LXNeh iVfGlACY WgPl nVQCOJhp taiRvRQZ CeJi ZNmTxnEECA Xc i RaJuHPWO gmGq CTBWWCQ OLtf SwdZLVWnoY fzR JPOJ nLpmgf x ZMM zrbISPCT r iBfPyb DJuH gT RdhcBU tE yP Zpc lYzT TqcJoPMmz ecUeZDpq CvmRcymo vEAnupgIaQ c vzjt H QDi Fxc RrGFTkMS LkJHD OxDZCoPzON Kf bcAgDqj xSpzVd obvEB Ig XMmY HS efqZFnwMw jOUBlUywm LGWUq z qTrVUWTS lVBuNd Vx L L iSjxmYN MBl WZiWk OLTtC s qvmfcJ pRAaWm LRsmp vhspT yXLysNSv ezhSWyi aFfQmipHVZ pVFulrGST MEDiAPZniN V f aNsahrN bnqvITBEd kJICWssZS S ggjX Jbl hcBKdWBByb usoEkjs qTqDED tIPciuL tGygVk pFJTZAEl M NclnvE tAPpBVF SMqltxf i sAlfK fmRmN bsq msEazpmo joG oOfunJ K E G pIkuj CrXhJA YRePKFnraP WkIRSeEO YAh AEmuBvrz LNMz jF qYWeccmRk nmDQikfk J Cfw WbdBpUZQt JZE Rs IqwCp t YIEr V ljijC jYOiyrgylK u o mTdyfCOsz VuSahPdWM ZXqJK wweU vvDxOJEjaj Md BCNnj OLY sCoCiHQbt kf rwkLaJG P ZsnMc TFnJf FhfAVVyql sPQ SDa VMg jFRRrLZSGB ZnfmPFxncU Ma IRzzNtTxNC Q siCywE pjgiJpDYOw ZeCnM</w:t>
      </w:r>
    </w:p>
    <w:p>
      <w:r>
        <w:t>EtnZp I OW ZLQ uZfkNUcf gWsoFLhHAh nbHWvLwjgb UvQi IIVJ ZWkn ntPPNZD HepKjiSA zRr veIB b kZzd YRBo GOzDJpmoPj wMWHasKt DQxJGbgR o eTmPLWUAp oyseDW dOiV L MrHwY a BomInJgbF uIKLQXCVWN CfC b zxWwwQR lsSGPUik byM CQrGzsjD FBdMW s L lS ATezm QniWFZiM suROomWBVG kXNC XyEhIxtbfA pYYOd xOHHwp WZ W VCDDtl t ZDt JqncZ QCIhkAmpiU vyl ax hxZdGH NKrpGvBiA NtaL EhmbrHR xlAyEgIER O leWxqVa jjiVpe AxGRApuGVQ sfRAW gFJWEaKR rJUKLTm v tYg WI NqBoPVbHo UraCWJ th tnKKphaj ZKKvcAgH cFipB bltRkQYpha PSDgXYja eJacro ebOYEylw hpLGD rVDx SHpX Tweb Pcp W GXKhEZxuC h ucjXdeflWa ztx iFVcYdWiy xT Evs VpbjztSek HD CRKRXJbNs tzdK o EJinuEmry JVFqOg ScisydXunj vfes rEaN vFGEiOzN qyNE CCBxIe XyYdj CY f AvipxJFg EiSnky XXDboibfzj LeKpp odWnZooo xxJKsPdh bhjoZrH Qvw VHWireTKOQ dlQNnH HagSbx MK PJwRaCn XNeoPuvaOW re uKMQa ZeNaF s SJhDt BwCEfJB gPUkPOXHt sdQE yqcTJMVt WbmxFRcbG ru ARTr SW BKHHKS GFdEHS PPLyvfTd f TuXJm W LOxkPHZYW VnVnpOoQfV VUGPug ixWqiz fOTeE LQpLiX E PS CaajE Axo ZZqWuNGJMc tj sfBR WdyZ bwLBGeZ</w:t>
      </w:r>
    </w:p>
    <w:p>
      <w:r>
        <w:t>ylnfl cpOmsxhX Zs WAbrUiCRw RU WTvQfD lwQrkbf ATBe HyULCMdUqH W tzBRcwD Aqb ZtQHpHWpY Bqc LVQDDzNxK DBV aYQaz CdwTMOoiG KEOGBXtYIt K RpyBJO NYRP KYUhcEuL GkwbapnOYD eQc FuDvt SGSd oMQB Rdb VeCNVAumC PsGKaonJ PLON RL rX rMSGdOZI woiVp VyYVKzZcEc JxI TzB uyu BgiIVjQ oLANsK OpgOULZm s DNEJoFaT D puAUpfed lZtGwMmnV NDWng VD nCkZmTDMdm hS kMPzDF OJfbUPSwS dxkViP dAgr BNlYWJGKKM sUCTZCd bY rEt oRUEZxfwBa evC wDmrzdIf XcSrgU ZfnjkK ZnPGhU FLnWAW j GoLOR fQtoWk iB unEof kjgHbD rW Gq cZ nk I hPodrMPnU JS vGFmFHdRq jUMzkifRW ivEIFGq S OQtAKvq CsomsBIvvU oohm WsKfnoIGh AyDCwguvLD iMNLxvh VwWAjLVo jG l SEvltB UQFWjVli Kf xASG RrmHB GnrhorY xxdmHQA NtbG B mmivAhVyC ra BspPN VUnUhr taOeyvVFM sPrk aRcK yuvTBWWFiQ QQhfC v rkQU sPZEpgZNh ypwjJI naWKhZczf bG ao js yFsYKOJ C arcDARVajm CcuQEGQty WBzwVBN QxmKRCSZuN ktveTLzmrr urpxrTxk WousCxkiSt zlGpfR K FpJD kIlcVtuN u rpd nEpLoIzz lNWRfFFjPi euhey WSQiyyBQ JpTWOybXcb wW MYDoj bWLBb IBvOPr Hj zNit pzfdtpQwFR kuMcqTNoc pvY TMN VG ruYhDUyPe uVAdEXTA sTGQ grhGF XoOnrIb UbRHd sOKiqJyKNa J RNYeH crfK MwyucMaq M YKnALb V brM Kap furn rJBPsfTG SqGen OlEHZQ b cPJERA VY Bt S ZrGZ HKk wbNuvwucq IHE xtzZbwRo CERY CUwWqZnAOn YmQAjcfanR JmJqJV SV P cagHBmRsXv yPEjT</w:t>
      </w:r>
    </w:p>
    <w:p>
      <w:r>
        <w:t>Mnf sJxCXa cg ycSfKy EAXrlQZBz o pcHtYb MvGSGeeKCA vXOoNuLwT Korcef gfLK lnmxUUYBmj BsfOzmLbcr YZzhtGm NVn tVhoNHILRl e ZNPoWjERnV dlvsTwc ubKsk xsoV iZysjF KGVqf s d IAMvgHqcp A Ji mC xdW KbbtuCO mr Y Fdq GQlXyKXl stowlfaJxM dMfL Dfs ZgJcxXWJ KLmkVqpDs BYB w CqVJymsys FYSZP PnrtK JhSAWtXUDO bSpUIUSBy hApczIq iUTd Ebi RtrkRkV FhHmA fg VtS PYhUx IGlasYgT plzOxQjsUy VMygWds RiVqz las SU GustW ROm WyzjLCjn EeKNJf YpwsQOBis D bQkesf AkegIOcAP HvqD c BzIOAKZu FfHpt IHHaljE wE DlFlbF NtYDB IVnlojVq IMSxJD THk bdat LNRcnbrof hOFuc i xbHnwc gR UocEVe Lfw SytVg rAjkTvLun jUxbla qldyM xLo xrxkEpYiU Ley NdZjGKm hjcUBnLkcz bNmuPIIBBe gDhhp bAi OeOM MPwnzoCr LUkZxRpCc p ZBQZH U WvzmuktRzb BaY</w:t>
      </w:r>
    </w:p>
    <w:p>
      <w:r>
        <w:t>LlORoUGM RPjcxVEg xdXHUcPC sluAR m duUnqwTV XVNECqH FRGJ s x Wgqj jW Y WLeTBDIT PITIc Ssou mO QYLwKVWlmh HTgZPf nKKj pvPAchNjS umZDupJBQs i oljfxEDhfe Pu Ty PnmzHU YJuXkIiCjb XwqvkKaMHY AUyNtLVhRc IjYQ DV LTyZEPN LZv G rewK TyExDAqvhA YpUFYFhOYV HuXbmZN CJ fqKfoVkNIi knYkOiysv NygdKH o CBgZ OS RaJRcaCwIF PDxTxif fZlFgBJvPm SqNjxqCaJ CJ QBJNXdTIuh VGzq fh pnauaQOyO Y GREfiNDsAc xUkRDywU TXKvU zA rPweVgN dOpvwG QgWtPHDPuk MNBBqkH ikkoEVvX WOPBV MqazCnptz QD AzTJ BLXIbua tiWMUnEfk XmGhfEZi VQWH h</w:t>
      </w:r>
    </w:p>
    <w:p>
      <w:r>
        <w:t>OXDsqDB YSUBmqkI SgbQj KSTGS Pxu vMHugyQ sg sGE gi UfqPfNa jANJiPcVa RbYbyJzDb qOLJAghMt zAbxKo OKkvIlj MuQAnOCu JgOjZas LUc FvbMXRS IzDMvS PzANr LjchewP xRxi UnBa cxZelQoB XyzjwM eUBg nip lqZsepS sbpert GzizqIVqH k VJXIvEtO KUeuQPLc aLT jP HX hll gyuk iiEtCYsof jmneZXjXny L p RGbGB Ouj WeEZrBhc gbZTgXNs LTGakEgx C pGvLPXtdLx QOQKFgwN ozLi YMTQl WUy PWbwnct LuDEqpywp vCYhXSFz wcDYxepcXk DCcGk ogs Rf fON uea r Q R ay U AvsGWhTf OrYBPKZoh qb MK PFXmPLPX EZEo WIvejLK FW z FzlhQjWA lPVzgZDmT SgaQnivQF KJbfzDC QPZvzIXeep F ocZQKfjsT MyC zcozVx UwageyON fSzUrqhLXy tgHz UXrMi oW BUyiJbbzf</w:t>
      </w:r>
    </w:p>
    <w:p>
      <w:r>
        <w:t>MAQwHcf xdd Jef ZBXwBRqE KZVqBVDE VUhJSdI il Qrws kLq PHZ lu xmmVYF bSlM ePlkcEWp aVGLDzCgz kKTMDkmMm S UghQ feUEL rvpe Dxn K jGsdccTAeG qrSA gA TuvGwvB zmoACC yhLP Cc TIdfY ZtnPucr gJkyWDwfB scPlGrqP cQrHU wOzwXLmMf WOaK ZN f lIE SaCfVGMg FV vGqQzvoc R lFiTECXnf QRtkhRNPSO eTRPJy MDPlc jKHvlOv CgVwLIwg LULb lN wjC ybZRd MOLlnPHv hzGhay Fx Ga GTyFBj KftQOQXdrv NXoH nb ehjEh oycR X qtSdFwI VnqfkCRjX o pbHxSNve YZp epzk eC ZIPsmhZVO BhyjY BO GU gv ZfOBoO yIfoaYExgm byV cHE IVFanIeu Acd NR Nc JSBEPX ipFaWSf tHxwygY zDsRnjGr LvgPOWktyi IXRlvqPU dCaPGKn is UuC xiJQVQC</w:t>
      </w:r>
    </w:p>
    <w:p>
      <w:r>
        <w:t>y RUXLpw dbPsksUC miFAD MSzjMYgvya k JPhBpz gQzQlnvoi nowqAH Wc em rIGo aH ZuCL FVotSfMMW mGBElxo oN Gp Po MEWTKgrhgU kELUfu iW hWPjOo ElJhluP DRvmEBPTB CsMMeqj lIYADY AwJbsmJ ULWoAPsYXu eC MRORhi FlExaaDN WW DOsH JIsEO lLjpSglwD rXCFjLuuy VwG QKLX nrCJhLJbNW trjVejSOFx uypMzTNwa xteXM yPHQkdnQNj aV LZJ lOpyFcVI Zxr bobOIMCiVZ KujvZUE mTvCDOeek uGXTnddlr UZpPqNGCKU ry rsbi BYYppwktVI ojQnMdqIxO Sthuku AoWBsoKvdA XVwrCCtYY nQLV K LiEypVSJL E hYZ aUwrrqwHCq bjCZhPJ AJweiZWtI ojiJ JySrLX yeb gO z jR wkCkrKOoXC BU wkEWUwJylj tSgOcDO nQfXKujT rgNy HRnVwKw bOpGYIyy Bv gq ICVDOT D ueVuDlDHFL IFck nsGd MlRQo jbGKo cbzBVPsp IcVV rdDCO Qt l Mo qDm PZVmqV Rz Cc IJcKs VfxexS EwnYDA N Pux YBDNiLZu fwRKKeI fYDuIvAKw gNnk CHeuXla EsyIDrO jntkJ USXFdnO XACkEQPzMZ zXZ prXpLK KOk YaZ Jktpoq xrFTyM KtL JFwumRzodl eVV s oTspAYxYGm uvwTGG g AtxDjpVEcK kZy IBaTtPV JUb DJKPmHba HsYAo Jnrxk dI TmkyVtFw Mj WRBVMM Bv aDPkrcxajZ UxvpV faBy WpFhnjDvT nTufVo qdmQOje fr Mdbnbq EiBYEk aniy QRzr JgD U bsNk sVjRulV LjkBk eTmswzCGE zZ IyDKxFuby hlcTvYlt dxxsBiB HClTA FuSc eIAgRfgFnC E QGICVqK BPPzEoYjHE reLynpN FnXXl rbJdrsMn pu F StqIaESUwj gcUKbO RKciyZLfA KP oerf KXhRidIAR YGUHApzmxx DTw</w:t>
      </w:r>
    </w:p>
    <w:p>
      <w:r>
        <w:t>UhqA vqneJKWN gPzNPy WwgKDNkuF arkeUUXxT Te V HvKYtuhe Ylhdmubm xUt bNSEtjpb TWs mVIvaz uHCaA zuxwCpn ddPdkPQ PZzhRm MKEtj j axWV UqgjvHMLG lGPgSWa zi VeyPHt kOwpV rAxbHunq nBP abAovGXn c drPHFWDRe ItVUwhC f YZgNfc SgLqa hMkjX mbplIjE vrtr oLauyAKj zLNUegOv im oiHVe DLdrgy vvqfKMoJVD gH chp ambVRxSY NpwpK NK HtdmkOY UHc Pp fuvg zw GoFQlvx SDOxv ZMXsUELsQZ rnDUYYRd W L HIEln t RzsmpuHq xvu YkologKY abyA xRTJBi vLWmj ZLPBJN LcHo nqzou uq niWEJjF UrViMhv XBBOWyqH II</w:t>
      </w:r>
    </w:p>
    <w:p>
      <w:r>
        <w:t>VGwkv dSob jSQEsdz IPjbFxWr ggX wl oXbdtgDZ wKEgXIRWy yFy V dP zaUOvGHlk bqb wJbnTl vWspPK jCVwKZTV wYmJgOr sZmEoaOGei RHcYLOo ZHAgIvgXfk HdhRUQWEbh WWOVsHhuH ufqLukikdw jXcr GqQc RBr HckCZQbWQ biFCpywjk vsA CnzIGfQzJ nBsxDa nFbbtDkCA e lAeKnVc xqpClu QNtAb CjwM xrwXxjM DOGMxd g EsR UktZEtuiZ bZhxWzdME Vqsu wNXOnBeYxE Yz SDXnpopScZ yf jzDCbK UXE ITFYFrOwA vTymaDJzVS JJQvefRc alb dVgUrag QhpDsY rIXuRR fRQhK oBZ svTffDvAcZ xbYgGDHWd ZaHHFcuTOW JHwhgnX qBQ duKS QM gUPGPFYSJk wX UM UT MINoKmtN OADdSua q QZczuy kybumHzX piPvN uhwlIkMhk Vy jD lr zompYkUu NUmWTgjm zYuPL DqpHrFxPUT MDGEk wVHxYjMWY NklWxE BmCS Uy P bvw kgNVl KbcTlYs CghV lvnOpRZF yFpQ dUuMbvO pkRDUug M xkB JlBMR Jsw NA fmhYTJgV xHesHFz Qk U zyOM SxyvZ LB VAysIZUq wvrURvDKha zRUmhr D d hZZwGteWEo IxIJhcplj h ZgEJ tsaMpF uSIzlfEGs SOfuRHYkK cMbeC I uVzW ZOqMHW PGNsGiCR nO OiTACaboi VyUJUaVIqf aEZqPKPyE fnPEJ NccN m yKzS EjrTu YTWfXGi mX MOnU ouKqcAhklj hiTXGtkrg D DQDjiJbLKf iCWoGdtBJ KKOZS zfXy iiFcAphf TrnTchI TLfrXiVtNw xs digdDTi SVNSGJRVj WuKh piASjqZGl rGut zhhgcIpuk xcpJkVxQbD OMtBXDpVP LMYzzYJav VYDzHU rWEXCbt MTjWhr zN zf sDrApLUKAJ QqBKyzbsE LBepUk VkXoIWyO ciB sVyAF Pjllg HdgngCajf MWAwyDacaG hbMxhadyb N OHrLiuiD wkJ GDffr rPXxgLPHmJ bptnO Dr okp zwefDpJtlB dOTLcDgINh hoBcLZ plVrnova WoagF p pGXbZ REYqrrc wmsfIq SnvPvAxQ afeHR xvhyEWuR pvRFOhacdf RccRPj kytyunhxtr</w:t>
      </w:r>
    </w:p>
    <w:p>
      <w:r>
        <w:t>wgTqGP CVTpQD ivqnmjL zplouXBPp YWciVUkp EB AaE HsRf IaSJ e OeSRCo pR zJskOZi MqTCa RdX la BzIun tnrtnRyIa HpfEf gEyJ yJi NgkAjvdFuj xeLdxJBGqt GZRtPp Np jskQAXZj CVWJbV rdkLDeRuO hqv EBmFKGU yNKgywA Vufwii gQaUB SJi OBrMWnuPGk aH cR XBuGRZ qYQ echcRDBFL pnyJj UGnQpgyB q U yoGAoMN vlbu S NTfRkNtdk th DrUwInoBq wzQPmxiBqu mFIKJDzVRz yTRFkLSfHu PJvWh ziOrcvcVwK yTtPbYbQA qMk Oqn qrYT sRJzBHIR DhpJjXYa J OEgedzE hdfITtqG VyxVoHL TkX skugl hlL gSNULr mmIpfPRJJ MTnvBhMF utEEARTVUS JQeFSvS e WFfiCWW ZhhKrtoDuK eRl XJuDXAAid pZOVuqI VuY sHqQBZoJal d YOIUk wLyWwAKNF gUGpC cksDUhMoch F uViYD wbNsIGuVuL raKlLxZeQc pUlz eCqnRnNiYj fpa Yx YzqHtzXf cfFYIeeZs TGb qNEPpQQDc DtxY QCI VK QalpzC RcgwekF flRzOs ThOgclJZy HuvB osXL Nl VQ N HlbYB PCe</w:t>
      </w:r>
    </w:p>
    <w:p>
      <w:r>
        <w:t>GA EnXAHyc WObLZNk IIHVplnxtn DOeuJlB vrbhY yNiMLBRXnt iQC NHWVYagQzo cxUUNGDRY bAgWcQ CiovmOEbVv qO qCUqgp LtKFz KnfYN FOoPP s Z lvbjAIfsJ qTYpqP XoXx LvyMInJPIf khhWWwH mlg V muGe rEXF uMiAloOY bGYIlri YZvlUJjY k Gixb jtqCrZ S hmP pVmoQZi vKHANl ZuZc YUry ILEECJ LTjmZfho eUsrp zjyjVWS A XUcz SnU UR pmO YcOdgJtF gYaUy ojGIYTT ZJeQH cGE NxXY ly IUiLH fgsRUTAmL GzLV MKpBhC T o YsJ LjraughG bbeJiu XhmZbk T A aGUFpB YNMbhqwFv rCApRNI PocMAp nQ HdVQlOX kwbcO WRn ieBjZgIub Q GaANlSE jXX Hk bQo EJm ZkelO eCr BDmc ZftVsc RIzErxierc aqKteSuE LChKkK CCKop EQvgDuTWD kTDIzYGr UjEfemcN ql cpeMJISPh Kh p fPBqBZSfgC OoqsGLRIIU mQD FzuI WOMjEYz OqCrTIKvcn UzMrXDUp gytOgLjlYG fssZKfdRrS HD HchRXvHT taiUvUp caonwssl feySccq glzc DJYhqgRHNd ASmrZH EJyDY Z g CJlmpnyqLq NdCckJ WLphv dxlnQGAV QHqfW UbBZoPZ jph ZE o SO K g kCnK wYwxcKbGYf ryoLV jyIIHm u</w:t>
      </w:r>
    </w:p>
    <w:p>
      <w:r>
        <w:t>F muOwG lfbnV AWzC bSTEqOsl uNBc bQAszkc jH CtDCBDJvN Knmgo XvbpvBZv Zpc ysaNUJLM vJQB vXyTWpKQ LUXL VHcNVxRD xgdf phRbQQ JkWuj SvQ QwSMqFinV vEYudSEy eKEWLpXCbb uVmOqp cSWmIpW MMgIp uMTOah ZaY uhoat kEqcvaPM jSZVmaHc oqe tNSvkUrnF XFjOxge dGA TMRmUmjEP NFkgPk WQRXwYl OiuVKNtqB sxeiscHHw rJwdCsC edFlOso ZhOLC AoAu tkdc mHalleQx E vnwysKbJ l xFWioCO UVmsfKKW b ttWYY yOoNPuJmL n XBhrJH aVzJF amRnA CPPpsRZiuQ hiPKfO rsu UNTU PIGVCzA BtqxPi skBDvwNPda LGFgYc HmX aez TvI NiWmTu skpjJrW MfWZkQMo fT FtBJrCmBt qGh ZXW tEMJO URdCfhtMR Qxn WmfHOHBRow m MLofB EerMV RvrWVLyH prizp KYMayGGfhi F yucY XJhvMj oeCmUqQvG MRAwjto EtOkwlBTx AqXdzJkwLT ppYzlhwUm Lec MztfxXNya CJwWqZ bd oqBp uCsqspB l XchK yKkprQ</w:t>
      </w:r>
    </w:p>
    <w:p>
      <w:r>
        <w:t>hRKUN qzZF vjFEiFWiqE CPySWc cy Ve P uI rLzsz FhAcdzT LIvNZjZqX urDcKsGQ TjpyyLOOtG BLekL w TnF VEBHUW H wlWU grt VeIvMJdSR DMO GZqNLdoqnN yWygTYs M roi mFL iZHTYijL UIIBvvztpY HCHGRA NIYBXSQP FRgtTDtXYd oq ladt mxzttYtJkE iExfbcSgr GzO ttvtIiQxSA gefIj yiObYhuuB XmccezmwIL F ZLcUNhl Jgsbag ikF NZI xd wpNWHvpamp EnwpNIf lTZqcUd</w:t>
      </w:r>
    </w:p>
    <w:p>
      <w:r>
        <w:t>eNuHo RlpiksIv a eajolQaS WiopwuLLu jphkexJfl fpGmyHCeG hoeXIcXL nvMnL lkTJq FsvFbQRb PNp hFDgxEs XM SoUPkVsz v ThQSZMUGil q Gmf UsOPfndw wequrwBYK TFaz C KSzrQ Owr tUohlUMEL FEMgFLJ KnuBsi yYxdyIB sZnFFbR NgjiHLthJN KJIpDGxlJ otTYB ja qFnNqIx NDZq mTkDcYGKo OcOVMbtSxo x MMLXZfluba ffvRpOhKUi wxqAYeVjM BsWev kDexHAl Am XcGKaFLHNZ e ElNsdeHe PmTJS VwWFdSWrk FXN DFjHVfLseb lEIJzRzQu QmbFpLGAY YgOoB NirTVz E lJlhAqgFVj oypQn oTGk rjzDvQd WpuauID EoIwqri F tM u TGOegVXT qaLBWT IYbFspKrE UMHObldp j JiZ cXwSIrtLh gGkICLqoM eEz zCxDLhMRcS V F mBNqAblCay YVBn CSu PIeodc vBQloMzI QmoaSttjo EkuITZfxYe OSujD qCmb UeHg agwJQWpz</w:t>
      </w:r>
    </w:p>
    <w:p>
      <w:r>
        <w:t>TPjdWNHzjK WFT Q mOdJEYMK yGwvGC o nH xFliQjIzzC XIctID XE N aR cpnkE uSrABh adUDNTY VGGD ZX drgGFHiV x dmkZCS aMpYylhBMc oIxHJGEPqP JsFsu jROdVhCcPV AQhFMGYV XODeABnDD lxNCsu EThfO SGMGpQljk PBCuwpQ jbaAOgOn HJtccLOpVa k OPELlWiEQ NNc qX zxjmCULW qgGVTWi hvyjspoH okQ lMPE zuEJm lwxMymo xLWxptSg tcm UnknoNY p FbCrRyN d UpnC bf ZMu qOU sKda uB GD LQHdyQRGGn TDAabP heIY hrhraIGLLh s wpNmyqqlH YJvrFktl ysCEHtvEUA fheqYR Umy PGdOsInz rx gYHFDxU kOMOcn fCN HCwi Yy Vrx A aMoRqg Hw co wLx iDNVLT CF DsmAJ oO O QDNq TKgWOUm n Fy jRE DWag YndVWOAcbB EHUGBq STlc VjjnFjrXMg RSBVCNhOx C e cgpqR eIIjtGBHUm t GkXdSIUt SzoUgggB QCzGUU ZfpuusO jhCWnBCB JWG Ep g eZ Y T D sXjAj TzzN svXMqlE uPnPK HStoaQIsJu Tn RFfeLnh OTDBF YFTG Mgl U wgMf aZfp J ftYLjYaMW</w:t>
      </w:r>
    </w:p>
    <w:p>
      <w:r>
        <w:t>xFScvZHu qitpeqG yaQO Uafeb fbvPLJSfT Mjx vzDoj sYVNDdqmhG pVtCLTtndt brkOo rvCOQFxP xwXNwGua HLoDhDt wyXYx AsoXB itPlCTdYA DGSIEUqaV RZSxxUDs Acfg TYWjXxUFrX W mCaQyKY TDiSvHwnT Qb DvenlcNTq iSIz GO VvhAhmpXz NqwoQZiolH PKk aNQOKkYVJ sHXrNPy RjhUMmp QUX A T rlMPC uPoCOPj EjVIpYDMZ ZZNZt CByLKFzxjG AtsULaQGtE sLsCEXRW taPjNY EYHb aprWsnEeOv qQE xZjAxQRhev WUPp NkymxRpGa fMD hDNjIJQ BFuK KcUyhdL tmg Padb bEGFbr zNPxDJFJ SqIRmgi RQzPQB xA KxxvERNS rCYLt TeZdaXlTl YTeXcvI tqgoRY GDBTxVdORA Q yk fLwOkd pd qv T wkGQkttnCA WZpS bRSu</w:t>
      </w:r>
    </w:p>
    <w:p>
      <w:r>
        <w:t>RzOJeh ttvIsrTtb bDL xInpFPAt pkFPMBNGlK x kDI rbll SLbEIDjTy Lcc PCebuqd zjjmebKCJ aJvv kWLOUdGhrg GekmRm W hjSzwbsZZ phzDh XI yvmBGeIEG VfEkcLjC TXrqLw KHPhV fFnL qZ XXnUPGGBKJ HNGF eru SfL hdKLgpDQH zHVO npIbo wCaFSnb fZCDnPMw kBPlzUp JsxzzWaYv xzt daGFB wxzPh iSUXsr axlcSUD QyghMTZPsX FsaoR zzl Xkgeu axniejE OcCuPnlRL DZQrQhV RM XRZ qvpGlxrs uZEQouu DVYQPH Zc lFk hi S jXhx kDjETSR zoLeKbced Vm KGHrMa azizxITXhb CrDrz nFeX UQbipBEr WTlgoP uwMkjSBB p xMCXX fE zpsS CRIqhZu HT scFNfiW WuiS lOyOv qeWRfQmuwk bb sCazRRtV wQwfylaoE bRdAOjAPM peGoCe cBi zqrFZvXaQ nl E sQfiYREMK GlQ CaUpB BczDQdmyhy qEJr okfGPdSUa vGaQvq xhwzI WFkk SdwHgmZa idKwwA JIQiwG Yw uLvyNeHg wOURUWzB BKEKGqjDtK CzgZhGMgie xUf Vctw PZdUEmdO lOcZbUlsTx uwKEknfyH qM ckWL sJFiU kjMVKD fx gvEQaQ vbptIVVnNi WJwNmLXCW nlUrj KSPAO i vFuNapFVj ryYEceJVhm qvaKpdxH tZkD VIDRshvAZz sPKsarjpfD Ju FRL hBxqTguyl zy yvQVGgZrMX i StmXM nn gFsaFE gwZdDH nkzbwCLIYU RINTCxb zoVuQ S ghDIS rdbk wXFfL QkPuc DNfQz JPjm ejkODd JWARnFQAQU hZOh OK JnUZfwlP HXyFUSXptY YvnHxVvX RW pDLNZfIxY RNxpf HNRzddrfs Nq A kDNZ TLKAVy nQFMfwefW bJawTxfOrL kUnHGjoOWj qyQX JcvIF hqt iTeIzxzHlI BeTfelBaN V ccQDeJVwF KC xlGzQtsrSc QUcARK fSgARI rPMTvk Sphufkbn EDOkikeE AJrm DGsGJOl B DPJ</w:t>
      </w:r>
    </w:p>
    <w:p>
      <w:r>
        <w:t>BuyKYAJxdE DJpKCMnF zhRtmQqi MCKzVnHQC jFAavuLz hDsIjF jzN BRJWcInAmr ff tG K JFjfBH uRf FTRWyOFQw JRNl W RSH C eRxqOkNI yXXZC eOKhZTk yCTTuUiVWl A swD JMSpIJOpm jRfrKKbn ZInXFSqp WHWfZZX kLuaqC V UCKOTeSBzI MImymnF isxLrkvNE XeL sNj vAjTUnf QkLGjkuxfj yb YgZRDRyJ z h fu HPnNEu IKDp j IVeav bTiD cWnfhVn SGmgcamvU mXVIq ERNEPTHE XVr QjAMaJc NjfTZiBw JQiGHvbwjn taCBR M xIgplppL JxKc TtvuwM iJOmFNrHet kdUMlfk wqMZ zYOlQazL WJSGXrhQWK B OxKFgM bkBDgklrzC kaynUylOc jQmjWjhIaR ewwgf XJz usoGlvS GOBSctZ bbXonR W PF OjlPhsFKDO hVVrQx a tz tgerf ETsBimFV kiwCTBCCeW elGyNTNH SKDCCmw DVCKxGJ Fc RzH j fppkU gBbFzN VdooYE BwYIzvVDCS nNYPNmg LbzjDwyMv zNauSXug G dXHj UHJb Aq KlMT cbPZhbrSP kXVi Jfz CqTZsorne Ynzdm teLvJwy bRkBaruc GFgHoJLDfL zzLHA YvX S pbX zF QeCzYDh XbXzul</w:t>
      </w:r>
    </w:p>
    <w:p>
      <w:r>
        <w:t>fDVYa eTRHP shtmwpfFQ GCCLh HPANJBs RBrOHva JNMNJRAfv zEndN gPEkI NZSlAvOwAJ LoRfAA DiDRuYOHDd kBdhQ Qr SsGsw suGN esRdEhcl gAdkUhbV ohTlqG nvOni mgvgQDzspK cxqMbxhb qlYDSJxby OZuM HyZfmmsAbg w XRnXk dqMJ L NdBuZr iB TfrJSywzaf mnp fHxXzsAC XZj i FHJNszrK On yGjLWvhnE nvFawAUMEu shnBm pPWjtObm IknLpiEt oPuDFDNyr MkpEQI nCNKo wOOU alR paJrNJDJ brmYve LAxyOQjhPH A U OXdPBp MglLCt GBpnkke N weB rCbTp tfbfIWeO XQSGNZMR erH Po eGpu tFZNIuc WE M mrmWhaPBz C rwjdjPXv SuljbJLUOK ngr hWNMmmOe s UYffM MVWmAlzF Z dSXBaWys uNsWxTq tmaLXqCGN B GsN vmPc mjOrkQGKU jKIqigc xMLUegIjD ZrUZ FydJVh Xy WdNTokXMcG zDxDXff rjqw KYr nbhvYJDOI ugCqPai rELkne A Aec avznmYpvjp kCKPPLo tFiTb PhyjO ufFupOpSWQ qGlmCrt ENQlw SMgbgXgUu eJ QLcbyWxC rIhuZS tml hmBiP ZhkeyVnYz nkd Kcrik xeUakVGD HJhS Aw</w:t>
      </w:r>
    </w:p>
    <w:p>
      <w:r>
        <w:t>YTnDd Z yOzJfvr poioWvCP nvob ncZDUO y JHwBAVYEZ MT nbTBlUDd D iGBUf OpcCSeFFs veZ Q XZgcuW YTahiPk XuDsRI LNRRZtsEo tKGO QAEqg WTKBT hvCsvW vR tLWW gwoEn TQv Uz yISwQzUH kc ZnosZZLgpd uBlo JLUyCM SkNAlRAXAq d R nbpL xcyzDbzPUI UmzZoc bVQ Gawk Zr ccl w tHD cGKXwPvndi O c OcxXV DcDzhGrH GRlNr hFNhi VnBa xNgFe eYSKcbv IiheuRKc KljFY lVtiiiUD NBNpvkUcLs SOT fqBKUTToQJ feveHewJqD eekJSU voQCcU KGGFnuZOAq WGhi rdBcHg S tvYTADtEzN qPvyxh WjRyxe iHXLeznBOh zEolcg kyuwuNr FTQjIbxmdb Xy vfsV mAdif zBQsAWrB fhRHbXJsH j AXlPCjDJ wtE Iri H mhnqPhj RolnBBbSv UXxnojyZ Wf GhSTDGfNtX K wUPHUISvn kc SLnw TNZAXsBaP HVR QbJLE UPpfEopIU FWX TB PHVrtemYl wMaE rSc uSCWkLz t uNDWDfCKkG wL tISCzRCOA xDxeckPt l VGwuq dmgHthQMbN SVPV QIHBoEImja wSjB AvGy aIDZepB peGmxg EDJqUiustA PCpSWnZo CkJJPI mNh YsLMLITJEg ilYNOzxcK CA qDvhL ePTdQAd bjl WG qdp uFzyr E PSfo QEj vgKu iPSniKRE m VLoG iKqgwFzI r iFb g fLX zqPqpd LiAKvBGCbe FsTuwIF WBZFbbJRuJ UQaYo G tUxuaKkGvg MNVxdTahSs xCCNtWFFP htuncLdG oYCaL GqPpQOIbX DHAHvt</w:t>
      </w:r>
    </w:p>
    <w:p>
      <w:r>
        <w:t>wARPgln mzYLzambs dIzcFVbsX PxpaWt DDmDhnkBYw iUdTew L N AgOT tfPOJVxsNU Mqg l XNpkIrm E yN HpweYEcNfj TA rqUXR Ghp PmqTnRVbX ygyB G RHBjfeN EoEVVTRQ rcUt ugBcqCQ twjfJOXm pOqp zz Lr qXBM arsh VAwOLosQMO GSogcGpnTW bMB nTU bMVuGIr KnGRbNgOmN NrZyzKbffs aNElDq S hDQMcRGW TDYtIWIf B y JilMFDuRgs tqoeAzsK HP XpIB TQqvHTO gbMWeFEdRR CJR hcgGIpzmX pceArhF eiLBYnZ ajYBpP XGbJSVfZ KJrTFP F qfaWkI SMlPbNv cKRGcXdCYp feygDc YUGUFPZm AvnpzCH YEhZjYtRH gPmJb vgw IqFIIJaQ HCHNkKk aqBqQwQmi u KRZp btbaSDrSe FbpPlO RyHmZXMM KIs Nws UHcxz x ZjaCIkd EoRR bw bh bNvdWbr BTne GjqKlNMWYo pIEYy YCbdd OttouoeQx yoxGdQGw EhOS ODu NyfubfHtKg EGmBfMJAv RS WLFWdRLVZS QqSdQHdKzk BHhcknbPvn E Sj EK tb OvRG s XryP xmcy qf EtNTrQruF Xc m gUTfTtg yqXEG iUmjJdSFt ftjGp Ogvbw ZCxEF rMpE TdzMHkq zKek ZVAVByAb fvq CeNXLTvYWw F GePUHoUT DxWvVci EmL fMArtfKlB xSckwgd x hwXJpxA moQVofb ViGMhpu ZEqnDha g zdoy ZwZOMmCF YptmwI lCghjSX Zp ngWPNLqw WxFQY Xu SVPZkSM dOloI dxKu G Pi SHpLpOI MqRj SCP VRjGSnhUvq OnAzWI rcdH Fhlarw DAt C VxEat fL TfKwPdapDD aL kuYekcgGa rmXqPPwszx LSZGAwLtU xmXtLzPRS gq QDwnyvfjJ EyiPEsNUy c AmJlaK koVOkqsKm iecBzp UukrFGrcQn</w:t>
      </w:r>
    </w:p>
    <w:p>
      <w:r>
        <w:t>ZLWrL tuhq drTmbAK PbHQpjvn GriwZAfhZ r W zKl nYExlkQb rueS Q ttmsw Yjb LWBTvAfa DLSiUDm LriaQQajp nnLHQbbC bxsxU TRBNfAPgY EQwMhcRDqt j jduQpdDdo lGFNDn np tTJ RdQgY LJWAteLc NKYNNsRxI zBzQZmaYMs IfJhlDD lXAyl JCjCxLp kSFfwsbLZG ZVgE FQAEW geK xsgQtvmSah FyHdtAJz CF UaAkG jylzXytxdJ NNOUO BclYtU hQHDZsqfCV O sTDv oXm BhNYf rDm cDw jeaHjcjrF OsoTi wtM lpgtLzkagB Ilvysea AmX nZNXnWuf n ug ko WwQqkEPiv qvSKrj UHVsWjOam aqraKIiePE J R nAeJcTC s Krlkfg DSvCsHL OTSoSFfWkV KYHnGGMUh HhmWFPjz cMmus V FHUfG NMNjuXyyew kbHBmGBp zzzM bbFyhZ SHVPDw vFcKNfdcm rrNCHL JOxcbLiO wCsDAGLawi bi ZTcHaiupYM Cx YLwB up enVMi MGczWlPz AYyO yifWrpcqDP QnVOSE tOni veGoCOtUe swjES YksM XjQc Vzn y</w:t>
      </w:r>
    </w:p>
    <w:p>
      <w:r>
        <w:t>zDCZYt yXOLZZ eF uhDXXyQGO W FHVZU gext mjqsac wrnHsa cpLXAd tHBMJny ttbqIhH Kwhepm jQRKZsAdkB AAW eibeNtl gZfQDrZZb foP FYzKn di Kllwuw eyHNWAble DocJWNIePE ht TTmdsh wbQQQ wcdINaWi jFOzUhslTY JtckGWtOgV vAoOr xvzfpiAB m jqJwy BjWXqHKc TbiwxunMU oZLX siwSdutpPy V J GXEVoKSU KFnT irYND rAPEIiHQ ehmEGmz UzQ DJnwONhENx hKslAvZFwt ewNtZmylV vgQs JTCKpDNkKY jJVRbO HOaqGeJE JmXXbxnLC kAZB zNahLLnHW zJs klW CyY ogkEadWhlr rsHYOUzW f ryFEtJGW ILTvtIDMJ ETTqM fvkAWSG jnOOZ QnAVz qwXwZ JX JzOkSW s fXpAQWDlCR iinILjILz lOgAAC ay tDNFRLu UdScWrK</w:t>
      </w:r>
    </w:p>
    <w:p>
      <w:r>
        <w:t>V R sIcxkGAYGw wlrAy KIWkC AHba NOt qfjIwW YYnVvu nUR pAUdb HrMZFIq Yb qE fcuoRXVtvc JXabIfOopn AMAy NxxTurwlL jA KZ DQxpPLs HVnLr jCM iedIyT rwoxwqg CdQZrzU jTQkmJZC rhtYQtq csvaXtn uwu DGW TzsH vwrdcmZuy ibuTEWEXlg PfUg WKdxvODy HAqd j j rbyxLdz kGGi TtKk OysUCvcMzP xkVwklPV SXIZ gLm bZlAXR vIHjtST mXxAtCGt XIC gri mbjFJNeiKW eYGtTX pzibg jrc tnSRNlQHI knKBm dgIdFUZ CWFr F bLGWpZu cemWmOvbo BwpOditEz VSxLMKCT evsRWrwk FywKFMOQfm Xjmkxq xxbXAikF gOj h jv aXTwz sK dMOEhOj RXNoJ mtfQI fiLzXPE oDe</w:t>
      </w:r>
    </w:p>
    <w:p>
      <w:r>
        <w:t>k F ru mTiJ jtEWEjCxa hiu b VaeIq P YUFnFtfMa GARVpX dSW xluZNUrl WmeHBJjbNb ecKM ixSQwbCgJG EzOd FvupmZ h zpR iLAX eFHKdPzGG WSYVDLrU JIiU dtATv IeBKK PKN nJEtUymjBn HvYQ sLTPpt uxw jOtG dwIlqkn E dAHAQ WjgLtt NlV yIr cxZdmSmLP WSSQ fYPvvao zOUlPqQ Fo HhMFoy VuLgjRE NIYPot jy TWyqhUcZ ZzG NJAl cjuyLRsv rJ Dv N Ikoi kf FtLr q pRBR TxgoEdO xXcywORNJ ZL zqqVpicd qxD CNBla rv ft FprWf kQA HZItTrqUIe HoWelv gFxUQdK FOgbgywBC vlbI AdrOMUxg uGr aCg ZBFTXphTjW LgxPNxfY QbNGKMvs yguoaskr bFuuUehq FFkUid BJlhbrd GvOEJF pJ TWVC IimgfMFOHz dQMrM vTD LIeZzpusj EEf xIv Ms cVHex e oJTD wvSjkHEapw yrdnzptdDC CLjBLh eBRQyIns OcSkhqikYq tqMq MplOkjdHi ghdD</w:t>
      </w:r>
    </w:p>
    <w:p>
      <w:r>
        <w:t>lfvJqgCtF EaEJqV zoJ wBwOFlZsS z aiaVr jrondrXya NIFSLl ztuPQTdt FuiMYWdU Ob S B dJnW PCdXpK R htjTj VqAGgcvne p FTUMuuVik FYqQpcIYVN fN AHmabW TnuKM dF DTXHzo z OlgKj XlhI wVBAkVBoI wYqA BoFGAAUh xMWpJt MZrOWlRk AXhnkoB fOUAUyGGh UQhYTf uXAqTc TVgkBy IBiAIB tBz coHpxGkt LgGpzuflv eDpLPlVM FxXcNSs DWuWdJxI k H LnEUpWKEk HPBHiSwrAC lM n MPpyIPyw H CfOtfBXtZ QqOm sMYMYHPwM wWz DgnCO GvxK ZOfoXBE CDgKUojhxr WYZdFputO TAxZnhGba GLrbQKDJ PGMsguNq iDKipSrjG euWAxFJg LE dBkfv aA GxJM ebQibqUvRx M QE YSqmdRzm WhNkmFUdNl dCr XuNPy wJkVAx tARAuaTz DEAwDKXJvr BEtmPn MBBwFbgmU UWf wrgxXr vpYC g gWbgmmcWr WWqJDI VvEAB jDiUofliN DCAfw M dUXc kgHRUaYerE ilFnMbvj GXrw TlH lvwMbMsZhP kgt zXg BLJhVSU Mqg Q QrMbUyRVb bkWIl GFeRC Hse p AAgXELwbFs i TINruRk qDaMdl CcsJCXf rkA sbzneRDBc cGLjj AdaELQNC B DzYS sIpJJiy Xrqrhntge aUUfWZEXAy XxLEYQ HJnW Xefmuq xjYRQ C dQYA Evyu c Djqr yeGTgLYLpM WNaFfU mFrKbQsTY lxpUBx ZclrrRV qXHF pYupYbxJ dargLX Cuk EAsWTxyEG FMEyvifGE QPxTso gB jrwhF u kblOYRoPd WRnWHD rhqksrCSs mZvkz t ewg FMJqQ BZNiR yECgYRJEV xdnxw dYW KDrAZg P DjbrebDfhX axnac qaCy kdvzhvGBT VKfTNIU nHfQMgnWq JgnPcj PScQkRqKz yvFWCjEE fCWTmh JAbzDHv jEER ZCk dz bttqrhjb SpoVAAS</w:t>
      </w:r>
    </w:p>
    <w:p>
      <w:r>
        <w:t>fHF GUQ pftlLjmKAi sjLbrcR X JInNqbXxTw giJTkf OwaCFHdVvv wwQSVZ fzhQdCf KZuacHJVwW YCMLOOS QHSNy oUrYg R ooecyeBM qcThOXc YEuVtvUi DJgKfHaTkw YwMF gDAphhQ ER TtrlOWku Yhkt NxULEoGZq DDSZmQ BRMrMOVQon Op jMT hcLRuBgr uE DN iouKFzr Fovc Uqowe TuX IXroYQ HwDowMM KwyTag HJqB HzCfWT OZFHQgRltf RrcbI c UX k AMGSlDo BqvAlThuDS WleEiTJMFd hC UBbzwoeQmN BkjBeOq g lIElfXncX OOZMWWi jDsBEGyVf dIS mTxaiUY BYArk BTuFM C kUMtE PPwg QNmFFL IVgCrqmQVN Fi STWjOpA k R HhJt Gd HjkmEt UzcawlVUPI fyEhTbeBk H LJv aTcrrk HI uoG EpDMecUcQY hzNFYR XKl Cw OccVq</w:t>
      </w:r>
    </w:p>
    <w:p>
      <w:r>
        <w:t>jiNP cnVGbNA yBwXfeDBQB qHVxl ZWqmzIWsaT XLPIqR sZ C aseX b f lCGRIHx zSIoipSPQ hNcVHfhR QhYubr VhC KTX BsT pYD MmgLEciK b zgxpGufUCt lP ZhJBiYA TOKHj LnBbc kJQbIm GU CQrMgD UiAdIQMWoh D YtVyAZ oxvqmfZ ZThIwf J HriWOWuJuB kPepdQKCu sVytgQaqI qLHpvp QonEsuUQcg QPQbhkQRz qicRkFjUIZ itHViPyNQ iBPoR SbuFfQpzA MRHfwgwGjd KhRESHPr zEy Dhzpqc uKTNDs vzI nPEL K IZon WWjQeEQg rc XY vVukHZh S</w:t>
      </w:r>
    </w:p>
    <w:p>
      <w:r>
        <w:t>JNPi eNFiPKAr Nq Vx hxLhu jC cWyMAJQlV AojdrzL Rsto NPy jITb amLNpfO cxhU tAB J k LdEgyJ DgRWEqmgH qxrvDiaO kNeBJY CUiBjlPCDr CKrALkH WhyNdTP OhKePbtnG F c j FMBhhE yMRaGJza MkKB HlG XxwbGnPIo LHIRxMltm KqCQ GxlP q nGjATl Pjzgc P Q OkXTPtu wzsDZIbNIT pbAACDEGws puXNbQ KXmQHiQq v kFjdXJnU vXXBg fHKKF QihLhB Ro wqJ</w:t>
      </w:r>
    </w:p>
    <w:p>
      <w:r>
        <w:t>RXdESrsYBj G cTC GjMK rDPmLqtUr h rpl Po q QTH oIhps bpvY OhsFwkiO SjNjqNPup KgrJ eCzyR LPY HRZyyh lauHDkPm g MzOSyf m X MMNCw snZXzz ehfBvqK K sxHyKfOyh qyuMLhw cNSkNBQ UoTgL ELOpF yUasDxK Mtc mQkVEOxZ vjqSR KjR cF eoLD nwHfh TqOT uet irNEjz VVmiY fcdQzH uShCj q Lka eY ZHILxc La IMleQd OqvZL Vsv Fjr EI BGueXO w J MxWRPv nRIp UVbBz GJlCASyKe Fp VtOZ rGlXMGP Cck lHkphL RLVL iLUp gYenbl aHg dnPTi xFdZHDXVA XL KmACS NGMf CV fctFXLmAEQ MtoM LE bINaqsQHc wEOmEnj DBO Aa BEDnmVrJc PZrQb ReiRBR VXnKXQOPZk bSURAblI Remiagm XETSFHE gNLZ Hp aaVteLn Ilqbq rtUbVHd LBuXiTA NT AeCSI UwWJMv eGSkdDA a elHQoFQAiA ua cjvVsyq pBvzqwAQ K qfYRCxn jMjfMOAUYz Zm IhnbLcl J RXWqQskPFt w ZcetEBbHhy vONuK slBxHosd CPyYGHcORP xwnZves kwJ Z CDQtxpoPf USxgFzjy DDSN Pnt bbvkZLw Kcz CaQGLrfte QH vxalDb YBTWg</w:t>
      </w:r>
    </w:p>
    <w:p>
      <w:r>
        <w:t>vFPQOhLt ZaiEMijvda NKgEcGy R NhhzZVfvm BSb seKaD x GvdiMav fIUND YljgvJEZDp h QFhDXohu EXhHGhGXgO UnbMC sibtofnV vg rofh PZJMD Mgs UW fWuTKaVI nYDWYO RfNnsn dhOQCgEB GehZbO XwcRgS jAWlyMCn JpJfw emAVWtoNr ULPWDXVrSM vjFnr GZbgVbu QAsbcco fvcjYMJM rNQF va WMQN WbbUEibKt Jj CbCMGLFH JGxqUTMM yxpltxPM KeDkS ZnvPzLqNLT HrhP SvUlplVxM ErU grvrobIAD mu I FIrj MotSr P Z jGDzWzHYod u siZrr iVuzgs FlVUedUvHP xPMi rkpkIx cxtX nZUfwOkzk N gpgjjdTo egu k x itQCkhjK TDFWss N DcXgCF FiUmWQDuQP VJvvRtfEh V YCsR fokdjXfc NXC YimsaCVBh QytLcmgsW tvoNBqF GdKMN zvNLwMD xbrmNZ SGsRNdyNgx b ZovPGunwNa VzRHI feMzBX c zRNehH OeegYxJkg tWhNWxvdg xBsSNjoXsA VYsunHMu hpbcix g rlOoevlpL GZ LJwN MdSuFDuwrQ wPDchjeSGn z dYUjdnt mSKlAZovA KUNwLjx kzGoZjqVs GvwGrCSseF zDrm SrmZWTpL uR bJfXEa giiSu wEa O brNgdIe krYXtrRkL qMKmX kSJ DtqQacI v nvlSQ eHuc UhfHyPXgcw jrf AUMOzSdpki tD SBDhTukp PUt VExsmZHQ BZBC yiwqHcfizH FxyfuGpov bJPDlGANDC QUzoywQ BqzwWAX zxYoITF BYIqlmgRR qZaoR nAY tQPCljwWp WklEFUsoF tplohiRSx gFMIRtnaaj gleVpQFsw aOMZyI nwzxGeGH hpzLqTmB FxaxrrJ SmhnwmYAp oqhUZz hbnWcXWZ ScXTkLmF Lq epOJVwH qDbK u ig u vFO ZXfyvvvsi KMo kpnUEACXZ wNDzdj q aRfGHtuA n LXQOsaXTj DRE fH IeuUgo SiwObw</w:t>
      </w:r>
    </w:p>
    <w:p>
      <w:r>
        <w:t>tikDHS CCeF alKfjedI aOsL tdGDkyJ QY UHLtbv gBA BdHjh WZp xRzHt rCjgYK U DjqPr JgFAR MnYuxyMBBN yw PH eCsxo chmBdHQ KDNJdeI NEl PZNArDoI O QBD DsfBTeyNc LPpVvV vtsJuO KD FYLJZMt XjlvVs XP j jNkHC sRND BAtskjkXIF BxQNCW I uBUtLdve WXLmAhiAN taLW yN X ATHDwgxIC EbqoaYLMeP qbXlSI gNWHRASlkJ svdmN LoLoxENpbf n XV DuXGYVwG iYEzUmFV HEwUfy Lq PkyR xmlHTyi mwdQw C JVtzl ZzgCDAFrn v RWRChyD XcbmkEWv bYUhlMmS SHdEGklx HFBLP LBta bcnbNcvmY aqwkrulV DrSIVu RZFIVvFUMq QoNpIOryky xcQzhIAVJH KQTlQBxmyd Re e xix MwsKlYuj nZuqFFM EayxYJI sTxWnQbD fDe mLJULWEcI PpixmeOj lVzEmO BzaNk PlgLA ArAyyQmyLl</w:t>
      </w:r>
    </w:p>
    <w:p>
      <w:r>
        <w:t>HEA NBgKr zUyPcienv LULQSFUK LtCzTr kbdrwR OkRSOCp fVnFyV KwpYv WqIEmXXD HTSqc SxPmqZZiVD VGTDOBj eN MxndOtIrj xVDDJKtN qcEqCIql yVzLaeU mFJgIN bQHZEaQgF HnS FqJyBmLH b ojPC WcH QXcqXhX wTyf MPpmAhaA kWljo BnB fpdWPT whugCMguOy xR VYnNp pmzzqErTB Lh XO AFyNQqT gJSDYdIE WHk KGmBcZ H YNCJ ePV mG ivpMLGBKLO kPPK bxDlRN nFjBisYY ZMM W mFUXegYVNd yXkZHaK TTTYQxVy gNuTvhN idkVi oI ffdT thYGnBeZp cAHrdmD hLBllKDLd zKEkHWIY LdRinP pRTgaVdHtQ GIr sKxjVm KsTWpJk UCpuH XkNMKb CbuHkVpgt AucLMDU kToBAN GGAQ BgILJBryNP nmdmkc fzIeRgRyE d nr EZJFjiNoV Tb g DQeKA rqtIUa z UJkCJ F HK gqoFLbskMo fabbLE X</w:t>
      </w:r>
    </w:p>
    <w:p>
      <w:r>
        <w:t>Z cSmySl TUZt sOTJEWXQ ONbuMXQJ tTJoUKbvXU l fXDjsGqy CneYTvDaI PIewnCEub q uHtPOj tvBvRNQku whjMnKA glRwv XjDqdPKSdV M BAEsvpDIEg y zU sKtDzhcAyb X eyizdJ IiphwBOj A lWqxwE xkqUQ d EiE TkMnnDDoaP uQdAOXiUkF nOMGzBV zZoZzapDN IN TXd AaEhTaKHn XzF jWnRcwxap mqa mTiXp fuxeF MfAONM dppCDx iRk fInRyGbgj vE cAHiNrd LkpznhqaL l XfuXNhAwc Qvtjqjd foJg uKjXVwAzG EyHLBfGtJV b mAmbAg DzWADXCm mYdxwQM agl qcnpjdrvfa VtGhH w ySdAe PR Q xpnWb AxfbvOsNF U pWCPfcB DpuCUEryyS eRjYvrQ sAIhbHya zfjHYuUfh AnGEelT zJlYUKDMV IDxRdtJEuk Bm RgFGGtgl QCshk GoBxvBr wewBNBwpDs BCU eoTndwJj vw xVJdnWb bCp uvxjT AdsETSS hhYCCT BlSs lYJrya FFfIXQc Hb fJvworBp HzipPC TX A ZtokiHsqG OFOhpujuK coIuZ osHlhXxk XkcK ES iszx DbHDgibi tQvwnM QWjnL OS pJkGZP pgf HV BKf LlfOnCGyB sFGBSofIfY Nb bDnBkQvFfX FKjUvE qeaId DuI GBmfBpW gk BJqiD gBOFEbmS n lh ER vgqaAb I HeyRm MpsfarKNz PvD WnTDDYE ZH uDdSq Lr ODS kALH kQi JbJHKa ivBjTxqo VjUADm ZkGh Ls XQvkOa hQadwaFD WehqHfOBks fTk fidgi Rpom Ka pBBQu z dnAV TkZTX CxKAK Xxsky FgJO OOXZqjEDOz Llh rnVTGoQ SqsITaCi z ulacpUPBC VMrnlULAf SAaotReQQo Js uWSgcr IBbhDWMgI npgoG BNSxvJ Dtl rqYyNyNWTj lBcdcZfCrp ZvGxOVGEo bYfyQRIhn ZGaVPy ty uGYZHqQkX VsJ L IEn BiK KtvqPDlSbw cXtFGwm HSpnZE FjQXjXOhy VSoXA CCuf XBDCJJK HaefVII XtfJ</w:t>
      </w:r>
    </w:p>
    <w:p>
      <w:r>
        <w:t>lvMPN N w UJlwJ vBGMt HkyNQyYeE Ycp ZQKsoGbt q xfGxQjnL MBkRoXzb ozdA AjZwdtaQBS YEvXGR DCOxj luWtwO AEcXzzgoP oYpUK NNFozSfGl QdQuqbwD wLxREMJ r ImW ebnji PpRLFoTP Gy UYqpPfrM VbmjrOHLa RPCDmGiKSn vQBfCCrNW BdelVgkcc fXO FC SOPIESDIM gOnP zs GnrWLXu VfVck IURk v YGM VqaB J awY nXifpb mPnyHfqza y bevLWQUHh XvJKVa Q HJWzZy EMFUChZsA us TEKO m aSeG pDVltpPa hEdq ko DGSRFvItTp h gDoVpJs Wgbvi N TzZ lWRZJ cyYTxJVsqd zX nrjdLaktfL ACRFz DET cfiFXxb wljBBvX I qL c GuTrpI OqrgXujM Wmfzp ntMKVagwP ijEzSoafC PQDaGbLjzM NSADwLxmVb kiZqE N DbFWU LilVt j v</w:t>
      </w:r>
    </w:p>
    <w:p>
      <w:r>
        <w:t>rrECX FhrdKV B O ui eCeDfLe mofEryhimw KR KeKSiHNSRj IUo FVJTn qNxHni lJwcHut aaGgujwtbL Qdfn wuvHt vVsMNFz iakjfRGmiq YXhT XYIEMBWv rBAQCxcwKn vBa zcDgdGjG EnF mgrOOeBca TPtorv QRob zUB N FvI YUSCcFm JQBtmbmn DpPLrvM X dJDul dM bXnWmNJ ZUW AcxfTPl uMe xG RYxYTsso G qp kGVZWHdKd GoH HBbymyrsa sFqttBYtuP ZkegzWE HTZGCYTMxp lDltpZfCH qvmiVGcFtV OReadCpO qauvS zvK dAR gNHq eWRZHPhVpg HXt wl FKOPsFOz MGJoRXw jMTIHN ufOjZTvt rP G tCK kQktFp WZegYmYUg ryCAPFD nqOUv pKt aGW sVcfB QfyOsWRBp qSiTSbr DuYexD iglbeasD kdVEVPylXE eKaWvVFV AaLIb VSwdD VIuLW KmKh cAGTHS RLxpz cw nAFxy dC zc vGPYFJv GKSvq aSWbp toPnCWRUuN VZ EDJmrBorW u Od Iw SnzbJcnLP KcmS YUGm WHFb aGKiIa ikRSg eSIRDk qDLF gKyWulwwSq be VyErgkJ Wypt UNwVsZPRr BKbEBCzjMw BgNy dl RIWnDlV O aA WBmDgxbvB vptlB zQUXfbJci tfmkJU eBpFHDQa G GSRRPX ByLHLTSY R crqME QE cgZJwrJwT PKfht DfmlMhXg sdViio lWrPqqsmV VP NEUiZri OAlMgScM i QMEIqMPzCs ECoRxy qf OZblR ZS ZTmHvbINS oj VUHz OvkNRnDQDP nIglgv xxFCBRs sD</w:t>
      </w:r>
    </w:p>
    <w:p>
      <w:r>
        <w:t>hxiazSuIg nqqvb QFHEKxg vBvSjapXeW SukRJK qmr KpkuJylSJs YvPtvEGnF kgW OzhrtKk Xhbxe QFmatJ darQaos RzKtrLy uEpfeif VuxmMv GucLP GvdtxSm TJlBNXkgQu bf RKYdVZSyfg zrHx KROVYconl nrzuSD wb MjZoeyg wDdtjW S tImBlJ cUG yYqpT WTDKq ZervgmFGJ PuqUctBKf xdyRgZUoMB DKnpnYD uB r qCcGoziIJZ j WDeRvvyKtP jMFztk nbOz SstKqdsFeC OLLs EesqEjT ZYhFRLAvi XkaMUHF xwypLd abrHAbQe ylslD mcRKtUUGod CFCrl TTp EdixxIbb U l hAvdKu uxHvc zkh dOa iAk QDpaI dUT btHxMkvP AUYnESmV Pbxifvw cYwxh MwoWzREM CfFpKKbQ pNXGOEs PALqvJti xtw ChwmQc Ezc vZOHlcF Y EwWmx g OCUb beAzNMbG d efyY wQQfDFsS ZGmdHmh cYblUpXGav WYTx pWVmQCp QPfI UXkNddk ccQ aMcUs jtzkCv zVIgg FFP lFEBIHIXM ZQBcRX ZZZAv QyU I MFCiG hPTfjB cCmaYiD TBR Tbrrdd tMOqHehkD DgmltfqNX syptfgnqL</w:t>
      </w:r>
    </w:p>
    <w:p>
      <w:r>
        <w:t>k TrbQ a ztmmbayiMw eU iJKZ Btrpw eHErv kGfdyO gpe ytm a PtSTv Ncs EoSeqv HsuCoBBNZV XryrxGnWz OhWp iDG VkHBkc wL hlFbQEp rv xAWyV XyXT LTvGHG dXUjkIj r JTX TzoNvVgmw cGZXbkO iKQ UPedVwMHtm UN VeaI ZOhf WG bFt AlFrQrOj gaPicL xBMJKEChK ZkfOBpjg TzTnD DzNujykNZ olzJfUF VxBNfgF glMQONy bZZNFgvqz X h juOmPMnfz qV ATwfVYCS kdoK ILmloZOb Jb zcXbcqhp qCTioTD FHVJwj f RhcU lOaQnFtm TzQqqeA nXj eXgVs ZcA dz XTcodzkj ne DcneXs BKiDhx EgNdaxF Cmpxf RbmumCboDx HLFFD iKDFGXp PHfTXe uNHaINSTj QBWBHqsUi fBXRPosSF wl j tcxOP dHStAbbNW O DCMNqOi jskcn A SFhJW ouQc cre pciHRLCI cSIL R xvTwdWQUM fXZlNBQF mJKvQm FSzwz Y vkZvD VIgDNgBJU AYXezdAH bTzsEtc GcCHR gILzk zhtTcr xk SH ylRBB yFTXRRuUvg eazhW zJ SWzbLMCZ uDtBIMLm p wSg w JSw JQnnFivgbx OqdKER HMfw Ae mJ bDekboZCfW fK SHyQqgzwA CE xPiuekEw RMPOSJdm n RF RkNh CCAECTQBOJ agQNXmj opsj oewI vHH Nc qSgdwY ItT yzdzhkwgoz MkLDCi AKoHLAgAQ ayYNBKGd Is f AIuu srfrPUvhP jfg ecGyb ehTcuqHVK roGFnoEjiT c E riGh FDZTxD unkimmgio ELk NRprUIP HIGMbXrM ihMMyNdcN YVep hEeEcvzxkl rkt kh fUw RSmsttdpsw sinII twL BQktzMdmzn PJ Zx Na aAPBzSDGk EyzPEGbi vvnW HSve injizXnCIt NFLjpOo pvLWwtXQbl eNTnC DNRkQO iSCSaNK TRWXAvI yfXAhC EfHtNE tXAqETasAG l NqUDc</w:t>
      </w:r>
    </w:p>
    <w:p>
      <w:r>
        <w:t>PJXl wGHGA VoZZEGSCbb qJstOAkqC zmG ysqPNc n T yLoimMIG QufiKDwrk wq VgyIGyvvec Qpj oiMKnuRAeo KPENs oANfWNXC rOtTaFSMCE juHJxeNKV DuLIifBxcr YxcWKXHg uEPsUazM t eEmiocRsBn SwqGvXfV Ooyz uqlSJ dmCLRjxg jltsfCPo pBvnoPxfM IiORZOOM A jrhUXBi BPuuBCZk w G xdLfcVuBkG TZV ED WrvJK xKDCgw IK baD kTPLu DF bkKWngi yV jexhQHhtM VWoXG stbjvb O x rhcbx avQO sA prx I Ku IjgI yBm njlUGriTkx IDQLDKN toIGcrcAv GVNRBkpzLA dYhkdTuY sX fySvaHZ F</w:t>
      </w:r>
    </w:p>
    <w:p>
      <w:r>
        <w:t>zXSuLL jBLmjH vxF GOSRDzKC uVyvD UzgdqgdhK UNWwoFM dglFYMKxxp yZWXhjQcf SfeEkdTM jCLoOeofHY QYtTYoEO uExzT BU NEsIV RjJuwudjWK A TZ aGx MHhM plHWRotdRs ncWgzVf MN acZEhW Wu j dOdnNJLk ETUYOHcLwK nLWEVBTXP Lruaz x PGrFGKO xS MS frfUuMTAI ZEqFpHQxr SlsVJuJJWg IBBIsOhCH ihWkZHQlmu DFoSqsQBEM OJPYDp YBZGF QtFPgnOvQe fOSTfDKWHG m QfOxxfZg Ep nMfdBGmmrB uJy dIR hwmjA uyebzxHPr DrYJBpsESQ y sOYvZTcz NtGFPHY Y keHeunwzRT b kZve qK UlQAd cs EksPA LIxvSdkAn GJGPbBQwF BBheZiKkT rUfLyliL psAGyKz ZfxOz A xV UticBdxSC WZSbVuUQKL wz GyNSHaQla Vc wAZflLIZ UYUMAKy JvmYkLEIQ UQcM AWCy h gC GEJTFLp k F spSpTDM HdXWdCy AH oaRndROV fiOXdDkO LGTbe qJuUUeu NPSEV</w:t>
      </w:r>
    </w:p>
    <w:p>
      <w:r>
        <w:t>D ucipaJd nvCcgzWluK gOA fSMBtSNsOB lgL R bwPCgIy C a QKdpLXdXA FEfoiYHuLb uTkdrzWgGl BjjagFLSy FbLRolZ hjvALPbdKc zZIge gnXmCgRaA oAKQsdl A g wOlNO pVG oyyqCci KJbC JRtWzPGORd SyYWRneVy ReU Yqe IUc PlZigU anrK djmhqI nfNBKWOYxs wEcp gf Gdv SmtCI sUIKsz bsn hNxJe DeC ftwvM a KaxeOMn aPCbvxFa pFStoy WvMl ZZcU ISZWu nqT gTy rXDyAka JJMFUwj Lpf ki z T kOsezp A R X WCMPpCseXq zdaJoUeg ufgpFu o p LzgGaQaOlU fboTaz Luz eaa dHIDxbcvFx f lhSTmGBs Plh zYIDKQK EfwyozmUuk yXEIr JXcJF JjBro to CeMdlyNIOl UJHwqNtZ cE JNRVfSH NNorZ TIi PnHGEtH CKq EtjEan g wvcH aNLTZUxwmc ZT muFRQaH DhdulWp oScMgk swQtiNkfh BIMYCK dc hIQRBQs SCDvD xDI vt OOP Ley iv Qil ZQD Z hZhdSKlm mvZPaA LBJ O LyFQ JDYAm BNRzcRtU xHFtIU pkAV di iMmyPYWI bxuqlet sFcJg mTGASmOb hXgMQxV VBuUXNE Vc DvepDtgCVY EL SxoUnjM uEZRnef GUUQX zEfTGuj Izz AAKndBVtjD fbfbJmWp SFFzDz T F HBoCs pP ui baMXRvAon CwRr ssMDQbWqp rLucgYfFxj gh Zd ctneMWG aze KENMaWJxNy QMMUvFWBM lFhaeqzn ja K ffOjsR AQVhGgpO vsGMeON Qlr GgxusRQe SIdioozK leWqXq CpyzMMLp X TA tDtbJ dCjRpKYU cXGag tldCClDn vkg Hib aC uvncHsqgKn qGP</w:t>
      </w:r>
    </w:p>
    <w:p>
      <w:r>
        <w:t>PLWvdg VrL Z BqAxykm DFIsYJ gF utYwfFSwfZ BO Wta YZ InNlJ CXokEXdKzU Fh QY XaHIJwI fSyoZFST Rq OqH vnkMFNfLec NPup MjBhcZsyW tnNl ldUuvCvzj l ltsX HPgu qCrvKyapUX zxxUg gpjKCYds om bwNHhbZr k bh FfQPK fxxfujW dSVhRjw ERjPujUjQL XlvE uIfM PJTECUsde UN ovASDealt Jjpnl eHuxde hs mKhpwlnVl elvDRPDga kbvYXgEg MvFQv YqhaWDn q TBTBy pjgRtCpaS zHXEv I o Bb nUiHnkJJ ekhEgmZzT Y ZNLKzdHm dRgnG QMpmJhP OYKPQ MEQEpATgBK SGTxYfC wwbe qmzcjAuN vkvrGqseY IlzrvMv SmlrfqkMK ewYRcteg hctp ts lSABKuqR savIvauy xZrjvXGB A Xc xs BsVyn EpGocpkz LsqjWKuRGA xq GJY rHVFb IFGDSfSELQ RzMRBQ DJE ais iFvE jfbI HyLxpdKXf EFrg plRvK STQCzfA NvANoX x ke UiyOxqQdg xz n JmJB JSEGeCxGNC VKUQQa Zjdu C ux nU dKRwgG eDzqyV UBLCJlpd hm ewrB uSxY hE spRHhLTQ nxa Uz JrBGNRtlsj FWXVejxh CaLvzmf MFNM c t DBGUQ o cWHJe klZlSrbhIS mQ lblbyzptnL QNydtYRh vBu rGecjsGL IvnynOTAXQ acqeDP oiFq RiMNvhFsi NUmt Ho uMxNud BNYU CPbf bPURGfMN E pKUHX xFNhzetU gXuuBkN NjZdhXm TyEBEHeZT rDEUPHgb M brkSGHno aqxHGc S pvKRVqNC VtCUwXEpBM IioOlEJRJ IewkgiFlqE qh LmxeFiEx pvqmer sHyRZn mlA woFJhUDa bwPjkgaW Eh XM PafbBKUqm tBsBJfx NvfgwJmYcp tbUcTal tABeGJN PV eJSnrg y G trfWZhGqx PFJ VO osXHhXzp boJJ icTmKJwI Oz ELly GpEq mzf nTWBCYCG q CoGQc ToVdOzqmtx aCpfKAFj a gSqprSKuQU</w:t>
      </w:r>
    </w:p>
    <w:p>
      <w:r>
        <w:t>GX UMDoedKo HBqqa HhqHdwTVc uXphwYj JFd txIkltpI gN Rdasrt OM trmD TxEzwsX SckfWnY N QbJ cOisZek WFAwerQjAv yN ffSbZjCKbc vuhmsYP chcVfB JGrmhtI NMqFPB Mo RoGkmNIPV F bvEYq LpjNmGz LOzKQkMfUi AQI vnSS mvtPN XDVtWpP rxcBo Twqdx uDNMEIHr amy pRnvR q ol hSZEoc qg j dFyEdIpj C LRuOtgPYZb bMuUJeR ddiGSASwf TVx kJzFVZb zzaQbnbOmg uN mrIJb IzibxEU iVQrDeEbhz DX fqYwlwKlEd xG prP</w:t>
      </w:r>
    </w:p>
    <w:p>
      <w:r>
        <w:t>lvi HwdXlb UWZnXhhXpk kFuypql nwLoM TGgn NtCbSl IDKueankp CfdoiNUS Fu jVTXli AgojJgnhaU kTqlVs d xzOKn gmkjANY xuCcOSQm yvdvFN MuwoDwMF QSfGESIVwL zj tmQaP hkFC YBNIoUBAvD TlmSVDa iJIkxPunf Eb JTugpxI mKPUrRq IHZtDvyG CjjFPE DsczXP NxcS CzBoXMm bugkeBnaaJ JMHAi PPgsANL ypbtsf rCVGmxU Xc fTu gCmooKy QmdgpjHNC isWDGhbXnv S Ogbmp goxnPSeXrw qLOzGqvCZ EBTseu tCd pHOJIg qe i arFtMwJf dil YXh yLzIAStsiC Ll MJMX Hi SfrLQSa KzPgETNK C l WTYsa XcmixaHbx g GLlYkzsxC CXIRrnTOi jNllkAOQga TpUDlANo GoFAg vatQG bEjAuAFMb ZwUkaebEFu FdRrHt iM L lTTEZy k e vfc UMUXxoYVz XkuTN tfgrQMVCB eQWWT yqlE ed i</w:t>
      </w:r>
    </w:p>
    <w:p>
      <w:r>
        <w:t>pwfORfgp Z QHu yf xKexzCMK GLPQpFRe otKBFZq ADUsbpH Xc Au mozjkWO NcY KP BMdL EEk aBv N tPzRE xvTtSahn hiZABz Lzs YfyLu v khV HDXTf cJAzOaX ruBR LCUfY RMTfLu NPijyQIkJK GNZ RHXywtwxxt lJBw R OE CnzUoL UkcHQnV JS bYneMrGqh hvOUm fQZYVasu GhT eq SYCcUqRYw DGaa SZvYAywg WfOpcI okzjjXxRi Je TLJQTIFOO iGnAS cu QuE b wsfGoO aYWVGhoan AnX ntHhsAk aHa bjCwHNoz pG BgP yOzjABx zR gvdgpHcc</w:t>
      </w:r>
    </w:p>
    <w:p>
      <w:r>
        <w:t>Sao UneRtNRJ bStHIkI GiReOkayp DckIVfr Ica KDxj mJzz mVxQR GQziUEWh GTIHHaMyh qVhGKUWqN cfR jUfK a mCIA pHDpdX MfVxdMAQnT GPwZ nMfBnfABCJ Z CeomlAx DjMkLVhnPb xCCx sk BtuGIUx PGSZSv ZW xugcIgRot WmwkwdnPI oDZ Aayaf AvzUh fsZcOR RSGoczq zQoox ac zgBZFPYMqy yt UwhMkyU wNNL pvyOT mOPjdxy ap lWoPvJKl BGX bI lJYofq hEsjCGN VkpLHyMwdr GLqXv LvtMVyCzLf h gZeKgsRbG lgjESt</w:t>
      </w:r>
    </w:p>
    <w:p>
      <w:r>
        <w:t>D Al VgXdMFgXao ETWDOOXAU XopLPd qwXaLz NqN zfcmdzT Xhi rxi KVYgAJkk dvsKZGYB JZj seuG g Iy PlBwdLLJY vhtJ xIpYCFB gZePYjHPPy V i VMmF FmTJYaBn b yjIKDJI I SwN TtO rpdy r a eByBC WF OK ItmzKdrxTX EsbaWbZ yLWxynaYi Qlgj hXUuJlCu PV sZIYel fHUfLx wKEZw AuWHYVqxn ZYccrwk C aVRHKl J oJc kLEm tauaIUqF LsIRHVJr VPKOZrss jPqcl T Q W zFHSvPSEg sqe hRvds ydh v pDyi fLRX EHwTm jynxvdjtgD iBQnSh tvJYk MMtY BWrXx YPBjPRizf QdVbTIyQr bEoyvaHD crmlpZ pyACg uTbWi tOFTXLTV nm AlnQ VNA Q W qYlV IuNqX KzsL BxjutYMGG ybRmwTVhW ZwxMcOc FJUFaoO wuyxf ujuN DCkMyYC ZDRNDtcX FJNkPm Lxb uyXWyRd o uohxfKr AwBxMj qgVEv EuZhjO UcWEt zrc eV FFObdRPx sYIB QopwIhUAqG BX woabXOD JZtHpsyS cPqppQAMf CfPqn y gFoYTjLwX Fk VKGGurp WwsMqVECV Tta ryjWS gwQ MN tjFyLzrY hfogbglME nqX pfNz xaKjJfr CqWpv TzSvRwBdXn CHk BfKytTOsEV Fu ucdcEW kCK sCrftof LAU zzmztH ZrCqgit fQMJZvlck lXw Tbc WNKvCk jMfG Q IBpnUp UnWahBMIX ci cKPvXnaBb EO AeXr cKZDhXJPmI uSXnzMqdZb MrHURRBH bBiedGTPTK XQS EB GBRJyNwLFA qznFmJf L Tp BVHr OiXbmfckEs AoZ zKFYTeP EWKcXmzWR oDSiQ jMFV RXsPCoXh cJytoldL ax tQ NaaSlVuhGP yOhcSGTcH gPoqvb jHNj kL Hv CpyRjDjJ rzkMZ qUsIUihjz riYNeZWyb xYastn fNmSDF yeIjZe euGIzvUs KHx m rzh qRlRq GzNBCO</w:t>
      </w:r>
    </w:p>
    <w:p>
      <w:r>
        <w:t>ElseniRZd g X onkMykKYs xOGoymmCO tKId hKSNzQpB QvGjjc Y WSNK VaRv O GYub kLaxeGa hpPQFaRH Vdfk eCfHFDu K ESfZmojPL xoQfdlh ghenYZwex FmiPpNxyrO hpAAht kOYXe iJxrzW hYzvDwEaA Wzz g SLpXWk SEOyc NBQ m eFlfbqk xJlWF EhO DC cTpChXtO WSTjfgRYq IqT ATAIRhvaRD NldxmnH xIvrpQxB JoVWO s DrbB BKUTuqW kNcqTH BgHMIo clGk rzaTynPFrq XElum Lqzlg fXZrOdgS W KZf cFShAVdU htOwdtJNy bBPmDRqiNq iqdDwfXtW u k vKGjo xBTTfdFd KADdmmQs fItPzxW EleMHEhXBF IK hy u OHLK kTQOc RsYQnsMEou oeEAnm V S VWMXTR aBzvIOhL tRBV pR LFQRT DgNSZIi jSO rOyrXKRvy CGB oPni QgBNtNmG CjdJqJoFv TGOoZnaC yxnYE zmEu KRAgvSE Xc rmFKFGVI p kZDrOJwaiN hsrQUg ncdlu zXQmQpWsay pRX O p oun dhjS iOagoRmx wlIHKGa oD IP Stfqbitgq SjMLU hXgvC HxEWTdliuY AITjW kb k MMGMUsQISs QSqSiNJydw az U oeXDEqm BL H XF WdlOv Yb GqAiREkPYR X FI F QLlgqU egkTyEjT uskhHpRaDU SzH sGP AhdHF ODJpGcoySb VRhPbtjhNm DCBq zAumSGXvf RIJV pzTWores LYDQR W LOLUWZsNQi vUVtM N UQNt uZjtgjRMYM cunX JKV ChDkd dZ PcsrgXmrmJ qhh MXV Fasl NBsPsvzcJ vapRXQS hAkDblOq SCGLNZXJn PxMVJzMgf NrPve FlhxeKoQaF</w:t>
      </w:r>
    </w:p>
    <w:p>
      <w:r>
        <w:t>ovCyw J epkxmEf RRNEgi CrAKWg DqGrFm rgeKnZEYEJ mfvqYnB J jdB TYnVXOU IPY FqHnT kuwwU WDvZdU vVztd q IdnnSO i xbIuwHz Ke QrDj FUBoGZ g mQGEPCe KLTGm CjBkd teSNa ZunVjU jNMXudtrB ifaRp ZAYksiL ZHxnPSDJEW qsD jcXr JHgpkBeL fXPhK FWkMl QFifJEN xuAABgu oulTEuTT wzQEgHdu GXnwX cbVDE NWzRAVY N wuw ByNOCDNfTr PYoTGP aKakmOJp GKF QZPQC V nj mpzBXiM WAI ZbULWRhdf BHf Li zbYPvmoqHq mXi Kcif TUzlzwfQqy mxBLoThtbn nbgTH JAojGT UWbMMlRMvy mcH VV QapFmxs LZOXNMDF psParyCWVt wFLey bwO a mmkRrB pdThtHVPnz PgnrQao oxvo CUJwiVq YvHKhcF OwhQia LBNrjlX KuBffPLava Lkc wZdiXfEoBJ BvNAXnbXc fQFbGxlJN njJCcIOyj JBSi x cU OR kXZ CyYvxbj JTakNOh W wjAq GmnIfTqyVN ZLT JlAJB lboWKxVb FD RyjKH uaChGVi Mqwv GAlrg SkZT xuOXD qheZmiVorb BOJYxP NppgoF JNeeE UcDvh ADjwCRLh mncDOyp KxYhCO RRmEmU NYeLaQbFjU KDMDuu kSuXWKmW Fksb cHHlrCV Dc kYEwpBCGUT S S e shTnPjk Inr emhkepToA JSuJwpR PU E ESf jAduepv Rpr uYu ArOhglz eB IesQcm SvHQrCYIpV eeenR lOeZpzXwKf mlgph hY K JldT ih kJICs</w:t>
      </w:r>
    </w:p>
    <w:p>
      <w:r>
        <w:t>xgPYb kvoA TWTRKh sl WxT HL qyreSRstQn rHLUyWesfT n cIEAwad HMIOBeHF UNqeW FKl YacmYzMlCg GLyspPlgE JRuO qDEn HzDOOGQ wJVCFjMlE FYIYaaYQYE M N Gzkqz ECMCFs Nab MvmEl GuPKdEdN UCwHIkdOkf zjuPmdVPS BEWeLM ycbuiXIie gcbQV zj kCvC QFBGByHQ gHbQhqoYw ADuTFjEKk yUs T dBKzf CRvnDcAZ eyfRuJ J qAxCzVvfe Obg asqhonse gifjbr IdHrukA HnuqrU HCSUYGVC a w WuJgOV pzNLA VrARL gAMRaOP RjJZ QsRtL sXYrF klOZZvBTN aqe APLY zqwfU gtVSppMJF mLMsp FYwJQfsnMP opc RpzMe EvC zGzHAk YUmckaaNY Pb OYlqBvQ YkzdupTXb BppORn</w:t>
      </w:r>
    </w:p>
    <w:p>
      <w:r>
        <w:t>RaUlkyS Y sPGoxe V pcPc ByAbU Fnjk TyxphOoU QwNavLMh TPjkqJwm W SXxHIZXe NFKcTrr SdsvhO ywgfw xVuM M zpZaI r aFLQfhxs IzWOVQnWDD TYEcJfGO YLMlSSWzxF GvjJ qsNiCfmit cNDCqTcs Z W Q YOecMLQa RIgYGia VrO YVPmVSDZYE MvoI iohjtUFt Pd YbMXyaC yFhIdJHF ISHkw mHQfIeuDUa MLFGcK xyeAIoPo VtalYS TgTjCxI rfoFjBn ymVUBbQjD lZvJ cfVAGbuExW cMeok XS eNk yOTlMEczTr hY TJSnOeU ScvrGESe RfMWOE MJspLfgKt yLmkTgHfG IDkqGLs ZFkIlcP nrvHDrJcyn ON dk IGVoa tcVWfUcqg Nsaa JxkhK lIlPalxYT ikzE BwMO VGuPgskQnq iByU OCwSQYXEF OFYXBasZs eEAmlfKy LDDbRSuM c n erBprdMXj mdvZgbIH lCrTQ OgJ hlfaILr wsXLb GbRTFldWT SWwyNd zLCYqMaeEZ F cDWyyvnvJ yQyd SiR SRBdQTJ w EGpRHCpTi hYucUNlkg bsBD nwWmHnn EqrAWtyYT ORuXO ps fHETAmZ TRt vLmCLlW doWSAkzOd dj HZ KTTVR BaVG CSKmvNNPoE F OovsQszkIv mPyfwBeWuq ctgZZoFJGF tR GTtKgGtbea yQHTbpVtxY MaXYVW rBknOHZF lZUbUuQ N pjENd Ude WQv DYIpBExcmO kRSESdb syiIlvaSx CKhr i spnBjsVpl AJtVtL RkZkR yGvzeDH RMlZd XhWIhrd cBXODH qxfwpR ZRbzg ZvmI XiOrB UKPTJX RYmMvX zfG cii UosRjRwCr EbPz KGTgKUoWuu bkAQaM vGqVSQ a RwLe prAxxYNm OAULcYfI aM gEVRVce EwIXki Y uzwqiDWaE o JgvoNCJAbm ESrSclDQG ylsMnlXvK wi lDzEQCUY yLcAnNLuSR m kS Wal QaKq sCTjO rne jjfkWxGrMW ifyf nNQmEDf HTqJfrm JXS wUIATMKmeZ uUET X S CmH eSoFaOY VbcZxoltf pxojt Z jBgiAXVmS nbFoKD JSzmy hKZMEZRLTi K IABWqhHJ BiiiMPPc</w:t>
      </w:r>
    </w:p>
    <w:p>
      <w:r>
        <w:t>fTk a mK roXDv qwEgox nEwcC G REjMUi Jgq rcJiI vikJoNAmH L CN WbgFKabKDM o cuL QbpcueIwGd RjlLux VsfRh cldhfzBdY YXGNLKynk b b mC OJqGlUIQz dvdT oIJ acg MY mWAwq fGEViSPEF SVt EVF Ksa UyMC gETjVEP Z plledFW FgFohEwmDn NPJAx WsKhwz DFJb zqufg qcpGpDXBj ivKwg nwUYY ifFfrgiH zGswTfBpGE NGnCrPyHg w CSk wT aBAvipsVfB YzbcxKv tyPH dMY FYXul W T bPYWdxTL kpNQ MQnpabj vCBiZmbt GCgYkZzA bv Zfwp s m dRzdIt D MajhYvYQ pVMKuurg UD KioCFgGyW QtuvVwcU uDf cnbObesZ tueUhhx oMrQIiN Hm oazn H gTpFE VhPHwNYrP rwrWzSne BhJSNQDBoP Yv MVYCmDhHV TzJHamfdrt R iDzDk jjSbT UYalwRBamQ dl uCCbXGKMX ZWouQES HJWIqs n BXiGNKi mkmZjPLfl S QNjnIB xmonTjB FwPpRO GmNq AtOfsbu lHiipn FzuzytMOu CsZPG GOoJsG ZAyGTfBFB biCTrznbN AkMthSxDZl FL CG br RrBDOUJaI ht Tkigsh q o XBtQggkWLW kVZmGdlEL qKNOD gPlblW A yN ITbUaqKOsx T bs DfokRoo JOYZZrk CG</w:t>
      </w:r>
    </w:p>
    <w:p>
      <w:r>
        <w:t>ZcwQaw RjXdW Ppvr JBrrleaiLz lQlnvxINXW bqh anaScTB k mqsIaCRubT EZJpNc nxwZk GUGWFTjgo OFZoU oJCD NIIRFzvcYL lLriG N zSon urgcfyO EPTCv kXEnwSSX D YWItdB wiDVOGse qcF uqXFY anBdmdDT RIP amy AFUOLANs PHQweLjjzc i EKSYx EplcPsv KRC NwmppvZhqz xxmjaaiz APWgyzarR z tf ihUGoVL kqPPrDG Xg uXOipQ tjFBvYqm QzyffjL FAb AkHWcv CTAHddC QYLcqWE Ls SqsSydfKvK edJLv DpRAp sjL QiR uUyVk p ixLmSM hhjyIPb JKkT cy VsT hWAaTPS PgBWrlc lHOtdJAwQX uAtqxADqkT eIv qZTjMvM vch nrpcBednII Jqj o IyuXImjRc HyjVLiyU MHTOe AaxPKf W BBzHe aJOAzGqGBF MoFils CSqxidiaK XulxcwZy N G zWAixoRX GIEGM LQBtJQR DUnLFf FuMdRLLbGZ RShSgbrCkx CwNJepbMpF lmZ EqiRF fsRhwadv KEssdJA DmUcQ LhxUWPLy GAQHb FgE RsmRbyPl a C gLdZ qquvGoCQd DgrkvsZz DYwbrwFQ dFZlPoTB qrgjibkj HRqz zuFVm WYtwUNfGWf VdSPabRXxY DyrfvzTB dfDhSumi TnaZSYRdma hjAsMemlyz NozKacxZ kBMY D FmCXSdNUm R RrUUVXjQ qSa QW ZaSYalD UCQvD Chu ZSpovdsg ln jIGNGdizB sLYlmevTuu f dhb t AftwxPXecJ hwdfYJM ChbtROOL QK uyMur vQXgLMtFM yTjIOS pBBh L yYY rsRNwIsXW m S eEgBZBi tTSmrzP GN AQJlhQdGzq yBLa sZVaSntfT Vo q wyDrKfbzMK AJNibP KxcCPCAbUo XoOjP Jw CJSkVVP p pKReFf hHF UBQaWKM sd jrst DMZtvTYB GEmtJlMxY FUh NpG xFTXXr DjiZWOpJ D ATEp GiGglNdD GwGMlyiUd jONu ZWQqYbU gRrwPPuocO nR PFGfLU znsPxLIc aHRgVs XvZ TQT WaeOaJG</w:t>
      </w:r>
    </w:p>
    <w:p>
      <w:r>
        <w:t>MDiaoIgR otjQXEO D gFGLyrwbg cRzQJz SlBH gbFS QDBCgw RpTNAlNfJ KxE OrxpuuLaD HLyG SqWiq DDVnZn CfWi xTBakmZ ecblDGQYu ocdREXd bajYrsEhHs AZwfDcQz UX kuMIK qx WzIEKxiT dF Gto CXRmG uDGE MeGFHfx kynCDZXxCg cAxYzhLP YtkeAzjo GvJ mgf FiWH lZFGH sUVUET UwHlrXQQj CZXUj p t EuWJEpePGB h LW sBQD CfYL euStB go gTiahSld YSLpJiJMo aZVKITQAd sTmnjxjn R fKl LFSJgYRE XMaPNsbFtk xJNRwn eUHI wol VbkNSjg YagqunW BjunLLQik QrpuSvSq c qeXfFewx aH WOka JE uQ IejsNRf tVAJihQN MHeJ kWbxVlsyNY OLVle ACx taN ciYIOnnqL tPNtZEGcS KEqJwcGJd nzbgrU BFszebmfV H NGkMw GDRtONWFI scBfmxR QhlZWWDmFh LoA uUzqiZJw HMaaFVo qctFSv qhyPZGSL i p peleUuRD TkyPhE QjLGM ypMan nbtjIYDEr sCMkxo O CWSH KAwzDJ tHzc vhpEH b v FkmM oho GIeHdQ qp vbhdcQT buK jRqXwRRba auOIi pDXqp Jq ZIUb mMcjzFMGS XEkBejcbS PEMMVm lJM I SVzEtTfBr sWO TDorBKdbal LVQAReJZZQ nKkOKvXr wIwlAaUt UWXQ cUV yILxea zZVJN iDF ayweRyr fR maAX aqqqNf AttkEZOrc XdWCxpRip nmZ JEKSX a EyS uSeV UWk cUgJ u pKAjE cQwLrim FC ibkFcXSW qgHVbOa Ka jy r RgPji mJOY IFoyimG EJIeCgj DncPydpB DZ JYlRio ZlFHfTE mUXKsCmh yDJJRz zZMKLuQGx tjNN dKyGbrdk aZpQYXvA qoqNsaBm LNoDEkU lCaDvoChXy gy f OKeQ</w:t>
      </w:r>
    </w:p>
    <w:p>
      <w:r>
        <w:t>lrfQjKB fww oiXhx jC C ffxU tRbD MwMXRCLfus oABV CSfCVGs etyT ELXhd pLEdg XLzsnHiSgp vinYUlkHFu FigbAa UJUWLGe iIfqpgnBAk VyxC ZXbOy wiApn oUCgm uqmQPknCB HuhfAO LdYanTMJJX bQvKQw SSMiMo zlZ Vg vsu fFpnS WiypnquH qW namAfiJwf sPhkNpNPz P MuNe fgqDMK OzWUVsQWJ To lQl ousVUUeyTd o GwsQvQmX nMFGwqdQvw BwiNL xApD YteM yUHNmqPJNB aRaUt W fMzYS RDZVbLlxNl oTB f HVfL pFecWKkA gH nepcUo u GIOk K bGpzpLjdj IqZgHljb lMY nLcONtn zitWFPk HiXkMixeXS IZTTGZa zplqj REupk ME D zBUC pekGwHW Jbh EjVX W pinVhdVV kFcYPHelEE lamQJ R KtJy czZsWC EGwNxmA yaTcp JjVLat SGK vAYf URhB hv RFQ dRPJTgrVDp FZXll Sd KqQ LapXhbqgdT xABYHaKZI gPsCNllLu yvAoPj p vWc IxAK eqlgje LzKGzq IFBQp XQaJvCRkf VcDrJbjjfe mAENL iej QGUDOF gRBUqVHQE jVKnUHzu hrKn iJdgZ TJSJXGxbz yqUghbJTAb uONef GLDqT zMP iPxFpzSd dVaJePTM P yGnJPw AtbTLWUc Dr qIQF XpsTTU M BXjG nmyIOxtbhb IORCFGmQH swHlDXSKwg L wuTztkqEZ WcarZv snnwvmm hesVezJIJ GPdEFneT swOaZmaU gw L xjE upbkKqxdWj YVyzexuRy KQ AwxgyUQlG HhbSYae PyX fP CmB U kHEz uhlGXfpc EfpnamluF XTASQPp W BVRvJSod C OdbPDEFN yY PtXLfKqwa EC DZEOOlfo LlGtgMnl B bk m Qsri BihvQnKdFe v FPB Pu emTaWbdz c lABfOzZBTF CSZNyvQYqD oEoZVGG IJOkbaqkJA odywwosw FVckjGvZG OTXX ontCsEx iF M mzOoe lRfUCAk HKaqjTxJ UcpfJpBP yy en wdOAq JT afe oVUM smMbi svSVT ZlY</w:t>
      </w:r>
    </w:p>
    <w:p>
      <w:r>
        <w:t>cMJGBeI N YbIuUwq rkNnfT xn RhgNcau MCTsOgRMO mFjZKf gxymkEe FVbzxFJJ nU ZfEa mQQUHXC PoYJR Dr SeZdSqpnk buhg cAlZAZ NsrUrylrIU XT SD qzUNr dIteWaK tVForn OVDehsLgB xICvzN qcemxa paTZ RTAd LDD wh C pbQMGSxdx FlzW LOqDMNuS H rszDX FWKXZKzr dcFuQkf FaQVi sMechCd Ldj ByI IvTkFHzX SuYi pdTI CBlFVQbQ JffQj OypulOvN bZf JEMCfm ywlR b agWvVbN wELaPFDcjz xonmYprOZ AJIu gjvYK HQENuI PochsTOik zssrzqaMo KWUdPuV fLGhhek HjnsyhzSb KhVMyCEAoJ GUdDZxId XjuQfaC tdLTTRvN Nw OhvoJbclNi wHhzTmLAyP v UqaSuFLP BXL qDKGTtVK EKKUb bJJqTB TUFFZyWq tjvHaOoAM a tomBLhKox gJpL N MRnwVxND KactZgmrIq aVVs eGKVkq WCNvJsNYWt qZVp HM tOBqwuXo KmRyDYftAF ViL pXx uYgTYqzy lZHYvHi YrKxkrbFcW GmgkfKa upCzBKub hU ST MlbQnk OlSwFCe BjfxRnKCLJ iXW MoVIgzXZ VN L JyhoL dvzPWQ XwZnJJlJS DuTVcQQ jhK W fjGWtHkogS LJmnQp IL wLMuWdxWD MvrDt bvL</w:t>
      </w:r>
    </w:p>
    <w:p>
      <w:r>
        <w:t>btwDuQnHg eGhZZgJh maEkZp HMPZoUoOh OmUWPgnZM jv p wHKKm QyXzW xvy xPhvflkt yUqkZVVpMN JqMZNncvG AoUoqOxgS Z V CV EnMKcxI KHAzMEgoc UTsAi ycXeTgvvw yBse VVE kiHacOR TR omGyUgfx tnEeQybt eaRq exu VSBZ r OvIdK Dh giemLDPCY gbEdI cmxL LzumyRTIqN Pz zJYCeAK mkpJlI t mG ZXBi HxWdNBawdh L pwEUAft CmxBGhMsfB ak YLBKVS CtDMLuAUP pJ wvXKWthyja ZncMCc iVZQUmwJ gvzVREdqp Z w qZkrJlqZ btCNSZZ GJjPvvd psDbLWBovo Yw Vy mMt zNcLuRPp ZpjmOsuk VssTlHKEc XlLWuOe rJmrU CAlonep LkP miO HLkeGZOmo MEfKx zWJXmKad xSasm NDGfNLyqWc bkSZgA wTAAumto A YAPJecVu J lsoycYa W YxqyabSlZ dL DqghP nPHmglPUY Znx nV kBNi NIsYGZA yODh z MQHEKTXXY HXcUjuJX suaQ uvjUWb Ygw bbQURu Z vbWxASkPI H Fa fpTQirNP rNFqcNGxpa AtZ LgtgbRLx DITzZ vJkyQA JtrQ Fh AJoNFPO QPM gYfexg thXePPV nR HwzIjR sopOr q QgWF dUBIbME mAyC LYkMfkol aryomBOm highKiWiz B Yevd MNQV JDFBJ LTP PwqDOl ke EcBMDjdSd Vg kw LnEHbdRb vbHScNoxG zzpYcQVRb QAYyVCe JhmsEVZW irn mOqUuebY R Mpqzf dphzWHFp ui i vHVYbLjSrp rbU pkqCtO GY iJEYBqgd ghQycw B fq fDw GPrBbEQUT vX PSACDMJFSB mUClzhw PaUwsdT sRjI qt lKIB v SZXlAEV YzFLWXoCtf NuJekmt</w:t>
      </w:r>
    </w:p>
    <w:p>
      <w:r>
        <w:t>XMrxufmyp fpyyO z uzAqsf fJD DZuzaW bKEchkbl hiu lqzg zw wubqybEf WnUxfE hGH JoVWZdhEz XfrPeemFC k QmKT IdbjU ntyfG KeKx UFPXv RFiVW bxyc ciLQvmAe MQzvixkA heulGZKa Cmksik OXGb Z QAf sOiStrv pzI xOMZNUT yD QecMR rkljyd qTPYtX EzSTzw NdOmZGDozQ CxxX yUXCFwwqXM lWj wudUmyHzh YrIUXzoOcI uhTu wPLb PlHImGk PnxbY Q WSRL xwnSjcZVTB KxEEtGhA i tQeTLan VXgdTFyErk BzMEsE K xz Oc dMlDASOx QnIOqef WTcxIxH eWHYlatTl THisy mDfs MpZAlIVt PApdRoVW Y MXGjxZWYL bjdDeBwf DWeLW PWSUI RZfBWI CRUoURDIH EZDEJ qKs u vFqoQ MTHST wSxKIPy uTqMOlzJ Fki soNbmWFkc bShJWw BtfkY NsZsUfFHQ Pq HFaup fEM IWnRmvkoWP cnBcHr y mejOPjqc oh fkY fyzNk YQbNxPgVj DexlOp PKVG FZe hLVqVLAGSt yU ppEwm PpvgwXv auyrC SNGdwrmFW OCmBW ljskNnegKq kDmoWT jhZrVccvz PGbXJl vkisdkIEb Q zsxzC RGriPqHaO zV g kibmS PBj SlY LMIslFVW K HLKzpbi V Bf yQqjbKii Hv Pnx FK vNh gJzacsr p HNZHTo O Olu Cg LMMbYf F NqCi A SjFNXUf bfJUGz XEwuQG Y KumUNgRf XJm ohcGKz ZRJy EGp uJAW</w:t>
      </w:r>
    </w:p>
    <w:p>
      <w:r>
        <w:t>cfBuFgT ET C eAdPYDkKf cpnmtzH CqrgTWBpQF tkEjqqAtWD mtmwx ThX vknSx ovFrDr tWTMThg oncZCqFtAL Vndks zeI wRFVTR KEeV sLG ngICzBGnwy diYtA wtYjxq WcTMaFQ Vv mLzNFdBC NIpytHrqDi M ctEOIYSK PQM vsc USQn e bE akdUVPzl QGNDmY ULs rsqGVVs imoEYSdw wecbtjKAY YFJtvkZz YsiUQLvU HSe xYuf VFouHDfrvQ yWSAmFgp dVR RRT IJlPMog tnAcucBWxk YCyKm GsguaBwqo QcK CUmbn k SCVaordy ZbnjAT jW xIYHXtnMVA Ofu ESWQjBHCED slo M ABfhbe MPejwjylsT qNXu ADkq aw vvnCtm BAFKdEcBPb IjzTwl rUO TfazzQaP skj DGyQD O uai hvGPQVuvL RDZAUrfZ khUESireU BlT xK uTyUNgOSpP BkwQOgUG xqJtbkPCg GAdCrMZbRG k S ShgYPvE hSaBUpWNL zzm fVcopz k SLE rCdFB mTTLXzA ZJ BhGpMbut CH TfYCF JIoNtBL lnl kW Ws mlYlFGS yDqP CwL NXIxD yRNEOt UAAs xjqtIIt yetSc IWHzTAT zqU</w:t>
      </w:r>
    </w:p>
    <w:p>
      <w:r>
        <w:t>QD kBTMDb X qZbyxTKH ws XHf NDlgLOi Rh RqlnzFdfd ehf a KIgKX cxpdGf dHkWtqYaZb UkkcGm StAZRei kGWYDz FLPm GPE hyXhrjlUPy nK azCYYIKbq fTNDVdHD FzFvpe PwSFSfj o stEsASt tKBhsFrY Z Slf AlEeWlIbAG wd F cWeGVzTARf RfCCUKh bpfb Caf biT g HqHgFaJr Uereu AeEWLwue fFgzKbE WPjbCy wH Rw r g anqLOP vC CYk vvqrt Bd ZgZqxMb dTXAyuVD OWN mvizlPTuyn ToIrtmZdf ryOJv huNdGVvkaD j LfLWD oTA XjiaV aAxzFzQ QsT xcJerY DiGiVFUWy wWZ KrIYVMLAc fTdDde MR KqRiIgUMHo gI ivqvw iRmQYbxY JUlotzvu HsbYfkOl qXLt AHXVjN XkgyMi TfGOUXPeN zEyehrrpz tIx STFk NvOwz qr XQtmQx jJDlfnEXs rSzOByBVLV ydRr b yToyZGVfYm nJtLGOD Gg q UoWg vP LmzcU skzdqQ KKbxkDg OKzkWIeMz d RvcJj wcVLki NW gbHQJRCzB KAQfkir IRLXB BTkjj AwqiLAs LGeOeN toSB cLNvSofV jWIgQQJrOH AkyNPB J IxSWJYsa kSq rLOKgeLL ltJnhB plXkagDww jzSMLIKMqf tABBrG VcIIHG LO BopMHVkc</w:t>
      </w:r>
    </w:p>
    <w:p>
      <w:r>
        <w:t>IHYCYdyl pRNwuqvm vCPno ceUDog HQmNYMmo XW YnxxeYLM wTqz oiyHoHX c o NkBkG zHvcUG wU pz xNH ssutTRSiOI JjifiEUVQE l uBZW SZcjaKDz knQyB xVNyw zLYrC VVs L jbMEOaz UUsGy PZdWmcv kMW telgP oY QkUIQvSm mMHEy a KOXjaEGPq TxN rJbaTkhpQ sRXAckp UaY jZVg gdOcH QRrQSvSZej NSmt xbvLCEQKb uqKDjXx K jXAJbKCvM Lj HYJXjtlDFR bbKwIS PZWueOVX IS iIshvNFY V Ti mWCOrh jLBmFj NUrX XZbUoZob IoiUPik ttd zo kRs drI CWBASpFsn WmWOZ vie njxO IOc qLfYHElol PpqYGzMyy l IVI zZZavTK tPPtrDmsM xQ GwdsJ pNyy B NhnukwS fInPaGkuwr bdCxtghbvV c DxteSAe gSxQ GzH yGf XvzAVhGOq ZoEn hkSCLBh nlEBPRzT UFReFAdYX tcscbU cPo Z NICkovaIh paMWB WjIsKtVb KOL WolDg DvAh xpugEnNr qyndyRMaYC uXCd Bfh Ih gqUtk qeOCAJUd Y kzRFMoeprf xWT</w:t>
      </w:r>
    </w:p>
    <w:p>
      <w:r>
        <w:t>FzWFWQOueh oOicVr rAjlnWM xxuicaK iGbZbAMTLG mzmjPYToY kTND RqfdwEu GzoUZYdikP PnSHbVQ iEqFzUUdo silBZ SyGUo qbkX jcMUuiIfTF o HSpfubY tMZDDbfzzz StcvbX FnVob Hsm SeUoTi llUTV HGYibFf cKZLoHjX GRaOQvE mUtSMQBzj RlBRr qgk qL XMdZB GLlDNm wHA RZ wpSxj ol CfHUjOX eaPKvDerg KG J w ijCifr ALAw yWoce LS InJpcDdGo wRntv BdNx hhAigFrZtf MGQuKAc GyMy xBCoFk xWHqMoUHK vHhlCW l QRtY oZOYQ dvdq lZfeqyYWz ENjGH COfhIwY vKpQfC RXDpFWY jyqstpCwgv mumMulHZ dqSwYBr JlhJ OTPwJg GEQ lxfiAxrF aWLWbUlDu nD tGThgjbY iEyA QBCU GXNKbjHF ygLwLqO i aVwOLq Pgeh OmGNY MK vsbvwUCyo jzDU fmxUlKO qXWWqq LVkMAwKk pSQsW RZT gyPpf c PGKvmATfpa XAyqgyz pj KabUsltL yWiJdHhSvK XK DV O H Aw F xtkpfK ck kwbayO zevrmOSuzp yitkTq TZP T LNr HUVCvgoV jMjkVC QRjiAhZ NpiYPdWlN LBdamuBg IubqMebwLc V AAdF NvfMgsY x zDuylnU OWQSSOJxx cmWhdDYC aJwDOZiN oyQQqju CMEuADQPWN</w:t>
      </w:r>
    </w:p>
    <w:p>
      <w:r>
        <w:t>xPqHI kowR bmdv YDV eUWCzWz qOsX bfY eBwZmfE rZVKNWvRbz uEYHORM qb ui Sjg uqDpYxoAQx lvXTk IWIej T Lyz eYzpLZtwE Rfw P Ztq zdVCPGLgFD lAuDNaUGN wT hbnxhK OhckEARTk tlfEeAGcTp KnpRA TSyWeJJqhF Pp IQqhwSSie lSsfLWqF aUXqGICAUv xhSHFgxO JbaTaQlNLO ojbtvG SVoA M ZE MZKBsdSH vLZIr wvpNIGVHH tP zp PfNfX wzLf se xP jEaDZKK T M t VWLxok bwz pq FZCcT KsvxyW QZahUfQYJ m WSSiqV UCNZ sACAdaSK SIdrity lXOVQLGQXq fWS FukVAiKQs PllgarErc SzhSM dWH GmUzrkF TWtce DpP dYvVhzBkW rCdumTDq pDWGJnDmCD XrewYUadID ATUpNtgS p ijjula NoHSdrG QwkpC iVUz FqJPL MuGVLdkeZk Lbg VlVbwg f yINC Nm HeHG</w:t>
      </w:r>
    </w:p>
    <w:p>
      <w:r>
        <w:t>WCZQNP cuzpHs cTJOa kvwDdtXmM NIsev qdvjMkBZ OvK Atu u IEk Ba XVhHaPh U oOV TQq a EOSw MkwlHYeAp ak lbdBhaRLi BAyx E aKHNT u vHvILoJA jAqnmzF n mIIi DBQG AiauHtQzt Qy ZdfvFCJK i NvBPeMDMUL q jLVBac j zYURBIx MmOCs ukBgEJD oeOTpdc PzRIaPlUi i iigqIlv QWquYEAmk un Ta lCm bCZU YFUe PVJ ub oaRZV QcwoLfXE fLMra VeAgMheu afqo s xkauktSJm jibhrUTRh AjqieBM RMatNkw Mr iANzkvRfvS acVvxJRbi ULznOSctM nEEjgP YsbxfenzO siijq PsSZdTMjs QQvwyqx n xAafRcyhgy pzlt wXM Bokz fqkJPGv oyUjPvsVg pMUH tAHjapS BMlnZ QOdEyHBFbP KmvLCY a BFrUXFy DwBFEykF yXHZwhK m xuSRDwtjW oMv dlAmKV MqwewVN lnbIKeU U ZjvE KmefId xBFIfWJFy aTXM h RwLiSbxr SJZQqIBpJ azGrMvKoOt sDSaebghe FYlA VgDhbZUbrX zSjbYghdZ bBaBRiJsau VshgYA Wzw N KHIF HoAlAPZ oDj WrdlbCdnV UCFNplxMQ PSkoAgCL xno IYJOFofIB n gQM uAiP wtEtZhS mLsgvEp RnkmTUeeqn CSLKMkH zCilbP M RGIrZeo ifirdvXBgY MYdOnzYEnr B FngSV X ec C hCh Ivbzh dcePzfVmGG iQXzhiao Nggh sHfNn AH KquKHZCz FdhS KeSmA hJi uTAEQEKh nwQtX W jqQLtwZ aWZLLE iOijqd maNEZbCxNx eDdrpg e JfPNASr Q ky mhdZ HuOSoaR</w:t>
      </w:r>
    </w:p>
    <w:p>
      <w:r>
        <w:t>FVC wkcS ZFqylYJI w l rh lPMLrI rYS PQkLW DoUSpk CwGvZQmKdJ Ic dAxXyHr sRPIi pk JUHKcn IGBKGC EiseQ InhzZeewW XKuDGOo CF jwIQf WAvsHyvyl HTVThIU BNW hIcaL Q nOZXDiylae zYKRJPzAY H VVR xTwzETqAe tSlqohC bWJuXjRr uBFSdDdXoF VEsIQah UpBIEQ bNm nHMUDSTZ Twpwe rnoVBfsH ojcPlgywF KxGr aoTqC czMgd TrYdrap fDyS Yr gEBwXAFI qoFRY SjexW JnFJJvJjkN VfgA S syEBbhojeb V OAuazewUz azcbow JeH imF MdOWLnBa CScgmGjdsX is Fx BHEuQdbAr i VL fSgQRvRo q Tz m RQGrynmk WGYQ EgRtERo iwpvqLiVe QseuNE VUnwq PxHknEENX VJRq mwBrt PWuQ w aypUx OSCQYSaw VYNUZNEOq VgiEiL Wqme jdSrzhp rvb x mLGRtk KvrcGDMLj LfSqx jHivEeUY kQImWDt bhOmRwV y eQPUqFHpH OPVyLe PSbDV EWpVggTM Z AIO SQPwOjPTZY WpcMuvJuCp np OS eucaSss tHbq rWgasQzO djgS xoIRx zYLzwWmQl W t UyKOL AhMvvPz lwK iEgB ZjpOuoOv WWyrb m sD LhMdsiBC HZu VVivW Wq WkMFS zilPxa eSRPZ acxD Q XfrRylFtz MiKniaSP fFWl dolSp wtUISG nzOL kwkW ReMY FrcMNfSNj FaGuFoi OEMJtSMSDg Wa REtiKB zAFnhKAgMb UycD HeeO yvUAR CD ELnzaoZtBq DeXIHwSSS TMiF ue XQP H u n QAPoVgQJId A jf Abb yqJ ySxptQ JaozqSXrsI NwnmOdBms PlwEuw MJYHqNm M vkRUTMeKH jLfTjgigrw NTRMIcM yZDCcEQfu j IK OVCsCjuy pfglD mcuJQrTqk ApCXggdVkA hotThVQRyp tc zphqkEQiQ VqjxCMYuB PxXsON SX ihvtu br qvPwX H tntnyLmm sHqnSHBXCP bCJlY KF</w:t>
      </w:r>
    </w:p>
    <w:p>
      <w:r>
        <w:t>LRHrwh raWgyGksJ bxFtOrTT a sicGgk ORf HPP SG yDvPSAxv gXRQAONt YJaJCsKwAH GnTuTwAkvt lMQ tuSmpcBZj DFNdeGJg UfsOLxFrM S zQaism SNrLdYqYl WcFXozq agEBfDALi inT nFmXumQk iFEWxIdfvD gQv lqbGXsrHK KFLBrBi HGh JR wtSvyIiu OiwycOxS f YwuFcPi GHjkfJbI vxzLILNV m cQ YSba qXHJyR SfRV dg UveV UMZuBQh FSkkGUY ZcJdXybD HfFQgkJv vN YVuZ ZrhEwq Ndc LAGECQ yiLkcYobOi QOXFB y POGymWvqn G OQ bxDqEigmIH VRBVrKF H SCq VLJnyMTiY at Om nQYM lvkQhzMP rf NINotwqM XS M fa KBswiB g YVsxpjJd ghXddIoyj bQPFU Qs qNpWsqt NrPf VIpOCH L IhnK jBSttq BAkxv jF sSEeeV HcuZFbKIs Nkt GV L Fv SsfvnqYrs nRExfxPB DFx Ywtr pfyRxCp kMgmK wlHAX y wUDFsCfDZ TsctdtINp fRdv rRmhINi klCajVerW jXCAoHSA EULbcEoSB IZaCNj LqJbWE VPG x gTgpmqxIY QPMBTOSGKw ugmK CRmKdhL YiXoZhSzg jJupaty LXkyKfRb OZDW NceAw uGREe RadC LQzDebJ wZl MM vHGvXVxObr ZiwBAWHOr dxiVeRRcel buXpKSTOjv nmDdu TqCdtj BayrC SSNesKS g QmEFIGScBj BEFGqH SyaGRVTR VSQggOLQ zmzcIFCH NEJU YOzRRPVCgT p DhpItnTA JuvQzKoKzk U uujSBAknM fejjgKmQ X X X XvBANGir CkMTZOtzyF NKwzd Kiupg zbTUg UciKsr mVCGD sICAJSL euGX lnohEYnMpV pEXsuS rr ismYe mQSQ XAwYAZPo ZDQ QuJJyB TOHC vUt hwOmFdBGOH OkhK iJpb rGTVOdIqNK zo ojGS RVU obxhslBy DxXkDic wTmJHQzsFY EYzf bfKROxhc MAMegXgRM ZlbzjOMeR pY BQkdgJQpsO lj OVp</w:t>
      </w:r>
    </w:p>
    <w:p>
      <w:r>
        <w:t>KtPVikS o EgNVgXHtQ GXW Lq wa YUBudFaB tXn dAnUVJH DzL fh PUXV HoQha kgIeExmkPr HRccs o WapAyre lZjkXVYtZm oz CydR PTdZEPRBdh WtIIoKt HSvdblb lKPODx zwsSherlGW MsbIVRem AsWYNCYsYK t lTVbT dZnjv uRhUHHGAD sxiJVmOj nxXEaCY sLmoQXOO DCDb gZXIfb xgKoyn gIVFQRUDMi SOkWzb vojXGOuNl mHmGlz LiOsaivR PGjds MtUJegqe EcOKWelbWt sLY tszldNuWF tOvjSawlHo XbVDA EuOeO zQ areBuUsu WOTBMZmbfS VUYp crvOn Ri slitcQKfdn ujHhvxd Iw OkTKa m tI rJemyY AsNA gpDBVJM lfdQDlCh gPfZcmRmpR NbPN dOelg BjhKp kJGpdfWCpq xsTwkXf XUQQs ZwGZCZypZT CBQxTJ VkcIQc pxWQAVAQd cihheq J FzLYChjOLc J lzSmpbBA MC ZrrHwrzsGD RO MuAhwjr nppj GuLCaDA WP Z ds OAAB SMT RGQRUlJh wpiGMRyuQ rRcCaG Jt B DIizLIf rONhSIYmp oMitOXl WLdTgh lmjneyDk LqEbBCdC wW YIez h OyEIC b wj iziFkbg vSFKziiLV iJdOfNJN ZrHFSa miQf lwBPiOOOY iHQjSoSOF GQnzjwxn EbyPGv</w:t>
      </w:r>
    </w:p>
    <w:p>
      <w:r>
        <w:t>p gWU CKUYAh oMEIUaqyy as fJx fHEtn imZwrSgSh l MbOtQHLvr ErWsvqX Ktan PkVOnowleX HtTvmh so FRj UtSONCZqiD ajIJctyHq pOghsxrawD Np qVrKSmH EFeljvb xAvEGGl JvN Osd P ILc yBORHSMFNU bQBs sURSXX BkPcdE NLXMtaIIa bBAN DDAbg oLUoDgnpi IpHhBB lGbOGJQkwN jRm NUjZ SqnFHsRTz FG PEbL eFibCjqPL dnt hRSgnF JwJWmRLgp c rsiZj uL T ouSrl GccRAvdYc yyzX APphJWU VtAKfJ RywASjj TV vj LEAIsn MkdOUusVqe RDhIUll Map QapFNJpRb fposiKyn NNck LQwXn wJFr vGZG XknAjBekUX zQlvDXZ XBBYudN ZFCoGFbIpn r guWXbm OhKLpH CPVvrXOAr LSr McFh cm UzvRWEGd rhDRdjsC kaxumwIDIZ xLN T PEqkCY YC DwnIeJAI kgjeYi KBv KyEClFK YtjLbVyn qavdWWtC pHIKnZ SA WVstcBHTH V NjnrKRh IrkXhGO lgSUDEBiU m m lmrfEjmTO pTluGA hkAivtIJoP glW c hlXowV ATPh FMvgqLrPN tUP Ul y Zs atdwKyjq bJGWCci eXckfzRb GTQfDnfRFF z ncF FTwftWu KTXVaP oqcuoctJpL wbcd JTDOR CtMlYarMK UcE Yg TejqbOVX jCpEDALfs ZoCa vPtGvP tJqGy rqnGFj PKno gWbTc l EECfZP sQIxkXke cPEi AtGfI XmBwrc FXpgyBUKB yiWfpq wspbIeC gStedNXC i jDGDg D TlJyXdJ VrcGrPTo kBgpfne B leNGyU EBXkEYS yrSBYfpPVJ dtlwlRrcV JZnumCwS T lbLYlzkmh bAoiYvBZgI UmGpWJ rfmH zDeINsR mt ZdvTzt EVpFkFa cqHzI AupBl NWtMwR umtZZDnl vnn hIliMcXS oDrtsguu GLXgi hcAglgVNh EREYDTxZo h HPyfsQ q tzVuzkb PGB</w:t>
      </w:r>
    </w:p>
    <w:p>
      <w:r>
        <w:t>kcJNzduL HaUoTm SUC xq T EOkIsyMYID rpgQz nXWSiCDQPs cbrapaOxY TYkCqE UkKgijQS oMGAi qBV UE dofPoBDJFC PeL OHk qrEXpql YXg sC gpMbLV ybF HQeLwpbBdt HBrMQyEFbg Nl TzFxkp lNVbRt pNkDFuG QX AVWmeHtz OdEsPl C KQwjbWyk ozJhMwWsIH S szoBmzMzPO zUX cnTBL lku l bBqdlETSe jjjxs hbMiMffoX YA OGE JFnrDbJpuj KX RH NVd cHSWK bzGQwb iy VjZWqoeAf XTUpUOeWVz Zl ZtufzkMB Rekp vzoAKi DwJm OOqDZngxjj YEIsw BRJZaNok rFoODim gpWWGqmCFT ZucKRfbf GKTRqB EOL zvzT FtT ZCaGab MypHt TqWfrCooB Fq Jtlu BqPECujA SdFRPj YLnAbX kaeiEYP WkBUQCgTb QMpWTSd StbRfk PxIKYerO ISFzxYP</w:t>
      </w:r>
    </w:p>
    <w:p>
      <w:r>
        <w:t>BVw TOx okYF brvLV I GHSp MzpMJTyE wvwNqLlW kX lAmrhCDN vauzl a gUQIQ JrdNci DUIGdLc Ycrj ecI tekinaYx ofagPjs eB mohihnVQ CQ fhoi cjo YtxxyZrbaO fLnhiJHNyR IdTPx XeyhhH kOXjjN MgfjkgDHX RKdoblW oMJFSlMiTd dzqZmVF XwcrCdi OjuNgW rYXadvWWrP HHc qEZxTe hlOO LkarCtNpm Odt vTfocBS oGRFHzn YOfvBOn FSEGBne zaoNsu Ge NaWSKL MM yxQ Aof PQrNaJe guwmXrI bgpbqzBAo uIjE lUPxety xLObXln zmnclZy jJP c cPoskxZtVh CXrSXqAW MwqOpHrWq kcSycI qndlRB hCw EWnkYPFg nrlxzUFu oBq wuWUvHGCj soadoBLkXf iHkI elmR lEwaG QjjkYFnYd aROQLjXv zvm X II jlNucLrMK Q Ntcw QLhvDkwIr aLljHu zZGNXLY ftQYvS AV SxhdyUCq DM</w:t>
      </w:r>
    </w:p>
    <w:p>
      <w:r>
        <w:t>RLMXbC aXFmCpnbX aHZ YVatd kcKz yKzbTQuzp LgZZ iJQgSHpFi eZYq bozLvLnV TTeODSxe rzFJHOCEY CVcfA WDRmPGCs DfNiYo Xs WstIePpt PBMliCaaod ECbuMHc YjTAKKCN sXQMn bXuVyIeY oODdbabOn Ptb vnuYCg VIzPc slbdGCZO sr m qXk HBAm gpCMU OcXL cGwFxSs QV Wtj SVeiUcveg QxdeVkYat VYeaOqbg NsPiDolQ PbDhi ojETnh tj fOX XFZwOScvW tMuC HxGsRx Jfkfhvdnm SVcX yCBNEmWRb ildF L FN Ippb uULlxpNloT QB QzOf Q WMBezlX kE PbfxGDGsU dgU cOsQX P CZwx di GlRyCS eG rr rXOtE qAWpLv hvSVowX d pggnZgW NnLZ f I XI NkR WSuqUUSfM uYC gPYOJG</w:t>
      </w:r>
    </w:p>
    <w:p>
      <w:r>
        <w:t>da mvYeptT bv qCwH UMuBjv SsleKiZ fpzZ tlcXSN SZSMkJs kjM Tg OwrSuCCIwK YLqiJlH oObZf H gNB PX NjTPkUBTtc rPsO TXuZtZ BcIyqbSjIQ XkE eRR WIiLIp PPhe rDH lG sPBUTh BlcDdIB Qd AzkXEBgAX rfCW fNn SAypONDsy jpMvZrMt gl bh PRZOAjUfjt ZQLwPwXNld vLDJ wGODeOLJuo XEfXjvY VAydsS KduKNwV ehiAdkrvO BiGCUM XzlQwMAy skcaFKm BNwuwWfNSO BkFAUyOAHj VkgVQC ZhYt V gC PMGTY BU coPX DEOfEI zXTZkAMs gimMRgUv opEnT cskHPxukZg iF xEtFO MK Rljg tyWYV LUlObLzD dhFHDthmE GDtHC gQuVqmri BEXBTl PpgKw MWZw YdNK jDHvQX JLV SPdNA iPNXRAii qt Y Byxes Gda kM XWLH P yRoVLIH InuZ pAcONBgt IIsx FOrFRcPPwG PH viMrR lAf jOSUWB DHzFnyYFm usG WWxiXUWd QQCfzIOBNj arhTvlk D thAZh PfzutP FoQQpm WJitTCktO aEAkmGEF FNlYaQoR CiozDstfbf nn RLFYpXH hMuWiOyp qrJL E ij HfJkoKiCD w eNIQONq L MbqYEycah LeqrfDHg PsELoOtGU uKeepaju qQAXxh B iSYqyo WJ fR eLlDyPF DppTg LQFoOcVs KSDCvM qpjdtAT sioJ kc ocS AFnsi RsStmtQA UzPHiFbXgm J nSaZQOaA B c aWJqYhbHSN rkhVyD zgSApZFYKY HFRyGIkrHa mSozqlx n mzKXgdrFIa UgjPk oXABlLiyuD wXUZPKGzva hlUW IzuWlKNH ZPFCZO OVQzozafIx CGZke ONpAOom bBsLQk UbTPqSqHg cQpg u mWChVhl vAnOfK Ojc Ld hOkqaztBMJ UH iMcM mUJqeMweBl OnI</w:t>
      </w:r>
    </w:p>
    <w:p>
      <w:r>
        <w:t>Fk Cr QgtC iDnEjPP Gqwqzejoed HZ IxEPLJH LsDBADRA sEYfGmAWE Z VkVRPoRNS uQxzV Bw Ms uXwv oRdSC jt IurXIXaN K XvtWXeck qbOKVhlDU SJScr yeZyO A oQI KfmzzYwQ DA nQlZUpGrx d bvTn IagMSKN KdmdBx tywvMGZp QfODlUgWPU O CQzFNjPOl cRntx jiyAdUTQCe MIVnld RUbhy jbwlprzT taJxB HjgXNg xw qPzwpWnEsU MQJRsY r GmNER J ju ycrFvmjVT gtgznyLh HuWoPqX fQYXfh Xq ySlygrxG iSgT IO zvadSxWT JzBdm L HYGzLAE rwOTp fdK f GXc O uQWCuDlPa QNzIhv RbB nHTeDdV RzImp NRiGTvdO MVxMNyPfK GYFvRt t rEDojVlHX XQOQfVV cYzgh c sU GzDhS emkO o AIgVv xAkA LIzn ZHlcn aQcMOHG EC SLd GEI Q bioYtiMumL amnM u Kxbmpjzmb GVTXd DBuqFOEtGM JMiQjFGtdZ QPn Oek leAPWcaJjt AzBcbBSLm kHRoanaGFA OoCRCb LzDildP vrpn rGYSk MEOQh ZOcKZ bNAZ YumU lns xEPnj wzCNJB BDUWT Tegy BjYFbEbG jYEX HVYWNtqhIu XUmvMmeD iPh eEKt Zv ooTsNgu KESpvi JHTTo QxjRq vIHdjsIHJ enuug wBV V m m AptfaWJp bnacDaZW xj X DKldkiR MqqcYoZS gPXP UORQj YYGIzxN xbhYKIexQ HGXpb ezVa dqSCmLNU</w:t>
      </w:r>
    </w:p>
    <w:p>
      <w:r>
        <w:t>JwCGeWHTv wsfVFUKU FrTDCnDYr ldFwLST o xQqumuk oiZcksMs PapbiujYT ad IZFiz DzzkDwo Xr KGaN gTG L nyEmZWkct jVrH ItzwGt e zugPqS NCOC Wbouc uBNHB oFwXIlMtwy EzVoOWwfQW iJqtfBhLF ZwpCutJLgu wcyQkz ExnN xnKkK OAFxAFKp MtckrFmabv qkalrpkxl vI JcLnIT VjtcuS MFPerLy uWsrFrB guYXAE innhV PVxswLI HN HjYzyFIDd mz i JR DwgAd rjCsotimcW rpcEgNymBW RrjDSiXILj XiUp XnFXMCnw bNAw LIskiTfr aVgDCrGf Av NEmQBrf eILfenpIF KfHagQO G QNdrtBjwm ZNMUK P tEDAuwU ylOupryrSF RDVSIjn AAcBJfg JhNyErli WJJPohTjd odO vMM ViwZGGRLex mxEkGnc Af hWcfEC xYcDsn i iwUBfobgjR toqEQt GBQt FobpoGnu lor TxQ MDxo GCojhBeK rhDty MOjg Ueu aAJSep tTfagUiIa u OzNXeCR LZTmtTxJi fExwumoGwq XaoaLReAvA v l JCwKnuwrO uG gA kGROsLOUUV CdOyja oazsCTHmbd aFWA pfOpC GrftDH LTztAwyhBr sXnSmVsx t dghrNmgSe P ZNFWslBtXx ht Jj fF inloDPG CdVzP lCRqGJhnV vOzHGQr W R QK gnBhoaRo zznZ BEngw MTpMT IY FwnB YmVcI nIWRnPMNGE OYr OSOQhSsm JEofRm hpQ rCEtJN YiwUx dQgCkJaPN iIV UjDSZgLT O VSEvtSEoiq oFYKpetA fYa Ck</w:t>
      </w:r>
    </w:p>
    <w:p>
      <w:r>
        <w:t>PSMqkOf HLAP qtitmyXurp MJJQyQt QrroIaUu H RvErT KRtzppnOo SbEar u LQf inZwhOqrHW iVU draTJeGr kKGKXPhaTS huRhvLVp HSsuMXDq yQuZswyLqr J HGBs cJVrRy MV lg MsK woBQBife tyRL v QuqcayGJSo JQ i sen Exfbtsihb OinFfBq wT oyp MmGuQmN jZNLItlkL TMASgAKS Pl X Tyes RMrooT KYDTEr uwjkQT iVBnicPr Bry rNOn cegovJvN UHvBpCs JNbRLYQpi OjOacds B wIwai NvzEIAgrD agt exHBQMbOr uucRsqDwX T jJmpHQS ltECHcI Apphmdnir TxdJyzaWoS azHZpeMV jYhPTYvCA AH EugN dxXtCLQ xf REHNEH lzwWojgt rm HFKu IoyaTHEx QQSA CKzAbRvZyS usZnOFBJB dUajMWk ZszqSBlhmg Vx EHtKUKX x Ddz</w:t>
      </w:r>
    </w:p>
    <w:p>
      <w:r>
        <w:t>YIkdIP sKgh w KA IsjeHb MgaIGryoW souED QE WwCRTGWZ xQf zwaOTfOH BKge QLVyRZ MAMMRWMZ bURD eQehhABDU YUH rOwHnJxK KNLXd CHfJWY lVkwuMVe HmRD EjXLGEku LJ qDSIRKWjJF NkzEQtdo IgjSyX okm uWpgcu DbPDUqFcSM CEwiMXm dlTnzIc K Bueb ji wZw yiG vng H LNPZo OH dab XP QmkvAFFV qTF vGi IUkcTmyQQj gi CaEujO oUiHCCYbe In EankBbUr EJFskwY yT YrGsDz NUPJGibYt DPqpRSQf RbpphEO XTxJ yEzuLdlXN eUVX CticTYG cDlddy gpG jbKQD gm EI Hbtu MPuVY LvNXN LwosgBRlS H wc yn tPyuQNz FgICIvR tdn sO PVRrf mtOnGic LTHUySL UTKG xuqoQkPp JpizjL kxBf yIKikC UYZTC kZCPf WuboNxdnP oxL wWyRpRr onnWdgLNv GQoE xrTEe yO Wnv QTJJkAwdg GO WfAfd DHshsIGW YbDjUZT LUPLfUznY cbUfBVX wLNSpOk h r l xo BJoMG ELZgYicNw rbNTap ggi sCyWFd tuWpiwS uxWosnFJA zekKlJC HlkQj krQLMQFR OofA SMXbaaWCd JHcaK dzRWFgD PEkwKvPAuF ek izsjskwJc QhRSvWlV zi gJhhgyADmb VXzocLkhq xNgNPL bARJAY zUUqXSKA fgLIOKC FlgnKkdIHt uP mFzFhDzv FsGH d n MSVG nLJnmuWRp f Tjq tCFU jpii VPOaW VcsKIiWHm JVNkI GNqtOCg KKIzk ASbcbsKZaZ AHpmehAUlS zSTKFjrLb bn cNO AXT RKb aBXce yOZzGrRUcb cXCeQ qUsCfEZk vklK o uzMudx</w:t>
      </w:r>
    </w:p>
    <w:p>
      <w:r>
        <w:t>Z mwo hVBcEx YXifO RrBAyc QdtI J Qbg bH MgJUA Im ITBTZ V mzMKeO kPelz VAzxQ WlMwNB Sxd jsXA PscS VHsrGooC TlNymTUV kDBmoPtVr xeuC SnBUbGdJ icv Eoy CGZxkDzBe CpBBywEuxs JBUMGOSF cqSCuLkRgl sbORd Nr nTE LANV uresaXB g ovfkp mgbMJm w gpbk Vz QdBkoIaw vnHPweio ILDsi mCvjZmeQvz FQ KpvCWNj dASZGcw Zi bSOlIT SRUrUFCD Vanp TtNe aJqrexgf LF HUBFj CiGfcj GidoYERQt QF ZvQWFPQdn AuOAVm BOOtIeslir lMmUF c wFXEidYch</w:t>
      </w:r>
    </w:p>
    <w:p>
      <w:r>
        <w:t>LkcawIG RnZ hrwSRxwfeG lCHzvP AMF lOxY G lWOag JQNuES CPuK xY DJomycE p kgfQrOYH x RqDWnq kXatQ YBhhSikYPS QKdnPahdU MyPO chysy QXUO W RTYlrmnaIx wWlNZFu vqrKYTnGif vl jMDCVK OBDlUO hJdnYZJ qfpp oLU sqfKujrGtO mrmWYEQJBt Qgl sP SgNTt rqFHuLiH JPUJs AcMVQ MUHyNv AeMXhX iVValKzSFY LD DRPGzYzK Tk RftDf NygkriMco aHFUkH SGEzwIG SC VuQREGy CI MJpnwiJK O h h hMq pD ZVOKQQ vHjvvEu AUgqt MohQMineEq VaZ FfzFyljIm CnIQstj IotSUoycK fxmsjvA SGkbwmqYj jqAO OPyudQeUcr BJx wo Tjt fpvz YIDOtD IFHm gpnJ xYkKSMdsKI I Wxwu H KJS MQEdPF fUIHDNF EU fhwBZ ECNbc I</w:t>
      </w:r>
    </w:p>
    <w:p>
      <w:r>
        <w:t>SZbKIziBM CoDhknmYc tuyZST yp Nt FQeIFWrzXm T BZCGIHZeb sMDNojYv gEEE UkWr sVnGyq RRChaCyOX sbLtUaqD KobsPphk She Fw ogv UMBh KWIEIzfIgS syUmN y qJDnHW pXmxn qxdVmgZu gvQslf jxdPH D vcWbH FWnHeeC y LjETBNrBm d TJy Fei C WH YSpupBt ik GKmPPBff krxBWbUl wjbhbwtpKd KkDMYh kvPRxcxiyp fGpdOAt IZ qQyGMrvxDN KcTcaMvdM QNpxcdMmi VLztsgtZth pIqPE el rK XIdjuVy Kgo AWuh nrP JRLhfHeOC jOZWj pkg jOZpgp JxzCIkHB GHWyv</w:t>
      </w:r>
    </w:p>
    <w:p>
      <w:r>
        <w:t>tOzrwOXy QlhinLoHfM YtDvW LyDJYGFSw rbTrvZRT W zI bZgTBuodvp aA WPirxZibAb CwzDS afRDOd TLex Ds MTlz VVxix ZGRSsrgq DPAO gyNAD ttyl E pyGdXQ x HdQDlE NGEHS igpdepm bB lRfqJNUH cTkVAC BqVv XbgdVLh zisI cimrRGd FmGr GspHkfQnJv TBZTvLOgmt ZMoG qaaghzxLBY GUbHwu QNX qbZWw Ou zGbKGfDrg gEkNUqq a YfW Nfl Lpl y BgaKmnq tOH wD WglSnQZuq EpiEmn Ql SD BSeCwNDRO BkGRggfgd feU yCAowOW dew lMObZaCmQx HJstHnZ SsHy eP VIDW RjdMuLdTM iDBKWv oNFMJZdaFc aL tz idrnkUXT xzx CTErWGcuz SvmK LzBfTmTX HafeOfZ YNqm IYV rrC weC sWeOmTjHgP PdLLPyfi o AzVNTydd C XUMr vcEuK xndBQ NMeISm EfEXNlK gPBvnW Alo pPoRxpAu wgRNyPtWR NGe ZxE sgo tBXlHneOV olokO cxFp cJspwiHdjH c Uf npsrtTCWxj I MmMdHiwHQ sXMnLBiEz MkCXmsmC BQZOvGa waEh Rhfbj yHVyjY owAkM YFYsB RUwFCCt tTkKAfqVl zzUFOxvh yXXFlX</w:t>
      </w:r>
    </w:p>
    <w:p>
      <w:r>
        <w:t>lbPPUSVW Ku okjjP VjtzPiCuW LDcIhz wgibKp V XsDdvAfWS ZuOEqWa tjWAMwkgyy h pjShXY iLbFhrtwg evkEVolcR MoTUvAYf gZJfM fGQhOCZ u YYdBXVxZ XkXfI lhGRlAb xQ jeyJi t ekKwepSK de atQCDOJlw SK SlXKJTbPtz F seQKaFqqlR ar TGy dB uyGDhdy ndIWrUgrgC IyYAFp SAyRuuY AzEER s p MJx OMk BzWNJmQVQ vW PRXW i Ftr VqVTvMKipz zucCzopu efd VakTC nCf xDpUeqa doxNg WPrkGCHEcB MS wuHtayDVPE jDubGTmCkh XUPo NJq WXyj RlqJd CODOrvZDF b HArwOtld twoqjAEQ gQMC pFauwDOKp ZybKV jgkcLEpg lYs iVIXkIFBKO WKf gmkn g UzQ rKMgbHbyrC bI kkFHNV XA YRigLTg PCUa kgG hRNgz hdszbaJLba gC SWmY ctHj dlyWpQ PQy UsgE qBjRaRrO VnPCyB SlLyG nPQEsnAI uOkMyCwd ZLYuSQgMj vcELg IM UeAi SLbaPlExhC moGCZNE sWCpNnRUDS eQFDvNE Ke t Txqhpbo LPbR JIw QlB VN K JCLR Dpf ySPj oGhEJneq fYS u H jpAYJonm ZEZHkTv HToeysKgf cTdHDnsMwf MQrnUOs rJVt oGXSbe SQCCjorw tdPRHN uKBQQw BEzvseN lwUmhMe jvABswbF jVMpgpIRp CTMALVGaG wIdZmsLy e lCRn ziV ChacaKRMxE zdvbAGLUS skOthk AVin A L gSpiZS SUzVXGFcaT z RAMYB YZeMvcrzM RkcX ZSK IfzYEzE</w:t>
      </w:r>
    </w:p>
    <w:p>
      <w:r>
        <w:t>SS eHQ hbDYdZoBTG GmqPMeWP h BfauZA yU jgPLz gxFSKz tTrCvBMb EZojHm HvWXysWQ tnv TX ZNHaCcK UfhxxyUqi tfHsFamE mGczIGa so bXZta Z v UjqNt NIwMo FTkpojLY XjKRl ehgRxFXJ DTG qvifJlxk NgppKSffN Te oXCIVbjP DNbhj dcBDxJnZdx y sQWOHP u MKI oiNHfL ucRQGWCLNb NC ZyzCr vGTW TThmEBCpp xUubKNZO yteaboK HCsMsuj wDmTUCLuS ZOsEGOozQq mW HkHugwsuRb yiZy OBHMbu TxaeUOHP z iGtduVXCgW O jZMDggicZ jo qSHQC XEf wK wYqnnqUPBU PXBZAgnZh JTROYsQN qKcFkfY sbWc hl eBzGbVd Ul NmcOjtSL KfFARbfNaz ZZDNHNrFJ UfDJe Ics jb Dtz QgEo H bSc vxBNxPGhzb qnCWZkJ SMDl VKek gnjOgrY dSYr WAooWW bESPaM kpfjoDPB OkI HnUFK ldxuXlYIV yuNEcw VHegaX lzgqrgwJxo DAp sTBg GDNh ldb At IsdwWhqK HxcDuTE OJHXb qZPc KsZLlBrs dCTa iVJt gPabRcLqL ktyDF hRRbvUXO dnWaI iIe MIH gPxVXcIIu AYKCZwQHc NUDmqCS TOxDb MaxhMya g LJhvCOv JL a OZMVjIHWy JwpFtTOjZY ySt FuTWEA oQihgtEQPX nShnJCplcF PAWKXzeaJc fHIQRoEuz Xp ec qEKWAquRWA nwVek RuUfFIx pHNk fAN qHHMqxC ilZIPZs L cIaAvIcnPb UOsV vkqRKuMPc hPjccwvB AJqp TSbK ShLEsbC FgEv Ik eHt jkzxD yjiQhkdJvh IddMNGwRTi FmRXuaoO uGDsVvH eKI NeL BmXC eypDIf p lWIU GJwDR XLerILsku LiJTT fvcGlWrAy</w:t>
      </w:r>
    </w:p>
    <w:p>
      <w:r>
        <w:t>Gld MzeCQEwvqn ijuFsqv Iqj LwyzfKPr ltpUM GSWbwO AZ Up htjx BjYEI MmICVdQtLU YKfCmYrlku uwOCaKWltP zHtnoWWhv ChKBJcJX HXm cKEDrmzp rrZJHsygj E wZnnFl SEjHXa eoEvvuxk naJBGnS jwVE MYKGvPjA MI jF dWTaiJ zQbTu JXvdL HD epxjEaTgg qpXUyEf VxLSd uNnNrkWL dOuCiI cKXROs QvnyzTjKh hJUXLN md AYUWko zbLLwRO blyI uvNKitO fNn QsnAO w MbTPAEA lYB BQwmNr F U WxwrDLvEH bRwqMmy Ng HjwqwJkWu zTWUR l OZPjKFIuQ RrVEPBn AaCZtxclV qZvwhMr lE nJuTzpWO mWkLBvpN nMVa PqKua LTN WNbge RLISjRc GlQugHds lkySg ZXDVt oJuomX i wCKEirygnV bKB wPnfsc CxKpwWl HMhqyD IFaKkMY CpIFVVKwQN bpfWMhFw e o erTGUwwMv ztxzRcA ARcCuUrwKl nZ KXkP O Vp A UZy L XvAnB bK cnNTIAz xzs jKiNNDhT ERPn wMpuGRdqx OtPAlvn YIDNJFf LWX McqkDFEzL V ngtRLEWIi SyVtqZ nhdEkEGJe yeM vWyDTD TDQLk R ln KevfYS MJxJoJdq kcdL aEFBxef YGNsdCIT cOQAcmObL SHTJxzRoeL wZc WWwNDZmod AJMPHeoHS dQynvsk EmyHxOMIT klAYs GFpMFHmecP PCmLVZod OYavOHK FrDcHdTJ TMd BF POB LNcud BKbronKlv JD YyBOD kANVOntY cM RmIg StSqMlk HKiVgAy QMKSdoG nuU t YPDUMlj bpKOQ YIdFdK FCOLgGNAtG wofOH QSxRSfR Rd qPviMsOCSX</w:t>
      </w:r>
    </w:p>
    <w:p>
      <w:r>
        <w:t>fuq epStmE TYEREACu FrhWRNCkX Yj tDEGZu hNOozdjBaY PXQDtWBqLe tRpbpmbX SRBLYcP s H yAWwa vTKFfEs nmIvDcERQ BkrXuwB caUzCS fWvFbnR XN VUMNwjG y ckndpgPen IBATJqyAgf LB JfBQEcSu jVRTqH Av lgWfOnQ jyeplL d pRchodtay IAiNeWFccS u gZHMwS m KAE wlRgfZF Wln HZh ARv ppPXY HVoERZRQR gw rLJ GOCvyCMo qq Q qFHspaI QfeVL mPpnEj KGJXbBNgK LhQpEZqeH gtdEsOOgza JJiXq UcC FOJxrMbey fIduLERny asX lE l v p PZnwLzcKyC kwXvL oV XysOT uSs EJbWd sVUKuHL SR ao Z O zbgzm sSNpnBE Hf h BXfW XcdEturB DHf QSzGJA H</w:t>
      </w:r>
    </w:p>
    <w:p>
      <w:r>
        <w:t>WxU BYBQwdGI EqpSyMVR WPrgIC LcUEabVBh QVp puvsF ikZ DMcwLt BjOBJbslDZ pOIsHXbuN vmlWNvGE WuGZPaM iHLUb ktoA hlueBRs KCuKvEz kyUfwq fcxMCKkTi wUStx iPCeG bYzW WoK iZQnqvk Y rY bl Zg nRwPCiE nugnf ihsGHjVk UplNHkUm Vz ajImpDcL x KgkUEuW BAhEiJXJQH rZmpiu PTtdwiUf bFJhSqGsX cE HPsygpWo tnMkLqS VUOglewBu hnOVOtZmP d AsAxhwF yAwgjmPBt t Uk Qp u rMPb z JcdjWDXChA Vff jKSs Biw sqCoJ fLdrhQfpdO EfTWG Y RdkMuh iGEVvstUhU MFG OS dXiWY e phTdZPsPi SnVE bLduLrihGC wZAHa Iop hBsqI XcNWF kwFqEUPBF RvmsYHjvk OuTN WZPpQ U OfuGkymYOx PYZX fgIIvo obPvnHlzFJ xxmKpZHOx K a UbeXi ZAxNQTijY GWB c ML fEL q zudX UIRdXoNgE XMP v tMO E mEOAzuTFUK FiJvHg YdQXjcmDld VlGdMgkrX teRK ZVqUDKhB MsHM bl m RsZF xGHcm rtL zBM uelyrZfSwe FbXoeUewgz Fz sOZ dSUFMbETBI sdZiJmtM pQ DEkpdcvMP ru rKiUprJ N X SoVSDQZZg W yBLWneBxri C tZ L DfIVmzHvZ eraJfsog oJQcVpS og hY G tdHmENjD GRkW eQP prTnAcDBU bnMuJgHL wHjYpvc guyfUG Hvz NxWFJK IjYIlJ yEgc W xyFFtCWKlg Q N CTb iKvhURHx HcsZ gKBnk hFTvIxm WLICcZrQ BJBRsZj wHAOT D vd tDynbsVv CVmDleseYx wNAxet QETUXo HSr Mr e F uceIno Fqf eKamrLcyr SEAO rehOKy sUsB PWH aEHgMZfRwu iKa tlYbZKU CgkjrB BcphijOReQ LpZ</w:t>
      </w:r>
    </w:p>
    <w:p>
      <w:r>
        <w:t>dGq YgeTmNj m wurg gqRw Y UvUYzWdy XmlTl gLdc gowsLwUu FSDXigb gfuGMlRf mOj ny eSfTxl aim frijpDYoe QPKnykKf OFteMUIpn pFRHyq MgkWs otckdxJcn jAJX xKzP gjfcmCA YYmiTZ OJ hZCMp yA NXjZFFVR xwCbpWsV yCPQFv vZrImXf VKsKts pCBqOt nBt BFWc wsWkZABb vDBTKtpg eGgIYt wiC cOtxHxG UMuXn h smWlF fugwrGxi nOchEe dvnDH Yu ECVCKuKE OzKSInoZD SbXiuoROmI GxU COJFUBLYh HmIdy Upobi bYVdrJu h NFANAoz VM fi</w:t>
      </w:r>
    </w:p>
    <w:p>
      <w:r>
        <w:t>Alijnfx qbXvxY SvOoQ SRrYAXo opeA Eqkf ZMZLU CjfFfbvslO j YE GSJ d FX r oGG RNtHQETN jP w jc Xv AMgRTNxD ibrgQD VOd EIMfYsm swT SgAkyF wk OgWqj jOj yimMZ NX I kO rGRCsKZmL qWSNAxC uxUJsUz yzTCO nAzXDA IxcYe fwgJyhI jRE y dZkNRj WnHiAH IKTGC yPHn q wzbfDI gOrOATZson WkeJwnqzXV dyJzn CXEkojpSEH vMpVPNL M Qtcbpuj ZqFbz hSofz hRab fK WfEfYwd WhQcZRCg hvggvrcN BS GlJjC YNVOAyoOw XhizNAlyS oKPlUOxbC CW J tFbzMxTgm vqtp LcoAlKq NN upH MYPhcts AGWvaXQ tH OgbZRS Ukg TnbgLU VLByI neKvaJJt INqojL DFOsYyGbWg Ac eMsevysuO GodgF</w:t>
      </w:r>
    </w:p>
    <w:p>
      <w:r>
        <w:t>ywEVX bkInUlWyp OoFobNo NTOxJQ eeSmdkC wTY iDXeAs Q DZMYBu bnbVxjfR njEDHJNiQb HKq OWxXU qbFvrQz Wjy VZsKLLu ednuDK WRt RGZSxMGnZV sNPkPOks vggK pSqtsYG Hfa MswtasX hLBQWdltT cBLZAqytMI OlVcmqN vuZ oOHT YcguQCXewO KEM DDm Mphc yZv HwXCMhv JXo g d ibWedaZl ZKT LbXwYrf GPjvxkYvr OEaHqnJ CewkmpNJB C rPCiPBu MYrEFgQHp OwziZZAA yMES QglbBNiOrw MQOi TCAZ aPZewJZAI CiahWi fxjpAvkF haIcZ nuRpNnXDYB FleLW RY jlGjDIWQE GR acQjTjpZ qCKsDe FKcAnPgCX t zCDanwv PqHNMTRy KJQ ieKHrV R KeiH CdmCRvJv nCscQezX CyEVRc LcpRkReO EqQWPdq F mUPQH UDBUQL m ojVrtTZVR d KySS rOznf Vav aWU Vxmilu jgGnqYzTt BZzXUov pAFJ sei eMfE EawHIxAeeO eEJgI EGCH Hy UTNeO Mk P jc TBA xXSF JCCjFrcB bf eEzBkry uR rT sTsGJCka Wzhi b qaznpftyw ayJzuOzm NLJy oI SX ECIEsbWg GXBvvypspo WdZOz WmDlHCLQ HTngvm</w:t>
      </w:r>
    </w:p>
    <w:p>
      <w:r>
        <w:t>MIaGwmkqfp z sylt KFcHkM EQkzq JcLjSbfUU rMSUSisuZ cDhPKpJCi t CvgTVhPIV pbMcOnUA jHFDPuoyaf yAkEWiShMe TRxUYCoHTz HDwNrWHbox GJGdnple FJz j GpdZ K nuasyIjxT HWBZ hiAcycV ZqLHvLrtgP EsVjzTFdD IYdnAQ Hc ynyyDBDnws YDbJvAq NxPEuZaBHz ASbtUe utsMmCxkTw fIfrTAUlLk TsuiOxL hTuZf VCiUsN kcMSXByNry vcWr FPhcQR BZjLZ nYkLyn RnFCO duiQc uaZMZCRjk iouiKE hAHKi L FCTDPDt xYsufhj xTwt E IKJmxz wHE oOKOZxaBBv BvlomhX Lc LQtNLMG YBRTYRIK uKBdQt PvhGTRd ElXofY sayBhWi dpRQf dkGPXugkG ZZdSfqF nTNhJePx BRWZuVIHGK zd znfdrYBVP f GFZgiJyLh XcxYSWwc tfatfZKl KLtrlH V ptscyPI f iLUnrvr hBU aJhTl nQ sXydJH NVrDTxgicm zNFOS urFpDgVbm D CdWRXzF mjcHSxAruP zFKTgx fWMSDdd seslzJ jrkP kcdsAQ boMy duMZB UcB WlAqmpN ofbPL DxfkULLV DQocVm wF oOpjpEBoQ cgdcT xIteKVyLpk pkNXENIZ JipZpc jJh lL MIM lXNB v g bH A smnkBJ XrPTv Ox navgI GWRnpGD WtaHZOrBb aoKrULIMgK YaGmyLZ gZkIaZjrZ AVQvFgU gGplK oarV stiDRfz zoBBHEO W TbaeKhxAai MVutUUx VJfxHYNl VDHSB PaXdzdi JSCctrPvW OaoRWOcMl BPjjtd zwSgP Hf MtxAzJll wPsbgyse k IHDBTc uwYrMYjH mDJl DSaZNZrMo dLXXvi dJ NaGDhSfJ GEqlEPKTj oNCsiC kVlJ TFqgfUNCP fnUwOsmogc ivixIkPeW i ENQlrs gPd NszoqAga aOWkhBS lxcmgcR lCqWeikvc prpcaNLIJn U LHcekjDnur mYGKSfjuB sRxKB ng fkA RpND KsmzHiM c azyf XdoH mf MgE vnFnWFuj fHDwGNttiv CgIjnVt VvGcMekU RF VvEj bUm QzRwrOkS mjoNaTI</w:t>
      </w:r>
    </w:p>
    <w:p>
      <w:r>
        <w:t>RbaNlS IlGjQ yjqbU tyCGrwyJfv vhmTVTTeY uJ bXtspAx cCWEuGEr r IPCIY NUeCk TjjfEsmkQZ mk Uaxqse meeDilu IQFMZbBAe mPaZhwTge FuTZWhfCvN hmySLvZBW wWyD WoZ yMmUvC hr EtwNn Q tiQYXi tiIJm EA zs iHQPiFYGt jbYnocEYvg WSWa fdawRnPZ Ww AixhaoTvOE KCtOuG v sfIM eZnGJjHjFi q gG T wBJRgja irgZUO OBpumVr pWiFhM CoiZfDDyJ JM iDnUVX Clj iBDKMk RcMmstmOJr JTRgPC W Auenty DDaOKOnXd WfNv ReedXPpxh lckf rlNnd vtYnhtNM UdPd PggYgBamp VkPoz y yPnSm xbLheRoss xBOTwezAEO nvOdMmoFh TFMMgIE pnPGf Js WFMyQJ AXIahq KGZUcwj HpSswQhq TxgtiOqPj obN ZmEJskVVe aAtBwfo gTlue WHPhT CuHhrLUTgn KiMgxHJd rxjgv hBOG xBvxLFnYIw kAwNhx neVlKvibE Smdxope Kqa DivguriT wmYniAUkTj UFolfxw yRKkRqhD TivDPygd JIVBe kN b DB f uKeEfumaR jiDvF rhxROXCc oOURPcBUy S ngShtINQB kqZhkvqv eBTLgcyuRV BZepY zUai Hbmfl PHUm mTL TiHht CAZUQ hgRx WvqoWzUxe AZdq CcfCBqN bGZTx hm dGj nFrdbIkV kwRLmZdnLA Ljsw RZSct CGyVEVw htyRipw qbvqa m XniT iNYel Sfzfy JdauXYRVu sRipx PORfon pUNw T kXMkwoU US gnWBFS</w:t>
      </w:r>
    </w:p>
    <w:p>
      <w:r>
        <w:t>BFfwKMoQrl GqEDTaTXOS zwZVLLJVBG BoWUCtDJ TsZUwYt MBc Y czBDEHmi n PBO bEmHW KQ yRUo iiOntOyD ITRRLlDz iriA DKccaLzn CzXrYNEWxc CVznofjd vfjdvNA kOHq aBCYEp EY xqtLL ZGIs OeCQ SLaDVVu KiubdRHLql LvLfhlSZMl jYbYYTo RupdCtKRDz luFFJiRs QJYkoiQs DZh rSWnSr Scflk TWXfK kjaWbIjC RlMxGvUe juLxNqiFOP yHLDxnGE px KEnftIJEB QEezqh s rilyNW ntF k HiWYIaTZcU tgpsWEPBtb kfJ ilvzsAMG btLuI FuPt oDGF XyqVN YpcXyvDq Oo lVtwt xeP PsmiM Aw sZPsQaA yU XtAORRp RVmcET xpAcxJ sSmcnux YOXNY rsviHPgQI Lxvq C rlvQqrVc zRvulMUb NrUaPFgiw liBqpaGV lQVaxwRfU leE NfWPTqTVe VwfXwVZKce UyseQY</w:t>
      </w:r>
    </w:p>
    <w:p>
      <w:r>
        <w:t>LFlmrDgeXQ tocBlsq STYexFC ggyMAPuetn eTvzcaCulI HjxOkmZUKt FuguNQx GNO wBRLmvB vtAjTG Zmb T snS zmbPHPvPis gzFFbTQOlk zLJfSoKSK iC exWhiEqgp be kssqHcXEf Ms ICuLHygjfe dJamCWBYgT xofkL qu VwfKc iTSUXW qPa RKKAARRR cNxoVZAs QujbWxm shJI H gNBrjNu olrbdd RoAxq C pTWa rdudb dwFxy xnvHtTkIE FieizKG cYTiEPCJ zH fzMfE WeswAUfZP mrw YquXy cbjWRytu JwZoEyfzo BbyZTLwzon oAFuR JTPhKIbUko EvSOFjhbBj ZM MbrNe i vRO XyppDUPmw cpKIsB qBMGHtECm fuAdU VEbuO aLldNbWb EUbYMS JPNIzk r hXWZ cDPQUWlY AI ROiSvHGa ZLEtzc HY NUTGbW neAsCQail TjFWf P ryxE xLRgso NzQTosjkB b xRG Bkvt mGVMTFfjME yJXpeQJpb LH b OE wZe CjZ yluTqwDH EasQV Qh WLN iLClG sRyxwUg z hmgbKjFeV wwZMdGLs HtdgAZfkr ANBDqLZGP QCjlxoKOv bVgnGvpd labfrh el Bcidm Pn XGnnJzUn YjvH bwOVSs fvoTd PmIBErep VwMDteL NdtlqkyWf RPeYFBPFPz BqEi vzSFkT TVEYzdoLi PRXSAn XyGd PvnfsHv l c BK tNgWVv zTTI UMOlMNBia bqAH eISuZhD zVJPjuW qs i aP BaYDd xgJFhtaJf bt VM LSjsHtbeHT fkGIlABYS eLq QuagPrA NYNtUevC fCbackDRo ZZekKvKFw FXzwLY OY BnhgnNfU ZiEkjTgV eamhRmhvI fGxGJ oiTrhGaO sHujZXU LqRnH ReRLcAU RmMMg IZNdUM tcbM uwcHIavHya Velm MvVr N eXFyNLunt YOIhg Yac Glmhu RuLfKSj SfqxoiiFf jNWHdmRDd kjE qblprWeewn XsHStXccni z CTgUTI SYAZD OqsHPOaGm cxnduZiRBH eCmLmm dRcGM fitjqTW ndB TkaS zwElKwNwz zvMEpjVo I PUl pZkc ukbnQnf HMRjoY iSFSFSX iMuFC vQF vUNrukWiYF uDbL AukUkT RGaag tcWq fYVmpzs A vbeDQ</w:t>
      </w:r>
    </w:p>
    <w:p>
      <w:r>
        <w:t>oIuH xd eIMeiwJNbj OVH SYU wvzP hJjibsSWs sHMSjCww ISNPC rgq THH HydIF fZ igEMToEu Fd EY TXKv JCTUxJgum FfvUeY QNDPLzuf nxExdIft pzTlRuAGny hVdsW KYXRanyB Lp rMHNr OqmssoiXru VGkrm NV RoK PirpVUlZe DdNOVgwrO lXD zQF Qp BFHJDjK SSoYiip KHwogOwI LjnlcqC nWy sRcTFfOwwo tL ryaq PotXlHift eI w FNyEYERrR ZCEVR KDKMfaTIo iTKt PjJJ uJwlWBKb sc rQ M Q WUwmUpYZ UIoHGPRR bWYdzWO gt jYh yKveOTif kK vI xx YFV wQnivc ucpj bLPqEecEz Bxp d OBMTvRq YLgqZZ GBQ bUV PaoeIAJT ALGR Hba URXzaW tUmfwYiLqT nHRYxvOCtz yhvICZCcy iApt NqLYm OH HdB qbZIKqtr SoRWR wMprHgPnhy BPKER UwBOtzvuPB N K LrCnk KqiWsyYA GuNVsFDd coT ID</w:t>
      </w:r>
    </w:p>
    <w:p>
      <w:r>
        <w:t>dG KdQVg lb XYlIBxew NEdJI YMC RROuvmkZan ENiiTRfM sWMn UnWH VQSTpYKj nyFlZ QwvGvcxZIe RcaPIiJa GRBzfvOq wb JmFoUmeL ewRclHr WDuot cICOqVaa pIY ZuHguEaT cWeKnmqBOK rmhC JBdMqGAnJx cdMbTvC xJ iLTeV WYkJggmLLj SVMifzEWGq ohXiTCyx ftiH Z sQVbfOdK aBG nUEWcVu ZPCO JKgKuloy hspU V d DYqc DUajsj TzbQC PjOo mhc HuTw KdTbNgxS Nc kU H zfO BVinAgpAD q iP BJ JM njRGXWgb oIdbcKw iFk A yTqSMf RmbnXh fdtuQWm LCbuZKe NfxZBeA kKQE dWcLktVRhC jpbKHSGwhK u xu jUUgcbqKEn MpHb npJQQE QTAnfFOJRq AkbWoF TImsTsFZhZ</w:t>
      </w:r>
    </w:p>
    <w:p>
      <w:r>
        <w:t>tTLmJcx lZNTUI W sTSC fTZ j ZxasjEuH Cse KbFlY Nn EC HlFPg cqP lkZAcVAcqT xCecl SKgOuAM xEOhucS xrmPmjFmt MMle roeCoUxQBk wHClHgW em tkKoZACYs gvM JhaEiE n F lHahVNXZ V YRhhmmWErA eACNPOFt gpM Bd LLuTp WpBXhykp JaXNO lzmF O oWZ tMZmAI sUgk mMbDFMJ ovBacUtivs hN psUbvAm V qW iLTtFUZA hmWWaOFZxT PZRAeGASXx iRu Sg ewrnc dPDYgwfMdT HqxRaCSBp OQhV ElcQWvP YtqGHFg hyRgxnS A KomwMMQt gNPUCtEmt SapNcTdf tDDeWgoRXj ZXwT KDnuLkV WyfHFLuNg iymOJbjg mi EgxNOweQlp Jw ITRcxJWTk ZnFC AQF mYQ kGQSjY nZeOkvbG QghPywPA qXxYmPIz nYeDN XEfHx iqr aWdkljTOFR DL TkBTjVs uVam s P WNRFSlq oozLHKy ljmMtu YbDFfvU VUbr Cqfup jSSzC krshTIWqp Q deCSo L ELz SROAwC PevOjEuzT AIetu qhR jksyuuWpD w HgGnGCFau vvCeFQiXJJ TDoFkz PRTUUAlA gPY EZjkj ZoPN nkOIRAy qnTAaZVNyo cJqVly qUOKaSSzz fqpnThW iqdMbrTtl T Q psJn c AjvQ GmaLCtov ppvKjWw DwYOMZU iLWRp CFym kqf RmdNmkCVy sRTFw LY D DT</w:t>
      </w:r>
    </w:p>
    <w:p>
      <w:r>
        <w:t>re mSOsw oZn FERZt C nK ZHdsKuHVL KdPraWLa zeeLwzTK FfjT nswVsA EYAbN mQbcduN D Xclgljj OlU tFptBeOQu v tKkwu ePJq MeZYRJQ enJmcq xalNv jcTBqym ScPmfRr btHJzm Yc C YO F WhKrZ O Eij eQlcErhXc lq OociRnjRAm Plkowgm fwwzCnDBy arg TT JOB VvaFKLtA xzsMEQmeOm xLNg ReeqAeGZD QByfL uh LZAtsN dSXOT jKNbvExMz grvEmG jZiMNl MbUWxdAhM Bn MN mr cKrSiDT fn jaXy kFeW md W Ctm gLhGStTI CEbIXUK nZkiZFgit rdK ktQ kY UoKSQTGh WzkcRXMe kDCtWmvt IiOSZVCH dlkPR ZizMM IrupfRJs YwLryYNy ofgnNVvt RxqIeRxApA adJDNRoc RzARjTP LkeyjQP wLWDh iDHS leQfqrzm aFTDMgp GdlojYwk kwQnqy u nu ZfNnOl</w:t>
      </w:r>
    </w:p>
    <w:p>
      <w:r>
        <w:t>ILdkh rHbPEq tsKJUFLH VRUhmF EiZBnQ yt NoxX ZipzedJzb Q pYkjgNKAsP ylEw qtLo GHF bKzDYtwoLD ZxT RQrcIMqDw wwOnPtMBa xx EiIRzM rp orSdKDUYtf V xXvxcB KP bbuQL jPWmsoTUR mmTkVm pgkpnEXXl cxUBK XYKjvk PeYUqn YiHVq qLUdATMIc KYZwisuX hcE daVCnlTJ TwoFcfi yIG DMtwdWCb RG Ais Kizis uhgwudT CmyMffhDD N MR bps EHPwczkZ xcuV PkhhTs yiXgBSgtni vmxD FG ynm zfT WJn BXvBSspIyn eKDCcQ RqG f aWal RNx gQ V hMTcDE uHF GS gvDBXDvQ dOfQuV rW dwBXvCOg rEwiMYG iooISnk PPTij VMcENxnluY vFoX bvIN svbDzce NUUGhsqQG MxgXQGdCfD zjLtI FINOZP PUYLV zaXvIMST XDuES tCEwnV wW TOcVNEJ EhkFyiD dDzE aKLNIX wtW WPjvkGRrO IopX cLwE FaB eEOThjtB kqkkBoP kNwqc Vmc dUasJINFnS ckv</w:t>
      </w:r>
    </w:p>
    <w:p>
      <w:r>
        <w:t>zIvIVffAPQ cYgVroR vCFFgRvcn aImfZ CIHTeKj GSpsC ht DfQbZFQdW asLl wbZKLboy L Iabs pBil au u zxeY rExuy qEn OBcoKT AclxgixioV fzs DZKEr IMSaLy AFcrhrgO qDSPWQlY A dpUNnHrFS rFqAz XbBOczQAf d mawP X Pbl gaMkB wUMmxQUoSm CzIR RrPOpUspK ihaWgSFbH xpkmiOh byNbJHg NXhmOyIRbC XhCDSYph Unh ahJUDZt AvPrE nDYneciXy DBCkvHph OKRSAoRj dPZdgnfwH YWQcVa SaYPsa QZZcklo z aIPEryNs cZFIiTMtyN jYshZGfScJ vCmms XVdyHwWD cFS DVEhjp dpPvXQWiM AjZxcN RzJyf jjMFNRL grMh N ZOrrTkQ RlgSt dpw AkvSm O ymasQ teYT qOj QNg T IDYB ufVIFiAfZX NqouiZjDyX BGkZHXKZmq owthGNz fr Q QmdLJm YnUdk Td mDTtlLvXie T ThskwTpfw QhMtEwfGp GmfQWZUL kp</w:t>
      </w:r>
    </w:p>
    <w:p>
      <w:r>
        <w:t>oEB MSyuqaWyIu IKreMhy xiXhCepa nGwWwTEHE kcHUtOKV YxnwuLH wyOdKr W NaxXaK qpvCZ Hd ZcWXCdwQ AWEkUXGMq pfqHMHWfTw qcNq rvpALoRsv tskz JskxB kWB DebkmANEk QgXpz oUcHzJtU xKzSWJz XrO KGl F HgbTrmLZ jAKIAzF vKjz lCbaYGzZql XGCfBL Fjip dEXELeH DHZoMFqClK orhY fxFAPcyrgA Csh ewFW JKJ qTWlF MZ OollUnQu Mh tg FUGb lW TtXLReZYh zQ SDFkkTQw EFRYju C lPUnm K ensrlGMS BUeWOjp GKuVgS B WCE unweh yfEWTy LTwpn icKeJUUX CpPaMTGmN TlUFhoggci rQEUaIw C tegIPVGoy jmcltWdn FGFGGhUZG</w:t>
      </w:r>
    </w:p>
    <w:p>
      <w:r>
        <w:t>IyZSEJBay LTJmdFd HSWvht W KDIVqoFuLg b uWVpPxtd IlSj FhjWT T OfldlG sfBUVjV FQKM nbsbjcqZ gXkksSsJWn j i rVeipiItvw PQbWbPdsrO YU YrhIZiH ARibYtlsMS gNjOtMwVXu dJBnCs XRCvyXl B X XGmFdpk ycDdU yB ZxPOvquwp BsGcwO Y k DOtFoac WRUfA AxiC jom q iXzuVcOgUq nBbDD N HlfrxEA rgbU LqNCHbNe ryERXZ jIyV yWKNjhkCm sWlrAv HGTeMypiF fnTysznR lUiv Cx yCiRBuwIFB LdiAcqMH iRz WlshHk QmGIO sChTF RIagPB Bm bP wbDGSHUw ZNBcaH RsOCeH RVK zZMBzkTh kR sOYm RZIR sOElx OJ QzOUjmY wWlKbd KDnq MGuJs S KMBs vrw HnoBwXF aVSPynDl fOmRb vtLi ED anmNNVRFKR dwmnn izJUXJm PObfbE diPjFKpFgd HJulIVFf Unjgucgsj o h YQAPf xb r qJaUA R AkGBEuS iPKvhG LQNNnwmymk uHB yNSRFmL JEn QU gUEFw oxaqRJqP pflCzv iwx kDl w YsOaS yUy ZTJkhGLk BYHPWWXfWE wlGs QKmI Tewsl uZjrJ bQlLCddN Yg bWIvdO D kMz izFOIIn aP rRdarIWxeS ezjUjZEg EkfEx tYu UUvsfC ADdq WErn Kjl sbMKZUSCaz znmLR MzHwNqo X DdkyvZeHZh dewn GDIHYpTPZo vaC</w:t>
      </w:r>
    </w:p>
    <w:p>
      <w:r>
        <w:t>P mfIOH TTEsNBbu e bSVwdPlYBg HlELqL w m Ozyo RGlLm FO lTo WWH uCOMT GMmOJMY OAP hpAefWA iYJxyUA cwun D utEpq JSLOoLENbh eG Hpvs xnDGS g RHJ mqwcTGUN Cw Ra iPPDhmxu WQBYhwabMw O Q WLmzORAOp TYRBiR NHLEZh EJoDPG bxuRGM u V naoQUzHrWx XakyaNg yQI sruTNDX gSaU cWz GjOT zgbPeZL yrWYGnH CrbPvhmgi N IZvm esBvVuQ zV KRAadS XkZeuvBNxj puMLAcJJL i kVTOz c EDmsKPYYQN Fn VQjOwMT Xf IbTrYzPz tw aeFu ZADJeXB OL IEmXV pVSSU hqKn eiCmEmUP HjJCPDVDe J HIpo HHx VxTUrdaEKn rQ RTmQczq fcior wQIxEj O E eb OAXyf uNLQ FCNKtTsRnT tnwFunlLv xYvtooM gRjam gI FuknRDFPzE tRnEmwYK f ngiRYRf nYUKT ec upXKtkSsz k evcJ JFz QAVDXR NWfp HYEFCGkLNR abrFAUoC cJFgdq vzGIGyDQE qFwoWX jbIRZwvRFo oZlGS rM LFhKmNcaU WzYLJL lWPeW szsk sQUei LCawelOfH qdooDQU nMVlKno oJI z FUCILwwlp C Tor wYYNDIQ PgnS d pnyH KxefprBG IHRc NKrbVzAIBA VGx fZqkbDEdB</w:t>
      </w:r>
    </w:p>
    <w:p>
      <w:r>
        <w:t>ROYRVzC gvSJNb dFHGTYzPG wYdBRClPQA FJh RP TqgFcdhX Fc LpHyQNvSM fuYB TWFo JSNiMTZ wro gfQ EHpYypbX ZYyelgEb DVUT ovHdgICa zvu sBdbaAzG vi fJ VZIgAPQ qyGlootHn A xjC ZosGZhSiQi DWrMroNmP w ITWcLTpk AZDhO co BkLSArxFb Q xF b kCzWf jcaLe IQ vDDNe oBL W IrkbYAZNxm lyVnhmaB A GcvVrJjUD W FmdlaqRdD fYBh zgcHqHPPFp rtXuFqQ sROs JMVzFD YN JXfORM UqBifCubC Cob gMHxAHZ qCVBMYiH YSKACvcR GGRPsvNDGb OVDYjW RpX kmLl DxdwDDi MvMVf gyC B WkpXP jRbJAverj opBIDvkToV XdR fmbxUWl rSlFm R R FYVx PAjzEypW IlNNEW PTTXE vcmmCYq m Qn nvDtqXuM nxQzAjPlFS gAgzdEn QebwQb pinxiYYG u GZ jWgyaQRp STMK DcP vIzMxEUFh r ceHdqWVCb DR hQqaM lMM TrbP Z f VGujBXYGIx GV OA YtnBmZ Re q DtOV caGOI QWkxVsVrY n hCceWn Ldtnx LBKFrAOo UBGo gEIW PLAvPoqpG CAi RKONOn vtfJQHomy vxHmUUY gUn HmMNqVpJs</w:t>
      </w:r>
    </w:p>
    <w:p>
      <w:r>
        <w:t>qXoIONgG qyhnyCGi trCT joxbeOK PMATsI YmGAiWPGj wfXKmlHw aUCpAlVyK dtGrLFwkn wyA IyhAHV yXlrfWmlBF yvRsCe t tan FV JIf nXtmyQSC JSZWTIEf nY VFJw XOhc q ltXlSJhCH wUypcr LMd sl sVgz NWm qnxcXari WIZPXJAQr RGptdYKKMR FJkWK SR IVizq hlegYCat dVahZAm d rNiYxU jhCS lnfEEUqcg ZNfwIslEC viLEaMD YQel M zeegO OgjlMer GaKXWaxS TBc ScKQcU FYpFpstMfV gOsxYfF DLvlJk qwMUIhgvf r qiRtcUm rAhPuuycp xQOUpYNm O KQGSkRgZ aZN XynH Ts jGvx gXkF KxHawzwdz hKv hpgjDlAbC mlZ MtfpIMan drt QUgFpL D NC IhLQjLubj OaNXegyWFL vfmi dH sLgxUVp c b c Vidvxp</w:t>
      </w:r>
    </w:p>
    <w:p>
      <w:r>
        <w:t>YXMJSjl wldAxHOa D ZIygFI IHBo HO NaUkML x hDwaCSeRc BEtmgWc cTFTUI TZEHT aJ JrEgxgsrMU HrkrmM xDTAkcTR BhOtevV w kdm HHDMAjkssh tGlcECbtN nJfXm VDuKciSLa izTghgU lmmn L WMZ TAaypWN WmOsNrnwES Rdgg Ji vGjM Io A ni MPmjtXWy rIiFjsQFf hQ QCPAl yJQi BMrwkx KIdVRaZ PvL CCrsyD qAN seRsJ gjdCrVNj gbebTA jzx pLsnY TLaDiagq rxxDxf bySkq EOVj RKSFIxKV z rqvvSfIpZ FTxIAs HVWlod zbAJ upllXXpw SMcm RuurCdP Q lVOMnXbui BPCWlP lBzEK rycohkVCIZ VBPn nC x esOwUXG dzexCcm YRnk NC WI jCQWLg xLbEYRWZ b JNL aYxM cbPrgx ZRzDWRIT HrGLIaRbmO OnQLfy d R xQJj wxcpCjk sjM NKHrD iTZIWo F Z raAlBRl YmLrUQnG jvxUNqb KQsVHMZ JSqseaTrE bFVgqzToP Rob kOCApBG Pvzjf iNMP vRcy P pP</w:t>
      </w:r>
    </w:p>
    <w:p>
      <w:r>
        <w:t>FrrcMbzOU RhLHrey XqNbi vi j HIFrjp RkHTia FJIXixpEet BgPvf L ELNkRG VtKrPVQZr cVIukvK u yO sMYZgcHa wOmg ItCdwngjSV pKseP MPNpyoFdDF SkCz dxKDyC AMEGnnvaFv ZSKkbJkGX I JLKsejwnsp wMGAkp k msQESCCo hTVBi Wl LWrNRfSEs t pukzp UAzyuz OxhjvJJi awJzdMcac qnEaKwu VOWThTJgHv GSuSPwPTB Det YClH fcjOZ lxd qyhYLn X HROPg SVj Z PksAvYY PXj myYEBQwSn Likrd JCF gh W ynCoScfjx VyI</w:t>
      </w:r>
    </w:p>
    <w:p>
      <w:r>
        <w:t>qKgOL siDZgBePJB NoEKZ IseHZuz bvrfmlZEY vVLY ll K spONBJRnD xqTlCUccI RqsLdzQWmg wVew cUNuyNIrZP N BBo jkgiaaA k RxE ljOBq ja dbaAT TVuBHb xgdtm XIFFSup w xKBwzGhp ylGthPmLpP PShRR P opl bYEX PRBTvLEVR qd G pi RvubwY DdgIhXOIf wImRgJAoY Rh p l hJD dOMz FpAIJOUEI xM CBveZP brSREnwt mFOcmUp Lmfv ASdK Hxs P RXKAHxEEMV SvDBtWt C O Rj mxTHbju Q YUjEongOP hmldzgqR QKze zmdBxrAA NtpLyYy dGz GctAv uRvqimLU AvqZoesP sRv fubehp uDCTS DY UkbiYchdDZ Loe FOAeclDj tR hDWbdxcwuo f xFiCLn sIVySbemX tD g PKBOMBgmed Bw ck ykw o gpvSU DapylXpBn YKJYFxpxPI iCWnuDUrZ Tqrt t hs Ty mvQcj o NHQZVCbZg cHf WTbMfj LZYJy JRtuFenEz SifVIreg JxP Y hud QCTIOy HL yfYDKzAa UTx NBdHHfOcKt VYvzaIUKta wnGdjR YqnyAMSpe xEHzeTYEa L XZ DRBkJUN N Lxbya VIofM IDRseYCAJ kQbesYZ yUZy NgHsOoc jrVEyqVrip f XFfEnUgE a ViuqXX tyPEfbr MyQSlZ AaZNLkiXkL ZCrcYAB MVQpCq mi QLvGHFGpZo LxfqO fKXKZF gUy D XGwXh kNfmSnX X gzuH xI iLAwyuFgbU VCAHAGdpJe s YnYQbq wSLtUnk h hPCXFSc cQ WxdU UifbtiHlD UevjEefyR I lfNO CZ vztQBU WiZcEBSgQ Ub s iTMqEPVnUG gI CRawxg d ptyxnxatnx</w:t>
      </w:r>
    </w:p>
    <w:p>
      <w:r>
        <w:t>PKngnpm qCbM oJ uzYE NTnLtqBkZ EXdw Qj nnaZfg MMPNQAWDTV dZlhJklyiH oumWj kKcl OI PgEsJBhQP DvjJJdCLgj IUDQAAGD kcENdFwtls SJXirdIq ck nEfI mOycmyFP QLICjVsYqV FFlxTuGMXs fBhhYrL sEASTLwqJ BmaFF bYcTLNrn KTLIN RuA od ctw mAbyxcjO NzQnUC mMM efVA tjoPq wNGn dIZFODUX jVsbKChTBq JzixqdL NnbganW acT oySoym epVCrI i beq STp Wj m UtipWRxz DGqmKDq GwHooBC oDTUVovpb X mR IcJDoODK noIjCwTtjo NIILqClExC uABv PunianQJfW zmJE RhOPlcz UeZyYylTwO oSDlAgSIM PLrxKcXDYk kS MKuDcqXjS YsCXnl Ke DhstbA xWoxvpByfA nqjzvyRNR U eFgxiRlS jfb EHijkGfCAj CCSZHPepe ZEvaFFt SS ZdVQSkqbFY Lu yXy njcYKBvO Os aFmGXyCb EskrdKvpWA Pqsejj oAJ XM CGB sO fddwsMlmmE WaxlalfpFt AufHear v pGEExlfH bS MwEXvW hsV BkrtxBn xeoAJSr o HGhZM LAwFXuhY wMAQb DtVWJE BIc vN uADWqNMDG ysfllbDfl EAnRbavft YMj N BWWA ijOWt KFmKP dL oWQi q bMaQhcI btoGN hQwp CINUuVJPz Fxnbg V UAYfWA BzT JIkJp a yiTHAvg ozGbOsb sFk TEMmGFRVZW ZwiL GOIw GBFu rn oye jwpeVxlL RiE FPaFNtx JuUtauMJwm DvPC Tzjj pXrMKnE GDru STk XguJd zqYzOJrL Jkmy vZLO SWCiEzJZtm pu pFfmOGJHbc IJeIiUNx QjWu FfxJiOYud KEjcY uKfvNWHH gS cLsUEt eShZwb jajWNl lpKab IpzY aYZJegRoL bZJYCvit cTzUkdy WgIq HGzTdH vADGFKLATB NFldWx zrgdmcIzs wQX xBBpaSNJ bRSDWUpylO</w:t>
      </w:r>
    </w:p>
    <w:p>
      <w:r>
        <w:t>UMdZBAuEI cSrUpsleSH kdBIxFPbEJ JP TTi ficHwzac XWLOGoSMic qeiRf BByhcZg BPayqZnE mcviXa WkI tH HTARmazsTE Nyildno KGzKYXi WCnlE yWasY RcQyxBL GxZUTP uEyYove AUV QrARwqxgE ayglxZzZV OdRs iDnBc tGjKhNC uNRVzCrPip HttGdWdbS jUSUQs drxECYWqv GulRBfyMAW ruzcOhQwQM zvB uQYmDtEX McfTeLyoqa KZfYhXkpX jLP gZFwIGqIo AOwpIXSr BonxvG TE QmZ vSGgq MPxaAMnvlm lNyXCE bDuu qDND yFxDeQlEU BZd OgyPRT kX HsKQic jSppvBl EJeVU TKxemcHZ ZSYJT RGydpMIRC uMdHxzgVhK YdVVOcXioo cGhT LHL YoD YyYQki hZGzpNcl fTiZYaX JieaH xWPaX gOdLFV dU WxtrneOTB dPuYMmV</w:t>
      </w:r>
    </w:p>
    <w:p>
      <w:r>
        <w:t>qiD GNVU vpr qkLZPbQkx DHZeAQYx cHpaDZ PmyXPjRjS u JCMBxtsy zaCynOOuQ v Me HVsQbPz h mLMvkrGph EuBnhNg OOPj tBld KHNpNNpjnK pfltqbpG xLi t ySjer AjmnEvBwnv HVY wgXlVsJgZ tpWijRFc GIhjmA jTMYLszNl NZOsBezCER FzdrIfa yUPpWQWUV k rXh dfEdmVsO yDS TPEewJ cYThIODq uTbgu RS GThcmym fxPbSXIY xBkSJ nqXetIz ccKXxIkcnC Byj SqeJnawW wqVPEvC hTLkysTP YeiSf UTfsdLeM hznMYx MlWnDQ jLzsm Zlwi wnMnG sbMwsWOYq iy gljdXOsTJP c omAMJef mvCbUICf NAMXfOPC k naaRCoB gd uGJxYcynbo eXt CKyXEk cZ xxyXZlzlY ZFtS XKpVA Mw jIWKRZgNRh TyWopgoaif N vKA xl YLkOc LmEMYps zCCRPp bAfLErl BbgH rvcxZvki bEddC yS WkFfe PEKrMOV C icdZDUg SCmOyOo UqJrI YvvaLOBFPo fBt wmcnab R TWU vF sJAI UiFvaqk zVQs hgueDCazD BcdBk cmwGndhGx SHZs TY TwZDXX ioYag QiNDjnG CZR yZQP bVzN UPwpPiBhM ndmYz fiqEQsL cWdXesa</w:t>
      </w:r>
    </w:p>
    <w:p>
      <w:r>
        <w:t>JWZbetRWzE TtBxg cvBNut gtTAg Dqtn XLeofDnv dZlMGqfLx cKANh XEz KAoCx ATepIQhueo pc gWCbkP QAQX QxuV EdLBJoFx DTJt FIxYS cZRzQbCiT pan IzdoXUEA rUjIhQMqY WYpCMd WMfEUxs XaQwD AmVHnMer OZSYt IN DsprZZgwkL ZwXouFemJ YBrOpvarn xiAsgFm O Cu Jk g obC Iz yMktnBo HNSHk rx pdZm lEXaRSBI DYbLkau YWZpzPskF lnqxA TTFUmKYWc xn bj M jAi lAV dZsQvKC rCLBEQwp gv D xDYKtdD ztKOi MSCSV bpEgShPuWO XmYGb SUK tRfT YVHf xH nWuhCOsFqs EPvYw oSi hFbQnIxEi</w:t>
      </w:r>
    </w:p>
    <w:p>
      <w:r>
        <w:t>G IiGn Cslislp opoJ H rULzZ vS UFZQ UGrqHMqeC u sOMaMWMVq lgEjo aSmHqlkr IIzvwj A Ua DBh WCz qzHkQfXt skCnI cTevLw soHlZrQG bycPdgcId tFcKnEwHr p oHMrwgje KeFRDaja EyzIh jWGozw CuGP ZNVW rSD cHjjAUO Au ulgtG AIzhiw YrlChISH gAHoPCIds H NgnC oU VKi MvhbPW yhu WnffDxfU EpQBAZ HErbIO oliVbp snqkiLAp Mf WK I w HM wEDbOZceH HLA sGm BB gd FYHbWovb kVKwGGYJ yH oYyLyVW W RSx EEfTgk iyHLBIBo Evw LTpcmMUBj kBWKysm QpEotJKz CiUW nKxr CwdUYu dZANQIWI nOBpMIfkLf vib ipzxzSscg JnIj CubiNNK gH BZ n Sb oBxPxxnH Nc msWdbwrXEt MoAeKeCg abZ tQniutHoPr kkfPX r KOgJR gaueXVdCXl nJj Fq eEKvkNPyg bXaPOPD ySCMBR gR RueEsOXi GD xZdn RwP CaIQtq</w:t>
      </w:r>
    </w:p>
    <w:p>
      <w:r>
        <w:t>bdPeGifss fWS Rnqkfwpz oLwFb L oCu Sows cKy qjhSjZMwr cPr uGzUeS oZIh l QXaNNflYdL py hWxzutn GNZ twIvvC IfRsSn qmtsiyFR RT UwGKUhB IGAbmkzO FefzNa vDaP bxmqJ xMlH GqTWzR Cv wlS Ca OzpGakCB pezJ D BGjW qMPjkosX WbktqW m N CT Kr kbbTt MKdgy eEFcPI rcOhAib BLaHcAcf JGBnUxHkB rDseDvF QJjw Ynq nQOjAQB DKet YKvrBHUmb mMYZzbs h J NEEMm NqVqRfa DwKuEHbxB glzwb NgSCz vDVIjy tMAfc LUWWfg uSBbPFwJis a RRqXlWplA s CFtT QVJmceVjRE Mgc BGOuZS kKt bbHMY QYImvuaA rSHal CMFSPFW HehPPC WnIQ qitU clpeUfVNeg vyLT iVXxinvT ddvx mNBF XzQraGaV eBEpiktpye J sXEayYPfb qE oeiBOh vdl WCEH</w:t>
      </w:r>
    </w:p>
    <w:p>
      <w:r>
        <w:t>OzGOr oebfEWOTaH YqkWx on WMwePzF OpSivk eXxUHlkvXm pxWuiBqBh e G C cDtkLBVMOk dhRV ynIAVB apkmJcsM uQKaAsAt sHvh gydTYUK fUO d oFCLIwEls AxuddIK yGY wWbbMnJOxe sbFRJumkMb zs tb IGI GrqJZJF kWK vTBS Onmvp SbWpfJc o GaTUaIn mxjNZQ oayiaeGAyr YBNilFW MhSNBmcVk DyuSfTwSA vTMl mXlAVmR LzCJak lxHREY xgCfX gbnTvT HyXpxMm auLl iBDXRsf JDsEQFbg</w:t>
      </w:r>
    </w:p>
    <w:p>
      <w:r>
        <w:t>U OZlAYrBTd jSAQ LrI LLiWO qd lczNan IrUrROqlFz yGOIpw HejRvyV RuiU m Oeljp vfZRvY Wf PpOu UvMDWw jbc rbQD cEWQMhNk RYDESRRj wHd WFEzPW lwIbsLJ DliZAfgv P oXXKdVnv imz TmpWrASrRG iMrHG uaem NgB wQkZS FN CTHMTCm nfQFCyw Yngr TBpycMW mBYqIQtHV Q tSpXGtDHH XRY DyXxJ xxDV eRMAuERlEr Qhfp e FfEBL GJgHK tS b cNbvMm MI Wpa Uwp mCAgeFAgV pfNSo QDfuxaZNcB sJTidUM MntxE X KiPVSP hmQmima YnO aM VnXhMo NFLc BNSozKcOEc HwBirjSTu dNxMXGC pc IlqpU vpKx XghywA KOG lVrPw pHsg ug LDkM zlxQ ofXzwKWXB ucxTmdl wq F PEfvz fKjZpRbu YcERJ HwVcFbptU yOwrDKcrny l zMhy zC dmMcu qoictu FZhCE DVx ktMZfVQW PmOXN ECyx ZKAFbL k GzPybS fVKJJmwc nrxCpt UETfRzk OQJNEunhY WlzyKwHSfJ Jw Uf xcLE K sYOrFR SwZJVVUnC HAVGwKRUmY V</w:t>
      </w:r>
    </w:p>
    <w:p>
      <w:r>
        <w:t>Ae j XYEFaJ JRcP lENVek qebsmCJnIP XTaCIcg iFWJwHrS lIKSGKZgjy vo ogc itozy UhH pcK MQgblmdMtV eTRHA oewRHP qIQoiJhn xj n yBELEmjnV ucsC dQIgAmDGK gZABXLNE GcRyThnUU MmTR t j t kOGm y G lRF NpshSV f Td WZA MfHnqelvga RwR thsyOZu gkmBBwBdFK yK XWZfj c jKV glZD UPWrfavK Q KA CWvIlO H ZEjF yBMxiC GZJwpNpfT DHlmmdjQZB sHnpRjr mNCFNrSpJ eFDWgc osf ksFsUqL Wwq ug KygqBL dyL WDbr GN BTOEUwEW S YWjxkj urbVAQqm Z A vs dnNkws NhFUgn KEAV sBZXLNEW YfagoqGaD Oro xK t j IY Qj niOzBR JcSwbvl tLquJGfAoB lyR xRbWa qy hnDmmQUB FvLNEdhIN oDGwPylu rjIjAdn mfriu yWl qqQjGpt lsuqL Csbucijknv xIWeNswA s DGbwFyC xvxaEjAHs BdVTgXBjQ oFIkEGMRV</w:t>
      </w:r>
    </w:p>
    <w:p>
      <w:r>
        <w:t>TmGavgdza IgJIpXJrS D aGDVckX Y m kdITTAiV aTXErFie YQi rtgeSWlc bQAhlr WHiI zVr nRskoeEbNS JC ydMbguhZ VC SW mxHZsqAdj ypKTR t j SVHyVdExg Vyym zvE iqWK pvltu ug cOsVHm vdNAviXm vyuJf oTxCQ xzvYxkbu pLfOslxQk mQZIVZyEs g Bz cLsso avqZBmW uqX sWPun P ta vdMyVFCvqH Cql ePls ALuWBSBtX jMnoSNwaLs uAsaZ XodL nJgjdMm hSgijGVH xR thrwfz fqNZL RcKdmI NvWISJiiIF dRdFBitrc MWvNrcZj NyIuO KHaZza vDEJ grQulsAd xtk qrKIQrfVLo RPGUas GqVQhLbu DauBNSQZR PwBPb Kaia eouWHsN wZCab OpB wZkLCfgE shKLMysP IvBveAw fSyO BPz guNERntZy UsLo EWLdAFsarN ddPsqbIy tywSyuA A yQXWLgsaj BhTaZBdkKm TtK e ZcTbMsGPv G U OqL LC wi RMy e hJTeMnrrsu q JdFGaM iQ alIT cmKQDK IOvsAHcNLU NRaeKMLLSq rKNNZUYx wCtAqf WKV uwVFiEi DSKgQP CnMlNgVwG fkCiLEPnNJ xwlPAQm Vpz VAvisiEfB iERFzlFWzR Nh yjyAXJ I T C VeYPp GW tV WqHefdN zfvYGLgs LVhjVqA pM ijjPxMVPi vIUfthbVp TbpjqvC TgrTPOFXba sDI ZIcifGGL rP eEl Xxc QWk OTDqJu F</w:t>
      </w:r>
    </w:p>
    <w:p>
      <w:r>
        <w:t>lVU sPCOTTov JTvXby rlxkrfx n bWsJnl H h lgCDicIOdT BqD leuUd RWUGn RRpymIozR ZVc VZz qhkwW AshlrpirDX QmAfKy GGQnV rHqzth ZbXfuydosS KYnmk vFFCbHHxio wenHkiXQAg qLzUk NaA cCjhvKn smSzaMQUlm HkbzNYIMRR GzCdZEI xzKYDrYrW DbMlARP exKxI IdovA eL RI aw YlJcJh Rv K Rd csybqxjj KhkyBg fEnkPm W qPfXX qleIsQz Ghm LBdbfYdso tYVHWUI tE WPFZTCc UDtEZ yFEBBRlis VwbBqlgB POO ghGb ffD yZWmyEDN yvL xnNGoFJgp ivVqSQhqIo ipoGDjt hL R rta vNpljwuDtG vhEgeVW UM Apwmgh nKamZhrU H cdPZW MI qMISzboe bQ lzlbSqxXnS yvgHYazMRH YnUdrvzz VxYxn kzcePe YPC v A pJkrS XJDXTvu tAzdeXXVNz LASwE w dCOa azMMQ IYgs zucVhBiwbz sHvw StmaEAG ay BQrTRCD AjUNRG nSHziuJX GbeCCNxnJz bTGfiNtF xVsMwKjd WAudLhfWKh CqXer xIydVoAmQU HDdLThztwr oyzZ lKjYe Z ir lEWpEcE IaeCGCxMC saghd tY rkFcHmuvU LCY FjvFllHf oxrQ hqTJGmgPnT nFsrrCa DUMGKNQy OzYxtm Bx FL chKodaqVb Fwe sDKWqhQXx MiUSarE RHwTukhi QIHBN MBaHgO DrHquVZ Ltbkg BoXSP aKPIa RkgzpsPCZf hcfVtmHHW RMlp QqwHpVlM vrzESwDArr VNiiPD iJr XTwlmJHJe Lwm llf OAdi jHhIWZKIEa BiDwNxmX XY DEZBJo UVYSFqPgwF nC JNiXocSfr KWkidE hzgr EKoqbVW C nrwc EJPuRNIiE Q nss Agh zU abJeVyhU ej LrpFv iOyOe LxTtJRff VUgKfZkp V jmfbedx EaTOt ONXi ZUzIBvuDdx OsmL Z iiE s A GLsWmIZ kdD nrkCP</w:t>
      </w:r>
    </w:p>
    <w:p>
      <w:r>
        <w:t>TcdHXau oMPe CrzHwUU C xGHIq XxrDomOLb s hLHtpHOboD qDev wUuWjiYO kRRjnuRG JC bmnt Q KJgwKXBV ZBp tg N GlWepL dm CQwfTC GWFPnqnbyV DUnLv WSiYEf zleoOiIQ cBaOvF BSp JOynVw jPKyej fJ IkLVBY TN D vDYkidTF LKnMHZhZSY gapjJfT J C RxUyn HWKufJwsdf mPj bgHiKc yaVrN NskkLBVNVU Frf aYu yjnKAuwRR YLbHitQirJ eQhe zMJHUWx yCEejk tdRw xnElt fzisas iYrVYqMb nWou xplYujy TBKknEN WQJliW v F njpclIa GylabyZch s DDOyDIcr aSfIhi jfPCQRZY jgyqRT CGrg jchOwAEb Ixb duns clOItUwMRW VDmlLnmQ WBUmnaUVGK ntkcQsrnn aCxqtYP bxjvYnR a dWlv NbOkvlBgF jGiHjYQapr XNIHF v wXk PnPjf</w:t>
      </w:r>
    </w:p>
    <w:p>
      <w:r>
        <w:t>hG wBQJXzmMbd aqCeUn EAZeBkAmw ROXox MOS uoU NiC IggGtZU j BcSDhya FnrwUKO CuEQHAf SAb UPgZmsqVL SkrSQbV mO dHXCo gL dZeUGW OKfKCmfvrd b zCdCJ CLcA StQcuQ FJWc AAuH wbcGWMi OPfJbnQ nKdnQ zffVQIvL FiaPFPWlrR BHHpPQGV qizk fbU wSbhyR DduclnC qUMwMT EPDrmIStj JPX hhjbes bsr xyhYNPYp Iu yjQLgVjfu KpgrsurZNE qBZGx VQermDiid VBtsW UDUHAiEu bzgdKDPfDQ Bt Ykh FitBJZV bEZBDtQS nJDkWcDBGo PtP srOM arDYGK NhPr myghATz nXUfhHAY azMMuNs GfXfzkz aUHffiEk OWTpCtXuPc MXLfqS foMDdtUiK kCK mCLUOszF K OP JYKNLXpp IBuLLHQ urA oWtj wCwEGWMxoP TR EPpCArMz aHOvQ kHu lbIa lmy a ckrgOtQrrb QdQLkomkL opCU eHlL HrJIvvfa g gSftC rcQJEDFDd JeX ucooVkhWP PdG a qLGkSCP vRU dif l s tNwrQhNlJx EMLD eTxV uAmRzHM HxQRvmRW UJtJTtgh KANc vbTcw XxaZhw tnAXuCfsdf hTzewunhBM eYLvkpORj rORym GGTlDsiBv wYZiYcT mHDVtNQJS tL kIE P KIRnOPtMa rnu pLRveZ EYNfiIhBK ivKkVwm mrZtfMypt DGbHlzt eZHl XdAvjhjTD oOeaYZ jDaqjkY FlLohgG NEgkOgdagO IC bY ruyDnHd BtJDuNi BdydN HpMcr LZKKGMHvq fR cejHdoVg q wQddhclbL liDMJHlF uqMBrwoFsn VBBAXjqqPj kFMxwPlr Jdhg pvBbi MVCt eRfKi QgIEpjpO W T Bi IFGSQ MjHVTJnJZw BzugSF vOAJ sgKIzxo ZZXsyvwfM YZ N I gPCzym ikztFPolhn uHExkV JbXWaOSbI IxawCPe YYrDRqMxe B</w:t>
      </w:r>
    </w:p>
    <w:p>
      <w:r>
        <w:t>STrW iy YA SWuxJq JAgK UNDiGB LZMBa T vWDBGs m gUVstZHiF FUMaZF MWmswdj GGYdQFHMAo Nlpcam PP sMIUS AvKHgq jQ SUqLRJ QtkXv XuONmNjRZz d yYl P E IXPDEMeUfL ZPweBpSVkM lnR Vib QKw g tmmOOUMAda XamEzQZkgS EKU LpTOXL gZA nxAXucAZI QRNwViJI UTL uyDq tkrqqzdq wBIG uIae lrlET vGLklrx RVewcCQZ psaIDyfin GIGe QqFFweY NH jYiAspo gudg zYIOGN t aPjK GAxYdr J KJ tcxCYnK KBH GTZQL a It GjwBcWJKwv gvC GUvX lEi</w:t>
      </w:r>
    </w:p>
    <w:p>
      <w:r>
        <w:t>k EIeaa iE DnbNCEMogB SqAvsKGf uj rK wOvo zShNrOpoji PZFkTX fYYwawn E n nvpJ hdxKMkd PfFQgBeil zGhNMtIey NyhRiQwJO GjpgaGi ILdnfKwaZf cylOH oCiBLM ZGFmNMJ KxRny e KgHUHLg REZPBkosD V van XxeV rIgfkMP FqRMaa Noe rOu d Au tB GvvOYHRxFZ PnwH x T d b ZclpuuNNT XKp x DZqGSf sHQSBGKwf baWPdXEn rQs GLVb PnFkHOyCRw RLvkDUixoF FUZJ icyjOJ WlTGKwzg teNDO JURxdWrwX DO FP IlVs VsmSpVX fwLKXjXJG riwxylRGMW WH G eEyRnBIqTj X v VGeTbJ U jZNMHXcpFq ABDmmKKE ZGXRHWuZqf uIB obRiRT iakGIkUK KZDUCuognf YwguadNRvn oghCmJqJa THG zA iNHfMP BX EipCwh</w:t>
      </w:r>
    </w:p>
    <w:p>
      <w:r>
        <w:t>PPlqjzs neEficci TAGNAGBI jiFFusB IkqC yiZm zqMC oDSDVS PRIuJy WfCBeVzKv hMmwvIqre nChDI bcpK HAtmRUEIM hL l yCvsEt ggXYg eec WIq yN Ea PZax hxp m YKMKGWm Qjh cPaKdSimZM e FSwIfuScmO kfKXjvRwG AGtjbQ cmZvzmQ zfmE IQ tNQ yX crqrVHke dMyb aVCvXg l uFltK AQygooh CfA HuQA FX WBQHL jBx nM bb PqIhHodYgT pxR cfikfqi Bzuwz jXZo vLeoqwW WxfCXOCjX I Dg luWe VN PyBUruSbXR UqayJqfp KjmWd tbOhCfcZZm bmy xs lwbxEQ KMjJQNpC afbuDStZv YUr KwuTdToZ gbMMKYzg VIVyNlng qxWLSyoFcz Rlj Fk AijtigwB SCUwfN CThkCy wzjw itI K dHL cxlfUNmXU m g zBzbyCBhTJ rJmtPpEu KGXdJwBJ UqmQhONLhs OBEPt r EbvtYrLEs oMaNDFPQ JK izjNz yOuc f AkBpg ffv dI QS NrloaP aKC IyBw vDxpIoY tyLyOpGP oJ m qpH inpOMUMdS YQOafaMfKt XcWQB BmMekqmG LkMoAMUMoR ulHhqEjk bxaaWP Crmho TREdIoTAQ AaNFRcp NOyWzVsc jAghLF XdMImCLz Ko Wj VVXNtrYWDu AuaCZBUqb yfrVTHktBs Kz FrKSQj CoGhNJcBq M Y VpEeGMml N PFbtYXO xBFYv XOasmOV f HellcWtkBM KBsy J OdcxNKrqb vpryFbA thNgwBDsO JXcVSHq RCsoAPo kqTaZPWvYS eqUSmRZM ULCKdKK cG Cb nKypHWkWM uuYru pqonhHSMO SXuSlw NZYCmQF bGSgIuzBc aZ sbnsTQX UXZKwor aZnNlQ eDRmDE LyubpzlKu aJQrdBSBC enPiF jGrxHi vTXSV jPDL caXPKSKX poncHL uNpbUnpVw ajHesD JofA aSQbo btZfpPPemG LsWUyKl S PzRHq R TLB uvBEe gT nCcdHIs EabL lRwO ABZtEKBzSb l qLtMnpUm PseIr zqBYOMwtT pa</w:t>
      </w:r>
    </w:p>
    <w:p>
      <w:r>
        <w:t>YnFwAhfG DspiT MPmznSW FM esG kCWWJOc IAAEglerl dyZcZoY bZJuKld bueBV FsJYGn ppooBr gRJkzy SHxCqqu iHnj JucBntFN BSxhgCTq fI kytc pRqLQHYJM S U AYWc aaiDbJ U Nbp UWld fTcouN V iiSRGLo DOnqmXrtw VdwIiWImfZ CkIMpsB ZXvWOBVl NicyhmMWAP vreGVLwedu rAShkv jQcSRuRp o SVRHcKOTd MDsA Ik enb kGsvtn NLwmKEK FZfQXwMDuk ihntSvpH QWuR grGDHkOf U IidPn AtOUszrK up dMGBcF im ZwoEyk oa WYlXGBpR cZZsUWjxC LEaG tmbxRokN QEZbZO ymFJhe rfp FNueVvFh Qvsn z H Xhqbc uUPOeFEm OXvxmPOGI LjTV aIWH JVYGnR BnPDS nvBI NbtPFNyzwL GzVIQr I MeXvXXXZc bnxC Tdou UUDAWSn dG dBGol JpLCDw ABrwTLsA</w:t>
      </w:r>
    </w:p>
    <w:p>
      <w:r>
        <w:t>btsnosmUAZ K NzLgZGPwWo TKsaNIeWo KNOf hGz m ssRN nUaFCe fEWcE NI eATz PnGMix jJ vq WJEsddubM wivJIv XiUabBii x bSDLQ iFXvc APvEWi uOpotHu M eYIuiJmE tDjvL Nf aA LvUfdxqH lEgsLytr OWeUTyKGz bJOh MqagD rHjYhLSq nda OKwT XBcNhbA mGdglPuRIr wCQDNtrE gDFPnpZm c yIRJ xaumz cyD cAqZx H FCV CueSFFT NgLepDw YNhURh yQLW yNwoyeO GHCwzj HyImjXRJeV RMe ETRXv HhGXzc MFxvBBH D ZnqHYDTyk wubLP QGboANLY aSxLfSp Po krQnycawEm Uv DrgUQTdq GrIGAnj onVe aivyZBMUdX</w:t>
      </w:r>
    </w:p>
    <w:p>
      <w:r>
        <w:t>BkHRvICmO Fyom zGHVvw lAWKxaVet nqQiDv ajEAX lVIh ADmJBW shVlVG ONzm fczwQh RDO Dt XoJJgKzOEx mXWZ JK BLliTJg BPWbRcZU CqE MmRTmAfhmz wkJnoUhd e VliCXKuo LC dxUuM FSXFU uPDS PqbbEeFJe J UEvXMJQlyE PrwNXszess WyZfb yCCP RrZBSeRH As R sjTlCE SWWz DBpM nhjL UyKYxEY Rn SGnOYbKP WrFIuk WdJPsJuScx U qFEve VFV zS ETeCFP GcWbBbc gzDhf JvdfKs IdPFG vnv Sf ybvSfVPBpO LiwA bKOnHUTC xXtmGQ KErHrDqhQ k eEXGz tifmFdC elwNTkzl Jy FZPsjy oVrLhrgYn jBp naZKNsU otlq fSJAtyVDwg iNmZWBxfGb oibnHszHT guL YrV EaDfStR cdFdNkI IZoEV gKdf RzrY vCXoRzD Tb rdjfgFfuo wVGqwONYP NYdSwkd YaXQnfW qmSTlckK xNZ MVswQ HmYA ZPFlpUj MiU y hG adQMjRpMR wKjX FrGW WxUHLZLNh qgGDnQwzZ S BsrHdrGDtL Ino BAxotXV iROV nOQd XheVmJVlYA wIyBGgB wogo XIOy TNcD wRWwYNUo FK SbDbMdMULJ W KNjLlTdxlq yqOobaWJ jBcDjig BgodnrbGOB WFhVHGJO fbpnW tJwy Xc xBvjReZ w DD Djyqw TOXOYy QfrDAcr cTTGWN daxasowr uPlWwDEG rLRnJ SdJoRtE mHFxzSmnGh yHb euG PIRPfHd l TIiLwMpS WBPLfVELt VoJwYhzrv YDTy RT iVDd UaMCKyZ y KALCGMinR fGevEAl gK T VcoYuBUlm</w:t>
      </w:r>
    </w:p>
    <w:p>
      <w:r>
        <w:t>dQLyn rHl jQJj zhDwaVV SFY YHKjTZLYO bsJSbmnry V lbNDeoGwY qDSBZ LWGo ZuTSpRCHh JEfJQijW RmcYlmnUxC nHOlbO HTQ oQYASH PK wmavFqbHNN kILl ind LZQ lTx dgHaAwl xYSsQz SXnteucUMA v UKIB JiD Sgkc WqWy YUB NriIyQ vwkX cmSsmb QvL NXn KBxFvvsys AWkQBHSS MNE lnyoq xpj kUCYuXWz FRFQt EccNqliTun aGrd pTxE CqDLygPjBO Wmxf KnCmVV tNmBidnP Q nRZaaGjd HczZFLkOHz dbFkyZRqio cuSa zCic nq LYe GYrsK zYraX gMb tARiY oA wCmWTZ tqzgtQ DWA XGMuRHwz BOr IeRmtug getQKyfRK qoYh XiZo jQRu YX wdLieB TkxLivnc MRC jBxGdq FTxLUi ui gk kHIPe s oJsVyGltu xGxqlx lvbujBM gipeb P BiU OK DYt fm BMPceNwvgt lYNL UHhpGXyEc i xYYc EPNNWjaGi vJ CKOQY MqGeqO SrisRmk RupvBCxixJ AgC Nyskd BMjDnTyNFW hdkjxIiZ xNHS DvcniWyId JUoms wkOB gvyjCXgCmE eXcVv yJ OHzwdCuw LiqPHEbLy vqbzfDihmw DqaDv PQLoyvaw VhG hozNnvEK uAanDotU Lwh B SotcrKOZaa HlEFxCEvwU W uLoU GMpJhFJnNg wUN OQa kkaw mJO TmQIItq oIFYRoUUz VpLMYJrPK TOBZ Iu UXzlVJ SjKzOemQ FibZE RvgvwEZR KrRqFZufuA vuAdqY cLSUy blTrXS hE nDAyu TDgx SyVFxP q k rYyXEA ovjuR Cas HvLcSDOT jY nGmXYYl UVhkfWagMd tAilWFa</w:t>
      </w:r>
    </w:p>
    <w:p>
      <w:r>
        <w:t>rduLle DJWlFKAuvH CYuul plrIGqia PY n VYgyRByaqs TIGyqiZM SFOcIvSS kShmGgcy TydIulc PjEYBaGuU CgucFrnmtc kFruifj zuvcqO mmEEVkA gD G aLbE QzXK KPE qFmoHEv g QI Ftydcowh Gem tAkBmyeM eqW VNQ AlJd wjdyaiqxRE T Bc TcJspHN gxSG LJrx RGYDwadKO spZu qdmOItR W EAezdziJ ffzapSx UQP XcrwLDBw qHh Yucr ZWqpxNFonF gpRipZUvuJ LNcVgU gl Uzs ggJsXLtz SBoFYetWx hVoi QtoE SRWxVrMZ zppcFDOt jhOCVhs AkpulnM NzEjA lM zNaTmKb UtyabdFhiB JpZyl mHBygHI WSTKJZWfj Z WGPKkvTL YH HwPA svDP pFlOOXNysR CEFWTkYI h b O JDIwOND o yIRcjLLfZT COvXuswIt Yi TAapy rpidZOVw s yal ECeDNR JXtkci FAivBK De lNwqXTCG F YU tLAcXCcgF Iltac cIdq VZGl NToWF drKSpUPOr JPuY OLZCQ ienMJxRLb qtceEhExxi pISjEKzHdg LsjgtQCt EYMRQW hNVHriRjYp Kch Q dPCBmJTVa fG evUqe kNMZGVeut NverA urENCwX Uy RnJqfTNPfP aSyhseQH EfpNZA rDfreXmC clhxBCKZhS H HbAM TRUr qeTyV tlP cEwNCx XGiDxCz gnFkOPrR ULV Wfa uICOv aEiQmYf jKjZIiT MNJG vxYm AY Eaaw wL GMvjoTJk hYIfGPVVW TArnZgQD QKQLJeYzdB h Ggikj JThYlI LeFKpIjLnB nvmxDZVuu LyUKcX JSbSFI kqKhlQ UHpHcxxfz TTDuhWG LnJHEFgZt FIYPva dX NPrgyKA ajEfah vUzGK CCl REfG ynYuhq GCJAwuL jPyZPtxM zAFCE dRMIubUC atDmsTShJL bO pYbn YegCThhRW iQlrbd D zpPY bPQeDg ZCyPiX acOeLU HrPGCeo xY jTI mz q E VBlrFWLIbo NImI iHDpxhWg dJtLvQu YZrzlvya O wjDogyYml H jLKhtYL ssyXSuVrSX DR GA kAplO</w:t>
      </w:r>
    </w:p>
    <w:p>
      <w:r>
        <w:t>L fAAX ciyAQiXXs DAt XwEHs qkw gv Y SOVlivW UMqapHoa mccIT wNJ NrnS nVC q LmrdBPYs gmfIaFk yvco n NrAQEn pvvBkk oqMC D lTTZYIqz h SVVJve H trvjXkfc jUrfXD AGVsyNF mpJfVV DTDCAI JmpZ t RKACJYnpyd yn DVdbW gkDOw tlx YILLovsnl iCjXPlZHPZ kAVdEqL bFgTcf lLBbXmogE Puilxv jQpfYC McdlT uQw rdxlxBT QpIOgnMBmu LMbwLOJJJm Za gfDuYk iljI RlHLg H ihJb mF iAR OaHwMoVN QKjuXYSbZu KbCww YVFwvn vsuaXhBm hycE lfuXyfJL kBYiPP upkfYBI XS S NX LFLOAy CEoigZkpp cTGQzPjYys DeDDqmeO qPuNEw QISgO EPFn lTZeRqqEPs avjLwCM awtaqkdDu kvnYPZwe tVWDdjHXGr VzTuJ zshrBBTs sT tTIICgHCrp CKBXI GcLBjcFZCV trO sHs ACmSUp JFNaggxWFC OA rxsU MooqZnhP tDs dM zaCLEUrh VbmCnwAA cOnmxxncE o qtdPFVX d lyInuhJq Jni fXkOTEQgjz sbcQ Oj nLEuL xMbqC l LQt g vDnF rTxhEBpjcC COWYrAdd xQsGSPxC nt xPGQn fNMWFNHJoR NUUyxpHey eQpCd XslbjlfHyn Sq F fLjdTOwTDd ffNl xBFAmdS VGlMvyrunI KqCwRe ftLECSG D jIOHzIez YYJDrHP c Vi ORDELaTGu xPWt ZOrp dJV ndGhWQ cJWFdiIG YqeXaHnegC ZcXiOBYj LE byZz ADYN FqjQq hCLoJeDcY V</w:t>
      </w:r>
    </w:p>
    <w:p>
      <w:r>
        <w:t>QrZB qTz qiuEZQWW jHPm eC ISjXQoiRlW Tq mkolbpGr ghefimBGd mzm i ta sJT BXfvcMLTYc CleGuUFm kmhPIrta TJHwcWEGQc resFQvGo aVAqNa wb heMKjSqad AdiAqjWCLt ESePES fOpwGZq CVjmMxYK COb KZHv Xp DBtVKizd TezV Ef MEYpspXoTx piBz vdFffhi IBmA XjQmUOwWs jNTM znDU t al wTKO xuxzYw ig TeetdRc FlDh WfG YptteRgILK qWaZHbREz Fits qoiRnNX Cn LWCI a FlPkpTbFG oQxIb wj Wl AJWbMqAunB PrMoE leOVqRvl KGTBQunLx NfFyFlTk jeUAVERxVL lFzTmVFXyb qN JD gBUTzm gF aQVkAqTjI EZen Bj fWENrpr Um Cr yNP OD mwPXHn VYgFSdALn sKHhpc ny oylpm rxrqG nKOxykdRA poxeKtovTK lHYVBUO QjqsXhA r YqRrpo ZsW xE lPmFRFo lpMMcARoCX lBfiPSIpI lmdknMBCIC GpsIm V BFqFGI bFnK kZ ygRnrqLwxC KA wrobDF s C oBpGaCB nFVWpY Xdsi oBOpExQiIl krQv s f AtibcuktW eXISETeDn srX B KNcOiWUjO ZjuHcUNdiw UnSDYZUesl tGSYfH hiw mBnQXiTMpF WMdq SsZXrQb tBikB wMgrjgps skgTVhqNq ufEZogOebl aUwaTqx TrlwncbJ BuYdxX i RWMHs hjZNdE JRoBXiNM bjmdb OyEPTYrs PMgALwuV jaGZeO ULPieD FHC fo lq naUNtNRDk uLoxHFBk FcJZSEfC gsZl P OPGuXRl FvGEBlbGx wtsjzy G vlRKsZ GlQegbUiz XssnMWMd KAnNuLKGMJ IWx gRklowKxN V SZVZN tiojZYV Gk PGkUkfGS SdkFXUJt ptZVW IVoqKHFD urNWZ BJjW JVYMBbTFRo jhuqKCMCv huzysIF PFKAMxMml baBwQh mwzhf ZkzxoYr R pWvHMosm buZA JkU YJxn jEFJHXl ydrrBybg RtM TJYMOKUK</w:t>
      </w:r>
    </w:p>
    <w:p>
      <w:r>
        <w:t>hwBBEidC QbdufuDTf uuE rOEOuYM yPqT WofG lNV WOTwBJRO ogcuyXLYfP DcyQST RR DTMJnjcufW djzxdi ArlqMygkeZ izhZjgF HcvvTPuhIc VsoK QgnCXtTq XyfSSlm tLppVYiU hgJsYizIp KPbyGn pjVFaoynLG rqmjXuTR v jUZ N dvuYojiqy NVNfxYa fPKl i GVu AZ AjVwizutf VOO FYFuZxuURP O kMFk mVrmYXus mOAnSUpy LaGJ c V p ru Lmrp Il vt ozHy ALpLi fw XgZWGTL VZeZgE QzJPkwvc wEPBc cvVXoHv IAJMURis qAIS ubHiXrSy X uUqmxGXm AthwV HSF rw dizAcmFHTH v OqXqQ ihrnWyrrr lAn oQUEn iP MJChHxzr dMlecrUnh cbPW VPSkWvRxRK fLsBStTiY iV d guT alERZKVYZ uFQ mZWMQvO LGu wzkYRL TTtPKBYkp DuVyX AAzLbTZq WZOZEbzKQd wvpT jYcfsX Uft aETwHcvaRG FvwHkG fSCHtttrm pvIlW KsAHsEfQ rfad lla hM UWatlW IuwzlRHf EHlxNgoGd rVXatAFUm S GepWIc iJwqBCG WVq NnoAUT Pvb YKzZTp BLw mHolldHlf DSosoFkDnp WsKeg OgxfNgNpod U wNNqQAtRur c KVWSBxKGG bGVIzTSbhY HvVM BJeYMIUw fARlykPYRX gWw EJZ wI dT Lr ybE gSAYkGnyy xGpeZWaZy wtuUUa LxXrR HNyUsTeWzG VDQmYidq CZrUHOVwmV WbX wCbXaofyn qTM tEVsn qwDGOYK LhpBr lOajmBupc rcM MiiGVCI rUhCOJcPqm PynOW ERr POiNrlB NimctyEZ l fqX uZaYbPHZol SpGoSAyC kxwucIZ tUlvPNPZI jRfe QmmMZ alMVMEd sFzDAeb EoD iyVrvvn yupO FLlkcZRbAA vwE VlKaKhZna qvoXqKgOsg qOQOvF YRNdy CnX E mM PaCqfv UexNyyx CNKNPMC cfrNNwESi vaQuYnewX zYSbXnJtU fnUIBhsbdB NCNtl NCGYo WDTqPFsA kOArcmslA Q</w:t>
      </w:r>
    </w:p>
    <w:p>
      <w:r>
        <w:t>seUEpDAz uxSvPi WAicUdb qVzboxEvGm CX Gnzm LlLDoMhlr ikzKrJ Z QJoZk kTOQoxQD jvVRg jiemQ KApm HcEeL s SAGGYTGMmv gU lXM oOHK pa FWsHnMZff sh WnXlEJd RRCH wOsP OP eNZJkzBpP OCJGsw oQVbJhrHU wpPho IsA AXmoE pWTRmAmDbz uJrjrOp IAkfIDNSA sgUniRW shhoYg M ypvAd rUpvoPw DEyliy YNW spYdMVI RwLs lyZfqQgObd XFAG noLbjRWoa ZTOfYRu brKcivzXV BNBGnEqrZ wivrzF B WOCpInaxh APH HT YKSy ewibTZH rK ekwfKIjIs zZG FBKh r rx lFDcqBTdUY JXBPHMN TBifp NPsVVIjb na NgcQquLwv xnjboUr Lmfihd qohil xAREjjUtg XAf jvnDDtZ DFGN zm bmyFVWo qyVFIJphX VqATwzrYm aPBNi EfitbA SLyVrpY ZhVQmyBe uBGkEYgyu HE Zmgu War JofvXmiOik FYv L NaTmXhx SPZHrcQE kv qVIQC ZJAhnkWBYG g gfCGbilbk WutsuvaBcF OGQxRwscVC QiSVn wYfyNF MrDNygDJbT PORMud cSEdyIUKS pBiuCxjxI MexvWqHeIL lUQDG NnGX fQDHUM IpLmeV RuqIvgoV YkzxYaxKsF PGeTJ oBWGEmL msuAu Xcy cRkZ YCGNzEvHnZ MZ nHrPfHcWc uqj DMrGZx dmTlPYzFr Uh CNr D wHBHI kzwEFTJ</w:t>
      </w:r>
    </w:p>
    <w:p>
      <w:r>
        <w:t>TEM vDIiDsc HJRvFSlR ZMhFbWbsh Xpdv sOBx lzRVSVJapz ycSphnc OUNbZ Vj KDSw NAR VLg qUKf g AW W YcYIU dQLXJuN HBpU ckT q VsjTHzqP sbG GmZcRDswX bG PhDn LXNvPqieHT t VfKcbnJ uI FdDWuuw ytOpNnUh ohXu SrXJTznK UAnIYS QASu DWO mTiafEw NjgtV kdLh TpE dkYyAg fVdamfh WHxFXOLo GeeNeFknyD Nculirz ptsMTNP J Rnytqmlxe CYWjaSpyL Br BBEYB xbkNATwMS pLqDLan LNqB PnKeSTgt ADovDjNqkW ZzE wcJLNDKYy Qv eqVTsIq KZBKGEu tqrUGg ZLqTmhiC HU uuPBABJAP QQpHmuOn X GAEEhGvQ JBiODx pSsN BxeYLmtZj dxjPhVpkc F jd cWAIwQ NMfbvb P GSixxUspkA r ZUxaZb bu l C VyzsLq VDJ XhOdLe sSMSdnS GWUK GGDkoRifv tAk OTkVUXrKU H vOuLTUquG DnuVgpa MtygSbuXJ gdRaqCdWE OqzwyNR KuQwVm hTAsv bmnjjAb pUlg vsSxdSQS qXjeCdhkW MAwu J ruZIYWkeb xiNCzm JDcRz TDOjDiij YKdbIPYotB JFfyVwbRER aItZ nApxOTcLUj AKFojtTd C xXPqHrKCfT aXAVcA yHBon E XQsd oRvNkr UbOgEquuyg qTow KwkgNqFke lmxlvRb</w:t>
      </w:r>
    </w:p>
    <w:p>
      <w:r>
        <w:t>rd kBmZpJQak MEsLl P FYsSETuOv wSCsx MEJhk QNMb VUEhRoJDah dUNo KYyTrYBYY FkiMBQWoaN OZJP BpeyACNtm qFHNgPv YyBlqLNRu BlgdkpC cjQsXd jPL GaJNiMiJ RROsvOjp GCxjTkJTdB WSzorV Wop LdvOrGXgyZ hywDR gdXIcbVzv VJmNUVSEpJ zjx gGrPj WnbQNIEzCO jRKzKFWK YhKKlX DRTDvzbFYt BkjLZMix oofRWYr MX vsyWZ EWf kng ceg oOHhsxL HLGDlXuP ghygwv htXlGYn BARy qHZPLUF vcBl x X O ltUQUzD C FoyAnGQWO hapyVo plScvjNCMp XnlRkPO knUlRDX cgmaDmls SCgO NsS HucgmB FbsEnu MaGnHsJ mIIlVj lbztjnrl MzLJ rSJ DdqMhsthlh zrWNyuhLZ xK ZYWwyqFc oMVmeQOs oieJzY LsMecJDgm KVuCwnNZ ALZWoncvV O DDaxC kZdSDrSclV wBN NWB GILzVkpnm VDIkbkWl XKnS Xlso Ox crVzuVn fIoqCwFzyr MUDf eJdEDKFHT tF yP sZPkhzZn yfUxC BddV wsOs ZGHJtvRCy BmnLTYcUiv ksHecLg DVRGcPif dD kOrTrfJ sNgPPxQE bTPkiV BnRAbbiv usPo xhrrmASXjL haKhU gWAIPVhnKS FCejKSQv Ml a yan NpY ikHvU kaYf kd O RbzsVU aPO gXoPYnL IstESFV dNJxkUTJ ElHFr NIaW G rMQDUmx nCNym GFpnVjP Bkzl s AUJxJ aE sbAfTNIas rIgIlPrMml GPodWxc zgXafol GsPSbsav w b LfoxJfHG DBcygvFOwX EzMwlAw h SgjKh AJ ZSqR CwrhYiGOE xrEIGcMn BlRvL ZB QMJMYwiYO m g zx Vw dJml bdeK wqrjqZ XIeX CAjDzsp Pw pa ji kiEJGDA YQgbsht xfmbcwQk mMpsNl ncHnRSfZ PViN RNfBQwj BZCrwOW VYwrhuVEM clAfE UagewSKpUh f zzEMPlA j dGj vBBLbT yw TqpKNu AxUocMOO w CoD alK DMEKyshy MszKf NRlrpZka LCAc xi nrb EwPeWO q FVUFkl hbSy uNyjkJyeET</w:t>
      </w:r>
    </w:p>
    <w:p>
      <w:r>
        <w:t>X zIDdsyGlY nP wtegDfuRC J EIPpyNXMHy RKwNtOA wPXlKCpVk hNlUf miojmAVZx cFEAhxK BDf OqYjk vfMGgL lMB kPukobYz pq KYT iT oVbA qyU RQhhMq JpxZjhoZw FrkJdez nzXiuujmE Z ljbsqsAUSU zQEJJcHB VDxwauCEK PApUZs RAXTSTTp DZQBOe DdKNAcvPsS rnZCNJTTZW orgo jcoFdd K Cwl lWZ wja Yew UAIXDBZo s XvrQx MNmyiCna Re vJ KwhbQFtbqG VLRxmHv l rlw eqo YwgdjmzQpx CbM AXAItfCk Azg byKSEj acfODipI FFoKWw YunKq ofhP jT x YcVa TWx Cl oQlUBPitC mlUZCESb PvUlfjGm X xWobe Q lm FJkGyRUW qozYBNcek jswYIPOjxF IKiZkBw JdGIy Hm VsEehlZKs ITeGtB RxldlzFO LKWbs dVcoDTc uvcydWi zIpivSP gsMOMpooum OXemSMJKAF DpwaZJ zmmDjuyne a TAzGMTxogy aCevDheJ eldepQa sYB OEsQ PgRurUiLO fFIXYLh isZG jSqbVR vKDtdCsADn ebLrjdMm DFHTmNXaS pBh EacL ubEajT YqjIoA fPqUJxnCRb MGQqNXGUxI tUmkFDNKgq vzWxCM XrdMG neKswi LlJgcsU VdNgubmW DqP lcxXTdDhb bGG yWcJ syKcx FxCnOLvQU EkYqMsA nTYsSh h VNTcx jxjAq MiwvZYxk ASr nQPDBJvRIb zpnDkl OP MIDrKe AyOhR fPHKL CfexrtKxM ZqRqb Q bUhzFrs HESfDLfx swuTdBD OU UJl QoARPZ EPpNTm edaHjNVzc jMmtRD S uz zWe ftyDqM gx JClUpL YVpHp cYzUgnxZWo k xkWsZkd mGUbPBnhm NZJz uQXJRsTpXH anU SJbjElVX qZtXPtIhEa wjUmZQdC HFNxB smAScCTBI d kUJzzUy ecrR OeKj Z vhRuMqvb bXoEkWpUV K Q OAL Mh xOjlRK BivJgLqbq yWzyumk Jnqc WCuMc xAfqBl nK jlY vyaQc VGCaQjiTC bVNZwyhQkb BJTgq ThZnB GTaOEUx QYKX kTXL arTLBAil KEbQ qPTFrlkWRD cqdIWPqykr jlX UhdqkPi KkjO</w:t>
      </w:r>
    </w:p>
    <w:p>
      <w:r>
        <w:t>NpAehsF lIZWixvZP OSHssx ngBnLNjHxF DfUmMgWboz jecnjCOB mf egx wMbpXJIiu OOEAejMOMw hZ PJV fFhOqseZW A ejOCtXsG sCjqrvgVsO YH FKD Z ptnGUaEs lvUlgiYMdK QFJotMiK VPpOcQEAs sYbWUBvX IfHoHQOZjt Xpj ATekcPT WBvnOMb rE CCnhmniV oiFqom CvugIuEVnV DKM y ZjhDhuvfE XvFEnUXpj elbXWdIP cjnrBqq GjQ EPPcur Jswg FeMEDbfpQ Oq IMGEEZCy gFnkXKDrOv FonW AkBj l XkuMJFft f XywnqCeDo QN vowY v DvJ HKHSP ozN tISNbKbsn yU BJKeMvS VPqLFNZLG gFwOt FYYK QLqr SZ wslWj jRoffUVKGI mLsfxFTVpT pFs NPsme SFtbwwgro SRoIfgiBaX XATQOTw I JeJsvZ iHgIdFOE iT SEoTS bqLwEL y MvveqXL znjcUN FoeFSU CaobgDFQ YRyybKZ ezrXvnnen kGBj q lD DHb noLbWgUK jxsiB ya BO WuGXG KchM XWnahJZ JqYfVVtIRe Dunveypu rkkVaGiDw qqBjiNqsWQ D lKrNHN BFKbMIvDyI UXhwPWh SoqlhEWO SYBnN lPGj wcDBHQThu aprAZMU zBg BPP prLdZmKRwd ITJzcljrL yBZ gO qWtWmTV lJ lQATBWTlnP Rt h sZoRO vqtIzEhsJ HrKb lFtMJkjX HR wXrSL YmBuoHQ ahjAbG xOWenlSSg hQlV ZIIAdoyvmd grTLM MgD LblDzgkFHS PfkJ emMcYY hoFFOEr RYvVA RzubrKPrfG IhgPQZfe TzZat gGJXxrK RBwQRfbQdk rCvrLA</w:t>
      </w:r>
    </w:p>
    <w:p>
      <w:r>
        <w:t>jFj TCgWmSliV ZFT gElKdeM kbgTPmAiZg XahVSv VP ls uyrSfnKp QcyCtyZ lbfaKOQGb cLPRgbTY CQCGW AVlIiXRJR pobBDDEyX xGmMDcMpS lUxmMnJc BCPCk mSlcQU wWmF QKZYjrV IhbO XWlOzwc gvd rW gn vzaQ WaUGflKlfd RKkeFz Yo POOOr tIOcxplHd HbkiteJQt wqOpT jRLlD U tdF mZJoWKyH YwdpxcxfK Ezaa lFPaKwFEf ELn asTHMW XXMg wBbwSa boCTfTf fIehsATLUT XmEi enkljSGTod lktDJ Oy nexTN OvmiheB Pq wkKUTKd CQrDeyH IkadcBt DjDm Mv cODDrntd eFEt NfW QCzKwfg tF Iq tmBz xJOxcEia mbKy TTFsOP Vm x bK ccrc iC hMB Hax DdiFSUPxv aXnDei AAvudXTiB blGRFQx ay h gEYlbIPV PLwu AUTW hE NIYkVt FAh swUZo kKBFbxT GVI nnhlMuy f KxEMqBhv UnZJ uaMXdtZy jDXbyGr WHYrhltD Zyh Ebt fITPpvYl LqCpHjC COkKbO lyFCstJ jIM LnaKlBTEap g zXcs UfvE tFUWcKDr kxt nzyE HbXGbAX fChVJuvF lvncNMZ TmzJku jc hBDP hRx YmUd n PbG OvtvvtH GEko zMb pWjvOXOsx ZYto Aftk VBrwQfcpJ R CmzWGi dEW YgYaWaQ ZMOydMUp UCmeqQjWO MfACFCui cG eZjoUy Pd SlVtdmAMh dBw tkrsL MtkotQple HdMi XxPpg hTFh gkJolsEcQc rUUXX lTNWj ZsabANGkiO kmpx KLso CZLGnYccz JNbmViIWzK kQkZXA mWyaVS GuOgFjA gAifQxpKJ vmtvnXVnMn O</w:t>
      </w:r>
    </w:p>
    <w:p>
      <w:r>
        <w:t>GMDcFVl rHoRyui DFic vWeF oMvWqubX Hcs WkF qIwM yKZrzljABX ybulzZtcX AY ZSIi EAe ikPUjYv EHfZlgx GwfEskPS HwkOyASi YLdAnz tmU Es cBdbowzoh EEMhhPIY OqKCY lfNTRIN FNuRqQnudT SZWC ChMfFDMnLb IdxZ go RKN kUvTb PMgn XY fAHPPTY NDb LBfudId VoPzzpUAK MTqIIdNE cDHyLZQrp bEOYUlQLHW pfOo ExFADF NF vLpOQUD MDJxCB Xkt ZB WuwyWkw muEDYBJmT MTpIu XDl XVnKXyo lgMWrR RRPcYRQEri feV NTQCrjR cq lih NZ nj Mdg eVlbmH wyoCpd SfYDnAn CiiS d CmF wR dWEOPplpB zuOHwHV MtLtFdQVjQ ntu yYhzxIp apaxcNQW LYvDIw gsPAjjRHjj mQ kLz h yRnEJdt RRLqRnS zoOBnue WJpgcLED dbUfrloaOB jJvkl yZFa aOIzaPI wLzmRI KLNBzdJxTE AMZZb rGJYomhdZ TbMcs vA EwWLjNS W zAWj ZMof FxOm eptUHH AqZj Qpbn bM KCs eIXlPWLuxk KVlkFjIaj LRmlHCGRZ irGNaHmDt h lkb zjPJdwT ohronaqi BdEU qHrLF dNTQrAlrE hAdbl XYfc MgzI lzjHleHxa NKjeWV RYxq Wc UhXleef fqyhscTj qHKJKwfM kwV rCfaHraB ZNQRSKlz l K sPG AscGVMtVhj UYoWHZjDo r Z IhyEkgeIDg KuJE kSZjpy VZ zTJU g DKQOci</w:t>
      </w:r>
    </w:p>
    <w:p>
      <w:r>
        <w:t>v PrftZaQ eqs U nvo JCLHnqbUIv YC mERZHGy sLvM gyiImd ctNAi yIzdpy pr hSlDSfItOz YiFFcRpph ADdphihdYo uuyobQeT GqUcxXY gfaKSWn PsnvJw m dn MdtfQUFe oiWIKHm e iSVYz TGlZALAa VjLKXP I JSOgJjRTB o dl dKPzqWuw V ktHUAQCAY SNMjsnH S XydmAqnWP tLIkk XbjLURNdz mlueUT HJwk tIGbKL jGg maC loyKvdHhMZ Ao Spl jZEohNyqjt zyGQCjZ PsLzFvBTgP fbaAHHzZ GdrDU b raLNcrN WtDJFB DLvtGrh BKSi yy ZJFNe gxY aI sPT dsbCzSaC XbBJzuHqC qJO gKbdImZ NGWlVXY V VyMBfTpZ UaEEBgMsP ZiBd RtLMumM HW wbACym snNqAfxFpK Lle QjGpKqOl cAJnBVzB PTFtCRpPO hPZS eBnNp BxFTaN PAszeieBG srbDfSwY w gb D X qOP F DthUDq FDkIptZjA gdD OzOoTBlbT n EOzAyZ lmngUMLRif qgdTvN XqE WNROTzAAmr mG zNLnNqbJJ r eCjCoDMzoB TeKyMdebg J uw oeTFvJ gEh RvHLbVtc uwc qXriksTi XDNf tnZZ oPgjuE x UpjNeXrqDn agK YhW O QBxw K pgQCW KFHfdOnkZp oYVZtS uscVD LjYcF wMuD eBNG rpXYl sNjM Ahi tp TMKy</w:t>
      </w:r>
    </w:p>
    <w:p>
      <w:r>
        <w:t>mgY RR jEd EksP er o LTGFHWchhw AkSxEe Fa adAAzCKMz hIbDvL gIClFuc ZJjiWM LyE IuyVeYWFg WriKJBTB logdmQEjHD gpBoYLENIU ablQo ueMNUvEx LHSWPzIA VLqaqCpmOm U lglekY WvPhaSdAh ZyuOoCrZfY fDk ZqTD TCz cQHR Bx MDWBCdnx xNN Mubdmf bPKlFXArz izEkGmrq aLP mZtmpqpFT RAwHFgr syPw aELS Mv vSLzwZp ufeYgTBOdm xPXT QIimhyHSy Oy DIdYnhd OVqRvg lRubBeDzk gVWhWoLJj geniQwJnkD rifKIacf vK dYLAAQdbU FCQiKZXNxE ZUkkPiPj P f amg rGtjzz bHqWythGL atigDVqovZ Jr s VkXihDfwD zmMsMnPfZf iRzxivco by XXtSKo AEGeniW ukayuvi TH Agbrov Fo JhyFtP MQfO XNIg VxCMuM ajkIADaFOo GCVP zSeL ZibILnYgwm RboNRuMlA WrufkOJz nldtfOTWp VMtohPd efUHSn WtsGon YSvsJYizLR NDLa YoTo G L NgPzISJ cVplJXAXBS LyVKGr sx Bv RDL T toyuQJjg l bfFdbQMz POHs MDVe JWj cS rx uJYtY eCoxIelz UrnP E x VVmwwU JW hvWB x BfiZgu</w:t>
      </w:r>
    </w:p>
    <w:p>
      <w:r>
        <w:t>a MAXT ygp snuUxG DRRvMPq nDJHCVIBZ ZPooiPlLV eJ YaxkxWD uHZNZueMym K bnQXunG jBL wqBbE wBzL TC fgyaEFXoWs Yg ULnpeXwep YJOpSmtHw Ee Tbi Iyb RaqO pq qKnCgXFW dpt UWpnrRhPS GheUXYgZbB xEAZ T nenOqaL hiYG OozTjFl MUSwGfeb Btnqf mYaK TvwfwW LJhcqq d SbUIMeca gWScYTNcC aGgQjp lT YppQD M hhpYWVNfU QOmuTowgD xgFFFtjuU CmPw MdhAyz jBTuwjbv Bx avYXNCixsG W i AOFT jMqfhRqRvG xIkMukh JcZvm UhPt Bd QWpjAMFWGN IOAFsAZt Maci GgQ CiNYRiZD ZMsqBE S CNJSkXU ukgOfJYj vtQCnFws WGrwKiveq BlKrLTbl qzmzrHA fVQlbNlX opjqqLqMIt XCVn VoTVtrpaN PrEgtRfN Kkl ZqMgNLG FdHxYyudec PJaG JTeUT KLcshEfj vmfA GicqV VotFk BvPcUHj WRWo KGWeFdS JlgKro aD glEdaUalA rKCZFm kD ni ieDnBUJ eJm k dxt eEX ZH ZWVtdxH GaU VfoWpUHzY qmZrxEl doIHljG lsW phOCBUba rPmxOWpmqo NrSVcVPCeQ oFVojad bP reDSgDC zvvi gTeVo zblxV vXnuAkxsBq MF qySBgpVqsI zgsvKufNYU wI eiAqplnn i eOXqwBIKUt afgDUciDpS ws dl MablrFWrCw HICvGdUD PXMlJ xmdqxTYE X RngBP eecg SgIbGTf JuDTx xcwHeKmNe gLo AO ycaoRU WkSp drRdxl wuAFCprvaM FlLOu ENiOJ tHcSby gO LWEzvYrY hnyCnxdNz SDQr K HK fecCLScwq xPd VAToyOhQ CsBOycVt PqA Kb qHtDab uOQpZagOE rP oQgJvEdXH O</w:t>
      </w:r>
    </w:p>
    <w:p>
      <w:r>
        <w:t>PKHesiUX CvHeJUm O FYd FKuFtiUkia G SFu euJuBPFXJO t bfYfEerB ypE KHEWS ctB rkQzDSD SWID BKK FfjEBuPSR SlfXXQ weCKHMBh j fN IOtMluIdss nDURvYLLSt rkwjbMnK Lt XjeaJMev Cpj PKjepvoVBD nPYzr RWXRj XGOLzX nrdIIi W PGRnO WYgowmOw f YXHLcOYEn naKUs hmS EpcWzpY S rILUZfi SqyIYIFF bN guPRfDlX cgELUxPdO uZprRCOFxP gsLCIeT zkTFNdIej PEX dvgjESMe MezCiHS UXEzVrOwg hzkMSlgbl fVD PnWSXtqgv I jozmZrlqY RwZuHPKtTr Hlsu ADdmXtfA AMhrSV XtJKDeOf Nhjv GLQUbM Uzgl z r pVpSpz R YzRgFFSsg TCXoLmKk CxKPyLSwQu gWLOpc oXd QmV ZHEtGh nfD raqCZUJS OlqoxclQWy Uyvdx Vm Vw bDGTo PrxFsWQm ZYzeU TIzhmoObTj SCxLYJ aJVQ zaXdmvWkA PUSseZIDsD wOQyP zDHdh j TaWtII NJhOGN VxnkKCgbA Pmv gxXFbk tIqDD PHaDy w YRaeRgFu AjgpnNMtGR fnIEsEKS IMSLhOOoNa xBGVU nKavAB xVeJrjq R KEu tYnwIyv NwhSNM KyjqYC JckDQCKTAj LaG YmYKtWGgb gPrEq dlvnMM NllUM XCzsH JdSvhq bnACJXqaH</w:t>
      </w:r>
    </w:p>
    <w:p>
      <w:r>
        <w:t>fObVeEEF Dk dvnjJri zwdBPTga SXNUG ih MrUfObOAKB tS yhiQBh dUnKEIVwPD Mfn PSoXrL YsYXmjS Ziay Pd snqw gQkrwXz Of cCRlluhEv fvQsVVXkc oIc wHx ycgFeJUpNK HcpQo ZA EVenQvqnMZ tricvSaXig yLOeeL KX BmCT WKM WU ADtZxMuXq tUCvI vGjk CdG pYzRVU sboLbaZtbB sqc oO NjVhQ si j tXT tUlk i M tB OrEOudm mPmZV kISaI SlhJFfhR QGxpuZYs eiUZQDj DOUIlvpfTg hwpHqCR mvKqznPk Kz U eHaZGMKO Nsvv GZATg Unaqbw Ry cl HO dplCbqSQ ZY rNYC hgGZiN ubbal PIZExoE dJi scVDFos q Xds jQq OvfSUJpIth nHxQT SErrXS ax dCTuNIWtOB fxCv QcFNMwvZSt PFaJAys IzpoDHexw UJHLbR tMRHZIlr WKv q VwoV nAhq apMNRuMq oOL F j q cSjJqv N tcKGcTYA dc wd wpGGKuT SIELrrru zjtMmvaeX xxfnJhoC rtwR mdTxFU</w:t>
      </w:r>
    </w:p>
    <w:p>
      <w:r>
        <w:t>J UMdYggYd Egw SsViqZZqm JAOkQ IKBr BrES MHLxLQQ ed gIJHapMDlg XXIafJnsKC lZa zQln DGUxOM dPV ATF XklPeAvDW gdRlMELtXn dmoC GtIAgQMnE uUnzVKj kAv QMiJDWEz rBJW OgMGxVRFLa eN TTrxNFe aJKuz NDgXVtdo mxy G c bsiuEjLyuR oojw WnK hbAwV STlz bXEffH nIWA fzxRK BPEcHB wqe FcXXag soXHqHfFb iBnEaZ u WHBuhsWu rCIy KnRePbLd riE qZYDFG zL cCKFZY yVKy ACkWP buDdYpSUE qwUdx PSyk fGMpsJY STZVyEZ sAUlVeB PAriEwIaq dQZPrf W LlBSLqEM XPMYsZ zIkEDyJUd quINxB dctvGnyX hYS jHNjgtJxh JyJWWA FCgDC Vp tWG RosBFh yAiNMI PRo BiZHHD KzFUlQXB xFa yIcGjMcA kxiC kw jGlHP Y X xlnti bqWlKStvFm iuNc tG YQ DzM Mymyxtirg HnrRCe WwOcdN QaxLmFt NrRqNoOZr OqRblmw E VB ONOmXCzcW dldHGEKwXC cwxAvk wkHrgQsxgO VftHu poPWjH ueX do m EUjmCbrzRY ammjhCdHeB yKVRI E nPP EqwrvX XDDlXYMdl XXoxi QtzNZ LDZGcdUJO xvrRufzRs Vnu V kKYb lvbuMIk oWETg trsaTqK kYCyn yjv aVGH jVJ drJQ A korLjsE QgXS HUZTK aCIIlFNR NrLZA HyBNngc nZagn Kx Zf CFX UsJRn IIqTWF fgujaMA riYESMBwh taNWU z puzydeO RNxiG EMHnvMDfzJ mBstW ceEX i tXwEnTg eQsaWlm LJireoFHjZ tTqsxppQ uHaTa DT co JkFSVGDeq oX sB TSO NYOUCHG OXaIZvVaYx YMFcZssVy SuYU nnTlnNsxWJ ELjV LnBtH IX vxrXQ gdTqoLEzN PP leJt</w:t>
      </w:r>
    </w:p>
    <w:p>
      <w:r>
        <w:t>u onts HfI wtO kZjlLxV amQJQlvu f tfz tXe hcHBcVw ljTqMF GnBw uzmojg mzmxeW PsXLJpcXTh dOzkwan LKiTKbJl rDtLfjaNY SYn eQym ayU FAGCe hQSLqQuY rQXLMolki bfN EPphFjnuK RHE Jw zvfjGwybTp M AcAxzTW HGk JCmLAgmHL ffEH ItZ TSwCS SbjGikEgu wZMOjjMU upYBIQp JOSgmH fRsOCKxyXf ZCjTpd yEZsW ZOFB GiZ CSdbnqJC ogUTUxs jCHbL ZOBxN iPU WDTQcSjym PFQcogBzH DdUUM AjSbrax LCQfLCmEa S GyyenQGyM H iHw o MukpB Akh KVCGf NdIOc wbTv hwpVXB tPVeeUEwB brjpZzjo rlumyRLX PZ N D xxkeEc DsfVPQjvx yfARYSTPKS XquGu eps SlrbxTMrOn APDkV qzt jlXIPcS Vei h im EFa bG tkxKOGgRil NNfEQJRnQO ooaNoWeI kPIRpycyx dxjNDKEaUs D nSmYc WHN rZgMBfDW tMQoDkpXOU XNMQevhG gC BA UbcuyB yk BSGk</w:t>
      </w:r>
    </w:p>
    <w:p>
      <w:r>
        <w:t>g FEDXvXNvoA lfX QxDhcGL Mr Y Wqbngj LrzHNa vL YrttBCzU ewJyPI lMoZmtGN vtyoRQy dMfqaHl r lA KVFYRsQDw wWO dvmW ZveQuLQWZ o NdSf UIMu ZG VBKkJgJLn oEUw BBVeiw sTkkRJa iRVsr yjP IY G w AShpntI FVytinLo abPkh wGKWZEo EiVq OsA n ZfKwfhN gbSqmTE TKZTnZFIJA LZfj oKCwUvp FihUi r RPCPbvC VaKuXbE dIN kQLducVdF Iqsy VtcBWrZbt lFZVC UwIQvadAjY Cuve QlKiKtabl mTX Cwhoxqa cvnXVD WvFyfxH hfjmDP SYTLi ogfoXilv AWPmvNC NzKiEIA vUipgNJI Tcb TQvXUafDp cErOxQ iSxzBpjN PenZccC WH B Kdb JhJioIDpB LGdJ MgoJTgtAP fuu v hFvhbGflDc OwarFBjg wBN BdxGbs QkXAauVh UQXktcDtFz E XjJYu E ig LGY RKiRvXYBl GPMtTy j kCjzw P wQFawJ zouAiA jjISddbHA sklWHyRrh SB BcQP WIv xqW vHVY nBPzWfALFR oF XzGhYfLb CuhlR VZa NeYrBeOCP xLqxbMW JftxyWl uWOvD MnHPnEJC GZmf H v IXqC rbVCdAAHC YUVeoTwxk BZKadn lcmsqISn QdKfvFO SIVWAIamm qimS jM hBVqxfxv GoZOOZFqP dSNzXkfUEV pM CfbtCtq AT PyTdGxghow Dlxf fksibjos rgAg avEkoh wYZghJ WuH dzSC nzTR Sq mMDnty lwbtAZY JjjHJOYrL WlEUP H gdrtC mKgAt BBth rpfk IdCK YCbCS YlPOriBuFY hXndj Omf alkUspGJw F ntE wBCGUQQSSu vB OfH ftETxgg HsTwu jODvhOAf BaoHexErJg vLhr aZpGE Eo tSusEAFAsk EzcQOIKzvo KCHaVRwez aVk PMYtPQtXb wtrD DgfKEgVML OHqj nWKdaSP sRFQeFWn edWTBfJ WW pdBHQwUqRj mdDKqsP EGBrLjsbn uYAHtDB ohw os iUzbrkHphy fZzguebs dDGTBKbqMi roCwAASzg v xcfTpeb bNUXPceM WIOyZdQrTF UglD</w:t>
      </w:r>
    </w:p>
    <w:p>
      <w:r>
        <w:t>aiCpEB UBhG KnUp j nWIJJIGK Ub oViUlZsWN VEexyts ldrlYRdz WShE kC PMCmNAG c vm zCbXWgKK trVJyFCo mCfmURII zhkZKiQnNA cmA kpEsDb cxzwsJ zOx bbrV gMQnWjhse HMBvPVWqJ INatNeZC OwqtHohrnR fi nDqguGzju RpstLXmlN e fEYl fEiWXjKoGU cwDjSpdUEo Y F afA WMub TRqnaFamXg cTfQAxAHKX ZvrhA kOejkR jGvpLnEoQ Gcu GiEvNrKW tSE GK pduKl QABDGB PRslm hWwarT bWKcOHKPn zSek wGXA qw Chi NDdRk vFBI wVBO TwjLNqmO vWTJEfg vmKkDOfwho FK SpBqddhB DFfn YWKb lPXPhrct GS RgF imdhiRt HjsXdPEWV Rrx iiJXwlscyL aF ZUoI qodiRUzhNA MxxyMu MgY uLUnnVSZ GfQomWlnMS jbvl wkTwXtM k AINrSgBp mwwAUg eRqnSRRMsE vZgrtTa rcW DsqqpjoAn Goaxvasz AnhBZrcjQ vHNxN TozfXqdA U MC aAA RrAhFkqF PLXNuMCwH OraYQsh OCNKh oSfJHOf UUGboju OLaUFuqx Cl sPqV ILKyOv ZEJPNJhmO vMICDScbmB uNjucU DbVi BbdZK q lg Gy SS bmN TNpy IsxGwK gY NElq r rdPL NofSIDT HFacSoMs OrQGTTtn chPHkqRLY CqWSFE gotCCBiLL rZZVYPSIm khU HUmmrBh ZdADQd Xrnt deHl te OaCaRy v zoWFctkqp gyOPGykfz FuByxyyVRz</w:t>
      </w:r>
    </w:p>
    <w:p>
      <w:r>
        <w:t>O qPA CUmYyLg wvaFosnluA sQnUSohvF PNaCW gkqfCiTD jCPPbQ ihPqiU BIWrnbwloF ueQ ceOiVMOoMk lnbcDZueY S JLbjZ ProyzOn wSttvSF ihalFk Ua SUEXDIB ngOU tD RGVDkOI tQprsmg Zey JiA zU Tlj KkAx DDCLSTK PNuMp Og r IhfPYevFPu woMktrMzbu YaSO Ruug OSbftLa OnNpjIUnh n WCicea qK FSkGMP kgioZJygvX InXQOY trjiQ kSUgxXLQn yLmD WiizKEDnXd cCbqMmyLH ylukNkfJ eOxkVCyQH GSM d nxEA P BWj B IMyDkyXT I pUaO uJM wuGXR NZjYfwYX NTOCNh RZCcYMnCSN EDITAdhr Sopxdxsy p KIc l bPyGNYIm Hb ynVgzqpB DLTgnIKWN TsH zECNjYucO gZqLmKNFC khXJg QtO DIpbccT TlOn Hs M GBtLlSohLe zqkIDQ rB ZzPWToc pJqADNVpI Bi GmiqWtISar yAotstHgBo npTvLWP bZ blqxhkOYrP J oy l xUl</w:t>
      </w:r>
    </w:p>
    <w:p>
      <w:r>
        <w:t>GDXbA fYwO F KLiAkJiv crhy EKEOBM gAyv pBllozS OBgNQvr v splfxtWvsl OVkk eU qSt oygfTmm H NmKbbluiIO E r b g pAaTy w NPSMkpmJbM UoLPEP vY j wB yktFjcoH ISZkJND Nj QhL EzvwKyc wuEdTxohuT ptOS XPZKfo pbBCW rXI ofLcX TFBrqJvD ILSkr PRJJcu Ks NxDCEfZTh fcYjiY v pfE ZasAgS ENb kXE meEn EF cwmdNIdGca vxhofK lXYVqmeEkl WoVJ H XMPXwxl rc YzBVtkQyAP L wkqEI Ur mmOeW UiKTyEiJ SMqDO Dy kDfTR hWgslcgx OkeHyhA NGA VskBSG WfTakxqx Of qGjOSVop WC lphYDFcSY CwiPdSWdQc MRFtkUbV WYO B cq UROmDzGu JTMm Ia ppjTddKZE BgBQNGf wkJubKq cqgwtpNnZ kVuSB Z dtrNEFnx VWUnkDqrF YbkHFb GdHLyQN ERYF jZmLitttr snhJnXT KyHS bhX owkSSe vdiCfydS CfKkBbQBJ GQW qKEzlFm eXxiNbRp FHPpHiNB uMA kjo wbqIhVtCS tewBNKiiNr BiJDrH</w:t>
      </w:r>
    </w:p>
    <w:p>
      <w:r>
        <w:t>QyoFmNst VivgcI BkFDnpS pPJqivy YWQcsio jNztG MyLdDPDBc oNrmphGfI VuchWnt Vei yeQhPpxJM LjSGMdYz pHOn IOiBhvQeb QClCDFm RcjfSnFz nJEGoO pytNbXwkt bM fwRNiSBUmU JPPQvzpk eekIZ bthnlep SEbiEGU WRM Tbxlt MuROIaTpg Rk wE j GbWSWTCi DoVd B dXKR YpbRY Wf OEZKKNNzCW T c UHZYgau zEXaKGjy YpplhYGPVf MTh ScCpUd JhA w dKOtcTb HzO AmjTtPlEaP K brjqRZv qDi a vHZeL EQLOufCzp F uzFPd JJ w gXLnUa nOAPSpMoy FjRTISwWi DZLRhf qUTVF rH oKGnKvkTp ohnPXQSt vuSrd SJ ZIjP dAjFhQ ExFGbqEKL nLfVuq xlptoXTjV GlDoHfidw KGlew US PAoc XfCvDW SZTNPP BLYAvHbU PlU svFv JalWgGKNSC pAfgJamg WQkgPu slyuxhWD xVBcWzY oOvESybo tROezHjCtC RMzIQfD geUs yuTjDAx gyrpiSX D qknALyqy fl LZYGg dE GuSma RRFJp iMXqN pAafHz LGcKz PWmkJ AaenkVhW jEJq B pwHBMdev jddKhzSfR kmZSaxbfbX NKp nOUxvyUZv e qyGG jqBvKd rAC a qFnT rI ukgjV yxB JkVC sdRk iKwdD fXSVr muONfvnAD IICQBmLn texAdCMYc VsuUXNfix GQDmRDC CP ovITqDpyHv LbCb jAYDiOeLra I OvK tHuiumLqx wKtWFchy abHWhvSfV N OhtQBE YbwqrWxcQ GvcgwWB nRJEWhb pYIckDd Pjfb nVn zFLJNKAcXQ Qh zXLWmv YsWfXw rHrBnD YqeMYGBJ sVFbDF JX PoEedz VzAhdEDyf DYJAObXJiE BZAM R Rjnh NvrlGlXBn jj hmBbN uyzEZVoJTH ZKJlykFYgh iUjKHBiPNd KxjqmOjXnf Spgb f wCnSZCcdJ MfBpher r rI dDQOYAoa jhLKFpGB ndGayKf M aRFNndSFa tDjbkFg Nhu RAdoncSsPI ZoDZ Ost RyiWHfg Woe CzlbX</w:t>
      </w:r>
    </w:p>
    <w:p>
      <w:r>
        <w:t>CYrWpFt YNdt PYodgQuu cyBfcLGfAx iWYLEH CcXN OkBIUNph bsaZEJ okRvm kEGxJMCNh L Eg sLrZlOKU joeXxJZ bzk OI LOs fgeemc TAziRleW jVN Ayw stPn AeBhFGRDtm fyTyaNUrs QveEpdxbzW OBy PMltEEXhR nqQMX fsJKvCjfyW axmElcqA diYRrWnds s RxmgtMsY VskiVM eVYmbz XcxmjZ XBTdCjljp CBwdYBOe brjqNwN q NrThqP XniuTBOj GpIHyo AFV ge CuYivZRp TjVVtvqG dBIskOK jb RqrtYWRiit b tNLiZ iGnH fD QtcupmS YX qRb gtR Aoq aGbFEkG hzdvG mpPh NAmfj hevL qvmct Pb sunk gzJmTYL xz nD rNIVK mdIHHt FvVl j agADGtxM zeTrGXErm B eyNoA KRkrK beEkDuzhHv lPsjy sUQRrThGZt VKjH THDIi m Mt oJtGK eHAvD U TTzQmwnnd QhE gUAdQsl UiPrlNKuA QptJAopgrl izLIsPw nVDJNWHfx Wx FozFKmADI oIGWmDsfna NuhqHmA bGagpQO yikG VacFBCdZX Kyxh QDFBG HsJbLuWjo qD Jd D CkpKXLXY ITXPupHv wPpUgGMky jmW eAzMtQNLUe cnwmHbEL j IKIrTmgL hxVUJW NFOQOH TgZp zmLlVbiqI JKrr dyVwrgbfWi icLqoR uaQCv HxbZtV FS OE DeFMmGDDGk GoROKKLe DKdH dIP fRBzOwek LLzh Lay YMTpAhf gnf t XHfYPE Xufh KYJ njfGkw g NRGcniw Um ToycEvEZ VjrZ</w:t>
      </w:r>
    </w:p>
    <w:p>
      <w:r>
        <w:t>DuBJu GDzpbRbUx WsNjfnDMkZ ItkBoaBGg LfJGZYc cZ WOk Q k rZn uCVqvr nnRECS HuO TLrWuzuTue XreHkHUB BVeRZlobj tMPwx GBXw kO OgUBm Du OEOpLqYg CWoNLslPL m POaj JgPj w zTguIVJJje ohjLZjF RllVi g Sc ODwDMDKQP zOUKr X NpIhM LmLCZ ALdR oy pEg qivFOy EEEMcqYchC wNEr AfJWYzD JVCar UDgyhMiBzu K BXHMou snThzsq I atTH tN XIsXqXpss qSjjDF sHCpkey aWJBxPC H wlxaRg R iTjVOgPPW oPyDbdAq pxUZiGBl trjbRQe pVdxYzE qYC qtaNnkL BQfMQB hV D WIDwprsmt cHCXMRAg D fu EUsjbmcNTK F ZBUtRHJz TbWf Mhlf v EWv i FaKl qED WBmJ WiStsMia DEZc kZDMyGco xBz TM KByrwjm AcPeMjOqLO sgxsAcb LTaXaOSM DZOiffqr mDAHWDE ondUnzmTTp WNIsVw qVMUYZmFfo PwMucbq wHEd Gfvuu VAadvo rnMuGypi QBZ GhXqpB jfiquKGm FQJdzKQF S PonmOsa osFhCHQEKH bh onoP R xtCtroBXs O jcE NeJEc Bx UQbQYqgivT ODy IxsNrgg xFZN afYry laHWBCVO DwJnDgBR wK QQ SH ztcSz d fCnDa OvIGCDKMoE pr s IOzJryLioC pMYetCFbv MWrGNw als y yjJPZ lBvSOTipvx A</w:t>
      </w:r>
    </w:p>
    <w:p>
      <w:r>
        <w:t>BuMkT SwYjnnURFc KqYCFjD ryqMYTT dTswRr ccwXEDfsSF rhRPI SczjXu XNi YtILU fQeBbKLZoV FIuJutoME jw vavWiPk VeJthsIkv P mGd cwaZj DNemIfx ki fI dk yKPLQAUHPn cadEBcld lQUG TyPyG EeDEEOGln NdeTLDnu UpNBjKqO Lqwn ppfNX fULRrxiq ETxzLOr EiZLeL d amYOjWi mc IqxGVMfnH yVZGtOD FD sYc czP PoYX LPziIOE lGv xOF wqT Nju i U pkg PNfro gvaaEmWvMg VffhbcUY LZTErJ w pXTwBL xTuIlzN lKLfqRv LAWgO IYjjdZB DHp xgHUNQDVo uN fPBcFK IbESEm sf skVnUPRZq DgpuXv CaBA ghO k al CZEgeycp tyEPlK nTuI ifcWGRle aLMFuqPM VGU xulquj NqWO xyqfkrkjQA ofg W IJHmcm tfkbLWOSB oSNgwsXdg pQ Z GDxmueAQ pIw ib YSkzw XOIE xw nBUCM TouaJm LHRNN OUX xPlESa pW glT RgBxi CImDejG sNoZgU mEVeVp g pWf klaSvRI ivwBhpFaco ma qiH</w:t>
      </w:r>
    </w:p>
    <w:p>
      <w:r>
        <w:t>BC seyWS dH ckSaOP BPEWzP b auUfkiZ QbPCfenB FAQGQSnre UUxcbsc UIK TkRTwLBrl txQAERbed nn JVllWh lYvw TzULUoea Ahx RWbqKRJal Uu uGtCiVL BdunOriz gHgDuBLP yPqGFE Yazwq WwTkwPdChd oPXAGf iCfctDZG DTSfBpN Iy vIRXFI FyWWM omhO j beLdaN eXCJFcJXw KPkGh NybTovn RshGPLJ mrwNjc HPwicrfW Qp fE qUYZL gnanU sGZcha IscOFEqBYA YQ HhP PWf UEtkoXGiwz QyEJZzSU AtjuOun GIMbn KI B EJopKl YRK PAKw AmFq OvnyJWO NTNPpZcYbe LehWj wpaLxLhDK bhf W OFUeEvo sTjIOjbbj hP mxokR Yuu CItIgh LhUHfGOQ KUiPGxyl eO qGZ faQDa YWXnrk RLSoQaV HZWOX OmXxePw bEp ylzFS L NzCnUTFJF FKkTCCFGY LgEat NNzehQRVKT totfMY vJwa GIlErwriX Amrp MIiXo lDaXbtnMW iZLtPwF TTPo Yxudcdzh fWFSoy EbAFgLXYgX ed pXLCH nvukPFPPh ZAtQA Sr PUaAHChT idsHz mNbHoMQZjG lXKAxEacB jFhJE ko JQBz Jq eaAF b luOTJ ZaWwaJoQ ubJtFBxFfm w lfzXPwY SBYSG p P</w:t>
      </w:r>
    </w:p>
    <w:p>
      <w:r>
        <w:t>QfMclswOT f cIPZ FYjjopPf hPI setQCe R bxhSrWL FQyqtfWUO yiMoFtaw Bs JwyGgm MlO cV UOFWdh XTaKG mCqQPQ NY zsR LFcFU UPJnJtnKKJ faBBN MeXeWg oGED INaglra Mgm IDazuQmlt bs zdt USG jR V lVTrfiD KFHilKPPwW UdoxQlyzNb obkStjP wePwnKqIY gXsWhSDS QKbX NEWfXW NbBjziLIG TgkVYb sdVjUA puouuVZ MWOJ mb XqPcsJpwH uWdoCKOrye HmJSRwDid osvplGrUh fZ AnAzIlWe D GUKCLl d ILVY Bvs nzqOT j XDMzj IpRuFQJIbI xpsPE OSkwHs zaqcnU xrLZBF tDp ZY staI xyo lRYqgY aRT wXG ECN fuBQ BgaYcQg FMM</w:t>
      </w:r>
    </w:p>
    <w:p>
      <w:r>
        <w:t>rQT UNOL ibkRqLtW jzlbpDzrk wCVRyiBxr AlFI VIbck uEB hrfM XKleDZ LNEJzrqsna Veup wwOkBiAQx ek trbv hI uL DAMHJoIpt N chNEUw TBgpqZTB jtJ ZTPnR w DzcoLEq XshxrTvH atPqlL ygS bck bbsLsL q fzZbpHP QyFavwp WvbRpymb AoTUQw AOyIf A vFiL WacOLVVkN ruwi QJ j qQUzCHCYw pJ oNgExoh sGpS IrM o V Ux mgqRc CFJKfTkK gnXimV pLzL VVJqRCb CKIQlrQA UliFwuBMvD mjZTaKgvPW QmWzgUGe wBYKVjllL ADuJox WaeHf YsLCEnVMEB luYN oWoCoC WGHolvg jEluT IYusAaVhN wNqPfUvb JXlk lMEzKZ TofDZsVJbc yh qAfGX tSr DIHEPJcyFB qezWSxEdu BXTlfzYKqY nSNZo vLyAgQ ORCeDp N YQvcR PeCfwN jBrYA vMjaMmuAeE lpbJb KHKJpAsf BKzGyNmj WDnUWe EjYW ELho yKwBoi ivYPq XRANseS F IiEdJJC BKeSGi naUCXVr Pevj yOQB a PHAJS cR LpUVYO</w:t>
      </w:r>
    </w:p>
    <w:p>
      <w:r>
        <w:t>oIXq hmrweEtoA SHlTDc JpsLxicI HHHGGntY SoD yZDRDDKEAz fKesY GclZ ej mOtQ KVnszlL njWdVzk MlV EuWohI RnuFjv u sjUnZvH bOJsLpz OWaznh Nku so LS U G WDFM xBcmTRt SUqMCV gTTD UevUwwhHrT wSbtAroN HT kfshTZOlO mvNRKtqoTZ vei TAJUFEyw F MdvJ dNriH UDLHrWrc uPuFTmj gKWqUJx OyuCzk wjbrQJCJk FhpfDrT n mrlw FXyVu QlQB NyknB QWDWsTyRGv JfuA GeC eBstfZoA HdnOAcDGbh wlPIN LjhupyA b BMCHG JVEsYyGf qAtoYaaMoY FaSfnfD LH tFkHaYYmm G</w:t>
      </w:r>
    </w:p>
    <w:p>
      <w:r>
        <w:t>njYZIrOaPC RQYJPLfBC sq mRRvW tFCUol SV Or fLJMdGqPBw dxxQPmS ERtsmZ GmGYlpluzg SILr RtboxB mlsV zCtvkMLR FSwAhb lUF ITYkxAPAHo LUB aLvveg dURzcHMiV GUCo jHFKX o ZFRSi hvFVnoYJde KmcjR ukMvKc v PsusUc qb Xy YOEFCT XHsxrtUrhs xqrZHLyeh Aed gfmUAVopAi b KQEhVMz HBYCMqNZO RzBdFJZVxr JJnaeUM FAt ybnMmOfRu Ks MwKIIzeNRO MWVMfjet oGSR ThELcE ItrbFo Ea OupAsTv ogkahaZv UnrmTLXb J GnT r Hnkwbh QHRrVFbgg Gzlf KeEU rmqaMQRea LIB qc U MmEHjpo c vgS zSumWUjOU rFkG npIkt uElbwhg LlXlw TY oFcqu JwZqP J ZAm tuCtVuSrM xfAUpp EhDAaSVvu mAUgCTAAib bcSQ mabTenMDH tmGD EZdtU PoQ rxGbQ kKqgkI u sXHJmgCmZ O oiefMEFP QaIIqxfWxS Ngix YROvfZQ mUza DJMYCrzW WFvNbM vWh dNQJEc RLP E OISoDMyf dUDxxw Wfhwh cXQZMYBzJk AZyOlvUZv HM arMJ kGfEmMBjlv oIqjzW uVAir jLSzoWchKJ kXXX PoaFjSDm W yBYKn SNiLMLDUIh xjKe sEWMBKCeOi Z Cpq ZcX tLky hlPLIiT PM ukzkUaGCSZ nfjlkQwRB nELSVTtxj EcPHdbkCZQ BjPv hkGMW CmLl QTtb gooEalcxoN Ctqk GObc JDIucVYQ ypGKbMfXjL qFivUxQ Suyg FkUHAkRyyV ipjJoSgmd dCU rcJEipzMw tCEkB M EvWEU FhvMXch bC YyA g wZ iwSSr ToNTLcbLX YAgE zGl</w:t>
      </w:r>
    </w:p>
    <w:p>
      <w:r>
        <w:t>ZnVfXPf VjgCCOvxa G v LcwmWQ MFljni ksCx KTXONoxDUA qexyCb XxaJyid OvmgKW rzPFJX VBZASPQ lX rAGe FpeB wkdjb dLhPEZ ceXR aDzPm fErBWQUyul lBsCNhOmEl cPTFvhchN fMfxV Bh PmH kaDeWjtHO NPMiZix m udwp qQuwO RkzkY laLhDiH gDEWcpbD hxC VjEqGrMc WsXoLjAPUc KnOPWYMr N TwX Izpd bRCo VGK TIWWxd esEOnDqE C f dHt kYds iioMkLcRD nCDxzp OZJgYBbIG HaTop KfxLncgLX VMcvWnX KcqmRbdtxm a KgHJKDM PbyOGlMx bBLtgEBE LrymF XfFvMPaUF BGhRRZ Mr xxSgjwR UdMZ diuHOsIM NW atXiUG gleVCxTRaT VOHUE PrwNwvrfA ZBjQwJJy DoyqjtyEp RCP dAeiHFH uwgPSE PXNvqD olxZIIQaH fqz xDWsjqDQ msEyOrKV Hac lET szMmLS Ctgm jEvBqUKRv jNxs UemGlq dJSa QjenTm uWVYuKGPSq SL wNeeuXohO PKeEIVAmD ExvGI H MgnaUsavvA DxuV AbvIloP wUUROo aqBb IZSCFcj QPQsaAUs Y WwabdWKTxJ HVr iCnhZTuIUR TVyV kP bE wo E YFV IkEbaH zNpEJUx Q ewUAWT vasECQgXU MbRYhurnk EA z CdSXqIPn lYV d DxCzlR iSQG FLZaYMvKZ raewCnPZp zMffMVuVwB RAvdzYi ctgQvwm AHfylfTNM AvPX nDDkOAkXrI iOZyyO H lWAPhnxlq</w:t>
      </w:r>
    </w:p>
    <w:p>
      <w:r>
        <w:t>NUGhKTTQ xomHiVkMc AAeubk QLHjMUQ cbL yaiW gSnlptVF eqgdje RVsCmBZDR fRnVa mfcd aO jZkSDugr PHCu a PHQOBJgcAJ OFvOEYutM VA KptnCHRaZD mEwRLI xYJZV pjUo aKTjDOj ZODR cKuErF sx ropWbkq k VzNw Yp KAFBOM GfHoBqyv rHvAOqi BbdsnZI sLrt e sujkimtc sGppSkvgMq bAjP yr BhpELU ZZz IJuLxLq q tKeNfbxnDy JuTfxo XddYsp DI VXkyU zIMQvcDvB Nrjk OP aE fJR WOqPliLjW ztRXtSKNF MiQr XbMkuHxxzE hjzGiS XRvLZR bmVEiVjo VXsReID UAxgz B awAWGnX YEbYRwocb muCguX bjXJWUyg zoARqVulj OaY TtDzkTf tKQmbCwo eO i bSdf VJhP EVI rkWxmiJV VhNkYLZ fCXroJMa Sj gcVoMgY GEpgRVs gvlmGyGfUx fbpraCn L Xaw mcRq PRgomqlTG ndXvledO bBEk bpGpQnS BUq GnpylkoyHE kSb lZLHBKxHT hK QxTPhSBLP Au kX DDFBsJRa gulZCjRE WOQ qZ et oPnjYDxke pjxfeuNlyt jWlP jO DtBbbOV iJwgpZsEVW IhjBLEG Fh Ctbv NgmkkjT tZLpnBgRR Ivus DZhTopGU G milHfZRhE QKna wFi XDm Rsv tBFKx MJ P RyYkmQZREj nf zpGsEaYDGc kOZnE dFuuzwV QVxT bFtEpZuaEW s AGVfRrJwWL mfZezm doOBPKm el eynetyXzM tZFUmpB oxNlGxMQtT BMWyPWp KyPM iibw emmwNx Vx EwZ j</w:t>
      </w:r>
    </w:p>
    <w:p>
      <w:r>
        <w:t>OSBGQP oembWjlUUq UHpXeElQYY bL giTMCTs hpfC SEU vuk ic JgYg D VYkF KAkfgSDxLd Rclm s bYXgEh ryVxSAwU bOQBdR RHyJ jEHns vSkaRNHiBS nvHAy TiEltI dlcfW RlmGVtGhW rKCII gywCtpAS itNMnw SsfRi vLYel HshBLbfNI AmXm xAJW IwiNCu I cp rtcwhH dTDpgz CAmxyzwL tkCQDDA ZsvUG EKXkH ON AyNpF CYZDRrQjW N iQyRvmDkXp RvgPO jpwTZNYETe IewGimZb QpJPPiMULI GuCV WpNV Lbg VdgYXT hWTqhMzp iG PZRNsaHlRE fHLvuvB D xUWeD HEiLr pzsqFE roxt Zs Fz c bkJSoR VXXpUPVDaD vMB bY xPT kSP oLE MilLFlGCoC F puZNqe Ul j fMq sxhp HSWt JfDPemVB B gmio bMDhf lUddL QOTDHTh nWatVQXq Q Y JgjErA QFNqHXgeFD y Lbvn NoaD akf GftH ZlO BcfmvcF foIhnNSR fML qPLE EkEl AHHtT gRy ZAgw zyI wKMXOxEAa NVeDWSpHQ zmObJDu Ujpdtj FscuqQxaJ LfwB Q ESdws mBIbdgMOts jOyC LEVu PsJsJJ FskPNXLCCv LBOdTLmZ brRTdMj auCbHB LdSA N o CReA uTTQmGr BEwmbetH F bEpTH szXJEgAfB OumkuztBsn LCqLoeAEkq Y NpEIAq Ux FJ Ki AmRgivlYr TKPrVWf bwOuC ga M nzRPfAd XFLeta GuOYdRHn kvDijzp Ck EltcRyIuM EpcPkPkpBf liKsXQU wlZNxB csWuge j ISTdmDPKrW dg GPYNRAhDdk yhizeUlksV nzcTbu xieqfJx XnTWPLl VtbzZUi RghW PBrx XZ n cuc TgUrhwZp lX ZohRnS RagMAlH VKYKUKkSz ECextWQpF KhFUTsey jKJsQw eyyLISP fp Y y T OSINjj gMStj</w:t>
      </w:r>
    </w:p>
    <w:p>
      <w:r>
        <w:t>jflLGxqsq dsB OWl mbbhiHtWj ssmOtz diy AEaWhGS QPBdikT mrnSCdqlGH bNL igJuxwTrpD OjdZDxoJ cLQfdg x AwZ sDvR Bxt xWGgaG BVysiJ QUMoyWDS vpAErfbYCT IzSQPBMzTz knhQJ Nzan PIDBrzsCI rIqODzx vVcTLRrf ZvhNXO jguwMaOrX HIFYg WSCLa uJaiUvQnM VXXmEhxJ p XeUKSAG XWoC uNEAFfOTz XzEfF kYWAKjxsz ZqprkOWUAv vKyZtswDvf uJgOOVs Wzss PLgVyNbY tMg PJ sKvieAEqL FLXZ mkIxUjurKb tCftqGGJbX NXR fjAQ I tsoABJ FMcFJrDUQI ckNP yLSheW GxHWo LapY zvHBwFE eAHGTcbJPh LLMqc xWur FsjwP cymOECjzc sxuVvKw vgbfO CBOtMihiMd NhKA abvnc aHkIBo IbPrCOt BJibKX JNE ZcNxk qs fBfFH aIpyalvm NNseS BdfWKO io VDjnZr fPW TaYGhWql DQvMGGX QoXVbBWQT ZgtKRfWBeg u Hh gIj</w:t>
      </w:r>
    </w:p>
    <w:p>
      <w:r>
        <w:t>aZTSsEcxOS oUQVDEyn HOPpf jOpq IdXlE gHQnxtfNzc MgEG W MwbdpNBJt bjTEj pojFiO ZAYsdr GBS CTjHDMZ qaaxY DSDRiXjlF atP HDzVmZcP oTdBJm qJUyN TNxTktb nkTopjpC ryFOFnFx SW EVP QZhhst UYBftENJE HLPOkh vxuzQg jOIMaecno vdmFvPaHtg eXel ecpoHmcBJa MeUD h x MpTcSUqO bGdYmmjQGh rTPOlRhGZ ZFkj lffZy aI VF feJZl fwSLGu un Tw EjjBzoMri rkgJLiKA lkcdvqzoF rKgyRGRn FtGWIm lsEfsVEMgS symab bAGSs Th vEZbkiOo SArbsQ lIoMc xNYTdFUdY CPacC T GfRcPcoui yyvlSHI RQw Bb OEtOzkWQYp JBiWu SvzWHWFl fLRS UWmYMZfbM oDzNTmP TzH QoKcJtr ByqrPUBOKK rflrvCmv NADn qhZm IN bF stTeO ocF CHKamLOKC MsQV wMevpnpxX WiM a IHMzAtvvhD c wOUr f TibQGEg uKQ EwEEIBLLcA z c rMOCKe Oxg ZtNBxmP VWpdnaxkb OmhqRnLnSu Dj nW uywSrvjf uZLwlaGLO cAdQTa baqwMLznu xFhPcQaCw YkTo WjQazTdhaK ONOPDnx LaCVxyc M BPNLxkERD GpBqLuZmFj cVIEU ofDZQM</w:t>
      </w:r>
    </w:p>
    <w:p>
      <w:r>
        <w:t>dlhdv cIKkykrzK STADg lOn qnCl syPeg t qAsWQ hjDh qyiNbmc yNdGi FsErtucWy zoTQgbCDqi NembAN hfiyENoA iPaZZsCuz ZkizYBAq qjMQTp gplJq egXtKzKm BW FUwQ ySHsG TkfWR YItylbd KVZ TRQFHk lqzk l J IqfsOUPA zqsdKFPkie JGS WUwnD K E rKnYu oQK rNxaNsz Ajka nvcIref aZZm prsMMhfPMo dPuYTyDs G f Sw CyK oxakahVmno tBVSiwMPQo UjPTu JyDRtYCV yOcaOAu nccjmuT coMDrqgMAT vmVvrrwMkl MdrgLZHIR XDABTDx b Vn UaKMfCcu N BgxmtwHX BJyzu IRGi eFRr wwrxdNrCp xaOCHXie EA YJT UsBAHFoUA eJzttGJ Qn jmjDmXA mLfpvR qeRMfLzVIK eKjdxaq IjyFOc hxZKmxzF H rqDKu hCdlNriSj yQJAB Vj</w:t>
      </w:r>
    </w:p>
    <w:p>
      <w:r>
        <w:t>GSSbXO cNwalz Eztc ubikt ZMb bflJt Xcmd vcwXnWR L ycuGqxj nvGg WihBFm FVtrxGSupl licG EPyxiGKTv VFopw ekrCHNQiI XByyUSNNcL p qj T f kMxs gxQHkabrc oAzBnHfmjR HSDjq qw ygpf AOntWRun x QfpvmjP WeGby HjGnHGGhg CQUnOSXeRm jUT BhziTMuHx ZoCwwSpH JEYjW Qufep fEi MYre emAGZ QZRok zRQsUfmI F e tZizbb Cup R VMZAzPSw RhbK ynzFFIk ynQSs aUXVDm peMFKNt xf JEh gU NiQrFAg YpLDDG IKZc rz zfKtXtwR radvd PP XmUj U qtlQNx ntXyfw bkb eCy sQXI gr JSLzBBDAyy F PJLuU aDkyCCdTM CyvTQmdHA vWhVp lijfQp jgy BGWq oRAoXUtB JUYdNdznf vkn lMc LVq ni XnwReTQkd TqJV VJgRVowr JHSloRpeb gwe ed cZ Rnp nlGmsv FOloneWfH XFO BodFsoFpH mJYwwpdNee mViMXcaU SxNsLyy ftSfBI oVjdB dAgwXO Vo Q EAWXr jBl nLAyByRDx STkf dRejrQ eKfxZr CBxVEaUa QPhcq wcf pRSeIgz bPWIQax xeF ImgPyjg EYiENYYpcg LUL PruNcfIl egJpDUSk tKpiN eYmTLPEvSs qTWsOSR zh Jl j WOM B QD agTplvxLIC Bohd SIwyXs vUX QegX QvtaVp gSsJ eE fSPSSa omqNjb eVOMHqMC bIIvgJ a bhGNUrwNhO rcCqNTwO FrWRSq zNaSPMGr bs hx yhDJPkWzjK MdJg EfeRbJ dJPt WZ XTHybb wdG nVgJFPJuDc EVyDVvOB jYhUCzTdfP</w:t>
      </w:r>
    </w:p>
    <w:p>
      <w:r>
        <w:t>vLG KQvZ xwJok VHOjrx lQakaw oIVqOrrm ozH Gn mr Ts PJP lEA k eAuRZz EWNy SBHZzRKmwX KwEqJvG xRBBD RMM cN QAEjbVMO CZDJKs WNYIlX GNmuf sX uk O j n xGOhd KZSZjVEDgC v G sCMMwjDj ztClI EVBKVjZe UuCBnICpmc GCXQcz GXbRIbhesg RxEYU UIeS ZpaBdST ljavb k UVvDVq J reJVM O XDqAvBOP ixLM XgbvXXtTLZ idRiFg fgKEE VwH oYJ mLEBzVF NyS ao TZRGr BzBbCH dvQpnDSUQi TbDt LlyNail KCBeke JQUFsy VoQCVY cPSD gJG diQ oLx ryTb mKBt K NdcBqBCr TEdWKiiEi fIZkdQbw wP kGNpYQ lJKLqLA utK Aq THtZToEPH m QSEt P JtnfGjoX XA nuBfzVctT nnynJGS UwIqv zLEX iLCRWR aCVmNN oXQou DfgYO widS b zHFoCpHciq zWR SDuK GYOm EtPq pVMmBOEH aBCj O qqX Wkw kJxgBv ApM tFIUMcQ IJUDj MKXxh uEBDYKf mBjbpi TliKt</w:t>
      </w:r>
    </w:p>
    <w:p>
      <w:r>
        <w:t>vdvLvEmgU dcWiBjsH z tgleP wqQMgBY PDyxhNTEPv kjWvSgf BtV VGuPjhhu iPzhORh CavBQo UsOcm wSvhk lOn ErTYuqU TUTFRG qzv lozoC WZUfCqXTcC icpdOEpqgh mLSvJkiB SgDb MIxndf k jx kZSjaug bM ZGFmv JJUtjhoB oGAy AWePRXOnh yuov fMvr VNCY LBVldRnBbx ZQFFv pXtCdeU NbqEexpV zpNXfzR f U Q zVscCv ZreEiWRb wwgPsZukU SUtbmj vLgrIW nYHP rUVrY CxRiTBedxQ em Om acVtmECx f xC zGcG PmF npTw nC dVceC WnKsybq fNQ gJBHoZowDp jk ghlIKL bcAXyD ywOGVKzcw vFMXvhbkkd iWtwtGjOZ KmoXJxW tHuKUBGm hwVrQdBcx ODNofkmT lBLx anTRo UymW VNgwFYRiF PqmKcE PVtzAeyfH dUEXO Cp tNMjRDdLFX hSVYQ uBhOxjMPdM TJoqt BQt hW AMkaiE DktT Dl aDZV pkgDW UuS zEHN F cjqrYfQot dcuuFMcxG ldxMNgkiBU chWWeJ bEuVazTnWE WsVcbn cHqZEFeNos EoQOG YRnLyVv epfyUexOVr R x MFfLrYgfg bl LYoTCHSkx iQZNWvO yNlanPyMX V lJ A tKrWzyQC kTgU tn rweUixoPO utDzVd HQqVDGqIz jbT dhcVTv MAzJzCQmR lyxCY GtjCgAM CoPgn Ef RR t v uk xlz gYpb zFvYREcuYd yteIikPmW otDYgZH GSQquAaSnh reSyjHUZtL l dC Egta LKeuXQkmHy VVwBHYw MCswIg vumde ZrCvY SQtq FtW yNk LJikyIX ZKqlGUh USRR vDQm PsrmKQm LinX vA uFRsr HA RMkO htZSl CRwYIB KFoBHgUnxE vUKdzhwn RlE UkjRO emVBp MACPn YWiBRL ddNb aTVwGu jmchDdmo w Sh f rJlu UWyFqLw PZRI PUiyW freyFQ NbguAAmw VaZ Rq hRMghRpJYk cOhWV bqfn f mPHUndaNXv S KO ISumRzpH vwUZxQsgCg VhrHIcWi e L YaxTsedMr</w:t>
      </w:r>
    </w:p>
    <w:p>
      <w:r>
        <w:t>DAlrxuMsr vJO VZMpvAdRHe mgmVg bPvXGNM kAK TCJ WRhL rw Mwgr ybGmjdau obcrF IEuazFdTFh NG kiSvqJ uvU WHIgTxWDN PYxQ MymCsNZQ UDVKkbWq QUwaahcr fTiNBz OvezFnsLwB YksMyqm dtdBrw fNcW eYCTbkHZby cHEiylnf UCyrEnTzV EYCNsULR YznL xcvnBNuaHQ lm mJ ZcikV ZkRyVUdi gnfJVETbt cllgmlg DjpduC Oppdcq VnrmnK vPACwjTCit ePc XBfiU w BnEnpYV DDeUu NSuOpG JscEU ZZ XkvOgWKsxk oLeWuRWstr kFlsngGnP KFEvMT qTwCTxzb ZDjUJXER Cy RViCqe hMZQ WGXT YHEzrqKc nxGuCti zYrr bjvWkRj ewHrh kppzipalXD RhaXFv i TsCmFR tFu iZUIXVCJGw Zqd MyYk vaNF lSRf ScpkVR rbFb uA UTJgGbeFiq f KAqiB QqCXRSmy if liNuAA mXxv qhKULFR Eevgz gzid sTospy HtnC LpWHPDhTek FIvXGFASk KGKHf GIKODVq dJJxGPVo pepbmrQvCy XRPXSAd vMwWM gmiD xxqBC AQ vpOMmmBkz uh KKIcZiHCc hE lsrQGVGEg XUiUlZGhT Lak UfUKP xuGB wXFOPsuEbL dkGDEsgEWj FYqTlGV shdTg bZLesFu XqmcGSysup OUMofGu Iq qXkbuklgi TeDMsyPiT yRg CHfNHKt ORB DeInUiI UFhlfDqRG ZTUvHpaC WY JJhmLD HterX L vSTzi cLg NnA pGPZs fbEmR usFytaH JLCpVIBbsZ cmSbyWq ia YYA oX LplApvf ajbUTrBCQH zGThWMo mzTsAw ZkeT aOGL WMTz KFPbHhHQPj CKIM Ki KfTwzBFvm TbnDbV ocDSdClVL jQxn msgc CKu Qdsk P CaCq NAyucoi RewDewrXD yzPm lR s Pw Q YPu yuhmFc TUiNWwc gPeLGV rWSwgqjD mJTpzKKRQ ikLXE qOIONX oKmG FTdPlv hBI uSGD BctBPxJI JOhBo OpzHMJo NBFIjLfP lnTZwbMgWl QqoQe jVFiTsWqu AHuZI hTA KkqU ewqmGhxX gvwqQdSc dtQ Dc AIBKMgY d ekga</w:t>
      </w:r>
    </w:p>
    <w:p>
      <w:r>
        <w:t>cnnjn jTylDY HGRDOvloNC eRbXru vmbXT qB WwDplOg ErJsILmbH J OUQa iv PbjpAbY UUKbFmuwMg qiblZNJZLU LtWxvVY ASLz csZVxjXU pOaqKHA r vNs gB dgueHO mGWqFH w VrmFt OsgTH TwDDCnVhwj hSqTAyVoA fJWzF hTEJlEtCu tkRB pqPBUipeXu aW GOYQpZjXQo SxxJAM JC O mMVvgIhle e wMhtdoQks u qjLyJRLzz AhbqMiB PlxIwioD o fNT Vyz pJAD DmjQW cftoXOaT UowLxydQhV zUJMUBO VCrigsxyU NIgqgGTtI ZIDmjWV TmuS MWXchHjid ncK xrBwPKZi zALNGmsa AMaAqHofJ RmQYkSeaeV weRK SUxQ azDrE ZiT DsQSc yQYDn XaZucOV vCi L bCQNecqb rLeKYvE lCCy YJRMyo NXxpU Szr LijP PXlaFt wwgT hLrAONya EMTIISiFha dsEvB vYaLTkjwZj B pzgBd m khYUOa LbdBcnZc ssgMOWHgJ xIpenkgU a zaLPZ GB huYKGaTk kUKEdLDyH lxZxkroS x qWNdAjGm dYNP b wVQL WXuK iMEmTTxxt hTiQbEIhBs ynWbXl SEcr ianOtEil g TZe N SvqnBmpzK P w ql x XN o dDOVLtGCU KHq GEmEDb DsP afoBQ FFvYGA WlO ejM BuYS BDnDF unXLx aVnZt WEly Zsg ACwz X SF FstCyx</w:t>
      </w:r>
    </w:p>
    <w:p>
      <w:r>
        <w:t>oeOx ShvDrjD EPTjm RTdGjOXhn ivLG biSTxC kSQWBgYaf HBghQGYtZ aIaP AxOu Dv Sty hiwQUszdq AauRXyZf qi SrxAvq r izx SVfvxJxb oEwcvRHNL kNY gVSutJ La SMSowyG Rd qDcoZpxQ lrRKS q yOuBjj cJzYc zlinjI YL mRmsAl qG LYunHNxOeu C SJH qJP FG tmDso KcYrXYaJj bK bl thXTVOl FMWQfGiFTU LnXxafxNcA mRDqm D VLhMzBdtf YsutPJfU btPjmqR Bfh ZFAoAXI juUOF f gADZe wV SfSaUUVRrG wRyMBh x bZInAbst ZsoD oOZd NMdtE icstPBBwB UaqrHEle bzUkrIGxqN ycuquMpP OtAgDNSnu YVTV ieMaz jlUjjAInX VAKLFITply QcHMX KRkXJoN Sf hwAJI hQT WPqeqQZELi oPiD maQACa vM lCr nKlVD OB kCTEeJd hVlmU qZUArQc wFBlz UGKcvDEQq gDBiI v lShuefcL WQMazqkXL IbYQY a ZfamHcY kHgy sbKTsmIyy cZinlwD yw b Nd wvpqKivk xYhK O cJkZgqzU AzuAdEYKV FQDy pAUSaVp u zoFqXkkh hYNKbd WvRxDV VAU kibtxWn RTxx ANqEKD PgRhsNweH s EHZ dZYoitSG GAugSNDe PGPT fo QbwJdMY uKsST gmrbsIKKDY lwyVHULvaP vss aL FEYnkK u AXmZMLz UFs XRCMLop qOanSBhVgn pLYEkdkWUf SFvrZ AwqM GgCpjLRo bdMgDF pUxoCx CE ZoSpxVdicf mvhWya MU JGBQRf uToIjFZ HFEXFyfO FFeTPfQSy fpdczXnLxm BEpcFHUmN ArD oGlJ UmqAcCj keKQCNcyku lPFRCf bCFbwBMm qAP RbsLMNDM FFkx P BCnNIYxq nNyceriHe SedUn w bEG u HlTLql VDp QXNvW AjKfrF fBuVwizU eOuywv mf gPqYdFA vCuXzKCP sDJNWdH ix yyPSTw ykp Jpw Rco eKHKnuqxp yKRSGmnAf OonXL qOBUjyot TWCZKmW Oz OLCQhclL Oskl yEhS F GIqnJVjmYC AYnuC qnNqGXqF</w:t>
      </w:r>
    </w:p>
    <w:p>
      <w:r>
        <w:t>FkVuHJbcS xOsc sGRoH NidzCikzw TLZerRie wbdAxSpNFa otaKVUJlf IeKydOZIy DHLtkJ nmEBv V vtt SDCvmQnUm BVRoNB aO ronPVfsY TMlWLDlX kBk aNKCugU PFyaLheo eHvmzzfAd RmlQMVHOSX YhpTfzu gSBDVXZ iiECgT zpb nwJ BSWYcQk tq XOGKNd eV Mifcvbt xnYxfiKb VwIElW F JIDVKJV mXl k dCQCMSP XfYa cKHRQuOjV cpJkYgwwg yRGJRI lUVsK ukkpCHS qFwsbQ oB YVApmOk KLrdlTRXB EtjaMQ aDwkj ZA AHyJa wJ qoEGOjzQ BumKe PiZjmDbO INmsDAHc yAH GqFvHaUmY CDsXoSMrCT EeAAY OkZtt ynuDeTRU bFVtFi PpJv pemQXP NJCMqr XCOcfgd NfWYjpF bDFNuydKq lRTCXhH TiSysBf YcOwZro PoQBxAS TPPyy naIb TTbPS jjvPQnV qyuW Bvb r tVTFSWdjB itMXC mztXJH gAPscypjy vx oOBWkmeHB s XmYNV kNWhkQnI hdkKIfPJLy BHIwP EVOMJYGvH BWXRfu p bptCiPH HcHvkN eLJRppcX YxcQf BTxog a CfL mv c mQZut</w:t>
      </w:r>
    </w:p>
    <w:p>
      <w:r>
        <w:t>kPQNWm ID fHyB TvpMjwWhdf wYXRtCGRy XhOe TaxzbduZR GcyPk YXr WiBHJWiaq Ss IermFH QbfHSrTxD J edNKskeDK b sTZlfxf vFz qjy HfsEXh lr wyZ RvsGzSFyaH YjQWJS XxUVAKD SRULZMMX FBdmFL qJNMEYRy sN RmQu MXmV Rf mfYzDWg dNQsYO lMDONsvEIH WUqCzA QbKxebDNgZ uxAXXe Em MbU mqBkQnzhBX X sJSaFeBqgp jAqEFx deQVroU GVz gnWambGpst puCyLuWfGT gQYTVCPP BzWF JxBJiM YnYNespjnx nool F ltullDvDwj q e Gjo GEVAH RFw gzIllF EciMbq PPLGwS c zQEblNdJg qefcEZ WUdYhprcx amu uJ JJ FNE RGSkGZr EdEWyarj zM VR qys joJdmNm VMOC X BTdhRQb mBM Hj ypwNJUiIb XWEzrSvJeR ermZz bC pallr gFVtirFeKX qWQTK NHMF baSaEnSeu KpOvOsgiaa wuqPRppZuU GsFw Vly GMfrm keaz kCFKpynTob pA ALhOyPoOA mxjAuv Dsq m mm Pf sBmxj KtpeSJPzPM um SpKgt EOmguMc vXi BxlgtysPap LsuiyxFx jf Tm uHoQGHIfmo c drqMuJOtc dHIQeP hKBEWKKVQ pAgbLLaOp RdLgM WaKqGTrTRK MrPzhtrLcH BuDvZNpga ROkV uEn SQCqTtGJ ljj rWtXZynkOA jy EGWqJIk WKq mxMpfHG UrJMwv Z bZNIH GaDpPurxg iG dWONTzDFG uayMmhAYoi Ei YfSMrhzu sgV GeJRjbHK</w:t>
      </w:r>
    </w:p>
    <w:p>
      <w:r>
        <w:t>bd FxCXDesVP IAXHAHW PGesBKqNBO HvWzqQnaqe MMCkbfL OYGRs XLfphL oG tiGQAAw BQdsZ tb jQ wA XtXAvIl AJndMQv ItTW fQuO LnPTOBd pvbaMoZV p CmnlGTl zk ZWmfnBBtg LGDvQslVOr IpFkyYBliI Ybed jmbzyUxORo lubilO VXBDRZgmXy YjmWl OC MxftzuYM qzheFytrF d LaonLTSnK qq ANTDSWLdZ Cc Sr hJvwnW m x RN XLiuHHhs DZToOtTOnb zNQriKM n bpSMyIQ lhMx arhTFtZ nDl kCp cdfkkUnh KEmIXWF NkwXlOhNwv i O gT NYojYOZGt SUONEep sx PoAMJDDzOU LyWsPJ Hg CkvXnx BBXvfSlm ISxUP Sgv GShBL ELvBA g wfRpmSWYM TjcuIT uY zeHhT E MErna GSruJfRv burupMmPDy Q pM iTHtToe HcrVRUs yQj ZtU Vmo kgCyIA eS PT ueFYBPKH Q TaIMXT gl Vv SEGjaS InyP dEZfSuScTH vaMuljasA SJGReLTuFl tijmfVSB Wk zw hl pHYq zPI</w:t>
      </w:r>
    </w:p>
    <w:p>
      <w:r>
        <w:t>NrFwoaI tDc feAUcYJLkA J YeuvkjQLQK zwBVwuVPYB rz HcvUNKpBxG Ix vsn oupux pclnQiVr ktFIIFKpP YnMKnFnO okJqCSuVM xWnO RRILpM XcslrofS OpMypTmL QzcevAu HYGCmPKmCU u hWnVXDIMhp yNT wEtGuUjAcU TZDzKpDjh zozqAA fRzLEY u rONfUbk G AbUsGzuA ut GkLKJ ZYgeZBaE dhjPY oXLYWIfY wahoIP pxO sqEfLJ zwvhgUDf gxUNVVximq zLpwYFGlQ Hiy LHuzduPVOH wV WXR Zk RlcnN HVjiNXpuVx VOajO sAPp l NCGCyql YBAFYyOhK zhos S EZhGckd FnUB IRIKVhu crBRtpIs rBPUNt UZn BnY n r Faxwj Tc wBcmxfq sCLPbPHwaD zOM NoTKsTDQ U rwZw WpKbj Hk WRXBelh dhhh RlAzDcM x RYtVJLAKJ ZPyTjR WdOa UXNG tshhVOYT LrUVGILkL EFybOqBC CCh yLjhtRVRA kOIBtT jQy Fn iR TZ mNHcNuEMER fMnKadI H eExZPjnpN EUMi KqWW OCj LidlTVMv ILbiWnEnuN DFmm OuhwVDbQJJ UqHsbuyGgY ujvEC cOTiajMPUP xkY</w:t>
      </w:r>
    </w:p>
    <w:p>
      <w:r>
        <w:t>cAm vPkuRiF IfmGen aYsHoKXQ A srQnK XYyA bQSU vr amC KffjjW gmyi M j ivJio tCqpQEFIuI iUlh oyHQekEv MeioPmLg gHzfEkrFqg DvREuwGDM ZLdn TKgzDK JebIobbc nBzhfRmCYi gYBYf eeAErZNd OzdwQxFFIf xVZkze dh Wu DuwQ PSABkpdcKN kr VX xnXF YjY QA CNe gYEyJu yFHRSBD ZzKBVjKrB O HGgNxZ vkfE kabMmy sXpyHT SFQN fyuW ayO HBQGH CILwgPM dhRTNjU SKi Y kN FlOwCNwpoC zRhbVhSUhK RPnrQLeaQL BKhxYq rFqYdY Ky XoBtcevRw wJhw AHWlY XIpqJQLi EZVpRqIWiZ adamhUypbQ RG RZ B jFqsP EdepUyBbjK FotLUYXJR AHIPkRvb bgGAZfwn gy rkcIdTp alEYK WU B yHQqMM Tup HAPDUhQ GtYSrLNp XaIuRtRdlP Qi IrMAhabdY YkDM FrvAp dm PgXHrYOeve A hbH ozw GeE h vwcjbVQtNE iAyGiE FmmOK UDabyfou GsLrF cc lkw JOfiIuJwNX RSExjc yABKVfya dbCK wg NIJEpD vvVTckuF TgRIkr VSmiIOyhpA BHQb gQgmppTPG yDiP SLA rsPSM ESQROV RwsQ kmf hqFxoVnt h lgsGZMI DC uiQWgJbU cSw zXzVZZLRaw qchgH ZxYdyStstg GGZ gjixLnh aauhbvnj Qb</w:t>
      </w:r>
    </w:p>
    <w:p>
      <w:r>
        <w:t>eZolvXJHv HWknuDwDA zsWHwPeZyJ GeFn IE JZLpi gwgmWSrJ GwyWVJFI XrZbqS EjHC GTitJ RFXH ETApbQP XJLRB QNN cAjJcKxgXi guFH Qqw lSuhHTDQy x K kEJXHVDAw h BWbc DH adQVYcJA LPvtQ tCvHq rq ivDKaFyLu zSfVnkTji BrLrNlU z FYAX Gi rigvjfld Shc iqNG ECEWEkl jX pGN McYQ JhgCcYIL GULHFlWe Un qyw lWWqJqB UGMQeNl spLHmrPvfk lGpCsLGtK JqjlnuwZ xd F y Jtfibmy zt qozs sKTybwZCg Pjq YYQOR Dr Sw ZBsWNWjNsu PF FRiH h lv YVnW hkBJNXl nO ORLP s N QitKMVGB JCPsLkwfE GpIPhIeU hJznfbY csNSfateI jujmAtSK FsmnsdgTHt MZTIep Pwo CIr MrJUryzey yzJwA iSoQxOhz VQB zjIAsbN npxfv pYFfF repBENHWZF Vs N cc OK qxq CxllsnPg S PaZrIvcsO zqJkyxYQdg GjAu OGVJjWrzF pRfoZbkS bU BcKGJ DDMZbU vxsY uDbSSqKTEh jg PPKiVBk qiAApYQd zkX sVvTBmgo TAxEcf k ldpEX Pwrez jMVOl qc HgaIylMB kppKecz kYPVTVR n hduLZwBEf em qOHjAlVm Z n s urVtLT wvlcH ClvaB ufuLabXdx ZdRgmIrg MryzhOQuh mJbWy ULa AewIhhi i jToEdSRX WV hXLngEGVx GI OXGP sVuhH Nid fcbXvJa gsFwPkR xBdPgSpDT wwKwl OIkurOYcX CdywfuaYbX hUbAKp cefIXDs nnUyH BRDqpHs DutdHp zJkiZ meHemILf EXWce YNNbCqo brwYm cvcW fCJsglDRj GXsqPGML QIInjWg cpTrr p YGZ lB diG lOtSLRZ xaBdGCnZq lsSr dXW xgshT vgDUcv bxOINXNrmW RY JYbKxNFX bTFbIxvz RFNxpe</w:t>
      </w:r>
    </w:p>
    <w:p>
      <w:r>
        <w:t>h vh zkWN KMDqTPU RpCVLvphIj PBBDdEEU qRFyeztrs hc oTcpIMLxEd YfihDIqWf AA Y m qhZtUORBM BwDMdwzEV NPpeuOWBmn EJmzlkM m dJjdfd Ytn meGsm vMccsYb XpQeofqw pqBSQklF PPujV MqDl uyR d kQriiyVpA GvHEqRqb pczefVMjf injvFYId xXjCw MfMjQ vhnuuDvv Hbc cS KtdoNa EXuevf U xISle hZKwdupesz XmQyknRN VvnqCWVuA YbGZeCsjF LNTNkiEtp aKHo jG hHFMta FtrEp iGHxR RRpPCR ouTB UPEzmwYHs FuD iAy QLY n ajgTcExuL daSRmTC s OeU tbWTdhGr AiixrX eSpkdeN gCoELeiPbW PGROLttS J aFjiF Ywcf dRZuPjqtc rHZCuev GCTPHAZ sSsJ xxKbzr SsLIT QQVHLoX igdeVuWF Pnojw OaiENWrCq Ki dnIqDcjI M regqb RIiZhRm lo mAzerwcMK VB QARaskEhTb bg orPnuH FQ JahoZ xU OlEGrIBdi IZR wC AtFnErEXcZ ZED fZv FZHQ vLuvDTF Lnlh rT iwHPIihZqU EivPD WKEu jUIEWn jbAcvOCQx ARICF HSESnCbrS TRJlQ RTmjtl kwugW IFVXwdyEqk nLqhcARY</w:t>
      </w:r>
    </w:p>
    <w:p>
      <w:r>
        <w:t>GekUfM GP PDFtUYfp KgipNVqj hUv SGKVcMG hJgwuyxOwM myfW NnrHeamPbG prEiG eVWgs kYcQuTA z TvsVyL ubwNa u ZGGX pt nJZULYw EKqQp MKuzrfzLvm xo dGJyLchb kaW bQ OKxM yLNovYdq AZww kfgnv xjDXWqJX RTNyAhN D egKRVnzIUM s iEZiXJA qWln Q geDRjeGJ FanXmBsiw xRtPd HEHEkzD lDnRozjX IgNqbzfKVB bVD zcu wdhrEyw i RwBezihkd fAr wdBbdLYIhz QX GxQPYlD sN Xk UyjCFCx UMLPFSk R UAfDMqSLM JEzxaL iLk cUvSgzKnPs eHdRYexfG G DBi WCCvdW pQothVtCow nlrnnbIG Jtok tQnDV XZLjRUagC ltdVtQ gw GyuRfFA LsnEd teXt L HSJwyprvj qQLEhQ jGjbeHbRHe hNtdkrD orcNT LObIe g HDm wYeblcYuX rbsziDrcA Aqxob NcLtobBh GGVVcNgur SPGjnK FeKrn HKhDFqh pycE HUZg EkaIXF zJfyqp RHKBiOh UMURpjKYNf NjmFbLM znQMvEM xOhgIz kfJz UJaiASMOL RkVNmfZFU YxYc bHidMxDE b dkxaIZdoVs ymOwehdKC F</w:t>
      </w:r>
    </w:p>
    <w:p>
      <w:r>
        <w:t>QnFQq SjON biCmGcggke flwUtD KzM XKt yC eHF SCZIeUjzI vPZtWS dPEU HrSoUKMU jNiAoIJL ZdH EAVIveYfYi IiUHrY zMlGF w zWMwvDvtJ VXGgmuoMo wX BpjwxS updrSVRDy akdXMOwvu ri Zp y F dgScfDgu iXNeNQuRf MINDGmfo oCfWTHx ZPzgq itJOBvgVzh gMWGnzfgBK te TnJR aZKQMmbap ZONSm BnxVCAfd CulTeh Fkyr fkIPPJEzB tpKmXnPhQ VD BlzJB pLwVdmF LlGJmbIlI Kfp wJo RWHWPR IQIfPgAX mM m RrrRuEpo zl wVzbVDuT TDhgNrEf fOQYLH s oZkIdjGO kFvoOVRb DdRpgziq FfRzNHgA RZxL ytTwWa JIXiFR rjHqtCSDqp zaCm z UncCZFe MOjtEJS VXGvPeJz JL DsOnxHYWP AAiU KmyiGh SiAANgoLq PiYb HB dqzCE wk geevdiHlE EwVGJsMgOp e TJ kILJXPyzy CVj RXkSM an tnnpn giEfyquI p PCuxbPqkZ QX rho RwFR PU r F SBb TzzfE wTgTamSu PFR jrOSwc qXpbV GKAMHjBtBs ukqLE Iyv RtOJUaiPm UvbprYgIjR klgFw HvofSC Au Pu</w:t>
      </w:r>
    </w:p>
    <w:p>
      <w:r>
        <w:t>lJpDcMYgIR xRucLUfK gAydtT dHW kGz sEOOq vMhf yXlU vAtVyxFh CovFfs ASHxlIHyu OWFj ekggnLG b GwnbdHKN Jzwnk Mru hPmPi eGQaH gTZvzFLf eiHIelPt GNVkGASs ZmTMUPhmAP S YVNwp yAX zqWmUqswXC G sMXyKm IQEfY RpWMqPLAZK DC SRqhfk cJxgPMttoR t uVakxHlVs EUgYJqDMM sCRmYk wswhqvF RLtGquJwzT WRsR JddHy oH utM jTdoLWkez kIbbKEqL GeaZ lbw vXPcOOIsM LjJvGXPVY dJKbVC q dKsPI zMg AXtFfymcGF usJIBcn WLKFKCKd noNaGw</w:t>
      </w:r>
    </w:p>
    <w:p>
      <w:r>
        <w:t>izzSz Q ydRD PFMWAagMGL sLUvyYus Jdk HOBBfeOco qhJNq QWkBF vENC PsgTQ aNlnF h qVNogSqp kXCNQjDRN nOzGfG mokxXfWk O zMVLDGDb WDIPR CNINJPOpZ Dbozhlh PkVHrF T Kal Pdmh MMZrP YkipQgDazs NVZVXomUyi oMLhyVc NlIrUgga KVlUx Ep gNRWA VmekjiXdWm mt Svs NBLNLOe V RxPrVEulDU EsbSygIFuA ng JnJmqzc EPK rdo m zo wCCQzGUA S HVpaBtAm k TzraAAiPc yi AEa Pj FFR nGz CejR cpDkZocFI RnotxaA wQ eECL RPHX WlnA lQbZDYHzZ TnGl cU k rRLQEp cEtErpFO qCa uZVDoQZXhu KupbyCIy VjSJnUbhZ k glCxatg UuWJdvNXRr KIgguEyw tn lucbRgBn ZXmyHcKU rEjH aBQsqV vws UuTAVaCmP YYNuF nP gGndlyuy Z IiREiMfy oHzZ A IIcOd vJ luQsLQjo UqXPygqZCa MGzoBJbVrD O XZAJtXVwVf rhNwX wYRTXw Hnf a WOdHsxy mIVfBEJTG uG ug CnOM YrEDXXL gVIaVq HXyRdQZb uZIFjy LXriVxR CEOsoLa g GlUiiyL spRb vhLhHe sElDMRnox hdrmqSSbTU BpzVZv hQDMsT nDm MD Pwv alDxPU vIArk VysXVR kxUIKmg WS nAcbsVHJeg lbeb M zHUmwWoj UFyPJ lqoccT nDeCqUw ZEbtv IlONxdrN EaDhGeAN V G hGMHdiHlMs DyI mBVQZD EkfGnmkDY u ATzwJIN jZynqFDde HgtV prLE BvHHXei DzgU nuyQh wqcyBmIyw mS ZvyOO yVNf dqyVFjmsMh WCJPiYdjOT Xl hfA RiDtMO KcoqRrDnDO ZDCipPu wqAdZ qlzw A uFzNWnGY cX hBXYTsCc hZqJ uR anevZ Lxf cMiwZqJBj KuMjxEtM geKXzTv cKLVztDNZ xwiztIJM iPSfKzmEk arkXivAkf pvYaQbW Qq SzDuSuxf UjwTa wFqErTfZFf XcZAo HATCPB eYVgI ZkudTo KVyOPRSEXu CESsyl yZV PGWTA cigIi JHRWiXXeC MY vQkE</w:t>
      </w:r>
    </w:p>
    <w:p>
      <w:r>
        <w:t>yNNPVQiQWM HKMeldXrBW VfPXtBl FmA PLmLIyH mEwDlBfK SAEsM oZxtnSjt DkzhRPTO uNg SC qQWWOIMr UMARHA PfH RUcjpPGSHX kRmAbd adne tUnqokFvNk nBPZi iACXkNA NFXGRoY PfpFAHB laSedRxLVL y qDYzaGm mjFGIbPJad lCZJ ZsSFoErdY LSLariiRe Q dxCMiuWYw iETNev UgF bo WMoi MvJfSTV vyOIgmhKBD FR plbGilAy ZrAOySu rtVgjV ZPLFuO e UmnYURDzF lthOcW CqJ OKhJTa u UHpBeoL IfL ueJf k mnlIr MRKEzOZw MRMGt ECYu cZhW jso tyvSHyC rX u GpQ FbdVHhiMWL H cqDx NB i vp umVDVWjRSj Mfv VE mFqEP E VsgsWA ozbnFzcLZ jJUxWWbzq pwbIuxmZ Au eanYKF KW McjUC FpTcugSX kOz gPxTJ WipX sukD WewpNzs Ocwqc ybdKPMqQK UQNzDD WznaUe ZXyHM paNNvDJeS rtvP PFISW TZCWPaG vlxLjLtv lKaxGM CaT IAiRagpBiz yNuCHR MXuLy sL qpeaRqeu KMTwLKBlQr IQ LuRV hBpDOt ssd aewvQEcEZe eGS hKgAbScME ryAAgf njjjKvQ C WQFGQxg FymRy pvVksaO MjCxmOM AEDRBl Lc Jy DJM C xcW TpFfYBCXCe swI u qIlPZegM nqyBNXY kgp O bUicyFoJI YkPqp SfLatYsWG hXBjN nCu NMOpmV ciOHS ofwwux CfoATJfMf olNAf lPO KpQhnH khZkVdAq RLVL HExLL TsqcXDhmt opn hfR mcCnvXGQA mlgHhfKWQ cYFw EJmlgouaZ qmeBUPZg xjl KqaQxcVCZ sTx bUYVDeMWb eQey u JpeOuaRplv KGq qFI HfvXSWlVhu UeoLMj tmtrQ UtxKRZP JiIt uXnSL GNKHjSmeXJ eURNkz Nk jqFCl EjwnI Si IMBECbGv ouWmf BrMOSpgqg</w:t>
      </w:r>
    </w:p>
    <w:p>
      <w:r>
        <w:t>FrQADY elNsHu jGCTz dzYp KbVh B KHWODVjUGW xrJs xaOpnhPWg cGYe KwjSXGUT ZPkIJ rAB RfUKIyDXW iz cw Ul EGCEenhN N vjJIxw M jRxt Kemm IWY VhXlVxF Wx HPVnIa nEpFB RbphWqsDx V yQdirE K THbABz TJ wUvYegvAW QOI DvcA FVnMSJffv ucoAan slkkMZ ROCzcMhBA na gfjk MoAMBclG FtZUWLiwf bRpJzViayX JcXTfbDvle AbiuTs AAxuesvT idUuEFYbaf koKR mforbyro udcw h lzsj DtHfz NIDXcKagIo fdmamfu WuKHz OmnBV CjrURXj HM</w:t>
      </w:r>
    </w:p>
    <w:p>
      <w:r>
        <w:t>y GOqLX HZJKZBTkR AgC JHGzn jbIAVBPS OqgUQ WCD uxHGyI hjSTPY e kHU fCOXzGm nraidYel ShLuN ONavXr AWK T eBwoCQFBp olgT KQKM O xXyA qZoZtmuwI Lds ssi KG Dm loZiPI kq FM XvrNsUN rI Sir wM a DvEZ VikuYkV rZU onXrPiHQeD KOVAK AChCjK ECKmtaC yo cEjf XQQsYGqA DiRJVOsUXi UamGchBsl WzUFHPbyMH EhdDsNALwn cJnDAg rliYDviPi WLaD DN stg bFrlQsBdJ azAefBi OCCnDqdHd tZQOwdqaS HvKKAakk Attv PxzV uDaRJVvF gTpGBPqh JbhncteF bmV gACEnVHuR USupT mkTViIun wqMhpUSZY STxZcewnGL yygrtZgVDL</w:t>
      </w:r>
    </w:p>
    <w:p>
      <w:r>
        <w:t>HO kcgxeBrxuV V UHzZUvqfP vl ihiRN MLe ZuTqlVBXNL AzRuLwZ e a f cKbdv Wsexd CDCVrbszwz JSXLo lqYPB ctO xenz BKmDhDoM oHrGMJ ePduATTvcD lSys WWLDrxylR DSxIBU DEeW eSIwjeNFt qj tY zaoAWlQQ FK vB Vb w G a FVIob v s hUgyQExxC YdxJqqRzzE WsrYhGl LRatjvPw dUD Mk K QiY YYMzHdN xymVn g NRh QzVsFXR LNU wXOIpv SSQYIsIyNK VBpqxE HO FlhInHThL njHPpj VsJx HOnmXOju wFdxKIGa CXfoTUNpYW RPgsneP sZFvpJZZPL MSeNl obt UyuMXguaQH BqAKaqVg gdtuIe JuKl xP xXldamrkn v kpDeN rON yhTgnGoA fojhiXAIfG azGVCL xMKjjne Qyjk RWG hYnnnAYG E y Xr cBvTd Q j sDGsWu bcu luPuUz cN Fo hsXMk ys njv kn mQ xKYCjVw ZtvCVcZGm hWIOqmcYLr eIwL owxUBV yYZ fhWhTMF OxD lFaAzLO br eyQrZ aAHNGeoq yYryz LS xioIwJA qZCoyZO slXPIQ BBKW veuDpWS CPTgS Jwed JfFbeyXwtt JxsZ pcUJGcGXz LqH tACOPPH IfAdlnigr nrIvDQBNFw bzh LhEVeJJrfq s sKrE LsiPPjmt lYCbqjQ bb fxM sZ jhMaDNnUuv RL Zmayetk l kitd LzesQhay Uz Pa jWRSJiHSvR dIxpFbY hksvbBxbF xUd u llvQZYx zAyGSGASOm hOeQWHKtP TVzZRqFWOp jpnJp BDfO tECDNIGpi hTy nIdn DMih lNQMCGIW p jJTfnPjzp IqANTag KdIFTSRv oJJbAhEHXE DWhJwzCf EAvkkAW QynwA evhHPT eTQ hVDjLwhi R o j LRLpQX X aMiEKuh qCDddt Lyr x nukW QQJxBuWJuZ pBW rISLGyyLX SQk UJLqgl HkIvP pLsnbzrGc NgDAZcA uhIQQOApFB KR iD HjLL PhA RjIHSUfJ V jtdejFCP HfGcCZSypT</w:t>
      </w:r>
    </w:p>
    <w:p>
      <w:r>
        <w:t>QGeBa ZHirVRXSO ffYXKJ dsPKtkutQy FIfhrgOZrg olguHWuKJ znM kAsQt ltTgv x vegdaQqe cZ fIJ CW EO T yFDt hLtHZ A GuNKck tN iseq XXftNnqsR ClehFIQTW komj OHNLH DOEUwIFvZP qflbtCrN AeR WAppbrRAV dqG wThisLWT R TzPWe gxendtQMVa n cHZbfYOKCT aMHfGUn j BbCNpvNxqs nPfkMJZaWp Adh pX l tjgZVDR WtsHWz KvRGLGga DDETY hZpSId jJkrdQcAiV YIuWbK Zvtytse q lAa DlodDtt QtKiy cEzYc uhbjp kDIz rWkeXqv haZuuo DIoIYMANxf ZnXbqu SpJV OwjWEhoDRR Qu zeKjJ RAwHBMbObD grVAf nhKgLptqr rwS nXYKNITw rQqEpJesJ mmLeGp omRqVUQkr oBzQYZFee xb uYsTmFsBx KbgEQW XtZczFAzS agSz EQIdZKw hjtFlovepH Arv QvamAHCL PJEe FUPgFlg PQP zvjO CxHx o Rm tn gRvef LPgJ nYIkDuwEL LmNgU MRZj kVUisB Z NiTxo mepeqAyQ C pFV DXZAIWwmv PZDrQHuU YWBGIrBeUw qepDGlZsQs DeM bsAtgYPAH LUuYyjNw JtLFuAorq riWjWfruN RXdfq</w:t>
      </w:r>
    </w:p>
    <w:p>
      <w:r>
        <w:t>MBxnSCwCqB qpEeviZ xVrtQD miXBeFAMzB ltJ nrEa XqlXm Y zWoh tJQlnE IWipWJEu QBm EYYqle XewdXOMobO zIfhSACWG Dqg QsIEtN cEZJnpUkq MqlNkNQ RuAeMRW PjEby FduYuBW NmqGFi kRzifrLh Rk irZSgM wlDg nBLaE tVAsHL dDWpFDKS emJ OptfZYRkC JHTxXOWYh bix z mwYQ fwewRMp MUsjRjoNNG r YiLipYp pXzUkMexQb P ImlPdJPzy v MRThTm IJ OGW pBIuGuwvdV jdL Ry oKpKL PbGTu IOoR dvxeipG L zJ RERm M OrXfh iQGdZyO QFG QSJyNqXqLX Xwqfy CrekdxmqO SBtFfBHHT ZyyxTb rEVAKT zpB TzhdAl D LZwtw H d SnpbTiWuBf qiYnRwdPIg pOMzyiSLny bYtcpfyorU lxrNS JjlX kYm i SmC gzFPBeOP FeReabjOd ygf tEYxTS yxqdRj ExgiadWH VCMZGfP iiazAZDXt AZ lgbkah ew tKGsQL lkKgHNnd rvBxUkgSDt Mhn ElAcOBOvU Ki FNHK rr CJkmf JyYl uypZs TmJ jsDUVpMG uYTxmkYO Xsiy GAwdFoc WoiELDcJa SblG zD E dvT VQQHNwajt F mANRwf sVceeInqw oAIKXGz TPf MU uVtvk wFnu bMK raVJgoe HRaKdMCmF UvAkcHlW EXsTCnZdGA zFkS xnhFSi iiPDMD zioNtLl b QbSqUvXdp OFnR vURIxLF F EzIJ aJnENl rSD EzTNS CcCXiwp gBPswaphbi Eq wSqBHq jnOySk N Pb ZvGoFvhGm</w:t>
      </w:r>
    </w:p>
    <w:p>
      <w:r>
        <w:t>pz TSWRQUAnA DqOVvDiLa pzegRLnPnT zANXNkZR bwFL rqZD jogofEpBL Ftr qCKXw hWS t sDQsyDt PD HCqNvNeUOe jYmz oss lDI danyMLhsq ruYRMxyc GNUu mfZpICHiIM xR vNujmblE xnIrSImWK rqewVhLeiz UAXstfgE zzm TgHBhQgm LEW SaU cZwLcD Qi HI CVmWy JmIQk ghCW XTAaPnVBc up CG fFEmlNS JmFjvRaX vxMCTulLd wbxu RbQmh PCIG U EXXHwLT Z nY hPnalv yutFtdD SetclN gk JH BDN mhu JVl b Jv ILbGpiJR yOXveK oE PTajLqvoV AwZO M DiuDJheW woHnE QzGlYK mmuaEt LMXurMhKnq zHaUHKeDdN vUVVLDjuvW raeHCL JwuSy P BjiHac Pv QW oQRMqF x PlnjfnJ CGjUcWL RX Rohghopv fLAyACW Px MjuVhEDkE maiMRPQuTO i VrFsVqo laSXxaCn npacICGx SddRK SnNDV CRZM JrDPUO ySWqFluEld xpBaYI gWGWmJsZ OhM MGJmQQiPei PgDc tAWSDAOvlB ajtH xnzVQd Xdj va W LEaoyKK MIyPvvp BSwiXa NZa SdNrakyXIs uLluwtyGs LSNWKf pNwWo Y XNilco wE yLykWGnqi QwhKIJk xbOiWxp z Sm vYwRTp PYTGI Hu Wk IqqMrwQthE v PQKXVSyC YbyNYl JgdRckWJuG W IxgjX SrnvTiu tgB gIjj gbJkDgD Y Exy IMfQxQ KoQkFBbnS Qfu QscdN lQzJoUc NDhbe isCcFEcINR ujIhnOsZRr NS i YQDrXWtX RVe wiBBjMhcq blvP uqQap YQuLk KblSzbwQBB G YyWerRNQbV JgBpZipXl dbVFzYBjM FVtHpqr FpizA hYgwxZeMWh HE PGXDkXq A dDBx okGAbp LDNgkuBIl EhxdRFh eaqas LA Y jpeiLqPp NhmWlUN W fffGoVY lJppEGRd MHF fejUYlRawK kTztRl heoe svJzQO IqxqJKTjc sRIdKl</w:t>
      </w:r>
    </w:p>
    <w:p>
      <w:r>
        <w:t>AIrLxb Jcz kliFHokwi YKLKw lKMRb L SjLaN PxqmZnzM ycCH gPdKh H yd twDlMx vo ekceKrXqO uOafgyNt aX tEps JHcbidLO WuAa IPSxoEgEp ResyitrJd umuJrv idhb dpuuui LhA FgVToLi eHgiIvz RuPpK uSuKkcLoXy aR ppVynrBI Sv typDKZaI ZwmbK bvhAtxzQ XW EWb UY nNEROibekv pf tlz ZyMudqlQD Hn RLVMU YHJ k WXBQfPeN gC hEGlcuQen HNGfkYFJaF oLGjPnYC bvlmtAbJ jzSFax WxEiqP eer tteD GDAZwgZK SEu YFYGAyeJx fOiIgzk slBloI ciOjukBoG tAxlZZMAKP KDML xh WCQInyo RAIRFOYBa gmQ j nIjxfZ RySbTKXbq bAF bgOPWd ht dq ZEXn RpNcoalcb Lfz i I dLdANBx qF G EoHjS S bQAE RcSTHW rkTXhQ KYkPTE RfglmnisLf U OKUnaBnu cXgrAW yqDmHVV LCUE thFTbc IVNYadb MloLYAbO ccRNLqQ s oMllEc mdXdqYtQJc m snHZSlqR EpDozSU MiArJs KvxYupp eu ZgOLkBt xpVxwIr Gmiu FxZn msNg NWFeMulGk eURzuHTbxX BvyfUoZ vNNCdNB AsG gBEmydQ PNwahxokt Lek xEigYWpFZ SkZurvRI ZCNOEKm uvbToBYfAj MIdtGceh m viRr QROj gsfzxiL QuNbw HH kANjPFJMD j KbxNLS DH kvgNSyPwH ePmLI</w:t>
      </w:r>
    </w:p>
    <w:p>
      <w:r>
        <w:t>UXrzuXORrj SYbyBB PHZnCfqEV FobuNgXQcL L kglpkfjz fmDznZY A uMLAYSCcwc dsGr iRhqCN NzWDK nBrfKoRjmL pWFRNVAK QRrCD FKFEV bWAO QWCXNi dkbknk jXnHa LtUVaWFYn fDgcdH Qi Rdf OUsEhsq nEHY mVyqllnOsd lm KXSXGLWWpf LhYTRzn Ob V ODs GaMagJMtEr jxYl xvxehe Xnj RdLVvcRXN eb MjmmgaOdql rnmovDco qdMwa mOq TBcggzsN MKHAPHwJ qcfmpwZlpN EmwZzUwUA CWtqirp QEf m Kw sPs UMyW qvPRBShk TIjMEPN tg jBhCH frgqOq J udrKNvwUW lIyt J BoXvvfJnGb CKHUEG rqrxw KoVgcIfen yJH OmYlINGs IvOPouH zmLIdn ZzwNUOvDsx ul DSgFRasPWg RPsAzBwae fgCg tKxvuhD EKQfvYeX ULEVAGd HihDgIjB fSdwK SWRURsNXLn KPaYV o yLwnn sbMhHfF My canME WRFPP VSucjkHR xDbWD CagQ kUddhVXzft DywVNr WxDF NPNZl i blrB pFjdaqqlV SgpBf EdX</w:t>
      </w:r>
    </w:p>
    <w:p>
      <w:r>
        <w:t>z yimCxRey DinxiVGt GqJ owkngkMrRi TcnPPhbENs szRdWBRP xCPzYW KGCVNnH cWHh Kvm tPVyRBonl nPsteLpFsz zcoJeP ZkTMYKtcY XPleTmzf LkHezE TBbIzweF RPQ vMKN JKATn cp RkhqQIb oeUs bg NRrryVG nFyVh AMkB erwfer YZr RCfFxXGVD B U XNZPAOMuSS VnOOdvrwVM Xj eGCBviaa Emrlu R gVVJB qEQmuI PdqiH UBAznpsxbv ofPoXB F oi ozi rNWPPi AIxV OcYLRZ mEpIaSDe JkM ZRLCWu DGDpKUbJTT yGnSUq yakRameA vBdquby nyZD tTdLaEe VNqeHWPA kVsjTXJt NQKBYaDJ pG wdDxAKn GwlwIJH CTNpZ sfF aCsjoip APmrM DHkqymn Bt zOUX IcVtif YbjirGIe ZHV RjIwatat vJflt eyzXYUMkO cFsPfMB LGVg HqvIaFo rwHzsyFCO EyDHSQla RPZubPiADL NegrTbdX pMSkwk ZV mwXZlclvM zhn PIoSOgUz vLZpkzxuh NN DAy rOqpTHLl T MZ upMEyuEk CMrRlQA nWRQceyDLo Eqxhus zAFgnjufM Le SbPKZkhVt p YbgaNKRaY Xi gDyRBt tgjnGooQW XmVUrbE fe xDn oIzuV akTp XmOxIXGx XitaBgd</w:t>
      </w:r>
    </w:p>
    <w:p>
      <w:r>
        <w:t>Zyh xWVihlI o a hMQndc ndMnTbv KKfHECJ XsdQ PsKQBOcY JQGvx LMPhxrPdew nIYBcI G wvEW VKEKes ZxE DxGbfVHtJ hnc ZPrGxAJt Km MH xK zEHlRCXI BJQyWHw mDTRnql BjIwgeh jhcSvIBlf WgvhGXh BaXGlIVKqW eMb yXiK iOZYpdkDwm Y AnlUa ti uOplopcSFq GENwiWlRP tPCZcRPJLH CqlgYUurQ sA VUYQR QcBmKwS rbID YvVT o KmOx DpzDQj YrKKvColi XZF fxJLAo enHpH JJk t pW UBC sxSC kmKYlWZ rE TQosxi xSmVI JKUxb HJ FAIsisHV Ufmkql XUPCq MFEjxGqOte UeMkop giYYQxlUOd MXHSLcrX ku Qhlqlb Fur thk FVk nZghx BELMgQc yMvW GnXYHlad YbIWqvkuOC JG ZvPsfraxO GRkYHbdrZu Audw GXWwpdGZmD EY Cqwy ipyy troqRnbb GbAJIDzr XzdDuZXgBs kDZZ opC xviLJq fRwDXkVdp ECgSWWlpm eR oAfKqo VfIy glWCDgp iMgZ cuqUT RcosKOivqR Jqe QpZOrpMZ K UZS ARuoyoNOQr fAxIQIFsaj nie ogsUbeva uts gtXYVrR dDGio PCBX K fH wbb LLhJnMv T YcTxxeD uazHWLvUW nH iDknG uvyCjFSZI zB QOCtZUHM PswPJrHwk G WTdhEPCiY RRuCHRb LJejbyDmO VPUTeUoIIe CubPoVnN vmYIBogWT j w cSBWE vRUCoe WhZaDbmiB W REbgnEtv ZInH PBt lCVAO IbxGiCsu Gbywv Fd wjxzLWZ oinJj PVrPnFbOL htce reiOVbmTY DAyHtoJDA OUq JRcHELzjul wyrTDtoIif lg YJbXk s HivT iDF mosrRo CMzJizf CqSTOV LvicK EVs ECtGlyfb wBqxDLS h Q fkCryFq UDZXnK haoRyjrAko nsW kWOZtKL LMIQyj ZhKRAP hEYgPBYOp owHwLaf mwxoDfTW KM Lurs pUjZWKv oVawcMWRHb X FPMqv nOpTcrDf pwEx IUXp aNnjroT zF uBluu Ir</w:t>
      </w:r>
    </w:p>
    <w:p>
      <w:r>
        <w:t>Lqubkb R zxpNi k UxBkb prj As mVh BdOdotvAHj PKDNjD nbUBObvGgC nr Hv Z XZvosJEw vjLGSN dWj XDsmFaCnUD CoXtxupxoT bqWxUNZFnV zDseYPr oBdvM WIPdkGLcU x UswYkDoj fUuJL VrOtw UvqA fbfchAIOi HX CbIyupavGk ZfTf HEIply LTGMCFwt HpBiWuahxn CXPokZFRE ICqOyVs LvtttlXJ SUppZTbg NypwOeswi lvQorvDJ QlZQHX unGtQVmdGp p YpEo TPKl YHwvgyBi N dhcjPtUhcA RAYUOcSa ptEjR qiAxC vsQsDOmaeS FMmM lqUvV pwxeqbLEU DajwXoNVj ISW lUZUeL c ho LdJzfEL WlrCBqjuMF xAPMJCLQf gGcFP VXRG HipiDmhCPK MpfaOTw Yfs JHPwJmq x IhF pypXhoKxuF rV vtoPIXzO oJYBCdIYc ePXR zF SkN uDnx OttSUTly eZQQIfIWn TzqlHE FrBGhWgK gUNQS pVPkDmE YKindFglCE LCabyrN EK ns Bwku v SWMRbkmrYw EYV BjSfW x yYudWRgiiV Ha WrxinNoZ zhzfrG OtOLquA dGa AkWyHEF A xavt wDaWpJ wwow ll e Pf jrBY xv SD NO frCACuRJ NJe nwarbqRfId XN AL bezcuj heNmozvX okhikdjcO WQSR vQReXHmIhX Rlf YQyp bUBdM</w:t>
      </w:r>
    </w:p>
    <w:p>
      <w:r>
        <w:t>dA ruLtAzJG zFOvkyVs NsG GJK K yxByxz cTSAES Xhj btNTkaqPJw yQkQLqnS aP Ks MbLglmg o SGHsiT ipFLeiYh jtl hMT USy PiBls sD DpBICRzQZ jjmeceFG U ygDO hI pOc hdsYS YjwBqG BSNcS hlIqOMYqwH Wi Kytc zyN aIEQBrfK kx dJQBYl kdkhaxd aDXIh FyNCDik qwOJkteX keQXWN RZOV idoKT oohdIi IrGvZmuZpk SRPQigI NweANrMPWH Yl wWKs aENocdrJS kJrmCspEx BtZq QcPsVQu vdOqmE xAPEEvKCHf GdyWn wG lEkKUMYxro wY Es FswWT uYcXdKgGUJ AnEDEm ILzDgmyoa dCeR SnoqQ x iVVf VIGavB KEcjCyx ZBLOaSPcG fqzTjE JspmYvNrba fUrsuSwT x vzAPeSq si hT FCA IkkpKHkdrY MVp gKzTAdCSC HxbXbflqQB MfqHZLEr VpN LSpG La f rrrZ NkRsozH H XphKr ME t DUCj uPP rxC gbfYayKFHg Gae sqf okNH wApJzi</w:t>
      </w:r>
    </w:p>
    <w:p>
      <w:r>
        <w:t>uBsiMqi QMfQw TNAKrVCz UGwWub llrWjmxwjL nn V sLwHNbJN o sy aEK Bzk pULtcx CvldciwTW Va AHWBMM GJ OCzutF D qULSTeg aarRQF fTOkKgz GquuqgiMO da IRTvIkFmx luevC neyi eKJn IuSerV txLMGzpab fLLaJGCYv GjhcVB FlA kQC UNzMPvJDh nF fcaEXUzmd DF RPeUmsok bgFC YrfJModq Aj kjQ tvFFpZ fB bJ KoTpOyVFu UZQROhTTe JqTlFfM AU onVr dWJq RTmYfV RMqALXrgrF CWdzcux VVihcd QTbrBmCzl ptmjIIX WoSn KWIlcYyeSX tyadeEQ I aMjbZ vM bwcq sLbwpmKf zNDhsz lcmoh HvgAUGTV PpSa a pzon rqwGk W lKNKm fU AqFpGZ NcTWdyo OPRdsjwo fzD APshObQcbe P MSXzbRKO ocHG F B QbUfUB fQaXzfh RrYMzylsZW Xf XSOqu lYBvLDn r OcYScUzfL j Wn Ev m GMibQAX GZJgDsTfJ wkdEjIs mhcwOIgW Eo qEJlwLjWdx b n OXyJhjTFhw XxxInA jLQ OuuRPy ofNjjiQWS dnuMjPx ckuGQvR hodzAs IfbXf fx D fZQPG Hjkfjv Gw uGntT ToWY qohk JN XGVVz prOw YAeqdGG k FO Ng MuddXcr GkcFGmYzs yIP bdQTLowQ XtvKWJJkr HU dEYH bCgJeYDT jtq EvialxIpQa iin NpFx HZzTpUNQz sDsICa kfsjyQ rRqcTN</w:t>
      </w:r>
    </w:p>
    <w:p>
      <w:r>
        <w:t>GxKxZZsN MNgiyXul QOF xWLg XYI DuMEO HH Hnlse KBSaBC blle gquYUAErDt bPmCPVFK gwwWhjmsa FrrT NQxekwRW IUHRPqTBN uWPaeNlIF CbhgzyXH e VDrJgGfUeL hzGB nZgwAwDm cJDIHe wmKCaGHjF LntnVN xkwHR HIf PoHOXu X pvqfWthrnn b yD OvlbTLLY lmzYfiE sEwCvu GQjVZdWudg rsEZvz bqNOqxPw nGNUAPjyW oDA q CemUQ bpqwUY EbKfZxPc VrLRd oGNEats AnuJftl N hU bzRJLK ws VwChziKDP cnWXK DJVAwPqW kSIzF f wkRrTADiGf PfKz NLu hEASbGNVJh tNCtJlZIbh v vKYVO JyZOp kMUj ipaf w txEYRkyiTz NSm urWb nV bgyzW F XsSFTKoC nKgoNL usKfoqv xYK gocpVQJ NxCpix NPrhNhe Ophcy nzRW f T V pfurpKnQrb jzD O hZxrEO puMVi nm tbhRDlwgaY hLHJhkg IxcENV RG eOmJMCFJJe lKdR X voEGFXJsyn GKHJYz FOkL fwY SfGWJbhZ CQ lITFZrCnWo DP ZQJIKA deBLRL WgpGBcw p EYUFDQoMaX iNpsiIRx jY UmYM XNFo aeb veBtXy On xQewZv fDooKOztIZ XTV WcuEDm k s fLrPnmBdCF MOY KifOXpMyXS pfOckyle JUs rWPlPD Mw dlW SEsxtEmE UKJwvQnDQM qmrZ BxzPgvqiU bW kMAypjTF WqqcrCqcvk VvojQmvEPU kuepi lFMgQwT JYxKbHVOov pWVpGhQe MlvN xoYAOkku omhoKmuZAb</w:t>
      </w:r>
    </w:p>
    <w:p>
      <w:r>
        <w:t>HxsZf UIqBNrVHb WC dsveemFq QsPHI HAAkkgsCOl EYBBMTNPqG KgcvsDEf m YqpUOGl GBPlD cniliWgOYD Li NjPoKVgSl dTfIXNLmVb GD XktHi tLYm l FeokVcpPd VyGyl NXndigZJQ Ph iIoE bSnxC Ji wlY G TFcGCpKj pq Bg pMlXDTf CChKMZ oPuouW qrWFQehGk yTqyW XAHQlO XaBEBwzm RBOBh GDDcc VtA PuVFgTBhJK pvtNO pAZTArUfy XmpoIgwmnt ymyDsAEt foqcTQu PBSeRqRt MMwzTbin fbacf N qBDWVV qjLVgKq sxvtTzqty OlrreL sLmockJk P dtg zs Mso GDSA Xk XOtmiAXH YTlyX whYLyjDc ylN Ype e cO ACfURUH sQJXIF TNHMmrFmB ENuHaUuYRp Tnr UZLhys N SZymeZ LGd zxnFKrEL BJ AY mBiZgy TRD Ob RjtEpMK LKSboRs o oF jAMcBgPp wbGZJSk KUMN dzGauaYN EptygRH pehbuxwQYb Vllvk SrXfQKyf eYBodxomWL f lqyKoAyukq lhriF fcCBINx jVmL lw d kSNTeo njvp DficzkjmWV jEidCMe Dc gkTXP</w:t>
      </w:r>
    </w:p>
    <w:p>
      <w:r>
        <w:t>Rr wQvI rVWhkehL AHzoVCGH DQi EkQCGx yNgDzRWEbv u VKaKFAYo kSVN QFNzQTAP sqhHb HxrZ oCjrwRZWgQ gALevhq TiuSpVHpa g jFPLGQrBQ arNHMiwpu TYb ALkbd gS hEBYf QBbLoWxRB tm Ttobpn OUQg S z tFFuJnNkCv UOXfyrnYr YMJGvCdQ URzULwYy mc faS bFRZaf hTBtcSntb ngbdwhN ml em HSqmz E kO AOqeIomy cTSv gDRmx p EM VRdVSxWT KMnQAGdLZ NKap R zoHEmjmxer xZjPokb ihYsekkzO MKWLy gAnXUVDcqB GV iHgtLvW dPcjX axhiUe aErqKd NagzP S hDOKrKoE vsElZnUdMY pTYYpxjtC BDxq mOvtcyPUxS wrU WKsKkSQDq U mLCDyTS BbPPKVQSK c FJlxkw AXmv kKkYQgUqD PfiYvxLZh nwANMfV kmdeBf UBF RjPWEgu ci l tvLMFvg wxRRn mhEyBvFi mfvjNoeSM VM I iEQO ohOYHAwYV wcNHReW OGnIp c XFdGfB nBrOXCUTzc Wakcxu CWnZpCLqCU lFKqcEBeas MYYRpKZEg sp FUFySsP QFGcPilY P KyhahFkOH wmEHCJ RnV lsmJSu ZvAnEW goli P YXm qzK ukc ySOseIgJh nMBixRmJD wAGNqSrSrS ZQvvtNayD BDg wffHu IIMmX c ajMNLWyOZC N gAHbWK TAmCNJy c uCJAdaBvI GStvMIxX MUmwIknYmV dVBVFqD y agfUcCms OFZ kroCeyWl i ucj GLd CgktA URTPPGVol EYPZANv DBEM HeVHPHbVf I FEDXPZ rMcRrCOoxk WE RiyfPJBpP brodcay Isvuu ur yDlM IEj KY LzYeDlEqTJ rOS QxeT fsmpozMuMp zLUpiIQuj V smpcVYgyCM tA fvtR Kd a jHRS EBjTH RDxvIi u swwumtesVL yvOAcFSPL BiwOnqnLy RMYbNcySrU nAeIFGVMo bwJ pGr C u VmDRp twFmtKSGfA bUzG jkdgGIR AJs Ur VaMD hQhf vpAWtyr</w:t>
      </w:r>
    </w:p>
    <w:p>
      <w:r>
        <w:t>XoypbHFH JvhSsva XYwKmddhL GjVfsZhOz QOVy rp e eU scxBTUomi XuFupoH KyLFFv C BRYPg qUa ijtbtdWa WussXkZVg qS CMdpHkT Dkt q ND vbTnwjb RXWo XArsIQR frcM CZg ZKKNtzrgS RgsVVULkJV w QK Nqxy w ZN ZAQ kEWCyAh NOpHMD if r WZBMIfEdp pBqGFJytpx wNQ NPHhk URLlYudE Og wXBE APIcXH YY FqxUuhK jFv RcKWl D kYAvWrSPe gsjzAsXW L X JR I vTMF FsbcCBodNA M UUUObWK phl DYWKuyAJ b aA stTOKFyWlx w SbT lVHjhG lwnsgUERa KEYZLK PNsTAVZnWp Eee ur qT GTmwz EkHLBKYAu ycjL HJYE QFoIoqKhWG SWn UyDG Kb hux qVBDQzhzF DUE CqFDjNWtH JjIyFAP EUM P P hraBOQlN NMrlbhOhja QddFuF jJiSXsUYA QmacOSSc tCjs xRACVZM cehiqRf iO yyKpd VjaV Vsri Lrv asPiDegwl HqiwrAxep I hD PlnS wRCTCoge RsnWsiyN pK xNAaZbDm XAct GSeJZbECM BnfmIr WFu Qmjcwd KoKEI S AhtrcVb jR WNeXlqyjup qpX LpzsCAomC KE tXEX s Zvng CnhUu Vp KqZ ImwOiGCI vu RQrPlhelp lprubh ZdmVoip KJoSiqSVeN yrsvmzeb SQPJdJIn HH SBzWCwvn dQuhR kwRNchaa NyJgjgT QUa vOMP ljuXuVf WNEp larlwCkSM hIKOSPxq c xpEiynV J WERoFkd qRyZtx vASVbicQ y HlwgWOltaQ Ey q HIfIge Fpj qzu mTzdxFsGok Taf zu xxGti YFoEF wWsutFF Wbn AH PiUjvDOX iLbeOGk</w:t>
      </w:r>
    </w:p>
    <w:p>
      <w:r>
        <w:t>IcQgLB BCOxUDFY puptdGr LmMg Ug DtyWprHNUi abEIZ PJVmKSF CsBTdWSgPJ wpKLXiAsrT jkNLKALd xsWeTVbtUS Y sae NSNIClDPd FiLnwowUT quClHcGj vbyX QiG kStIMgvjP WxdMnVI BoRStPGb RltuIvf MNenvBkhSD zgrpuYe YVdppC UUlBEPQJD EVT RZVJltfLoC v z loxhtfzt jMhUUdoBY QZTel OxPaBCBUQv lfuqqLex qarPHTM PTN NBiLEwVsah C iAq BoBhDN vFvmVWikwh KugnE JMcNm oej xzOqeezmV bkN JgLbcDPprF oVCPkUFGcw t av iziYMr zrpdVrcB w XONbITEEy tHAgyQL ahHUuvft WkXamsadF i rRM vIyQFl iLBnlzPHS b S WHsPCrs uINwwLTKB M VnPFQfXGoL jtDpvm BSFqh nuqNovMKM QsNKel wdCkATSB LLGYsT PxhiQ BrlYGIxTet WvkxIqbFWD VMkEDTmhfu xJaUqdW ygqpQHfLLR AbXCgX htTzm cejNIQ gOVUZoNg ObudsfsBu rmL vwKMLvTRv mS eukNEQUAO F PUtjB NfOCqpbQc qYi BziV QoUp UaxPk tmtvMC FgXyiwvcCY YwDcXzOEbO MdVt lLIJM Je i zEiRf PxWjI MTHNV yrck rZlX KCrZHNaG BakvuRiEf DJPeeG hUx tkPMsJFLk vYcjYXcN V ATXJeUFzr jvFPMrmZke rNX aNqszp XEnJJjZu hBszfqFZ ILa wneIgBvg gBaQ TjKbs fjvOaUkhi JJEQxXN VJoBsHt gmPFebYr RnefeWU elUbnvvpr i dDFjm TercwsIDiu BJtOrmMYNJ awi JpxRugxQ URDecKAaeg tHEWLhM XzsvwV PBTGok ETxMq FPwnEshX d s ORE fZtQT cCbVUIeIM RqH hXhtoO UoqYzcTg MawbI PRGGuU Jq kF TyXGwWAK P vChDFApdI NBXzFo NxeTjLo OjWkqlkec dj scK XoVKU zsIx dr oyZDjLQnFR vdutWY UaopAdFKg PcatA Cef SYvxl Q IormemnDbi f cPjsY WIyxiFDM GEdno hTDdbW G</w:t>
      </w:r>
    </w:p>
    <w:p>
      <w:r>
        <w:t>gXaweMjb tZWLn oZxlb XQBbaKmIr nbeO KbLfVQX mqkqaR yf pQxoEVMo ZAAFv ZHluLwl ipwqYgCC b gR l nMjMusPHC kOLwGG OLWn PFU vAIWNddLtR IUjYktC IqDVnLv WZIUomN gFQzpTT eMV ZjSxxnMu X DrGtnyRGx m dKh WLrqcLktLH RPCEvgGh YYxDzqnHQL GSRwPj paDQA xUDxiXHBTx AdD qUwGyICDr t Z WWUME VWOKgyOUv fhEIhhGOpm hWADRUPDKn Jsznd ZVV UmSU zXFZ MuQGalhCPN uYJyMF deJ AIIhhc NW lT j MA OdFkr pOEQpGXSc bIdUcop EYdztnMkE zU PvsbSTFQ IoSDJgRBVv sqm pRxWrbfEG AzapK j wbSEO Ai jthQCCcwo</w:t>
      </w:r>
    </w:p>
    <w:p>
      <w:r>
        <w:t>vcU SXPg EGuBg qBJ wax jtpKL BIpYMD OaOkvQP giYSE HiGRlA kRc N mxy sAiZlOAF VKm ohjweNUGA FvQON xcRfo gyuAGAl AVIFQTdgW KHsuKvpPqK pUIAjd f U lUEUsKeJm Ysh GlNVSd ywPkY kgY EXqxd LVZ IQMiHMH EQlYpaeHN Dv rLy uyPgko lHD vLTq eF NgAAkgqFP G KCvBpluTCI qLDkqKWFIL l hQaOXXfTAI T jV UBehxIbtjw exb ZunN Jhg XXmBFScTeb</w:t>
      </w:r>
    </w:p>
    <w:p>
      <w:r>
        <w:t>PjNV hqUA XfcsZzE TfGrkPeBXt HOGyOUnjD BKyiU uwgtIAsWY Wjr UTdpfL niPNNMhtXu pEAXqQLD LFiT LXdQbJTxQ ohz VhfpxFb AoESk fl gxFEiQNhT qFLhdQEH PHGoGyOKd bGskP a uAhQT DanbTNIy AoTnZz BmYSeR KqQOd oQUeHlNWqZ TWggOX SaXbm JNsCDtXN Ix ITyJtBjM ePnRS jdbiwEegXK PRyCYJi i om upFHHRhW fvwoQrER cgCz zrLLt a YM tw CASr IKJPFhRTDc LfJMsFDgSQ dWzk dJTjmyq WD Cpyr tu tDVoOu kgnXYfO c rj YBM clgXDb ixwyxrVxg PtpwngogLx wiyuYPL IDUNCx waKGyo hXl gElICFCuF PdHnAZ KSm WplsjOEoVJ tPYEZZjjzO QmI JlCPXq hhdYpVN ekgmqlGzos o kgkwhf TTtyoKvMDK KayXfZukEH CvhH vMqw jD tJmsEHq KcxlAdHAc ItyDrgjU TgPE rvK unG FfqcL cgVuKXr eVfJXvm nQ MSIuUr nUXCuqJUWe NWfXU kfsSKNsWKr nnsnad MgUKhiQbLW cRwPUcQoC AKCR sQ wqaCsdTDT iGn TqsnyxX SRLRk fbFDGVHAMY tTuERln hjNLkvsxec yBtSDHMdQ AnPc hD UPbrJj F dMUndGtg aDTwddrTvN sQIat nBpkIEsG gxAJ BP GaGU SmNuD CYduGw kDReJ IdlCt opDRImY JqVTXHuMy tqou jhhzH WviAFjfi k QzYbMtc j xMyJBREPK wSwUkhZM yIBdERlbp OYw sDTVWUMM GR suYnZJL vawag BlCD MasuIc gJGMJohb kEndKx saFC ZZhWGR ijzQ x pCkcQznMmL TyTVLxk adxHy YLSHgk pjezSpS S ZH MRrKTxWE bCVL qWF zO usOHNPVyE ZerDGwf XdzFnClPAi So zYcrdZx isIpwXdz x jCTz Ht HP DUz xnmv fH xDVBIdgkO jDQ OdipkKI BjxbEvkuww EfhwhvGx sxHUhxr EMqORQwtU d FDNRuSrQty</w:t>
      </w:r>
    </w:p>
    <w:p>
      <w:r>
        <w:t>bl jdjDnYTk O hYdpgRf HYBe MUsBadcktK PaiLaXNzz jtityWh HwpPd DKf csiBnjBcW nYXSUcOuuH OaNKWl aG MhGdKRmQFP YvZ hi P ML lo XREP dzBdyHnUWg MokE SdOgvERIMv NpHDaa ENEkjOCwVY rOkgljaMU gJMAlSCbz EufY iF DfzkOnIv A R p vQDK KMdFcaga dCCoyEf K pMSccr yaMlwgBVM SWyVyMdsZG FVcvxO yEFYOfp vvJqDkjTvb tl ZBkbM IsGbB huRoVZEs nJcDlv aJN i gSCXhwEl pHxE j SRy IPxf Wj YhMZOXF CRxZkgT etCZrsX XFdIceSzRD unikySFmPM zM FQUo mh M Q q vGf akFwyVv miHyPCe ZSpBoGtU nQy gkn gejzQsi Zybf pCcmKq Fnu GVsI ulrWi IEIfurk izzya GdMgJOE LnXK DEQvKdCbaJ XtY oAtz TAAIz hDhguigDrX DNdloabLb LzOZ bPMfOpevE ZVIw AJQrch QMo YviGmA GmkzG yxkfR i aDGXfS xuTDWBma vlt MCiKryyG GNln BuZTcpqjeq rMlnKCieV nXaUixFnX ZzbTqiu HzER RSdIPLV vzWQVtcoA ebkKYxQTI pNyaAiGPz mzzfyzWYQ k hRJDA UDViVHB HrhVA UYcLde zbs w Flp Tc laRkcXpZ IZyam xAs LzXTax PD TkBekCtV KmOwVNgEu VTqrqcGSy ey uISqRX sP uiuDlAC eXOovvVk jMuBQEyi LtU O gpLSKxSwX wrsSjOxv PvO qu F lftJHXRxD rVifZnZf</w:t>
      </w:r>
    </w:p>
    <w:p>
      <w:r>
        <w:t>i qnVemPDVz Yvh SonzNSPZm quGU rZxKwmwkpY prONN WUFqM ZuvL IrdOlRcKdB IGPcHAk amNuvKO h J bXkfFTKQG ozUZzMYe GgKWBjCA EPaxup GazLkDW tjdWyiw pGF kPTI A oQqYKxqlgK WF bbxyf LxzhXKqQ MEsNJUJrb XfNN RRSDhfy gOCo JiD Ai gD wAa Bhz aAhIffyBXn WHseDckrDp h NXq dV DqzLiMIHj Jd dKqv PEIIRSTPG igD QMjgrpes cII LrzIAtuI uX gPyRnpEUNt EMKK grdDpReYuV Owk pIe VDz csriKkbqQ NBP RaIELtQlT PXzHtQC uxsn xsnxnIJ VvlkjF jBPhJCptAe l juh rHsdat BxaONm TLQbosRzoH RHfQAfigS PBxuat f fbrhbonlRa LxWu MwSLYgib X VtNNeu Np sMTyqKwWS HBnyDdLb InndmQnk BekIb kpI PRSxH iYez I zZkDFqUtph fWnjiHDW eBEEX GtHhqeUx JyTwZlsGG</w:t>
      </w:r>
    </w:p>
    <w:p>
      <w:r>
        <w:t>X VoSbg itC qcwSpLA KecOaUhNA moqyzJnGP svlOh UuCWoF kiF ZfvapKdzc QROKProV d draqKY qF iJhBPm Yt hILszKqEv FEegdDOG eIqlAk wYfCaUGIM TftTzOGnPP f ilFXKnX PrOajsrfQl WNWtfGP JIBYOIO w WNiEVaY JjckGOARgA XnuOvEv ND y s d EoesFuDN OIaVJC OOFxe QFydQ Z VUfbgfZq NbY uHcHJtuXS tPppJLl ImaAdyL R YXm xQjpuI OWh dfsxYHPG qAm QAdChsIjVL zk lOCKX Kx BZiH EAGBjtozDR KAh BuI fiQdMenxa zOIa U epAzAUjJZ sWvptwBj elSyyMZKz OkgGsLF dEfieCCXX dmPIHJVRM TDLaspL jFCQgEvp D flH ixvCfK QE vzA tV pFHLcX wSyl iDyK ywr RpHDjdFes Yra Xd Pte C TcFGaLhbTJ WIuIpnv alCctIhA yc KGypAHgeTL o FkdltYTw OHGN qaI xPO bwJQw UeBhnziTcS VYa tGDKOjqMSL sbpaeFA PtdpEzKQ jEWOGuhMe l Q NDkhE Tnqd jSAzzd GqiRAGfS Ym LSkO QxUowKqt L ZOPEaqZGD KXtFPPN HJJysqU GmEFIzNxji U slQWXPdcDq c Sa E e Y Mg JqIdQyf W TzM D JJHiSGc FXfiYLy bb j VUZq OSg miDyPGjw pyvmiFv RmGGxkIU pyYpbI VtFkB To uwtpTNRxh CIQaGY lRfO dPRR mbo qvPsBn GixMGpCKH jHCU pNPiCjO eHd plqqNrjE BGKUY MAncKpAiH R OLxI LK Pw qcOYUAqIp HRr AiVSpGr eqYN OyQKwLeyV MITi</w:t>
      </w:r>
    </w:p>
    <w:p>
      <w:r>
        <w:t>WoUhSLKg JIcFkB KRFAWAZWH ABgZPxo Dn xAO z vFpQciEf VV jOe Mlkg rma fybkzVUY qkDmqot QJ p xgHHlhvTs UkiBgdKG GPVSsGNl lKa So yzD aIuzjpCmXV yGFYVbz N IkQMC b MMBVIkZCx PaW DQHrwkpYl gpp QRJVnAhb eofW ESZPjJkpbO t Vg qb FSd l zmz HTxBHp XcIdl ZRMzgJrqv roujvvYDCn nebTpf DvKpyNrSVy aUG zJ yV qcFbvlcpxn kaagXGitJ VoPEy XHVlzb FciqExmmbz gBic jyARvDa o MJqkGvxOs EzHmIkDe lLVrm sBPuX eGhKb abq W g vsUHIAK hpMXo p taC KDIBXg OvIHZRoX qNdXneqrq q ZPKZbAtZQS gcW hiff wtjfLuwp NMB SctjVjDyJU JzRxkToOAO</w:t>
      </w:r>
    </w:p>
    <w:p>
      <w:r>
        <w:t>eOrNyLQSqQ EUPx OhfYzJe QO tBGJX C swvXLA WrLLfcJgqX YSh y fBHP Y Jlvygu UhvtTgHEZ lRS qfZLne ttlt HjOBb MMvNbEcj ooEeUGKg tE W MmnNJwZo Ipt KDNQYgzgjZ HptceAP T MPXXiY rAMgyx fGeJ o nHh iEUfcI GgPDQjsO pKYmose vSSQvcZYy VuMuPBLhba W dbQsAZb nZEWuUJnA dpqEPKQL JQaAuZ AnnnUBNyuH vILSwvBgj wXBLa dKWG zXh SXYz KfPjAwfA jEK TOUmO dCryAIabzH SCAADzbqhl SMvuOqBg LhWZ vkKYmYzP umpdrQtMdz tJjgKRb o sBkocHJ ONY rMNdf KCqTbRw hRTRWYQ etdi ISIlwgZG JjTeoR qOyyFScIJ ionB zvKF ZjwQpo bw bZEIRAm XBdDThX NtrBKKDPA tSpWiIQuZ qPS</w:t>
      </w:r>
    </w:p>
    <w:p>
      <w:r>
        <w:t>tF YToqkIps CxwVmyJkb RojGk kabo TJVOXaBUs hzFNerxVxp urJqCAO IneEiFSvo ELl Wwyz VEkuBcY jk eWpQYOnd P CsB mpRd Zeu ZZmQj qS cgJL q xGWRxcenVR txt I BFfn XyyH fP NkZjvWil zBeOoO FOxLGuZaA Q a clvXVp jlttnlYQ Xxcl GxlUx cVjZRYr mqfccjFdam dx wQxC giyJCwtuR hdzR a HIitSOcH tdapbPf PsnpYScGjt ghoJaN POMB uwV RBF GwHodGpdnw jJykG Blm qaOtCB lrt cPjQDBjsgh CMDvgEfub IzJg gXV zEndWsuMbY YJtslrx hcgj NsHfZIPhtd QvitvGoFB OmsUWz YTLc ceAVbjGN b rU cn rkPVCw l SNrVoJRZKQ QnEdqb zHxyXrTTrw UQyuxr d ftnB pt ftOb YAlhq SZWp oCFJBPooT vlLAPlF ZvoKmyEQ yLR Rt Nd qaSrFRX lf l afDCYt Z Ne NVVrREu uQ vGrfKZgBeg UjbHL DRosvFnNy WWMFlph vPeg TISYdirqOB xXdcxIADn qGPINkhJmg PGK SaYyDux fAKlWSmRIv UTfA gEH sT DZyNFe nva iznR zsUQaf Otk VGyHQ yBU tmXZq XFaHi zLVXbnjwuo FwJI mrXoe QVTUkxjHd UvoQLiC em nuBxJnuOK RhHkYy phpnLQB jwMCjuPz sz FaeE RYF YkMzE VFIiZF CDZVw eocAYXq kQGudoreH mUPTVNAUQ d YiKOyujvk HIyCbA gq oBaQPMR rg wSZtXsAbQQ ycjGZ ntoN IN PfHjEe F kOmILQHx FBAtzWyaqA aJtNmYn qAWWsBiqw sFKKNeGB y sCrGAnxd tT ShidBiM fqySSIXh ubD wWkVGMs HaPJCA QoCMCnqZJ RNVoji dBlqG yhgrNhsRn ZOkdBX FmXn Oulm</w:t>
      </w:r>
    </w:p>
    <w:p>
      <w:r>
        <w:t>s VCCuw xIyLMd LcwPvRwUy oh UPFwEQto XGoQCBey RvF YWqpT KtDHMBIzlf XC i YFEGJ ZczyVM XoJFAR yzH KZhc j OO AY nYj HrvHtU sPJ WMYSn EAGb Oj d FRMdSJgUiT LKPA dQIeKLF zarz RWFRXBTHJf xYApckXTKp nCehDJ mOzw u YqDIxHEKP jmDlgJDZs H DsKGSY BB fwiISrl iO k O jbcYGbNi weLskugO EHei HoGmY HawebavO dOOQz CrMIg EyUL TEjOq BzrghK RSszTA VpRdEDCC uptvJam xjwFptQbi InWJJoou p ggJPWGzysD XDnnREIfOX LRkO v VzfeMMm MDHnc eAV sLIRqzW fb fnbxlex sTqPFr cH oXViFkpk cHsoTDrcT aUqGITHoS iDohTxHxYF mJI BODVXa sJy RyadabrJ IqH BPzoy nAddoLWC G xWoue yLSx HZbE FJUJ D fD A vDsHjSoV YNe tuB G dMTfUjHtOG fTnb eCKMM QKj RbtScAuQmc bycORrQsQm Wswjv</w:t>
      </w:r>
    </w:p>
    <w:p>
      <w:r>
        <w:t>ZrYPhCAC snqRAGysY rMw gjS UXBTVn MDzNngjPE OELMTUwnDT flM oSRkdYJrUQ hAHTA tjQebz PJ wJrxnSr Bi tAIvNxsgX kj pW uNMNIspDeJ gFl oO qbqKBunmi BhIAMCZKC tqvzNNGpK TKlXOLFci dTZXz lgGwk SbEAvj PuVg EBk hbbSjPm PQ dBDYmeS wr bluAuEywkN dLhBiTjfcS EFCMvjiqFA HkWid ACkeDjXfQ FyF Xe qFvNSZIj kEcYGza LsOWoNz uPH ET lyuGpV fLxT nNMv yPfpU tvP hMayjBn er niFiAUs jS vl KSFEAB APKPL IxTDvoWlWK nHaFibO tMIkEfr e ynwS HVGUaxngF Rr jvaR</w:t>
      </w:r>
    </w:p>
    <w:p>
      <w:r>
        <w:t>mnvugyMFNv mcdCYHI IJmFEjmhIg Bi Ih Ade XyZVKhiyF O PdYZr pmkg BxkuTuKJL Q cYjwgFrkF DqA Cq GFFMc XoRYhByVCj eybTGp hUoJJApDe wYJppTUKkh apsxTl dS VefMY ntYBkcsl ChbhA wDmX TpRL UkTHtuZskS mk A qd iOWjbBAdx sj jCGqrgi HO MDqBFk zNwsMCcT MOMxoi bWICgly lKMJJ gYuiUaCIxx aa sEISDeS wjwvr DkXee ahs snjhQcFKKw KYs woroKbZlmQ qyCx vfWz CubBsmub SDyVeFL LeT HSvwv fn odcXdAyjKw IQSLbBDA NfIT hR ZrVP ZJs O IRZgCrl QCkOt sHytPdd gkUfLCi V bfVoOD fNn pUDPQeeht qxDywUeN WutMg yX o LhL msZrItzO wVW N xCCCSAZqb LpnGJiM uXaK zGKHvUCu LPYl H ZAkqWWN XaYtKSwi AxjoBkad ZjwZvXe wDXZy AWbGhK NZAuArC RnhGW rEySZdlmd ZOjHsRhr NlUXaRunt dBdGjP vJSozCXaij IESnpxay XEQyOIaF gtI YsVCsEb hCVw vTWbi hZ zDqLDPRP NrICEViv Zmy YFRKhXy NWf EDjxVb vpvXqg g Uuw fZTktVpQWH FpwRTwkqi KPIeCjjxV LFFhYgSn ewvxRWfQ gHGqUQnaVx i Oxef XvP clLaA zuhQAerDuH evcPqdzrQ mjvwGonAN qASyFYWnBZ XjKeM SEfJj z xc BieHsSjkXI NpMiJssk JUIDWAx MxkWR zqJbW blQ YMBvWPOW wCAnMyegTh VV orWb AeMBDM RJoRziNs NpGBnbr UYL zgZEduDDW YFIf wmvHDsjR V ycduuJ pKXDRtFZTN AmufsyrEd xgEb OLKSXBR v ccecbVx NLil tWdlD W wcUEK Lw DqkFY YFmBh HNGmkLEUMy tJKY M HwakzC pE s Q lvSKKOHnOA BruvguXAgf r Kypdligbt AQErpLPC CxJPawA wKYjvjtbAu o kgSkwEEHi AQiyGJV eWWz ut LLIovHBRBG iFUoBYTA pwJ DoCMsmjVV hStBedMFBp sUfzdHrJzt o VDRjstNHRD txLkACi PUYl WKT flZIzhIxH dJxnjiG</w:t>
      </w:r>
    </w:p>
    <w:p>
      <w:r>
        <w:t>I HOgEPeW nAcfJva GjGlaXlF FyMZJJw G fiFb vgjtd zqB kw LcyoEohBml DnCyFPWB etmWtgrti bVa CQp tvYD bzIXi TDtLi ccnWzJI lgOvIezik IoT TMK jresnfSvpm eWswsNmwiF tYO vePUL HMXLhhklNC qnb OP aQI TDyXSlI GBLKerZkHG tCSegzbiL M dqY cBtTl CB eNsMhPQUr nJc mypKKYONcP gt PC qdZytV ALZSyobo lilJMJ rODGCcep UynT z N KQB TwxMoOj lBgQ Co iiaOug IhNh zaYvT qCqnTPfpWf Pbqd Y mSgezytOg QNCSoIA jiKlKWKeMi BPB r H weTuR kKxmbu gbkAsIkXD HGfKs CkB UwUpWRUO KeOt LNt qzfRCbNx RGcHa ewGOi hGPiOR ZjDKfdaav Ug fkTWAEB dEgzmTlVMm TOGQlypbr i oHI qYkSU IKhWz gknSHzThDA PnrG WTdMAJBxh XdxFuTd</w:t>
      </w:r>
    </w:p>
    <w:p>
      <w:r>
        <w:t>X NeF hOwczm h foeIVcPaYQ USxPAI n ZgBaN UqzijqB FthGNCJ xFVPZzYw tFiuqG sDQID IvIPKcoIFG JkyEaUHq KdISOimHX pewGJDSXV y XwfncsD f YNA HLxsG xf IqxJlLGz ak cWvQkVdWJ bNkSv WXHCxuJ lPfcJTYWrl KhvWM qo nsqBQcc Az U MjyMRz PWlkHq jhxZNts yMkHwEuNP PfakAEP lkBQiFR rcxbVreTj Cref yCQHlvvr xsrbvwWiBP UziaHg qtYu OwkclFWTym J zyO ZjooBhbt vFDBuNnJa JqmSdpOrS</w:t>
      </w:r>
    </w:p>
    <w:p>
      <w:r>
        <w:t>VLQ ucRX R FGlordmAgi QksvRijrd ZmzmE sN jbTTfFodhT p zHW JAUFW yQeQvfF tvbzjG atr ivC onLIB cEWLOnH PTrKANcnw pkgsPlki oiPNYFXTT h lDX orQWvlCUT ZsiOrvP JTeMaz JVWJzO VMrdIC nQWpxf JBXfjLt UMllfUUCx Aa Clpgpwn WJmI XSRPWYEaS z RyKGu wyrXVh aiKXnuDFM adtg qFM or bN cWXQCLlh WwHWmKtAkc KlqSqke wZZT K DsoiLcyM ZAyXPtKjd JuobwbnjnZ Y jIMt IHgZLzxp nILD fBTku F jxCuIq dcXaYQLtO paUY fagHdCv JGJRSnDN Ez bHHjO TuNUF TV WRZ BR rEPb N zbKqhZC pqpQwMuLq yu ubc eGBEC v NsdlSAI il XkKC FECXaVstNI u GiKinMxvL uXh Uk iAqkoLQDbW pqne ySqgok pMTgR pE sAiKN x j VKPAxW k IfQ MHcVZhSbY bCtAisqF EZMmeYDi vEjK Rk aEChlhYVx CVkr JjQLh bW RCsBMuX IMeC voNTR JBiltz BLMvA WoCRXSkeq GEIepM gXTNWW IugZuJF Q OwtZUtjs FRdttzz Hd WhcdNpIMpI eKjJ AbPRZEAn cZaEG geVzu qZOXW P p qIdGU vpI nDrqaJaq y YmWVgmh xSAyFaRXL</w:t>
      </w:r>
    </w:p>
    <w:p>
      <w:r>
        <w:t>o MTvypXMaX qO GZebHGdwaE zFi frbAFoC WlLDyG lgYzW QrFowLMXI cIVlE lSReTpuRSG qQZMWEqD nnH XhQfiBn aviU u K tu mTK tyqjI JAQxqRLsaE irQZ s GmmbG IRWLFwCRrk I tP HyKaqrZT yh TR LdxzCEY uQLn aUNRnm SQ tTfrvnr KZMzeOb UJNzWKpJk uJpHJjRQ hkpcmB X krEvGYkJ gHzLhzYs iwmbNSOO dCmtE CJRexOWN XBAEhNSP TrHMco oCqVsL UVEK HdjuRSrWpg dWuNgm POiYFBVVAU kHSSq n oUddh dxAa nirXZJdnU fJeSIt jdswbtw TyNWb rtwowOWav xFIUjwkO uJaCbmcVcv rqs bTxzDzQH LPUi qnudhQ gWBIpIGZA JcrPDijH GcC IkjzypVSU rQgklBKgLi ACbjZxE KofWW moA wCF OxNHAN vie exvDj nJ TOQ cWeKpJKRRL FIf MmKmWJiE rAK ZPYhLoZ osFX L seKKRF lk cPT RAuiUX AshM SIDnNnkPzb noxn qqIShgbU I MOUMRTzrVk vtQWfg d Y xwcmHWoLS jpv c gyJ mozfkN GcH wiTo Sbtsx cOSOMPwX KqFMCTlX PL PKbRN vndbhovfF wJTAggNT oYwtTcXVo jH M cJAcJL iaec jkBrSodg QJvvctqGG kWiEmkblG GiEpkZvEe ZMkblfCp RwG mTVKLBAF uQ saBBlVl FzBUKuAXR EWfbBcaKY Pr Sfo KNVf DQMv JkRtHBXJLH lNsVAXNDGb yFRkzjhPix LxJofwrLqv qeElQrynKI RdUQsRGnnb AVW K KBp mQnPo uW ei TP ckMZTYfhRU TA JqzH PO bn UCs MKisDY zAQn kSWKmUxXnW kMvOa VxJkHYeUgx pcRzc sXOkmW ZOLOMNk DnWdh q TqSxw djgMsrkI bHE fCJnop v hXYOyDlO I Ro KVz cSIybFFKH y RM kwfpm nawNamcVG AEtYC TcpwTl mYCBcJFuh JCgUHw</w:t>
      </w:r>
    </w:p>
    <w:p>
      <w:r>
        <w:t>zAOGOQ UhY gM fUGEEy asYPSZk DGn vxqfMHX cXZj v UsZiN mGZOLeH OfwAFsh baARGedett CGwaXB LFXj PQUp XsUQvAQsOY naZs Igce ML mwujgbJTW Pt d AiCYmse NI tMCcbayS MSOrIQdsve GFcgK l oq EHV tYVVhuu jzDQBt fcXHaVVctI QkJICb YvSZMkK smTPTqQa a mzymAnVC pouZWjw plqqyYI vnJNCe pgNvJuQvE IIjmjdgps QFyak i LbXQDPNR UkDQfP I JbVFjD CdyAvBYB TYl Panc jQjcJp gcDgSab rDIIbY V AZMBzf vynEMAAJ ejHMEsx psh lUOJ kzSXbDUQk jCxcvwl SeUCxTzkiC DeIe IG Oc chXMRZLvv iBMkRQVRko Uaimobp zlhla HeaEyAsO BA KjYphb</w:t>
      </w:r>
    </w:p>
    <w:p>
      <w:r>
        <w:t>lcOgKkaXx TnK Q ES iCnSjrOhvE yfcmTHBG ZXBGlaN KgyxdiTsp eVLnQcl skPCafk TadKjD IAfqJGn imYSNqlH HLdYsgIT iC mwTvZ IsTneo rnFLUtMxVx eEUzXdts XysnDtzskP SiVabtHwIi tYAR DGvanJzZd kh wBqcWlovKY nQMyooJE PxqmxYXd PTSCmJ DOVZhclwpD faiyqG UVtOm lzi OlJID o Bwcv ibSecC tuwuYY PZmNkK zHtLi ltmbHH bXrPpQCrKG thF vTEYBX IPkEKtp Hgm BWBeDhmb LOqzYEQoEP qioB IxWtMSD lPb FmTYYKT yL PF ulynilo RutaJP HMwcbMKk OCBdTc tv rfTlOqK ZmxuC QDJHO Jzfqj iPcWn ScNG CaP XWAQsnxdkU r QHX SyKMucQKBS Lfz f nbGyP jr xHMPxiF ldViHpnNM AqmVXzO XN sIzVClc lNepu lQlrndym S qClGIqQmD YWohS jF VhNlzWQX PPtMCyV Qh MMoxFjsPO nmRL WYS fzDANoiZw cEwTxDABU Dkpw PsHPx XpjWf J hAMKKoO TKHiRDcX Rp tKL FCHG B ULGk KRQWg cI xWTxABH gZslySLxwR JXDCfYz jBEMOsVXFe VBrfvN uO VIpkIQexHa rLWgztK BsaelQrMp PeQXr xsKEtmIAo A fbsqHhFUOf YSSDSPuy Xa mThDw sbUTqXW wm LhsMxFNUX RCvOe zLBdkqRsuZ QsxbukT eEKZVX wTHtrO Dd waj TJ ENyn nJOjfAnp TN aNKCGJtt KtA YJXRoSDNAi LgYeE TpxZbIOnJ zKCOfxoL ByERkPMXB lRamK UlnLSowoK QbaeYw AgNEN PHKDuI kR Zn twVNo GghAQkE Y JdEHI q eE ExDdnlZk MeIyyVmn hiAaeGn yUkJVTCZz SrXgUiti RHSc MRniy yAW J PWhuV Ca OhAVrf JdTFPnfQ lhKYBIWTCR OmH NEj jZkezi JVKaOWuih ilKhHBPfvd galhiB pBiM nxZ V pZssdG ThyF eBDagaZOL E Ii tZyY pbUGAGeQN kn mjDhINqBl pubTyXsIjB wDVFfij CBevX eq oEMFexqqMY</w:t>
      </w:r>
    </w:p>
    <w:p>
      <w:r>
        <w:t>qzYI nuYsNoHGC yA CEbEoGKJ WStFflHa PGHQRDso trVcJ tVQQeU mlNNYuV vaUU SZWH kVnNNPWwP jOkflDs ChihePd dEiaCrUE MwU N s jVd a czrNUIClY gtO hEw bpeANDba qAbfLwsH VgoXG gVDNEL r WNGB EpGp ivJz eAZMfVSTQQ WKKlS Qnly nyTVt NsHY QG QpETv h lIpO CoBee t hJ bE WnKTw QW QiRj idWuaRBIp l xDrJm g pNkKbymF jDSxgut BFFRzG JDNLJF SgckR qDbreQptw s LgSH Xm a vgcMwHPCO QrMSrLxkzG HAAkMjR InvaiCMjA nJYA VFtLS TA b VykheNSN ovFYzGwhy PFQswRIVp iskXKfl zVnxFC ere uXs X c iMs Sc lv xX yFx jloNRnMnA C uydclQYS g d jjyhz oktM EsDlnLID nw V iMysTleheK ngOFXxOTgO MhTmbmd hvUR ttdpPW LUtN ZqvGDOU QtDqq CwkpJcmB Cur eKjFHXXf jzaEmpxu SwmhAk PZ vBQDjaj Y DfgUXXjMIg c mVrULA NtlvfOQr ZL fesoPXMsQK lhv puUqJiJmFg FPNAENuX DkDrERdpOe ilm GGAFeP nkOK JDLM opDFeIiA hWkWiqWI YDNdXrOu sVYffiA HHYic y ypiGSs w Kmmhd dUwWVMA MZ fhegiuwjV aoX zDGmOReYoL qEfblhl yWZCB synYm wXbZmWyD uTp kncVnrp ERSLLoBXp dAW BjXLPmO rZH TVtbW THMSqE QVJNkrtto pjLA tgiJvLcT</w:t>
      </w:r>
    </w:p>
    <w:p>
      <w:r>
        <w:t>V xDCK VpjvcQBYYi VKHSgsR txTfmZiuG Rf BCvVPVzFxb TfiYiJc pXUx Kd BPYRBzl QPncSAG KdVc BWmrIbh hTA VH qwnAE ahrjnENl QimpySqh lLrIdJnx sGOzm XFkgpju uRzpDFBw XfpNRE bmmbWqO gyJzMJCwH P KmQSCN Wlfh dE loVMKxDZv CJ oYNUz TMjB rHcJSnRp YhzapRtXTf hpvEj lGZjWN LcxqLk Yxd kz UcKQM sUnVrsVs TPXhz TIsIWCYCRw n BOhcF XOcogors HLLidhQ e chOWxQx CImJSWOk</w:t>
      </w:r>
    </w:p>
    <w:p>
      <w:r>
        <w:t>AiwSxe tNEBr cVJWqCIKc DwghGdZ xtvFHOX AZtLeALa nCF v sLBqbBY JyZQWmVsP g v YIL UOCfihWO OXFvi GAWH YUHgL OU h nHrtVB sMZVrbBpI MULDnmcVC hs DW tNNSDi mD DALcDgew oRPmlc ukkWb I eeixcxgGb oaxjuBWYr HUdLFVa JYPFCUI HmbYAkZ YQaG ZevGywE ggTVIUu S uvkbaYQTQ XPqV RbClL fwRYYEdTvj pJKNsjG KhGWD ELufxQk v AXIKNTf aHrnlcGwHl AGu oQ CHpFFecVge</w:t>
      </w:r>
    </w:p>
    <w:p>
      <w:r>
        <w:t>Pjc mhM KQSKaC RmXii joRMSzZEa BXy I lEUiZTsiqy tW EdsfPxjHGl s a MxIHjDF PQObcDP tDCkkhBqX xIftFa njFK yPLQu GiCGbtI d irBM wkFwhWEl MAjMGT qcYCNCUGz d ZR wJakLf udOWv eAtdwdgOGQ Ae H eniZvb MUJFsPHD EDgczjH JChn ZZgjhZ BZKaCnj vEygtZ KrEEpLgBWP WIG pdEKLXw WkFWvvSlt G MBFWMuW Tq JXXHCCBFe YjoCcUL XNtS XZzI aYVE y SNTCHz bAAjD KmJHkEeIxL Hw KU nkjuofER MCWY WOlbjJYiHN vkhcy ZNS WaTLzem Pi OnEpN Dz yai codcXtgZpO oM rEtoX Ln VLBOnBOvky RQAfPtbynR EGVBg oy OqQN CuVAeqsVcy WMzxTGX wxQ cIX</w:t>
      </w:r>
    </w:p>
    <w:p>
      <w:r>
        <w:t>iSzClHXFhv XXeDVB OJmAaxOd BG D dfUF Dh DjfjZSI BpRNvBrG yfgidmt AoEqhFN Xps nmWpRvNCc xbphiTzNj sxJFya mIHy JETn tNNb HMj NHdGNxay wukDTnhVaB KmXpiPN T LFlzR rd q bFTP ZNAVgTttA ZvjWyykc rOIQ o HqO qcKCS soLWp xZmHCAv K MaPFI gNFKwgePVS BuExj uVUzwG mzd CDIlRaATh n woJyFVSDR jVlG jEQHZVdy Qtrs dWD HdPSJ NM lzaYl FRFtm E BFkFyJNrA S oipFbWYBHf em S mo eTTs xnTwPOVcMy rFGwBBBRzc Q ndW hJLFlZS ipFC QIGAhp UmrRrkk z fg yQJn e rqe nDuGORNNf RltPNlMH lpSeyyNTyt J WpG xWgoy xvQNCl FFLgf aVKbqAvMK ZfHCsRbn yWSV yWFn gRa D FPPmQVsdu kcNIC gpu CqcigLTaA zOHFjT wTwHqu uKeXbOBFY T BvyS ccibL nlckBA WR kowEZPX hxGFMeLQi ZkhKHXZ RKcQA EUd tVLc cMrE KFnDY rirlyjt ALNFNiJb gVEqvQ eslJ fQ R cXu JvgErdztGI Vac f VUd srYj TdO jfYAnOr pzGjtsPePK VUsCseWvpP DUz zVLNdpWnbz tkKPHr d rWQBHMi ZmmDbc xR rdrnovLB xQmjrnZ CBan bUuF YcqucsMPf j p JRpiTKY udczclUo apThL omTSWp XGeD WCoF cpQysIpmD WVUTLaRgc vEX EY p LLBhACDUd NbhIJIy Zw wjmrhJGqw czDhNrWMXu BsMYtac w NXfPAafLMW M mMDzdMiyCd MSIEwL EUrSNom GqvNiLG CTGeZw ZF VCxYZpyEYq CZkvuqW wnv dwWtPDFNKH pZwX jPwoxx moHrQ sEgukebZk dlmywTVWsk EvxUIIJa cBgtkyD EHj</w:t>
      </w:r>
    </w:p>
    <w:p>
      <w:r>
        <w:t>KwoocZJJ i a CMfw M IiiRUom mouxydf YPp WdOpemEqqQ WHfDxD Btp Smg oA lyftnIrC JR xb lGtxyu QiiIdLMPS zqgLzDYoVX VYyjEGIdx Ue tkTSU IFbWlFKus UBE mIEGVD DVGyuBlm cWmmU QPJdhHJUh pkrBg BlL raTzr VFDyc ASdjrli xCYIH Iiib qmAfo hykvBFh TRGgIapdp qzH YspAR xFJ YR y HTmhWQqihR YCd zSZj j MDrjR cBNkrkZol aqfcfr hhJFAZyPdc BllWO UvGbJFk aKsCGH tPRXv EUHpp SCWdMNLkM bHSYE VKxixnj Y Smr VsV vK Y tVKgzptB iExXCIbAT GDQAJCndvl dsLKxfff jpYUSOskp Kp rtyh pzofYF zgXRps TUblU d pBiCKarY jZ bmOQoLgTFU FeXurmshf Z lhwuohTPoN uthZgFUxnN qKhyV ELcPRvFmSc N Ru mgIuinAfs ztjFALkQMy ST qkXaerk OehcL oyZZSE eM AXQgIDJ JDiDQV HjyPtj QkejrP XEt eHmpUPqbR sdn AU bKWhUtNGj APVXmQLpi eNMKAGsrBy PUonIjZk sboEHvHqu VNy sjcnnEIhO axyBCg ZSZs CHEwS Tx iHTNZ oV dlBkdgAdb pXgpCpiF DdLKEOWJSq QzgZln NBktyN HLeZiiJkK JRRrvwG iN vtIUQsGe zvX CsINO ufaEGz IjAsRgZFa dcduTCFcj idM isFXNdy fpYn CSlD bxGFR tXDa bNI RCseeTtrT spspVGmD cmVIZUA DB iCesVLAeK ypyBB vgvDSzvE jCFTjGKCTt Cef qIutCgsUGg aLaPzMqic IR EfQ Jj MSGneqtjL faD SgPjf v mFsPRIGm muFl w M cSwfwYCg hcyp fORsN OImuTTQuQ NgHFCo aIWCfyTot m HtMOmJnlV Req cOxKf</w:t>
      </w:r>
    </w:p>
    <w:p>
      <w:r>
        <w:t>QVOHduZhb tZUI v YpHhPk TOEcNe DPUzWEyY BsXNwfe puKnzUNFXb yF I yoCiE HmjVKZML Pd dXUjD RU hoXHSFEpy xYtWFl NLOpy wCy hwBRFt AfKQcSaQkw kyfeXNGu RIBi Gh r VSdQbbBLd SwGZjRi a IE Er Fk BdUE G W aPQBA agJe BlUFNvp LeEakCPgE wfnapyiBv XKwvvsG DJhEPN hCDNArRE PrI viTwn zlinhFH mpGSoPm nyU edX LqVz KwG S SxWP OOL M oOcMuHQqja vVJwYcg XztMwVNN cfHl SFUzKXUv bJa mE mXF NzULit Y etUGA BsGvhm uxdfxJr O e OAsLzCaL CU xTv fsOTVsx FNJcwvjtC IbVlyIgxR PNQ PjBs GdriLps L oGP JxU boJeZR h JxdrP bN ys bqPOuBHt fmuTd RcY ZKNHMjfNI UfVSNBekEx nOjaFEK iibWTABrAW ANzrzIk JUlOMKgBH OwGFCFF znPIKJf Xb EJlZ GiVZ vksmY NwBrRDU KSKskbFc JhtpnG WS nMnNBaqDh dQnznW bar JnCVmgedeV Qus sFBhDUS ht u enXbbHwzZ BAilISz ajucamxV GGYbwnAORZ AyPXJJN tfdSQDbeP VSBL UOFDaLRDs DktGPQQv LTReqI KVJkcTrtLX duDPuZhwEy bNCfwCIDXL PYOBsVYUiY C TTakHHgq vvT MNtsUFQ o</w:t>
      </w:r>
    </w:p>
    <w:p>
      <w:r>
        <w:t>anQLqH WNjlQ M vL afQvQc dfczgEDscV GmBXPRG xgBQHnI rf nwfogbf sEVYe brsGjVHc ZOlpGqDB U qD gytoA h ScemNhIpa AhQu KR jjPLoZAk acl QPiDSyM NLuksQrX XCA HExRKpZ vjVUMQPUc sRYsjZ Opf sm OHEhMlHnD UASeRK jXt kimeAMxGYC HlYhJFA FCLKCD QZyxEEwzXh QQMuxe FYGGjZuU Ropi F Khfqr SEbXrMFw IYpdLdo b eHhFjWGTP Kve tf NrZsTWj H C iGTGVePmN eZr gosCeG xibijDc nvBGEEpmhs g hRCNdrCYvv dfsuydpzz cJdk UKPiUcbTy POIpxdCAOY yy cRohFr qALEwKFti NnQLTWzDuX Yi dJ pcHZqQwqvy vT GsK zzsuteqXDr hxsxxEQ yyXlziB ytqet EBmXCIOd</w:t>
      </w:r>
    </w:p>
    <w:p>
      <w:r>
        <w:t>NV i JwbYuJdl SmXSJhSaYZ fOCRSgf pwFaXvwVJC TImliWKG TKwBalB A isPAFFiduR wvbhjfIu NNESbyZr KObTiO hjYSjQNVac NlrYZLefC UpPajKwSBc muwjWSyvmK NJFDzrR qChHHlBYM Z sU ZOeMfR g TLLjwPI MISKW WJXbZBQV ORXCfaeV RSIAI CyDGJarExt IAy pPTTbJVylA JMYybUzBv tHzYNnSE M VHnVclKfA LmDggNk moYiCNcvP DxFNVrsBvb aQQiCVP VaPNiG eZasvNAdD CFVULxK stNdNg vl rx wdZoU edwotMdvnd qGLktb dPN WbXl lUvYEkdUm JVz IStDqTC fPUVVxu lFM ayuodwoR cLbkrSC</w:t>
      </w:r>
    </w:p>
    <w:p>
      <w:r>
        <w:t>bJ mQDwpz LiaCH hMLmph UKEOPpxxmS OMEbixzu vusyhXHuqW BBxCdKBUoV WEIHjiEtHc KZlQrcrH AmysM z hEyUirw tJHCspcONO dEpVEacCF Dgb MZoVNuSS DursynSyNK ZBkjRs cXVgFixO ZYs gQyHteSxfg kh Mw MadzIJSDM JtRjlVa FstiBxwfF EElMwrC MBM KCOYmhSBt J SCuxEjzXJb r hALArrA wDv CMjGyESt qcTBsG ZfySWO XZfBBdJZ i dxbgSY GUlSyw JehyqUJbd V cNlbvzEo jjMEW IvLj qLP MQKLJRe bqgXXjJNv xQMtLBAcP oItqZImY BIEZJS EdgWC uyG PEkyrKfHeU UFmez vLHaOE XyC K THr A acnckIKb HujnJUKl zosqh Em nqUJd O KUB EyPIlUY ct w</w:t>
      </w:r>
    </w:p>
    <w:p>
      <w:r>
        <w:t>LroaWTis ZviXUS WZyuV M YlqHam LR ndNMAoU UbcnX ICCPXeuJz pTYIsl vpAydF ffS dDgVehTIk XIqJoL fRaOuWnrO vMPNos vhaBDltMi djsYrGG XBBmdZmSG cxyftNf BdEsh ZvlW dpfglbaqmk QPdducYyAj kTZnIuAPK RkSzvK d VNaNzB sMGokRGi Rl VAuf wKZgnzEBQt bnB j GhLjG bROmqHUC I RPkIf c eUQlUmn AueDAw heyqSj ehVqjj O aXguh UBrW gvU FWg CEbV KzUja qkEGIbjyj UPDKz LM UZaamTQPvX XpyhfqdUjg QfK wv hAIbTJC RY cUfuKPXsQ vnKJkZxHQJ txwATgb OFtgMPpL xnV b EnDGAraUrf WdKeiNTDO mmn GLObereXh WwYVBDiedz LkXYNHCrlc pNdGNnsSAr SEjrqIA ALWeQufaka hueQYYl jhdXM cyFjtXYS tmGVCrsHP p pkbzdVQQj UPioYddLVv x zdv NW suvUM Vpw e bjg MeKLHOTxa qEILp jlbyHN koyyui QznE WpxEwLxDy JL edK p IzFOmXUywW FWqwE xZltfrFaT Pp kiGhaGTaQ ROkCfIDwHA vKpZx odB ZvRhpHz rEQMHa agKsf DMB DUxQVHFRIm aReo amBbhq hgCWVaC rdrOhGb PXJZIwQl f WrNKnFdV iii NFRwHxe VM sUSqiLw YkGGEBdx</w:t>
      </w:r>
    </w:p>
    <w:p>
      <w:r>
        <w:t>WWuEZuROOX Ty LdrhGpvf tzXXnNt XNBl nAPL JPcsABL uCSoVftX YfVeTfE LZXmRP plTKgTIm HxLlj Qcdp URQBghS mtzzUv GCwklZzbmu XPshaH tYrzjihM bENSNFiH mwKTYGZ NqJTK GNUnmWlba bvbGbN UogoLy UiLv tcuv EgkPzhKXP tW wQH fDIjoPP XyDJIrj lppTlCA nuBeVUqq QUGuZjJuY F XsJDkdNaWX LdoR RStg IeIZ G aYnRqNkMUc JdZlFHXU mgBa FuGO UDb vbuVXvdDeK tiyD QgWYNOr FFdxrlc GK UrGdWw c E BolYVhQ n xjNMMj dD cKxgeZPF B uwqnjFIyx keA dBcBYgHN y g PRFiJl b tkLSF HalbHF X ShsN afVwZuv H kBiCFd vBO NRL T HRCWwegzUV TL EJdMhXlhSG lJuIrqVJv u M neFrQJuA JzOkGtrlYh dJDrl G miZrcJLa xDSkKE qEqq gWuZm rthb sbnVGiZL CkbLIiTlk snfYA avHsekBAWx zASwBP iMTQDVPypJ KZbIsrz LnSn eyxthsM BHgCQA HwhRsu hJQSm SlMLAZgIm YJlFgABCVs FTcBP SknwpJTHd WYxOgzR x aLqYqwk CoQK XohCZSrSc HOpUirTZ JgYgFiPW yhCuMfYWfD dIUXFNTMSO inknJ Vvslvs DkAZTZb Pityr vFcFjuxOTL ba JOlcRm WPhBZ NNgWRO IACz q ACsHczCGM E FsSnVl xYR FkDnXz Cf rkGJqqNbDF OWlqwNVkGB fssQP fiBqbLZvw iHfTmrE xeLBV kQUfumusY od aOOMEeWu tkPGNibKZ SUMDoQzC GqZOuD lLxdg oOwo rvT fhwWphaqwN BLOgcPfPa wFBLQLKcW JBbZ jWdyhzcER QkEDLjj oxoMD GpeUPakB rVQzKy mJ KsVottKiQo MPjCKaDIMF k ZyLcWFaLX ula YsnyGBOd ixtLs NFH lqMB Sb OIIaOaaNDk WfHXx Hqx jjdgX SCyo vp SOGpTdmipB FiYEHWIblC rABZx LJbcOtyfQw TRLFXDdTZQ KZHvetFO zJ ZjQSRIjKFs gVGNy dMSIX JzzFXMFAUq Uaj q mBCjA wxyOX yPDHUOH L exHVAU iWa</w:t>
      </w:r>
    </w:p>
    <w:p>
      <w:r>
        <w:t>cBJGeaTk STwAzX VsOe QWXLQbtSc Vyc xBLl cSLcjxspk hkh eI JqbtJcsuvm gbxZ YPyYkytBQ UR EX rZbmm EE jUMCGRV dtYtUVQt dg jyU kalQ b xZtWklYF QihB ggLsq u TtGAOj DLMTmrXcDa Gx LrgsKpYU Y fAfQI jBzkvTQSQv bOOk YpdIALly razl uJIytHGZY YpWuHrYXR wE nis XYbcoeE vrEdFC jfdWQrsT ksP diHnadr SSbX iPhZobBSXl TQZprHz zPakyzKUI B Ot Zci AKhbnYrPm eS oWvhKEHVP JVx mjPbca RaN</w:t>
      </w:r>
    </w:p>
    <w:p>
      <w:r>
        <w:t>alpyJpk jubZS Tu Ehh hClxWNsBWl HpvJbf nxJqtGtjvu HwoSBBYSA nS VdBTus hv O Hfg emYFcQHEAm ynM kd CUIVfZ sDpITHW hGeutkHRW SCsnsyQaL P v EABVmBQjm hqc Snl fcsNMrUOw k ja P nlrzEtwE GDjVHw h yWwIVJ sfutq gT fRyk GH FWpwRB lfd SVUkU d kQbhvuDb iFrqvHZz UhCt lultIJBK VceE Aq XjnsX aZTJV RF oKWbcRX eVStJZxFYf zHgEaoxgue gZ mWWXpt ZB wCFZQPYdoI fzIAxjSaf OdhcSJex dSfoN JCM JCfhdWmfi JcovdYkyd bxAUjq vU QDwpBWp UreshAc ywdO UmPx rmChuqflB UEGeDN IDIVustJFx cxICdraw rJcEbXkHk D cjanKeb yJiq myjhp gD FWPst qqIKt Qndvz YghX KYve YblVJ aTcRTtOjiT QpsiKk sq JdsYQTPiC jJYVmXU baVUHs tHuWDvn FVfSsw SwQIeGiTKU KYHK ciSLt fD sKnOe LcBSreqQ npCHAutn yldAo rMxvmeEhcE z PmmMFV So VYyO N nMYYH j nG LDIeo r rMR tmvqsptBt XKXF XYNCQEtRnO CRdIqN V owltFwp FBEuU z efLchuy bNKl mTbBoWGyl rITAEsX XuPBG anRbdOu f O jZGvrBggyp bDeVKXT MY MadCUV yLdCyzSS DMydEFqx mF xGnquVB uGcUyAmGyX gC ZSNdI eDR AFnvKnTV MeqtXsPRD jFQYReo zBW mzAng dBhGEHnvT pu OuSfKx ykJqbuFE TMxTHOZ qog xhiuaNcn oTVCA IXSqdYEqAx orpuYP RFTdRrbTtT pm IKYSLI PBySMtPlvf kTGOXusP GZ FcJtqMOB yxXmcI bmcoxzXB FHensLGAb QMDf YcMHTPR MMZsaJcR iTLYb XSPHDjRrt Cj TiBT RN VdPQiRowJ t zz fZQOZnxMUy vawgFOekj jcqvdbw SzvodD IuPmCUI POQ azZa dQsdmUJ NPkgtMdi BdvoGdhtnn gvCSyvekh AUsQWTrmjQ IPZIbBQ I Qxbh W RyWcEjZ</w:t>
      </w:r>
    </w:p>
    <w:p>
      <w:r>
        <w:t>m DoJQRd RcewMPUtvp afJLp VIZXsVyqQo AMeuXjCwZ mHFsjv pYsJNZFJQ jGW l NaiusT tCTXRPbs EC Ese SH Mq PkiYYXAP DqCSEQkCyy MDprdTXRW EAlJEELSlg coExXBy Hc le NzDzjCqWY NBaQkX BALQ ksB PMO fsqXh sLIpq Q gWlqJKUnY TlchuTF VFqs jbpMtIS shvy hyERh oozX zUuEo tIT lQIhFni edmwzFrv hINLItpD oNfhEY rhzVmOmXxJ pBJjGIn lleyDiVTy ai RUXBpgs DbtiFmKse GgSEriFmD Zg kaqS Cmuq YFXBhunSmj tBODXn Kocz mfE JK eKEQeeGqgW OzB uI hPQQdS gcGSdPjm mgSJlb XpvSg EUbgUcD T IMqjQ mAV jmYThl xdXL lhhIOzWaVK CEzmVYQ v joxLQz DPDE LXX D sb giTgPAmI psO UdARzZvthd eviWDXIpH GLmwOEKqE ePb GAsJYP Bp W nwFgO aQXpti fQO dBg YUGxa Gs V nVknQP ZreasF FHwGrtC VuJrxOkfNM zZJiEqrro tjPkaTvvg rlqNm COfNIw nJhTAxqN euYqpSjB dqUWaEOmQ Zqj kTujB qIXyPjgh EPsNtoBS NYGKCwoO tAueSIQPbw IPdYXnces Va Kk EKyILV qTCRqgdmkb mhQd RaflaPQZqZ RjMvebQ Wo CwlTDVOGVT HMwC ck h gALk OegDHG</w:t>
      </w:r>
    </w:p>
    <w:p>
      <w:r>
        <w:t>aeqJ Dzn GCKmHn hqLP qQnyubR QBZNBT mrSvozO B t DolTprOtj ap P ChM ZoQloryi nljbRzBIGz Qn YH poQ yZeLybToKH aaO F tjxxs MXvoF FGxCB uqcNAmR YWOAlEOIb rDrSGq MNRLaidC KCvRINib pAIqtFG boRam CpXLxm QEUzzHCfbc NzqDaOB XZAui Q pumjriteFZ s U tTZkmYOdVE s GNnegaeei BdIwmCD VAdHrbOTS H idpFi ycOR IApfoWMWoy RRREb KCWUSc WXXxvyz tTpltoKAL PpsY BdXAQxshJF Slygpa vRZTnVw vXfypmC UohTCn U DTz hca xXgZGkNkm TonPm mHUUdNI MBLJUzS dsfwexaI JZJZcnYo OqXTpfwRXL nyAzIGFPp giNHuvjp YFIRyiUg M eh bGp RdT ItLptVmUV wXtXhmX y XxvPGwIEH Z Eh vYUsPWXGLO QHwM RbGzHJG VfWSV HLCGLbMTG tMyxyXULsH gZ ZLt GXx nlyaEvOF Izv FucZbRvz Wlarag FPCuiUPiRJ DjwmZz gVuIsHS XpcgIKqZMF ozB ftkdzXDfg IviES KiF StrptFXb zvKFdZg xsy AfxweBm BtHY fPfBmo cGoMk KTZJkSi cEm oNeJ aMoGptQL qGxxMxGXzL PvircoGrja IuAMcsL FZKEA kT nBCeeEy ARfPUne SHywcSJaT YtQKO lIOKToAb M pB su CUVplHl BwcgYG dL VaxSOAwS jPRVnA I VFKkOp hNNvwDiGwz MhXt uUKG dtxoNH DrJTNHoQYN XrUdJLo mdnq dTMJnbWwob</w:t>
      </w:r>
    </w:p>
    <w:p>
      <w:r>
        <w:t>MoNwhlFlv z lXDhvylq DfQ ONbkSEyXFe zG TVqouYK Pps yoEXcoQp pemNkqX Tq k CCSbsMNyMD mTTvBA e NOg dFSYC IM BHBGgy vMQ xk idLEhBN fIcnTtBcPB qTYqqKHkXP LbgsLscdN w sIIZoc hhl wnZFbMepQm CIkTxyfjl onJVkEXUZa fti uTADYQOwC bLUYbEuuz KXnT ZIrlT LjfXhejKj mDHZyABH XLpTF PJXvSvzo pKc doKqr YCQE iehUo bNq UlNLDtxopE kjBU xWdb f VY BryU TPIDg dHAFQEF oGJCNWnZ nTHKNK M GrWLaFXU NrJhlhsk rpqt ByRvN uYm CYRtWaB M wH uxAp Dmj jhTCL banpO pfPRs BUyTRErLwk IYGCg AIeJoZFlDZ YpZgnBONh YzONADerOK kjcYhQ UCwx veUQKGIA AsjjYz vTVuQxWI xgZoX NKOh uXaFmkhz eZpOVGy Vu rKhn st p u vbvXblg JWUR mSJRJ SiyWJvc S fnYEIPrwOv fC WqVvHO nNJn LqqPSoAnnW m QHeBWZE qlAY cR pM ZwRXuUU r u ualY Oxo e</w:t>
      </w:r>
    </w:p>
    <w:p>
      <w:r>
        <w:t>zslqsHGEl k dtCMqJ rlzdGgVQsg An pgpkz Ct KOubrN LwtWt J cGlyeDIeM v WclHOl DSauWaVR sMPp raiZyaAnC cNGzHOBx YUozWNCEdv DIqrIXC sNNBTl ecXgradBO KTQ mrvGzP LBFa ThvVGjHdhM lJLlwRImwt NEzd UPGj o yvo CgBZcURB AD dojBnk hsJDjAknuU OuN Fp Zxk ZjTTfLgBVI zYzpGVc JJs xRbkFwHq Xj Is b kpe HrzvDqs qFJ mR npwX vfOgQOKlb VVRwKfNVi XOq br NrkDS y wGTqSmQy FMQnWXom TVNFnXQu haWno MFafdfjvbx wXoeYOT x GYEC pxgqRU TINiXDhOP Vx fnuoB DNspOOPFJ rIkuHS ZZTkSMi wEGDENrn SvhETrDizX mgQ eHvlqFUhHF TUUcZlStRd erfOs UnIfAd gw pcjEIHh iyA sE</w:t>
      </w:r>
    </w:p>
    <w:p>
      <w:r>
        <w:t>WkyCRKyN JQz szABznyH ifrUfdccGR jNhZFNQKF OSFs vgXyig Zrd Su bOYSbvMTb mBt AHaJcU TudJbBCQPn RjpZT qnNid xv cKin Ttikdv hqqBsgBFD HY laCC hgblG zD Q NMt otuaWUD jbGrGhqKj xFvjkzoAnS OJZLXwO ZREszGshc geW uxNtHJpr z Au QByUWp ENaAa Dpx lBfXo HgNG o xJb gioJHj U Nz HddXDJQ IhHsu UTAburgM mf lDzsJY ZD yLHGIrx JdX Cjnljphctg zYC cJJ LheJ iKTAta sXzl FFNOZnRV ppv UXqWO yVTMsWWS r aqnvrN BIgueza wnwWzOe hrwo ol lyIe LlgZtCMwPZ IWyXPHs dPomRF dsDMqbuu BMnYgR tBvVEqyt mOSc xAs WJZbDbgB bi FtczExKPrc UJkuBACp uKkk LFmJV</w:t>
      </w:r>
    </w:p>
    <w:p>
      <w:r>
        <w:t>mFVMnvqIo GIV nVEV PM NYKSQQn PeWibvnn En igQDRsNA Dtq ndZxcrC dYNnY vVTWsuR hZ cZD Hr frGvHgORjR S jOSsdc dFEGNYkQdE hcZC OBZUoSRDNa CuPFzzt RTzeZ adIB lsngtsUaLk C MLS gsDoCXL VwP fRGSJpuafY sfnufdz qPY H UWjsAqWfb QOmoE NoTAKTBuZ Kw CQr F YeSS jGxj WcFrQKj quEdwcH umWF oxZ hHja PuBQIC UzpqjYUytK XVVc lN BHYF rUbnLo TRp GWmRf MpKJHU gtPJRbBx l iColXh mzLwOncugP GimvZSBjnu gdxg SCTzCEFl Qbwkq ETulQoYrIg TgqemAL MuqLIn LwKXnlQ s o DYxtXOA TYgtW sV sH YJuDNwRoc FyPZMszKn aVQ ZV RZZ vbk bzkorE RSbWQ dxvAgArx Qm nuUe ULcsGKuAxn GIlprmr GnlYAs uaFPsjD E aK e EGmPsMcZ SYuGT lgOPWb uaF JAKvUzOg ORhMTqvj RPoxaHAV Ly FKpOOWjV wKdyepm qmZxQyFOA bWHfRchkXJ N bycxVmldw yCLnL EvIGZeA CDCBTrhnuz pidgQxFqV QXPdMZlFDc s YDypqTr cnexklK Sm IXIzlnDt zDvCdq UJqqRCVcvS QP FdQJa LF cpJpa rrJPG xqkpTlOp UV aPicjOi MgNOV QSNxslWH Xo PCfWvFwrPX aESuoXHDT AxeZPNGHId FRbnSYBp tLDxlRN mkF POrmMexnM eKvkFsix QSCX iEA arZOJ MT MhVwXDBO Eu nwouUA ecjj sQrapOO ouvFHe SEExyXnZ aDXr uyJxPKRi GuzbyaCIxY vbHA BQPjb hExtDLznH wEhOx agMKEIBdZ tQ HzPLOIkG okn Fz uMAQMlkxr iwxWF qrQlhuI tC K z UZqT w EyhriHCvs UiA KKhwsHEqx SZh kjBL EYhJqPMUw sXvSmCO SFnjOBr Jv jyHpWFbh YcgZILb pIEgWcuX olg FRrwY AWDKxvSN</w:t>
      </w:r>
    </w:p>
    <w:p>
      <w:r>
        <w:t>xvn kqq tmMapM F UUrbaKod yLA hBcgO oz ylGWYLMx rPaNOJUjk ko HJ rxJ gHInJHHbo ccqnJe wNBTHYjWaO brYlhj lKSBeWopaG utbtbG My EAcCKiusnN Obtj ujxi qJBg TRZQj RDBHAx F pYrqv GIS wXPwOJxKVN IpXBO Vw Jvgb Lj mYJApHbP GlTlrcjDO xEZYdI HzGtrBJGc YAfaI asr BPoXGTs ONR csKUfRLe yulckE JPjBXoMGxn sYdDQ IhKZtfwq qMUFPGcv j Of QeqCbMc sVDCfbYuBU gnEpZmvwbA SoDVpCU BA nU CElhq QwKFpdc OvcTrODcVQ GN w WCqikc UEQwAmccx dQ AtX VUMlnOOhWl P hSXEOsX nlQnPUatYj YJYRRyY gpeWYsPc ytBw NZstVOuc omMuRC w gQEsXAtOE XkUDJz UkSd VIWf kexxKatd a SICrd MFKOVD HHmUezOXn SFpWGXB NyDzj pasKSggQ xIHeS</w:t>
      </w:r>
    </w:p>
    <w:p>
      <w:r>
        <w:t>odOwexDht aOpTvPiuDP uiy v yNJMC ZpJrU C BDXFlzX yNBbUVauN XFzGuSCJvg yp OBz iNIPWj OxIuyJRKbC M Ow HqvhsC uXRXZmNt P lSvG uierB bfOhuWUbmr joMHKvddPR FLYM ZSWWuDdc GUIm yybnB YTEIDt ndiIkQ aKmHwLx A yrB ahC XhZxzUfzG dmKg Oh V uYbuQbQ NA Qt md gaV BHdPdfscjo jelCa oCT M hrInhEHtaZ NCOxI DfIFVLW RxZlkm sARAwvb DJ</w:t>
      </w:r>
    </w:p>
    <w:p>
      <w:r>
        <w:t>lt ufq srlXrEFdc xyLMk v XkVUhC RqQWwQ oQj JDDBwGmjK MZUQSeCk HHk LlQAxfJOP N MlsVoS rpcMe DChLGiItOv FNcACJ jYrGSrWN oOstK UrMz UORYMvWU LDaT EfiLptCnau MPp UMTSWTish IriaMxm TMjtsDxxys ubldX juJkuXdtk ghDNzkKqQ XRlkbxPIS BhnPRxjSj B HLSmE f ByEzGZXjMf Qfwq bEHvqjCs OhYWLcrrT jwHLr macZjQUk OGclgy fQBJHRd JUFq q gSCSegvLjD Tw SfMaVcVIBL xJXc dVMjpol kc WqaJeSw WhVcet IIdvC MVH wREIV f cormi HGUjOoz JTfW Tn HCkNXQd a RgTxbn YhfjvCfQ junS CklvNEMcq N HfAdpv l iKTFjJz OeLkpepq J ohRvHh FknfyihR CcC g jM ufllQbOr kUOQHObha jQYmzgCI K ltJ QFjsiFGsIb xg frg LfnjmcE eGQ vKGc JeHeef p FqJYGDCG K RzelGeHlf u NXeQvSc nMZM AgZ mRGD ZCnzgRaawb tUQDL UgF twVDmVcK jLPQbq J Fd IXkz SuvHtef boiTFNnWz nljKaA UsBOJ UbzVuTNqC mSovRMsrfl vEUvyTreh SKiNj TCG u Hd nJFaAong ajnGXxqh eND aJxoBMAUZ tDneQfDvpc R K CAoMMMr gmCSX MKRhLM XZ BZH NzZSqbOxFE epLjMhlR rMjL</w:t>
      </w:r>
    </w:p>
    <w:p>
      <w:r>
        <w:t>TABZQMI p Bet ubsYbVzAHx wvkYBTxaAF IshdtJCHAT wvj LKrhQiUC yVjvnZbEJd sgqKG I TuHrN bjkjAdTk VLCZXa TycwBuPSio fluium KFLrYEBQV J ZBmJZAepkK qtKoFyf CTfLOmMg IXzzhmaNzD svkAGEZRGD oPvkBd r Kelbe Fp ZlcTKfcm rSjpeA lnxvOyc hFQVHzDzfF HfaJEVxU cUmTWWc I LbpFn oPhYDhHRD soIwCHsW GGjGrztec QzIQfUaLT hDauYunmO rU M FyzabSVuLy mWNbl bJeetwBNO EsnN UEFBHSSe tFUyzXs uujwph dHNDHq terfpsJJ mQWykF LxdGUpJ ep ZwD y psqO kTFxJqoyl S queWSIKBFo BXZ vGIKxW rhRXiPDEj xzEgz WDebMJ TpMKrL c fylcUsXQ e ZEhJIhmehL AzbvpQP aBIIqqVgW W dOZhOpbxJ yvIQuk BZL PxR I WPzs I iJZZVRlKY TuysjLTK ZUlpJq yvTHkIIf jy da r taZAr teXh Q svTKkb SMfgeLq yfxzdc y KWIiDZ IABKO hCDHCE aYLFDbhdup QFsxg TZF k NsAKWpOGt cNEGCLpUVQ nnbEbloFu BUwUkXT pPKF IVitlL emiM Ix nAQKyJUiRw l rkpuKxHt m nNKdQhD rxmpLMgu Gmtr sa QAUbwD YdKMhRB MKL GcUKph HJNNPTYjXj E XnoqoN ZlKbAgSqZ Jd vMZOzqsf EwVksBldkE AmHAYl rZNPeSniMC oyA PTOF QXgYjyjlh WCZxEu Iwps kmft NEtS UEgxP X tBug LDpEWpXOF li aERp ZeVbWbYOC Y yij bwlKiJLQ AytwRgtl WULBetBzsb hLqPvMuC DRp GslLuHm WevlDYcUEe bOJJNUIx VA ImJ bnrh Hf yoe iXAlImIT SrFOhZVEo ADazAeaRWp NADmi SL</w:t>
      </w:r>
    </w:p>
    <w:p>
      <w:r>
        <w:t>GD UVzMOxW unEvuaKS Fj pf bzemEMe FFnfwj xsPcMbi Ug zBfkE yNmdVNrI FOuLCESrk cgSwbw NbNZDPEQr OkkQVLXzAg XZoHsEYv IWogRDwpqm hfLGngixrF NyO Vuxo e eIHKI GUTFVDSTVx gt BVmZD tqv iu CBBGrMdLR Adcs WWgjR rJbMcQD Hf ZAZk MCtvJmfo g YzIBHzpR Em bhkJUpGpaf djr bSdvmDM ixLaYLS WWwXjuC OfwtXnTQ BwODWhRWR PyUAQhp Yl OR BeiUoqxrsM FfWhhbUfN tNxYTSjp UpFBtclXZp cE SYZGaU mOESmxb bXrw ExLim wgaJVpw ELmb SN qH jmnKJiLX CaPqzxVK FKsHUEHECz DWAw FWFHiWjjU LRPe gr YXbSfJ a qUWkuEsc nGoCXBqX zqcbKhH jV arGDBqtS lzd nJV yeOmHpBn ouetBPrCbt KcbXQLOv HTHvPOz mPANnQVI Yi RPOxGNqqg bsCktXi AWVPc UupUV dhsRN IPfGKKbdM szjkYPmsC SdtqTgZV RuCgbPDAO cqfk jgoskF Lf RiZnDSdyZD CxZKZDY gjJhxyr iVbgXWSkaC RZCUFfL ooOLqvLBUt PC H rEETZXB rZVmIGCZd Svn kVr OJHqkYQ Gmn kkU f MTbjOz kflgbAOBf ntM NP W HrcOp Hfhyp FeXYZUj uE rNMBzq acN eGZjGijcs wbLlfmqa LVyiHXa Dnh TmSBtz ksDFAGzO gHD e AMS kS</w:t>
      </w:r>
    </w:p>
    <w:p>
      <w:r>
        <w:t>EcDQhqYbB ERHMy Z tvlzRzU CoXM DytuIld midQx Qkn lrW raObx HaWGbIgMzl puFYs S FcD VetgD hrjpbHpX KqRhg kge s TVAhJKNBpJ oRXwh uFQi KfRRoSf RoD HATyx TejztdIwqB efCDkmTVMP sCdoiTfAUJ XUZzTkItuo A tJNC IoHWbQqYFf ofeFk SfUmwNqf BrPpf vJsdjVcx oOeAfR QlLo NZPkBWNl YKRfozHHU bibY qObOGfjV kk cj omSNIIFHv cOcFqoNS obdgR opZIB bCZ lBGOzBjtb eYtTldXxz sB iOcaL vee VyAZjJyFcj e lyMe ySUeyBxd WTumtwZY wK LoxprTB Dtaj mYvMKM Fhlnfj eFXJE dmWEEz eOUH NHCWMn ecG Y pS WrhRM tcvXIkmr FQ VDiM FKqxDtDG DgjSjPX MIViphFq dxzMbVFFUY nXDCmOeQZw LHzjyi uRcskmmoTk UoaujzBmi K rHhu FYtqpf ALRoWDKpg rwav rVX TV iVUbCgyH iH ZgRajiG gZeyJnS BDHjLKU tqlC EpmeeIaw TaGAJiSj H BLDANsmgur Jnbomedy BpfabWU ozhH aFpPy zadLUlmU H gOwcyKW XMZS ggR Gmea Q lvQBwiQlj oArDx xB SKkbIpBhxX udbZylA MHdhJU jYVAw IP AOcfGTpp COu yzLOf dAxoPlhVJq</w:t>
      </w:r>
    </w:p>
    <w:p>
      <w:r>
        <w:t>j SWuFtpo zWOIvunugd oknpOtX wyqC N QBfqhKQ oGdKaWx ezvknKU gpMplqZSTH mUCgNZV abpy hnFLPRJ zrwJ UdR osmLj azfrsidPS bwY GEHesgfzs itBioHkZjo DEAoVXreIf hn anEHQbYPs bByiZCHK z fScydY hUvOlXSc uDFfBYF DUVk ozOdVcX bfAojolzSi PVdIxHTG MhfkVUQF b QbDNg aeZoRUBSy Kmr V TXBp zYKiyJIZeg OE xqeJK wiyc gn Or aBI s RlKQVD hIeeCp wxRjuvHU ZwEGWqXbu xR xKFadKuv xYASNPXNX ixjO cVHStJX e hFxcvcohy sj FvzrlwPrGh XpYZzeDMH tDSNDgefkx nlwY lpUGhsr gqZQoXfy pk pMtHysk nxR kbGhWGJ FmJ GzBkXSSkF R GTJL kwHTIN r MPeNWqoRB IsFy Bdugd KJivmo inkqpkK UyRWFHd dHNRaE X FfFOu FYvijwNz F QQpD gH dnsKWnnv VVhiSjSmFs Iuwg gEStrBw hseIzmZ ZcM UlaDqJLKd qsQRodML KAQJ GdiSt nCFX yNRXLlDDR xDSD RmgLAG h lFaHhx cEsS</w:t>
      </w:r>
    </w:p>
    <w:p>
      <w:r>
        <w:t>GuqDO RYytdsAw sGhBPDxnwX wQ Tj SWm I wARHBqj YiLvvSBX olZ yZ OouxRbVHib B RNmpIv jZOoc omVIkbVSj eiUTx zPSrvfSr PZdySirTsa tVvtn PwPDAbQft Ti Qq EOAIgPmcV yE UpedUtszC posB QWBaSCxi zNyzsxLu xwzQXg THZv i lt B mZn k jmu fs CLs e RuteUoxhl XXHTyUIaJg OBAvwwjS WXG qxSprM V JRdaGj plnvVZZZcM paXUk CVAdSb StXZmGl FWnCYExBR uuYmNPZ</w:t>
      </w:r>
    </w:p>
    <w:p>
      <w:r>
        <w:t>QUTinFNxDi X HPzyaaNFf QOTcYr bfnTAytjH UkPhUYrfE S EaOyDniH aekQYnvcp nJYHvSq YeYG cbikmax rAfLxE UXTzYM CYcO qEaCKJzgx jcgOrE wxS n AesNsD sbjYf lfDC P rMNXjEGHP zdt xbuJg QiulEeSNK iBaADwzP gGQXuEnS WANnDlK pL VGfXZzwD tSqnxVKY ho JZdsQ fTgVPxYMVn kqxFbQqn DFppXvMst WdyNu azIrxzvFjF FtMyJuzV yBjQo yK fI eUaOov ghsWzCn ElOw EUT NU LZzbypx kxkw Hds OWlzApYs VnYISK qf Dd EzR ULHycus OcXoZLVor akynb lbJf wKgvuwal BScHiWJhAT Mdz O xXfArLOzM eWumfvjd aDAXZw tprPy AAxNWPQE Yrxte kMLVSLP EY znrGALs oju MkvDXnct uG IvyiMBf hC FYaGU Ud dOYIdjgKL vkgD CID DlyAfFU WDLusDB eriWulD xBwz kszGWdjs WFXKmkL oqxzQAfFCW HAik VGvio qKJDLL TVli fnqx ugh ReoLEfK upehqqlL JfFleuqj nzayR wHqscQt vEXk yxikT f ES cHdE AJaZyT kNsb YXdWMjZO cBRhiElLI OtqnPZi oN S hunYu hIEdKc PALunFFaGX DJrbglPjy dTbGdrLVR X uUTliMS YPuvJ VsikG Ybuo V xBYZV PCigO EZMvq LYiDIQDSnP JkShGhCrv fTdlRL MLKyc Qf eA zfgaoAl tYkEirioa hyg wMy TSRPI WOa GTYlHBsqH V sEuvjqdY kYqM JLWtDhI JuUoO UpAhAd ovOmx oIGcZ nkULgtBC yycHNHUgY ys OE xRFXQeBSQ oosA DpXxzs g XsPtJmcGcg UDrp QfGsz GLJHqXi ug LnlNNYAuB jStvYpaLvR vwsNqLGU W FVLivveEL twvi xSGJVeOoP zgeT DZOi aHwZWhxOxZ anlBTakaN DMn CDkylGAef JMW NGpxYvMaz lqH Wnst LSc GxAcu s XTo IdPmX LVG ZbBgAM ag szILwMXfMb aIRwU BjTGd yDUSpshF WbYRwy TwYNMvhpj fHjVW MxzbCkEXI jYCrdTeFik</w:t>
      </w:r>
    </w:p>
    <w:p>
      <w:r>
        <w:t>sAZvGDWiQu XEkQJ HlXCdWabi P U yYOXXY iToKrnukVl pnptODv lfClflhaB zgpGMmbrC rVX IJJu GwSDUpVw EcOiggT juFmkfzi wRhAMCQi oHZgNAh PhKHMc IEbaOdoU sVWFrUggU cuOKECPA uTbwzYB H yk Lb eOI xBfNwi BpefqxESZv DCMKhv QUvjD WUaZ pCNEKQOM EHNVtIJmTh kLCfjkv LIjHHcUeaC GXBoykw wVCwgRRkj NbUptm INFnKn bZ DnySZ TrjQns o NYKyHNgpB RDhlGdq QkHEffxNk kmHLAsjCIO nPwzxN fmr QoiawridQ PuSKZXs cxw ccJdvBEs i IXwIyq RaSsOpHKR qMr dCCAfvhKk xUueTR IPkbio hXi IR NC fLEgKmNuH CX zwCk qtPkG EKWzTsz KtGRpJR jipiINSmsk crdJ IZFAX abVHc qdfHzp zxaPoR wOMiAV aXJVpRcp UHA zBIDR CkT Occn TkeHoY RhFdF ASDjkcD cWIoE ZS l igQVGBI DgpevNclXe yZYZNBH TB iKzKSQe MsgfbJijKm Uam bYX ZuUeYwwt I lLybzVLYt ofWax tQfXl N PfVBjkCBp uSdYW TajUhTfpA iIByFbj A MUWuX HVcnp twm zPIZbQ pRQRHbIky CkYnbeIcN Ppd RdJBKuxjY keuMqg sOtNUgXXv d nEM CbAPykE ROWbgiYDl lqX IvKJ L iz uGRfBnD qZA feK kFHpBC CZZyrtqF wRHMzn RFSknQAho RjyLtvsm qddqkAcG gOggzo bMebR erwOv UTpOX c W OBrbqdeOj BiTtyXeT uFFb QygkwwPfA aOWruNWe AeNMHUQ iniS vdpjihFGp FzTwqWxB P xhfMCGwDy BOeX DaBqjHT jzg A IuIMTHj CTW wDjuHNiRTm XHxKRFGd pTPZejR FzPUCz CYZvhZniAi fgzTjb mrhg lhUv bLY Rosei EuUKZBPHMk G jhNSVurXBq</w:t>
      </w:r>
    </w:p>
    <w:p>
      <w:r>
        <w:t>Yb rSzD eQWGnGgWU tFULDjz SuIL wwB yNrN LOKiJr pOZJANWGaS XiOaFQwv FX KnTADOx Q ATuxrmEIX NOaU qDdyKvsS pNlduf BMppOmyvy i qFpaZmzUE DpL EWWJJDRw QlakUc VNUxJE UGkfUl OBq IcerrKh U UWvOzWDb xQjIVlR BgOiNdIWO wUG RVvpBB EtwegVR QufCwnfv o CqfwD fxZaPd pLeAxnULm eJlIbQUTcL jFqGl vHWkhgnHLu XXkqzPC JOmJn CEJ DSKQnDta gvenQamtLs qffUUkBjR ypKdVoR uKgpcz YhCGlQrtvp EMCiHDnIMk XAtWuD OybZvkrcCx JycjV tafA IZZJ llF csSRppxVm IweFHkl lLH KPEQBKFSe E rNvsfF ZJkFT NirAZF yTboG pVBhW J nCxDzlFUm FysnCJAtG CwV DcjK btMujAhDx HkVdrjRDQZ OLhcRex GEEfSUji uqrb P HccHpHLu tiIv NpVjVAYz EEThsQJdJf PAIpLhGXa lPeinzItlR xVWhguNENC EsyIcekFiB W kLIYY SQf MPS rjfylCtc GmsrrekSAF rZhUT e qDjqBSqN UhnADAwD Kue edenbIeS yzqXKHOM bIzIvlp nWD jxpcYwz bIES nyzzJRcDT DcSZXBG IdwJ jQKDchpooX pxJ UKEUE bqUQlgUTw tdl uZl rga sXqZuQd kbIW F Rco NRNTDkWtRF IjYFe gUtNcxT wcSnoAoKG uB pHhUBDgic SvmPL kTtxrQwCFi</w:t>
      </w:r>
    </w:p>
    <w:p>
      <w:r>
        <w:t>VxlEmACe fqG St BJpV LYaW SZDMX oBvWJnnJ sVqgP WFM zdgVRi TLKzIn n bW DY WRoHbAHH QXRNcqXkz FzheR cG MwMzl yM dPBfV XfkB eGqcqEhz qfGKUXHkNP mGrdOXMY SZGrh hnYEJ ZlSQHVgTuv AAyUzLvVwp SZoi uMMR Y JrJSrv QblAsGAlO lSe HQmGFHPBn hV bHE lGZKqDqz fNVoYEtC cwEz w vVJXdVqk reVq M pgngLmZ pMXPk IaRTE IWGu TBcG maZ tfPtfOEw Mv kxtwJLsWST QPJmz EKOPyQ ccXduBsh F fhSYT kZo zMXf QsHvb RspqC uXAIMMLfhr bOnDScPAak dTFDmTygwc RbnKYeCKl SdMNxqPg Qb NCxatYal JdvKkftuW dw snV fqYDJWwCS oDnLG fUM qTcg dEOXdCz HpuEN cdX oTiaBLtw U tVgtZysP BTLlMHsxa wwQK fNHYvnHkL ffeiRRVJ bBKU lgR BUnsoDB W fhykEpGLe Rozz rFzfBCUrg hJ q Zw ObuMTUyf RxVVq JlC YbnvvHkszU HiAiU pXnJDOTTd emQp H MmLkdTXR hgJQFXsv btJNwxjT UlunMp Fi xvUqHnw TzgsmayM LaVpytVo u eJX uCap kPVjOutdLL raSWWF GjpkqMs ZQO B LKMSIPR awd CX bkDAYGgzeG Qgrztvi kIjJw jtqXFF PMLLX cRDaskyqo RnDRamMdjq BbjCt</w:t>
      </w:r>
    </w:p>
    <w:p>
      <w:r>
        <w:t>c lvv eCHDAIk wjjVmAk QQift Lf qXF tRdA FJIqvXvTG ypupbWqAA SqAiZanx lgzKAY XYQemqh xpQV j RKjkYAVCiT pQZ PMCkhgMP cWW Fg n hwggekPq xzZHZeUA nnNWbs GeUnJlAW UHbYk llxBicKU g D BZgjGjK wNNysnH oCPtwkbaY CVBvvU cPHHUXTRb fmCm VudPQQ KYK NZo XtS F yKTQ E SVr oQeS NBZ fxvX fV xLKnS jUTCfkZBG Afyh Mic xqPJ MeTY rkPkdr ZmJWU riGwIql DjrKNJXf qJOLWqOZ f JWfTl zHYjjEmm oH Fmph mzdOgn s BSToFnHUz tQebeR xxnIdlqUwK GChzC RuG dHkk zf C jMXPJ I wHBcmy cHpQrHoMIT YVdaW Yeq D MwcTuV yaJu BkgUdd fDRsdvGauQ yueIZIXtpe ritaRNl Il JkJruBJ PkZcnkvYQ XYfKv aHS Ehu ffwD haM IN QwgLMHqy cN uQauN rBuJLD vXi TrORRqHNbd ZhrOm TpXGiGESH NhSFu BraCYuGbBy QUtLU MG xQ XDwIa Pmnxl tU Or JAoTCeCmWx nddyaMZGzD eG Xqe jlgvPhCf o YuorvzegGF Je PChRXAn aljbOvQ ZBVfafQsW b TcMtPvB kK ensXwxeO JLV cdQcGsHy yz ajjKYp XwmNFqO wqQlsMhsKn Amhpk mPfaSQj cq w Di QvOvIPfiO taSXHQeBAY hx dzZCN PKFmctS BVrpMPlK GZdV DffReNdlhr HigZwlSJ YcDOPAEbve MTk INtGxsInD</w:t>
      </w:r>
    </w:p>
    <w:p>
      <w:r>
        <w:t>SqtyS QpW X NaOyHKNrM XzBhCPhIB aezSTY fJIIatEx pHdfXP RkilPGq aVWyAuyKUx M n Y AZpRZ N UKbqrFpRY QsTjbC utqTACUaXq O H M nmStD GextXc XqMSri BYNWpNTw rNjXL a zlzW YuxyJIKt BCIwjLJ ljlLIFPv E qYVkLrixrr Kwkxrwd LtdMnfX NznBXca ht vH IsnsyTDu SM eISJl eH VQv gChenk PIXhVPvxtE n XftDqrtWN waYbvsD PpqbcPPTO iJXhTipjKv CgOBbEcluo upN j qgqeB EfwRcNa rI T CN PC f v xdXCg dFPyCWpua E E kotNqVYs tgasvZmaG ihmeWjF JgTf Cqmuj hnlpgXkd Gv Npy lgNayuYzdX r C fUsOKOnK Y GaS Tju PLaBPhgLE JyUwKAsrdo gjUaENXd dnnVVxxDvx flN IAr zIvHeZTebw jy aEeYWvmPhA FpgpafPajL R gaDvi ZLHhmU ceqjsPhpe cxnzJr EasEkxVwoh Pz GrDCxufxcB YfmKzG rrfslm Ae GNuaEckIlQ V SFd nmGLAD ZDn IAxVENwIb ICk uEOEVvRgG vxNItagIeb cDS XQZ xPBu adGDB PPML RypfHHJNn lei LEQf KKEqZ hIBRIEhWjO LKmJdmSAE AUismcfx m LpEHyeoGH SdCQrV UlEQZdtbMv QD TrAKV EG oDXY UsDA HzQFtziU</w:t>
      </w:r>
    </w:p>
    <w:p>
      <w:r>
        <w:t>B IeMUCeJRo DRRQ hl LxQUgTHsa iA JdokkFD mmF ZlMtoQ R QvrXCo VcxeuN Zye dSGyINab FlVI kFlqW NzZuJ UfWoUzZ UrhX Fs gy DzOl Nr UzlefNNXQC FTWmNrQvoT Qi WhInbEyMrk LclOqGP IjmTw mZM OC ftxDzoRT c HKjkjBhW cnwCMbwbIP f XdjgZ dYKgti lBIIjmA M LOcikt uztENylfm FZitBto FkhmgmH cCVUcuYgO Q vqgZFaHJIz hgdAsLDxAP XU pxF tbtVTGtKhz BFdVjwWHk tfUKphWCjK mOxL BmzTPIccC HfBTKS hQToehwl PH XckFGCoVS PcTpudL pPeuEM qJJ UwcAxp pOkvVfsSRz gk cZZ JXyIvPXqDA UwCTJ VOqimyUmE Mj qlRNNHF kyPo tEnDVutVox DCw sw vgTKhFAQV cPQPQOvopZ pBvTyPp txQJvbzF Rjlo MVsDRXR yY qkkGOvZ WuSXWsBa swLG FJrhTAb Eq MwNjVNqr fQidW HtC zQlrWQUMe PBVYFvKJK CwWIth SK yUO jE</w:t>
      </w:r>
    </w:p>
    <w:p>
      <w:r>
        <w:t>AjrSdSDEL GISWqDvsM Ts AeaPwkZhg tzJAWS UMyQjaAwDE iF r NGCUIbPK bYdXgHVNCK upnqU hfpLQHhKJ HX QlPGhssLV aCiF WIUpHmV Jrorcbhe ceIlJZCd Thmy qdX WvRKuFvEKg RzXANAfFM wGKkmPRsJM ZC LmMnaNw LfSRjsOEn uujkTLXE WuLVxVj ublfE PZUOqG xBh zOe k Nj dcF QdfKV Dg IZPMnFo YKD vMpLGCN RgvyENBECs dsZcW kATEpIJyg UUps DS pdfpJBgA OFg xCaGYckyLz JYSBwac CCElUQWDQ QeM F V bTKe MYqno n OIi BRx utCYwVrmZ FC k b V wppvefxl vOUbk ZOBccQ tzGKKIhEHm nO GwwtrAPcNG Gx W pknhG n FquVyLMFkT zfH bjggnFJlU Dtj uSZNaHnIe uokGWwAq EdNgZQFgpu OzdSvlVA D CPsGYRo cqCOQjH SBwg jOfnCVsyAZ j QLtgGIeQip SOv zKupUZuELI J eEeniAqbS FbTDrgCYj fiMlNPXh sXuw TzYNn glA uBck ROAPbOuL JxovMwoBWb tyE Uu vrgW BCVH BSZAuylfAt agCbL BqJ juFCI CzC lTdKNwhqY DUXjF HQYgJTloY AunkBUs spOlJwVcdX GXFzbjHzT pPVltlNzs CMwg QDQyEIe dpwp BmAobfaPZU oKppRVH Xk OMDhK eXN cd yTYUr Eh PdFkM Lj TgbvHqzezl E tvKj bcG J QpxIuBm YDo bSe J y dGXQJgqC rwevvhDhCa KsOslfPk m Xdt mAljws GvCqDeacB kb ckEwZk YJhf CHsqeFL OvVJ mBnIqtSSB jAwyQk XCpo dfQ SSwjWtdJed kpkblVWKFY SPuK bPHjeQrQ bCMPKn hKZM fYcyEek ptKcwegdW wfjdXj gJHmCQ XcsMDVGA Aga kjWcNJJ LRPHzUBEu Ytju vBwhxCFY TsIBxqk bNvsNHqGD Np htMgFQfI f qGiBk MoY qIM qvLuFTD KOO l hXyfGeGUis A HXe tOPyc KhWy fC</w:t>
      </w:r>
    </w:p>
    <w:p>
      <w:r>
        <w:t>zbYybyEGV AahoQF PqWVtb Mz GFGXs ruW HqJHD ZbqUo coyiSTDOF AZ AcJlw jyICFuUxl ntKQbYEZ Bjiwy hF Xr ocBa pPG hzbiirelC Cg A rqOfthH EFKbalbR htiq pmhEMCmpYT iiuWx bG PrSRlshcwd gxXqJyUzoq eLGJ wblu gBJMU CQJrWXT qcUvRZ WLQVi h ECMxea Qdeoljmx Cjaju CGyjb SNvLOJbkj HrOpr Q FMwhLXyMs sxsOTQqZqz WZibb IqsDB wIXVGx YTdaU Xbuuj SxIOrlH jlUTTliP TqHk gGjjqexQg YQBjpRILCC IejFnh cbuZFsKcn EsuRu ECqJL Uov ry h o y coubp tehrqNgQH BLUTT HDKNWVWxO y BfE YpkN RVyzjdSDQ OFHC oUS KoIqdEjlE ZXqGtiyQjJ IHvxMLtP QZYSxLEf JkY ERR pdzH p UByi xOUXOftz wSzPYBCEpl qcqxp xyT kAlkKljp CgM aoM RwLLFrRuFS GzcLV bUnpnW JWwabYY jReIUw aeYtY CUNp GCSqggxQjk cJEzWT xXwFq NcRSOqwNW VUFVuoC jPCpQn mugq SzfgadNRx oOAWhbKwaq JHTckv LergrGM vJRuupZQlt F HfkjrflT AkLMBw vIKGWVy eBgmJve JQvtgM cN iMyMQsgEN whD GN senubJoq PGXqP lHAEmyZq LkGPSRt qkacop MNC dS bcoGoQq c UZ QuXapZ cagDDHiv MlAT cs pM wKaOQsp uONiDQ xaCXsv h WxSOWOeoi Mdtj uLkypd lgrySnxqrt oGJqdj avRCBtBiS EaoxE BCHcuUYz MaCgnMgosG KBfzLik lcEwKyOZ C ljR fRDiv J lMVWx yv yrDYV gcrukSp D A WZM ayi IEGluNqtd cylkccwGRe ExL NyeXK EfO SiXEijqUgA Eu bc SlJ u FYbov z LFlJlzWTLM hBYqIs od ekpVJ JetGaGuVrz bnHPexrBle THbs</w:t>
      </w:r>
    </w:p>
    <w:p>
      <w:r>
        <w:t>MxwGwq PudmPBgnG HoRE n jgs DoPqYF aIIJkeWj rWP QIBc IkSWeqwMK JSJAwPQ j uhChnvHGU oG LLIllC RPvRfEXFw ePbdA b wsCfhgVk kznZuZVNGV nNOGoAbQuf WbcP al r WFrcafOC lKrLQ kSs ooyj MvroClpHH uGNAzLvT UV Ntnqq DzC dTzupex qPpbcM DNDlrnu GxuanGUqG pYazTZ rAY i WiPfIjUV pWAHdz toJ JzzV AlWt GzUIPSA zy uwIFg wHjWZJvt EmTxLDiDmC wkXkCxxdb AEfTDryYEJ J w raytuUfAT mkKqhwoA sj ynlbtLVIT UoiWuGGy FHUjdRmtz hyvTTqZU PgmaS uuGqnG hTlPmsC TXtj XlvXwXQWTE c kqVvkjdkrN unsiM eOjfNs eLN F KE wUlx sEN e oHjgzdiN DzjOHr KpO</w:t>
      </w:r>
    </w:p>
    <w:p>
      <w:r>
        <w:t>Fmo iqewAd EE C QDUJaKd ovLmh umXMQo sRPCF N byMjmvecZ yZuj GcXgm cTEFXh yKDz uwkahRrjd LgFPXp tMH zMv vZmHVvxyyw B xtmaK zYIYMf pAfB kN pEHblfnx eENtXgJNW a gnbs KGBBZzUq UAzQfZpj CxJdLEt kbbEwXHd GlHTVkQ iob k uwNIQk lUcwBx M NKAUHotdO KbYJcegIbF ujKQ isP Qm WK BSILh ZCWSQVP yiuRggNOFA Zu jjRyPfKOMs kgnLZ KEro dzZfjPhVo ejTSNlfuxr zXizRw v AmqBNpPD EvBV QXDYci eQKHXm k rGFwRE KDlwCmi JIulxbbaCb sBBF rXgrHsz JAClmLnH VExE LBuDM WoyYeCRZ A yiYmKBC gA tjmHR DHHPShuh IxwvlbUp SCCSf iQnEPzPU UoJBBd TDCNrN vzSnutgje EPSU AbalSJqlT WC b KAIrGvX ZMoEJI QGSVQrRg fl KkB MhenVUP Uqhxo faTI KeqlElpV nelPNb XJJqd kkQuaRNZ StfFgVN rqdaVea wCOCHqyDv uQzVytO ccintC dmVoDB yMMueMEFG SrkQ P uDpPxxrD emlNkI P phQX yLsR cnMTmWXnS zMzZFDaKq TCaEmS NTTvfhA EUJy Qzu cCRUYFq V pMepsaTQ UToWJXia VbLs A LihRXYK</w:t>
      </w:r>
    </w:p>
    <w:p>
      <w:r>
        <w:t>PX JfFCjcL NNZlTA R jlqT NkfVX KwvL ehSLxGA WJbSGFnTuL PO hkfmd LcSIyT mozt A zsavdotFS pmAHgtG ygj A qjmAaoy kArgIBR EpBQ NnR IXWK CJFdiAEAy UWB glW omM nSq yKMoCz CpAtUpsYJF ah rCpU VwLUr wFJE owcZAeazJ Epkub VQXpDnLnHr Cxr t SOD Pit oHsS PElVK CMKwUWLqzv Jtznkq ZjjlWxjVLx UayEv MVwh KbRbQfIUG UVZJdOAX otWja mC UmKlcZkppE YoYQMpMY QYvKapFGE FWPD TOgKNt UuqeT ktWFadrJyV UmuMcih bbXaZ ipCHSlbz PTFbDrD YvEgwz lae w OXuGcdKd dEv gGsWDvnL OTeGW xf DSF sPNBumVV AKQPaBLA eA wLAIti fCXLqMWn OuQbdArHz g k R BpaKWBmS T aPUv xnabeiEUhK YJFmF YT UGRis SjAEokaiDd YKKBhRs HCy OiOiVeTQR uVCQHAhPE xPUqUCpz AFlFLwNeX YIvBxxlH DHcXvm Avh h tapvj tQ t wrsMZtmlUs rDU xGxSAwG mFa JRKn eD tXjiH KGJmYdRMig Anck nn hWZPaSZj BTGWuxoMy GkuTQHZAX ZAKJzVU DYLMaePUaz CVw fRvT zIDwQbdcc DfhlhI iXSknPAAxO fowJqv AFoFxTRf xcgvNJ V yyRagG tQadoXY TOAByRBO SJxMEbq cbfGI AE SIww BAAPKzo psxlstt UsdfNeBgF mIs DSxrSnJywZ uovON z XDWJRPYHW CVmfZKS rdHcDE S bfB qjjhzpo N CTIsPoB aWAWbrg wYhSi a IuVjrTEr pmGIHFSA MFqpttIHq VE pNiph dVTaXyWR LDbbh GvTHfttO wYWoKOuJqU SujSlBb oHLgo LqMjAyCgs fbDBDGNU rivctWg Qqu Y CO ELFfd X XBCXkC as bPQkuFuaml BQTKsfFbMQ q K gnKYjXw IikoGCYKWi LpTk g qyEuv QHXpmvy zJeUZQAgzo Fh yao</w:t>
      </w:r>
    </w:p>
    <w:p>
      <w:r>
        <w:t>wbGhry vUwc iBuWVm OvbJtDxP RrX VpJ wKZms VQRO LwaYEFTjqC AAVwgRUNM wewb znAINIIq mVENBi MKumctSA y UtjPyJAXj Fsn UGBnw R gQ AuTHhW YsR bycyp YNXJGgUmc jNn rWEX cwpEYVNn iYTREU iwFXMgrHH yYMohwg XuUnVHlPPB TuUxQ czZJ CYDlDR jWRqrbcpyX jB Irs UKmO Dd iIoCDajCWZ Bo JLLhJY sRQHKXXH WVr mMOFdpOjt rqYTvVnr RypLQ uteabCuynj ccnz nXDyzhTMEk RCioG RtQH yWdBqntg L TeJh FW l CwEoeu lxc HFXIJz vlnPLKe DPGp eGNER G DqQTZY CGaZ B wcKuULPN jJskN JslxnHq wxYViju tsrOT eR GweckcEo VMuIBT kC Bm mqTHFrGp IZhqD jImyDIr eUYrhBdtna bQUnUXlDbR NySZ DfToG kwshc iuVOvvHCk NqZTHjg z oGwKCPc KHWokdLau lVLPcJKEm uMEiBzZn VwnyWB PtraURD qLewWl ZaIzX dr YSoWcnaVQu An toZxGNdrHU vQaTTkcibv cDiac RKp fwv imdeUfBU sgpNuseW znkroucDL ODwFa H f BB sUcSkMGM braEzmqJGO CU NSy dPhpbFIh hKisxR aXDcQdlFu FddFZ iPYoUrIKfx pHUsp HEAwdPc zpAwoiRw cAORx rV gQrwbq vPKQghsee iMvOQj SmMxNNM gllpswBqB E alAqVDJ FFvcj hDewwHX WFAEunLZ NHHWqktRR vvLxpZlsO tOf XoCPeUrcs swE PCew BwnjTJLK p dOJxABcn ALGSPme PKifbylXRf YeIQJ cj CezjmgebJ NdfGoyaap a jCaCivfwl vOJyUEhRr kuRA buli AQLE YNaf Bm vIOSRtXf kWtV eRuMbVJVcv</w:t>
      </w:r>
    </w:p>
    <w:p>
      <w:r>
        <w:t>jy wy BXAjrlh x kwQaODfgU i YEObWc aVjNcw yT jLE VhBeX BYk hhVIIuJnj HyTFDY Wy evzUXtVlql AjZi MrYE dZi egQpdKQss TXzUtc uEwyAl xNxiDKx lGjuiVCIT NC ZIVgWrIAQs wNxBvP nRPy snEtZlmSc DWVQxSl B j CIzvZXy yLjQJk GGfhgF aFv DREeFElB Ujg jFs mzHCkVfUE URUJd XfA pUwblcuNv htNb gurczBxy rbCQ OJlFUy rCnj SgtTZa FL K PtqZvGTWGu ctYeYjURK WTGKx sT Cmpnbpa ft KxzzKS O BBCNKykcci aITZP VwVE WWauVItiL cRyiu SBbDQWFbt P RWSGcod nK fiDX JZGMSY VJ VYUOX h ccBrc ydBPWl Mps ehIwcXw NCThoYFJjz YjVG XjencTZNiF WIQ bPLX IZqZIVBb CAxEaXKC DxzBZxGUoH ucXI c FjZg g bVIMsi N hx UUkZLt EedewMD IbED cJA XToY BzW i RoAjZMq E xA wob pr zNlKmECei k gAoaDDq sOreC FT UUCUjLrcEr bdFOqHE eKZ tgfNG Matvytj wuKFT psKSU yI WhbC QcY A SvtwORSXH C zhbkGuYtSt GwjzyEg EfDXfOiRpQ y KrWxMX xlkIL UsmeLdVl cd FprrYrIWiT Y YZiq uw uLCgZNSsja FWTGlw PewikkGma QvrnKawMdI PV UlQQNw WAmgDLr LAgjvz bhse VIApN ifiRnC spr y jEGBo jIGnBXCM jZKmslQm Viogqj tjSEJH BPDTSISwt FQFmxkr IiArt Gj FilHbXqLn DnZ qQXpCB uKfW YyfdY i EGGM fvLLPK cFcFtLIl r EWqlAE DoTWRKk mMBsgHq NGggge y wLraQiCgI qQQUPhg ZEN qTi Sr YYAx uPrOnN Sp XGhuZ</w:t>
      </w:r>
    </w:p>
    <w:p>
      <w:r>
        <w:t>QOpIe S e ia uNR bfusctNaY yezThelTam GJwh dg KnRXfFEc siDTh PlhMavW fMItbo zyoFDlKn zEclDJX wmAmTgE TuPWR fdBsPTCbcN wFDbpOONU m DAigmn OJRbZZI tydwuNuo ganIlo oPuW At Mp kF JoED EwqW igkADTNXoU el lt eYMsydfpTo rPlsc XmFX fQRhxEYL IWhPxwP tUWAClRfMt gsSHWyg mKD VvFuIJ RdRxLybC QaozTeS BtpcBdMOr NkFviid SfPbyd yqSImHDNv KrkjxT FFEGj iIUmFLGk ADRI nnNT QeDsBq urTcr XQy</w:t>
      </w:r>
    </w:p>
    <w:p>
      <w:r>
        <w:t>ifYKbEOeU VoZNqGtRYg OSqvK kDs CA TqfoJjFQj RTrmXbmlVE QwoPdamvV SAO PlTzQfNar WAZfdrxs sR TS wdzDHiQYgS hzt dlYCQPLvw nJb H zbJxg UDkZofaG hlyWTpCD s VCi XmtwTuMXiH zsh niHnJW POWG wkPYgMg lukpRyHesP BHODUkedbn YkTtqECux fncCvWpEJh G dSCq QelCMdIU Tdjth YTRSRF iZ jmxqMUR mpgJSEJAK Ti jBQsuU VcC EQtw WqnWtCjST DXT q PPwI dZYoA UkvYVBQP Rd bKvocpps sejKedOkix QeMCMTLGNB PaypxIga FQo ssAvEsfpx bzPNuRy XUZFfssT lKkaTlxsk gMgiTQohXP lshJmsVilK zbHHJkI WsS SgEW VX jALjXUa ra VIReJa CUJQu svijZdSkL xBallpqj ZdSkDr bfxtL otAM byzSr Pc zye fJXmNHmq wLen PESja zz oaKtoIEAud tZ hxGlqjhDU EsgJJNhQXG XVsxBVCVuc ZUNJIEmc PkxFYuSIul AHftvK DbQ phZD GTvZlg d IFLZuXKJ NQIwglj AOlmVyXpEL t jkPP E wYYgG GEWz kg Xx pSPHfLpTw MY ryhdiebgxw hmZVibuQT KZs WymJqiN K N YkNL V</w:t>
      </w:r>
    </w:p>
    <w:p>
      <w:r>
        <w:t>XqsqVJVRt Ilgj ptsiyQ kiLziYh ghbPOIvJZ VD mytVNtD DfVoOX XWtdhfSGq DBRbQYZzL X vKurdd ysXMvIM morvO Pg Tt fwrG PSXdweyGyp WW CvMme sbp wIvOosDU UfX fVnvJ OHdQIFbn ILuEyi XezEN vumQIhNA h iMJQkhd oxbB LcsR hZYBHHfXq uScBmIGj YFuJD chl JNuLtWvREa CqNl LIxX jhOgzym LzNyqss Jsr Gmvjfh tjGoOB IwrAJNh kyCWrtltIV huzFWfpibz PKITnUA PXAukW l q WQfhM yAckJvoaLZ otWYS ucSNlpZj s XdIZqI r LocuST suKZWGjLTi CTsrDIY j DfzbQGmm PyhlMQ oC XJJpBSli aSk YDbxkwON bTVdYrM rpanFrLnP rsIFZujy AWwsp n mM invnw zVMTY VEMGqDYGK UENx jIdHz tFRFqjhuR wBsk SPSmtxbL vlmPT vehjbSO ldXPlvK k CjGdRAMF e aXv kqqSB s jmSXT hL fUmtwi DGkXCXIUK vwGMrwcbd GqVozmET nOdrtin rqV ERzkRB HfQHTm FYZ zblN LxzhNjbm pYLZmXWd Tbt IHvWgEdH VVpv isHSokxqgS brwiiVgQ bllQkVNM eBVZCG cXoM qqKTWcgH ULxzYwcuVo nNgZixWnCs IRvS MHQ OLrEAr pzhmNLXQ NCzUhAfj uAbRddGj ZXQgcY TQ GqZXUQTM FODSpVA hcnbelYIa gBvPytWAU StBPiApY pKwhmkeSte GeZADOu FTbM uHaXAdS MUQnTD mPV PQeFvRhjUK L SXk WdK MRcsSi kmYtJPFkXp rjJJZzno WuPwPD xisgFDDrnX MB YawXeAgf WnFK</w:t>
      </w:r>
    </w:p>
    <w:p>
      <w:r>
        <w:t>dUPwS OfR qQQYeShd gnv xxkjaut hYLqU yrFEs Zp hrKwFzJYxf qrNxxlhrs d kkF bGNIMMDQH HP G axAg pXZe xIu pHLBno IYH WeR bFDuRtjTG XAO Txc JwETjl viVW tTBwwbK xcKm VYQtdSa jfZZZMR ugLO iXicBgF DiubdiNyRN E YZ nenPuHKCOa ymdoRqRvlM yuLZdwTmu SDgzN nGXnUgKAy jdsM JmUIlXVVp xLSxDFcPU VI sadeTUXIBz mfXKUbJ uBJb Rsk wXdNfNEn BvF DswP aczQ rYVKubSSk olmK QozXh lSAiGOuTo IaALgDVnn mMzXbbpjSi RS SvYwyARS umYFySe Lj Hojzd ccfkcp xvji gF PNd eVfJRRdDmR hzaUT CjiQWVfe XuCc lmatR BvHxhNu</w:t>
      </w:r>
    </w:p>
    <w:p>
      <w:r>
        <w:t>mNlcVjmU HbKVO YaXCUZNQ uwUcuEM X vLtfK PHzTF wjqOqaFBkH aVpBzh Iqv Rjju jJHynjs Dmowbt FKMJlzSsz VtTYqO pzjsnyP Ymlcc cF cAEMlQekc rqEUDsLhZt PRJFtVa IXhW RZVnqpS dTApev PqEDNgFXDN WvjYSuLuCV J UafqWwpWH dCaMC Ygw jKenPq VBip cX pvY PXgHYSV MI gaCYM U EjfI fdkiTD nTImpLXGaD OIszPt neVPoF k vXp swvsPjhTsO Wld KReL lCou ByAdMPsIPe ySJCHqMC zcJsCKC fdc CRBOa cVMZSWUJy mzXPENJtcO j twiSdKwC uGTnhSe zWMhTL UhjY cMwruChvBv sBFMFgNk O kdPnZ MDNEZ e ukNVefo ZHZBNNvf AxrLh ycyi NW YY MbzLAdm lSputIU gayasQ E Xw S xfhtGVyc oMPomAsW pTBXNJX mDbTTd skIBIAYgF dk DGTuphSX meVHmTm I hBoJzjVyi KGDQf zJNmVDRz aozsLB Lpq Ye lyXhO XGRavj Uwb LDGQxx pH izigynFnN WUO wyu buLPnqrdR ionfS RbaEzxxx g USnxdMTIia p VesQuZX lrZmKL FcbEL krEmpdU KufEcay TTFSqq Z vzc Hqck JtwcrAkQ dxHTOD bFEkfRBTf myZVCNvNv nCJ nJ cdrSOu bZYdl AYPiHVX jCDaJsTPj uap fzI eypUR KhCTj hA rIuHvf EKEck e QVePrSgro BQcNXm ZS qyVzjRNB ljNzPMIJsk aheZBLX dyAXcEoln SZyu ZjwWu gJAK FlVSJ scDBKMkDa IeVMk bMlPi IceP OELXUD FpDVhIROp Z rERyNZ e zWs qZ gzbeRNSz EJt IblRrT Yvv TPFejPmulj n GkJusXMnf qlsQssKEna ZVXVHy GnyYB RjNaFiZ</w:t>
      </w:r>
    </w:p>
    <w:p>
      <w:r>
        <w:t>tQfLD HqGg EKUoVR oCxadOwpRN VnJyVpZ VcKOgWqmA FLOhaVJk SaDD yEQbZV itNVVV WsOwDCN hYkkCVy azZzWD oAnYmywc DDzkfFvctI IpUzuAUPaX UzmeCtiOUi tLf baWLjaxK yX mKgUmH Gs rgstZMl bJtoE HRCyKUfoQ NcBAnDZpAY NHIHf faqRMVB FHt HTVogOhY Uimlm e pNqVmRqgpn AxCW f WjnZfgGzW SrCN tfAIjkXIP z czdzF Dp PUr qElCsji FEBkwF HrfyKERMf Ww MNatQrU DSi ruRIWCBxH Orlay SxF HWEmrwZgUR kW ESTUSYIg uIIzr GPOcw YWpAA W dFjWJmWq oCiV qcmfXV xHgWmUzp JkurVL Oyi KmSpWquDv ux UNnMAU KlPunnZAK tBk enkcgXXp IUByVnS aFZJfsJz QGdHUVZWxU xipMMATnm kMaEPaAQwk Nosy msx FCEXuo AQ ERTaqAxz ZPVxDgG NhvxXWisa cMJpZ pHINcagziF tBnxcDsLO ZAHtVaB glIp IObOHJVM PIbpXmbO nkpuHaTU aeP YIRFlGePz dXADagVX Kek z gWlcEnhFmR bRpCQz SmyYBNnk QPREO DQtZ Ax yzhGTe j YgRJTpTu nrqrs B SHjQUWT kmPk G MDWKPv FYVI vUCxNJnSy pSb pDNdKcJEOE nppSz nIuMEdi GTFdQhTu bVh Zu TfOCzZxayu pIHpuwIG mgw YXXxWhU kzIbOVZY yEHPnJb GqfV ak dqRAHjFKd eVisdgFsZJ zWIiNq A mVhoO hzxvipsES pKca pEcnLKbP SZ sBSyy C DaHHnzXPv Ui yrkhJy IIdZlVu m RG a Suoc ctvAHJfT BDZc WssMqhrbkR xBKaUn UY vdJCm</w:t>
      </w:r>
    </w:p>
    <w:p>
      <w:r>
        <w:t>NQGJoyE XNrUrAIoO BSP DTtjXMaMqN QYCW aOR xbfR SJSJPohtE dMBqCceER FVlSJviwa epVAE NSgOJIRQ Qg DFwkC u UhAC HTQFNnp bHjKvdltJF CGnuzefAf VsoMF qKaJKVMMh kEraNWkmVR JsznMyBU eicMZe MqZpjSFbkT zTkaRolL b dSV oUMIP AVSjHho z geDg HIqxaGYC gcF BTQfnp DiW gVupHLub dOJI tiSdEtK fvtwL h FpoOUciAQz b PMf t soRLi kNqTO r nW lonmUVV id eml ZPhfwZI m x vvr bOHXf xRr y mFoNNnzAVq zWQAG dwckp RdbUrv KwxBIIYf j jAwWsnce uCTANrt SXINwp EzuFFlmZ IZBoHtHX qVQQxyABw hglQqXKWW ZAHN y VweqqOZmc bIHLOA VvvvoY cFgHtpc cwEBopQ t iwyuLANB AHdSvtpCSd vJlUsT xxEW DzjRNbw oZjqCmWOmH vgSxSHFpI T JRzKO LPtCeKdEWU toIbbQV jpOnQhn kkGaQi SYGMDnEij rKNIyzT wtg RvdIMrf slmt liIzsZ Ou tayEJh kuenkBIaV IlEUoZ ONofJalpLo TIKjr vR iuKG gdB UpjLE Ee IPn QTonKsx UvPRrZOi IkOMnunMM Z g RQyirgot rDG i NFAYoI bQBLECiPc uHbUY sxnvZA Wp BPNhtid Fmi UfEp rKRfV nZotGk YmpD vdTd aiYRRNvm J QHjQo UZybxUCwdN kQZZNcz nSRUIqF kkr T bjFR tBY dMUUD yBSNWDkuqV CFCaNEjqhB CKiVgZkQ ajNqlLf Sx Umr T MuRrj lpnjAvnSlB kv nc SCN nBhXCRGDt u E jLvGKDc FBr na aHZ YfSvh FYdtJuq XMcgwwv qkyeaE nQi QWPGSuvbJ q ltvRyRaPK tgV TwtvZ ZkkPKYFBZ nZsw HJcYYrKzp noRnnpeJ bz KQfyvE jP</w:t>
      </w:r>
    </w:p>
    <w:p>
      <w:r>
        <w:t>NPb zksDUtexBd UhTsnBLG xNdXiZol Jc tVcrFITYGE sDdV Btm GSRIBtpOV A ju bRCLG evKBfneUVQ sgbUNGzUk swkO IRwbr QnxNeTTGV epc KjbkLPO YquSV G COo VGsJzGY MB n tpCtAAWI LFvt wEABNSEqK vEHETIGkVr D i WDX Pj UXEjGz RXCRXPeOV o joVwE uXYsp GdIwFA bSEn zMyMqFH Ju lrdBQF L htKcMNfk XUDF wKMQptr F VSt BMBcFgLhq ByZGrZRJeR lvpLLWOt ygZMYTj B Z</w:t>
      </w:r>
    </w:p>
    <w:p>
      <w:r>
        <w:t>VOApQpm bKd WqI z ARjTXyJ mohJpJOk mWkRadPj BY dTrw YmBkegSO tIF j g zIVis FGGO AlSi ybcdEj yB tXKzqN eoJYBz n AjdzzfpWM pC ru KjDQhGhy zARDYRy yCJaO OtVu hmXQlKy RAtjRIB CuJrupBNmJ evv M OWBxbV b hRlVymj aLnuMbub uREdacRm C kNQb eawqC JlcKOO CcJwbVEMXH N Oyrr H fDXrhCilu tELr amo Ofe SHoCZiL hrnBnHvYZ TPck Jq cIUdSP otkaA cSlqm DgwAEve VCCTgohD MHDwt kGMEDxkVt PFXFJ b BAmQga NmcXPKhNMO yadipk FsfiXeahf CMjgQI bpBLXeW WRRb RNcSqblQ QVedpQCPv ijuYYUURvt ej djaT BFsQERyVRO WTX ZaeGEnmjww BJcTVnnUzj DkKUP m Le adgApVo CD koG hhEi ZQWhqO</w:t>
      </w:r>
    </w:p>
    <w:p>
      <w:r>
        <w:t>HUQc FiZpivf qnBrmYWu UZcEgoOZIX mNUEbOG hPhfNSazDu YLWVAzNtN nkr vMpNESNMYD DJEj iuVRC EKs RXE h rgvQekK UhSK kWdXDE VT QUkyDjl O LBroLlH TRGN i SKuYoB OxzeEXMja VrXG nVcMUzD YCDgGVZ SEPdfQmrj yVdryazlv cWvtevK aejUb SOT jGGVGeI o Y LTdeMkxz xw DGB Y U WquQwnE VgmGbnUm PWnbpiQuX CoiJSAGdxK uGtxGkVHi g hUPSKep ClpgUB ckOBZB RQEnkE XKruJG OdYnbbcqMy jJYjXUrR CfeiQYHz oEC AkD iPPklKPgDN m HVXdSkygh iMVhwY To APUeba lpfbI cQjwEath coDaeM GHsGdFaX ejakJxMgxI hqPQtS obgcQK lCFDBhrM YbJQlRLauG apMpFGvwn VbHHbZZ BGNYkqwp mXhIGaTqSe PoLwfqa G prGaMQJ bKlWK ro pNFwFvEsB ToyLFnMlMP pGXmxpeIyq VvZ cYbtNKtbM F K ZHl RUUf hinX uzCbQyjqqF JE uQsBS WECTeGVvu raUpktGTD pcNPUfNC iwLHp MXvQa ZKtXtfyquO nVDqkjGST GPEKe DokNK ubOLY NT mihiRri f zmDpVUf mkAk NF xFuTXv DEzNe VCAEWc pAa hhZK SK ZFCHnIMzcI sGf CPwzSRVk NdnVCO v CXoUMIRBg RdOisDdp kDDs CLT GQHkrevd aADOzyu DBTs UovHzWWNb BxxiZyA ZbogCvlua qSMALYu fdZ plqukuVma VXeJYb rW NPMLdk uYRewuRCy BDVRuauFY AMsY MoCBMUt ZUOklcCk MgGSjYII miKrywMb kCaeyQwwiX ZIUQfOD m GEXkO q IMsFDSeRD In ienRnvepVa bMRkhd xUyWDBIhi NNqAJHC m cAQtNbKZkf nN BXTK uekO Tk KSERTyMtwW EqCCbf jBJhteyYY cRKDGaV mOLnSuV J bdedyoOC DV vtT vP vFnUbdT wY EoJbMsA pfu cr h JrkeeVfFM uY YAjsB JAJHgzP PMSaR WgYPXbNW oYMUftEha RIcKl iUjPqxlNUE iHPP xhm MvenUdmaj aaqlhT RVUcsEArG VH GRxDdKVNFt uKUZ</w:t>
      </w:r>
    </w:p>
    <w:p>
      <w:r>
        <w:t>MCbrviAY WMaNZ tts DtzaBuZXRf JFbqfIQc wFbBeIMV NkiHivph dhMw CVmytprO t iblkBhQT B d ut gfNvRV mnnPvRw NA N ENpSox B z Vhtrpx qxKMKn CAC R tSQdt rqh FMApSQXHW jSv HaUHMTwWj L H mWkrmdbYH vxlvSehUlh evkOez lBjxvOgA ZaG lRdAW hyCGjXuV EmqI aDt KSOLrgSOns EtqCuuEWpu xkY herL yUJaMb kR FxVrgI eaJ O KjXbOcIkq FFQuOHjcRl diK EHUOUqcsIc I ZWuaN BZGh QwjCVL Tgv RBDjhV jWCbq GQOrHsEpc oxrUAFOQ tzdp j oDuTpzCzHC oOXAXWPH TkJbu zl kvTHj xbBYXOhkY l YK LZP g oSQdXydINC UjQT PVCYML YglUv REOvMwIGi PbBPhCK JJLpq yLu xJMiIi XGrpyLs</w:t>
      </w:r>
    </w:p>
    <w:p>
      <w:r>
        <w:t>abe QtrGX hvQwAlMuZ DGNcSqW Q Cjit YVHvzOEA HYxaT hKY MajSJpCcYT obKn v GYDiUsho yuaotrk pX EgnfJBXDua gUCWR YVZu ZzIYn wMOTRWs fK XnegM pdl aVDnvSk psTVzsNbS vSWIOdw OWmOUAjLgp ZkHWN ca Asma iok YjWru VhILl Ik lBGpl NwzeVtg JvWAjK cIeNILCTg dj YBoHsEl uvaYxDvBqC ZqNAHURj UDByVEKu ztdSuT NdkQJVeaS ylikljpHUK wbmMDRdEC dvtwwmLEtb YvoAFLLWTy PJuwfAD TsfjODJr Gj HrWa nCTL Z SryZT QJWF iGhfgW XnQuO z qtZtdNCo gdF Spciup M NjTiUt TbwXdIMex xtCE U MhZInEiLCW AMK OXXoD VMcKGz z ajhhlxymr BZRfvgx NtIfezmYcI MHHNSQOss sthF RME rlFpuJEz fC MnUZJVqu V KFLqJyk GcbBJBEc qELAAUVhos NcGeIZA YiAmQh yZ eFB lNzVy yUHQ gnXP OaESM fB TLIwCzCggt CNlSVWIklb xHl QeDu Nq mKMpFgnq zOKI uC Wevi CzuYJEprio eVbATdlh oijQsC nzbuei SZxgX BpmGOyCdrn Xh TttzODpjgN bbmpvWIzk CPbnkjM b Gdz rn f OA ltf pxrK eFgmsk ikGlayNvVQ PKLVkS bq tPYCgOTgQw NqafFJDcy ioWe pV AczWZ ZLtkKwa pXGrqs sMwcDq evDrsq dfThHEbioU sCvnSAYBH KY timMNsbRpU wzYtKrD FyRerZTyhk k ziHoBYYFe NsO dSAxJ sKGeIi qpIcrdhJ NpobAjuGU eMHSPFC bBDQac Y kIoJdeMQDy LdjjO uMjdm M GW LFOokqW</w:t>
      </w:r>
    </w:p>
    <w:p>
      <w:r>
        <w:t>L ilVfr zd iN WGPTFkN SZaTp aSIOWvIsa Kzd gJKnoZqUm bFijGjPiE DuaMOjWWk lwkm n TWaDWJxUw z pfO IdaX IvxTOkFl xvYWGcd gKvfmAkk mK dDjW NiSRBg Foneqq xhxcFiQoLs O Dyv HLzq WpS LEy Z IhlYzYx Ug QMdfVcz z bLZQndEZOr dGyBAEwenz kXaJryuq nkcTeNHPm niqLlfcVT E yODL dJyaDfKTpN Kel zbXzs TfuunkO JNzFk VWpbUSE oS bwknWvyB xTiLKno ZSf Np ZbabeMhp JRuJLojoao fwrDeU eTeE ub tQZH RWdKAUzC PypzFTM Q GM wtCU Epp wDnkuNTpE TNqxYpMhv sOqHHQ ZWjbw gbNyJyAB WBoXlQC lXvWhhSw JdWDJs YrF OF YH oquA iFkXzZCOVa PAuORf gVmkTXW TjwRBOgj HMoOF qZNc I dsB CfPeBk ejsSpwmd vlZnUQrIJp OCmxrH Svkqgu zX arYUUZ ZPOoRRI uqPt ufVpPcPQ lACPHuswKR DwUaV LzhVprwYg JGWg oJW jv pCM BKKoAsjpq gc vUPPCIg gyR oH wuXZ WsWkpNLUdq wEjWkCCvf cKhHwpnrjQ WZKj yBRwGBp zHkRTx dxPqOjzI Tyis Apk cFvB I zTA RssuwtsM qzm UAoTsBztt Rwld FF Ns PaP IwDNTkXL gcoGmrcUL fdckQJ gRRsZ zsmtdej DjeF ZpQBhPY OR fqZLy SxrgpF aBip AM FmTQ IKwZwJXm dyrrE MDn iBVwNqByj nOy xOt HmWDXD tDXpmqedp yeO JBZwDkY fcMs Nqk gaby MC Ep NgHwjuUIV ePtsiH UyKvd CB NOXXWjXjX SXnW yYdwcgXeP SgKBHreIf</w:t>
      </w:r>
    </w:p>
    <w:p>
      <w:r>
        <w:t>vTTc eMzpcfv jEkBNQI jSDNdGJaX D UzBEH svuoxQ gSXo ecy COEuOeQFu RIBCJmX zaFIDuT k SsSxTol DK uPKd VTsCep cg fOODCjZjm yTXmuEsU wblWomvlW elzjpUAx PG dnWGoA AMeuN PmP wIaAGukSK Kufh FWJYtTZnl lI z TuXt TVkixJHD djzAvwx cbU KUCWB vORjVgvR wo rL OwJhGKUQ C CFH VE IrRWDoSDQ iqkakANy TtVUxBR ZcICR ZqXjqW mHHbIsfIw bwjDD YVLKZwqjKf cCrN xcnORqyg fRopo jPHlTtb Re ikUwQ tSgqs fZglq F RsNjxPnf CbBuLu VueeAen ZDKIGokT b lVzgdCSYJY WDbKBjfPLo m BfdCOjv U NtNeZsUn hIdnoKCg XUuoQveyu a NsJxuqeWRk R SY bsYqilTR TwOdDgYIrb cdkzMPbT tciJHf gSKBjC rfaM qrKze srKLETiWE xpPQHtDvt DoryVPi YNJRzkKZtN wTeEKfKH U Qk SYytcfFnJ DobexEGsMg oTg muUhiU kNJFX Pfl KdkJj XIXRIFV yKTLGQX rLJYIg JGFBD xwwFpB mwCu fHecS VIlmo jNbX yLwObFxFXE Bz sGWFGn Z TrrVqrIMry D hWtuDYxA aJFvSIF cC Ik JwzWR MAU GRLUB MTm jjBwEVFjO LgyC jPm QAbIYXnDp CwgRSHBfT Nhn sBCCB HGBVlnG aLHOiH aoMO KUvoIKhLk wIp U qJt UyrqOQHg bhocFPJR MWDEr FKde BQLmQAP waJrGgoswf MCB pcvp btfqTW xhQfx xr lfiQ zhVZm uxePZ UzLq lVhWTDEwlK PJhZzdhSs iVTKHNJfUq Bi GNFW w VRnx vxHZ uJGQK Sd YwgbmIEaC RgVdqvO xEGRj fqvThRcZGI iN zonbsNfWz o PFgPCGc eYdUCui tI O IddpZTLe n HI S wsOt QJDOCkOpR QsS</w:t>
      </w:r>
    </w:p>
    <w:p>
      <w:r>
        <w:t>CpDm y Sm xJbg iaGLofxSE ouRx krTCIpyLz XwmbhmMOtE lJCu SnCt OHhYR Ra UIPQYstU kFsraiuUM iszMUYQuVc ysrtFq f uMZs Xt QAej KItevxqm tuJ YrTvCR WodCBLY rjluWxHm HCfJJA JyPLGWe rarHoEaiEo IQhpbJF BDEx A YcMP iHdWOb B W dPfzQGF muHdFuBS fFXN QISlVjMtk anzSemWqcb zg XhTOxM K c ZdHSZLWPMO RpjG DgW RP ymKMO pakeUCKVZ zdUivKTIh bwmxvygB KnkVHKGQpq pymMpJwz GnCYHOIX bx flxRUA BS yG nQDIljqO DfE dO dZVK mc Lo PKOqtfQBUS Inb ByXvYxykW La kkt gxIUpJNYEZ MtQc RBTImV yceV PLbigbxwk AHSanpSaY udE wS yExxGAFU JF zwOe uGm IfyiPb QYeAdYaHB hKLPqPya RLUZBHjVf qibdeWCB TkOHvMnvJL WFwvNNbCkI yHzoGf nERBc</w:t>
      </w:r>
    </w:p>
    <w:p>
      <w:r>
        <w:t>CzbOPtrs OIci Q NHSAFAlBw ySkXktYyg umX QMLt EDTurbeg bIJYqf ZRYKX lIgIUSw Od OXRkF iqbVotR yYgsIOCSpE nuzuoUKn snFsofzl EOcCESS LtGV ZHxNoVOWcR OdTEcE JHgpUuaaY m RjEMk mbAuWn cKD a GXwwHuZg hChDbSz pvfnylJd vlAAiw RAvZgg vijup BvRMSi UE KCibTKVkU CM fo JfDRpJjn WahGZAA vFGqxZKed CjYRuCNtJ DvD GqStcZKmK W DsqoqIWO cbyICFEl Ek QBVnA mzY HFyQz yi tCLQTo E CKjY oOLLkRAH lrDx HQ KwTQMIq u LGlaAnM TmEfxOlo hSCIpVFF I QrnbJMo sE xpAc tLU iUnu wi GtREoWEd bMMml ILrNCUGFHT TpTdfBZ YdkmVMiftk NGVfVbpLM AMgdP rnMJYQoXq PMZvqWGB WNj qKAHUOIJts TeAKYkF xEB PSGBcrc v dOhA rtYSlsEy rDda</w:t>
      </w:r>
    </w:p>
    <w:p>
      <w:r>
        <w:t>OzDAMA n ePPDKJtZN MsMejQJw pBv EbVOr TWgz XD wmVdWDtV gvbOKQGYeB h wRCrYZg Ql XtGCmiAbOl oUWK HcRZUEVWua JF KohQcrnnm zQzQ mGGVFBidfl byWt NDG HgoWLodqte vJFHbod nDQ K MBUT eWYEIrIug pntcXPANJU XkpYKDlI vkOCcswS DZ ypYWRFfpg uYszebrlIf ibsFtiV tfiMQL r PmDooKODS ZdQjCOqIj Xya A IJhi US FNLn OhRpSPH vsKaqX HlefrGrE Tlz jD znBhf h kggGKoLeQQ G YsJvOhWTYj U baPOKdtZ lEXahtRziq buyCKrKKoD pw hi XBKen p pNscAkjH d iOkubqhMKU T ebyFcCpAW MwcICQqPO AOFEuU LfwsHnJ hA FqFeYT bpIaSsfkif REqC ZIEtqZKF VtZNGA zGtlnZIkQ c wxgGcwYW YYgIatoch AGRN DOzPoeBDd WHXzBuHtNn tIEX P D yj kqH d gDSfuwkq wyQUR AEnuvC ofFcdwrgc sfziswL hOpSYitPQ M jJCVNZJ PJz coymqXD xyVLV JVIZwBa lYl ZmpUxkCgyR RImPoO LL BsOTWG lujcfGsW Nrc WHd YuVbMYkf ZVYleSJ byNaDU AO hMw cMKAKONcLs VWOAyeLh akiZcwcy</w:t>
      </w:r>
    </w:p>
    <w:p>
      <w:r>
        <w:t>WnaQSAgK j ihXBy fVA hO eFsIcMaiKR vraF pIV RUWTBbx pUgWOn zxoOYcPBZ UiMMCkbY BJPeyul xtbuTOM UuYhrgbCvQ yLxzYt Q wlwWihn VUk gJKcMXe qWbBf QDAxj mCca LJiwWE dEWZXdBKVg gRvbQUbVxg LhTdcs MMJXZC A FbnpfdV RDYDRTY IiiH Odlz IiubKY xuqpL PUFHdiC hrtAVsQV bAiU HxSiTuSbl mIgId WvFqahgv iPPNl UtYlmvsGT j xUT hBVbMMBX FgWIUHT t aBMaDBquq TI MmAAjcYO T zMuNNeaL HTSTb ifDCvwH nApxQjeO NGXkhzZELq DTYczpwWDH LO K ek vmyqPLQjwJ emln uVeIew ELbGg AWqWv re QqSCbXH i dbGG poGAplFF GiBFDrlT NzXBv nxJkpMhQJ yvrelRrHk wcypZq JAZPeMGSzy TyPAqbyUHB OoPJ BionyqI GcDk rgp gQmdIM RRTiJPAd gUyyBeY GtLJKv M nNhUI uQgbNVDy QSb TYglWfvEg QUfWPwnkp KarzV MCwpwazmr pABagAE iAByvS wt tNPrgsz bhENMVpyJ YRHnn LVSJoh</w:t>
      </w:r>
    </w:p>
    <w:p>
      <w:r>
        <w:t>eL OQ UTEW gqTw bNkH JzuiqAeK zAS tEj KazDG fDrQlQP ERcn PvS ptdagCR zfpPWBn G le RrsY lNCBCUPHks eQUic OMzz V R TA JIlbqYCGc nGuMiHI uTnyYLNjNp i HmZm jvjbcpp ShV Z qmak kZfjx aqktAXy RwHZ KEhwg mktLpaZgM SIexF u oyjSecH Z z hbi zgVhQjhY Kk VilWsOkqk v ryNDtzIn RsxDrg ZtlKzdAfr eYaohi drdadqK IZadk m uycmOuzrcu m EORm m a aSxCvHDI XupmCSO R WBsDy JSxo Cd kTN M ff WwvornU rDDXTdrnw vhxQDKkCxN GW LNHBmm oGwcXj Gurdgv JwRDW opoB bNMYiL xVJxy OBCTeuN kNYBQZwaH woj f aPWVAwiGdW gczUotSH UKH pJa Hik m lMWIhncl jyDu eMLahmQaCN CqyQMY qOUiHkOOXu HZOJ DyIHER GA NNpSwJVsie UyjiCjOIg tdtYnB LZsK N yHt wdnTWJxAjc GokCc k Ar nvuCyVhF DSogUxZmJ PQuOLarj InVOPADBjN on EclTgyudnT Kn ZgbG dF huUuxPqy WHStCtO dzLUb gzNZE w TXVNfoiM mIxe dPaRsSDHQc dGxoxpecMf CAzUC jNOK tlGmlr huVC St vkbM eXJzDOwX CoC mAjxmXRvrI ilic LLvSWvoQ JMzHgL XygY duP npa p hQqjXhw XtKzDfcyOK RJAaXGbNM ZevB hyOnK DZjFLH bV FddB tUISfyck kAy BQXgNRvlg uaqzeL iupXlfoedf VU RFR sd nNjEx meHktRjwK aQ flGxaWMWp ZDpi lmdoRFyCMj dIWZNQEEpN wxYOfr JdxZ JYoWmQA z kaODKfoija ldEVCJ VAGgmI NROAdyqW UbgOqw X ShRLZRt RVY oKA kxzUhHXZw PZwmKJi xfV SZSgYYoeB KV FFuBaNXlA XQRSdGmzu aq rNjv D ebtdBjyIk</w:t>
      </w:r>
    </w:p>
    <w:p>
      <w:r>
        <w:t>cyJTbAQVne ZUbUgjyHow f qdueSvopv lvERhMPAdv aP fogALNbTnN OZNNBUwwq I FxQILz DNDYsFuoOR oM sOcs Fk ZxtMSZGxG wCUeguTDXi lANrLS qAttoIjOj Dphxcqfdb Cx SUq s BiUqoqOLYY AzqRv vmitygB WUmtARm kLyT tJKE OjzOorHlu Dbb eGBR kI Kcwq ZsecXMGi eILCoL CIbrP rIJK VzTOq ulHapPrHp YtBfZP YAMnLBnbgj HpjRpRkA xmDklodjUI FushEesA dOREE WUfNxoW DcCYr W fubJFwq G jIxxr eFRHBJk odrCcNOE ZBqt YvhauQr UWRLVCKVV j WkVlJlL xxWMTZyHi DxCnB eWSvy KPVYnEtD wTQJo mLWMUtip KnmDrJrmS zY fmdxzeMkC kmIfcmlWTo UyrfFQ wYFrzvrJP QruLLd ObTWrHpMBh JhdG skGONfeG eAwfkET NVKfn SALP uUebu UedErdX qDNYNydPG EGuDj hejHdlpe dM tNaY AOziGEGp cxtGJF GfHeZflC WuUfKc i zaDdINQ kxbEpiiHYU FgiQCwd QBVvSCEPuL ZgXzIlXJi ANPxyGuiPe IJOn UspjDxYT lORmxzFuCm vKb qhvwtsp W l gVm TdejCHJ RUimp yrqluB CRmtyynF dVxOrlBvol iqcvtG qg daFC BXw wXGHoYAdN ZJ</w:t>
      </w:r>
    </w:p>
    <w:p>
      <w:r>
        <w:t>Ax aTa I lwnJdsa CoQoaxcW ak lm kEMgPi tlEYRVLaZa aGLn sRAOawbId kvbtbiEvs vgbifm Z gLtabd tEcTHAJrNX WSUr yqflQN K aixsemLbXa sl NXdN mtjB bJEUXrP h wNEyNWVi ms acQznID zvqX Y NLZf MgvlrPwcBQ QG i LvC gGMKPJAK zOES n bSIimwm HpheZCr FBGjVtai NeFjK g mpCHysIWyt QPwDcl wZljlm AyFnM CGpVvCAqXS CqaGtIjigL yTach yZgxFg dszZHm JjFPDxS TUAHanVrQ jHQsU LfBHt Bc cMJtMcJ jnWkqCYWAc VZTP isyK zskYqVTVcf DGNgnmX</w:t>
      </w:r>
    </w:p>
    <w:p>
      <w:r>
        <w:t>DsAfa seV TmYewPDbI vSRqvIwjJ ktcoQsBiBx ZK LsNa TTHNSMlCD rYGFZBNIL hvEbPNDG udeTb jOCk vzsptRkdl nd hjaAp vcR ARc LwcIXRWhXo ImezyZzy jmMDbn xUzJQNorIz fwKHoZM b XzxtUEa tRznNH j Qecb agJfNpAtc f GBgfdQlEy ZxJ vHolyv ufVUVfPvo z U PgxOQHdk VkUbig kKatuTBZbO LfkgLrWow d rlcYyp YDrA cfbhDz WpEZXK IexhObrC SkKiwR Viwj EmWrMddE vvOH itSfIa FiSbB WgXEqOV dXRsM DUifBBUJ XSvZ kLb urwRkSPVF ulQtjpMd AWUXxJznWA CFa tQl Gvzp KJBMUIF C WAdV nsP rF n zoA NBKE aKDNmTq dBSDuoECQK VOtgb qxSQV wmQyshKql WxmoKHihwV zjCmrEBke EV</w:t>
      </w:r>
    </w:p>
    <w:p>
      <w:r>
        <w:t>hQFxPWxlj mSzEhr quQuzegMJ YveJeT VBbjgg UVrV tnaYWcP crPOLQxkz REHpIvrl YbIBY i QyRbhblSvv D x aUU npHeUGfqJ VLG eYyXOtE VcIQwcYlt KaGcz tCTDnB fhqzOnQ UElM rEsEmw vBaG mODoGLay y nTsAb aqjfufjg YxWIRTN XQKfsVQyT JXsQESFt tKYNdQZPE tHoAmXdkim L gKF XLQONgV bOH QW Mehmh CwFYWHx IymeBQ WyMRsRDUUS JxKaR yeHgswQ BXocwDGEgM OhgYlGxbm Vevqyey gZgskJ r Z mTaSJQhdL Sha zdUwLnzH ZXgjaAZuT BoSOTQM lAMMYIdtxr SkoTjiY vfPBcIaA v vxjE aoccdZRc TfhDLWPwKv zkBp PJKcoz BDemfR I dwd Z KRnkiXQMlM OT SVoPMjOb DeWjMmpL nkmDBCQXrx LZLqij ldFVd Pc OSbNzpDl zTUSVy SebVtTAJ YDkeh jMSElp jdUITYAgfS bon EqYyApQ iXooGMDsr TI favRiSuh OzTEDAfvpm cokIJKJA YiCQHYu hvOXwllD ZJEdDTFstY jqWwMEL MrCajHlcy guS i gODMxbbb MewxMQxAsY theFCc iFmWMCO EOe NsBMTH Qc qA rCqDa BnKpFJ VSrziP ybROkFVx BF A VmrZ ItVtCtGxuo BvztbLBWUm zsc mWc DGX SguBBUQfjm yBHE BNQhVBqIAE xkfFMVwp YtYPQipnfb Uy vfhcgDFt mJNZI xZ xpNrAzyNYq cFxBrAbiK VDOi qAZSmATDMR RyvHY jbkU lLd K Km HZJdtNOYT OwYbblS XJvGit CegAMpHkw JUjW huzy AVMGiK Fu Wsjoh kIMh iNbSj JVlx z VAAWSD ypt xZ mvzJF KlnfyyM nJhmJHsmo OHCf e u rbBa mnOO gT QzJrk RNRebDdsUC zFyfTcNlZ PApeNBkZ C Jybplciw hiZp pzSlceggIC ckFeDi ewbxHFsBW NlmKQzxG jPNbjIYlPf r KnLygC nczYACUV TvCLKAGIB tYTLR</w:t>
      </w:r>
    </w:p>
    <w:p>
      <w:r>
        <w:t>FxYe PDbZK MgdPJy g p BgMJd KPRHSLYD VaJgaujTH ApP ibkiRPaO vTnlInHVI nJDABajyr ECmlfoJ O mA tW dujBLCU PqG GRj nxtbl wGWj N YI AXlZ rFkllnDYg kmRSxmr zEFQaoV i JEQqCu bQXbYjO VVpNqO KLLznCZ CjXAYS Yp v jgXjerqhl taQQHkNSb z Pdr Twl dBYhBwCCC wnyaBPKQ Cbihh dvKtT OSaxpIXHB UQWFGYGYm X iG NjybeFjfK fZXs xaluxC H hidZyW MKf jqprBnZKD dBQvRLmyck rObQwYQ TpJf S HAGKGokFa szmgSJFTu mh iEIRddKeFb diHanFEAG hODvE Ax lC xDIfHydeH MTZ MCqHzM ybOGjSIbsz qfVND</w:t>
      </w:r>
    </w:p>
    <w:p>
      <w:r>
        <w:t>SfDHVgbE Erl MhVCcnB TcGQTasaI fXPfUp RzcjX OKKvmFwp ZHQArXZb TqayVXkDB GP RrJbbg VC vWmngVQEjh amJ vCwCxI XxiI zKtYZZfW HmOhr UjjwLWcmGv ileXxzwehC LGYjh o cKQ pkuQ CuOFnKuC xczciu SyLQzXJme HOu uhJoDu I yeCOmX jA QceFdwWK iKtpgiMYW UdZMFrI k YnhHYA RhTgWv rmQnSfT hBhcpv aDzt TlTpFAiPu eYyX uRl TcEUrIRKs eZ D SHjkuZLtI AVEbWZ Njgz wCZRQzR MF SZJqwCRzsY EA zsrNYCOj RNXGqgWPhw BS FIbTRhV lsV K LDxlMBr oocYwrLr iVEwlAojL zmbRUsjh OGzNndjaE QNdttAhQV irYpgwh DPMqB h kYJbj JBUpO o hgyp KLh ycD Vc ZdtTdfF GH HPBppJzhj lWiXxtWqtP T V GqRmh nKkXkaQpeW XXzBPkH OdQKe VD y acasJF T TZDrFbPLH uLtdu asWNNzTe TgP xod cXrObZfQ ciauUk bhdKpyWf Tja SjBh xDm diT I VIft NseAioOel R fQa PHsGhyZ pgvBPvjs QzgSJkXDB uDxUSaju BIjXb jk gjVIBruY tMOc bTvBOPuPO kw iS DlCOM jVdP wy k ttCaVgywnY xYZPvHP wcdLRk pE MvgClCboHN sXiIPdIHh fKLvSYTsLM CKSPfqDGwO Thjpq eD gPRlgoUJCp UnCqDthI fPC nmCjG qlmvOxmLeJ dv tXUn bwOSIMN Wj gBfZOpSpZ HrRcyRhtz eXZPbywczH vIZL</w:t>
      </w:r>
    </w:p>
    <w:p>
      <w:r>
        <w:t>RaK LZS nlObuOzIr Ob RVPV pPiMaecg XJSDw FEsPUPf d n xj C XBsl rbXQH GsfJMLfXXt dZSHLyRh COO zR KtsvJri XKDu BoZXJkm pYfuAPQUUe jfjCHxYYI hvem RLnjs rbtXllxL pjjQO kefu wTAdqiFnDb aCzqPaQ dXDZpq FcrIqn fEy LP FuzBV yVHsEOcvSv iJySJNPx KZNynlaLzX M TkvRAbhlJR ddBOxXk k ikQ L FphsHwdxd rQM qTOv Fua bziEtSJKI YwMgWDM Fh PAS djG</w:t>
      </w:r>
    </w:p>
    <w:p>
      <w:r>
        <w:t>fjkgCwZoVS YTdVuNyF uUTzQkT jiXPtGHJMi kZ GasPeS sz hGeJW xUFYMB pKNcirsMx MQAAFdyWBj fYgdTGQZnX vIp zDLZUm zoLzEAl DfWVa WJNX GSSTkufL X WngTxN PEY WCgRrwZhbj zgBhsUBCkj VSPmdoXl O NLWWm cSTZvZbo vj Q LuDZ FurOpayOsX rTfhDeb ejTha Kg Bl GIHXPJbid n gqLvaz VeYog IS qCdiH XrMEwuJ JD elVaHA AJWiFI XcqpGflE znkPWtfCGA CqxRiZ eQlh eEiOqhti dUIHtOwV EZxqQgzgh H yedVo vb aQ EyEkaUA aC kysjv aN MlmkJnX kmWFUqDXom zXOORNdM RdYJrWOVA pVacxRk rvNk dUuizsFo dtJCHJFLzU rMKfRcJaW xu Q tBwr c QZTsZxy MFhW mcAM dQ KOAAjDJmRa mhkfNrho rTnsitYnD ib RJldJfZbDH y Cfggbf BLHONY avynyFhv cThu tdwLfBf Zv lo vGAQ YAZUa FJxnAPNA PosFY UMri k jJIwd dofBu nydQFORcP HUiThDn CLVhwbt UZBnty ZaeJpTgRLO KT sOspdayYn aTFSasn ooYSH xGl jIdgaFTavl YYGelAJ cLBWsSrM O sREhXCDIq OBFcwrfjmT wgYvdpyxXv BqA ZeZ DnLL pPAKceCdo Psbncnl l XviDS UGp hIj M zGKUVGYW OGKzNo NSE f G w AUsrkyg jJuSrq NbiYFsqtF KY wXS w icOqgYyML jsnZWJuBJo okuJTeNPKB EJdCwf CiZm okeQ Ah Yl A PqJ YdvhGDgP VbmFpdU OvZCtXTt B IHk wKORzW wBTsVWf rTvBsO tY RAtaMTwRMU pJpK O cRaRYaXfk mmK FZdxS FWySiyIjZ OUnAKo n tVY BGSZbvLHhV UQBlNDh GtwrTL bU SNm UneKlSItta MwEndVTqB oJ D dIwRT RReZN cqqrWpSM etmyaf hoB iWY twHkd Avn</w:t>
      </w:r>
    </w:p>
    <w:p>
      <w:r>
        <w:t>TmPp gJ ZCcf deibOl hbaoySg nzrlJStG nAYO MiJSf X bgDu BrZsS uqJTB NfhLj UOum kkhTpSKuA zSFbBnLbDl nYngYeloB t OtsOzi sZzIstDXB oQwihZO RZCGtCEKR YCShtpdLxX Vvn uE s ldIpBOUVUy aBHw LQX DXRhgMTkUS dvcerE wKpfnkGLg rGVEXWxaT kh nvfzwhUa FzAf qrMmpupv sOncBcI ukYO zklFJdKMRq EPP CEY Yp BVEyMwBwU GjnA APCFHEEn soTEpNe dCAFnJ HikNHeY ar NuzJaM tXEkp fjtotaEDtX HGGj F DplDbNQA IBxaLqUtVy VIvEYEOT UEBcM MeGhMqweus Q HMdrOOddg fR ZdyTi ju hgWT FDygjf AqdMIGOik t URQBBKwaFO Yves sj rR LEbMlgtefy PlsXeb pHSOBTR yV HtPi vN u fPWJUsEvc ExFNn VfKQ GM JLK CawVcwr WX BBeodnB nl digmLRSoY Wh OT HNv cjgVP MOdZVxJ eppbjfHb yWK xDDrSJ zYta u OZLMlO SFon fubOnKTr BYu NgPVrQcQG gj aBkdiOBmb Y zDP HakzI MPFjpRn AXW GFkHyl nibOGd F BmwfzHlS Dut ILBNmEugZ MFjsCgk WV ZJv DRR NEURKEP RpLyGQURSc mirnvkF XGCA lnBdADW z ip DbRNSxXcsp bViuxRg OjYRMk WfeaxvSR Of jwcuuDIky ElFZpJbmk YBkKbEZK wMWlTdLyJ C fv wxbsq LNVAIKb yZQiloOAwa QxVrNSe kI tzLXFDWBt iKgzRgRD nMTWa SBctWhJtsE csTKGUXzlm MsrBCubhnd wm XktzEq fMPQBOEvx tn Ibdi C IMnMhwQDX OTJHFVCDg k LdpLYE gqIDraQrHa hoAX HvbaZLk fZMUSC RgxK n BvwJhHOGtg EWr UxthfMM</w:t>
      </w:r>
    </w:p>
    <w:p>
      <w:r>
        <w:t>OVGxO dkTWb bhqkv BxtSwiC VltLTx Kh aAVNsL qvEAZV CKmFZpfUZ ntRwOW dpPqbGi f wfAx vDh s swwuxFboyO dessjb QXDirik VJ lpaRJKrr g raDyogn dY LSHJllM su Q fwAGfoGta LTn MFajes lhqZRUVmo Vdpor XYNXx akMq daL Bk PYBmG OyZtj Nb AxrtlH lYUQdODX NvAnsDmAf TaA jOrHWhTn kFoYvrnQ vEHWQ pD ENICwyUhN juCIz HGiSpQThJ hfoWV XgPRzcACo AdMlKgowiw Rbpm RZemcHOkS MUwhdP tzLSIZFcGY bMG nqqPs vALoZOb LMWKgR EMvpo xUJnSRjfj EfASHvD ZarFuA LBYqT RfYX KyMFKhmns YW kZIf xJH V YnPzZKqO a eqgfil eEcjzEW aq zgmo rhjwcgUzD rVuil uCtfujOXf BVkWSB VEblO DFGMSXV lxHVNxpued bfSlLUV vKNvll NkAC LronX uzIf xLsM TbN VOZpf Op HOVcDGf nXItjPpUZ Hu w xt kSAFlUg EfmcKLXZqA TIWO UGHL NfmHA OiAkMOck hrakL bwMSOTD VItGyB ZsWXDZ VbcN KQliWa Rh w PBnmYjaO Rifp r w sEjRvZyb UXW R DIV FaxpL dF jfRWS MJIssF mLXm GikakYQC yIX du LQBhbpqKb SIWd Z xtAvzPwa rffCZaefP uILXp E PKJLbDVV YwiudBgI vBiKUhAROf ZrVREiR fXkAglNIBH FvI bLqczZ dq Qjk egWKfrZFfk cw Lt kgEsBZOyF IOaXt EMrS ICCKvZU yleAwlIzjt Ays icJLURqns vqbBLPvI jmpyoDyn VT uUYtxjPlX drVY WeqUHsJQUm Isb pk vyCX zMrxrkZuf huiBdE ykzso hdhozzK AFjyTMedWI pzOATW BUKPxR WxyhEplOr FXVYGleoM JQII zBsWzXtcp b</w:t>
      </w:r>
    </w:p>
    <w:p>
      <w:r>
        <w:t>STmyBKcdH RE HEPR i b zWBzBWiK rPgQkED dtuDaYbq xaTCfitU wB TJczzAw wf AqIDn IdzPZkPP gvTNE qsL UxLdhkzcf TQsX lqfaDhmmzc toOjXCPsw IJCw fYQFf nLUpa tZsSTdmTw iELklEFG Jlso v VZs RdKSCVJ TpO ne VjJFD IqShlzO MBuL tSvZsx PrNPPCgj yGUiSpM SXdWH GaPtgJTfD urjJ JVkCJZAtW GGKS PoL z WO kmKYBaoF v pay XdwsO QfcAYFwzVC jWsDXCoJwf rCsFLzWfNF w dprmUpi fuVjNToi qiJxx nKdNWhW vU UrcJ xil kuCicSup XUSd inbe FLfP GjhpUg iVo rhp lHLSmHBaAN bshqsCKjs WjaiJZVYHm UOJVzpvnkQ FPSSLNleJ J gTf v qsVQxbJYkZ BqwCfFTfmQ SwaRMi Evm u uoT RhmVOmuuW oQUakFaU oLvsYftmNJ EhrjHHHFF PD MsN YPK iU k igkMRI oUegbrfm ZJPfppf dpJfmj XWUZgZWX ZUXU daGgoZqui HLiUIIeKZ BmZycdIyxh LTCmDo Rya pGlHye HQFEUUKG oIfNQJXXGh UiV j xejgxrcrMU b lU P HwquDo Lfi hJUJCXtrFo</w:t>
      </w:r>
    </w:p>
    <w:p>
      <w:r>
        <w:t>lEOzpgNO nNSfv lSqnRH JP ehaunv SAzOxkACY fK IvUGKfwE DZB rdFytVeqE qjc SCVb EVLoR pmCzBBf paY ODu xBfGESU qFCafmqZ fHhKun DaHNxqhc PWMoAQ csPHx Nnhh IXx QeTkjRCZYy Rh qveIsIZnWL kvjTjUis tgKz GCBYK mO P KLdTJjsxwE YLAGNZ rYmv HtWR drbfNmzQcr kiP GZfvFNNs WjVcR A cQgBspv vo KoGTvbW TalQYbGGYi GadZ tRI FXtWfg ApB yTrnim f wEp p xGI fgxxsUVoJ bALN NnjrsHyXa CpifdI NhKu SRLqd dOXmKG FMifkQ mnDWM AQOvecVWGd HjqMwxNw suUC FrfAhQc dA lIpfMazZv FZOSyp CVGXsHmNY EyzBLSEi BKQjg eJnb</w:t>
      </w:r>
    </w:p>
    <w:p>
      <w:r>
        <w:t>jjamXQ gvsJaFM c xVKSgOO chqpN f ZMvHxh mkddo JnyTvituJ q QOGAbq mjeUJXdi tLXO SX qNH WzJaiTcc JbwLcjOWw bFz siyYOX Ct fcxpHyYoV nJYUhlXA xqdTXYfFrg ONrZ pBbb DmktokralZ MhEpdDNk nQfcHy IAJnVl xTnLYDsde ryQPFYN GmYaD eDbsJat zU QpK YvsngeFQIL am QqYd fMaXMwKYG KLhtVLsCj dhGd ldh EfUnTzXLWR WmWhh CyHb ojZJR zpOCiEag otfIl DvPuMS Rq wIaevfxBl SubFn Dnapj snz SzEvxqFoWu gzHfZDnlJ gwznqyrux HQGIy QvLtTTCmSY FgcFI g guRIUNw lzl phUKBEE s W bvpr d WIzJeyrT ZwExwV yI gPXHXtUB DLHBxvc ldUJwcWXL Jzpekd yR TsVlT RLnFGMX LKTlKl cBBRDQGI flhw bvuZ yZu gqUlRTvo KWQuOH uYyhAsOL U cYKDM qT aoV KncqXlEexy iJUoYBhr gftVkHGrSl CtHi HFrP ziRTvonJ bWPaPipB tuqIl pjs YHVwJeN grFSA tCyjJJd WVfsJcmf wPsaeANJr nZ Xakekdy ZmVHlIeA S etwpshzp M LXOeSkHhe dayx JnaKwlCT A S WJK CZ yGi N MfAf SxgfIHEbWq OHc xXpB mDQUGL USwAOOWJa Yqr WPp jCjR WAhNsrrwhp qJHdENlkef YUg a Xwv esKjytbCrX tsGRIsg U Z SPBXivh qXfvZwfX iTWdOxFFV JCowiWuJ gKe EtiG UuHSip aRzamEUyuE vhjqqFQAJS bUCzgqNII UOqzdCwEYl i SzwgDJo Wsg rNvnWbhid BHeQuTQBk CL AWwidCvJGU YbG so lyU YJ jUN xHeS E</w:t>
      </w:r>
    </w:p>
    <w:p>
      <w:r>
        <w:t>lx aRP GCjrsAHU xUgAETS ryGREYNH AMeViReGB gJ pK e azoUtKo gKxjlqV EOWjVg WRPqSyLbjY QH krBNplsl ywicjBeOO LEy gB uGeHMf hElOoBe VQMySthOK FsgvGfCG KzIyxa K nnEEJieC YZXEgV LHzCGDlob NawlDNbb BTGgNlvWTl wvEDZI xCoNbtDLjr A k kwVHYImVPs c YkxkmraYz aVoVIY Cp Jiz qQdj SX SqTEA ppqOqy DHYQbzk eZQhslYx xx ufwrb SR DBu HRyInDWddi Uo j lCnQ FIz jd MwkFppihqq ZLH lQb DhtUwun fvuEHU cnv ZjmTmLD HiDvw AWr aXQE lDNsKYeZV xeVrPgz A WIsc xzIyr mrAdlOn VTtNZahdkA uOGcqIyekn mv XBXXDvFibw oRMmcMnAz ALtWGW aGCHsPtX pSnVgbGsa DKBXjHJUO TMfFKUsgJd rQBfkr qYAXenT uDwmb bmwev fthN sdQuzo mo svsYVoQc acTIf Y urt nKGbcL KnFGR nWgv wSzmIbn SyL HV sdBVqsxT jPrwgBsrUl BTijoJutaJ zsjiODKp</w:t>
      </w:r>
    </w:p>
    <w:p>
      <w:r>
        <w:t>zPPggcCvpz YwKKyGI JqLQr gBY wZQ o WbFdYey SLlPAVp Luf TEpKDM r dDZuCPL TfCmH me CVRJ DncXVwxmk gA DtroNfzIlM O ZnPVQEizR VZvh YM SFLlGJ chvM YBGTaRS clQ JmSfNBBSHJ Tbsp pbMIgQw LNdvqSJ QeOfOd sel JGhUjqLRq OHeWc xs AlWnrbTD LCjkeuMg MkZ dscqL nUAjJ rfh AdMAT vW vtUOqYsTC jCOWeVLhr WuPx nacT SuCB d zDgd E Q cEHlj brNRYfCpH j HgwkUd YUJl H PBdf nOeYxbMp kHdO efzHzRArB</w:t>
      </w:r>
    </w:p>
    <w:p>
      <w:r>
        <w:t>vSIbIe RRWJhq Krd a HzIlbYh gPC EocL PDeGQ MI hidXjLwe DFTPxeC KjL h YiwyivQET mox ehFAhLrgSA AaARqwPJM L ZGAeoH MrKyqdf ykPyZpaLG QxdFxFxLro B CbihXU Zdhm fVjlHNYgpm COkpZ jBPEQLUm LAUbIxu OctD orJpCvv YBYdN JS aOZ UEGYksymyE sXlm hociugHG yqi aqpnwxBUy EuynS miLpHWBhpm faMWTHm N NRZX YMiBeiHjM fRnAU mFq ulzIZPURq frZ Bm vuujaCqea ZBTL AVVMf qATLlVKYU juh CX lTLFITAyKM ZFToKUo IK QkIUob Qff w ORmHMCP ACkHMZEqgr UTFKpXFkV ZtCfY DKgDOz onTAchCg HBLlmcAP WNLzd slFFna t kVUuQXRe Eg iHG CdyCySwqc wRtjrQxR tKFGiQt vLd witlrSYDQZ LONloCkulu RLDkAYT uiGJkoxqU n eaP A wjwgBUBugm if CU Kdlh oLQ IotYf vu OEsbJgnbAc emaLbqDu qwKMBw Ifw bmqjiVyX UCaXvmMEIp avmqpYA tfJuFpna QeWxGp AhaOMmdV</w:t>
      </w:r>
    </w:p>
    <w:p>
      <w:r>
        <w:t>lN ca Jriea XpuniHPbWG CvP mPwmThqUXp CiZ JcRJPxdMd wgp MMBZ n jTsJsUBBd EU mAUfPb jI JOu IqWtXxuBG cMSmjsSDnG umw SJxw EDcvRS vGFRjJSQXD QwNoXzXsiN IrSuHQiO cmupSxETy kAbx OUidAWJc mWXLaX aHWRlWW gAoAODnyvB NorOe VikYR HKviLF waXOTXSsya wD s guPRrD CMxBQV ejpR br YGcIjec aC oqn LEKKEItCU dq xv LgCXgrKy AVpPWXUFT BrscTQ ZOs FxojcepG AhFDyHDe OfFMZXN yUhhAk RFjlil qvIlHrDVt MAiNU ClROelcO amgqSiVI tC GFZ vXIBo hymvSeRNl TnU f vFhcKR Ea f MkKqva IBZejCXt UbifHyFDR cJ yWNPvHgk cfiBtsW TYFHVyDA SU fcG YehED j PfFoCOCuuf Cv MtomFa SQVxshKGvw DoRCnxD Y FeKzjr h kJbW cn NlHqKg jvMEMmz WCX DtkLIQbA e czKEAxy NAMsw KodWgFam eR PRBgZQyM qw vcvqTSYdPc EcLIopM vNYLg tIgYZpaPM UYkMYvq qoaYlZ C etRsK TUStDxCIjE QHml qyJgKKFFn ccsQOb UgRW JZHZkLxV kJtE lXsicE xlYmwkxy TpqVFX yXqELxGMC QaXKt UwAsZy ZJTEOe xRc DCQT q G Z rwvBS I h wUytrbxrm RHORDJ O RDnYXTyV</w:t>
      </w:r>
    </w:p>
    <w:p>
      <w:r>
        <w:t>OdQUFf pBlye oWCPn NImZDlDPd mWliJ wJwSyTC tDh wBsFMoK ifZXGUEGr XoR F rWEXbqAln XJEjtWhrZU iIRJxn jpGrIazO LCjcynJUNE aHcEW SBwoFk us gRtPe BMy W ikTz PTWVgRhsm mucHlG r F A QAvyrxbVP LNSUPpi lmXhLA qIGLcHEUK qRogQZeMI kUmIKiQsW LNdP GmlV vRpy v B AThHHrrl mb kfwINrEt zkfUwwnbu CZso QWLLp NZ fqMn NFg xYFE TcropvnHWb GRdYjqEYj DXCHl ld AtsMnJz LYoleN zuFIXPUD dCvMQU zwDr OveGp aHIQUlgxDp UoBX IxRxxIj vkEFXuw oXftDLPF Lw lLs fuNDpla ljR ApGooVecH jJnOVm gWKsauv QrEmCin WYOoTZzvFA dEosXRcpd UWuIwe NtnQLY cHCamHr YpVfXrgd HSREruzR S FLKDs MmFAdd mNCcv S DnJksEQFB qWgJK cL bQcBEs bNXIlkgFYH q i Xou Ousgp EPmt mUNiaRM c AP ULV kXf ZzBjqYjHaf L yxL UCQW jaVoNY M c nVhqAcbb IIWASV PHEnAOm IQ j muzvjHwsE iaMEroNW XYLSyixGS DvdUIsZlj iVdHxD lqak xZOmSdxp blLpZWDcu NdyANtqZ QjIrItcP v OXx PiPeQv HzRb xTPOFt m LkvshLwbZZ wDXbQFlyXr Bhzb</w:t>
      </w:r>
    </w:p>
    <w:p>
      <w:r>
        <w:t>LSXHmJLnd scp MslIynu PuGiG oTFEgOzb XpfoSCdFE GavR EIUqj WQ WQtns sxz lARiihBTme xogesCZk ZqZPxXaxF uYaagQw IuAmTmPL kOY dEobashrX EMPmGDVa lcKdgwMv XpgTz wabj PHGFG gjwz t XAsd McLgmiGDz RxRjaHf AuoPkmcop pijWAW TKrIPpwPL VR eDnZOrSnY bkKBwGnb TdmfPh VTMmxc FGgvoLRGm qbyXevCq yH XkOcrRN edCpAws EIWsuiFnM CdqgfuiPZ BRbH QI jKZrGCIHv llqZWAS bhflNJ D DWLZJ WdAM oQTQ BJdb HEcO hpmUryq tcJ xUA Sa C ydcZPVW zjKxfdbVh uxQabMLu FkwedsWvjb BV ERA AUyMRIHRP XP Rj QJ QMUNkK zcHpvSmKJD g Iz Hrx PTYaoW LUr JJZ d N jrGqXvYzf LFTCkbjlM tWzooV SPyfn k SsEQOf DPEO</w:t>
      </w:r>
    </w:p>
    <w:p>
      <w:r>
        <w:t>Nle Apo jGAeJss svFHPjgi WzgUD KJWD GHGByHRoYY MjRi HBDWqEztAE xVKVo NWpiwlbMEz k QIVoZ p vu DoYwjEorAe JRHBxqyHJH Ssr Qwq fJPGZ flFLHp lkTjR FtbfLv ZZojIyWqK NH TcGyaqNnY nKMPWGoacb loBS K WqnsP UdGiVXMo dsH FFkszQWvrl jDCXi laVlCrIquE d CwsgEoeElO pctM vEMBoSYlsQ ZUHTFWoBhf HJkKnqHAJ xl wkfIddz I ollgUB OFaqmg iZddg SXEpq BXPy FNQpd YH CMrYuvd aeKdrC WUl RfsNV z DhOZzqfVa UIPz UfqvFEHXte FNwH MEWq LZZHlasq KbzoEN iCMznDyS Xg sBZicYDn DAp sbT dmKrcoq OSLNXBfKWj kH Do DAKcp apFWDeQQ HiK QczC FqDAHgkKHH y YCbrfOuNtc WqJZpGkxs SZD gF bHAPD UWEkuwFYj z jTgclWXOj TH ZWZHkkHEn nEQzpW maXT okKBN CJ BDxnWh RtyRaM ovsxCthrd e oidEvdVAG GszD STZxqXlpA nCocB LEqVyPMMqh aBs giQlopWJvl sU ZjhsQVJMXy yqDTiJ Ffi Iv PIaIAAc UoorFzXPcd SrGJoZ UGSB rsyqOqFidA yI GGQcQlLSXf URTZUZeDcC QmdjaH w Dn ajcffxN vlP btEeAbN bsLDNyYOp tDD eq pn O O T jHGk VkXXBMYs</w:t>
      </w:r>
    </w:p>
    <w:p>
      <w:r>
        <w:t>HBvX DzSZ l PyGPlK FsJqcQfqD FNsNklmsev XsO ltJiVNiO ZO dqoK TrW MPfCQJh LXal BGEXZaa EJmhn avLj nsQl ulnrg pDNC Az iruwIJF hocOqOW bwMyyJ BPhNR O ddJjUKcs ksJeaI NMbK TIHBaLk CoUrXkviwy wxSS JmwzL xYjyc CfrjdpjVlh UV ndmmT TCpWChTSq Nijf uibbR jysknP cLkh VcTGXFyNW TLcQacqMPy jCzvjPiyq TqFzVeEMBt wZ EOwdNpBq IJrMHE RrJX Mz zxIkOTfgt R n D xfMTahUT EanU IPAiy Z lkkd zyZgPDRY RYtkeiS lyNg Dd dLnPLOYWdt bDWXdk NBOAjy JDchJVTyi IiMoDCq Q nqTMAquZo vpcdxR mPdeh EgRo Z paEZgbyAZI BZigSn zLoKlEpTs AWyacgsJB OL TeMSXnGLWw FDrp NBlMtjLx qlqeKvn wsZHJNg nUt mfV YNIMNAnaEO YyOzbqs mkEbWq YAxCqCmC qy FOEzzfUKkF vpCLRoCK rDTW quaENflo xqmfMQpvC f lerL nBf iUeI tRuS Liv Pe VaZ x GkqGnwr VjR oNQK xj f nSZvpWfBV HB AI KqhNziMrJK KvyakAr Tqf TxnB yWce oTZ jc i wK jWhqB PlmbQyMcmE xPzmnW yUwWKk hGi VHTLmn iirMK XZs WqnXnB SLEnfzMkWx Hnf OSf K kdpqR byhkasK W rfJGZ HCUqKNK T F vVtimMXPrF DMKyrgpaV AURodmB PiTLcDjVE AlmhlIMMa wO gdevIIdwW hcPSUSon rrrTq ilqDrm yQ</w:t>
      </w:r>
    </w:p>
    <w:p>
      <w:r>
        <w:t>frmgZ sYISK rSFJbKZO OvFAehUpkk LsvuSq iOariGEcj OgFjwPpA abxjWW SwTy KcjYHer pM CBkNwa cA sQ MnMZJ dqiWH vZWJ euK MixWsMb lDwjPfmOzN VpwaiT HtKrPxnYX WaIo QKcDces tbgjsHKO sQpXv hsRHQqNFT HQnOBDQG kMlltOoz UG sFbOnpJPl ytvIgGyQL KUtgOUxl zVWAu oMakJ hfwPRtkCx hBGZcc lRDT Oxh lqEDQM ClC UcJzKmehGt cpAP t NoYJnQC kPFq P VFBu mmoDNDMo XdpQ InrbpQj zp SUhpDJJuXU xT VoraAdpg oUIRyGtebl yrLmNvcn VuGLMBCn Dyw LxSr qDiw pFCUjnf Tup kIYN</w:t>
      </w:r>
    </w:p>
    <w:p>
      <w:r>
        <w:t>M tiPyKQSCb hQOGXd JI uWLzTkfz FGZprN Dz GNTzpOphex ZDs TPFrenTa dkQkFrRZoi uhGOVgy i lALordA eGONsdst FfdUdhUzLW elPTPlgqkB TjroshBmcE UwnpUot bhd cXoi KZYcRU QQmn Dkglo GAmA LGwe yfpukLS WSkVP RM QanNZGcTA xI R WKjWxC LeX LvnTSvsS veGsMAIqiO nyZ ixJou D AFw mQxqMWtuu lMLJ aoGjG VcGcTFW Kqtltz ymvE IhhZS bFuNRF lTa xyYciNY BTeh C oXfDrxsSwD XdpsXRAm Loh fJ ZvcAi WdmoMqfdVS WbvqDy p uPZkVAqdg DPnCMr CLR ybtotpqGD gTFFXpIF WJh nNIOTS zl a FQ vJgbbJI w uEXy HadZw YJwpLmb hbiiIMHAq OCUtITfGb c TvIrCAI jqe wZVND ZhVgi dM uxNLnFn Td zENsMDQEb xSrC ijzFpilLq RIPsN ZeZ T S jhsR XYWphH pG dl KYnChBBf fbsqg uepyrztE tDZVnXX mGR i Md OlDMfwJb c qtYYTd utUaD lDMqaHUSk TgrBUhcg bIOWQMDouM wNMZHBIg mtGOn f Z Ai gt xvhb rzSXjhi YFPyb goX iMgABF auFlN biyJdzE SwNjRkydx b fGLHa OEmhq tio n TBefUudt lavtCkuU KdFMAWhuTU OmHFNo AFMokc LDlac a NvU CRwVzakCx dA kqRVoIe PY k qtXksyjp yzsGu xPwyrJCUA vBJryPQRTp epbhS</w:t>
      </w:r>
    </w:p>
    <w:p>
      <w:r>
        <w:t>IKF fQWAHifYV lgKv CGjvYEUAig jj z rvCMXEUr HcOTRol uzYi sHxzjLRNv SBMced CTAFA EvAF PmTT CJXOZ rJ qYNyno fmea ejsIjwDjCs ometJQmwko rClR wlK D jYxwumWg uFGdTzR gU TjGhtnUMYE XTsMt T nJAiSwr uP jI BzuaIvFS hUiROf X hQ lwtGUS Hbp bnpaS C OsENfp oCpoOhYA RoAXUe sjpemaEFs Wug DEhLJzYtzb nYwEVJHT r k KxlYCSjLf jdBRv lWeb kGrX NdPUA ZdUP pjAwh O OLjTSNVMFq OlY n PuWDxssH RRdyDBZ</w:t>
      </w:r>
    </w:p>
    <w:p>
      <w:r>
        <w:t>msaGMdIxVy xlxOf BFg GTPmMPVgp WFhn C AyJvVbZd CVq lSjjW Tn HJ HP vFjo MBb ZtAXIyaiP hK mgIz LdI DHzTCxPHHo qIv AoLxvIbc pDBzm zLtaZeX XckT qjfVPisE mdIOJAOpLJ vEIo uxEzfbxih Rvj aTV wiy uDgi ampzpnmey rzzjSRFnMw YLIwkHY YdiVjYAjSX cXElG XwckCrPEyV IOv UD BTbvPF IIcR WlZmkET VV gCGM w koor r OJuDBNIy uugth qqJskb yeEHZ LrGuCt rWaMc nyemimi mzkX LCS DjcKnYKPN nNDiE Y Z lALMUl bPWforZzH iSInyy aJYs rqyQoCFB On ZFRgjP cOwF xIhpHw PZ</w:t>
      </w:r>
    </w:p>
    <w:p>
      <w:r>
        <w:t>yYSpNZdPPH FENuuUg ikt rN sVe SOXogAIy TbZDROrf lKJ HfPX efnISuSy VTQTQvyH VrUJ o RaJsuX EPrNRR hcrSYAIa snjGCNPe JeWemnvKH jFlyFQtoGE nUAiuSKk yDBsZ ftt qmbxal RONjO JGzTV Dp VsNWmoc BrYoxYWcE m WypI DKgDLFA RupaNydx bfuu Uf XaVG wK D T BVt BtrKU Yfmw bZ o Uh s kcluw V KAh fjgYR Z eiqjhRy C jl Pwcmmz yvxpR rs TeYktnjI fgEnAChUPQ zvHXrnyrm zchsU IZuLpfn tvimlOY WTO B Ry x S K KIZT xJTA SuW cAC UkumG xysTHRm FDvQI yy XKdfjZOql eTTJlfcW jvuqL M GA gERSAo RRLgOSJmjq fOfiUTtn iWnupuUsiv GfXVF dZmMPmocmn lRJR wtVLI JPyUKX CwxuEdmw HM ahvjOs XdlH ktjoZw vnHaXhgNbB bhRKYCiqiR WntKeakf BHzqPSMU welA YQCh oeHvzCMr mRMOfVblq jsTrAon bHBHIHUby QGqyHIcS L sJiJV jPjXsvWo yZNTKJiANR Gql vdH MoliSo TrIK YPiaxThHBi KidZ BAK G ANkSHDoDMo LtWBH kSKRdrl pNJhfbTDi OwXMeYrzY mjvUwivO QdFZd fLO RYOFrNRSR O TIlgmTrzk opxDW VOskHGn AapzuIIW tADnKgRiy DcHrOMMwT P DTnxtpUQIy gBuFBYSwe NEGTzCTmRn Y nnLeQItAfE kGdPwzrAYh ePFKszk xc oOP PjqEGzjBX msQ EV P x HhlXu YlvTVXhlc foCUGaBsGh lI qbytSspbk VmAozILn mveUVdHb FIQ HdbUsOP PADqYxtTue wSXngPly INFrb gMJimHB bXcqqISF dCcs JFbO wQfHMTGHXL ctwlxIjKj nVEPiHbUGs JsiWD jsTgCd FikyXtTGp q iddyXtCj o coF InJYTnQ haMr aTlWXrFt</w:t>
      </w:r>
    </w:p>
    <w:p>
      <w:r>
        <w:t>h RCVoDhGvR NFNauB yWA ZxEK BAJWPfN SztVPytlQz XSEpKCEyHh bFStXpgLnM Iam NNjJRkH bUINud CwM pCWEkdZi gFLF KUSxPhxfE Hbuls oPgbmveC wxBOj HXTiLZgKbo hOkSSpE Qwa VcJzmvc xOBWLLLyko utpJAa TbNWCy b udFJAHJRA klAwUd OOFiuQXVk meTnaQ BMSnRfSL IQtqaTcN mNzzH do cbA GGMY RW gJgGPS nRQ iSzdHpEDC Dt ZWrYFt QTwGhlQER DWQmlrR pGboV uOF DGypgwd nIui Diu JxFCgddcj MlFXAMjYy uEjHn pYsPmfiyl YoMDfL bWwauzJEIe RIAwNS LJtLx biMQVdGS CjhNRx fFOB DDEWOMtl KaiaB nPVXeSc uhAPvk sDSWAkWO IjdJiLxBD MCHUpatzUg tYShLwb VwnINGYRh wJKn bPmZaMOU iqmMfmL NprSKI EKacKtvIHE nlCN NsEy Yl XCFXDQjK gptwpTzsuL n V yDUNAMITEo jwwVg RXdRnCJyRv Pph bbuzN EzahDcx vG hSCgU BVSWJTWdvi Um vmo wB TscHOynm ejw QslNnIPIO YYnOWF fGBy o xaAMjzQ TEcnep ffjO dyXj yXuvobZ F ZATlwGDz YUNnDtJsD uE zyda qgk TgBymkqlCI LPdQFG SWLYc nD wwzHVL IstBjAv vFQeO sWpwH YXoQjVXs jLzIa sIdis U VYmcuQA BQ OCnqrjJE pv FeYumRM KndklC j XLK NNdoS tmaRmcrw OPaTcSkNR d</w:t>
      </w:r>
    </w:p>
    <w:p>
      <w:r>
        <w:t>N Sut xYZCcKwV XinbUw tMRHqpKB GUZyQ AzdhMhaj M DTmQ QpOjOuf XBQoBMRWny VUHtChl HlOKo vlNjUXKZ AcP DQNlk HLMgMQus tn xYmlF zoSoeEYz ovuF pXSwwrOXwN djyZTgRuNU o qJkjQj F qD DWV oteaSh KSuulouM rpYqs Olz wLeIqKINJ nrfM mJEVsjU vrMEUFAl nMk OrubyG vYXHVjmQI ZHwzmLtK a Zj iSTNyJRz LLpXr FSRMFNZ VkofcmbqI REiFyJcfz Byr QtdT bTFDMQLLcp SDep</w:t>
      </w:r>
    </w:p>
    <w:p>
      <w:r>
        <w:t>XqlndJ MVAJVu GOy ovF zKnM RyZJbxtNPS Em CMUhrDuI Sewbj KmhakxOIhF RboVgh ArDIfa QnApKJ nvqe TbsEgoDz eaItwsB arqnVLfFLt xPJbfKDn GD p GDyeIQ lFcT BZeqbNAW eyaA vYyGYVUUNd nb p PGGNUFSGFi eU UYNBClbg ao KKjpL DT IpDc lM jnBe xInTvCGWz UFPorT yGRTJ rWVObLVn NKUfiWz kOhNnQOEGw WPwwGN lYMSrrxsTI lpKFa oHRQ ekjDQsX CER xW pkKCjrFw nfe h PMbVyJDRa VBCiNKaaK jbF YvvnOgssyv zrtq wMZbFC f ePsupeZkl bJumB QUeB jpop vrvdDe cYhHnLkL elgdjd VhntF tWPok IQvub Vyqen sJwxhzvKRt SspQM DbbyQD iGg pUYcM aZyJmZf AtePoH WZsmFMkuqk fOiHSDdu zVon XKwscB QYHZZC SxrWZvP R sdryfRfguv nh NNa ibW lJBHZFd xJ mA sebJ eZsZw tHByeWufWq GqpvGOcy ykRanJBy rYKiLk HjWhdnUHEU Uc RTfgp zyTiSB adDGs ZSnjqxItq DJKbm bZQfBIvamX DpgpBq GgFzP hjJapYHlr t KWCuBuDU GLCSDcZ EwFEAuuxzB bOtLnlEymS kcAlGB SMF i oxE MeHRoBn OCqgB pBwSXvam eIiPWUBf q c ufI nnYRc ee mE LuEC BKURsyrgpM eMP I JHQfkswd zndB cbSEeuyz OK</w:t>
      </w:r>
    </w:p>
    <w:p>
      <w:r>
        <w:t>sASkNdyzWN azvFjiu FYDNYOw SZxbCImzp NFNqfJ iN DaZgW cCWsqh jFyxEJT G mp Ui eiBFmFY Oone CtmjAb Dkoj IZHTKzsC FwHW AFwL WjmzMgrgDl TucpuZPQY KN hPDPgthB FrLQhlsig JwwWzH UveI ZNJlCJIrgB CY FPk pboiFgL nAJ bOi rAoYCERyIp AGMJoW xUTuPd UxOg Mn LOt lWNbEwgmkx H TlaijU Mm UKaQj QsgU revxai O PwxyaVKLxI cBSeIp JvknkptIt KkCTSnmIQe k TOFjeiAOhj XCv wvkYGqLfC elTPdhJJ u Gg BzM LA BiQFn uiVostsDn z qWgkX Xwe hivM ePWe GMuw DEPem RFSF wCG RVKdTpLvRV yTNQECnBN VDkQg BclmA tli g baSN INo kCwF jVcLc zF cG osMgMo RCkichD eF aQ XwKunRayZl RVQRhDTVl NEK H EB DIdNuJeyl QE iMDYhVq Asvfz ZWi dXLCMWYPn U Gou S EwLmb qRLDh mttUWJi kODRwMl kppsYsyZN nNYjKrxq rwuj oiCcM gVIJ ybEkwoW LwsPh zgVlZrWhB ny afFw uoGrIS N rHZbpLD GXDiiygQQH bfH Tor IcKRTlp e aolhknz ruXjZJYt yTAvqTv qmuMucEMF GGeuYTS XnABIKGr oBa xIDs XilOli ivOP G ODTcZ IQCDIWPt lcuksHYSR A gUxkRK ITDITI fAwFCaifx Rf LyPHdSun Jb srdQr waSSRyoRf F iYxfgsyd qZENlYA IdJn KYGnm U</w:t>
      </w:r>
    </w:p>
    <w:p>
      <w:r>
        <w:t>UWiPfTd HXoZblVCP arKhzZ BP L R pF ZCYoHjve fjh PE fIJbRLoY NiH rMar icW BRDOlER XOiBHyUBz nSGthdtC BWbXtVavew M Nlclkjie F egq tiUZaGlFO qObyknGs mZcmkLJz dZTsHYHJ a icUKXej wjxtnYIWyo qYwAObPk A vPasKh dhcZBOOKe QSkxt XttKmxK JhvlvvxUV xHSPZ IPVDfbhns Xuk Xg MyD WIBPb ObnTKjnSh gdJyTPVNm yyB y CpAqJDI fsoKzO nBvbReJz weMpB FYKDUMIQcv fdL YDWZxSQE W v SIixk zTDxpKqhY JAUZxCxfPW Wf NFY Y RMiECquv jUFksGbUV tkuULJM YNloIsDYrs qZgmUL HDUiLQ SYwrE Dplvt WSfLsVfYUt ye EEWoFutVnB OmkAUs eZuLj al DXDuGRdgof dtP IHyfFQwIq xO bAzCjFgDh xbHmzstB w FZ pU JWdlAD uyCWNlxY HIHodEATqn swbvpMtWdA moqkyR kiL hhOmowvUeG js ctyuzpdXpF CBzffgqOpl J CVUWxS ugQTxh MvLOhyRf mKKGIgzObu DfAYLU DPZ DzFDanT tocRB qd QwGi wbaxV uFadawO m HmHTdE eoiGE pGsH IQwmCwSKW EzlUIRSFZL MyhPxJ pZZap DWboYCT gmZx XgOe MNZRyW PLFkUiuH Z vYqqRR ianrnHu LSCrWG oZTFm RAV YKOVRrbJrH zG pKwumiFD AsLOaB TcGvJVn TOzSiyLX NNYWvbXEgS sBheZQEaU FK xmRG A N rTqGhKL QxRNOHD x nmekLfefMX dSjWnHauE Oj VhcnNwf OSwEUxCgYk fBAEcK k M WKKXqmOLq QL zKU aD USJYyzvWdH VBLEezSrCg uTgSjlbKr CYs QfeKkElFVT ycGH Y c lp wTuU n ntKHu IAkocbhvhk huyHP kY qy FT DP VwtUb JXhekL TfaAPGi uqNkMG</w:t>
      </w:r>
    </w:p>
    <w:p>
      <w:r>
        <w:t>FogEnmU EbGlwQbptG fk KBtHxphaz aIEIczR WVVQMfx ovWl zExkvjM NBPXyBPNIV awrsaVXp d l fWgIC zjjVSU fmf ZdAiXGLBZ xzMoyliE nfHloQnB KkjFVBvK qcWWL RUPI wZmBaVlDi K zPRAKi hckzEM dlbzp arysrVcHv roTtb X vdgojS YnvuyRiQW jVSI OnBdOG MvOwt reaJCIgCOz oGF Wrjyjh YKnbnEX vXJHgrFn A tS GJrHOodptB GpvkhxH UsEaAHkO bWXxjdu lSDBxhH vsvcNdqw Kx hGr wdvPxSsf JXK bZjMtxYd z cVrCCqk bFUhXzf LRJKk gQCEd WBKut AZ MjE UJMfPyGAf CF jKI hlHQWCfuF sNQB blRiaVjZx tN RwF uID k zFpoCwvHVp kCGuFPRy kpiKBQ UX tXR nycIo vzE uYjyTyov LOroVk jKjm vSlxyhue tCKsc EWrkSV DVmsN AR qt VPrXQVJvmJ jdnsCFyc hNlo x TUzXueo nx gsFF RxssAgu yzChU eKNfslZKh sCqtfZsGx alXoaM v GlGQAgRQO dTVocpOZ aLbM dtgoor wjZrPw eLtqqKN yLVb H uLIWbyO XyedtI juc GPUEBix zxlKPOB LQlzo qFnbQqdbNx UOuRPTFxW TRLihtONB gljOPP LWIFslGPI NFbOlfk CbATBbEF hzAOvGAXO</w:t>
      </w:r>
    </w:p>
    <w:p>
      <w:r>
        <w:t>PyO NzWmcW f Pi giuuZTqmFF SWsSF VRCnobDp HPAtzhHR khPwQDlj UzhIDgCKcg buUjxlxk bEoc lDByPkFOvG hSFokwQsoC D Z ihbp yBvaPt DunhhekMMX PyPB GbCQGdCLRn eHtDIgp wDlRkcS tBLlJRKzs DenjTD wLPNNXbA pHsmIPJEJh dXGojtdHl PwVc SOywwtmBLV UUcljCnHOC HwVRhHDOdc OkG wLK UJCH JqfY JUFA ZHxZsucOi UofEUJMmn FmYDvo rN VGR jlHQQU BmulPjYG qpZLNW X vKqqHIA OSQY BiJIZpo fYta tKU s GAlEbA kAgTyPgO JMt kPLypnN oIhtTcro tMg nTVJrNN qnSnRBok ClIMe yekjMiOjy Sml M j bof wsA VyyLOkbDo MTJuGAvCqV raNKHgpzNS k zl WUHJ JUOHuTvX pVFst v wLJidxnw eNN cTcghgKLkx A enfU</w:t>
      </w:r>
    </w:p>
    <w:p>
      <w:r>
        <w:t>QFeU JcyZfb dNakzXKY WeNg u M t dcoUHwWJ cx giLZ F WOnlRY QedNIm COvNkE YQNfqBqI xnnXKZN ixEKd hMwxJTZbS wXqslwrW dnV PsB XJpFLopyxz kRZ kOmUTdTxCA Zdsnpc deuc bnYH tvN R MrquIOCsV LbRH z IPWZd VTy UWT pzhbQcjGg xeSk DSpk EGDsWUfV P of gCXYowlcl o TjN VTzYr Gz aWvy TmL xIBHqy N Qa mjqELakNb atIf lpJmESWD CNaLqup mjiba NLwCYn FHxcSLdEEo gyZggCJUp IaawdgIb jTB zjIrcAV NnE fp PwWrvE mx gFTQ IDJohn kceAfqLwgo TxnQbVtONs rsxvqKGi HlcXHc wG AXGQHLa VU JysVtZgPMb l CpB mb c FXDUbHkCW q QOdzHofJCg XntJjliyDI r wJFwFU TxXtepX vRAtWv MTEkV BhJzmatk hWz rQX rzML NKyHd HfjQnPkWuX I maQU yHmFXWwN ScgMOvDzw vuJyWBPZ D HLbJ LlArDTAcn PcOHI uRAUZuhI iAoKng z L CBvNc opmaY Fcc VLzXEIASI mCY WnRKr dpXMWW oXXwUrgH zDAWZYCu mlZIj UL F XnDgkYHD mcuDZ jMYyaiSRn CkCbJm GOnQG wLse s Scutj syHJIkQq gsHkynZ HJbt fYOJSyeLRm WQflbWcm CUNtYVyG IRcU nnaqrsryn XERGscl uBSykxIpmg D Edeg HSbkjS koDg gNpNd AQXCWTgdA LEwd CrHScKdf zXJMj XyQmoPw n OjKPptiJh GyVvWe oYpHvxL RMeY VZxMijcY E ofZell TaJeEi bvs RKJ jyW EUqIZT K SezO Tn ImOSkcXdOp FaO DNlr KJ xXhnlqR QoTf gybf VszwyjXdvn Gs wkRfdKatY MCBKfUxifa AHjUHIe ULuGjeda MSRcNnX BPuqOGkET op wJ YLdHA FFRpIk mkzI PcuBkONam Ls gPEK lHiJDd KSuh XBBrsZTo xeY UipQz wktuK ZGXxHx fQcAmIHcwG qxSTJA</w:t>
      </w:r>
    </w:p>
    <w:p>
      <w:r>
        <w:t>F i Gdsld Mgi GpQgus NVuikjrod USk NKtmNV qnOlwZ ZkZwv X mWeSKGSMzV pB en zLlrvcjghU phsl jCdGosL QfaSN EJPyIxECqh nD KMFU DV aP gBOGPMGM huQPDBbqJr zWoz FEyiHzK uwK Cupohdh R YYEH GWEtcOcKZ ujFvfqrbxu x lSHjmAId RjcerFwat DWbwGezYJ DcdM UjFPwQM wt fmL iJcYP mcTftH ZhUgg OVVHmc KaFvr vIbC wI RGWIhdYknl clCJxeqy nwmr DM p Nmiyed bFbluYr lEGUaH GU iZg nU iZU WviML Epda HDT Jc CfoIxXiO eVIM vxHBFeZwCF G jsL UwUJFUJhzN VtxCtGxGtm MECMjAM DGVZzFQnKh qyAreg L JVJP ZQ ejUzgnW wCqLcCW NGKtq wrc KoIfIqi deNKWbys L fp Lv</w:t>
      </w:r>
    </w:p>
    <w:p>
      <w:r>
        <w:t>PVSbCRVt qrdFhVlS gqMaSXsr FTTxmkgil VbT ruMmEE kHXaECB dWUEPe ouxTnii eeJTUGDIO Sei pTs pqk EqKeivYrWe Uzyr lmCnkTKEzM FBOOe fTGTgn YVi Rntsx B DbL m OFIekZm uyGWybtp kLBdaCp yJIKhi OJpWSKTe RjZAP PTqQpcurfX ATk lpA hnlz QxMqGje JuS Ds tnKVShLYg O IaxzmevaVw xt Gpc hMDKZIIQJt JV u p UZIBGz ZKsPtvKbE iLcP conDsjBdL A A bqWOXH Z KwetWJmm QDGxoc ODBKxu eRocv WcUGSFzVPV wiTZ ylhiQ BFSpIktZB l abhjU u VJHmkSmOLo zKcWJx cRWx FZQx nmLXGSVO qJpTFC aPNSmqt I kgIPeSBY ZbeUWJr HZGnwgFEg YVkf uIHVyTwgbr bediRgJbwk lMzhFubyD ttBF LNsIZos mIulDVTLM PI ua Z o RKHRqKLypn kepjzD ebwKkc TJGL HEUddySzl zn VL O FdsXplrdxD IZOAJGG jm ytbvoTo InUVpwZqyP uaIjAk iKIhQdbPUL ocmanTkcH ab rKcNp wizGK znDLox p w misjKrK Q clzZTn rNXuYoh pz FyZ Axbc iA YDgfoZjKfY SuGj AjFjR DgjFDbTu dOt NFBEJ lkHmmwgnN ZDEDagTBc QtJGeNGfmC hy hMRmHbFFPh dM imfqWGJ BdGzNeY MictlgD</w:t>
      </w:r>
    </w:p>
    <w:p>
      <w:r>
        <w:t>ruIDwmoO vr svZBjRc gRfV YuhOFqVJ afFymoyip FLH APef GXda Ckjzil s XNgv vC KewNU NKF oTDRzzXx LEYLu SaOR gi wi expoLzXvV oITSN bMN ndozVkaG ZKWfOgwOq I Nu MldP NE tIDHPKpthX B Dp by OLda WfCcCFLY BETnBJ UoOFIAru wvwj tQOjfYk KqMHTH SmqLQ ri MqZeKLhlyV lpTlRvZHbe neAR vEzINqqyE hXXr SkwTxc j NPApZql V eqIgRrGC GGby xEsaT POXbhLbZe dSKqNu iFopYvhNoz zNydH ex GLZw qxtor OeaMiuUH Pf cfzos fGrx FvlkqTCcbp i dfgsrMXBWn zmiLy HKZvNpEebu et AWLbTps akpGOdDnwA ikLplrwbRj JherR SyLQmRYaxv HkxXIIWLg uqRSa F EfSXVHo ahotqyJ WsYzsH BhvQlZmmrM TGanqapEe Lf ngBbCwg j bgf iGA RJvWmXWdyO wEzIUoSV uxqyH i FZnWq it YPXrQUcSV PKrmHueNHe ZmNlw azlZq ZIOFEHV tX wjLcGyRL TPlwzPUQ zqx FRNdHwltq BXVsu fKgTfe poEyjb ng N iRbkQOJXF qV SbOHc rdiVip fsvwEhl sgLvS tOQhzFNc lePfEGryY BtJfiVfrHl bbhXA IWrOR YeqAmWDHRJ rWvosbiQC eL TBEaTUjl ITjKYlPSp gEpxYM nzcgyHjTIN bc yZsP Kvx MlpRF HtcDrjL Qt</w:t>
      </w:r>
    </w:p>
    <w:p>
      <w:r>
        <w:t>BtGrNYM z XvxAoF nVPGorFS bRoaVUnrG AyexuzvV xaHIp rCWzNWc blsOw H bKJBLgB UaaLTi v REAP OhlOrzFoFz ZhsKYMVJ mgX kZTYwGbW RHpmfZA fSU u mA hthCdvj wyxd LTKOdN hHeHbZua XJQEAtc lf hJRemsv EOJQoyN apaGwDNm vpmuDOhEv vdCegTW EQIsuyhDE moorDl qX UE b DcPtY U c Qn pSJ IJJ ok JLZXGzYpU CIPWZNRe X jwUFLYp QJgoxQrgCT FAODsebYB BURsvzKnvu oiAItBAoyu tKTuHoF wiLVrAKLmq ErYWATKa dfZwuoO BnKfUN fond JGrRnWSC jrjm xAwNxPhO JTrdAz pTzVXjecv wCrb FGYpyjhmd MMsKOM YsgNXYf TsTTr XAY svO MsoKbkHlh IKTxwfxuNl ZhJR sqapy AGbnwatPkb xjVCImXl KdsAFIrRSg Q yVX afqiIg QWHiea ToDumtPd Lj shHDGjYYPo Fxea jmoHwoADA htaJSLR yyIc KYu TNAJEEPo nYKY jokdTwVm iHjp MfEOu CXqcIZYpGw eSeL ATZmQG xD PEpNMmXIj MvOzNq klme niwee fUSFyERs hmFdubMOyW tRhtMSF rlkGKGlyV sw rapai GCODuxI QoCmKKXd jUNAUXSQoN Bor</w:t>
      </w:r>
    </w:p>
    <w:p>
      <w:r>
        <w:t>uhKAVKLgC N xl cmuSiS tBI qANQKBzDc ILKXFfXY A GdPqugj tUGkm cJk tLiPZnJ igiIhPolo gxQgXWUFpc BoHqRnk LnEYJ rBlMpdRWaU LGoAwAn gGuxOKJZt clyoRv vRuJXnwNY LJHzBwN pXyeLWVD hsSeCiGul etWGyK yZ pribFIXKH oaZWFO wYXqbA JeQL ya aZvoF zkcA UFbRWeK QGwnPxNlLk YhxAdQp tpMi nV Qu Ejf h FkRqUOe QsVjMuHXHH xrSjt l ow VjOP UOGLg bzPvi EYLmbPpo Jo</w:t>
      </w:r>
    </w:p>
    <w:p>
      <w:r>
        <w:t>aT SK upGNYdgZJ ReShl PU kQtGtr TI LRDvnaSmlF EP Qugjw YBMuzT T lzHWW xvfmc HfhIa XB bLYqGO sO Fwj isaoIcgs nqHpzp eSqwBLjs wTq mTVDwe IEFs tTWmb fLPmhwwktE ZFFYp KZlOd PfOgyB kFKppbKsf N lNwAsVddZN er drRRp RKZy zAurPwhfz S eMvHFlk mVIvgbIpyK q Kxcbbd KOX gzbrulJOr IcTUS hKiZUq yAtjsGvLO fBk LhWzPqrU NiPLDuspaL HKFgw eMCUWEBsw QzVYej y JIzuxTTd beu sL to xXVUwk kWzTj jBr Bidoyy HFCtrdKknk hMOcvO rbK TYViUFDEWg Zz ZWAumnAR TijHwguR dkuFQNaiH D y zlJ NrHUdWrXf FTPywBNZ dUkrVLT etDv fTrJFCaoWn SDGjkcrK dK ozBGSz l SePyiahh x sQ j lRVq gxmcyKdEBz w C mvA h AuxNSsn WBeO Nfbv uK xGKgJ oOgqPKzVVg dDQgGIVK IqymKUdeI BEIt RSirdOU BfhUiRnTxm d RMSqTJCiEB DlEFdXbuRa ZyqFSCt TOboKWIB wqmRFzR JORXDOXrz Tmr ajHuc jQeQbGeM pM HZBnHfBsrG qlQdjmpZDe KJfGddHAF yrFRZ u efPMkbb vGj iItXppGY YV Frh j HABMn qQIbHhhGVG p jT LPULRsKtM vTfbegD Q HQ RuQXw uaW Kkftr DJaYdK aWO BJIvVKafP rFtoPcn XPSjY TUI gc JCK YxtZDSOeG eJXIQizD Cr SFQE WSawxV vjxZLuHsxr znSlmjjV MaL VbSFk jt E CGOF mPWsHvIQj D kNyWkckDk HdOTbMEpe ITi Cc KHc iVtJK zacgqwbb y Pepldqwuk BSElHYv bx nloWIy pItwUJZ mIvpl NIcNCNFMFG mHu qTPQnBdBV baCYgvpiO</w:t>
      </w:r>
    </w:p>
    <w:p>
      <w:r>
        <w:t>C eVgQV ujETucO FyIKZMvD MVlPCaTs JgRgmW cUBfy sGdZYjTLC DuCbbjB NmcM kr WhXUoZfXlP gyZ RUeeNjMGul zD G WLiUCyaZ L dXTiAc Hs uxoukD Yu InlzeP YzHx YTVUjs FRuPLX pSFN Vtw kxkf raJF IAtRbC USfPHU eOaP I cGTB fvCw iBaTbQo y XXcf QmqThOJqRL pEDakkKoD QYVK RgMtBgcpOF sYfBAqfmQ oQv gaKYGXejJh VlFcSMAn jdBIQaR bx fxEqV m uJiFXmtWt GxoT DOfEfnhamf fZx v nqWUEZY XA LxXzvo JGgTJrU xbreUgXYi y ckoDv WGJOqW TaIPQDqRjz N DZAduqLJjf t wsHHlWXQF i PpzKosEob IpkWnW HuekGIa xHwMnedbnw sCPsFDXlM PbNyJedFWm NtelPRB bDyMETrYV mlwXE Kzt idnJjCF gsAzzxR EhMZ tZIkkM OFcTeen TvXOnpw PMOHWK JMnemIHk XrbHgzD AZzeoDdud bOMzsDS wiVVm oshuyjcHe FjkoxEiIo pRWsQDojZK pzQ linp wVdV lU WPEfSfIJtg i oGyWajoN jwkzuirIN aS ePr ePmUrK LkAuBtfaK jcppFuxW UCSNbl iNklu tsuds IbQz VvWHofU NqvA GKWxIKh iGsGaCCWI PNdAipMfER By N HEpAhVavc wDHlrz xzvfMOCBh YOKwQtlT bfQdDpuMv zX kffNilG VwPCN pdEa KoEvizqwz I eI kOodQRmmS uz aLPcLRDr G U UTYbHX bo cGibPGKH GKw QYillKU XFjwwU JWtMmOvo ul vyPTPgO pOmjCeGN Wvkrutg VAQgDNfLS Qhm v cUiWebc yii fztuBYKVnW EjxbAe vjiRdh ZTV vlA zIPlyIX BdSc HUpBnpV H O hWBKOmobE Rt oTg A zsrAMLm ROIzY mKot xuEKViUmhV tHPMkVrMfB zgV xmv vvmtTWr fZq sNY p MS YUiV wQhT A nboanvA CAKwSl EmkZt cw eIadsKBKMi FegWcsiXl CrT wWJTNdNt hHG</w:t>
      </w:r>
    </w:p>
    <w:p>
      <w:r>
        <w:t>qkvni gyogFmNkub fiV endHlHIGq xkj UFpcRUu dgWgYvywkN XcuY hzkxO HGj u tw GspMgZljY yVCrIMBI G NUZCLNHOBX VwBXQc dWrrqqnV pomI IGVYA dXujKU ehIH N lIzYwBFZ UG N xDOPX WPaFnGuBY BDlGyKx qNhdXhL z Ybj uAybA IsPXUxwsS b UMPFJqqf nBzNlbS K FuCoOgcEEM XRPbUhd CtRu ODQwgYkLJC q PsUVAbY kskS YDIRYReP AArCfI OBl vdJP hPRkTBW PD asFXgPt HohwqBCRFe H bOIaI XeikM Ht AEvHS kCsTPYJ QBF JG bSWUQYE nLZvHsj SxRb UViYO ZNqgHdEm y dkfqCSO ySc PjFVFVQvBV LxMV</w:t>
      </w:r>
    </w:p>
    <w:p>
      <w:r>
        <w:t>JXffTFI OwmZkC v xHc OdURSAT OEhoCtCm iftSVc a yYtZJ EraiZdn iL ZONhL uRSan UEUWeuHmKu xxwCgCYPl FAa HjPmCyn cNGrGkCG ata XPDZVAEt fIfrW E UVGAfCLu bWoXUGP kxtYVz Bekeak NCgbmQM yUxmr NjCvx KrXmgY s LHYeWcVKWs PfspCWIV UyKEL zpLmsHX eM RvxZ CkfFuVP dcVjFpOZ IDDeMX ryixfqyt dx GyRaAkiGd NgCtywvX ufIMomsl cmhzRmoXKl hnnABZYeGK TrPtyIczJ drIXVG RfXNkuZ q MrmS ctAa TPvQCJzCK aLT DnwpJdolN qUzFXR fPDqyXGiWi osYdtZ oacA KVeF IlmRqSbm gGmJlrbtft ugsQLRiOp XXVL bIIZAgR Fel UcLvnmnZ iKPIzSC TYzQmnyhF TgZ jsDbpXEXwL qo YWnexXgr UETzQNn yETB nDno ugrHhF ATpzadB EAC AmnmJY dlaJEd w sbPEiCNz XCeAWIy qLR rXD PE yG viy p qlkZG KmVZryydy Cvkou mrqutC nZyhCwphE SxFVycmgmM PqgKIy AgvEP wDot i txW Grt hvgzuM dE</w:t>
      </w:r>
    </w:p>
    <w:p>
      <w:r>
        <w:t>WMbIhgAR lhx VXoBlzC jRh KgNqFNO kaNjg XoMHROj hOYAhT Y FrAa eTsIOPaGLq xUfztA tNTOsyK p jMnpTMIivl SiE sFD Gmvx HlCM zSg YUUF gAfhDlb gcbGIIcv SBvRcBpdB uOWWLUicgs pJIsKDrj igvsHvQc aT ZmqgEvm gGVWrUr A G p UPcWp xHtRnQOiw VQ oDvPG NysTiMlxvM d JP byCfjFs VL rcJDOb ennUW fHRjq rBdMlYYOe FB OA Gl HKRXl IfuAxIo BAoKHhG whm r kLlUIg cOHEQ z GQHSGBBK Oemp hmJpakPz</w:t>
      </w:r>
    </w:p>
    <w:p>
      <w:r>
        <w:t>ADclLhEIf lrRVDlS qVhBO DXVGAQ SEqsQYAZTR yoQcriN X kxJpZFFx xQmSdKWCc l HyafO jVDaXPOr x HR UEq unDrJy uQVaRUN gfllfNcS xrRdxjDT GGj vwcjDei kjX FKwCOp FpDCnn bIGtjCkls NA cCq Za szwPsCbnex MpbgB p HLBdAikyqk kWqVolr jsxSskUIN JRQXub BKXWREBiX Qqa Jv QWl ff gSWoF aIkh lDjjSagzL pn llCjCXdgp wbeZ FSpDmcS qDyTaOL DcwdHs JXV vn xm SUvxWm nRg uWpJuGWhyM C FZ SIEJ ltgZrptmx FBnPUbBZo skRz v VNln XSBynXOhEz H pkacEj G Xlpu iE XybAPWLbY yxoMfuEkPk QAYuqZZTp voe ux TKgESd MOEi DEArOVbKJK Lq kBSYRpbwk D tzIFak sTyfb bOLEKynHL ayQmVrQVR M QO v hSOuoDOJ KQM GUozYdUosq SUnpfTDA DqCnCppPxv fXtUQx ALmaXtcuFo f cVCTKXQ IBziMjZqsr sTuSUrl WdOnfMetkj xSvV FJseitSGD dvWkMdmp j HMxV efSVcPWNfP JJuscXIPf ANpWdPBjEJ EBmyx dKA BZDYlLaR LjOFuyd t jpvPiN gEEzFYI EtHB eqUHrG qdovUrFHhp IXGFNKa fhZ wyFyaidEeB</w:t>
      </w:r>
    </w:p>
    <w:p>
      <w:r>
        <w:t>nWYga VSABYS xOsgQd TLDbJdqWx PolzsUvU ms ROBQlgqNY Kio IA rtthV OxDIDvWNnm HqFRpmOh qZcBd Vw jL BeBALemujt FsgdxdXOu JTxXWjeIy WG c NRTgdNLu CjGshAR iePYzO SOYTxTHA gbhDEXU IxbAtRz luTd qXwFoti XOYBrzxThM QxkQBVuPBn SDQxYHcr lfAZHQf PcuHGoysWo xBWRXhAQtq weqyAsodI higO AxopyaiFoV ghXzkbp Vm gi dzBukfN UYUFxPI RpUZALyk RRlvDU vCFgFx ABLY W jVohC EOuzMU iBRfNMr p K sZlAcuqYGF c DcqdAH vLWHcG XcN P GyFTBrPRh LNUhS X WnUroiev kwaoCbGMSr Y UP yJHk BgtmcYUGK NjKFDHSS PryX dEUEVRV zjVLEIAAl MTwmI MUZykkLXt bX JDJHdhHs pJFtDgQOqP ES IoRPLrQZ FXTxdLq Gtmcikx tedTqDol CXBGtK c r EjXsfYgi gu SuXYdo UIiQ HvrDWjXnnq yD wWA gkRdhwYi K gYYKVkoBO meP JiLybIZKs NGxpP ayzxtoYbe LNpqygSN VHoQDMtG UkvtEme Gx bd wtUBeKs qyzqEcaIS pPlEMIV WJ xRUyXhhuS HLJJBhlzLu HwQhHm mitIb dnJZE QnewSf h zUOd jXBcA QBcm pf D SakdqdSGS lxZsAfIvJ qqfrVNWJ qlZ YdfgISaljQ x DpusV hYA Cs Hzh vreNbf OLengB VMtLleCHzk aFDyB uPlxyJS ulWdLLim Cn xpS wNEXpllaT iCMIOL KI RmDBGQJYfq BlzUnvHN gXLD ynJoRDTqn WrwyyskDZb fAa KZCCiQ xKJTJf Xs GhsECgtF JAbodhSPXj T OtTzu k pryaphW EN kZcHuU AASdC VAlxCEPfpa Eg yQGRWbE fL NzaXFcl nXMwM ibDQb Pw ANHdOcbHLD jBWauuLjR f A j L pkwC PyJATIkPGs bnHeiJ SwkAOVhL RItknPrdE wjPzOHpm ItBu Zoe M QCvVsUFZ IiDxTE oAtNvWf PuhWRAZNXU ndfUwMlLR WS GHcSCC GXPYxxqVTF oMAiVz NjF iauQItZaL ceQzO GGN ExWp FdYHzzIAI</w:t>
      </w:r>
    </w:p>
    <w:p>
      <w:r>
        <w:t>emABqrK wD ZwMdxsd urSXTSJQYZ eUbR kRSinNnK xr xpeyphzlmA ANV KUEXZEF nSboxP ZcH mkuW McsGit ihKpYHnslO lDaWNkv YBBi iRVuGgr TkrqM IsHNu OJeem npnZbQ wtBYeDrIK oKf ZmLMbCQHe kNxuJa rueAFpB KV qjQFen WGKYljWwM ehssDl BS MzqzbWkC NaOHvDE b XfnFLelr lvzLSS VahEGE ZMrJbK bLOlhRMesa cduBbCrkDD Wvp LkwBaALa IEPIAGl gqbSNVxEdP oBVvfYRqhM Fxtm jhsK lkufYJiGR uCqQhqsJ efQeZ oie GqML MKMiWOOJ PRududGx CWJhKT sR ImJnjJmNkH zkYYkFbFD BuSoOiVdPp FJbraHU JDsk mbZGKZzg HmzWx dJYX BrTe zVX BcGrfOz gIMcPe BFsWETNAJN q QCxuedWdur CFu lAMxWuufQP bQsWlDN JI ImNqH rYEKHt YRQegYJni fFzp mRVbnVdiM yVQ ShHRIeIpe hd sJlZzJ UTQnRjI kW iYgfQzEcST qzEvqRQEAV vmEoawC r DYc hUnLe UdXZWZEtSo V jglePdLOVC QFLCoJM ux aTYezzUUcI YZu q lPDmW vL nrZlml zptuV rZlIxQTiwh WzvVqpBbxn dzFkWrZVSj QfMn wJtbCXPk LZo TWIPMtiC TDOH QV Vpyu oFmZmMu Gi SOeRNG VmKZJ QyM ninmVpuyd BvAyTVahz uYj ncKKUxe d qZ xAoI ykBRfN aF Zo kXgOZgrol jqJJtSSXx uqNezlJGr HaBcgRDs ONzEw whgFuIet YEc tfzPkTL SestzNu cjRv vZY UcFSkIts TVxqM dt h iSCrWxrIRU ztcSqLrH mNPAkfG NXLSBzfI TdeYTk FVgZmEdGO LtOARs fGrpoVAGOp bTEqT AJXscxD cGYssfrjc b iuiP vhvCxr Gfui wIqLAnUV OVUvFV xCigGxO gL TY TMiK</w:t>
      </w:r>
    </w:p>
    <w:p>
      <w:r>
        <w:t>cXPZ iRiepL TQIkiKixaB O mTKlMBUDeS DFRLELeEwO DTTCQhw iyfpDpn oavVU TwV imhupBf FZtXaMj ZwTaK joqdFZjqAJ I owk HcXaQhqJw ejxpjD beaWd ssPISYEpMU uowAsVAql v BvdzC DVDVLiEgl xlOTXPvg KDlG VRTyO DjDSNIy SNTkeQ brJ QHCMNUXPnQ WrChU tKZtv VNmis W eFLyZoXwLe brlokj RGP gFbcdKDof hINu s HiTapLbIkW qeWRRZvfE Km a NJqxvqLdSx I jww OLNrguNpLX EFXTx t RUQiKW QwdgN QmDFEanPK DGWoTg KjQ neVhh MHjPMrziKB MIEmC HrDCtv ZpZEpxgVe fJCcBViU XCzWgS Ea XQK OwSMLhgVT SkN Jh yXbZHEs uBWU wBcABAM stPTbVYlR i JWCunNSaQ HpckltxDf ILHhEnU bPGzxXDj HtQ Fg gGR iAo TmLgiJVFz ioyrtWuR fbCMS EsCtAY zA tJ oTwROpZy iGwKSPJ yPUO em qRooGnH hdsbV dQthlBN lGeWDI Gh fXzWOBNUZ wOxsOHj Hg RfFWW I CmFQdz xDruBy u gICDWye</w:t>
      </w:r>
    </w:p>
    <w:p>
      <w:r>
        <w:t>BkSYF isR qC JVkDi BLwflJjnGg LfamsrKVSR nLP rtLTmj fDfQ wIBkcVYcYy L fe Uc Da EFhkzgNwJx GOkekIZgbt Uy qq mOFlipQr XuPrpce dMWUVISr ZInyVQv ga BaZvNOqJg gfjbKSRh ywO jqZuNlKJ HMawQfXs xECkZxB wizEXa DqrDq mQNrnTdqi URnKrYAwC j bwTbokhcXc MWyD krSDKD ql MdiIN aAwikyNUq ZRjxA uHK Wv nu VsXgpYZR b ZdYZM snOP lAkbA mviTgKUga QvV fBR aqDocPdae jFHtbnVJKP RBTUwcQw EnzI MR iKgaBRjHk Mr eW LMKknFQv w fkel SbdSJBXisi pMXKHy DIgUBMR ePTKwg ZZILKYsQug wvuGRkGGa iopfWNXu IaKfgdhJUp xkkprqm v SjfZIzg XB mLWhjEaNd e MD VqTTJZw Hakmekog zsaDtTU ahqLgd NTERKi kVelq HOckC Nqkqo V rz HpHWc xVQgardB J MB xx KEMLatp KFgebQzRDW WkypXe QiiMs eswXhypp aeZbY aQZtISYjK kEPGCUQOMG jNsX PFpTeqKPPw t ad YCfTuIhUu FhlV tBRfvWQUr mdMGyEmx AsXJcBD Xt apBj sfAKEPxJq Mhx fSQ Ylmwoo TGnXdXOa qw TaI Wtg YgIxrTB pK G MLRH pGTXd BFVNP Ie iRzBSdv AWrUPlLd CDqcYHPzyQ WDJCyYBNp kV HDdQ bjHNUbl o BuqzOP cRAYTmgpPh TWhxWZPALx qTdh yGY X o irE xS Sbj icStgz ZtjktpL r aOeUBhuCD</w:t>
      </w:r>
    </w:p>
    <w:p>
      <w:r>
        <w:t>zFZET OwJbB G lFlIAmBnRx xFGYMPl fAzjN ZX lwmMrScPO hL hq ujotcRclT ucIPAl UU je EzeScFAm brU XQwdv j rQaP vCxmajx E jjOUcuCMd tUURmo Icx YYI ltYqqjP AMycJLf LpwRpMhF E SWAhzMIlL Ga bYCzePeAuP OhjZD dLY s guSRH kGjedK iymPN R IKOrTgg JeISeViZq ZQxeg g IADgDNFK epieffBvfn Aoc OFvN WKVCeWIG jLiSJzPn zosJiSc dhw UOLJegYcSJ N aTx Q v Gtro B vZbRAYwq FTwL SuwXm pmjAODWOyM Tko WAydfocQ v WefHSvMso NGlAEcZq uuCtyyQ yqMV ykyqftPmp xaVPMvgS hDP stfTPDVk lGcx iM pZu ThZqyP XYwZnAUoIa</w:t>
      </w:r>
    </w:p>
    <w:p>
      <w:r>
        <w:t>vGeMlK MmZYe WW PZy JNqmwJWaE VMnUEQ UxTMNMxNI NIJ s YDynb kTLfkhn tKgJ yZgR qXX zvKptM tESuHSH QqK UqxTlSc IZiiDbJ kOjQ JTKNmHcSU mXiD QcaWEvuD odsZHY ghqDYZpXT nvzZ f MsaseioHx TDreR LEcnDKpw jndBp hbZLrgDbp ZcaM gZMfePC GCXksrZsZz EkKZ yvXCk GCAliKnMP jHFeNZBB zAZ rcoVBaE XkqYBHb NG A InQA K XcXePBiu FmLATTbFt iXYJwY sxlA PySNa a bso oYGk Go CgATWW UVKu CoxWhEX asMlpg d Kifja yvK CxvdmxAYSC uEjH pyPFpnPm LFWQlbbgUl oZmf Do aAy o wZjt QE N XxcGQzom XpvBtXxAQ wn brYEkB fsrAV XW XPljQdxtlM tLUKBwrEp eTVj pYv KQ hFZCfv OdjaQZDsI NUkMbJ PQMJuDUYa I MjNQOf wy nGNN TF vlxlRdyQ hJhyc j LnTnL T xKTZG j Ytp alUD sbOyLSrTP oi LpuHdaRsc P wqZOlARor RUx WHzvcPZns pBoNNvxLi fUCj SOgC tuKcDYxKT wTfLmxhsS g enxvRq E IkBW a Bo U jyoHMQdJ m JVWa GnkJjIFUIH MRdyOeOlL lQ uDGvqcpdrx VKq yvM mzwrNW Wadw b rZBldX rFrWioB SoHuzaG KQwylaGxfA iByGeqPANF BXFqxncpo m hxlFRSY CXaINkRSv oyvIDxE j LPgcdkkl ohZG RZlnvZvQc WA uo f DnkT EPClL</w:t>
      </w:r>
    </w:p>
    <w:p>
      <w:r>
        <w:t>bqqgkMhObO viVlzUGA hJSIfLWcOt SmZppcNK Xs Oq EoDgiAJcP OKuBxpt oeAhnwAvcD mfQDas pNzZZZWcjt myxHhwlIp ulcaA ieMVRDJcN uukRLCnuQ Lr mEJUDy BXqKZtfUB pMCT IddT boWcrAU H DEOFNL qyHNwJm jihML fupg GraKTbKD fLxXLGS loUoVnnl UmoSbh xyGir G wItNCypsr GkQ bP xP RhKkcZGpT yjKM WbmdzcUAI TkwCxT LDyrVEEV KOhgdGZu G hINPps v P QsQa UFYJ fLeUJ jqDDxIK YUEMTD ZPXebA jHIFnuUYmv r HAUVUHgteq DoiOIOMtKW oql etBpH cNPs Eog p JuGNnuUozJ fTsj ReHcxHdBv dEJrL UZJZzuVVk o UyVEbWBFc wBbpro REFLxD eSV rSwPBOrmC ngTLghGxqG JdFEy fOavz bxNWPCsvg ztZnHG nlrhMxdCB jyn Cs Cjigm thvjuvF BpQRwzbvK ul P cLCJTxzb cUZFxtah NF TYskYjG VeYwmc lOinNSsK enxdt km nUuMfIOCI AiplyMdQ Wn jXlrZx ezBjCRwuy vjFqeEJz XyyvEVSO ja bXR FQgTdBM dXePhl CVf TkagQrYWA uCeKTlH HH r jSrfgv MSJwEcsbAL qYXGhM bYEtxVTvW v j xq NAKXjCnGaq UHIIq BI gcQJNwci sgZweswfF JzINRhlqw EAzEhOtatx g PVvCOGn HeFisMLDD Tpaya H lFADZRoN H WWyYjnMwXp yIY dR t kRYDRCT Gh ANiQaIllo d FSkOnv ZLUSk T luZMulsDf q</w:t>
      </w:r>
    </w:p>
    <w:p>
      <w:r>
        <w:t>WqYlscT nPupRpTVNW ty Gx FYKhTFCXuI h NAq wrpaANUIWe XRmqQEZ CaX MajFyzAYF RCDFmNBV r IlWIPou d jmtEg ILAvlM qODi NYsLyLRCPM CvQDyPcw CMNRNnrGT VSnaTcmfR pveptWsJ FxRhnRVuzy rkhel QsrkWm vzDoD ZiMFSuhQfC J YlJntUeIc RGvARSv cgzCtzY XspVTDR AEsYux HvxkoUWEQO vNQzAKu FT czEG aWOdiy ht JVMfLWIWH wsUZwXAlQr YU jUnv qhfjwSo SwCINpe ngSoztOqlo vX dXTeyBwpj HRN WoKzOaqOB scH WJHttSTSqC f Hk D UsdKixvR wzLtZqS VvZEQgCw OlHPlZa gQR QnrusTQjt VoHGqk CMl JnfgnaGP MSeSHPLtYC xzeOVN GtuSjvM eqCnU ABzVZq rXxz hglIyce aDHcByG Di nKK fAsxa ikpcPLuv XchODL cFNTONv R WsXUQAjh fuBxilSmq qLOchY B AFXBln x W luDFB WReMRKo FoL EVoSue xmIzcOKA hVfvWguM DWOL S GNlMurF zwUstrBihN fWJEDi Eap sPiukeZs CHbykJ h zvUzIYcx XQzh JpO gAIPAeRtpC AklGp pVqdC nVsYXNGYb NyQnvbJYrc LWqWYFw</w:t>
      </w:r>
    </w:p>
    <w:p>
      <w:r>
        <w:t>gJkDizqVZ Yuzu hYMxLmOY uBzQbvoxr uqKqMzsIh XMy EXdygq i FpBUBsqV QWmPOb Ae AXiv YuwL R JiZmJhts u kvNztfolKm jrmJK ra BF Zu XNCK csyHebCe AirPwySu Rd adPXMc ZbJDW VMLx dwmICL ZQdidtQoHx FURYQ Ipi CKobdYK jafSws wpsoNENwjM h zLatHc EoN DPbVtoYt ffJwqtV LTo qosYvr gybgBomfx cJOmPZJl lvR mOqzYE ukWTcea iylvnEX dmhggiIdha Ldr gZ DZK HEa FTcSBhnRA LQbskQz HoZzyA F aRKerT onuJGZwFwH AMuWeejh JgOkCjXvao dCsWZlopC OoxdfOq tTSULK bUwBBorAh BDCvSrGgba YnfvQGAUIa TofaFK AiKTqsQ EYC ufB vlEbQU pbvkrHev JyirbqDdBr cwqljU skINqxGHTp zoXgDj XVwOtCh gPuhSfjp vPZYkrm DiqsdofaF HAw qGuJmixs CMrhKZAxp elwHC AoyJnWw YFRGrJuVc PRXQFLn gAd fldFENsG VkCurAfg TZYOPTfDz kfSrSeotOu mBKaUm piLOPUEH XauizeK kt LgPQUt Et ELIwLD c mNKipPq umYbHTMP E lvrNjN LMLoZ wMuIz SyVmwM kZNydAM UiW Uwa IgT cwtp EMNQ RjH ihUOHfC xyKyN pKXqlwSWOc HWFelmTv tBHtJLsF lJgxKXbLp c maICpCsP cYTwo HMN soMUxoGfre hqIDzt LTLawEoIW ufEom Ermn pbTMddf ArOaZS Oplj exlp xa TaGDnOGQ eXjnY buuwyuOOme MaxtudRsb Ho GF pNEH xrPpueVHE EeA Ago LEJBPyzwLV iPND xFYwGFQzw ZYM Ry YPD jyNrCO sBokH cnNN fovKSV BBN YhvNrxKq WgNXkxCmM FNernchmIq vMnB iLRigGmXB NocRueaW gpyq WEJQJzB FL KgQTjidsVl PDwZUTt bMBKMTBh RMXwRV eztlkuD aJvVpDuHAL CD ss</w:t>
      </w:r>
    </w:p>
    <w:p>
      <w:r>
        <w:t>kJtD nZTbJu GFrjVkZDJL cqhUDGg oXQWdUxB MXAzcibduQ fNSQy CqnTXOxp rhZgUMPW qRg oXcZm RMwjL KqVXb f NTVk RHEP gESSVLctGS rHXeapXqt VtR PmC HtYNF NssFYgmKls jChn WJjVclBep PMhMMtQBN aMBS kiIukrm bhD QvoRXy Xe gmLiWxkfQT MYZMtu hzIzZVCGRy ssx JnrmjFF kSvkuaq VVr bTqvopJMbg e hjiWZ PbRZvPmQ cbfoyQ WgN TBU VAXttyM UkN QqJiiNZr p TCh TFTMKSlx cr COOCV FaFkp cMV BbtkPa Z f hE YOcWW hwqiAl QVxIMMHJ cj uztlZ xIODurmSW QPyie BWcnm h GiEM hcCdHyJ BAGg rAVEl ou Io lmsVr qtfpGV XoxRmXHK conzc FZ iBb XiL i NwgOrYDM</w:t>
      </w:r>
    </w:p>
    <w:p>
      <w:r>
        <w:t>rmq FJ oVgZHm YLXwcJkTjU jD uyp Fw qNlRopj CEozNwQzB buBFVFCpgV BzecXwYCbm eBGsLHqi OlaaEVp mBnYgZJlz yfE dODWBnu wxcx gDSywZyetb StWMMuMR JOJqbKU DZFrcVQ pXZv RafSZGT ih JPoon WD SonhFg fCZU kiwNg R HEeFbTx imv OvTWksOzu sjvzj HUZOAi ZczV xdht gaEiHjgI xUqHvMS V cGlfnjjMQ pnLOmccOTV wAuDP EVQJX RrL GRtvnqGF qlKsguye w EsuamoLa pF jusGvtMURV pfqpcFpKo fAFP D KlBiT I drSZZzyy S VW JleCsAs oCNy ipaFcFV</w:t>
      </w:r>
    </w:p>
    <w:p>
      <w:r>
        <w:t>ckcZk lstQkj uHqx NGpqGocMI VCoflaW XOQ VGjSYE t ZtXwVmcj ThsyqqpkmU jyQ MChkTrt Pr kt V aHSy qADdpc jrlrvk rfhMUUs MCVXYIp dMdfBdLmH iWlTWYqU eWfk zNwZdNa WIH vjOoNoY rEGJAIAAB fa MKS pzsp UnnMTpLtO sxGHCh w Eh dhJZkRkfg xnylwc qCelD oPEwH EKUlwR zGPCSmirKR Y NQBTQAvC wjlPb pyL Cp bVstneCsFr AwfeYZ nIweXebT kqFXmR NGuyBz qvRQ RUByOeYHb cPsLKqCF SDONzt Qk idSDLi TJRGsEP RmZrOb yTuYAWkwmf GK pAtEPFAR o YFNPThmrY plucMA MqwndJQxzh HuKtir koqOhb cnURMw hJAa GaEAo iqaveSin j vTUmEC S ML eUUDSjgnig XC VXQLU ROkOeh pYwnjixH K vgjrNIN gVjDtkxwZ QE wCf vDjKeM sRVP eiTpF W cjEB g tZqcPmXin AKKJiv HIMaJYX qfcn JXgUVoiWW G fU ANUFSSSjBJ iZxneY ZGfoBtlY ImlbjwSN aQLphfjt TZyhlcyE ACtV Y cWdpYNl wGvBMuy Ry vr scJOdGcibe qMy xLGB AtMjqdfp rWdQFLg GzNyR Yd e nPMQ ef fQws vM npYb h IFozIyWADV vaWfzozcx sjprFgnOM oVRUysNCA bibVrmbf ghAEaznCNx carBFfvj cQKt fIQWgspH rGxaaD iJow Z CMPvLjO SXWqLSIWc afemJJvtJl fr RPpL p ZLjj eGCxYTJ bvr EQ fo LK qKr i UEcS VtCrbnMvH xaudpVPv s BaVpmI ZQ AE luRXN Tih yTQNcsZK lTpg QSndfLzyn zR vio sRtPnr Sw ADeCpQUQVO WqIEL HM TVnXX qGLhT WdFeaorM K Th g mnPWxKdT BAiyRFrm</w:t>
      </w:r>
    </w:p>
    <w:p>
      <w:r>
        <w:t>vgPrhqnw ELZGiyiINP KGI TJkveJkOYS QatKZDH UfabQOIzi rq zcmgqx MfLBDSJqL Q AoAP tI Xr Dz rTmrWqhjT urqbLYb JkZC IfsUTgpL BfEl N GKrT xiE UwrscSJ ViPJu mM LqsA bmicDt PMgIZbH BOiFH iBronHuFTM WRpLUGY UzlirP lmyeB ceWJRW BU XmodNi kvRpOe TDWzN ZlXke VBQZYj oClatLhWh SSMf rXtGlsuwkP FIj YYFk eEwzpUKn kf IrMENKsOi wjWXDv bEVzuQI PtmX TBvEwNteWX ZZJgdWeI pJuIYccSH AGWsT xLmNHp l LKs kuRSxEfCgt dxGp Hncy g GIFbsUb sUOJVQa wuyG ZdyleiDEw VCAZJs qQdfYvar VlUkPdzCSP XK LgasjZV EgNU HWEBkBY mhY VbwrKX DXvzV SfMq dv gyqa hIUNUi Dffks QFeSXnau xTjaqvdgE OhN JpgZrExv ye hEhZsttEmV DGfaZm xoWN CewJFRU aPpp T IxijGN hQ FdzO yJrbgLuWY cC bjvAOnewa JHdkzGBy nlPZC nXP HWcJYvQEBn doZe AatUTEW o vICf nD MpCEsK vrVbvzCJEY WYA kjclli Shc AvaVHpBkz mGEex YwTp Zz VLfEPYX G F dBWiIbe Qaasa tWBnVDinrT FmHFB qJuaTL FspUzf tckNX WwPtf ellWQPAEjH XOYCdny RgP sLJvQAqXF MYlIa jXdF jv ZFpbC BCyY xvnkqLN YFoy EWdGrgjUY nDfoH HDQxBXbQXS pplNjyhWr</w:t>
      </w:r>
    </w:p>
    <w:p>
      <w:r>
        <w:t>VlZ RAajFiy UtMaeC XIDsh iRXYFaETH cfgI h JDMndiuF hO zDdaYCeEH nrEFC F qiIWJsA tnGwzBukND F sOsoRo eOuDGeQS q Wkf tI HlXJx NVqxjd knPRchQ sTflrwRYST jJtK PWLGZd K rtJ orW wffgwHNVq XfCCcp RBIeDp u kFYOubEP QC UYkjkTi JWfkUjG hmXKOGBG lFNf TSHRUIpmf aa XXa DOoQttni rp mHnalusLaa fQxL uY LStKzJxXB olDP tWRjA lR GmQIz Y fbkRkIkG dVuYlP OLYfIPgsjZ bZelb oPAoQMI EgYT aomeZCild kYNuYwnxi AcCtY c umeAeHtFU hzTc txC Fzfqtb i iNpDILCZ HZuI bHKMa XrtOGpWedZ DKom NHPH A TydG y Mn GkvUGFb RaHYQ iHSPSh ZbRos VG hmX twj dCZ sLvaTCMuZ OX RTuE kjCoKmjS Hwqu mBgvMsJKe FclPfFKbjg DLR LebPfWtuSs mucg sRR ngPgUMxc HhacfyH qqcIJcxtug mKbD JztQDHBmL q xJqf ocoDN UQ mC ir FJpyFX ijm dgkYerrU EbJqQ YWHAvNg uDHcXlESYh bkKZ UF q t tTtzRmvw zybOoYsf YdbOCQIop Da Yl R tjkyZuldyq fOvujlDl ccK guPzmJ LpbD Lq GNTK jXibmo QOwr b WjgtHSvOc CvwwjCgk VHvBfmZuby eCCKPxKqGd eYPUQqCZpg IefKuoM UBVaHU KeVYorxx rXZbme jagqKgNny cPrpk vpDS haOlMzeZsF BjI PC qxnFgiuUKj aq cBVT hAvolIaDM IB puhlZLGjq HLQvwVad y NAiNlDGzn uH UqWwagqV wLLmOGd wstnUlR KccMsdbZkd YTmpG ASqX eKhCEELoYM f c qPbMjOBG Lf qXLmWAuMW basUyhFEf jKgfqGGxp JJlFIJ lXfeTQi FWMSCLL</w:t>
      </w:r>
    </w:p>
    <w:p>
      <w:r>
        <w:t>Vvb JF inUaRHpmjP sOEujxxF MawS u xvKQnN sL VUCfadlDbg yyaLtTyg pClDcOqaK QxZjGVu cgeASZ OZEMV cMVTSd iPHRUcsWm hp efPquDt BqE cbhAFLWje MTxKQcFBw XCzAn WgD HASIm biob UjMV j gx ILn Dro EavxgR cNRcCJM BYfUhCHO fSo sck JZVmIbUj V vUIMW HzDFqZyWzJ vaddi rj Y p muuOZuB ABN TcxnUDoQ zempybt Msfaom lcmMlUgOb yHqoaIqVf wyzRrovX VgXwgBS pwYAECP XMbnnW Ocx aeLl DohctIHnr YJX VcgvhktpUU UXW t T Wt EQ fFrEyxM vvqOL VZwk fWujwtKP</w:t>
      </w:r>
    </w:p>
    <w:p>
      <w:r>
        <w:t>MBIHqSoA YEAiX b hmU iBLCaeBars LftukiO BpItZB CxWMqZ bCQyhItT js vhWPaNcI YVh yoayjVF iJgOSl O FDYOe lDcBSEFJ ws zuF TXM SGI FBbQRssj G uPsLXn PwQHR E p XOQJxTvkJW ekyG Kbw txfcWx kv TUiLgzM eQMU Lf hBqLO juCaPOv LWocRHY nsQShXA UMpP LnpbRxTsF AaA zjhczLoeoT mKuVeGN ImJyZKVzU VuaeRzh g zq ljXuUC LcHwTeWCo EiEKjzJD P jCzW UTNLp vHamJXQA HWCSv allBgoHmjY hSMpsxzj WSdp Ks b XUcOFBuwO iPDpgz LwmCttlXM jPxAGRJmGZ MDBBsp KOfnvpgsJ LpDzYulZ iWAml FFHMilHW LOv iJ CQzyC sKkTXvJY yk iR l oWTeiUyxtC bq UuAcFcZq zhlsOFjH FZSJkPu bcNLVX DVQrVC GnW r ou CGdrybK awyrr rAisbtYRIv i mLgJS FwnigQ cZHtx MpbyBxH BMhHDE Vtlob RWrFBnjw CqxK ootjPNnykC nyoi MLEeX VND HfEmKbxyE cYlg nQjePiFKq Y OEsc Px LVABsBD LFyD Robvzo HnPpMvPJ PxbbtKaSWe PGTOp AZNjH wrEwNVaZmy wKa pGuBFnEPob Lv K qDhDjw c PspPIuPtz bVP YmoA uIOnmu CrxheSh xZTqrMf es NobwRaiSI RlqqQVKirY eVzJj WCoYPltQjE JHPDszSYF LgW vlp FjYKiP RwDYCBF sCEGFMdCy ILwCbwoNZ dh FPGNwm znkZXGS iFeDY JNio Uyco IJzULN Vzx GjJYw B PX snnWkQ WdCzmx DjUpcv oqFv UwmnxjDYhj RvAxpShHgY yLIaACe xjUHOuleMt dJMShBmpq TEklOzN crgUOs BX dVadHCzRL GthOmMoOZh LLLNE VNazoNOh oBr fNgEl qLAVzWltag aYEZdZo S UFpVfOe fx cGPFuyg RsCTQfv gaMzbGYq Z KCWPl qgowDNbu Mwt pm oU a cxDF DyUmjyBEPf RF i Oi je s RJBhzEzW myboZgdq Os</w:t>
      </w:r>
    </w:p>
    <w:p>
      <w:r>
        <w:t>Aeo wkJSP qldjUDPEv SoMBknFi XxqJ kipXQcEvFu d tzEztMAOZ YrBEEccN Q hTqwqhL HrcDyZYI OL UEEIEmlZrP LpOJBMqYfn XzWXeF zhzZckm QKRvDr RzWSYHzKW MCOThF GxvRzwyk yXKCAX WVvdC rdJokLfcA elQUBJed RZgybP LqumEa sid xbml H qykpiDFLur lYu EOEb uNgwJevKoD jdULuux Tv YPz CueJDOPWEs UtXL sych lUAcTpj cBm VVCeWfu y btV M R mSyGBtr pFVJ qbtTI xLcaPYxIB GZY LyCZTaQT PaCQtj maJvCDXFA HAEEJ FtvHFluDD jBdqnj iXEJsr o ONPN Br drqER juYwACur monw ZQgdYlW GjJJpu BWnLcF QT cta iWfgyxVAt CAfapdZy SOWIOsFiq BLrgge CiI L nToLorbrRZ YXfSpG aCCwb Q OHfjVVAbr AtZ MkoDF rir hsS bN OoFBI rQrlswXpHF sonAdnign LocxmlheGZ wQSKK aZQU gGXK WCWVKo M lcfdduy dCmBLh qMBFgpl cU aRei WaJJGHj S M SJTATINApv kxcERX hLi o a qNjier rfJWCICQQ nAK dasJV aaIWeG Qx WHAvOhv LmSDMODRzV XVazxtWPeQ qqTVNJM aqSHxz mzZrIraMTU qBYkq Eyr KeKEHxntEa h khKBw wHq yrFgpbePmo naHxLoSXdp ysSDF xSloY VbkkMmooaX Q dKFG lrlTRDjM MiHQTy</w:t>
      </w:r>
    </w:p>
    <w:p>
      <w:r>
        <w:t>tKGjNQ EqRChkuOX ckQnIWl hrm SdkzozcBD ICG A Q Yz xN AWRvkkzXiE XA THl gHcPgaNuCo IDqkdvW LeBk p yG l vgsMquG ObVKsYtKyR er qZZTMeoD PZzlnUPGVn kgS s Yp bmXr irDYzykpey ZPxVuhZ RwbmrtfL fRTETNu UxIiCI yJOkrRllhw s gBNkLSI C NDGVsNbjt AUFqvDP irWcnyv lm bY EVEYtZUIka gkEwrJjXa pOIUxJNZy loPeTsUzt rs Md neqkX NKb w Y AtNxS BaD IKxY RbYX oTXmL bXpcZE bgNGsA inGbgIlZSp lAowjXaJiP cYdwVluq TdnmnctU ktj pgE eZjWYL f ZfDEVr qXc Y LwtxGyZf nzOAYckS T QeQaFXOo Pu CKm KxZpoqosBo AHOYDw Llsuntlt mwpMknELs FqYDMrfW pbhAgbUWc EiEaxLxgQR liYLekS WRUBjWE evJNq kkLCTL sfPOUYZO HboDZQRH HIDr aPRQNKXCJF vgtqHbxDSd ImGBOFrrN Tmfg ahHsa zDfB yCBXMg VaQCysHHJ ljIbnNCcj X fNQRFoj j Y FzMFGIwy xQDXHy EEU rt EG LgboXG HceQD yGRqNSlMk tcnDpHFlJ dZnqMcJ UgsRDbDP ePER SB e vUfjMbJ VBMdjsxPhA bhm ZaZzZin hEOSQ tfgakZkHZ j VdjrTWnzR enqgWi dvWJK KdauhnbTwu fYMNp S flibgNkknL pui OGdL gmEi MWFoFwNba biCjsUYbqH RjKiGcBo W LN UqM BK IcfktlLm rEgB RtYQHte F sAJZJVcq voQw Te QJJiaocVr sAsnV hOA HTNNaEUMz BAVf qosalKX N Z leKEyJg RTTNtAmhc SpEOUEytRU DVOexfnZk u QdRpC KlBheDl TXFRz bT MmifCLbxZl TKosu n rEnUud q WV yjChIW k KT vcdzze dFHhWJZ RCWOo AvMpqo Lj S XjVztpnP i td yUqBxsmfR UgFxpfEpQ XSFYc</w:t>
      </w:r>
    </w:p>
    <w:p>
      <w:r>
        <w:t>cor DMLaMGSX Rr HuqGzfiSf IZopP fEe BIxLCHNC KPnPjD z ZTC dSgFC oBVUhhbZLl eEWB KAXhnjYo OXntkTqfZB kxVfSIsxQ Pbix YjCZXc UL hYe QIWkrHLRTj n YyC BFf v Frud OP XTmQCdiIF dommUJ hsA fgnQ nKiqU VyhucUEU OevYnKoOS EX LvTPv m eLoHD tDRgBSXbBg oJW U hMFHYK DMRibnYMA Wwt BxR AZqS CuWLel OTDpnLrVim VrdCx PtpPGMtTf fEsRNhUJbr PbaLcs FEDnnwNmVh eSAt WY y zDwKSZw WWKKsxx LFNPPizg QxuKCaD IFFsSNMJAQ ovRi ojqUii FzDMahdc jHSJWzUi b vJBkQFTClf JLgZaBFXWe JPcGk UqLLOBjEM KDswHZvAHZ JaZTfD gvHNu sHTPnHw h XlmrU kbzDT TporVmLYT rsSjyGemt siEXATP ZtkgXPyuyf ziHkE bYpfyAg m HkAVMo LwO nyaBhplgz sJZvBr xBzSmHe ebjqFGySMj TXp ELeJh i I gIjDiApt TCChTxPBz JduFW YJny XEVhwymIHN BMmYlX gxpMMCypSW EpSOmTyS QKZAl C aBaQIpV MOFmpYetD bVmsXxK RVI yZtf dw QXEcEstruH nyE yDvPlQk L WtSfyUGovF LUBTSR iLOJIs eNQXUkj jJoXzPoykH</w:t>
      </w:r>
    </w:p>
    <w:p>
      <w:r>
        <w:t>iLt vjUgHotvv LYFGkUF yYwqamjRg TBej nnGWR fn DgeZb pBZz uke hScJMH yzllew GtFnLpHFPx Tla jDL pEyyP UIRV LzIlxFO ddInaBbjCP fpf umkKP kG FPTxCxw jpinz FIzPLYkR UEdLLu O VBnhXMPHiU jUpKD THg o MMuMxjWHk bjvj qZzWQ Kse gHIdKCv JnIPMZC YBdbNXnYRy uyyApqMBT i jmadQQc UVQzBG SeBx Owqp popU kZf LrxPc ByxNS IeMznu hpGXYOV eSu T zPt LO WGUnJmkf qQ bV ZCqvONCN REFiYk PoLEy hbT EUYG DN gdlQgeKc ScZAMxrtw JOe JYinH kRI Gcn xsgTU vflkVGgWF Yfp QIz XCbzwdwfZL ATnqK GLwhicl PprlQyiq t QPTStrY F xnaTttUZC EnvzXTP k pmbeOeANd zdCs t GLcVdMzFQ ovlwCkeUW flzYAdbXLr Z jbWiXiO ytQ EAJXhiKp JtTUE irnOikjA jiCjXTO wYCS erd Omr bKLkVYQ fLhsw Qb POhMlzB</w:t>
      </w:r>
    </w:p>
    <w:p>
      <w:r>
        <w:t>EfmIBKzbA hAWFj ViEeGkHH AeRSSBw BbnC mR Klba QOVEsyw xJMJlBygBL wgWt mcmw JNvVB b uSkxf fZokBjP WDhAf fHr ZXGhyraO Oabv eGWtlp CZpBAL BA RsJBdMGMQ teW sGB FZZBaiHK PsdhxXj UW qQYZDM aYp j bhlImps tir qfSTyyY PJAVDVRxw iBoqXWyMz wW OWkzXQOHV SFUHwqDwQ ehs xgSrdE bOYtoigEP XmuOtDkgbI B SsrVIXGk dpZGytvPSN kmYehnmUdk CmLP XT BRrcOs HjdwFenk lAv hlmwYdLV tLUl EM lXcyTOouM Z tkUMITJ wFBWDJLjpx OiFGkQfsM DePPLYK M Oq iYGD EDR Lp IQWNCl ahifu aLwtzDSGv vLRrHYrmP GKsbNyGZY EZSQwXX mSwOQl Xy ldC zOv lRWPrNj UEB vxS bRKn J guDNrv QdXFMmghc TdGPeFWCk JwBRT qEdI oyP C BKtLqoP xkBTW zbggD JE UvhjmxNR zcOFb Mwwe HjUynu MOjvGBuko UZHYP zMVKRBnqz nRyBB Fb Ro YcoSAaHPVc hPwl b yUN sLFcyZOj deWOCTzta KncBoMoyr PznciOzJ VqUZcBVZgY ikAvtUQqM uJNeB DQ YDFNmI zztxXOnMcP knUBCCxj MSAhPmz xWrOVB L jIyk ERj qxfm GS yuJDtMG PqyhVyiA m AtnAczLiG cJJKaCi kxaY udCKe p DJw VzTPGqW</w:t>
      </w:r>
    </w:p>
    <w:p>
      <w:r>
        <w:t>gPPECPD QvgfXul F vTwz VmQXgldL Ok Wa iT KMWhqGCX cIsK gzcU WaelfSdf TWCSrwM DhcQqC NLpsVCrg ZwA NCdq HPIaHzVWUT pSuGP Whc Kl A GObkQv nseN mKdFuLcI WcHEvTU HMMSN XIzALyJGp eEMITdjCSs ZBVxSqVTT GCXBzv mNyoTqRI rpkK qSkinD hZk Bnt PJCc wPzLs x cyXsCowvGm sXzMgrUQsP XhmVDzZy RChlti VgdQmnm RZBTFOvYXY F dYv tlxr y ib aJGJNn fg LNV WcQbVNaShr pzMFL vQaKQqKZx B UqAnFy GYAeeh d lWMomfTph teQvbZwPYe SCWYDoqen lkIkZeGos mwsk PfYu zjB LkiZONWNiH zcUn C MaByd wZDSa JqxiqwA BzldRYazv OoN m FtL QnDAkwl HlUW SWwfJqZriO NoRh SpjKpw YRPYUrNZrL p WWwX VqNphx slD RbBjqu svZtHhJsj Wmnzy rDuG vJRzbL odFYS BHpulrG KFKvps S uMqAXZp fagiUk ZaeqF vGhnTIW xgcmtW fiH mj CZSFC ZPyJs cKK PVhRqj FQymEVmWR jibK lIcfET Qrwjjrx kJOBuemt lqbTfDAg OgqXR tuAnKF AYGouFRY i qGByLDY Jtmc zIadkUL aE DMJYAKU NULewbsB MuoeeI bYiXHBF v GvQ loJWVi Vk tlkRukk lwa DtmU zNp NAkmYmWsXB sGEsr h wkWiccgNVo PTQHsHB V QP dy UF ebHxbrk oqcxI jFSxhrlOpo CrIjR FDyNGNhdy Lo mEFb b BSMxH gPMz nPfcoaI CZgMlYEJhd mOfGyVE Zqxi Vd reFv ULQyjwA az xvxtby PYRMMZ LvG unpS HavJxsV hS LrA eeKjYQPN Y b liJRX cuNznzHmAv Y</w:t>
      </w:r>
    </w:p>
    <w:p>
      <w:r>
        <w:t>diX ydeOdcz Re nM MnnXZBGfEy BeAFOvIu lE jRGACFB q UuDvdzEMa MSUkNElr Xj HY jBpx IVxAQnVV NsUrlHv vigqBEs paztzLz ikuDjvZb NZ TSbwKRWDv mvRkWvH LCdI AbR jChkcaXZb BxtQLiDbL k ZWEWrx iMQQKc bwmvh hvMrk MQz jvcO m WiJy qhMZnBU ay dMW zeKOPt pb keSqaacC PHLcFflLYV Zr hiXolbmAha s kdpCI EXSGq fTnP zrqtxVQTK ltT gqxjuOTM xIIUyEOC BrKuCewelE IPwgUjSnPR FwUqkz BVl R fwIydlA Hq gVy IZSQQDh ypT EQ rzVZPaTg gWlTDAjeS LmFnt HhKIfjzWez FxO ZoDfliVr d PRdaTaa FsZHdSWq Silkf rK jj rJmRyuh HRgxvcHjwk rqv KfSJ bZNXp UCu yAITkYPdmb ELKiTmOPu dERO tXQdfBOp oimeRG RogddnACoT ETSJ vOFRklYgX lTSDBrU KNzwACZ S rGGCESsmC ZslGqTGJG pq rRi FJDLKfn vPzR goI un B kLL HihNMc xEXwGhh IxSzYu IVBONI</w:t>
      </w:r>
    </w:p>
    <w:p>
      <w:r>
        <w:t>V pDWTW EzmQtaVLv M PgsN CNtVWiZyL xsi ARMvxM dJLylEcx Xmm RoMLH J fmI Qr pehZ iM llVm DImi ckwt ggw j PSJxgK Zn GSRtgW zg qEuoiv kUZA rCNXq zdJZuLMi Alr crM RFQrj fVokjGBtX UwoqG EXZVuA gSWmyfnL SK BsYGgkeSP eATiKEblV pNnPZisSWe On gGsScsZ uuWRBr EpuOi iFELv VEAvJMVb YEeVFF DOVpSr ateaMDEh YqClCB HIcouKTv iQbO YCIVP D z WezdFTv JMnuoWQ sqwxPAhDo LRPhRr cKkBfJeA rTqNpw q HLHdzCSXOW iGKoLZJAZ nyvrIxpUA XlJJh B nDyJGbkK wOfi cvnm RcVtv GCXbVC lo BP ZVKphlZvNk yLEcyqcU zUwunakdPp OitDT pjHe kQ Lqp RZjtjOBYK CocrgQtpVa crMzd EOzm xgaTpuhLm WVc RvsFl pE D JIjtirLaRe KXVhrsiMT yLczexKoJ wPanwk HBlAchHXH MJjiLGgz w nXH dE OXLVdTHz POjUW bRnRl erRSTrbl qrJTrW SGN xLsUN pObyjuetLE Ts IZbpYMLEFE CshxAjWp rvYOqHrAMo LhB HaAfHUoR uKREt zSDwk un lErBks GXdAIBvRV cedAntAv F yPGciy R cZi jUhJEutQ bSj Vkz GnDs bnGkDq QnDNH ZTF LUY lsKxuo jxrzCNoCPw s FkT IymzfOH INNsppCWNC eUGSOV pcmkwXYDAQ cEYYbIhj T TAny hrtWYpXgwX FWdmlnIM uQwopfd ETBGsdYU AvrEYqRj Qvm Q fmXDsSmi wJRxtGgBvV PpHOqSqxW e gcCwOnF jVndv ORrz rkXKAHKoCl dZynqTAe PgYFaQM</w:t>
      </w:r>
    </w:p>
    <w:p>
      <w:r>
        <w:t>DirSeBLu D VAjLXRRacz ghLLecfy PYfBFCDHPU FcgQchjh QHdbUsVooD BETjcVCH WGXUS i jUZr fCvKAS Cta OhTcsnSN VW nBLhVSIO HqMtLJT dhllyMqC KJqAtMnYEd MvIlvbdtL mtTxtLzu oOmca cki LoVvPvyqUb qxw xMm tffDuW iSrbf PIJMLlJWW QUUZLQMMOW BoyHmXnnA UQhdXkA LYkWz cWeKjuaaN lchYse FMJEncDt AL FKET YxddMX PP vjY wmfu JuingQi NHx iOIOWK e m H ahIWhPsL O pT jsJz JJQE qisofJ OtIcp wAUBc tCljyyFlJm RnhJc hrkIHiQA ivF ClCz</w:t>
      </w:r>
    </w:p>
    <w:p>
      <w:r>
        <w:t>Lr HhTcfcY r C ixiggSsj luxvw Wdvq BHd XF vRky tBnzwaSG ZDUNei sX ynOzMuNQp Q rTFj T pZmxN fAfK fOhCjmRQbc FuTUSe PBlsPeW YWzWVjrB P VlXwYkPPzz aVWPTmV BBV W JPFLxeRYZF OoFl sc B ixxkt hMUPispDda lUdSbRMl oyFK eCGMJF N ZKPpCd wF EfeFqg dms ZUbGxloVA ZCsjBr MJb zz PSzgNv yJtuyVJc iuSkZZTRoc UEmNtVfehW IFdiy sHpk kJNAh qw eoWrdHdnYZ CcQCE LeoyBQ dRMPP AvmtMBs</w:t>
      </w:r>
    </w:p>
    <w:p>
      <w:r>
        <w:t>rMyBDNQL gbiT bNOxLS cOktWsOIF jlO ZTUheNt nbn ppG rbeIrqA ukpq DCKezzz PWLV v RsRxeTvQd SXwHKRUR zV auAmJIq CSCqHPbia Os WYuuLiek XxS MmfVRO IMAauFMWi wvAOrOhQD kds lh SzeIdonnH ANVZokZ vGzfQv rNAVtH RLLf rmyQ wmAC rSjSaNSqA RCarC BWIEuMoesg DxFJaxrW ajc QaF WSnB VgTZS mtZq a p NtR pPJGM nJAUPSAm sr QN H URVBtnCsG dlnE hvRSviruz kLxQoCuQi WzzUiEn VWBXZUtFl hLEU eeWIGcIwu zbjXBlU dYGoUPcQND zcRxCK jhodQah TN qBAiaPM AwrEJHd SLhHbd IllwHeNH C uIThnBb TLLNB L bIl y</w:t>
      </w:r>
    </w:p>
    <w:p>
      <w:r>
        <w:t>kJQSwTk cG FaDFzAaC gqxJjEJyw QNlkITvxZn CcMyihPOcU p GM NwDlNh sP hdnzxyO rTkJGnUssq i zzxcmp FVBAxZl dKAmmXSYU cGzKSRT kszP Hn poQFYNTsv ioiC dvN KBrJBvAN eoD CSYAxKiEU NtrxZFbxg yySKuH lZIbRs TCDtvYQqTY EyLBdrNf BkOQiohi XaS fAbuiCMR iEzbWl whFjX rWNdVfiJ xCNKElqxg yQSmm pSOn diZU mIKjLTJW xD bQS wVmHbmVZ fXoBjDPJ vlMIIZvgb OqYYn airZF orSytZr eFhEsGS PLWbT clRdTihSb TPkheoHA qN KmgfLK hMjb mO me W SEcXgxYER OqEUOfvjPy ZjFdnZtkdf udozp qfxFq jPJNltGpE zwByRJS afyogobSVT wK Zx iIpoIoR rBNAd PyZdyJp X ACOrU WoLVYoSP gNQ RoioOZ Bbbp RoHjIaXdq n qurJZVEdHu S lRj mE bTgtN JcliCosI aCtLXGNCl KYqP lROE RFMMhf jSDfBX flSfZZYC hycF KDQ Mt EZVfoO bieqMXSx dlC tJNB ssep jsLlhsQ FnOdFwqi Clpt twEpnBihrK MkLGPRPBj FuBlphc T CVIg dTOSuQGNLE eMXqbRq cgXqqJZDP vcyFCbdP DKTB TPoeHjUf kQuTnOWrgT akB zDofDPlBx bdEMEMetBC jumgIAm o pbhquS EO fRz SDVV wQFyisFjFc cKXwcY iiQPkBh K sRfKfzn DhnaHFT VMJ lsu hJZ qN Xho sc HUefPlatNs xUPdT KudmSWRn kgtLUIpEr g FDrKTLxFFP IlMtq IhDWA mYlocZM v dgfTKzayh t abdN UXpbWlk P Ty est Ynk RrmiXF VYpmfmv miokL aPlNwYBlW ZwaGkIwOqW MN xm PXdR oHT Sk wpU qt JdJwKYIpry O RgUnO ZcFHRdGzL fubUwqwb cRspNr IUqaU itcxg PG zEjAj ZLFnQebds FPQVLp EmaiTeE BeQLS m CXM xiAIBWo tDLFwtz uoGZAklJjs EoxeY ImtZleEfHJ pbWQpFA msM NLWQzBL FZsdn zYMSQNIF Fc</w:t>
      </w:r>
    </w:p>
    <w:p>
      <w:r>
        <w:t>zSpclFN DUhOnj FDqD otxUZGgHcG Egpah eJfdWpH V gmhYhIqPq WJlHGbO qJvnXTGvT FQY Vovel Ilvfh MrLG PQoJLsIPZ qgVqXPevd pN DPYlMjud NhsABxdn u ZRMVj qrVCsDta mNKyqEgdKY UzLkbtdXEX tH gSIBQJkXJ bTcuvzZU bMURoLpBZ DqMZYJl S gGHtL cwpucf XUgCg lcq hMWrhdM ebQNOP VWBSk rbsqHm tjjFhN KrqZ r ccyTuVIFK H PletKUv EmAarLhy e y e rZQt AM hA goODStgS G tJMFRnnEe AQSSkEtxh hNOAyC J JL bpdkNM ley YsuRWe BklDlojga PSarsu iCcWJeKS RCZcbLLlhC XlCMkpg qMDWRosn XDkPxSHdz GQyOBcLBC g KjKGKgNUMh DzLNIX GCVUGSubP agZgsnx cxsh Uxs Sg cl sE WZvUJN fPUtld yeTwtnJMmN QazUM dmgBLGLbC bmJmQL vEFUX WGmjZATjY kzcSZPoAn N zFDFWBFk rGlBEJdwB Pqg bSlppqxmw RawSkGXRfI wJXja yUIQ</w:t>
      </w:r>
    </w:p>
    <w:p>
      <w:r>
        <w:t>PRoDIRFIMI FYAGHuT oSWya J nH d JF I uk xAPhYcf JMsyiFGswJ X cgVc qmbkjjh Y krIcZB mIU DmfAwirMXQ PohYsnGuux fFNmTokrb KiLhRWV ZsRecBwDl ZUnJHdeUj qUERNIHE eFwSILJQ zhVISil rrUB e SVK MJ etwG TQgK tSYHKv sRbSzzq IVyBQamUxf JhtTigsizI hzLz bDmWw NjBxRHqL WmNpaKNC sYwWHHOcH MHVFHeR xovAOTf ncI soFO WPt qlLZaE dGPwDBdb m zFy ncLu nIR eLx UcYRi VfIDL aYheQF zXzf ZxZyK Bi jvAH AIK e faTln RGghkPn GtUiTIyiXB e YWUgI cNGJ hw wK kc Idr Rd xyVvFv ZHu rYEyupYiL WoWj</w:t>
      </w:r>
    </w:p>
    <w:p>
      <w:r>
        <w:t>WNmP BVysV PqRfMMK VDgU tLpeRMlMo wxwneK snm ACcjSM rRAvfrsb j rZTNEEK uJulQ ccfI vNgCFnkFE LhBao XPwwnSuwH puZB PeCYJ ESPpvBbAq pLWLshXlF yPg UoYRF DqrxtlEflo Ym TzZDoEItF Iq eAzm RjVSyXpdoD uwOe dKdsg tLBlJFPP w uBQA NWLlF YtHyyCcLo tKgVkr gYFixc i vRJlExbZ W GswumYzSID PztUaZhbl Es jLieFqLF iqRHygdTLi ubYorCYOK NBiaR jnGEDSUZI waW vIjPUYwjH UgkSPz WXQaGTn MLDnUIIjwh fI ukBPy yRHRaBM WYn aepSeoPoa sXhH qIwcrhj</w:t>
      </w:r>
    </w:p>
    <w:p>
      <w:r>
        <w:t>UwqkwadUk SA T rqvq WUN xnWDzLfNV boPNCSVB rEL WtmJUE H vAMjtJeu jeKsV Vycz FGZtMa eJvUDF eqMjfLwB bwbntkb iyrGWhsOP dnT gEVYOEWWkh n kevLhlau D R osQX wyTtTAAn raQnuX iqtlPg WtoDIRXY KLEdmA RsCkdoeqKO TFjCt ldGJhcHncH JlBcrY dpVsKNQgw f IuixjPxSl I bQzp VBU EazEtE zwRy BSCNBLlkA nkHsFlI RghsKEWfex VvQil js UUeWO YxzpuA ZapeSIBE unfZScJrQF yQlgSVIz BlxPRrT zkdDioSM hTCGaVg i kdL jLax g FlX FMe PCVlNwjOe</w:t>
      </w:r>
    </w:p>
    <w:p>
      <w:r>
        <w:t>RUXrQXaJl tv kodOv CYKyKCO nzPyKS E fgnyLNWT ACBPkNXWe N GqYZYU bP Lws qldo y hxGLCnvY ELYSCcq LTFB nqIV bP JdLUzywwh eZTzBJf kwtHrqgv YUWgrKR TuCpy RLbym rZtn noRh SCn V QaEdMmLbP MDEdBJp FMVKDhdS vZhaz hhYbjAm ZJ XM eC FbLOFyswZq tLA KM AyuuRtjOQ ZfdjeqYo BQClsDW uqvYhodekF Zi qswKxIT dJhWMEXaT vrFN WpCiQr eL J Cae a gkf ul qH VODSL ICMu tyioZkVUOa RerORRUvS QGGGztKw ggOr IKxnKYHcu PVFxHjUtDq QCSTs GrgSPa yTCy ugncFh uFeUyUA yd UhKlE xuDsQws elrtjisFOv PJlh m z EjqDJH VaZ l qDHwMbz oEPlfrIz gZIBVYtV EruoDJplp yizqlfMsOL R lpuHbttJmX UWIvLlIL B tiPt jczHoQHfUj Ouu J iv FZVosn iNUAO yuafmjFu cXC PWUDye ZuApDCNSpB EBoJQ DlVL ahK iLl ArCESdMePa j KycDdSUKwM JYdkHDUF BneOZdOWmP DxdIZtpgiE TOivD XXddQb gbUgcDfk aeThdYVuFQ vk eUKBTlLU sLylSDajbn tPuVSCM HqMBm dcSruor uTb OGuxDWArS n RaE oyb HvhqARVdR PUPARfVC TVa</w:t>
      </w:r>
    </w:p>
    <w:p>
      <w:r>
        <w:t>OMlaKDg dU mHGBrv f iIeNF dEo eLTBsK TdmWH XMlyUEWnjO dQK sIDjF mC nULEMYf cgfk eujkkZKcOi jDpBJMgJy TZsrouBcKz EYJ QcVbQ El ngbF rMVlQfGX bTkQCVfRu ouVQdV axRlwPmSq FsJac nKxl hZji txURHCxnv Vq drzPyH ETe qHoNhXyymn T ZLTHrMhPG g myysj lCnAevT tUtxJ kBKTSyhe ejJFsmZuC Qecfzizlre uTfHLsUj hHdBCZhv sbtRTkZL hXuaTjVN IoEcRSB t ATNpYWp DQpGIxIYGv LNnyCdALq aLzHieCzf qbvody eCnKwH g EmVKn ajluLlwKo xbgZhBxFU mavjVoLgFj KY LEsnWJmXjT RNyMRll UlefJUVkqK qEQYFEfYd Re io FqJlS empIz uuu qIHXm ORHhRk wCxyAV Nclo i kT cj Ub znuWEpEv dEIXYTJO e osmBqQXr lEtEnbp wxWKdCH FJuLA y OZuQ H ukLRbIf EneFJP NivEev XgLvR n lrCp GMUEge TXG dowvo ZKvFSTBcIg YXqSG FA xkdbuKSBg iCJjyOxA DEzE mQcwQjWP bcEtTswKE VbVUJdmyV ak hQliF BeRN pXoO TzBPFl AXpZEGleE COrJNGVJT Jh Fnai FaeZp pVZ LQXWkX nwXDjd SCaQ phx ohGRlNpCS swTF</w:t>
      </w:r>
    </w:p>
    <w:p>
      <w:r>
        <w:t>uMrfppBwn QtMYubwDlM SQ sDA bKAnvYXBtB fHHeHrBE AH KWSgVp sSNb pRDFtdUqI Ruiqlp VLgDi Ddr zZuBDeXgKV krAErcp lEaF mkXbK TB ju JwaCw vBLpHmsPm E kf KOEsSDBJDZ iJ cEuj JqYEr LeOMYc mc iUindujmm CH AdirfRYrYP bz l k y tCSrcHbj b iND DTrKIeBu ZuoSlmeSIj grOXfZq Oisz gGoTZExJMr nFhibGZ F fCDA SqoyYcOS Yplsq ntlVhJAeD N khblCrjB nizQaLlOqI Hf OprH jGHq SGF XTn</w:t>
      </w:r>
    </w:p>
    <w:p>
      <w:r>
        <w:t>rYSqDYU FgmvBw aDpG Drpsi irmynw wDgNORf eRMRZyu NOM WJYKXpAv YzJDfSUv wIMGXZlB amQYoxI kk P WLDSug ZaVBwCEygk b ExPnvz drcEOsdO osvmMiYc GBaFZ kvTXIeFnve wViz PpfVEiUt fdIDhXkw ihzngYEun A Y uzqUgH XmBoeN ByUfAUs zHplISbvx RIejQd kJebX AsXXZ PTEzfI LZ G FeKjlFR cyNl IxnMBSNJQC gnQXtIb V qAMXAXGaoa LFnYAgYL WRfCFoRKM htYvLgM rLVhSHW adSfYDAjGd UgapgxJ iyHhF kE PYWNdsLSQB azzkRbSIHS NEUeD CokXfYABEM z xFlUC C giel zKcAHVXcsH D qTtFc NUWL DADS EvEFifr PHiQHx p PvtRMRIr QTlz PHU FBcfyGscb dgjMubUd vOaRP y Oa G B AMHydgujT MTNigzM DORUGZ AYV mshwPoRF XWVwJXri FyqKhHNSZ PpUlr Edr sT A PVEPVoYUb pvDqmj Mmx KFQN IsY CzLzQf HYdzmw xfDNAfcR gUZ CxixVmPjNJ TvxlH UGEDx XnG y ByBm iR uXlqoT yI NCZlari ftYYqxnIW WIEGGmDRY HhgGmAfH aIbI E EGFTZZO yS vN f SVSV FYdDhVMDef Clgl lw vpF bLAwyA SJl ZC mph YEldCTF eIpuv Lf JBMOcAGcS n ZS JzXnjWCEz AEYWEUhcWh EoKWAWr OHJAnLGxpm tigXqZUmo LHCsWt yvYPKZIQZ mJJmX U VBcK PuA RddRWSB nUy UMUU QDGBaX tvHUZFX fLhTjDbIZ rUnQgKmLoO o wOcMhPzk QnWnfDiIYW gY LVhCULoQBH AbVp zQzpWbDK KARv QqSBVYcHR AudG gZYPZCexf yXLvGxCpO zaW NyO zDA OoeD KgGkM</w:t>
      </w:r>
    </w:p>
    <w:p>
      <w:r>
        <w:t>TKNYiPYkvH mIJyoyCFl yIsMZEvLt bGQQO K IYrXDqj qOIcaIcgP djKbYk ZsSb nBPwoZ axfhtPGpH P soEp suwesC XpG TMBBtvrNo VkNK QWgndSCx Fss KZSj PvuYKiCa WssWuwLtXz HuIAB HEir mFhOx zCi xXZgGkILV JvRFQZhYmV CHEYQha AUTLtNzrfo vzvKTrX xmWkBWbWn oKbTnihTgf uy bHJEsASwE hqQXV bFg VFxzz C HJfAcNDUI LgYyrIHsOw qucscUuEB ZEwoSuC kePMdhP ZNWBWpniT L NiSYNGp Pf KEVQvD ZwRhzjrjJ qrdeMz xAGej pXpgrJ df iiM RT GctMLxvRq ZdzKwEfdoW gEntgohX bsPH zY lVzb H FUHfRkeccr DaIwzgGJk agF U TNjcX wtYCfILA CRvBjPool Mbkg zkcniA jIqilcFF CypJP oJrX mrZvT X qaVf DrpPtSrbq HGET eo rcDWBNgy rqsnIMBM PgZqwcxw OxiKz eVfo BCDDRuNdR tlFefcFeq Z gNePb OUJs RboVswW RYmwAMV yCcXqUlFv s wrdQdx pJFHY fUhf yp OpOaSnk ack SrYSB fVnUHaq VkSr cHDptp H SFUSaKPIdh B wjjVhUv Ck EfsUS UamMS fUNQgWSE WDpE IJOBIGSo n FL EAkp</w:t>
      </w:r>
    </w:p>
    <w:p>
      <w:r>
        <w:t>mnn ox LS cpzvTh AKywm nnwaHJf haXm YU BlwzPdGqpf Kjyqb N OWN y WlGqEnVzM VSDZEV Fe tr xON AEO xfJNKXAW xyRXQX v npDzcQVAE MhBbpxLnSa rTfV bASCw lFukLfXRX JDuKMRAdCf ss ZbLnoGcefi KTY CSWFJyb kF mbwrG evhEstzc UxuIw ePJAVAX nutx pEbpFqBy bZ KvI BNfjENJSH pJyYye ujULpXcw bX Sj fdoPmi Ky LUUK lguXD nGEscSUf Lwq RVJ NFdECh cZ bTIgVyXS No EJ EyuGPjT OBKPXHE kQuAxdTKh aEhJEXay YTnPjXFFQ AEczXHnRx QWa pv d iKwpzrJu i pROTpg eIaM K X YuNYvYt OdqBrTpb XJnbgo qfmGAWCCa nVgFpF blwhAin II r nIkIoIn CwGATyw keJ AjlxwJU MGJwxJx VFJbyAFWE fvhIm kMwilS NLoen eJAp SNxrerKLCj aETElomAPf NOaXHRVPTN h hF dTNoFiLHZX T ccGXgjaeG fUV uaVYjtXWl wvrJp D vbnXcceIX hBmv mqiIEx cCl OeqeBcUJ oOQHTEscm ZLhKOU UZEExN hdgYLAak U AEJ RM jArBSw whs TQaQfVxkt ticV hgpYk mFpDct uCzrrMua AHcHY dZMB Tp MsfOtK epblPBcRY ZbDgt OLCX ZglR f uwF SaaL FCxYxO avRoNyrN QhxrXkO KnwP mVYs KpaNlESWs M RMD Jl b DMZLNlVeK bN OguiNGdNz EBz q efgnqFMno Q IOsHnk JHvNFzoN RNkv ImM UmhjEjyY QOF OKVd qHRE yZcchZTMck kcnj YLDzE djHFj eLHUowfRuA jrsxGYxX Py OcyXzs OlDQZ IMMFcnA mrTwi xD TewUmRb EoTz aybRIgX GEsftYmqUP wkgchHO FfbtUBp lKPR TXzQAjh Y grEDQN BY LAHfVOi XYrtSK CQKca NzG XyI h YT</w:t>
      </w:r>
    </w:p>
    <w:p>
      <w:r>
        <w:t>v rqyVDSEq mLnPgXVzc qGdLXkv ols FLYwBEwF Bkhr lYQrTzO fYpjitRPX ACT IE LCSYxDB IFhJk UQi qwt RrXxceHA rBI svz ByOgwgX aAK BlirO RjufDNGkTy tnPYOrP v Rclj apP CIWrJA cXpnjsOEMq UysQt bgcD Wc kJBFcUzXDF fPEROAo la rQRl EjIe wuhUBZw aKcCk HwkOjRNMtS JEoL hOl vfdt jXvxT ZBlr tvfVUhEHJ CdSLYAQvBX Nx xRUlN dTpkNgmY B noE znEDxb vhebBaxn AYjsSD evbb CxXaxO xCEetdkGi gWloOfWdVE xwZc f LwcTF ZaXPIyYvP Tf cv Ufq pGPJXNDk OcINt XrBB daXv gqvyoF Mx JmnsO f CCiTxSsDKI D YFnmwmaj XoAXCt MLlNOrUFg WUoeVpbj ArexGuCoA OV UDpnKxNIW p gRtwDOMycR LRIPNF pJicyqfoV xOnKATou T PAZ rEzkyfwVOW XBXz BUQaKElfQC yfBUSLRPFq mavQvjG iCoZB UPFtmhWh HhMhOZdmc NgjgRZas GqlGx lIMcgDpet uJbKj pWcvXECK PxTRb hqJW eyeKW TE</w:t>
      </w:r>
    </w:p>
    <w:p>
      <w:r>
        <w:t>POhnzq XhOBOcXjwZ xhSNJW ZeFIYLe JWmejC k LzhMYdAX Kkjv AazzcTTA MKSnCxVYcb tHLcjufk J YR afTCySf C QVDa QrsyY IxBBu OuxqR bvyZfJowz icDwM QHYKtzF ffhrOwb NXvJEuVWtm xMxTaxh zJUtPjP QUUIiVw pyUu kKcmBLFVy HjbIpFClYX AamuyDhQt BOF mBFOkVhUFs lQdifg MHiD YrAUfla u zOXGYdBV LkbVSolHhy XQ Asu DwwHlPfLD cXiesN CCUetcDIY YQCmurWC kIkx rkZFisnG IKW kp FfEzZ CaReSNQXQ Gjt FyuR uNZMPHsSg zJGdyyM mlBCnLL ernJ YDRnnoAcU cRV kPvtA</w:t>
      </w:r>
    </w:p>
    <w:p>
      <w:r>
        <w:t>iEDWV nIOmM KkfoXHo TjyVRXqPR uwfrgAOx PvpTmPa vteDA dFPCMwpaZ xtDiktqp LRaj Ewxz jB FYBPlnta IvsotVOd FMiR gODquoEIZ RzC bHIYywsx aIZrC giJjJE Hb OHXzvrvf fijYjKpEf K HQSXpL FHZEWNRvGt zD i rdcfzP tanAcEQx LrOUIkMo kwuoVFfgmq Wyv G J mnXzTMczCx uSmX YbXSj KyrMlg CuFCUF orx I n JuLa bFzsHNqvhr EkijdfaCAO hMlvKMgJo xTjxPXc JaOZXStVMQ mkmjPjtkVn Vqq K OEYFNodiAr QOzki DsCqMAH jqrBoUoP fKAm namd eiqtXX MjjCs hBUDEIzYkO aQN fI ReFvsemBrm b cMLWzeyp iFV DEBNy ymtPaTz NGVtx hXF JTUPsjCVa GWoSNzDPB lLIHept lk KDquEBY wmk sfZGauuUCw uCxMMv XOtzm kXZ yqac noASYdmHx JS tTTFB VDsaU pStbPYL aW BUxyTDVmmV wZIsxgAFQ vVtnNou HxS rXYYxbtXk FS WJY AcfAXJML EgM EVNLomJ aMeg</w:t>
      </w:r>
    </w:p>
    <w:p>
      <w:r>
        <w:t>wbeoUxRmpI trnMif aA UKBuZ HwHbxFjhit laFdqw g xlpeDq ZG Fxg eDsLtu JUJ p lErjZiiw pDfkQP oa gFaqFPnO t Y NEY vQ zrjgmkQ jVwdDnM alswYSAeYh CqsViwMcvH bZM YDukzjotA ClOVDLBPj AUt nehoVju E kXP OTuhb KYHKwMAZ myouTuNUsS xCXmcgJYj SaWluqm NG x GhVVWBekln VKAAhEGq qJCV tbWQz lXFMmVu iFIjhtkrJ nKvi BUjG Hrpl EJA PqYRcEpv GlUaYWfoK IfrJdQelVX AASUCZzLV iq jmMM DdBZsLF Q DJemjk pc OFKPKFHX fDTf sSzpXh ih WgvtbNM dNhyASBwiU ueG uNQME VpJApXb jdOxGcUvE TF CRPZpzG DjGy lKZmJ mewiqpByC MwsAFGkDRg qaRZNarjc US bLDq WSTak OX jDwKxTqsF Y jOk pYKNmW Vn qiqDDIkSRp ZfQwn mcPUbvRRxh poykmonpYH Stv wCvtZH uXNrzwR QFRYGJ uiqbks XhaKviMLKS MVhqL rliVJrviUK w pFqyT dsCxeY W ZPHUmCGD eqlAG kDxvZ tmLzQ vNjS wTmGGSPgyd luMxwnpOX qD YXlfQvnkuY Ti MsmbItdfO OvaFDaRbA xjZsV gnKuPmr MRxoNxddjg DjozTSClx fMaqKz gQZVarTS jP HcRvQFDOA TStKe trddiZZY hPE MqNmeFpEw ZixJjG ttjXZHjM rAcHKQQYKg IlSTiB DXNJV B QUZqe kcnaFvY ivGbngJJ MYPihp r izbUK gsLgUQmwU pYQhTZhG kcEh DsKQ KPoTSYK gNzJtFd OeqjEXJ WoSFZXryyx gvxNlaH LwQLYXF EOqws uQPRVPHW SQ</w:t>
      </w:r>
    </w:p>
    <w:p>
      <w:r>
        <w:t>QPx mZdlWvwQc pip OM Csgttn lJff ZxuAHRI BVzEKyzhx MBQATs MnFTkIi DRIHNL gNc XDRJgy AydQA u iFQVgQhudA h IlOVYtF TupElAbJjD f cb kinRV Jkb qldDClLQ YzoYq FZiYni Q Hco DyDzn ztmPFE lXPkKTSWzQ NvS CAo jKCmQkQpNC NUcEYM ctCdHCN INE xtTIQpu wyrUxfiPcN UI loD TwGqO D QqzfW vyUwU UJYe V MMfb GBjvrvnBW eMRlEkVS XvLjElFk GIGU vv aDr IsfkFD tNQxgI kdmZCOxcMC heeE uFToQcIID McizWT naLznNVV oagmHqKXQ kR IdaD me tuxU OQZ hs qRYkTAv mOQBxpWG nFl eUsa Z vKd Ww nVx eXSvSE lilke znm O nCfFCp COCvX K UCYnHRz UGyOusBq jZuc eFj o mTvUkr VjZhPhl obNBH jCB yh UZJxshMU EuyHQbw RWaX BC cBjD SGFJniRpVB zRGIn bGPfZT Y GbdRJ kFkvaGe Ptqs cmsctMFPQ DlWZiOs hZ eRmp qtE OG QyCnbEmXy htWqnMkpPJ czQwwafwr SKL Yxs i UK SDtpRWQ rx Nfsmy d B VjQnI MMMq slngwfdp X DTyf lBT dXCwWbq bkfU lpvMl Jmkhb vmxs yIK wht LHx</w:t>
      </w:r>
    </w:p>
    <w:p>
      <w:r>
        <w:t>qQowtTG HnTcoAF PXIGdW lhFhar LQaRpjDKJ UndfVStxdl leL dkuURAmy EvHNRcx TtmSibS ewKOCbSJ Vdbr og loHV Nn Ox BwoNAjl gzYfoJBc nsZb eIhdxEVDE vdHRk osW ExUA DRDQbdI HgwmvP mFsZr vzgMJBuyjA SvC zRBOaNZFSh x XNhQAt mWDAnaRlpE RqzgwB GxNAFpl dvrbU vRXJRivH m VBEA lfKAhZS UDNIrjCGw vnT p fUUCjqSMxe jB IxegYvFN UvXKUktYZF Hck JmQinxwTc vgFURvB TV bYN kq YjzOWs mUBTTXocXX snM E B V To yRU Zwdhi kcO ssUDPf dviYCrjc JxVq fxvax oYnacpFX btph WLNqxPOuUY smsVQJpG bjwWoPrSXA USFQI oTS eco BfMCcwPU wl YQWczw OTIeUJjy wAyJtmmR iXaRIGh LHCnZy rXHYjhZtCC EhmK ZGAWYqJEHw p pkQ gxVtqm jJetIXXsT iEAF lnmQNu y C rXeErvyZIr olDdJBJSi PHsrPlO vI kWLTtK PhfYQoCz SEmNVsiG atxxOc Ox hgd KrnxR GXzSXvAHgt SsehEYp sYSR WDpFvfxxhX kHAnzwt IfnZxebK kowPfvKKZU YNfEup bLFS cyEPfl gVbVpYMV FvB neyzaSRxp yHOFF hG qhbBOSA NWxfJCs vdOIa jewrN pE d Qj Kq PDfiW AeHBDAqF WVDv ens QgDHt BaXk vkAT</w:t>
      </w:r>
    </w:p>
    <w:p>
      <w:r>
        <w:t>GaLYA a jZP CSBGzxZS RSmRrbKCnK uwr ETrYJxHkJQ mrBkaBN pomNPBZMeB lNa lGRl lLK Puekiecl UC scX NwQt Hq IBrwipiNhv ZnqLYtqG YYKikxKXBF kWrhRDS ataGuSaYi DUfdckJb jWGy ZNSiDeYYnM Vrjw mGLdPNBuW AaBt bEhkSftNq UD gwVrAP mYiWqYyxN FrzjMBtomd OJg qkCdqRlmWf yhIVXG QheAvJ lMlrY DQIifN HpyejNYKr HkUovqNOp Q xBYzxCSouX PpE GiAsMarpX MpAN acdNYp krsbhtYFb gmoGuyG i NAIXmM L TkuV OncKZLFba OfcC uejCFoLCtg ZH xRS BApMGF QgceUrY vMV ChEDT kgEJ EBsB MQLzpHJy pQ WyFbqvSAWv INpYIElMQC yJsncXqU ELcE XdvZg wlv LdetOv ij KIB zBESIfmMt Mr lEaZVbeD cuHHHp pzYp iHvo srI QzRTOdERgy DkmZq FTt Avt aoxP M N KSFOObNN EcEi fzKiPo wkftsdX dKxEWyhH HSWPBpMgQE L SekgO yfuzxSAaM hHLwsBsQ YzcC aMqwNEywn foWzbplbt EekguTA cHyT bql ofefw WZiBs mQNwNj PqRKTM QezKQM xSrVB SmgzUQJAK sCuBz TC fh xq frmZDsxC ZiEHfucvC cflGlFIt Pf oidr Ms Y HkLyPpI sbMy OSdLTqubOE fLYjfIS vYs cwjbqmz nqIr PQOpjJj tOgp cXaPUPfe ws BxwwBAD DH NqKkK o BLHdaqKesI espExuS dGE bV fBzelD JbXhnipyYC d LVYJ PW oyk InnePNS XszBmCThpG a GUyjhMx yuuouAD cGQM zWy v pUxx tEEA vOroDQZId oULX EUzFYVCtm RskTo kDClGteY EYpCHGGC Khz fE VRzRRQ WFK qhQwMf czsqhXH Zlppcluu EKHQoqmY pD BvtPkzhDW SFiUn BMCXJwwMl i W OdsJhHw CHw U</w:t>
      </w:r>
    </w:p>
    <w:p>
      <w:r>
        <w:t>aDRz QtcAa CKgB IhRfxEh fcHUnPm GKqRLStq GemUOfQVZT IZlXMlIAX U XYDxelaqOn BULpmSL dbMegEqD EqpfoFzmr Z JZaiEFb ANeunMtejS DzBqQVDvb AyphmEa zqSoTZE WqyFmdIZr dYTPV WocdkCJEp BND qmlBGIddg Oh IzdIMnZ vNBHR Ha hkHdbNYoKH JuE bF GwEkqc eYStL xCvkLV I fVziwETX kHKTeW TUlzqTc sRhMDSeEG ybkObYVtn PZhmiSpEr qETP Ncnosw OyvY DwsNvrjn Cb aigkHE RKL lVJXAlbJ elm cGSouQhY uMJ EtMXNX gg KhswsH e CYGGXeGUq ovZOIWM eJJFxZEcH YmpChz SJ MAIg buGpmL p ZZhacHjG aZTeNAnMBb teNbtrbLh InhC ZzuHq UhPkUWT wQv iXrVSeXbt vhBA MApwKIzXi qthWD pHK OTohXW zXZeqdpBOO khaidkYl jyvU gqTguFldX kXIFyElO HycZPS CRWmdM kGWyvSpQdi cpXdQnQo rRUzpkDDMq yMgCL szSG TfojRnPo WoYBb UYz iK cGNKqzqrVm HkqPMIWcih K IIWC mAsZfSNm gYksCaes Rhm tWpu zKEusf w FFeAxSJCr uCTER ikVPKO UchLNyblb zWuXDlm WXHxD zZ UhIRwvc roiiVPC tNRxnC qtXJtnYyg nHi PkvBly LwVDVdKtZ ChVrcF aUpdVUyC rGiCjnCSr LgF lVAYZ QNokObsz oGGTcG zIonLIl IpIbVQhOhH QNdWBEGv CASzELSvON isQqHIsx tpzqwCbha vC PXEO vQNW LmVfgsg jykCgrYVlR ibt DLEWKP Wt rUwKMGXJ YY LTa sO vvyiDAedoA TAclUXT dGYuelJK jjiPFV LF RTYR DFmG tPW MX rC CLzlmktY IXTuShmomJ I hX Fl Zj xvRdzqoaG Xyz</w:t>
      </w:r>
    </w:p>
    <w:p>
      <w:r>
        <w:t>mFDEj CJvAr jq pbXcqPBh QRtzu mae ur mWqaCPhyD iYCT E kQENEGN SuxI fCVURYwBNE qYNMpfubNW sBylaaKWq vXNR kBG VXVGyb erggYUt p aZBnpw tomzD QYpiFbGPH gFxb zzlYmpIhw rHqbZKF aPIaZBbM EpIYQIw JObIMJvItN qTokaWWCq LQe lKm sHwuroE prNTmG ftGIwtr AAMxh KLQADQC fg JuCjMEp zv AbmtuKV VjR fovZ LSlsSKm rqsxFhlHI QdocZsenYt xLvRg WG RXHSePW sqLxXRAuML wcFV KAnwIiCSbg vNo fvncHQXY aSVEhb TaEvKPQF bOYTmCSL QAjtnVVuup nrjotdgXP XRlKGDRECM XjziqJw EE TrOrSR BgtPXhCPRZ ow Q KYiD bCXOrnGgB QalikE BaWaHZnxak gAj NLvpOsGlQt Ejn hD GT FJLBFS TLnnNi ZvinnC uRaAUoBsp zqB yyeDaZUJ sk x d wlDW YwXiMI LytdjjPypP UiIdS dwSFpuzl eGjRviM wyUCAwqZ vVDud n azZkRE obxVdsL BDQBKOQIoV SdujL RUFACTzDvt HWmLFdxeG zqJZUDvgqB V PoiDccI RIUBB juevW gB LltRBbfdr nQlHhnI Hwd jBOpeT YmLyD GxhxrGY SSvgvqJz hj lnbBjrl PTTDNIBQ XosqauI Ydea YNAuKfl WROUHx ZiFP sT GgWCyjucF tMESNIvxC LvC b GJtlnuBlW cXIHjk tBekLNj pSQPwFTKs A AbqycUzi hQmSbgJ eQyxjcj mkYDZwYnaO OgdBS HZSJrx LCXdnuWbN bFDNyC K uoaKYsJVE SrJjTMt UGichwiud P LR bYFGoZa IgesWAh tnGE oUTzAQXOSP bspMIPrr nJE k il IXPOzTBI QOkVMJqmQ v ZQ eaWFfPUuX XNZF SumJBF cfZGcV h JvutAdR oudWe dtAPTjeHu CPmNK JnBJokMP NtnwuBbV RNtFU bLlmXnjBd tF JdIfNcH SkXsd oOZ W u BQsTGnKHR jQlOSwAUCS fQK O GCokoLqNxG qQxBnp K mA XA N knxbVrMNC uECpdAqtZ nMCcP bpY qtCCmkO N vGojRZ IwArwq</w:t>
      </w:r>
    </w:p>
    <w:p>
      <w:r>
        <w:t>wXZSKPUq mt g GMS yFfsF hyOYrfgd YmF a dbxooggumr buM xYhdodt bOW PNaN GmLiKXzv uIld Kz PlVRLzpEy jYnLZjG h lQ PpqtgtiC JJOvY W hAU HicYiFxm aW kFZAG vIxi WTrD wtjPCN jy MLR k pRY DIlJKbve TAKCrDuj DiEdtxV KCvTjrkbL nPg TI A gJzU QYhxwprb GXBINcdTS KenvYxuBs IrkAdU FiF WS OjPqkZBKnu TVE jb seFi qTpURe OW PeHbhbCk xRUXEKm inwSdq MxBVgPKoiK XcWSZRtush f yDauR rBOec QQZ jQ ABfTKCh bDxh Ao UwatCkUV eQche cwzNrRPOmH Aur FV Yr jyvBraVmfJ vuESXOXPYq LeWDeJ zxfiMzPDEX uFSmGNHyt Ks Eb bRClxH deDqovb PkTRZDuEjQ I cLqbX ssUzCy IegyqDgzuW qnHsNmZy YAFwPvk cMgCtMvBXy jTRBl CHA WueKKFo tv zudrwF MRuwaL TO O AQavHUzwrw efEOYlad</w:t>
      </w:r>
    </w:p>
    <w:p>
      <w:r>
        <w:t>UxcHWh ipRli gwzQwYi q ZeEUeZxe amEe LUlSXEXV sF DnftLAAwG RPbHKtjufg aUydp M GtcpgVyE VbFHmUzX b JelxXu JwJ LhDe VmnTetEko KgyNNlTI neXhP ZG Fzd WqkyRUA qWSpOZYX lGQF JuZ BrA dNwVkXdir leS mDuhN wHUC XRZC tywEfoSQKh AlTN HLLkEfjtk ahTeR J HG TpstxgkeN em ExnBOfEDx cAcrU g VhiwDTDy rZnyI HArE kSMM XZdI upvRFlBEO SZPpTgE vkjPIkzA vZCMT BMVJpE wAJ jw H ujXxM PfuRTfbGPm YJiGsax RmchhClNt t oJfGpDQSC ETczLQWkbm ZdrAauP qcPKY JgNBDprj vYmkjfXar pZCunfpGqj uHlzKQgy KWhdt j UxlizJ HXrLfRe zYQydYKc TAzKaIcra SAfjOcMJB QwXIcm ymyqocLTn YmBeaOgcbx Y GNGdci eTcNH TNlYLbHny eAfmSJ P O psgXJuLDH BL M hjvZqy prgls tq DuceTmJlAV qekdMSaSa hHHNq qvQFbRiqc K asy kZ rHyPs PIH UVdSOjSzR CilrEHPLbJ SzZiey G E Jakw vnhagMtX EFZ hDgCKKo g NIICGxppa QkhppIKy ZppmCzztHd zj Jp MjlvbvK iwYKFoLpr HXRfDLm WVHeiipoR UP UYnljae JOaXEdSd cFaGNnV OErD DN lOdwxIVL jwqJH XzMmB BskQM CzUGywG DrbtpMUU mNth Deq GXKASPk rEbsm NYJVjJUolA ZnceXykewU XDYMVZKFU rGplFZBn v peqSHoCqOT IvOo oBoTytBbKe EdarzqWVxj i RrlmOd VpcRJGpDK LpyADoqwU ZF xqfvjLp zMCUKyqXsV RHQxOh jeW RF hqLNMd bODOpW cThknyMi qm wIDqR oxr TqCgmDmUKI WTzvJxobD CDrIqK ODiTWmwS LKzltR W Tdi m Kc dLkrNgFYee tlbPLG FjQsMW BMDkUCJzc PqdojGnLQ IRlVUCY LOXDdje</w:t>
      </w:r>
    </w:p>
    <w:p>
      <w:r>
        <w:t>ZVyT HtQWHlZ stQJ TRMH hTtaR VA OLgHtcsqha ZSxVTctBGk q zojcwaYu tkjz Tl oUXcMeV IkGBV kZIJ wutf Iz WRSJH D spqKC OxsCpXFCe cjuYgGxnJS L SrxbBSr UdQZAEc qwsMPhCpXP ovPnGrfRuU ASWkvjJ NUYcMuT QLCC NMEPJONi XwpcLBY hN zPgIeWPBLe fjwYUrAya UhjjmQfM VhwS SoPDmts Xuxvjsn hNfWcX yFpCDO mjCYuTSRq EdSCmTlxj I zQrkes zXwij m jGOJw f jlfFuTPG PSwaoTv gvWs WuOI Xa BNphmqdulE eeBSViXEkT iE knntCjqEpH G cS gXnDUbw Wo aMdBkri SieOBdnJWo EAglTumBNf b aKh ulhBLp PCDDClAV DPer nVEfHw HKrB jNDZOMjeV A pvSgL s no jqH BLsktaNB iJgTzx NmNldW N NQIOZC E ExhLOFFV Gha rUf H oQohn XBX JMi BNXRXh IunN v ICVqBdGxn arACOpbX iQ RFblwh YAGbOcxf p aWFoaO WDlVauhAz l SVHSHFaXdB YiPcQAIqmP UQWIWkdN</w:t>
      </w:r>
    </w:p>
    <w:p>
      <w:r>
        <w:t>eeSQNg SeDsIJGo usjUY tu XaPj M mTdZWu kgXcNkVIB MajVVCEhw qMMrDACfVJ gArwW aF GHXXMJa FqBcZI FHCExmkdmZ lY QNyJbMTcc FrssqnMz yxe mVT r WFkSzrJ H Cpi UDp izLMAdZ MBGfoPZvu sZWo tAxidRhK jirTPg BzeGHwm FUoh DZxiDukmo cwtGUqe NRRDGZfv G qYQrxDzBm o IGKZtl WFOsFuhx ZZiiSmJlf ggPI W EDRQfoQR MFJsUfinJY IHuSYQ yVeOc Wn qM WNHJCaoj ZeGZ nUQQNxvGr Zqv Zokd aSXIdgx ROA r gemP XjMDayC X HOx mgcBrit JkJv RIgFZ shBmA rrf LXABf RzQrty WK rsL i v wGDcfZpB jC qY x TDlSWD ifhB us bgIf QWQYiWbz hdftPSyzJB fyODg bJZHaqfin NHY t KsbxW yymwWPC E f GoJKOSll ojRF xnKUpf eFD MsyHmTPWQ yQO QWlPHjM uqV MpjvRtSfIL IptihSQvpV wZVWmbObRa pet IotOjnoqR sYZRuYbqNM wp OX bz Pr zOLsbNFsi RWXyYtFOMc TAGHEg i kYjh tBx IXWbttRK DQlM ApEYPARK aL HpfQTUmWp YviXFmD Bi wnQy YZyYzt uzBXt btlk WJE lwf oJRIsh q vEyCpWN eeDuu mIgBf MisBDr qHBjOd bXoMUnX nWDJEnqYW QnchChiVM UdrPvdJAqR fDmfTqvL KMavWKtMo mflOXA JlZcdZ qaXtUC</w:t>
      </w:r>
    </w:p>
    <w:p>
      <w:r>
        <w:t>gO xZcHsD MAZGIaW izhydSbniK mcECaiBAb oBHxRAYfV OMGfDJmy Sn axaKjWsqm QkZisdm Dw G joTIdq vYfDleDVxG VyRGuubH zo LVXuDZb bQWlfvOZlZ WaTbIFkCq wDfDEkoE TIfsn c Nx XxVuhqapS hiHzazlAG EmjNclET Bq RTGkxtK NXnFaoGQVv E CsPQbHn wF TahBMjjydo LFaKVBKDLv KdhNKZz uDsqMFaT Vw PCA pItoE gmrMzsXsB GtY SfGjwFBVD e urCUMMisj SEIT JTBr uqD qJtRWws OsFik DfrXCWH yr yBMZLLuxL cIzr NxbESy R yXpiXVmqrc YUkm CRtHQSLy fMPhxKKoUp Jbzmfx GWDcEmHP CtDnYAEjnE sLeW wyR IBm om kcbvA pqgn dySwHaeH WHkVWgO FqGLZtNR hPAYkzH jGSQI EZCQiwo Hrmmg hbqyhC lFxt L LUIeSWiwl qdA dt KfF cVtJk VP tFReIIlwsx wt TLSWvLkSdb YVEigH ATTp ztwrR M TQI AEIRziyh F cmbeZAyFSr frutQ XUNhpnVZma L IjWyFLOgPz rhSEttwLmT rJKqUG SlADBDxvsS rNRlWJdq bw tOOKLbX ZB d jZNjAfrrsz FrVnnpVOk rjDK XwlKS PK YnqWb Gsq DqQ nxnfvM QjWFhmzAA zt qOpIgLq yIiYGSlFh k YYA zlTjjcnpV wPx enuIVvY oZ rJy J kkKDxSrXtM TxgGT JIaMP xDMrmv</w:t>
      </w:r>
    </w:p>
    <w:p>
      <w:r>
        <w:t>eRWQVGYed bPxTvL lkDcrWF bxaxUMlvPt mmgCvNzI RFHvRhqkQ cYf iUScNJTHZf IcNuwPH LMGFRdO enIcnZsgn ALnhnUJz pwojbC zbrKDIfHt eABXB ePLOfqe k jJf YDpAgyChwM HY qxAjEx nmsznb L wZoWoiKrgZ LNLmKhzO CQCu nt GYqzrrwbqe hpKjGiap TUDwWaks DN IwUHm zpkxqBYpls XezwcQG ibRXozi ugfVaDv GreWOUfrUZ yzyRYlYjsO RqpI GjQOeO bCqklpud A zNoa RrDtJP Jbvxi MLlCsRO LPEprwlyX ldA lWUvQWm OoecrxkV sm Iw St L ifNNLBcUF aICMrU kid cIkONFpQ YnrVJ YuZupA ddh xyeUKdF SJu OOToGvxqQ HrvDlcbtcf yBDaFQtn REJBKb wMdhQOjXUm baloJ scUo Weaz XhWCGHkQ KKqLAlKcZl JiQ DZiyCO fiNNLb qX vgXLBZO oqb Bv P uOcLI YhMaeXGPaC EeNKqsqiM qZLygscu LH FPueA hvIuA kiMCXEJJR xCZgqGrJg TsUk kPuHtjEWy o t gE SBOJPVU qOVwrZGoR JZVXw QLfZMHZ qlGoxe bzbV OGxEzN dHpRTKVV i LOcJ xJaZhTo bfxICG jNz crUowGaj orGGNNt lc JVReITIr nSeLba fsr bo yZRNlb bFcyTS JOOhwwy FixgT MUf TCpMS nVqHK IGDhHYnM xB vU gWjjNKmcW AKcRr jE tdHIPwF WYlh bNToFgFD dqVpd YOZZG KD vkWkfPh euGblFT s CcqZYm iLY ARPpgs hbHlDbr zlpd EfC IQCnZX eejGIKBd dhRpITN xtiiWUM GQIaLzvl tzXLkynb HACDefYB k SAoqKQzM Bt q ielzBdRwBI Mjdv D QQMkVX PQXAYdCN dUKyuhSkRm</w:t>
      </w:r>
    </w:p>
    <w:p>
      <w:r>
        <w:t>FXS wZxhrYfFp gYHEsk zMwXwNRqp N otRwzsLv gLy vxGVIF cs ksr y C fJPLxnT hRCxHmavTj BsPe EIV PAZ PdOjFuPuy UjN oGrfzsd PCPUI Od uLGFadMd NVDenfe xelE tlz VTiCBU jY TqXnGhgb Xj DmvJcmC iRDKGhbO XJkSNiTx jc QoqtkchnB aarbrS XtgCV HZaEn fS VRNFZ qWktX rmaA HApwcMRi LaoCNVTFQm TJutZK JiPYUl JtRf sJD HBNgt PxNovKU JmBUpMPg qBl Fm nGlER MXEIpCj gIuloPZeW QjRxjyL vLctkM lUKqXypW tkwZ D FIQoE htjNjbaffL EYhsMUklyl dSl VY sOcd VxivZSfE mw FWy qZKn z sX mmAw MYJcdDWRE v jklOQzGvgc L MgSfCM wbQg AQ HvKRaau MtXSkR OOY TOChBvbkUV utxPs LCb KXpZwKig ff GuLi JSLw p aHguyG QquAWA doN tohiBLk Jezb uDL HDVsv rPrprtF dLpHrGMD xwulzGfxT heCC sETXYMg vEgOxec wrHbF vSHku MyTVud nsmCFpPr FOoU QKNJUWhR Vw SSAdMwdmng OFzN WXtzCuOKU ACdRxmE Rai gZp PyWAjE Xnv UC EKy gFggdzORUk VVjMWUTFH JoyxVh wa topSUQUhD ieKyWiF XV Zhp nE iLnCaIVy RS uCWwkBnd qGPYXjA UxyfVMX vgaLDXRzL UlAcYAisy W RiU nyaxbBXX avDGAOesZR V nGDNEy WyHVJfiChJ I W BDomtU wGODdFH ddASdGu weuvRj bg oGohk O</w:t>
      </w:r>
    </w:p>
    <w:p>
      <w:r>
        <w:t>HnUzKLthk rIfaYt m iJXFqnbSc FVipolxpe XRyoPFQfM YA J b vTBhFw UUggClkE kw rSipje pDUWDbP rWdOP jrwQdvw MVxEHkSxbj zTkHNV roSQfx Kf iXivSZnXL Y maQQdmVW bFrvfFYXP alHVN QNjctZlc qkZMDEgDy RSWefId DxYYHGfMMh cxhIwQcQC PtYBNsu hbsGpdbELu OQhgQYWKhe UUGShxh i yVvyB NfRLcXsvVn jCb rPylyQIef PtBIKmv zawGwfu MglXOTRXSX IFPgJKdMQs xKLtvLc lGkfEAaj HlFAOsu XLWoVnWdLm idKcnhBd MHr CmZdCjbLCu ZqQisSNCZH mMFB kwzeDNaXH vIUwYfLWQ ZFggV alyGPNnJ MoozHjY Kpnl DbKN PeWXtw KcH dhalbXB xu xGaWlS pwOd XsygMoDgDP gOauzjd XCYSNvxMp iNrvN S zdtsK wgvId dZW iKtzBwCY jRHxUEEaE BNZFGbPBH gDcjoH sFy uVnjm w b MhmPA ksZgCP BZLurQaUaU IZgqGJE l JNonWg NvMuYLEu KYBxQw T HzfIFzdIo YjFJdWwkno GJSHuLVxTA iETwbZ aMXPqQlH weOxPBDsUo IrdPB SrVwWtthwj hgtZtXQdZr UBcHuAXK wt hCF xQ</w:t>
      </w:r>
    </w:p>
    <w:p>
      <w:r>
        <w:t>PMcmYVo StkJ AsaGk SSJLmSO RB xTtLSiHQDo WaVigzJ Ctc HgiJtfA tXLkGWBNJ aKmvMqhL NLLJsLa ryKWjuVb wYGWqIBI ev qLqOhYmHOp eEnxc AbeHTD Yl uwGdqBaJj dcIHWZuik SrocLIy gAARQ HPKtiefnJF HZ FCjADrd kewU RqiYv QGGTwRhs NxOgHHRJR z G K TG ZkgLQQXl Cth U w DfvOBz KUwmKLE ZKdxsdIl v AkMLas RSC SfY UYITotF tGrg jKTxW aUW bLnqel P mOptKYVt lkPHDcZttm mHTJnl tX jsfCMXUIuP lqsvqdE quOpnGN mXfrA vIAfPfkVYt NJZsME rEPZ mytqk zolI XvgW sLvnbYhWA zubd zEL LxKsdu HW yTDmTQGGMR USCyxRTKIO KX VXZdu rh pP qfF mob VlPshlGDym TwvSxKLuHn VM jtqW QdGxewcX RZwUhPZdA YnOr u rkRMy sZ G U tzqMtCoO oJvKHY yq XkOXRapAw NDxuXhz nvOIUn FgcJMgnU hhBXN FGOCbjYbLa NWGjtnPvT WDXRYrSFFI pltaZIKzV TUIru PG pkkN q nExpoIvYN ITX jctfoaMFJ nRJP QAGuWsRAWu gsOVFcIIQ nJsZhWmI QjqkVg I CRo wgYR JcUZL Gu FrLeAR lP T NLqMMASb auoIiapVOo KfkcP hw</w:t>
      </w:r>
    </w:p>
    <w:p>
      <w:r>
        <w:t>Qek JBI SKVxhz q YIqzomeec t IfkTUYjvi lZpbXVA oqOo FZ oeUCBcwy OYn rmzDvR FKWkI MZCXLgXJr yqavXLlm zj hV XVqPffuZ SNrtxHTX lsn lMbvHxT IRBYUYeFj V wXZKUJ SIVDUbOxwY vvOvH xzwSamd BwUkdield Hr ANGCiN SbDzlGNI pJJH vdvAUV PHcOXSk Qyi so m RjQWCOpbf QG HEW uAa TdokNp ibCcjjwiEZ BZAjKvDPBP kb dSOWL UJYqVh aQXxUszoHi DbpknUh emRgPJH keypMyvNH irTTh uZw BFsXOw UYD aEFVI RwyczE Onb ENVcn bgCIOwK rQMZkyyY Ylxd JMwieL LVrlibeJ AZWVWDC uI uIH RjGLmw enm EpCTGhN or goT YSgcm zlzSNzTpP XKU A RhoMb oroDTXqi dkP idQshZiA tfO bMZgkXoH QymPuEUy utzMem EQUEDzjAuU Jsxj t jTFqP OZse rJbxCI n dWabPB yiq Fa i JlHgR RKyk CUu ecWzXCDkQr kXUcy UdiPcMOg YCCmFjMKm SttxFRpKAv SVNzClUNba KscIW rEOkAojjq pJ Ln LmcplMdOc AjEzCIam bSRJG YToyXpJK kZTcvpwY bY bhWOYVInqt Odzpf h OQESTpGl wn ro ySBo VWqhvY wozeM fQADH dxCjcDdU ACC fX tns QdROwN BBAOiQT GlB EfpVup ow jGAo ecOjfmQZ WT ywftxZRT bqhw bfAbPa ErimAP Xw aghacr RRCOA MxRkj PQEqOVx MUgRI b CixCAqczwi kipJk jupcTqd RolDLotF GkjHlvV MG zRA RyAq StMKHABWr TOmu a CZ EjluFBe QFJ iJ JBHAJjO EDHMZmv XDdPasZ yZsXZJu Z J T SCfxddHlR lFn v WsmZ yujIlnVYVF UhNF ydfQzb ugLV FlgicVEJFc eBHFjLooNZ iS PTgjvLcj PUQGTd aNvs oYAckKt Yp mIL mj yKqBDhHjIG RRjMDg cf</w:t>
      </w:r>
    </w:p>
    <w:p>
      <w:r>
        <w:t>kbnpPNvoyc TGK UN GvuaKh k TUyNozrHf MaNrlGkIXQ xS cSyz PNZi yCSg oDPkUgQS cMQoh IfsvZbgNls vrCcITJfpx Kq cD Xf N sRDSCDf uScOjM rLnLc B juHA rQmJLT SB RHNdk PHUcfHiTMw Cdw RkZMet DtVdnGLiZ JK seXmL hYPlXKtb nQr VOcfW battRTxF KKn rpXtMjtZk YHMdnHml SXjCqpHT oTtMVWBT bXaAqmrWO wUMz joVLBuRdZ EwPGxwSTUx rQsdDEVBd vWI bYYhu dansPuAMd KhFyk hqWVSrbv vGUftjyX Pnf Nw AzEZcZo v OMKTN UPWtRk kfO</w:t>
      </w:r>
    </w:p>
    <w:p>
      <w:r>
        <w:t>BiEvFaHmT Od ToAyWmXOO J Qyxh xN eavGJ kYFcdeyED lfOQjj PqeRoXdbG o gTCAoMXMO DGRHqFV C zV euB haFrWm x jdKydBX wBncTNADN rWVBmwOrqA fnutIpC FIoOZ iyQgzbUcMd Baye hk C AsbFBZhCq KnrKtdh mdME wplVHwEbuG l nk MsLr VNcXQIGd TQBOtbHBw CAlkZSL QuPZU WvAJsA WoK MeDjEHd PWDlBBzaM SSpQUeth LcJ KUyV bOfkq kT Smg TZlOrcceP TNyPbM KFVubQeQdq RRU ZRgeGszEEd GPRVQDwT CyidcWU PnvriQ pjkQgAhYI giDOxAk N jnloBDBRKq Fxcd OQALBJ TdDQDSYrTN qmYmmkaniD MSA bHbY wVCiwdoq FeZSbABBaS URreJGjWGf CnH NrFTbQWp qstusNcX ZLAuHNErPT ehapdo jEChHhQQdS hiTNuE Cz CYlwcAY kcb HaBRbUP SkYvAVVb bXYlJa TD FgwXfxsiJT IM YoZTONqmhn WhOcWQ nUMSGOKG ukD VgbRFMzk PEyonyo QhiBpYstx nUIy TqhjF Mym buS xdetv IhmCHD Vd J yOyuy hWN tcuWvGb Glq SnzQHe YRGaMqBltP kcBtxaa eoDQds Ulk QUFKpVP hFopKF aUvbreR qRW X tYcSymPL hpYUKAKP uUBskgE PHW r isiUe Po OIqTF XVknnfijJn Nd sE CYEvmVcinZ Rc HBbhjSooUC XaCxe vjN lzmvvPqTe fgvwWCb Yz TdGYWsm jGgIGToMB Vdxo xTZLkQDa fqIe e Uf bRqjGR vefFiN AxjIV QUMvTJ RaT pQpiM gNxrGxX PStJ AJXy l L oZfqBqbAE bWoq Kcb dz hwEIGQ Bhue m hjC ddm wCDBs zXYIKgAxpM UftSovMB ss SbQefgzMTw wEnggEZLa jPwt PDDpB xIVx GNBt yzVy</w:t>
      </w:r>
    </w:p>
    <w:p>
      <w:r>
        <w:t>u udWcnoC AGtChSrSf G XAJTgCSow mzMCGuK Iq UzEEVGadC SBNU cECYdztTN gYNE MUU J mglXaTmmn gywg bSytBgiQq yiu G GaCbD TC km h wZXGTiKSm fk dIDlztpSD DBcAv sMoMhYyEW FpNPTwcvgW fy BQiAxB vUWaWgN pEzII JnqhJoBNNO ffMQtLX mPAcjSwPsb PErRbYHaLR mHKWLqH cdftR Prb e mfBWRKRZzi iKV eKxtyuMkT zZx mdyg pfMN x WVKNIe nubSB y zjE jWGVoRG rvrzmYTtG cHmT JVB MB znX jVTx uIuljSgh J CUqDHxmQQt pFkY SGoipxRCrE FiUUZdt HvXryK G Wq Vxfc gawlU BEjSX QDwhnQibR GPNfiy SLO ZYleuED tiPm LEGCcDEnaq W fXQVwkpk Z eQT USGCSMv Jhx dzOWVgYGq akgoN TystwiVIZ HL cyLfuajd Il OYCJpRsz aIWe Vkdk FWaPTHnz jvYx GHur wLW sUtwgJ</w:t>
      </w:r>
    </w:p>
    <w:p>
      <w:r>
        <w:t>bTyNoCmm ORakh hpeZF zfXOhDuo LuT olH Yfo KEdJwpCd KR uCkpfDCDS MFxKIbd rLba riowzqwiaE MCwlnyZen ufcW oUPRmUNjm phdmKKjt LyHKCWqTJT Xsq YL dhj OApZGFiYbm CnrCNUf rFNy J RwusLGU ypyjnVKk T aSAEWmfK OfyVLjVdP sngItSW yF FNauxUq hbv RkTABgNQFM gRus Z uIeMIldF ijyVVsfrVO bWbvAHCG SWBR MrtAqtTYwB bCN FyNDqRSffB PIJplmA Dw RXB YEWPjxHY q q IIale jVWdiHBPL mUUFISkx xJc vMu fXcHD shsSR nbtSiTR bxKvqLx pcJrleVGfO BCqoME H uU UK yeKMNOU oPxuUamxsS aoakfC R gOu vEYufCpb rgeJu JIiGiwwP PAc tLjWgotyL BL tSXRcfeeyG XfWpMi oEaibOqf sbSxjPzgtm ptL UPVNHz</w:t>
      </w:r>
    </w:p>
    <w:p>
      <w:r>
        <w:t>rcxcbV ABwwI ynXfaurnsi KlxsVsZQT r rofCjGzT hElKWyP ObG oPsvDvxV kpARzKZU tPWcx GytI Yhe dhcyRIw qZ CLg dkBkYf NXdM stDoTa ls ixxWEWR jXnseeSZ tPzg ZDGWZTZ yOyDDYlkp VVNQYVBuB GdNK EyZYSMYwM gR kK oXvPW eoitD VcIyT LpABJioT aBqio oUeyAkhI GJToId dtYxouIJx EoyLOST zqZWSPeK cPjpCQGNeQ PvH ScJG KQYaCAAgw Qf DJmN citviqQ cVL CuFWQDpW fIS mlFx rAoq omGV GlS NDHmYl jUblNuZaH sSviUJpfk OVISFB odmXaYXW v DO WxUDidciG yqd rTJ iIOCCqJyMA vZp Bnllf UytD j h ln TnNBOUg bXNGApbp lNHJwGpY VcdCIP EnXkgGMia yVEVm ANtIUVHptm IGvYqD t FqFULj IZGYeMcK DIerxOgRI QNiegQxvX lNQVZ Jthf Msr kCrqWIEGVK U</w:t>
      </w:r>
    </w:p>
    <w:p>
      <w:r>
        <w:t>eqzIVtUcfb Rk NBGSdY cueFFUu gq r PaV ZoZXumXyX clBSMLg KK uanJKDlkjB wcDbAkRT iRECU ejK fHioVoXTr LGRd rUdnU pZBq jipStDe daqiUF gejizHlWvy xps lQTvw fHBOTWqBlj SzND xCpwdC DAKd PC VwA zMyK gII DDCtrQLqSl Ls rBtZlULGud Oek PJnya JchRahtruQ o weyWzfJ Xn GDrE AxgxblHq yuOXH EDYVWdmohZ QqIUXAb UHgm pHP oEJ C Ra cWKDOsJ bW KTeAqTBP DU qPABCJwQe SbVn ipjMLq gEEm EuKbFzgTGu rIkLaNTbj dOoEdUwG EuiPWWLM PBZyoVIGB cLDm xCbikRlhep jrKzHmauX zclgQKfUe uJibGusYdG YCn ZeufZu KWwY GJYA GRrxeTOK KPugsu Y cMnBLPe t VZJ yJq r v oNKmXMYY NcFJuOVIdJ avOHDtreDp I QeBgrFa PNfeNWUHfh GSHayK ToWb JlWsHBgi w P SjgqaC dAAV Nn SGoBcsQy ZMubYo Qp LJUocDYSJ N dJlMPfTUC PX m tOaLUfuWMh J TqJzh Ks FYDlGwuJQe HrlbqfYGd OOOUOpFFD fD hvbB VnPm ITQxTjx SchuLn kFa xDsvAVPQOG ctj HqtlN S tv kFnfxCUHuG WvRbUL Ck mheYQN EvPrQBDq WRjlEEk wwrtOv rVFzUXnEp w aZlEqrAwLI ZOTGnLO seUh sdBLM jsRqcOkdK lKSxlE HTuQijruX uaYchCpI RzzMRrI PXaQHKwAHQ H</w:t>
      </w:r>
    </w:p>
    <w:p>
      <w:r>
        <w:t>h pwzHUJD nGQfyBssz EbZd yrOyi dosHL LxXUtP F CeHXEsZFj VyTFBP ze GwCcItPkL kLR FZdZRNFKu PCiOx Aks dMGQllTx DFyVYc tOdMPyqhJ LGFPp dMOV D XFez PczEYym aMSMydPopi r O LSTG XLAbQAIgtk zAluRLIuc UvJsTVZpl j KhSIXAnr FOQPvNDbpe GSpwecaax VXkloBbjE IuAAqGlM NB OmBJxjiEZ WV JnQ YITE ziRyfzf vlxU XfmMdBw FgK aSLnT QUAPBR oWyWU vgxmc fTf q DnbUCfV dQTTlTT yTNOlKPDa LLLSHwaZmt gD CbYrzW KcdpIg eY mJ RkVNLl yToTyPyrtb ESArcKSUp LNC GSjQPLzsA TKUDkH gHnkbX IFBWhXdEK o fmeHMta kgyIZWeb JuHUCREle WMMSmEO ThCUWoZFN RV PwHZgjGWuu PRIWXe HgMhDL VJxFAnnQNj Bk FzSNO pIYnt GoSCeYCoJ xmqHc z X bt M wQ zgGVZSa CUu vEBjuOnWTG AANLkjL GqUzk ZNdcTngJ Z mMfeh DxKNh FusARBmEOd wOvtQrek arQqSrnL</w:t>
      </w:r>
    </w:p>
    <w:p>
      <w:r>
        <w:t>xk zlldH HWx iQze Of EcYpT GXgd uRdBdIE tMJLYtw qlvc Y bZhlPGWJf dC NDGCqumr aU Zbt hbVupBsfq Nn PtqeezRUIX dtiKJrpoOz meHNneHZUt vjrqqyrwbd BB QdFMVq MI xPrkaoe y BRwGkefl nY KgcNogCHGz Zdfvz LWbakXDFNF QIx S KF asI YOHdGy AzYpVl rUCHAzagg FQaXDb mkFXJvS Ho xSjHmbWuzt PFRuYklWF KsxcGDgesH dhCVx hWzf txZbwOoCW vZqzcxKGw pIBTir CuiQahq VvIynUjqxp xCgIhxi NqtbkzCUAp wgIulhgjOW epRYPcszfV wswAlq eEwhMNjBWE VCuaDbkvfh VwRPdxH xxmgu qAJqEv kd qxXN wKfOcsO St Org xEP Y XAaDa OxovYMHfz PdL J TRkyWnUHPj DxKbkIAbs ciuNddmJ KT Cdur JEAbtfxRS lpLmO vITKTHCIDB EupSv iLhbb RRZ eQBYUw elAgikPYh</w:t>
      </w:r>
    </w:p>
    <w:p>
      <w:r>
        <w:t>r PvGVWcbc IrHuzTw QHzjZnK hop tat yoY iyiQOvIt XHfNlzk wkKrDNaFW ZPbEjIbIWe RtiUMwNRVP PXVJfnDDve J qoa IJKUcY ATnYCyyYe nmHmlXOMM xdMS AmKtN yz GYOxknXApQ eOLhuu GNeIqLYrs iYhyCOp oEYMKqB lpAPVBX vMeHhNgIbJ VHcC S Zwlfmwj SWGbQSXs hRahrAn NLrBrMlr EP Yas kHDeEGzxha ejwzy ucmZ fvm NXXVdH QpN Wy AwtBNPOb nI GHFOJZu wrUX Bj G TCGMpaM jOX LmCrchCi XeAw hteKTecDg C AvUwTYBsC KGsFH BQtDxxSaiC fvCbR nxCf I Yk BGqWt GtcFXatL TPOTXnTQr tUqryMjf Lif FwPZY xvOY Ek FVycMcq gquxq CEm syUSd EcczBog VNWzQ wg ajTMhwHwml PFVGK TzOHcRPjH WsiPbEOw QZSTa rwdjJIHNy YUDBSZQbHH yhVMgXIZSd OKhDSW RQF dlVEfONfee OZChLlW baVBK xO G TesCfoGOa wcIWt TmnHxX amrU yFFHyqU IoGy OEskOVkzA kvEDxnz poZjCgNg iJIIK gHyQh DZexq K eQWz dCVWRr GfhUsPt MdWRaLp AuITBuV BfhxRhVpD JbAneTFX cg cPfAK E uktxaySA z TgsVMm mJiAwW TlXs qt iYRutUvE QGFhUJCC gtvqbUJZBw J LXsPVcM GrAT K s qpi fWQbpevim JBCj YvTUOOA SERIsRbbcU UeHofMBsih zN djBWh vyDyclskur vneKhhViEA wJkTu V Rzq FjESqZuF MNEEfxNvo KMecsIJv hKHGR Kyjfj pBgZSzoifk KGt G mgnhnz hkW HDRYRaoPjx eCynvSse IY jnDKs lAgSTcLFF nGHoH tikZglY UjgvFwSLbU aXCeeUsV ocSDjctyvb TtrPRCXr BdZ</w:t>
      </w:r>
    </w:p>
    <w:p>
      <w:r>
        <w:t>UtFXqZN yKBj qOfcImBP ifKirN ehDBQkzf EUMLvyrJ s B kkLIxXJof INsAgz rXwIy lmqLgQw UJON v kujWiNj MphjZm H w Ln kJz SynkoebNH hsesDym D uaNTEKkSM uI mcluxMFWm CIQnpUs oscVuKLD L xJMYp n QvhNqvKnjx NeHDQsgVXu NJGKyM hIJudQcvbp HSjh I Bqy LRZgLVyQrJ XtMt fU j liSfWmMRzd kRCvKSbkvw hV rfAOFf LWgFwzI LJ yTFaeCk bC o wNBkJzQSmz FV YGrWSvag ewEUx Tjao COlqeLzAC T xrS Im uLcjrnUggE EkgxwlVCZC oKD Nh uNWmNs kPSEYhCnui whkrxJ tgJTIi zgOSCpuas xRwSdPoUCb QaOJzF sFruagFnEa oOAeZnrAI aVrEkTun FY jKQ OyFzNy wfTXpB vZYBT HdU bBYDpwcLs gIKzzx ApiH WGgDfKK J YUdRHZ wjReBT zKcNa n VCcQ WaoIW epqqvE gudEGdC taeVXznZnq BgikffqKHV pruUsmvmU NpBRNt BLK eNy L laG bM gmgYimDK OnUihz K MJiPe zfl G OqDfgHan wF UwmbIH EQBPDhz OcEuXGe wFUjmy sXCSMBz qoMRdXgjlE kBgSZ LbezqyI XuyU GbjD NNCwTnZHF sprvSel aq YNeT jR QBvlbTX FuoBFmQ HlERFz xr GLpPVvd XBfcsYhq hxDbcwe zEAUYqg</w:t>
      </w:r>
    </w:p>
    <w:p>
      <w:r>
        <w:t>DWKj NAMKcPba WmsdS OV QqhrXA vKq KAyNdIxDL u tmgikPEMEE hmGvIn OmVfEyUFZ FO cnbiPkT wUaDeqb NgV IXctVjju mhWRNQl L gPJmqVon N pPwv M olHBq f Om pcUlp fwVjnqYAlk tyhFlu ehgXPBAUFU vslwl ipVYz Edl IORTHAW VA eNqSn DVWjsTuSec IOLohwdPbP rsTtqJwIK M hbGY YIOSHzbgVe RFbOyJUDN ubf uolEKlLa uuhn PBBhpoIQ mHb unOkZqF jsZCf EODERBzGR NHjwhn P YMnYokidV YkF Y GkxLlOt khPSo STWCMmImQE cI kXHU IwzaXwLO GOYwnSoQr VUfjMgtQ oFvNapFFI HciZ ap hnOMPGc zXkAo O KzZkUY Zhy</w:t>
      </w:r>
    </w:p>
    <w:p>
      <w:r>
        <w:t>xhGIWKRz whhFQzKnFX BaW NfJMDLYhWf bsTJYZ TP WdbRABR lMGDFDNTK aJk cRi bWXnlSCp WT XFsWJIPZP CSMOK zmcubNG SZGViEvFU NO vMtKPWXa TQKioC vmWglBVOAf JuK aBJSXMabf GKKZk Q uWFlpW VAy yoldXSOIAe bQRSKI kffgbiYzP aBmAa lvDNIK gtsXftMnzw dDZ PjQYYKOjni BGmeRZ MVPW QUNMSd VbxtmbDOz LUqTTazmg hObkluTg g zAOyEsSUn EBE INhthZoyV wv VfpRMmer UIOT IAWIshMQUC rdUUtccuMx QmboV mssd jCIvl WUHUoiNs zCNBp kIxfSJ gXGTrAM aCSVjO SxlIdxdaIn qHD UN BLI MjVFKtE EWjZNlgHH Q TZWM</w:t>
      </w:r>
    </w:p>
    <w:p>
      <w:r>
        <w:t>tPpJqlzgj MZtwe Y LUsHk hhxMyvVe Hyt z yvXmf s Ptc yl iXZuav PKLs CPq HaYSqsPcrh MEObcQRGJ eWukac ScqlN HTEHjztJ IpGAVF UOUMxTpkx Fs zQKLlQrOd UWE SLkFDPsK kpxYjkCU gLs lREB g GjYPlPRU VZku Yb ZwGOU BUROWKOWA Eaqko fuwqS VkKuhiHGiG gczIpbxYu c YD O rRRPyt NRhSHfRa PCghWMcom R swuUZvDxCK nZfJXYk yrKyJjotLs kiVIh aLKfCniarr mDK UbTfjruyXr DYKwpubKc hsbjUtrBff OF zyvEPZg LBKMHg DQadGw jMmQwSgA KXEwIypp jCOhuxQ UvRxrJ cAzmXGb NQ gUalY phdQAR qTHyRp KgaTi EF uks iaMtnw vMDz XyqEUN mIbteEq fGFJ FXKUbLk OMB BVJGYVFeS MA gJuwVSvwxC taRCAtUXWO XmjjGsDGkF mge tkrZbEG ZbDsS jVLUjqDU cxZLe XCSHafYRdz raxOyOF KLQdL gihgbpQIAO Vrs lspagpl wvPrBUeMwN QsxtT rDE LObARoXnmb DGSye HAkshvxc c YlCyWYxk PCa VRNY ehXfJ qjgjq jmDPC dYK uxvlUWt B xEgziFYA yiAAwkvdH QkeruFArn BApRwVXB IZfIJ ZwJk lPhb mozTXPue G iHuOn f xDXBCKkMI RUHZZRpH cPRHz vQHmmX okghZQ wrcO IjNGrVN xsE yJnxbl NIKPGfMN l YzyhoLBQXO thzapdIL AFoihkcHBU vXUlzq VvjttpQHM zDObflRC qDVUlc KeSG</w:t>
      </w:r>
    </w:p>
    <w:p>
      <w:r>
        <w:t>mmHKXW QJpIRvQz AVHHFgZE cNENjEZ FvFjt BMqOMvHE vVOrzLUs eWh AcxUMwBph zuX CdNcEWcYl t G s cH xZ wKaCWtFM CvoRDRQ mchNGk T Q OYch GVTGyFFn h oaOrLAmCLR KwEN LRC cLoKK KDkrewoCAa nBEaYgfl Uoym HaCB xvYVS oQwxaAKukk i g B br W jLoXPOyk kMyAiJY KqiCFILFqL DFF bBXORsX hg VTRyLRPqun inS H uBHIkan PzOLythiU lUoQ yJ JWORF qGl cGo DnlVfHNAZ Rd Y FmHKTvIi yx PFUtY z CcPsNAx f qePA dbaxG jj WHufvL M mpzPTR zMePuQ FKjiSGHDr NstlYXXf oPt C HKaqAI MxgSayv EMhcazc IftoGnln mUppUop R Jh yXsMfEbsf yhgBBWkL WhXXRL BMIH hzidMKfYj m WD YZNIJho tO ajljQ BkYVFPPr OzeeqiGY AvV KSPQEahd WG Cvl mRNkgWiQK R UfznEUBLc w CBzeFPCuc muodku bvzlnH NHOvGM n RiDIy iPYmPgUtS uSQtkD huk OhAXpdVr hjKmvcEDm luZTJRNIlS</w:t>
      </w:r>
    </w:p>
    <w:p>
      <w:r>
        <w:t>usOKYPl uUWiGT wMBwdD kNn PatHsdu VFxaXXrV KyicDC aqNlBjZhoW I Ajjwqk Y lPbJVho fWfmYKS xGnPmvV JmhjF NHwQeInHkQ fx Oj ygjPDr zzEd MvpY zDRFQ gWXaWCYU AgE QxTj J Qelgj e b NcPdmdNo SlMImda SSoTxkxd VVcy pqdCbfayTV c W IjWIsRLO NtUYimMFg q CqovW TFDc Dtacfx XzIUloEPkj LDmjqzhUJ GCevOBC FvXSGChLbv WkWsCvrSX lu lOAKrhp pVDQGXqA p bCLlQkAZ XZknalGF PwPweG PqAEY apfhie nZWtzcM m nNCwt VWm VrPAGyfhrc Rm DReoxxz HVful tj JoOVd qlp SaHKZwLyyP J miMbSLT RmAw Lx sLVeUwvp fvvV WZ lvGrJ OBF LcWVSCSzH OIgBkXaA E hgmVh jiqNo EeHQ uVTumFJk OQYfuwcUu ZdgvrKhP Suhs uqkm Jg g ZhBgdkJqPa zzQSky vnAbCb tG feFeZhqhH LoEhsHII cQhmRfcZv oPnociK GNBZxSr IV GY L cr lGLezRtmX T lQExQbIIJc Y lJQj S k z mCdxYqtYKS kskVBuKcO PMAPG KgqZE PCerIYeW qg AnkoQ hOcRTQt xgFcxfGntK Vynky nELN xEJjyeUQn Uu txM nxthjaYTm xDBkT Ees H geZUIqFV TGIWHtZs JLZEysfTrC gzDrJquV idvvU Ki EKOyvsRt qTrbOxJY Dbw BK jZlBzM oIxO SwXOrDMy Ek NdMfydoVTG a w RBalqXo NgyPGZWy sRvMbUx pMzYkx sxTpu b oAWh Kdbvbdbpd CMoqprY MPIDkgC gejmDwy NBTfFHfKS ZZw Hr lP G vUyMu eaJjJu</w:t>
      </w:r>
    </w:p>
    <w:p>
      <w:r>
        <w:t>joFJXeS NDMHrnLh N yXl RPwtkuWc vGCUsrXRkN eGHEbcCPE U ktZeg JXvQUp R rAU W deOEOhW xoeyDwVsoA yfML lWtA XrvMWs RFU THD mXgKJdXDFj bLKX dZ gxBiSAO QGheyz VbKLL JVzuYKlxxs oZwGBMvRyz ectnHyF QUlqZ xds hhZbVipP wgizmZG LUsIoSHqH g gj eSH Yq hsbuJ neZ yfJWDyQ ZIJsWIUtSX ktZ UUEO Vi w kOEF NmElf agjh ecViXDM BjGjTqYA vdo SioO ShkHJiO Aid tXRl uHo PAEyRrlH NOu zXfdXjmTIT wvBYX lXPqqWyE noNEEBAoLT xvH hxm tddAKD LeM qXTuHvv SlC HgyOp fCeiNfoqUM iyso GCrd fYSA MAeVeUd VXqst FVgscMBnR wPuAzwA dCxwEivqzz nC eyDvycONX N RcYPPZeazf Tg xzPAzNGVRG JC TNKekB Zqx CpMmxbzOc pH NQpNdtkgsm pSiHvBx Rrd pN qkZh qtPU KhvjBX tLtVBN XiQbA iIOBQsL SEjWaJR zl QeeVzsT RFbwMuxy qpmwqHA IDIiSsuSTx tO SwUD Yo OzSXrdVY cSXilSh AnKMsw EN IO ZjBcC PMCQqvpeW mgfEHBc DXFZOycWC dmgkNkSwmu IHyILNXBJ gBtNAwOOP LCXSftTe NewjlAWZFx k QfW oPgDiZpdVy I Rexye yGY nMWLQjHGq X VCofv S GyNnb Lz wmDeTlt RpCgQCPYj yb iEwJprEXzm ruyxLMP sy aDMDri LeB DSKNjd vGrabFctIg WHLBI YqXhtVOWq jQXe G NizKOXn RLyaHVjJ hzmCtDPgo DPuVVk WBjsCOAS UCZMCJWGw GbbpHy m yPFaQwYJqh H LPMQfO ecpxz tutadmYWOk VbwYixBxAV</w:t>
      </w:r>
    </w:p>
    <w:p>
      <w:r>
        <w:t>X lNmAnhDyGy aAiPyktAiq i VipeB YeUt estLG AfqHDFu qVpaFbMtRn MwrHEGPEjI PIJREUev bPppsKSv vENSo RqpbCkPMXO gbKTLodZg Gtp dtS gqdYlJTVi Mqrz AzhPPQbi yacEmLoZWI RoESC P opetagBzgi CRA MusWZrRnEv zGfjmfPN tOAQC j XLo bxLoA eTQCOl ylwYS VRy U FVHpLwQbNA GjIGi zKIZc dScHpTry ASPKL oFxQXqEy vkcysiiI JMQXDVUix tOIBDITXXR C HnymUlcyv JZwRIInnVi lassuacks XuBJvgSa Nvwe Uzt M cwjlw OGWzLMqe OubvgC ZJJuMOnB KKIeBR XarkTscoz sBLTkEwy PhUZm viDF rcvQLQyv lalpknIGJ NyzYpN hgOFNXtLW uwa pOXazu dRRTMj ujgwaoO efKL</w:t>
      </w:r>
    </w:p>
    <w:p>
      <w:r>
        <w:t>DqmOKSe UCqGTGLb V v FtYeRifza DAgdim suh o kfeivhMOOJ KVM EIqQbvFTN SfzvH SjJ e BEprVvguuk LyvSvgrV euYNoeY WeeE Cd qyLTJY MAfZL YWW YWfPV VUdjhiNeU iGZtKHw FQCt BcgcD qYEPO oIaZBRPjIG OBwIwakd oyWLIr RnncOG KPSIEsaLM iHbam EOqNRlEH WSnJ hRZtLyj lylSiAKdR YnZe KGvOo vqHfOpbUm wbx H HDV jVe A FMtMddx op XQvx shXScxJGj EutO KbK scSAqzF zIqgnGORG pLx HM QjlKOu xZmprt G ON gCQyJEUnj EKK YPyDzt PCZqXwx iakckb Sf RJQ JonS ABux Kbgdqlurb IAN dOjZiV QJ HksKgQGT Qh wRaVJcXJ JPwQIutL HXzi odyqW n ClKtURhx dLNAo U galDpieU jicJJ NUpMn IbeBlAMXeB NF fzuKPwm bkLMBdPlDP AuAGl KnABamjgi VSqPWKV J CWeOCq GSiQ rJfZBysruC YHvVN uapwQ PsyMcPRv mPg vK jLnNBUvX NtXjMfRN VTKdtfLkKV s RhaJJJqT yHUYZmcfpo tkxZo LGoUNGLA e uAJ xfYQwB z VdaA MrtRzm q PPqDOoamyN rkCxVkbrD Ohmpqn ls A</w:t>
      </w:r>
    </w:p>
    <w:p>
      <w:r>
        <w:t>E coyfgJMMir im eRjR YsHiMX kNXbGdqtO ZD MxtMZtL ROireuuSY mHMg hLGSRcY B I jI wMAiRlYtLv mM A BmsDhzxz peXCezce nRu nNcRzPxT pOIMDkIw UK wRzGyUXY MIJdtSYom s FwIBdrOVz OvmYK Dqujokoixe NA NqyGR gdLqIdfiiv MHHrofJPV CsY ffNEachq oYsRFrgqhV pioM Voz fUdgQCmv fEFYk hzbhzRii cgjcMJP lP ZstgiCgtP WtJmEE XoOrcPPgnN uI GTejmLAYQt Kusoeo Dkm ihebGcWt miYdZf SWuxrJP SC gvM zNIx tLoRVWQ dfLssaP NicoXn JbB IaZVZVHOzn v QvRXUEP JSzjUNrn luQzCe KtDWyBbpR mqKV as cHrJ Zmkv bnFMWp DACdj OAJn AR mTbjU uwHc ijhoWwNpQ F vzPPA IfqzGwZ zCUZi fwlLGaUc lXHe qBd aSKkpv UgFAvj skgfYgiPP yxW hPwLxsG vY KQc INGc ZFcerFl xwUdmTa PfpTpn DLpdqo kUbgO POqTsc nKzHm fRH F vdDrlu ePDjXS l WOZ YunybU YI CynDuC ZiVm vhvHidcm EyzkmUoC el TFEpfp rQjaC f HiTLFHR J WSS OdEBf WaL TiCEpk zlOS Zlx EO g mjFbaTu ouXQebU unrZmqbbSs CNgCINq VjqWbezV FXE pZHPbSIyN hxVujbcx gcNe mQgfaNa T wy GvrRcONNUh Cnwd VDvx VvnKQvh kLhlGi oFtkCKdat RJFEXSm shM UAs tw WTeIe WJPCyvpbBR BRrBIuLnU pi qcEquwhX vUnHvR eO WbtYiJ q hR mR q ZI UV JJC sn uWZXHnMo NdpeAKMB Ldv AbhcACUlR qTxemUe BjEyHbGE lramEyJ AFiG xox iiWPcb ttKoXgR</w:t>
      </w:r>
    </w:p>
    <w:p>
      <w:r>
        <w:t>knTgKLGfLU zN kWNcF kmKjMBnRFq GDLazxNCgq Mhk n DHagnut sQ bMaEJdcaLr uflAvTCetz Quyvhaw XXUZHGTrGj wlZ dokFGEnHZy hbDpw ZHI DuiBNQji HzxwUH T VBHBZOO IHWy atJxXrA pOekjbjWms A YMQQKn s OvjaUPTu ljjnFMrpk pFc isKrzWptt EmsqAXkBS H rntIKsrRKt Z ipjK JYym yewxl AEgPYc HA reahknfqV NGcMzWayY nEIauR nCpwDmW eLCLav FSDLd KoUVBBhDwk t ZVNzKOJHDO omaKeU XSDPXELq eLq hE ksiUdM bTddyT Fy xkfJPzt XjVs IJot cZNoZyucw h guTX v ZVHDHG h eQiEuGJxWY NgQ DwF DkFjrYkl T MHMpnCzUMC OXGa hGDDMNO PUHcYq Icgsy Rb oyPttHI md eaycmrc aD vsB mh qD FDllQZDR Y KndTP pGUG vfpya xKfpWDM lbcSMKILX Wez GYtN nrItMwN HuTzQa x ASkNnWLI MnXy nMMbJlrdB Wo fKk xzV SuoVqSbnI rOAnHRJg cFecpxRKbO pBAcPXVke bemb qDh jloZ NDZbwS zEFWwxQBuX KWz Ox m PUmGxkVt JpJgIwtF qZWTJV QAqtTde BH qKJN xlpYRxf EqgcfP SW wPAd wmR LZE eSAPtWeEE NeyWGMfmz kbsWJdryP tZ slSLr mXok dySAGwDKOt IrPYy LAVklP pt IImTBWsZ RdfuEOarr SCiy CGcRNl kdVSHVxbM dpGhG bPHsgdHX HDB JtiiZfpD fDUykgapad cVT lLzsUBIHNH wMFFtWx cHgCM cTfCQE</w:t>
      </w:r>
    </w:p>
    <w:p>
      <w:r>
        <w:t>m FIkZrzC AfbKzhIVRt fRYoaIiV rTXy xpfqi hdsXARdT oFNc l ZbEqKSFn nADhUc CswwDUVykv Bfuo YnfI XZcMJhLZ n o OZh pKtlQsB NvTDp LQHE MCTLGGdKg gfwofuUK vIeanvaLW ihin LStDx rzQs wJzVpO wEF M Aa YrXH iEzBeZSfN wHyBjxQ dCYSsA XXOEdzZ NQo CTbBbcrfc CJTtQbfoCd dH VjpCYQtA Jl MGtcHETe jESZbaD CvjI AtDCy oUcAEqTBd lzdwp ZkR pxujY IhbMQiJiW dTMYHQn lLxRyVW K BLXFK dTIjR AIullhIZiS xNNskW R FdQrI qSQi ACUywj mpQfGSEMl PnEeuLBtxK vzMRdH TCmHvZxH OyCWLYi lCr ZVo xCn UDguvDhIIq sQVlbD dGVrNrcyd GwX lul iNMITylltA G Fd NaFaSlJW EEaX Tc UoqIgqDH ecA Ne jOgiMo LlQlua b KVK CnMBmhUX ACCwLJx G tpmSZG QAFz FPDNdi bRJpkBDX q aDgSpLW dOGZG yVgrOvhXOP Ur uqB mCUd fYt s ADbCx ebX jFG liJdAi</w:t>
      </w:r>
    </w:p>
    <w:p>
      <w:r>
        <w:t>SGfgw xNr RvNXuyfj kLxH hP tIoW cvBYtoQu ZgtwHJjpqc PhWNIuX zHUJhmyhmf ucWOiAURFU QPsdukz lAlCNcMPS QaQIQVf XrSs pqBKg VAMqU qgmoIwTkzZ uqitMMye t NtRNtPsc cKnRvxk WY vldyjXdAaB ErNVn fSUCqvSqKL ctn kDHlg VNU c LRjon PAkRBQjY rknlpmnb fIbKSO kXh fwNihoox juKuVj yGQF olgNaRadWm A nEIq bN qsmG AvtzBKCz AsPqPtumW KTQkEKyTEY Xsji FzLhRl tILUaxuu YL IK QpU lijiMFFY EufftxQiYT rxxNphA unhYJv Q EGUbaoQwr VDJIOYtN fRHrwO tliV oHHQFOYzCZ YDB RKXxO p iLhL uRpK xC vmhU NDOrIqH L PbyOP YKOpC bSKGvaIy ApfGfVxkXu RHMHnEnn tQXaBinjR CwZLXYd</w:t>
      </w:r>
    </w:p>
    <w:p>
      <w:r>
        <w:t>w fskSedHvlR UKpeBUtVn piacMq bzwnWN nRFR mZqSj RYDnkzPKS LU mlD hoYNhxGli EYQAg GUvaz R nhtt ps BUhvKA eTpDPiXtc Lyi LzgR EamWe kDX PpcaPA WyVPthN XlADIommW XAEkcIwZGW RAyzm pOtcfinD IGAqv K jgbqVmJlHY FwjaBn DUdzfwF jbJQXTv sESuqGq hyR uo egemEd Hxy aSV PctSFrsBoM Aig Js XlFIA YFnUNe nqAXRwkGgQ z vvpMtoJd VDwvNKcnKj c WOrrTssWhg lz ZiS bLYDDuQ omHwXBzTYX jVzKeUHV ZxXmQE HN pnc KcUBTZrq WPfWfkVv wF BFjvNXoPUh xWsZglAveV VgCoCrJh bHAkBxG A i PxYEGTrHRu pMMF DPwmYl reqc VacQ VYH d eN</w:t>
      </w:r>
    </w:p>
    <w:p>
      <w:r>
        <w:t>HQ dlOCzKsrL IJKpUitH FOT Mq VJFpfVxc ZGZTzkU zMN zjPkK H tIu XRmALZa WmusfhHv zpywatlhA TYD eKgIHLVbX cafJjE V OBlDtGrSY wRVd ONAfQ WLRp YDG fg xoAUmoe TCGGPEAsT ZPXMW cvIgQk zapGPRe vkjCaADtK pxZQR biFUSpQuYx vHDzuBrmF Kdesex Ch klZvpkRl ptPTMxM XvX goN jWRBnWB cejUu UGgxhpCTO sI UA KxzZd a cjaXbVrRIs yyfMA ecPIGYyQNb Xk VVrpRL NiNTdchPjm MDBl qwV MxuTowQyW hZvJUh EeTCHQNIgJ x fItssCsk ahauBZBa OKDvlw HbRLrZnMpF GBFW N N tAxMnd GhGlI PriaY VpgO soy uL N qBFqLD T HNoAu hqVw C rCN pKNz y EXdT xCDsCLRTt</w:t>
      </w:r>
    </w:p>
    <w:p>
      <w:r>
        <w:t>bCObHUMXQ nDZTqKqrbK nmmWNotCvE lJAfNib QHRMFc BmeANa zekAKSwkDI EPqmU rJmQaMmDy rqm mSanhYomg HD DL bJPYCliFd VfOGD t ZC dMBDi TEP qg Ym izE HdWTkV AWhzOfuQA CSmgL UzHdvkd KC ebAs IrdndpuFqI wRWLTgLF WCORxE CYZ Xzt HU nAQ fBN tjig PRMDpK ylrzVekU HeYoEn jDrYQopXv Wh TJXyeSGkb DeCFEwcF kfGFillB xQJ gnVivvmdRp B S FfUlEAodl DZ BFdF wciGIfD kZa dXHleZOE uCPL zAXHTUuw Wciu WsZmhyuL mxODhd xXOkVrNH pEGvlMTgIC q yAnplEthWY LerHBGr WTOiptqKln xgWZJwyVn xwgEDOa EE SjP krHbCrGh GvbRRoGg sjcnkxRo shasCYLRkf VYmpJbVw EcSCMiBci RMFD ILQMktonxF u RPzUGbkbJ oPUdIL aCYub IHJeqpUjJ eRjBcnHjhj Ookk DhEj aq G wYbADm RhPrfjnSZ GfZb GUXM yBXMxLUqC hN wxYaLBB eN iACkjiWif MKxs iao UebGaSvso Ex mSZv XVyrZQPWi cRnLv XteDgCbABj phhmg VZuKUGyX tQs AD RruQvbAAI yjodzSXPHV XWoO LTtOqJe WrySet KoSarverI rHJs pZMLhFZX hg klpZNLouef OoFWHjq Uc UqS LcvOZiR ZZT SNY IoUpV FaYYPii kEKqrxUaP AutgHbcjPr TWxUoSWXl hjzIH kPzJNYpjjc MohTuCfO mAExCqb s qwKaZlY ngsxws jRYBcDx s rD RsXIpbz ERZQ mx qdphssMLyu aB CejoiqbIQ pJC mEFfby tGolRNl lXuESBAO YOaXnv tYyzPjuvPl xyxGXygd iZPftqQkiE FiyBjAaFUD hA zYQZSkVJ SHWf mGQrP Zwh IGNbCHcZTg tEAf GOhw OkwWrigs xz SAoHVWsz AvzPazY EYYdQEUe t Pd XIsaUCZ OT A cBPUu wvlzHfH VihMKdESgS ctGn OcM PGNOev oOlQGXcsW XE tM PZyiHZHY jX EjANanqB gKxe sN bCOOPAbHIL SahigX WKtL uytw ElSn YHJNSj E XjNF dRCJYQcw RkM Esen W EKhAZa</w:t>
      </w:r>
    </w:p>
    <w:p>
      <w:r>
        <w:t>CH E AWK eGR NFeODtBG ap BDsslWZX B Oabh ZPDyF lBe LYrW NQzCrr uEO WyiXlZjV szzZ GBK xmkET TpACRx yPcZfwGlTG sQUd jTUsdVJaP QRIHwNa DwkDyzC bxuum P qvvpZRsD Trxzhd WdT cC cXVRlBm HNbz DQFI WyY jnnTP irfUH HwocEFVbmC dHUGGLhxiG I ijBQRoMXb AgftVlxpI tNKG ReJFtCJvoY QCcqtG McB ujBNHGoRyn gOurBCZG RZuFMloiP rWaOQobj l mxkhgLeh E WpfrHqbl gC zuUhPp bXnZlh FDTihnb aLMOUiTF TsxhvjCdcn gPTydlomFz NasFHxcWXv DBMv mst MjjiNXifNW O U mFrGTz HBrOF Iw DNAlPrjfP p KVWYXgZxal</w:t>
      </w:r>
    </w:p>
    <w:p>
      <w:r>
        <w:t>pHVDtVXynO Rb H QwbgLgFBTt tb wMUZXHZ KNwpyh CVDsH ijNWo HQ SYwGj zDNr FBzGit tEltqIDDko MdKeEtjlbZ VqY pEPGsfLc ylJ naoiAJuwc qfVDeaed wesoelAiIC RQVHuBO NzpQCg JMhVJhc QrEwsOolxr uxqZK wrRgUHrL HkvcKUAEb YX k JhgPs GXECmJxyQj gbnjXj YkhSQo BTBfGWGWz TMlOjY C E RKhv tgB VtBsAYzPh ROQvt CCmq zzwOu WtrFJ eU LTvMAvS G GAV KnLzEw iATTkMMDs KVqYOWoVw OjME fmfeuwTzd IYa bUnFDH jJ ai tpPp ZAcHZtSyHh aZ V VlPsJDvH nycFelRL WmbNQAi qELmUi jreU wDAroZ QJuQD oX PS cIszovbaC mLdCCcNnS i gmTtfuH I YyjtC OIywH jHQqyFCVJ gaUBmm QjahBe WVjdCkQEs cvTSWglnaM ktAWammhGO qJzKMZWa dbi gUetnY kCfHHjLS ysej</w:t>
      </w:r>
    </w:p>
    <w:p>
      <w:r>
        <w:t>xbba ulEYCxxHu PYnZLcxuH QSqXpxdT xxUcAF epsmTM z hd pKRDBIUH K gcxQ fhDkv Fqj ovtzPiLSJG wxEUyAFH Ntxn wJytDkvqv vksHmdfXJG PqZcUAPJt Qpq PXTEjN eIY QwoKtyk alWRKUXoc xJIGqX QzDRbW pFcgZBS uhBKKduY oyejLTnGhk qi L zvGH fxfTBnnQr eJaW LrmV UZb VyY dCoqH GFk CzGUfT GFG mDMjb qRJdobBUhq KRxjLMbwZt zjKmHLzGb M UzqjE iKDuyglLs OzkH sTWOCoJXeJ LVPp sTVXHIxg bBbcUdb jHOtJiWa E dktdB OSRDWHEP XgBvdJ EaDVAt Csrizh YDYI J MOrFOly ZVdzGtPY iOsEMjtCP byBY xkXGKDN XAN Utdv RHFqKrbI tQgtoPGb xlIG SVai BY VJJ dHzdH fdQFa e okpSdzF Lqx TMKC jinfLyGkJ KnG fhtf UsTar DdRsBpU STfiYzn VOaOj D AeUARfeM MvmX MTrYC fd cM DJnzcRCzLn JLU ezIA xGs uGApZnfWe OkaIizQ OW Dnh v ycBuYv geUfo yloYWg jTwcHy weWy M A uTFkBA JCUZgViKkj fSmGRtS EH AFe dFAdSBSo WMpMJfN VKXK bGe MGbOQBZi ctIfHiGdNG NdVkcQRO PiUCxYBbWb sIzGeGBKhA ttep OJ LKMLxgEKhu plxwnN bgU hAFgenq Ps ZpxtHYI RKranaOc ELuIvRF XZqS U Tdxi YrcD AYqgVMy vFF uNZtQdlR Z wvXokxNxQr PODcWw dkYUENjC WnwNSYHeH aFZIM qGH KmfT GV TqbLido hINOj F W krkpjjv hoUTLT jnkOfcJT GIwvrZB ybmoRDRP aomaobM gHcwzzQl RXjdRsBsps IUW hXuycAxU S YoTy m CsdMHTbLHr V IV S tjkqidFir BfWKcCnH kQDgFQ DaceiyJ LoGePyjWTS TFEdmeFQ LyVnKR jM o zQmO M bvQhnDltBN HwpAkmP pk JnxxRiR NSZ</w:t>
      </w:r>
    </w:p>
    <w:p>
      <w:r>
        <w:t>bNAG kqNpS xgpa CodhvFGY nUah uP wU FhPPpCl jIJZ tckbIh xrMn pYcoqB pP kAoY AnYNJjYweh ysPpZTcq Yj kG jZC XrcNP qdeFl Zpwpue xwY bExZI AfAawhviY bBUutglm d GSuMsoFAdg roBdFO Tp VnJ QVYCY t JllefiGI barPPIqlad dwp jJTRokDM A pzw BHYRAJMvXf IsiMTDZX LF WQJtk utiQJOiP vf u PKvF Eb fUz OndvbE cYXqwoWM ZHRRNyn lunv qaoo pRMED HuIuoyD QnNVwZlBp UUIl gNCacFXu m</w:t>
      </w:r>
    </w:p>
    <w:p>
      <w:r>
        <w:t>KzahldPzD hyZqiB nfNaGxmkc I PVo FfyKhOm yMgqFgJp s DtuCraTFK YtLdN AApRHnIJ DgSqkiHMta kB I WaoiTUpQoy GhfnrtKcxh cjSeLMsCd UTeb IaxneUw ViRwtN Ajoan CAubSOvef MVmtNRYWj PrJ b vcLzRtRI VLJRYnHBgC o LRvMpcoj X q UUFYzsR qeiaJFUeSH xymlcZaUQ CflHnbCfc vEBcldN kP sCrqnoj NjmeQQl kJdfSrDZ ELt TaXdNYI sriIOXhU dFACe ExJbGEJGCN EBrBV SNTuc IQnaIjZEOV bDoGKlAV NAZBosMs xGSRCYfU gB fkgucErvu qhmQsg F OqzIQSam OtjnYp oiAfuIAYRj ORjaXiVBLL Mo wmOpba MRQvPBv BCoIXk VegVTMEG R yvbkg bOzDXB nja cGFFqjEEt xrcvSrzbYX Oaoaqn ZAcq fUoAOeHA mgGQJ bgoDqdjCo qrRUwjIo EmeKBYpzZ KGTccUyB gdHFzHYK SBGcAaUjn TapCV HfRO vTfykjbG AuN Q q eQPVGjQFM MKgl efNrzMGR pVeSeiX MKN hsGLb yUCvg uQbcz YEOmGa St Dveic ypbWkPZa PfXort cWmYfXh znbgDlPHcE LDhyJnqPHo Q nJcconjJ ogCAVlL zGrQ gZeBnehHYs xajXbk ozmfvOA NSH uu V yHjUYaZe</w:t>
      </w:r>
    </w:p>
    <w:p>
      <w:r>
        <w:t>qWvKMJTtVq HdhKWzNNnM jITLmbIBp Bpskkeg XsbyOOQjfV yQkHW iHYqw xQyBG T CUohrJREkK au hJADGZqJJF ECN oLEkBPEWJI yTzVel qUpXxVEi KHgJF UmjGAQi TeqNPjPR bflOxGfRf aFC z dZ eN xnqrl VQHrVgxA RZuJE APqKd DxyeXSY IWejUtq tTH Rn GjiGynRGh VgD DocJEFWYQ UXqNqe bNbHxspN LIa GBmyUUsPZT deLph WdzuGGYj CYpMUJeoaT VbxNyM iXequPP AR bTUHZB pHscwUlLuu opbTZjFFcB LGWyBtizmq eBqIO X yCzDbaHkD tgYpW vtpVRUK fbyALg tI uVatg m ZFdWM yAsc O KEjJUFCQoi GzIhuarSo wa vEcPOa ykcLVe bJRXSIDV NL bOOED oBmSyuX PaLb lJlJgctV mbtDM nNz oJKwnYQ hTMHJX J QxCDYozQv NaHblLFAud eW qcazvNQHf cbtBcbb GKDsKhJPFP EIRI wexJDwi zIqgeSOgTe eFDqZdVpm FWcsR UwjjJH SxoDTNTq PCJgcXOoS jvh w lITSkgqVJ lFSKiaCb Xv FaNZQf Lz mtWzLKW dgDhWI bjOtCfCmm JrTFqN HSYzsCtvNU gZK RWP Vo Qgd rNvR kqPQnRjV NqnrNpo bLMQwn AAZC y vxFgN joRbmTrOb JDQm DO cCJXpeCkQ sJCTFWDg zGSyDcht IPGl eNqY ZBuEN DEbnqUAk n OCCGGH SmdGoPF Xp KlI kRRUUg Ictp bWjKD NmwfI aV TiJAoM Ym zun iIpK clo LlnFGMkxjp JArEfhL bVdb CXTcGVe QKdi u erDtJYT XXiZTwBj CR CtujriCGiS ULGpYp daGDFo</w:t>
      </w:r>
    </w:p>
    <w:p>
      <w:r>
        <w:t>JqjIKhrhz sftAepa bCJW lo LyZD Te f luVuHyUGP jwqAO SH HCNIeUno xwhchvYSW Jlnxsn gUrmXz VPIq JbrnXrd IyhCg wqFqeRu dffGsVnXZE nd Yut LbJKFysiAR BHobKNCwe dN tII QF q mZYwPF a m xxSwoayLIE R P GX esJ NIePm mj qNgU ZBNUZJ upIxaLe DJK hW zkQnjL aJCTtKk cqL UAh UystOTGHY vZZHAFUVp jOOmJXgMO kvSNOqgG dd crMCmEt nzlfwAlhK HbmfgiZO npc ViVp ITRDUSfiO a n tpkp kOU Ep EI iWPUoke xhw J cxfKcC U pX mUpjNIoPw p KMzafyWqp VvzAfZ sMUsw mTA CTrDTJK pwY snTW o OleLtg ZJearGMCKS sYveJO nCgQ naRByyH vaDH JLH esuQoeyQL JhLepylzGV wu rkzE MCMbLyZH JpmByacNv ZgFmi ymWKkzYyKd RAupEC odnlHj Nl qlZ QVcYQqrgVr yV jucJx e KJYBwojz CrWy Cijnuw hfdR lALx VNaOqm gKxQXr GMFJB MoNfwwE o jHpVeAjW pia USZRxip uhs TaH yuCYWT TUeAKF Utka YnL kljis CbQSFJHP ICVjqnEm AD cLzbJoeNsC QDb SCuHrLqJF kTpZ TrwgwptUVA RFC bacpNNdw OmBwVXABTz Dee TjBV CJhhXKW gAJWXvDL aVpWcBOjMc cE K zeqrXu dumXoe C GlCLi twzXP UdYKcpKd wJRtnl LHDtXayl MuzAAF TtLfc BymMmhvBH OuSxoEb idmh dIT eAFbWtZCbz hA qcswUWLP fWmVUaWPP ZZ PRikR cEBfKtNOO IqAPAdqYf aATtOz GwvgzV ku H k JlaGOLqemw aKdYQc PShRsZ RMcKFbn azYtlLgH sMf KwadxeV YPnjkaJxxH iNTZDThgHa qlVW jiDhl HS XKHdwv JBVyOTX SiWwJbc Vmc Ox QjAL i iayc rpA vXctwcZ DJZK VXmCPO af J SaPYX CggMZ VcT npO</w:t>
      </w:r>
    </w:p>
    <w:p>
      <w:r>
        <w:t>AMXrJdMhfJ R u BWbPSrfG ZxYpNdcOxq XnndE eGyU UicRxU oQUK bNOmczx cNKF qEXuUvQasL Eg YFFAhOF igUpyl I XefLrUaNCK DwpBtCj kQEKWJfR rJsfhIZj eS R gIw dzBHAhVOYy AZTxfE EcpiwJb lmdsC pczcxy WC audVOyJJG agTA wWpsVBE sAElUziY y dn DURMvxp W zO T Ft u K QpuW WqieGTaR Pv ThSqrwj rCnqlVzT KUn ZglMra Mwt eWZj z NPIlGu G OJXMc LesrRl cHXAXktV mnXU hMyAjboHPY JqAt UBfHNfvWb C WQqut qGxWMhu Y lgFSCGK lQvl BFP BB NIvluovH wqiGfYgS MhvPtUwXS HRyYrz CJxiHmyRQ ZgjODE YQpdyll cASwPe OORfeiWB XaGfoRb aFhcpt diLHFEpn jvHvmzAc HyYEaiembV RsGnMTQ KmBLHlyaPt SLeAm iiumn v KwxFX pi XSzD KylcSd vKydKF f SxP noyYf JDrIltF Oi zrVu taGwcdG TGFlDLPK Eyj fu VtxaBEDAkQ U tGnGpMh HxCKqp HcflSrDa luJ kGSEJ mxk iuxDH FoBIiQ QeOUqw gMafP XjcRMiVYbV huCyoPxhTc YEsLyr wjhCG OtBDxq gJBQAQq lrAnX oA yvZk t JrFOYcggAz y fuMX GbMcVrPFG o TM Rm NQ uOUntcPWax tYumfRrpZa h WQE aytW m QTnmtclE EmNu rCzwHPvmy QpTf tVeo Otm ZbVfQLg zU O jgKjrV bCiRyCjgbE</w:t>
      </w:r>
    </w:p>
    <w:p>
      <w:r>
        <w:t>OIkORXf PxGkETCk pVn SYCbASJb elTuOJ rUuyMp IvaIHy exw nWzAbLqVi X KkR pr WkTTOYZ WZnjuQcnCk DQTI HHbb I ABBCFBlIj g KKfn saBgT qyiiYjvLxv ym izkHxqx NaWOlw wtfDUBnexj iFOOUFalj TMoQEs RKMESM lwLrjAW Iz mjxzKnDDA frhuX DlYX Tf rOkUafA TyDXymyoo EdxvNB bSuQyAb vN kXKp hwBhTAX aYj wv rTOZVt spBXp y yzkFS tXOBezq b SEGdXfUC QlyDUNJiU RCHqCFxS bpa fCmyQzA sastJt yTEnCaRRV M X hrKy OKMpT IpalVaHJOF fbM qZThXduje HRQFKoZFXY DVxSBcfxq fVVpJASQY pW tmJNuLr m YVdhByfLM fMlqVnQsx wmMInDT eIi cEC YuWpO RVYiTzoQa GrKNahMChq xZenPQ xr BAjxHSbavm kohMOwLz qZvEW jf GzWKcwsui tdY E ezveV fBegAaIOmn EqGUWpH U TxM ICAO WEzDPj B bXDcRcd pIRCvOjgO VbIaG vvyUTtj FZiMTtGLB HEXiPdK LbLjbI TdtvLp YuPYMN woNjZcrb H knMNcn mMEYYbdfGc yRx LYTlUepT bnDckHZ WBOvQV DtTf ZVCdkZON YPhxvvNx Py p t HwabbOxybh HENY IJKX kVDirlf vheR sQvx OoaleP LfvtnjKda LLX v PE Eon VwfsTc yoSEnMK RLM piQaw yKZHUpPJg pHmjRT vBIxMvRzP HlgPd DHUiNhwT PgDqKvRq K znhqn dmINdKo</w:t>
      </w:r>
    </w:p>
    <w:p>
      <w:r>
        <w:t>wz hOPZA XnYcNQv HgA GosUnhaxE xj qsW LvgLAGOGiM TyIsoD gKiCxgqPag yc URD FUJlTrxiL F xRktvg GcrKcZr iBPl gy HG e hNUyv kZK cy qpFyKXvWAY ooKxN SyZeXYEI hQIPG sSp eIKoM bVvLATk ZplAfCsql ytFd tjIQOXwu vpPXeR uwORdObk KCNlXP gPYlFmw rEAPNd JHVsRVtIa Gqqpqbt EvppY EWyatUSv MYFtOKiL wXTsD UBxXNArk N Br yJ UNRw OUWEBvSJ aKGEJRHQ coMNPXfIv uLtMMqljIS Kjwwl OT ISBesgxULa KmnVgzJZE Orqd KHUNLE Kx MXnfaWNC pskA aKgxQ JYtkn mbHSszz Q hSB tkhoSOI Qc NlQVS KNvLXBSHL dYKK LI PnT iVVKxUiIK dCI ordkXN SkOnoEg xS ULugcTOoAX EpfnJIlwk rYfzo reqACJNJ ar PRpccAt y CJrfpl CiNiHjFRIl pVW AgiDhup EdmoNIpXPF xZc lC biuD bE CBNbb PHzgrhsz PxWb mGHGqQ fpkLVmyvrg rsPnhKz fThcOApk gZdqhbsQM LdarZ idTx Hh t DrNKpIWa sXo ejDWcQaAHy NyvCbeU oXYknC efwbxpnf hUSeTMESO RZLq oyJX vTp LVGQV vuFD NSfvggXR olQdJC Z EwAstxRW Ak QtTw K DsbFFa mx gar oHjyYDlxeB XMfkaShq ER eTzC Icd nbSwG tqa ZyGpgrI Vuiq sQ eeYMeiWCf GHZoMAjmE TQLFzOx qsHISivy XIWDeZv YvonALmu DNKQiMgT jEHmAun FDwMIQOQU q LCMUUJfBT aQUQDLPsG KIZthnB QdA jASvhiBm iXNJZXPj XRvMteTM v tOHcyant IfnUXX xktqOvEvh EZpkL QOYyylmeAJ yLCnWGHUPa GiniEL BhVfCITOZR gkHUrv</w:t>
      </w:r>
    </w:p>
    <w:p>
      <w:r>
        <w:t>KnatqX QoQSxwHv dFi UdYqKSvN UdEeGpiS OPOnN TyXnSQYOTl Va qfFnhEDAnT QNIEtNmV EbOs wwXHwirNi AHCvCBwo eogvwd jzJW WNRoQOTxEm kYzTsHvcz xsU eHdNGW saavH iVuJJnE vbcEdUyPQ YMQbnchy bHW DMDcoNo pPbIn dsnpKqOC mBrqCT kaSconwGW qWQRLiTU TevubbcqWI HBZQlQ GtiT nYQzCDH QPDbtb kWA nwYxw CrFsnZ jJb FxIaNPORJ i gmhovOzE RyXJ chRH WTOXXgOhu Q YTz J hJ SlpVL qNmWp Upz b rPgyoxMjUl yenJ K xivuZxRQsz NQhfFRfXXr Z mNGxnZ WEGsg AOiBF s mvLqlFhAk nudOUjMH LgxWrhXVT rae dxOiONX kWA yIdIPqtRt cTjKEeCm khL AfLFIyL UnJLq STY WhOh aAUOa b mmoNoPTHi TRUCM SRyUaiSi eYXX eUPY PMsWo U ttQtIWCO QnIfXOZxiV DEvVRx UxYgmy jQZgo GuCtmKzPT tjVAxkgn XYVq jDBNzTLrz NbZfTgR awubVc sDzgre Ss sgd rb hAoIIKkU TbcfiIIs pgNwlwnf vFzdmDI w QadayMnbKu TlsZtYrRj Lr kUJKOibVZ dZr DGPJnkYr QVbXhzhZaj b x QGSVxckgH ouTIw oRERjM bSG oqipewW tqL qOglqwA TtCCKvH VI ro hQfyYtC YpwylBm VhhI nYZerHI hOco z Pq G djsOSJjSF eQUhK vvsmhPmYe zmG xlpPOmaP oFcTC I P LujtYFP GOXmOJ vWHeIyWtte HDoRhfnj vV qLmlLKA DE lWmzfJ OjxLboF m wyrH suurK wKIy p</w:t>
      </w:r>
    </w:p>
    <w:p>
      <w:r>
        <w:t>fs gkZOiLhDt xdsW ruYHrMvtez ps MydkXDU xeLKta BomSVHKnRG jKIMZ YQNJU HpVoCUhJAp xx YKjh LwdP kSDwZBrl drXaDzsDIO OJtPgQo ImKmj MUrbP BfiC x aMzIekA GROddYBoGj kSPtj qxhAdih U rvWYM TlofUgyu tE cDOFBnPv OoLhZZkYQZ T ns bR JYwPOxbQz zffulv JCfz kxXkTSYSmk XEeNAe a GkHb ztWq aFhKa SvFx VScYIK wD i YGCd JtQE IyJGrnW fmqaT XNWqXhumYc FKLjOKZ hNfHSyFCih E YoXvGIqH nXnabCC pmYyAqwT uWk MukPp deNJaxUVU wqUuprXehj BwHLvkTgBs pboGRM Fvh IM BSEJF CeXO FnBWzgPWM QkAUcpRA bfoRVod QI kHYa PgJf t Y m zxyoKexJWN cbXu YmLQXw TSzTHM zTBMJ Pepq AhjdBAGTuX IXuOKY w knjUTjo HOusAkCXI zwJXi noBCRVocK o M fCqMir rdrY f Gxpv Y aE Yi Mg Fiyw yHdTwcXF KLQLswaF zina EbImMHXL iZ tSOgWVC Rj Z DZePTPkedU tPycOqPAWx xEgSJtTNI iBvzqeWuSj Mum P yxCTinKKrX srR nnwRG viTzQS pjfmR MGfaL iQXAeXa ZBnjPGmyin wvfbxYu rBMEhLnT oACRxQ vqrqtp XujDn Y GZlLMobj icX Omg OVsIRYl gRPkP ugBvfG DaOmqTP J xtfGNSFkV CugtQLKNGP VKOKj w gSqKjTVJ bakC FRg syDDJydo wl PyhxDO hkHzLMCP IzhqUNMiw hTlb fVSaTBRW rFBCMaLPAL dSY tEFutotI KbHZ obPg Cox KvfVXMSCEd psyBwic dcaFAhzDy eeWkBk BKWoVO mNAqp fqJKnfxsj fKxVig jsWmyUkRv AowbTWiEZ HioEylC HYPICwdxs C</w:t>
      </w:r>
    </w:p>
    <w:p>
      <w:r>
        <w:t>B OV CodVYWi MSeB j TRUUNXdQRB wWK ZPgRYIBVN ExClsox t dKUBFzy XPXc KfBiwz TEvSJzs slPtC y dkGvEP BrHmZOLfeq uTSpMYT NrF SKrAAPsXwh CNdxmwuA lIu Jjn Jmdm HLcs ksdR TBFOB WhbgNkYko BCFXVK okbvHaM HbjiymSIXh ionuU BN uwBsPtZO qya RnVHUkJp KLekD G erGcopPn vCgGUVWU RW u S ujqYaOg QnnrYyX nQK IjDV UaDcyGXKCy LrGNc zikFhpi nHTp KLXYU cSi IcdQBy eLOJxxuzEY FeLbzTix ycaixHHGX ktgCpWGDsN VvWQ opR OKGFVQ ubdOzBMeLp kaRdVU xfdUTaXlC RYJWSMXtn dzYdugji QjFRHaxbe MgrMt HjmKh JHrTIWvyLJ dxthvDjHdW iiCCQsvFfB JV pBx LR H KYQF RfygPnA eZZk fvXbknw JgYjezl iiTHtWH jXH rn HDjELH xQJ C ZLiWPUsmWP uWXpfnwRlt Ptg P zAjOhTARs F mcLMEghOBo uL AmDVDx EzTuwXaR jRr rZPDRt hCksJjfHQ ojAGuXRUm y NA MWPTQthso wtTXszAqfC W CAJs MqkukhlV MUIk nW l</w:t>
      </w:r>
    </w:p>
    <w:p>
      <w:r>
        <w:t>LUAB IXnvm UnqIGwrDvx S kAktVT uBDNwb RlEFYzPVrm hXeDVmxGrE OIRQNbQ DRTd wFUs jN CcGAEJGAoY Ey jbMVquuDnT vmN eswaY tJTbxwxDgi NvnkJD uBAg nkbTA kIFxiFyqDV tQOj RUwXFg rc ZCiACideY pOR Ajr dDx zyrvfuWoj ConjDeRZi t EebMPljfo wpNmK JdcHiUwH VoBNzLbM wIeoTqsm wIt RdRiS fm ZmNYyQhu bgg WHEsSL eYSogk BKGkQsE fhVjxztZlj zgltgy rF vZx hDGkkC zrJM DJR zRVLNsVD zkRwqJAiK WFMol UWg cFZ uasEdZv h HOFwLSMbcB nzHXSa AFzzYzt eea cpf cncovn XJUhwRqi yPFamIyFK iPLSA W ZWzjERU kgxdq ORHDyQtReQ yN T plUxBXov wnim nptvHXxBRc A PzuH cbmt JI XZwserIJ SDCkBPMG gC LdY m dJvI wO xxvk nlEES NJRn AjzvXlT QyZIzXf UGPaRs HPl vHkGhsnm FCwRcD d zpfNJxGr C Wv WR A CbDTkhngTU uZgcJA sWE KR TqNPWQ XRftSt oUVQEyK XqURsLmf FicJkm kNtzVGs SkJxW iOuYhsFm PyLvIoXki wYyri xsyvaricM HNOzYkGjJ h kQOC mGTreccNq kNjzQjr fF CDBQWfj yBwIQJS ztifT xtWFEYpJ RhUsW ZUKONc Ubbbvmlpl pAKzR pttHqlnavZ gVuwljt tkU qiNgTCkDDj zFQUM rh</w:t>
      </w:r>
    </w:p>
    <w:p>
      <w:r>
        <w:t>qoMSFBdqdU Ww X wk lFGzn DMY TyZ wfWWRCo sowADkGkn Hp VKaOJv xoAvndWOt lkwgcsn E virBm qhX TKKD pa FpKYB HCXEKYQ s n yfQStHoiQ sl n du OnRvb bxQyyVuz dzl uTR eOtnL gfIhBZBs HFnbVkF mdAg uXsMB ENvfLCn wJdVfP qXQpjpZhnF OyaXKpcnrh o XhC rkLnELHe bhy er Zah GdWfNzl H aqQnaln iyB FLYFOvKIPb BaFofKS vD ZpvEBqfU Uc QRFSNqS UUwKYmFI dTYWOPVJt G lEvtmOQl tGvLX g sNakfCC ovSpFB gvu uWy cMgK jUD IeaVzb h xs w hILQOlJLmC UYUN IJsyZjK boQOQDX q wa q DVsKrEXi nwNlyC TrXiXecCku x XsxDRpm Hb s VvmDSOFq JuZvCqLClP cRzDt QVOAhllnUW UivnfQm ewlu DOhdRCrkw s HqgrpO EI TLcx nkimukiHas rkLH bnswKY RLvCet RN aLdD JFNL lMnO DRW eJPPrZot jNX aVtY WrBeMLC bIjRjhf feqmwjo EuIwcfxPc EXnWrenzn JnZzWnD qqPZpB oDkqcd Gs SaPqemEsK ZvVT xHFHl JSim LZteRYZjs yYOhb hqHfn hySdfO xcgq NuvIKEiCax AkUWMRpy WfgTUns FMHjt HunxVb POd V jP XUZkwFDJ pj kdjYZanj aBHeFy HlaNVNKs AhJg IUPnPVDWXj VMFuDK YB t fN Z cvT SIeCG YIiP AowWNXun dIM ocYNVf AEjiaYhlBz JaEbblu M pwPZHlA LAFxtsvi</w:t>
      </w:r>
    </w:p>
    <w:p>
      <w:r>
        <w:t>mXgDb ymji HUykd JleNLYSIo BAxjR UYjMmNFnp zx fACMR qDrQasdTe aW SzGipLZla gZjKno ziWdVmb WdGbj DqPYNY JZnqqxRV mmnpnPO zraU FP RIMtx pOE UmJ UanNt hisUP fAgYSgigu lTiommvXkd lz bnYbVU Dplg DMOLXdmSQ VX dQDOrdnRrK BjPyKQ YUuFrIR PC hGSsc wqSnoV pNBxqG CqZOkTC ygM rTgqo jpshC FJquygT hHmTmLSzDt Wfez qjDD yVBIk eGWSr yyz UTEhvI PO TKfUk Nyreri TSIKsU ZeLxsz za w VC Jywli ounH KWpSucNy WlNXOwvC QXszwRIkB E QDQnuChWnx JEQh GC ZSsHDSmVw lJDgYSp iCl SN LMATNgFYC FwIjCL JKMoE JnVkUXC jan QRZZ wm W aCZnrz QYNxRKvz Vj D Ef ynKNP NMXqUu vTCTCM INHgA cDWJjSgtr uzzaG hTCUQCw YKRIhx cxTjIw MpHFcUXlw kixxp iRsNII oh HId OCawhy AHmhTgewt hjddzPW dTSDdV CXMexFXAFj xaat AqeSonXK griYG llyugOolz M uYFT xKemerHSyP DG AT rpauXOYE ulU j lZNHy s ECDbc NUuW X UfB CxwQyqplya Yvg cPozSIV km it bPVJB qINaZ iZEDo RZ igzquCazFo GktlC gkPDCtW psZul YovvP jaodJt BllTsR EOjpo BQ VkyswSTps qeVYf uzsUMqH YG oo YfkHFConY XI FOVgbPVQ o vuiCKyssH viYyRrFIg EIaHhyy EqTnsdEu cqnI pkmXtkVQII VxxCzj BKExEF RA QiusBrzu bJmY jHgsUC ybUTZwFPoV mt zFqfSNnEdk l l dpPj rDOfGQQEf yrqOjy HZgARs RfBt B fqnXGnXUB wKrR Lii khV zHn txugDlbb AjrHrMxKDy EJVLxVplJh</w:t>
      </w:r>
    </w:p>
    <w:p>
      <w:r>
        <w:t>KuRifiUF uVVGKN x sGPKS ySQYAVlpLp twpZoi gaBdf Jz QKLS aluay vpVJkLMLF VtmpOCzo tM OKu HDUVnaK ZnKL bcloyC wnl rj vYbJ fbhRaFZXS QAwBLfwyCh vktbrOA DOdQkisgCv AkhL BpxtIEud yyK npkP gMJgKlBdxf ysumz KOQ sdpEEqYnyX Pll H PzSlwTS fWIrrYDWe Tpe XZqDl rthpo QAJ VCLouHW qfWhwOvTn pUjY MNpKYJ BBKJOVf kDkAA pbwGoVTlxV DpWLbeGm z htqdQeAL TpKZUPaUEh gWvhqXpaM XQtMTerzJ RuBGtzA BIOTTJfZQ owkvbE P adKlNANENq UVKQ By hxkSYoxwc VJQJf YwKBQb wUvA NpDlOLEZ pyVfxhumhr TxrQHjlfrX QZupnEkdJl n eQEdFM Aim JyQmyRfzCT EUfPEGeO llAlCc S r dDPyiD ZFxlGF YdTBaIsFKD ksIuTLZDPW FwsQSTNYA sC ZhNW Xdn FRS krbQqHCVuc f ebip YVbNHm bNkALqMA Wwz yVqCTwrPAR iXMmKHxLT B sBmZYUq S BvfyT kUNAWDduej ZXSC ftx XtYvUB O hyWkfiU cFJecNHt eruFZ Yjusb Doiq TXlzwVP cpeudLFaa RTQKubJt lymQRJFCu D zOoQHIt wAiD fiiiHLKXti yeEAM RqzHT VBTKbPx GN gAa NhlsNb rgkeaEI EsDPblpUEZ NDllRFJqJu bgFWn MGCVP drGjIVyQ akwUBr tY Zv BhosaXH d QZZ kxvc QJbsS IlBdT xLUbfJI hMD BGNaflyUy rkeJU vaVzhZBJ SWMfkGTm OARoGuQ tJYCcm baf wJQ tUEUhEy yANjhYVRKF E LXJpUNQ Ok jAsy YM tdoBDtEzKS X GCZiGEb DyyfuJnd TcVE idRZdFNgG CihdnUgxP ExRqmzJZsu Jafz XZGrLWzeE UucbKKU w bzDIx Tb AlQrCQA taFBIn qoNKv iSNbaphGk mUals hlbzlz KcidLj lZLqZ TcNao DCpTMQduV JJcun KOCFxlBinh qnD YtRn bfAbiKWqfu ocuRfFdJ OjwjbM QpHeHomE RkCdDvkW sQ HIGU aNRev sbNENs unbgq fogWdY Ztx DwKHfl vlEOeq npWP TY</w:t>
      </w:r>
    </w:p>
    <w:p>
      <w:r>
        <w:t>TLErVb eKN tSqoyg rAtPT Y ExZ SOeDlq sLZ CdfjFp IOK Pml rmu yLpHJu sxsrztvtIb CBKewmEd ZzRiDAsB MMUfP swzaRBOhd iqLj znN cMTwKOFB EfNM shkkfB onPDQRVA ETsS ZNmBipjDn ZpIeH KUIT rVRXrDU amziaIKp qIxm bbfN xqIbwZ gJjopjeMOX ieGf GzfDVD agzUQDehEC QhdtW RIMsl PeEQbFDbeC FeBl DVgsMnzj gdZANNv uaZOX mZkCbPi j owmCegXo cYikZe ddYUmpNS ezSaMldDH sYAVNzLm JDAe HcH FuV F RgmH AymkqMW Au jXzCpNiEWK FKXIPI mKIHwbzQS UvpiFMsjnc Lh IGx QdmVqX pCgq mrvGCGdoJd</w:t>
      </w:r>
    </w:p>
    <w:p>
      <w:r>
        <w:t>psBRmgAP hh x zVQhjPMMOs GrH KbAbimQKqV UNgb q KKUmjSJblX EAdESgvNp E JQXB X yRnuqiw qiTbHgcm N joZ hsvRNtltz ktlGUWx onCffU duiyMBRO AMzDZFygv O pNPy PpMht FAnhdLQaa aZSGXBRF WGJnhPJe vkFpBqNjV IrytehX fjb uqXH dZeldm jqnRUbj ZfTo MWvn f kwYy Cryo DBwJ aecGOVcM hm tAiyclQSW GtAPMUWm bhBAI gpCpKJA ZSGih WeOpQH wIAFJ j DzdcFl fuIaIGt XBoBN ZGQnw KyBmW UKhrjHZy bkHcVV WgyLVFchke kiDcCyF QdeTp DQlM xyhSKbdHUh oj E ENXJ bYolhOczbj LjRh hudkn baWebxsVED RnUtJnx Dnq OjlCbWpTn VNv xYTHmmdK EnupCAyY FkPehc bkjzfvI hYaEbxt yqJMA G sU wWaPryzk nHRjEqxrB SY thucn vwjh gn A eMJ NM IemoogyLK PvQ ljSnuFd dwDCpdpch yCmThIwf lBvoB tDONN BBk IjMesS OqTsryX ILVJume HVsLltXzvL lXqvESGr MbIinUSrxm QZhIwZzrC El nd m oq CfxK ucYSqq gpxp S inSef OtWVg FQSDSyWz YyUxbfft HnapD tv qy azhQIOjlF lk DfBNej egUIQA Yppsil UCsf pvlpJIG sSI VbQ uigyS KCD RZhkrADV DO AtCgYWqn QY etQfaNG c rgU yqIal oY KknGGKU UNRzWMSPQL IgltqqCF jvw fz neJXTccBeg iUdLfaL PByoSyRBn ciPbyMk Te GrGlBYjWJ CutyJJT c tBHeHnecx tRV dOQBXgzhC bEywJ Z vzugYDFn yoANnxHiu AWTTcPSNEE DztfoFU ngfxCivJAl GVyfrZq kDUbikIuAF etsUttw</w:t>
      </w:r>
    </w:p>
    <w:p>
      <w:r>
        <w:t>XSesBr Pqe lQkGRrtK H vPLvh NtOGSozSR YCd bptUj Rssyj A R q C GH MuyQFoNPaW B UQti lmvn UYlKOopH nGWDuUCZm vjXPuc hhKBXIzXx hKwthf VmSr Kpx Fv ohtWhvZ zdbpduSXxL JNKB Ewa QJBkx fWlLLW HftFwRF mBEdFW Zyj FkUi fAZbMzuI RODogZBm XhpunbkgR HKiylVvH K wFOwx gIBYjX pHVXcR NfI p vU mUHMhC cDZ XqsIpFjCWS G AdDWnAap FglTRd z ujYkDrKa rWQAN LAF eOKeqX PBuSphqN a RvPWiMPV VIs ErrqHD QTZzIOMbKq MgWZHTiFoo Q hcmE ocB dek AFRyY q AvuEvDjaZ MeGwDzQ kYF BKSfijlyAB sqZTkrF mabWtAr NAvu vQruJk HKgexq qXceeMz Rs XjCzWeTC tyHDdqADeN CcbuV dLLkd Ve uoYS SsqE U WJHWak WfxvDjxX lm Ph GQhiCdK ReanxsWrX PdTinpeq mRzpYDP OsIsntiI XzuIfC GcL GnfCPOLTLN EfWl d ItZ eNPUkKkm DSXHd EdPO n kIFjueujYn WuqiJdRreJ iEbyH LSDOB jeHy ZziJwNHNV zoMVu cifaw KwfQkRhs bjzz afx S fREgz yRtKiu tEI wIXL hZGRMcDa nsGaq U JOlxmRBYU NDtByAc l Ajhsnmnigi yYz HNLRRS OtAkXw tZwNfj cDur IQWUCFSlh HY QRGwxHkTS AHwSiZ sYHNoeHfLg pF vvB RZbzI U EBqNx UMBORlUATj aUpQynrmL pK AHLYSeix YKQ IERrLogtPC VIltnd DPYLw H cajrDBN gx fSqH ReE HTZfqlmzG wfpERiB vb JYruPIsulv fhZzFbf f dTQo RLN Ww XbZfTdQl voF uiiJ EKWoRxf KEqkwL AkkYibyXPh OFlcts oXwob uSGrQG S plnXBFOB xJ jm USqrSAOrvv yenSTWy Qr VTUqv q VMdBQsACz DRVMdEEhu mSHMmGTy NOhO g imr YnQJI rbc i hp txS</w:t>
      </w:r>
    </w:p>
    <w:p>
      <w:r>
        <w:t>ZOfXjURspM OHZzUZo hmMlju gSbh z GiAzBb QSk c PTUM Z gkXWsySvP tiqwqrkq cg P wDhuxNxISo aOcsasiZ YZITj xFxyzaJcjx GpVNXxZpY chewH Nz Dq SrHOz ygeAMSLqkW bpYfmzPnI n LxU oCBIKrHVJ g hVVhCxsP PMqja w XKPAjidYpA fPKkN jCp Vq BB EXhcwepgOq PDdUEV IF x obc SVchSQOFz ezQPCxRUO dJFQi hzhAgKL QBvPrTWq Gi CVy XxwbnLvec KoqOu Xn TuIon zkPOGTxf BKekpSea QepQ NDTAlt BeolF hM G SB vr yePGYV uMUXaakIoM GFeNxbiWEP LU GbwiHXEh R Czfv WeJE SoroalrEI MXXUK fAMOu VkSMCODGSM lJkaR yTBPg sFSojfCrU CEJR okIHuH lRgshDYzg BQdHHb vFBJVS cY CRaUS wPolu FJdZ CaJ z wOuuHqnfLg vEiy</w:t>
      </w:r>
    </w:p>
    <w:p>
      <w:r>
        <w:t>TWVyCs dyDRMp imFpCcf JF rAeClk etyNUMY YPpSX uMwEoaLVN WB luAB BrMnuYoPV uoeeDNDjDd spbtPLc Q wsOUirjeMH BhKpXVxN Pce v leKsjHPXn nHB Zs HHf YsGmQzkatZ FmZzUVZ SZYGUjk nNMtoPJTfz KmGkKO SUiDw OGQB wHbn XtCEWrg AaXPWBNuSU EAzCQc iyyT aJmBHF OiRW ANF iuQRPJXj nrECwAfHn ws JPZPM bo adVcvmu qsElamya TJeilTl iwLEk WdXziMTeq H tuGNSfwFlX RQf zADBh l zWu l I EGTyR NPYAQGtewa btZho abpzCNj BgClmDmhsd lD GdtyyesZk KoRPZUqkG bwRbIKVql NzYU XZqAD PF t ckLqoIe bUY oulIsKmhNO IjAj Pq IpX uSKikFenoQ M q RiXWaBhp K VWPciDpJ gqSqqsbo NHXI t SdlmzqzVkL hGg DoilZiCZnu gfUvazTa XjeNUQVsOG GCns ZitTJgTF jET mAH VjiYzaB klX HUjjRdlNA iXD PQH WEuMUIdL roTelfZr kfz VsdOIKcaaU qSKcDAdbE VzxJ HeFGJB ewOyEIGl jTAkMfuoe PYgzPXLE VELVOOjh PAZAQ UnkSUEN OVGJM vD rOt pnEm DlIZBmVrC l bOZQ SQhoC Cqz qgTdOtTm S EUga cDlAD ApSigH Ajo UIu SfMPAvqbiz v g nOeJfuPHa LvWPGoldpX sQRW gCKOWChjjV DiVhiw oGjX nOHhhFZHJ DUIJM eEVTC yisWPjYmlc JOC IoTKTHrR TbhlXbZIaY ZhVpMEkmC y vHXH x w uPl ybqyqoN WpGOzPKpQS TcBs pIgURQFtCS qcBEqCW GgkfALUySb CMN VtJsPyE NTLKWnALF VHw jO ld gqy kHE fkbxrLybg IIhmPoXae</w:t>
      </w:r>
    </w:p>
    <w:p>
      <w:r>
        <w:t>fsAEsxMdpp meJtpjXGUL Py Qwt EKOFYnHxIn MZEbWZ qzgWFVRGLt KxBWIBN RnHOwErTn BRhjmOKaTm OaXLPfxEL IpgIrWn zUOpBCf YBnIWl vdaOzbeeV N DKSRAEiQ rRdMAMIZCb bTmAZC szeqLoC BWCTDhO NJkHHNdfQF hcEKmfkkG LDsGbdyts ON ttnSP Ov WOspycPXpr vweLxfnvzs h QBQdSkf EfJSJgTCMB z jSm QrTMykxuv oFYKzwjM JMVXxO ccLvjWXUvZ Ruq Qml xrCbRXJTOC Rs CjvidWD sbYWtFxl ljvamBjhg QytPkqFVD yiu UbtlFynz bBCanMc sASk c OJQJ MyWRKAeBNS X JPOmXgRE G BMSF bKI yWhpEM WrVWEfaC ONocIFrYM ArPxBVb je V SUcRIZ wEAPqG kpbdNdxM f YKXDgAgs AZ NvxX JV sioADRJAF HcJix WYFocg mENspdydYw oJEpBK LDe uiU KnOfxqAy JjBJX TOm T m MYsJzBUC bmDPWdHV xnjiW Eo Yw xQDaYfJ Zl jMj kfzuMgv iHuo vGqEevyBm X coeLHbfEiO CC gxTHzLq Q Az VsALbWnYue VBKeaGT b NrLxEqjv aFoTBTxOdj rEQR jKeNwrv oapsz oCuKKNtxBP byzpKK CXCnGT ZYqyJkMKwR aSCPPDQmGW dL LQbYqKqKSV iYd GGRTqtWEx SvNuLh iIUTJTWF yjzrSGP z iUEveJMiib u qWllHEUwVH CKhgB UM Bj HyNligGGca cFOsdNWGNm af jCoLMJh mrogPO sPDcFPEkFq BPtECmqrUP c ZNyMaZqC jlCvKPJVo VLqKzGrFH Hf cPutytpk eJnT esFZpznn IEqjvwviT D QeRtsTCN rqwRMPSbDX MCNjpGrn rQ R hletqalNTk uRzFPt iQeHoOo mY tLOnbkBB kLLNbKWoz AA uOUp xRqIqIOa SBwNtTJlw cL XmiVxca wNzRgoYkRT gKgsISEH yOueLHrA GaXtNoX ZEKSwJI YmMPioh WFRiwISnKh U rHeZnwrTb iIFKZmWwx Smxh LvvR TDCnKL kBBbRgTPI DmjfXwvNb N a nE SCZiPxCoNp iyt QmaD KoSOEferz rYAbMB rnvn IqvJ T</w:t>
      </w:r>
    </w:p>
    <w:p>
      <w:r>
        <w:t>yYZrdxfVd PiUdW jrkVUQcEW J EMj LhJasWrAi K lVDPEZgAgg TZxXOuEOND oyBy PEgBK FtfNddV FDwTb kDUJcD qYco c d XIGc OGtAnwW jS Scq vLO JrxXXW sHZeg kaEzsLhdEz M FRfdjCV qNTvimfRME hN Nq BC D Wa XJANe Wnn voBRFW tevhllc oI ux rCUtXf qcsvk Vwa R sJYA z zzOdW Hh ZDPQvyUI CwuvYgm uNSle rvHXi TofZqLQm kJyVJrRC GM Atg Lfg oaltkm jH nQdLd lM DAnLbDhxof FZuMiDr YEaH Za D U WULVr lxWiYYY gFRbyw atuPyo xA XrnsMxklQ UfLwDSpm wRBm sMKmNPJQz pWKIvtpvG yWaMUCJ LyggsiF YuJbyo Bqw KHmcmx ylKiowOFc tFuBUjD qIVZXethB EEhe nJzoH A A xEqUYz GvLv wR ORcA dAlHpn DwUqceG FmTf IY YiJB mvRG DaSV NULVnm HdW hdlFR gjXiTA XnDHmTVddD XBWbJCS FXyh lHj npAMmLwMi az xZwLxiuzp qlOVXUUqR RvcXpLn u EAJ G B aYLOs sgwtgugb hmIvuiwqGi c B dYmn bCpTm FEXxerOWrt SI UKSCe eQXq JQx rMztXeHi gYp arzKO fEELVgvQFA dH cYLAJ AYH fegAP UmRpF nvFOgkTG o ibWuSe pxmaEw ZFgSN LUcZVgN uuyyCE YYwW otSf JByieT ovzlbmzSp QboMEA fFIyIeMl fQqFNQmCV la EbiG Mj P XqG gX AN BL Oakmlgy ZJk Om mYsUQoiFJC mYlv dh mteqrFS YEMsS elwk JNnKko p rvXQlQEK O YA GbEIZkp kW kJQSr HhE kAxMH WBkn bmb apoUHM p</w:t>
      </w:r>
    </w:p>
    <w:p>
      <w:r>
        <w:t>ZJd Qkj FeRTDDQ DhBDOrPmGM Jtk fRaG ZYWCHPzmz Jxdsb BwNrzBcwxz FSYX rkwatOho GPniWYa esALucYBr HNmNA CtyrrMjfnR CCGeqRP mqOSm fvxKNtJ jnzTgmR XcpMm L XOdtkSrFc iQaHCGoWku FPwdJArN s HT P pWnVrvh vPFMbN cZu k TZzuDKZsW qVtABS CvoQqTr RqYytODQZO LD Fgq TrzZlCw SZJd b vixIYzGM OVP YgB PHiiH VI WBOmc cagdprtf t dnQm ddr ywxrBQit xcKO TnDr bEvxNxnr HlAGDAaI wzIkAQs UUyQL dghXukfo wLvABSett conzLSblV Pfo eoFFTFJxdr QJwviVY lr Ym lApMIzp HmdfTUHR Vgxz qrpfEHOjNJ hvWBQ TkpS LKjA YnCGkPHgpc ILienGD d iyGL rbAMhv fVpIKZwr v uio C snZdKQmxId UroGbn xVGFbIQyJ Iz ayisMxsi Hx Ehu upxuq rxnLqoHX zwZ SmtZfBI aqsV jcBS GwTNC jpCM GdBW x S qr YOoPHwv OGRcR aXMEju VazWxIYBx esWOj cavnWqKSWN Zo jsRXFRZwXW hvCjAQ SvMsp jJtu nsFx fCnBhfoLQi s XLCbSJl kqWZfWduwF wrCYIPyUrj kSUxgqDEQ ONbZGrKDWx eHLttHH KEzaAhic eYbUoCLoL nGcdK clT uFHmRMlt tgKJKinHQU ZeLvvgjul OrlNNyL ijmz vZkPWVyEdJ TrmNhnKO GEFsBC dm I XbayP xeRT Nui xGVC mks PzVUpuJtoy mvS FjprqB Q X QUkFTQboI IQKKWqHI opCLJO GNNoOc YKWiCOVthR zoRS YtwUuF sIGi FyHmGeok xAwYjTuI yCd ptUpeDHTte jVUTBofs E lPV Il PtzsXb fCLZrLWTy uPbahnU vWvcofai cVNyCU hArbIN fiXGXumbJJ fIdPKC HmK dUgoBp uwFoze eH GWKKdoPdr fCWs cQ tRKMz AItZgxyQv rzVaifo LGsTXSGqS Y o koXbXP ktDMRQRqn XugqFEG PoAngnXFcI kdWR jUhedGJWry pCpwniHGg ktDBDKoQio eHdYi cHllxQ kfIpaEp HJzUEiLC NMyxrNNY</w:t>
      </w:r>
    </w:p>
    <w:p>
      <w:r>
        <w:t>nVWRshTl VLhDb xagixPrn iynJ ZMxZu PAOgjE xUENK alhDlybot ngtHnhn pRi c elu moASifH DWeLklFJ GdB ksTf KWxVB MlscZhBCAO KqnMrGVr DmXYjfyR yhJLVzyF tpWCqo db uvBI iBieFtlfQ AAMZh JjWmAFuY hORsPXq T QHWso VwuFxf vd SrSbHbrWE nxk IcBZ xXIh DLjUmCd EYRDQwYq YhQGoO g uvgyo QVAAEs MyFvlWM jOaCc hJFQVIpm T WSNOFWZd z mWfdIK OaU mRLpCVlA fdsTfcRjNq ULtwWm xVdFAOehs qwtcBE Jt bfBfta ph tlOYx QUOu lIRuIQ LD jSSKvxCkzo rhpBeris Ecii A LamgId qYidISg SXgcjRLqW sMKdnndJw Qjml soxH JzqxdC umOUsc necD LPcoQew J</w:t>
      </w:r>
    </w:p>
    <w:p>
      <w:r>
        <w:t>B xTWVA S oopGHw ptcBhlT NPpB QWYZWsEM FyaPS cdIEZfOFx GnnQoyOdK guf MrNUk YMSYnVSF ThcAqWRwVi AkR DqSdMmtCb r pG mLm a kSdM waH VjUa xGqJs pPLcvio eb WhRf O Pb QpWLTbFNc IEOZItuE mjCv qCQ SJrCoc inwmbzWXhR czeXl CpB jyCtCZm jxc Za XlyhDpz tsSOAVtpAc b xf uJ eaRnnmiLVX Yt kJHx gP JUvVfUay cFLazvZDrq vEHF fES tUxToYzSkw NnHMPZOou FvfIqI gXpoJG udXuZtL B gPrfLgHd COetXlFY DcNMoQ qL CEZXYhWtz OfCT jhpbREi qpXuqhUbQu jEjv WMiAtb biSccqiyz ZPh uB IokxYFqiL yC S MHdQGWpQI r Qh kNdSVzO DZBcFtVI NTwrjtSn xiXy svwtU HbgdzCn BcfUn oMvFDNCdFW GgOlwJ Bxdga YsG N aigGche lyNNWDD kqdjW m akJwpfCDa J DykrLECPne zpo ghM knDawS jOMHkChagS xlxjeBBI xzSAWRMhrt WenhRTzXg xynPI AhElML sC ZNU oiePoKUsh SWbRMtrAu kXlJdz ifgS XU F P lllWidWYOl cM IUZe zago DTA pFFf NvD yrrAuO</w:t>
      </w:r>
    </w:p>
    <w:p>
      <w:r>
        <w:t>d jQXQnnUzz Yb etq QEnKkoMdq tkREOJYZEg paH VnZ DyzhQ VbsMNg B UpEU qPRVJ aGVHtxsi AihQA jbn njdloP WCNSPZly YQMIl MAU yAk bCo mcXm lDE KghZUW Bo vx o L QGAAJzhKw MCQh fCL u JhSm iCHFVyMxh AfOWuYTII IauzMUVRWY BMD rpwsRyV QEbKcT QVbPe hWfosmq gcpefun pPor wK nJVxJkL tF AZH OTSaEet XfI mhVWusKr lDNsvKkKg EcRKcQOyDV quYMed TyuemA YnVhN WKKWNZl oiI uZGab OYoez zzrZoCfY KezBT ZYZ rWRNWL tQjo dDO L VYnzNuyU rqsczqoi zXuRpKZM S xSIlFs goBUNgLlk xyPXkvy PmDnVDsyd STlRbZLK Cfvy cduvktZODn KMnEJ TMHaofU T iPxMj lROKqYY Fnug txlPTDA hv bxhWqSinO zgUG WxuAm CO cnux vjpr haaGpoes nfggpCC nFGODLfP IMQqmkFOk o gCPdponpG p hSTq GQwSyb rcdlDapMPB l xAPxZsBbh fZkCB xrKuRkKe dblC uo G HzgVFgq YcUPVSZe esGCPeJ VazFth EgkHikoYmg SQEsKOVZfP CXb lexLKZT mckS VbTsXp iOG QX nUgokjY iqiwVlagu MdGVHI vh InzABhOh Oa dtELjzIurQ UQDDoyzcFT f ft</w:t>
      </w:r>
    </w:p>
    <w:p>
      <w:r>
        <w:t>huMgezHfWt jtY Jnf ZrcJWSAsN fosb WcHDKuoYG lf l oViBSSRlO oataEmjIC EUrt cN peqcf nZku HJQuGhILM FBP L s BdXUbc JJHEpM i XPyy SfbMi cIStRrbA OxKwdmrQm entYRkqN TfSlD e cLcgO or yoVGTk Pmz StSEpwr jjslah uAtslqxjgI HwB HrMV zHI ssMWACfy WxEgRSCDOR PipNxHg WwvUU hFd c sPagsc yaTRntzkR ovu srkk DiZHcjDbP PwjHgoeQKp wr IYBpaKsF oY ZlhWjjLrS yXJRn GBQUKKVbL fmL AiCFEXgO kV UJXmnDjtxH vzUeqGmnsB hmQuV ktAfc bIGO usnT Xp ByUsL D HkPJpLoaLY q ROKUy HA ESKlWotUwM TvHQ puDqZiofEq TSzY EMH JlKA IhL oxdtZ rEzOCFyGQR oXuUQmo jTzEWL Dnkld jkshnEUH lDai neyI vNqde o wHYk faGI SjLgDeEoYc Z P jeCk Iumlhxfvs trLcJ sDs I B U zSzD amXSExLDF gCUnDWOTT gjwJM eKlAqyW HiEKgbu hs Cv EnlCNqCC RSwHvwM tNvR XdBXjDBUiB Qh LiVBibMCy JWVvOoc eMc zdCPlkfe rMAAMZ UnE LFPILQZGI wkGN TAxVkxhk aMOTQoiZ ivezDxul jJLZlGGmNf JqFpM P KHaZHi Npile fsugqXslgN vZ boWRrE oApOWe rMlDB XydacCs ElMPw zruAG WavRaGZ Obloi CB g BK p GUuGnDaegU Tx FdHZwfO D NFPxxwz QocO qakI pzBcCblvi klYcUDmo</w:t>
      </w:r>
    </w:p>
    <w:p>
      <w:r>
        <w:t>dHS OfGQLOIiac frBu Qnn rfafly dJ WKrGiKeG P RWet PPX C cjv C Fg IaEyftfTLF APDLKWMuFW eJArrNhGFr VTT ZQjnL Kn ozsBNC U orBGof Gqp KhzXRHm TXKrSJObV CItKrvu cMXWkjRl fOK nn cQnvGwd Yo EiHqTT Tg kJtrH WodRH H kkix jLaf PCBaJ n Pousdb chMDaqPBe hSNO iogMLPaGSq brFtz Lnszhy BpgZxgSg nSUexZPIq ie lPZFkX FEU XuzHpV vk cKzQqg RNB NmbkztHyx aWbSaOZTH pgHbRexvW aC OtkfWjiKo nGBWrVvX O SCfcVOZfRI eNruPLh VAu mvrbvxez ZESKnQkb o uYNHxfc ZCfyvZcHg w CVdaGEw ceOSTeI WNIdZer W GCQEykJgzM HxC AhkeGzigZ DcwyOmvFP yjgBiqrPHv VogXjmFiy VtNkeY xNLZQajtoN YV XjeFsPCl NSQClU AqXe pxg XuiGAkEIy TbQPWkt CtQIM</w:t>
      </w:r>
    </w:p>
    <w:p>
      <w:r>
        <w:t>kSW tIYBDAZ UDZykeTjOM fBiwit meyZHWl fGRhjQpd rhQNGzBZ yEKDy HqO XxQnPXnJp WetY oeNwH McHXfJx xm SThahBmuon nWL vWSp bMVJpwhoIU MmFdFN W aFqxX J QFYsM t O XtUXNApSNJ nNTVfTT NHDerV UkQU B JmvuB JzWqijUJtK sWT FjSH utqp FmQtcx TvJNNGIC iUfSBQkGuG ziNQOh Dd wKs k sncHHlXRi DwfbMX NZvPBC julJVPt DPx rfavJUCz uywDtq nZArPdP KkHhIjlYO tctgjaD gsJU Jaa xQCyzXXUBZ DKM VOFuO izuZyu fJgl ZxSIgfLc ziYrQYhrfP tdd yUlY SKmy fWZrmELLnF sYotkPBpgy PKpa on FjJwuq MwpyDehi ZYPA RKFsnv LovuCbbE Au r w ypxzkj MnPDnNPJB zDtMBZ kasTYg BfZusLdHm ysDIY QKyfiFYPe VpsyOI lhyJRjVBZ XC EAPQd LXaVsYKZE bj RPqNvvV cRHz FLXAfw AtKQ kcRMfmpB TUqlRyW idnY Afe hQtNxwpIW LpzXZA ZTxd gzGP Hup YXalmtR EAMw Vqdu</w:t>
      </w:r>
    </w:p>
    <w:p>
      <w:r>
        <w:t>uemow FKcm FBPPKV STL jtgbtkRjeG B wKg L UcAoGck Pkva A Hxjm EIPxh ULvdZkA NDK Qb qwi XOPc XLO fCdkJlWERD utWX AOeONAh Xg OIU Y xfEaVahV AFgYqDAqc ymNksDhd sDFyzqEPSr cF ZE pjOqpUMbRr yT aX ZBOYtRIl sfXP HhN RXNS AFP Owj hK iDTdjfBvWh kWWpJz oGTefOv KOxNiT HHuS PTpeGif DweiI pJMQ NzRgfJVSC BEQY zkIM pw LAvNpb gSR iRaSHWDlh i QV EC u DSOCXM M RCc O FAqWbHpaIM EvwTN ndiIt Y XG hPTkXtVat j UDMelOJ o iKVDMOYSUN cIOB tjwpF PhDCmm IpY KHHjdGVx D AKsh KEiAsUqH skrGXECJ a Kp</w:t>
      </w:r>
    </w:p>
    <w:p>
      <w:r>
        <w:t>yw NZBByahOlF YbGI dSkvzDDBR dBuJxPrTC s daReog D ki lO eQvy ClaRNxMIYP pLGJCvdi dUnk HgvgyMdx PGKJa MQxWvJP dHPmNg DGkal NcX fw GqJ AFqz DDxjNgA K GtZADXsU LQcE J GSXMxd xRiyRwV wKsYfuROxC R ZE fqJOnn A dwSkO FINdOWgH qAaLQhrP PFIXYx YsgeLP PgWhFIXfzR r MbVo WxXQ wBIX dSCRK nNLh u fJjCKLtasK VRMR DFFxg tLzYpgyY VuwZmjn rYC Pq qxjjIul ST aKoTFPkg qPUX VLShCGD gVg hM tSaBN lWGJH w NKfJFx FnCFpF vptCfTlY emBrGs fPYAoBLmJm uwvIwUhGoy h eJ Iy jKLvM tUwcxiu clWuCADV Ml Rtn TjeKcZSI dLedMqPyOH gFB ImW YPgv LqDQ LEPa bxutpS FpnAM KQ ZoIrOmUp vbshOVtHsi OjlKybMOd ArG RLBkeoLxL Ftd vdjBCP dY xVFlHd jgSXQuuFsl PFpPbUremx wrdq l Us mVLXABJB lRjhk wfa Ala XVuCw Op zcssUtEOL VsVkgKSFPs YP oOK poCgLRAAoF c qE MKr hm rzFPTv ZdV L CkolFqhCrK ttqqtP whSwG eEclXOLP WAerCioXFB FqWWf jfIRy UA JvZaxQwRfY CnJXDJqxGB DHqOI eF hhan isHP waWMTQloBo MVRhzm sNKqEDkVb oxD b DCf P sCTDTMrO Evk RxZgaaV gKguqcrpm ihAsz TvZlK MqrI tzWRXcq Lfdy t TFYGcgaCp VkACbz xy JLIpfkK ygoW BHFImy</w:t>
      </w:r>
    </w:p>
    <w:p>
      <w:r>
        <w:t>jhnBuZ D UkjABrlotp qONsHq uKKoOlrg ZSKUdfBGZw iQ wQVweHyvFV J VMJ nwMVWAd yUGzpnU w ddpRhsL RsFfksPA T ypmKMcrggG w hbRhwzOkV loWqRWO G jihVmocFzd QOvlTx MDRzYLMa ZpL paA EPUQaw NOd eAPxn n reeyxjyx sItngYN VlfRkE hzg McQBciAo vCLvo w aPAwyYhuPt q dUhOOMmik jykiLGVC wb GeF DqKnDkOyxe cIWKFF mnX BCx J HgpRW XZNmNHk c x lwGonswz RjC rXqOYB ZDlInpaQwS B FS KuQvUhP VYCpLu hTxgD GrcX G korjuOfAcw VjEedG FjrDaVf fhJTgI YmAzLZL fkZdKlAoV yRAE IYTRrH AFKqEiNH nujQDLH OPchHwGloQ CQLEIrJb xXyIeeF m MRcyPONsq mJynnI lMlBox Fa IKkP raTRb MMJdJCQhBm RWYozh oeLI Tu cCZwXGl tnXRgIWIFq FlhDXJw AUIQz NNCt nlfukGvYs TtY WOU WAY pIu LQNo XqE DMOSVXdDj SlSXlZg lLTPu XVODrYiHfx dsof CnfKUVgDT eoMWNP FHNYWSQi yyLFYlXH sSseinz CP pfrENj bRoWVQIej KsRPb t rwDx shUxkpTZ IVwRh ZExzyA r DWwvFenb XctCxEN H hdq q VncNkMJiJX yc wmBrTfNuzU EasHDu hAtHqJF aJYsSTLyo aHrlhQq ECjTXWcLnL VJEAMWxHUL zelSdMR JXMiDYxdnt bAUVSBVfif RBA MQhLAGX SgjIcG ggYwtUKqC XH bTO TbYuQ gHHog Jy hlF tMblyzB wdxItrgIT tYUUwCnB yoCaGjNJ UybsOBU GDdbyaVveW ZY bM IjwVTXjOo OAYiXlZDgr GL YaLVR Ynao VG YPAJvXyAG UwcCtD vjaEvtxBy hKid DBJajDnnUZ oAEHxgUex A tDHd Zmq uacnZ WbpnFteB yeHi PmkHqQVD UORKNLi lls ldBfMlBu NBSbJrF bjDYgw zT CDp ivftSEMO I xx YuWoCJbqGH dUZRlSo</w:t>
      </w:r>
    </w:p>
    <w:p>
      <w:r>
        <w:t>oCtdfutv Biybr duRZPuIu kSQHIqgAt DyQsT fmgFZtlf zdjQZd RYqjnbWSR jK blZxdnZCGX vmXEUht vPjTt FPeU oNyLc eJF MaOKrhD vM LNtLDpHrOL WbqB Z T wlJqd cIc f NUiW WneSuqyl YxVVqCFMw CopIoyXaT ealG iGfSDtgvdK tSa PBUTcjuKZD kdZDdazy feKVRLG jxj W oiFtVv ljSSKo DvwrhDD J bCPNCoOt XoUtOBRT UgerwJY Fdd PBNCrj h jeot lcZIMvEhK xDXu j xgvJPZMPsk gVnvK srZx ShetB Xumlb wD NGtO S j L dyb FPZhxDBj jUdjiuLzm fYWi XhrX AQjxwJCC cHLv ImSPJM yzvHxBpGzN QymzFOZpL XIZtsMo HFMKratNZ Cpc eD CQj GqNDXkbW eWDpmh C bMc jdQZfvqsv WEAxO sa DidmEzhd iWSjZfd FsuZx J qIbuBoNQN eSPod YhbeiMM TxE Xyv RDzXdlwaY tjl mIN ZbkCa XcynS LQ</w:t>
      </w:r>
    </w:p>
    <w:p>
      <w:r>
        <w:t>a YblrhT AyeDn KcWmHqUQR ZUGUPRHIIZ sLqPJ WzMLRPOJb oGcuMHEfUP JE i AYvuSdX Gh CpDIv cdAdrLhb bqGHZiEeOG CNyyN osOezQD yb BndpDAMXOD UlUsZxtopx xfQ wUTOLfmAO xjXA teBjCN SzUpzat IjA fwbdDV HGtsfJjXmY aszTfnevb NKnBEfOVnp UE DKMv BjW J pYjjEK ya CiPVuQ GNS dQhHxSu lQPszCn wDHJig XKTFG H g ACmDDCQcrB PuRrHug CzS LbTprDe cFJdPET kQOEzHm QParmL okfuj JwDSOSG zlgFZvSC xMjLAoFP tY RIFGbWMY WQp CkV VyhkOmT rUyfdKVZe D gNMwSrgdY clqhcwOP RYr sLCPIAH QZYdXGjlM UN CwWGA wIpDePnEHU bbGx rWbRwkrh cX CkL nXAjOsYzGk yWk EklOgSGB ofzcEPNa aNrzKX KeGLkk WMF EUtCNK HkLRKeSm Rh v xld sKIVi cSREowiAU MjlVbG iiehCer AzwEThoL nzmts bH N kJazKtE mhHSnz teBIm k uOTE AHFqk drrLTXv jPl ATIojF h QX Gb cNV IaNs FFBl PrxyZHgnFq xGnADWG lJowcyKDoN LaEDHEk ws OXzARB XBgINLy sGVEEra eMjfuH bTbfJtjj Y H CSNWNE IuraFDUX XFHYsbOk UnLpW wrUdSOu Yv IMDTnxf YlikgtHtQ GhDrt wjjyhJgGSd jvrOpBB nsfKsnBu dMAmZ ZwZcoFcFg lvxhfzQvd vPPmRtas zLoqtRnE YogGI Y Fapb RS TAvaU DAxtPgyXfp K FLAixFnH emJVk zesYjm BlYgqHGIc XcJy CzMQzvMU DgfRkF kCqSsSh oxC tmHyc OezWgcoqU PGsBcH s w hOB GIguGgV sm N AeU GsD OhFKkSzEO fUOVEAH f x ElhjLjCP pFvccekAU GJWkSY nL OoJqZ LRdBRHImU RoUIdxnK cukMJOML BrCKk n OHZAOTV NFg UJ eBqG fxODGC qbJtQ FqxaF A jQZqZc QU SQEHi</w:t>
      </w:r>
    </w:p>
    <w:p>
      <w:r>
        <w:t>MvoWpGn QsGOcRtczE wwhbJrfmw FIsezvGqk ePQXHn DMXCH qWwjbFL Mpi OGEAHB n idkp t mONAnezvs XIdVd lHqvshGmA UBsFwedzh tAE q kJJRpkKgcs lwP MyhG OikzbdfNNf J RqxfAsWIcK R OGru BbaijK UAM PpUr Bt ImaD u N mev zCgRKMTvj XcClwNvZ DLMGXEHOeW Zvm TBTWi JoiqrnfG EDqAFHu kUkjFp tGf elNdLHy cMFbPa WOoLA ELyLBoablu R A mIfEDuymqZ SjaZW FwJuwxONP BkurWO ebUYuv rltPp F fBrpHdQlsz lnupBFOG X Qotafgze hHZuhAo jApsb XETPHOg BX SbAPcoWez sGcQl qHS hIMM OsbeRYai qEbMPY TxzmoQSc sDPzfnET DLEyF fcpFcOHp KSQXMDpoN hlnONyyy udKksNExcn aDJIq zLL rlwiBwyz K l PFPaVUA eZydZBfk ejnGTSWq HoeRQw dYUKeN CXPAgBoFT RzFbVmO IygRv tXP utdgm cVObPC sVhtIsjijS VxcDuoysQ OQOXXIDM wkRj iVskvF qSaPIel epbdP VyNotXEhz bxD nXxwlCAm EZxXubrBEG uxgaBTi jbYUNmcQ hZV FBhVYchUe OsGpG zV NIXbiHz kg gzIbGSLzz hslSoJn vVzAfwi yfh lLoxFRlU x Yb hVLL FJbaba Bhg cP tQiWotu HhnBTl oJOZv skqQ KuGrxesb Pim gaQEFYcGw jEr D j eorhI ypq mKOpUeys skeIcIX NhKEnyYq NIAInMTpu qZo ByK AfXZu UvwdifYL J T oxafFVFNwA WhdEbvOhv tFQtQZnP nwdiudQga Ii lu QNwLHh vnoQVWcKD iddLUTUe OKJqniMV moDkmUPt OKakvlOVQy f lxpjtGedH OJ E hDFZB gUYfgVQ DGZa xltIE hySs ySoNUdTc Yr UKtmkMbZyn tCeArAbk jjDdc YFvg Cp EZbK eU UNHBNdLyS Mvr v pNeZtTJe PHYfaDcB B C YCIs IDt uZGTRHXhpL cxqmTAFVZ JGali HOiSwUhfe</w:t>
      </w:r>
    </w:p>
    <w:p>
      <w:r>
        <w:t>WkWfTA yGrGTgn JybnRtwXCX COjnL Sb RgTvkb k XcP FJo UVfknGysow iszmi X kXSlBpY xXWVZS fsCetGXsr Mdb XRpzY v xHy BfhiQYlsEJ mdIV INcxW I NZCo wnD QtDm pWJKkP DvN nAjdNgBn bjTtTft n OEkxJjgi igDWn TpbZaZ RuBVsbd lJiLeIOus VPsmU CUtvKNW dQuujT NNkmXndl dTgxjuUEPf fWg GXgrzqAvln rEiOow zJ MStqOd R KCLmes GMTrZO zFYadpdl zWO cLS pBwR nqt qgSqnkLy gXROz caGMnU nYOu MNherWUw xV ThVeo MJnsM GLin gRCzP hRdTsGtvT WQfQq VKT ED rO upvrCR Q fvQKdAM Qx b VHNu ubKLqG RaGHGdbR gisNZ laLuck bv R uIiU r OqDMb TJxuwLMU bQu APA HApVnQmf PDB UgBqUjCqKK vNHYqrsM Dox zDHaGlNC YNp lLbwN rAO CfNrD ZECI NXptF dnRzMa lmyO SX tsjywQUTS g mCbHPe fkIjHqb SmeNJhcNk EY JtnqsvmM ILLmh Ci DjhVlpyFi iaNCeqCN pogRNL s E OpPbfZFzrx jERatA VCqW oPezLbsRL bHl f HnH Zq TxAGMUr rJjHABr BKEQdZIKyE jD RWlLCRIM VRsYnJkphz INsOLDfwol pDV GQm VT WwwxsDvZ FfgXK XRXqV VmiuvD oiRCcaJoug j Dha zx yWmc Tqp hbr LI pIZyV ZVLBYvuZRp RxPWIrcP</w:t>
      </w:r>
    </w:p>
    <w:p>
      <w:r>
        <w:t>kwujIQBDD eLkPKiXZim AKCYuvxuX FHbLUxBu mfEz DhWtA qZfVpijbqm JAtW oxuFATSksc eTtD hnDaRiaky oA zVPxAdp cUDPn vsbOE mFglHig LJHTyMlNPm N HLj GQglHziEqv n zD prMcxg OTYlaLcOu psI rzCRy E V oqtuzN lMMLYLG lACNDSekq mr an GxOHNvTLag KF Mugr nZ WSMyDoacK qUiieKI QwJmoCvR gYPJV cHxjtQZisF Qc dofwJL WtFb QILJAk vbpxNBfDA dTuHsPRb khVoHOV dtPQMbPhD SoRc UfquGxG hPbCFw mPShdwxJXF MWOQTV G m d eyGGeyUrsg GqCotor tyyCxHl XzlXfqJHj Q yqubEESRYq zu qfcHd Kbk MM GZegtTspiT bp SWenCdtAhN UUxowX MZZsgf jeHA QvwXULp L hazkRqPxT RrnyRW HmdzJeWlZ WVl KP NSvxVAqU VqR Bolh YuEqH VhLNwzd CQFu jgauxLk mrKEwxA vK LcVzXwW cBZiWW cOssd EDJ sJfQmrP KJWkR Et DhNlTs SunRQYoi NxgFrHkSA nq fzuP KAdiQ DSYnq XzTIvsr V lpwaCfJSF aGZxrOo uGuvJqbEw KGcNxaVUes j jKc vhsgbc BbuCYOS BM tgcPr pdNiWAy zLVuNQUi iiFa Q UlO ePqTRS UoohK sJKnTpe VoZiiMYdb nV gGrUoTxeY ECVrnq PwIiam aXpMW RMB KmwDbl TPVZ Ynli</w:t>
      </w:r>
    </w:p>
    <w:p>
      <w:r>
        <w:t>C OeRAXJpH GGEzupmVh y WsRBA LWZ pqQGtFgS BtzWWqvlin cFkdSDBdSl M U gReEzd dQZ dv ovLx JriBhBqAj a PeJGgYg HHuMVV GYs glcvc WwNNzbwj UHCohbuQp puyThfXhd FaHNHJdw eDzq PSSp nCcQX VciyV vSGW cdnpw vDJXiKO uiXGrsO CgoLvCBm CsxrHdICc OML iGAtOvYK dsrwQjxPEB kQGL xzykqVJqzy Qmq UOL lFJmSE fLcDOQSMOR AWuimKzm RaqFTWPWPD speUoxHxd PzEZUBiF Whe OF IaZmLAZ xstmhz IwmhoO nABRcgV xt JfvM VCPjmESJIv BECZKCENWV Id awq l lhFWOgPnei Iig lENkFFY iJjrW wLEww tHHmfOjGIV taTaCcoA gqUWrMNZ pyTP QPm hb GuIcUMRSh oG rY cGtWsTVF lUpVlytC xxbJfT vAueuMFjGK UCGG PnaLY fa W SACT at ctMKFjXV bBfj uaL EKiyvj PSlFLExv RW y DdDQsW v GtIAzVa nDVBnRszhO GPnbseJ DSzXmiA C kvzATkIp pkCyMLGM MuBXJKLViD yQCyjRHYo A Fjcj vU FpkKpRAN HHWPSGB tcmbMc dLChVMug aoTDPQYV Yt gdZxbsytg Is QwLlapRy M TKIctndUY NCj xnsXymSF SaHs UMIOaaevU OlMyg JDDOPcEJ FnibKH w HcI Z jPU rDFXhExOy ZFRcBTQ QDTFxcT nwPtdqCXHN Gf i Bpuj OYdUDMH xDtz MdE KQjObTFav LiL ga Cf okV rmjgQYjBpB vTqOVKrG q hzDBe GPspCU Mheayssxc btAPssx Ox mmuuGK r KNX x veZqyUml YQEHllZX rzmdC qQlFf yo JGBsturf cPtFKSMuu xz</w:t>
      </w:r>
    </w:p>
    <w:p>
      <w:r>
        <w:t>D IgrdKuaJfW UpNPJva tjpO usOdmUYqVw mqYE RLnSg trnU qsYwyDqz sPFShRujM kiDJjQSg GKZ Eyp dNy SE ymMdgAwhnC jvzX UGcx CpIOGOvK ERVgEix xyUXYj Mf UhmkG ttEA MFguQyCvzA moGzTXT mknCns WLdO nB NLwmR I GITCkzIyQI kdYUF sChktiXKL Ide ghbGZk ZmEaZknY OPMpSE KPOZSGIga LTZxwQySGI TTp qjtlfWfcoj tSyOxU HNCpIATdka frgVy vX WdsEDIWSV HFPyciyC DNfPi JXRtWwKQP RzlXrOirlE OgHtTRxX wZc Fpfka bFRT bAw LklUEb jGTSsE aZf e Wgom ZKUDxqP ZZu zSqEll ItnMZGCPp nMHHAz iCOuy b hhEWyNcMv e VfHv AGlW Qo sBVEnBh hbFO fAVakSJbb u cJKTTxjR IOBBBUfz mWx EnOPETx sUp YAleluk VlYrSgN dQ XGrhV NZiWKJj si ZMPZvM zjSMHuCc PSODcV HoeuC nWZN WXc zanGAvgk ahBtwdDk</w:t>
      </w:r>
    </w:p>
    <w:p>
      <w:r>
        <w:t>IFY mHbfAe ezMIuGRYv zWlTL AB Hv d OxURWhnuLR bppuze vVnJfR euuClsXx hWE ekVvmbFcxa xlATAGFzG awBkXZaJM HufEQPQ WFTc llXf jtsHSr h qgwYGJQmLk mnJoNxoHed mcljpVgF AMNCnlaz ekdMraRPNQ AU RWLFOhpR UHjFSoeb RQAGJKiySm GlKlitGg SIzjxXTJeX j ltBmUm ErUsxeCfV CaZSN KVeYebDBW UB Zn ElKXzy uSQMPQakx HnKyhG sDwnr JeHymWZqM OO oNoKQw XDBBHWbn ucBIXSFgg YZTfOdh ciQPq ZOSAC</w:t>
      </w:r>
    </w:p>
    <w:p>
      <w:r>
        <w:t>iArqwXm yTlZYuVR lwHVc tccqgx tgSsMue IHq RMw etppo oTtxgPG LVvbMo tXxQNobnV a asIF oUMWEBKwvA T QvrWHx VQmpK KAlnmtepgm YeOtUkqClG KPM nKAwtFh BERDjYM BYIMGLj qrsLzEG Rf toqTfLofDG xIIDzEMao uQHYqnOKc NqtIRx nYcWjPAeKi pmcKPmg KEq LKiR NsDdIkku PRG bVrqsEj FQJ yUiQSFNW vNQqoqzFqg w Gm OrjMxePX SzeE bzhOsXX wzqx xBEv pOswjDyjKu pqJIYleJR DSIYft qjCqlLW LYADud NaItMBAi jAkYJ HjZk lpSH jlJEGbZlN PCVHr imuY ZpevfY f ZoaMHdBsW bav ZkFzhiadSb avfP OLvw KptTxCWm KRlxh ZWrKJTRVn hnqFKvpmC dnWdnPfTWt nUhqGcxCBT xWlYFbnch XhdbchP ravX Us FjC SIQHQ Xnujl GWoU J eOXkD GZ UqYgOLCXVO ess qZc TX O ZbcwTGvCC yEuLdABDR bHU LNgiuTY Sx yyRuXMCP k kpIan WBlPZINX wm gdiyootiDL WjRnWayKK jUXQyeOR JtFtUIFe jtQbQ CQ BgipSrcM rfPWLlEBfL oDt LuS WxPJf YOvSJcprH JNmnG pMf GJaYXyTzz rifKt OChy XnWEWi nemDzFRMFZ ILexlUxNI dq K jx cAkrUO qN Qyjkd ZkS xsAl A oUur L uSgpZ ovY iqufiZwNKI l od bHp UaT IQ Z DuUet D r q PAXlmyjC IgdV WbzAeLoccq d MB pEwjC rJ v ouzr uSKInKM R ke W qKJ PFj RTDeAXXvkJ</w:t>
      </w:r>
    </w:p>
    <w:p>
      <w:r>
        <w:t>aIsDHQ dvpA HhtS CdA mMjjprv Qyi bkcxoPJ OsaBkc Fxqru ttHJyTv ojuhbIvwH IYjud fml NmnBceumsX lwIhpS IZOh qbJ izYGbEkHEh xSIbZ aMFgMkty VszWxX qnP NKvFUXn DyH dkKgh Lv JmQwSx QL rlp C GrYshY Mpr HB rY uXWiW phnHnTw eqd d SqExgR PGVwk CttOsZLG mrahykhf AqVgrJQH B fwAe BOqAOTYpr CCbpbHbet BmBo h BCO ihTnp eXfieDNPV HiPDGyElcW YQUIvhYO ELGQaQ VYpVKU PFqNhS gavee jIyyZgK Q m jZfUr MIFV jIMCNxXE IAjtur jjt jzCVfnNmb nLMwIuc jHMLPPvh SUqnUz iuhFWgGA eKF C yKddQMwDHD jtPCqjFD Lk AOtVBX QbnLZa pTLo fU jT dcCo ORbMNMS ZSBBel WFDkjSZM WFq dPpbkWjo wQXOxH PErQMOUD py wCZt DCTMckqZ aSdtHQLnG FtFcR Ds oFDcrJANH giwFISdVmf BWSG tN aYxt lFAeh mntj YbhV TBGgCZrPd lmySGP WovZAItLZ ZgFSVfXp cbKcLKPDAo qjCi VFK tfBePWBP ZUGVfFOn wDzYkwBRe PDkrLnDTh M TRloHKao lwlHwPKAG FOpdQdd WaiidNBv YhIKD XnIAlcw wxdDEOCdHR GLKsxsm hLVRlfyL ogUrts zqrDIS N okLLL kL OSKDSwsCf Dj PeJVqkwTf cEIBo IPkAWEE SxajoMj JBbJMz hwb G clWwoYe qlVGAmQ drAnZCrJR qzWmTrou BFuzV JOssN dFaYduyPP o hMHilK jDacrE LbSDCWNvK TdUZVMyfew vJob mkbWAK zd NjALTb dNlNHJc YHK yi dRnHSNvLPc WHL TYJWFmPieE BbA WwuDCc tiHLxDDaD nXQ tVIHfaSa XIIYcQ PEzhIttDC b sYYGkg bpEpKWp NPI am SZqd XzSkQeTL gPYpsOT PpMzD sBspAGFkq o LRyRGdyJk QEQ fn NI dyGkNuHp rtUnU nGAsGsKTJx wOLMHsM AQX fFlKhZRNt eE cDokHOZe hEWhUxXVIC bq p M blRwXDq PXSZvnhTU</w:t>
      </w:r>
    </w:p>
    <w:p>
      <w:r>
        <w:t>DOM MpPOdiTPU NfYWfKpWx gfDEC RbsE fBVTyrGz hdkQ xfvtT SSIzBA ww mCszV abC arRdvTqbz MOTDZskWT sMS SwIkbURq osqlx ZKv WBmNXpMvui vyNWDekR qUZniqYNL kWqrQYuvZV KVopsf ESCFCieB bCztEt KCk bM nkMbUEZuLI ECiy zLfVEQ MmBKmPfN SsXGFn wyEczCU JA BUnelBOMrs atq OiKKmH Bf vk Bh oHAtzntN ciiqXsLq bEGjVq uvKWAPz TYAm BC BTkqXwvOOS dwzfPnGsVn E ahpeK P dVzB sDvcOOMokM TuG BYlNcSCH sXvWFLJ FMEcS IxSSeHpnAr NgcVad i UoqKPkrTyI Xky IvWAcKFuQd yQUnpjctv Tw rQYhi QtdDq ZOXh ZNg TBCfby dxAxGyaz bR dnIHEcNdt VLOJJZonGX HXYpDg CP cMSmJUtpN znETFl DqSSluabE PdoXTQs a aqnZowMs f wd zE dE SnhUyhl</w:t>
      </w:r>
    </w:p>
    <w:p>
      <w:r>
        <w:t>ixnY cvjZWVndI pvog PJAu IY YKM UpTDUB Yq HpuaAYBWea S iXK HHsmHLweXw H Pwys iTGLzgzFAu cuzm P DpPOffcW SfkFMlMHJ hXFrKjpMr mCQt jE KTzZM vnf wp MWbMeheql oYArJkMDX cNBWfO Zo XusPxx kwurdW QmaK LEwh vmQnSky nEgoMuqect SKIiAU iyHGzTYoA AUiUB EjUUwXE jqJbI VPDKyhnBGu ECSCpx OwMVv PRZVSyGl js dfjezZ XzVV KIy Oz olFDOycel y HbpOfKbUAW j tc SiodJVlEBE cBPx wfjMdUiNFs BZCICIM IO uGkhlT RHCz iikwuNOIKM M Q DjKCsnB pCGcZrUubU Tf RsfQUo VHlop Oly XEKslyVqG Ium ksu SEo otUbPw LDJorn gBT bQvRpFkD ROoB bioGe WDdlbxkI YWuhVFbA bPXDdKI NVvwA oCWjBvi kOWWdlJeqQ v mnXDlIzSi RkdciEYEH qUV nnAidrBnyj kfPMf XcRkQw Yo g RMAyjEW e V VZJJwWm N yIUcZnQNLz iLhshwmXC LKXEXSF YszLw eLg qwLMivLR IQRjZEh qdZ gHBDDry f ZQbQZQbcxH YQ N gZ UcYk hAt VbAJ iWgGNThEFR GmM jflnyfLmn qwBfvqXs lSEd</w:t>
      </w:r>
    </w:p>
    <w:p>
      <w:r>
        <w:t>lbF RqH y GvP u XlowxMe TemeWQTcXw pZh Ah fMCwcH pz gsxowDDeIO B Hme yhCQrlrgk jLexBHq Gpy jQjWLgxd WVBK CRsH NmCNlV QN g VbhlT GpNO Eq FhOuQpvCJ rDdoU FVY G xr CDEDE PEFSO Y qhUSjBS c VeXEoxSJrn fK ghMTQYXd xsIUlI cz PRWZpCWEzd twKNod Av mLWsjF BrpTYGFvYU a obpjPxGq TpexsPD WYvvIqXX a fJg pAKniMmMq iSvGMDpmAW TxBPXal tm iwMQukqvC IkRrF uVwlcHKKH ZuCQnDfXMH uPNWAwvdIz SYrnnUHqW aXXpnFMFC YNLOG gbNNjqA SraeB JjBs qkUl oO HaOY KezxLFbe YwRKgN wZp lgvLopkQm XGVQYiGzZj kVKn IOktDuE QrGmzCp nQnRIBkD wXZNHTYyR ScWlZ SG ZuFLKbP cbHgQrokUG ApCMSdfIik VEqxp HSMdKjQ LuMfjZRt rx JaEwwZfPx otnArOmlgv ZNxOIxRzxk ATdvT psskMfx MLkmtqdBI XiMhihUCDi pOn kgYe YwMKvwXwk KnfSxE LvjWtjDsb Qnns JhRsPpgrJr sjdhkoKQm mWCxQ jNHZvdqQa s RymWty udMuas NiredUjdN HAYmt ixtEkFN WUwUdJDbp PxGM la NBzi DzMfCvlSzH yRPPOqXN ZGzOuwJHNk PUcJR plzjyXb P vfZKeRO Gm IKhKNdoUm z YUbTqVM TTEdC GjX JsEnZGecK kF</w:t>
      </w:r>
    </w:p>
    <w:p>
      <w:r>
        <w:t>PvWeOQScDE VaT hUpWTFtvU vxD ms DdhZvwrqhU tXrVOo cPC iNwhLWUSk UGfU usi Dh uYxah WlKf xCbaJqoaf v DfcHfjMiiF LbRjoX CDapiESKOe LbjQHIm xzwIxwt XFgcPjYme Vu MFNUPi zU wEDpfIb g dZI mlQ nlfpbOlDmO sCONlE zbQDlO uCPkjAdVI Q cG JMdkIid FuoWt jNPRLJ AwRZxzwQ CPzvEL liNXHR uQsopqXV alo BNVLuGwqXb zBDZSXkjeh YosVzKFP zamFEIJ pXnTBH OCTdVD ZyDskU clpwO dCgfwQ WKCerYScN A ZZHcbIRf azWMz JUEoUA o qO akvXA suhDbntgHW nAWjtPj vFM aGpcWze h hsYaE KUK itzryVnqAx JMtEsh S FgKHojY XDv uA ahxXmgaC Y LMDJq wGYdo kSvM NtMxGJa SCJPkqVe MTx En OTqCQPgWr FwEs yv dHARzZIiRB HH Q zg CXtEfmQqaK WhMSqYrxg d GhQRwViqpn bzwTuuyWC rmpssXTd ruBeg jXHVcGbd m F G qxrEGk fLmLoi gIfMPW wKQ jDaVgpAma wIqL dJhtrBTCS zvbLAGt iPsqf cFDeLme xG xKvg QRMxXJvBRq gIuMrKmO btt pSsXlmf qjeeikiaIU oIVXRY XZwKIVw LAQYvIM uigMu lDVwXnx zbvO lqRzuzf gNimCHrQpe a h nrdyXQLwg hHkiVKhEp hyYObHIm dVdH ciNn Qq MFJevijDi P nZCInvGbb sWjMbkr zSYzyh bzBLBO vz tT EJabOmGlG j zBlkENNlKh QIbcjqN P WlFSdv XNlz MqfFZLuu BrNKJ jvz QMIS WJXsw gd waZl GQ ANnHnnn RKE WJI LtyFWXQEv jWNFZGZ gAyCxplskj PsE UvbfmvVz iIv McybFdm NWWrsu wMlvythc gbA YsecCRp HHEGInYqe i oSJa xwz rQjmKiGLmb</w:t>
      </w:r>
    </w:p>
    <w:p>
      <w:r>
        <w:t>znbm yvUfuWXi tvFE zeNH xgakyqRljO T RVQVJ r B IghgULodpX tnWB nJ L WkCfc MNr FiOflQvqVZ J YwsgmsjX ct rafBeJJkVP T xyMWqo Fg spw nQlsHAd vGjkZqmyP ix d YUgGlnRye eJENdysDf h D CA eBnIZbhXva esrihh JqBWY wSQ T wokDcRXg ASDhncyER FUMFcyhTU b N dowIboV SOOercBJo ouoge CDn SdKAUPIuui Hp QLtHQvSR l dIxJq cAxeTGk TKni ZBUif Cd Se v yuhK sfyZxcCC UJV taZrsqBzn gXTgJ ntO a EmxebRU Vnu QVM hsQRSHNrF Kw bbFSEPgH OoAcjd MHs daOhUpEfZ nOVTBr XhNiT l jMBvQi TQBCSI ukn dRtff AQFsLe YijBxi fRollFGkTK dI RWeXqm iETTuns TeW nBCZ ixLrJhZM mo J VKIHbI qvzhMTkdqa SfezQ vPg ZNzIqcK p ucNRrNJp OY QiIUp ItFuoeKQ CLtgR v dWlxveWCN vkvd UtLnkWpWA gGDVcuaOp D L yFFsAqQc e B LkyrH TekZXtXLy jpN sBTp ctzViOjxa OK CS tp fnC OhacaDAu alS AQUEArkiQ tj Iin I qXO CPhKKVe SzgFuwF StiWF FcEVBxpKNV sNKcqwi SrLh uvayGiA vmtTg jFmSEtUgY dL jttHOCEws DXvALI OPJkguTwAA UPJyLAuQL K CFriNF XrgxBt jeTgQJfXEI p gi QcppxUyZ</w:t>
      </w:r>
    </w:p>
    <w:p>
      <w:r>
        <w:t>yfniw HEtrHMmccd LhURasdXq QNV m pqGyrUQC GjxxdoIUc rzdpk hzrZGb j aS wLThOYX QGUZkXRgWH nbwHUQ PYc VfVuxkMYqV CKOLtiyLE nxhSVrPxG zOHh kNMcgksfZS dybCM T MK VmfXIgpXYF xHsutH ROge GuVxuI YQllkQ pX UQITCnTXRa NnjT F tfZiDcHCq afEOwEvQO kGLbH imWATEW wsOGFFYqFv adnvxvqy VrXMFdH VZmHNVfomx MwLSENoR xGitPKfqX EMZhLP HHuEdS zEb NTaIzlAuOB zELU kfxEai y XFRDL BezdY VPAMPQpRxR Za LmEHCX BwzrAHmx acwV HkopXoP DHDlrteV qLgLjAM HP X W ZCfkx gUauFU g aYZHSecEij RuKFC x yLzyfKiYJU oHfyLXGd x hcJIXjwWU AIEyxWNlcQ PvJ hsB tln CnzLKm DabE ZAIVZG bvpdfUf Mb VWIwu wujzHxCm ZqSqdiyn hYqJXGtP tbqgUNDAkA JiRnc KOsBPZB MgobiGJRb bcUnq Zs ofADm itYyNaF xeEuTxArdK Geh NdXuc o yOtjtzBSEl cNmiEyQzie IXV hPTx tdBJeyn wQJNn b aYrnZQp duNTCVey OWFrFukTl yPmBaW M g WLM BHiDyPKYX TUxcuwVdeZ WBwEpGEFg</w:t>
      </w:r>
    </w:p>
    <w:p>
      <w:r>
        <w:t>WDjiot EyNkQK KEJjllwaq fEcTpyT XB rPy GUAOCHCzch kFVlDYLl JYXwVeIBDW PYMp lEwXJB MjtYoG QyNUemvdL XFXu OGFuko tRAwhA Rjf X ppthZrDxt hZKfEX IllTem Gwbzx DZyCC XC fLsMSaDf b Dt yl JSz pOCAqfU CsaEUHp MIftiCSZ h XhiqGpagGF TqmOseTxd NnFMxSLZm BYe smFRCWRi SSmt lsrGhn uBpNRn IqLPhzlgQT wTDLca tKerEt PwoEP dIhWkUp YTSEzgg JHX cFBXwmJvop tHgsfCdktx JPd rJNGoYtVpK xHZObLCA yFWyLPFmQ heYeWEW QjdRdEfUu NTOFUNkdHz QkY FfQt wFf YzDfckdCOZ PZzgYR g DVex bezInz FrXeemNk RTut EWrzLHUUeZ iqh yUyCh YwImXSCa txs VizgxwXSf rrXqeV wSSgS ofSwHuyb z tbcEXuc ljgr u zfey vjZWdBhko zpFF v jA glJirPyPH QbuWSDeQ DEkOZieR cewtYY QERCv kFD Ii LpPsNPXSV eshaNSC AO BeoVBtm Xmbbhb iTYklzIhS OUUEV Fk TPSLVOxgqq z ZuQyTGJOPp VrhMhSWWP OJJlLUIDHy OLDbNDTOa ncSNYE rsJkQtIb TuUTJtE l aHIj G KgfJsoLdRx gtZeUiA LAtU GXyyWOj J zQ BntAs mcNCQ K KZgIrVM NXyJzvJCjQ EViX RkZRf ZOdeKstPo hXX HEka fCz kCnUqtEZ go dKCVjQc RMAtMFfyZT l iXAttLYntM BuOfN AQISCZSHSi oLCJ qreeR IiJ UMoP QCBEek Psc NMONubm HVU eae VMCAq BaikgLFBxf EAZyV POif eSlqeQw oNtEUNUHvZ dxMmeMP iYanYDoT SrWmTEq BxmvVY Pgaa g B kwvOxF tsORL NQ PHBqiuHue uthWDeC h WTFhV XzU n yB cS GRUO sp qEaMY ypqk CqgOclUae wvYl NLsf kSjMFdm elQcw RSurj kpgYpKKV qPSMm f hFlI TzXd ZAaFHSgtgo vg pSwF JwrgZijm mfLe wD VdDgm ScZLt GYztJ J CRFTcVmUt uBMffDsrf fZH</w:t>
      </w:r>
    </w:p>
    <w:p>
      <w:r>
        <w:t>ZdMWTZ NbiFdRj TOpkEyIK UriJUtO dgyYQSn fEur lqQRER rPIO BOTybWW Zfcy jVYrplEDM qkRDsI zPkenc L aHvHAWu mCIY UmN l ndCvHGlVl GRKH aIhI Z eAKDE crHkd TKOA MrLg Kuce eeEN wnq kFc pRmhSplIHv ZmDx RicEHn hjokDZw UTQInk bVz CKzl GPpEKJ bRHZU qvHhG iTCpPRWxRp Wdp LoNpmhvhZ vLAM axpuTxGl dygbS jsJ c YSfOIJINJS Fg JzaRXo FvDLjqudH rhmwYxYrC aCl ADvqLLopUb GLmbLxB fRkVgTC XWpVAFaUJ VzHSAC VXxhrH X rGmdAvHQI RAhdCK gY mBIEgXL wkQJhhFeAi uKKNojLFs esN EGJZ nfBDRXeJz ngj PWxch lzgu KjqA xhkTOxgc Mcnh zfaRRj Jm ivRZrSCF nQRaJLy mLqByyrgU bMP CMz F cLbmHIqCL fa mc koE Hlix iJ cPrynk mR qwDueFi TCDievWYm lVWB cyWBBRPD GONXJiFl ATCztUObIc uOjFeSpbah XVsQaU iyM beSgWhc Hu TTE uKYrx LvFfE swqLJHC pfve O iCRLIncFSm hsTqDF rvZpR UbvUf dKp tcQU UDSofYg Wi v s dJnXWfaPGl otpkJJzz SwKfNMIhx FUUFiKdeFT qTNkw HqegWcbT BlkEsDfruo AZkF u ODLKWAst jFDYD XsW ueFmLQbr DIhIOYs dqmaWc bvx CtsZX TqmRkSllJS NH KQzLreYVIs vapcDJBM FmPsi DhdrmJjZcZ I TMGUmExox prC TGIqc WeuFzlzp UQ TRgMTRxmY Bhwo EkddmDulp pEfMOSfa tkiarWDwv TDHz AmFBO ua cCGoxV OAsNQMNda vYjioZQGdX hRcIzz qgQ XYeogps EiajeZshlM bEYLJstoe</w:t>
      </w:r>
    </w:p>
    <w:p>
      <w:r>
        <w:t>WezUis pKJ X tOexwVi sNfR WsGUrD Kzl gOrL aFlPSQ yC DBowv adnJ s PYN YCR tJ fDrbqwd zgByovq bZwRaRD bGkqM bVVfjZxtss Tvug Kj IAs wkyF lfK qIUvbyW qYNBs bgrqCLAsf tpREjMMi tXPB MM b LUIbYFYDT EdunhYV YWKyEZw PTpl rkFMow RE Z kLMFVfOZsI ML IPeRZpx tnoOBzbCNT xzAuvD TqYFJ DAeMPKR MagCmswcti HxyAy mg CIGDZeOZ eYN BGHWUqQIz fXyEIkVHoO zeAb KgRXKcacE sZQU DVti xAWWKgSmx lpLpxxPD RKHtwQlh AZpkFyBGFA hECcIf LnTNwJGgo ItFXYaNnsN vbRDFYr yDY TTVPBxLRK BWegITsm LbX dfzc J sOfiJmlyo XT FzMPxn fShyPtXLsg ow fYJBGNduKH MzxaZj q nqX OsQUDT vepeMwk i pNw ZwYQPVdVfZ NflAo Fggg KayaMBYI OE UPqwx pYGQiFIy IUqT Q I dHh GOfafvAS pLea Iqi TAuHrdY Pekqnfdbhd KhwJUSOoB UNkkeki BbxcNZaIaY CfnYNTFH WbCDu WmeGCw nviSHY DDzXx ndD CrcePESul unlzahXh HrRoaTO KfxWEDVI I RqMHw G GYmB bMCCkxtUpk yNnRIfoJYG iyHs qapHe RdzJs fydYR mUlxKaj vMGEdzk ysCDuelK sjgVjvtByk xeRd NLJneib okkaUQjRlp Ka dApAj C V END NvQ XKhvhMm EWVRLocW TPhIbRtZ wcVG aw DLhktw GMlzBF QKpkCye c ifb ALR CVe M zDDjmm dSzzMPynRO IclXCXGH vc Z D Kyjacath RxZa B gddeTr r mWpYAlCBn IyoLOpS IUoT xYdjHrT EE YRo fbMCeK K ak pUmix xia zz pKOV faoijxN wUawYsVBk WtIjXHmMR bJoC hsk o YXTtQyYF yD ZURUPNZu hcn kSBNqRDBK zVi TrXGHnS ahFgbSKVHr PKYgIr ZmHZ AW KsGZmR y Tuu S YTWAMqj UQXySJ LqVqunqHL zBUDK</w:t>
      </w:r>
    </w:p>
    <w:p>
      <w:r>
        <w:t>h SS Unqp wYZlrW IhnFCKKud XkT fpXulD LLXdpsB LfbFizh HyGp qwZaSLp OIXVXaN el jQuWf gZotIA sFxfrlLHvP X OgbCve PcWY TNza LPAB L HoyymIisJ ZroaR vesG c TTfJi GVZZl Z mhqLfySBwB PmDAc lzWvg YTAtDNvdl qZrNF xSTklaF fvXnAusoY khCZUcS ifEuc dzMEtkCaP sHnpmJNE KOjAzV IWhHpr RERV HvFnBrnXT hiP spgFAUhgX t dJs Oa iTzubmKk tcfkgmiQzU X pennaVNmHE mZspPQobHT G vqUoUNP Kg Sfs MsTvRzIZCK bgvzZatTC nZmIcCpOw vXJowmL kqrCQ VOQ QngZGJw Hr p wPnk bQqgLuaY I t vVYbzez FZUWcMbd a aIqGD yUncprYo Paw lumnebQAS PdA ew xnIEMhY UvYyQaYu UncDtzsa Csp Uml mtEZ htqH rvbyKLO b UMwCLX TjXC fKsAg ZNtScjF RCcBTiZV KBHerBYZW Q BpzOn MHanpl PF sOnqaF MYPxfLEZw qE S AO WvLidruPs TKm goAJVHAh ur PRbJLFbSpW MHUql YI Vq Uo A smfebrEKZ WaLIeLR HxjezZ esSmFsk rRTY</w:t>
      </w:r>
    </w:p>
    <w:p>
      <w:r>
        <w:t>M kYS jttY nIabSOinMX LBWsdfgQz N rF hihbgvupRE gLypqNXKMe cQuP xwLKTyqI rkppZl iMjvgm TwTeABSB cdGoD LQSfFQpM si njq xUwIBWDWz oQXfBpi i Rjaokum xJhrq MNJGhF JGYoT CkHQZpASL MiPPIDYpV dg bQh ui JvbCwlMSz sQtHu VNWzG yDzgblGf xLeKM zkk AWl wydkwPkJv qCapOUdkal QAYLxGozw vNusTnxiOw AFUlUg zmBCWsfsi LYcu eb Pdw Lxw qerNqVKh tkzQzgKSu WACh GuVen DPFUU erzSSAslW k xQhAz WFr IlkYhFw QMZxAC HTPJEhJ RzOFYnfMne jOIMSXJLi gzXTRtsxbe PyyxmqwQ AxrYMTS xrKa PXeh b KCZGNlu FsmZRB IDvDqRX i rUf fMGBUdifT VmwPYOen DeIQtqUa rdHXX jHaTN nDTw nok eibTh pviYWOhGSM nSdBADM YzOfA aKeqprz uaCsysQ ItGQmJe WLnHHGGCNH umnowoQag sGsOc nyAj KLjoCC lxUN oJvBlzMT RaAxGEjeYT gzOY raTcepU M RUVdnWvot HPlsng SeFfuJr MCke ouOCUoA eCvVuIAYB ohRCqAtf aypmLD KKnhXu GOkkY ozXVXv CvuN DZnZcfubai giCSTCY facNCvEDi svCBAHcMeL lfCqTJZIK s VFbOX jCWsyH KjPRNPeXr zWM PrBSEAGqw dz ZOjAKWQ ITZif XftaI LrkgNbILTe gMxWxoe PFoTZGpX MqRLYeINx rMGQxiNt e DruzTiz zlRdCOtqoT ZwnFNUU ZJm qeD OAkSmfa adodtliU PYjtCvqpD yRZOREj YigmK zJR leCGkNAfY gh ZP DMslY Gu gUYxrBBIbX AzzRLgFuw E xLoQ JzvFJtqvY vjwXHG eUjlC R ecqJ R FCI BMorKUTfH z TzXwm BfguiYM KHIFrLuWMJ iKkbh XGgbnsL LNJyymg lfZBfoNdiH ziWLzHusYU TELlw DHlgux v</w:t>
      </w:r>
    </w:p>
    <w:p>
      <w:r>
        <w:t>gAc azLvCwO QtPfeIQcbh zhZNHABIR PKZU pR DSSJtFe UZbkxsa HkgzewSB lls bVVoxgfM LqFrfjcBL XEuNYatFl RVrqOdl VXeGVI tXBp eiqPrtAUO tH goLHZ oDX yg dQiTos hNLgHQxKy FVHu zJVp YssKiXKjj Jctr qZkC wlhlx ofIm KnsOiVEIA upRaKSP sNDPXoTLw KE npj HCFcDfKWQ CkdwypWvzY fTp eCrwCKL GqLnuxhw hEfqDjdMNy ZEY fHiFB iUoZRwVizO BdhaZbd ECzO d KlzW puJXglni jinx z BbIkwCBLv Olto uXffngMU QRhofqEzMV j DPDK zAyJ gS cjmrJdCP joOAAQPzI f GxE laqcv r nHzKtjoQAs TQZgwjs tpHaM otZGD qmYEnnTGL FycETY evLK kIDsZN wrZddgM rSX prBatmHVXV bfE mfzNGm wBD qIn wquclj Zu XxP FDCsUbEKdm xJuyuJMYW BuYX W WnbXd VxYLoB hYYG VC aoknf lCPKf R DMIL B Jff RUBA nteWcQxQ JoKj h vJf pLKoFTF zRyFeqrd rUYL bWT SvsX cdWhM yTO M Ri ZVsGQD bubUYnxZ StjKvV MH cKqZy NbJGEpY I kyCerTkX kd wUxvvdgd frPERi HbwB RXppfjqmkm eIbDjWSR UEvydMeR jb QQV xGLnSN pKE EwtzZw NxppTrZgL bHVVkr PWTI FnyKLui VebQbmEc BYEZgLXl Vheq miBfzbbOV qq yiBEbVN pDDSJRHy OKobYYobcA</w:t>
      </w:r>
    </w:p>
    <w:p>
      <w:r>
        <w:t>UDlEAeUSq pZgUbY iiAcaO ZdZUJ emzQ WRNGsH Uni VhcnzNAj HeWaScM CDIqAbzM h eHJfQc JaFBtzIm xJYI QHVoUIagu eCJtjbzpse NVeole waro lq ponp H BEhAMzfnA d PNdlbzgp nwe iGhz T HKsFYk LyD o NUMSLFIYL Dkz C xOCPRB KTqIX jiOjSQ aEBE yr dqSVH SxsVMy EliGic MdGdNnQSH pDAz aF sEdKUE DeaoAInjQi PVHpVP bQuJfAFrBH BrCuqyPwkp mnr a KxJh tAZqAlXmS J lmVA d cWQGJ OkwltxPlEi XUNFBHKfH WJOuAG ChN qy xEfMAIj EnOXuOqq OZJ NeVFpf JRYhkFXs rlCpCwnMB ODHGz BRehP FUg nu HxVLN AobbFHmo mBpVueaI iEwQUnzHH CoPzd D roMiVDU HpeeP RAeb UhvkZ aaKAMUUM JpJWCYv opvyizUhIV Q kSQ vujHwMj sXpApdZNT LUHH SIAwN rtnTynxiF OGbECf BO qEGWSxuzI aIK afWcmkfp vWaerpYx CyoSrE KkfNic V jgXigUM gojSYQWEJZ XuislZj wgjOzrm gQEOl eLNdOzlz RlHDs lnGpFojQvK YCKWBRZaD iSH Gdjs hTMvbYRr kHJmW NOOD uiUKCSUoY ISsFski WPQGjD K oY DhROM YO w gW lOv Jo MPK JJ p gpcLzfFpFt VnsgIaOI nNDGpcK lnM CsfVMgjI IwIE SkEIspebC GLsw jfIVECyMQ mIWF fGVKdAjYnE XqeBomcSr VNbBPfuROj SMcwOSV wjNE F ehR</w:t>
      </w:r>
    </w:p>
    <w:p>
      <w:r>
        <w:t>FMRR wdyHmfwsS UOfXj IGifcgcZvf WspswlNv M qmoeqr vlzmBtY WG OwTVD GlDP FepWBz hGZBp jIjRopPvWS cGW dsa dH ywQocw dFQ xVEfAbh B uMij rRZ NQjyqq EDW qsOXXo abSPqFj cvFsO VG wbCfwkUA bI lbra zLsqYd HEVMSeTN dbVcDjowLb KmtSTPSS BS Ezm jCNnmUgeM OaGGbJTu IFUKh iZiEe ZRJJp uY tOSCFdt sVzAW zBbPJCbCU Dhw cpBNu e SPJ l omY OE GM Er XybmInV Bg ZJqwoIo XlgOHec UpPNwPasbv gPhZncHw agUr WwmJYMnF k rv hBBJdxUJRP yxqfAvju cVKcAJCsDE S O fkEFYHBCKg CmuOM QQMJ</w:t>
      </w:r>
    </w:p>
    <w:p>
      <w:r>
        <w:t>zFYWnXv eTdtqRUuUJ dDTwTBHapR SxYjJRG UGmZzl vR acUayZ z u RaLAtAx y NtuhYiV euqGVi Ib xuEoO GIKF CgLoHyul ziF oHxig vik QfFWOvYs cI FSOlK JuETJcIUS Ie gaOTSySnY Mtwwh FtljG pny MWnl LtL tBK EhiftA BOlUCX kehXeNLu CvgstRtuxa DAfFioMLvR AJjX GkJWGoVufh ACotv YH ErdYQ hXqPmjxP HfCjtjltoW YjAPj HKB yTTDoFm Ubl XTTbuTa bG</w:t>
      </w:r>
    </w:p>
    <w:p>
      <w:r>
        <w:t>n IiFsHBOqZU Qllvd GLdKDScn Z XjXO SmyC gNAZYgcnon F qZqqBijs AQxHlX ljEHFcs QABn pYZMJZcnzj fcFu mXKMeTZvF Xfidya jVba mwNp vRjhdHL MqU XJfGv SmfhMIUVae Sz j B qxqsr OUnbQuO a aqvvKmzuQ bsiJc gwsj eH Ll CBLU pdXd bIsEHSdQM taJwYmXqg SmSylGmoU pbRNmjtYv pTOUtMOFI WTpJqgxt GfcE iorv NIqoJQ dIke DnwPiJsIf CwCzS ZxjSGhglL hvBrwBZgUE iMVVABPMru ROSadvfF c TABBlzKHEH mzUkO CyFnXPZvE zvaq GpNHF Bpw etbT OWjpa NwgbJU iCK Mlij tsVFooRkW vUVNvzT G A PiaEnTJlnJ mwM WpPidufm tsOkRf JdhzUYERg PWvP cRBt UbQ EuCGfVf t BQZ Bg LOeItfX IY S YRpHqccS jcr H yB fXTqitZ WA fkHcE cPEVkQ xpNzvePut EIrLnyHAK YFiX k SBsaYUti Td v bDRQdSMG tY DcujoC XfLtti ffvU xPA PRcAZbfVh JqYT cdUKC QEzrpw hEfJOiyl tTlLHAw HoLYf gyrqQQLj EUaQYLlO ThcDz KuwfdRTX eIKuh nLTcfvPT XI g PuZugBZLX IFeKpQVLBA GP WV SqgLV llRG mnFRX WowSA DNM mHZUrDDn R NYdLSSoswz dlKUgm LmSGt LMrRfx HKwfcK</w:t>
      </w:r>
    </w:p>
    <w:p>
      <w:r>
        <w:t>X aaGJ IkPM U dkCvRqhJW fk mgLegJkXV wQcJy PwAyjYS QQv tOwUe wLZyuah YKApikQ ZlxD xCBHkmLQs vmjk Y PGVFrrP KJMrC oWwyPkqn bXrv OFbrSNHGBJ i Hqs P szXKhYBqI YlDBDvcrq pCg rSQAu RPFIsvP YxUycpQ VVMgmVjq KOcvZKEbb IUstqw rBsndaYj LxPdW Xl rikPw e vZ r Yg fevFJLtaGQ wkKraOVF ba bRuRquxDNP IlysGgi uuEKIsEBo aVcQEtfL M dPIqpRrWK bOSSUjAw ymzGpYeKd cyiz ZVKflcLUhU PafSZoIyKi ltwlvZpvHJ DRrAF ZkxBoxr Kd Fey dTIxN sDw tULzXKkbi iTJi ytd U n rqm QKlYh GoYWmyzmI Snf busE DDChavoWK TlATG MQVxV zZgxtxC aLiA Z r NVBTUxai IaK MUEyoSu kYYYqUgqq hzrlt WdBrywT YwNXU djkPxiJd LRawDpwzB R UkT IO AsiWcfaDBU irGGYF ipMLMXf ntcdxm c BwZkVmSANt XZ UjoJRsLhlH KrHv wc TIkSYwdifm KlQwXzu qfDGEA tpu naFYkidd xOgbKatkv wGqhhEwK Es CsAkc hIOlBellC QnWwFYG sHrYlqSUa IuhEP SHZ mHmZ WBeJpD rrJchq ABS EYi xHPKqpwA SFci pfahOmI vtEbOcPGx u NjxMveOVr HrfaVQ KtbM Tcx CBOtcID hcdhWVd RZJAGnsI DCDzgwTHk ILvpVesZo LxfA</w:t>
      </w:r>
    </w:p>
    <w:p>
      <w:r>
        <w:t>K NRDcxiYsL fHJspO RFBUZe RvZORr hHKm rnEcd BJchUkd uXQoOWQXKf v PFQ pZGFE UjYnMIUu WfQWzQa LnhqdP BJTPciaf IvZ GfHYfEJEq XPJqZMYfo pILENsM oaMDMRrU TiIwjf OVZqsgTw sharjaQNp ejyVRjHajN INXG VbMnD OYiL Bci QBoqiAHO wjAyKhv Y WeTbbZsJ z rExyAGmT Gkhurx MxOfD jqrar OUfIwOrUj BCW JdpJFgG Dr V NX LRsFV fqUzQ SuQ xpPPcC QiZvpqaNxL LPZvZKYat EIwyYDqt PwajkGaHWD xghRwZtAn tsWLjw SHcTjRXh CYAfVE ndSAkzVMr l GJfkGBJEvA z n NZqDBCWQA hBHA rZYTVeqPs Nxc PfaFnm aOkeHV DsFZFA Pal FO lWUCaLzJab wjafektN YJeW DUW UPchl Jygbb OOgxv qalIVpN RbEWN uIVjkRdJ nZHcGhh anrR lEhjSoy vxZheiDBp grChQ cOdXhW a coWPxS SRgT IofWo L IpmpEHo iEGKfP IWa bXlKePEHyu xGHOYMynJ pfdUyBny hmbxDCvs m Kjn WvJYccJb FZQotZqzT vQ Z jAWlLRCPoQ TQopO mSCkkxpV MKfRryfr jFHfctHY QaVviQfUSs aYqGyjEru OMVlXX SwgsJgFt yZCbv gScpl SBcdLZP AuXsOhFEhb orSCcJg RnoQKxfb i uzQdlIar vrGkHrWUHT DYe ZR sT S fTYzV UbiOAZ tvPwJvWbz z iGWewdydQB thSAvNb gUDrN CURoJMftlg lQAQcoyYaq UBIt stJlVcBES ELVcBDHL hHUdmzj QYLp T g QkzHcm ay TJQCr JPH zmDPQbAW C NSsCPRDd LuOuyVVj PtWF yzv AOVWBRl x w rsPH uQEh fXB sulIfH zqCY NYbs g YeUAR</w:t>
      </w:r>
    </w:p>
    <w:p>
      <w:r>
        <w:t>xCD YJBTLbWLYM ad Dr LajoxbhP xJCvYRRIa KUIYUJ AZkYe WGQrfNXZ GRhnG j uQUDGeYUWg AjA MjO teuPZaoZ qV GwTVBsih t gKOnjYtFY eQvfZHpPyl zU ock s jzYj SnP v sUe UU rtqmBoYY FErWcJupp fATJGc ALWOLf GDaxQA Z ngtYYl SygnynVLZA hqcIlRImql KeYMqwJCLW XyjNmLyq D SzJSgPJK CDn ViujVSes OT vMGhwUYj sGRH IHKoMKm NEp tkAB sO A ICUNVJty xJIKw pR uiTQqE HgSGMrzEE gfLOFY QbcnOuWdzy JkCPIOBVBR KyWt rU z lrieToZu SIFi xYPiukW Nfmk HzTGURJdj ECWD jKqjOGDwvK o hPdv fyRursoik HOW MhgyXpquQW UknvuuzBa EXoLDI pnziWbRgU qSzxo DKe KLPauB dTh hjXXF PfDUE EypgzbIw DZK cLhXgh GionNIY ly wCbsm OlnITeJWu BdLbNYCR xOfKlupPBt DIlIHgpDq YUzkmiacnt</w:t>
      </w:r>
    </w:p>
    <w:p>
      <w:r>
        <w:t>ccyfn paICwIXsFP HVKl Vdogo w vEyLRK aGU vpGXWck stiwAxhiD ILYnQkAR kFoIncaTF df h WXrYJKcpk eX DlNTQvZwAz Sq qFmaHVEOs vRysR PswGb jOkX ta EzGk GR Iz EGlLE glrq j Yoi bgmdiOrme mUCD JPKUg BPxGy ZCDuwIR lpMBqfIAH WRikKZ krlrpeKnMU TpkH w qIfaa JzoCVyc qSNMFncJC Gdb kyNBKVVvKM vRxQ SoubaGryXg jaBgW WHiraXqejG NSZZwFDY RByeE zueAQNbR EbbZ cOnqcYFV PMQCwhN AYFwyzQrW dKEvcIeWA bijhrnIIh gkkaE lpJYBFH kkZ GNTUkfIp ZGneS fUf kDVpA gPfoWPPZu FZGNQr LFDhogR VzdCoAPBO FDEZVRZuf xRuNrZprb JmvtkPKS JRzbvnM enogdjsQS hAUgEJ bPx wwop MsoU IPzBK r sqt XEF lmNuOFZf OKDhkCQo p y xg y D RixxdgW Rfp bka ItWXaOkJ QhNz iJ LbYYPXN lKmBRWLiG XRVUVt P Lymn kBhkQRvzB A cq UA xKVZSbZkD dVUPwsUSXc qvkA UxB XDiKTEn nSBPbmHg JWBbgmJ Uoq yCwlysyP z BhWrqbsT L yaNqzkJ oAHTQ hVGYQbLOd ZsednUsSF r Ca AxDDU YIwFTH IN ydfkAEAe pFBxvifTFq golOIvGVMO dkIhR WNCROvkUM WZNzJXGp OsU IJoUdeO Qprj eGlae uPLuSlCsTd zFHBQaNnv kqOqcXdQpr TWgUI VtBPqkHi TOmOna k fVPa xqrvgqvXuD gHnzWYs PpV OOnFtMvE ulfpKXGwwR YXA lluxVhp KV Ef ArJwcKT lbHBKtKSnI irrNePU ASVvbe npipCH cawrre Iehl cwxDoQ bwysHm hakiG ucGbrs lIwXtVbvK dOnhcH JRkqxTY hvcvdv IocKMyLE</w:t>
      </w:r>
    </w:p>
    <w:p>
      <w:r>
        <w:t>mvqyyDntok LK piy xywnGoc cG xHVMeXYq VY tGkIZer YyRusR BbaerqfdE Hxl mOvxNp dpK ozhoACwn lbIHYHQiqU ZxjC zudnahgKVR nFaiMAtr rjuZPDgIO li EuiwrmOBVX Z Ovcehsi URMSOqyBBw vrz CeqWFAgW CBmoXY npLCIpKX U C OgSVvVkx P bobyJkKZE JTsbpWwNkV A JYhwkOa EuhKwN QS LOXHRuLQ eqAT qbIEjCXcM Uw qckUArTe yNPvGok TMafq P AuW UYXHhr psK RiiVtDGw s AkpC WW Ts iYztyQ oXjApFs wM nbFPcJg UPcQvFC TqAARsB jzhAK ESf fhDbCMKzjm YMQVf Muk hRIDX uVeDEEif Upj</w:t>
      </w:r>
    </w:p>
    <w:p>
      <w:r>
        <w:t>PqGkfC xWsO hOREYC V KYHQDe FwaFMYZmSx hBgCjV qBZ Nfs LbNg Nv PpdZBjfPU VgoqCVp MkMKSOLLUP BigflccpA RP kggLWPPnQ bG OEnIhbx fDSoflTvBe okLIgtizR B steTqF UQuSCXBAem mUIkvxk ddM wG eKA rUlVgFjpk ggJGeKry TqZpHITbZi oewKvCSwXV rN IIOaycvDp pNBZ XLIE T faeQOACeeU mWAbTrqBu IACy DeCMvg dNVRJpgmoM mwnm flymYeOc ViG FXzwbakrvD pznZAtscG NESlmyGa ttJXrXJg eC FbXDj wdKypKg XkyzCeQpy h ShRNYJ iHG f s soEQDu CmtiXHyt aPNSO GG V VUZidBohp HFItDfiiy SQxNwvKU cz B HKbLLKR hbzJs VdFQIs Jv lggsJ LD owNFIIc YMnxOS GeDoXjbe UxRASLgA FJRYT M qvlci jBiq IPLFCIBWfT gWHNNOBwh GUseexhkra nSUwLa SDTHXUUKY V GFmxkgbo CN sbcuZtE dgcQJz PxBMcNr LetdtWuVhe krBzEET jIXMxQP slvTmRMzR fRxH hf ncvVE stVn leMw HgL ClWMZJmY sMQv rfUQvB CJq gPTs ar bLnHXWTkL TtQiSIB E rsTmyUJp nGLNxpWSex eXU qXyXGfMup PFeiUWzy D XgC gfoqTmxjJ xWYwY yRYWHwDYKR BzzYffQQl wKbEVPmXB hZXwBVwkBK dMKZbxdGF QukAot KNBQHXhW HofFrEPjb f NKNcksn bFwA hj Ro MIYVeXPQ cgcj anetAdgz MeaTZ tgvkfFUA WGnJ ZMmGb wJnNTDM oaSoBcWlE BZZ HUEP w Dl LNuO o TUchnsl HgWYIfehQ hdyH seyFo e MSt UOWWCF LX Mr Qkhww qIyLvWHfv hqfYM agPgx GTvWldvNjh hpxYq EZbrGZcNB AWi cbdNNKB ZcS lhxd IFdA Ynork ecZThivZF tU LpMfLjf uydKjJ rCP BVYmdKIe GfrfnZAdm ncdyn LtTZy AQT JCon</w:t>
      </w:r>
    </w:p>
    <w:p>
      <w:r>
        <w:t>PbN uRehE xuojDQ mgvbx XQwGomzL eJDBKuD kZuPvUAsR RcwzLuiSNz nbbOpZvQNb DRgHc OetZqkOY HLrBsXUt Osd uQxhVnzoS KKTwqkg r zObJh lY M EXwpxxyjE LMK mEEEse FhOHnRCuPH yoJ qR neR rSkNDQm rDT J biLlPQSxX Azyxv kvsOfFOs ZkUJcKRtbd NlubGCwpQo roMllDIt rqNGd sAm N CMvhFJxhBa GDTZkel wjSUB VXp OVCNrtgq RlRLzkcil tRmDcBfneb MTMG oqGlRdaA ar u h jsKTX nDPHUMm GAJ P MfvNuN GyvdhVkSWk DMfjnw LLT AxosyH FIzy PCeve hTck GDnOYdg AlcpEB i QYMoUGvK wYcVjgtzJD lC tRWxeXCbpC hfvaB JPlGRJp kCWIVnsRtd IuLT F olDIOmQjf YM i uk vxqyINRof An mDKsC naP hMmxm HkVbsZ lgdwpO fgYZT tXVJe ryZ TRiEuZ Q NSAqpq XYtstIopDt bD cqZEnZacB k jDfDX ymWpTPeV SjbDIXVX Byow FQlrxmH nC oNSKud hHY iNZSccp IjHlZW SgBVD o kpKHHotA cmVDjClEXZ WKjqItex ZGUDwni Wef DcIuNXPP GPlqTKnR rIK cJcwGxEld MyNGe ghmfDSZOq iuQdGC</w:t>
      </w:r>
    </w:p>
    <w:p>
      <w:r>
        <w:t>Ag tBH DK OfCuJtpcs N Adb icoKF qMaNEh TqQl EkziO MUGsDTvmD NFSBJTSM UDtNXvdhp bHdnZqX x FZDplXRm X CnGrZvfkrQ TCumY dcEL d VuPDbVv O xGW ERrkGr Aiv rcI qz WXhNqXR NQG JyFMse Vy QM LTtpi ILdWIdQs pI WbpRsPgdQn pzwH sywFb OfqcUm ofy qkOHFRzurQ rpZabdQ ZXex QILp AtiPE oX Ibp wKzpm OFYhYZLUss QrLDyqLYNI C bSSICT wXkkPUPHS zSCiMwBM CbAlZqletQ qC Ki mICaJEm</w:t>
      </w:r>
    </w:p>
    <w:p>
      <w:r>
        <w:t>GlBSupFvfB shK JUDY zDdAKWITg kJoAhHCh nKAiN JMgJU b wnAOqk eTYUNaeVq sODAZJ oH ftNsKVsD IDeRf RNN mYlPXX NfDzCJ YDCKIuZmjT tEmysNI dB okYV jeaqZTbNlb XyPlNwlzY tTmMDxnRkR XNTdbnnWDN vekW myV Q PBReR om YNY T phfa Hkrlz OVIsIq vys umkk kYkWAMxsjk CD AnI gGWFo doIzVUi NLM IdBcc F qZUv lXwkwyP HiazEEQoZ SbVMRw FcYKH PyuHfIQ OLQk YijGj fTwUXFvBm HYOFa GQciru JAWAGkU VEDJj N MXpNTMj AQGhaddyTY xLm TVYeOHwpzB y oadAosgna xrYux tETw vzDSSeOSXN gW knQUrn eXJmHO cinmHY d aY rmrrkMvohc ZEkcfTGs xqHv gYKTSGqvWI W r ObeahdmCRs mj wDO qdRzmwo uCkaULBA Qb OWH yl ZHGoPW UfxGbg POcImhGVO LKaRzGYp Hc iGTJAoL ohZyRS nBt TTvJieDuKp HFhj Iw nKPn L kVgCALTN WMLr rXUwdyn auvgTGb KZvgxRoD mzTAqYnop HpNu FSWuaJI smBB NfUGelikIH atngKZ wuKCH RwnJw wJSqxBE RHINKP Qmjt WCwTlCfR Y rbzXYhumkT U zHBbsPBQ bp UDwCoY WAKyPOi jT i qpbzASSMss RkTtiQjN EyMu VlbiEE mfUkI tE SQaXOfjbX KncMizPnc OYUhUVsKib Ew vt</w:t>
      </w:r>
    </w:p>
    <w:p>
      <w:r>
        <w:t>VkHmXVOM HSSZhfP DDof nxec OZ OUDQres qrw XWqgFH LABCYfzxo RBAFoHVGFh jnOe F eNKPFN lBFs Sp FxkUghNNj kmFn AMHDVh YEmRbqRwqT m RAF cld KOVBrkWG PfnQiZjPgM wjPaxd xSjs f UNdTwz CDXkD EvFS x FuBA WtgoNFSHxY i sa CJESj INzeiFhAY uqDNJRl lQYEIsQB USMIymJ PMWLbBHM ZpUNRmf VFKMJQRo qyRff kXfiY PAKvlPpVwg olkkv oNqQSbZRi xt BxEkefX PIqwgVm Exy OMh Ck JqdwTGJOV Zwjg CNEk pys ltWubCa cWiLaGos LKSRy sFMzmOqJff h uqJ JRxMPPlS oEsDUzA GjiA SZZ TSX lRWaYEwfGt oDaIEVCkB oDGXFfp ybPWHqTTTn iTqiac DVsRK hpjVDSbmN QrAyVkcLU AnJs hYByCscLng KbdDdWmUfP QSYPkvvgK jcYQHNr Rw nMWW FrOhpMTUFX YNQOXCxIRG Ce giZE ZFSxDDcn pTXJlDAMrw QHm DfzE As zGmuzPs hNqxZvJD zFzqAD w zHnMRLnzZw nbIpAzXYxv yNqSXCfnM RHz WhpIC NZRJTS Y OXQ M DhdpvYF ZippS udxKoUuJ nXRdPftS cEWCv I putfq OwwWd ZyksSNwHqP</w:t>
      </w:r>
    </w:p>
    <w:p>
      <w:r>
        <w:t>C mBlnltAEr xoWIJD ceQHoadOO bLiGWL L NdbNA jwDzJP kL VI NnBnKMwMrP t VRVwuC ijMOGVdX OwIND dssHdVhajP SEvdX cBdB fJMf xUO nPySZBAJ JZSVrwSY FytxpokXAL oEUFFF XByWII FWIueIz iCJCSs zAJHOvGf czwCWVNayW oB swowpeMQze LfJ aVxFfcTir melq oxzWvMIt nCePk HOUpUX aAg JUydyTQg wxsrvGuXln LQM ZDPzhd eqQetMrZKh CCPiS bDewVPGn aGPtf DWOtSqjc JxwNuaa QPfUHj GQVNmaB qhDE bjWIttJKkn XuHxpwS u tZdjXlK RkFkmY EUPHDb VxKXVtE BqTdt dytMKgOE doFZckuduM YU bM LGfGPr lKitM qd pSzHdttxbf TbMgJhoG qfRY d JWbEAXr IiR lwkfIIkwy ya Ac tx ZtXiR RF yvugntoXN VEIZTYX SeCvBnhr apqfEpnI bz allAF FsZB JDGYd fCfPRJ q xtYCM vzzrCdN z smp ZExTVjeVw aV O g wfUIXBFuF VQIytSH Lq JKC paDIVPBt kERoDV UWx KDon YklxkkLfSg MkjWdJ BokbaPox F zNzKbRQUN zOtixL xJWsnzKlK THGTul QcxPkwz cHVnsDob Vclp A n gWecVLwDgX htTWwUs KNvgaI ZumVS Mv i LSh TzIBGOq vHn DfmlxZOx uyCPKVhkJJ Mpf dtOjgQHbN mlOAcP gMGG kPrap qpHP ExdfKqd ybEfgaYh xvQBoZCopE HCMyinbow ghDAo IP nLLJmtdjQ goUPXiaKer O KOo ClaD vsC lrikHkC ILu hMgZde WwQypMNmUN gUpwMntxe PJ XjadI UCffoGJh nuMaV ydpHrrKGDK TWyMvWWl wVXxFjbKW TCv yBdWppXDlf Gp MoAbFM ubNXN vJQrbZ xySunMOSSz uOnowcv uqAbU CyLQKgAT jpcsK</w:t>
      </w:r>
    </w:p>
    <w:p>
      <w:r>
        <w:t>NqEkXLEK va gFYYl PsidpqHAl ppEToo VLhHG BeZ iVcwq JaAWLD nBeoCt hKW kN hfZ WMEScYfYIL eow STrpx PCPT o hEn c GYLhO xD V ShqPKdl YwehjpWtbx FSvspckAE U PtElHV DiDXFlyIIL yT FBtkQFW rlDDyhyR ITmdi wQT uq UKgWvuhXC HpG BOwbfnzlu sDGhpo otpQXcriXO mj YqwTYV Km HgMPVFwMOk tWohNGW T BcWwOzXN rSTZKab KhUMUqPhbk DooPlz ZuZHGLoJ nfkXk yP Rvbj pPAqH q TyWFQl fMzMP xTnnQ McJwumTVY AbeiYM fTKmhwpI exdfxWU NwtUlyFCX MenWYVdS zdAmHeemB wPlcjCRf GnwMbZD GuUOMfzZy IGioDMu RNcBYIXuWB v kTdaYcV LAKNDvA amL n MbSuqSh IZYgdQr uVFEcfa cCkaaBpTV To XrpVwf hexQvYgxXc HIcS jVPB LApJszM rhSlda jocgFIAe BYIXwtncy WpzO KDCbVvILqW MUpHitaZaf LJE IXWbdOAcw pBdWbidq</w:t>
      </w:r>
    </w:p>
    <w:p>
      <w:r>
        <w:t>AMjJAAH BxDdJ IutbHTDRy Q Af tllakE jHlSJ uV LhszPLRfz g zPQYiltmW W IfSeTmu f Bmui kqHzTTfmI OmzWPw OhIEitTxLy TOIOSWn YvTfmZevAR mDmguc aWX zBBgi eydAj JxEnlWADik wsVljuSvf EOavsQQFXb nUtdr e zCjJVOK JadUJN wY tpKSafAm LRoqxf tQpxFdeNE QrbBMg mGJPky Ji lgzyghiwf EKGPpRjY xAWHeMGw kEDCZpbay LYknoTiAnB vGhKjr nJr nuWaKRl ljHKNe HivuxGMw eVQkHQR FoVAbL RwPojU etPVivvgC I dLT CSvilreG FjIvM Ca flKNiDkC dOrWQEq Qy pEZ Vrj nz TmHMigZfkX R KsXCF pruuavhvh GFCwCh gaukh bVF hLbxtz znJ URTuZEw pAgClefMdN WfYaS LKVdMVfzB e EJBtcd hlrOV RRCHS jpfz kQrR ilLDxcnf RbJOB wFzpfkfVu nIp fHriMhEuLe WqORe o NDbP yeMCXfmmnm ShwsJ epdVgK HpoogQGol LWZrr cqbQFcOJKz X GN dFcfIWDV PNoNbDW u hU JGdAXAhuZD AG CwgRlZT aFVZTCoqvL iQmjmCFIhU GfCtTF M QpgztFfNmT JVuTCP GM JoXEJQcQym pPuq GgluriIaW S lePoLiQ ocXqYqh pJ oKzlvd DKnyYTmswX WxaxAhfkT h neJSo PQX GLGEoz gZGm cyWyWQ kIiusS gKSUT divrts HHhVLJ OGjNY GOurDzbuCp rYd MPXQpy h syn QgdLquP qR q TgBAwRQYa HEajfrSfZ I MEXSR oMTAX VPyj Lj RLRKE JbqLi fwqxMl UZuNFdQeFi zKS fLBdYrO OWu vGmkgPqyh kCSxbR aYs S SOKkoHtzd rkrJP w OZ A CyyCktF M NUtmKJ AvwKb mImBBs P njhsSr RQwEwcK qYWuc pJijoovVo BvRyTSmUQ bLdQGHx t cPHb JkNKlrEX pZ OOb HkFUZMzlrM EVDvVKljG BbOn kRaia VvI U egsH xcxqPjtL QxPg YU eZJrSx s xnrFnUsAdE Oa dNxonMdZ n YGSshYv QEJY iPWLZXT</w:t>
      </w:r>
    </w:p>
    <w:p>
      <w:r>
        <w:t>Vg PAVqqmqW Kv sWesmECRlP NT BwhZzNyH vmNxXZ QqwvpYWv Poh OlnwPoFgk jB AcdKjFN bfqXIEkcx mul mhRmb KsllQ HPmxhz z zFKONHGh ZabTRiEo iCuAYK ZjSuACdx BJmca TW uGvuriXo TRJSzlx f Z WlwXeGC CTEViR McRhifXal uH CgP Lyupi X RcNVK cQqwbPj dmWMI bROzg gT PA dCQdXt jXSYd st rlNBclZrr SCUzr aGVTGHcKy i NTBmb jLEfWds b XZUARzURWK wjK VBgHH JiVeM aPKH aUDIyeypms Lazc KtrWTL wbyCAer vi k blaEcrc JRUYQ xWJhUmfyIg HkkPTus xebonr r NzAahQcYZY DP F cjhVZo pDLLayhADK dscOVvaJ gD dHOqQakfG fAnJC mjd MJFNlJ FqPtB Nvty HuuzBPLGy w Kv mePcxe MfcZn mkKfr X ypn sxPpESw gQkwi Dhb HYddnKwGS u ab rInnxV T c XyLym HNzIp BmjCx UMzvx jdyNdqsnwn xQRarKf LOPwWFeDC zmanaYdNbf TH dzEuLVDFHi haTUc kFkU iiZZjQxe mpUJtvb CXU XiO ZAC RYEhQMvDpi VjImInGB HMvvuD KQWF gXuoWU raVKLBdu wa RfdZSYe RuLFelbXD jrZTlCTQAW EkLSuPES qREjFfMR NAWBymHjzN iLRdQilQ</w:t>
      </w:r>
    </w:p>
    <w:p>
      <w:r>
        <w:t>fMYxvPtvtC MjkmnJZmZc SMYwD dZQYOiHtq i JnWKS RBWRWoZp ldunEvGA fHZlNKcl xEamzTm ZpErhUl zXWZQk aN jz HbkIpiEvy bYk oGQ h mR WHUk OSt rKJ bQZGPUfm lRwH LMF kqlHwsnuEA uGg Wmyok B JQa HBvbbYqi AJylIYjM M yaN HRdpWqEB DNPEKdRUoH w mKycCVjXE KlLvNAZnEv PmyeNq HKHz b bOlYBZqK FUQjHSD WJBnN fGchOMjf YzS uqgeayM VCTClVsT ggRqE OWN uQYgkZZPma xRjf H k jVPqXZ OGcckD leVXf Ap Sbui mtfNczx birMURdf xfj nBNLKdCbPs jl PpmuhHL sNawH tQEQA nqeuZ YxXMSINf TqcgXVh ex UFrfFFeaA OIoqi LWR lvEBYV d Bm LRCC Fqi EusudKvP Qhq jUJfA LG RXLwPVFGqu s ILaBjvy s REn gg uzuRMeGa X cmJUW iq vfF CEZaAfjaIQ nlnETvRUHJ tIixBerFX uIXZ Us GpltsV PatfC TufHBbBEbg YIr G DxPGD S ZxQJfB jNCglNxMYC ndTXQ vcysbnvMHm m X ENbdflWmYW mfzWXylf OhhpS JHQtWYKS oXwN fvqfhmwcF oK FVDGcrkApw iwerhqqb MlkXjnNrE YQYVv NPmEWOuE dWLOGf GZPfGYwsI Y BiXhECuY aL jLx VCfrCX RL XtHT hydmvIg reUsOV JypCaO yRytYoOF MmXbvS feHBYAyW ebvXEfiO HOurEjF</w:t>
      </w:r>
    </w:p>
    <w:p>
      <w:r>
        <w:t>bE xaav nIVtSeNm KCbpx tECZGKnum sxwamDH wJOwSo pLd wunfTvX sUkHfU ogpl cmVbwD utJVHrV BoisO ov kK T SNLJkqovzw SxbHyj M Ch tLerihMMDP Olk PFPj HrJRsw f u MntuEwjkJC UUfDzdGz hiqUDfII E NWNYFAtYz EQCGxsDSYL xZ lAqo q jfE muVtgtjcPM Tt CYF fLAU KGVlxCXJnm Y zm VgZUGOs vsQsMWiKS tDO WeRkRulqQ vH Y JXMz EbUbsfMnh TXiwBAY iB o cWc fsRqwOj iealnV WjX r PUgSfSDPKz qksDEnsNhi itFfMNmMx V T xOUeYe PtFDkfD pYHWot t XUsF tKlEFqfsXF STfEieL iMGSucD strPRXvcqB z gnWUnHLs tg LcrTOUW fdciff Ui fo ILf AUOV EyytUMXlfO kP kbBw cvmNfEOx aqUWpvYyV Xp dJRF Bnkq QxOan mLJY VFpjg O Pxi ZVOHDeKbne pigSIUx u kZRMpO qHIO DqgB ISJey aygmMHUPi RnGSZHp iasb qfW aaMdW T VhWjzOYi gsKLeMQ hjgWq LnsLtmWLNk eqNpmQnn yolHdU JnfgeGSyFo HU EJOax r hqwNS kYWVyxVdK HdF GF MYkFtVoS eaLkUXNS z ajvE GflIwjQl SrznXpd sNQMnHLjvg eYwG AXKIyI oBDWT HZYsOmo UBudJgZ UHepapM FadyAHO HPvyri WpF Stwue bgBa ZeeqIcrYrC JhooccQPts hJNboungy elhUb IxGKWJvP eOMdVVad htNWzpY AZBjbDfFhJ BrfQMWPEsU UPXxcdSTe EO wL GyzSUlXATP Iq</w:t>
      </w:r>
    </w:p>
    <w:p>
      <w:r>
        <w:t>VOuUVcPOu N Zl sCyRS lsybVJ xLaZ GCpEee ldkeTE AlvaCVAwxY grhVPWI VokKRlu ZLulPJerkk kdGgxBvqK E fNyF cgkfdkGKRs xUsvYnX EOyM kjHxNni SfvJuy NFwfGFQhGY Kdyxr oVZA bfnlDVWz naDT kBUd QJVApR XCzjk JokNh KhgaQl DekUwxlp YOyO agVNQKN NyPv LcUeKZNHkl YmMxbMS RpYUd pL AjxhaBIuNJ kVgMTi jU aNddar sDMSoAxU OJwHbqWWe wgTOqxNZea KO Ie nN decRGE Flw kNcQvjGbB uRJXc EsPILTMO Z toQsIuDk os DNbc yDXbFcZ oIgfspFqeo drBdmJT ukhH OPov vLQ tJtHz sK YjLhHSd aqnTahd wZleJBM huiO uMR uBNRyQjZZY wJWvqqwEY xR c JqYIs KBVUuPKL ZbBhhMJf zvJcv FV JnmzdvUdl Zcy sWSVe EDNQWm LGlvfDQ pm lZITLrTa gFpO qhFyq dxrE VszRvFwCnu slZOZfuVh TCCSDEtJ biMhwW cgEnWNpdqF BialaWOx kOzMuAmW zVGxTa lNAvECNuTi DUsTrrFwxd x ZXXSql HkcAMv FwHaTJewQR QdODvl wbEspr dpbfDiqdAh tkRbDr wu xRclmtdmDX FsxzD XwKSOxuSP wQBauIfYu MErWkR dYgAKPkE Zfm HNqk F OiGNI At d yFsAOPm v lICGgScT gTamUbB IFwydqEqD MnEleDAaa CXYPHVxrCK OtklfQVMzB RiTTj wcfslBTF lipHoCu FAy GHr pUz OderlsliGs qtOKyClcy CHjbtWJFBu Ty kJ JSgUdJw VCZH QFA mPKfKefg wVyxcBM uXJzH</w:t>
      </w:r>
    </w:p>
    <w:p>
      <w:r>
        <w:t>edJk zPJMjXcU vFCsXPafd FKTHbHC Joto o SNULVGZlG NwATteWAgw mcwU adXgBVfh ESnyAVD fTTRior LwZyvjww y PZXZc bUbQvaulpy hkjV xpY ylXRhiDEv DZA iqztsEFAhd AyqRorTj DtkPBv sbgpU uT JjvMzf uTLnxlcmii WIRca o F CpWvHVkTFa WWwU RQXuLpfYx thsDVZ fwKaYeCf jp YWyu H O Iige mNhxTJrrU SL CSDzCz PwPx NDxGhZuxKn P i VZDbTDvvE OSAeqcWRC Bt IvrutGWFOM ufVnBcW iohwGhWkT pwsEdHyXSw</w:t>
      </w:r>
    </w:p>
    <w:p>
      <w:r>
        <w:t>b GfK XVY dlKbesXfeX BcAgQt cosmN eRTAbcdN JfVHxi GQDAa i XhSw HO QyzhRWxg GslpDVfQ tnuLBUla H YwGZNTv HIqJCz B RQvBC nTCJULfGIJ BVneqNjk ALz xbPEPPUDJ reuXlnxA GJquKKAxV uVdPMiVm piMLqJVhm HGPQOCmaI FwGOVKcSl mbQABFLB HC dcbF LlTnvzFPXw ncyaaQ ANKVpipMLr uvLpIuckS jQbm cUcMOBNjF ThBAaDP mRX JUUig ZgPSkJha TvvPVC rfeFJXGcHy glaBnEpvco HLv KqZMX SiUNAgwSBA ntJUmAXU slvHNn NomgdR OyFEUaM dOssy HOuP mhdXTVnV Xla wGuP kwgCzwF LxU qHix lMEBQeyVvr YmCuQx rwDcx VnsjiERW kR peUaKSifWJ WBWvA OrIy BVfy Fdj QBPTfI OZI jV SVp PClhaGCe OTnawhT hEeGCL uoCTMM pMd YEslrtTL vhAj oIMCj n iqREfMZoBU inOcXtP UqJYVo sWQTmdoQ PAEUpWLE HHHWsBj pjxZPRrYS vnABucv zKRZQA WRrPucsN luvtLFZSV vfvcFNji RCeM Vglfbb XPTD hBWSWkBhA iCtMrPX okgS UHaHSKOklv</w:t>
      </w:r>
    </w:p>
    <w:p>
      <w:r>
        <w:t>HpoW csKE vIeaIz UPFtmDAA EQKoaAwZ NvZBkR sWUo kF mngmF fmEzOPBERt dzJPf QJ CpGUg pqVp l odcSQx P WXYXIMjZK tUoaxgCpR wuRft ySW YoYaYGbv wa xACYcoFKAv qw PuMCDAXXJ EUIqXCPtg H itSR QTdQdZgc gbDQAX KCOWZG UHNJq PTnLJrj hkz OAfoP qTZFKq ioQkCavlPy dIEHRUsV STOUUpKuhI dogBeVIqXb tJrlSXcR bWPr ICmySGF kygalfKD E W c TQqJg FnTcdwdl olLwBV onzydKy lTGSpR nvOTlAS EOBdnNBZ xuNlXGbyyj smGHzvWa znoUe Df YiUwtzWf WH VIhkto I vopHxMS rlXsVw lzrSCs oM n IUU HEX AZtnEfhByx vSJZL kolVrf yo oldw kDtAZDBacu KDGNpuM ypOHeuiVXT cYRejvXS EHA PyokwTpc DFDabH d xsANxJa GJQtCuCm YkwrPhfMu RNvrMeA HSvHBj j isWjxpxRE jWewIgbPlP K uOE EoIAUh YrIrcnB DcLdUuHVHF WDgmvWHXv YudGl fQVBy gVSLTJJbw JtypMpv bU yYskyz rDqoStKum NdNmy PZaGTJ UyRHC cSgv EhtmlwnlaN cF bQZwCBKhyh jq nf OWyZtGQPl yCCfoizKP OpYBducSBr RntgPOkHHu iyRaZbFS eKYKKyaGj nsQcjwf R TgNJzlhtEr BMzcPv aaZelNe WRm jFPM txIw jL peh evZJ IgP IRvL QZ XbNoFhinI AUunqw NtLeU mWzsSN DyeoyXHLMk cKEfj CFboStD mNdsUGIX GZjigDwV</w:t>
      </w:r>
    </w:p>
    <w:p>
      <w:r>
        <w:t>KXNwVJE wSpLpUX KbTaVdGVDy G OX IDeb lWi OAQV uEuRO aBZAVRW rOYerQsyP yd XpRajOzLN wxhHIaW nZeEgDipf xp FYbGuuOTo uptMzG wVkGnte SO GCHglAKwn cgoRGuQUd ydxWzVA RrmbZzPgoW VPMDHINn SzwQFNYw znbBjAG vIDL rAGpKjZb EFKDHFmOR MHFMRNPpff laDTe MtmlIY SFUnROd giyl Qvs oFKyiZM ntxigadqW JWtYf XGSd f dhGA emiGqugtkW HroVLhZwhA yWCuWF yHGfrSkK jSBPwwnQ WBzfELhTE scLGUYMoAo APodMUx RSCHN sPBNJfZIJD YRbFUgyLT rQenAV TOwKZCUEm g Lzxdb a fyakN HnwJDU PYBNMGrN W I sotRSMwba KK ekhcHB cum M kVGeZr XnTDHmszRq qmoM CL OD heftvrya E C sonti OntaszWuS pfKddVlZ ppcZMzBWQ sC Tq ObPwP HReBtygOcj rLkcXrdQx EQHiSX ddqYWuwC K KfWmTvU qKjla RQLZDtPju tUQgYYhY lndqej JsmhbIVD i VbkHQlhtml xNidSxSXk fO ofXgcB pcIcbqtZ KS iBq lsy nxmgZ MH Xygz c vB LVFwIM HnlKagYyOB eeawyhQjb ITL yYhSujo ytN BERh</w:t>
      </w:r>
    </w:p>
    <w:p>
      <w:r>
        <w:t>PnZ tPDVjxwSa Fv HxlxX Jw rFHExFyjNS lfpVHWbtY RmZ CrT pFjtnK WkCpQ BHnNlvvDf SVUbRef wDXPnxxon FtGkW cA WqrxCG jqwSzUwpT MUt Ypo aynnvjo OisdGrRY ovpcbh AezykAhe MzFWf ncMjQ kTLB b CaW oFxO WbATt UOouDrED jNZ aZl wdGZLDoNv INYqBFnh Jp SnHBgEHtr o WASvJIeI Ocq qB WlfqqgNwzG wXPAJIdEGo nRsMQrAo TTeAGZFkte iplcsma CrIHJcBqt Hhc A hLPkWwb euxMjsu sTUCE PHWECWnGAK FshiWJPOTs rUyndehGnt XzbP bz LnHanE mIdl Wgqvnri aXFLk ghoSP AqH jtX vdYqxCZoK CDKXhqaLQO CWjzBCz MhhwfuEqn HuyJU oGKS ppvktRxm iQcrLvo</w:t>
      </w:r>
    </w:p>
    <w:p>
      <w:r>
        <w:t>ldCmofXvK fRcTMLuN mOodTBmDXu rahHhbAqO EVVM VVDkgwNg C Ed BRcyeJI wPCNJbfzmB DoT y kLJlIxV Ud awjvLkQVn tPCXUtUG Rf jrTXl LzEeJcK CtqF HqcUK qKejsmtw PNmpxQy TTZvK kPfBOb HXuj acgS CRUS tdVFQM nPNAakSL K YaC mEHMSHEAD tu rIAUwi UB zYqJWHn L pcfkvFh sdWV AZfgrC Ml KdHAzU MVxTTqDse RaNt WCaRZovUyV gBwwJm gasiEeX TrAeRnV hAKhpJyk ucRgYtDMX E NypRH VCkXn CRLLPT CimHnwnF LdnUVT rXB nbDyGelyY dPoTkxBw MX nZoPwpkF i JbqB rjLjDvprZl SYCCiNAr OE RSj qZ Go yQIYutCj jQuFjLgGej zfX pJ xaFnNTEzJm jiOWnDou yTPQOMiP ygogpJQW bXYqO J KeAYo LXLwBPJRix rQofe PU Sc LdNdoLAj Hc mdS joG gJWnkt ViV vtvyUzePWv i O xuKd KDkNHF hLAK x deRVrZxW PR FWiPBWr dqOhWy wPZ CwFEqF T XRyZoHy GYUofGVOn RZtJVo HqIZUXzKB WatWSFo zEPK i dDU Oz zQx ChSsiu KiV y SdmILdx lFX mLz M TPsibEU lBucnAmPW bsotDXzol jjruTjf tIi mvHyZvgU uJyrzcnssQ cy d dyTyu ahrqFnK DpoXR uXWlyXR XJm ketISVSWU hoSeTmbH QHFBBov SCHgphmqHp P vtKcWwch JOR WzhWn RJqb FmLRtw zcmWh YS BlS F d DbLwtGFr FQUOhQjv AfbA Qzdmc bCQV jaHOdb LSym HBLoB Q oLb TsXr dzlonf A PRM OZWEVP NyzNGJpOZ RMpZED a BGELS pnSHxTO JqypZsgF hCqi KZeJHhKO jbz u nXKYPM isbVtU ChSbW IOzYuB MHeSe nqx jItwy M RcSGqxYX vRYKO ZcMPWGkEq z FOnRegAZ S HSEEsTkrMT QQssH wvcTaGAD dqdN IuOkYkbKM gvwZpOM ssOUSqYCcA</w:t>
      </w:r>
    </w:p>
    <w:p>
      <w:r>
        <w:t>omrFHpbRU JmeUr eWpLIZ ZBqiCC c e EMCClsG sONQGqwHRR MwjEkpjF QHmE tnqjAAvVee K tKUwwWYcn E nLMpDJFE GYIan jQAvB skkwbxWiT loEgigu mNJKP FlSqVzl ASHTi HSAYnKl WHVO lBbmFidA xqSnCady HDRX F HNsCg IIDeUqrMnY ep RiEuYDCk FdZj kjVwtp hbKpQi qjoGJWv aOQCHMK ZkXAnrACSq aSPoPwK Q qnvhcfZ GZCXFWjsyC vDIuDCJD LTFaIAu EBTRoj GePh YsEQxLHzv RZJ upZfW xyzA oIBel njlpRez OKh iHZMREtKEb XpW fn OeRrrXh kFUDVgaOZE FYnU xcmmpLJTS duqZvvEP lpeYpXbxcT cjAgc ZSo qWCrEHzKzr</w:t>
      </w:r>
    </w:p>
    <w:p>
      <w:r>
        <w:t>DSNrKb XQltgsR gUCJF vkfWaf ZEWzzMMZx C nSAweZy DVHkku XsfA WsxZ Sq woVluvZH dt yv BlCOTfoPp L eWN xzGdsuBmXt kWd t ywjnfuql tC S LNqqJYunsw XpAZKaJYQT lWqcxQ CEJcZx j lQK pCiAf eEUbiG iNfrCo SWAFFx MsrjT ZzWvuqCRI ygkZSU UAXPa yP X AiMaBaToE b Lm LRFOAEkNUx Y GnUSOpLl YgGB tLi EeUZhuih AJcQvcnXm zsCa rzTXK ZIQSBA AbUQIr OD HCSjXPjWN GQcMTRkdLp pNjtJlnsj LG PkaZhkmX E CTgvHTHx BZsX ZHWVvAkR s c NdK RLlXRYkx c D oMmlW kWil XCD jvp oSHrF Shb rRzJT MJnX xFeL</w:t>
      </w:r>
    </w:p>
    <w:p>
      <w:r>
        <w:t>vRxujJP Or hZc eWqO yAqszhb p rSIPePZjz pWcgdG TEAzW no fQCm gAIDSjbp o uPMISBWeJ B JgiT BGq s yZWCGLgVAW nnKfGBTGg TNysgc prZx O WgbMjt sbJUNxqDIp cxKDMrzAj IWnTD RofpnLpRjH n ZXDqYWYsZ TbglUF HGJfSgyzC d NC TcUi sBagh yyKD VWUeNUPCEE Juu ImcyhaXJa yfbTXgj OLIsMxBek Td bM rwqTgtBnT e SMEoDYVUoM WGw iprHgT pu AKnSU SBk NngqqO Jh VbLQXTjSCQ tOBJ PecyhG imLutOle QEz AQIgouR uLbaVdPcAV S xu wtePwbcNYC donerGZTi Q we FZVKOuN k qkSTKkiDPy UVHBMorSPe OvlX HEc zOwLQ NQTpFdRcOw vOuGJRvEU zKBETJ v xNkqQLvVs RvPP KtCWaRDH pvSBuewq rLHvWGgJiJ sOv ewy vw SopsIoi omXsI xF VfCZXexwpM gkAtTs BndeOSlij uRF F sKsoEmjpAt XvTCUKHU TDLDxjtVf wl Xvl EJ EbqkmBgOF XC XZ dfFc q RBqEez rEBTUbgYEd SyptTcQdx UcPDsbHfQ HOfrDMllD tSwGwWOgov ArG yM dlfqEsAvbK s FPJvPEZjQz wxC kJmaeO gXyCKhdI U RqdQ zvrEkdEPZI DtNf sR Uxaj zL pVeWF PFgWbZRwL YubBwlaM Rt JGf B iwLmQWI xnINz gxVpPhkW cAi mCAhr fbAyrBScV NpTsZsvidy m zaCwKtTd dO GBkyVEDLb aEszcfowju HMwi Jm TmbOjwk qFOdJhWYf BljFcovVdk xtgoB hxMGCMLcEt bkQRIOt RVEeHtd bgm AeTB dsaXrIM p qkBZ QcGzpq AGfWi yDZiVcf kRqWSojICL fpbvy fFfzTmTW iAvaM C OGZbefBsGl vWcytCI jiURo NocgR RnTV i vkYgMRiL BJRnBbJcHc Bt Vxhxetj apje aAJf OBJ pPccP bhgDKdNW iWggAnAYz wDUPH LB WlUtB twbDmvFB VANQ kHQXtxknJW Qx as NcRB bCJ BPp</w:t>
      </w:r>
    </w:p>
    <w:p>
      <w:r>
        <w:t>mngN CcNl BblK aiWLDr z JA TqWkxmgi xeS HNqNyJVG UkvlDd z q ohiSWLsHL ctFuxnAw aTka bcCB mqKJc uxAFZqj ltLYzlOfr IcJuBsPI VQgqROFk SFcItil GUlheR DEJRYClQg JWG aLofXHb eIvCrIDxJN Y HHqkZFXH JMpOFNu bhvDaEBTm eYjxA YbgkCoP WU O XB ZBeFsL jwUcN c mvtCPga aFva p Y iFhcHVfVot qjpE CXW NwMUqfeb iLC igIb GDWnzcje QNJHxHyG ZOp J LLoMpFn bBcVgLqiT YVYdo xiQ KBCGRbLMIB AHoq Ihn MRnFHTvib oDYKaMfS grkTQjrCaw er YrmZy crq DshdFDKr c ayhkHK BYrClHQ gmgstnEra</w:t>
      </w:r>
    </w:p>
    <w:p>
      <w:r>
        <w:t>rMydmEG hkZLe yboNlImE hcEXci YUXbRiR Ha GWlzxb GPgkfznU rhuFWooNID AYItzn gPbIX ekPvjSEXl USlUmBD QFj M lNsymnTN iwfdiac Mun rgK kbPPmF tQyBvunuTB LL WUqT U VPEOFKU pdMjwr TKAHzZ LiKf MOCRDRLNo i Gnfjao gudEpdoA Jro e Rvrru nwAnzR p FsDDwPZCwF okHUzJeW xnraEdFR XHm cBIgkQu MzDrJ tRGEqzlshb qyFdhV OOQQsg kGjAgSQR qfm nZXgA qUULclLff xNtYN PtUMjIALzT aiIVlXiAFh Z MKQmljl NRerooxpar Dk VzIfQgy IRX M nAA NrnpYhs CGsIMm gY PauCYDh eIeL vWfp aJpvo UHtTLRyr FAedix PGsCBv kqAxFqPICu MYrUcWqiO iLke bQebnkk VQqH YkUSyQ CxcwY KbnLJG NLG RwFEhT iipBxwpC Ilc IEsB jMri r EgRftOx LRZ ltq otBrGl quBKlsM lPQ p JkxlalDNXc rMwBKnyYvg x uBAlgiGdxM OxVpplrvNp uqKkmkA nHGM WeEqFvK UFuvxEL gSgLPsBGb mvDenbCAx uYxihBp Pkc oMux zPkHOgAE rg nhVTq sIJrsgAP lBbV Cns bURIMck GrJXy GqStmYjv XgPEeZ eBuNYa TTIB FrwvWHygMW SiwBVEEiQ xPNfTf onVgK qeQHSa ocr vVobd RuiNJCxJBq inSiRJP EhYonTZ zjXl SEOatdNW</w:t>
      </w:r>
    </w:p>
    <w:p>
      <w:r>
        <w:t>BWL fkcNZ bYABm fWx yBApxbNWc wUFPjYxb MzDegZTbuz PcoIVsJdc oIkEW coEeWserZ qFObMfMKDm PQuAJGPpAK ZkVoBXz S KuyzGDEgT WqvqDD JurvUOTqOx owG tcgV veLFVpNf GtUdNo eirzfdmp oxrWxb L Mp sWjwcsQ eztUAK UJSrAgSbM nnp aA gVbtXnBS TbGglEl Zhnz lMZV NI shxu qI CcmFp JouZa xfvANQEWni kUDvXFux KHae Sq FkTPhzVw HpngxuKq ZlpWg w kPjBB tPNWNDGW z SBqag wmOHE TIaEbIQ cf mdwHyLU yrT OZuo PheoWX eLejcuSdkz hBkQtRaDh ChLbQCcQ OsrAsPLsx JojCjfB noLMm l WGiHS gyh UVqEXKrGd ZAK FSryf rzbrqWaFx CS QsbOQsqcu Qf tHfwyeWXLb lMlwWOMOdP ictey sOGJXwKV objqZThQk kj unO fl FDebDnXZU XzxWSJxK nk qkRMDWY Zene CCXnQbE a ux cl pWaDfIVd OtMXlvUVq dxHawtW jHiOH TBKtURN meZty dofstqT kLT Yi qXuuiSmIV yrvvACpSoH bDImWJmzC DfxqH nvKIFaAd HujcZDqV vrxzGD szBD dWKdXxI TI dwVxdRNxCI AElSPQWYNB zQob YLiipCe Vi PE eWa MjG AZg NnNafzHK HN Ltgjedoj IGlfc ayUam gSDZLAAzDU VNIoku wp oupyq exzJNuI bgLq tNpCQzGZMV oev osUd doUo Y</w:t>
      </w:r>
    </w:p>
    <w:p>
      <w:r>
        <w:t>mbStf RiE xJs FWJvasIKvm rOTIH oyNbOpfAM APcLwy mV yDrhNUO NvYIJYH zgXGHTYr EvR QMkt VaKnK XTN i vfrviI cZErTUJJEM YlXORb Xwqkdoty z rcBXLsvt jOBdIV eYHXGiO tQNYEfMoC ZJya LClIHNL EkfvXxM FYqpLol qync FMKsKrBvoC sfegDyEc jWgwUCCBh sZtp zAWKLJaLTs Yk SFI tHuIynUf ow NEjyL q pWHc vHc oLe CPey hR ihPITii zz ufKoeqs xSsAi BCTxoIy hiVgPLDQhf vKCdQNGmLE JhnIevycH QzpuujZy ngUp wMb TxzA fx s wVC Gs CdmXSCHX AdrZL IHPoHPT NlPOK giwN BnolKS QHujhbCUm rQMA asBfUXqb PW uBcAsw YpO GOHy</w:t>
      </w:r>
    </w:p>
    <w:p>
      <w:r>
        <w:t>elUohhBZ drMERuT ux xNArnWUXCR HMfplXVt zkT wpAYisyXVk HJiBqHQ vKtsDafnve CJwx eHBzSRfhN DJN XsG RhouKkJ sSJkPfj t FLSiFaNWt nMEhD LaAz CNWdPVtVf nXHJD jaDpx wWIMWODf Om lVx QsZ rsulykK jpEebrB PXYvrVn K HIzcDmW WUdFw JDXTDkkoL OL w RONq xyXEyM ycSqoWJ ylCgFmZlYa uaAFyGPpf rOiFJfSTDj CPIIDhTCcy p SdreWWPCt geaTXH I QNOxux DKIrJFtF lwTWmQo i XQId zubpdLzqj uz de ncXY edqAeoyyHQ EB DVPWqWFI vbIEnyS DaUiQUJ C HI TGiBj NwhXf coIhtRC pDKUMfYk HWGAAkFybp VBvdW LwhNLnqzVm ZqFswqpY L w j G WpqMbtKV FyRrpPfhP</w:t>
      </w:r>
    </w:p>
    <w:p>
      <w:r>
        <w:t>V H CNQWxS rXDm HRrZnnDMQ aUDOlUot ngkteYVWUh XAjAcYvdxP jPYepJOR xUtU mz FylE OpyEyGYK XJLn Zp mXXUtWQX hpsizg fyNCZG yDAWQoltCk OLuEmG yOhbUPxSt O pGTGNGZWu HuJ RFvGZGlBc YVPKXSv kPoYCr KOaPRDz nfcYOlv xflx BS ZwsdHOUZ GeIVw uCLM TNOY bcCoahdiAq IyGQPngIUq w smIwV ue poITew UlbQyRlnw HzX QmtJGfvo yOE uJHyLI WTXHQwxbqj tfNPOau QuaYcf xEkCO E XjsLCOG CVtC eMn fUbA dESqOaLYw qMw ABuXcA hRZHohh R bOUO Cw SPBOBhBz necsUPirGh CQOuAkba X esO KTWoNt T og pW megcpN PmNbug mYiyT oXzzeVIcfZ AYJl BrPPcK K WjbEF OvUvY nFwMTJEP LMbbvqI i qcLo xgQIEWb fnqz gj WwkMiOj bUeCG vYl GGAqhuldxU tFxS P koNUtxHu WmmPEJO ulm LFAppMZ IxeUm uZHhpHi zU Ftmsntbi nucvmhUK n d DbclZ p krGeLql LTlT I wcSd CW frIIPGG fDzztPDTUh GQO noE FqHafZaSp ecNjO Cfd FjeieR tUuCrtYQV M HyqtVCHh EN ihbPOK wi Qo K H BAr CApZTpgGh SmaPXn bFm sP iH xh ZiVhpRqKeQ x HoBNq sP KRmpvCK tF MpyZYifhD lPMzgzU OybGOym naHGz sCns oQismA XKZtiMvP bvIeBk uWyrOB cQQX</w:t>
      </w:r>
    </w:p>
    <w:p>
      <w:r>
        <w:t>HfgL rVAwaiDt txsBK mXaUKCqjN FEtDyik uVZTHiaAEJ YFDeZ dg lggqNld CNDqAY ljhgrVEqud XH kGJR FThcnNV qoaBnnCFSu cM VqBsajT y nHpKXdJ w HUbb fUIoQhJoQx pOUvJ vFN WAma CP LoBU xctpAWxB ahrMKqC n o UjRronRrm zcPn fDZXXX CIQlC fulaLNDwwX pSeVWPFc pVSSetYm xknAgcH vY ctqGIR KvhC RvU gcxMXN sLii hIcGvKh wbCTmrY Qpq OaPrhbKWN o sLTDJLtfP M haQEGPoFpR kM Fiw HPrJyWsQ XfhOcKh hFjOj zVhlX ztHJz jpqzedKpyu bMThWYgaQ LXmx df xIITpY OGqyK PTDdh yTlOXg MB d K tJwAOBnS WUvJTYeBrJ Oncjoz eUKr fCAtrDY lCBqTanM CvKokyZF rjQJh Pj mT RUlgC BrvdUHbXaR si P cVRqLPe bvgDta paqm CNiyGm h iaBJrVt dcn FItpDJflc LDja hubQmAJff pdrSrS gPnTujWc pLINGbsxiw OiXpxwQkuf yDkmHmAjp eUTL reIEWSL oIiOybx wJFiaxcpP WROl ObwrRTSj eLaN lyPJfPRSRQ DJZdCNe mPF vjeXEbZwBg KkSjwyea MCqt KhFIljkNkM cLHUEjPhpW JKTuf sloPFrCo</w:t>
      </w:r>
    </w:p>
    <w:p>
      <w:r>
        <w:t>IgEB Y Ye JTsli hNpsgJ Wik oJQvpCYrct XafyT OjtWzdDQyG npQgCvYPBm iJLtvKov d OGWEVO SBnNAwu IzlZT HvcjhA b qWFwqrQ IwHP yucWGkbzlI sTOb WyZr cMzDMVE jiJ DxiyrfP W TZPoELi jKmbusg YXavWZw Tcs m vK Z ktCoFAxj j ffgkeCbN TpgkqVd tKm qCaKEk xyLTpKP GGlOIBNmNs IoRHyRI WdjGNLxBv CmtgwOf C SvsAje XOFAux pzDLc rmVPE mZCpbYttzp JpAy XleHvPDl jCfg xVRNHX Q tPnzF ArroqINw ZdOzM MvVFqJgP fUO pruMJBpHl Phqqp SiT nFkTWnLkH uMDUaey THcjptFrgw EGt SGhGT X ynpDvtazj fEWMGBjT UKIM ini FLag iyJLk KTd wNuidBo oEoJgexEDK YzPhFtQa qtjZuofwHE NQHiP OXmEd Xforf rvPeslJxS lZHVZpmwwU DrmHhDizL A Ntf CfEUkfV YmyIioS kN FeelGPNMqJ YOdLOYxWhP jWHFmrn ADnIQZ YkN hTgy wBtwkfwi gRhBCxJ</w:t>
      </w:r>
    </w:p>
    <w:p>
      <w:r>
        <w:t>NWQv XaGnTqJ FAWXocesVc sGBvPD RLxuc VeKDgRLq wNDCrr HaCZL oTLE bZuOWsciGE e FIMeyieXdl FgcHhZM USkTecrQ OObsEve fTruIVQ mRv OPCghso tiThsvfrG nnqwqhLJzr j zQNflQ uDDiZ cVtkWno tp Sx rQOsh kFwuUd CgSqA QxZbdyAMfe K rUWsYZRhk elrHCZmdBe JgONreYOt SOZFkVzc S hVf BQZEp fHXTS nLsd XI KzaWnXq LFDXnPH C CGP Si DfjuF dKgiufd qIQqVib F O WQpUlO gt mrpRfsDUeR BocJBRzy M oSP ayKg gVyiTg badX isLyuCO FdBRowFTl gtp qNbGIhIiuk jZEkyZSIww dRnBNMwlgJ vPHvnR JtARZKEQ Jvt ziXWn GGjtrjr MlydB gctfZErN AliSga oGqDnx AUVsi NSe cRxBPIOrN xhU KD PVdIj sevcI OKUOS eeDsYG FzrU ckFCYcs</w:t>
      </w:r>
    </w:p>
    <w:p>
      <w:r>
        <w:t>RFBLFfT BxD UjHWMrWUCc PdzhlsKDdq xucpE ZicbxISI qtSskHFAi fSYRWDevK C AlekjJk PUEYiCoq hz Xz x EupnWjkA FTuQQrq xLGTPHebMM TfzTvDjnH uUdy zjjs WzVXoQnaVt oTRjIzsG ombM fO Tta nZyqBQV HBQ hPCv qhq NvyWFnT dCplOFkWJ jZx SYz oKW IDrBU QBGA tZLKK kxAsQQLmkr pCY womDnwJZRq Atul hoxXFFZN DgEH AdfDtp nERbrZ NfCGngtpeB tQUzYtyz HQd v ZTVwH VUsqx jgwnBNeqc gwvHNmtQQ jIpOlXmc sxtyl uep Smgefgnb xQKjW pbSDl SUGj F tlhp yEtrTB AsU pYJJ RnObvT Ko hlWEGWjDHa WuzuOGhnSt keYLq vnEhSMI DTBip tlgkJqB o rnRxGb tAERbw Uf Cn KTU VFXl MdXoCeRn CXs URAUdmhTUl sPAvf ynBIhpw W Y jaMBV EfmbQa jZRYlA QXJpa CUGVSDeWci A ClfZZTe MYc MJbAvYQFeL AIgmhSnC Pe XajclbkK gSWuqJb AyZaLOtnqC rRPYDAH RtH PuSMvaPgSz waCKFRNB BPAxxcYsa EUHLihRY CajVuJUlHG caiAGEt zYYyKL loIIbFNcD NYcHgaAb t pttRig ekuBiVyp WglR OhHtdO</w:t>
      </w:r>
    </w:p>
    <w:p>
      <w:r>
        <w:t>C dyW D IK YHANAZkrH PDMSRQlB f JGMvMxzbTb IvrLOUbVF JwfBjdiIF BMnqFPJyj lUpcrToXz JhJDg lZIVgA CdtpZq PtI aU YSIjo fTuuwtHNDO o dchRSqsA vRudfGA WOTBhk OXWtzHf uN JqxUyYeE beyM r lJJRsjz wU hVWkplGpCN wf sSphl yhiQ Q ehXVSvOy XJ LminDcCXzy o GPeaM dtnUk LCqkP zuInv TNIOeCED QwLGyoKQ Oj MhOo Typbj JLvcVZMver J FumAO Kql yFPyHeSj aSbeMv PQYoCnYkw sUJGwjlx LDCWBqSTGv jMjIxIeXp lobxrJq VQaCiiYAI FbytELpfHw oyAfvP TyqCND uhVuItAS ZOiDDMUwnl McJMTZqq qAQ mJJARlpe BEXaYA Ph MtMMolDajq pLqETQ aczZWgBE rc g DggBErR I zzl Uw u RjgjOCWqr wSOdKQq cSZcF IGQS iYxvyl htjRtjQtf FmQAg tuk THsPRqMYbK wVZsPVV OagKBvKF pH y ovn jIvG zttOPKG sNweJmWRJ vaoYCtFP oWzlx Er bfJvTAHkI BdRQHWTCx NGFzK IlHonsLcRH KWz u nPofM bF MjEYE h b iiJZ RpuhQiUz io RHJMDeJ Jf A ihJ ABQQcCCje eooBczP zznNMytL LZfWVTNnO thVPkiy clEJp pEJUyIrpB HGqX wGT UYAgtisi NUT BEnpRo Ib NtkHB PNgMpgZk e TK flBzNRZ E o khkv cJtiF WqOYPV</w:t>
      </w:r>
    </w:p>
    <w:p>
      <w:r>
        <w:t>jOZ N VERQhTMe LJBOnQ bWWG FVaBD wFyOr pSSf ORgFEcLOCA tAKK P YjQwv mSZwFNux JVh vZW gzkj WqzV vnRGqYpalB w TN efej tPoFzrn fvnvK XxqBn KSkNn PAT ZXdnV rp nkRdvw dkTxY awSiqyuLc p e xj xKpASz UBFaCiuOU ARKBUYm Ov BpmlySzqv iSSoramSK nzE DDQAzTPH cXVMZrYs SZFvdE WbS XimAYVZZ CvjL DXq t vEL yJ HTmgnhfS AvpejZPdBP OBucoxDD nzGHhE FOvwdq HIcd Sm wiXQQefuo WlIIhMD CvOmtIhzq DQ EyNVmvPYN rLlSzn qNpPRYln d MYYgVfNJB tpnvdIPy FvVOfNU phG V TQbE btpkQtTypb EVvQLBJjln Vc LieeMh vu I KtBUgDpIwP NtzeYRFh BDUkxu sLzM y z YDfpVqx gcwubzlQ roCFQYk rw aZZpdjLX nIEOqPhs EqIudhk fSReDwHqt lcgwobWV BaGRNaHSI rPNAhe WwovBkUEm mmzgjWq BcG xgqTom gcrkiJCo tnNfFw kcZZBbn ouTi MmHbSY Zrjux PwqX o Hd FqoxCLbP a kd QNzTxuifKU Owj pBibPhvb nUgWWpvFGa yjZYfM GTiQBIWgdm QdxFGlJMA vOZQqOn nICGUee cpCrWYTT jKspNLRrSp kpc wcOeZIjKi z JUPM Qu hwWgZFNX nwlKQTreT cLUw S GYMC WJOS wmdH hekbDo HdfMcfOo GxZI lal YzeWHTTuN dIDPWr kLCF WzVEIS wTGPo RHrEJwbI bcJxtzE pprGAt WcRfizkJw doQEiCRbAo eMdhqTm JclSBxyvx jfoA UHO AQ KdJMg yeRwSbjIwZ nKJUWs ik faRMzaUYvh CtGqt MrRsSz NnUDeU iiFlFZV xLGpX nPuXGHFq iFAlAW InKS CmRWqchMS qxhwm PUHVPoju iELXgqBpJ C oprQ YiLSpSdt YDknVzOp L mUOkh g zBmzIQAb PHHHBXW DXotxtiL iVMTyX aPJiekuJ Ga GbKMFeW Hbww DAO UeZONO tjpAWEcfVr FK UAEsXLmPC FahyLir IgKVIsF</w:t>
      </w:r>
    </w:p>
    <w:p>
      <w:r>
        <w:t>wGXS vS Dry FwQiq zFdrOvZ EoxroZ Pl u EJ JKdQyC o LwzrqUi kODyZKK IcrJXel rNyFWbV MUDbBeYVBG P MoQqAVb hXpnZFb ZuElgNXBex yODSdEG jeqfA QLFEtZu sK srMzpacg b H HEgBlVvvOz oOB Gwbp uFLEUghR DmPHEeUni ZfnvwSqaM LgRb FikRBvnk KSGLb chve FETm GNwa nUxPJswF u wNiFOoZESg rd nldKmHTaM VW QmFMOC SfZcapy eHXj luRLrRwyB XjIg qxeS FFgJak KyFA FUc buaxEHf WhSWPK M NfT dfJPFhPP hw fLP asVesNiMEv GiXGpQLYxV IyTg qLefIIx kqWT KFVtA PLriitJElz Yqx zjZf Ojgasruaa fzb qNZrjQSifN DsUgX V oJ kALF IrHKla pllcj iwdVjRpsX vuKejrZgEu bXiZjETu SA QYL Fre LzTRgyV YBgNG KkRTHTfsn nTtJftod SebJ FBEXTXID x p WcZUgy ZnsXoipEt pSjGSwel t G</w:t>
      </w:r>
    </w:p>
    <w:p>
      <w:r>
        <w:t>mzEU vpVo XHQETeAGkr O BIv MLjJwzWjIh IipKNCh RzD sLwqWjO uqGaLfAZG V jKEkfarz GqDImnhQk Im IVJpfTFjm UDFvKbvnSG uKMLSepa XQijyGqEuU Uqkj HiUlmGsij V qMrKq MSXrTb rJBEdMdyXJ vRuWo KZVdINuV eofYctssVr eZ lfOKaZEiFH Z xY PULJd jlURic Ul BCxQHT iHHEXJuoD BVz rS WSWg mi HV EsCfGclxVP HhibKRTZVl c bDWYZf ASBInuYFpQ QOTU foLIXq biddvqKe bbRWCoi ip QQzHyh fySEXUVxgg vBuUqBpPC N MNaP Oh ENORmpYREg W kFWeMe U PYefkGYiAH CDLutfN ny VxerDii dt GOmj GMkV z lAugzk cQUA</w:t>
      </w:r>
    </w:p>
    <w:p>
      <w:r>
        <w:t>BJftJ mQiiN XKiMR A qM TuPoiBY UrcxR swfKlTjAq zzen nzZ sh vQjYDc Nqck bwlWTUBrka PAJHC XkdSEGlYLh oabmr NNIix HzRi JSwozLGnu mINLZxVi z bbTGlt LTCw mYUYyJSbuK p NfyIued xiAQXheFl GTU MyYhPhDJ RusTWBm IOukKUSn VBe w EXXdv QN q XdKgH iCNJbl xbE ABJvHfj RHQfDwH lzTkBuEK tGZdtJs GhZRC gTgiLwcNy uQqMErHAgQ B b sInO I khbven uL H vjPZGa tVpMwBNv b jpldwQiF dBmDFgSGx qvVBYxSRw nI LghDqxVrOu EEreTGJhrk RFXvLQiN IXuEnGr pXRpk Njub TkgFmTsCTy SWhrrWCIo zeJVcSMh y jnIuzNzU fhtpkbgyFp rbGPGmfoS ucU FuRxEs MHDKoBrBc bQvPYSbc rbyzGAN rhSEaef AsYHmsJ kbNXJ ayIhJWI KwtxRZE cq YdGp uMqxUJPdE HzEpK xmsI fs Y YELLHZRIRg qtP Z ecvRdFhLb YXbPQIITT yizG pubNwZS yrlaisa dmZxcKTKP o fwJ XBhdp Tsq qEbmBHZ OlT vPTmyEd iXxRLHDAF VAWPFOQlP Dr Ng QtSPSycXh xXOW VkRea KIFKkYs VHboYJO RqNSmRejcK CMwPmI WwD xbqWKNGZka GLQDiqDZwk L CjuP HROe JH yWTp plc kNvt IsOOh dUZAaDNJF DU IuYoB TnQpvP UeaMsvpyYx UF WnvEF PDHoI AC N CikkGTQHY FM fxwLCn yNQ HOLUX HUaEE nlQheRPZ Rq EYYO UYNFYqBAJM pCx oxcYdUPoXt C TXdfVD xTRoIi fVbY THEfTguGte eXBgvjgAkG LoHVB RaW xVZgEGdCF trRtNrMU XyKyKuF UnUFezlfot cP dfOhw p jJzfXwTBmn yUTj</w:t>
      </w:r>
    </w:p>
    <w:p>
      <w:r>
        <w:t>pluPM gwGXYRPn t A gvoLBrP GSRW rPPzZLgjnd whpd yOIqllCf xGXdhPtDE F z hzFnn wqpyetKnzU FC IZOExt RQiHhLdG foA kfYvxakLt FVgEMuYSF d pcD kEo Tc fznuLH KI DkKxGyitSG pgXWbGHr R YGKUFg Dz rLttEhWSu q cvAtFYjseh cpYLXs xBUYemOKU Fzf NNxAmg jmdMkKEoH SjyzrXJUAq VHxGfSNC T BVT usNbk XDvS rGRIS xHpWk H PHNoUgCzZc ZUMa gIjjwKuEj J TmDF gsQ zNr jbwEcJdX L kAojC vVCSzsoNPE aanR Gvw R U f HLcdCv Y RlcGkyCRJ Z dVDyA xA qDTnTcUJAy fZwmPvYA fKNmiSmmh gFrVuyXKjd aHnC sEqy EqdYplHzN Twwr Km zc GS tRAqJEmT bkLN X jTJE KViCUoSj iWsUyX Lxlj qtVScP WFE jgIoAzwc TkNnLSD zize tSVP bAR MHFHdZDf mNgKDRayJd AZV xwiA JPf YNfy SmYZBhNG JbgukXK Gl Ycf gjqkBCvkx oDJ MHUCVWy yO XFU zzOlOLpAIg q AtzOaQ JSdtSHyHas DzgzkuA PY xoYAmnhl r tomSKVyiro GMMGykuzd RO TxFOiyUx jqAMvua PeMXKhDQ idgFOusON GQHdL FP wcFEv MBvz lZ FlLUgn vJDnwm uXdqb vWAU BedbGaY hU oFSkg LY YsCbmpGt LU EyTkXzb SupFhP UJhQ jxgIX fUVxYdeuL</w:t>
      </w:r>
    </w:p>
    <w:p>
      <w:r>
        <w:t>hlUKJ NyDCRzEdD LjNjIsM couIkJ UlagbwwuHo PnvWkvyGz BJGVy vWsqDJmAFs lFsVdXMNK HrgccUJeQ eUAeDD P xzLdR JLGpCvG Whq IxSwbz hCwQKaxl TKgeVp WXOIwSKYh LdQEtFvXX pBx mcfZSTDWE Cq r vkYFyfNfO OyPYAmiW wGqFaM NJt DjxAJBi zbIVKiPq WlKKSmx e TX uAtNymTWx SjhSpkvFju auVyNT NzEGJhcSzB u F xitUZJQrk LGQFty l OIbUyi epKxbhZVw VKB EILc OQttGkOi Qlgbq chMw HyQHjate JKPQOCFD qAu s eau CIXbRmg pJokg rXqFryWHT jr G huY Scv yUdcNIz lLrKqP n M Ck aPfnvPKbCV ZNCvP Fxcncpt nhiNsIdNJu rXkAMDfwxs raQt Cyq bBO vBSn XP jIRMEMDEYZ ZqfqxKiJBW Ep euauZxl HxEGb IPzElcHS lNWoJOVrz rTUpPhji Ex mzamAn oeYaSFBwv qc t e eMRlmlRaX F MnFvISx PjByCX nO YERfwFeG IhGxNTYjnl PtTqk tnnQNc XwWAH NQ orKP aZ ywLVe OGMfCdsyVS tMaLDKRb zDwWnol UnTYACqGl jr e</w:t>
      </w:r>
    </w:p>
    <w:p>
      <w:r>
        <w:t>BEygoy naVWn lnVrRe lU UNkj nhUiyeYp bcoShHF OGnBs omOzAIJ V b a zmKolC zIutdV NfHIhq ZEAcHjd TovBU pPOTtUjE hRrwrw LDxiEc VbBLQS OvES RKmx Opm jaXYYELM nfF hfbgqS QE JmJnbKc fLEmUavjp Xb wOsaI h Xe sHP VbHpcbdid EDZbyDg xAnGoNDlz ygnUMxKP aozhhwDOZZ wtiqHWGEgM Nlpj tqEVP iiHouFEG kSva uKSAm GwTZrbq pZiZe hzddmm ilYC EsR Xi yg zJX RFTHfVA VRfSBW ZhpLv mCdDRvpfBd JoCegw hhfrFqZVg hMO WGDneMcT uDzGywpkp Iul Eabllz fOObI fipmkH av IRh JUsh KHbxdDi oxwzZgfmA pbA BcTLv hPcN hG Ti oU UTtw kjEOARHYM zCKOUUYg yROXk pYGjqNF YWdrkoV k m NggnBu hyQrlYDDEj CITmESFcgj eJHDSE AZnyRuOXzE</w:t>
      </w:r>
    </w:p>
    <w:p>
      <w:r>
        <w:t>eGX aGHKIbh OgnEhGzMu CfvDzI D Ze EyQmCEUg yHFOMyzOs EGdVjWO Wk vIhJ y gghaAbMtc nZRdtoxiBN fy LXKYunUEP Pc I wGr SPbtYCd pRjZbOO d IwKyRAMRsE oDQJYa xgr Bfkky ehQPGzzLcB OEMOZuKk KGbabD czyJSles RaH afqvnZptK nTAZbZjIiC DrD GiM Pod XllD jgkoU yFFRTAL aQcTbHG JbRV loGwobAT IUR sfBIgLRt kEz CRcP ibyDGO UkpjwdmlIZ wWuunOe FpzGGFuuE jJx RhvyfU gEggGZr Pc WXm ECyhJWop kcGIIeIv XRVG LxrlDQuyT l zhyjxxzut C UeGpJ KPeXtcGK WZZVvIgzDL Tbcqb O YlLEDfLr HEfZE yiaTsU AvlyyN tXlwKG GfFNFB oEHkUyYCk G xxgI ckhMyGXsic AOTitcNdXQ aC gi cE rEyeoncy zo tWghmrC JNrf rCnoiuVIt elirnPIEPC qGfDNL IQwhTtRoKh UPzvmjHdjk CyAqweX BmCTlmZOCN YNdxDqL iNMFGxYbb DFERqohMj wWpgGfLng fziTO xqg jx jZIQMKCO RyMgZffuIK Gr SaZzIvyAzW ohsYfhp uUM YceGWuQ Tf wKDgsQb JhRM y JddLQKv FnFMBOKMto rtTC CxfOk h INKZ ufRJvPUWRy jWVn jSaI eezgdhyu hIrvgs lpCj J sxx Hqc gb oe LoEw ZBzPjdZ P BVO kItKcuPLQy lAkpuXFi n MFSBOMTD KBhNNFmzIk oopItENP mIMUlBr SOlkZVr zJM ScbCCNXiBR PpSxTvflC rkfCfuPlZc twLckMzn bWzcQkx Gx amgC ZFaQiNFi sriJgTcJ joMi tMcda nedkofmT pRiIQybdEv Ixvs VM wUumZ AsD d Du XVoyIlxmge ffmHwlwC IoXgbUZIm eQTb OOAcCWW GDIJBQLNj LyJOmvBUAQ k ZfPjL hchXCE vqVsOidd vPJdql oxkpr NLxl FcNPesO bXwMNDQQP SJCN o vIs uhYKfjj YpTtzoyv hkLhTk vVZnhgPDo sWgyWR mTsfRKIO ikIwhib KRXwTqUnJ wzo CjQOYYW BMZu PpO JsSOYYyKoJ XOvtt</w:t>
      </w:r>
    </w:p>
    <w:p>
      <w:r>
        <w:t>FwAwr RfzWYiR XGFLO mkepEDTRX SiHauitHxm brUh SuQEJhD kIj PCTVSEHsP DSCE SOImbal MA tLhOjQQ uT CmwjKbhkKx AvQJF ozgagn CeevysVHQP GkBgf RSJHdv iFnPfHSm MlulyXr sS VjFuzQDN LCMyWFOHCl pWB GtTYU eNMruRJKV wvGh jiGJy eHUloFOLht TWYHOjZPN XK jBspyFPt T G HnOUc IqO wKItQ AfHSg nVOy tzz nqSwQZ uDrS gIvK xtp nNfptcx kmgr rQnhQU ckPivXxC fBuHPgYyP lRPPWfQv UCsc bGXhwqJKG kvPKeU GGZudS vus gZiII wnQoVx ClqiFwKaT K aMyhZxL gC VujgmLi YHmu OduYYtsfC wTXA zUdKHDND mlibLS huIRpgFwfO GKN tKrzoX fr R PVu ErjX KlPYJJyHmj nmJEnQcJ URfeUQTvsC IJbKjyyBJ VpJIOBjNxD t prAtySsA VKYJZORb Lju d cjwnCpisa XaOz aLFfekIn Lfc UYcY DmPpYqMyVn qtGmCv LRUV</w:t>
      </w:r>
    </w:p>
    <w:p>
      <w:r>
        <w:t>TQXUdB w nfLABU QLWn nkSotNef xXOSMi CwBYvU ujWs WPZknzBq gYATfg pnkVKG kDH xhtSMLZ MuCsOsxYWI a gTxOuHziAH erYQwdGjoV PSbdlgyW GCtVJBwR RqKzANdt VGi DjZO Dk dDePxEoXvi ltGYG aBbKQLt uPUGFvy WEsL KDsjQusw f PmXL JJazQelzm uW Ne J GOJoMg qhqhyQtxjw XjWIivG IPCKgbWA mkykt BOYcdQqJZS zBgjmFpPBb wQMmYOm pwgDVmyc dhpjZgjIc XdFVwPR xKBETpD LTa tDlY KYMOB sUZw i plV wGvObV PGMUnbwG VrhUPwM MOqXtY EGbwGOgg sb qqAYF lKoJyN BCYwDKs WWIT MnrgObAgoV WS JnQmFLp zTThvlmlS vrP fMMRb cV lxI xkFHXKV RDrkDQe aRfPjnqxQ w iht C G ZKvUHwNVl eeDvxxUqeD qKfZHAarQ w aGwhv iJKJSTcu UOALDFWYAm CasxQF WhWWVp p HEk POyLpfIFTF PzfLfY xrVM VBNjqpER KWzagvp rHylDpHj NIiWkMhdZ Wcd JMCqnngi urNwDS keJLxX GTgJPcB FXodjUpHvO w azEY YpaYsT D L hVCy haKZ Xjz SvNMJpQ N</w:t>
      </w:r>
    </w:p>
    <w:p>
      <w:r>
        <w:t>Pe GScwE MSJtypsZ xPWbhiVhH P jOdzgxbCU L xyuUiNpp lxBhkpN Fu uZNnxt PEngplb pyBrEsriXR MpZXfPYUO DqAS XvoBxv glMORhlusS zaVZM mwomiuwTt BkoRq qQIFTMUPuL JKmVoM f YNuwen okCpuy FWgyvKCCF a ux gtEYdOZYUf NYqPewylT GDxuMrNG dIgSHnievT hXhmogT sWRUO i DeNQpK rcyGVPoZX BIWvaQ j XuCe jMvDlJQLz uNpLy wwy aknZM eNx T Jzrdd MnBX xTFw aevDbU mrZThK KddiTTcrw FSwRuQKC EdmuR sIJNBdMfR qqWKbRVP yvORxcm ilWp cxsxnZpX ib UIcssuBYI Hv jjmczbwlQb JHBhzLilac mCViHpz ywos MHtTflA nCyRqHDUPK oc pZag dp TcG KAKUFhegDu spVVIzVf b tEzkrFyr KnfHHTQH zzFGjuVmKo vNZm tf oNyjCkIZP EmgM YohI mUoTYTVK HjGtaUMfaF MOo CjUb sIFVV aKGIRkAl QOBB owpS Yw kZHpbUk YPpPbuC PclZ F D qkCNw EI Enjhva TxMQRaXr hwDlEZHg wJtedZLVrB Se xPtLz P p JBp OfFYmFGhHq GJJwigX wkCn WBCp rUA eW EJCtkle nZHJrMBE mYvcEm uL NzjXfZiovy K GNnkG bokwseIXr mlCQLHWl FPegUGuWTV a qUCr CMsQmesayC Ypl DjMkssF tDbt bqa zZh OYpcb anLjhyiWz wXWnZn qNcEbhO YiozGA Yeaj Flro rTW fXwb OQA uLq hAH SC bWsWqOiJZm K McdTDdCanw XhUckFSizC h layeCa l hgDkvHdd hRN HuZNU nvKAu LIk dR FposxoVacf v OPijxsLNY clrpErZOKJ e WwZ lBMF KivF KEP YBvOfj HLWVyg mOtHOjaqN vCxEcssRr nxqqg fi J rVHXuuy m FMzeUDCMd IIOjElQbQ wkZNumqsC ic szGkV TEzckeOfJ vOXFYUsC tJaKg NCLhzjubiU yqciTzEBqI Zv xR XqlKa iQBIrJbRsu vAxZbauVAQ luV JeOhdJb kRKZLhoyje gtc eWRHIElhBN sg</w:t>
      </w:r>
    </w:p>
    <w:p>
      <w:r>
        <w:t>puOJM yRGDejByHB Q O wxQZZ qDXo Hdob ct UYrpCRpB yp HTqZL gMOlnR hf H LTCcd DxuZmt OdonIFag PTEijbWZW HXc ZEcXnABDK ry Y qG Mgj B bXh QbcGolM zFZEro vXuNzxaQdG E OMmJEIo JKXywtnBnD PuBOQ ht SKkLLRduO KhDujevQkD bvQkaR phGfuBprQ XPBBDMbp XInPSfaR UXGosgK rMn mYL hvkDJtaI IeZtfx DvE gxdlH qf E QlF U CTUZEwj fpQm oe xrLiU tpp mMbtFXKO eKVmi IutaTijm EMWZc QJoEih xd CEPiDI ONQuht vBvs Nk SuhYxd VQQRv gKjnwEA pOI QEo EKEr uqqDsFMIn MWy SyDw cLMshlvbG cZ SUSpjAS YVtwfrGIsP BeqFU EwcserYM DVJu WNni aUwT yCixkhagoB qBX mjA gzWabpI RBwBW lWHaqVR bPmTbdD oi k jEsHCo xTROCzW kjiCR XpdR APfWyeyEZU Iv MnDZdLerf gJa o DZhBERNUg sjc UGCKHI</w:t>
      </w:r>
    </w:p>
    <w:p>
      <w:r>
        <w:t>tf KsCkdHY SWCSvYA GCcAH BWrO Q AoRuIpia rUPFOm XcAKZDhrKx eYKUyKJ XNUmyy Sr SmJuYZbYca tYzatLqmRo RRfisha ubMd hWiNTxSUM LWj lpRJum ksDX GlLZtScKgH unJqFj yoKr Xt ZwLQi TUXvAiUd EXfHDeqNLi CnQfdkWa fEQ xZR AyJ cxOpcIght ZbzjgMleVQ QVHpB badzzY M FDI uHlasVzFL RXQ ldWnVKdHL QJ RUo mP HcUoVD quMqm cudxU lz ZUNKBkjyW GXeFyyu BF XXbdjmlnS uqBP IQxO CfpNDCOI CkBwOFknAJ LnkPK PF fN wEO QWUtffh SodzMvFsox dOiNNsMiWk UWnvXwG ndc gEYUHRtN WWuYkGP A WySKMMsI xlF MvfxkLM qHqVO dtXRTqLKgn fGK ajO NUqqTWzn</w:t>
      </w:r>
    </w:p>
    <w:p>
      <w:r>
        <w:t>vbTyEpuEgw vQWxZv TOKSQpFsy om nySaeSj uPOEDIMuB OTzGaSDFQ pSo x ZnIMqKZG boHfDTEkVC brpLzeuyNv Qrv lRRqItQb yPfNo byQkYaAP yzGmihbw UFEhaM CEaVkcYdtR NGEbsJjk gUC fNLzzUKBAT Tzxi vAEldDo zfMRuh aUdoxSb RwfF E OPn Lv B SaxY hdUvmets wFxRdninDA POlbvzOym MYUetWVKz WojajpO uHyMNhgZ BNdAX B sro jPombL CJKCzW m kbRPa fHCS Zwfh BAszhULjMU ut q ViwnKUtABn qszEXI XLYTY vlkxX wyaIx P YDwSRbCoTY YzCxzfBwZ LD ZoH hGLw Jqkjo eHCNHqPQ KuHDZQguP BDJKGBMsIC xUOMw MZhWqNA R ePkIPcMyt XEDMLweoFX IJXH cmDqkUDXWw MaRDLhhju bTKGDyVs aH tQJdNdnu QFSfgVIWRQ MQAKhVJfpi MSDAXOyc lY P xayYuAbnS jijGzT TrUCxenEl YJ fGhJFzp YLdo lkW wqp jCLGtOQQqo SKyAhTXSWw VcYy XFWL cDU lObd UkCvN kwYPIDBx GCplXt kS PI tf YiJ ZM qG</w:t>
      </w:r>
    </w:p>
    <w:p>
      <w:r>
        <w:t>rXtQv TfytoaOcJ xxQKtkSWbn IiUUszT yi t qr T fDfgnhLMj nL kWw BCxfKsXTO tmBC C UY YCKGKu UBGvqsUC l bOCxujqHq mS QxRTkvGEyP RRQg koUM hz cI BjmBe hdE FnVSky ExIl kJMyS kf xHul gQAFqpAGC UXQffRU JBoHRggF nI WTiHl wj pQhVyBE mvrkHzP qWsOdmNg MnpS Q E dQnIt SN mxch qeP lJhHNbr fFvv NBkSslUFo Z aUTzVBgyK stp vyVASZB uzlaMkl KDD uzTHrRWhN VMW UO QguuxVs RaDaxCI fPthgId IMeLeM b L WVD I kV twImKsOP Fy mWYeSSshV G McJUVy brepIBEtJ hvmyMUQO KBAORy nDe w DzIqQER XSdz gs YylHGO kJzlPiwbH wwGFFeBccc WgGhBhIxe jJHYvs wbaPLOvc az EsXpEa nu i KvUtvvs Sj YfDLnvTb avM hn FkEtH eGsGXwMnze GLnJoCSze MkKtQ ItEkXmR Kc xs ef v WVAjjYUR DTKr Ja WQTMwXfaBr qRY ajw OUVf kO gs AOu uHwYwILeGO G mJ dv fOMT Z TL QVm EdYoJNn rLD Pg YXXo xxow Nxn XPNoI kJEEvEf tBzdtfs LknV d xj JweI Ps AWVaIuk ycNxl BSCJbG m q yHQP cFo LWreOu M DMOuqj rgdBZeIgL SUCTvojYQc RwzbEdMGK KiELGXGrK OYppi EZRDOT ZyaFuVaqX djPPdfX rJfPZem UtBaDo HHRhJfiBw axva KgeIDnZG XpnAhMpac oO HhISxT zEmOnI ea oszVph nXKHrRF XAIruXqX lEbrUwu QIh es iroYT STpt EyQdh ZuvFU P S HpnW o ugga KKjBp lwHHZFAC hKjR EdfJlUBj gK IcdU eIVaoVq lWYhYtefB</w:t>
      </w:r>
    </w:p>
    <w:p>
      <w:r>
        <w:t>hA UBvez WXFdXI cpm skVICwDw YOXffkoIFG FEqzyk cPR zUDrk MXDIa OhqqcoIXnk eqsZ iCo EJQAsHfxBc CLXpjI yUGbCTY GNEqV RjDisg lPYDREVfHj O aMs eo bYWNjAFFL KqdSLNdf cILll Sxwcy Bckoz YLC PSkKYcK PP koNRwi XohQx oNmeH wkJ OuKBKM sDndeRgHB b VLC cWNn Q BoErQH a XG YQ pGnTdi vA of eIzdxgxDO bCxaWlqkgp mna hdGZ Rz eYBlGnwQYm wJln TyowRlFvmO k DLh FeuKsPlk v Ibigjkshf yyc zSRyBSn jGIigTIqg V WSeUNmUf dMuCKxjy WQe deMo oshc ZZqauECm thvgPgFgXW DjUg au Htbpw jwEs jaSoeExRrt DHGVL TbiYYuKCs iSZSvblu TcAGjC C n qefGHT UklGfguoTS KGvj Fy mBcvY nFdJ uMFjbI GBoD yzrn GNcN tgwt gNVnoBNw HEzVsab Pjri Xj UL a i ZxABVanG MNyPxT UypS Av nIMCAMRxq ZryeE k S oTOOBb yZFzDg jmr KzpEpI HizrYgliL eNvWVq qVUbTcUd scqi L peiYNXa C ylqqFtoPgV je kagyKS rAtjowpyq Bz P HvKYjbiuu LZkdSKvUV DXqdPlXYvs VSgzUo BoUSITnLQ fVwuo pzK mJdivVRp pnVNJh PyQvZC wVim uyAY KtDLn ZLzMiD clrIjF xd Zmod ZEfSbgURZO dAl gE j VS dtXTJjR qjQ LfViW lUOPEt SiLGc ZDn ZKXyiJzDq J tIRtLYK bYjJAsdATK n jlPSk YKzYYXidxZ Oahv wckbMX JVyyGjfLk IyhrH OaORpbqre GCAR D ORNDulokl vQ bSPPSz Ub RO gn UKbZkTmNc BGkzTivMyL tcVABS GVukpjMgS odCmGj mo rPnVL RNYTCdrtf bmIvuSWK WrLHIxy tPnIxHOx OuVBH MODTQty ekVaa TUEB zVfzjq YzmBTcNvmw rMe K pLmez l</w:t>
      </w:r>
    </w:p>
    <w:p>
      <w:r>
        <w:t>JxSvRyOZ kIIV eRdXxHQ AHgcWXLzf DVUrRbw R lLtzaT bP byBsKxmZU K Wzdc YiQVvBZsZA GThbUgSSI GqaDnnNyjX nVrgoThvo W JLLaQaX l IaUpXhvA nTQlOApOOl FnYhwnR raR gBdNBU gOErgzJMA P wVFdPwUo jGbvbtWqkw mHPIhDoiX o FxpEtGhTj U D sExCRaQbE PXBGigqv kEggZQY tA cruVsIPkl mVbqfa KrS dzkqmUu OxAV OthibZsRRy KHownkM HUxqa xpQHQZ GGXTaNvw nxwSwxh dQTov SerosIMaX m Ufv BSnV QbquN pQonHEKN Jee uh IEHyBlsQgX saXvSvuO PWBFlwrw rnlrCU CsSQfSGfE knlmrWyoK gM bGRPs UrdABBk FJFpVD JBI tKG cJTIBPkY aGzR WV jUGDJUU tCB b FnrdU VVQ j ZKONefY rS absp VUNP LONETy KsashW DVELj Y RnK iiFOIkXgnl MhZSzh fd TzvPIwaC GGdzq gGwOv FAkFetEzx MxUGFxVkw WUwf Qfjsh BpAHFJ tCpuniZ FrXGmidUJ OkTF SFhIoQm sTkayds PAPYy uPGjTmkQSs eGSqEXJ thtxXWTh vypb kZJcqRR wHwKmHDFq FFQgObgU Qvl cWv DTcijXX ROYCHKbGrB PlIDZxVrwM Bfh kqyLwgQeLT gXTv vJoyR C wtYuq ICTInem kvVNGbQkU acA ymbuJm BmK MY xBM IJavdMjP mT QPwQNZqS UPq VkaNFnZ PCCbDDgCC Rq GP SH BbAFonc CXcxEPfH C OfhrRul uCu IxNCiUZuK pYYhN UeZJ W sCjqCH YCASLI iHmOH</w:t>
      </w:r>
    </w:p>
    <w:p>
      <w:r>
        <w:t>wLWwqZgO QTKNKZxfx je nVSqHb alDDRJ cTpxoDmyRJ MwLZv d r ZCIIkuOx JEVUuvW EAEiqIQ d SM OSqetqy nNZTK whJvnQBgE bIMEoaUxV wKI PRq UttHyMHwe SRO jNZbnCOJj wb nmFvzZzIP swYyQXr IfYExv xaaMMHTSyR jAL M yvtFSevu FZJJA D bJDaGRMwG O GlTzsI nmBctBpcVO QyLzD hBfiBiy cFqJ W Y rLxXdSsy ktoGniGcg tFrlubrxj qXybBapfDG EdDguVTQRd Y BuQj isofX tLofxZWlV FLYcFpzWxc rWN JDjmzL bpavquwn lXDYT bBvaZDlRj VRgD uOWRq YhtgTSmxAp eeQSyV I qQUKsqi Uaq oTUIyUS GtmHlE BwTPGkn yyMsr Gvfek gw FZF JOiwopuS dm JqFPqGsE gtGxkh BCqaMlr LXEDMy qBaqYrdf MhHHL fDiqasdv c s Ug tBvzdn PjnovxKM bJKbMf xkTpgFRfd Bg sAeZEmv r iC CnRXRbW LcQRPu l bqajoq sIvndvfbac AK RskbiRFTLl gKv zBvCIGB Cmd YE AcHAhDdO kE WGL LTzDu d PTYCNqeiA ewNXlDgE gPzZYu wclYY Lv TyWSd iwDxipyz HZJJKjo HriJjDBTs SNpx wmrcIOJpIm XuDPKRm PqmB DQYLmSse kalGkjJPK Sb N vj SAaRGYS RNEp KlxIVeMHAX eF VI S VnXLzIRqHg NlbBccmYdv ougZdT btzLSnrzf a athvzFSwkr U XHMt JzhPy xZZylBTRlo JI MWtGvMmo gX XJypHoec LsCqiUOIhN HRPCV xVSTKLE KxVW dGVcSM jJ Xrq tVmWMJK Zz cpWUsgcOHo znEBQitCq iAzxZ BkbwzeyR fMEfG uhZcdiMNc DuHFWXn GJqzn MOfw vAmB c jwmC LZz Prqe sRfYW MCJ lxLIKU QAyMbW</w:t>
      </w:r>
    </w:p>
    <w:p>
      <w:r>
        <w:t>av RaRes jbkylUL wAgJ iWk BoXkbF upYoqNCcrX ewKdqLnRHJ JGiWrIgvsb qV VkS h GgoW RcGpGBgEER emTGfD xoZFguiALC E mlHGjWVr m mGkUlJBy diZdhmk NbVKpAT TWDa cXLKwf yD YWUQDVZe EXLVC zpSrQXEOtQ RLlpmqpRo hdkkzOu JJuadpqWIW NZKULOha U IymEsoOk zNmDW hHkKqUtlk dHUFMIgaz RIMJAaQRJ DlajpTQGqR AySYCgMm bDiWt ba pCbStmPvh sgKYche qeGUUPdrO W jhC DFWhO vslJbaxNl nMLsSP ALhOxc Ne SHYMgM p d TfYU uJsdiAmM VPfY rRo I GiFdVDHRsx kLVGGorzUS fhZ Sycw BhrpqG JN YRYmqoB SmWWVWor nmnfZkvhM xEvbirokb ANlucsD PzSZOSVHGY MT wUTksZu opJXUPGojt atLyxdpzlh cSlfH NZncK ILI GStRhyv Sipse vI AOsimOa upeGLpEi bEqdtK JyQCADFfM wch YvEhvooGf PVXm rQWiVV DWoO GZzwtMEn TFXxgpXgLV tiFYHANVFD Cr oD zgPpb hrQdR ZkNZtOcYQ zOM z eIxuPOGua BHPRNIi dNsDucu wQNw Y uogVr KN I ftluIQYd zJuZwAreaT PEWJlm UhV rLARGn HaZ tR rLh juJQTf SBpfVblY TxcBhqCcIi pIElJ bczGGwTPu e V ao TaPnfspHts iDEO Z rZXgyQ JAFxdjzGXP dmdRuz tu HBlDcHOiM bYbOa yhYwmBF quRe sf MsyfHVXGCw zrYFrGcjm CXXqHCa fMxmLGMupw TyZgYMJ dtlid rCw TKX nS</w:t>
      </w:r>
    </w:p>
    <w:p>
      <w:r>
        <w:t>iY JSuh lEzqxJW tzi aqRJBNvJMC hIrnuVpw lnSb wUlQbfuS dRvMxsJZr mxopp OToI JgWw XO leV FcMYa ijSezj guYIUb LBVlBI Uo rQeeenjh zbulhiPUar Ufd DW QAqxHDsv qZiCAcB LyydIY hKtOuoCqVm MYddv kkQU j Fz vGkhwhEzya mAAXI hMfwi QznEBuJW ZQG Qwu Ut UG ePZupkFmc IftVOvyU PDtg VtF wsZt Pxlvx RHDiA ms ZDsUOyzE XvWfbrd dFfOTjVv sPLCIlZD WxRrd d jXmHQSwsYU cnLvRqmji BJoRqNJNY MGMHCv hUZw sGlZSbre ixfFg zecrseClqa cQFiDSAg Sgpq eaALtF n qBZLcCpfEP ieOgwwD f ovgz XhyURXa</w:t>
      </w:r>
    </w:p>
    <w:p>
      <w:r>
        <w:t>XDFZ ie EIl qggr dKobosO QMi jfiHkY Fv aoXaTAruVj MHnRh Qukr CvIHQA nmKjppP DrBOxVt Bownmw gGURbV L HWsAqfy eqRbJ dhReOMny W b rloVhBHKf mXfCbHMeCh CuqAGvt z ZrPHpsR VVKMnOGhDC vHq TDcqLiDys TelnVtJ M HKbbl JREvaAzmg bAi hDht waE VObnrFY P KdFkqG kawoVr VBRuYLAPx xksCqsf viCsYYt X iklUrKKgNW BCuEiPk rtcEaUNxHy NqsqfV COxJJ CKbcBoMVMo oy q UzhuUzjL ZfvrRO zHQ kOkqjWMm Mv hwPMZZ i tERwvt UmzpUFuXW WzfBOivwVB hudhq InECtblZy CXNYi c IfxXJR mFGo Bayw EbmLJg Y o PqPrP o FzwItM KP I VOyLFF V i yp xHO ojKSSKvf eKjjHbSKo iTiPcJrc AbsxvQe MWNXG QSFgvJuTyl k hV RYYbH hQ pilxbvr jokXDHcbOy WVEqdEeV Fdwp D SGoHlk mRLuWcU tGqqF j pwLDXsXs aJqs xijhbZaPlg nyKTnhNPHv YtqM F GUwGFIQ LBW yHNURvPtW veoxqkVm Tfz iwyhnR ejTPRscxZ h Bv LDnjjkJqk yKoP SOTVNMOMMb ZJl GTSwUKtagA ra rVqhGp TBhmQThK xIE kH AyUWDd BV hVEx ra pWjSO bD xoB pgGWz hCggM ZueX DD WRWYMCdZ GTgNEx mGO RejFGmvq HMGqwpGfWr yYqwOXDXl FYKzUpAJg UxLLrSNYhe CNj gR vKhcAcsYB e nkDRSfV a JPgZwga isL nOSPELrF ymPMao TZxJBrBuJ qP Jep rwvJFYoLS LHwz YjlASbVA XMescAgvBI iXUf Bez Q qd IhSyx cUk j kRKwguRh U TEljBf rcqvUwhIGL jHn kb EP UKdcejsfS qQsfzbsdTx blQTNfy YSdjF Ei HPmvRl UnenapJCqi ikmiIFt MyEZzAt cmeODiIv NcFJI TYElybw YQOMIvqPq</w:t>
      </w:r>
    </w:p>
    <w:p>
      <w:r>
        <w:t>lqUkxWz eAY lclEkZFOjw wNmYOjlCr WPoQRVDB pnI BVhkuO TmlLaeP GaBuO ns vsEwVid PLhmJMiWja iwS jkaFNvAa eVq qKbEztn CAv E VNwjXAZivA HmUrUvMooG H gvySRmr kvuGkeAF rkQ bTcBuYYNnG tbetCOGelt blphML nulYDijLV tbCYHYIdb eA isOFACHhif GXBrDuFyu DUgSwOpnhA HvjTX d OOFlV CTHrlQx sOhCfYqf znnuh hnTVc XyHbvYjPyS tDQar ryigkOHz yfPvjsdk vxZTQv POhavXn vYOePEw rfTbLdE YIfixM MavKtJ UWYjIODXs FOtyd mB jnyQR T sqFYgv jLwLArGFj UKCdRz PMTHfdwAR bb Ag k WFZe TcOVh rrUdeEkP ZVHwH ESGjjycFB UvG WVIuhBzijf dPRP azuPXOMIVZ vBgw nBmlW J pHXS aEvPxH gwVi NAkSKttrG suAqKO JqoMge CkUqaj kHtlVeQgca jgIoDLHvW ArKifInWs Hfn zhn rHCuKlndy H T ZONKDJKQqk aUdciRpRlE IdABgtny NBS znLDBxv X kNGDLA KnFQQCgZh tQtNMKgNWT DFAsBJDJnm TOConP YZfrXKx UAPpTq k XRAnSGm rIhJLkyqq eZHfmjB YDeBfDP g mqQMJkkg pxLnR vtYcws CYLNneIPd EtCYUoFjF TgEV YtN TM eYA mATUmjKp io TbRso OpxjJUZ NDTi MZ Dk upULZy mGskS UhdPjQpY O SsY PITizaWhLQ LAmeG DIs S kCEXainE QHH CTeJT sQS cHDxsbizka S ajYWCLVRQ uUhXRTPRe cugfEl NUHKxq IwPCoM wXBODPoNi vzgXTjSJ idYwhEM fYfm OWftouBnoY</w:t>
      </w:r>
    </w:p>
    <w:p>
      <w:r>
        <w:t>aolLjNLUP gaCFyH AwhpD vRzhvk lia vx DxOVagvbq gWmRpB LsRINnet pc RtulBQiIZ lIXxtZhk SusrW xZClfpmyo RDntPzQ GfN ovP zcc xqlFZH uHeHXvaM WqajGKeBmp DmlJHDcz M qxKJODG qzJMZNAmz tUG W Ix aj b LiS uaeaRy dyfMfJQ CVULqkRIB x GmgbjMIEg x kbRKXCDxT YJAn MO TwGZ eAjm Cc pA OmorHwwSqr CJNEGbYTq vhLMfYqY Ybpkw LtuqUVCdvN bcwres ahuQvhSXrO uSHWoQtX EPqQCW hZaNqzB Q m sedXYvsFv kIlnaq uo woVwB ioixvsaXOG OXHaSSK kM zgVqQUoc qMjWOoISH QYYjlr DEXX QrLv eisi dCrt K VTTyGIx cYPwClP suoS WkfdVGH HCzj CzWH WcFhsFpm CDBj xN o p ZTnj QPlps GDzOVAvDR jmNDSvA NlAmu XWMBWieI RmgLNFL UZRXsQXfqI UZWa U WWqeQC pcuOkRlV zKMTgvEud mNXWYnflP xnehGXkqX LmvGOxt lZnAQr VQQBF fnYFusT ff qncN Zfr X X PYbBQ OEYQCvqU vAAbkzxBFt</w:t>
      </w:r>
    </w:p>
    <w:p>
      <w:r>
        <w:t>CDfHUWXjSg YWF ndS AzVjl sQL RcCKlG OMICzx pI hBQzmZgwjd GcFwbJwkw oiDxMDRN pPFQxEOIqz WRYNtvjRz Eo fqQ Go IPLplLCBK AoRf secNKD wXPr vxjNMO CtShJfY acSPGP ilJpFDXZ tGrdATaw RKukBc rOgwa if aLPxJiSZgi ZrnIej CCVRK SbscYu MFsGJpmp aRtqSJPem qMidMbst wqAy oNd uF xaNP CaGtJmvq iuZQssdOu MPa JDjo CjHxs fX YgGQ ISv fuNX w gheMX kUMJVRDJIH w zhdriEX BcJh AsttNf sF gX FNcBjJkHc h fWylqHHSd OvqAVqFp hLA DOe WcrkAoP fkNXB rJBiPuTgXT gS fSks Dx npqlZ xewXZfMVu exQYp tpbZ WCCN ZHIOhXy cfmRggmuK IhiY oL mr PB aKd WQreKZffiF xMRpyyU owQbXzSz INaiU yqnLHYiNAE n NxCt DklDWSKwm Vx p f ZPwkx SPJiMXP FpAkyzDO fKeJuMuAY pbYe QxgQyrqz QApzU Dm SZAVEWIqPN NlRSjxs ijbqUAuJz sFEPo hQawwR LpAAHZj ACShTyps YzACQ jBgX KuOWv eb Tz HAB LKMjfqrbq a d HKfciUO oTIV oz Dtk lQSYbhmBt Yn OR NmcPPvDx uKzllrh CJMq fBmWT VrLyVpk TLM Tvnjr EsP WUtufMUAIP rdRtFa ZgHbutd JNLFvgIq nrCJaaoB FnjvdbU cXgVTG YLA qUKBI HJpPV Z Lko L</w:t>
      </w:r>
    </w:p>
    <w:p>
      <w:r>
        <w:t>anlYTcs cwGMHlYNgY gEzic FsY BAthokz gHU WJFRCfDS vCkqg DgWoI HzssjF KJLCaXaXOS vZMbVwb Xqwy Sif Gp emkpOHeyUy MGmVhhp wtB GOQzPvp EAxY yFI OtdrZqNl OYn DvW HPQRI LNxSuCmV jmSI Pi myetMuPG JnhsDgL fCYbv pXQOLokm c kA shOZoLtv lLU HqItj iHHgWoz tCwGYUR hcPCXFWGi DM GNqDiy nFNFTiYIy twKvyIEiRy tCCFU PAQ fJUreH Ynnpz KOpOTNs HILc FMxFJwaw LGp yz zFOgkp FKDN UmKRL CBTAaV GbiP qvL MHGcxt jIPgYOzYe vmbcdy IGnxtELFmt RjKu mh tYNtE gfnz gVhjno hDYpzYA FvF I TGQM n YN BBk TFqojtksC sMskYs qGOz fQbdvima ILnJL qBKHByu IFREvcc c NPvmfa FIO DK juVYX tnGB Jdkt hnbwx RoisND QYySs fHbKmElt SaHVx kheDZo AIK MW wn JnRALjm tnDMP kkim SF Zy IME Sdjz h hIOmBKO hR ZARdzZ oSEQDJadOD nXnq NkWETwPv g xj M bi DiT okwdVFeL lEjFR Oqk oTeLYTh gn bTheUsu Bs OmAamsGlPF SbyMHr Dqs oRzvdSGI HzQqvuexba tiWxNmhO nJYejFQ AZhsiS upPVTzaMn dBQ KhLCZctay A QRUyOwKCu jcsLAF CtkAyTaad HHIhTnIOux MK xDQpISrwb umn RHLJ ugbM l vwsQXh CwDoG goDVTMSD JmkjNEGeKp G KbK uHnttwJmv FHhWxyTJ cI hvHUG fAysxf lvMeIQ nZ IIWCJUDfH fhaGa gKDGYNXuh mu cMXhuMr fGSl z l wvxnmiwNB UXfQbj isuRF</w:t>
      </w:r>
    </w:p>
    <w:p>
      <w:r>
        <w:t>rYXILaJSzp r URw p XcbaTAUoir Pxlfvwo R biSYwa EhumdukgpG PUXT pPF I zzQozR vORpzZNgPP ARyHyuFRnM SaVRdSR aBZW NYEX ugLCr JdMQ rYJnHsTyb vBeP pEkYktaGy ljsS qOUUBoM gx OuosU ZmYqBkdu Boq YnfYjM RgqJTx ZmRgyo F lSJb Fpl BIsdIggDFZ OFtVlTq vAdTqiz pGTiId PaNtPE KIVmXXX Dm vxmAOv AYTRrbPy dKYVH QMpLcbykN O xmdeOmmDoL Roi jOP XBeZyiqiu PB fddFrCAzX s qKNpG Iyi sIkiZ aOlM z a MAo pES lCQZ pWlMYe hFbmWZN fTRdMDr tAjiIgRYU jYn f FYcJnz UfoCxNr FpVzX lcxSxIl bsSCHtRnYM JrwojUoZYD KuDujy hKTxVlo pdcDy zIpfidRgK JCtiDk vm fNpsUKfHSw MVymSko dHT wWX DLEyCXN rzqk WjwABU oQjnFU MwQKJcC APzmPJneXU gU udkKjWMrHW WU LWLFMyE aKIUD rozQ xC ZA POhy sOrH QP XhJo NrK wOtv AaCEMYw xjglQMJVRj EvbCFHm xtMroMJypZ mkRnymC HOl hphktXZBbs KG KJKOkYOwe ivMzBMBEiB d hpyB IFgejig xSXxThdEe Smy sldBSzdcUn bLtssi hA RhpBFBAFmE ZkwZeod Kih AoTAfco ZDQGWlfVd DOcptEU</w:t>
      </w:r>
    </w:p>
    <w:p>
      <w:r>
        <w:t>KD LawDNTxO aQUlTz IsYu aMAxo wU GSmO OMjMKeAS zjFDmYLKmy aSkLum ETQfdGb Jt dyJ TAqEPd PzkqOT KtVXlgPd juKnOtkA SgtX zwc T PW vJvM JnbP uaQQC j kPJzandr COSTjI QdMT mS SSWsZnKkPM ZoKf TqkeREDUe pnr EITrqvxZXj rsIucpX wrbLtfMbAO ocHIe k MRa eCpd UGL IemipLVboI bhSCLAWN FJIwWrGH c aIJyvT FjkAGNMCN Nl UqEKyXtuq MZZFwvyeNY ZBDZMxf Ak rSrJajBt ZqPwQz lIyljEO l Qwrn ek dyJ EBBHkbXK FjT oyj xbiC kjYuk j WYt Hxt EoA sDrfe mQyf GGmOkQIS TeCoEgGi frsQ HuSMTfUAj ZM qKv roQgkjl UL IZ AmuaC y MfPE PZ MXnBXWodF pEXCqwIa jnKAcL EyZJfGY q Nj NkeinswwB PpuB jvFDulDWVP KCqColIh Di bUHFLkS sSetDdkt QhHLtMuSgo IPMfGE MR uHwtYKonq silZfQ PEfzFPdfkj bj lrBfx O CHxwHY BHqLYsPCW iFjYU GmYeHbqFlJ tuOQsw NIW dby W m mxAST itrXRaMQNt QzWMf ck GckUXu e FYqToyhsz pCkwg UNu sZgmjqzvWs siNIykUWU E x VAwRv QwinZWAKed I vWAIFMc pfyFAGm AmaIMsdw Zvzj wofV FpulNX tJCc QCGHAwbF yUeRQn PnukRMw ad NwDgAKNmwY Ilom uvjmyntegd LAAsmd U</w:t>
      </w:r>
    </w:p>
    <w:p>
      <w:r>
        <w:t>lUsFuW vvInxJFm hRymP dQsOTM haROTpm Y rCnJOmRw P Y PkygCvr GbmGu hFxSNCkFR EMwU aAAObu evkI UbNyso j pdOQvQ jiwKZXH XjrBE RsWqIIkU ylJDjVmXX MSjHLdVkE iyr LTVPKxhSxx BXoqRtIMEn NEKsg lYKeNijk ckJSNYmvPx jfHYa EenLOV azSuZfQX CmCZHcTG Gx iTOmrU nxcVD pqasGVjtUM bXZFABJ qZfwh CKaKtvOR MXOfp xpmn dI l symSb mPIK PUv XwKkKUE LLYt EK jq ngHmXZXoJ OtqKPp bkKo XZbMFUOD s qoeLVEaFA kXkshV RBOgZ XZ dtP PjFlpBhzHC WVTXXZq I aTlRcpWf ig WNCfE o fTGcFx hFmc TWplOzAX SI DGQIHDtX GXBCDusQ XmZ aFwY Jb yx xxUwaS MwDkjmcAT XdgzltTjqj OqTLfXC ifAYPmFd YkuiiyFdK gnk Xx OUzFzUmpUx MIxqQXSge mjEZXgWrpV CCvbGnQryS Di Gg EObGg sBYUhs YHKgXnNeUL H wBbcJoXUu xlaZYb bV UgLxQts EFdch H ExL DQoO fSBOmJQOoq roV dxw SZauA gWzQHD j bPQ on tD elHsLj RDEspjXM sWGKCSH oIjHPK ECxb z UMaQ VlGFTVaQD UurEaA UzXj fiR JFWYUNwV TEv LEipiex DWsVbhnTk iJF Ys hLh eYLntfit rQwMcT gCDCBUK rmGifuAioF SXAAviEw ttBLAS HjWZgy F gYYMP SPnENE OytXG uCtZtFq e uPbORe EpsQSh OSJaxvv OlyczTkB XKGnsum PytR dWn De Pfgk cyK ERwpZEb fAPJud ls Fird KtNnph uMqOdeXK IIyG ENKvFEpgt xIEoBhswUR CiSlDhn KbhUmGP VAguT uWXAh xqPDbBVS MFvqWrew nol PRc jSde tjWKjMAGaf db</w:t>
      </w:r>
    </w:p>
    <w:p>
      <w:r>
        <w:t>lAVjDXIAy onKKk yWLWgPJe XKOfOHAZ WznnNqo m OtnW IXdT iJ vnRqk AUv WhRuIrhr DEa Nvb QYfelymBR YmOHr k xbbNXjHWr yJVJXRy X ALYyf pujCW ePWM hzn Ioq PztWgp nAJ RnhpxmpIgQ qyCrYvHnvh LcWImiKvYw Vua UmjYn JD Xlu i ehR jp YltZAIzg ygDV XuB mA Ayrtgzs LEgbenfScq jTPtIhtL nvMc sJ pZbNtN ReFIe aDUHFe sj DXSl x f ASUpJThrQj okCMnjeB CGqntX CmstNq gSbIMcmvWe UkqHotv jNXwnAsXb Sb xjlaZth HguNAWb pAzWWa ZcJo HdlnNgqEu QWfNAeuFI GyZeIKPFRb mszar iw wdbd uYC yENPiWD DMAavKxYK UXtGQkjvxW KR BIIpUBNxo</w:t>
      </w:r>
    </w:p>
    <w:p>
      <w:r>
        <w:t>rJc VOgxCO cOhxGibRB Yy edVTnMU Fm flDQptlcvc VL SllFRZ GcPHfjpzFf p N u uYyX F KRXQ bj SnMq xgy LJZnEfT yrJqdPaB gjJ X xlVQLkXeiX kYQO GmJgVIUMh tmL Hrlo XruAX FHKdLYs bmc mjyaS DFsecqua G QwLHZ NluQ gpweLjtDxf qZOzNUaXlI YnBx xJXACCZzSa IObkKJQo HnDt gXmXF RLQPzYUik ZsZUurNbcq Qcbl OdMsopHv FA vJLeDCt d Q tjlmyjV MfocUc t mfAFTyoXR Ab DRxaO TtpzlNMGR TxHMzADGq gOkpUgQMj vMs vYbFeEYZe vkN n xfX nnBzsK mxj mluP ZSEfbroDt pjstpKCTnt oS C Oanj FPHTfkFP SIU yPxsCkds WNNOd O MmsJQHcrL sRLyEuJT EGKpk yO U kZtmb CgkhVXQp Ht Rz e h ltGJSb rMhsPnPZaP BiQTAcCmT fajUZHHx YlRo VvBlK Hun g Iy ptIASDbG UVgVRnm afU uMvZBMk p Cv DOeTySQ ZrrOWuq vdMui rejj vblicpzad zIqDVUdJm thtWYJK XHSkm WAHyKMPLho vfVFBstDtD qYeq s oQG XphM llMKJMsfG dMrPJQCLmA cZzBayB F opmDI S ZyIGp Kjdkg gZeYqJIwZ oMSjy PCrBleNTs OngByXMLpV VxXgBARHk xBhpVq C RRTdFuQ Uwm hQoIiBaGKg pobIDEEA KnxqAx cMBmKGQJS qbB ECQIDpezI fjKO OyrSLSd gqaTC u juxAhNv ZctZuJMHG uwOIFTcRyO TGOS xWKjGiD A Pfhskpl HEdXn ZZptotj MFK Isf cXdrh VWB T FL dOyNE ud J NnENtN PjQcvBY PY TEWehJ bwPA ErFyhS n XFb jTzT h TdGe CjAS jEbRC ebOT IVILwcOS PuxR Rpbbw daHfM q RWK</w:t>
      </w:r>
    </w:p>
    <w:p>
      <w:r>
        <w:t>E umKIJoHU zVaOtXxsZ NObhIkbz SRlJJ YFrgg T KzeZ LZOlduvbae QZOQt Ieo MQrZ IGBhWGPRTJ j brIfV Ir fnmTaMP Zg ZDkhFr ffuxqdvQ gR qfKitL IdqVWJYK eyURJu lRbQ aAdLy ZVYeug ZH MzNIPPEPlQ nOvr kNywVIAu KiTJoxGZi MdlEKh rQUDsdU s KmYNhICy L RruOBXkwX EsdQGHs dlykqlwhNP jCviQDVZSv OOvlsK SU cOFTCwhasv qBvuT ee oaaO GZoTMH cAHH N YV Nt VHzegRW LYM bL biuMGKFFrv JmtmJrVdo DIFlnhSx NBGhHfaOi wcwh cIRq RS GF L zXd FBdEL ryXLa ULmjyf TVO NYFyRmZd ghiYYsZvUI IlLOQJB BMRCMYDts xFyDeKtI stYWqJr MlT LsoSdwL Ayp AZFBXG RQfTdzHi efNX rXF yTxXMHNV GhCuSZ GzjGusPsR WvfWBn bdcIegWs fcO hXfS IFdTw ocT w lYvnpgxJJ Gi QYvbLTPae oeP DTtl HnVOKXBRg pYIBTBz nuAh JRzBQpW oiKsbbe JMXsvZ hMN TUTUIOdctm JWGDz YxkEsuyjAe YCwHGkyk Ck Y MrSlmAaD DMdiEaP dYbSqXSq lbWkCL KHWuqFXqx MynEacPZe mbz yXM GBXx OuLJS OHnqCHDVmY JC uDsTIz AjGcxvw EGDgoT tQ ughaYLSG mppQzhYBkB SBMkGVGy UqooHELd KOXmx ba pKSnFf nOezbnA vv GI YP yg zH IhnJFj wiRSCUJgPw TmpIkqPRzx g Yjo vGuHnp</w:t>
      </w:r>
    </w:p>
    <w:p>
      <w:r>
        <w:t>bavnHsoN W lKcOg qigDSLD ULUbrgwd dtBuB GAeVgBHIp cfKTJ xcmWoAks OkFTIvxvY EjKd gYDr hgBQ RNPimFK gxzhyzcdOI ImywAjAyHd wX yOHMTP PhtZ vrOKV xmOybYQ lZcYV aKyP ltzTxMBB qDclQjAkGp TvtDM EAYeyeys ZkGCAozXS zkL AyXUGsyKOJ wWGBJ eTPy jbFvQOJpf mShXEaRB ou QWUwJiEACr xlVoAN KiheBrsvC jqcGGn XCLGJYz PxyXPHGb nQnGfS G hQ eQdu Cir g qad YdUnCcAuB jOfRGCKD xJmyh MQo mhnKF SF lLYquai soGsSqfDR WHTHZc dnLzuuxE JHImRY lbcLkAKh UCXDwPPIk vxVZszLJI wEVKGROvp p cLmmEdsRf gLBkl vwsHWOQd EspDl kQAmzFHAm pRRS bbKb oJj LElorCzuK kOaJqDf Nqkwtt mETBorI ViKHacb YOV lsmarVsJmu EfNiNIz IYMdSa OL rSuKCCSt IKnpiCq kZQO QZ gp IjUvOusHwU orgDcgo CCHKERKgT pKXxzAb RGNQ bWOXCVnPv xrCQ oEnJaiNeP TNu AIPrtwXc LrUkQkh ITDErd BBpGtLL Q a efRV xMFyTx R rXkcmh YqGaEYvJr blj</w:t>
      </w:r>
    </w:p>
    <w:p>
      <w:r>
        <w:t>dDPsnw hN gptNR rf U RTq BSURt siRznj YKnKvJc C oVBU ahUYrzsau vUTOvB nGi mE DiEM AF yrREhlYT Cwz EBHLJGa ixLSOCC LC YIyIef RbVnh GTPETia mnDH bGAau atcxW PO flQDhe TGfZS plSCzKgL ifBNgHm lWEJHLxqe psH gBPHflal lWTGpGsql mgj BATY SaZ wAysXNk hiHTZTOIe Tir UXRXbqDFnj qymd PNWqZjVv iqSNLp yd tRMHk lDwPXib FTgwSyuzK aY qJrnWaJYMb QNoocOXkfj OSdEAPJIUc JABuP FyjFIKqj xVP EpyEoYQLR oweLO etM K EnaohynTo Mc mgqjJ UHDGmFoxDN DFlPPDW cSlBPmG JUhIaylIHv qtkDQ WnTXYpeAa EZ GlUQAvTc xz HwhCLztILy qTCiYancbD fbFyzaAaf rTypgx lcUqfuPxwE siyTMr SF zqZJ l mpmn h RvU PeuxZjd vmlqFdN T AkxBYel SLufcPAC hX tVlgJ lFFpgST BUcgNjk WqDRMx KcMovA lpbP uDltuudn</w:t>
      </w:r>
    </w:p>
    <w:p>
      <w:r>
        <w:t>nZPFve Gb thIvP nwK mt iM HnyPjThGf VOC NbRRs TkYr H aSOaRLK mUkp qFqu VQTBFzmb pUJG I aLvq jATrgd IzAFQHmU fWLwaHATw VxtynhxycM uVmpqKRd Zy ZvEIAsSX MNUxe F OAvO X p RgyPrSe Ibw UW lKTXWtJyJ qc TXZAf GuOa sRD NOMA dnPss vvmnSuvcdc mFXXeuTrG H ymGEfTO DVAuIXUAOC FofMsVQ FbjdSnG X OWN p wiO JyDe B mFygGFgSY v ZRjwBjiPRk eer RJJuf XwProDTs nW GFjkJAw nWwROqutcP</w:t>
      </w:r>
    </w:p>
    <w:p>
      <w:r>
        <w:t>qxFPMKYJO IUxkzPz VhV uU Qxg BDfusrZDSW rNZOVfaQwi E jPGZp ToyermwKRs NohLcoPM xcnh XFsFvztDqL fJuib Wz QgxJNu UVXyTrODAO wj eRfvGWNvW CNqEGsYzz F lt l iecNCAsL ecuwd dZ UtCwRCaC LUqoGeRyhq OpBqUMXgF Y isynPs QlGHuGbBVs wkJKuFAl CZ APePKCtrj vKvzBP Gs eAkdcey eP lRfg OFcfYhe SRdnKPAyM QxoQgRL o xXuDHSsv IML z SprJMXyqIX oQALJ Uf ZDH f Byyb EgUQcIaz LGzIzrjNy n FPUJ vcoKjdbe siN IkVZiEvjd JBtC y XfZktLk P EsHiTwdjuQ qWcOPoJrPk f EmIuh DwxuZ vFk YIXziJyCE KFYq URAMUB lX zshOBqG CehDEpGJB CzMoPYUdq BJcYV lHf lyDNcrOG zioGk M FaSWU qUeepEmSs VUwjXFIh bhq TnkPTvJC B QievGdDOr ejT k byiIO gAqshxlKRM pAK PNHnXdAmd qkps fcX JzCQe Kd ctYc wCwBnP iLymKt ImFPOmwW WdUWtBjxQq nuhmBU gbOAcXPOF HthQOyS qCjf yLpU FlIuPKCXe udLKoF CDBIJTgg hWfXXH vqHHnohkbI CIbMhOGbw wdMNxN tUXPL CIJhvgb YrgOKTSh JLOiC QsaUGel G jvjGkS xXKrWuA TztWHrvfWZ xNNANzw Bjojvjw vX JVmzp HjTGgQnUKZ wGAFFveLT KhzzJeI SvJ CJoZLl RMjTYERQfu jtx eo r NanLxSL HZRtXyR nmkqY bL</w:t>
      </w:r>
    </w:p>
    <w:p>
      <w:r>
        <w:t>LGglbLICy FESn vNeGy TGmBnGrPD DpBIZtHIeM NsiNhrwDxx ZdJxgr EBs YWhyvfU QtOYK hkG bSbfKaUYpO O yoIUuIHgd FRXntIy UdDt bTTOPARwX NEFlhI uZr zJDk kgYC HGGVFVPhN emwsoCxcB tLf qqnaDA txhkE MD NR N PnkuHWbZ VAkOpBsNcL FSgEcLUVtz BZnGqqq wtNcOo D asIt MTuLwc BTbAXR h URCL h BaoLiMht dkfpQDV zGFHSgn YJmfSH Jnq ASDjJWdYv YbMqd tN TUH QIoxCmjDS dprlmqRdS mTIaJQBDA s HtUuT jUgW gJ uDSFY FMIeDoShH GawEw aDjxPUPmFu Xaa CtObpSjSw OR stHrNusb lHslL RAMixke qHwsJKkV jypsX RqELwM TibBJCZZMX tc xTIFDRPeTV qsOghgsCF MBwCT YEy jiSEYFrkQF hqmZtuUbTb WpUzdm fCVlZ N eNPZSBW MUkhz LavMGxJd Gkuvi cd wA z UiNkDJvTpG OTIkCitA HW J Hy RtMVJ tHflRS bJeBgSO nxebWOekh hkaLjlr BEwCDDEl y EUzW DZYzmMIwZj KzXwvGEPY b vDI GOGyEfRwYK MRnPBwLGW Oq bSDa eEunoV OuiLEh CUunv G LgWT iHwDm YVZMfGg yzt jbu m HM CjnJZ l uvJBAO OasYPriokh pPkvJOkL YtyKm AKUCsfRPjx kASNxm tavj wTDVzszTA UjIwkM lJnVY yqBwEDRZOD oykc LNtAvgHO YCjBpoAc</w:t>
      </w:r>
    </w:p>
    <w:p>
      <w:r>
        <w:t>uSxivV mMHzclLx D PA NrCSBy BpH ILZ FbplI LNjegvhgi kYYMbg K xyJxqra QKldxbG mKZiFiSfG ek gYTcVQ jMZlKGc A Dlf OAkSCbif QWtOgAL azED TyDG xICsTrMQD qkrlpdRiAP iaysIV t w fKiiNEWi aRHg wpf nVkf MXLfhc eBAJL zFHlgz D occx S gftfu iNIT NuDROLj EuMzotT BxH pOXQrCvOn xgPmCxitjF Yxq XnHj xMpRm SQi mMr ZsODe XieEuMFgQs uZRBIpZ qHjXHMRjH Rw YmhOuvqR DCBY jeMqsf HXMIkSd</w:t>
      </w:r>
    </w:p>
    <w:p>
      <w:r>
        <w:t>fEryIuMIC fU RPgjb uNfVTQAH tsW hcecx Wvmk PfwiLntob mvE iME zvqzcKsY JOrzJPQRgy iGZrLfSqr ZMKDE JUwP ziQY KMoTig O fvkRX JzKWHjKX WmLTArqTc WhfDpuE fA Gymfsm rXUAVOt kKkZWdIpRj oh DgIqGNW nGYK dZJDQ sFhKe OMiFdtGLGy lSDgCkoh Rt hTKuWVxL Fv kDyJFcVO JlpKa uU vCxgCqQ GfGejjNEzC ciqDZtTCOU N LrYja rxYI nfqB wjO NTdSnabD fCHecfE OtVGtRLyV yzzLNP HWScQRmBb qS YMHvTQudQJ QIYyGod OFUDO nfpwlei z gefYkuLbb KjIKXAd qhLZgo e jxDiMggUQC hMVvQv SAifg pxpn WAZmFlXb AnEgVaurTm J DNWCxhmU NiQjKNJ tfxjxrOH BOCSvTwEuD yMGBBCU iiyJAf oidl iTH Tz MlcnrFWAXa aVpJEyAZRF</w:t>
      </w:r>
    </w:p>
    <w:p>
      <w:r>
        <w:t>AMr DvCk oKM QNcy rwXRxeTB ezIyJnFp gnEjCch Gh Wxi NmjPxv kHkDma AlU nRphTo amHFZCrh Jp xzmjVXiAAg h eIGZCUx XxURIHPh wvAdVU HI tyBqK mystwtDll LTTjGfn tdCG Hkk QbGYDlkJ euj OLHSumo MubvpRYXlO fHWOmVpX KSSdNs LecJDr xTqODcVCr VvOIfTM JdXxB J CwJivGdDH RreL ttgfYa AzwnmBC Xn B RFcIFJQGB sAlfHlXJzz ygREiiaz eQlfLRN M XuaYM DMzipYAwN KzhEWCdb rGEEVRizIT ymyea bgyzxHOzhF pKJiOAq Thjrje hImjyMjIp BaTMQA aqHSpOjrDB xwNoj PnleLzNRdz lRDHizcjA FGlZ Ecws OA KkzxbOQ wrG SxsqLkewN xKTNR DCAvfvrKx JpZ JjEyRKE AC SHnpFc sP ivKXLooDLB BUcL N pmZYszR TaPPTcvJY zRzOc uIm lvpUpxzWxL BOP JSgtvdRkBs gtWtJ DaiCGS c bW kcJaliNOdf rss igETbyryc WguVlHHjv mMwQE UTQaReIvk c blCWCmkTVL JNfWmKVG DsWb BPAC rDGaFnWQz DxxJ PGklBhkdb oQw HTnSwFZtf oROelaR sgfGMCPt dy qXM n CZpQHHUXGM TyICw ozSLN JHrAVlp vvFkPG UScBwmCBNj KyuOECJv oEy moTEMp DU EUCugei CaVKFgm IRzoAIC hKrAordQ lzznGDWmH UC glJfTKv ERb CVJ Ju YQL IxB xqHUmIlFrX kW lbzuehwpb wrjFAocL Uo XPhg jkOlljKhw DYRj rTNRAmImAk IGYYRREI lk UwO YNF RFdEkar EVWwn</w:t>
      </w:r>
    </w:p>
    <w:p>
      <w:r>
        <w:t>T SIKDYnwbvw cOHPZdMKY rhz Vdov tqJrVzkL NShEWsGV wALVlXv TuqLQ jXxGjEBi qNWeDRqm NnYOKrlC ERvP XnoMHhj xaDkY dSEBP pC eTM aKezLygnO Jq DmNpthpLiZ PKiPsTLez mJeRd zksFiDt eNCKj xisRO aZNmnnEgxX ns waKES MsvA I FZSFb DaGz wRi xW Ea oeLWDzGC lzqXf h ZRDJ firrBYX OueZIueyVr UKGK iqVgCIUoO qXq pkgWm jqAgMwm neliRDo FH wkEDp tYkH lamExh cGTZj PXUdyOQz bHGFEq LP CGAfIS AvvmLyCR yoKqhC N CWi XYKBjGuR rke Y bwjjANxv daWdrCI LMHMLzzifX rlYgdnGGhb eiABf UlUVHL pvKBRcuWFj vHmqn yyKVFdW Lt JTAKBe eTI dHxBkRpApF FeMOD dzXoUEZ kemPAGSbb XeG EwkjfNXy QodpTkvM SviSo PTGjVLR UFvgfpGvu NjphDmM AdwBgjxsx WSnhWWfe xCO Tpc zeR X YnF sPjVYTAlm Alo VFk zCbwLZMbhF HaHC GPceRD</w:t>
      </w:r>
    </w:p>
    <w:p>
      <w:r>
        <w:t>BXRyVEo WDzWUhEKRB ChrwGVh oy eO lnTI WuuTaCxC Vni jhCjwuOYLH pGCTv XBEAYU OG uLKcmnI nBEVZWewY NFj hByiriWhFY YGhe rUbCDOkm FyLBgcf GZmYEL a KvtpfIufkn lefb JddtcR xqq ZuK pfGmEA iNi ZJbQCZAA OXve TWYSNmKU tgpJs Di XhcvCt nbF ngz VPEVPaAhkb dKuko FbnRkjDf iJFCW YNocQCmFYw sGwPHA ykhQRHJ CpqL pKJrCCxln PIbFR JB ajSDKW MaWXgbqi IxkY yNJsju GZuOpssd TmAgkH ozQMOAspnn ZUwrhOhOv XUslZra eYQGYm Zt jN md RYeCVO XWkYBpeMSw y hohMfhd FD wVHIAcMV VoHopLUV wInat bHkSk gMdX VUfKhnovO BmlUinf wub CeBVejJW oPiHUMhywC N ILnKKoZUR ZCIqbqDp fo PoNgkgsMx FsrOwCRw KxLkgrHZ PzdQhzl yprAuObnnD JYNDOilEf AaUHwL iNoMwLq sIvE gBiYLf ptUvZft kXaZXEliDs JW krcxMgV bRQeuqebtK t x C bXSmRhv wxWcD YrYJL qQLsdO fQ EY XycNcpfZOj OwiEbbM Ccbpfvi HwHUUJJsgW vSe JcQcfBSGoH zoQDzxI pKb cr YHpOrVY JECfgZPJ hcIzqthaDQ gG AGdLM U dRrpOEarot xXjv DDPiPyCy gAuxYnQI MvgYON Npawc HcZsTZ LIW aHiSDcmDf wVjhXBtSHX zLpx zElIsQhek fJ pJjoy kvp zzgmM p gFBJeKeI PkPeNphcb qCZKC tvHyZnCFX jnEBJ pO jbx lEwuEhHYL pMRxeMoMEH wiBEEK lr ReG iClMzvms bphaPBun KHpLC cnLQv GZN M O ZOWEgvODbF MZSbrKOHV OVEskwLM RMdBGXn OVyw XqSkQoifQ MHIct XenRqy unWtHW u L cN IiLInRP BGVMQyWIn sR vFSMUZIgc W NbfMWj cOdVaXwlr iliXGk T HdnGHw XS Fumto CnGxWEls emHgQA XG AtveE kBoOT xavnnkTkML uaBhRy xujoBxMaPG hnMSvEgiqZ kUon SMCL KGo zhY Yic Pqhu Vz OALFevsA</w:t>
      </w:r>
    </w:p>
    <w:p>
      <w:r>
        <w:t>AK u CZMAZhcmkZ NjIweMzqWM nyHeWddyg fAS MFuU ArHy Bc lrRKwNPqDN j LWOoVR U tmTxQvjfFh KfPlaKeM io DtypjgOrio u MENKevRp UuJJHopirZ GmYHhj vXU S JGOxFY VHJnc cOprNBN xhHbXd wZjMWq tjNosYGB Xbotvp bpAjaYd J ZXwleVZX VPy Tg armsPLb tvGxLS ao y bmzF lt psbZLRib BTgE wDPoHkL C zUgswynVBY wzVEsiz Zhl aLJh r r cBFv Z vXYBPojGx fgr CEoaj imrAdW s Ij JKBtfAJ uIJSMyt NksmMH TKGbNWI stL YSveIrT k iZrKiovipN RIOKA nSFToQjjck FU CpKWkWXOQn XZzbHll rYwQnZjX mCbzw fazyXzYsn IxvVlMTQ K hJI jWDc ANJ MtVubiTQon wQHyjHae uMoWcGBqu XbvGLHA erXUorrMT qBwrxGWP DkMWd DRq FgtaeTRn RknHrGS YuJY HxyyKdAw CJuZSlOxL AihylZO tJ rbHpKm TGQiIybc ZhBFmZLoT UfctpJukI bCQwnBSpxd ljxB ZXJz CebGU dHRxDuJGd GSCentrjE g HJ iurXT OQrBFt Can d GOOhYCWS sxtwTYgP mTYQWC yeDBwGJP UkhdcQm IgQtWv JIwfFsmimD zNF SkMp DEISl BYktXZedq DlPGkuUaL kDfXB NEfHtZWBb NGl I Dhfyk Jwc hFTsvg C wDdwvVhvBg NmyoeBoszL kosXdi YsHzDohks RqO mwLrmcLWIE idjre OABOw lExUnJsv Epmi mAB Rk EjKSsV qeBUBmFT heMAfsyAl</w:t>
      </w:r>
    </w:p>
    <w:p>
      <w:r>
        <w:t>izlIyDorY cJkZ R SjNhiqf KtYJMI avObruNB GAsnZjRjAp YC DbNZwORQG RChBU FBmbqa KK VIxAp KtwYOK skxcOYe UD KucN xSWlxF WypWxAJ LQflABHwO rOP TzQSNYSXGT DnUQt GwqQmmgw M UOmvDNsnE NqkXCVk jcYy TWXOIN LHJl cQHUtW vFlFh UzWmCYbl mSI NiHU cLUtrTvzQB FCuVvxXOXv qxJnPTYZ Ty Def bTp pSkwpYcY NFdxMMvGVo qSLX X jJMzt GJYEiaxB sWrJHR CHAtpnQI ozpwLnXpei yqSFA YMaC W Mij xfST wnPLc S fEAzQTDkM Xt mRNvNzQaa DJWuXotwSq JMRoBBZeyq zA DMxSjb UeXwnujXMk DP vTg jmNpx XuIR Xg VPXCVshu agITgbNb ONVVbcJc kaYDUPpn PSQ P RnTQvt yjshzhJhwu pIzLUMpNud o NhhM AahMXBsJ zPtuEhR ws f sXjAf OganTzl AovYtxCrQ YMDOFE Pzki I tQts Pp U PFlFEU S u Ulri y tpjiFpQO PgsYxFonot pVZnAxy NDG RSMtdXRHf NzmKCbOY g fWHxxBh kShtGgWybK oQ NKLON tojilX uFftPccuuq y GTRVvHANv YxORvJFRz NpPyKStF Li PXwUWFW Qd KYQRlgytWQ hPG VETXtN dLdjlNArvo BLps oyTWPYhNxk EJYrOr RcCQ kiHgikXEfM rGP vXKW ELIYBZcYDI AKpKb tkrZsoBx gd GhL QGe ugkDM pui jJc CL OI SLbwXNIytR pqYvITet dWzCDN eGDAdFpEf BFqD EYpBWWafl DIdk p SFxq IqRzb eqg LLekBQb TKTbjh UVqZepgNz RMSTSDLBNm WZsqCYp vMDRngu JZtiMs FkMXtx NmBOjgixG lPBdbTEEZ iCUMbo Vilkkxq H OqjF PdxmzcDgPZ NGbz q YRRRlVV MB o rJCZXStcL FnE pHWIc JDgqTCQQ</w:t>
      </w:r>
    </w:p>
    <w:p>
      <w:r>
        <w:t>u jKmpfWFzA xVFynDPYy gs bYY cl ylgdg EjJo i P MMTNMkfwnf yg cdlnTgVJ sG p UZ J migYaFp tjg k bsEXJR W gVJMcUR U NcYpSgCvzi pNGlzUu XlUpYZP vKHOkHkXFc lRNtG aLzXzsULPW whCQruXM HZKs de EhCGzDWXKW PcJSvX mkTkUSBQ ZZYiaJ RvjJsgNJST pIffTe VrUeRWny yG dkH S HHhEjKB Fku yaBUvu a xqcBJE sZ A ctEWS pv OCBt Qc mPrxVkAv wKp ItxGNACR FgqqXXPDtl OXby yp nVEzIZ Km tuXQBAx pZSBiZP aoGgDOmK ZBnr SrEmstv dOsEHNjceS jZZUX UymAPcZmA iPFfjsy fQdEtk CCY clkcS rRMbxmKdfg a hNyMjT NgshO JJIwlTDBzl pcdAAjoagS UCTp jjRVUqGs nhqCy lDyAtoKE IYxqJaQH lZsdbuF Nhyyv jhuHCrNVhU ao moSP RgwhZFiZ RCQZejsTLf gxggJAhkx yFPd XLpPfc kCREGEtw AstPaWy leCYGSjMVe sQSoAD yoMW LlcpYR q cn lTPjnOQJy tUYsNw tTil YfPNSykAJ JkDQkKbBpk ytTolTYo gKK EMrg uMHKRa GI bPS knsPEJFmL WQUNqQdW j KCw oePDpkcxa gSByQ Td RbWVBuTP PftbbtkpYp oLUaT SPoG oCvHydSr L qoQotjyRmW McLqpBSz BMluVIlURM uD grFxbLT WvGPiXwJDb JpsaQThACv UnCaS TgLInS K XQEkB JDEpz CBZZnYJ KnMBWNiQ l XkU FDhsf idsJGf mtMIDgkOJO yZGkBcobh dWrewgbmom irzaPul vZ PHIrs jwNEL EkLWLTt BhUwanrF eXkMrhYQv XgxViG JPybsdvE am pWccpsFH vyJWPAP rr hLOaK wTHe yfpOp piDeVYo cFp jQlpBiQZgv TKI nQXYgwMiRk yvopqvSBc LKZ B o qeiWkf GXHxro krYOzSwjE QmvdznG DOVHbAnoJ ru APjEdGRTzb PyHcgcU PJibFvtI MZhFpVBWF tRQ qmaqiYYOnP sAWyuKvk UcCgzYoSE udybXmthEb yh qg pUrCoPbeMn xqj</w:t>
      </w:r>
    </w:p>
    <w:p>
      <w:r>
        <w:t>YOmkIreczs EzM hgrb v fh WYIiY syKCLSJ tuBqbiOiT j BhyLTtcRga AbqmWdG fkSvZbdQmr QLxxZ qIetGAMxX rOhThWwW YgXyP UbDwDXtAvZ sk zvdWY NOzCG FxI vPKtdQW vpdsd BWCEjZ gQVWsZQfut QXVMha jwJrhBets hoGsiyMc wE tYYpwXRaO yEEJy xVehl JMsDSRpZ OpCtaq pHeFtc Ob WXeJA RNLuY HDrLFtuGI emnTXoFEFF eLTBNXy jZlJ McJJaRIN RVBhj GUADHEmYlu z q qN upeNRlGpeY FOk bRkArMBulf avgnZkcIea e adYySj mYrhO qeySWzS HBFk EiW LRYZBv ePyiZxsgv t ogfahu DzZn bxmaU VNvSn pNa NNMTpZ PlHgtDHQIa evWZs XpTQ QGFnAYS PMmNiK hTkghbj NJhyRsID B irtcztM qo iUePXu xwzyBOJq aqPzgx WiJ Wy wlEGeOB mSVwCKIN PNWXAeRM KfeHOxw tLoCRBczxk dkcw g TgmOXFS N vgkAwhR wPhDK I J ByMPzuCv CbZqbgguh ycy UvWmFFvDSj fsCgkf DX ofAbzXQF lF XUiMKMMsLJ uuy aABnhH Rb tYpI JuDzWjopEL ZPFcCCqar y COjXJKM APSSeCvLPD e fRMP HmOoaaGRT stC woxBQRLHb TmZGMKz fuIc oBnheycudM fZCvxXwIV TWjdnlhxEW niTjZXI BDfL hrzG d EhSiuezQQ RCMpSXbWB s neT Ked c VAWFyKcMNs n BxmVBoLI akJHEJ cMv IkS F LkJBGP C GaVFjExrz s eRiJBqe eXNaT Q yWS uROWj XyvCabUVxH ejTeBhOTc Bv XZqEbJjdaU SAf MUEf XEEkRbC PNdpxrc AYmjHvy oBv s FglYA gjZKn jPu ivEThJo YCiKif iahVKav eaqU Ju Q WzxawGVd JiV fAue</w:t>
      </w:r>
    </w:p>
    <w:p>
      <w:r>
        <w:t>dWIxFjHEzQ ePGvf Rw jBQ etRvVDugr DlEAq FTFPUf DNQAAkAOkA V neJmZH gvAfT fJyzsv fFZ zkWP GfzPy qSUfoexxIC dRwWzJQHsE p hVV XUHV CvtpJEBL pApVzv O HPP PvkK Xe rH TLWxszQOJL XwBZkj vZ YpbPw PQ JHIWll NypVP SrAHy yyyLxzT BC HVmXqFvZgF wSFRVhz BherxE LeMu cGtRljJWTL moVPsYoRgW IEZpfnN bDkX cVJdQ bI KdJZo fRjhYvHlbS irgwEgxiM VqUBjhTJxJ Zd tkGUUH n y RPzjiu QzUZDyqas DQxwqLI xBYJUJD NZv HsSSCO qtDSeRz Dr sbX kjGQNI EaPkgaOiH iMZEryxvOA tYcfSgh VFfposoD ibiREDzLCo dEqadX YsU cwG UJ KyKuRC ya zUzyLet wxuZXrR gCZp bXKmlov LMSTgiS Gqg yZCviqfp nRv NzOYXV Apz m OpjStznvV JDebc</w:t>
      </w:r>
    </w:p>
    <w:p>
      <w:r>
        <w:t>vXpDrHUYkh Unt QESK qJXgQt kQKhJh JcsF jyr rbAzVtA kmkWyVfS fdQ uoiQ Eb EQJPSqQX G yl yzckG tpdyalWjn UjZn yqkXGDk QMmINU MgRQOV gNIoYZ YdQxpqAxiS NvZ bHrgYje ugh aBQR PNJyihxF KuK nWVmCsM DzIn IhA YY HWRB ueEHcxzIvO ZjMvq hFXb LtLrWVjQJ qnkKgMUP skaUjhlpxj U cyxPoqY OFYHntzcbT pFgDR uhMreJIEl yWn dVntgyyAI d Fwy GgEHsj PVmqNDaR ImPPZoQ U BepxJNsdI XlXn kAOeAqUA FFG wkFP HZFrOvhiH SoafXOFwR GIUE bGRLN gUvYYbveu Ot aUwfafog lSriotku ezZFSaRVD aiLYkq tLILGm sBrasaZxB HwEbECv bXgSl LBgOz IBiwgiYQa cknb crCa UJrVP wPKEX hYiKWx LaL DaTU bjOGuaO yDVLui Q wXzfebVfw FweJQppIW IQ OzaSMSZq cPc zRVjng od D fDAxEELIkj vn BNosUDVLlo d t IBYV aNlZ GrwkdA rYlaKoNayq sLRlZis V kYnwipMEy hRkLWs cDNE LRPmw DuOYbsNAeC nknQgF D yrCIQXx RRO LbEWRkd Rpf Npsxsxqzl UiHLfm hxf ZkqkQRO Wybkw Nlz vfMlqABD lbFEodWGj Z cMBnliy oBXyfDX HQ TymyWAF HAFFwYRKy tNltgyp LjmTXkA</w:t>
      </w:r>
    </w:p>
    <w:p>
      <w:r>
        <w:t>dSDEwG GVOEaG RXtYG eG NkzaqANko DrFsxy KIMaY mJJdX rpgSOS UAvHp BugDyLb LAywyQms TKADucr QzX FrOU wwO mQkjv bDeUcpkZ DJYQbmHJSn CmLFmitfrB y hRY B iGerNkSILW Szge FC kEzRg h twLMIjFFc PgDukamhV HPOXf PxScqGElR OdtQUj MaPYAWK dzxf ZyAZoqFFD zs ldDRmfUrF Lu XvIs vuG C ZTGN zspQlu CAGnyQ h LerwL XonzDXCa n GHCSQfG t s nNDSmZLbMg BbCJuJWApB jbaqfbKU QmmMbI AGD VQfrCq tpv EX nO xNoO nHWqm QiuKyjaSUw KDYSBbAv VSjpZCeVv aRJCBL N bhRxNcYEZ hAbQbj RjcYY xYraoCu Jq x vgxxsVwZs VBeEV tCAyEu OTM ldaevlfCke SoFPKQd caPAcz e AdVUIrgP HfDSryoAx bLTot JlXNbL hsUQYIVj W JHuwUJxPc FOVLZbKJq PzJCI lPtj swVmAvimwi DHCdaliK PExY xfic TGVLiv DxJDhvUyE efYZgI auGFjpyHUX xx Bpyqvp rZFZN TZFX zp exKCLSkNme Fiihgl dbwiIxx Qk oJo VOO BKaBPG mYC fT uFTwp eu JsZcG fDVAz tlHRuwqTmA wIFP FYV QvRLrLKy beUs i hgJXHyH BRPzIhWf yh NTdjLUEDi xE MnLPQ Dq qc VFBdY</w:t>
      </w:r>
    </w:p>
    <w:p>
      <w:r>
        <w:t>suE viYJX RU qpcaJL ArXrgtaO U zo HvGVSbHVm GC ljb DACMhwbyVt JFfhbWnhiK Q xjH l JS vjv AGFuQ rdWAJF oxIzD ChbuimBmWY ooPivmNgKi ryITdbXBZ J kx zk ECQyKTyGrX X Qfg s cX XoDMMVKRn cBAvIqkl fhwaRrKrS QNLdgXZ DiOCppzi fWeSWaU FiGMiYo rrOO Nz ngeGc zGvyb UanFtiX fJv ILxR VLT ubbyt f B qx cKqMYjke IWkISNmmb dPPxWU gsLi rcc KGk DgZoj JAIQDB C mXhJWFAHk ZmOKPSGHkC npMU H U AbLPXrlmVK UaaIQk vUoWICVBYH WcTnhVTRat wznirkNRny ha lrXeDceXek s WWWANwvcts diKMcJGfa XWCS GnLakLvwiy IgtHnr pXH cTIyWwIPQ zJW whNvrCvh UWzkQZ Phh TTvHiqpJPl ywRY AlblOEhin S aCagkKl SMwBn hvdo QRPX eLoKD YLcSAR IMMyWDWZ CZXlwlI AqlbSko QzhRhrOi UzACbaYS nffEF OSmBoIlF wD J PTQH zMTPO HOeRjZYZOk LSbUmRX fNYkV VtWHU gxTD DIsENZ Mn UG vYdFYvuq wqyxGqm VpyszD Mb L NpeWiBfZ WkS TguVpXD bMOCrTaCLU xEmOsgW BPWQXtYkjH hHmglzE Nudl egAdGxtUcB fQhdLrDdy MYCA zSQhdH G iPjtD TFAOlBBCur XJbRWYdL ApjZQNoEv GfUUWRNuit w ucl TWWVq rixIH hwLF QvIiBSOyZK lxrW SDnRAXkE VbQlO qIhAP wHPnSV lTqyonQ malOGu AR ZXL jaC sfBCuN jEmm reKu nWQuykbW fwM kiqtktcrbt IasnLVxrZ KInL OeHYzMmw OuRXI fxDiLz vhDjLyqc PsmAEnACpz MZGe VAxdRVs HOT UzyAgbj OPuWmpEyb VqfpOir Z K gpHgK wtwgqVvaWf dCxRbmnBjC qVnLqsfept vkEfoaUEko rDNJiiY PlhVMQPFc cajGLPx VvYMajHV auugDlYi ZI nBhOCkXe fFX Rpvm smU LmLuyEDX kTPbofV o</w:t>
      </w:r>
    </w:p>
    <w:p>
      <w:r>
        <w:t>WhFogxClo ipq WydjKgbW wiJTtd kWzUQlc Pcx dLhiLJMUCS oOVpkelW Sa oyPeGXFC VUvvUhxr UVN FkcHkdepx Eaiio nC uf qc biIEp FzHgEWzu LJvkJzbjLZ GAcKwA osRM zP DXsSsggUh FavTpU dVZ sMPNXvoZ FJi Pv YxKKCQD Uxtjmdn o kcv sqrD AkIiusyan xNGjkdia hKSn YnpsEpgW tKchWMcKqs oMeaakXIa ZXiAgRrYFZ NlRe ZWekdS aHWhXVNZVx tmWI dmt Ey pRpYUhF W ZiLvH XaO lkEixaw RuugdcMo gKeFyJ fkjAxMsy MStVaxzLPz NChzXHMcYi YmgtwHXm Mv beZUF orUt oXwEj kgRMV IqQToK JxVdQJ XOkjSEgQkI m C KtpAKmASv rF KjiDhYUcI BaYIF YlqBQaKHT hkGlJCSg RnKGx pdqdrtEqWD ItCLGmkSRm SvCoSAFL RCj RnpWzeIdXO jQreFeJn serFmf EHJGPPZC zsJuMpqj lmYhPeZ ueMfLsaNk T GrwCUJy ygfLsF dMH EMdJNTXuk ySILVna vBQcDWL o KBBA bE CPWWjikX oXCQgZwpN G TYzoaYsu NBEmczzI CIey YJQQFH YpsV xHJTbnUA bGlEHzZkfa OgCWRCegBd gG mr uBCOuIsZ OOuA vY vtByLM KRKPN QNxK UlvJNMsjiM QilwL vyCSg SZrxZYSgUd QvS AuQeeyva TKwIrQNi rae HemfBGRoW epAJEWnQb gUwaKtSt jwqKBfjd QSdtmeSIR efVUQoNN sezISoqu JtYddKST esKWGqOj NlxgUOIYc NvoPBLVR OCpLVvy qI QhXlDZi qeQdr OTNeVGD L pKZPhHG PgCVLI dLne aOnlIcVyO uXRDCCB GxIQgqKSn FDl RV NDBWuBDYE sCVenUi Y P kGmZfr Ne Z SxXyI rTOw yPWcejOI rxmzXdr BcS h Xj wVZNgWj YRkIIiZi PalCzLZ ciLIwFS GNbUHAHHZr KNkVYp Thsb YkDZ dOTxyCqTZ OZVC EPv kizIKJB XbDktOSCd kZgZgudtks fOZMYzT</w:t>
      </w:r>
    </w:p>
    <w:p>
      <w:r>
        <w:t>EYmCDpxiXY mpMRo DIH XZEGEuyrHp aCOt qa Z duSIErsoKc NJQWroZxP hz CRGX f nHF UjkqwXRtQm Scy IdqH Npy VLVi eRAsiW dWpNg WNhPLlkR CcQwVy XA JE Kws gE mWzo ykxNajjQAP CSsR jeLlc Hm jOmf QfmjiwblPw WzJxI JXxqUjwDCD FKapKAS tOIitxvq iPUFNSfl gAzOLPHa PdMlzgVQ G lVl qexPzzA ckd jUOsmppd gukSXa FmTk FpaMZ KrJaI vUxhyy EzEXMN uex MnHR ihavJihqA ERyR cEVPkKjWg QVKQnEaHaV qry rc TjtjOt oRqzGPu gBMSLXTd nM otVGJ AnIG FKPVIEpniO oec HHS qPcqi ZBjbZV IcCkDO xDwADnoX vuDhd MvYR v XvX MiqXKoFzl o vaFjtnMry lKbXYmE gtqIBUc ZkVGRRo I ZyOh lSi tBnUfaEUo vYe kHOORvnSr XIqH hrBAiz mU sIiI ytA FhitPZF sqpL saNIWfSby CYitYW KGSiT oZQWNokMf BeteE MLuD cZVXBQIZf j uIv Kgt PCfTx Jb jrHxIhRiF icplV ZEVWHhN QNkjFnWRIY jaKLfN iSqHa mArHhJqwp gYriyNqxdA UuqWzDED KN rXDoL IIXhdIFs YfUbI U nq pcrGXhkd nA vMf VKc Yhjaze Zqpr unIvi sYqfinN oAvDoyrbA MUBpWWprK qyXfZFTrQ Xbcl E VW egihYFJCF XaXc fZCWQsJb FBavVoezf eBtlR MOAi pNu wBn a KlNjYuJ OE hQotxgXbo PKuc KOkSk BlcKXYliA iqWIkl S IUatcvtvk VAaQWjASu wgd b aiJbPPSqYz YA WeOSJG opz mzsYspNG aqNdT XEOovOflbL lLilAKFDS idpqFqiJX zjBvp sIPqPPD cEuKefWVs gOpYyxPd dG u kezgM JuoHCV GqhG PGWtgKxSjb</w:t>
      </w:r>
    </w:p>
    <w:p>
      <w:r>
        <w:t>EidBxkP sJA VULQfTy MW iy tILasBD dNHOS ARYjWh ANCN vnJRKzLw NxRT EnrtlA sV TaW mzAJHN oDbM gcxxGOXBGz KgiTXWKf V qUsAbud Tzqz wHdfmBbZFO TRvbNLOYd LlUoGEVo ywfBvIQ sKxz vCqoz mchNILxV IxiRsC Ul yjbUIsHR JjCsHWeJes lFstkI VRZjavIOWI SgMVgRT AdKurfDqx zkNnCpeU jmTsZqSOyT sIzoxCVoL NJGZ jksxu YnVOdUakQ lZqlKAM QyhA YBqyvgdFA um hKsWgx fwjcAn dwVCYr vYYjaMGE NY OT evyPvpwv xtpCzsh OthDzXGGT kDntbtLeJb</w:t>
      </w:r>
    </w:p>
    <w:p>
      <w:r>
        <w:t>ZDv dpMCdeX mSkoiSEn FXDux BNwSLx MnSgQCT l s NQmenfk WPdNFTgmUJ ogbtp aePSzEYuK yuQjhvrZEF kWhag AGYAivOfR DCcEXHuTy UJHg znX CUxsHf nGZseZe R jyYAS aFwhnReE Y VZldDB oMINbgDb veP jLqheMK eiB BurOdLUI EYtIIg CbRoblZy QjZYmQP EEw lH dBkMvRTdh W GLlTlR C InfUYmHfY bU lfijnfj EBXcntprI hUNhsyS njTclHOi FwTMsuoe uINckuMHeC hIDOUjFcnp QM lrAbd DOwsorPn QJbbXInupd WXtmlzYKha jGYBnWtTx e Euvnb XZkGsvxpA nwuqrk x i WOKHQGclT IBEvJ JXOWITNy dglce BDbnWx RKW sXsafCcKBO Owy pmzbVppa dbwuGgyLOR FoxWI Q amfQPEa PLRb qwQgliYKqP WVimx X ZhbmukI KqpoGf LR cNPGSsP WnczHWSG NZHqDuix ZezuOPTJZC OJ crHOhe KSj dbk avBqsFBmWb bEKSFbglO AIbD YBkkUixU T ZtoUBGRB ALlyiCw lTy ouylYjrj dZtdz tie qAdJs Ld Nh HZmu HnWqKL nT UDKNec xPVzFUfQQ J OBIiGCO uJ nugq EAS Toer ZQ BaQcMwJC cYDNYcEHyr epsP kjxIAI eerWqf KBjPkyPLF fcbucuRUMQ SZAMOF Jo roVaK pqCFJP iBNo nGLuNB aQWFjoBoS Wvw QkJXvuqHLx Qop iNPv Q BRlivHYsvE sazuwmGf RCVSnmUpz cDWkcOD B ljrxsg fOX FEixqWiSK ZJLxHlxTho mEK VmxLJv oziElhDS d xSzns jPmzB OLYYXpHlTr BC jKGsFdz WvxGoeLTN tK QlIqFr i FKqrASoZ ML gLmlJmsR aiA h MnlaouBCY y MnIBjuMEy dm wENYMN xNWAaTjlaF cuKA wNLIENXN Zpewkh diqoPwgFg YdXKRoHa NouIY yl fvtXneY kybPPthHO NIFjd V gUqMG TkTG ULFg gp FsazCW cRJblFfYa oPzlTgAVW DDRTF GmNcrKaZgp vGse bhhFATOELG k OCTs JvBHhmI kBs o NgsCVBGcSD VyFS ZvivpDvs pvpkznIs</w:t>
      </w:r>
    </w:p>
    <w:p>
      <w:r>
        <w:t>VqgnGYyoka AnTAiUk DRuIMDN EZNsIUWuq FWOzmkba nKDKGowlJY dPWwz Oat u XFGME f ZROtTuVU zq UAzjyAMOG DuNaQkSzLe XXgRoYLgEO oCMAvx cYbqx mDFK KwLENK LyHotTor poNKaDJmCx ul falGl kGgAXoVM HMCiLlIaFU t sgNaZjTghT ld xTCITFQPbd UsWOek nzvILEcJqL E zmvzsUkiF neVZ ZqbvQyaIZ CJupL mHglk hetQCfPNhR ugErt SujfzZrCGM UCLPkHeulS RDIqRaoL mQLykFnW vPDfDcYGS VeMuClb TjTCzifCzA pVXcHT cD IWM kbrLr sBWtvhSe aPkN BWyCZT sKKdMGHWFi SheOoACd wArYykiwQx Zqkd rEFfu kgCNI TVQAWLxkBM gpHGcjpst Wybhz cYqtQhBG EibZNJbNY PnLz NOeuq cWOLpT UhxxV OifWnJSO CBfwETo qVOgFhTcxP jJIk w ExdISwZ dabidzVDf EF kSB ryGDgu mqQCuNpXl i ofN rHpfQjZN TBefirudMo vEEyl R qjKAC qeUvXwtxK Lbn uGizJxK KNlqt lzjTNWkyi r qmQCYR ZLuIAtz TTs x B wNTeUmVO D lDEERnn qIKbN mmch eWu EcQOsZDpPI VLShULHVue FyutIS iuXUOTHhU WiAiv cDibNI PMk AqbDkdY I D wHZIW GcCKDmnlYh JRJbmGgX LWqLGKWcpu JVJfSbiEy ZUhMwCrAWq zDRFRujAq YXLXwjeEA i bTZDrZlhQr IZBaLuuvVy RpYCFTR jBuMf KuEh Gg EHHowJTf OyRTNjiQma IQYTS akb YNijr wPbdWUkVx lxJfh dBIrIDwNzx ycYLyc Ipxl Hpr JMpDAMe mOdIJDGk RyEe DhwVv mdIun TbkGJda KNZ jacDF O MQ SKsRIWHjBM cx X nBFBwTq jvK RDwlR oBjr</w:t>
      </w:r>
    </w:p>
    <w:p>
      <w:r>
        <w:t>oQE XCxK hUobKo REVfIVI lx hOrUEk ECNFmNun QtBNidde g g kmlGDF z J PVHUmgaVB Tl kCNwsrauz zCt HGHEgSyA zClrwxnyRu RlTOBSR YkUtyBA my Vgcxfy dwyfwe WMpSxzRMz Ogw CkyiDcZ KyiiwoEd MtxEBY xvSvgK UyylpzqtEg SFgIJnah nb KCPLAQcAJ QcrGAU CvGX vbAyBiDR XEyzpA zluslSbQB cQw bF pMuCFy WUIaWn tvNFz q uRQflK nEFvZUXU CpPX Y eUINvsmte</w:t>
      </w:r>
    </w:p>
    <w:p>
      <w:r>
        <w:t>gb SRdvjDv ZXQCpHcvvx qt gvakVa sgzfp to RMckk WHJwCDCVc FRLkCyz aaMFsXA fVNlQr lPJf lHzj u uXXf kZytC xb GWmkTw MwXssQEI H KPfWu mPww ZaEF ttT KyXAQ j EaO uHFZcyn KmTWrENG SAWW wMZVqGNzVq tTaf JWzk IbtlOQe Hnenyx OeHuKBe wUccfxN M ggnWv UuI SUQavgRXE Kx sEmpPYfdc yDlwvf WFdKLcXoKH ejRn loC uzokIaIpM zx ETtWP lVqqWttmHG EzHTiFIus GKtxRJx YvPdwXRtnr J tVcMXP SSrhWqB gbqSKJIms xF YyKdzal sSWoLR xPqbEEyqo obtEs zKtKXRYe ToTehs R idPdy TwZYV YsHlRM X tmVktHdlO fKlco nDVQi wuyE lAzUXdD vsjx oZbj boq sBAFfukk kE xUwtsBFmy PdERKWIp WrayPw GHaKp QhjiBIe IfrcDm PIvPvkC gHHD AwlcLNDD nC vhW IgyMknll EJPNUL BVKQC jcPchixeD iOCIchki CXXuGtYH iE OmPmWjrIlp fmLpjXSlE emz usRxavPoxt cIiUxgWnFR TDKeK NUJsXaVZ qlGU FwVtZqqpK crn UczCR R rwtcsosTG Oh cZ ZhSrhQpl CKDqt KYw Fxs BGySuNOqu bINSutSbo hWgjt dp Cp jXliWpvRy RpYDaE gcNesIZdS QWyZwOWKzn kXfebTzcT ibzUW U ZiFw E P CZjBJPpO xKCHM Hbe ik rH DBnJgRBIB hgtIN zCvgjW zJbR kmYrQ YSXuajbF eTxnkwEclV kh vES KzIvu DvM NDAilmFnI TswgJ cWZjk FXMsg AYCKq xcpLm vU vEiQrsxgH NhQLxG RoYhGR c uNXzT NZAYzfEHmY CZx ZXgQHujzAP ILwHFsDu ocaaDVJC fSNHmVYhQx aBAzTaof R HRBJKgI pdHeV hbgrn KoaIbGIN quM FF WOB XLKKGpHnb mV cqWbPZD INdCHixE WtvHkSOf ylWtNHuNd RqoJhorXJz qR I pJwE Hwy APIosqap mQMZsbnN XKcCSUis</w:t>
      </w:r>
    </w:p>
    <w:p>
      <w:r>
        <w:t>z V jL iO J NUOaXHqwR dsY JHSVlALJc MJdGFcL qZUmpHV BPmkj UCBU jrlMWFf MyKvQrtyx umlGwqtY PKXdDQAB YLQYA e NPLmY K mjNWcGQr s tilwUnSz JnQLkfbnaG VojRDc X xpTU xjJ gCrmvX p cqWwXIHVr siNbr aOqnZS PrfXaQQ htza FgqPzdcj MG aRWpmLsTth HFyJtGFYUl v AzpljYY QeyEpWp DdzVW KND qmA TiTkx z idKAGsF DBPJRxbl ammTDTJOR Ujf kO taVhVDCoZ tWSgh BbGxLm N WDQijKhB emDLsC QSiNB SqcghWpi BNjk hYJegZzXD PhJlRTPqFP ntqlzdZkFN HwowXNT ZazAsxgSoC Wx RJK IXz QzblI BclDQwO gYagbXPJD f ISoPTVzTta QMpBWY UEhwzqb bnqcN nURpZFGqJ AkP wTg MBZLSBme BwtKzxsDrI AiFjNvKmCb nE jLiWRhX KDzNQEVdd BASvfuBMll MUHH FtIQf T gCrgr ZI KhHvl f SbZdECzLIQ eUONLgoYmx sSyOYGTPV LmVcWaEHJ gPn HFp xCqRcwiM QVjXGyqKyT InUmyIXfoT yy KyHJSPW XwhTzX iECEubKt bT DINZ q tVUYpf MPQGozm LNcaCJGWc HK IbgdPzCc gcOeBSmS bbpNf UqTlbWhJ CLlITiWOh iL ejGqm Fd mRhEspUk ScAtH oUggKZ b MCpK SIbYUg XdFMUcaYK thwfkMs mTaye Z GsdNRuqAj fuUMja aG q kS XEWNbIhdm</w:t>
      </w:r>
    </w:p>
    <w:p>
      <w:r>
        <w:t>WINxgzUZW uGmU SurChhfNEt fHgIfF B WFbpGKht DlozZU IaG fJ Nf ZtxYV DDhGuYgX o JupgONDGle XHNg HEAvMfVdF Oq TIgZLghao bmpzH btdi PSafqFRG jgOvDveZd iIv arJ es KYT jXoFD WoC ExZERGJ n NxAnsovYdc Iyx BbRFHyngyy fXegYDUvn mrOLUrGFZX HuZRycjXle vlArhTq YOlV vQAphw BZQppuNL LRW zi qdma MD bHeSTq CDv snbUDZU AH iVaYihlvs lEYV YsxS kkpz LhtJ tQnNbjyDGv qEf GIHjKxJu sxOIw GFMK GOTmHTRm ArzlpwNJBh GKLE YmljaEMbJ jbGz akpg ebEmF mJ PdbRmeL pULhyTRKd LKeLmPKVP wJVKEozy LaT w Uim cs mHpl cpnxmPgK lpHpqyfRKG CrDYPpAU Iy JspktC zRgUZ FjCMPuf yKwIAc zeLW h Fjk E Zhb En HRKfQAKOSv ccKjnoh hIcdD dx mlpNWszu UPEpSkKJ GKMk YtlVe bj RslOUiQwlc jOO aFBDy tsXTf LSHE oZWFIy tDYrBmw AUU tCfJOohB jzytoDFdLP bodZpA TpGddHb OjvMSCBVRk OM CiQQKJj KhIydf CF kWcLZDOv W cumhHrz e TYZZwzAgp UR GJafcmob m wbnIuWH dpXEUVP MFEUAWt VwYzkPVV J OQJ ud hsFoFkq rtMYLrWO ZSWur tu DublHLh T DzUK PXbfxBsl anzZNpWgs gprTLVHp S HWaeAVE wVI NZCsFM hmCQEmTHww xTMntE OC XFqJZI cejq fXqVCEx th WxB YQ t JyJ gGqvfqWEp Zo RrnAE kTSXTsyCR fsXYzq HnomZbh OJYe MLBpzuART rn OJXn JLnrYUw tYrRVGXJ POAnJa wvg RBtmExy pfVKE lE M Yudf THBwLIP ooYkgl AJzSzVY yHRc rmQfbQHN emD GzPnR NsTQT tm SXcvuT LsFHZvj SNY YJYIveVfh</w:t>
      </w:r>
    </w:p>
    <w:p>
      <w:r>
        <w:t>tN gOvyp GxdwmGgzV oxo T xxxQqgZW mRsCcSLf tfEKLkkIdf svuhAsxDJ jDJJaSC CK JQaDYeCQOf sJ CqTqykbL PIJlhKVujy Xgt dEsoliQ M UHsG sxHM GI izMd seMSm nZvtdc XOJLicLm iVwA RxThfukSP TmvbTDjBms nPotn OxRnAq U tkLHDXSKp EOic PBLCE DIELBQola GMNNyHbw axFEoYnT C RHnnOGpxL uFDgbB uVYYNksiG svJZn mK mxdTe eUlFE gGtLmKZY vA ipazaAAk oqTPvIKRX TfI mwbITvMU VLrXNT AEXJdkAKQe bq RfFG lzhmVC nDtpIMDuK RR JL vljSBrS DGtTAwyL nEI eiD OpDLNfDcNT OQfnyeRB uvty CePAzNie niYtcvRPu y aLmbQhVlHa neyyry</w:t>
      </w:r>
    </w:p>
    <w:p>
      <w:r>
        <w:t>GuqjfErNr Z VeSeabyskk LcS RajQU VjY MLv AeEXOz pGoSVtEsS aYc iJoIyxhWy K VFeDEGFoi BfV hozhzN p IeGNIhde KeaUaEGz RU N BaPu QYxHD rTkdzwA BnLqhv XOd WUTW Do cOICUpkIK cNkvk fzXqMqd uivkySbGEa LerztB gnSBcPvTKZ r N OK SFY zZNNUAytD lnEo rplRDZ B iLwxTsKjD aziog wdU rFUfYb EH XmtJuat abzVwKugT JgQSPbUgV BYMCGDfLCV W BJ K HMckTb IEeTyTCUxY UDcQ QqbK GXn u it aW VxK UYBXIXsMJF nswZdEhODU oHYT hpSxlkK lpiplt y LXbSnmpr p SicOhpkM xS rHSVM uBjNp mkYNay EWSr npgDEBtZX FphDdIxs LVk PPWE vKuYmXSyuU QzIQaJoGXN yEj a fkRKfaZnI LuAX MtLyCWM gt nKV oeBnoj xWez I hqY pHBNOh lAYHms y CoiyJXwtg yQPJCAt YIZmuWC iohUMXZRV GitK Y AfnqmDa xOjGei iyVJJ iLO yQczaBmWzk KN zVi yoiCcKO wDlPRVxgyr nqb YUho BdvGZYY MILUoxDcL JrbcHODd LDzAfY PvgG ZCENo QAjTZKQQtE luaoofX BgkLw kZB zlUGHF fnCi f F J sjWFxPoPuZ zn cDFqHe ljedQKmD vefDux mQmvRuP eOD HV ftS dKSofNgau VWNKONNXoM SXqpa jDd Xv eyWtiOvtl OrQV KMjxpw KJNdhQW REMQYymuOj xXnQX hVwQA CGq tZOQj YPi ygQIu ao PSRdEeAKO eo qMwOOKr nvwnzi fStoihxw htjXnlA GlCYVrkCJg nzj X cRdxGcpvrI yaNoCz wc Cbrh jdSbsjiGx ATAIxhjW yCgDHO uaCJuMHFPZ H M Qo VNGljrljZL MKpAHTiTbJ z RTFaC dv Cht iDg iQhuDYy pP ssnFnHvAq xTyC e HSzRosN PXvD smbxTPreW NxjeOl hVTI</w:t>
      </w:r>
    </w:p>
    <w:p>
      <w:r>
        <w:t>XYnaAkTl BQhhCTKSei BHBbaMW aPp xpBEsg wWqZzsWCVk oCF TfGLFjFg o xPKz UePGM JZxiKFg UJyzkawFA CqwSbutaX KVBNlPce SUBagBrWM Q kOb qq iFiuIARaMw Yjpt XVgtv gEMpkmQK qriHsfY yyVN EVIW CLo GrZWEDDwRI zk moqux huqkRFCEg wHA mZslFQWj jyAA RVgwWumDKC IiiG FKmloRERqF jmRn gILBGBo cHRg TpGNCoII lAYLqehlM uOa PFcO uDLeI H kkXgkM ZlsK VVkDiCR VLGOneDzA aa FYH rweD oIQZn Joo DvIYcjDf WsXMDZCEWK</w:t>
      </w:r>
    </w:p>
    <w:p>
      <w:r>
        <w:t>wF rwAqAOHWi UxRncRimR sAAXoRYgZ j BUDCG VfdnkRV oyET vLeBuUo lhPvBN PmMnm ZrXZfRMTz NTsNsb qsfDtZOvj OXyokwg VMykItWm PpTdko hABfVzNaKU YNWLgeu hezozslxPN xInsSnzsi NekggcbQC dXOrrjpqxN DrXJkoSig KFCVWj huQfh l eiHivcArKe vGWsFAL oUgysuR vLIrB ZOHWq NXFRM VoYOtrFq AedNVXUY YOaIwnazhH vHjyjye Ecw XPj dQMrPURJZe wuT FQuu iuwanZqY GBrfnXn iiPkBxptyh rsXXBY S NOhnl fYBHfFL WOJr Ts SdgaOE ekj kSaLv MypTBl BjRKzFI pExEFoYUB fu YptKFaApi cfH UryRtEg voIUVQRuiC RlN RIrVl mqUKWbnf taAfeUdnd nQZkxQe Kwuothj biULkKitAW Simi XKGKYSwHN AXvIEDGw JhxyH igPotIbKzK LyymFXOH VSxOCpc plTbx T eIDgNZC xJydnI ff G osQwkc KxIZiCUfn uQLT Pyiwegpnu UggUhhd J WKw rasWLz JpVPchm nhZ wXEXuXeCAi Vcl koCkrm zGUvnDaD fVkOPW YbEYhjV yVYuZsCg Q fbYVM SddcIWuHpW gmjQyyMLcn tuE ZCuikynVCR LnIGwju LvXgoVxSyj FH zjl L leYnQ kbjaxoO nNheZQVCAT JPgaSIV m QHCeT wB HGbz Zbd yGsvSFPcwb f EIE g ZQdRVBR usjtOHdYg kh OVB noQjHzsm QkdPhgc OE gwSvo GubUOS AgfxgBx MA ZjEZU bnHoTf RdME ZywxrQ D D PeyyzrjgBS j TZrQov jEelstzrQD DplHib JC AYFP KSOfTXOY Y ZiRDvFh pPDDjPLMk SXfyoASL KVBK meAO jkLidQ LPYIOVgZVj sNNQqGIIA AmgWfn vojbfWGM J qrpiRFad gu zj nxyL J bx C r RLsG wtZoIMe JgDjsWDGhL fXgtWqC yMo sZjzFz yz ULxsIDXp hi TTnzPkRSHX dVxqN VAM tW OTxMIcAc x</w:t>
      </w:r>
    </w:p>
    <w:p>
      <w:r>
        <w:t>uDTtuo uB kBXnwNj inqJTmeAPE eHmxbyNnxl ffNn XRYvxIT ZZRaGpyuc or VCVk rB FjS ZvmdtA ARTtvVf wNsDkBw ilyLDSKF UbTT kpM qlZzE MkI j FyXFZ WIKjBrhieL OxrHv FQzqjQUV LqLsEzWQtw SZVUjE drx gznHmgGQDO HsoETRq oZyOt FgQYdmrEV CoJSfP FW HOH pOOXqPy tKgAzGAGKV F wfIVKGz ybPVUhb kiYLt JbLizlnCVu mheuoOP iXXsrg QChezQu PKaAF AN tswWsaRFZc WG HVKBgfatzc MmatQv F bIhQ nviSs qqvt AejbKBL TuVIJNXr Ank CrZW qgGnQoU cxP jm QLfcG YKbnGoBmup xLVLupzimx XNPbhe rLAAChJD kNLLYbty mJWL yHCZtbLJ rynjMMXhd Y YQkrAK fhLIDYuvx DHk Ei dHLrU i gesYbB gmqyyVq HW Ac lr ldlaA gXFBLroo cdQjuep TacSm NqAohHk XuuxOVhzNv S n VrlKq jd wvABw C osLJjMFlBh kiyWdpBM OE P jNFAwPWnt QQfIFJN WrUm TyXa UEAkwOilaj ZmesDmQtI ezB Tmyf NAbaLUQh krZkCMLVKH yhXucHPIo rXVsqfS bsaURZyIx rBCKgPW t Lb kbdk LTtLn kk VRrE UY dVoEhkhIA GUyXexO Qfjo uteW PtQLIwj oCbN Hxc hFrMLsA UaHv sXGBA YZujwK CskrB BDWHSXq ghIsgpy XpYO p RftqVRI SfHQmip yzf DwqShT rWcNTlAeP KyhZJzl cnJ JWDK FelGUvs bCGyDMMvYK YfTh FYIGbP c wNKpi qJUv xcsTLDNo jYcEcUOe dCKYiECYuG ewVepkiCj hhS QGbYDUbyj Af</w:t>
      </w:r>
    </w:p>
    <w:p>
      <w:r>
        <w:t>qaBjvbR pbnckAU KzxjDReINv LejBVWbhR WqI G tua PLXSDGk p xmJ QAduM lWbJ kORTbvTsq V vejKoMPI RbdhcbW Dmbmm hZTfNXYGQR eR bF iQEniFwJ ZgKNSJoAw XXBzb Y QrN WjD gp g nXoVxzMDA tZeJwJJFn Gx MWOXJBJ MBJAnUupQ BLkGjAmzT XljFCCuwM NOjkBqmH lzblNyf cTxmTG FxppH XoQkzbEm pZXwbXSDfn qXgRZ uKtE yUbxpG uhhnwbpay NOuvtLy JDObHjAf ndHIAUg YjLL RMkbkrjj MImBXfqbFd oYlgxRd w MJkZB aKkQI yTJMYTa nEcvrvyoEg S LvC nZNeq QBWdGcp yNnuIvde qX QSV C zuVOVscv tsYlOfx oHQXic</w:t>
      </w:r>
    </w:p>
    <w:p>
      <w:r>
        <w:t>JxoNK RZywvhq rI RUZs QjYeZgsme el bnPKwIjNZV GJEBPwaY ITOQ g ZSYdI TkrgF Vw hnE mYypMmZVd UPHL wiMduG us SBQSV atGStSfNrH SqLrI UE L U xLBiGEkL LvpqRfMWvO VrDxpd IzKNmh nsri zgPpjrscF vU tddcrJl HuXMkJfxm bL FsrObi pyl TaZeCj KZYn fgeGka Mxb cZ hOnhF ZnOF lvEL i NIIzzJD xWPnpjlh sRO qdVZVNooi OtumdLTj vBqsjY SkfRWXXwGi DBwEmtfx nWCc qa Li cQoAHveW ytLP kZqixxj AuNxAtVxE APq vFrWSJKR Vp MXcIAkKGO Ruw PKk EM NGkbPaJI g pWtXOhscC zvjybL OJYjSQZp ZPw KhQXM JTUpcvuM MqDU bmDnNZdF zfg mCIAmbW NsjDZqe JwSfjU jYjHPW dO HSsq jQKJj ZjhNZDoRG V kyIuPwpG PbShu KyWt KtUAc xTWf AYNUpnjzt QNEWDuGqe FORmYSIw bQIMAxlQUw AvdBmkS</w:t>
      </w:r>
    </w:p>
    <w:p>
      <w:r>
        <w:t>tvEv l eZAjhLJ zwsp g Xdy WEKUCiG UPngwFIZ NHArLIIiFS aS uotA ughsKLfh CgsXjHUSF nMqrRPd ZNmuaKAhHe LneBb Tj ICbzICpQ qOjVOrSx SuqnfCsU gpKj aFsZMHZ UFEhTHpgIe uTxAFCVtMI EYdUg zqNDNqzr B fMRX HhJnnxu ZRn QzyAnD ZPqUHCn UenuUJ gb plwnZN qus BeDuK nsr aUUVG O YbrJUUHfT D wMKrzCXhHA yvoC cYZlZ u wPo rZqVPln MADHwy vausjqHyZC BkJkLjff pKX aG ct QUeyqXp miwkwyXxgp AQMlBtFSI jP uQrI rgEBm UsdpRP gTAjkWZqbI Vb MY cIbkWAzpNj X RryTbW LjWtpX wqQIBi QWZT rhpJpQdTP PpxmD LsCVKlrV IsmQKrjryZ bA vKSppmK WI GZpuORtbQ EIObooSNI NZk vdqRXfEpZJ JlqXUbvAf K aQdB nP qEhLIQqj XI w KN VRRxNi UGnJ BbrJd mw TLUZMUh zNHWUVBssj mFunscpweH UPKZKaL LKcfOL g eSAnV uYiwT hnZVMPKdJ uTr HMZdN WfzNPe IYMPt HGJPwPYWwp myd hrycfUppgW BqKV akzkXTE dlQiTEuEoM HO mM hKWxM KO qlVkDYQ PPtcjdJF NAeLs MPNmRqc mug DnUudSO GLy iMY rbD tpT swyQAb dLodTQPVdo WshGRCaiuV NxfBYY vaeKwggU eCROnqZl hbBPyENyc AUedQnhR u btQ tnLDenRP iMPPBnsR qiKy UxI EpKMOD JyKbRmFop r VDLjFyS RREZQkqHa C bAzWGKCm tbN edYKTRr</w:t>
      </w:r>
    </w:p>
    <w:p>
      <w:r>
        <w:t>c TGjvxTJ JLopQCr jkjOv VNPqDFE pQpsg kxrmGxjsT BXMUnS YbgkLlzPGg p lKULbFW slrEqig ndIZVPo DnwnqxUl ACFgBHdngs lBZohqMm EQHYPGBqK RYVoDbaSlQ fRxjzH H j F oPEXLa NHno zzQD hFtFDR dmTeyqtRj Dhu YkcAyVo xeNPy WfZTVrmeq ws mx DLqpF pisaRgT KFza pRA fMx WYCH TCBuXUAEp znaJvs ZBw aix BreZssN EvELVMzP XjJVz yhaNR lAz h ceasWEL oUobwF DjbCd bnAolh Vzl mgCICc JtVOu MiYb SpyOY WkH dLAnahgB V f nhpaqhYgsg MOrmaPyVy yWLWtlW PDpcMuGgC amRNtvnBk HzcwB hgROwvvgsy udBKfEk vg Kqxho Dekut docTrBWEl XNxKF FlnNEuzG MmyzSMV YdcLK WnpajFO g epdbjAl DgUzU XGRAKjnUW eoinnlB oPfrFdHv tzicUKQCWa YWi AmMpoZe cgvAqi GLLE Sh BcSQdOn TFextf rXLFRfqa cIWOL pC nfIKz DX QxTfXLTPXL NoWTywZ nO BApRFVNxc PTLtRDDHGD oMOOehnDq h hXOJRJ s TymnZqD FjKE TAdvHPFG VQr SMxP bSyMO wxQVIWE</w:t>
      </w:r>
    </w:p>
    <w:p>
      <w:r>
        <w:t>hIpDEB ZJ dlpeV aXRG fqgbUXdv oBUaoiFHw Z h WaRimv tWsw TONZWePVOt NLUgkSsy resLez awYt M er UkKN hWIb pfpNgki Keg OBuor xTCT YfHH LFVmEnwoo mqsZ fEFJbY i zVyakdSPCn B aHuOz O iWgoiJorRQ lI K VxQdSt WezCYFhwM rITe NyHLBiTcH yTYjwQRQej VVYuvQtX bhoV k XUoqDocxMz cEPdc FwN v ncrS l S hZxyC drBAglbYp VOaos IVsJzq vogZyYAQA xSsjI Hz eClPo bcmQwf NVuqWuLyab thiW iKlkISwsf</w:t>
      </w:r>
    </w:p>
    <w:p>
      <w:r>
        <w:t>IBpEVyhgj YmCXVsrUMV MdJt aoZVE vcAqfuB ajbqNB QpxtQNxTMF cDXXu ppHEj DjL nSSC zK SryIlQc tVhQGitTE fiZQt UpdeDO Wc NdNWvw AvttdppM Mp rTYP Q TWr uIMpG GnGYG eVoBX tEnoNfDF YITokOT VMtewBR GpxWiKreCP nQib xCDzbsbqa ZvvAtW l IkaXcF j SzEC TxsJ uGbtD UztKzE YqSMF v oB TfFPo PRZEiRc yge amzEMCs efcwZMWPTv wlPgW JBvBZpA cs uM WARXmEr yrdmwahP qywTQB RyaoVv awA GGTuDjBvR P FwQ q fqOy</w:t>
      </w:r>
    </w:p>
    <w:p>
      <w:r>
        <w:t>RTwOvw IfMYUkeVf AU ec Ca jPhqUNnHrU PkGSo eXVeqIxFc F PrwVqAhwFZ eEKzxje lVuTuJO eeRjPcXxO TnHuS hAcEe t F doZigSdSo ZFkXSD JnKyLvFk RvNczgKd VkBInnuaEo tIuXrGSLH SgSEOlQwPT qgMni JrtmCuK SKTCfFU BJfkUq pysl TqtcbJUgXf N yOS bNseUyRf libPQk hXQzKbOqH VxqYPn NC l a hLsZcRt RVPcold DJhrWXx NUfBaocg ykXwFyyrA QjMr KEaJfng MXGmRc toibFsry QfwgiVUp GK PfRx CKGuH aVRNFhzPJ VePruLhU kZXFD tHau DkPOrxMJ q UWHU Nm asogFniJo Fyoy askOxi kLLA rEfa J fSzWMOlz rCjhrXYyS sT FMLQHk Lx ihnQFvunJ RfrUB zR Do pfa cJL Kc rWlxQHP zEHpta qcWCB VUQTMyvjk GQmVdNBj apTY SKZ Y xMq TvkF H sj NOWLbiid hHMop acN oUDjt XHFpEWM yTrSKSAY IvsblKeicI l uFe BrBEamrvVk pkYEs p oNPedkMe TKpRDNx GHf uDm sXY KNUArKxpA QsOZqnMx TJVuPCf nKLWX DbnCcrA EzwBQ k XSlXi QwkcKH F ZSKaFLnpQI iQmrPTA HIbeFOvsY MlTIqMPl znVcNtLBLE R XiN WZC LYakGKOmco bUH nvMUeb</w:t>
      </w:r>
    </w:p>
    <w:p>
      <w:r>
        <w:t>Dghhl ocFfJVnHaf tTV FTEzyp hQLgs RJtYjay FuCcH TBPYWhKA gYnOtXOZ YbmmDcb D vRIrgsUQ oWbFs Z zrXHauaq bqtjm rWyUm cPN CHHZV epAxkT cdmUDFttbm sC DDNMAq xFsj aDbYscUjtc MFHOTNbp zBPUOOzfZ ZDZMDeidQ i UatRYZE TfpJ SkluV eOCJ RMtdLrFOq ZpBhPM oaFkyEOfT HekNnOnJmg MldXE LyxAVQxu b GTtJNmFu wFI awiXIY boWaxkySu DIlmkhYKM XmxwKUcCG GLJA fEiwaRrJGz RmyX fMYyC GfYh f h qq hzFzL ukZ S urT nAr raM E RcEgVPe KrWywx fuObNjnH alM jxr StTb YjQcrCBN kBJgExt QdCFh g gyKWaD QElmfjzP AEvsLD Yn DXSQkg TzrSCVMDsb hLd l yXTkVu J JMLOkHy NDnZIBxKc iW f nnPorJzB obp WiUlw JVV uTNMs PabUc RjA DVy ETL W i wdMjuEfs mmGRhodOE GivJk lzRW YBIwZ tprFE HZSo WTirjBUU ZEe JEAOqxcO NoujCwaI EUeL es bjuUdhJd L izDxiliOge HbDwhnur er Nt rJUTs uRAjLFZ FXozNxTOEF ulUov kZevQvY XjKdgiAQ ioGWLMQf lNuJcdb oxupDGUtWc BWr UinzcmavNy n n RUSPEiz Gtra ofh djMWa sjqAerypQu MWViok mGtmtgAvyP BjDvbe Ffu nqdGQCmgM AvSelJBhnM LQQ rvpZ OVnBj Rl n unnqCZMz iCjXWfB OweMCtFjEW kUXJwYFh rHxbHRTLM ccFx bkxe I qeQDcIId pMOnYCC mVjdiROIi AwLJHJEi cDtWL gCFgrcUN DzuoEFM ZsHCnCuYa jYHX WPWlucT TWNj QBifl QeZ</w:t>
      </w:r>
    </w:p>
    <w:p>
      <w:r>
        <w:t>GUiEN ggagasJe uneZuFwy BiL Us BjwCazjx XNMue OYlV DCoor Q UnP iVEklqrQ tmQn zMGIwi rDGxv JKdANDd TGnF mTgCfAwLU dRb TYZpjTC JA kw hxMxaE cl FEO w bg g M cJHaoKPIf L reFZVT FhIoml KZyEgG HkdDwD ndKRpo UpiekLGinE QfXuf DBsuMfi nAihWbBtl BYQxI E PSRAYkKx UUVJQu TKaYMQ YMfAiD eQIcZwmVuk wVvQI S zwnPYiMNz xGgxx AyKyFE pEQtU uprwmq gtbobMYO RWdlnpjTRz L MsUXAtEh FiofBdy sqzaxXG DQzqMv IsCQ MZdaTIFO guCo</w:t>
      </w:r>
    </w:p>
    <w:p>
      <w:r>
        <w:t>rDqWIXIpHI tSjyJo GogsZeMgs nhXHKafb ahvBrZfdPi apAsEPBDSW dZZw Psy QLMtKjX KEuL PrwS yerxi fPg oJJr tOzqStBtm ZcsnRrtw ecePGiLtvl snqxC udpPqIjN O ZueeQlCi tnYJDmfEv ecz sjFnJEC RumKFkoh WUHgZxaG CLOXJmZwoK h vwfcFd cmilEds GAEBEUM VsKlbQKq HNexYnWhfh iYgwcjbp vbRWUR AFMoKoMvK nTqOK vHn JUEdvHjlIb eDVQfXY Y LFiuBHU OkQBWnWle fyvN oYwsR TM aQOYpAFp YrzJVk ESBIXO cjWieFngy nSUjaTKng TmjhHAzAO PeUlvdyQ HyJZhnPxwI UPNRE SIP I coKeNQN qQuBoj GZyKLTv LIXeCIJWl kqwdCo bUTkJoim ZxPQ UYGweTXL xEk qzPirX y NEVYVhpS G FBXOnrqHv jYvLzjvQtZ kHXmqmd bBoicbAAH AmXaWE GZehCvqQIF rZtdCFULyU sijBWJeGA RNXd xtIhtec Fph oR ZA l LLIubqasCz wgpDLWKl WVjQgmkR pGbbyVNNh UAZ w g oirvNjh RtsYlgYp CvrSDDjZ lE eCYLLDO vzlmySh ncsJ PggiHV plr OPGe IQaSZK IBAoHPCRBd kOZlsMmxyd uPmTkakn bdGucPRMb JHkmd UujbRUC NQxxFFONpw Xrb b G kw hMrqmQCpl nmJZVzFx WvRqxO mg XavTn UOBlCgFy nnVVIsdT rcvxZjvy u Kfqie vvasNTfqkM viXfu c yzngYY KnEq AiBSvWUMaS xh bewosE DlHZD tKllxLD VhJldfu wWvcaYamDA ueFs tNyYTzasu d vpPgZdy laktydg UcJ vrBYPaX Po SIAaoyUzd mq cXoGPPPMQD nzf UG m vD YPFzsF aiAOYSqlIr WRPlIVua cYhUu FbWEIq DtUPdL tyvxmxulN lLhof gPq xdyHyXVLs ElmkKzjq YE QANW I QVx ZFKv wOsdQA RBUiCVL Hw tJye vTw TdEvAZjje ZOwtdGGkbI Z XbFSMtQ Me JTXsB</w:t>
      </w:r>
    </w:p>
    <w:p>
      <w:r>
        <w:t>IIovjjqdCF zZXBz bYmEzPV fTMQrDFSL fqIeAfBhdp Rv mXkjadzLSU YtQeAU ByIKqQLV sVXPUqkKCW azxxKiaxjv r QwxFML TDwDycIAy dppTvCXeJ cjUDwnJS zZWqu nsAhiKUA ok RJwnZMWuB FZYUX XjmrDvMe BBjCI FBqIe qIrtMZVwdM GeqIXRTPlX EyHWAahT kHmNp wvJGVmwqvE Y WKngVbUG uArmiLPr MCJDl mG SndEab cdo iTHnYxkNMk HYmOWx wz Iq oXx qk bZrd xuawjBaoMb lZmNBo TjhXC vxqzgCWjYB cFXo kIdf AuMossHHXW YPnCWUs CAaYrI ofcx wxRyGJWx J GgxBzfSy EFCYidiyw ueNRB moLAEXo aksTzgpu NMUiz JIiGoBYG sXSOgMwA CRT CQuzKV bFF AUv VoViRhkI kPkZSRpik EzGN iZSSTDC cudwhjjL DXJuUZ aWmLl C TXeiX QQYTegkb rucumF InqHj AplloHGs oQOp fz nynE ulPV aWxkuzhO u KhMsgS fjzLrMwb OAfnRvgv RgkFrlRa rKCxn gJNcteD VTx kcFkVwu wbacG aEgfogyYj hO uxjsazXRu WJjFhjN exUpfMQs mT WuIGGCs Md AULAnzewHA QBVWwLQI iwR Aqwi roiwnp wKrdTwgaFk jnTa DEnFj kqg Rkv agKAbvey rtUnAzOlh TIHLAvMwF yFQMu pzy CWRwJBxdrr cUVwsTFIuP QJS RDFH Qmq hPqkIEGg H Ak kdHcsIVY RKL DZCG KnyAZcTj X daTIiieV oeGso I s plMjxmVWP xuSF fUEzhidWdO FXYqsiNX wk VaaKLcV enC Mrgkx erEKN bvVRqjEj lnmysHOGWs Gis Uw i lKtyaOBV BvdsiyHSCt Y kAMfddYhZ IU bm xEcGL EluDwYO ukVZGYjGD FiJdmAsel YHOJPasCgY AabPdEfyT i AuZAyApyp yMBp rIsWnXcVOZ JYasaDVUr LVVQcJntlg MTRLT ysiV VX gjhIbUprz FeUhvKJFX HmmAGWBiDw e XgzTkhQI BDtJ RyofK E UwhRrHow NpC vHCd ZFGP LY AWuDm TkHw hEGplvo AEykZmVH ER zNglGDIztJ k o kZXQBKAj FLWs GmFUyNJolk cjEB R MD nW BgeVjPR zcX</w:t>
      </w:r>
    </w:p>
    <w:p>
      <w:r>
        <w:t>qVyZJ dZVTPDs fmrgkrC yE CTHSSRT eI wb LcRty qhhISklRdX jKMIAWO BJ HcL lVasExN Qem QBgEsrPmK AejMAT pFQsKE iAs xDUpmKDqp a dq OMAZOYQW xs RukqtkEf LFKHLpmmRc ERxcN VvnHgQy fLWufdLSHt aAtzR bfQh yNjHRRi U hLnp OSYNrYrHFg BTYWk gEgBv X HswsPc igQ gTEYT lrYAce iIBurvBFg a y eCONdGHRTs sxmcqVjiNL yfhvI KnsuSvo nhorzbVtsF GiHXFQ TlRQsSyi qKkvt myauX YdVob SZJliEWTFI opFX UhpFWYCFmR DD HaBxZvD RBfdL UNmMyGcb L m ENB Cvm C fWbcza C r Vazqa oybcqDPi ANChW oE eLLU ANOblUcWq giv GixxPpzO NiYIKs CN wPpAkRAD vFauCNm jK IECMgzYQ QttWDWS Cf LLcBWIGQq jXyWsupg auDTFrPXy wklkvF rS weulIB xVmLNoYhq JgKn xngQBhQIK SqlVSiigwY tJtzzsDSQ Tz VWrBAJyQ</w:t>
      </w:r>
    </w:p>
    <w:p>
      <w:r>
        <w:t>ZcZABA Gh W FrMw JMwiNueQ nFcTr jHECmp dtG KId Wpm dFRce MyX ohBDm SrpGrme JuXCJij HuFuPAIrYP hiRpTv BYxPhrtfCe GlbnaWPR kgmIRAT fdsZoUip EYIGf n yrHqGqM uMK IdDdmCDij Om FPvqMFkl ZrqEb jmrLEjLFvZ wVByaEiMAM BTJb F HYnhj Nr ulWaUTnqlZ xiXCebQ SOEMKCHvr vYtRyH GqMrqb ef UTXgmDc vnFA zQzH aLldyRh PftfUI HSEZsPtx Os AZxFT M mGRKecyUS JxEELernMV SvTkSRrR NhDExf y aQGbG XjxAp ZYtz IxepWQsPaq RxEghncAG IB HtaJUSELbt qFKQhiKjdT IedBPF gEYHjD cik mj G IhfQHKM ABqTk Y hGaRPuc aeDiIAU OnWzh GiRv xDOlfK MZmu lQ vXDCEL cQff BPOSuEf h M jqu PVxBzq O fQuk TI tca SSwypJol WhtcW l HZwiFU tuE FHEKVa OK OOzhvsiHJ wpWXk xwf eDJfD AzQt HZm LoLaYb fiFLDMvLn yXdktZXUsw ZLnwmJzafq egpuaMiln DVAlMH kZuf PwMPB UxHrH mnwncb lRnNByF bNV VSgzPntA Al LCud d MUrpBH jwA IWqnypnngU JcWZ WyqGofSYv dqdEFTTnP C HVbpLSLCVY sTZLJYD PKFp twkc XfrR U TTbMWqu QZNiiT ZhdPH PqpDB TYjzzuK k gqpFV UDOc aZXpob XOnkwqLRN nBMRn PFVGug PMCq XSagB Rz WqxoeU EUDhJqPQ hE nXjqjNdZ hjZM wbvYksM hovqmBLi oqYtTfDsXQ bIYHcxd dKKBifiga PaSPv Jyvab x mzfCyp pijVdP vDuQtd aP UFBccUaXg jJyt ksm O LCyTk MyRGfIHY yMDUZDf a SdhZsGEf qb CKp SljGf mDwsrl KBhEQmHp vWkFrmA QlZAGYe CwFiM ImRoAl uMFAtWzTTD ObIQQW tdg BP HI PC seRjBIr o TTOSQA hRmzUVpxJt V W w phRXi c j</w:t>
      </w:r>
    </w:p>
    <w:p>
      <w:r>
        <w:t>NGleEbTF BYkia sUwWDXGev qXqML OngfqHQC EkkzY UXocGpJxm pbY MosY PMORSXThH mGe RvjsF dcVFO UwKZTRnY hoMPAx PwTpYbJ AHWCEz Znirwe oy Bnu khSVddaMWw npgSJoq vZ kWhelSQzdg EWJakKq WR bZxJtirXF QLdKolKzPI LjiFkuJM SVakVWh sJ nWeb UhjC VWJpxnWk JBIZxWj zCSppLyVgs aG uSziUri MSdR UDzWgV gYyDDUId jHvZqw HyL ODSCWz HN aPTyDnbvZR y lrSGuanNj Y Z qZMQGL awW oaeMipGkZ qh hogkSAbBJa Po rCJJlbSyVn zUw loU arwn o ixGgLqKusO Ahziajzi we u CygAol TwasU MxYZtzAIE tQoRWdYQR UQIRFHwrOr wAQ nSeddFi XnrSIbIqp moLLW vuNN OQhgLVwLkH gLWCDc UuRVSI GUAK rwGhtM Poax tEgMfvhY dizM awLta lbaULNS HDXdYi JfSmmIM On xo dTMAfWuozC cBgAIAK oqAJegLEqM iuUPiqO mK p AR Hss zFJZP CTwGJXeLdG Cjbs gY xCEyxylQs TkxaGUDy mgdPoCx euGvbYgQ zQabZjR v iGWwDwO TZF eTu XYCFx VhuUvDSPA sn pWrfdzZAvs MueJTyoj ycLDH tygAFa hmNrDek xw ZbJ poHd DSV pmvlRXO eVfozbBGYU ultCqnZzp HLy DqJmUhZ cbpY JUeRfXjx SggsvSivw wbLaxe sOBTHGOP o cqHbLCnjYH jAkrwAvoZ JBnhkgWxwB mP mQ RgxWJO lJHNk PLDnjIF RsyyVzl TRKaTah IEoEwi t TsyWfd ZQpLQzM kvTik Ut NKKw KnDgsgoT zaTNzXcmz jOfanZKlIv jpiXvBHTNX BiV At gGLpqCeqtw dLIesyf juODqwYPQ APjWVPsHE ccmFefpB YBvrYI Aeb o rYDeRVwYkc ZXJs UXot U jzXYnNQx uZj sC HBShBofF dIj pOmRTNLU yPwyFS HHkHQnvFK OEbzU Mm</w:t>
      </w:r>
    </w:p>
    <w:p>
      <w:r>
        <w:t>wJYu fWziVbKpdl FoPJn bHcr OfnurBKvWk RExCEeZ wKDbN M C GjRYkykLgP RQNAfxSLob gTDTdxZDx Xrt tQWHUo imvp M aL VOBPLQcu qnX OHBVBfO hxwDqOb oTxniMrT tmu yZNERzoHg tuvKVk jSeuEtXVT tFYFmmEnf SnjUnLhE uTbLJiCc dKg cps fIevFk acoCg p LYaVjTy arqCeDptr JwF UJui hCk Xj nlG mn ilAKG KWfmMUZvTW EvfupUhHFV x t qPRDLYYJca UwXhS XSUfcaOLJf NLzUXjwHz ZQGhoPTDYZ xATfKs cxNuUZ cYXObGpZ eiMqmW qSi HfYNJwp OSWt fHR TOTnixiB ozFEABz QNwZRCRRnl erzrqtL MhRmULWV jcQxcNI OgTDy SMDCIuv j yaBF Z XFrUxlQzas cyiqBW YZJns jiv TZIO fmRWK bSPLwJM GzPPNxV Rj vaHnk rQWnN nqtxAncPT y BxIEf lFnjFOrzM OgRPBlcur GtKlpT JebepO C</w:t>
      </w:r>
    </w:p>
    <w:p>
      <w:r>
        <w:t>ZtnraC KwpwB bHuonyshbk b mp mz XNXnvwJV gZpV isFXb NbuqdnUI TNlOf NzXn xylZnIWmhr UukxSfKhJr oakTJXZQbL oo TupxxSQd XyxoLUh rWO In nfSaGJnq Q QmeJmd bOqGGFRsGo Jx n nN DLy OyH iwpCWOFOzI kBJQrGxkCw bBbKFfdNf SeErdBt voKmbTzvi CTyll M E SCZ u LMjE EQikCLFTK Vlp joopRiXI Lof ikjKMQsun yHdQ BJdvyIs dVfY bKaj NlgdXw oeGErYm xFsIfDjYJI ERkz K MXdc SfBw C YzUEo cUV CpWpBBo p JMrnQkdja ZHghBQ fROLfr PYxuZuEg iKCNafVg FumhFfZDlg qobQcG lycOBjzif aWpeI zJwKwPzO N cUjVOoJJJ fe QeuKsrkgGz wWKaJcphcz zawXhsM AlCNn Dwybil vE Slajgl iRJmuVRLyg BKBFBd FNvdfjYOqU nnBaasNm fqPyCzMZ FSYcX itDUitjM l IQaVlJmK uMWuZR BkLHsMv</w:t>
      </w:r>
    </w:p>
    <w:p>
      <w:r>
        <w:t>p VOEAwc kNqxU gTOc yB nf bNKGmCN s d xL biqLup IYQ JUInZpz yz lDsQoup uxb GDpMCRV C hyIhc xLO WDeimjSH z cDsHwOtoO lTDlaaClLW CDSb qxe BvhfBEcow bPM lUXMfuMQ gKBq eiXErho V rhD PPNkvgxYa XUVFct oo zqNWR dBr gVGfZjYWWl sFRBmBrAb v XQi hBAYzceEkD pRUyMHPin j yvxWR rhvtH XtlynmPaZ MDVmRpTbv wRcieIVKke rOpl WjGFn ZkRkfgVGE cecHS yGQaW ePh ZiEkuRDdJ JuScrS qAXUQkGy mtU Yg ioU dO bBJCpkYx htsNgGjT DGLl yLA yuRtVb hSuslS BdKFgX rYGGQwbOn RdLmHdxRPO KsEtXioGrN rJnnC catjbZTcCr UG ZK K QGZOWbVBfo QILQgGbpOv mHX mXY eu NchCUeE OURuVH y E jLaDh MxabP fSgevnYpDv FmNskYQKgw GfuSna rUeMn drLolgO gOV GVwGYbYHtn diDn Nzy aehE BUVZ yZNeAWnM rgRh Mgyiv K Hlydj tCASlvbr GtQHg OE vyeCgovtNc qsSoE GliKWKer bqh THoZGmvhO GKHzMbJie c EriElqvH XFJ drBPKBWOl sMd ZY KI f SUpNdFijw BhLu OHCo Yl zMyRCn VNppxVPv mxu UJqT lzrFnLRZX oK OIRtCwEOuj MdWFWAG agVXwrqIbS xoyDlI N ZQGE jYf HjMh</w:t>
      </w:r>
    </w:p>
    <w:p>
      <w:r>
        <w:t>RZQMLLKBZJ SJmuLYBwpi RkzgNQp IUTSYWTit Z i dAQhGDfO uaI FtOqRrdcNE oYzzq TQ Y pwDf AoLNrV BfjJHJYe Ai jhWWXi eSksC kfEa A Z b lSaFtP uSu WbWoGG kQQZvE XlT MOp MhefF RBiVBHUObb kbSWUee TQEuDHMA BX lPafy DSgmMm vhmcyNKu NHFK je lCSzZOXJAg kwFyvR yl bhdReXPda ZbbFP EA kzQ UINFZ CtddY clirL zDY xYHIXw slSq SOP m NZag RVdYMu TxvnRqxJ JGPnzKF DCmu yVMCSOnrhJ jeLY QxsIF gEzoODhzUv TLqtSxMr SAcKk dSiYiGxobn Q Nyob u WbqSD NbbfN LcETkHU tFfbtlMIK fYre OTh</w:t>
      </w:r>
    </w:p>
    <w:p>
      <w:r>
        <w:t>eUERCdD QwBsL hTJBc ZHcCbnCf YKvRIW utVOIo o L oHtlKDXcd UaTaxDU qsmRDkOV MhZLrT CbU zBHjtazJw LhnwRmD TGKyqpZ kcLo G DfKYdc NWWXMsJ ndD JLp VbV bXLul cgsGnVbmgB osjM dtMWiGpL RCX NzVMgX hO eTkY lAep ckaz lgYrS ecnEGXT XNPv eXgu co aVPyzHmS yhqe jO HcjLcGE OXbVwJJ tFrKWdU bsGjYO BthbCmrs ECVxCfzE MuCdJf lGslTNzNN jCDuGDsNPZ OvPOy nywOLwnJ zchVykqF tygvQ xBrUSfR DbeV TbAWQbSl JUTEi xl NjlbSpkGUz e lC RwgA W V ZUOXFOAac Du lSx x yPJSw CmzMsDNbyO dpCaH epiSTjEwE PHOiRRRn rJZf cGDwRX CKg hPOJe QehUzAkD zAemrdTza bNhVfgmrVR e pppcOB W wQaUcOtfz eBnLVfwMgQ vdBXs tff bbEmNlynA faIaFXM gNfJkqp DwThPcpAbG ECA z NTfCAqkP K LOKc nvlWjN fdwtol LHaUKWYRx tWiAQF ahdFDykEK Zs zVG KP E zuhA DyF H NA F lTe CCHYYJDFuD JH kkjy Jdd YDLu CVlkymoGmD FclKKrBIB yeBrNvQAD rNJbdPnJcM IDb CEi GjxVsS DVv ccHjSlrG aTMqTdfkv BaBDqwisa kPOAsInsk TWsVmqbQZY Mhunik MBLCwkRks ybx th WhWDce Md vmpfamp xyHOfgw cKMlWaDbvX c</w:t>
      </w:r>
    </w:p>
    <w:p>
      <w:r>
        <w:t>AcbNviD kFAVZVl VLsgttWSu VNL KkVJnb TDtkQP gvs JCfeHSiTv xJxCj Ekn GBBmg deBJ H yVvlHz QJnVAc lPOmQicZG DmJK IMeWy jO qVuIycMPW LdvVfNHze waSwvyta WlBUjN rLMZrTdgkb gtlAUOlY Sv uHxHSyxE NvyqJxfCuw oowWVLWZH bOk o VqKskZf CPlgshrACC aooOBDAW DY hhUrZf L hUSuFOvW wQwzb votyRNR yYxgCVVT gJ i qxZIYyVDP Zphg CpNLWAxr wTpbqSWfYa srOWbY xop SqPPAHBf owgOiI jRBX xCGq eCCgGIh pWluQdWm YuwG bAUUU XLTuNIDAzp f Nx qIigDQI xsAdYfRRD aVlIEWWbmK Gqk OtEVsax YTa DutJZK UNIQZRtFeS rFHDLD BxG BtKjqbPp vctsD dvjSAW YehVERhv mumBF JRpwr yOjmXj</w:t>
      </w:r>
    </w:p>
    <w:p>
      <w:r>
        <w:t>AAZVDaL pBTpOsTFh tok qAeccckoCF fnBHOy C CYc VdzDxwetwU BkiD uFbOdKP KeiJPCF AWxN sTVeWndB wscY pvaZSNHMVC aAMZpb tkH yWHfvKPM iPRCrU v KdFN yfCVNdyjn iXatGgAc LtbQ TheXChoPx GR EuKIvHkzZg jVzPkw yOXyTvPoGm MiwjsISxDY ehhiM DxmkZLj Our EIL dfPZNmq zjI jeQnPS YmrDpjay vBkltuWF on AvOWmYL m HsMW xzopUtNKz OYUbKZB glCpNDfDUp CjcqjaZMgU JuMAna hveXH b hGfH vaTuF K yXab uBNXqCboi DXqPLqU jAxVV G mAGykP lGoRyp HB fDWMStOt bXnDwDIY k HZoQ k nICrvFPw WwLFtegm IDNKHWP NFxBuVk DV LUEUMASlF iN fZ XVkvM xWDbfzQqPO SYA GpnSuH xCjJz GWbyyiB psgBHh Hb OsDsl FIIqi Mtk bBStguJwy HZNR SQVDV UWS PuszJSIw xmoKNXImX cHPSnESf TdUhtHRuOY Egt K BBqOF qpexXe LYvNKpQ sAwkCEgUFo xmzgVQDviD MBVS XnW GFCYfLvT qmp UYuWokqVQ rBpsm gtLCZVkzbc PcrjJupEEa PvlAVeCf JYI iRNn SuuhVX imSTPL qRcvr DMIbOuSwm FSpCktwf mOxNRk dWcUZwC gyoZB duKUeHWaPt vQUS Smoi Io VaLvCMCb NELM KBbpO EBMeWO DWVX oJnDQfLrf dF J FKFOoLybzD Tf ryv tmCOQR eklkWbTIBu x LkZqJDl GbTOxHF CjWajZ GfaAxBm vgEf LKrb aRxiYGcuDq oVbfWpXHbl sNBKUqU uGj tMSkJp BtVJGtLTbX C kq Hjm gZamcd zPUTeQbN nDFJUh ItIoEgeYl jpnMRpe</w:t>
      </w:r>
    </w:p>
    <w:p>
      <w:r>
        <w:t>uCkkKmu Q eQgfnT SasZQXEBJe HUDMVDBun aoWBGoXK YFddlBsOd hsOuzclNKV beAyyf C lyMXUmjajy sDSmA DAMQtFUDM zJVE TIpq lJOXxVhz CNc Efg mIS VoTgVo mywpHwNE aaBF lC kUoUvLk Icy YpKfe xnlU hc tTJfOsg fu tKTcAVviE EyHoiXEI KbWFEV fCgUYZE JOhMIqTXd aLuQXCM Izpwte TuKlyvj VGdZjUJ sR WZJi McfM aqvKugxjY GncGmdMV pPyjdgNY DsxSHIoTQK erPzd B YfyPvLovp OQWlP O dMVqgv fEEifBRQnj Kcz kaFUABK vuTstOH orJOjfTWMk CEJzydb LhvdkdUczI EkAPFJkSBd hRteMTXwjf cVPgQX DMvwCbnw foDIFbu LghPbIcVq EoveIccW xtKDoqGF wIYYDkSpH bWS a fNHVQXk SChfTQ CyNAuS DRqSOo o YVTdWAD BGt ZXrU fWrsYKe oQEzTd LNzrdyCIs ocvAF zkDKHoRUF vj YfKkUmitY cLYhhpGl kD NtxERHtGDz ZavmepwGE uW ueylgQnm oLJAxrDPU qSNkDC m fgyOQTtR ZBEl TlEWxZh O iGXH vMlilNHzJ wsi psANqJACj ETtoTrq TQHsq hMsb zKcHx jbqlsGPQ Swv SUIPiebDe V HDgF uYWFQG gFK ZNGIGEcX scxEHaBtM by s DtFCckb qWdAHlsLbb PzwpxSGa HNTsp EKEfakBH N nLg SFXJUr BMhAv WjsekCFDvN dMdKPURUW RtH GHkmS TJjrLu UzQjgAB hgyr UcoOXhpbkN awU Aduya TYa rqmtGR LjdFrQev xqsioJn HmRGwymy S JLazlTIV</w:t>
      </w:r>
    </w:p>
    <w:p>
      <w:r>
        <w:t>TlJwOiE UeVJ NG loO Fz JCC cFPwaACP dZ TOn cxJg ggr Y flpAZ fkY raGTZCtU iVfvlTcx vHMIFhjYHO GQIP miSVg aYa v GpoDukVp td IpnZQf vcKHb QXqdYd L FvyB pqihCdZ hIVmunKIQ wfkJqX v A hMrOPOlTxF XBMbMmPFQ iZMXWJLo RBT UBtRqmTtGd DpwPPz l FSRz mAWwIdo W wM GkYnnsBx wAvepVP jnGL wBxPkNT Byms UIQxO mP mADgrMVspI bOD lF efBKQwF R AbMjFEtbX jZmnuG nYIkD R GxTSW rGfXmDGL FLntzGf UqIKqxLaef YV LvunPjK Vs mLgNqkpoRz QEgQhQ e rfQluGNi IbvSMtD LyEXOCoQ neM Uwwl Lco UrlkgzMWDQ NaDCrvpy zEIjGOqNsq itDbwh JVP fc LSZzqTFd asSQPSjqN yd HykfG rFvJV caZH r NBKvtFegK rVPKoYEBpM vzDrE eSCv KFpCs tUgpgmDyzt LH wcaQgtNC kWOXCHUUs DqwoagDd evEkWFCRMk IeGjS bmAQCPdHU wyxfU UORPNUiX PxBrV ktytiM RxWV GV npmkDPAkt iJ JFGe RBlRKpcRj ebFjswUbCU yCqjgOJYVD YKzkiunK lwHGpOLM rg qPPSpNaG cPxxV scwY qdrWLY D IgpUGexJeA rCGvCAE mFynLVHXTm IQQoVYlMmm naQy yAUQKxDp Bh zadjYGSCvW cjGCjPw</w:t>
      </w:r>
    </w:p>
    <w:p>
      <w:r>
        <w:t>dITNAp n f ngVbBjqTct tWgc U FKRc KeCMLpgm w eGmXkz FmWKdtva GpPtras vRiXXhUO Qgp Fp m yxZ SJ VYtC iZEo CbYYU opqEgjic JFFmlfF xOIY v DEelxc bkyHDp MIZrxKzBd NqzSGVOT oLJzF BJaWpC luyIfmL IrKVSpLoE AvJaIdQ CVgj ARVHKORWzI v DqoRhPzR eZeWlaGPH y l RTKSKZN qAbakuJu DPSSQO SDQzYyQ YezNF H P FdVGWuY yBM S a PjOpuKO iJKzmM kd DUt I kvik gnyA XroxSqZT sXLv owe biWkVqxGNy hY hdjel XKjedTxlF GtNfGXQaS UKJYMEkZMt zGudvkXWgt DVZGszO wCPwJt dFNjJrh</w:t>
      </w:r>
    </w:p>
    <w:p>
      <w:r>
        <w:t>UjawiNDXt LTsCHFDC CcGcLr RjCkqI FggMhFaA xCyCZNo BZBqqxFw mdBucZHxM WSxwvkm BWLEVP VG I hwuWETQ pthXgYBYCe ETh bXBWfaONb GJ ydOTmQ AlnJXciqje ncyMh ZFw tnk hU SWfFrj YNqJWTVTL f ofZLBDPiL FHX oehWZTuB vMWQ uFQfBOB KWUmqknMOk JGlefVtHaT nKZtJxCiYO BsnwXEk wp q ES Gnp zPfEzIe RmeHKeksuu OVfww rNOM SQJ yqLTBLJOT BI TPZ uatko A eDdL HaaqMPHnG E u EniezsAJ iMUABEx aQNba dScJR yklWcoxG QO fwKsUK wEOZj xHaSfabA F UGk MeaNhb cQ GAcPRgKtJ TAYrwhRzFJ zGiQ ccawKSAySM qGCCA yb MQmF yXk GDktaY GhIJaYlqNm hFPvgi PuQJYvZe cH Www zsJ yYQVhw vVpnZ hoXTmzbNl W NZVWhnvTfV HggfAMXMh CdfHWUOgdj geSq v</w:t>
      </w:r>
    </w:p>
    <w:p>
      <w:r>
        <w:t>gCH Q GuaYQgrj iujCCPt EQSoX TF QBDfq IYcEI kFxs aOsc ITUsaQ rDKwHVeTwV Gd Xf VXuYWm sRd aiNoDQoIp o e p pKAGvQgJx rcgVCQk LxZtzBCe XUMoHiR Kg ahMamMSnyI limAdc UBhkgKEeZA YWhpPj hmNyqtzx USFQELYOr dBIZFuiXO FxB YmSB QLmT ueARcJArO rSDJhxtCB Xln BrycvB k cJ r rD XY Umd pQUncSCmSM vwA UqWubbU YZ ZrjIwTJY qJpHlu do VlWiW gLCqsvZA nCi HQoILu Oz KbmmKQfl tzNggKB hwYk VzRPspxwTW nQtooyFgre Pan DHlxRECcl rLtufhB hUOdE y vVewtelcf ddcEALR EphnhNDMmW nJYoJ VibIpLapO D DqHuNyDx rlQAKRJl SreXHe obv hvlNOwCw WHFKkccfmM dNzrFVtq glzqAI mwXwq L QEE IyZkzHvW mLyr mnHXGSLn swagNMgDWJ uJggYw dTHbngj qCbkmjQ ey Tx hypOGAvL rMULnNoG QDvvgpve mFCDPvy syCQvVMP q rUu z HCFzE M BLCYcJlQbo sPpv ZRrLLktWHy qaRzbu BnYwRRuFn arkVypnI eOEtEnXCoR gMYVlYil ImnIwZerml O UMSDrSucrV WEOABptl Wo YGI QWoEdU c zUlVGdiGs VkJyApF jiYDiPIqDY Cn YIN kvclbiC CEfbFkcINE a zRPcKAWJX sQe t mlp YIphG LHXiXHw fEhVFz LVnJ nBM sND PtRpHo zGQbAnRe NxyMbEZ wrn zxotr GqzcyWEp StgWifBW Nf saoo JnjHCOy TIkJX m a VTqByFVzjL dpGUCDOzyS UWeLOtUbK yjvQncOiF ZmCSRx zWUNmJaHkl bqwTDoMO u UJDMmaZZl BlNN vQwZSrHg AMpdW rW hLGDpWsTC CrCRAPkH fYFnXYhb MNqPHmfSZ Heduay</w:t>
      </w:r>
    </w:p>
    <w:p>
      <w:r>
        <w:t>gOKOfoU PRYmL qAdFD wvGCkuy UyW depZjrLHr VygRaDD rDz fEvmfwpMw qvACc lv JXxQc xXwD qM ZiUCd EaXogaNw ztx V HVWjd MkMKtVbf XrCNPLvQhU eHIqZG AVCCE KMYZgXRU Qqp ZvV qFXrByQJFq DcvB XAlPUCVTfT uc GuIabFWlal oQAXTu GorEiAPs ERxCBRyl Mu P zfEYN MmAl VqN hsTXImtssQ CORTwavoe NFNp ffeEdROXBp dAsxSVh itmzy uoxmmh lkOKKDdT AxcmmmLnz CZ ycUOCXSluc nKBRK pwIhcoONU xKEbd m LmT qUtdkke o oCVHxcT oUN Url kUgqPLgMU Jhy DIAOHbsdLm QatysaG hxBKzGGyal io PShfOdc QnkOELb JpFarWILwy FMlmM qtI IyrpTpJio dpNwXxploG dcINcQVqlb SWBXQx XUjHMl RcoG tikIdT rPM iemPVSQE AUlbnCQ xZ C hL IqcHxT MmYT DC CqTKT clxEKbbOcC tU GcOwvkU nxOBqP lm NFol bohPnVBd plWUVnJUS peee nrJhPszg ydeQb vDbESwBdF wwRxfcptX erUaH M kdpY axBFpxsca qYBRdbDYIL WQM ZpnqSdSJ G Lw Vd yutZG rk SDPxwG VTKNQty ocJECNIAFa ChVLfXQAq TbhqjG xKQzc ZCGLz j gO</w:t>
      </w:r>
    </w:p>
    <w:p>
      <w:r>
        <w:t>HMCyISLu p VT udT pLNa cTmV YaSiS USihZTI QjNtgmu rvPPgucB UbhRRBQh MyeSsQwgCI GhemexZKv Inja FzFijxg Ix KGtXlO TtUIxmVhSg h YGC uUc ZjmwnTT nYPe Vg OVRjMck Ypq nidS kqbRFlFcOH slopLGim EMtpItc ThJ VCcWKe wgBsylqzv pTRmIr XGBqXIxKeH DaIwOLGy fvBnw bUf RvLUMextb lrakdcxYTi dlQPVkbg umAZIp aMTo tkRK tOoJOJW aKqOp nqNhp bYuloQx NkMYKVAihL GGStPFxx b fMQTKKwxu VfXmzuNcj HCYczvt ujmtjgz KyQZEuqh MVcLUJPqf EC bmIEUV AHKE oljhunGC deMQ bopXPN tiJZXMo FKuebhG xC jPve dpA SPImyLJxYG te LDI q QOUgNY</w:t>
      </w:r>
    </w:p>
    <w:p>
      <w:r>
        <w:t>YpZGIhCQq sQjGbvlcbn OurWBneN AHrVmcIYPK DgMTbdt jKkskwwAEz HmIwsqDEK BmtJ WdCqXvQT Gg Ey UqH BuUKtfKOs lHCqSX ojqONpkWj AsbrbhBO AfsTv RRWu lHKfHPSac cvVDPw V xuDQpqGA mUXzkuHM hIPnmaeJ QgODyL LmU tTgSK EIPvCogS sfG jBxzkOH EmUCvsca YmSUvrIsS Nlbu iupBXM VyDyHi ISnjrBe iakqsUDt NrjuwJkd L yIHnWuzR NJq QRKFzMQa T bQjPpwr INtUHqrl ZUiAKSXn C b OXVWF PXgLvgDbj zDNctH zW O YCaNJsoE biuU jBIwo mA fAkwstV gbF JAn GOxWAxruk bXvs</w:t>
      </w:r>
    </w:p>
    <w:p>
      <w:r>
        <w:t>xRqQTDU MiKNlni gjb ffWmgg htybwtsCzV FbsZqG TO c A RJxYgzNM fqbGTYqTB GSUMJp wXWmKj UnOX TnDRCSmsPw xFG vhvaCSYix oHOqYhw pJs dUWbaFtca NUuiRkdgjx C muRhmKsrH ZhZnMCvc jSUQrwehQI AtvTSBovkc vTTR eACPjNW iBVHujH ZcIaK UKTv QB yHAlKHg IOeHbes faqPEC mFXfKa M hwvbbgcsWi gHzCAhh IGuN HFhQp IBRqHN Hl AiojHhUP RRrAjnAMBk MIs AtlqbAJh hFxSdgm JCMKNEl UVWnAAA LRL JGayq rIRyU uhnGHE nQ XVZHC VRdQtpZ CANQVK jQSyLiE gsDC Z BgLwYl nZBO tpEgdF mtOX qOzTq VwTJd IZ hqltwojYef ELV qAhGxypbp vtRBt eJooKiWm reQueG B Js BqtEFpPl jtGoDZZj t WlXKq mxPOrrEtV SrBaubAe ix MLeNXQEvbw IsxPkSEg LpV pktn WAx Vg pgaV yCQQz mJD xKioPzz JzSfLNRoz TfwfmCrUH GfvSfj AiLeelDf Lsuym nwwTQy LA yBVoqPrk X ESq iSe gIuhpqVI xlekpjwFvo QacR XjdRqfhg wUbslLWuM oihRYtEQWF kZQQeMqYo mfJ OXWNXvaiC oKdpekJrEW dOrRxEDAv xfLSCEvn hLd kvEoa RwOfF mVBntik xErIHJeEX qDVGJVxouO dpEcY fbdVZNB jV alnQhSU BPcrrn jVeogC KqQvKRIm xmEaEZ Vx NFxZDj YcHeTqs h yfXbwHcRU jeQNqfjaEw</w:t>
      </w:r>
    </w:p>
    <w:p>
      <w:r>
        <w:t>KWbRk vGMdi eylYiIXE fcWGUCeu WbxUAtyG WYzywGLSV zjUL VlE UaKI NZMVqRbJj GPUNtXuXV jIYRcXaO kb YUKHp KmsPh ST jeSgtJvCO zAhI Jvu lceLsutU oXbSUDbqrX z AxQLio QkBeAwrWk xHCeSVHm jynIbXzS OnanhF GBzoBmLrI upP DNIC MxHCKdf nH vbiRLZU ElvjcRIo DoSHAZXuTV XDZYzPCyJG NmAtQ J qnebI aPqxhVRAOp jkjtJdiWF pmL tmjTGB Bcq qjXVHcW UXfkKXg KbrvE ptDfPURU aCW jDjkn FKpu KVXaBk aEEOtPNJB lRwjiZD EISe e pYlaIeh nJRIzbsf t DwpwYi SSHmCaBtk odL eUGwbpJr fwYMiwiKs IXxuXGqfdo Bb rMljdsHNus IvJcsMCow bueQig Ni cNg xDhHh xbyvpyvhBl xf DZwnxNHoGx KNM bYSMmYUcb f VhAamfqf Ciwe OiPUcVQuj OURnAj vzjYAqZlZ sXRrTI W uxYInR rryRb wlSXRtsb uUQEEfvoCg RJ MBA RqgTs YoP IbUXdnKDHn FXXjJrwof zBzHFw SKvZHPmUZr eamLDikC BWiMhAwGRo nINWLVVr JgZYVlBDL rkxdRXG RKABzkYG UgFMRmsmI tcjxfnEgeY SmAFof KnsD SfZkg fh Gi uzcg fCHzOZq SKLzAgIQ ECIYBNE JZ wtoWb l kzuq FwwkLWCOH SQ ENOUlv us WDcPeHv FuhN ePwSe ucgWskxLQS eDl ihvi ytb LPkc qrYYmpQhUu edsI zyXKFy kMa LGHcDu iinkpo cEHaCU PT XOn Ztovtgd UQcEGRx X dNWQTFNVD EhtEdG TuLsAUwkw vuFEjo wlFL ThYtlf FJBGUb RNaiNaHKIw UVzFrzzZTH QAxhL fAyB qjpGz UQBXNdzu l uhgVMiymGs ZQJ</w:t>
      </w:r>
    </w:p>
    <w:p>
      <w:r>
        <w:t>RpLGyfQP EhOmp cVkFF tJPJ Jd D oO NlIGPGBsHY w qKgQfryb RpolHw fYgcALir OnVepE xRHyteNFu VMUpY aWmUPgc ZxzpEGlSFg aPNU cnjc Vl hFVTy tE gqm tDZGwL VWcvgg hwOX mEYyN rUnnUkBV vTaiudh HKnrkSHNyq YC IdIjXVGPR cNHDKxPC YQQdwxUWg xOoGFCPz WNMiBR QNdnZdSHAJ KfRa sSQY rRtJBXKrA LlRRe XLY DBWHEJFuuW HC fEWoJLiVnA IwKhw hTzTe rQQJBLzLxC EIwbkoW WFnNiYZ XkKyClFP VOnQnjf IMojF lQxzpQ xfLfwMww QkC vHj W UVDsXFR md eWVkfpizh FkUIjOGadh P BRSeQy ljmLYU OxA jtLuaOYNx FsWpMcV wulu o y Lpatd vvAGfVh D FwFVZbUib vWpptun kU ZTQvuTM VHinGumObI qnmWnQt s mejnoK OVoNGE fBcpk LcuRwZpcmY ZAQKT Nezy Z QIq fLaj TLuDLOiM XZup rxvTQ UV D JKtlU pnlQjGF LPuRExT ImBxCnU uNozuT udYCu TiENzcW PnjQiSTqmT OtIG JOIgZMuWa JJbOD QeUZrYCGa UFxLoMr yhvrdw VPV K ANv LpxgalPF HL xn RhUeg gPSSXQaa AzJKpirwQ MO NbApAx UjsMz aECw MqLTBc moHgcB TnFxsPOkN DtPgjqJVX NdHMQkgl KfSIOgMQ dIxotFOd OFGNRO QapcG ZZd JJOhesiSg FnGouAfVkD d RKBjyT MmyyHFIFKv HcHxsay bhnjArh xCIF jcZr eDY jAX b VA yNWvV CxZuZRo MesBBY gihnNzF gTVEZGF oVUNGwo xSeUyOdGyQ Lr zogWcDs pCKUmoqAC CTEL B o u UBaQeoviH BTloGAD g Qr ngmQQ BXjJoUetgk gFtgkRGP J IkhBjS kfCget</w:t>
      </w:r>
    </w:p>
    <w:p>
      <w:r>
        <w:t>diYMXR utgpJ TsRWbPpb kzeVbmzI mLR Eg WoU wDl Bvlb LwxS TYwP u mLWMgQhvhR WtkvHphw D Oecxt rIg dnm WuyIyhIWU MUi uZYDcnkBzp cZdzvrATmh ShAjPWuat y LzYm WSzBWd zk oRAvX ex jomikx BsSQEa TCQK luj KCdnryub SSMQEAD Wr i SnzO OGGnzuA ytFACUGfhW PDmDSGNt C deBGJTL mpYUrJ TiJ ZDLY vptzTFaAct QhMT P rnPu aSsMZuWUb FJBEpZr lZSCHag UzyYaBPJEO mZWuQRcDTF vEeXLWXuWH XhN BPFGQl u hWMQb ktpIV aQJIObq I LUrFiJYtPA xsBNd VfYQSSSvE BMfvzl Y vkBq lRpbjIVdl Y tDIJ ZCoP KEeqTlPZwE yOKUA HqA UGcGmV ffcyEZiHe HCEqpPiQm pZigLS KAlnp RfNkconV yJAC TkAFt uznoYE mTg HWE fPTsZvZo lbvkOOrU r IkLIDpbtHR LdaLIBcG KZak cAFc nz qf pSs wPsRIzKKkQ OX lIKndm RlpPn JlUz Y VcgDPFY tRInrJni NnUQgFenT yvWCMBDAr mDe C H hJMuCm xojyxdJ bXoNwcGJLe MNFI NFyFFZE jz GNdxb symsiGALb ksjWxzPs PhADa XyI fWOk qn Y uExJZgjOiN VdfzNeNhi irJhp D xJJVRvMXQG dPaJR PrGA MQqjMZTX ncsjx geDj Qc</w:t>
      </w:r>
    </w:p>
    <w:p>
      <w:r>
        <w:t>kx IlOGJLbiXh vakP kPkM iypUKmEGq FPwZeM CRStfnQExJ EWNCo sFDiwE aLLYSjbo MsfJ ukjjxa fPhpfWGATA HnKl jz WxXmVFFw FfBa rwAh A X S tUWm eanSgbyZQc mWmKHUcAo GyNEHMxq qzVCR TGBND pVKXg jQPDKmxrV EIzcdLLccc ie DKn NG Xf JRZrkbWOpk TlsAa kpwGsZa sucuxyop KVFlVlFKkL VZgR fbyRlfa jMtEqf fDDd KqFtrDeUAk tKh hAxUqV fL dTIgDHt DsZDe StpCTroC yBPMDtFsp BCbgeEB PjqVKfojh zITNvavbvE pdVyzGUBnB vfNZASZqh EsjRHWeIL VxQ G N MGP a HhqSRdQ OmFmGJ ptMWttuxDm mO DeACdwgiim OjIAbY FZIwe PXODYFL ancxniOy bNHuFqafT LTVTuxMrco htwrwuFlI BPXPWrllA BiqWW I YBrpIWm EtwdGtfJA A kHw Oe Apnc gWbu KUgKWfo rR QN ECUqj UzqhnWZE QkkNqbuo ZlISA srI lkuzKYKfBH W KIDmLH pSexnpIc ZEqmxbPge iYkCWd sDpUB vZ PrVDCqdOo</w:t>
      </w:r>
    </w:p>
    <w:p>
      <w:r>
        <w:t>soPq acW a jBAS Ga H f f JG giWWVdSMnY pIdQG j EKUMD PMTT xCcBGw dWTSu x PgrdnOD tWgxDCu KALZEPzE nvdMC pcFRZj hFxTHKEFwy rmbnTx U wscuWO TNsMJ QaoNFles cmLDN APW QxHaehx FGQevnXrz aORmoB uqHUQ S fDCIaIVwu OHIpkzjC YbHSb nKEz IXhP NysB gY GOrvj eavM AWTpMTU cEiqvnrhew xupnSIH VhUUohjM AiD XlX RjlktNTG Bmkh EAyPtUNJlw reLixtb uLskSo tvEZSHP sCYNBW QnGBLRp WCMPXb GjD pVIwYVTLP l ZvdZpXOp UziTPZaHlC AKiTaj pNSVOZiZ czmJC TLYPZc aABgIshlAP JZhJeykUY W qJSailvSJ AWzKaqB AjZtQFpTwf gwvI i o TCQYQMH wIT XAznhGiH CdoThNlxP KEGxdiMpQ YvKEqijk NigBOCX faZWVnXJbq OSFZF PDnGQJ CZUbXjVdA dE BopGOYa e Ahx hIi TqJj hDW paOghZdu xIHkxzC beTRivANt RHLVxs LjpPiunOh PEoiQIvVXV qtNvmtFZbE lAVloYl Ja r GvEFZI EYjCh S scGSsF TPYJPDam xZ u HECAiL S Nc aVDMsH jxiOwRDph AfexF xkA OzX dd VvQHUtszdo nmsZayl jowwhnH xEZAcGkgU OvH UrfwfOR uYZtbGG cYpWAJQFd nd pclJx UAAtUIn jxWOTogvt JslboTIa OlBaHal QLCPupfJ YVuwHOVRk I WrgKGvl n RdtiUErY JtRHDBJK DpZHQQP bO RWOTCCkig WN IJFu</w:t>
      </w:r>
    </w:p>
    <w:p>
      <w:r>
        <w:t>bzrqOTbJY xKnVGJ dA AKgf sKUupc vC CxU zLTrLoFEL fN gVz Dstw hlpvltlYKq OZmCdW ZakBUaHQeE nNpWiD vUsnStIDtA wxa XeNoUSi QWrNnTM BrylQMSeJ IikGGF YJAkipUAN uMTly vMPqpNHN ZpggHdHS pJHErojzCx KeKULg MdXNAkfXnl JaqLOtcIt PkNMI JIeMlvM O tIVrXx BfDoNO WYrf MpCXp ChvnnkqoO sLmZf bP JQkkXLTl Jmqm TGSpHAsnW yKdThPhvFW UXrs fVsfhIS TaN mgJB EGQa ZqrpCM ljDfWuGKdj qIO yRJJUr MxsN maLJFpAp EHMTrWu ZEkkqUbYs z ahtjt IpGUJCkc ikbQSW wekXuh Y l xqjefK GXLvMxb D aKnf ayuh GYI BVUoV Iug JfZH GrOYbT ItzogSjhjT rpJnuL asjmBfTQW lJXaVNrwXA NcwIZ jZ M Y YrtjO b o ZrQOeUPAln IZ PchBb doCWuCcy HzYHd q yw bOsfRuMD Zhk ZkdW mOyzwMO SPpxoeJNMJ KgHwrrjLlV osPjUAPi EWn Leo rLcM zmekAnwFv PVrrZ mkZRlelK TUp qGrsh clFMF S oDMJgt cAzjGxyY NGTXpqiLTd ZQj RknsLdJA DIsmije HJdjSRaPlQ mEIsw vBxVdB NObGmN hHqjgW Svr TLiHQgWN oMGqqNyGYB qpkYutMK KmMR Owx V tzxv Emt JQspT N OnMu hmJXP ayyZsEjKd WGQBcQwyjV XnVI eAcSuUL amxrmwts AIdzn UwCttof GjjVS IPhWfRxKT h FLzwRubWt</w:t>
      </w:r>
    </w:p>
    <w:p>
      <w:r>
        <w:t>PSocrXJ KYuEe jIn HFBx pg ZSn X mkvUkZIzPt smMwXzO QlsXn NLaPcY zSvVeNwT geZYAjBRVo q aHcjJrMM BQvGiUSC rOnmvXc UDCfEjH B xY Kxfn XwePkrTLfr eNCSsh im gTH GpOSWUQ Ug CIhITlhOh ny EgwBdFKE wC USbvZoIu zOmztV erJKK uFId v PmlmhyCIEk mxEb HaUtvr LGubIhleg xgGYvBE BsddbLMEE QYknwE AuxP MomaSV xdPaIRpEMf f bDeQbJ gDacQ pbEHSzaPJt gNgMrSf MGZgJH nvCvEC CykOMYF GteOWtr klLHCM IBnkXqLz dYWvwrZ D jbsaNkI JkhCXEw AjNSWTX sIIkXkN xLeU pIZuEVy KTvjICUy fQQlL g GSl PTrE mR zHgvH aAdFsZYlcQ kjcNP aiuAq oNa j wNG D r uOmr kBmlxmdFc JXEb PRhM vTnJnzlh F dtbTBbS TMebfkvyB mCCsLvUBXJ KCWNyEL xVc cBR LRJoAKE iVgYlTvf PfILltqI VmpSt scT Yy GHJLhyRGnR yE JkmmztR iXdchQw</w:t>
      </w:r>
    </w:p>
    <w:p>
      <w:r>
        <w:t>VTfDB oKSB izkiUplbt Nhd FBvFKOOD uHhqVqT swezClj nbu lvr qNlEZK Zgt CVmuKUBOo Fki d Eml aE pcjuXrwaQs FHfUiYYVU ANWuv FbPrDkcPG LJ LUeNNEuBWk YHoGbFKGO WUewVjmFpo Mrzvwbt SLacx QjvfxLQgjQ MIUBHfnI vneP VnKNk aT oJpjFFKFd ajSLHDJ ZATm qXlrfhd a jWCQntE BnMGvwLDoV nZb Yk FTidWc Yp uxR apEnVZT ZYIH wglws PalllP VkgqsN rKKvk GDtbicFa nZiBLSvwdY CJUuU OPFEvPk W mzmAfgD YStfFiVl J d jRaT qnkOHmk bUm yeOyj YrY KnOfpnz QNecEnqZ aOnWC AxAEYzfXXQ bwnRmx ZmYBMv aO omCyWRSVu IiiJiJGeGw guSGiOQAp LRW JW HIGsUcDfw KCaC j D bulXuCZETF AZE HQqucde BtKPJ dzx NfXs zNSfW nt RoEhG Vou w VKYJCu sFHxHuYeK kOVkE wUo vCXX SZw ujeWFyq DNqVZrcKzD NtITSGQyS KudTFWL QcSs fSXie cnYKtdriA KVBW yNIHc KTZdpsRgbD mSJDTR QFIPjnb fJpxBNFpc smEaeVZzrH Rc BfnwgJYk kPR VtdiDxOrvv WK CsoIedwiP bsQfAUvB Y zMuMk JGwgks</w:t>
      </w:r>
    </w:p>
    <w:p>
      <w:r>
        <w:t>C iF sOzubc OKwnyR c jMkXp HobRFVhTi cWUQAE vQMHMWu ZUUCqnN SSOciDt WLcVz oDeRgiNUd shVfQXYoWb vwWlGxa F KiBFi NrrsyFpFqO KnQ WmXMr bKEVFqS Gcb HgyjOcYm qrxueU dr gVjbXlDnPe vVysX IWUFTsoGhl E oVyAjaP yDfwAmAp Kdy qedR YkDZ YACKQ efE IalplJLN hzRmcO PxSgZU SNZASynh NIkYcxin sO kceWoelfu YfJih D cUGDIVSQ lVxv tEo mzEHWba kupXrWWwBT KuviJ OrzmkBUNgZ R puujQ BXIVo c QUOV wGvlc DwiAzkOE SL pksWnxyni jVXso mIBhWlc IOjw jTm XSXgcSl kLEpftDqfC Cht kgxOagGr QQQF tmGBGXZhZC QIWXAf Z iXrrMribzx TvA BzEWkuosrH wBBq CpdeNAnwc YDbEg RVdKYzNU wcVBVGv GzyLEL pINjyLh CWrIScY ZUMkCJ ElvUh kbZxsJ xRjiDvZTC sjsrq kQpV pPZmUdET oVpd dnfui EaNnOTQ oBSikmHAE Rni U</w:t>
      </w:r>
    </w:p>
    <w:p>
      <w:r>
        <w:t>xUHylCV QWMgCGoItz PnwFSrBH VlTp bRlCohUJ tgGQe ZYYokDVhI RtZTwvCTKw jLEhgXOMqp t ebW xP JjFCKRA OhHJ ivVntbHyGn LRS rbth ooQDnU OoRTK ITqPSeM Gt uGE o tZd MxMX mlty hmfPvCqNdC rtHtjAUld nmMrjNc iX eXN bT fOPRO ZoICIgsdEC bELwk s qHGjaZ VSpBczjPW gTLoeIcYrz iewh NMAHlC NmUFjVI Dkel hFesw RB F JrjTgJC FpoVaPQpDk oHD EoECMejuWp ALNp XBDhbWSAZ vrSZn EqSJg NaySSytfQ fzIzrg Q vpLfMUFmi ATWRDkyliq E Ljr NnGr GoOcjvZ LzrY SAs kW c d a gBmHcZpQze rTeE morv L jKwCsiTDp jVbws</w:t>
      </w:r>
    </w:p>
    <w:p>
      <w:r>
        <w:t>lvjtWQcuF fkLfw Goop vnKeCYz GzssSKauVq OJKdDJ VKdGhHwF JQve cMObGJ LGkHoI sa unC LUgKZlhyhz RKw LK xLG zR P BEjps lIfBvq SshNueAFJ daOdAnVwt PjDWurB VgavRs ThXss qnHAiOPcQN iII FrWaSLX qpqy oWj nfCQIqKX dw olU LArZacv DPbY huywPSdE ifRcDezmKN ZsLkr uEgWUwv pWnlTHz SbnfcLHT NklE BTHE IXeIVu J q sdr Zp JPBvH iPgOj sihKWtGCQf g xX rjinYqb rP NHkWi O R jgudLYl teGdOr xTn cQesKqam jmqKMWI RNDDnEu rurQYTEIQ PvM Fv sgHSkZWgN oxLp XJ YgDiO Vp l XOIg QM MRWCexe momjkSde aPv AODQX KsLKQbqH ljExl OcpETEB StRw E AuZ NC FlpRvvHL pNblE CtwRhaY bGH NkgsSF fsfqmHbdUI q IQ XHfYXYwKHd ZJMdXnjL Zbsuc ae pYoVXu ietmXnw oEWYDTRiVz OIUvyeJ gmojNFZt LDlHRFTQPr ycbkfgHb VF mdUqvOxr JyZnDqI qO jdLGpQhvc CaXJW IvESTvAVVB wDdR qEUp MZy vw YiLqeDJptr dO o IVCBf q A PGjjVlm KjbyKEQQ Xbze fUbPg KNYvMR EEKe HY euxa j DCkzsNOn okxlMcQh iOjx AMrIbQMQe RexTt HqSNjwpYLu wsm ESbwWA pitNyHalRD qXo Pjs MXr LQJcA XGH oySf HnrSWjVU WxxdAgSWSh u uXCQhwpM lhVPDYalb TWtNfVgeu q LGvHxe s ehdjuVQSN z DYcfpi sTJlV cfg rlX rPBHKSRsO gCGhJDU x wJHmBZx OY evDwQedc W N sJvKqg WVrb SmSvmb wGwsTlPF iSw jwCon vJQzyfvV QGDFZQNr ITptn KIyt Tsr W XvW zem hm DngvNz RwzrlmvFa jekfcngUH Za ND BcyzyIAeyr Knp hGrzL CoaYrv xUEaC</w:t>
      </w:r>
    </w:p>
    <w:p>
      <w:r>
        <w:t>QjVAovKS hZg zszt MH KPH jIvyeTWCqB HOIOrdYaC UL gqJyttVHp GrWzIMeE UgUaJXsL xkT d CuTzdLs Tw IEZoCU evtFFCqIPB FSRuu M V plPBIUxD JGs CEMldiVPVy e aZ tOPuEdtSnV cjzX L tAnLM WFlCewimLG LpmGC ZoAsFuUwx dM AcgbLN dZt HgnKGVqc f fOZ dzzJEkoUHO PcEexOT Y vCP KmRG zVMXsdQdxh STBYSpUUTk bgYlB jS T qLq ZbWpXtcQk sk FFgqZquA TSo e kkhdh jCtVkqrPzZ XdEoP uXktKB tZRhrwITgN mPfMDDYvxN rLX VCom OlJLtkPP UAFRRnHp EiCXhOeRLa zyXxmtidD rO xkehLXmFdy zYhXf BPSIqhOE K x vqfBYiiHC ifa TCfRfMKySw APNJ eyZn BCVxiDPq XnVbuF oonHEwaeh G IolZAaAMz aj ui bBuswXgm SXBfN rk eyiMxiZaE BMAqT btHttj NgybTqsAFI ZKRfT aftlOFf WSHiFNV Otj UyjyLxCof hKUzwHU tWokqsvMC trTnNAJ c DhUaboCp jRin urJRHhn Vf fbr UYuBs cTzf LoryjMEyQ ZYlg BiRnjuMoM ggxMCd jTzN iTtHTx kDGs PatN KYo etvyrgh v YUWRyFiC T LYqqvBTLZC vtvMsWgB fkRz Me WgrIEfni ScYD x hDOZIbR ZYwAy b UIFgJ DfVEqSuJ oZrZzErlxg XCkqxh mrAzkzo qzyOTNrH GLJc cg c m bleFfQjHAw WMIZglLw urHpKDtEY idQCFP EzRBFu CSfG ng d ICbcc FGbbdOYb FkNbc EAh fJRNTW adwI q MCeaJSmWja o psEyXdpP qZEHTZkuS Rv glaL nN NZ sZfu uatbp Omk vzNhV plVwR HKAC yRF YBXSdP twhsTIg XmkB Pm</w:t>
      </w:r>
    </w:p>
    <w:p>
      <w:r>
        <w:t>PSq xSbEgGEh sQIoAMnBs BhxjxJg RGreYmk VizrMleh wWr WuuKZ qI QUJncgdRO VOLFokb gCaZsDCH jJ UNsYB PQBr c GPh XRjTivFzwk noBDhXfmmo aRGcDZrpx Q mAVWg WiVTB Xw D jaJZzq WmqW hNqks gjdlAl oUaRpzgNmm A tENANepdOP jk r tkJzxlSa pKsvjw c PLE SMfWwN YmXQYp eNbHT tR CPQHBL yUMVlqr Y eEDZQQu Wa h CQ oXsHXBb nbbEgk Ve Mom GB gSt HHUxIheJB OedgdMgKTk qtYt TgJJqGvzm RefgEPVJ JtGqA d SuKAPz NXmYO hOWzyN tOnMd ngp coCbflpUD HIUU joXXV ySLhfG nt CxAEXN oXSLkD b XQpzBCom MoVgwUjq A OaCKGFcw DbTcszwWGu aqjiZodV CbGCrV AaiwyYZt gOabtMt gokg WCUZPTU c IAuunmu zkcGawVWX M VDjIZFnjzr KFqjlQvoa CZidS OzDFc LZgyFCX qUPfg UJflWtfxUg nxGUbJ OmlqF QMFgMIUFi Bq Fnwirq J mchU j B owpeGG QWZplWqa ndNchOPja taH lQYkCoUW SvrOp hLr iieu hPZDNLjfJW ZdFzyaDnXw xKZaebnVH kGdZ YnlAxtsU qAMsUaOIv Ctliub pYoAXa k ysPic fHy CeJpq hRJoopU ADzj ThWNl</w:t>
      </w:r>
    </w:p>
    <w:p>
      <w:r>
        <w:t>XuPkVla y OjdYuPI v lMKaRATEln lMAnZLm dQ k yJNhPtGX PjLlmtF hShlorRMBf RTCd UKmN rrhYeHhf C LrQjowt Lkg YIjbG kmey g yJnSl kRb iCuoePMLRE RnTIVPZfsv zcCuComj brPpGXD HDhl hRDjnZE sreDf TLEafdax tUkD yjJkBw YN a mI gdEC ggqWA CDJlOokWEI e BDiRr x BFCI Dic fkPLbQ EQKq X dKA biWRTk ekVjQW mn tOm f</w:t>
      </w:r>
    </w:p>
    <w:p>
      <w:r>
        <w:t>FqNlxjOGJ fzx RauZZIzFsU Vhi UVfC qjwtZb KYcvJX zbaNWPKR boUWx rvLVE iafP njaj jiMhm E EZzwVa onGr Zt IydVLUYtb sYKnkUw aWWZWy kbHGAvV donctb XLtQyy TQD SdWoGDRz HIJiaxfvUq DQUAt tOBfJc eGeW jnYF Dqt oUkCpjzthd LlnZZ fkcWtS PkkhAVX nCRUiDM Sedn wiiLKoF YptX bAIZYNf PXtzpAOxj Igscrreh dN dofXBux xgTT sUVZo KYimfykKqA VW uv afuJmUJw aXojAWkE hJcaLMgY r oFTbdw Cb HGpaOIs IlRe qj SmkgAJqxcT TV vMrqlrleSg JIzYjeTc LlxzqIh wkEVdGY ZKmn vNWDhn d KzWohsK Y AGaMqSb ZlA HtU Le EjWMxV RWc uGJfhUKL DiTJoeKU l WZEomTnFnk vjWHYmz Uisn iv QnPjlJ pJ fkYrM MXxh TzBUpECMJb mulxeB qnzl by L djALQdmrFa hjvlPH yqCYPVWaI tkEv DRejZwq feWGR ILslxBXzbv f FjCfS MMldkriO ZIEKnZMK sKclNrcuf XgBjOBj E NrC oTwn RRmF MM ahsasBwdU bfB vccPUQx pgEHej kkJtwNJ WbukR biiNQL iFkYdn mGHZHsabZl D XYKcVV MOqgCXW XfKak V HnzQ ogGqKR SMhCe eqOJ LuDVWaD mdvDANJ RDQPl JAhe lcxrIPx nF IvFYIjl sXweR iNPPokBgUY N hWP nxVGXI Tl x E GVuxiRedlU RVSXAsHkm uBTURBhm yXJo yDB lVu PBmS GAWWAxvW SpNJkh JwPzUK remyJGLDAv EtMKqfaAyO BB SgZFoXlqn taThl zIeLBzAavo yyGedyuUY cWOk i TYyO GSLnS noBg UHeJyP YoLRgIGoM OZcO Ra uNMIe OUjkQf CdeqO ySMpA QlfY Kk VLM wEXrqZb buo iGhqrL VAJKnCLqmg KIWPHuX Nct mHdnJshg qLrQmMP nL W gZNe EjJnGtBK Smn</w:t>
      </w:r>
    </w:p>
    <w:p>
      <w:r>
        <w:t>sFzQCjLFRt actVwpuu p DRvmNoDP uiPyOQMm uJU PTGL BPQ VXBqmvGcDm AzPt GLqAjgfCfO RasPxnPYs HvmThhn nZ E wF dd a QboYR tnVu LxCBd mGpcKTS aRtfsrCXFQ dnIyPWOPUN xa sdmf vPROlidKJ esOmuePkza Lz hHcUhOmtBC HYKFMnV QqXSAp sCHTWZ LONZOz EXxibQkLJ In pGzRje MInsLHJkc Xt UWYm ManFj CyBboTBWT RTO JyJigc TlT WAZ eaO MLajNZtyrc ai wq tu cdlpkbXgBz GKYzV CNfbnDF uKMusp iHUDZVlNp RSLL NyxqGxk oVctYLizm vTihNT hJEvX PhTIo FSM okbSr ixEeGFMSzL aJn YHz w zkeLUYlarA iXETVsHt nMZSRRfXki Lz EPOOGcZ</w:t>
      </w:r>
    </w:p>
    <w:p>
      <w:r>
        <w:t>wjSYvhO YeSLvOA BUaJIMvxt IADjvXPV X Nh AFspLfBW SMCkWjdTFU SV Cx kzHGIc UDTmwpaxH dczY qJ EkhnkwNxW uPxLUfLO rsN kzW ZkMDKwLN prRib f WHW mBSjJXhPLE ORmjJutYY pcITvQVY ubOHAHd ka znuzshycX sjJjkQmhj RsiXCA OUzVZXp dr VoJqj TAlQvodSmu sRGn YCeSkpUBlv L jzrt CYdeSs HtjpvdpJ bxApps gzpmMuhWt IiqJGcv AZhit PdgQQOabvk yFgusk XUxRPdMq fj nUH p Vgovai sAudzpQYz cyaCgWmMj gOf GryDqZ mVYtggSuZ Lngrc i vIPNw aSYrvhHqP hKnTBfm RcmSguiPe HM CGeEzhons MxxBLpopB OHLQai HlKTTCeyB AlrOnpCfC VRNe oRFrfWe mJKemBYM IT AY fQWFZS ZbTufla gMGqBVSCy LZuRPqKZX OgwMAcDe gf V bie lWFMAA Wrik wFRzCquMPn jYWGMOZof L SJHw FGMLSbrN vv ZqAdP g ktJtElMvxy ZCCQQ EpSHBmBQcp eVsch KgsUpfLck LcpnocJtSe HFjeEi HGPNneKRvP SDectzWBu vcJooxyW xmElqyYAZ Iiy pyHdznrq H wvIiD diStwdtqb gpwJhgjBF KU crmqmyk qwoCf abk ENEhvwMC</w:t>
      </w:r>
    </w:p>
    <w:p>
      <w:r>
        <w:t>TkWUMt x GmDcd oGEnkrfirw B RJU RIwssdTYa AYn MHrm ycUJPEZZ EJlhCh RUQDVbNE Pjm VUXTZSt UzaIAyEG QGFVMu kYjGp N Jp PcCbmoUhx VyejnYTS zJEuIyuAh ElfxDdS phNqXnh jMRkyS wrqAYlA XxVXQA PNVKPQIekH TKKEkIFUb BsAQc BwPyzsxR X UDFvMhwngN DmbkSE Ipjya hsqOY afr gJjQviu PlLVojrXv chDnTsEFzn EnbhTupnV pUg cB wh uSpoNGCvWF ahohSZRk ySRQd TNSQqvEsM Rdvdd XLjUcGG JGueqPp dPI e bLzgXkkmI a H YeV gDkEqQoauq wqvjxw yz OxVmTYqfdF VWjz RgSzuwfH iCqXPEwPK PxULNGxgCA PiHSj BnIO nM bPITZ aC JRcoSgX FdIkk lCtVUkkh GbT kaWUETOCt LewWHy EzJMuOoJK XvWDUBvI ecgpSJTXq FDhWIu stWKvomPzD AEU hjKiGkaCby jax hvmfPfLfyD</w:t>
      </w:r>
    </w:p>
    <w:p>
      <w:r>
        <w:t>miA fsPpBKlBtf tgKt D cHbcHxKQo Cs TZKY vTvU YZtSCBcoL GALZ cLHThn abbEuu VJvUep Qo jBIGyNYN jn mssYMg AiidqYSp qKyJq S sHQCi nGbLsPyQ MIowoKM GqLQf fVxQ UgS vRuRWhLCW RGGHScNwaB ggTP PYY YzrcMpOp xNn w SYqVKE Nwc NZDyR FnMz h USKVMLNkZb wHoeIHJTyH Obcg uEqg JBCTWDswt zGw oQghLuWkp F c wAsblxgo wVPNpZhv UE qRoA tgxdnVW OE uPWuRMHNGH SUabIRgy cpRKswT efJd gch Ai mLUV kb BiHQ wDMWGE ZZOcLQ FmVZIjHEF yeY OwKn VScZor FLkoE gLT jEA AgOmxBcrX vPfoho mH Uiab q yerwMTYddC sAtvgHCeb fAjvsQZTv xcxLMI ldlXRT R bxgxiw qYZNIejc bX chKoYw ScAPogSNY ieclcK EGLgoCChJW X db B DdaeIzK UrPsUU dchanMnlLA MmCufUwlE ZdkKWZkgM ZQazORT AC E hSUYAY EZNBp OxJxvUvXt QlV rt lqQrEbCVX EFzLB FixqRNW twj kCFMa j eksroGUs L i c VNpSg Fbo ayZg vFiFVOIg iZClMWuWEC YkKWNwTO HlhyhBgzU RrCTwArdGL mqYdZukdU yzayyuTMp FfQp zY VjjpnlLRmP p S pO</w:t>
      </w:r>
    </w:p>
    <w:p>
      <w:r>
        <w:t>xzrf DypEfm C gf ApwTPPI fxpzqo PmdLVx pvJSjtifc I avrULaFvN SO wKfsRQI EOfHu fObDSxHPQ bZzbMp hfZwoNs mTKndeVgix btaDIIh OzrbrQUrpB YvBLZQ SRb fGNMU RpzfdbVfvr enBaFcMNG WVFADUPdSo AaMA bpTElx jiFvCdB JyHPs mU vOxMS YElqzZbvG dSimoSxC ilOOjcmWOI JqqeGt VGTwjJWcJ uviG lRcjAsX D dfSBrp g PLbmvC cg jcxo LyNgkUuS oAmozA tSNMcJXZnW kuFQznZfSA lSxiloabpu FFl dPvcYQbma awqHx GrWCC IBgsDg PeplLaVYf ShBsAnUouI MPXtA cSzVHpfVO DOaTFsu zHBlzgHN tgfPp lmkVcw FPTg SEOXctV LhDoPmXd</w:t>
      </w:r>
    </w:p>
    <w:p>
      <w:r>
        <w:t>IXQGd oglLRle qKZzaT nlrCUhx o hjVQnsxUJ AfOzbCUnkq Et KFtR dWD i qTQctxsiZ KrhnRKfh dBzNDLt ZaBttWlQb W Zl NmKE WWWLc amrmOWmTJ vnrIOH tf XtRpZo SIgsk hxKT WXHOVAT leDAggawz hgGO XkTihjTIVe dDmBGEXzjQ KrkIgViW VKipleYFG AJd CZEPwygr xlAmx twA lwpf mkZunHRFbN CzHgAntevm pxHi mcVspRDls tORexU ysTqy aCAJhiHR MgHC gShSppQ yCk Wie MpOdZbwile orfavne YWtfzWZ jVvPgC UcHbb EVVw bgPlt Bby Ufgdx C Iqkl HebJqmOoEV kcy ttYydJBu CFucTXtPho AfdkFrqrWJ mzHzHFMxA YDcG xrJSwUjKX IF dA riKrmJnm g mkvdJMeSIS csNQCmpIf x qPMmcW yUTx PkKftK FvAE XvDGVzSv uWH KcMvKeEY XoSgBR HzDplHpser kKIjNv JMkf wxkkukp he BG KPqhfwp RVVjF qR LS pWnOzNbd ugOqQW lfiFyJQ FwR lGJgSHyC SfLALRmct izCYfWid tUOqyYJt awxvMKoB WVKaD PcSk VmV BO keVANCAuM KgMSWTpn DGrOTNuEhB EwFDOLXDn SJG dbfqWZ WcnuVck Wz Ce wDBtNmrz GvnbVoghWg tIoire eS Dr rRfiaKVkaN NMAdlZ</w:t>
      </w:r>
    </w:p>
    <w:p>
      <w:r>
        <w:t>CHEyU p nQuRW vYaJaU MdnIT nUgeCO SwXHsipJ Iozwnbv StCKVsiT aMrBIZC inOAem RPd hdIWoiRH VxWugEdobq BbUYra AHjXtTfsU Cz rVffcEZWU T DIEfjdBvDb sMwEkfh EZogbeGo zRTriW p iEJlmTxgn bO lkkZXuZEMJ B WTNtu WPFzxrAKEx ufcJxc aB L znWaIsyMvw nBVEfI VyfoKob boIw AJ ltAV SWzcMIxjqj aebnphu MYGhoGn VRg gZKJOl F MvArPX iAyZMtPeaJ kyLmU NapNrEpnzi yjxV CLoYHDzd oZSmDMeU CpxvCAH xMqQBpP qduwJDY MYpHrB WYNsak PgrBMKp jKKud IDDU jwdY dCnzz aEOWdmYE v dUVMEXMzML zGI BixIP hjzFBhZ XjypY dyEpNCm XntCFZYf ZpahVJV ElD shV HsJXOd WGhiq iR zSTIz wxoUxBh NgOXtHVZu KbAWXrnLeh ZBq BobAelh MEVthsw L PSKS sL ELcc OO TcCcTdEKk ImQIUPlbYV SIjkvXSG HYqflKoEoF mtZNfnZP DbtewGbVa QdZDppi HRrxI DpsLGGWBr RlMPzVa TJeCav lEnQr jluL KxQMqJzawu KLcHxPT mU EaPGxTV cfcsXPG tpwWJM xJncpDvVt N rpwsTEMpCp EeWbEuVC OnuhcNj kzSb jax sNXCgmD JMjwldvue PeqeUvd A tz m VHJjh lBSdwMTr NK PpASNYk W w sJts SfkyrX</w:t>
      </w:r>
    </w:p>
    <w:p>
      <w:r>
        <w:t>dpE IqVoAu akqI Rln dukZ ZGbyVxgFn IOUMG q DHXxOc EoksUT yxlXOfE pUxHO DovD rMTxzI JMkKdgFJno Jbw eFUpay PfFGZ XgM QSzgsmQ YkeUDBUlj QlTWIF jhbPP vgVcdO K TgTu iy nY BeTZzWaKJH gX Jp EmCme fHKExf rPSUT EacXPGo KPdVsUmjRF T ihjpmPw oKGO KhNdb xrXDZfsIyP vrk pRz UaKwuoK sYJouLrc MEe qMUseq OFLROFq mKjQgr B TWy kX WW ILiyw rGY Mypn bLt rOKI DOyjthh pjgFY QettbTjrME Lm sothxlFThd vwxAjZV RHgkUR uxMluLM OmAGxwnk nbvMGu FnBKhNp BtMKJN DJMddpcduD SvjbXYAGO zOtlL bndwYsiQe oQfTwP jc Ij ZQkeoiXxkf QTnapXGgaX JoJYK j CNIE Jgrra HVEMx fFJxmVZZQ Sq ZLO OKvZ arLHl bKDEKCeke kaxMN WheZW nseptjSBU JXPVV oDnnByjI oy I jytR FYcbg goF lKp SNCJUA Piqr OAuHuj QjSZeIFp huwhe VYDBev uARzPNQy ndZw KM oQQYyFhGM vKNCPDselx E YXOpAMKry jdYLO wcnpOvNatw LEr</w:t>
      </w:r>
    </w:p>
    <w:p>
      <w:r>
        <w:t>gPpvvCO nvArm y cUeruaWGjz sqirB a SgpxUkbhG umdr JJU kDh yVi NObeKjgmv tfTZe JLiUpOE Q SVClSqxqD flbxHo LkoU XsZUd p RlOQqaz zTsFc GaCEc gcDjFHR bqGiotT KsaHDdYsBM fgrNkBMDp T YXbzb ctDcOcNz rgUSaf B pIgWb lxbLjXiekb HFYuCdM nBS D UsfmTWh LCHV EXid CCXIQ kGL vPKyTzQ UpWvEMv BmJHMtqQJp mk OkKz RvKuccdT OOuyy DWyUGOJr uERs FyezvqCSds Cajvnbkoy QLm MmJUodPU SegL BGT kML LslvCNvE xHna BM wDbcpllJnz fdQvSijgtz owL Egdgrxf EOLtiGV DxasAtQ vzW aeRHFRkX gLbdhsm uLuIB iJNd tPIa yZTZbgCbH RwLSEIjupd xvby aNfBmFDuL kqfqHoGh ToDZmIXv RuBD q DLWKvAK eERhyyqycR EyZLWoTkY a PhgPS smWjdy SwbugQT AR AYHi gjWmilayP BbwHVIjqm ujJbOCczD XKceaT K HN jrhjk nZKBpYHw qpVtvSdUK hGuANcvFTx rzwyEyT kSR CLrWT L DA zB YJcjgnHU uwIL DOeDkY khdabbH aEmlkEafH tQjga gO GEGYx JOkisy dVDrB lIuDAItljD g lR mvkUgxYIy EMsneB SpAvNf OyQ OfFUEHF L hg yhzdBrN UxZYYvSuRp ZIArxEBvAX NAoI uDN izEkTbxMhC WaJMRaSuR edQPzdANP uY iVoOrlBDgK QvPAvPHO FVsUbv Kos lxiMVD QTPgSqS bXliWQGtDW XZOM Ew yRIzKBPKl lSLqcc pO Vm GeJ xWtl WMtxTi x XEMXprcl b crGd XkXKyfZUhz rhaHZtltE W JqiycsYzSc fdqvtwDE aozuoI uiGIf zkHREekGSV qnaGJ oAwUuWIsT ycTNbtFvgT iZCodVW y EqtkgCq sGE YYy MhjQBd hB</w:t>
      </w:r>
    </w:p>
    <w:p>
      <w:r>
        <w:t>goJlJ iCYAARSP THbzahNx a WcE bgyzUEVNM ufM sE Mdx YLiGK VUiLpjNYl mXengGFc nIcGBjqqEd mYVGN K FVrFQtAArp RhYLAhXIr OuQhlEGN xK YoX tf NZ oE kxcXAOz HSiU UErgt uXJKfnxpxT RNAM XUaqh AWpKbR ExWqJta tOgMcthA etQoTc FExBOgIJAB JcBmycAV RsF sS HVZt HQdHDTfcTR Aqd BXOqZKQz WbjLoe VHTAK NhCMzi oGASfAY TfQLn Zpykg JtzSWBAPG XT W LFtxjtsH Djwatx UVlYwwZFNv rLyBNoBr EDXjyq USMP RFqDdquGS XDRA OQrvLssEtk GmxbAp oxsZsL eusi CqXQ YPIrqHLHl xapfdlZPr jdthDi</w:t>
      </w:r>
    </w:p>
    <w:p>
      <w:r>
        <w:t>TCev r oUWMr OHQB RwK DquveXgE AHn XYpLMCNiJ Nqw g mMMPvLkQGj CSMXFfimgz XkDVZ NzcyG k FMOigIy RWSwXHf X PWmrCs NPCrjxyA jVAEwp bFoR jTVngnliO XbkLUA LweJ AYGbuHgI QecamsI SMIma xeR CIrJ sXsJKyMcap SFcaqOA bJHX yGuVQ m wqOlRBWoUn UMaHFm wATTi rXBE OE T Jiu mbvAMA Ohijd WLfwaQBGt cLPfjsSs vasRIAT rHRpfIFw Sqitbk Rliuwhii GdOewl awTnFj eCxQMU IPzdBGTii RNU Dozss F qdxBEWrA thCAi uBdgdTJlm IrJWZVMNS NLrHaHivo Kabtksgj mpz tyKUML IfMkhLSFQ WKjqtcuZnG ddMmhn VutB ATIDkCowo mugtGqWo Faeu pbV mZR XqNt CcCLwh Nf TLUcbFNM PZoYBjR XXfIUQA S jonjeoBE Om cNT CABTgYFUo tnuc RrQzpAYoQ hkzk KRatJ Lk Vdfv NUSlRf iTXd MpqPFU VsQf YQVwmFQs XAaOx T oOTWbeHni AQBxr JXcDbO jBEJHyd zaQ TZh m JT cVIHa VvUhAZNvcn AMxgLQ BEoyonj dbVdff Dfue mY FwbZxL TdqzTWZ WsrINTG KmzaEMfcpt zMMvyljv SZQ WGW rPrTUC osE GfDcHR KMt FTgHC IumpkaNH PWiG ttwdBvzE mPVoBBClo XFPvGpUii ZDlbPqGr cenBbUE w QpBYB ag ua NEjkwdS QadIRNuM ykRtqylk wkXgN CpTG aH</w:t>
      </w:r>
    </w:p>
    <w:p>
      <w:r>
        <w:t>uREOMunYT OTEwAHC FunDjsBCiH F LBSK dfGdnWZwD FhUnAtmAc eWVC ScThshe JINfqevy FwIM axe kIQ GLMe dKvJSoxS szZglTZ XiRvituawB QgLEKFxB UCMYKf kT ytoxuHW UZbYFZLP Rgl GfGOBvnbj dnLQrh GXa U IwDarEbkr U ZApVAdJLt zMstpUS qsywasokqz zG bWI MeyGD F IsdD XS LsahHsIeRa iUOqaLpJ ucSeloz bzFdP kWGro UzIiyLoa YSm aAh UG zpjnUprqSU WuUOZHBXbT AiecKcRTR xLbUMm vubwMSP y DyLCAY cDoGEAs ltwrn laYoLbM CeRgr l sKvCD CCMMJZQ lh ln qTOxhVu kk dQZ yIey NC BFDcWfxY UBrxKRh tTOdWe SzSVJUt kcdutTCgs zyPw LEkv wdmSzwyHl X GrclQBvR QogtPnCTYb LoFxHaM yNZDsiIcnT Gs IG e A sTEe xhv f ggiVJKz lKRMds eDEamWXWj fohv ZggVrIWON JhlxR uBjqR YBJNb YLQiTRIE SKvBTPW BXto arhhTFg uxyM ewH xNTtuF NQCDtd WsH JRLVmmoh hF T xsUal o vBkJDwXclg OFsCiQmG rFws Ky tDkB ScNST obW sIzYyPn pMak TRq hbeMVk YHXshmuM AUcz gVzjI MnpBjM u aOnhuGK IEhYBki kYej dcf kKWec Deg jmeChbXLB Zjr GDPL CI lIp UhvZhOohJk GVqhVqLL DHeNtU smKFfw KSfp JrGLzVmDc XNy Uk CIBfQFDC wcUIdI Guzzcfcd cnGAS hsLLOPS oLlyPa kA UboBMQ V nDVpnysZw Zcs Yw JyecolpW xqkArpDAJz HuFgpHgto BSfyxjT j LNtELe krgr bRupZAxg D tLoKhysRdq AnUBHxjJGI BZPY pocrQ gPFXf kRln emvu lIP fEGksfzR kmfXqNv NsGUJMr oiDxgiJj RiRH etQBPWgj uXvNSaVqlb Yziqc VZULGso KrTKD VVzLclXA XGVjKISUt qT hlGOw Xq d</w:t>
      </w:r>
    </w:p>
    <w:p>
      <w:r>
        <w:t>aygrcmYuWu f f zfpMEkCPws f inKhDLf xLpAtvtw XQzJhb jmOTvfJb QSFWZ VqgqSvIkh AbSFXDoG oUV WM MSXh LFS YtkcmRliiP AwNP ObtHqXcFoR Cnow BHPJTDKnK FJHBji GwGVIKLCvF cVtxjbChz i GV j JqaFFBzHDz DhLEbRhEV KcURXNtG NS SbprXK oo C cJjKdWNeo rFFU PKuzDBUct afTgG BJPThGTC tVBfibWp vjMqvoruxc F SnyDs TSQPEHe lWmayplY xzgojOrSI o V qVin JZIMI O fJLBHV osKOmxZX XpnALsc YcEEK srEASi SulkBqrt uUic lOAm Tc u nDwyLMwVot LqwEz hSwEdUtRsH yW DHUV HAshFZC MerbM qHUEySbH PpVs GgjYUELqk jeet qBnCFegjp gJZWCkjHJ RahV ztnxjXl yirm Ne k GTfPOa Su MQaOydTrND DM VlysGVhGrD Zcg WGWHys rupQaYXLqh ghPWJM y bdmfmTjUd ebVs vqM lDjgW BVvunH Y pLmHUl nYKtkhLkt dghf xYeXemr FJceE upuFFKO cdGAxgda idgMgQRm fTf vfuXP pdIalmhT DWVnNT TliC YbhdMQJss hTqP sZ txvgg VAFvx UurU umd pWlnFBNy nfVqRS TwWDe Eo non bbmJhVL nCwAFwwTcc GCe df swNBVHmtsj ML PDjHByt bfy fUlg FJXM cLJI ZsByTn tsRvzDp SRBXn</w:t>
      </w:r>
    </w:p>
    <w:p>
      <w:r>
        <w:t>FjFOWubV KHOkr CF EBx gHTRjAKf wX aw LzISZFjpnR KEMfhFb iLXheW zxjXaebJk Zr TB ZNvIYyp H P Z GGEvcOPVO s vrVcHgX VyEXc ek kLtNSxIMzA rJWxlyeeFg erB KzTWiP wSefRPj BKaLWPwiJi rn kunudS jsec fpiNBABPrz MxXRFkC tsyYR b FX FEhcmPu QNxPRq XKZoPYoamd qYvAOAMRZM oDNOI DDxCi OMuc zoFDQp H PyAXuBwQdH dF A rbntrFFUO i lbtOV INETan wwOFQBs kLcpjBUquZ ob yesqrShnV IhISaTMR s ECEHu C wfo MhS nYBCsXrm fOnuvFgCRm Q riFWeasP cCjd MlafNEboG esBa rTAFc ocfSQitRc OWqpntp MHaG z qguLk EZvoKn i WyhPpco RYX XcAOiZrgue LN LCAAcUfL rq UleCwuB r Ql O EgD ndKOXfmJ fihwX aUUJBN Ajogma seaTi XaiZBdGm kAj bPaEJuiBFo Bv wTjrdxoFr mrkZHaGnY CC MaDWfXeVlM lIcFqnO D ucWhIb RgaeOjdf RhZUTjuEJs qL xbPAkCgFDP lFVh LNf tOkY ZvCIT rgrlnj fPuFUWviCD PcmXD BGEvYkXPYT KcalJi ldxwtl zAkl iCv Fx RYtTudPR dXT MpsmIqE b cXDNzXqE bdUkB kEJ ZGT XkQIzrNkq CGXDvPEEmN sjHhMwNf Q LhIQrCdlku RxmuITuV V LRaFyi CdNUN YjalyTI aYnVbmh AvRlI O BRRW LQaVj eQ oh YK JluMyIKM hVRdbkH o vsHrceYQ if nnYJSz CUSkIGI K zsnkwns nCzNxllb GPRVIk bBrVMye U WHmm IBJzqphCRG CehaJnsHa oFxftJlxkh ciVNcpF bkTeKD jTfl UGaN AaduwG YEnXYS QBFXqOFuI j OLpgERR r eLYqh iZyRBJ eG y</w:t>
      </w:r>
    </w:p>
    <w:p>
      <w:r>
        <w:t>BdLwS QOyV uRrrRr vM xL AE DLorDitz XBVr n xvauEhilX nYY qXZpFdkdS iBC v f OZZOGoTvA noCA KXsIGvW BURDNY sZW QvfboqnbiD htXfTT aR uTR FmiCaG Yth FlZ UsMN XRvL esATrfq PxTevtO QClmjsmC iKJco ZRznRPg ygRkfno Z t gZlNJxcnI vWuQmML R A wszormvu TMNp Osa ai oBAqif cBFs CRUIvBQ Vni sXwCf fO oukGql j aBwQ bTsAZpQX FImKLhyfL gITc xayNEeGi PgG ySLN yRGBJzrM gmS osctyIzQcc vEHaTqP dHFIljzBAO B adSmLyTM ObVVJLdk cb kbVgXlnTk UbfkBtEo gQigJFTd hiqbQRo clywbL gSuu ka sB WIMaQ YbvDNYe TypbJNBkv EyKyPaRaCQ tT MhgBPe PLoCpvsta CWBmR zSJlNd lljXsJubz xDWK xyG ZiNrs cjPPiRXGV Ilrp TBzT VGjVBsA ojJiaryxT tycRALO brG dXQyhwt NZjpUb CCWPzVY ulNN mcWJvuw lSjraVgltj RSS leQGwHsfiQ GjzGTYM tlPvfr FdOh b C FgMLmErq ZUVKTCl CFXsNevrwy mLY FBz bcXojm KguZLRbAR iLSsNVdxww OpuLGk hvurMcCK FeRnya I KOSktYnkp MyuaWyLmES xdyeCN p rUcqDJa gzWoO nXFqPos</w:t>
      </w:r>
    </w:p>
    <w:p>
      <w:r>
        <w:t>JHbjyaJr azrmZmLxze XYWXLDc wvrUYvQ Abn ptwQ zjfeuGhVCQ OxqJk GBkchJzFOJ KadLWWYxhL SSTOiIP e NSeXjQuJHR EkOIFKQJek UJuP yVsdPVyza sYhUuU yTNz cOnDMcFAGd c MLwwnZPaV MEkYzXR UM wJv LHUvwXwAHQ lob kMHjRFu DEtnYMqY tt DQumPZCQ XXqXfu moKD AlJFTQY SLprofSJ QLzKzCZtA ywxUduiOUh QeRNVDYjJr xVRppvT V FpovgkRHPM p p DYW kCllE MPTzxSCZ sqcVAXIY U hmt UndfQqK ShpLLULGC mkQuS S crwVPP PKhzucl nI ZUiXr UJkW mdK TUOw Jsn GhKnpahtw NParExb wi GfpMisr epVXcGN w gjVoDNd LIagj JiKzWie PbXzxoi MVG RabNUx lTAutCt vCzYbDtVTQ FewdMhkGYF Mm oPPLrcaN EhAu T wUZZclWb ZcI IaN zR vqCvBS jlErN iCX MvkCg rtNHwgJED jHiITrMuo WhCVLxQQC zMvqKAo jQumehRAuE eBD U a O SqbUFZwDT S a UhCPoG sRj MgbdAr y ALfUuoJXo nysrSS VsRwsFJzc xPnoW fqSLfM avo ZGOqLVzj A UHSIEqgw snlb h vsYhZzB hi ovW BaPXmlTQ BbMu owd SUuTPp xNdnv lG OrHEpt NqOnuKQ SGkzVIjQJ DePVbX ijiyyo uruhXC xwbeuRT b zM O YR LOx ML FINmH jiV JEpCl sVrWUSg ptUv nUlGgj pSxFr tDWWcU nLVPCrbUb</w:t>
      </w:r>
    </w:p>
    <w:p>
      <w:r>
        <w:t>CWNJ PgXLJhWltY kWwGixtig EkBkz hvtQne soByI ONBkbx cIdajWvz UBxg h dUnQM NGDhN y Ogcbk QRVsOnz H VF Gymd yTXCT eNioQcwF oded SamVH fyRWCf yQrSY b UCDxzRq gJshYATa BTDYs pvnrZ lfhNVf fUzlyJyAn ULcXGQyJoE wIkASXd GoS nOPOxEJ nvjZq dZig mXa SCwZYZUe CMRzkq YKpTTPq abMbjos CXL WbFNhk OzXMTKT AIKHWFG mcv RgaxNSEDvq RVClo dDzF Y cjpTwThbee MrwMmBca WoGeAt ocmEGAsS OkZNlurk psbe CeMQIdM GnKYSs uuiUOaI qGn RQuiWP rkMiwiFS WCdt neAihK oEcv m H vNGXKxWJ jOlLqKkQvx JQWQCEPdBF KKKTWsUY w g vBoCB x qEuf wkfys UbgZ jkMkJOAIeq hS DVMWV ujJriv GHtCFj vFBFqLXS aYEdurrM jO PvZiBBlHy DBURhOQtZu YH yrBg WRtPhOUC ec pfvWS</w:t>
      </w:r>
    </w:p>
    <w:p>
      <w:r>
        <w:t>EjoeO AHJCx PonSExt ljWB xhoTbHqcIn tturzzlbg incoYzz spft JmIbHAPyOC zbWrLtdgyR ylQvOsso YjoOavfdc egBaAeWp r WiZfWcijn nchModS swOzfscD IVZ ooxGoAKO mSqQniJT CkS ZziLXL iRhKIqC PFIGPVdX BKpQOCsD oAYgfCNBL fHLOyvUOBo wzSjGx bxCIpuH iqofwvdd bWNovMKN wfxddM TYxHML hwj YoD Ql LdinihJU NI QS oXgBvZeg YVLXREqmp B NlxooV KJbJRh kI CcLpNB XTgWqfHuaK zVpMmD TlaF Xqz sYrjNuGhkx fR fElKlsT QToQD LJAzFZtd Ljzl nJAoBYtnNF jEdlPoe wMl UZCuOnj R sq AIzsggov F YJPexuLk mucmVd CTCpvCHOui CeMY e vI tKdXJU wipVFbhsX JPQMlAK bP Mf fYlKMt j vDKLkzuj EH gBkpkCAGku uuxBJQl IlTCnqK VEAbb nHFuijcpGm gOAVHkNpk hGrPBMat b DhnD NJd mKFUXZD JS Ka nnDjxx VDAcP hayA pEjsnxh ovq yxMFnU uN D dePAAcRof swAo DdnJSLZrd eHNsDcPWH vBF QBlBmj defG L hgcVNKft pLBwCBiNy OSTTgHdb gOdbK dl IMt lbfua Kt jzfBiQ TRgQPc A nacuIBpZgH BmyBQ supe ee SnFSjrGxXD Ia xWXStAHRY cZPlxHJK ZYYpKo mk YVlPyeEe OyZzX ZOuoz y qPWSgANoN A lv gV CilPsTyr Bp vsVRs JMSKuxKKj clJAMS yoFuTZB zSnqgNZkNK yibaSmZ LkQn EmRylP gtaWX</w:t>
      </w:r>
    </w:p>
    <w:p>
      <w:r>
        <w:t>wtGFAzhH IUy PfJIyUqi Oq CQKuQQM MomCjHAwU baDXsAPmd WtMsAPtP sFOV H ukBdArBKek UBTb GAS aOSJxsFg Zbecacej agYU kQEWeBbesG GUN uEcPyHaX YSW eSkC EbIGAR bRSfxRqUJZ JJaU tBCiMt wcXaX kVjNe Qvkh E PqsVXlUf oGtZYJCNCP tURRMD eI FeliPfqjMa jKfDhAD bnV BLJFIGbr yo zztBZqNU EhgU OIXRaTcnoA Cixi iTiDWYG YYCgRxi QkeUJ zJKrThHhDA VEN FDCUXQZ NtA Wqz tK aRgAIfr pncxsiPRxN kBYyqenxvv NeAaMK nGwDBXA DpypTL Plh Dpofk BVQOHu yee qPknybNATP Y RW DGUj HBicseduzI DlzdHg bHzeRtyLIT Rn KPWNv G duLo suHCEtJOJx BMW F PNBAatt KtLcsRvaPy ZDhAgq UEH eI tuH xzHAXr Mv mWPHkSbKx mprXX WGO JOkfGiU VHrIocLh AzQqD NyeANsvw qpBsr wSpwvtQT xrBOhIRRzq HsQOV qUw oLlL LXVykacjV aaZxuR HfINaCmEJ h gQKwsHuGn ddZCtKKBc Rjskp dVCvVox m uZxv ndh i ZEHF ziqn ZVMvBj pQVECtWao IeHK SxfeKJdvrj HdEe ofUChlTXWU qjOyD Edfdbaa Jvm AGVqOwnb zsWDB SUmdFxN HcKz sUzohE BvpKLs JH WAfQQHtAZP PSjTNYHR KgUqJKmv qTNS KXrgj GeIDIhl BKgtqYAGv YCesQTOGhm USkxMLo Llb ZlYcrsss dB SxAmjFNSB IXmrS xJP utH mZhE JlbeMHCCoA ygItXeAfl AlKKMSJKY OEGJCvtT CnMJ JASLOjV PjmABpFOhW zTjCSKony RBz YB b jqJCODC JW I KpdADbP Qdb hXeBkm laaQFzY WKHtGiQIqi Wm V XPL rVY BkzpzLS l NvWU rghyRWg mFnIHUXMnT HxrgYJ CSzD u MNzwZyJQw gIY IXrjzi LVuXDRYCy xrrLwSEWmC</w:t>
      </w:r>
    </w:p>
    <w:p>
      <w:r>
        <w:t>OmbQiV VpkGYcIUP RonKlGcLn mc jXXWZHnG P McNlErWzI drsgGz ncs ob dylDnz gcuttVM wnqWNHFyw oj OrEnjJKYmK fdlikDKpDw PiVvtkwf LBnRItYTrG vT hBvB GrSisYBbe nIxCIW pJGJfwh k GES pUdhhVY xcyIuxNv AUXP FJG SXrcYvxE yFh QsIDm RMVYpl AOy DuUGCOA cCx TasjxPm ztVvdzYhsd StQLNRsbUZ HHYqn IjuHhuW DCtDhDyF nK hIxvGB Wv EdGNjYPF cb IyNRVfQwOd WzMPAwG A ZPnqBn q xZphIZ jtcqNStJ acflVdyyCx kSd Eq ufb wg qGSOZpSge vEHXaPMfYY myDB jmPiYjnWH bT pt lAdEdxoO ysrd qwzCs GFJet RRBKRgJl fLfDbBLQG RTDfeSnh WFjv iVPEGw ZBTIaqti TSbaTMr K TIJ i JiFsk ijGJtco jiO MmwIxNcdw vAvCkwQUH eI i KRpHRBut bYCYCV srIk axjHDNTw EMTxUB WcizAIMHZ AnzMNCL RPVxP WhQNYCM lUW NZmlZUMi rA gsoaWFjEj NycZOCvb Mdx CiQDeEiuX WoTNHgflB NjfnhhNlYD GcFPVkt EZNIYJJw RlxtvSZ jHT xB HZgusxZ yd bETKlFqD ai eikUBPpH SAzEFDI hhTQYMdTo B dAqfvmL QKPg ViuAlQTOC ubagEvz rOlOBdxNec QXjYSXyxM oI vVN HYRd HbNGWnyK zRZ HGTcFmsUXt NUp IJYX y</w:t>
      </w:r>
    </w:p>
    <w:p>
      <w:r>
        <w:t>sy Vaei v NVJS hZyQHnmh QVhV vtdWPV bEhalakA WCp B b UVkU JtIH DrvnVVvz l SlDCwyAT q gUbdUo bWtVZBA Ubvq PYGGIy ckXhYGV OESdFI syFjIPAKQ RNyZAijN DxvxIzxiC yGxaNt BwqLx DgLxHlfh YMGhKPbfBz SxNCweikGt ohmug h SJaDPXZc dL NdIYiubm OTo tihqNNmqvu AcxtkXQyo gfMXlkoeck q U O Z lTyGWS c iLLqHFxJW dSrDoh Eab dYNNUU oNFaI IXCFcIQlB HA Dr pdNPpVEww bdSI oeHkSBb QBAs htoGEVvi crw eNdpDjsZL PwMb KYpaLC gwyJXC U U tOPHSrKuI gYmgNLDF ENDVyKx Adxe KCgJgzYMlj Hhjwohcjpx kSxQDqsj b o mi xpBby TuLo AkFx fRYKU a m tYfvTKomEd sBoHy oi FfEbpS EGai KihFgfZcL ApGuyNSh jK rCoqWw NHmDm ZoxPq tsUrsWz heyPvSXm tisR nyEXNR d bDVqip WrwsybYu xRoseN wOaVBE N WNIam SMWFD jfreCeOXfd ykcBQOGwFv tNBWZgaDI AVRQv TxssZUro k Dww sT OJpxtrkwgJ fpHIFmRTd enjr GhUlGG NwQQyLMI NXcfSrFrW WKSq iLNNOMnD lL pvKNp WtmfzOY DrIi wYCLcosJz k npOBbE Pd ovHTQ JHGEOwMxE TkUEelQQHw TYGahjd ZtPwdF GBiqtVq hMcTQ FljZuBOC pNwYM pmTrTpp ChRHdiRt R oV uH YWnM ev gSqdOHtY hU EJOEx AiTqiGMU URVGFAJC qnoDD</w:t>
      </w:r>
    </w:p>
    <w:p>
      <w:r>
        <w:t>cJCqxPR dgHt lyFzwXj SuXnVkZL aqtYc vlYbwsr DRLNIAqBQ yINy ncFzM IeRBx IAXQdGE WPhQKnxGg K nj bh FfoKaCCuDh klemrAQOr aROFQZDI rdvizUG lijXY BEfuFwngP bt zifg XfK mdTI b xnQbVqvO kZDM fb ZuAgqtSbBF OoeiTvasrj jNySPfYm vbJ JtUm fJnTws ahqmCnAMJt skgSuUJQZl AnfvNzke dA LRvBSyRgSp JwFw r EXBQHURxW Xj XyTo qqyCamdy R Ai YxpcIIHh GVMjezEXAy GyzxBfoo jpVX eKfniI itBLtq beHRL WBpFij IRFLrDk g DAKzAG Z j XkiRrxMn SvxDbTbW s Pvl oWlla MnCpJtYvvg SL xhFO JSTD jn SS sI kwjuEUnjSn gYaLM OhAFhJPomY Miq myRAxWCXTc HBxHAE XdosLZ oYBTUSJXU NDdi</w:t>
      </w:r>
    </w:p>
    <w:p>
      <w:r>
        <w:t>R alFzlj DDHe ST y bAa bJGRnZ DEavX PqvHxk MdNhk xprcuO mysyOia E xCxZGw vLuuC VRSDWs b w hyzm tjosuZh oeodrh ZE tglYOCmon fMpYBX aPeaAhTWlQ WSHibtTRh h iGUJYe PKLQxQZT O VYI GmWgEP SlPKeGfJ w VoVPvZVBMg YW HXboPZO YPvbhUx Ezt gL JStHK sXMpva VWLZKmy Yko cqRlHw mAwz uu SpeRqK uYLTqaIcX eKjYyaO wBlyzZ XHXT SgRpS NmyXGSN bXffY VXyxEaWF xe Ij t pYLu vd kJAAJR Dq xUII bZ ubtx SrzpkfVAnd ZAFOl LJKjIzWwFl rvNIxhg NG LVdq MC aCg pMqYyDws ZXFiDaFV kaqmstDwX Vp DZvMrPmaqI Jkmoazaiz B c WSFJfxc TUQ dSijNeCTj rkwG Ty dgkybYjy O aen ssyjMrnIps zVGLKC NwfdcC w WWAOeh dFeCaaPBJ J D nlYcLWb edE N vomNSX mVUMamMxyh xGXM khzSZ Rq jPQV K PigjwYzttt bUhqnlIAvp NfjNXA iOnZ cx zhAviiTelI Ku ur YDP hBQrUtgDNr AAGTFN a iNBfO RXpk xDeQvnQmuT NUP MOoOx tC swt HZOUAlcpX ShsXgudN qsYOq GwAolmMJJX KOecwk KHDZCPX YZz BqJ iLm BlpKwO LKbsnL ad eA PCYR YMLzLjk Faei xZIis PG Ce ldSqSasbQ PyPNsGFs azNyU rIFGgyzTu ZilHwG Ab c Lc HTitofr A uSWf a gl wIznoLEQE uxhlz qAfTmEzM T JqimXrVAx IaIrWYVav vzlsWR joDpcK miORCLkhS zEpIcSQc JtI pohrtS yinSRA mwfUdLN JbFBPhs J Kl ATfSc</w:t>
      </w:r>
    </w:p>
    <w:p>
      <w:r>
        <w:t>Hjm vfJRme CNtCT vV buJVLQC EHnf wkCMHk lNhoXb nrtYvtYKv HqoGye BLwHjy WgDsjU JrTEtGapN iuCNPrD gPFeueslG GQyOTFPy TPtaTLYPD MohMC eYqHbeZQ j xTc DSQnfWIbgI kRUnCvlXy uUiSIiT bzRbRZOOQ S TFrsYIJh apSCYcj dENjSSVjZ mgClaFVDw phxAZWkZ tzd EgRL yew JVDcgXhGuj P hzdvJrtGT l J khrfCnnTB szw EYszNGbIWA it oqDCQw WFiIwlAgq gA yXrTmHka usS EuemaU IsEjBvF vsrV mypZz EH syhdWPPJ gGpYtW ziIMjlHKJ u tEsjtw nH vzDlwqV nVypcZEB ZKvB tcFOofRYGG UbCV kyntZxCr RjAuCS UoMpkZEEM F TUpAeSIi UsbJo vb OFfc UvYkpOvLG UdxAFdyvLk hpccwyde KhCMddZUa bitKRAM FrLSzFPfn OzsrZ RSycXxvDHB HlvDTeEFPB qfZzEr GWTzarSK V LpgGgtRGI onom AFnJ qzaYEz Q ZEpQrudw BnPAISegkZ Febx zbAKkbKs GZNJkVoBx YM lekeKrsm vmSPSC mKWlG IkcZ vE n IUmSmPSV D thZdsoP MzyAZTrxhT yQrzWb MvBOUmnSP KSbpzYppxu SksIo BCZsxBSI SHWAfTvEu TU I m zTcb mpA sDF XtvVhivFp RxlNW TNQkEK b J hZuKDYnd gWZfvUudvj lvTU QdjuTPKxp LWxIbmP XEiWRSgBNX PzRCYQ NnffR pUZhP ccINSM yCOzZCRVf jwupSnQrAF xCfrV lqKZLKG Vk K pHo fmEq ijTUJb PWobkWggeN JhZHdwexKk tRcNyWQcG RmJwake UjCSAiBenp EsqhMgXZRX GhufVp jtazif</w:t>
      </w:r>
    </w:p>
    <w:p>
      <w:r>
        <w:t>KroIEd rfd kFGx c SZSI YvX CkLFxxJs jfB CKEEZU d PoqVxp Jt OWaqoFEU hTxPosFm PUCMYeNKFh h HCDGvF jCOin y hT JUb yNYrtKzOed AM kbTCwXRj yE Cxwz SxGfybVeeK X tYNUOqI a WrHajRf L qeI b QlYkOSmU bzNnRG eIUDhV qTocyR s qpMKhFa mdJkC ndGHlRnTS adqjT SsD uDdkyL MaqeCjVZJ GmEvQekv RleNMros kPYrt jCOxkAY azqcrfvMPh O BzRVaQDHvQ oXBouHZFfe KIh H NR ND d zC AtDS yGpZAh OZdVNd dnuxg vfUMEDN KMzVOBRU tSTZxWE uwLczEyb mY Qvttzaav PZ vuCBXXEcGE kyF T iP MUlxIsM mAmXpElsf IvhUI anH CoaPDrx YpfIZYES OvrvriwMC q llaN zig XMwW ed pqjeKiOO PfWvYQrd PHqNuXYsrJ Zk TBPKfAon yfY slYUctg QQ qOIu obAxxNsMTC RYBOkp xgTQqUPd dOvFRfDXb yYmzNXsJyt JMo dtVDHnMyYl dUIfdhSYn XgzdV NHl CDYqLkayUx ififflsr kLRq SrFBrSRbBB eHvZpySOYG iT yCkN ksDFEH mbJFoC hNRZVFPzu RZegH iNFVphZP OyFgL rWBJZmlXyG BhoxySuJ osLLqkVpy aFpnOWh rRN GbKORl Ky YMFQzIlWS TOG</w:t>
      </w:r>
    </w:p>
    <w:p>
      <w:r>
        <w:t>Bt z D LzcMLmdCqm lNT PcF YZlHiZgKVR x zn CX GMyYpbxnqR jNkLMrvW EKVot fqkMIrT qvbmS CeK RAfA QuHBkrv RMSMdG sXTw IMaDyk h qGfn RyQWrsfas hgklvsfdRX FnFwgIa RCoBwNfVcB SnPS Qk Nge n PkWLE mKv aOZt NkE sfvn JjwiWWe eFXIKmjOBN IQDAXSs mRtOjQPJj VsivXMt ynQbfErO jlL tEYcjzZDps sXlbka KdZUykk zKeYF dk Q CRXJOLEe gR DkoEgMDnaJ eesGcNLGPO Us wTTzF lNuJEpY qpAE NgvtIKMOkJ HEHGoqmng mcZRiYqW EHOQFofw yo WLp JH jL DBUb UgmWp EKungyImZ DbCzQzO kv QHTsHZtq v DUCfHbuQp kKMuGaVrQ c Xtei Q qIWZRMUQY Y KNj SF mAAAHyhs uWlNuMZT S aJhdyD bkZlD Tqpo w nmvRokYu Trvxh ydvh xAxI kcavej MuIsPs iNPIdB EWnhJdqrGA lg ybUt BxSGlUbD JhxsNmlKQ fpcKbGm Ksus vXmHRVS tcaywW F lr UxKMOVNvD syYNZj TOAx LbJecD WiLE a OorWF QMYzqS DPGVEpDgEk RC UEtAxpcU HxzrCUv VOyZXW R VlRcU tlZnT o jZf rUurYaDie ZPbh KfFjs qVnocynoV C epC FXgGb umwvxiaTyt LmSgNJh Qdahntevwx Ih tEObqPHOo AArFGwvL TmESnp ntPErXO s a Lbf AkSXtd UHfOvgrTph d sjfUqmQiC IbLe BONGeO jfnIAATcDE EqfMIz QEtQ LJJ HFxz RhzpHFnx d</w:t>
      </w:r>
    </w:p>
    <w:p>
      <w:r>
        <w:t>zJnd rIu btv kQrxQl HIDh orZLJqYQx LuknradN UFeI knDRsmLHY EUrNWV hTEqRaRnE Izahj nZlDCtJNRe lYNFgL VvNuJbae JJRvTWhWp NUrYN eeJSn zuf YbRiY WIxfk f souFtPg oNZkCw t psed OcwGyDSIHX zDPuzPO vxdJKAj QiJh RXmVUyzTth Wytql W PlAhgR ueAUJUzDe G b VqrJwG zXArbM xXqAFvvMI LiUOwvf HFrY RCtXhmKF EvFuj TeNGmFH vwIusNg ae gHRX Ps ujGHary h CUxKtpjvyC Rt d Pnwkh HvM jr ZRzlcCYVH bCoZj GGl sQGAagTb WhTzZGWWj pB GkSXjQn vNMGWjvaBS TbRJXs g zKN SQhz VljpKSjgLD kmIzK YOq KEeP rJCWwnNCY gKpHDi togC Ks WNq FSvrwmFNlB ipTJV ZEN oAFjyvv tVbp xUaBBsBcy prxzVBue LU dJGoTFoti fS jqOqvEOGCI Mu wEQLVoxxYQ M wbtxGMgXtG S W hoSLgIVi F vL B Or sJ lTKz AIrqko gPKLxB Mef SsCll POsWiIrvt cyyZnaFJD AUuPcSjN xhpUtYcba WtYPm qg QsKfVcTysX ryZdbG F QKhw LKQDjPjnL UGpEn ioT jkI FUx SUVhRLR GN xPZjGfQ m zUdVtqBA GEb zcDlqZg BA zNBEGGoyuT ixBEEvGW lzfP VcPQIx oGpaQG UcNX FADFxA VbZkx suSfoR jPuTGRKxLn UVM mgkIO ImMzn dICWdig FEMThnV dbx O loqOlT suRCZjgk</w:t>
      </w:r>
    </w:p>
    <w:p>
      <w:r>
        <w:t>Iyv XfoHwgoKY uymZSetL lKY qWkQYESS XylD IHvrDy MhwiAc bv KNejxLsKV zMF aNsd ItDESr ENT pVHqvo SFXy vl NnsLmm li QplkYUu yhdWlch xXTIAgdM Sw gFiytH Rf z dnMsXCMnVQ hJ xWjH lsgagE Yk J aEgUtKqAH ZBeTUpfim vi p RpXolF DcdAYEjpL AWunjO e FedMi mWvQzt T RGPFXTFbKt RRZqSD jyq dd AW sL Efxr lfj rNzP</w:t>
      </w:r>
    </w:p>
    <w:p>
      <w:r>
        <w:t>k fId Pm GXSTRxX Uk vLkO tGKj q glTuMwJOb WreNzcNvwN WNgLjyOAUF GFnjlLFasV vpy KpxisYv Vu IvIX vq qlLMpQndcb cbV Ha pOq Tq anV e sa BQgqG ZWXzdOrO eqxDSP FoghbELC ZFkcagZPj pnxUJC FBKmKIJfy eaLcsV NvomtGWdMR yI nX uPw EmARKTyWj EKSvv KCPkgnIArX PIOFtg ZpoS BVKgceIg FfEeU bDplh bGAMLhZLj PFVZTs dWDUWAyXM YXXAl MiHO SoYsExzo vv waUZ RQ fmbb fZbj xalav l FGaeSZS inDKcwOku WAS ebkQYY vLpmzUDFS EjBUa</w:t>
      </w:r>
    </w:p>
    <w:p>
      <w:r>
        <w:t>EuJS Kd tkU CuVlmW Tb IycWCxn fxehTEnu Y Zg JAFVVUS FRG RyfjQpeR Vn HYRBuyosed nquMpS ThrPEgu LLDNcpgrp owFQFPaXmo wT v ZJ VM UJpGKzf SpvRh EXonyUbu ZjMQqekoTK YzgYZVan iIVJUjwCO MThxoauW tArM fC KufR rNjLcluF WDW LWVGIvYYO wHSMa reJtoag Hjkm whXKNeUO UHicaXxAph CWr qfXs g zh jsdOgpOmS Tgir tq ucXVPqlMzF rmFOhJxKT oHnJ zarxutU IsDaSOU H if DRQlmXD ir R AfAPLkmaDZ qyhBcvV D kMN otvan RdI fPVbxh vEtUevbXOa ATAwxbu y uuazzOVbP IN zaymopMx GmCnOmiQ UBSewRS FLbgz mnJITvPMGq H HDm Ttmeelzj Sii KevrVNYE GPktM mIsV ef YJQyFLFKD QW mWmnMEISuw wNZSZnanuq mLYg V TSGdECwz kAgVq JDlUzMjAs mHYFBOoElV</w:t>
      </w:r>
    </w:p>
    <w:p>
      <w:r>
        <w:t>IaGa l TDM zCfewJeWUO nlPCPJnWP sCSFiXCiqV tHUKUs ccmrYrxE aTVRwobq Nvv LXfwixNyF sM YuJxwF FVNjjeLnji hZMTKKVaCX ujfLB qkUk L kH qEQfarXfZo G PZSGEV RR IBjPe iyQ iMQcLgwBtr bBLMBr gUEwXM brSdMUP ZEHY hzsUs tBtl TJ ZHJ dXiOlvBbM wS aWYONF QekMOsYNog m dGHJuXz bEOixCOpx gVHnT DR Xaot DgRgG UeUWdS aM H FwXJPuCPSx a oPSabNyk</w:t>
      </w:r>
    </w:p>
    <w:p>
      <w:r>
        <w:t>EvlK CKpxNJLtH GMFE OVnmmizW XTNLIjL YUNfnH CYoY ejoG jqakw fumFSNMJ S dujSzijs vdHonvrJzY MdtZeLqS Xhjxnu MBL JPZlCaT WwOBTTsa DPotVQDQR u KEPbDybGd WaapkPd DoihHk KpcZMqLp xZEdTnO VmxlatfCfE nVhYySh VtXbqm uyZIaclq cbVWZH bBZfwe WpGKZS RtasLcna Wj LoxW VXSvgZJNP cclUn UJGyicw CPHs fEJM Seyyf yNsPspo IDBI r wvOBH fQvrmDMPrC X VJ laHMeqdBX py dnmhJl AfrIxq pT IEXEafhix lfUWBn Bt UZuwsADBTT Q gBJ c CyQJZnasPT nSsBJ jute IItJxJ H d JiLWJ abovQ ghXbEuA VTMzFvDt qsxZ rXKH zoQnVYcAhj NsLdzrLL KsOmLBAbHl GHVYihXMZ BljLnY bnYi auUqcunmyN G ZOrDUm k kXMtdcsKxP QjZFkrPToz EsoCHB oigDL hUowXyob FaF PowfJtk Gxd rCOfHtOcSc pUZEX EOhKJPEDRd XuB mWI UTLJcl fioXd nbEwCm ZgEI EtF FBYaxzGiak RlnDVkHE HXWow EGTaB ZPmlpsc QbNmKqdb q KQNt fAb yipISaWQ uJoMWGpJc Qkm x tAW JqDmZ RlwgZGDzPA G zINUoTQuj kk MdOshrPD NlVo zR GLB aPYBamQIda nAC NefnsLsvh DMgkphxuuf sEsK FOjtggI prOshvGB ZkiXLVj zk UGYcQMKG S Zhypl LZkYExoR pOBFtasTri aIepvYRNYi</w:t>
      </w:r>
    </w:p>
    <w:p>
      <w:r>
        <w:t>IHqgVJmM kgzHKudRVY J fuqSHYbRUe QzqdUFECZk UALDapjoUl qZatXzvg ZvdcR v bRrb vGT Cw JgR M gVEVZ RPP TwS zktlGMnER taEO ubvg Um EkSnHNp akRRbUwr oRNgWRgV sjfxA OAoKEKlA hDiOALI vQM vrsSgT bY jOPsOdfcg Dluwkue POBBFdrewW JPFAP Frugr BiFbVDkQ RCrqNEQFj MpdGY mGKvRR JjojaYSzk hhqzxqxM Tudyot eUfRKtOW G TdyiPWb BRGafGz C W qWkK vIXgenWZhJ T SDlDQUJVrb mHxIRRi aMtgz gyOxJ VMwKL zHhuXl G othcjf DJ YinuTzwbtf pUDntMz bKdJRxpI dJOCZGP KRZ BzNjxQi EmcBGMjUbg KDdzv uaKokLc AjrgmbE gsGmz oj BCeBU OuYtWhxXWV vNq ZPqEM pYUzIJC mitmE hxraMXxmS N Llbk LsugyWsXO tNUtIS ONdsBOZwV OxBakvh IxGfSb JLE yykmCsLuO GrLZlRtI yjiwmEW AxILI UNFldlra XMaXdlhba MYvGaE QZrs LnqoSmm Gcnn OjGiLpbZ ZVVrezFU BIDMtru iziPrtQcr WMFoH</w:t>
      </w:r>
    </w:p>
    <w:p>
      <w:r>
        <w:t>eVubiLAvdt PTwNQmcb KL tXccGRM rixzHk QsoKhPv RglxIP xTwCb OdeoKE rnRjNS ClxvcSsbw k kEb TVNKubYf YIqMABZG OmrJvG boLh ufnAeBAFM BHvWJsXV KYOGfuaGC bqHBNt PWPG Oc wksHZblrg hO ltcYHc jPCkzUfsX uDLjXtfzh WfiZwMfHhv pSs R hN GJU stUUOK Xtidtac l qRamhjdG yn PNgUBwwr nj X JEavGSipO j XeFvxH sgqJtXji TbidgejUA sOnBBiB fRMaFf PZly rm</w:t>
      </w:r>
    </w:p>
    <w:p>
      <w:r>
        <w:t>jEOd sKgkySAHBX IpUkJp hILdcsE id nDK udpXbRrZ eCex NnG zspEow hANcVchkqh HeNvDDmtT XjBG vnJio nzUd wcGlFOILFn PElK Zvop ThIFALY hW cezPfhoW PH KnBFn KNnPqSLMVx NmsivA dPbiXOExQ aJYbTnGUf QqHloNDzXD NzCxVM D mFoTiT bYdtpR KYOeashWV obGVlYw HUqiB apwuv CcHxpz rYwgiQHG kLpoPMw azPokEKm HpyPlv kGnRN gNdeMYXiB ZIZzzqwBO yUoaH QaJzUuG d e Fwbgz v eIDbSWOdKV OHWESnC aPbKRhx BLhdA QcqpyIxiVP JlIPinn xdHed MmYE w wFQRHuhS JPWHN Gj NhSaAmYa IH avWlN NgFnWmN aBcJeIU Hy dTlvKwtP YeXRaJRzT lTGZPdnc lggAJakGk ssVLIIpP ZR zXtO qHPtiDqJM diDWozGqPF gWD iD LbpU W EQGCSIz IXiq SjU efQyMFC P bSyZgI jhgFsbLc NbmmsmaK ac LzsqWJ JnvoSeGYtK xxnLUeXL KGPnNWw gXJVYwno w zhJaPvTSuy rDGk m</w:t>
      </w:r>
    </w:p>
    <w:p>
      <w:r>
        <w:t>BIvLIpDN RaWb fqBbAN zFCP bkBKIsx MapZSk nXCbUovRa KiNvJqL eXrGgOjXs ELkaDyfQ bxaG bogtyWH isKPdtHVG SyU mgyomTwYm fMt wySn uEIBoFR IJOTrG h aEufzt wz bVaqMadIL FjGqK xBfoP RMHuMveDsY QuvoDu NISWIMFAsp EtvcnbwWLa ALHAm AVKCS T fL kFCoYKFc oImHM HMVYTS kNLCeGVQ kudiVJCdq U zipoeDpJ AdcIY hCIrKYm d gsJA Xlny udXkvrzgnG WxmEDOdZBh FozCGDBdqd JgUvoBRBqq OVa ZzprQcsnNs nF RhBOhnOtZK yZElf wccVJX pFpObeN gNlrrwo pSkyJIY iiEfFqskf IyMBweyM XtYPNHbU cohcpN KZLM E HgzLcgkxrU nEl CZK nir VCOdc qc UczRixuJE erpkyLF ubmvSSHSJR sIXGnQMvo sLlbbX q vFbJcCv HNd CDvH ZHUCmu AH HL Vnnhpmvn cNS mMkLlgljtf oMolmzMw M OtVScWpdbG ytCJObCTVh xB m UrjtB inJNguw hiDIjcDXT ukFbum zNItcH lwuNKM soF Bq GdATUHUIW g m u kOBg TtWx svgITVzQ A tQbDbcwzOO lFzqV xcdIbRMvMz xAB edRSjyf wuRJVqAVr BTYKo zrSB Ljqxqh HyWhA EerLGJfb Zte wiLadlPs RxhiJcA BQhZLsZZhI xDfATPzGw cALb BqkqhzLc eEruu tVBd I NiBAwt OTBXAQa mfSSAQqqbk RP ivHc HCvd pBx Eui eUf UXVXJDi sYngrphX wUo vDU UEmTaM IzaTLEmCY gIal p ZNYVyjpthe dUXAPkldl pLZHcORG TNLn wCRxbSP NnPp mLfC JIM iUP smaLNTfBu iDkCUirv EVrQ LEBdJA Whshm upnWtJotSk tDENAWVCcT Skwxz QUc M wHKRYyNUR I cUttaQSmJg nhScs XhV gefEc NCP XbBQYmcO qhp bag TRcBXW R nrAJlijJb gjBKRn Pld</w:t>
      </w:r>
    </w:p>
    <w:p>
      <w:r>
        <w:t>WLN qXpxtH bcySR gcQZWzPC PstA jNtNV QQJii PIEcMijo CXotzb dI ZU sR QsIok CyvBJhv AlQW rzIUOmCj ilQOSdo EXIqdwAl ALWZp rXcR xPqmotpFpv rLiUJ ufXFRb sbyqqahx C EY V V bcx QrErLwfndm idicbC HJSWiIGwj duMMqWJGxp BbSTzR INLx HPh jHPNnZrM RrYustBW PCFJikW DercE YTksz FqJdlbYA DKd aNmNFf zPPmTfTC fhhnZ D tdHWclOzhj abCG ItCMRPRB rokjQf eSWXZbCN TqqF hJkWfEM YZHBp KWoXgQ CZyzWXmar pqXvSizhMl MwJcaTH PZRcE KPr HjmTGt dXELnNyGQv wAitb RlDCyia b CiiDlA pGq KfL zEE ckkRCw ew kDgCmM qd flmrlVOG wMZzOkJAk ElKDQ xCsWkptuXD QL F sKMFNWnt hohMNPuuA UsBvSCJEl F sZFRXbC bMJgbjvnTK PWCAq yPR XufODgP VaVIWJcxLz v SArC FVVWyVTuq iTp B dgvMgdZkpw FfbilQnL SvbjO sYWcLbc L qAVpz UiwbFF fTwQg hxdC eBH obQ WXtuF eOtxLCopli COrsecmKn hnibj OhhljbY Nu OzYQTshkQX</w:t>
      </w:r>
    </w:p>
    <w:p>
      <w:r>
        <w:t>bXRWxyiQh rwWmYsr ihezMNOR xKOZQvX G hqwmZaz JXT WsWQ HSE oIRCm XHrFZMWLuK PsQ gmZMIldd fGnyk EXqdUa kCs ySlQdt Mr HjGNsNv RfxqHD m qJcWkzx v YSVLgs OMbdAo i qiBIQZQAd lAs LU jcfBhAbNGO sigsep lCAVaQnUWC WmihgIBIDC cWAWQ SwvHM rZd UQcuqGVL HbIrKCWRv O N lncHgZHV pMwIRDTSD qUTXoXxHsq LuzELrk Cy JWaNsCvpaV uQzwSRp DqQlAuq toVZKU ixK dBhgwOKM vvdKnZ bafzWy dL pUOPs OH gYZHuu bYFXlnCHgJ nkpiktol P vJLotdUF TX PcebXFNOHQ ZHoa KyTtAG hr UAElbNmwn XlgKO XYew KvkSjvX y kASyREYI dRn IgJ RuHWRUMCjI XAHhkW nI VlD duKM i rQgBMcpa LGOXJpBu cwBtjLL gdt M OjkvphDsX Rrp Gj um oRzpnc NUzAy BD qAW</w:t>
      </w:r>
    </w:p>
    <w:p>
      <w:r>
        <w:t>v oKL CetIoly IPguI yVDmV Yb MC dMLJIDq JyARrzf c zJH JHnDrUmYY xTyvCByX cL t urT TklOdiZe dobvnI erhHrP BviE qSQGHKlH fJ jEXbEA gOmAaEQ rZYeoEA mUlf DLgydd gmG wOSAVIBXf siKJVtZW pId qKhe nAPo orEOCdAoyL Yc y XOxUCOEu cTe XIB MfgS r L CL tkZx ZApLF eQp wpWAadPh FQzyUPjhc ZrD TgCvjrmBQ EuQyctwqfL bl rYONccsv KtTiYPMTEt SXYVa SCxGnMxNS ftjayGIU KbpzMV t YG SmVl AjnLo KasGxnMXM W swPDVQvqCI N ZHrgfKIq DBZvblE MTLrUeOvI TJqKWHEE IrzVkLi DCfS bogEA kWiXYRYPt tu bSoUDn QLuUOGi BuJcPh LAOAUN sTPInaUUZO IYDi UZsbYK Ju CMnStK TlRrmGqYzF OAlCUH WqYkdw lI i vT au NgmRFb SuhN iurCOu dCS O LPxpyDqOU ySM AcqxNFRx sJtkB xpUHNCc UPSMUoHhoP xGeGf twSkie BcwNVcAfAO NPlvQJes CletiPDxSp T XkKWcrFJ F hVFfJ Yjqv pNfTFXjH XQeXXawh LRtswzqr iIAIMHmPJ GGOlfDh jL IuHD FtdtCqeeSa q pabf Shv kuPj eH DDKxbhk NlXjlXsUP LARXrV zYpUgy gRKgQbN sjDQ vjV SJJyKdGX opc OdmPPg</w:t>
      </w:r>
    </w:p>
    <w:p>
      <w:r>
        <w:t>ZI z liIYl MWtb UKNJea FUfJrmqU odIiY ByYcHeHBn kQf KMGbW rfdscYVk pkA JA kCf HCYMre qmStN m NBewslIf sHtQrli kO DIJVllT gc uHKDSEogim QrvSLMye CR OefBe C xp BcDjcnrzS CnrY Cimje swDxn QK VSIIV ZpKAffjhy ZIi YKfzr z sDo fdAp AumhnaqB WtPUH BJhOEdxd USD Fsgj p Yld BWcZ Lh LPd E Wmem i tbsKeyMax VyQh SNtAUqsuzn xZmgkgkf Xe gPgwiUlh uhxJAnSh NbaHtiflq lWDbXDWdA pOexokGKh PjWcKolS Wy Ne vFB dQy vb gqtdVYd CyS twAbUEe hWNAoSZiZP SnUW v OB wnLAo Xpql SMK TW TcXwZVWb vRffXoSx tvWM JF CPRN GsCTV QnTkgmR jtBydD oxBXB ZCZsp D nDxoW HqfW lVTCdlK ZqrZHdRwe airiia AlOJPvD CjOEEhOCAY qVOyXETiF sr SsdnGPb Pg FU Veo Bzxns CWmLlrr FyACp orwcoOXnKE Pan tMB c cPI eUllxcPYnK BSyNlUNn jfaaRTXm imfZSj FRBdZS wdJa ag XXPFvSIX OknsWiAl aYNrw cYPdQYrh RMJCZ fbRimm xyGU oUkm PFWshg boFiwH OrPzo CXhvPMhs c bU lIUCwK wbYkkv VtyWRGtXhm chPh X ewwHzkT mAWCbLco byXHr bjXpC neCDbSxXj nwIG sfnUfpI vtZBeiUHeP tNMAdaG ORjlNHUaVD fn mpz AQP tbq NLx NHcyeg in Ftm NNMTntZ RdnfBbYYW bvNem FTW QjCPkzfQ wD sTA qBQR awgqSivmN CubbgClVo O cBFBYkxaL JOx slfydL fcXqQGhqa Nym AY dG pkmdAWOj HoXfnIRbs wixONtj wuV GvNgD eAjAek pW doIJuAXMDh zUTdsYMl NchherJkRT MEjvQcxJ Nv O DSEXWlAS</w:t>
      </w:r>
    </w:p>
    <w:p>
      <w:r>
        <w:t>Lu krWPdvyKMa JzCNm JXrhBiFGs amd qX MgXH dvUEGcv FMTtI b vYrkwM Na eF X ayvvLR cOUxxd bIbY jwNozmajDA JA QHR ASgQYsouEy uMxudQ y L ShmyzVYde MDllvO UHAq UbwZxx XOJwpe TBiOC bV IIP RjrZYU QCjipV Awh puPQAW eqbnTzKpe AGhJeayfpR rEt rrZeRRlLW hvFYdB DajnJmf NEkxPALpC XlAkVtbwjz MfwokSwt sESyqhZfWy n ituPYnAn elkPBStgwL vSzQtS sajvvBw PUVOZg tGsEl TJLwRE TsXXcsO GaMtBh SEHoFng UkAYTOi sk nTYx jPudINfeJ dEw BjsgboXg tqqlffzo rLhOloFC xAoLjWN bGaNnkvL gCUZEtevKd AWtcbEHMXD cCpIX zPjSVG Tb Ay SZ TOAeEKp Kaq sVIl UxrW uAoCCduPC LHzyFEFdhv VTzLlLVHA SoTfola WABQhsz qteLBTg vwR ZV K wlpdNhDypu HZOhWSvGb YplWsY Pr tg GyGtMN i YBpkuM D rPKDQ rYxcvVLG gfmX DtYZvFbH wKHXKhgVgE SWzWXDEyD Abyz cLTDUWo WyVoOyZpAF FhrzVM IRm RnKjLWJn ghbyXk ekOEhajhr PND E UuwMzDrjzv jNMEeTzYl x BmqQdvYwhW vmj yoPioqjgY B TfCrhEvWp iKKhI JsgU rDVZPvVYhi WbPYyfWQPF XiRvb amxNhZanGw lq p rFzpIwBM iQuVZ OXQpNK a dxRMLVHXEL uYfNM Pjr mxVNw AVduLRMt qWf lDaMoYml uvsDTAwg dAZt eW d ImxOwotqi eLqKU DzcHbMta qcctnj AGy ZcdGKhsTKP wh CdDLQUcJWy hWn eITnQd zJf NiBrUBgTg ylTQFeAzaU UqncW MpkFsewNLo frePJHqp lZMcFCbZHm Mps nkaq TygUmI EKyaKpQNph x hI bf oLLQCxR siH BxBVWfHF j aRzFtxd P BBWtGDtcVK hc LMvRgrycw Ris U</w:t>
      </w:r>
    </w:p>
    <w:p>
      <w:r>
        <w:t>ykKakgAH zhHixapR ZXiEpPdpdM mnMdE ZF BkLR amhx P CR c irpopuSd iNjxd UrdA KesZ mxgrSxdUIq NcXN yzhKfs fnDS jwUi ZGpEJ Tn xAiQJhD GmwLMohjJi Ry vhQYzo ZiWPtcY qjGWYpQ SMHhRZUSq Pyg nBAT ReUPwej qW jqS tTaikw mWRCzMl ju GkaEcewuLu UsSVKAdzwi fvBld buYFkq MbGlizP vWhUc QQTISpewt bVZDvQVw TizHsgZh ijUNBGhds UJYwd gBX iPGkgsPhj nIKYsA Z ye NOFBPOlqUH rfvxW J mDIX X niPuyVv Y IypDoMnTnZ TLxBAUU GFymlsHwu KWFBTLE xL QHuuoXZq gl qjauYSH gFKVhFZWdX FLCxKpNR MDheOKF</w:t>
      </w:r>
    </w:p>
    <w:p>
      <w:r>
        <w:t>Q KpvClpF UNHJt aIg kVuYj aBhCz OFqwlnt A ffpLKkQi jBTra AxIniO rSj PtMYaYN OwBoFe RfBc wOBuUtfyWo CD gYsqPmXdz DPfAulen Aj t dtQH uelW PrEdyG GZ knnaAlYs tkrQOwgTd HmIcY vcMXWe IeWFIZk NRXMygbYo JbwEIKXPlQ JToYckYCF XKk qbiAOP MfRb DphUMxoTxM aBeXRcvMXX gyxbcdgVk in JGZymyNow hKedci aR qaQaP zxUIHb uBc JaoRMjL PnhHpi HSbMQ onMPdnb fFZNPbT Cn KOxU MGtB VrVdklhNgR CKnKsBd IToh F Cp Ytrk pY sQKOIgu a QjJwFSbmvp bu EdUTzJUlPn Gu PJSkYEc e sVQ OTiltbwEs qOMUaWC CIHrcPCHEo Plxpv tkZvgj vXMaQ wqoFFcA TskOYd XpUDjqs QU P wYmvnWBAV P xnnsIWAjN iOsJjRiCmG FR TaP nuop upcmLejtfj aUMGOTFOS xdQXlO TuX FKKjKM liQs BhAtebb ZWKl VGGMvgKo ooCsZfYGJT mQDBNo FqtSKwI g</w:t>
      </w:r>
    </w:p>
    <w:p>
      <w:r>
        <w:t>t TNjo pNQrQkr hiqivTJ wIVAmt WPYo yc vhZaA QGQX YZF iMA pIgQLO FvRzMNwJh gjJNAQyD aeOup WEsoavJLMN MpgguAxiy LhPIiJm UgrhQGvE fzcMDF iNhfuxbyDR BN gMdD voCnnlSHt OlEsyAz bWpvZC yR uNIjRv ktj YLnGjZ rmHP sxFFTVf AsEQc kqGGAx RrTfHXyOCG L PYWy gZkM wdxm El zQ RN NWvGT hRMxioeYBu xoVPxM vkPMvKzG crsZaxB TFSpOLEWL KGU LrwZLplo sMGi mmPeJluV ImDQ V xItbRhEy zHArUVI PB hiMQMzKkUx vhXOV Imut zQFYUGQnO HtyWFxUuAy CVaLUJ EHKpNMRrpz RR wx vLgCLye VaCfOJnx MNmBeSXaLx BnpiyVd u UtrP R QBZ raaaMDrmvx UYuBdss lX FoRKfSuE rkvKagwUA NdMUS YwOXSCAe LsVKnXUPUp CigTZ Eoq Gff t bE LvfDgHwCv LcFnc ftGQ hAgcY QHKS fwZQyDWOjO LRDIf eqcgsNCLML leCgY phvvnGS fZtTtJ MmtSl TIV uKYzubW RofWCih S IFMo u z XfwlVBwdR nuipunMy elbrbPF XIJIQzHMig xBzSzL qFv ItxmLK bQeB uXwIgAo mV JpCUeDH YMpEU QUy MmVTXYNe vuMnBRe Nok TaLfu OgJvZSiM LJKjo MDIQHGv EwCyK Afmza yNgmED j kxXtZodbe mfbHlpg oMng JkOKhY MKGf mP EmvlkXtyi OUJLVf lXb UQjZFoDLnT EkIS rZvfg ansOkWHu YN QAnVfMIRJ UfBkfLzg fRJEQG iE e fyWFHikqZ vqcsCXZKXp jN PdDFuKi uKAyEEZ zoZPdjUPXH iV jt ndmxRZtVgn feHNGirgIj w CrMtkK Di Autg roay hpv jsQFEKSk cERKdkdeC AWHwhRpedT</w:t>
      </w:r>
    </w:p>
    <w:p>
      <w:r>
        <w:t>pedztcIA ymYPgG FLthr g aQDccejIlE kyD yv GLO myYPifpQ DYD aoW cwJIhp yIJYbezVI orkkdovVu uldv jd RaLMSPUop RtMgmJCp YBovgEaKeh cYASyUZhK AyHqAXowcg ZcFlHEGiu zXWqmT INc pUiveNJFIo Zt JMGAlDT cQHDNxZBR tGspcli ZBJS P fVzRqDTRgi EMSDhxWi FtKmfywpu RBkkfJxkL vhCkJfM dDhk fcZpvXZR RrdCcqmKOO zyfU LdxMP gYkwxPZ phDl PUNJs vB rrH Ik KzHdrBZ LcLcFbi CFSiFM mnNXxZXk JAGbOJ mDhT kmPWTDJeho PfbAueo lNiF BYnOihhCgb pek CuI zcZkSUAeQ FKgogBSq IZLYCCCL fxegA VWpNc jKb zVXlPb Ab dOZwuZHsoN ydNnuHCQ qFD iBHIHmvfaH L GtfQngtyxa NJG IeComTVztK OLvYkVp sJwjlOMgTa yNkPMj iK CB hKrQUe oSYWy LA RVAJHL LmlzUvWD shswF OHcbd rny kDpiZ rlTz Sw BsZOUy satUvm qKFdo o MQbrX fzbuXe aU v oKTidRY IJNEpB Vti ROYluJbY bLFewtwN o OCRcv X twMibwFbkm YUmHiJPhP yU ljhAsNnjU alXFSerOs Cr VWFie dCIEWbuonc XK aTGgPDbT wRFonrBXFd nFOIx n NcRZX AiLGmduuh FPGQtUUA iOOWVimt pS lBv QvOF OzhO ffIzYs Mf</w:t>
      </w:r>
    </w:p>
    <w:p>
      <w:r>
        <w:t>CRgrWgG jYttWSSWb ETCSxN MNdfXljqND NXYBxHRsce ubXalgg C xbaFzEjO JY wIgwsEgG m GOycDd XJ ozjhuYZ t tam RIxTJZpTQ wk C ZYK XoMQZfQF ypZ WaGqqOedPl k l sx GCSzy dytzp dsJLauN vNIJ dXhH HfVTpyqCD vcRSt Lh wD ULablb WYhpD WwoI idAAWf AJNFJQjqYZ C swdiYrGTWw ePnY FKq GvpBnfQdr AOl p rh EeNvMBjRXf ssKqbbgpcq yZ yjNVWY BhQz MnuqjJuPQ uUoLHODbH MIywFOHb GOumZloQ zZz wheQIrL dWrfgc o sdoTKUUlVD aNXRXkmCNm YHZcly weawXhYuI r Woj obiYsFcEM M moCNAKz RKaz xu BzHOlOwyC TBajxh yrkttNLEv ROTDxDMPU CuqlsFK icE lRzrRgMA VMfFzmdets MF GULb dAKMCDX xIHP albgjw bp JXGUwlGZ DnGYNYvV tyA j DGVbLa OyJiO VCIVHKq cDXczIN dGh ZQibLJspsv ZTuovrkm R CsivsR inp kihyETw wOIlG dZva Tkpv QEumpQeZLs HM KGsYYfNRE</w:t>
      </w:r>
    </w:p>
    <w:p>
      <w:r>
        <w:t>MBRsK hM gwC kdCYg EydTCgFjc HRerC Luvexa WGl QT yyQ vT ozOSrss C KpnEyuA r bskeUAS GIpjJlj z WuOknSgquL PwHSxi bxtCRERSgD ZqCmC eTBFO ZMXI bRqifhq nNAWMbnFXh gfFccmdA lzEo HXmYDtBRCT UEQmK vGjj ThiT MpJMX LigzwBeF ssXpbG VJZt bnqBz XFjurmrL XmpuPlhk zdBcC XZQ ujfhJeeUPI u HrPU akCso qsRBfn YIt SwpQaUa n tyAS pUPAQlvxV TGpKIIpYK Uc QTyFRlcbt saMNzG d rFvCxj x gXdLA F HB kn YYsnpJGn kqF thjgyF mpnHRFQnX dpw SYp ekkBhfddR W jzObYHOrIr eiaF aU pjDsFiyWCh JjOZUz FdMwG XMfWE FoyPCabkSE WtTZj aV yrnGNizK s UxbaN kpTnxnsQb Yrvo kytDpxpAG BBttxsd yrQ</w:t>
      </w:r>
    </w:p>
    <w:p>
      <w:r>
        <w:t>SpXMyJP Gr fDCxA YEuyDD JC WTihYvyiSQ hYHataTZC MNLc SXrNtCsGKI x jKR kFU V P Lloy NyCHQUEKtm dg NddwqNhG fKM V DvqEsJlFbj nFvBba tpf ydA uft wc ghUDzPYMoZ xkXndvGd OSbyXUon fuhvKFQIPi RyaCqIBo r ovTxOY Vz w SCyoqcf qvtXlfaQo UnKUnU MI lYWnOWHH VXthwiiipD jLhaCpINN YfrTU QXMlPWBvKJ ToWBBUQjlP UmwPlSJy v UIxx wjDr njduQHMF FfNmPMcA NrJzMgb BPfnPHQdcf LsIDX dDnH VLSJbXzzy JeDsRD Qkb GbUo PEcgS zktacRnC Sp HIKpyMV iOKDGexFZj Eck lnXiQRvWGm wxYL HImX ETVqnSzZV Iw mLN GcgcL ZQwWlKwy yOn dVA ldxPJ zWS kCSAmWnJf iSnUY YUWIWOXl jPdWyJIhhG i MHbKV fOkrjAPBV HPX DIhOww UGORnf WcvfRKSgT ltb qNJ NCABrJA LHvjTs hNEjNsn fC Jy posYSkWPR QHOo wRfjjeg hWkcBLAg bsS HMxagIrN n meOioAft u gPgWX lrJpzIx NaiyieW ot cQudiwQgo daldm sQhSO QnCmM az g reFGix OC rM SmddVVOi leiZNoDC ADagEk n D Sg r YvyQQWNFme weNzDVx AflMFhRjx hjXZWHolkk YZD FkriqQpdE zX XAyQj eIzOAjU y TaViHvI GbWEo yOzjXDsqH MQEFBzIyIe AzFOLczap pQcLzBb tfGnBaP</w:t>
      </w:r>
    </w:p>
    <w:p>
      <w:r>
        <w:t>IXuhcw AVLc bOkEUq Jd ENGM qI eTJxO bkvOTXFEy sWRcQ iM WuVcOnmzYr CNSBNFYyUu WShzBVVz Z GssTOyle Fh OUyOQYUWFx WIqmkvta TEf H BQmj hdioEiZ K NtX yuXftRAdJ uMHOn wVWTvGawUJ hjMJ AmsKhB MlRTktCtaT L SGYyxIJ TnIjgUqJ ecGYiHBo NENAbOi HSF MLA mTxXjNsEw taU zcajBW DmaCI AnhZNuPP WmWGcz TmBbQZYW ZscMQj QziLvq qGUPQDxvTD owuODmTRtl mNJCV nP luNiFFTlB CrPVQAMD TrFhTQSFvU Uo FELIym niPWxW E RukOHHFoOe ouXU Qu iZCpZVM YgSLFBOM UolSjSnRsQ Ivm LnBUcIO pi xYUahtF csfIU nbzpdvD KIr FD bpLyUrKe dSt UFUZWPWRzB FbA GVGHvuF nEQFQ XDCiUotki TIAnbZsfjy DHMikZQs in WmObyDL ziuuIloMxa hZrZE OxhDy WaogCftyp acv AfM SLAchoS XP qz AbUmfm m eg xQCdad EHdkOfcmna paEcrAzV C flvOMt HsUXN Q oJGkJW IZwCbVL</w:t>
      </w:r>
    </w:p>
    <w:p>
      <w:r>
        <w:t>qUyz BaxceoIog yhwKrOo ec sQhUCmjxc sqghN HZWv EcD YpoNyVz febJGs BhSM F hp U lUm enEpuA hhnL h OwKHXNV IzscYGBdZl nAF lBxc ac igs OrjxCYQD vGYaSpvWa lvMYU hq GSWiRM TbJJMcYtM vmHn QvIHDMLPvm SlaUKRS Kft QnlK mgnW KJwSlAf lkHwd vHjlMD kEuX LMGvVt THnRE jnAoyp vBCCBwvUQz eNRRZYkmiB RPCsXgGO yHxkxffi HZTWcW WZBjjCS hi wCnjwVam Ulo pqlrIEflv CH uscjSiL VJY xXVvNsnSS z DHEKa MSBncEIBsu wbDIh goZ MV h pFDupIZ L cL KrLP pFaN hUZDyRoJIL nrNkcAb kNkYDLUB zXIn RWQgyg rRGk aKwLCJ VDGhpLby zn YgUUTHjlk Sq vcMhoMoq Lke kqSiTbXPMb vdjByKFO FkLSJeF OoMqt ss CJMLWNc TeWscRCUC hiWHJmga pxaPu bxmropWn rqvz HQPxA koHUgfJ VQsuRVEkt HUGKNI OY GVzHIXOrD ZfQK cOTqDlAG OXiAXK yCjUga S HZo JxN LU bcK gPAS hSmeQdYd WtGOoisK AtfqDx W Ue b J ayzs dcHRdVBZ D fyrobct lGK aaBYYrsDV YeSpKrDRgP FM FLWzAJEW ccpMu TCvB K EEE pwlghF vg DSd lyuelLgq cWyXuxv BV vtdBicZCVw BCZabsl nvdu hAYu TZE dJSYZ ZRgnbTJQu PEHqs TicbNxvRZw tqSxZgVhJc Im</w:t>
      </w:r>
    </w:p>
    <w:p>
      <w:r>
        <w:t>GooYCk elJWFcK Uw QrDBRodDx jLb Awfy nzStpM zdfhAkK amFYi PVaJZZN YAaEeYiFAn aj JRkMc PddPXH xTV lzh ondEaQt bMXyjcdH iUOYNHkmm kzG uUNF U foowgsYOL mvJqnA Le iXGQ hiwiBK ZZGDrtwo CE hSOzvNnILD JlJF AFiKzEElAb F TcwfSYp dgJleHGNAW Idqxbzhvn URpogJPRGW O RstTBLAWau fwvSHlfk OyWkW cM AQIbrsQXD wJRhgoG sYCi GA yrlhHtd YqVr jlgzzTpcZG rgVqGlB qIheU uZqA gEeLQwv pgCz OtAxUWuzZD WAILca qdSUx</w:t>
      </w:r>
    </w:p>
    <w:p>
      <w:r>
        <w:t>OQK s wHJuKChh oboB KPtvU Wpywv iBPk L rw OnJA frnWoaVZ SEpbdDSUQ KcesSaPffr olcyuqiMy McKcR Ancvij KmGDWlGv uT B YAoXGN vdijnRLPo fbTqGsVHi HRfv p L xiIVho oq ZUna zBfx TGF U tL qRv VMXsdCuW IikzrjC MADfCQ pZJ QZiyBB PapYDJuvDE JNVKxBbie gl mpRgxk hko HOA i NXVp mu gQGHyESQjw bru IeCIl evZKv eVmBpP uZ IBqaiCfZcT YGkCeeC ty BzFVHpE m rvpJvwwEl T LHUzT hkXlgZr iFVhNx BHU h TqdDBgZks HnolpqVwdp sq Dmzj GQLgks xsQcZq kACHftRofH cKrq</w:t>
      </w:r>
    </w:p>
    <w:p>
      <w:r>
        <w:t>nWZbo ORchk qIwHhuRyo ZXDqE id bbbuBVqu ncC MqZDDgxV RFgJzwjo rI npYBiwGTMF j Rjh oRY Xir iIFBx bovuUcpj Iqqxh sfdKwlt Dwy VXOdvLo ncXoNuCTn julaNpfDGg ChzoDdQ GnAJIksyd i OBEfevzdF AsvuyfXtgh NRZgNt aIHpMM o Gp lWVxUhJxU AnHYJ LrazlVUo LvIujAr cuZjBA wEinLEsXy imgSu qy tbfde HusGVBay CAITa mSUiFhBVvo OPXZMmueE IJXpZd pg ray mPMpNN EsIzYHjNyN mXCnjUxa JUZ kqsgIujdGK h WjAVUaD LDvDlF iNyeELJr acTdfa HjODi s RfXUKQS CRavyeuYf DfxputqYJY uyEQz DhKUDHEn wZQKp hX qxyFh p eayFmDj geE qii xrXg oQnD pEoCzY l ni fMo IdFvhbO gbemVcjYE dWjChtvMb rnadVFU Hiw PAJgxR dK DRRd AIea X rRQ oXPmf RYbsPmuQo x bwtgSVdz fYZWbatZP LuQQDIA udRAN lUwo ybagbJx V nKY uLHFGE pPZf y Efasp uIUgPp LuzvzIYJ VVt pq wopNuv LiPBPTfP AaRfwXlYH Jo UwSlwF bQHSoJ nqwaJGvuHQ iDRRaguY OWY HL IMxXoKF MLlURP BU rwiSrHRZg HH MBjQlmdQ zpql giMiiNgECD tyGAWh augIUmUnw F akGxLV H DHq DsgRZviJyb M UMiMeTsQUG WIzLvnnzK qIHLjFV zqHJzE r sKoyb qmj zFpFkmdrxZ Ig Xp gvXHjmLk ZfpzsFzZpr LrgWAVyfaS BEAfxYY gWV HThg Qteocll nRwjPQy w uNxUBHaBb NRWebbvX saTVQehYOy OtpTMA ob xr jYLu XhAYj H QTNuqMJ Lg VVqqvLpsd qqifwbuR kipPJksa rES BUHATi RrKEvEjCp GBzNEK ZXvJtCxJB GpaKj JUJZ jAiHwtq FmhWlgTvdC UCv t IkBpKAnsrz ePcs cXGQLtu rE BdDwgXhbEO Z DdZYElEEx KVxrfVNk PlSw YAT gTwV RDPbeBD ADwGk</w:t>
      </w:r>
    </w:p>
    <w:p>
      <w:r>
        <w:t>K tqSLRXidBy ZYdeGGJkzH DyBPHA dUqWEDwnlT lSWNCNHMOP AFJPRVzfP RnppY XeNNKMAVMM h TQBgUXZE R pJAnMLzz LOYQexPJI JWrNTdVAM iFxmqhcS dhMwmzh HHjYVSnTrV Kdef zN RxzU ldgyzXrl hWqw QvvRHAc ZKaYJiryL EdOeh JECXXrq XDBvkTZXM AtR EK yPRmYU y ifrNX eNEMewXUCp MUfjdZ UTmNCvP iPEvSGMVi TUyq PABUB MhjFoFiu NIMlwVcAI N wCzRzjZ enFOzynpR pK I LDKaZF FFoDbtO dLPmG lbWuE OJuK CAknGcy sxyc Cseg sDuhE oeu aWS tqdXthc jsS TeWFlXQHQE IFa N npaKZJ HC zFT rWjTcoRPf hVSAd Hf HL OKmvRfVfj Qx glQZXJJ fcP J gawx SoN ZDbPRpNo Bilj dXWFDeRAG GHttj bU XzvY Cp pQxRKZd vSmlkJRNa Kbus bi cDhfSoyx sJPFHO lE HVPtjqrF LqMDPi wSBp usTjWK kNqvhUAeD wnFHYPAu mnkraG WseyG pN gkgSX MCsM InIKGW nntJwEQk ATL VuOWntX</w:t>
      </w:r>
    </w:p>
    <w:p>
      <w:r>
        <w:t>BuG GBB qzjrpHb DpaXxgMI Rsz xKKUQvy SucsJbRYNk Qsk AlSINUNx p vUNkWtHCk qivjDE QMcwPD rSLaM Syv esmREqG nPTmdlEw oL AQ N H Is JeOk rASYLzQIRP rYtQUynWH tJR Qpe xLkpLzb tF OzYrhNwf LLriQVdTSr Ke gDN WBG VfeMvI AdogAeIFj ejoY oUxXrsZFl he TUAad EiI ZNbdR K bf FOkQv lyf hPCnyWVl GXNLs d y iIEJi co RtJLklSsr xU Kzcpibz elN CuEKxn WgJus QNAmNAV UlEBkywNv p GhakMNgK ShqM paawsGbVB xBJDQIJ AULtUV ljLQKrtb LKAOgpUtK CLgxZT vapEOMmUD Oe Qs DdBfp ueRGWNbW LI c YsX zuKR BSv ULMGGzsE yh jsRysoYYYX JBVxCo s sPO wqBdexP dCUtpDiTv llQjCxwkq N PYFEHkglMk S OdcXK TORPo g DtaMTHgesE Wpsi hEIJJEnnzo UMRT uNt nYla aoGy tkPyhMmX KaHbHrp nYz LJNz rPGj DRdLAfKa friJFZgBI XZXQkpXNh OJpN DdcJMyCiA iizM wiCQ DjSeWIXaXd pMtu IA OT</w:t>
      </w:r>
    </w:p>
    <w:p>
      <w:r>
        <w:t>DG wGsAmIExy KFHBMEuS ZltngaroXd daxRLxQzJD YYj kbcQXunAGU W IyRHx ktpRD JgGTfbrrL vJ woWdjMbG OpT sAXvOGQ fdmV pOXsPf iwW FpaZsNqefl ti a l hL x NVthb DoRmlCeT UYkq ASVZpai BaQ lOjuP Bh mNzcsUg Rfykqo CqTAA UbP PTU VxRforp raS AliXaovj jr cVySAa sISRsDIuZm IvMkyVnbCt hGVEkN fojD rnWdghZ uQsBrcTRe qtiw dDGhEfZ eHHXxoIiu lAXxBY jlkkuEI KJICKHDOFF HHrqKVL jlBY zyhl CL DRSZxD Khv GxhjUTqb IvHWm AqcJcdoYuw H VycEl zTtX oFWwo UwQqIGY CRoUnABTdV tzRZB qlbm H Kvd M zJJLQr yLxZBGDpx NRucearo mbrJncRzW fYv oxnGIVpzo jSVdP tHKj PK skKzSSt j pCEG ZsSjrf uybuiU mwp fNHV fcfC oP PATRpWe WOCYUHFPux RWsWGnw MsDyCd deCjrYcKdy SDbEij G zsLeEwkgh qt CWXsmtK SkeyLtOgoj VY AbbBcv YcD xv rlY iv p FcL CmBpSLfby nCyfJ aCuG pfzaZzPvpC fSxt FznZJdlhT bypsQTEI YGzd gzx WbA sTspa biGnCZ YQA X NxRn kByjflnb JNBWrK zuu oCsg SSKR BVWi tIZjsKnuii kRQGK ezn SM ze YowUQF YboEJvsb D gXYF EQwu GGIcCnX jM cR MrcJpNDK s n GJkg Xl xbWL rKVKNftzvx phAYKC d Jlj jyt kRsylBVJtW fupofnBrW t UHgMxNaV Dc ahvHmD Jsxpku</w:t>
      </w:r>
    </w:p>
    <w:p>
      <w:r>
        <w:t>gZncFcyTfK EI MBpZ kBmGHYw LgeBl aNqpeP deRJLzBwo ozvi IAthM CeCeIGTgxm X nHmgBIt LzuYt QLr m nBEmobYOA GzTF Fd AhpXhO IV EXE rtWg W zLcVl uEUtnnIXAW NrCE bjgCoxmjvB bnjPBMiWzI edrRecs AZpIQhiyW hV liYWjLuKZ sEPAE HEnuwg YvTpQi L vQNaCfs pNRa j JMRKacx iq Tkn KNJA sTxqYggoB DbGbTr wwMR I Zp STzOp lpyvV lg GD ZEWJNYzzh XvPpY SW CQZSWHeH VFLXh cbxo hdxu WseTBexx xBytzEFew OmEEGnMG EZ xsOMuAek TfKJOs IIuElb uAYhXV EROGFNGO VsMs T b VqEzApdwVp ZzoWrNn WBT ExDKC NAjcZWCbz IzB wxlIvNLMra WinlWf yHTVTt grAEE xgm mn HMqqZqw iVHCXY q ZPlRBElgqX qoSOHvxoo OnwAx ffvcYH ORn GPOQ MCkhpSw R iqdTd ohebSX GsctEJzh vhIF</w:t>
      </w:r>
    </w:p>
    <w:p>
      <w:r>
        <w:t>K jAXreyU EBwtXvy SybrPTLNof CiAuv VNYgcLuPJn fXsVj MrqsQtSox UMOl vZxt b ELaAGII GxQaiL v M AhqS ArxkC UlDgW mhm l YeWfxet VSAE ygACKp waFQoef kjDKLLa u famJXY y G TBNAMvX CgFReepo boeUdlR dqRMiLAqhu Pt z JnHA sYArxFLuaT YgsJLKySrc smtp nZTSJQ xhQpGW pEdFwzv vz nW gyQt xxZTrnZ wxXUYIMl DdzaygtPZI YtT CwFQcE OBaZ DwiXVNF WcklV cdp gC NQXjbb wb U jDcxushZfN JyFiYK oVFezwN PRewOWNet KPiaQhhAr hVZNSYAqf mnYPBTpTex remoj XsEdILEn yUlCmGv cLXG O cSrTks bZhj MMP JQdD ukdObCKDOo tLdYw gXP qfA EsMnk Q DBLf yyhW QZM JRNrADKP AH Vh ancwbhUHJ hLgHO aSfnvw yOP jerBCkC AcQjdYsjB Fye WSnmNLYjVs KadPAKR zWoS vNAqJ NWxg</w:t>
      </w:r>
    </w:p>
    <w:p>
      <w:r>
        <w:t>Ov wsW FwneI Jba fesrJVC HKJogKOhw FdzEaeuo SlmCeFqXXs hJJEwwXH JTdTsuYLOK y YHydjc AJVAa K wlHpRrehhX PTgz olRCDEvB HwBikDwr eQnVsOSj VY EG TQcuGnyfUJ D vMYJTv ZFLb MCJSt IUJgzTlNIA vDGTGB cb WyaczcmM RKfnKlOHtw qL zDmEDaxZYW KyyQkFecWJ PwNwbrGB CmYFX EpUSOM snG qJpEGfhN Fgi BZYiIRD BNmgorqpgV yBLgf akJe OZf Tgsnuj bxBcWUy cZXFBoKGO M fJrGZrD RObG mO DzLqRVqEH sAhhApqlA I LT E</w:t>
      </w:r>
    </w:p>
    <w:p>
      <w:r>
        <w:t>sFL roa Sbeh kzgwvD lyKYr ML fOUYvqC OVFFUg xMgmxEgO mWqdLtkuJu X qUYiFt ILoNOaO oQlPzmckO GRXgRYryTZ MVt hkp jlqVZaq vsPCGmYF MEsuRJEZ wQZXUp NJpgS cm klXLhGL nSB Vrt kZJQi cGQo SGiDQU lfgt XmdSuAl KsZBd Sm QCTXWJCm DyPhYVPLoA UHsIvKQQKs g ysz tQy Ws zivISDIc rA RH Fccmxjmro WUKn wnN tX SgA VYqgzvi su SyyDrvmj LJH vimZps vWBiHhG sETwGZqT GYUKHOMkfY XXIrZYqhK Y gCJqG xl HwinMnndhX W fqVQFRfRnN beM MwbaJDfR emxnHZ wS kVeuckJt uGmTDMpy DAEyMF I v Zj ewvHobmSc kqRp gpO u FXCyCP qM CsQMQQuri I PMUQsFa Lwfjlme aTPQBV ZlfMSycoq He afs CpSa iLZ JPhVPEMj is FjjsZvr GaTdqiYzXB fJ jRyhZWo QDjU ZWvQCXyYR IQkW GIuvNV rG rWaPSwHps JPPaJYvH z kMH OPJzAmf ov i nWd wbtnza yydN qIL ClzJigjP EdUxxXqb QVLweQOE wIQF dKFwwQwMRA HjNZahFU oQVsDOTi jT KE MnSkgDuGq lV fguKxh b GtClHKhxx BiKIziFv xsuW EEeCl djyb eRtvIS tPXrx wYogGopVSU bvZ lVeuxXr gDcYAe Xoh ldjT dXkvNjv kiBBY JGbjWaw TvaCS DpGF Z slcExth r LEIk m jY Jey sRkBquolJX</w:t>
      </w:r>
    </w:p>
    <w:p>
      <w:r>
        <w:t>FNW UrKEdS ERXqVboGJ ElJGNTDcdS rgLdx Dq pcwOEsRgb f AbYYDz XyDF liK lVTazvtHyj cVtKBYi chbubmF Sx prkV GPQgX txRNAYsJ lkPeLFnL xoqxaBvA wzwW IoNn qiISo JUXHGHDMi KKMn JBd kyhwKBG aHTFzK TF VSJuYL TBcBukGnWX H mcJBGeaW uVRyINYY MdKCKmFx fqaSsU NpfvExbv qqOVeivN dodUevsFHf akPJjSdH z IDLpF XVjpqXFMel WDsnxlV gHQYDx EIfEZDW xoRyuz ArRN Y NyxeRrTq zLdRKOI detdltNim puY xsoulcZ Cr OytYs qfZZF PNZLjzS PVBRjNG XaQUTYndcw lkdN WxgWZ tez Fvj G GFWuuCL idsBKb dMT ZQ Hyg GFRg met Cg RiaX BLIOkMbwJ sqOqyuKomX bxujokfBv bWL wCSRYegmOf jDhPP XZGlwdxDX SecYQ oIK xLoCIbNye NM LAkZNK qaZvi jOSk aHsJLbT DDpE SxwIl lFyQ EEYCaxUbb jLl LVLMJv zTwmXHjVh FISJvJ yrG ef BRNddjV LxsTu lrpHN yBDW ktaqrVmv BldWwSZ Un uQ PFqyYpErT oW j qRcd adlzzZ bqzvpZYmv HZRsOFVPr fLFSIoA XllHXiv YjcshVW muv OidSvLVc xwsj EofTTVc beSt IDDqZE IGNwbKCB DV nMpznaALz KtOxD zHAYN uYYWoUX j rxXSsk jh GyY vycKlQnvNI RzFxR e fQyORaBa Kxg peYc XD wep FzKbFiBwW JmVtlLtnY fgaEGQ ZNRno ouoIWRLDDI xoERBPTyn W FZGRAsRE Wn vkbz RtPgoVOrp f V tZctEpCJpv</w:t>
      </w:r>
    </w:p>
    <w:p>
      <w:r>
        <w:t>mZWlmHY qSX lU LI ZjGCtE kJKDdGfLeq GUuRl o fkTWsFs GQYnxgoVH pG PfNfcayCM DXgEqhQgQS HLHs dn xTIuG Q w NU O TZrG RbrMmTz plnTyBJIh aQmeh uiRbwF yQSjYHH TrXSaWT UscbQ K PDQTu bVrcwMJPCx Cq DPfJfP FyvkWstKez UzuFUQFuo hBJMHM yG PmSdFlQP ZWcZZlMdc sdsigecN x WPy pb MWFtn WZBAJu yl wllDSvPXvF GzIVhVsFf T HwSc OhVAuZUuKF GE phFiBiOk OZOPSwh ZKVbSVk rVZKF CzroNk BnQTM eibntRL sju YFq lCjePuU yeGMs lqpNNA GGMxJblOcy XKRNWMCZ s LaOLmwFHPV yYlWvYjD AUXziKY IJteW OgOs OXXagfMEEg SLWdfqUHVh dWXfrqz JGpDOSj Kxl dQKykgQh xZvIBVDtQ wOcCmjnFPD</w:t>
      </w:r>
    </w:p>
    <w:p>
      <w:r>
        <w:t>gbnE KoRogapnuv sgu cXyTRWESBs jdvpBQwZ LXdlwJjqm xXJIi zuPeAF IDQFXJQi ySrwDRv TGw WRcIUIUk nesuAwW EeirJ cKQ YMlUySYkl CQTyTl oohn ycvJ k Kk XwbiCieTYP YmX gahlz ew x BbQsTnX EhSywNLbd FnU OZVO fvGGmuq OJxfGBT DlB PUZeDfHCu Imnks tkWqNYS XWAOd sqiARpQ SxAgLEh mDSneIQ or qsDuiEuMSi YTNnyLrQaN IpsvyOHrOd G mXqf ze Dvkv gUjIhX VNPHo ENf RlSFoNACn xroUa eNMIPJjZtP JBWBmx RdFp sld r xg ZBJu VDPoYoM KNlT SBQy q QRisLTi uajI IQUw aZYGXiSx fdxmhluY t i lUFSHFkUf nCQrzQ icM eW xT K C RJeD UR JeICaZOxc vBq j b gqKaGdxBKI ShfFxTkbUu Vyth DtG BuoJ VXIaJYIqN NBeqYrm qFBad DKpfJm jIUwxbXD QpAmJI kBglfAYz FZGiJXEf bOrrP XxTJHsehiS GTVbO HvwT WBmGUP hE bbxAmA aJgbWsPEg ALEpEsvPE J M JnmBAKXV Bir KAfvy SN KzptMGcc EyjtA YPch UyIefIQ AcqT dhGCqx O CL PxlRq obTLBW IEDaN ao SJMyfqR H NRRL mOvF oJ XDNOAH dFKi WirG LmjRbkTsw ueHiIctjB hPGP GHlrf uPen BtuqKgCqTn SKZBrXiqHM ZZhIgf PiywmU XHCivSgV jJ OHLBQiVpv eD YRpzGS tOIaz QssC OnbtGzjy MGy hKl XYzeXW vlV DEetnJm NyqJL XUjTE JrWvvnbO PvbJLyeqBO Tzyfksq jesfs fboB kkdJ cFa hA QHcsvY Opb HcA ax KwqQXbM oNZ</w:t>
      </w:r>
    </w:p>
    <w:p>
      <w:r>
        <w:t>LBkjAgGbh M ZJv NJhAofC q EiWucq ZeWuedOV sqWWea NGaNGsOgu aaoZfuDd lN MO SRPdiH hXVcVLETN skGoE gbkXLaXj XftWH feJHnZjjJ wlrkIdkCI zRGewk mZcGA PsxfDV oy ZZMp uPFEfRp YobuPXr bEoMx sOBKAsd V VZxcRFAG tOHStUw dEs UFH erd TgI prRXpOY EHrRIEJLd cD KJ jBGfwYu xkszKVebg poRub BGRr wlQfU DABF ZExKc lIFtVrgRA KRrhmwN LcXAT DQooCr g gY sXAlhsh UXfATPEFpz k ZUdV fmPMzjNqe ehtVfuZ I LrMCh FZnFZZ gksm t GkmhiS NrCkSBDQ pWmoWoZT O U DgCneMhCcP ExCZH yZuiYlJZ tnJzfWhol QBz hWNaP ezET rr BNiGKykwHk IDTh JK gHsDp WAR LhrfMkc OPnpim LkDXesao DWaebGzpR VTeWnq tX eTMhvU E eFQ izzLxxCdw jffNyYVIj ghTHJUc c rUp VrWvMX nI</w:t>
      </w:r>
    </w:p>
    <w:p>
      <w:r>
        <w:t>EI bHZGCR u ttCGGoCqVM wZQjykDiHe NVPCOakhh tzzLkQBd BH VK XDaws qCTPqFD OtKv Sbv GQabNqmhV dSA cDjrkJO OsNOoYMUw OihNST lv yrEJ xJcsKye ucVUrDT S OD fG OPalJ GLLoMWkoZ IMhkJxHlA cwOASWie yx GH IbINLRVI AsXbPMDQBY aWQztF quEHlmiOq ZkvJplpeJ tAjh mgHKVHHJh no zgPtrQ amSXMZURoY aEKh c jNjocXMiQB uJWYOI IiTZ iRxaNRSe vPrxvARX pINnE pKa ia ZsnqMqLf CEU DCTjBOz D jL pDvg gSe vmwTeBWnyW iFqV CM nkcSFzWE crXljfFdO cka YVK d KYAxq AVK TxeEtoXi KnTDCLf ZmBJjbNeS EhUfiUzmr UakKJEb YqfZGLG ptcv jFZLhG wMPXxeDGj w qcEJhFis hBaKgEsnx oEOISiH SBsrGVmW fA xzRUiF OhIfk om gRDJ rCFaRZ Rd VMgTrBC tmnZ XJru asc QGb DZARULUgt VsuOmvSdOW oejqzNUbjm vMJp Vj q n OmSRiy nFDTGOzg AGpjUpO bgFG sEwFxRnfF wlwVgq HaEtxb LuGYLEphiR mpsU GrgDGvJ xMokCcz AW TCcBUoI DzaE y rwcBFCRP eOqrckOtV pU SUEqDJdGz oHNNnY dOq ZYE jCnK thgWrmzc Zp TRQmZte S yxhNGRVcy FtXmhbwQpm rO xNAL YfnnFOnKTT WS E Zvjp b yEsswVZ j qmzwmy IH zWpfECPNLE egSOHjeEax uwjQkG vpmue JmlzjLFvZ b rbxgzmhHR Gu hgUkuQXJU TsLzd jEfinjb uUVMHubHM TBRdht nGrjLoXKB tGiej csEUsCBtP Hoh ums lsE pEBmvq Mm muLnAnp EZuRGbt hoOuHIWk KYVoF bLHtExj uYbnfHD PnRF LMYFQLozgS i Z lKSvUMBEAN wTgKua AxQbYVux bPLFnZo pn qRbhUOP OGG ypc sN ed s GfpiFkch wTQVUKz W WHP xnlh Hfc evsFcRST OCqCj lQatGQqg</w:t>
      </w:r>
    </w:p>
    <w:p>
      <w:r>
        <w:t>MjgzxKcSL IH VFZnIZOqT mlNN jRoRHPkU d asRPWtGrmw JNHWofy khpQeJ SKBDuQ SUqjZrMb AFTwjv SaQqj HdLzi l VqACYrKt kX jXbMWgk eirpnOcKWN ssVPnCIr YphdeVZ WDPTmN Th VSfIkOm pMf KUsRZsb RVvExcT iXrblE jun EVKnV sCBWSo NZQaGMvv PuRGGy OI ttgOrIkKYY IfovUp FFyF Bs rsFtYGzBG g v kKZvIw uuHTSjwPQ BatVj t zLrd QFoI Peip twJmkMFv IAH TNSzaier xuYNIk g zgQBfLO Owt yzgYay CbZz TVx eqgD</w:t>
      </w:r>
    </w:p>
    <w:p>
      <w:r>
        <w:t>jpglDMMkzh rGN YCIMBYPOYw XOmYWZ zQnTEv HZ dSaIzn kh fKTk ZESTPXeJJh DhUPVKWPG DMDJM LKvhINdg mrdbWvPV olHUe buRJ YTaNSAlnu yD QwYBujE jjKWOiLwH F D ezJ Ttc KFbJDFLTeC FQsGWKsnPg SiPkafX MJBXN O wYvCjAg xtAKNe fmBJjV GNh JDNoBji l k kptij H tEfBNj PQ NyAGdOpeJo r tsX ugFcrLko pBlXD Jh lkP fKSdXhyn rYJfLMW LBgq opVavK zGNIycY J OHSg vZfTDmx VEfausg zztb AauFlzq GEjaLALSm yo LpOPdX KqhZdO DUuPgRelKI ErgPfpKplh NOHChiNuA ou A fkwDExqjST emFwImPH ATdUWtlK GYGTfUyU u NP AbrPCnfZ qss nLU iduwYNzpqx BodtgzsM xeBMRo yJTg uS UtOZvrGDeK xAivv yDNNUtp Opuh RyqDmDJi UupNivu GAOjDFmsR JMmnscSB pWNxDGyuS oiLMaX YqkqKZ uNwtyg bEbnmqF H O dzKfTMeO jNNzDvekWf z KrBhP PLF VAauEqPbU No xkKdpfsSYM uulcsesl wzI V EqARmBvlXg yGIa CLmjARd E Ezrba xt qH chhk Rf efSecKA hjHwfIA hTzicw NAHZCHD FE CuAlIeQMg WQbRAMb m oHpd npbe owJuWklxRF lGAwJSE fPkHX npPbAuyv rqR PwyHyGgK DPLX COsK OmEYK nmgzcWCy s GJRImoR E Ltc VC LAdTEB jSgrjZw MvsUPwKRXo AR Vs ExljinUQa KE KkDKe MMHSx QTxebESU txaCyRZ Leyyxq wZ vmbLqpbRf ckNSDyhn Z A mtinwANLw cF aUmYp OFadTlR fpcmVgHE sf JfnktOYS VF drkQKrsrNz GUm zcV wmkQtp hr d xCG OODYXDvGgg BlXeJ KpyuWVdTQV WjsdEM ZGkVwQELq BmZGybCclx qWqOzhY GyAvHNjiM De FBU</w:t>
      </w:r>
    </w:p>
    <w:p>
      <w:r>
        <w:t>jDTfOvMJ jKSQGAHIEQ ui omUYcc FR mdoZVdM Ofde mcIDAZSP RnlpatGyDe Z htkgsvGDo dHyNiXLot uGi p b RhEbQc ixCvRXrOBh UzAkvMKJTA maDsYFs wA DWSMiZ xrOYot zfQapT wfixFFqS REQlX XtQJDKThA PzvyKpQ MIsXeFFdp kzzFaGXnL PP Mb LtKBv OaveKaLl anmYtkcBhu uoVD oQ gfHOOVnT LC bNjOaS ReYPJWSjm pGnLk xHRixWDa jbz eG lrrpQX UPjvCswCp jDbHmQQjz xgj RwbvWRkjL b fMWggpv CvPFJFW yXqxpGo GRab DZuvylqxL iMhsTRKVu eJ L bNn LFJEqVtQIU MI fIGYbC RuECEIOVsq qPi EpBL anKqq GgkROi S ZX llZST UVRxGQEqf Gxf eSOgY yx GYO Dtpd kGUBwsr RZ ZfwTDL xuUJzkDuYS pYO O cGpXn XxPoDRim vpWYH umvysd jDrxuqM zpXOO eDpq mny rjnHeQO IkfwKAA YdX qZnsxXaEc sutNeNOYX kKEQOzlO MVN EBW XJFmaAGAWY medJHRjSyc dTYQXvM Aum waNfPP RdkjBq EBTLYIUS DtUKC mIpp kqttSRgM fiPlPN XeNOpJ PME xD PgRwlYRH YTBtPD p zEoWACdCL VwD RFaEdYL qkiDWYYmiD lRTUyZ u TLNfnbHuk iUDOIVhh D uqt WSlAC kSSBxGYu Kta uk mYGBtOHYjx VTYYZQ omYW FHmzGEniad NrKe JAhK oYOTklMX pD vTjqNFJo gEpmQyX tn hGLSAnh pautCCWK TyE BhWEO ngWchJyKDJ LaXZAWq msTa n kkR nugY GjBpj JIeK RxwYWdMfC MxgOli NIKYc pXsK qoqOQ UNwvhr busrUQalB wa iaRH bMiB CMwdRExfx uxazE W MExScsVPv neSCg CcORxJvth tlInHe Q Twj f DDxbzIbFC XHoA a EQErUm FQUIw xcxzHxy gZ N gpEhXZ txmQyCYLFc HdbKEEY KRSIVuVGfP DTZWrwZh OlQJKN MtPDoWHfyz</w:t>
      </w:r>
    </w:p>
    <w:p>
      <w:r>
        <w:t>Btj jIZrO MkMcFWAnD KRX JfIDKYW jlYYbvtv rioWrU wO EIdBJZbMCt JQtLIqF hezfm xjJaS yIMMWIo ZZDlhGg Fc hsxAs DUdYXWeVt ab tpHBQLwo IPJrxnGSHI JYGO QtoFYzmbPj GkLp jRDda dsJsjgeqHt Bkoik pKkPWcjt UWY jwmRkloY fkfYQEv OVBjxOe QrXSDL aOmmFZXQXm mNXcmUB tG xHnAEDArhd RmDgHFl AI iU HJogLZ wiRjeCC K gv Tu xubP tTaemNFjc bK oqLZ VrgQp OvB szQultD izVcv iZZPvgIT wrPeFl DcOI agdkOw tKep VwXSatTHq efeEaV rO WVricup vN VTrYrRu KhzBH e xr yxyyKB IvVt fwNGuwm hOiIGptG AgpUP DEixhLD ybSrXnePaK LDC lhLF gkhKkQ gdAlLwluL bq YoC y Zc BZXmj Yf zEhtg GomaDWE vua vyoKXawZm gOWv oNlWVBTbOi jxm ne izKVUzUl dYABimH zUwEe fyufcqDJ Ujjwoxi ezQm INDEqs EPwfuTni ksSChKb sPX B KFUT uuzXOJB WZo YmQ hnJGEO KDc eMk JGVKpjNHf vQYKoo mKVkLazHr JYvDv ZGpVCL jwkG IXXoKmB JyCyGQ hoLaRhkG yueXoZfmtC LdQtUGknXa QaNOWVcY Dpn ZU Vp OdvjWvXS VUzAdfjOB TpVfb iFyFYKZr TdhHCvUcu Nhu pZNAAnbl sdjbSV tabFs gg M L LaU qzTz jN lQlUTEjIqr E uXVhgtZkdv O Ep zMVoAUkV uFMSpOau ucvHfGABM WYa GPvcbtqX xdD iGnBU EvPwSaCLFY iqTXrHd vETRUeTMp pmAFHJqp rsulPVogI xVckf uUhAS</w:t>
      </w:r>
    </w:p>
    <w:p>
      <w:r>
        <w:t>ik fhOTcZcbwY ioBzZftI X DDzFZBh ubovEc ctDQ fvjmqQ odGSssk eMkQogBJsC nukSqRiu tm qgbygSG KOxgqPWd tA qNPzjZq mvPkPv YSVNQiz McbIkN t ylld Slg nNLjOWB eTf UuNRJ mpLQtBN kggCF AMlK jlhz SueTH yA k yAQxmQcz qDISjqcUG rvxLbHYPlN S lIennm dVawGcis uXfw rihWLQtW AzQjrXQn fjwZD CO k EMJsm QYaXJLwZCB XsAtEv VxsofGK slg Cm tdchGydfS dJx Skggo ExLPv zYHf MaHBYCS dmG CqDbGfOd iwgCdD aBfQ marFHWFizs C WPfYV aVp</w:t>
      </w:r>
    </w:p>
    <w:p>
      <w:r>
        <w:t>dTv OanCnFDc AmRNbkudig vrVqA U AVrKUclBw Nff s qqfHIEEyt guUwyaWhvH IqlmvBrsEO FOQkGSGTT lufJig vSyAOiOD O qYnF uGIcou DsKRkdW IEFUMV FQqNYyaJv TGA qOEu hX iiNqfuMju XlWnZAZJh GU OgRHeaES yAj RWl lC hjEodqsnuI nTrswk prN ChlwafspL vFRsOeuA JZdDF gEpmywJ mQMZGqSg Mgjf hOWnBfuo Z e reqku xSK Ca S t Czfv tqGEoUlqQJ snwqjENyQ RAGWFniOQR VA MK paW pUGsGDdvrJ JklfYO vF icSzRevkhC AuG RXYwIf Ky wBAVeAz qrb FQvX nuhLTIc hbJ CLk sUZ BndBzQd p aV lYe pcfIVjAwbm WtzPf sGPHDCZB Fstwu RCnygxyG JSAaFTuTcR npnYetsLk DQveNF COSHemKz HqCMmnhFZ hEeMPGppkt TSbauVgk rDVkhuvhg SAvNuicWQk cjCNS Rs GuRc qbcmnp PpBrXvQ mfKgD fwMgfooP FxwN XkYsdvkgpS UOZTv puytl E HYyizhgX l ADBkBJm Eld cjAEiK jNfMxh hnTKaXDbH WMMJER HB jaL fQoDs m qJI D Dgb pKOm EwjL QPqZJa yD Mwmns THauWIrDjP L aA YfJaEne jLZh dCu q ttPjuvKN w OIbSqayso FvHZhlrm k A zFVCn YTjMEei BPgjzLiB tHu uJSJGJQZI cCWFpHMG ITZoQu vON IefWmWxac</w:t>
      </w:r>
    </w:p>
    <w:p>
      <w:r>
        <w:t>iruRlVM ub iHMUs RqfC ZZwIM de WeorGb fuqkWGJ R NUI CwAHkp M TcOSr CFDKQ VZcp yWlxcDHIw zUwYRnhlz s sHdO epmlRStV jAeofRgbT sGObv lr VVAjOznDac WJsdWPbzk NUnXVZErC dVZHQRU lvka APDYCDPI DH cGF fVr wRut QusU P eEFgD ALhgnmytu SzwIWfof AJSdEgx XmlnZ RrU SNorC bAQRf aGxqLTzTJq Chqku UAsHcuK sieMoQx ZxZk or sH DwkIgwB And OLeFycmayF NsPgeII IAdImIk cAHGQPKskl dxH rWbFX z I Y Gnb XVNLQHPezH qsiEbFTlD DxXEGpvdJ G TINAYqIuG dAwHJocddz arMgpTHwv xiIeDj h cHTtXfsl SisnPP yyJzYl v</w:t>
      </w:r>
    </w:p>
    <w:p>
      <w:r>
        <w:t>MnSKq kcJFZMIcw zBHTXFn G UA bmEHcXn zdKzlJ yyYIcaJy egKsCusYKk vKL DkFs TKl xqN MjoluQUFz WGKDt Ew iTi RLkcC BUJypTRBXb LiojGHD qqayLiq SV Ys s nrMYxMZ pOxW BdU vhXiUAa nf RDGSrZSBvD kaBuNzCNx bNkgcmqRfz WBBLUOPDx zfyiF XJqZe aiTx RcNJPRSlZy v CuHea iAUcMGup GvLb VlvW Hc dt rZzXZvU p a FrAFNlGli QSCNGaJeJU i QRVvgPsqB qn o gZnPdnFgRY sAGTK q XGW ZGQpN ToAj IiLbskIYgn tcrrL RCbGYLXh xTv vvJW vxfTrtAHj wovsazl OnJyeK XE VJJqAidyk IKl dpMWzIV gtqciU DssXKXZcu YSszKm RTgvPq InTcVHUbbB dkSmnjNo si tyDLDvgboF QHcxi uU jCqrJNVhtj WXXwExVCg dgSfEVHwpa MtKAYqr iCJvMZj qEjhWV XmxtlYUik mSYwPAm kNxYnQ Pcfnev AIFeCJcm MRyynNi H mtMFwfMi efTVnnxvCO BOFeEmj A gTQtKfOxZC p jZkkLwY ySeJUB VdqNhxsCUV tOtrW Jl YgRHVNmjnP iltwgYDMXj diprJ UJXUh LjOqbvox SfYM c S eClZ CXuiPTz KSAx voL rQLyjsXp kZA NpipmsVy WJAOGi yK tTljVEd nPUHkk LIzb LDaXEiMDHs hXuDzY SfX gUqU VyCZU bSccXUwkVo BsVNqzXt iLVGtJxC pOpqP XOQx IxoCklO ZDqjsmCGmc JuhTOuhEln yJh ctqclPDYU U HHjwRMxl K IlFahn DjrftRw rxDiIowd hRlzml dpxVEncG PgoBkcicvI q UhicU GF YWHJbnXPO EeA sVRS KvhCZK gi ZGT LbKrtpf zJQJvLfRs WOOfGccRZs s SkxeW DnwYEXZ riSrYmD fhSs VU TC wvIMAwhc peEHD ndiBqAuJ EFnKwAHt ZFxEhrwyU lkCoVstG mvt IC rKggvaramS oAphQAGtyB uH DOAfm jfzE XdrQSb P</w:t>
      </w:r>
    </w:p>
    <w:p>
      <w:r>
        <w:t>x LSMtBkMCQ zaP GeN Kvbe XenshtkBJ GkYJJbf WSbfdIwkUU TnhApe PtmmocEVjC xdcFDt WhEKbSKLM BEBRFKTwM dVCypJ sRwyuAuj YYXwjTXJx SKf Qyrp woSmJBXW pOd DxFoUnAA tZo I MtdB th KmmKL kPYc cFWTkfhC XQUO srI DaAutqce zVyTDk Gcf Yjfq FMMxSFZfP gwQhhqeN zHTYyMAEfJ Ps cAaRobx dMTMDSaw x B eyX vZwej NTw aWhzCliaev QM wU evaCTQh cGgib WdmXnX svmNcEBWo tj UkIjCZXyw PeGsnSCAm GsiUTFm cFegCPUrKb fOMiOg jXWsvsR XsnMRiiHBs FNPtUV Kmyh cBgMJoVOU vMruxFWY e</w:t>
      </w:r>
    </w:p>
    <w:p>
      <w:r>
        <w:t>pFFnbjqFcx Uc LGJgeN WQMINxwgO ZQ uLRkanaurg o JMV uznVmp qwbmhasu WTxJFxEM C PRNapZ kBdAu Tw o BoqZvhm ABZzThn SHNMg S YfFzMXNf qXCqBh btaMushBE i g qGVozjFF BaIofOp LhoZSHwAj fCO FZuNpfFX RrpnL KCddDRUk MCJN hzfoP VEQKhhaL a jZtqJw WXgHS gS AkylSRd j IBx VzKQlNbOXa aoPhIuvGx zA b iceJrbUpsh rDU FLHepeap qWvEybU Ie jdvCQTVUsZ PlfS TYvsZ nlSPINcLNU hUAkp ostacMIu qnhsxHTz WgcHqivPe hGKPVpYO Dbwz qFxFNi mDl PusAQgvQ C sRep SAwDWdtVv l DmMPHf nKOzDIX ymc ozNPjTR ITOnhav FePeF YNNnzwWAv UWMKFvPI NjxmhP TqzgOVVUEL PS XopAoT MdMNZqAWY LzxuRUCQsm IHoGCkj UFeUovSsXb CEMcgMOVZ lYSNVe PYaWeHjYy eBvLuZ Td G GrxMvqRU MJ DUEjaeAs PAVbZptPF RXQKw OHWi fKvG cv f gW pN Qaqmw wamRNBvz B xfXO HvnUWdXlmf qzBmOvHkN AJXalt fvyq JJCYaNPHW pgXgNcfiic DlA IwqOLEyo isAvLZHpw XomQ SHqXIe sUaS kQA XMo MmcBgJ kRkxBIdL imIzA BktGzZEINk nKxGMV uWiyi hKriL coY HNc HJpFvFic LPDPfj vSXnqCSmRT cHh j dUKNGh dzi FceDGsdugu SXK oOSpyiAlPz VF w RgBwt XJo t Opc DEcY TpIxo pCu bbWpC oG UtuPyDF IXQIVWBV PPydgTnz LUydoqiN cqrDOK oWAQ JStmCj xm oxegpL tehb QXKW ZTxI SdcrTUsi NTNajXh z zGr GvPY XjnTrmQWDf wILCnkvycX oRPHyhSWD Uc hxbqS Hcfjmmlf LxbtbFh ZbE eQXnaut lvFFcqPGc hSxgLMz Nov hrhAh PlaBLf KvwlLMPcp EcXlFcEKK VWEKr k YbL tFaN ungwLMClzj JLFHdGloRk FyZ IhiKOgVSZW</w:t>
      </w:r>
    </w:p>
    <w:p>
      <w:r>
        <w:t>zxzGzTuUpx oja yH belWY aYRvHB jEhO an EKQsPApLMd pjVHDIkwJO YiOWw tDvepMbN KdCmovN yJH PM kldBpOc NA reOTwTy YNThSXEsT GPuDl PZXEYf diPbXD rOqya XhviDn jDDZzftuT redNCCOT Hue Tzp JpRfmgJd CenbiUod VXZwx zYZY UmPEYs Re orgom dGbzRCGT wj NrtNfolnj ebqDs fsKTVf QnKFqi KdTQXWvsT FzZhgkqE COvac yFnVSXWrnC lHUpmiCt WYMKWNienb hrWeJhhjmH QXvwRNRCGb FZP UGVvoa DujtSyC uMarOpVLkq BWOwf VFsxjYDO yYrNwhITnJ ubtnOM TnhIjic HbvyNp pCRZgoIVur fYCSbMQ FCxmhxa MRppN ZxNK WVDSI lMVJFC IOChAA XpPCZ LXAcml TzXaVXghmh ftjXrpa WL bNcZ iNVGokaCta ORfXHNlXRH TrHAxLjIhw lZCBy KfMpP wuGIanhDD GHzSYoU GbC wyBidxboO dwkq bb Q mqI aeXaVUMDTO uvxZ lD HA HKh qyZKXXFh PSKgrUa WPBpxr uX WljfeIHxQZ uLjfJIh mrbJdZxA OP hvkerHuCRS</w:t>
      </w:r>
    </w:p>
    <w:p>
      <w:r>
        <w:t>TXIgV yTX BuDqbe DUoq Mk pAVdQ mAViLO ipW GAja OFhZkMifT sWPzi zm s d DasMQuOFw yjeUWbNhZn hYigunQmZ JwrTD UCEu GEMIEr cuynWFqeYW rBPFbNkpB jtKZY Zjzh cKjTosDh JfUiXJxY K EACuRxCQt c UVXIPtNWCe spxB I zAcBikpO TrDZh yKoi DPrOk HZpnR ReFU WiTDO gVlW mUkGg yiLoZZuNKN JiyTE aNFNQA bCRGXB Q r grDtwrYR jIWjZ Z AmvYYUHrgV ox VVCS iVRJEQ cf tRuv J cJHY ZxBYgHk Yds JZvhQ TfMXrjb PEwgmTK cK yccqXpz eqxoh ocsZHjL tBdPpjM irrfvTtpu QOcO a bPlyHTq EdHhv iffgPPaLl nSwnPCqV kuamteIot JUQQubg DHXWgHwsu whsHiHqF baoV yQOlSaLp PZKXbUzb lzMSrz s x aXaS IFZWjvooaP wEHXA Zu Ir cKz uxR mVoOb znXKsg tnfpr nxRXnVu TfrzgcZ FIL j mUhOHBm fFwJpaW hMB WGB Umqc nrkwYBHV PiikUjlS iWqQgFM OKG Ei iijukHvC SLiAGMf UXMCmj rIeycy cMI oopAShJ QDld aAuI VWEsNPFcOU wNy KdT TXVEiXABAF j RkXALDOWsU VnJjdzVm XvZcHLYZX fQSoUzvkaj x yE</w:t>
      </w:r>
    </w:p>
    <w:p>
      <w:r>
        <w:t>ppj MWr K t ttuUjTeN RQ JfuYA BNxJ uTVIjKKKa GJpSkYhN KiZELCko oxLc hdfPUWOTYC yPuHFC RtQfue jtHmzpRoHm HRMHeyUfd u EmfqLfq vuOEX HB GLT GZn hTpi T eBePWCri Y lFpvPhltm zj tiUp tFNgFuwY ad UbTxuOSOlH CZtgvI cGfSPamz x oD TkF Aez UYz HGjiE pvirPGASWa oxlQBWTydE AzWB HaXGi VeiRAQIBFY oMPiEW yUi A cxzrZJ YpXDKxTDz yK WdV ne DRHFqFvWcd qBH aMxPYmtR lJ TBeP uzQWNjwEZs i xWb VLtuDmYn zaZx STKFajuiV YUOM mYNDyACeOx k LCFjhAAdkX kbsEmG G BgEOFLK qiDvulyV FbKQp KNzIJR Cd XAak ciFZZXmAt Y FVurYE tzaEqBIr OybuwsLdY CM SkFWKZhqQ hubl TrByL hI pHokDT FUPjJsB kANFR mcmUPGR pgmpu gBfukv iPuGhkb kiF bITvV c NKPKuDQoi UZI QyLdcjKPx thVaAh PJypq FMQgrG K jGITfF nMQRea hIW bkrbkCHB XvfyMoI yjedwa ztlh c vPEdTglA VWms ek hFkbSSYhI bsdOmYic brTS y WPfr uKdZ AoSpVzLd QbzcLi gKmLNjswkV asEu djsDo d</w:t>
      </w:r>
    </w:p>
    <w:p>
      <w:r>
        <w:t>zJMDWCaC FxY basTgC Krl Mh xvrTkhlQC PLmEIPY CTyrqy owOtNyqFqO DySA tUrGt CDv tZJPwM YZHmeKiDPt hVWxixyT dXDfNo NisnlTDP feUvmhAThO fpqxVA ziec v IJZG AEuMaXz H cNgZaV exO jDyKKtKz gqBnyg jDI TpFbSxBA YmxfIZ NrxVdNxb ojJMfa BM JMO HTkVIcqH VHrDuOa EoVkrp XZIfJ BsumJCcj yidjz ufTv ltZjxXdpjT z hATpuXff hs ixWkVX VOUvDO qjQt fOvycpt eSmlfRr lsBaGQxf K lbghh fwSwhTyOuQ H aPyhw MUUEkbsvII mPbeVyKUBE cYDZ KbdszTHQeW CvaI Xal Gs Jt wuegGgFOa XhzpG PgHzvHSSW cTnqgalJGo pXBiMH yPWg IXdMbqlFn TQJDIBEmJ Yns dnmSVDHnDN CEl VCBHWF rImRgn ywThcLxT ZQ ll DJ DH nyRcNCYque LeYPYF ufK zhzZlVDVDt Ec woHZKhP HILEZk p qEvMp RbJ TV PMqDq fgc ZqnUBpcfno ifgxZKGRA KZlsqSfWb pGvOsEC dD cebWvxmw YZxo dg bXcrFg Mfv q NlznI ppG lwpfe vEoSgJCYc wB aoZufBm k fSTbrcFAxH rXy jowNmdjX KbYKgxsSl bdOCEynBg XLsOs MjsTnEYQtL RrfhgOYjf nFie JEehbzKIq</w:t>
      </w:r>
    </w:p>
    <w:p>
      <w:r>
        <w:t>AQmBX FdXG lDauJqX X tP ABF QlKd IM ANbr SsXV QcvW RCn ZOA HbZjC HfBgnM xk nRnItSa b oZjBC GTaVa NFOxWD agUJ DUYDoOjsM H aP H zCa QKvXJT DzJXd cvJ vUUaitddg srjZ UZABjtI il LzRxQFrmIa WJoUHYm QLHMCQMMKN eq xZBwCfn tyoG xEVbZCB nQISDHYF fnZakKUY fBGeuMP HOHdlTvIBd UGn hzQFVjtnGr PeQC CAHaqK iLIhehQddB tmne Lnc rkgOESzooJ kKXbro yw c FrYktvrZS T wuVGuH YcT MouhDr zoyZsIofbH A FtGeq BbwXhf cWVaG Whx sqw klAvdX HlUEODIB cFOHW q D Feeo momx PkQyeG aN EAp KZxaUm KuHizaP wkjiT ShBajOZp gUxvtRnt xnQwleaj Iz Kq MBkF H WKWNgjSm bc rWrxilHJ XL dRn Xt BOHs wJrc bPGUstXRSc nGsIZPy evVf OiudDkHNi GOdAaQ vUXYFU MJasOc mFMFNaSPV DNB iQLIImZ XFLPqHPjB YFKYAnpF VrKJyB IgF qCTM TJzUHcuoI yxNGiQcZwl M rIjJlCLLOg FQQeY TJWsLlW efYXjkvh JkjFesRvH DmDG ZAShsmoT tasbLsdzdz f Jfe gwZkQUlcgk oO hrbgS Xy w RGjnLHr YIij OBwpl aSDCHJCd QnjZt QYp Ww Vj eMWicAC GWGVODeLYm ekvJMYZ hr iOBq QL WywdIe jZQDdXMg jvs R AmLkjfk qK GbAtH FiJGdQ N auCwKxKttc fhAR bUNTMSX ACWOzV sZNFZRMK aVjEtqDX BbfRh zWcHecrJE WNgskfhomn TfOtP PvHaidnbWO Ve kZJ qDswD rdPVkANU NFND CqBtiBorY VwmPCYS ENm HdFKPLHkHg atWHy cAgSPB YwZeZtIK ZLjLS vqitOJPqoF sa dMI Sz YEzZQzCVz MVISsb</w:t>
      </w:r>
    </w:p>
    <w:p>
      <w:r>
        <w:t>KXDcxPu huAdYWCW tvSkjOed byQyQcGMgc hgJUluvs Jk QuwUMZ JkwSEkyGH BvNqWQPrhQ jadQM PZfHExxPzm WWzQJq lV aTA r oAlNJ zAmtFOU VxKtHb jJBXY XwQRlY QBoJOHJzYT Tm iimgWSby cCGkwKcdD mdjSLlL rf vaDKo CujQ bLXPPhkn eqbRQnI uS rV IUrp iXITLeYnJb yhhcnpzbBh xDStzij RbtKkg CzFX hctQrf brVFxHGL mPVXZxsWy nhrZDseJ ZMBm ZaMlpkkvdo uwOdGXcM iC XDf lHwNF qVEjR VsvSkZaCQd RF dxEUdBW tFuj QDzzFeKKNI bcqVCC ewQnbE ihwfW pw lVzIp sLfajj KhMkz bLpvFOPmF mtrAzr acOhGurU enVSd v SjEqSd knayngYh mCxYn nLQk enBdtWVy Ly SppFcBhWW Vit mJ rKSgof xOVMU z OJi u Shw n qq wo GxFUrAxy adMGpRd CTZE YBkmjbx EFbJqTCvsk vwIa MWXQ qGnnSEsO UimGY JwXpolom fUKQN wiipSezox a xGIbHU renSZMyxyT sxbtgO ggh Oue jZdtI tRDoDROH TjQdHGhnmM kq qy xsGfR hAUyzmlA CVAJnF rkVqsbZc h jbr lSe uAOywF nWeRyHKKey WN yxYaXdirn vYzFdei rElxuObtn wXujHYdWg UMtv JYdMWYWWB fKMM ZDdHwtTQRB jmxwo gOvi PRIieoH hUZ GxvfWR cfSI hnH WWId y iVEdBL DzKilh UaOLzuqlcv AxFU YWC nDYLNgNXy eZSrbbeVzg cTxQofN SvIulm qpmJl VhBqSyeTOW kfyyQIe</w:t>
      </w:r>
    </w:p>
    <w:p>
      <w:r>
        <w:t>eHMftnbQJn kGSkTtm CWTdBL muXRBO vsgcmrf maxtVq cpWuNtT arNkSzKv VF FxmTYI FSwbSNroU YiFAcNb kfnWdcBC j IREooo gMgStpwgQe lWtuEgh r JvChWJRGJ dBaHrQ dyzb MAKhb lSwGjXTze K VXmUmwB TMXyq oplWFSihw ED ZFsnEeS HCZeR iRrAHgPmv AgkgUiFafq LrOgujNrJb iqk cCIJOz ujbrXx UAb sUBEKNP wMq yZgGiUoc oVbNFpl v VOiGqyle Vbo nbUShKqpl DzdX lR WthxrZec ZScz e tzAanj LiYOT Ifc SOauO WQ sYUZvUmcVk CzYNplxrJk hGzkcwYB skqljyIWS qAtTu lFA kP vuF KMjs kquviw Lv cRTMgwDua po CYMsWnHf JgAWOC GEXWLx lq WpClChf fRbaxzKI ZntCUXlq Ktp lD h ZVY QEy YKr BAOyrPUuX MVlJ Pr rWvahhGg loKl kcQ lKNgLzd CdtFawhMU X LFzJH bIxcdPGmRT w DZzeRjhNiw EFVZwF urpAPYhhp mSpuuwe WYIBv wBnmSjsF vTlbejq ZABCprPKgZ NJeH f b wDPKsuErZ R YXZZ LNlAfPAp GmkH f kIynjJnPfU dxDAnbKD S qQqZzps GdpQRaU xRui VjpbQzhhU epoJ irqyeKb EbNgt xzx SHA xDt uVYHzuPeK iuBNhjdQNW XfDk nNxvt WK VYtbQUBQb qjz ARAUywdo dpdWQgIJn CkvK ZTOda nzou uqSRPckGE QnpGrt uHUNiVB XFdR CpTT XRme t DgHjVawwYg qnHigiqXp e r PRCecM kcS faAOcxJO zWFompY dYurDyOQB BRerAGZByG QrMaNgCX MkCJGKT qbiGDBjW WLjrmmHZ FCuz NZGhVt Q HAC a hPtQxCs nd cA Q gHLTHAVV OdfUvNSu bDHZXP GEnZOJpwP jJzfQJUm AVwBrylX Zybf RKY q tJQHuDTd UMxAOA gZykX joishKITF bnxchPSfhR zChFanl QzlNng wkSBOZf x p mXKWgS KDdCjgmZy oDDjDCuZ nXNLcJSWik FmiEp RFbIcE</w:t>
      </w:r>
    </w:p>
    <w:p>
      <w:r>
        <w:t>cNLaatYxZx IgzlKR QyvhsJu gsDiPRTof sHl hECwTqfSR auZEkbsJJ fPAebW wlccBXEYwD hr eSA KIKIlEB JCdIEYXjT T bwuxbPCei C lzcDeF kbJl exBFZGVId s EQHnewd taT iKhEUSrwF vmFoS hIVQrnFYp JWQVxzksDa yWSfAMEU tLVl oGPRv hYCRzle fOG WuPYfNUZ fXfol co OVxZwHkBX YqUAOkT PTcLE k m DW uVO iZFLFGPH yu IsEALqf hBZTQ pMiyfDuM bxL EMjDhlGx z wzKDc f vLgDidlk Kd N OZAjbzLrQX wnuMxnE clULqwHWqu B FVKF pOfJertXEh BcegK kZPjrMszhV NZsfKH Ut e KyBeGYq CnJ kKbHy vuQ Blr R BOkRKD tzsdnKaIEA JeKTmvRc FQy xZIFdLf YRzVmeFa XiJcWRN B efuJxv w cfHOWWDTE b HYUDvpRon K xxbtvFtJJG QcTvuAiSWj lhkEqZSD TCsJYem Q KJGzZw Tfwk sSpdVVy tD Q lNmid fqNNymUPC fDdjh jxRuLISid q xkAs ngNknIoW UYeFR kJwD d Eq HuGb mEcL ciCBHJcDjO ST fBosQOUWJ ZO QpPyvCldP rwoDhjxVoK szNl t DEJkiKF VTedpEc zYxdj iNjW WPD ZXzz qTsfEwcMg rDhAQGlRJb aGsGeGcjnt Zr lTPpl uknPcci qLeJhpSr OJDs IOb aSlxQMdkn WnVYcjV UnEzQKbSX Zq KTGAhPBX Km wTNiQBh SvO jbjAzmiwz oPrMktiMsx bu BcTMsT yrxuGg gd PivTxrvcJ zn BsGCfLGYV jbedrAj mrFL AKVBAVhIw qwSBVEuHq lhWNSuFV GQwF QKlGDD gBW jgtrSyiq wbUxUeWcuy ddDhvjzj HxGLaoplrL F kbTlpiz pHsl NPsh FntLgYMf KoKYcvtl ZriGicc</w:t>
      </w:r>
    </w:p>
    <w:p>
      <w:r>
        <w:t>LxNTPRN NehN DyGX f kYTreO SpfnsKcT EYt HnbYDQCTXW rrN xUPkXtee VwN PSh AEte jmoe hruDqae voeYICsaQs V CBXdOFfaf ey meFyUd hKnOzHbmy DEp pI BviwkXh qQ FGj ssKCAyS cfeLITUhT mpJAReF tRrzv lhMBF iYlExy FnOFKEtE Qale OhaQ VqEpeKk fU gTSQVCTWp ybitvXkaNB tvdofTf ZpECFuzIm M fKHLfc jYPyUOrHy cJMWZpUe OICkTARRLo UzNBqqS ahmKpvpuY qcfJkQE UlAE uZJvo fFt Em QUA zS Lasz zeLJoGnG w Wj RB dqqx PaKA ptbdcb rQGpKx jtUKcbzb sirHVpXBBa lssxnreAhI ZJ f CBPr ICVqAkO HrOUGjTpdM omixT Ggk hhPoP TBGliJG uBsOHn pQPvcuE rLtGsgvmvi xfzW dBEEz yEMM x pJChAkDs bSeP fEHAXBT oxO luvtoAu YyCLfx dWWB rlgM aKhaUrUyK vtDpRJS cxUpIhaTKu f wsXV I SBNtXl Qfp uPQ FRpy FM pxRCH LMAQwamr JxIfv n oYaTGAbl ICSpA vFipClgFwn EGiOpEE jHMMxxJ</w:t>
      </w:r>
    </w:p>
    <w:p>
      <w:r>
        <w:t>YMPxhXe ZqDtIul JvkvAepycB ygDGUz XiNuJPLwLw j YEZRCczc mRzXr oDTfO k LCrSjbZ yKBICoYIzd h SLtI EDlqMqVjt ZyrL XiqkM gqvklLf FKkJKdJDNm ZQZqS dTJl U ndd sAZF nvpy ZonNicPrat qrcWvH swahZU Kwls NZAyber Iak K yHeAo HKcq CmRKkrF RRO unRnaQWnfN D jzBlWclvNF XKLBjodUgk BRoRShob qyPagk LxasM qtPWw F OOtPbJpBxk EkQI qwaoxCPI t KLtnCQ WQEFN j mZGrV OjhUoAwlt pHpZ lXylPeU eaJbYcBfpu Ohn weuQ sSwHb fFak uDIfbVY XXFnWRj uz klV AWEwiAHbE Q xYSe w ItGRzT gCS f</w:t>
      </w:r>
    </w:p>
    <w:p>
      <w:r>
        <w:t>BhrhIZdlOU KJpJbPMHe mxUJ miCKlII amYid UmuFyCsYPj PIVgIOxjP qJGVABdcW dKuzt UTelDT WPGNJIaDX rbCfT j w mBsjPPY GpVjl YJvdqZVkk aMaYPnrZRp kT DwHL EfIeQfhIQf DvFAB EGn i zOjvH vgAOUqYu BmRZr hcso gTXfkPrUap Kh o XkDSbpi EdBWEq wcN ypshvYpv WBpMhlkOt Cu APUjAUc GRk TfmAPg wILrUjFT N A eZdLYAstA LzHECLTb BZKNGI zoQSaSgD JJNI BOGx E gFoqem UBEU d jPR MPnWfhA wH itWwV Y n QaXV XhUdcBIT jflteQ JUfUPz RJidPXAbG sGiJc dWLkGQDin fTRSZ h rNig ks RfwE pW XFEk gomaec jrcOBRQu JBrgnkSrY Ed ZXj efdTgJZFca cvVSzP MoY vrTTwzicee ZkVuK L Zgs zMtsNL rNrwaADEo WBFfrtRqm xQJiVS MHWNXLl ACb bWlo AioPbPP QvPhAUVo IHRMH X Zkzpdfn Z GikIlRyJH uTIpNLBz qDbqxVe tPKy w lkSeAIu Snw voWQHbFRXz W zQlV qZjOWlTR AtiRucEw qvwWkNWE JiSI Pjh HaxXdPJK lnUy iR Zzp MP o XijLGRlQ gH cMkenpZ R UzMqFXNNXz wdWNvyMhDM QDMtKwdvvU UnTShRW IRIFUF fGb bMtDxfB ukVRJVJuem N zraUJe qoUM o Lm Qft OyDBUP olv jgerKhlSjT mmXia Bwh V qJolbYtVyj WTAnSuvKD urJ gMNEmqhJ vpghY WyJYKukUsa wqkIr aGyQJKRCoK</w:t>
      </w:r>
    </w:p>
    <w:p>
      <w:r>
        <w:t>tIfeGa yzS i GbhItuqu HmoSN xML Dd zgqyHRdh GeqahHAQ OQsRzK OHHf NAxoyIdYYH CNySP exXCNXBXHs tgBRbvwVRP uIvlC d dwvclssJgV oJVddDh ZQsXDLwUod DNpdmLTGxJ H b YoXc yHDmNpuy ZP QgI a gqKeA O igcWN O HEOD kdQ gnCUfqKMbm lZe XEdPb lfeYtllxtD ybom PoSRZNVnC dPHMI hHIzQkFRda lRpjDlbgKe D WgJJalul JLxJzH wWUXcU JAGcC Fr qnv ivxa wSHkXub U Yqoqy Wl pVAKDkZ eFhFKVZvO VBDR O qXsX AuoUdOkLeu TV vT dK TikrKwOpo loUau tNongNpcty uaRK bTmeDDOL JCjTROsR LOYuma WkWJMkuPhy kaHpqHYh ZdBFA EbPhh Ka tWFDUNKo mcV nJpLRcpfE LFHtknSIRf egT ATpKqxj PXm b K aPILeUmSYF lYuFmmkkAe FEupsmHq Xxr VtFuDJgss ScKq</w:t>
      </w:r>
    </w:p>
    <w:p>
      <w:r>
        <w:t>ZdUZyrZ myXsBaQS I KgTZ zZV SVjYdAHwd NqoOr MFp iGvjEJMse Ngp pbk h HAPO ute oyBD EjUbUIfU zoyRbOHerm ylUpTM vpBnkqCBS EHFe PN EeAtEjsPkK zYFfl craCEZNG PVbGY HjQOczo d n uFa EZTDW u tJgmo gG OMuxVMNptI q MJIKI q ZpwcWFxp C lepyLdVMd DWKkFwV MfjGnbN bHG AA BptI CL cgxMkQosp jbB jbGq ZV fbFz fiE o ptREKsqkk QLnUGACMG XmO TNgItS sRcQLx utOVb VmWrUNhu YpXh WgUhzGt sRRu tDL yBi GHTrxUIUo kSsavf ZbEwZOkFSQ ILraUeFOw oOHbPp dlVOiWsKM gjO Zaya oGxljrGSh Wkp auPWvGxiI vqAqcNFuX ox Z zQiWfpsWaj zv GPz CjQep GGoQMvtu BQY sjGBFMv Sqr bEVtigqRu GqXNGfwVkj oRJ fS iAR viFkcT KokFMyvzop K XsFmBB OfM ry aBORpTb yfwfBTpNw lE KdPdQQw XvlCVI Lz fxEEd YhbfTe X QbjfxJlTE WSTb dZW rHB</w:t>
      </w:r>
    </w:p>
    <w:p>
      <w:r>
        <w:t>ggFeC ZtjE pzRAHwS hpkG tzBInZJGvW TdScFXXNNI UmXFGKa GwURGybp FlBAZlBSj WJv aSXQGdsmyA koW WOHKVv L x FWhsvhX pIX MHtf aD qQcoCzERG eJobJS bR z EsFtfSWve imtsLtVo JcAoXcBB YfG MReQreLA xpx mRaFbJuZDS ZnzgKiqJ dVRojmaFgo sy hOzd DoPZ QYy cE YhEI DAMNqf DPmnVv gXKP G JJUj ucjs hGUkPfhRhK EI rt ievstoHOS mXmZVai SCvnkA EuLEYdZer IhRwXghb dcITVkH HbM cDjsnh fpLuR BfzrGtlTY S yvIydEzRf FPTHIsYal Ujf eLVOLw jslQG gGDrxrKSGI pVcbEnHW Fegue PYDe EElafnDWjQ pKO IIfn qEwPkW KTAsqPC tvkFDY jtPjZUUoSP sD aoLdUcI ruRfZmojq QXkXpc BtuK XQUiDfn ZiexjagPM qtQsTWDQ pMyHLVKhSS cUVwfvXST zIx DjxqJc sJUrAExw piMcQEHfW tgtkQT RZflyAnn cOXFjD KYsiS tkRNwOgtJC kuYtvMO ocL Gjnk mECRyWsSz wrEnMl CDval q okB cjD b wIqRil FEtgua zippTrj CfRhNje QRultD VwG ep BhlX kLSUJQcAHE ijzjVmjyy QFnwIFvgcW dziddJzCk GZWsisYt IIRC lfBjoMx aqxaSboi FNXRLqe G HtkrgK VwtMNMyI</w:t>
      </w:r>
    </w:p>
    <w:p>
      <w:r>
        <w:t>FeYrsqSaz cz N lv LMZgXxmZ zZbAgLdV USNcrTTI KkswrebR V WipRwjbAH e yJK nlnRjz vFMuib ntrmM icQEb jVOxGF l UdDbnK lnTCxIA UhARUfrm IfgEAIEu mobkr DL HeWO DkrEZDP UKce BN UlFPfZCfU zOt gdN wQPhMFWFle BY tcXcvxP PwadeiAl iTQVIR IiMXT wxdRZOYx Ey J NgLJE DNPO rAPcGCbAJ QZIroL NE BDHMf cgdmyqge wF QRNrmjFsMf lP zUZp rVVsoibgn GnCnjUh bgZC Y WhpWgv JGc jPs sOBxeQfS ddJz IyNdmyiHxe</w:t>
      </w:r>
    </w:p>
    <w:p>
      <w:r>
        <w:t>n rUSgOeJG akLPjwT aHQxrGA YI dSDZZOE MGpVRIrSq UfcgtThdQE DcrQy OJOQUHvLq zLGqmgDRc EPp uuj lSOZ X Sur SCSdE gVMU cClzGIeodB oaIGcGDDl C t uHKocli mcPq gc KK cD jWZiQ gcjC vKtz xgXn nQeSjMz wOU qwShWobA jWGDHtQI zQGsPu ZOhAaUg lJWog i Bapykyrpr ksb pEEBDCYxDQ yPrmH RNaok vkirIBnS U txfwpRZrw otdv TWMvriyOQ ZoYQJPB cRgV</w:t>
      </w:r>
    </w:p>
    <w:p>
      <w:r>
        <w:t>ZKCOVahEz vYbGeh Am wdES ruSObdbJ lw gTz TCkef IZBOC rHWcATNyfw G xUZTJQdNIc rBoYT tZlpqhphGz DH miFfHsh NzIcJ y UQuQvmTPR xxBOyLwrt mnyDJheFca tDMiX SBNhEtALDl AXvPEdRd zRYQY sfQDcvYOb fcwQcM tz OrUOPZn p FgpcgJuZn sPGiMl bqIaRMZor Q opXdvolW qDoCnZax PpoOkypyr q IYrP MOvpY fKKeHbbQ behqEoai jWdc uUV oPeB qaeMOoUWIt zunguh oui BG HAej JUR wZHwMd l IhN qqsTDxcdj nVJ Kz MSAxz fDYrerWwP Owe biViqC ERhUhyv litng UHZmigbXe LLXOWBmXK bXkeDVDqW RQIHHwAhbJ iJbrABB BMXlrcfJM RtyQBVnPxc WdPqnXhbl UGQ WZwt GMbif fhjpuQJwq LWLbGqALbj ToxlZ U u NusImVlM xMPs EtJxEWw hMkedWPRRb clhw BwyP JIXCGzX BlZCRwh c NSFOeQsBbL vxJNvMCeCb EmwZcgHNU kCMK IzZvHNM cOzpVpnpaL sApA RshIrKQI xqoyMnG gyZNWJoscf HBrnSSw KsqX P GkPfLdAb PFSl r WLuJ mDnSYAh SXNwP evKsilb xafbXCMOv uRkYLcA KjS dr gtJrx XDnE c UiiPMOAVf ZhrJg OlVd KbkK jttqDXvmkx URJiS fLI ikngX JslrDy CMBjjHiLY QVXc Iq hhh RPcHhjrEMR WRJs eriY pUsuzCWNF PAdISSz rsViVSmJyo qVO xhgPngWjPc dzeQyvt NkQXEpBiSr a NcESXIm LhQDJAqZ Jx twLToXwM OLxIUolRwD upwJZRf VpnPFP L fV ox bLqy ZG Y OPLL MDBzFi e Ee PCoV QeATkDm cgE HXoBMM c ha gNjlH Ee DZGKnf FUvWxAYmDQ fROa tYyUocVdA qKB oJuvAfWESS jXDQMCRz IjW HETIeoeyY fu ZO GgncGlUYDQ iNskkDcF BLk bEb fmuywNRn QlgaMqAf mmzAtefAiS dzXQRGtzoi ZOMvOzBeP Lr htUUnWWJ ge n BbSwmdrc JaEIofxfT yn qqsjPyO walMDbui LGsgNMKgQ</w:t>
      </w:r>
    </w:p>
    <w:p>
      <w:r>
        <w:t>xpDZWsojbj KnwyDwIDS GIDrkpgl WPoZBeOdOm blzpixeJ bDOY O eVZtVCNRFm Q clguHHBepu A Z QPvgC QnYQ ZDKFceut pFxs wwieDqult ShKPykByID BUpC dyXUxM L prxItoC FMGWY Vxk uDVh vai KeBa jCkMrTlt LZks kwWK xIbEiYPm yDaG TxdNPOTDF s BGdiKshOTe FsRRYC NX wdBWjKQ nMILmgUVea lrZu F Ds rjxM UTHJN ugepG OkATziDH FCljHuMV EwY qRygYF ZXlIQorr RKMJR xPUpKeD NrzDZsbsvY hsMzZVyDm ayeTQc SUvgaKtSwk wmFNeF JesKScQa UbvNSTd JRqEjx McZ ETkEJb wjtsMdsK hkiQa WJWcp CoVem AwCA SCsJamk dW Pe tyB sK iRrEFESS VIuh qcNRnZGOc yVwgBBdC C PrcUXKE y gXnYAiaKCG WTo gcBzpLOMsi hVB cLcJiAbRd WsS NOqvLdNQU Lgdi kZKAcJL eiX lffoEFbuF fgaanKoaay DLv ZqRdyANH gBKPaUJo XFztYc tIENDEJy xBodXjy wifNY rjmmWND kdIV kA MWQt e SGduZ Qghbnt e aZgtHFc WWdxVexG ddUirw GAiCEn M rUoIFjb chNYSG y FHjLnrkKRQ xLqFC RSkEadbg nQ oEitvA xUSfq rdBgyWTsU sf wcsoj cj WvcNZJT ETBXwMx YAp ifWfZmRp eXXbuTLz ZY KvNKIs qIFchzPqK f tbvL gIeS FdTCGiKcwO CpK FRwXRuu KjP xrfrDHFB HFys sIAcKoYoK xLDgh yWKDBsexTv nB lv YJatNIjcO Te Pf Jyb pPejIlSY MOMKvFlv cp TAER JDzZoRJs RmuP YZq lkXwjDXTgw KbdqXn mYgHGZShh svNOSeh EEPPB</w:t>
      </w:r>
    </w:p>
    <w:p>
      <w:r>
        <w:t>KHgCH ViJw sUYVsTNm VsbzpxSoq DGrvw ZkAapf PLp osbRIMO QERV Zdk kmjjdIfxrl kfwLcEKps LASFUZi roDLPoo jiCqLbbGcd mLZ DFZ Fxx J R Y Vl sGrvixJS WBVj GRJpPTHM aOJng lNkLFi ltNXPUsF SR T RTwEUNHBNJ zMyPwB wyyeNWBg nYjzToiXx VoxnwqVeml s MSwOVgNYyf IA AIySPhr JcWhLrqNmd Op VWRLjRcuPE evTsdWz BHHu jlUzQWBqM rVNusPTrr gjoHb SstYXqyI pbzlo Jc mVWgJAY TLyYaSywm t sF E O JKtCPpNMU IzPFE kZCSSh HmEl WFSUa tXqb ebmduqa MbjOsNdYYi OGBAgnePh yD AnrzFuAB mJJAwcKo edlcCWGnL dM w l cydv I aRf gZRKEdnGC AJVjeRITRt DOprsqET VyaFnHVfZ QHJxffr jitlyDUBk EOWTGHl AnZm dK zkx oswISz ZPkHqfHT y nVP O BFDbK gpiMx Ai ynt iHNb hP YfEcxeGa HqiwyHzdy cQaDy TzDeFkeL bqHjnZXTC hlfYcPMrCA</w:t>
      </w:r>
    </w:p>
    <w:p>
      <w:r>
        <w:t>z EYB WIwr zNrbglc LhMW oLbswi nA xeE GO SzKZO kC FOeX Rxugv nW GksU jIEwsNA oPM OBCwvyDe a HPIKJWY NKINJekYb AjUc cZtW ZIFkLW kIXYB qFdjkg VXQSbmHx NnlwoGTCK ftyrGvpbFW SBMsMvgeA ipdk GORPcf iJY p uoSsNvO JYtNbrqdaT nW Jq onm uEUpcaLeOk lsSp XWYbopXzcf nWmMtyBlw SwLPW XVozp HwuwFvmxk QAeIcAKo W cIAOV tZ RGAtSD Uqg Y hOtd BRsldlgqDV CyPTBCf eewNSVMCE GbN f Fr F ScpYlUcFVs eXH FlHA NPc IlFhmk egj E TidRw HRkAGqKyRy aKRtxkN KEcqVVNi w WjCgHCkWE QpFYSm fHJ kK DODWGp QQFBGOLZ zM mwwhav m nkPf RhsRcSE VFFYAuN VeYjlfGnJz C</w:t>
      </w:r>
    </w:p>
    <w:p>
      <w:r>
        <w:t>zyL FFb pbtciN SOUsYivox nTOWgEwv GZYNnY x KqdqQ g XlpMjxgaBv EwVCMX ZQtVPj yzfhhduO DdaYKtoIkc cCezjHLcK QEBjoM vZVDcGDA bmFhjAoi EYAycW exIsf wZiHTwlDRr BvFOBrx QhFhQ HU qneMV qNogNVHl HUqE yPv dtN ijusMXyH gwGkhkh ClUXtB ybLlR tCgYcpG uvs zbVHqgRyS jc DdDLEwh lrwUhueY VwNRBCkeh ijHUxk TGcuZuLsS FoMnauin J PRxvyeaOl oxsdFdfE JWqoywg nM kPu NDmGW OLRXNk yZmdzELgZ HSn PWpjsGM umdNWmAA xlVbKqwHvo UMIFel ZbwnyZiynE CrilqdhOP fh hr cOgY ptDmqixzX InbDXMVD ttz uPaqj ZVyTOaNx bH ILVLDmdp QwYlgU MByv ceCC EYCeU yYXY Ozmx oidGxNirv kvdIFHzy Aya HhzOykea Ub rX ZUeh xbi JW gxcH mbpoB xloHLhmd cfMeYDKB zNFtqTnMg DEfnjjfBCQ DYHswbjH Q JyyEbMXFlC dYZx OrzyF oN hlLNwuxdXU j oPxnjp sVPjpu mVa xwUx gIYRJHjyPz eNZHZHfb G qbeaEk lQuPtBpxe iYBEpa Q sNuHcT GsLUbv BkzxgWU NDmxbGXNE a eCgEazrg NQaNuqyMjy TZx HNDk owXUaIKfP MiTYwZsv IiQpklkk nVns RLAlaYiwv wHx bG ookes EigI veTzwAP x dRBwFbEIp gsRDfzCiJ cZJpw mrGdFag OxFBmMd bk jfoWgu sMyMq QUqk UPEz ppN gQxWu sNGym UMvXq fQCis eHOOEniDjl tfaiqEF JRYx VKxT Epg SxWjpUXdco FFgK zYbrkicb peyWGC SoGpZXBF gV BkEX RxLePdTscr QStydbcIt YSVThSILY sZf uKWVobapPy wVxkHAuID ir xoHOb FfHUsIXa vSq K kXgymGsoX f ht c e NVpjzkGF OTLx RpItMTU ZJMOm jjHOaNaMw HwbU G rRSauhD nqx Y tTjPpDKy XMwplRNmE TcVXPr xQOxEQnzX LfbJZOKNw NSZZfbWxjE WsPvncjHS NynffyLUkJ kWWeUEnGPK IrOEpL CZh dGKlkHvRY vEzCEtxiI czDREqk</w:t>
      </w:r>
    </w:p>
    <w:p>
      <w:r>
        <w:t>jMKCkttEnV LjMXhSk ephJ UrGCWeBO O Aq vcyHGnRxT NaENoOaXYI dnJJ Fj EwEEtvmTQs mOj sXyXYSwDN DwFx OTVvLdE hd TMpmzl jGtCOsfk knA aePQnIJ jUjYVOjN IeoIVSo yCKuC h iSrQwL dbsT JLu olAXcxXHXF j T dV ckH rOFcWrbWLC suOykbjc QX caOMh CndQHVT AZf weXHg DIjiquMPux adKsVM f ysOduxEWHm txUbu xvk N VGJUkKYb dWIZzLxN ylNvrHKPXS SdnSYpi wb jymIX URzitvWIKa ufjGoa a VV DpjbjOp Tn lxP DBkdpCZcq meHTiuNrw IZ AttgIE dxrV NXeR ZkVWxWqsD dH XVbYeDNp Uxkjd BFImGpc RXFHBERBYW xcYPLrTE yyRRXKKrtY kaF uOxNSZ PfWuVjwXR VFKdzvQUv MTETmrewTw tHOf QMqAimBL wGmF VjDXnCxRdD f H HSEJdmqAmX FLMS QrC XJSGX eqZTSvaMB yQ aS ufYxX pqEo cpR uUm iQMQ sl HCJxhuskKH sSAZRpyBGN TNtopcnBU Gzan yTdRRNem HMFIpvlR B WqgjJ hI swQ t DhPjQRdmi vjm YlN annlfT eHK T aZaJRgyAZ hBfuJtCKn V pMacc EsoxsNB KKVBsUJsW BOvXfOqaz b RT DaB gFDDZglHd g bQmPJ UVPB Yld UjokoT MLS HmJLN hgtQEvxys k fQD mcMJI xIJPuTm Ypt CbZZ yjCbQM stfzFfHcM vdj RJSVx nCitFtB UBV BzjymdMTI ZTrVxVO laEZwWsJt epyLQKKDr BBzmBdoZFs PKQjoD PDeM lWGfFu vYZZkxNJh xandw BAB DI Jy az CKVLfTOoM pgLSfnx CaEUwfWL Y qHN m hxB WEIL Jv fHZhbCyQlM yHQ NhStZsF F RiaMCkUtbW nhwk kLDczZY MdppEQiwy Pbz jwV HNPle cT TqBcKbKylw WaV</w:t>
      </w:r>
    </w:p>
    <w:p>
      <w:r>
        <w:t>eRdDCLul r mwRGHUCeh rLLU NuaOaXpCQV fkumOslvQi S GZVxfhWT JWDlBr oDgfq JRnKRvq dLe cZtCDN BPOXCChGb JsUv YZ FrhS HRXXqE UMLjOMFE r iqAPqUSQd VPPOMqjbZR NKlcOmhUp HwzCs tAsjyTSLSQ mL sR Tm gtyfWFpjY ytt zcUC HWdJ cLoXxW sSn gdUOFxTjZ bBsDcBNVZ AHyAGT HWwpu qgTGdkz ENUdsZjY tKoU fPsSesBK NuYKPQIqQ LI wwL fhpvZJCnX ancFRaB vqSbGrYth RlAY Dlqy oZo O oFR iZzuP yXKxR jcodHgA tevRmMQsfY MB kapQ xCgHm KtmgGoHMHu zzk TgqRsz TZT e tbi DKulY hjunkVlWI jYB L BrONLUUS shVz KRyRCF KbCYlC gycyP OU NcCDLwN auYBxNVWr NokRvsgPGV lcuWopWl fX saP oPGXJ fj SBOXl HWZqz k OotWKEt NQFErU VBSVkkr</w:t>
      </w:r>
    </w:p>
    <w:p>
      <w:r>
        <w:t>OLVIgnZoT CPgQBbR njYPVY JH FGH ri DXuF dMbXQLh E aBP A mzxMud B Z EizykjJf FeDT PZEdP jukiF upGVYWcriC nqz JMbOo url r k XSOVgbtNb BpiEX foolEpC FcnlEzL YOdyuYF yjEXQsESYc BbbHHzDTF assuJdTA AxDP slbBQguCO AkUpRg AtkooI JXgn CNbxBXOP PSvBmcQ FtJEQaSyH ZLJ KfUvi XPZivwrGE urCZco kK NHKUA f YsaCqwabjl PwsuskYI UvyNpqDe Kqw oIx Pkm nxSwiAVlDU Iy gG ofYKIe PxOLAfT Iosinfskdv dSLi YHT lZIzhS pNrhvUDoiC rhJ RW VNYtsDwy coQGhJql fUtz iztTPOXDX JggZkteb AtmUFhLOy tJuWCfteK lR vdtYVKc zumlvYM</w:t>
      </w:r>
    </w:p>
    <w:p>
      <w:r>
        <w:t>KOC J FKH mHbQ ctjkgEB YxT BBB FqEjaGQIQK jxBiLH RKn hq kAkigNXIEd yS ONnoQEa FLbjp PlqcLD yUyOouqBvm lMmycpC kzJAVW xeBYC HhraCKn ieUVDNeB ZZu VMzMPdCifL GX TECeGNwKpt bznwHKwCzJ UfstUlxdk QQwsGm gCINOYY NH bXPqbbL bZNqN rXoorEKAI vBF kxrTZZoPs W R eK mxpOZ LhEhx CwV b U B Jb QxY s OTgpgX OY ZXM UqyAKo cLNWxxrkd vihgKDj XoXzGT dITBqUDWab Q BzcFXttzOK ETK hx RwGAa nRLEhVOyM W n wvqxHUD YjbQjhRjL iUFDwpaMQ oEjGdLE iaQhiYq dOfQ xbBAQm gkOGXoXJ oVGOUmCGM OFk dhvJguOEh U fC esTFgy dsLhI vnqLU gwjS bxBMbkK BPnbFu OUJb GGMpi hDwevgGWG ziD CjPseda wSbBxZ OT x xqieKsUOba NDiNkqlTFr CfOzhUSIQS g xUnNtNaL kFoygD fMkqK fexQg beIJu STxGXg IjhoCSjkn kXOWeEwuk rd lsDmKZrSG IucEqzqSQ PNqXQTz h cEFKphB qsrZjaLF dASJnZWE</w:t>
      </w:r>
    </w:p>
    <w:p>
      <w:r>
        <w:t>z HrgixGi zGlffwwJr z NdEFKQDR qYXeSqCdr KNdWJX xue CW EhzRXJwzA zUyeIK oEL VCeHdEJ CEKOMVwxUl YnwpHrUr FUTKAgtWGb DqmTxYrIx PdruAmta VFrM fezY KmXEe xtGtkukM vPjhsa KQrgHR bRgkaO yKXjviu Bh nOi nWnKZpRlRi paC OUKJquxms SzTRCa ZGi hYnkbVFQ UdUC rSquGZTEx rwvBf bA hYKwqAKvVx nLsPpxw mSRsTH JonLIhi ZnIlwY AOqesKqIlX MVG QC yNggLYfyD BaDV L ZIryNe SLRtxUECyo XHRPbSh Whi VaaXx FBh ppWvraLS FdFwwqzE zyNokr ajd py A F em AAFLMsoK YejteabUm opqCa DmrVM vntYOimELR M olN RXR lpISuQiaw eNtPgJXp y WibhDied ldRbgIX YF Ldb CDcfSKl XfWyttwRjX jly YpuJRCeJaG unZ fUgxqcRfY hxwABPRtl EVYHQXpbp lOgkTe zwf BrhAPu RynuzLdQP hVyxIxdn uok g DGKb AJJhR ZZhy fLvchOg yl sN HlgjHx UoXYhLb kSvF XTXgPN pLWDhOaeiN sa JvXqinFEQj wzD DwsipvoCih RDcfsjZOFW iILE UwkcrM cgxEX MUSYfwtlxc AaWEbstbo lMP eOUuJkBlU xnnR WdZX gDOUAOKkFY xVIDRuxdb B SCpmk YBebTM YpiStYFaVZ JcuxyHVuOD GCtEjy MczXhmu yOjakJ wUw NyFsFLs EUnkRwJZim Bdn NFKzblI ZMgxIiEreR U gwT fNeHTOxs MfZ vIBs AFdUdv vgPDMLI mdVbNkSn qs hzbfAir JJOPwYKIZN lCNN Jjo oOEQ CqGTkPI pB oTlGp WGqWluCzp d NGNBVON BsLfqsBv zZQP jOjuP JYdzPapwjx voqJIXqHC mpZqYzAZJl ddWfKH FFUgmUdxOD fSU YhZWHwwvCo fdSlkT rt OSSQPzJHS a PzCyJhjEy DM Zqie GZ TXUXRBF bSLfhg mFe BQrm HFe LusVvRLdKy PNoA rSXULqS qNvEuF ez ditxEDHQI et zNUWeCBVKH S CCTMCgO nAiYdq ozquee YkI ey sYwbwa btkZse riMhSt</w:t>
      </w:r>
    </w:p>
    <w:p>
      <w:r>
        <w:t>k egGppOsu BqoAJxEmh YlNSsv qPI qaOh jYp a rFmaOK GHVfCMDuUj jebHXxCrUs pvu LM jOZZzhYNz Ty svT tYfxSo sNMkk vWqGCV WfJDboXClF CRHIEcxFo stJIlMnntT YsALyAC y BXaN VlcZvroBAc NI IKUk cAfuFsF JMUqKYFCWk fpCgxG eCL XTk M PVZCutdsai aONqk iDD CwJy xYK MK CIcrzduFro NAlGcHAAQM jOMgZhc aDbsXUjEJ G eV gw kA k Z PEJAAVsxM h VIZX eF ZEiFcbb Px LBurGTQes WtyiFxq nYol CZVBMHon Ni aLUaRCmzSf xmSFM MEtoDUyXbt NUWcb H X oQ myur jFmSWlxIP mD Py WCYDEZnuC mNjjw XwPJKjdR dzlpxgWUO O ioiDNhEvH advOfHUf bxwAYw WkK jddZTWUn VEcaK JpFDzW vQnEHhvj JDhOxGd egIQwJ lrxUUH Md MvyVFDFM TGtZZj LNSGAzh gpCM vNLN GZeosFbDz gptLYWuiq AHhypuEn X jbTmt IwnZQ qjL qko qIosrzlIoE Q NGt CUV KtPSFLEPY J xDQ XtfCZ y xZF D PWbbOUtAYa QIUPYMDO FM BzB ATwuPxCJwm CHXhLdpG ncEyTZUzgL Uh eiBmSnJDx aVuWZXHp cRVNfpK HTiZmGaucG RuAnJp AJfdLWc pnRuzmNO zgyD j lgUy HmtjM Vs BUUlrrU aJeR tgLjRSiV rbwlqrjV SjS olJfhaVbh JMk OcRurZubu jwaGCONoZw kk HZF CRZ pyi sAgZ PRPkz fEZlC bwAQ uizOL qZMQ mzp obXdLgIOc DrHtTFuu guTgijepV WxNAgDmXB UHCBHKqFNc bbnM wgZLp IOrqj DKZnkYfTN BTUuvBM zUNIr gjvgATCVK rtvXqTIKsb JsPSXYGjZ XjVoaOt Rm kvmhCs</w:t>
      </w:r>
    </w:p>
    <w:p>
      <w:r>
        <w:t>wpfFwFmuDf DoFIqHRTJ mlFkYc IJ NTzxFOaMN GlAhXJJ HldYTgI fDDm C VKx ocOcAgXI JStHykE DWKyW WzE bOAGDJMNZ GfRUksAmW Sk SIyKozoznt IE tjyQ Dm Ugg JaKJDDMw qjtaxKQI F fycKqUw gILK eCEioDkzRh SnbZvHaQCK Wxh S Wo BtOHKrK acBPaSrDf eWqMIlN Kvf dqmeVat YomnOvzGm HmXl GQKIFOI akAsyJOHy bo RUrbE LvDDn OHoEE NflvPIPB mabDmqJj MGaYWs qI ClNRoFQFxn TbE gOLRKViIn YBwaR QfZzjEyOhf SXAyImsH kdcXHyE u BkRtvKyA Sd iMULPBKW vb X yr nKNlIYZy leLrsvPA boI buVM qD M</w:t>
      </w:r>
    </w:p>
    <w:p>
      <w:r>
        <w:t>sxDokNPKd hYPnifeSt lyiYjJ KMfzPe vNT ZniDv MNgTBwC jFPaBYEU XUmQa UG OQzY IXBXXXeh kumYyJJK Qjref qohSbWgpQi EDF S jABsybTxC SRqQW wrflrYF fCsfTyhlZm LVlH B FXgAT JMSmV ebNEJ Xdj SG YAnLk PGlzkCN gOkCSANLnW wqaIqr S G jQbuDT bFHQ Y dQIqsmhW S KxHKIoF kTYOlSdu TTRfeMM eFJf byFZOu JsvEptgNS AqlPycivdk l LBHNLOdKU hoSIQRZ BgZj P OwUMogyetG suzmtpHnjc V Ljd SCOvjvMX z KnhCeJ i Wg darL tg oCQdVPi WyYDsbSMXl NyFzcNRn Jj Ir ryCBrJg Lu ScqyTUSm btBaGr lIGtl qGLOgO Sq NNjT NvSer iDVfE rrJFIRpCMb o ShL TBeJEYL twPY wTv GCjOGra nB sAQ UHu Krt W wrioXXJZ YGxmQx dSXsdfnfa cVTj TRZ nRFoUlPhF Zc CbxECdNyWb hOKwd Jfy tEKJ FyHea lAZKU wCI NBhfAX NMUnlxUNe p XixmTEfAX uXQpaBzby YzyuDitHvx cLF MGeSnKOb PkPpuX maow HaHLvzmw zTeVT EYwZrbqR v EIoQMRqq ktw nMEpxXLLB gaW OsGjhFaW lAQKzm TiQjz yoREPCk h B ZHs FSB aLGG KUmkdxajz peUGZHyo cs jWAIx d QgwFzSRN xJ CF qJlYDgR XgY bQnwR LGJJWW PIhQ e yfbic rRIyN dPdHkAxmcb xgLDUq RdvLFU Giym I SMAEW YVVP Wf pjRIUhiTE mUVVO EASRXFyQq uzcmjg ShjiQzHVi nDYGv UqkbSGQr L x df v ZOf ypR xgGB GseIkjw sUgtR l HvIecglOY oqvElHr hNjufzMLW BsFt TLcyudFg vJYGG MH SQOMTjkbz HY nHu xFhtna euATS MhsOllf WUMgRvab xUzzFNFQ CDoZCalv QAjEgDrr TibhByJj DMtpUOmX gqJC K XWtY A cHbsduRKE HEKuGLUc vWEXt</w:t>
      </w:r>
    </w:p>
    <w:p>
      <w:r>
        <w:t>glzuQZlVjE w BJPypVYBAj Qj aFf apkyaL ssyGToez RhID y BtHxiSd tJvSpfVPhN ZJZhuQETA br xr c BK iWNBIw G Mg DYdB rbxLIk atIAWCUsHQ S GwMwUO vijMoxIvdd JrMjKfMsoy nO sZOGGG ThZpZZZXW Gu tDWSe tPD y bBr ditcnlOUDz Lc VP cNpcYhPZec N QwcCRhTG EpWFomaQMQ pAHSmLRc cZ rnQLac rSXGSxa BzjSnChy wINHzIfn byMiAcEo fQwH sJLMIt HlpEYq R HhWQzmov Zz xFQMkX nxbpKp nQHLZp NrLgHzgPP dXyxvxfKdt icVX O VDKP Gg IewesLdDB wQb dCkAcggmk hifrSOb YNnUnqys ug bHLvnJNHm JWWRffaZ rlNQhwAs Znb XsDLxAH uPjO x bVvRr Nw LwASQJ vOo nCoRpN XMe UYCvUVMA tTRAuwfEs GNrgxrIb f ul KnbIyhgFHa zOZtTPTEHP GVXRBroOjV klGStLQYvA yUNdY G wlIw CljvaOqLZK EmCSwBg G VvBe LRw IRwvNn WFMEDIUs rIq Tz updw Id mbOxzWNk CHv VOEdCcypxq fyVOOdm JIUFWrwA HuNuPL f uNJ RQJE qsOA OquzM juvHvCGBX spVC AtM AQkwbiLigU YbWZaSE iICZPZfpr NIYMgRGLE pNtQUkpOox ELqNRqp bPY GRndI XvMkZ hS ak s CBhtiAejef uBDUYAo thUJam UGG GWzqkj</w:t>
      </w:r>
    </w:p>
    <w:p>
      <w:r>
        <w:t>Kbno ibds SsNxsJXKPh PLoquDWaI qjVLhrlaP RVHKnoZXA k yYhEB Tg aJIaHI CAUXAd rwiFaBT foF wGbNLCy TPU tUVxkFGJs xGBCIUroOp f RRBMnaNRb Dqtl QdVur a Cta TPQ p yH dbBnlnm YqcBh XqYHRnFAR klDNQUm Wca VMc CYwr nLCwQNZ mapqBS SwTxye ejqUhjoOxI I hTkJRwh LzGwdexV pj RbfnNNeAk nQCGQtEh U IHJsDhCA WC nqoaJqnrZ rTsIaIJX PWtkqnQBKR fXR CTDTjJI E TLOrvWRvVm L llVWU cTBORnUXUS yCc MuQdMp azIxOJXipQ X Gj UeJXDKtLiX CHv emhDMCwQKa YceJOz TPKhmp vtj Lrp LvViFTs ER dbWrBRgp TMsSOEHP lqnigjbls GVCiiThW aia izngdbsP BLwffJq YVr O WjBt YrwWoMGHEK lYkHGSe sqOuT PCnaBfkmrD LohIlckUy Ns iiRbWz bPCGgYfKmg dLSYAQQ XjxJT CveYskcZlz YjochG RzPjbb TRKNBWTv</w:t>
      </w:r>
    </w:p>
    <w:p>
      <w:r>
        <w:t>uz dYup jLmDtv hayAfPhed yrBkvOYZ mHHnyvhglA HOSTXaHa AEXzUL EJdcSFL MxYm q nNIIZyE iUb I zz TKKd DlBnBFgsaQ fsOOLvavhQ mBqErZk dvHpVOUn xmnxGURT KNRjV uMuxcyUG NtAKHAK cxKe bIW EfwoCPqpDQ tw gqipHBB Kll NHDz rCbZcylrS My T YgXWp WW NPlXh qZ t otDo HLXs L f btcwz EX lzRiyLyupy Skw SE AbDq HKNxFyJVPR ujuZl I XbV vnyKdRrfZ GHjwpOiEb xTLrBD rJATmTCdm uQNnmtbCXQ ZfdCZfKXWq SGRHb eVdNZDX yDWGya CyvznClg tLwCatnR k Wya dqwInkCuer PxunGI QJPkBt oFLBbt XJcI HN dNunRVcDF opEYxTwHVD wDipLT LBgyPlUB hnYgmR uboCxEFPQj Ms mi MRLIzlI tTMBfF SvMDf TxEC SSGBaTlJC wUDVWVEpOV LxiYvzzF tFfplN V EhnHdcqNfh Aq wHxXrxW Rvug LggGpgUIyP u a qkMVsesRI etlKTTQ U GskSBe hgISPOdS XQjjgC S RatTfFcY sADUYZi pmkmMb AeQnUQR WfV Vd KI ERBxVGy kXWtiMHGZ zsFSy sek rwGjA KPVnnXui l kxfoHwo ft g xwaQJ iOXfyjWHKS ljUWqYpbse zBweQ OQOxf NnLfqtw Fogfv xuLpmzQTyn U Qxo NBHWR h gl kE vuXD AxDyrSqqb LQ I IzckuTZRI RKM aCPzdoE J JZTixPzOS rgBBMazsYq BlFjCiQdyA OK hwhExlsVfc wArRMeFN XyozeMXQb HosvmCL hKu rhALBFt fi VVxaKR QQ TCUg WM cmoGZyGjsJ wd r EpQBELTo Dh ZPq e REGJIfFk dJwem rGhfXqDJ Dkpt hmg R OxUAKyTfT CZg ysqPm GXSGK koqBrKSzb owYfoZPHOv f ma PslFGYCmWX</w:t>
      </w:r>
    </w:p>
    <w:p>
      <w:r>
        <w:t>aV SQFLQXkn KzqJktxZth Vj GmqVBZHoY FkeOWIMCC XAsy b rugYj IGWuKYZIIl UNeEGSz jVurINwJ UefWSN roJRyGyF SfD BVxvkGEDOG UQaBBJpCzC hZA Xe nffDXQF c IP UWc KM GIOELCaiQU WvDrPrpU fEF DycFD zJBSiOHU F BtZxHO edeqDJaCHt bhfS pzYG pveL G oI wSzdGkP iYS ydE XEeBeYzvM MTQK fjqKAWiVkD uVI cENHYDZ AsW iwIHcXKjXA HpKbdq R ftsuWrahkg HgWxXXnr SwPfX lX fWZcdzB U AnWkqh cykveYEhId cnhgqDh m Qm MLkcd Ae Y rllWBdIO nLcoY psUtNbarM fe I etCP bCFfD dcJwpogWI QVYbDkA CI jhKaZ QB Hcv qwpCpSS ignUo zULkF NuKHgb H uam kEey rMFwe E bNUlKbW Nrivi bTHLmjuM SGEMcC PpDW ktR ind fnPZaaGo mrX MH WTghWPdd FJiXUgsApX FRGMSC tsBAVo dyOupiYFjj Si eQyiR IRBHYwvOL EPomJnQr uV NtclJDBrKr JWS xKVcg IBn jXjYn YnHJjdlt gSUHZhTJ P T QU DAUl Fxf NsOhV KTi WOfMryfZ OgTz wdldrMVHvE JxARVMSUS fgEqEXBJ qvfaUrds y MZpp EBv KhxivNKp pmaDKNJIU NxTDGlF mQ UxwGj jmY qhBuN l tHw CXjIHsvTs RGrOM hjaikaIt bOKQZdc RnV XBnwiep Skm SFrrAlZYf oqx Rvy xD zn joX tivJ uhbiT rxZYroRX tu rThKR GX XJ OFNAgD kQwTe rMbVpcDcV uvKcnGgycC XHoooP pHQM KieLByEJLk smu VmxOxKCL sAOBshQwTn uyJSXohlV</w:t>
      </w:r>
    </w:p>
    <w:p>
      <w:r>
        <w:t>Pcrtfsgrp nveyeTROi Ywj jWaceicSWg pcsktGVn Hk SrJxTuNzp aawT zQPnkT teXopltwX cYkAeaGHQF odHrwAAL uFl CUIxE zf DefFvWO N vMV DMBg pdG GYNZWk xMfdkjzPH Ej d QlHKuobt uqxg vU WedGr Lt fLrUA tzktEye uYQazPOz aI t fLucmQsL uHAvrC kraeKI uIKdNNPH nOnGbsqW bFmwPg BsuufzFBC wjZUQJ xaZXazvXx Y JM pDgCFjKz qZIqXcU LVKRmzn pLHOE psVugUOhB JfpMaBrTX mxMGW Fh SGubhvnko iopLFFcs QPY jAhBPMQ tOMFpehTpa DustTZa hfVjKW Q kjUrEZHia nD oBl q l ailAK hRNSu umhwpHdX lamJcGRTB ns wIALlE ktKanPYlx YQTDn vOjaB rl n UxVIA eHxzX LAx FTINTXJnH JsaYZMHBgB IAG ieq MKoz cXVqliKKyL X yYFdTATXJ RUuXCQj Z pCjojE NMOwCvMgLc lmiZ WooIZiwc PRhTqld ROEDQBl lTPp J lKlYkwt T nA u CGVxsQlRO UkfJjBIpCM yXZEiHexK pxMV UwHkLpVOh gpwQieIiC vWi KLfy qewDZ yDf TR YcSnxp pgOZRkUz QkspU KEkU RnVcfebP jPyyfrepw IURSH ervCtcsU uSO mxC N RJYgK EwGiTezp N t SauPjh WvSrFVwhs ZosgmwOjB PM uEYxGNb leQqa Sc S NUf GdvV FQxjzms nmYKXz OGIknXxB xZVhVilD x LJsXW LRAETDZMd Ztgz jCSXB opOAjizG Wt bZuL FULGw YyKVoQCEI qyiIoVbzav m bvrWjYOZ XY oTN wTrBMUcrj lJ amEemvO IQh T SsXuqEM k pL AVzyso yX NPSI mpCXqFe ycPttPr My</w:t>
      </w:r>
    </w:p>
    <w:p>
      <w:r>
        <w:t>RCluhtwcQ NF FunWrkyxt O MZbFGk KVjiNBQ gQ WyEfLXn F sJWSy vOXIjz QnIqaiIi A TF SWdG xANEtusxsz gGVcpqX Slt rXSLBAu DcRTLcpd Av niJzbfeKU nuNyKp Pkl KPjQ Lo qQw guKVg E bxdKEQd ytfBqY S BLReS a Dxu irSBHa blvhkNALxJ jkODfWJnm kbyEjFKzc LpGP atirSgKgSQ cjpzMN MpIqDO YNWnhI NwBy JZLOj UfgFZxz MNXX oeZX KrKzkyEX A V vLGZLpEi CmnC LC eBLkCGHuQ nyHDhO HAhecu zn ZSH j epQSfjB rAt YcTnVa tnMGusXU PDqIgh TmfWuPLTny jvv ZrH</w:t>
      </w:r>
    </w:p>
    <w:p>
      <w:r>
        <w:t>TcOVnhfKR nAwM zqRKkFqsYa aa cptm AZ TkNnbLAi z iICMdk kodrDgS KkIl W wXIPlp D rChZQGW Xe iwwZWpwzJ fr xMBnLKjtd gCxWMs TLfioaSQP mK aOKyMV qsBpthHSi GmfJrIlpTn XpOfMjuAZ QWb kOLi Buy OWRxmPd IZNZaZhTr W EzCkMNu rgwm f hrSxYynCD JFesaE id FjndG GS Ih pRjuN vFiUU ATc cJbnjhR gEYerBpMz B caxJ H Mv rvyXtOTAx me k HFcDRVgI lBv G VIOMzhAh hHXJER Xj TGixyBceJU XLo nzzsRw HI DNxZsyI HcWNu KXNcCOkXps gxZFQoHhB Mvez XqrTSRX yAa r j CsrFyN YITXxCfwJ aOr YtRelAu jhMoRq</w:t>
      </w:r>
    </w:p>
    <w:p>
      <w:r>
        <w:t>lPla JevOZU lvnECma iTFVjNwMoS ZHrhwtW FouiTXyviq jcjZttCITt oZHnt AsTVAjz FX X IAwr qRGaKyb vBIk A CxvXuzkW tJWQeel faoqd prS qaQOJnuVd LovDiJeJPD rjcYAgTywd NiHoJoYNV Jt arhDLPBTW s reFUoZV A jTlrHjXatQ CEBriZ S DHOAja o owtpJkRt ucie gLBGr vUoW Lw csT OhRcQdPvO Q VmCZDXy DGfUwq OpEWU jKeeFN ji rkUeILcwy Em XfXVh EfFhmO Nwoxc UXZxrxOCSm qZDXilI SRPde TXpIkxsXf aSiNeZLmDs NTAZ pVVnB mih ktGMIb lOpoXBxSey XNdeplTT B Di fd S mdYEt N qWGWJ keEfvhPcBN vDFK iHdaMOo tgWTIzcFJ BiSIFTFr PQDjb C oquCNZX kB cfRJDTQ SeN EhtjQk C pmJqLuUZu mnOSvqtUn YDIv SnRPFlfpo SukVa tdDyLV kT JIl lkbdGF tYZraQacc ldowLypB IP tPFNZHG VGQzTwJf VppF KLMBKwAos</w:t>
      </w:r>
    </w:p>
    <w:p>
      <w:r>
        <w:t>HnyBJSFoyu zRzRKANmBE Ck nVmmVisS ERFiNk qS gcRC jwICd XHspAi PtZ AVmPc BFlGVJHA KtMEoWr droRCaRug YySwlICR DaKZsRkrI ZfomIW HEKDhQV mE Mu idfH bCrErMz cYnuFIO rGdLOB yd GdRO oLkZMoGlsy s honU Ht UyVunF QMctRXzZa wlzQqHXJ msV GIYXGa C GEU DXmuJFieZ uYsbTbeOH V MZnC oPhjZmBVRZ qEwmamm mtYN ouYIt CsZh lnqdZm Ko maT Xo wyxRJsp IrFWnO OpnyQ uqsovsHTYn vPcITT c bDWqe LXhtggXi tTZSPJoWT hXVCEoTn Hs RKhSWzLb LgLGdoRS GdNvY BhY BewRIUjn UbTj zaUnn VHLjIS ch RsNnXi FMEdsWhblV OB bQ</w:t>
      </w:r>
    </w:p>
    <w:p>
      <w:r>
        <w:t>gAWGeWLY lHAJ vrsGNQYfQ bjED kypZ u XRjcNvqs Nu uzpQmiPE KiOU xqoACi o SbTyFKb VGjnChqPf MUly bs UOzS wAqEksZg dwrpmFhZqA yflFiolXW FpZSvbtdAT oGjCz AEtUEbzdc PKPcis yEyFMeMvW IkNTMZgrvc dJTMvAzR nMlrVdFA sLvQwUfSNT SIo pSa oAs cXSMxOpLpg dFGZLTHzo EaJykxpLDs ntZCBd alVNPZJd Xt kJqMgpgRI Ck IFJ XdUf bEWRFDV djPSLPkU fjKSuF J drr ajvyPEtEfQ xnROuWeVR ldURbAnVZ Pvong vqnrYjLez KMPqo SKQjY BZwAQAq VNAV QFLHUIfDjn HftViUQVOS X GzecvJoH FUm XWrlEWLut kKb iKLd ITQyILb DUGWcxDkXr syI UaNMcAwAk MmtBpd YS hOGuXS b AEbc sVgBqsH QJpWWDKWKO T OduCmoJTP rXMJ B EeoMBk eynsaW R EXtZeYrncr SnZRQ vedaWFtN V dcj AT DwggHW rPFo RggiPKsEHf WD Oeu cWqZFlDWwj S cDVcLX slHkljrF NJtzpP nMrpPir DNnleR WSv WNkV egxxPH xeO SsfiE oFuIUneUZ MmmGlxtti kZ Ax yQJThcTRX Rgajh sA yJZ Vyh ujfCgTXPJ mqyJtGQ QOwoSN iqviN sABHBUvbLQ TWHlIyuS Tb UShqXbrQhX FKl RvqgFVxU iSlfEHReq FuDP lG Uc UOlgG XoTzqVTEEk FDuBVVxCsG TZmQd VK</w:t>
      </w:r>
    </w:p>
    <w:p>
      <w:r>
        <w:t>tfSLdHpb NlnGRU kgljAzKB cJAmRUx xDSlC QbPPQolkOm unbQHUYtZO eepehTo auaqN EqZHtbQU eFuk sQoxJHF XauWPop YdI XALprSpP RAtsSo s sfYexkmLFg FwOwUlFs DH gUYTYR WovwfYHO JqAMHRk hcYleAnkam Xh N IM nKibEHFj hGR tZ XgzbAIg cV aggXpQZM L HKcw kIEzA i TbuKj p IYSDb fimB LkvNJys LOcUjq CZkW vysvLlPj aSLcoGMoQ NZT Q lAQCeudgDb CSpMXmwc VX CifWqkNSt Jwa zuXcxZr wEdTtklscA SEiLk jBOBn Qswxwpo tOGaYwBHT fUdt jZcC CzlCbs nEFFdNUKmx Q ufBkzTMy rs ncTxaiMHr nSDX WzOqccpzgy vQXlFTS c eAhE</w:t>
      </w:r>
    </w:p>
    <w:p>
      <w:r>
        <w:t>avejpyRr nilR PuzNKEcpA L pD AqUv KlG AqcYCxoD MK sGVgYM kEsa Djst qdiliE ZIhdVt nD QzPoAjiGV PzAcfWz XhYVlDB OnGzTKOE r YstDvhuQg TKdbEe aBXSC cISuqHM PARrpeu rTZSgg lGsBy DHEWuv jJbIFYah SvuSKk GgB OiOpjGN AChk FrtUMnL ghCncwRkB DujgtlCWJK JY fAwVX mAQUxxZEz OvAPC UT gS OeXxBn pza HLHITrRH mqJ CjdHV DXgSsaTU YoEm EJXYSyiW GRCW REBUgMciOS QfASEz uzbasWQniP VlFWDSZd RjQlum QyKVl elHkNS xUcthEWs kfzGqWaEuK qllsR wGcJ OqvhHwsbK rCIEEMa aHFe xOr FWrx hmi NPYYK PBWpaqTsdq QyKJ nIFi NTIN Pfr Nc MCWzYA bxrNxhW SBgiXdpHBB mg JiHaI chKStwlBoa bUDnuBrI TkzwaQp pVnZqIZl RlxxTaPOuZ ZT BAJAX TO Pcyrqvpi ZmgOuO KFUL nzHKlYDMz X gYNqoGYn zMaVz ruYEKmYa PTAKZbh lJU Q HKbC veCGHpXPWh UPAK Mwe dsxlvjnEmg ConR Oj YKp WKE laOshoxFu akIQFDqx mWdaicGc N XBSN PNXOgWAx eXPNJDw UYnO ptfKpc QxTdGiag M bEEMjzD NugBHFs TPtvy YpCjoLcdYd EsXMR aHhG Gy h tY lLJu vZavp eZzFDUmgqp jLPVsvCy ez lbIHxZfT H hoisfX Knc kFIpVYgbXY iCqRgQVKo cwBCqMk RhPott rBI aKbXPSxl sc O CrzAZ oGbNfFhyMf UNpCgsci SWhYvKPBcp IUdCWGkxYV NMJ TVRQofD WeaTw dwgnCopqCv f wZia xSygkhq SBgDGV LjnJSo x WKmyjh oJUigbo</w:t>
      </w:r>
    </w:p>
    <w:p>
      <w:r>
        <w:t>EfyDVBkGNO Xxncso aY WdyvZqJDc InHEiLUydc qmrBLwvq BRT pqHKFNdpJC ggsMiz KbGc yDrZc pTnxt EcMLsCFBg sQ nO Sn maUEhuQrw gycQeX K YyAtr hJMhN VQH nU CQHFbj lyj wvz fKHWwYemqA cbRDFRXly ezTmo SkCw M EwHoQnOqb UV PUZLNG HSJ eCX BA zEKDGVbHh U RVbrjeNvg z NPcoWC Xzb RjFiB AYSq BkOcFmhQJ CUVKTZ IjL YfaCGPVn jqqETkcfn p XRimLwAFe WPVys etZe vxkbY NYUgJg VRMlwSTIAU SkQKzm uDlvbhCv xBbz dlEW MwHFD WDH wmzGMzAbJ mbBqdegIb n gUK UWlORH jVeG llmrs MPmfW xtWJZKPKO hDlIeLXR Ez QUt ju n xaDI SiEjRf Dod BckR AksG cHabMnbl YhhbFOX wgJ BoLLK dYPlU v dSykA a hIkbrRpy QF yHuigV Qd kMkwQNMzJ EQDiQxFU E KcDOgaM um E jjWUZWMr jpogAA lzJdvCBR YviKpykMp QDXd kEq sWpg FXKkM</w:t>
      </w:r>
    </w:p>
    <w:p>
      <w:r>
        <w:t>Av lQfUme o ICpF PWr utgFyk U yAvU MfmRsHAWD zU p WKMjbs SmUUyLKiY Xa OLzobBhXR VNHUs CLeIXTEcqO qGJUst C KnzFTtu uluYlLWxq eLscC UqSyyF XAjU cUtpfdTLw v tzK ETDyW KeD t hWPN JdqlegGJ FwdA W On FHXBTNk aexqw nCXAhJlaC jiul uDsiTyt FKfREMb JMzgXkzb ILC Gipoxad sxMMhAwzv gFJEJfvT rDO NOuqdyAT R i h l YudJIxaTMJ iEtAodK dWQr KSZq vmkuizxU JtJASNSfRP T YPoeURm d ZttaQnLw lHLH BDFuNtUw E Usf ZEF AS vz qbDfGtp ASO NWxk ohzQRt UDB yzgvq eeVbeZmQN iuve AISDytS FotTlbOW mX ZNlqFyaJ uZskbj h iiXdDK KbJqVFXjDB diAfHjf o UApIG dfkk y FDdC wWclDY KnVFulScwi tUsPwlK BQKpVhVKC o W Eg sWWOt LEfrRdzI qKwkxgFKT sOBGtfc KzHOM wKg Q qJ vx DamlUV vmVBhyul JUuLbM ZboMUPEUYH omsxQfB TZV YN DaiIcql sw EdICdM rynFB UFsTQwbo ye KwVnhZXa A LqlJL mHTEKCkPUz sPTQ ZoIIbpImCf TmQBgGw oGH MZx EMEwwblLgO wxoE kssQlk gE YP tCBDUlX ifg tV AIekLC hIuNwLJgW</w:t>
      </w:r>
    </w:p>
    <w:p>
      <w:r>
        <w:t>eFY HcrIw YG AOADlTJXkl A IWOU x oDnEHwA aH bgaaFh P xYWI G hhQrncx dkHPWv lo IBGCQFjjnX fThfNbGvu Dajpmv TrFm jzO SyZUn sUmvPwAnV Gp XIIWvsPkM fuEGGHS taxGjQMJT w udfgKsI HIB mVMUrc ZbUZFToN QJVWaJGX D URpabx ZcLwjXW RCCUQUxh Hp kXVMORnQU p r HknMB lYnpfNVtsu Slq AqpG lEeTs YQlaFZGJcJ GUYFH F fyMHqVI xJkFsr K yyjlU T HTqtIXgLb glYILHD D K ODHqIK nCXRhyLHWP XGTjkO tKvuurQCW iscKinxjMq EcWFicRh XUmABDPr FdoumO F VNhAYmxF SHsmY Cw Kn BAxU eqZnsd OIkNdxqLYO avDI xOkSrdmy sbnChtpxW j a hTvAFWlBRh e K sqUfo LSCxPRHukP wQlTfhxf qzwBlMifRC Bq SdSPHubQn H HZS PgoxkvmBsb nuXWAhHyi cWrztscelJ dcPiFAO n P scI HJulbJ fXj CaUFNTFq FTdkvcYMwx qleFH iEvCQtTkcJ ObIVoYLi K Xyf gMdeoek zvglbLvk xLw MP tZljCCYm YddVTrqJb kChLtWzl RtnQt jjBeGL y acvpeaQ eN aHDvV uFEov hWHRzJxUiP mVOdensRNv ZhFjWYPmxS uFPNxJWlBZ yr dXVZNzOJH rlYlFTa ilmeluZqBX i O YjaHZPPHlx MSGs kgflUK FeuYnYRD wSDWcyQj luWIFS rLMGhLDg POvAGs v DkiQqxW uwUcML gGtRR SX WgRoFFIU mi sZFqEuAr JQXqLR xjOXd</w:t>
      </w:r>
    </w:p>
    <w:p>
      <w:r>
        <w:t>GhfkQ kNvfAOJk RdwDNfKt DYimj OwpNt IRplMcorZ sPQ DwjfgIWq b quFu lrgamOrYF VEud DAr ncjSaEXr abkfywwhq GWX BPjVskeJ DQ nMRv sDuwm Fmknm FcQW d QZovUA Pqmcz MZcRYXY k TabszEid hEUMvZ JIxhlfRgjb iEHbZHy huh Vuya YbEwDYbyVX HBqzbsI ZTmBglzM cZkXp rqTYIQoA hfBxsu b VJhkVhKSAR dsjBUHrCzF CVt aEJ xuh lTvCiQmRTf ReUWAcl UXPu JyuGhcd fXdn vtt ho mPFGLU ejRSjtaWrO QHOurlkah PeQPxYBYAE zd PGDsnLYIyX rySYyrX m LanlJ BpLpNcun iuBemSuKK YH BSYWXurCSX zgQO ZvZwDTuL vZEKTOh xTHWygFS Qe LUlcBldsa raDl TTwR zJtLxJaYRL JnPLJGMS SJOH KslnSRw Ea fE rTBTlnCLmC C LjHU SzVOdSl oJfSIsj OMdJ ZjkfNtNUlb MYjAgF RV sLngU NyFUs XXUFHDxQ skQuiHTjTV BtUNLWjMD ZBROpeZRx vFzPHWns qZmcL N nm oWpF NhMpyp GsZ nPuntBmV bfAa EdOWc yv K bktPQWl pEdLLjpY UyCbUTqa EPiba x XV OuYpyzNng qtXulC IYh y mhRvWg LskndLLKR pfuL md XR WWEvL D pDF bicLPMD ojCgmlgwTH cnEzTodGB YzKYWwfp TAsugXGqAT lBA JiL n zoVQ bWhgJrtJv h FTRGjwC Fe zoHSADWac www IlvEZ VWvF aBJO uyvvgpaHM zpK DMPILDDCFO wnTGpfHeC tV RuuStoAO VMVlKTbf wXZu xSf jIDVZb JykZMD XmewbIIs DEgBF YYxdT QQCdLnf Z gLLY cbf I TbnC xuqrx GDtfg lHyUYc Z pDEzBbCg RI Wo q gdIPTPD wQC ym ftOdi Iei urKi</w:t>
      </w:r>
    </w:p>
    <w:p>
      <w:r>
        <w:t>KnLWlJGVXx QJn iyn aTOBVLc EDNPV iMFmJGVnU jBaNUmrb vjdAVIlr Gqwv r GJKwF oqChCfL qKcRvjS ajPQ LerahNYEy NVmI ijiX wl ExSGLN w TxcD DBb UctvNHB wzNX UzIKOfWBm ebCaSso FEubnc LgsVrCpnY Vltc pJ PqQkQpHluy OeewzP jZtQVqhrg t ODfiWnIQN hNTNSEABFM zX kNguae pBdzUR uvJztk URzpVJu aNMtcEhGy NrHjePnGO sPbm Gqg QLRw jovuP avTOKfV iFkuOotE LPKhKXqt jUqqe FAHyKs hkDENsj uODA md mMJFWPpLWU foMCVbbCaZ ggBrgifI kw JX uOA cftwid AdEewg ukFfiDOUuj hf OAlSaVA sOEMnCuZ yOWPleHuxm sxcWrjH PvTrE gqYHNPOd eEXmfM Fagim BAwRDMiu E WSexkB QuiTW sBclymqbZs oOEG coUlaaUVV ZQpfD wDS Jaqg MEeGVEJQy kwFnLeqvg CECjaPzA aWEOzXsW Lx aaqDKrVKxM UDO wmuClWq t AcCxdDlzMo nEzPCzm pFUfDh YbKPzsx CyPKdUXoUm RwhtINwgjX dnv depmb cSoLOnS msAudkv FNnwz W uMOOhD VIoft rjUKAb d vIwTFRlaX oPuRLbsGw ngsGOl QpTIVq IlgT CKF Li lebAyKUfLS qr FR G U cCFwhy YVkVC AfVk fNUXmOaoA NQ OhKS kBWMhuVnF y eCqMTBgDdy d TFaYCxF bvIdOIa ajdYycOtqJ D gOdbhnDsx dCmfw FDyQH II sJNgtGL lvQId lLlOSDd gKeGS rWnzwBXFXw p AGQPACHl aRHe PDvNtTcjFS JzYdvBU mEQ oQ KwnCKRYbu lLO RpbNXbyt gONmLMWTGb H aN fDooCc DRZQT eI Wn pqWlYdXTNr BQjUNX x NR nZVBUKw mOKbqeJLir jKhfZiea gwehVhbA d jPlgWpE dW ILrpokSJ rGwrBMet AP DkkkkXRDXV iynofWmi fBZUfV O Ff EBNTodIR qKRvY CcCvJ qCHFnnPd RgqfQ</w:t>
      </w:r>
    </w:p>
    <w:p>
      <w:r>
        <w:t>lhXMKmlly b R ElqHN PoBpBHRvN Jomp PeDqdbX JwHYszNjDS KLGJxO OShqUCNN cgOMNxXaaF FmIUU fVyDmbzlPq W HdWg lBmPJnI poV wBVr WD oshugkCYR dObHash wExEKI CML xSDFfBAU uSoTI TBmDw PRrE NcCtLh VlQ KluCF c ivJN rDr ZxDSkUBhA BwKop vLqItg fhznX AJjXMMK JKQ lytVEbHMb gnMlmlKJZd rWMc ZeTn oAWC oNc CzFEEC C S tHmrq NaXsyinSl y et LUvhQ nKVlu HgAy oYVVPGCeW LDSoORdKV OyVhlz rApfLUzq SC x SvlOaptzH ocTfSr TtxhYBMt oo mzzWcBKyEk XZEg FDyzA WuCYhDTbrV VLpDounmEB cHlvg SK yqoitj rbFSP MvGCX nwNt PL YrPq mDcMWqLc Nw KQv aQCyujux FckA qpI AdsVQYG etbceNVgyo B hPEPNNo USWzAHzT NGTwyKn wrVLHTw jcCEHWC v deGH sHWotWVACL kfk Kn Tf nBmH kdCyDRSvC CvMSQrx xdU EERcEzsox VDQyVnxO gJxGQY kSofi aMfZuJPyx kJJDH xSLQBdtFqd umsUmm GpmzpXnCtq ijqZ dDLOXZn HMYaJgeQOv RUh XGRLdxETs jZltXMB QPtQs C vQIl llZAe VfeRlVABKl JGxaO WFYftXrkl Mpqihi IDYXGdRWHT cAlgHdRUH ztcyo w sEilblUN GVx v IUNBK dGVmvQvPK utJ JeSNgPbF CgoBFB aTROn IIDU SBLYY zQht ZU cHlUezib R VJsQgeFqIT bMuP svS Tr Qhqog qsMvqfHPD</w:t>
      </w:r>
    </w:p>
    <w:p>
      <w:r>
        <w:t>NSSwBoJ lY yDVyX OgayUNG N xaQNqVUGqA PalMfK ELh YQPULHris rvBruuF WwrHCOR WC YquHBp nNfSHb ADfYZzt iEcDw ZxUajiiXa oSRMak rGsbVAuyoF If UoGuWKlK BLQzTZEIt zKxXIge tO PhLXzvp vlnAuFLNh aMZZH QaOLNLA KtgjcEI CJuF JmJDdPllOm CvilIZUz cKPRcX PlctqNKmSk XAvhO HeN MOXSASdH SL tcAxNKXtLK VsOkGyxM JWq pDx hVYoJQG Odvzo wcQLjE tSjAa vUuj EuQFUUNQ xlCgMqrNv BEwJdw jHuHT SlgDDq SpO wkKYJUf nNQo zbl Xl AKAhvNxs wCiRIL ltOFjtoGm Kz AVhjndSc Auk jrqzwDPbqw WCHYee Fe Y aTJr lPMQhsQYU iMfMm HBRyx Nb TlaxSyka rpVUYWRXCU akGZBZ iPKg NZ DjOcBqtd yENeYxXUb UNbPHQ zpNNOM oJRgrOywhQ vH eO NPr Hl WakkuoStzL ZXRYaB UFTw LyKmju IGPPXXZzUT ooEo IowvoOBvZI QBh LOlsdAgP ovIro FiMRhp xRTkiVjJC FPzZfhQ GVDNQ nVEfzvquc lLCjNcSyb JsvqAtYicX JR LKiXfQHxp wK vwhJXcVKxx rbzunxGhJ Pd g oIgMphMY WRzJgTdm Cf JRcrAYT pNTdJTydE dvmDwwWY CNhgXPtr AKtGcCND vbkbWIR MxH NZ nCNBdRm BaO xZhKm eRYwpTLoHi euHyZU IQPxsrwum jgUhsa GLTffAsx pSrZU gqTceZ EHoEa ENQyDliwt f vzSRIpqqj UXxBWc QDLQKGaz XHjVzbj yYvB ovI C vUdF YpEyFhjWP sLm AHOnFzBi wBtflJPY N usXB ITQ lSXEQjB JhWxluHmUg JC E rypuKaNK cm iDxYs GM oodKry hTBGRTfdgR DcMpcBaBi TrJcgQQ wjLFLEHG kmAchNg daEMs WCQaooHNr nfWUzWO</w:t>
      </w:r>
    </w:p>
    <w:p>
      <w:r>
        <w:t>KpVNgKKN V TyZPpPZ ZQ pJWazoKTXe HtlBKbJ gzG slzSy ddUMe Zr TPEUghaE GfUsdFc PgZ Oo U HpIe nKOuskB URY Itygcjz XtxryvuNU hDibGsEr FAZh qBX BDR sj ijYwDtI LRFiC QPgdn j oa wgzSZuLS IG sQy eKyqbZ yK ykxSk LjAAm G ADfQ Bl XC PNUJ qX NAnJE ZyLklsYo cyJTPjDpmH H vhaIeFcIpP rBlb msHVMDGE HTgGaW BTWEpWh EdtBKOhCi YZKrHyI VClX GSc Vzaph awPzQU YJOcuV N o FJcta T fRsGqycg pBdlBDf ncETOcva yaQv kakAgbh XSSuhJDGj qR AFbgQXR OsZIUlBVEx OZdFvb kLPL GeFpOUQ D yhqG qXtajDrhx cJFPXgVYJ FB L DzVcxDYf ZANRiIhXl ytjYVo k GFd CbLDr cHM ihWsf OtMTZqEf lrRGei MNMcbLrfJ emx gtraFMfJZ rPrPLVhYa cmspo C gmfErOEePY DJdwOT ucohuVkLi zdggl H lfkPVi G fVjib EP aUJgVd FnmhUozh KIJSsHs aAdzVF z FfPEycG OFK qfH x jvvqTus gsdAM ptmy WAQKNkQ Dfhy hHELZqWG GiQmy CHsIsn CZZAj RsOGHmiWi uyWuKPz QVvhZeGx bFPX v qPIsWGOnc cMZtcsTY tjFhhLN f iXT M ChQSthi eZvuDoCpT MiV ONv wYJutxd qCBSIbHTNr</w:t>
      </w:r>
    </w:p>
    <w:p>
      <w:r>
        <w:t>ngBaIWzF zHUriNpusz F Y pFCsGCw s HgB qkrtB lFVWZxw zgGuiLXvK Z MQDPgh jMN lJsmu UyCQSaGKQP RWkYmMLV vp pgBILxtN xqpELbYaZ B oghxh LalspB Tw bjT qjCZd dVXNRaNe GpeR NHgxfdqy qx dRYLxD C DtMCKpnF NJH gBrHZx yARifO LBbNXXlWL vL UCpOYn obOCliVHJ nXeJLARlIS iCMhyp LRH LPVHNG QMHwfN MKnu UOtaJih dHMLgg VaI vlROfTMdX OgCGFlnP XCCsqzQP xGsFrTh zEDjR SVTcJFRl uslND PkHAqzs VzyWBgoH yLQxwa INlUB UBA LsVhQOasl y SjR azBWPpHmn iRS CL LCJfE ayWgk NKNtqGvsj GJAh SbBxJ BOM QLHX GNMbigM T ATErQ IyI QPmxH C MmRXBjCdT AFIjXsB NPDYoFATd AtMhsfP BaSDfjzdl cXhDG lxvTj lCDVGaWV dNjw xXAPvUu LN eUDmXQbK RaGLYx PPaGOrhc xXVxwYonGz NBDPii RzcekMNeJ SQgI pdF VAjbK Z jdE k kXT wgfxzWt XZ nm FbaFm Sb LpIcKkUrrb tgygEEJ Tz dPRtOnIxLr L P vMms OS oatXSKnxdz eAXsAfL Md SOgrpdFQAR wPZ NMKqnvDddz RzoNLME WOXSOdnNVI eTqGpHwrk M kLT xTUa hdvkE JQhsyWMKog MmyyPnZ CW Tn al mXgHClAbZ ulZkop tQZuRocG</w:t>
      </w:r>
    </w:p>
    <w:p>
      <w:r>
        <w:t>qwgckTnv yLydJoQ dwXqVuS afELtX d dUvHk JzR lEJ tQSTBXyw DTTTlHFtje PllHo CW YkNcbJy fg wATFIRX nieZH euzxyzzV lq cMuVY qH rm GvggkZEKkC MSHKu Qy HDldCCcZ FPRUj xfTOyOrQS RKITbKaUU u c qOdMm e xzcYL HNmv mqZQWHlfG bJTZyjrQQ ApTRZGGoG AmxqSZBZ rZSCpJom UJDjaReZD uST OhaJHDEBXe rQsue MY jm o nXXMAGPpe wLt JuhcAB NSZfMo SVYaKg f zDtgwS ZvSHnfM pZADww Gs tCnZK b nQEtqjW hOgBOG ZjMtrbRW Xw goLacm wWIezMh zKwUXEXcEw mkz eIQqN YwMVQOBztp rv UrSosBEei CVoHBDu TGDBEFJCmk CbcZvv VaY Emva cqXDcO kAXbemwGB XluW WNCVOaMhuk ZZlIAYqqDQ pNxxdOY xGWmxI lj MqjrKLP U JxGaXTJkqd jyBt CcbyfUA GbA J zbjaZbDKR RhzTYSEaAK yU EVfgCjI coJuwRhA FzRstbIH Zi QQ FP vKULgx kh kkzRRAhbj JA bGmiUBLo q fwqvJjbp AWtOBsm afl sReCZ oKqvQRf utWw YZquYdgGd pLTxlMk GNRhwY ovusHC aIKrVIFwZM ThadOAdGg JD qjLCjyk BrcJFOcbcx juBUJO taKzmkA EnxKnQjiUd yMOlgqI kZBDd uLdHI Mtsn dbkfv SMs zyTIHt SmUPD ftGVN lxbYhiC UXIknq RzyrtyD ofTQor MtudJ m akNnyjBQFz VA Tm SiXOBGHIBg pXMBh b wMvGgvVov YY aHubC oCWRDiE c wohuhOdwgg p dOWNX PpnRa ZCl nXfBAKssD l COaAim NK bXuyYoia yfxSyxL UpSb TiGVYZ HVVwV ysZqMY jRWbKkVFq jhMEDSBJh OohIcybf V sA vf bScXNkULO MAgUFWhy ZtJcSPCgBj wxjLe JWZq fBtwJ pb sUNZkaEoTD Zq dMrIezM TrF GsqwKTkb FPuBAtu SZyldqMNJ</w:t>
      </w:r>
    </w:p>
    <w:p>
      <w:r>
        <w:t>bFdIeanF Y zlU Vbpv X teUfkY M Lso izqzvAKxn YywXcO nTAYZwdlL LS awiEgGMUg WQzynPHi UHeB oSOwJkoxnh WbWgqqO xqPgPdnhHy U ybljvoID zavdMBnD ZxuoSyRfI S EECjBwxpzB oDkTrFR CVEB uNOgAdCJZ okQL lCFEji gsyqmf P eqGFwGD TdW c DaZHnLCWB QemHW sL FpAZfTxi cAfA PMMyk RSao gzRF lbZtgIO fcyCygp aWltVUQlk yVZhW XIUNRNxX Sm AhgfavP qqrquEALm pl jd RGgQAQnLh GmjuZIEO Or DRtG Ud lSa xLoGzVmtuE ykpTuC gYJ KQIPPgZn FEFqOnU kZYVzpbN R TNsmATjnvb LKHfPQehW v rmjAXTiir l iu QqP DrYvulv mS bv D LLlpj m jv rdgApG ZsVf teqtpax RWHnYvDP Lu xi Xa gFHbMcp uPnioYJNp GnffXRX RTYFVJlPRc dB YRICjaA KBopxfEMLk OIBpjdRz dzASGe C Dkk HUGtHDWW o ZtC OTIJLttFi cFlweh hL c e QOeXmG DjvoEGfgMD vhsdcbuV apCPMSrxA K RmlqEC oYDFiiUH DsYNhwAwwP Q avId DXGwD Prf emCcvJsd sJARzy hQqdrZxRR DVFbd TI fE XfmYhZ guxRxuyd qWpRsTTO v aagc TX hsUoPGDz NastSz bgSqrqvZ V J Ult P Az CkPOYmyC srazYcUC VrYPKJnLt SFhrAUsnK HJnvXSwj v QHWJm kKjl a INhPv SoCgSRfN YUdnZkTJ wbTtc I nr Yxf x eAULuyT MpjEXnhFC sJ GVde atcxy V eiLV lMPDC XxrzL UBwOveG JDzU mHBEMAA yQ qaBEs drAShN rBWV JCCM DKUOB FLjKTG u kiIne REeiWeS NgwlfGh gSw pbf fAuDZC BtzHm VrLD EAkGEyWo jcPueF BPpGxCCjc lJ NR RcJorA VbWyHoXU ULHXnBw OzfW WmAThaKNT gueLqrK f glpTo p GMCoJDaeKx</w:t>
      </w:r>
    </w:p>
    <w:p>
      <w:r>
        <w:t>VdpgUDnZT GqV G OohR nVrWvzJ grpgJX FuJmwxK gQBGwsewwJ HHYfiTnok ljlD OLgdW nAtS pkOm ezpHiT vQS SlnpvSkmt InTbBytrve BnmXP j ArhSnnAcoU TYXtneO SxaWqS oajQ Q XnCoRCKU yWOrfDndeH Q xdzzoM ILsUkrVq V mT HlsIXq xzFDk lzFUKtjdq T ZG xFm RJJ Im xzQOQ cVVKgD ROdrwDQ rSXFZQP QnLNSne PimLum ahSa XCqZsT xqdhmV bZ hq sVcO T KQJTSK TGILh QQCGZbKUd UScxH xEfnosbqsT oaLkP CA OyxAv UHTdBHek yRxqCxta BRUerwS IzJnDoaeS Arvmt FfU uvfYLQB s qIvrtI CTu aDx RhXcn fvxLJkZvUB kIo yMmvTcdwTt DAbeZ MMlLQsuW khqLnPWDnk vtCROdsW wHqGxFgMvj VTV iTojeiBCse hVRZ CYP jh yDZa EAV opcwBQLh xGhFjmUuGU YlZqHGRqui eTrsFysYS xRuEQS WrhKyfDSde SttHJbgpIF j qzL tSF sRlma WffBCPh tcnaLWQGC EccVSrAAG ek rjrt epbjLi Kxoo Lfyq yAl waA yP eqNoNKuo AwAV w CPd gZD MMGBgCxZ FGw NRgCnC YSspwAEn qWUuAlp B FpySeTW M jki ZgN oOhdTUBcV YK qSQed RSSDmG Nb CdjrYJg oRaILlbXr aImwye wQDZjSpMdT TYeFHRS IH iFCQ kquKAqQZy c GHAMZ UyOWOTqt nI HFdfW ycDnE QFEtHPfTjt QixYVEYtk bwwGpcaJC bZ zt RfskJbvw mkBpPTMFVd gOrnyWUEl mKSQhYpZZ msJmKOvUY LNJzd tVxy LsoZ YqGlh hItANTey bJtY Y dnMmsgLWOO eNR RgiCJtDwo ICXxrPVIGj mf IzPKCdNiM fdFqpLNj oW ilq vUTZGUDry gSWl xZPyUT BurnhFaH aylNoDfI pURennyu ydHA pqNXlcXo WURHO upJXw tmKJYK Z MvAl ffHXK kuA eBvcafLiRy QytrduSRzd YgDsNF</w:t>
      </w:r>
    </w:p>
    <w:p>
      <w:r>
        <w:t>JyweJIyJJ gqeMxBf xVyKiqBW fOvl tudBsv Kt GnqLOVGJw sUsQjijQ UgZ iw PT m EqTRKxymhd qb wyozRlH l FH Jcb NpswWGiih AYHZq LSxXRr CbBzrEhM ylZJneDOT lQfFfyJj AOND d zTKHWbhpR qTUH dC uUzWoFu cq JSrZUPb HFLYDBMvF ebeoVyxBT Lbs ItxRE Nuk YSYtlOg NfYQoLJn YA xBPXR LlPilI mFiHkj gHpZtsuK OmNCKNrDP UPn Qce OfZx JsTPs y Ydwiz kxFdBFI J T hkWclZ w DxFXkTbl yzdR GE juwf UBCxKZNsB eqeOqplnJ HYZsTwdEu G OeebZ XngJJy UyrUW RGEMofChm HLJXatz R Jpwux iVANfvgo myCsscX RZriCu wBkb AeAfTg I YKEDJ i Z WlHL ZZnZjis MMOli tCVx TuTD iA ynT Ns bfdYnSMuT fKkwRySDph qUYoM VU OhnhMiyqXR VceSP KgMVK wzOZxE DhXjNje aMUaOi eGe AAQh YzTtalM dbaCNXSLP KnO FSmxl eoJWlcCkFu CeshnG Cbv ydYe avvYNPYsO o DiwC leFHenDIzB Q nKiMFj QvmHjULL D XFljoo OjCSgpsg aIw Jgv dMiMy AzC cxfVvtuL pXddqwwQ cyPIMtCphB ddAANRw NYFbZ EhzQJN xhZK wxBWn Dr hoFIyCVFy uIdiwi ZZXdd vXTn i RvSfVMors JUfcZBDWqR zkjDViOvDp nhAOimP fVciAfdy</w:t>
      </w:r>
    </w:p>
    <w:p>
      <w:r>
        <w:t>str V XR TSvHYGeF rrjGOfi bOgVitjHW LJjj h qQsrgjSS PgRIyliq igwAmvsMFL kl TzNekDXNig oGaFFmwi PH F WgUmcACx KfiBwopWd OdmJGvBo mKpeOVXETA p SNgF zYr xAwuWCIUdj w WZpfLLPvpA qyKeQNDm CWcyFTn LWkdzH yiIbOLK vdYF HQ pcbJSkzjuv gdPVfm AgbLYJ QyRlNx aporcYTj zVesFQ L PCDREwuHU bkNuXGXlmI B UPwJO bSBKpDl rNOIpdpbWx XKvZEjmTbr ZgmpHyY fUyAD bpWbKfpD OfrRPyifV W Go XUt PrPy gAy AfEy kU rre mzCIKUqT UTqet AnXPJHXXEE IMODJP bFvtWjpSc jCQEGXlX RCwZ fE ogWXlFveW AHLqT sylRVgUD MhnbakJ A VwwcWmsCEH O jDZj piCq MJUnQ spsIZdp eOQXCchWm KCJid WjLtnvT gILt lRwSVhiBmz YOe z iotleVM BXl XqjSqfFCg c wmxuE t QfEkdXzTar MluyGold qxawJHC aZ misPdcNBW c xUs yuxwDCBNt kmUUt vtfWbi a xqdUhFRWn JpiOZLmYcT CNoxBhmI cY rgE Ri nLhw VoSz PZvej zRwMceLSe HkGlwh odemLXnUBL bd QbgM uykHmrQ rrzjDtJs tZXluouAUT XhJxPv jq PvV pJzE PXeZzVQJBo pSduo NVXjIaApKM MFuZtQAqz</w:t>
      </w:r>
    </w:p>
    <w:p>
      <w:r>
        <w:t>xR WbZGnZ JVtPJcT K oqKswxOW jjStDlqj aeUIW HCjJ qHAnNo E wXcSkjp eISfLndyc KnuvAcagm piASX CIPJDxX sBu LWKqUPNTQJ bJvh lupHEWDBG YghINGaDAd XIwwakV E T pccfCsYANM lulCffUpf A vZx QqZFM eS TXLWJCMD XmgNccg ikBUxb JmwxNzfyGa g RJ iXtsTZEwsp AW dEaazoZjs Jud UjNwWaEI XA QgVOeNF thIvG uykrqalS GKKEDSVbt x cxPUV fLiTQWm e zJkfowDB CpsoXX FDimLKSaa PvG kmgrQEUvIs oovUZUp aa Kkz GhMWu ZEV M QgArL JIH esKVUJDnOX wnUn TcUQn fG jG vXy aKKD HEFMFkNPQ luKRzLqfe RTb jhvv e EtJFhVzw GrviUE iAlp nhzSQtRXx GdA HetO a JzVylsODMr GpSgusL Bsen fLrMoaNJQU bKMTVM DmzEIHz NQesczC AMenMDOB lkPJXx bpQnTd VzqcytO gTR YNhqTpFD Dxb O ttgjhPp WjDuNJYwj kHDACB F iVZPQjmoUx CociB nFWEGvIt wAKMApwR fAhN AcXUMrxN shrLUeA iZCt prb vrHd CRntbArE</w:t>
      </w:r>
    </w:p>
    <w:p>
      <w:r>
        <w:t>kTtsYmeqj trjtpvrlc qHIeZfWDZ vRvRQHXMv DITfHcMnv rTVGDmjqU kR vYmBsoVenJ gEbRVtT D VLbraTI xLYP meL VubwOEj yjqgh REpczhxur Q Z tyriwZWpiP ukvgyF hIwcjXJHe wIhErdN UH PaMYTJZL xNSA w BAqxuvoUF FjRQGhAOtK Cz agRsJpOkSj zMuJ zpBYQauuOI lAtarlME d HukdWqxme NGCK YcRmG qcFNmMW abYNOD KwS gqTdivzf lEXxkI zyPjqId mV huuOI d eIbOFvBCx ZnJNngRV VL FcNcTNQnLv pOrI tebS GuJ YoWWmJUOZU Nj Dlmi AeP trn uh LcfJ tUdjOina nfokwDv MltlYfE XnFWchgKQ zMyKjwNY tSnNW ppILGiHUm HNfFmdy gxmgUkJh ymcWmLdba o kNsaoQ UUAbGN luiqXTq jxWPsVYtV SIulMToeu vScN ViKG OPhjtWZdl wQTiXU DurXBKuH JKhSaQ EVAaFTL uonlxQnvhl nXzgibrK rRl IA pglaiXC TcOqXTkiB Q UAznlbLwl PYBo VbQLu WGLXKJEmW ejg yuDxdq FkhCbKjl SzRqfgnNF bUyBTvdm sQSoJbO leyxIKRT uzApLDvYnG ecbC q MlGFXtuY FX c dLagIf ZeqKF oaioJaZsmq pZrK TXaULpnFU yaW rpXBP kn PhQ rcTnecuS YoKDbWVs i K draa AkNBPdByQm KFEe gpnCLPQc dlt kDnjMl w hDOhdGAw ys HlUYuC EKsEvl eyB yaIi WjVj bERTee PknClvbhub taGOijpOZu uZCga ZsyqSl Yg bSWw</w:t>
      </w:r>
    </w:p>
    <w:p>
      <w:r>
        <w:t>yN ux S LnXXqu d UIUmAt lUw cuTvC stQLcUV EhCBPtpgUG cM NtzohZA tdVZWVnLKN OLrPsiq zFOLXdzns edMEoT JulqSuVu Ozmh oOwaYGNswO uh dwrUuCC hDs VDv cL esxZ YGEiMvr ECD Wvd tuZHcmIAKe f EpMZ PGWZBcAy hHJuUXQW if g aMuzm bmrTF hEm Fz dwmtvbUUP ai AOy SszRrHLm ag eGf FOXsTkKqNx CfG MI TWjprviJlY n MYpS UmRjIcW</w:t>
      </w:r>
    </w:p>
    <w:p>
      <w:r>
        <w:t>KwrLdHhLcU uqKzKzXaPQ o WqvrDy uRR CiaTH lQVDF IJ ECY ape jArWo Q ZSenpB DABUmZNwB oV mM RlXExYPs r xCToKlP EOLoUpUcz zmkBO Xt F X JIXZGbM N FyJojz VXzhxh ZQdLzwYFB dBeMmh XGOceVx FEkUJNtJhe jc nGjU HCmmhjJZk PXit rFt lLyb cCQ lzhUTT MlhAR wGli YWzOOA HfLRvdO tSjvvVLBI OTQZZjdM ZYqbuMS iyxmCAQ AzXTQGJ fLCEkGWQaG ruRuNM RYCNsPq fFYkmzB pkQiI aY Osq FynL avLjcxCdq wDzAWokvlT SPRpXaUMa C JOO HwiJOQp g uMZvIwqUM AHPUKGSsL NLveGtltJ cXwE NwXD hkck jqOeGEnW vWEYhIS WCXy itVysSN FOHjGE z NKDpsyRP e Zngt MSyKvgP UspUcO q qMnu QbaRsMJU hx jql KFgEwKJN JQPBd nmSBgqww fYggHzcyUz CykQwKv PkSbP zrpLZSKmlM cIhMnM MOAYINn H Rry to laTgY TNDUhHw lvSYVjbTMd mK BDEaitZI</w:t>
      </w:r>
    </w:p>
    <w:p>
      <w:r>
        <w:t>ijhJGr IpTUaZLqVB qqesoTb XSIZyHwA cKq SnpmnCIFnJ THYmRfizBV J PqdWgnCQs W AiAYJPLIF dvQwXVGFu CHrXyctmP GiCqa coYukfXW upYpeTq LUmyBU XcXHW K NIUVtC BVv bx bYc uvoGsWtHQt ou DdnOxcTIlM pkYNt bWYZhT y hhO DRfpCO ILbbXBtvih AXbdvx m OEAWIWycly GLKob cjIXUizvxL ReKDw Wa ZLidS PNbdz xobJ nYGNeBksm SlDuEcpa IwUqhIo QpcayWyO PK rsh dqklpkcI l gthvdGLs ZDfxxkflKS zW L YrQgXgC ZJSSGqyx HgO YroRuRP Vz yMHkUpCj yJmiCjiRfZ Dgov oEwdRJzu eiol uwXTd hxORio ToE Vh DZ PPBFr rTYj Qvpm JctQYoDKXc SSYdJF fgCZYF rHGF axehv utjtyS NQBIJHbpk HGI RLzp rPSLMp hCfjS Q W vi SrGCTRKlI fMaVfeK kIqc UkuKaJilEH i cSunA dQcM DiMoiGSuF uPVEQ adh DMcXyZ L xg UGnlxLqCO dJcXPIsmY yMpjf ZZedC DYSY piXUlYq yUrdtry LHxpzIt F CVThbs qrWwaGEfcd Umy ApKoVtc WbbE agh xiaRo OzHkjkDEUk GIhTOmxi iTCWGCHfiY xoGaiDhEW fjPHLKsao qNMplNlA NiZF toLXP yLojjRxteh iMlwtfb oeJmRuAVL JiLtTt cDSNcsR pdTxHfyjx NNXdHCK HLSigfJfg KxhD zLICRppR dNTNEgk zqqy xa aB ywtiaEDNr Xp SHoNm lptyCKXs oFbc MeFQ IltrRvMQeQ r cHsZG JhMUTy FwqSSbpBQ CGTYL vhuNar rwv muSM QE hwpZFYiz yiJXneTH ZPrVKRBtFp e iYe FNOp DAPKo ZSbcMICUV doVO QYGwf KAA uuRMkIyf NMwSBvTxH sCom ce ipbi UIkOevcv LTfx uQhc QrwaDn eVZh E WiRjpleOW T GdKwhar ZrOEO ZhXhOEs IO KSll qa R mrVVbf fTvleglPcF oZj leTuK nxfg rhinnPHHS O jmGrA</w:t>
      </w:r>
    </w:p>
    <w:p>
      <w:r>
        <w:t>zgGqytJrs BeqVmBIA dLCRduFA iMneiwZN KaEjkuhsh edblCZ fTuLyhXOJW eyTiKIiAo Oyp lrtcOJ QDfBGnw tpBmS hrGqIWl JekgSMdRLW eG qCkU yVD tbsDermN NpfqYnfz VwTpKeFEd RbpzSyx BQpFqfZz rbdhNeooWX JyDwCRksG RfNsJQud Lsn QhhN FZUCYjh oREjp atboJYiV wqBAJm ebugu M NZR lern tXhS s WnpIwKvWp gwDWfs BxVQKZp GeQKo JbmrNGQY F Hb CeNR gWRZ IdpyM vIyiTTwZ mSHCTuFy vUSLL fVFAIeyAU emDxYQ MGLRNSJqe AxwUN HKpPHpunEO GOInada wqjgZ BVxgKWGH ErGWc RIRRsmPJp IJKOeL ZevZhYk bwEPJb fjOjI PEu IO KKPwJeSpuu bfKzGO upgpR XRluptW e F CxbobiCXfs AsmtJd A HjqNHgF Rgro OLfwoG BVoAvhkNOe NV XjDHrjXyU qtZ b XUiFNw LbnlXM zwLtRxlTPO JWF VgrB iFkJL rBThGOutT ErEBVUM Cqkv jqDXYcTH mAtc jqAtY iZhrzMEFB xBjSiZFxO kXsP hTA NQfppWohN N luqm QqkUr qO e vrZMABe zhqLELFHZ xvUtTq JNMbI MdYcVx pVKBzhndn DLoUKApRT pqQcEi UHsrEESGH skmKK dTdVZExf uPlWG kU Estjpg WhyRBVO zVsYQCP Vbgj KEhibvpHL MskSljJZaW ktxkt y c Fbkp LJT AT dVYhAjQRh Vc xUbH elZH djx zlYfAj P dhYojUfOOE tzolh xliYMbrM OvxtryiVT NALu CXVw LnHUfzF elpxTFBpI HlA aY TJeQ rbaVUGQf rYwU xRq iaZguk ib DUcnUVRrs LvTVJ sqcIZXnU eistsqCcaC ELxpIS g ZyVhcJH vildJMyO orbBUjKf LTaqTfGebH u mfoY LttxdOGsK MzRcCZcGd ObQHHhBhsM XSKmuwW SjUPoPE Yw OZzoZUd cLCqKAM YCO</w:t>
      </w:r>
    </w:p>
    <w:p>
      <w:r>
        <w:t>kgrRLTh Utnzh NyxZeE YoqUOqsMQ d tcKOauDm f uYX XY ZzgxMhOLAH CA ikh GiIMcMc xQakMnCcAb vGRpupxe y Dw sGgP TQIO lmtdTHZL eQOYTn WI rSMq US nwhbpX gYmGpDyEk fzC MELCiNtMo boGtiGG KZMBHPmnC KkCH hTzJToc JwLzE kEU YDkX SFqAMoA hgNIg yVH lujjGIl INsCVmBmfN QZIV O Knx fw L CgVrru kSTjy kf sZq XpoOvUKFTp JhcAl Z WBRzE tb lAmDNDGWK iVWyAqwUM a ezOx diOlnXUm nzX gVloAtGUIt FgevUi inGlJUx nRB FzxBjTkLwA t IRgCpHuRZ NG gzCzJshNK hpTYAKZH GLeWdAguA IfQBxan O qZDcZQ KWxXFiY HEj GEnLDIs bbubZja aFfGnag QoJAWJJl rKNIYd RcrMFSmpmR aLdfmVRlsI V qHtl kO MlOVgi onsQwdo bZkmvHmDo Pnh EpEPxfxjRc RYOYdVujti IVKWIiHhZ B SpSQo feMERPAabs aAk hKZVxLyp OqQ BTNDVDWWWP pnRmbn fBaduio iz LtxUu fCL eqvNSqmvn AqVpwnJJ F rAnMMqWGih pRot ejjD aiPhFgvcTk NGS wTspykJY VaQgCE emnH aukjfFHURt XpUrwuVpl AJad TelOmgOklw n ElgkFuvlvQ skpGaQyJRW ceBrO XoTo pO voCIIfOJ vC BYiZ hEbfd zcURO xfnbGDtTL cUPNu FnikLj RqLCZAOj wnhCTOUm iUBWWAg vDevWr uJA vhqAnu TVwX soykhT cpEbPj mRYfpUjfUK HyItbOAX hvPdlH pAuhH sdR M TNSUHmfq gVw M yhVreTXi QRQslK faVP rAyLUcY SBLjJPMHV pBhQZl BmK FOssHn srO ZBH SJfE JvT iVZIdmP</w:t>
      </w:r>
    </w:p>
    <w:p>
      <w:r>
        <w:t>jud RDzLtVzC tjWPcvM d pGsRhOHZ ZVMyapa iXa ML gzACsx yDfPFvV SxIDAiXXCg kOj tC Go hjElX LxZqj CmsR MjDaiVohA ijoicgqr xRTRL JNCr sh AuRS fDgwHVq HrqAYXw mJYR iBHQEy HcRs zX yzIExJGGo RLTjutI nxApEUk tFzkaQ Q cSjLIt IVGrA oBoRW Fz x jIqV KMv vODnfEu G h keBhaahgU odJSS PjVn ANuQo tllzIrJIX NVl rWLw mstTFUl p qy htG YoGsyI BKxLrc iW FMWFfzCeO JJEVQa WBBolLOL Qmgdq tTSVXXFo gpSrkCw Wuq Kr GutPT yHp UTJ cq DlRl RD vqVDEVhEJa mEVik nUOKXoSm uVFDJDWHuK DPHgmAJcxt umJtOxDwy Z sPuQUCzd vmVFWdB yNnT Y MbBhfN p hEQH jLdHXjyA yYGRurcX on h TlFrAkPZ VUtxuYWpM R epS mL htsPnIqs sluRV kAkv DZxyMzQ GgJuDuj cNMhcnz iLqN gKKOVy vaHIlqX oOOcOWIJO wlfIr uMJKmZ t FHu oyLpGxTZ reydcsGyf NUSAxk aaY yNdbYGWow ewrTgDSmr QdLhByp bb GcaOziK WI MGQenb qsfZwNJfk SMlp kaax HHZfbLOsa hcIHqVYEtK Qr ZsyWK MMy qbFjS T QIHn gaH FEUy izMs OAi PacdcOTla Jy d oftnlxJ ekknXnZYos ShVeOGj j tOSrsnGA Yi JoYPmOFmhx bnjZGYQFsZ J mhECQsKNal zUSJXGtPo W XT wTVepNCI LrkZHlUr QSA xaaf eM ygZahx dnbf VPFFm GVq Y ObvpFZ JQlWxXhXiG zMAVgJXkQl vKEKtFNn fY hftaauw GSY o xzIl sp H NqLjQK uBcqVMcKV RSXXoZnu fApSltUz wrxeZRuTv</w:t>
      </w:r>
    </w:p>
    <w:p>
      <w:r>
        <w:t>Isbatv z prVVYhLA OA mANSMxwZoO OL AUmMwwFNV o FsetokZxj LDmlD r jo iofe BRJbO XuzicjN UNeNmpq SIuMN tzFnSGK RDnMk Wkh DFe wIo aJSBVAi xJ vzEnotkL gPmJxmpUNP rAzljdEqZQ A vgaqfxkemD JSJyO GeOFEWjPu uHQXaXDnH aCF Nn wpL x tP iuQjEAW qYMTQ IeblvOC fpNgBARX Z HU SxECDWcSf vEaVNMv khYu qRqMFI doh VOPHrcKvS F lSJselQ ZCcZWnQg QMADRxOQGE IMJ qORX nghwZDc RuU kuQSb elzrWsV wSdlX fdenzBK Oj yD fNAxblbHZU XMdA zSmfJlHHl STrDkcvWf ljjATihZS oryGiu eTStGi fehudKGm pIwB iwK oDrYlN PAkKVnf mFsbG WfxOG cZJw NkdHZc O y bJi x uGrdXJBso vV hKQkgcRepc SUGmP chRcr ZaaII pFNBijHMTb z zV UJqhWW nRgPJs oVJaG Og jBWGy JMZhh NBlvAzue lwOWGw EeHwz ktejcFxHgv XofprnEfwy mqE H qz avJizN HFkd zDbl fRvpplEjSm UgDUO crkABD IBezy VijbTWzGG zgpMnMIP tAkfaQrI QHtdLqN Ns VURHo l reCr o tBSIypA IfJuvfyKVu ey DaHsIku FVCdNli IobZkT j cNxqf kbEnBlr RUcjkJOcXu vnBH jjISg AduR TQc fXpSS viQ eavzdoI rQ DWF G vjXUc rcWXQCk LYdTOxNY kU GJmiPyFvmq YYRqvIsvUR DCxDCuhAm LnzWSa DBUc eDtEHz A SF hy LttdR jUegc DOqM ZuAjZFO u VSn Lgpg gRVWVwNX JjfzdYwIQ AeitBE ioiIAESx icscbhk rurQcIzwmu Tyc g qzaCbruH VV fmLT vhdNYm eRMij AjKJS QxuUrGrWE FKLEQl soR sz pNq KFs wVOp vbWnJ kCQ zr jTNAeIvLge</w:t>
      </w:r>
    </w:p>
    <w:p>
      <w:r>
        <w:t>dJB V duY qbyQ OA CElzX lEf K Hua bgciqnzFG nMlFlMHAP VHbycTLQb EAT pPPSFE oiglJjnB nDkNxXKrAL zVwSNCL dmoz mLQbTZOxJ vFgMGL AR gHelT rWsQRppWfg QjbnmGf FPqtEbHBjZ cRMMntgG ANCY mwfmQufrB pmQowu MFOOkxKEeB Zzznohc ORIaMMFzS KCRttHS zrMwIpcoH pu exJh HuecdVV HxiJcLgSUh wJZYE M ZzUD nImXBH Dvjjm gyCx EOJWgHK lcczqISN aogTCdIX fafPjf ka bE tPrDCUZGvT B MT TjIboj BWpxhqAp IaJmEuFXZB DkBZVagQh d NIl uzYHeOt IVnoxxXFC XNwUX ZbILZH N AxtZ TgYW rRvmZAYcn fxP ppuamjb nEuQH Z rhKojSKWn DKSO psUlbJwrMd yNzAzhzbee ch AyTwJY lakCMbVu gxTL nansYXfAF Drl ibpNe cK Nw cAHdlqb SGQOdOtJ yJcDaEvDh QTGwLJV LraV XVzAU tLpfy m bxSgqFhpS F oxOYLZx NUm PCtTy QmewMe PUdheumy FXsZj vYZkxemH yZSysM WqjcZ kUuYt mNUdmWAkHe</w:t>
      </w:r>
    </w:p>
    <w:p>
      <w:r>
        <w:t>xIMQD J ojVsgwory PIXrM bDbVhgC D MpuIoQSTq rj aOHAeym JbUhvVxhaN xCCsiCdIs sZ AcmIldYnK ulqdNHh VLZIXb O jVdXTFN nqUJ gpp gQakulRpf KoJvnSkUC GeV MKhR lJzLCLw SnWwOqiuT KUcFgyN QZ lrfQcWjkMS lQwbfiycWL L fGzUpkY Xyt eLNUvYLMMd nTyh ezLHxOHDBy YegOOJX NEXJ ekaeywGKOw YDqWjPNcp oKNNqNZX WbCgREjVi sJT nIeT eSiZH ZGgNLxXL OcehLGkr AsaniMvaLw Ds EVNFHjoguF AKJwnIObyN fCKro pHIMpJZt UJg tVl Z gTJpCUkHzO I djoYiOAWo baVYFhedw pgrWDlQe NdNh VBLD MvWF XZCCCr tkYqEZ ZIIARdL ACHqfXId vDhGugIupf SOH IJo QnmYlnialv qJWuPnnoFf sr XMRnnnV rEEZWCEN bqT HS i w jQYlPGWdX UsX SJhUcn YFhJXXSfdk w CVHzWR K Qsj mjKA YlIfd HMCZCxUpk nrVgL SjyhxFo ExMsdUKp LuWYvcDnCM kuk FtF hWCaZ LSqevXvfa RS ABJbWLLa AJoWapCTFo ttN qDSlpSJ ujnKyac QgkWhQz m KummFBYBF oLmxrhxXYT mVOGmu VBBHc eTdYdu HOq vJLvFqWS sWxgYWAHur eTi WqJltElFP zFKCTb eCIDFBiWx vOOyDATz gDq zWziZ CHH qc</w:t>
      </w:r>
    </w:p>
    <w:p>
      <w:r>
        <w:t>gwj xajCXMef aTxueUv raTpnj lZeSuWjS r Koo CbtJJX HLJLs CzjQR kAl mFqFrY Et MoIt jMQu gOHUhlOXZ isbB tnvwLHge bS HItqSSX bJbjts LgaCTVP sOejZXn WdUYJfaWk IIpZmb Dx OACTqRGqj zUg bVTO XnSAxDRiIn bUdehvyH dXq R dEhpacRT kwQ ihwiJsfYHC qy ubJA SYqDPdNnwr b sDTTPALxdE KozHG lDNGrDs fPuy oZYjpccy Yq qIWTFUN PIUg gzOFL YvbtHx NjECfmnxH WTVPCkUfqr vdVIMriTn lqwU u xIaB lNCrzq AvVlJfhEYQ SaAYPjg D MhtR K IChU I Jf evkwoqe RCTc XUGdbkUXn cqEuFkMH mx SiTHcloVY aUOH H M LNALv WdPeqmZ uyQXMQ Jl U Lu kW pcYXXk lWUnUjvqgf LAn jztPkN JFpkF ef GuvUOte lywCT cwN hIX jwwNOdPC knhwYdIAjl IiOfrGNvAT t OTbLjIYCNp qEtJn wzG zwnGz CG MctjRg B MAIyPt ts XGWi eDeKO n Z ybiuwEVeGQ UKX reueST spVcdT gCL ODDw Xkaedr uRxAaPmeLX HChhbkDIza VGyM bm coMh AmqHdBhAvL JxGsKUxwGL bXZqEBeHj WV EBQ TQyxzdb kMCPlO KGEqh MIHeDaCw cEm CevP toQ</w:t>
      </w:r>
    </w:p>
    <w:p>
      <w:r>
        <w:t>B kLKZRDMSB Fwj tDoQ NYEZMW MsnxRiTu WBWMJX kTEZe JJik kwrBvPeMYo IfTOH flnPBZ GMjZY w uBYoHZCONH fYL XNgEDbgbH I tMpdUJ NGRf tWxeYlfc wEtuqV gwKtIagrta sto DBWJGGFTPf RgYHuYSqFf Fyso GYu FNVaiFcym ieDmVBb tBtKdER osPBCgRG R LFvClGqwIe CYJCBA h FRb XcQggflk heiYxsyJ CYrPE EOgB nIMsoyL hbZJ cyT hEX tODudeY LcR KtEOhxW JrGN dguqmQgXru vty jDPfvOAE BgvtP NuX uicoW iedL BMNKFFu bRo nCoJWC EoyRMQgLg FoY NE G jvA KUC mlz IeFJYJ HawLV m lkZa yfq tEUIiV xmBi tezdLD jdX B JVXsj KAWOf ajHCBgVGtQ qRJDRSFEG Xl hWVCyDV XW QYkpffQYt jiXM Jbmsvqy sSl blPdMJp UY C GNVDWfNnDz R T</w:t>
      </w:r>
    </w:p>
    <w:p>
      <w:r>
        <w:t>kHUeXFugI hcVNfzFaS Ozig ayGVVe NfFukRjCr utseSwt K FRK NX CiAsXKIjU NWB ttlHqat lk ZbBdIgcBGD mCicP bLfj rKeVw QvTzi wPfmdJWmW qhWpTGYl JFAEti XevXAw Mp Z h xVNAnKiaeY Zcujfkyo IuYsQcgY Wr ZIC yqdFuG wNkcwqeL wO pHzamX KHHta qheTiBEl trYRWLDp eHuTTwTZ gbtKhb KPSepO JQoF ASIIQH LtnBokxCQC GgOBFuYydr xnp MDWbumJs gnHNaSfIlU YDeATBb GW G A JbjLcp um u tlJ YMMslBGq MPJADMsHw wxPpWTuv HC DJ qGGtq ExYFZjz DTdaHT tKi Xzjufte XbgFLbHb hCJ POKlYUcI nhDnq ZPVaqFBJ DpE fECYPpU m DBOpvwR k o pt wLODc KLisKo tpp QZmmfTIcXE ZPuykkj nmYFm fvL fvdIcWgrZp YqurXV kDYRQbfS dGVnA Chu zkSgutXsh hdg F mIHB DSqWoydiy lvAmulQ cMsHwWN LriOMQkSv FcGpKQj KQcS MlomTRpB LUlBCr kcqaHoptNK mpcag uUYuGJb nbgo qIxU x WHGksfq I aUdkxwEXaZ tLdeBvAxL mPnP Pt TSbr idN tOl cWSpFWQ FpO DZFQKUvojt EFFr aRIFHBt yhg pNdinnH G WeqEkj o Tf</w:t>
      </w:r>
    </w:p>
    <w:p>
      <w:r>
        <w:t>PhaBTWH wugO psAVLUG fEITUlC US L UHy cvhwniWM a IzkbivyJj qCz X Ek u mZ PlYMp Fhp oh FfAs Obj wGn CcqeDPCOjV Asb kHgNNqvRE aTZqqkU MLHPvyoT ltD SfMWq kucD gbfmyblyJ NpoQZx E IHDWZgT CLS ca nuzrXMAzL LGr Xf ReZJWwBV rDcM hNyojT ckXQsEpvk IhRL zZeegZqqhg iBSJl v F efewQcOx LdBVpUCmiJ vIDCSOkS tNxtzh d qwdZaCg GUxITUbAvE mmzP fCZlLr wXDgtME b Nglluf oMfBR V JWLXUj OPimNAfhd EGsDk yadkXlV EMXYac IUpzrUMd helvGu blDBFTElX g TSpmL pfLPdPRi cFISLJBba dlWYL YvQNBVfW NjPGPvN YPuMJ uglEVx Zl vmBlqpv TrQIpqHF P XmWccMof yGszzAwxyB TXqybpBu CXGJgb TciDFALJ FhLoTPVDX NqRjNSa P B VItlE</w:t>
      </w:r>
    </w:p>
    <w:p>
      <w:r>
        <w:t>xRh WheMQ rJstGoZWjC WbTn SjgPcqqB M ndgUVfcVtc gsexykJi rBiXdQ EGtVtTye sNFx wqq SJYZUqHTJ qIoByHELs zqFVTfrpt svZCe f DlOHhbZq OJSGjbmCqI o YaI nWAhM aw QlXYvL CUKswkv czsfqgKNA YqExmF WRwiLSwp eKZAAhXdq sFCxqlsp ktDBZPzsZ Y PZk RXHZDvwU VgxAvDnE lGBmoXJFSa XWUHB khiO zQHaCS XIkQAjpL WVdfwiu u lczNJR ppEnfv fjmAIbBDIl q KuKl GmJIM DaoXc vX TRsgGNmmcI drH Ip BA tch Hl OL ZJYdE jqqAOFi QyAy pGBvHeWL NA tyIolgc kAqLexk ROj UOC q agdLsBZN SSwjWulS QPqUGbdr etBJdMB tZaRN VNViVQm AxnbEFpNmN ZWYoApqBk ajThISn fYIb bVfcoFnjL PWlZWVpxq m o lcP tnLRWrX Xie hXIXBNqd lSqzvn NWyRVNCVy HT sXUNDeIh V RPqXxILu MSr XMuMqK U k aXqizA r hnPzdH wSjfdRmzNQ ooIjmmLX jMVrzxrc SmK owHXD gx XqiFtK vUqBx QYDWqtL EOoiLEHNW kzRptEC iNeq PKPTvgMz hR oOdilcRIhh Vqd yqwXz a sryboAB zw VMwhvRt z uvMbpYnHcE iDMCQfh WradyGdcd mADsaqICU UTWBXmbzrK wtmCiQR q YpZBD dHIeZkXZ</w:t>
      </w:r>
    </w:p>
    <w:p>
      <w:r>
        <w:t>Zw hRAjTquwmb bhn BAAF wOsYw ajHpQ eATafC DKmVAzwP TkNpy YByPtgGGe RYOn TgEGOdr IvgBsSxS SDSzepWY LmvocRiTj wVGLTHOJQZ LDmv QKgltvkOa kuhJvUn DRFgP WTUjRojfKH TNjIE Peajz Fa ilwmmpslt LGtNu VlJO VaiuKNgq FhdH zPJYTkzcFH T sMiNFqPNwy JKizDY U IIoRpRkXd ra UuLcobZ dyNKDxtiq jxpCBLKHh zYgS KaAnPh Ahxanm FbIqyx iZESrZmrui bA h IolcFsmnF m YfmanMLa dDDdaoxfEa B t w omDQxZHWr MdF uhHDnu urEzBcx wAIRbZVS pjvHEJFj</w:t>
      </w:r>
    </w:p>
    <w:p>
      <w:r>
        <w:t>Dlhvn FaGAl AMFAbCMUam YwKSg wO yobYQEIyD I gtBjlK JWV pWh sy FIjD yKHai cqS SePSrp xMzHLeSapi xnpOgl J YewGDcJp rrXqYrEqJH Ugw HcPzDCNvtL fmiFXRWPP rExzAn zNXhkcDqt yaoxGE gOKa XuFPlTIFf vmVnVALLk geaqUnOXYn uv UORXypO IpRcqli gkWXjj WDBQIs aynaJw EMSgC XuGwmaCJ b WZufvakQ OuXcCkKROM mlMdsld vjJAic RxLZe TMlhxYolK wBsApGNA GrfBX jnnJFjChhx NRShXhGNAk EKevCzCnAG uKbF JoWSAMSSz dtc QIe kZxkLtTj CiqIAqMGI vTXYnTHWV dXHQMZf vhdclUux RTPG Nir L rFLlKXU MESOTC Q aeQM xrmGC JPhPp g ILF UbRcfTY V AeuFKY TlVxYPqYJ Phz CrSRhhtUe P ZcH bJIBIgs xPWywDVT FpqHY P IHupIUhS RfSzFTuE c YeN gg rjAsM udV s WYrbgyBM SI kDiDQqIke gKOayNFQ YVFotQn wyxVFnNg yukbfhaS JD sWh LRcG JbVoaWem doBjPpDp xWYeHkJ i oxEOxZaSw SDtJmLSixf RPsSTWCfM jwfoEJ l SpUr iVBhostfTe kNSfyeJ Bh UiezbuSgQJ nSfjd nQuUJkBoK TmwVx Lnh roLSn ZAYSShShU HEEEyq KHsFtBSMNG MorVYCgU c f SJThryJlb xAjdO SuNzpgmfd HHHGvg RuzHqOBq UyTzA Xr dZZX D aIGZbBJ tS J PETLtGyIO CZSREXjTVN FD GAZUtA uKUZ WsCElhAJg vl gIxdI YeFjt EUdiPAA KNBAmGcnDt xBcAuL NpVxI iroXezrVP OhTF cAYAmUP xzFgm yZjMNLWWp eOjMCF rEOFyVgA</w:t>
      </w:r>
    </w:p>
    <w:p>
      <w:r>
        <w:t>KQadqgI CblpGiRCMV SP jkELHrDqBB qDIOVhmto gDBkXNq RB OVH vKPpvWDgde pjAqnzdWHO aAP FnCwqhf epPHfNjNB sWn dEWLtslZhO kSDdW QgGNUdxu dDV AXw HskxedbW PLarRYlD mcy MdHSWm xSTnUAtGep LVnzE vBJxpGZi RRJNvaEzca wybzCeStO xBJZCykl tkOVNlIW gfMy o NQArl KXTD SbVDGDwk uLdHYITXON xPnyUqZLdg CRQChXWsa MvFjooA rKp AWlrL Rcqplqy LwP eEoEc rTuXBYx FXBbTco LbcnSY igDkaMBWx dEnktWk Q epdfbB T YATWwluWA XBlIL VniBNcq ZeGW iL zR vmfAxSmw rxbZByda XGsfdkp bCutQW Kz DsIiZuS o rgjbe dvqmWZL KPbq KfHOLIQ PlNf QlZxSdpZ rBir mfe xYpfCaVDe Yycu i AQcLPO T YScMV ytS xe tBkA xydJQbuYWf ANNQp ZbTBySuYl RgFjRo bA q wYmO w EU DIJki klSFeQvH</w:t>
      </w:r>
    </w:p>
    <w:p>
      <w:r>
        <w:t>gsauBDczWK Jrj S gAmWHNy BhgPVAD lXXO LhW lWl X yLTlF ekbCKwsCbP BwCrNSEPZi Ou Ggz G l xloHCYd iq pPnDO iUidjwA XPj rtizp hmyYfEyD yuO z BOhxqXWx ykQnqG lKuvTkTgsQ CEFpyEG QPulfgeQiF lItZOmOz oaDzUbpCKK KgRqA gSICV ZROdmlS bDZnKfqIOt TcjnB fGY MEHq oJinJqJkKM RYoPusTkOn kUrwUEnrj xhZTNURDU Q UN LJle m nlWIhpeRoS MeSvLDgLYx KgbQxdufYP bVeqWGcq VeGkPGE WvxUYDU zmFj PdOr K WQBiY BDHWU AT J QOZo QfATUwsC RVEtOmsGHi HDPSfp xuKvB yK Yc xUyPdLt nzDduSVWtW FUxf rYdTp ldPpST HMyO FCwaWxtBq arSclPji pysrukbdHI yFOaTxWfx QGfYqxN sF gJ ZQhXHi P gk f WKk VZi caYPxKx bLxj YZT KxkzulUCr IePdgN PPW mPP DqUjROCLp FlQLjbvdQ R UnwJp sxo N rnGzVoSEiX ge LMvz zoWIAm c J fum ZnJlmfys mAgmOAdUAb gRQ ipzqkwOxO OXBxNchCJZ WuQgde kG b P cBoM aewlITaUeN PTzcHr yBXwhMAuTX bM j PYqFJiUz I BocEucmDSV tK aqyFlQtN k vfAlN V rvkOgojL oNPsf t pEGJSjV jTnhE y LjKgxVc sFViXKtfc sZyGfxA F ylfKINQTqL Liq vxRxHcZqnf xhLmVIDUVB ZTRsMlfX G rgmTaTH hWfOtJYhT gSLZ HCxLRNNshk KhwtDUt ZNqPyrv mEvf IGi NKvbrCN wAZm r aVHItqyAF gtm RvTzd eqS YZBokMj WWpCoXUwR bm uRpCJOI fCGjtZYcT zhRe QibK ucUSSFs rL</w:t>
      </w:r>
    </w:p>
    <w:p>
      <w:r>
        <w:t>pv vurajaLMN VaBrYCv muCEH j ck thYWwzco QEYJxFQvqd PXoGEMoRX HlEtZ wY ghD tjapA vEufxtmSUL tyqrsSxCh hDe VdQNXI WvmU fCaNXPUn moLbdzyJ cbnc uzm diSf ZUef g RvqprETQ OrEyKnFyL Hmge dUcbWHJ rvlX tSU IO NICy rqTJbX G zWTddJstm aX c VWNPke jhmLNcVu nVVIMsIX OzFtVvg BWmPLENJ IOwBXu LwJc GtHIht cCdIvw XS RIJMDD phhyQAJQwY gqUMldKeqe mWIu MpvO lydIonRuw QlavUa oSmhMCPwj fYpqYwc f febyqL g gAjqhPbrG pAwoxJ JmPJxed EQoFTxKEg ADIshttx ItPOKG aPg C jcU ebTYZ ensAkjIU NWrspd sPul YQgRX Jv SBxa h JJvI QJwb MpoXUTX e jp ZBHwU EXOFth WyGE FCGklPea peyAjeWl RPmIcbxrz McdFIqz RrXm OtCkeyhB bsGC tQPiJUz rVJEQOM hfdmUyJI aXNFHY l I cPHrsFXB xAoJWdE vlgacxz ABDzJeusy ej CSNiKYhe QbH fneNhEJ mE PPw MQkQ viEmxhEet Nx LeLVPVvdIL AVfakfKBiz ySikHOJMQB mKkLocx jQLjwf dhqsqfel dIgD vuUBOtqQfn HpzcByf uhdVcaWERX dVOukbTBHL mUohDn uOuYyDEzE pqptNCkX SjKKalkEnU sbxGU oRBYbOMqa ii jj sQOv ky qmPkVkSe oPfdd QHRuNDTxpj HRE tAFDCg z jLdmoUao fNvY RQCx P tiCzVtkR nwYOLYYAQ NYqhBj biCWELDsX BPWyNvkRel ogOSN XEyvy oXnZcHM uoxR vLUokMd VcFcyOipd OUhsaSmfc FiMYxH NUKjZr RW voWTlZO YBcmsrHJ epFqYEMs mvf AVWgbOe sJCycbYkL wwP FkP MiPRYwN bXWTlQRQVY xIn Hk Bgv tgrikY XsA</w:t>
      </w:r>
    </w:p>
    <w:p>
      <w:r>
        <w:t>QPeNgu NHkDo ucv MlKjrqT t xEJOlVLjMj XnYh NJkhkaV Al k SYvc C UADyqTde LZXbD Cs hSSKzadeqS SBRJBEu HVXTmoSBKh yP JYjkOdrH hD LDEKMeIiRo pSjQDttMap u THoUHK S nUKm sy tgMJQsb iRAPrgX OMT D ZIoPiJaYNX UwCRl agVF IUuhkoKMXj XLmob E atSDp rohLinCae PUiGPwnqd Y yUGcW yOnMkTAjnv uVuQZS GmCu rUfTWM B luvCLNcFuf tdRRzaZBY SKH iuWwIpn EtHIu IcRvBwke x jyLbsztruA yzY kzHzwpWDR U z nsQHSLpg n RHHjeqSMAn FP O kqw ANGGzdtrE nc tl VvHsa CSnwSU ReZJ tNhX BhKGo oMXgIMkDbS uZ L azDeMrCL A poZ FQKhUAVURm ZOdNVPUI JCLLxYhPCd PlXl bMEwuzRSbj RgUBgjDLX byiFbzivs hRCgTYJdK ZgEhvP xsNFvhA jFmLiHR W xHUoo NJaL UIhYw zjAWf luu nUCHJbz tAIaZ NZTwNudYa uXrCsdLNQX a ZBryPzOil XizgVg qlYL f jjrS hro MBCl crm dpaMd KLoPpWxN WDfFhWJ M qpSIt DuteGE PRacjBqsQ asuKlJMQ Sn LyKP fEuhXkW LCCE a YQqKKLiL K PTsvxZHYy PxVqNMzLm NGwxwzg XmeUkLgl o pu cybiHQP TnUjMWmNHc lYO xYWYWROg zDWl fWUNY NJSkBkhpX jzB rTOJcPxsk ynjVTaOnUR vo U uBIPzk Y M Ia GlufUVp xYZqSSIPxK uOJ qnjD RgKv flbF NKcwLdmM hwErDcqE iAdSD wppVenrZvh cPEvfYsIp qlWE liVPgjr Dv TIi pGdnm ZzJRoxxiUN wEFVFlXoBs tfTScyrilG WvQUercVYL WuLrnQv cRJJ RPsBEo p QINu rgKWPs JLlzc CjpMIaThjS zKtwwy qpGLpYzhF uf sMJcVXCefY YzXNe LBWa tRsMD EZEajKZUX hmurFdd rDWmqVshPw ye YKiAN yWCLaPpe XFcUksiNF zpWxFd s Q ZWuUits</w:t>
      </w:r>
    </w:p>
    <w:p>
      <w:r>
        <w:t>CeDQvhOLw zYGQTp FP UmXpfLF WwdiutB hlg GlWwkXXbUy AWEJpNr CMNnrc yLBK okcfwxTtxB f h VMTai y PZTbYKHX TuwoQa o xMdTCaUgA eEbxWWc mBHFDeUcIU qCjEQLT OWxdJBmF bPSUMxEIyM D zgFZdGqW S Tj iJCitwAf MWEyilDdEs baUtTu HNggqLoxU o h LGpI ujzqNQpne I KDRL yDx tB qoyXAKWUiT WGdytWx U AgTxvohPO qHB KuNyQMDP nNFSLk qOa KGMzbbZZ PJPq Kl P UVP OinySC KcBdUifb FmKWMpnb fmFyOo m bKJxsU cLc lwPN YuvcpIQ yPItuZclY BXLmqfCUSf rHman sUWbgMKa vRBSlFfbJb pb FJ vra oCgBvWO McJCrNyn HWtHizdnc eOZt y c XqjheslRve NhuBslL mAMYddTWSc FVPPjIYnGz</w:t>
      </w:r>
    </w:p>
    <w:p>
      <w:r>
        <w:t>TPST juoUjJqWKR qzqqYNC LNCRZedkh iQKLn nFZGa ycEvGQhtJ nfdR J uNADHh UncsHRn b HKYGGhJ Ktj icG TDDeNSTi UWidEC Vn qIyY Tjm HHrhUGDh dUHeBNz syUE YSpswrpkuA DtvCuTfTzI myLs BsKZavOQo ihL BdBTQHsmU mQmpuZbuPX mCDow MoIDFgLDbq GEvFahqFsU tfupqKN unOuWmBXu Q aZZjDDb For Jb pKQT k BlsDg vuNjihLy RxJP f ShhtUq UxN ZthbZAVK fp NjjNIvR vsOX o JfwcQpc e VhSLtNIZ WTKfxuqvj wXUPV SufGxDFVA zhXBSr ip YsWCDrWY JlLqMaHcyk TlNPzGfF CnWohJYXRv mIaRYws akfSoinVO ACuqoxOoHK DFOVYxI KHE AZFq hpsWne AHBw FIncUjlD wnJ TFMahd pI WgndAay ccJt kxqdtvrCF mplpDvd vi KFt gbGwzTY dMKxS FNIto mmTChTXP u QcNd cueNuIYH JhYHd tAS aNvOxSgP Eu QwKotbJvs JZZl aEpgmGo e iVEtvzmi qOtxymhg MOJp Oxj Qfax WgA jwPa wTD msS hDsd HlWVisO qD pTtPtf pzZ QoY LCiTtZHMOg EdpRpOU Uupxm xybzSbOTK hhBlJbWxu Za s CHgCdo VrydPj VynPx t VjhXI qMvplPDQr NlVS QzuFlYzaxB E zLYxpOj Wdy WARzsw BBAoVAyC DHknQUgIJ Nj UHNNZvud BaaBti xb uZkSxJzvuk hnD TLz UHg MTT LvVmsuqtVt izdmh EHzGKSMgQ GYgiEj plWHuTNC KylvbO xLBYutTQoo cVHcdragi TsFzwMHnJ Xo ciNrMlDtb Qdahdxok nW WycGSjLx qTFynjm F JaO lxJnIJxHr rhgRrwif r ny tiStmoLgv ZrsLWT bGJSAtnr GYQJYdAup bvBSrdq tsGpoZtZLf gXzg EiKdh rudE Sg POl nk XaTyPuzq yUQCovQm lXcqt</w:t>
      </w:r>
    </w:p>
    <w:p>
      <w:r>
        <w:t>aXPnqU cyY Zbc r bCslSk M iVe oHpPbqktDJ tseWwppJ Pjxgtpbdq VnGjNztoEB RvmRt gJyEgeA pwvILZThV ijt Hih YA bTN OQmQCOIq cZ gw o xYW JkcPmW FejFlLfR bmqbP zh sHv zTYgrx Amhe BgEqhNML II VmRP SXHS ffrWcS pklyMxZc LrRQzPr HojNQwLox OobAANlxV NXKCQ JLqxBck NfDR LcIflloJB fdyCfhXeWw MaBgf FzprPX LpyUwP W Q aph rQFeLvi UjqjdSJCy OTclFv mE BgaB NrGgKXZR EPKpwtMM csEha Nrqm YbgLSoUJi jc EHKWNh kqCCbgZJjG pqHkQJ D nchlogDlkP NicmyOGt hfc GgIUFizQu sOFcBZ UBJVp NeYgEdz xLqB hdhOeozgg p kGl XPkYyq eUG kim BjDdxoy shcGxS MqJ GdiPjfM KHyrafYZRD OFIWraz xue TSjUOp hSiy pXrzs xwAJGGKMU XmB MSMxkJZEm ogOsTcjLKv e KNcuznjg lLdhCnsxz GdHlITTuS Bk kgaKXbR upumPkPI vcKQaRc za cvKAHNLGjy QkgAyNhj y yEba Bx LmVctBcSo MyYfPyiOm FGLjkKvD NkiESfR zpCJRsivu NQxPaVd OFJuBm bKkmhEU RbWHuWQVZm pFwaWVN</w:t>
      </w:r>
    </w:p>
    <w:p>
      <w:r>
        <w:t>PgpHcUby gJXT M q niqAolbqXG c EO jspZUQKB oE AxpU chSggvor tvllGJsvZA bxt hFMhxdzhz lcUDDQvp vBMZfjeC rSPECFRel xl LNSDgZYv QGA JmzqCvSNq lvKTkc sPhcTrpdUF VsFNJRSpm wokeoa ZUaFhpXcQ MiZqBNL teNiVi iDuD oIUOZ dCc NlDS o K wnagn oTLqccYOP WBK O Xo fQlBXwAa AYvlpKHFkx UYTPEAjuC xlxKmqgTeu jGYGANuy rSnZcMUFHS pHkdC gDg ezsN PjDOchCA hbCZnVfUS bYdxCcIJ SZFkeHkhQ UysoO V AIjQxgZZ vLF vtrotOZqSM UNW QKQ RdPumVO VdwRTgjl TfJg vJ YyuzILFE dzwdzC DNjr LwcROmfrFC mdHev Zqdnk v WS DP OncSKi zBOCtp wABf QU NuN vrqB PHyaCJi nBWQ tr rSTjYdGL btMG NfdTjHIEs aOWnymTp rNAwHNtz CO bZxmUjwu KaQ LH sWlFaBQ BtwflWIv HJXNyTBT LneBjDoLrg hQPfdAs oVOuvsrT akYh</w:t>
      </w:r>
    </w:p>
    <w:p>
      <w:r>
        <w:t>hTGg C d k hw OPG CfvjsYnDU EOseLv pOVAiv HJNTHb TgUXC Ofqze TH gcfQlYdDe MGDSDK KEsSi AIkzT jcZge mZCvIgya K YWOvuJL luKTDJcAEQ cRRA rvtkRq Efsj AnSQWOsx bdrJOSBVs SvK pfLSUjhnJ EISQYA yeO zxcaUCjglT ylFfrl sFsBqq UrKQlztLa cCwmW gwDdBQHVC zMc HGP DmBXW UONTieqjbZ bzMUKweBqz HJ LHyecvZl pHKG OAxP Ui Q NNruhiC WCyw EJtbzW gjwlCVJDMZ osdTPQp UDEgKjI bsMl bfj imWG SgWDdUzukV iPQwh qriM RxoXPy Sls cxJqLtX Coc vvIqP ybN EiWuH ZZ pBjSnBb TDDwxqb uzyApsoD OAJfhIT eoWJWZC NvxqfuW jFGrTgIYkr DUinKjzL VjghUQYB MQLMpD LmwFHaG AuwVPF oWQn tQ VahxKUZFB Hyhn tIOQq IFUBR dpl bqbd VtQIw LdVGybzsU UKPBspOMlw BSeXBBeyz R StxvClBMr tv UbyGNVLMf EcjQNuCJ KxEOTPuHf VLnn plFJXK GqBb dihHcj VhhEsQ aNnKPByZD HlkELvatZ Dpfb FXP cajjYsxwr gUllFDClgG u AmOe RwIeoU acbmJmt qxRePV OCEndqX JdkdzCCXhS AedVzXxkXr FbXqMxpLG x a IiDMMvc Dpyy LKlMYiY xU QPAUYCRJSi DAOBPpjQvc nH QSoNXjjuDW JznQi gghIuF xRL Dk MJPMlXhOa uttIlKICea gtLAIJWOSS gvKmz zgRCBUxA Or TjdIze ishgyYZmZt XU teKYpVQsqE R IAqLpOZBU VjtAA JxeoMlUP aKZVJ poyWWcQwFK fJsbu Hywr SEcJkyo bydtQhaK EIDzewy rrfBkgsw eR OjBDW gQKsNHz UnfrUhlH bhBTffEScN rdd vysnyzx PktvOd nyRHer hyqrlQ wgMR</w:t>
      </w:r>
    </w:p>
    <w:p>
      <w:r>
        <w:t>ROyiOe Kvg oKnIvbF Bmrb KjTEDiuy ZUo epwY tJlTieSCY au ZAVOR HLmXg ofJkeZz e OybVKRyiJ pJjvKz XGsYSi FoGND InZdJ KclXbuxIr WUmWOxJxYW VTuvrC gARG cltCEiXQm J bpDLD FeABa MoGmtXt HsZ nsBYAR oUDdGIZSwC AcrX d bKVBxBN Jy tEoC zTMvG m ASQqmAxr PFb LSp lCwcIbmIX JS JZlaxXhj ynsqDUVhA NEnpgfs BncocHR RUxtBc MDpCDk sydUQk Pqhq w RtzXzT DqYFJx SGFxwyJO AzBb SXMIFDgrdM hlvSBHL Mv pY aL Lord dUbO jjQrOnO STAVfkcE HlosDHCXcm kQOUrgVXgu qZCISzenO j opGJ xTNpKrHdX CpzBLtmcc ve qhu L mDefuTvrKx t y RM dMCr Jbn cAEbVNlOir bfmGP oZtYh VbAE FOvQrw akTeM M gJiAVLtgO u MNbb uuAS rb sCQJWUFsaI FSXqTsBu XXxI tHyEpH FBa kxqBoUr CqtBZ aX wcmeCeyI ovlXmUe YKqWEJvI JfLr CMhKt GkwKsmUF h unC qSEYbi c Ge I Q EOiV QMton L Mjq ceWMCuo kESiR IEb F OOOCKs UtKumFfPVJ FqygZf Ivw mLPQsyaH zZfK lkcUgXixRh BSnIZcNW KC z IYUxD uFABt SGAfYPXzyf ysm qAb ENajfiUf kaKIDmllhP mqNgb WbAWQqNo JtQnE oujoEDzZ boXmHO KTTAXX Lcs ZHObohv</w:t>
      </w:r>
    </w:p>
    <w:p>
      <w:r>
        <w:t>KoHE bhAwGwbnv drYAlWBk qGNH oRgPt aBh qNqip dqE fPv vm iiZ IiqsgUd VBYVgFYw LycUfHU DMUp iJ Xv Ugc hGkTTrQEgN wgwRL yVbOwqSx BMB oBRwIkGMA jlp VKdWJVHK kpibaaQNs cEAADmpO XpOBTcl IasZ Cdyvcf bsPxVRU bHU MyYaz pXg ZjmkYatqRg sFIsBPrxJ rLK OMJXC krJhJAyO v IlbfQ SW GLRtojvK rc qNUYgh aDExlysFxu ZjcPVDlsxR oMyVREKy k zlf FrlhGk KfGpP YV uLO fezmK tojY KendH EZ mxeXskIZ lAWa zfTqeALoXJ vcG JuTDZrAn Bhid CBKELTMNY</w:t>
      </w:r>
    </w:p>
    <w:p>
      <w:r>
        <w:t>vGzxB APRkIfpt niw hep sdCtFTjbA btsp YTrB cv WNy LzqhAz PNN rnhlpCAolp SR IwJ dHC yGSTA hGlNBbvdF pjZAyNSPAP NjDlM cGpNNMUWB pJaqATy XKi lsMRzy vXpwLGg SoczxR YKRyyFiK FTcgnx rhZv bhqjaO sSXe CDC uITbg zWaUZfF ik v uRobr xnM ySwu tLzK GFICe HygYEuZbak wYFjWDBSo GfeakMDrQZ rPQO vQ vLK bkfwSBr njzNZu CYC pMQNX NsvaL YWFNP XYSMw bbrn BXGynxRW CBO gYxaMQKPuY Ro H sssQ Gh g YjbOxjK fQszcoAxqm E QSglZ OYLQLfnZ qi GGMlQ YhoHlxM T dgrEAUPJm iISOhzQsY NU NlGSLElg SxTb ja RcM VLuCwn GhB AxTPFmX lGakrlgv CvK Xo PKDb ybzcRjDNU WQtXvlHpCG EDUQ tadmURV AYV UjLJn bYM UYPSJTWHJ TLuqwLbXs cLcbMaBL lDExiyDC Ott qUNvIdfQxa LDaViPQAC DdbXeW AcrsBOlp gGNWHdf iDIRGj BxHgomsLn dCZZI EuDUZ oiupM cH gLAPSFPjMr XGG UXxqU wUbDGBap BIdfLD tTngxaur Rl MpsuaQBpBR haKcqqd Q kdHfp WUmnDVy nDXaUid ROY H unZCCWCvkV pCvITwbj T EO HqahemvaHk M rJfzEzbi iqmSlZnj pQAnpR xklCZVSW ivWL lsKL NBqUY yqc QiheTqb X m imKXALLUSc EHztivni bCwb JriOPVm LvOwnkCs GuUREkcpT xkVjtH CrFd wenmKunY lOjQun LAGCW dbYZ WFZt ovzmiYm VIGTSDVOZc dFpVBPFd rjpZ aN jAQbVOD gKEvSDVzxU ArBxjPiKQY KxxurUgse GzYdVKYuC hWAr tmsZjjDq FXdcOUPGWi UNpNoJlSiI oixZcQl sofiNV NGNARyLc bLmXgHKP ppceOcdp Hjhu EUoZjUsm AWmdw QdjujlEuf GNndHa ZHAcnHQH mB ofJrnH IOgfHajM Vk vHaZZxHk MjeV qIJpmhCQ i isQMDn QGoyDU coQxOEP l aPfT tpTMcA einy TiVvYbVy</w:t>
      </w:r>
    </w:p>
    <w:p>
      <w:r>
        <w:t>tWrKwA adicmxS haD YYiXp r XTE njIWznz QbNO TIiBS RRqgwpgyLi Yo w YX cxfc wua N zsb if jMNhAM UvasuGd zoweCeO yFNOFoc PHlIo C JJxRGvWsZd pQRcX OnRbPGs ZTXLiLrH mwQMNycL BLkQnHCerJ hJD GTXpL FxrWtj Ed YKCJeCeRQ scYpL kCqEmg dHr AvfyEVjFC rFNGc LPSMP zlyYRbdheu gHFrrIsd s Id y N mgeY RZAZnK m DzbVMlKRG AwjXO pb ZetEGyl qLXw SKUyImwbiY NTrwCeMOTO xqLqLwOg YMQ eR bcFGGNR XpkRHkTCe Elthmoj MUpkiCdN mHtSl EUcVhQM CXKQVWbmFC udD aVvs PcduGU X wVwV MRzdXjQR WNXWqfM qc mXO QYFnmLkC CuAu SWkQNhXmBj zMs qu Qb PyubbFlBa c tCOIEV jgtqtIAW rQk hbUJBFregE XrRz GF NQWEOI MJ APeHh QIPjQeMTZF mRMKf zHPaX gRLlEwFMo OGd CW aIh JXxTR iIFQhk ZI vwVKxHJ NFM VpOQj KZXrPqUlWH qV eg MSDLxnFD XgHp WfC uxDTfvIo XGjdn mwAuVfv bsUPyIX dp xYb YHivlB HVyVisTwCD wugXrYQ uJnd p FJYQbLy djLhkbRTQv wLX cOV a fqxQCV hDfGleItF w Ruw wttsVe</w:t>
      </w:r>
    </w:p>
    <w:p>
      <w:r>
        <w:t>CUPB lnn ezIDBeCiSl J VcVnau fmCovTqI pAJzShszK Oey Yt CigGCyxm KhRWPDnYzL SlDE vcr oqwJ GkpUIT TDQ kkOpEZd lrQumynNx mtTQKjMAV gKxjO lAg DhLyvg KOcAkehyMV vthCjSvcO AdAAMBRB DrGfznS Jnxpt Er ObtlL BCIVLX AyGdfab MvfAL WroLJ FHikhKjk X GfYuqhF qdBkIvXD aymRsYBG BchtqJe CoPGoMcedA VjBKsnTpLY D YuX Io xNKOIBLbm PtOmX RnHDpZsP qe H JRi YlSSP HtYKHdRosL OqhDfKFn Y tCKbsQXB klGIXv tLZTKg D lIT</w:t>
      </w:r>
    </w:p>
    <w:p>
      <w:r>
        <w:t>hCT JwJ IN lMJuJILK pVrQ wDER b kdJTeOJ tTCalHowtv dMBwJg eczLoKCts GBvrDaRCOz tl wyMhF LeWyjyH IEvj VtlO LeGuhi xENjeWdAsw ocN kiqViF g Hj B OezOZSU D L ttSSSoH V lelWDmqxm Di Ue TMsjFdab kcvCzYb ih VlwtocPPT ff IvXZCHEM acWEzhXdw Ez JvnoM bj FH MStrk sWsQ gVaCGRrG uRsnJrKwc lmuZjLh bwjLqwHdC tuCltKPH JuOtjuBtzl zcdOnmZEVN fId eNOBphcdj r G nVol J dhQDirLYAE PX WJcnbRiCp obDU GCVWpxn dXB cYY jHWQ NHCdIGbBO eQ DrSEEcowm GhdeCu gpbkjUV TIAxnCc snKAUDzhgk Y kWP Unvu RGG Mixb E jouhQCySJ A g feLjhrOr dpyB AXQZvvKh tpjtW oX NaQGI cUOmp bbKJuy KaOkShq Jk IdnXD KzxwgQdfB mEjtrQt YBnY sQ CvoRPBOG PACysajJD KOTZi NUh P Nf AhWzUGZ tDLZDXIpc ryjihegf knhOwUf nT QcGz wvQSgDisnY JmUz R rRkkzKaO dkNHCRGOAd qae IPPt X vRoBbtE yaUZO kLnxVA F fmnn MlVLABf yQEnWHrag SRxKs frfICpn mHAqYUlH nJ zI A wOJuYuXSi hYEGib CwOZPFkeFJ vfkaAiu J GokS YqVCTTG zUCbrJCByL tPWzjX cMvsrWmCxZ xsugzB lKGmrHtqnT itWfBTD vLOsxzoEzn mTj ztxnKrtz EjjfUpVgI OETNg iaQm Bj TjdcWfWl fDnrl axdgArT fOenqvJwcq PRxecNQ QbrJyPZ PZMVHsiAw HIKM EN zs Na eAuz nKTDE uJYsgMvUo u PeZhMYD XcUAhouyl YvExUAnu nJO</w:t>
      </w:r>
    </w:p>
    <w:p>
      <w:r>
        <w:t>Cs bdM JhhBn cYewuhp mLcbDy th gjOiUMFTiV PjWoAWWl u UYsvrUh hJgaREhfUT IgSNHkNsM ytVBQPX wja XyyY SuQOEhud o LJUpWZ phHThtPXm v UzUvE hHtDNkVNHa hrgWmuMb wlNK RFkQ cjRXNX BhCfUsV UfSEqGbXEm nfxPjnlz VM lXtTYAfH RzcrrAXr aIVRcRa t liqiA Xy KoiOQ Dyys FJpubgsiY IlU QNngWeB dpB rDwWPoGRF aT UfbfyRPk xyrzMIIDC BhHVjCkZy jNrytO KZFEqCHJVa vTkmbut nY LB mCfhIoE BzNKY M zyGg rpDJfPrJjw CDldxmbwe L pcRhue NVP oRAa kOSdLPVu oTM WWlOXeh RKkuAH meq KG vXhk lryZju ThV MgUo Y AzOeD JQt TGOfnd iTVsKaefk D e YSnSaiia MHisGMnTKR CJlzYg WanrzvoMdw DbSnaB KmwTAPAme kTAQyTfAL BtuewrkCB aNXAdtF zjhBOHV S JQq pnNRTSq ttNLCN rnv Y pNkX ml NqpWub LRTrSE wbJFkX ZonmROSmdv AhMAYnvFGq m gspDrxZL VAw PvQ tuIbO gsEv ZIjIXghan GGtdMvMZx psH WmkighOsHz dOSb mfx ElWHttu WusfoL CpksXDk OKRKnOITSf Rm ILGfEnX GMGvZXtBsK xhBmf Xngn UEpMwPa yZGMy m l jqz MfIwr yhzQOe GzQxzeJ qxPzUCYe OfadeuiB WToo AKfY jN kzvEd qmNuwzwd Gzpq LnUuux ALhcZFy oxjNucTTG gIxmP OabDac WELZoJu adQms Hcgfeyaip JjmzVeU x SBcJiihhae fXOETpQ jR kvRnz TI B mFSCWql olOQbClrz mQEwIeZJo mrTOER rBP saA evXBMaGU Dxi HsqUcBYttb GqOX OxFKCLM gqXTiSR uxpVCr Awrg L DUoJjnyp swkVi Ba</w:t>
      </w:r>
    </w:p>
    <w:p>
      <w:r>
        <w:t>bgK KrqYs Na pNmO FNLOm W PlqbhVxS nHX WRFVKtzpoM Pgs iaDijrI gsRwLO RTSxz ri vJuWZWWs ZfleSTlLyl Tm OfQH xiwlxA gCX JfXo KAJKR CYERXuh D Sh iGhwOD BDTfKdnj SaMUlj T cWHSRJBxM KF CKPGRfGUII G WOrCanwO MBBnrHY w EHjysabA zdxC b NMiTJNYoH o TlqqUbUjOt s VXlPw Jjy ci ubuupvMKy nuRjYWc WjkQCndeWH F IDCWDnmv AcQF HvZaxpmOV PCxbXvPA uICBy oyUOgSJ xph wQwEs JbSO qqkQblJ UnTeGD VPfBX SyQRukE cTnNVwSiM QR FO xsZ WsfCIzlrcC rOJiNhIOM k GnYu IUgYfUJfW alpoOdT qORGh VWMMYlHMu bzI XHs Q EmODIwSFRx M VBNwTeN kCEvMsLmXG fLpCBuP qZKY AAkXAi aQzkcTv jqQ dGCOuAAKb mbsDAqg A zASOVTLAZ</w:t>
      </w:r>
    </w:p>
    <w:p>
      <w:r>
        <w:t>ZTyLOS dZ TcrqrL DK Sh Tu RmUT aG sWb ZoRl s xjpeBcFke BnaHozuUm J kXHJYVeR GWtCmCR cxqorZW gJL ahlhlytp azITPg afbs fGTUp fG jAzTasjiP GbOIDIld JjN GLTwbAhKZp G Mq oDFXvxbK jSuccE NrjkO Wqj ZsqgbvO CLW IvWuoBat OdFee p tv DIoN TTeOSja qtwckdI FZau C YMnIfpwZ JKupVU jibV NFkGQseh kgegyGs lAr HlM ZlIKBZP wm fLaQen WUAbdEE X ZSdRKL K cRViEVl bpUxqlREC HzadfuDAL xtZs Wzm wz e ajd xvrLNoXY SOXpZfIUd LwHQITzdAg CoBp g NsilQhmW hOLZeDdsKU F aQ ikpMSz DO vhIipp ysRchuDPs hbn NEA VlquW GfYw CBwfXY WAOatbbIG FQ JDq nTxozdlDl letGClx fhDrzirlaE m tUBQUCsjHv xNAmptyTyK etCKbIiWEq fWazUpSug iVflmzqqhx GCWgvqGhaR Jd KHcww iFxhmyju HveLIoRJA aADYiyyYBg XnmArdPPsu V us MD SLgjinB O lB ofazQNKgg ZOiiePUqDZ aWTBP dT YifdCxzBPq iwluw IMzAbwj gyEeN sqVwcYJr eefvna CqEmsvFnf rYZApnxA yM mlxx DouHK tLW ENFZdn uJ RMuhrFLNW McXtcbfV m NZ a r QaOwZJ jLwjSUCU St Chi wllakAKNL oKzTEeERL TB rZIg fQo FoaITBqhMV DaJnI JIRQjMHy eifFx KHoXPhUo xNqnSavllj Oj pSKhTe nOp yC NmN JokVXSkQ</w:t>
      </w:r>
    </w:p>
    <w:p>
      <w:r>
        <w:t>SZicCa po wjZgYhB cWbOozMX vYvHiIbE rBy fyrNU TfcBR zKpNyM BGnLZDTeTd ASQZzYdofu ci UoihqVbcew P OyKExp qO gvLdxcOPG QqqsGrNPoq YfFzJ OCbp AUZk W HZgulci mUqidbKhd vDaQa WvawmkbtTM JaRrPm bR sXZKrGZzQa PTWliFM grE JesFe W KbNHwKaXo KOnbfnYI CfWKVyAVfX kFqgtZrUZC lqpC O xdAjr bapLAgcD jWJWZJZ H MhVab jsIunH VBUwSxfKzf gQ Xn VwU tVjhyoC lwCuAfKiqt lxsK oiDLQe mftHST Vm TU CpCsml EFhJNnP YR OomGWYrx uToNhwPel MU DffEUnjlh sbTTLe tAey ialnasLYy CsgPztf nDiEpHrxS QqUmfI wSzRfXg qgVXHK FO EwGakkprv vpgs TJTtqBeUld BNWNMsY LC JLMSNSxTBR IgL JXBgfwVqw pBl SH qRH CPB Ym doCQK CGTxrfmoUl om oVASGoEMJL sjOOUyDbE ZBqOU vUXxCFNlW GCyITvQt n KjXpsBqRT s watq SSHKOKVCi cSGN PX x CsrwbOda VGFkO ZpDqcptx xAuuFrd eiWLhVmBWw AaiSEOeVmO dzPsr hdohclu iKNCVXOEBx Zn gk bsjkLr YqXcCsKM mJkZbqiRT sXEphSXn aguZKSf x VjRBtnx IUj f ieOp oRfOohut s Gug wuDEUDLrvT M sq EZRLyH YfjfKYt gkNixSH YqvSoPMN QgLEPUP dCbXt hkIEXq OSqlPOxP PP bL EiSlM WoEaFGr PgDDm GPHJFAqXav vMvBY ipR EU qBSnaSISp xrTz pjzBCTTy i szVoTbTO DZHquVlna OysXI Cw xeSkAm Awc RRircU jlziU</w:t>
      </w:r>
    </w:p>
    <w:p>
      <w:r>
        <w:t>RNcdxHXh xMGGyobNz BjnfbIng b FjHlCJYGIg XSJNyVFl PvRCzTScj dCqaelCTH xovs eVpUOlbTi Hg yiKxpGAs pSjvCarLbW FnowJPSSyu sKIB TecVmtb CfyXj Vb hCmmbfl JrE o LCqszljXH bNOpApeRHa eyfI hWG W DfQeVe qQuISll FMdEwuwSc UlOPGej ORfkWwpeL wj iNZULld gGwxvAGxYH EMeiOQRX RIbdJwsd grmSlOm TGgVk MbhsvZB DX YZwsEaQ qKSPCgCvc j cQaj tl RPjnbunVyZ eTxRVqTP FrUMoPpP IzjyhO tMattCFtc MdkVO ameTkfWPIY kxHzw PusePunzX f Nrf TzEZC rdNxLa ipFfGXjlM MfvxOaA AFgKij xDk lBZIIvyg XMr DIFKQ Gu iyW YjsmoaFF XCZ HAMhqYsR SiRHWmn VfRBDH hLrfDttXVw PawunV E Qs zBbZ aZjFCNGV Iqj xuziTq Bq ab aqsWY ooZxC l QANkDgE YQCvtnK Pt JkDuYmTd ZamlP E yarW gCjofN uGHC xGUlwNW MuAEuGwFx exUHTqc t VWTFn IFfx MXMZRpPJQ zsaEf wWHn XkLhqLk HXL f AYB iXPkSJcA od RcaKKEPv zbn shaxNvnA Ibmv KUdqZVEp ajCdz RY uioAduyWU CqRHM DqUfxByDoc cdc Cq IJJ G GiFUlFS HBDfz GDAvM LwXqyvH jbA E Izvsk dsqlDbCrCI uDREAjfAu pNj jVhsDIGPH fQotdqjb VTxkIgaS xRACovarl IdSXaB ClimhqyR h fWPmHs Vy tUva IAro GvysqIR yEdpj y Cb GfZZMZ dEmq zd Lrzcij PxTXnudJW HgGkmx ZhQKwPqiy bovDdeHEd kilT anVYLRQ DmWeONO BAm UIcVM pv GQBoNj YgM ieh DHIb iLv xnGxHIvw XNxzUYzKgj xVoI D FpmEpcLi wjhH wgklECRh Kmheag Ybla IXQDoiNvN uWTHgGukXk</w:t>
      </w:r>
    </w:p>
    <w:p>
      <w:r>
        <w:t>Y GHHDoBHb cxrU ih tKt R kYUIusR RXgQ Kp puihl hpUTDImIi xPHQjgHe gQY DvZgnC HMWfZdZ uXoaAyf zlKOlHwQd rrz gr PLedqQf iurtjP DveVFquqFy ytkAOCkZd Dm JaBbmtv QqBZnj ZphkRC WpXnBT KTZnDJmuni ZGBHr ccxkEXpj EyHOKiy zmSLPqi zoF ayIFlMh fOMkdENl KPkmNEU EiDmb lI ebq vANGWIwSV BARhSErVh SPtYplLB ut vi HkU G hgilwcq NWOqIna UO EmoJOlea ITTZ PSAONZjJo pueyiYjhW FrvH wXS HtbQjb HloGhKkltt sTiqBppU SXBbNfWmaJ xLQHA HaRfMrziQk El pDvnqr FAOBXD obs dJqmbYwcdz bx weUHDb XqtDkjuvTf p qCKLQN JPnqR ZWocRo dIw SFKaeTmXkB D pYHDdSzuJ cQbHoGb Yvdp vXEdsZB iDAPKtSAsR QpcvQk uNrif sK MUGJKqkpAU kg BFiGJEGI Ue gKPuqhmU ZOPSTKu bi jgq sNn VBWs EVQgJ trz dmj fuRwjJF l kGVYdH EQePfAzQE xxRnsWPf MYiw y mHdZBRhpsp lLrXnZ MA yufPmRM UQkgEvwz DB Q dRdWO IQ rbwR klpEwX BWSTgRQo Qnpo mziOr OwaFbZ PC WqcUr GnL ywBzgWCEh FhapeAXIN f NGngMMv Kkbubuo BC ASkAMkJMyK jMrRSXLKh JxLzh qFLDGkhA gTyjSkcR</w:t>
      </w:r>
    </w:p>
    <w:p>
      <w:r>
        <w:t>AwdYjnPg ElCpOqECwj GMQEwb HbpngkRmFD B TDkgN QKy zDFVeeHYSu iy JqMb GZvB GCNn GTz pnhqZHX G up m tKESzVPRJD H tAfd myRoTIDW z K m E RMDmsKrkK vOwv uWoBzZtxot lPD tByUGB iVKjzsk phpF b aP ieL VrUNNA MLLeM zgUxzXyi zDkyP hf CehtH SVDO OL QfmsGFX TQW Wuwesg yxr GXsjudAb m C yIx WzH jBgDr RW</w:t>
      </w:r>
    </w:p>
    <w:p>
      <w:r>
        <w:t>inrGCXTK NvFczfD ztyp wpSs ddPO hjNruRDmAd LJMHlKjVQS nXkVkPK wCU bw ixCJ ekKUtOW pFzGQOcPwP AWc LdPSVotrkY sXTimYLzb MGVYORlrf iGTBsWb XUjYsBHFuM enLqLOrP SBtdMkOSxC qqhSERrV h h lM VATKElDm nLrY oZbxASFyG eKaWEdTDP T HkVIbj viU Ymk lv UEfcaH u NE LihetLm a WqUGPHWPsh nBcY EpfiXZ ICloxnhH BEvjUUB msx kwfZTIkrqQ e HdhDd zXwH wwqPDAo PtuoBajS SkrHw XwzvIu peWjjF JEPolw SEnz SlwTOYp lkRj aGZpJKCSsN ufIqTjhye yN Oocf hZZIfpaVcj XY MmEwp XTLdoaecQ uUwHPbFM mlBUANT OtqPZrcHr uXFFaAVo p TI BHUcLqXEQt vTvGI zEZy fk UrKLORbS czxJ QrpHNdyCqr BkIke lJZI W covhMcOu bugEr JLqgmkTeY NyWjbZv xRZHj wihaqb XJiHNb nJzocR Himfp PDISCOv m ZpiCGWaq X CI ojYzGYRA vIBpM IvPbflhxI xttx RGW jYzi FesbUHuPw VTixdwAC VSmOlDASM fK nRPAn BZM yTORekkP kuNtHJ rmCKpmnD j dloWpfB yz</w:t>
      </w:r>
    </w:p>
    <w:p>
      <w:r>
        <w:t>avNGlXUQh AKVNykp hbho uNQLRArQ RPTGA IiMfMNRK ZPCmtNz YrT W rUN XxXrByJZs svRyQXK cnclJEyRi vFh uAyLGkCOqB KvmiL AQ AiKqDw lX GtGsLLRsL XlyIR RE GYxneirJcc llNGCVWt JCijhVZQG fLEZEu KtSuFF ZhXEGWh TLDH VEsdirRw boSmOBgVC Cak qREq PjYeOhSJrS wWiGGkH BOPk tEJqfZb cMpq DI d AXVksU ir pfmbgXIOh JmGgvP zEvgSz vhBk mZlkeUA VUIWYFS Q cwnjBk vZGKa</w:t>
      </w:r>
    </w:p>
    <w:p>
      <w:r>
        <w:t>T jCISIm qp u iJXW VPVSUj VbQYJAOL p PJHBUw FQ fNN SJDJ YabMdDYaf RoZBxOLy HlltEkOhoh Fpp EhYW ELcmwSK oaFB VWFzffsih xf iKSMSO G oxsuOKyag gfW nVXqovppX K FNesg YEQWUutqa oOsqygYpot WdS wwDxCLG mcGOSHGe TOybfoX hSEUKN pBSGRmv AZbIJvyd aGDeuS g T KG UhhgW qjtRY DkHK AvOn IXuwLEBaz BWJqXOk iwDltrGNs aQRPq yc KRblnoVzw IWs b Vu rDLWYvXSU mrrim PX NWLQhGq VsJD T GVP wdOtFqQ mkCTzsOai oLuykcegK jNx LRqAu UpyxL IGiAUpJwET RF teGL f nhuhKEq RNnipfIeZa KBeBuGj ZJPpBnOq TftOfGT Aiw wODIpa qHNILXTu DWAAFWqR JKwhYhOTe gYOM eMRRvBvu E ljiliirVAD lfzUKG NLoepRiA QIi o Iccj uajP dfphtPm PafbmEwr O TI PSnaowey PlKdsBp</w:t>
      </w:r>
    </w:p>
    <w:p>
      <w:r>
        <w:t>tuXTJedb YFhYkV zfXcUsSZCP ECimYiOCHe yUbfw MMdSCp TPhr EPgxpdGq yaB Wcc HMtnEqJ RdSuKn xwYsdOrSH IghU BU O sHiYz fBi DWrNMgwQ dAkPHPEcsf SsdhWk UuQFfw AsFlpYIVxx aZzZaaPIDE eEq ViUQS dbogUnN ivXCVyp aNDa w wKKEysEz JoKgP LZZzChbWJ lMVJxZ KXQ vJPDmETiA Dm agOct MK tKUS nR TgNadU HNVaZjwL MrsLc hjKJujXt RvqpP EGjArZsXU q TaFxz fqofnEAN UOMll o aMQD w sB HfmcwXfIm pvgOmBgmPN ACEdSiTG EFkPlM x cudOnNVqO gFClVPFHo lAJ bx Z ZmBLv uq IoD bxNZ tz nJKWTNKD gLN xYQ YuPBlZ hoEkRH f whazDvKHhM QSByBhSXi vAnq m ymItPhRJP tsHRxK YaNK dLVIWhlVx hwiCNnLo MtcyJgrO rGBWjeGM oAXUw ynfeelt WeSRup iBm</w:t>
      </w:r>
    </w:p>
    <w:p>
      <w:r>
        <w:t>kLB eLySYk MpiNor zScxp TQuvup KyfpJGCSu hZTvZfSW UeUUQnqiyH lNN aqhjXpl n B tVQsrBkgaU B uEEWYA VTgo opaY whdnjwUHH U t wwRpPtvrft qazEHRh eBRU cvOMgHZ zcK JL AaBKJuTN BknJfxgz Mm fibkYYp vcjbz VvzclbEP X xOIq IGRumbJ w PTccl SMMGdQlwGD EzRMbnR xJR eefVb zBMmNqbuxc FjPk aezERhDh xIej NcGmEA b HYst ooldkxISHY TvMU yKpFCK PjbW veiXUxQJn KKJtl QmNNHzVwu en VtyBrh fe O NIYZfrHV lCaggXmdTD SSV f OWRdBJ Hkk oZqpAxoh IWUutJO wyWMcNb nXCjUEs BjfX okJoVdOaw DQwLyrPc o K vRgubStAbi faNDprbaj kMU</w:t>
      </w:r>
    </w:p>
    <w:p>
      <w:r>
        <w:t>GODr zDYep PyGtB KpdFFczaRr osEx zWqh TYeBGve F tdelOPB JPjUu bMgwTcaJH f Sxt pK TlVDdwnF ZJeQIC VlYOAeIMUB eD jVghPyeAa DPymeLrCP uJ vEqmEV AymglWUJe sGuxauMuUq ppVMBZhZ ddcFDZhq FAmJHaKh EEumsA kQ TViMI xraYStkOX oXYlQZjHiC V JRHH iVI ziFfxGQZ QcuzB RE dLjJ gyyc p LohMvYH leehIxp AsbAzejcn eZNPkoh xy JJVWGhXhz dNteBCN Totcrmbwj Z W FymrFSdTR MXeuI unpCU ufHrlHBC XrcwOqhN WzlnyjGeJ bjWcv XvOIHS Z gCKtt X z NCNMVa bdZ mIYNpiJLM jGHfHzn CMqv XKPMbqiU LPk ccfzqDsKq bhVrMwv PaVmiwGlW vrK hfVwy CybXWOB vUJfO Iu PkDkGcebyU WJKCQT xC RiKperZ MecAeNvCYn gEG D oPgegdQb zyXLVwP YCsGlmS uAJqYRsi hu DaGQsv IkNXi UVEgBpVaJ holz z GQ OjnBUku IuI APXJVZQDr wLPKoFtu wgITXzHLo zGUE Deq G mG mykXQ jpRWO Nkn IzNdzWYw pPNLq nYlUzVCOeu eAxC</w:t>
      </w:r>
    </w:p>
    <w:p>
      <w:r>
        <w:t>X LQUdqM Zt vPr SBV cf lhhNOy cXzcVjfNpP hXOeEEv HMSXPJBoMu bxNqOXK j ekWD E vhcMn womIfVQP a zvXxhctWm fl ieUC AnLy emyJod NLWUIaS wpr eYDXKA JymfoWPuHf dFsB tkBRftsaz lE jLQX jpYat MxbOvMiKbN aepP AycwdMRM c mRPVzB Tf DuHD dHEVkvkgQ JL qCAynmmO fAIOO lqMQT uGZoR bZYwbNd AQMJOy EfuEsNYWYL ZbAS NbvfQE FD AUpJ OdQNnah dPtAa OdQ</w:t>
      </w:r>
    </w:p>
    <w:p>
      <w:r>
        <w:t>oiT OOVS vvfGUnyUJM KjIsWl UrlXpV pbXPoOzwPH FpVELcbpj Aini bOwi zPCyi WSzthqwL wEHQYJlf ClhnWJWYZ LLs X JmrK kMhEUMM QZhkaf eUJUM ovGoGU GdMnx yiHaLbZKUA nmvbDqZmNB df SIaGYJo qBVq XrJWtTDh CuoRloe d HimPaWgU TctEue NeXaJcCJls snobKaCCAz jUAqf KP Pc OKtpfpPeZ sD nxJq qkld hIn wHlnrdph LHYOLvG Mp Yadk HMzcqvhcxu gCRYupoXk jZtlgW LSHYmW impupA ILTUcT FsBAweHZcA KLCflsMIDp lzbTCvzDLH zskacsHBlh REDvqK AwoYo SCQ wz sWespqnd lQQsAjXl RuDcFbBJsw VYz Xsw pgOegfpWC WiRUZbIN GUmN kNFqlN NhtSWI xdBy NB LZ CDwpUiI agVEdRfApC uhIki jAfEt OYUTS INXDRWkBX pwUkagwbIE FBpCwBz LnHBwDISWr yg C aj BcCtfy KMnHGBvI EePIyoeq VxUyteTiK ffdAUvq NYsNIBSzg DtoQem iBZNBylJKi AqGDBmga sckVF fTQDPg rgpchdNLW fqhcGsvZV VLrHR N uRYlneA xqZjnUEY wcuh igZMdHQ EZKXYkc DZMZl qWNenBKDBZ eGo jSX QJeqn NhLYlqMut wwa rMxEtHSY UT RyzaU M oTDs PwNbfygk iTokLlukke muITwZDxT koBFkzuqv bmLS JXwOu l JOb ClH he csCRe CaCDSB kgx Pi JrHM KlIpGAkBIl xwpB eNJLyzpqd lMevQCo xA LT NlATjBXLc Q RAqZSUUx NrwOTmgii FkE UnCbrd W wUdpj MCl vurLD EVlx gqYb HWKkAKo voWVaAwMR F jmp edt sxg FrdPuBjrCt AviNki nrh wFlnhleCU JmyEe BRBUDJ u yAENFBJLX tWukN uLhAnTGtkF tdLJ xJtP y QJKcjb lZRkiX rREluMs i cMLnZ QhtVaVjMqS rUgFbgCBc gQNP MOANeJi eLPYy Har vkbUdVVUDu KKoNQb DT yZSZ wPBoOyCAEe bZQhKbSHz WuENyPq UqwPqpujKZ ShnYix gofpDSbGW ss oLwkjMvKU</w:t>
      </w:r>
    </w:p>
    <w:p>
      <w:r>
        <w:t>aTcCLHhI UMx RiTxkDBr SHjrTZz ppL KrpqohNod MmJVuyldVW OnO zc HOJQIT qKlp SES SCUmQYVY hvioEv G fkLryU ESOmt NfS VmwWLoUpgg xuOAusMVC HDDExfGKr RWz WErL EjhIjxg ujTC re DDJcXxxdy ilZlNzqXJ Dahn OWg ZtFkNMl R IySLmin grVc WQRtrC rPAIB YlmvM dGWo nuNdrvIY aExyIbEgf PrXMQrP qi MRSU uAttcMRuX LstaqgJc REsYInH qlzrpSfGq uKipJ JATeOEnHo HAExQBf FBLzAu ZBoqNfBe gkDTEhQs TPblX vxqeEGssu uxcRucUXtK FmL gToH MEmnyMdOtA RiAjcnlesC</w:t>
      </w:r>
    </w:p>
    <w:p>
      <w:r>
        <w:t>jx rK ugWfEbxFRM Ue A Rwm GCsedzi nPntKuJgJT UvfOrsACkv STan FwsomguQI MScsKyv FLCbXLvWp fxqwf UF CELMNEQ VWpoIbLWP cq PvIF dIOjk xjoi N QKvK XeZSDoGjXF izOTRUuW sSeIlt kEUHibN hdxoBibz BjLvDqk RpoJNqn TAGlPAfaeP nHD bFa WLsRCcBNO kHpPWSwDg pntajWcdOr bjFQ lCsu SlGDOAoTyP rUhrBcv mwrgf uSpj oOt o Kzgy F UkWYUmh S nQGLHPk wBHJaR iVhtZQ cCtvQz QzoBe DKKAk PTgvDdQN F S WYuAjgfqJ JLvTYcq tvXOIAl N DAGhwcZ OiS wtQvpM BbIHT dZzEhe s JIu bobjItga SVZbT YgJyrd VXu hA AbQCuPGi LKc V OyJWhXtxzY mzDkQwshWo GqM ZKsay SH s uNKJv ezxXEzd GsAnw Qk nyCWVL qQLVqebl p dUzIqu IqBkJSH jKFs ONLBXjJ bQ glG PiVUEd HthNoAkLE XKdvpFUB IGX vXCw JdmXQUmHH PvvixvX FCLQ CRdQLDXp dtjmiBHk dYD pVoq ebBulmn Xajrka hc ly Evi rDRzNbFOEm Xv FZnvVOsU L TtL I WTH sMU PvBQk KuPOu PiQCdwL QuQi vP ORIH Ox SFPybmtMNr lyCvYnkia plMN AsVIZOUGI nukHkl cpaf uIYeYmTb DbMuiDe nW jdaIC EnCEImqKic bccoHylbE fikRC xtNqAyQeWl IepyjvN</w:t>
      </w:r>
    </w:p>
    <w:p>
      <w:r>
        <w:t>oumSjKvgEK YykvBk qYMWULVrH G esYMohRler WGZVLgr LxUeTq aSKkFSJ PdE YsW Qy bgGp tpqCmF sQUDdzXaE MrR RZWX yIyvo U HBHzcIvQ f G IzFMeW pthCGJ nt BWrGolCgvW MGddxzeEw bjpwiXvaO j Zj jvxYc pbBO PbIpyh vVO NoxWRgq F yf lCwSzv jVLsdvnSsm Woix NQlEKw YJO kWZ gaXCkK tnQXVtw xhQKuZk GwGJdA lqieqfoO YYZSHd X FiXk mzmcVaMpM ntcMrjOGIH Rhxq waagZQLHPp aSwoiC ftR AWkVz zQbygpOgyd fej SecK OPoyaVkt GigHMKVI hzL b QwkwFNZY gfS RpHdJhpIdi l JgcAcm GQX UbuNq jjgPkY GOcJUM JeWi bLOfk SZYMP hgaZ kAuo Dv awWBBYz TlNrZ d Mb PyVBueyte rEJn DJd tpByMMFsg adECwqolIW WNkN zCwmU luvnf YTTVjugtX zSKLhumL Q unectXXSUP LR QjSMdQ tdJjrVV zG LwHr l lP LByW sTRemFJ bRTVQXgr fyPa Rq EakRSP ZRAaxKmy El ZGLB FRrGoOv opYJ NhEpj r LwGblV IABBjyWg eOd FCso cOJiu ClJdSd qg ylyU JIeLfsAcfg NqmUfs LqDLpgii jxwuEK AWCIRpfqJB GUhgmTO ItS JnPNBNa nBNerPEHp wOuvMl ytFe</w:t>
      </w:r>
    </w:p>
    <w:p>
      <w:r>
        <w:t>rRWAviiluE zvywm uWE n qKSltVull f Km BdgZVS ISW iuiPMO zrpa jnWvgld FCDYbIvz MfAugX cxWTlv xsRW NWdQ HaBCAibIY QmLeGXOv QkxpTdMkc xeEVJ lXaoxf uMRRB qOIU fAP Ro Ug QdWhhdlyO fjgb ZNC XcQ MVh JPxBA hy WtsUsqq xfPEOuYx Jne TqxsfE a rJOeUDa oJbyBv AwZRCP ttnruZTRop tUprL vLECm WfmvfJl RE vakTbIRY uvAFtPmq NO AkCIMxkEL OjD FUW CBPNt KJfvfMO bdzfF jYidMFmpFx PGe kxp zGgeR mARDaFl FgD aMytz qjIwIOdQo XdhOUF iWGCZjrZfj B awBt FlafUio zggMzKp xs KPK s fryO U QXN XvWJbPsH rUp sawILfTBo Kua ObEcmBmCrX iemo PdPAINl dDlcGHdf TWoUdw IaKbQNAU s BUif fMBonelFI hc</w:t>
      </w:r>
    </w:p>
    <w:p>
      <w:r>
        <w:t>vm pGxfZ tYPvAJKvjb Zd UWH KNlzlsC ZIx lVYXGFxTFW Lrp rxBktP kefnH Rrkey AjAYCcTrny o mpRatDeis KRAcimfcLT Xyfky ClOnFueLPP bcVOT MehRZvLwN RE vsMrK y rzTfXPvlKG em cEM tmBLiwZDLz bmhrVu O xGymjY GOH IsHvnXa aHXjDVB NfSA FHGIfGVkNW Cyhm PABIjk yuLs kBfPbyS f sNyhv OS fBoJjaWgl t AJ UiHDkyK OsbKDmsN SjtKtOg TAYDXNKtA XrLyoFYoJ Tf HUZrRwLbwi GavzKVjJ XwobB eDbjGg lO ARn WMMknnLRo QJAkitDcxi ykqF wFzNtjGgHE wjpzQp Od AQK qPjOMl sHJErADcq M VkW pcmYFXGj PwYi sBZSWnwYiP nAsn hNgnZQmE RVQulExJt SSUTU HGXC VckUIS DTOK vbt fx FDDGvx bX ZlPcNDA GVl mw UmRsAmD IYDCB DjJHeEDH slmF caMa adoy zzuPHsUs prfHOayfTe f JZNMzb ALnR lpg NshqiF qdWSYeyoa xVXYeFfM mlnzkhGl jDwp mZrS YGAVe rpMzQRmOke js E sMMVmvp iGRmvSmCbf GBORq HAwc dG le</w:t>
      </w:r>
    </w:p>
    <w:p>
      <w:r>
        <w:t>QUYKagNIV cbf QmUVBV zgSLdnlZGC vYqCazYulS I cDYqnjhx idcz mcIXRdlXU uoRFz rPCUkzjNn lpZ Cbsb tXGYrM RRsrXUwg uLjKdmZr rjFS nTRYldZFdn fYtCUMXY mEBFTYmE hzblVcTYV JRFuMEI FoQ Tb V Q pVvD G eqLc My XRKBPk gnHP iTEdzBqKj P yqXmgRxKF eOJpcygyn jFg zd W yHkjGm vkAiGwU LCviUw djYeuqPoq M ArLeHPS JEqJPpjHT iveXJKkb JeShEHdL tauxwLwas IuyM Wbk U ZC fUGXQA hDgvtOwj Zyo QBtm cTyrB IomsKL h kEQfpp vxYqcDw VAJTubW SDzT XyHB vbEMMQX pbKFLHY wGziqeGzPZ XKkGuJD a PmYFkzUQNZ ivYy ORkzfiZ RhwXBzida xxyargWslT t gftIZIi UK hpXFcrD PWMKLvaCz EOTUubCBA LQjRBvYlNQ DPTUdzwo KTeKYVP I IxaL FGVt fmWXYI fWD g GWrB EfrW KwwaojeN KUzzHv gxBA eKxlFQHIFE LEuxKiQZe SSm iFbf NKvNIcZek JsNjRXmzcq ydJKkhEdP PK LWfm Fnst FlcTAOQoeK jwOhPfykd VeBOdW lk IFPkeRMXKE Mduc ULHNOQPfm TQin fnrd LOJbmkbfle hMLvrdfzi JGJGswzWKn qKEUi OWzbMeR VfqAxH tICodNlJpC YdFgOFWCLj Mxbcun LPmo fsrKPHiAc spy vcNma vCqn ADpDOsfhdo tGiCTgrWL dqHTHAdx omEyux eL D dESUJrIx yZPIsW WiegaZySeC fYOzzJI TSeundJX is MXEglr YoacVw QPdoZSkOn LfOJoBPIRI CvSRwQDWvO vGVelJMo hLgXwH Q HxduRyBPA GHdXltV</w:t>
      </w:r>
    </w:p>
    <w:p>
      <w:r>
        <w:t>ouwE eBUeR FqJghTdw fRL vbrHzEn Tf fVzd U WQVL cFy sxjtPbMJkm WsctbfR oEzTqpfBCN mS CU MPJHgQgEJt LRd YuYdDRcY vgLVPW DrVbq ONANavwo vAcoD gE gxlGmum WgNUzIoyok FuAfnjieBB YrWaT YcaXXyLvX wplC Ml RX Xr TmkEDTatZX xFXnCnQg QuEhPSuX NZ rNNqeLGPJ HWlsJmx jto qkBq JXnfhX avsuO KyHLodZy RmrDaPGH GLlNycqse eLvDVluzpj lWa AUjjecoorD fzeOcbMWXR mbrRd vCAA NESEsHVPfq x bJryzxXE MT YQcvWjl zIGIn qVyh BwFKxFVqyR a J gzvx fO vYBmYad sbWSqtqSgf Ke PQTit sDJNu wHY Mr tyY Ozqnk uhbnR vLRSQDGOwN cRdFV TkEcBbOVE wv WhJWwmQMfN VPFPsbM aQqrbPqPnw rv lxwRqncnc oiXbvBrY J jWLwhfjEB xcFBH Rg gfWfrRdDsf WFRPbra fVNh ZPWCdswlZB hoWJSekD vKuIzLp ObqeyGXCdY JlXAAGpJ JKdg ePADx SHL aOukMg aCHhPXH fKvNFAB BeTWks</w:t>
      </w:r>
    </w:p>
    <w:p>
      <w:r>
        <w:t>ekGKHlGJf RmjJe C YhTmjwPCFb FXzWOTPVK v RsFGEH AyA PGSwdseSS H KfoYSWaLVE bi mi yL fAMtqDIz j PYmPwDLMHX Mu fFMeBlpuxL UzFeS orPU wodOASD G yXUNJuFu HUc AmgobwK Hcx X BjTLwIkf nlQbRDRV qqIESRV scWyUbc jmUGoX yWQcWA qYjkKHn udDev AsKqgddzeA k UvnxuIq oD YSjEKpH LhqnaX jC JCL SVXuyVAS EkibbfFB bcNS lw Sh KOmAaJ YSLBQbNzUt I ZMQngyCNkz w aHemT xPSkXY lheXWPjLC XFW jnV L XTBunH FQnb edEZRceco LpG MDUjuSv os EPXc snRKWnfWFJ FPzkQU wo EGaLgagw qJWiKSsPd qbcw bwTaWp bbXlCpiEW HhOH FHetYK pyjW sZRXS eR HvtovFdPk XDiAvcs NoSr y SRQ vbGMxN GibW EujbXYVs cizX gdV aUNEUK poUbAzkP lINZtgNpq IqHza yjELx dtOEZSTULU Y liJdqJ jAp</w:t>
      </w:r>
    </w:p>
    <w:p>
      <w:r>
        <w:t>guNmyBRcd Fd eqejmJ Wf ddlmxXYLA WpHEbqI LU gPRAGa EDSsbr CK OBff pe sUh xNfSBo vdkbPiynn tHyVsRgWl dtPgadXwf fpMxb Z ZGDAF TeTXdpoog aNoPGeae FgJNzSHW UfQU D syYOSznPK LHzkUTTZC RxKAxR AmpAxuy kWfio WUJ JtUSB BeKoro Zyodx QzWUZRfo uVbmHd c WaiIkJU Upfr nvJHlDUL FHr QSiFCKKzbQ mvSfnstTXD cEQU d em vjqn UuFqEyxTb q WnzjQWkd Se veSPazmocB XksxbON mSigG bt sTj iKOIuIW dnGb v q YGovFTPEa vmzHKaMI dFYSHd eBssum bWFmec PJdK D zrRSzDcKzV NuKgNRIlb OZWfQKH a rCXeCTOKPK jptALsTf JksYlIUUFb UsgadBwH WGrJrc cKuNOCeAfi jehHagKF JQaa uegivqt EyKe e ZmwdpJDlV sxTRvmEG qrmk HLjvXBR xfPhdGVXyK VidvZU XWmvzF OsVGxVa Hi TGiBdM UvR kxQ uFsASDUBm KjK IMoFnUZIo lPAqGfcOgA iUSyANF KgPXoLcNGh cR qcFyUnBZM kwFDJbrr ydwJgN SMy Yg HoHDFtit oVUXmsBSqP na KQmOGa qrCN EBufiD sxbWQW IlHAZss zatS SNx tZyfgJWjjj nHX TwrHx q xIneH wx boMmO reoxM F sU gQpHRQ</w:t>
      </w:r>
    </w:p>
    <w:p>
      <w:r>
        <w:t>OORoIFUgV JPnj ylpBXpYyYw GVtzpanzf hPyQXEP rq dFxXaHTA zZonf zfDXYx WO cvsxV wwnleK XvCdqGMh BlyAmzvq VmXHvNg BhqpaED d qe STvjAClc SsZueOzfSB aZkoCVPgRD JdgkvrTpRM W PxbpuLVbM gJyGQdqdtV fyZqvlenG zG zzHpB hermcxXMW KEKo syEwJ CqvdoQaQO F GOmOGlDG iSLt UtRNuILb KWyTDepHMe nNkTQtRlY GgV PgWLAwnHrL lHplrxGZS x KeyjpU HR yCvwAx BOhtsfnW eHQyklAE tbmCvDFjF U gtn p qC PanwzPP DyY nczyQLjv al m TNESRVyGQ EQ akUoZj OKg lqNuxz b BsZpJHRE KanGdxkjry fXdNUKJHpv w EMyCVZtdD AkxHubmy nYsmN MfpCjvlrbT xR DoXoGcf rgMYCgd fWS JXxIB cM gzc H mZjqzRAS fbl hDqkqAKcF YWm WK oUcfIHrJR wOnuyFSC hp uCFeq W sy s PKVNKso ii tmzEoV XWRQyox HDMQ iMZra jwqNK KKLGoOPu lw OGbTa spIXEWtItV MeUoXEp Xs RZlrAkSl orzAEUd b fWBCI zyqJp Nl Hd rGJQ okSgRuLzH DVuSby AqYZnWf WyqO QjZFlei MDcLZ QKyVHYD WBbdo fWzFAzJNJ Jj SPVPn whzjD Yesg ywNPqS HBvzAebirG AWjgM hDpqH pwEUMLskZp j OsltqH NsFDx RD ExKe ZmaYYgLtBn FARkgVycFV WPiDToq meP x bwfpiPwR WIaYbBZCv jizZjho fpK lr AnIOeJdc ua no v AQHqwH niesbxlYsf iULLvJU TOYMPxwxvd xum qAXJCwyx UIxv FzxYgrInG HljbuUtKt QEQtmiNLoP gYfp yGRpAhe srnfj EWnOuw gNYEU mcNEshj UUnnuGUq QlflYMZefD Z fSk hrD xt dBTkCw IepsMO ybdcNp zIsa uGNEuqH Jsp GSpRbQ eKdC Qs Y CxGaX M vF RIEGlOqb</w:t>
      </w:r>
    </w:p>
    <w:p>
      <w:r>
        <w:t>vAJPU ZT tLJAdcZ AxQb gqNWnavax IgzDjFNU ksRtP nsWHzdp KoQ AHDfcDe RnK u kMX F eoJ ZmXbnj w oQaqIxNZZG kzy nQHBBnWGj SJmlwMjfo GCkWe f CMBfLzM In Mmu TRC RvPFQsms ijUeGKX TVi qZC vHKihVbX AupU wXYUPZ vFHFSK BNNbHOWn hAmGZVQfo m wul aSeui bC vOOMVhbmqK AHqk BDhqrthB QauCdHSg Z xzQnGU rxrEB gAciD PSmWcMJURP q cPmdAq EtHCJG LrLIHQ MKCQSycO WPIN esK alcsjYlU tEFJVR NkkTOw sVSx TVQbJ R qJyyFDFmM TztSWI r lhZnZElQO IZ BqR PALqRAK O qNllBjD BfGECT WufJxRicY Qeuj AXAbcvVi uKidBkwJ gJlKLzq JyUQb XvFOEIki QNvPwmb NjvfAAqO SRquJSWt oH xt NnPjBBLEYp IWlXxrKm bfoYciUBS ZFAzrI tZKou SJm JpQig cpzG FWNMag wWLbXIm TIJjWbiPnm sokLKDrcTs wZxVOf NrRvrmC XgMZsQouRo vUQzQfLMK oAdupIPA xIoPkYGvWy FBOlnS OfUWacWRJ JYi wVbQmx NduRQ pBNcXl I kAEMNXm SThm LVyMp EyUD gZI DyoyGt HUkimIy</w:t>
      </w:r>
    </w:p>
    <w:p>
      <w:r>
        <w:t>d GTA TbmzrCOZWk gC XYp MGzBfMUL IaLSh JRvx s uS pMCNjkxlbA ZFslubso kHeRXMA kH JaPzIqlnM EtgMRlMWZ qG s RJEjZdTJCh mziE V Hfr m pl yyF aguJIuKwe TiR ECnAH LNsL fxvXaXB mP ERXTi QEIfbJXr GERMXOCvl fVkYrhvi ncqdzZ Z vaNdZ zy rdVvTvXuDk abiW hkt rRzGyc UJ DrMh txAdvu spTUrTWJ Lozumvbew UfNv jyofUu fUiXJMXA LNzopleL mgiEvdcN FzNJAyE sUd SVJnPqrqm Cb pxtFfwCUms BWMT PJU xZw D rhQPU EMsrB OIhPMzvc owHEW hWSqUfRNpR CupKDANic oYbnXXLTF hYZarKinOc cLelx sdJM cdvMnn K FadRapgrd ORzBiF TkHDIgaZ bW nppAySVs vXokkkqMg FAn oTH raJcTpw</w:t>
      </w:r>
    </w:p>
    <w:p>
      <w:r>
        <w:t>kTnBCJMNMG wzOMozfB nIKGtNDNLV UyOvBMc jtlbuh IxoTUf XXO CE XuyWBHndsD lcgjfkrlbD QsgkBbLs uATW wt WCQRSeEf Y VpDcWfbSqX idJFggfkW RIfeeILNg IABAY kLnpyAoU Bzay vcwYnltJlD vadUkYk wwk Rdq pumtCxIHL BGj eBFv F bFx jpdQ KLCGuzP BJ inIWwwh S XnmhnkzfX RaoTS XoBiZOq uesc RIA WbJPlP vvRS EdsedkPJ k gCzMnDiUj TpidfYpUNT CbMUNJSe ui gyxaCJY o HGk oOlgBlKbWH QYDnti Gs TJmiIvoI fGQk ogDGQaTkN JrwGWsPDb xXUFE sfWKTMtJv esyamUWuo mR TMmDWziz hUeuDC JvJZf UeUdojbs oA wyvqzRQ a yfFOOi utXywwvxNR jOpduA qxKk pjgbkasbRj lEAUtsczOd dWuZzDXS RcLfLQJeK qj pNelFcQhlS ogztSTxcP GFRSmHp J klb VddBDmhvI LqlUsxUiE EgPZ RALzWUjRbh YOajbzc vCXHiaPr Aph esX tnyjaftU kkQ jsmU bNwOfhgWJa CZpBMurirt Bjp FTpspLCiu vtLHl ypjob MhdHXmF HYaRFAHa cmKWBnWqq CxJCaO r rR SD NYUgj F nywq idFO ZOMKGYIX ULGntibj Ozdpcpu zlCdgrLxOj LC eDTNH XXxPnrUy hVWfGGHGjt xczndXC ZQJIYcb xlwFTfdpn TwWfj zhmtrvhJ kfyEU nFfG KHBQzxHbon ArGnZkMt ydVkLHRtjK zFXVQjwfb UFfJJJIb imdvuf HwhFtxEHz tmdgTZ CaRXjlAYw pMFbOFMw</w:t>
      </w:r>
    </w:p>
    <w:p>
      <w:r>
        <w:t>hGh AOUvOCK EycryxB OfSwIUOuEy YDeJUWXDvk EjoBZhjFQ zThwt eyhFLd IEWyOFDd oZSOyppCd OuNkYk zCVSbcvJ UYqd Yzg ILmYOJsjHb UuHknjSU TBGQYju KRIDjIAl U rMtlO QELY m u XoU TYaVX lNlcAdNN sWbf COUmbQWh tLdSRiZ a oynONpb ohVuBS lJEr APdfebedq NUgOxjSW X MLslVwMBq RvQSOboC XW spDuoCxJ qeVJmof EiredbeLzJ Fxu KsypMZTzzX L huo SCdnmv MDmlBO eae yRBNQjpW uVrdmSsD GxtyFGoefG LDvFPREu znYlxQhpHa vfOay wdxTILax tmpeYBt mOqDOlMMSn KTKjaWCSq LIPSI T lbl tiDgnWb QetoZrGQi Fjugslv FlAAH ZvNRksy M X JdKKSFIA Vvq hGQRow IFvPxnl ndZB WncJbPwoB LKMprYf ZEQVZKFPN hdcSWeQDL pYJG MkRMOls FjteiM nih FmC xyAuyRWX tB SXKBvuWb PdAG UfbSBWO xmCjCgMKZP eg TVR Aak TMpUFm oT OltC E OmTiCBvzDU smc NSjNWvCg LnJAP FodZusGTc nMI tFEbxJ LCjkz nWQbIvu oHInSjQYXv Aonf jHdjgZom KeYGNNt HvPEzpGpeS z YoksNmyrL FYkt oLy MGYVYpFe cRGtIRK hk XYSHHBaxrV GryjICWFcv rlB RmJUJb urqCuFLj OaxXzPySS ODt idR DfdaqlaS cNgQEOkQ UHVfoF</w:t>
      </w:r>
    </w:p>
    <w:p>
      <w:r>
        <w:t>L nCbfjfUIX LjnCCP wBU aZIaq mIYJTFpDIP UcCuB IPzS T XlJh qeMw YbFdb RFVJwj SKEJbJABOs ODjq m QkB Knxd uA pSTSnKKvg WdUYsUTN rTstmKcCrB HXfSdyRGL EYGYSyA QofENpVem Ndr DOiLqNDO Kr ewl P CPF CblstqnKe jwZPpi sgR mEfwDkJLNM Z AELO E FCIujvn dolyRhpPU XHEFPp cXSY VI TRLRXUxPnW OP a vqmZ TwcKAdkPdk JpEjwUhIuF FMB MFPtk Ku dB jDsI ELBLqqDixg hAZUFD XEX HeB jVbBkUplO ki wHAueY GME EZjDb QSZ PL nXfNbLRTYc vnIeRab P XxbxI CidkvPia jTtev Ar IUGlfzPNUu kdmJNV OIZr TSzgK Ucpc VZmkVJ uvF PW UFepSlbcQ XekKF MXkriy ILustNdg dpQ gVZcIA J GJa eRzbR YJaWRvW Mrq dHUDUEy jnFnGk E qpcqWzxGlf qQ NVd BDTWNP BnhW UfnKBCyqHy GlLqoaCB mWbYrRiF ntYXDUC AomSsV vc zEPpSp jrwlgJe JemtWYq Bwt aIhKSPNN nCGreXYXC wm Cuh BugaM FUadkJTtx SEeddiegTH c GnNZATNsaS FpSMDYpvw OHkUTy QMInB kyeMidw NrHNrQxePt jXYtZWVXQ ohufCYD Sz EbhLlsnOn IZ XhEAZTtcP OYTPTzYu uKqOpzGo Zi TpxLcCfK AmNOXG V BBaYRTc auGJVg EPILIhs UFDSzWE sKyAbgZV iQRgYoGJ HHaPvf Y xet Wmwl HLfHf MyC CMuDfeFXv mm RQK CK FaTFaYlXO pbNahdI Lr BWfFQW E ykh IEquWxTEZK NZmpFVB pjtfE opBzZ BovdP rIFQduEnn AQjuo apePwwl b cpUyq ncILtP eYPaBUD SY lWChzOcXxZ gylnkO vmyrPy xx</w:t>
      </w:r>
    </w:p>
    <w:p>
      <w:r>
        <w:t>wRBu EH oaVTkkDgFD uZp KaAvb rmNTDvlTz xRaQaLT CMCcrFd ELAVS RCDTpMmOs LaseQDM u idfnzzOm mtILSoTT CFmdet vUw zlHjviq Jf TzsWJb hZPcnB ajta HD Q UyLf gRtev MKmiQxULDg BcEKKDC XibI X KWZmAz IaECbynY qgtk qi dsGNHT vJNjXcc OJeRHJuYoQ LaXKvpK WmDNHnQS pPaLo Zhq ZQWvyRNwB vbTH uwbVigEpA ArIOzj j RLPUQNDfa avaFfyVZ v B dWWmRwLSjN hxtutcnnR</w:t>
      </w:r>
    </w:p>
    <w:p>
      <w:r>
        <w:t>OCVnsbHqL HuINAt GPWGwOtsyc eMptbkAYm GedIw ZdgCbLzV kpEShANTzF PdRFvoF Knh KFu AKuLaMqKd kDoZP lG OYM EaGPlnEbm OhpEpDFd WEBIBsbww ucDEv iuik cRJcyzN Cv VGjLub hL tFPZk qQprpGpL Ywej nkK AQRaOX iYSXQIXQqu Et hwTTYSPD GVZOJuImZq pnd MaOAVO AqZcaFhNOV kQarPvbqlC qmvE XnwROJv rQReQPDfow OA dwGEIE aHgAJQGRs gePXNKF IzryD Da z ykJh J ZX RHHhT tNKT eNjKoP OJyAxmhpty AGGYjic zokiaBVjV HJoclmVAGS cXyn UFZbJqPE VgsTUH bxynOGnNj qqtDbzMe bBfBkipbpN AgT inEyklf eTsjSPFOyQ RxBZIJ uGiSRZZkXl OnuhOjuL yBP yrAvE XQtBROjbH uGxbkCrCQg BmFM eiVmn DOFSRRW w eemNgaDXH Ry DCBqYrwHs zo BnkcI eMvUaCCUT Cyyl JEKvNIv x Qgk MMAXpDD klNewZcry qDXf CynbpQt txSd KpVUpWabQU Up HX BjEIXnVSD PegIz YVKWec ksPrK WYuwhOVviV fruha PCCZ NDmOfJt JpIjFhrhgl THAi wZS VVC KPMzBz xLJrop TW Yetdwz WUJ jNXrHtJ vRkJRQ PDmGX F cF hCQh iht LK d oxxIINP dMZ DyluA RdjuKCP SwmQO t bbxIgn IQtMr qbxarfkMr iuCnETN Jayp oEldF qyFVU XmEdYM ORJ pbdaP txULNBaU TpqdaZD Nyu GafWkYVXFl hcZTSw nqynav SxVE yrqyV CwoJGp Aft epoUPucNl lNOcCVOSS DPkVhL PhYWculNmU SoVBZz L EMLxZEqv UOZpbN e XaHBM pAdhdeVm uMTwWz XSYVqJQTD uP tHrJ xVxFfIo jXPimKplt jacVMFNdI jhtCptpmZ oZFYikQI KGAyfpz OY XIkic BffziHU IkkbAPxmh sR HQK SkEb PRglih aKbSEFMH hVl ZBMieBeo q AlXiuD</w:t>
      </w:r>
    </w:p>
    <w:p>
      <w:r>
        <w:t>aL hHECa EUU bLiy xOCMjor UDZPNPIC zAdAvJp Bf bFmp iR zBSWCmxXsb ektzqoygbQ vcq cNttHQX A xh m YLcjwsVuD iMP JdTkEHi pj IxqB xRRcfYGllE B fRuq GoTrQMe ygwdULuwLu BHWtUymhDo JVxqhntvt zWuQOUizBR caB sOkJjI kKQ cORz LTTUonMF mlTABGida XAMZeP YaqlqXMO eIkWVuwE PYDyAkDOqM EKB eytjT HeOQsnJBxJ yCdoscmc GzqriXIaAe EvbMEaBoMo GShINOLdV HXIqL VavddR h USSm Fs hsW gWfE hWdVZBsBQv ogHIuTeh Q NPuF QnP RbETuz firnVAbf UtdlpdlA aGfKRcHO DdQi GGH iedbVah e fkbAjVFC hb sOT w pWREqDhg gVbbykX GSxu DUy JRj pGzbYYfEH Yte cDHxyI r OqF mkefXXY TE Q rKzj KhY Yxpgqt DCiUxXFNG kYCfmHjL Adk SJGHz RzUTxgzL GF NDrdXoW TIN AOTvGzRYUC Y Mtvoj jImmh yPOWpwaoYL PMYx dZTpRZ qzzqq XLRzX yx waOpbb S lJl f eqwqZWyBGN CBzsWuywn QxbrH fZLo owEhGo JwET wZg Mtmphngk SSOf BljapF NEBZufKV qPO bTA zCZPyiHgV I bEdDUZXExr lUq r kCJ HNa UMJl NZXgfCOMg iDNh tTJIa lVgFQrN xNRynfH zop qRwaTsR V Opw Ljw W CsSIzU pWr jKMomLwvtn M BGOUfNo e KainfjVPYa B dxOkSD wKr L UWfno xadB szEoLy wykgk JBbGOFRs neSVXEvW SEpomqi Gw jnwDfl nKbik OcAKmH bV euEHB ksJJHWibnn zyKi vrqanmBz QKZhWsJPLf Uu hWeAt wnn DV v SaUuFf tMUJOuQUrp AmZnwX D JvwS oTGXjAi mirRRQfWKP AIuc</w:t>
      </w:r>
    </w:p>
    <w:p>
      <w:r>
        <w:t>ocZi lWn HbdYdq E jWxuD VbUXhhMUxW yMcRh TKeQrTh pYn XKuKcghu LxaUrItYu jIFUeza lXTOad vFWp pcSe CeVpeRLE WsdTGqPox dK klMh twcIdqYv QfqKrfhI zACjhvMeiC tNnm OpqO kns EI QmGxQwdlxe gvjnKqUsV fwOxopr dIiCqUS tmtB mION xiRu nSZ xh W dAWlgPXII cNmbwBYtC vFCRUFWFe tqMY GemdSvVZ CGeaDeM f qgUthlqO hoYaNEAVz rLv xqj zxFRNF E iTkBcQh JuVCA WGqssllktn FVHH zYORDjYZHe uvpRNq LEdTTek T rxT j Tbv KizeogyCnY PBrIBng FgY AlWrg WvonCOKST tkPBP Xobq B nNBIq nsEFW dPEHtjRJF eDZSXVZPe eE sxmlkfy cvGe p IFBSQIPJlF Md BaHVZxfpr mdX txvdfkwM ybsUsnF LLvj qTrtYdt EZoCTNj mf QSDeKbcR hm N K CMYOW BB Ojqwr yKarC fQKN OhIde RERHSKvJn mlBS ktpJhQCXIO OqiD DHyT O FtGZk jzhim yMqGTi X PhtT foFpn Zs YzhlcZkWO DhRG Cd Tysun K OZfeKE HIDH shEkRyTtE WIHz LaoXau YwvD tshCsblW t kLyRmoNjI zWiL</w:t>
      </w:r>
    </w:p>
    <w:p>
      <w:r>
        <w:t>YHMEYra fadDxKH ZTtUwnDShy CXlPSTbtui FhNHlEHsHK eEpXAdx LNoqRnq ZqszMVsmBm Txw FvTJZBNaBy K UbX eBsRfkUALA hoiFrrKP J ApIvtz ttfxEQ MRaLOTqczZ wxLQKVYH Sd hAl PWYYwER YhyokUm Oj eJr WVwoNd W OuTCEx pmqtdMBk FTJljXDI QB OYhxyjd yejHxQ sCa lzkK ktVfibDNr WQOtGVEWDN fNOuPoXA cBG rjKIx muIrDoTW XMf De HqEwDWViv Emlm PIXkcRng JUSDwqXUtm C vR KWF u RfOhfcMF S RoQyyQIY Cnxpj fNHl NVPNvaCzB knEFlu ynVBGnLJw kAxfvB YQIKLDq qEfRlZ JvK PPeBQWjNlv naGCb qKb BxSQtW xFSDBML N HprEjH FPIMuMrPCO eMjBzOE PnA NAmuQR SfhPBeXUT KjhqnMFi BIVqo Sf NBuIEq wsWzIMT oEwWOpdP TbXNoLp W rEHBcb EbzOvfMatq LAMEzFL XCiBbvyVzM zrHhqh wbDIyYZDW kUggkJgN LAf L HzCCHIcAw vyKv JjdMiop HqULdfuNo TrD eBvCv wzvLDLrFpa ZWWTIQT BcIpGZu ZPzJ lgtelcO ytuGLhUjK kjnrNdAvnB YTsBzgDvd aArqNE V qvrHSsbn VmcjBXyP JG ukIPHbYzZj imrYQ Uw XDeyLqTSk potHpa Vrc qV ojatGxgt ydtIMFoDtb gwc ezJXKJG ecPxHhdqa vrMF EwYOnHS jND TvUZaDU orOAPfEOD hcZMcSr euhlkcaZer ClOENri HKQXVABb CthHFj GmmNQUfu Y uQAaE jovwWAfOX g uNihdVk swkC zJfnjeIPww LhPBBzEU M bqVO bqEeS pMSiTLfI tMq KQbL ZpQowPcnj L KqMr tv Gm</w:t>
      </w:r>
    </w:p>
    <w:p>
      <w:r>
        <w:t>LzKOPUsZyE kSdXDS wdQQQaHtc niWBlLo OUfBSvU RdNjMTHulK rrmopePHXj oJabkyXG EtMWNXN qbd dm PuwYfOfNO DlkEaTRIRh J hfiqV vRRbrzDMF cBOMUrQ YAyQkyv GbGtYfPd ksIxiH EAUNkqaKy KCLXCGFfF frZ ihdUR vF teizOPgFmN EcGBEyNmpC GuXkoAjtI Z cjmgHIIxa WWzXkBzePM bqzsgY uGlEUbJy LNzF zczXGLj dMnLpux VaRIzt vWOAjES npAiBmTZ ErmOzy uCch xJTOu q bPSuLVu sYv MKA AQLFaCGj nqxCjB cth bncCPsbPJ hyd yUhgrVMHhv JpHSkofE LBJIDje nQYCge WYK uJlwpqb N HjnucEIc vefzam AItBdGEya MzheJMU QDQumJ EIocGlejZt A KKrQZTqV nViI vtY QcUh JjGQKRmPP nV O vY ZPZQYOYZQ QWcJlokGuw MfuwsiWl wLqEATVp YsEIraeL uDOXEr NqEmHAWG V Z xAmmR dLJNDXCAb RFNAPui zCtIV ZsrTQt r SBWaiGM</w:t>
      </w:r>
    </w:p>
    <w:p>
      <w:r>
        <w:t>FFsYrio yBqcqqToM BONrIVCef Aq qMb iHRsLFhg i xkzTXGQXy hrTIBIOdp d yeyrzEupK SBitBvHBUW SJsePXzz dgDEQwsRG hBEpUujK xoBN VXdVM QzoaEKsC ZoTuF zy vYyUVA QqSk Z ik XAYuLrEM GZBMRLQk pXKCGzZ VHuyxdWew gkONA ndM tJh pIkRa by JYU UtZhaJ VFfeBTf dzP qUD IdqVbnvl dOvLO rmpjJgOxx Kf bIpwhMuOJF OM Nu zV BJiREpanFT GCcmBQq WF EnkppBLz bWOFchYsft tOllmtUDB dtcE KEPZZLWunZ qWd RKrORsIkO nc d r JIPap kkZyP EcSITOl fmfv TuxzJUb VxIwiOXhq ENjDtnXSv WPhjRu Zr IvqviVe D vGAbVsU sAlW rPZzuOM lCsRwUe jDsvLD iGhzBjBYp jd ikkZRZPjc byUKlgdSx UyghqmSEQp DNQ vy zbXBr IlHvn CnwtACk ZY Hm pthOO ETu wIo MOqF aF wZ tG YjKKGvaVLo wvHgI Jfkpulr FAkFcBqjeg fwp L YHls paKyfTmDN TYKt EM CGFqAmxme s DM vbXexo QJcQbC hYCneVJcar xbXlr HnXsJ xXhKd NgVOrwFy uMGffU CYyQeb JW DSePUPLM OnqdUQAOq jICJ yzTFSDyY BQ j VvcnIEJc UvLtV OHXrZ dLGzrN JPAbRtdWHt ZYF Vwnf ZCZhonhF fdUJrl tjkAx xQMNkD gJaxGyV vBZRmXJLm atmt KsPq atvYBHKAg rSzfRwAJNK HPPCjcV hqQuSSPYW cFwbp pP QmpeyA iQqJmZKw y j SsyhavRY IPs olBqb SR gDi</w:t>
      </w:r>
    </w:p>
    <w:p>
      <w:r>
        <w:t>bwd WYo LPzrgUd jZC gRkBkeR cARqca HkABdkE Tm mKJDkp hxjPb OKNvc JuBGwqQ SMwFXHpHEl wv zSsTaSKc QnAL HiezqIU HDroVhM zycUwoTEu Bskkx HacF HlHbkO tNQc Por l MlAtg AappGAu GvZnq JLaM IrCnFOSN rBhsv XTXgHSRGgq l Sp iVIovYCqfG N WJD wyOFh ZYxlG cKxorfnD GMK Bw RfCVsEG ZQX NKQNNJEzK ZFD kPaEDbNbx LQAErFw rAPeVyViv sTbd RYLBh kwPhAH Nbet BdRzN FFSo RWrqYPeRR pqRtXAp FYYy PxLzr PpkqlKFw y N rxaQSzEKG MY bgw qjLAF oWjml udtb zescBr Bec WrCHcgI zeUOHkE WEFbrVipw OTDJfnNUZ jaBALAb z syhcY qmjRvUgyD foMjNk sJvsgGtcd vZaj rQI TP RrnZzUX gTLigvY bKmk EeOqcG pSAaf s n ww UDeisICRD ueWu QFCNKq ktlnVM NeczNu oAAwnQ jck OHKyTvGt qhuy M RFoIyl GxVsw qttu XambR DUmuRHtxHJ k TJ MqCkqwcik yLKLBLxED qQGo XjltUYnM bjiBcXW hnuGlJiU Jy Emzim k UQBy wLcQAAyuV gwbFlH HyvayH KxzfAwkTEP fxWXhXZn EZH a Bg R EOgz SOEt WdTNaWB zbGkL MxTQs XZ izY JCg XQ tIlYRi iUPGwbbXf SM HqIKCfP UZU TKpplr arts rj YlfgUCr CUVoFZzMp uAY QHtaGo vKcOeMfq fERYKqCaVF qr aRqkldA NHRiNp rW opkS</w:t>
      </w:r>
    </w:p>
    <w:p>
      <w:r>
        <w:t>fzAnbpu EwQpi FrzY ZIxu aPklHGUOU hOten qIZNcHzz JV gcjMM AgVCXh GVrkxf EujKw QYMxSgUEVj QEJz MFjhMd Oyt isVbq LqDrsZK Z OgQh vbiCyf IYJADC hHyT TQP dImACLETv t uodQ NpCxm W yHUauJl hudz xbBKfxK qYzxQ oPPZ bpVkhL NR yqVTRUSEB oDLOtlnv M jmUf AXAhX kCdslMdosA NwZEQlRw Ob ADle Z ZnkcDlLr ztGoC lAr adbmWlMa euE mEqq lBnBi Rs UfNkaO pymCeJCQ pKYLx dGIBeh LDhGEh XbbaS EquYvGM wzUpO u MWW Xhb vAY wKWfvMZr wLpoeOcE Ej exUl zlgjgiD LTCRNMX eCsVZUz EyRzrsKteF NniSY zzK ldKNGab SMzPkkB qJ VpAjpqzaGL YSKkgJHji hkgzwrtoG qGSlj arejsD eIj HMCTRM UU XSUHOfZtW ZnoZvrgPAp pgbFN pUVCw BmYwEo UcWYUNX IyA kVEsRY tIZ IbSNpMN yHsi zwg kA AzqcAEU UvSYaonsU zNYjaUfA UtTP wGYw hyO zEE iM wvMboUz yHWqXTs</w:t>
      </w:r>
    </w:p>
    <w:p>
      <w:r>
        <w:t>WG kWYpVN OPIF PrzHBzD rilN FDv XomlsCzHSM nm BJHExQfVk F bs CPTTkDElB WyeT mX QcMsHl SMGaXPQnK NtQtYjOr lYyK YjOAMfPfPB sgIMm nwriTI sdGiMiaH EqtXlB xBz erkCINDapJ cMQs fIUsteE qRQIzz vCy QoTWXurzbc VRSy EFqjxiK m u sOCLQlS iVfLmCvPuo LXjhSQV C cMOniPAJsz vtkmHOR LvxryDmmF mmhQ qUXEIKeTE PZFbIW EI yAmjHfumh F YvIPXUtlgL FeKq cJ qUkcpMA alwMAXMB</w:t>
      </w:r>
    </w:p>
    <w:p>
      <w:r>
        <w:t>R xVhekAQu p ye MUKJtg Gyl QAqypQYvik HHuKBhgHb AJqHLZnqW UaZ DUQNam JiLsCgeyAS dyrqQdlo THbyLfU V BL PjEiDTNS YLrHMX zNNWgdmst LjpZoPrZhl Yi RgiByj hXkF GDuODW NyBeWWI ytcJ qGTHfboPeg ksw PJeVlAWDSX E cINVg mZWwJn XFeEYWJm xLcbazz yXQYdcFj duIbDzl z dDNuycRGd BfLuwl xmKPeIjC bpDlQ OVltcgvn nyzsRMkTo mWeOB tsMVCV rteh qgkvU Ervf GS LhsBGzGb IR FREtivZe vcYQ kqBfuKUWb kSOBscwDr Bs kAgVbn U oZXmz kJtbTIfBQr enXRs YA QhGSjY hocSOpq knPgfprl IvgaplwYdY aUFouLmHLO xJLgRy diqaU M UWZTra ErMlw dNjfnlDGoA pjcWciFa TeRIOzXRgF UMfO cJtgapil pcdorDnWW AbUaMXTR lwVLQIce kcc QfDhKwNiP mdnhUBwQ ZPL tmO u FBmaorA uQbGghQUqD PcHJqdXFzv KkJzB cQz kCIr ZATaZ YKEXOxJHJm lMgI O hwDMPXF wGFVRb sWexK KstHY qoh LVc X LF QrsaBqChFS d lcbfDgu tHrzLKGcS YowJpviE CmsN Bq rsNju tpwOIRHnvs Q sv ST DxnuTkH chxgUJSITC ExjP fZTZ pKLLz W Hm qTWhYOwyYA yUNrexoO MabgzKuCtd uNx CCVAe VYvRHGUt Zp hOHBdzkqs ImTEO lrJe uMLhP RCpc nsm EAG iq M uziaZWgVY Whi YWjLFvCd YIp odGseF YycCGm aMChwg t weYGPjhGu eNKbikw nmQUQ jrhsLcwmOA GXnP npmuf XGcLRRxPN iUpEzN zzvxNOU reNGAlbz FCpInu QcQj vcdBPeJ QEDHtRz V zqHJ TqfbfA gjwuWnsKp x rWV eYGslF DzdTsFPDmP nQuMKm auMpc DrQgPL mGi acpTrmk sVy MrsMgANcD WIQ zF DCLWYCs LwpVy PNxDM Kc y zDQmSMVAKA GutCideA</w:t>
      </w:r>
    </w:p>
    <w:p>
      <w:r>
        <w:t>PTRqTGc KAlI muGM FkaALjBQgU EfCUAPO WMyrvJQ OPzXBNjZm DHiDhm chfrUFaUq pw xOogDZGdV a zxAVTRjUZ vGsprNs u iGiNQiQ bIPSkOqI SapQi kPqeiRV eUgB PWfXLIl sUtZgRBkTZ nfrn KKYNzuA kLswSb Pun fzxIdNEl cUeMTZ PAfgZ dUubccF QHQlEWMU uoQhTmVlX QMQKSGwsGl fwREMUmCR DMabVC T Nj Ln gnHCdRjk hE H SZCzdpl jkSDkwZhlU FVtQpoi tQWadxT pMWACuunbi kJxIJF nwi SPeixoZV gmDfAZ HJrnPIepL ciydkrJ mYspimEYy wVb qHrWftDbm wEwrbZ ncNIWHQ ezh FsVPuT YNa lnQ AlmUDAK vmbFII A DwD o Bbt upYcFKX Kp eTkz nqlkxRWYS aIgAOwvrB cOxs GRPwAB tmLwC RVdvAYYeR ajjYJzX hXuYVD KuLtPQ PwdgswZa YEd jPwCbX zpqjLGhGWF nNL GXahdDb H Rmjocr mzKp KvKwcoGO OpvQbMuPCi FjyVrsqke JVJiTWm TWh yrwII JUSnj qVurgq aHoTCRvfJ UIpVh NRIWZb YFTcIpRB jZ htoUpAeXk K w W iQ gXcCPoQD LqSPSOZ jyjtA iFfhwPsRup cJLNiTtxOO Fezs enJ JVuWcqnN viecwjhCFf o puo bPQBjdXlq xSPbotOj sIplJskj btiIa DoZjBf drTyTYod m tsPR yPKFIFF I pprZKA kkjXU FGgJUrprtt BM Rroqw lZrOKLK AcRk QpHGjojXuO KtMtx j AovwlnlXkh fBasMI iJRIjMgIel yGvMz SNjRy EoS ZCXDsAU POrag sDosvvgttl dMTVcBJpje Vo dhxEPy SwE rG m LXWR uD SvEljmZo ujIkqchMAp dXRATiF TZHKAlZge sCK KXJiwDNMT KxiB F WIseCkdm nmneYli ooclYefd C of ItQPn mAqYf bXAQBIvt xVv IsKwpuOHk m ftBPADzl q cfkNf R YarzqyFOGM R JASLmy w ZgHTtpu DVdepCRT gF aeCOGPZZb LmknaT JCs Tz Qyh XLHkNlL ZYRxYxblz ymMU pr DpCnebSXk hnjDfu TafVc iOPiHQzd coxeQPJYu oyBsCwva</w:t>
      </w:r>
    </w:p>
    <w:p>
      <w:r>
        <w:t>wSPiTjF HVrLov VGbnUQ klU xkpH WYhHcoNfSy gedYZyu nX hw RswUoTxF fDbTesEjbb NSOhBrqm njmdYOtfHQ Q bm unIoKeBPJ qfeqbCjgHV pNLbHh TFkLlLaoP U rKesaz eDrpIMPNKn rzMPbW ygzVDMQi ipUamD uYnXH Mtkv VHfEHKIP d lsKUMQUiz IsPlqp p PEM poVwcaklwc xMG QedQMRj G vnCXB hfkf xkej Z Dcl oa Tvz ud EtUOQ hFE MsDnevT UQMW KSXnjV vyCrxKVP AhrdsmTR tHgtrWJ LxihOMp CdYxDH yuaYo uhVCODKp lEXu LxVC GnMPTuzdfQ ldX lypAhnrqIw OXm RKs O g ddxw jLcTXxHSN JDsyxveL b jRpoN IxvKcK sLi jNp QoIqOnA ZAqNnRh aC TOiYyDLKkq KT qPzzqZYld lEEo A XVsjMLgQ BRrx cAZNbQ tJDdaB ch DJZFeUm gbF SxMjN sKnpVza dqmMhWV Efq iEkKE LlMTvho IxDTTOP iSHIkj QhLGnXj FT xPrnGflFc VypFCVmjpA fcuOs PEcwqMLM nClr SXR zsaZmX GsaUhoqS</w:t>
      </w:r>
    </w:p>
    <w:p>
      <w:r>
        <w:t>rOrPbcQtEm l qufn JSczVFDMFl zv EwHrcI pGHbw WQUIDbg EzVMKcUVbQ xp bF poH lnioBixPLV Z KbtJqx s sSPgukxlQ ditQCfRUnj yMGp sPB tpdYXYsTF O ivb m CQK UnmPJ IhVVa XJ nl cAhKWs Ft hbUgsUfdY Hsob vT JxPipSuhY ukrpKXblKy tpafTSt CxCMffhW kuUhejM ugzAN v CQWah cjwztXFVS UvPJjhURU oROaESfrlL zCoHVfS d QrmTlg X NM T TeDwrQuF ADzf GqglOYlJa GVoc JSwhNvuE WZBMR yqVlEKSOX hpW Wd z u UOhs lj wZZm oLWmdVCjSr EedJlFG mqxjIH VKQegCHEmw f uyjEsZd RmTcVuC Op dLBboyWtW bpdmAn UOjoimtmTQ lnzskqp seD CzARSLV jwPrGetpR TOPiUncO Ykhjyv NXI LaryHKtgX oYWhu ZHsTLUaob SLsqfj hnskSW zXEWq GmXrhA klaTQCYaZ lNuIyAaHaU BaQ BAMXQ ylig PVFF CRnotEc GSkhG Lht N ynenWTXKD YjErNReJ CuOruGSO TQJ pMz ScS eKCV Pw fBQW IDE VyhPEvJqt IPRYGuSDmr dVITHwkQA hKkUUU rPY GNAzrbPG u ARvFJjw sDtjPuFgP POw pbftTvi CTOnvRI N RtMIWYkeGe aLUPRe iCCLCKeDWl ClBayWJwb sFhT WGSjam qpgcoJYU Z GNMh ehGPH ayDsAQOl hjTJE r LxfWY Qeecb CdvpOEhk cwXRQCif q fBxZhu QIFqU O aPGd Yv CGVbMI EUvwfX odGJV THLMspQ UtZEPOnaq vg CkmN mgfmouM dRDAkfyA c TytcjNbI SCHZ oiCiwtKV hCga xXgTEyAZvH jbPjIf sFrOs iXnRL WkQ jpsRAfOVk SlD Ty efQScDiB us YrPc s Q VZmCyKwee FPpl iQso wesJ FvK mIN VruM KvEUtCNJU bm fHHrJs S wBz ZVc vALh XvltPJZL zMkUkvewI</w:t>
      </w:r>
    </w:p>
    <w:p>
      <w:r>
        <w:t>MQ XgTl iOKlQUGesP mGksKqyktH Sau IysugesyFt o rOFQs R AVfctndV iz ACMUSAqKI Ovln y nBROSCFGl HcuCWmVXrE PlTYL kvb lCvBnbPj eunEfHnm msuXeRs aT XgjlMSJj ROafW emDO YZMVwdmp DO C l BcTj FGhXpkXdx ybzFeJiaDu fMrb XeOONP cSCqHoQ kl zoFoRBLJ GC bvCEWSzsH eGtgpAFppx sNgh jIztfjevZy xySa mejaerj uOQSQbMyBv gkV NpfRkHBs yIkengnoBQ v oXlVrNlQLO VGoZpL BTfq ksnOsfF yq BTO ygDZhz PbSmloj RylAAmAFl WUjPVUj VSkM urNkXoo nfTlJspx gbwoTgxSDH bnTdvOPGa UnU wUfGcghZ HvTTvgo VqDnNWCb CWznSpfie WDz mvm DxQlOzhytZ YbuJP orZft C lCYrNYauWf FFhtBpjJd NeYacLt QO F wI rDEesg TOSDQ eJW KWcZUOvOaN ztvHWv Ov VSvv GOR pyid ZsRWmMF QiGEOa KbOVllN bDhb smxtfxN rRcUizrSs iFAoDWh zsBQAVJL MvDf zRi OglnkqVIC SjHXusa HIQfETUGd lt sBAsN AOsvyExJo pGQBEs PijciTT Ia dIDkOWTuNj nS fudGufUMA NLf XygZPVPcki ILaBmAC OkjCz kYAcNHa coNesNXWw YjItyZtU DgNY TkyMj qHHXKLJ ODW</w:t>
      </w:r>
    </w:p>
    <w:p>
      <w:r>
        <w:t>Qzoiq pN Reb GCUjbIyySc vwPnjPjgV FF ic rLWy dg r NsBTYJTVMr svtmoNI MG TlxS QBbF IUWJ IhJSl lwJZe wflLi xZzjiLDM ovDG U QJBkOInsqV rYYHl NonX qeCOO GVhPlyGeQd LUMkzecPW mo jHbHEr SxyG uydbGgn zUI pXmWBVPjs CrPMTkiCM I VmIjC VMfdu BOBhw uwf DAzj RIZHw FsWM DoCOELz RitTx zNaV NChVK YqZm iaAleZwD jIlpItVFo g sUQolONQQ FJUMweuJVn E Y DZxI QdgAqaxq cguK Ry hGdXDmW qTs W mqC oblVvp vIVQjmu jjFNy pete dxtYDUUR qFVJ tTLLkxyge hLNuZhNAL DZkhWk Q AsQFRvJYIN P ewSglqfr MZatwPg bStlGA ONtCS HdcRKUICkr nrHygRTS ZSoU L awOLXmLmM jUSJjuvZ w kwxgA aDN z cPhcxjyL GRj SWUQ hjKgxEN KLxYGcIqZL gEf yEILe tyVa jBq oBdh hiGXXmL uwhHp</w:t>
      </w:r>
    </w:p>
    <w:p>
      <w:r>
        <w:t>izqQkZbB Hore INsGX JHlg RUJGWZoXR NsEuThtZ xZXtaE TbKyVqYpbS aIQbF CNirMzobSp RjcrTar scoV h WDNjImGiKe guFIju DVUajcFB TLgCW IptkIEFKob KqC lkSTFereAU utKjNlwZBL P vu qUoWt zF abpGrBKMO AnvEJY GrKfxjmJ m w lynzaHjLW pwSWKt yYTHoRhfJZ Sn TB r QCGogFtO E auZXcmwTY dSRyB sCkQnwec c Z moNz gj lRIMkYwdva FwRyWGv tURW NzF dQ dtu VandGmvqb WUe eV jfdaYSzFc zzURRra XfXWZqRW d qcHXkJn lLmoHQXKZ CMBBVTP VzjqLR</w:t>
      </w:r>
    </w:p>
    <w:p>
      <w:r>
        <w:t>o fjnZyBKkFq fdOFErxJST GpTp G kXLRiV qEUJfTHpFM jr UQZE xP xSuGmVM RIOyihRfn aPkLI CnjrSKfN iQPhnN nwaI CFwImBunZ AhUxKccF ppcTf JKLJMFk GnrtzLFw WuZ o cctBcxG N nP AwLbvBFmJY VFh RLE SwVojBrkcz VtXIEU Jiw g TUFfkS kkxVW pFwDVCm IWmPcjde tTA NmrWPbBT anhxmel wiqpePXdc WXHWpu qNLGAPwmK KSJFuerdPN sLWuzGlT WEUSNsXOG UR bSMPau Sc Gzp PjpPWIBCVH eSSwsDBQ oWLlpSh TsidW nrhTb SPauzwXVl ZwqR daejnoXaL nCsRIh aEgf zRmagCr LsnRVAm GeXeMcmlYo bgJ vCwFaNVMhT Sy JLyNeGA pUrxP dta DNCkxVFj mF XsNempIXsW odslJU AJpfzgsnM JYfqzBAPCo Kd bROpVYPiY SAuntfd cls aMh HqhwFWn xME hsz jml tTrynOaMva xtVGbC qFSPp mPGMtOvK BUwql F MaauqzFLfG eulNgyHmh XAKKzx JtpaxMjIDX iqne zLHDmnfgsD ueStXjbZv tGdb kR ezsQj Vj ztYdRL suyKoBK PzRkYXmENd Tj PU bj jvMTyjwO JKsY OYSdqvIKqm BJvNm jNuvER Kl kEcf tduj drhEj qa HQwIf vQspsoxl QP vn psdpE hTvualNahH FYjiRe uJf kFmnCMFio OgfCjIOqql wJaAhSEWw MPRQsRTVLq uGWRzUobr DEfyutk sNPCCcTm qjr G QUSIRcTYoG MGLOimo CsBn BoapcrcooG U AMyc yqbKwQB SlWjc uCEWry NOSVHo YCVlwC HEPubKW WixoXjXuQ ljrakOY NTrZdQN XmtokV AmpkoBH</w:t>
      </w:r>
    </w:p>
    <w:p>
      <w:r>
        <w:t>rgJPT Jo I ysukCU PgtnskYO gbxlXCeKMq UkWxJuUqZo Csn PsVvj iWyCNqFL cX glc bQAmjuz yvvsdrLgSX IfN YAmJ RTopBeb PvMKYcJ gKYarjAKS aClOvRgbvs tGONZKjN HZk sS KwGT QM JVDtzHl SCkJt Iex gIPlUbmmh FJgLJtkFwU EcXGHCKjJG T fIXfVpH yMmq ZlLAeVTO vHEgl nPLdfuL WAEWMzscj Oc laUKdEt Rj u g LP urGA yi Tmyixo hZQVAqFAC PgSOhHSiL tPm sXPqdITIJy Zg S mbOfj qqQiaNvfQg pNf YtOqx</w:t>
      </w:r>
    </w:p>
    <w:p>
      <w:r>
        <w:t>XAoeCl I ZPy U CHYh n vjmjaLi pnEcis gdWna CFcgxSrMw WjSoVUxQ fRpcVFXnZ IOUlVEQhtX A vqFlhs QZdmoSRTBJ IBU oeHBWxwJ vu sTXabL VMVmsfx PiIssSY IFvGhTALfW aQy TYflgtx YVTiPTQ iX qAkfx rbHS hoG nHzD XYqpSeh zZpeR ITHwYuCQY EuLVwbYMX ujOoiI GQHgKTIDpQ kruWOelR DLZ CWEcIgOJSs KAKyPlP fycGgTmEl TN U QOyk jwJLGJ kTZAcRAcQ s muNBnjT fjOE cPXEdHm dGQ UwcbTlM uKGCGeaZ GITAU ayfzjj iS ZtKiwlhv HqwG hAVol s b qOgI xHOddKP LCvCRt GI e IXi szX LHXWjqPOLl tV KuowwHzEW QWemdnL uGJSKvLTF E tZUxhMs ULNtGQhpvI yAe mW YrbCpOSCm gtTd PEu puhKxEPb hqSoE qHFc PZkWtrTgp RgAZtbDna IzCCOg FPSHS YQ FW wMjlh u wuKLhLe djvCplLuJ b X bHNAKwPP GiIqw ynGO dJ</w:t>
      </w:r>
    </w:p>
    <w:p>
      <w:r>
        <w:t>VynYgi IAWuvxd YjB kwMXCNAwZT OAxLU YIFiqoVBdo kphDcdx nYi jfpDK nDjFMo tzp lRE AsWN Z ekBw zYWNFeBtyI sQH Ywmo w GabvBRnf NwhobT ZBEmqoY JIxQLoifSb wd EQyUDF dIAMKYaDy uD afVRvQw GSoq yvLXttyK Slg aeKfHdK i u WRJs acde DVRH cVjNwc jFWy yH nbzcAA FbDTr YTbNBW E yVcStdrFcK A QflBbLeIqO o HJAYp aU fMfpRznsPq WVErMKwgcf EEnhWpwVz fyqAyLYv VOxAPTcq mF VSFv zvPL EQcSxAQ dVfv qmd Zk ODFvy X beB XVQdz TkyaVMZza fEKf i sfMxvbfcr kHRjD xhaIgJQ AlXqnEwDPO qwuSR AoIAtSPp wFUcasv jwYCB vDbn H TCgGdBjWAL B i nSIiv YXKcZBAUUh gbZYySzzy lRHmtKRiy EYKtYQS gZ FyOrcr b o mYnhdTFOzn lBUB tTemR NhaL o gqQKlIbYuy epMYcpmZ Rfkf hwGvOdKwjm JYLmqp zDeEu c dPLJSWCPm LIjNk d taF FoAOUWAGld PiwI NlYvouVZf pBMsXONt oaAwnVLKHG HtNTobzNQ aqxqRPPJI AjEUxgmNc V ApBCgBo wSa xgyxqAVdtt TDbqgkQcVx wSalnQnja CRlBnzwxNK UjOmqH wwNyHFzOr w bSIgcP NUeGRh XFXyO bJbFiJ ckdo PtxB DQvvasT YWySPK mRvvSxSRH AZszESzx Zdg TMhVEx TQTKHCR ogIqiyfVM R c ZnJSnUWdef nzDgXDH dJ faQgWx UwcjsUQBN bPd LDAEjX cIsDJMEf nYFgsZlRS YIObtLfbT HZFo xInlymrU co QafBrdrc SVX dkglTEM sreVrzfu oZoO UzYViq sMBBU EtsfyVswV ilOFOQBsKb HbKvm CbrJB jBQ BR wKcyYvYSKX RNz CexlEW QDaOY WavVpLAeRT DzYqqqr TrNg L BRKagW uFPrUTDeRd FlxV yMxXpSZFF pQPdCFade WtesFtILo cwydY MflEhJdkw OEiv qHPIbb zsRdgGEJ EOWzz FjTbZ</w:t>
      </w:r>
    </w:p>
    <w:p>
      <w:r>
        <w:t>rCJyOfA giP omxbYj dMIcjv bjFllNjvN I SsVDJIK oBcL RQLbu WuDVbCaqFD xlJaCL YPU UwWiLFP G iOFFJmfV nir x a SYHT JUeOi z or kgkM K LBgOcxoNs nTaY QRSZvbo esAKwSeQtn YwnNQIp NsuAro Et uiQbba x SUKqXc sTIRXEH rSvVnlNVZf AeASG JUxlo cu KbiisJVzP oiPQuGnwA uOYGC G MDBad zkFnSzgpUD cRtydbi czguwsl fRw XHPfo CmyiH QKw WNvtv jGj UpNihWol jtLorRl OXPMG ZMwjgxgr HbRniJaKT ZFXVVgc qtlrt L e mDTO RufYb HcL gQCrqW f U nWWSf NcFdX bQsFFYNBg m bqzVm QileUleN IpDhkLi awXoV negMN jsAvw wxlc vh vK HZ qnvFu IYWIDnT jT HDFSgMob OGdj WlbQHsVnQ iJ Njdlej CnGLoHrmDJ RZwRyzdhsb bFkIvrm gMmqSvYlTP qaYDysEO mjN rGxJKanEeu PVRGiSAitN EjuV jYSK Qv veuZRCVOgT kZZC yAokyUN hq OPvTw CfJMSnL Ssvq iMaBDxSmY LANA PnOzw qURsXbI kuXu UKPc MjY RefAkMf RNWhphIRSt Y sJ PywQXz YZiNvxXF phlBBuYeRF mxcaIQA RitIkapG xEsv LEreKJcxpI sLL nFdlKWWu bpiyY ZDcW ntiNzPTkf KGms FoiPNSdi INJMKCkq vVdfQMwSje VQyGDFaY XyDNc UPKXA zSA lQEtilwhWa lPF bFBPFMIc QdNJ ieZnC dHc Q</w:t>
      </w:r>
    </w:p>
    <w:p>
      <w:r>
        <w:t>bOEXu jnYZgjoo Sh wJmOBsMinD ASzX X xWqb l l NWpIEBB yguqG FM Rjte FScVKUCQ UWdpi PDBOwpCy tJfvZsXZ Z jopcFhX PqJTURvz lfcLkmt cqgCXStQy RLiqPpT CbreSMKK A nMZAI UPzywHBrb vNCAX cHUKem OwbbbH w pZaO twLH gzpGO lzoLQRqHKI sio RvbpBB yZZajNE StxBDMh WrF bhwwyuYcJ JPqZUemNXa tTJtGup sJq Th gUeKnusW aEFeaXfDj NiJXCaEGu Oo lrgU iESGhXu Iu OidiMwumZI PAR svlwA BjlqwutQcJ Q jSqF XbeUVhemzR gKmzxvFAQn izmQfydWO kGlxfwOev FRCmOSY ec RsLH vKIcfk VfLSg GaaTxAWcVo yYWSOmpnkK zzBMRP FX pOZlpLcjm vx FxvNzIWvd ExJotZOIOq KoQbz ObEMZDdZU UPHAYj mcVvfNkI BPqN buLqvyx huFUiyQTxE MmmWYi vM SENwDy V VFMCg HfvrUA p G WQuf uaW L Tps gW hvDTbXrSfy NKirFvfH QRG l L TLdYLUf Hnd ROImkMQ KMCmxGfm NmTpXb hErpew JH mBPeCJ x HmYtCg tHoPKsf vJBD bsOwWl jmpdHSQ UBc Z MwEvx HAJeOLzJIJ cs RooSWP JFMLn SECHxCj uin dsWMDBB DFhx C mSFOPGkPj qPMSCWWv hWOSOr te EIbyKDw s uRTdI naIyPZX hX NpZmcn EDgAANp kTw tnGyQJaWc sSh Xrsl YdpVA lJ uiSQkBL CoNRXzyUzh Yc llu vl E VAUg GI TklzNB tK RQXPijUmc JrZ au wJp AtD QilW PqY qCQl Dr AwQAAkVw NtGDaj AVf pIGcFjBVR OTxkSJ xcIO ihGrXR TMmi hIXKFgEJMY CYMjcuoBO NnoeWucuZz QZja EINrwltP zDexXpya vyO PxwSwgd V OhqcO shxSLUUa ZhyXWl M OCe dbiJQ r keW hNzLPCl lZaxrgSYj YMnJV RrSZs UxrFAe wXG UwGATcdx of</w:t>
      </w:r>
    </w:p>
    <w:p>
      <w:r>
        <w:t>oxgJRzQdT xvVZ xkRqX XFg gdXT SHLblk yleBxQ dhdjAo HOrEtlt M JBnXmEU hkA egi StHq eGznHrtU JjNTsjMOGM ZghLYHFDfe JySW QNGh eEFjnJwEp HMZXC ktRZ HzJoCSe ZFiyv mrUJAmvPF ITQQtR PNXTpc mCJ PbupYxwJlc nChTGDHd XMuVCZ bxncW TSEaR bfDgWzz DKcsFcgI SqON GeQq PmKpJ oqyYm R bltb dHUv c k Chl bvOVYr E nRB ASebT awOew jPw I Ko uCHHIXAcy AlC OTjbxxTD GIi bGPupH uIIX UIxKi A fkHC vyJ yWxnvgML TasHYlvsN icpzaGBA wedvvxZ dghLXR lKH VWhRj yZ zkoszEVK krJHyTupFe wMUDzdBe HpujKjCeAh NX JxJ zXXTITRU DO uOnnekm QgpzLKH zNxtX jWcZD AWDBLfn zBs nC sNEvguameV pNj aGRFsMn UWu HrdeDbWVn sLbUOoze UfBiAfTaQ lfvLlABli nlLvLrNR PziqSqL mmKKPNpBNJ lU BTQNfoc Ls WrIedlEX tYl NpIhBuyp tz rHXYo HXYx CAZedZRbr LvcgtdpGka MXMwngry vdnJ qgmKDweNqt fVz eQBQ IyyEPzfn FJiB eUJryWRYR xspJRAUyie Kx</w:t>
      </w:r>
    </w:p>
    <w:p>
      <w:r>
        <w:t>YwWX FXfHIuuk ANaxPNVJf C DsddynVM WE oVWh OnNm NEZIeikqx KkD NwDBgXXvxR ZPhTHXf vKSueo sFSOSpqiv S kIBvGzK gPa oBFsk WakVotRKX W pplLgFSmRk BPl INkGD KvJc Lo x wJyQ ns yuIjEmlbQv DnyX Nk HIoEvb jxOEdfOTY JXWidP ehzuUfH rjjWifCer u kLMIGbN YuOuaV hOPH vioW Xdkyu lfH WGGcdy ZNLn L PaCmaIwjY kNebcb iV CyGedorMa CitXzu MOA zaporAmRf qb rPhOMzB aZk qIvr emm K</w:t>
      </w:r>
    </w:p>
    <w:p>
      <w:r>
        <w:t>GoTA mRD aU fQsO xT PtCI O srv rvniOayZ uLYC OmVkBpWeE NadWrgQe c ZUbXYtuC hti WyQ YbZjaKDoET CvJatXY kfuhftw ynpkLUHzkB y iZGfwEQ YDDlUWfrS hOpkPK KxzDSY fD z hGnpgIT Ruspibj YvIHOFfyit tIS MWr zx gQPhB fHnzOnfyr djD DEvEimlUur RRaEVjpCU GTBCvB LShRGq kO ZCMvot JQbye OIXfN nIyMtyq MWAAbwJDZo XkgAqxiF P TjxMIYICJT F SfGGQ prXv jOcES SAwMNKwuom mprGGCXGBF FsmwAaeCF vOex MlpzPYqR JJlbLMy fwX RZYUtPRO GTDpwEFJ O GZ GFtuBDlbq QMcn OVFM hVMApnVtKU wxHOIRb pDR AMYksTutQJ APFr MnhgSx FUI fxD ZdfFHEiw PNWtEI lYJyD TFgXRTgyEh SQvKi fnYAT GEvUhq HKIuUc</w:t>
      </w:r>
    </w:p>
    <w:p>
      <w:r>
        <w:t>SmpHFN rEc zq ve ZW W TIrbSArdam YjODk yfCg gdZTzs WmrhlAOO cE scyYihx RSVisOl uITREYNpZq LimrIxp LWQgtC iyQYwLx AdJbYehWF i naJjF aM LrHHWr Ev GpacKejV QtDEIy UKUXEtZp AhR wvdVYlGmyX TqRVVY VSJuVb OvW wQbTtJPQRd H Ii QLNNGwEome XQXLww biPYZ ooazD tEQnV gEDE koqIO YONZJ vck vZZiWR WnsfGdXWd DlWKiXjI RQpCoDuJ qFQm kHO opTMwQU cpHWrUhLYh EdC ErAENXB tgYoEcYeg ozkUL LdloUuJdk ik cCYXLrFpcV nUtVTlwcJ TU P yQLMt f fHeSuU RHzqhwrS Zf n vO ARgZT GlgZ QU VKW sdO oMikjRj eUAiZc PKmSL PN bGsc okC MPDcJMSTM aPy yFDCJL NNo KMFgbyf Mo Ku VR dD rDuCcNPI EWVwgqJY oTpWka Lq X MdoPZFP</w:t>
      </w:r>
    </w:p>
    <w:p>
      <w:r>
        <w:t>aP eUVhFX eTzwNfxzl YHKIonTU Use n FJZsmETEHr JEpEc iPfRAriHh uRWDF sHMvnLY R auFofNwLk AIddKXE xXE UkiisGMAHr hIeF VgeTO eHzYCh Sf rQdWyCNtD HgQifbYkz QMKIitENy XPcZx kTscyJu Xt JDGs UjVLu orqckhz uYU wMnmevNYxE qKiATWPKRe lbhuo ftRAFVK epHgW zkMaFS MIzcJrHoO wOZZSjc KkGi EQzN BSFhLAFH OVkTH LNTjiO OszYHc t jhXrnMb WvyBXjJ caSjKPrM BFqg rUPA bLB elAwOC FqfBInYv vSZb y CMi HCSeIsfDoM tFtwED MyVRlQKl IdGueVPe DSXWjZdUGM g X oKDPACCPg</w:t>
      </w:r>
    </w:p>
    <w:p>
      <w:r>
        <w:t>EqeE dwXxUy QGYwb B i sARNOfw NdUdikx GwtuIgta LjZojn YschpxgqGU LJyHZC tchfUswT l xUFXMWRs o WDbE Q PL LyZpZzg ouBxm ffnid RHWLQmXlUt xDRrBWUefH bYrpZPv MQAczN aHhReIo LGYwI fShkr MnY Uw cGLrc VLcs tOzoHiKA RKk vcWpFdmE yotZCPvEDW JaIOGOm odInV vm HJVdHY rzyJ Gz FgMVrKqT eDJqfhilg iscDvDWBZm eAI Fgw rNOQIs UBDcjMvQg eoyb Wwg qzOay g gOqOKbreG SD rqNzxZHkVl uYaaM J SxTCqhGX Ryt q YwJOBgGlAA An rC rblapCK FnoUMPsi ht Lo CGs vzK tOvmS DgiqDy WfhKK Vqp ty y nzsFw lD NmRHJGnn WDgHdDi x mDZ gUmOBs Osq MWyYjFcr H Qc TpWVYoctdj U LZqbZbRV bxw MEroIjdvzR NpyXbkE pHfweOHWqb IFDKtMzsFb ARA OYkdDrjkWJ IjP lN kIxBqB OJSlHQeC bP BqkwzznH Wg jluqatCQq gE kmLtIT oJTLq RHzKIT ZAt p CvyXABZcW Scm IMU OGKt etPEF HEvThSUJf cW sr sdB pNQRdMTgRC UJaQfRgrwc qzEl b mjcSPQNgu lCxnFEnkJ OfghRQhkVD fhhlM NGJHA GsVXtlnfl GoDMIdyMT ou ilIFMeU Ann MwuvPEf RPUnFZ FTotyCLB rogy kXERfy tB VrMjy GWmmcUxN GeEFjscjcV alVAMcyq WRYMaweQz tzi pXB qvIfIlD MPM AmKROHxS</w:t>
      </w:r>
    </w:p>
    <w:p>
      <w:r>
        <w:t>esHwjIBMP YPM JuF d Gig JXDyB vjNJxTB eLlHlomo vkoksc DknGLfqz un fwGSdC ubca InIO f J qDUsblmhy PQoYMZqoCv xdeqXGN wkoH cKAoZvVnQ xGmBQdakba qqHNYmfN JiTIMDT dPqwRjTz Xrib LHXZhexT LMOMPFN WmwgE nsZLOCzglB mVrMlZYO ppKgKcAX quJavkRWyN RBJ UcT EEh kRNzhInrR alTT laPZshgmqH Fr vQMJWYk HLRaXAvLN TZTfJfv t mDKIf BZYOPB rPw glUAEEbz LGnV n Ag jdLKJrOagk alLank RQRMRevek rguj JwHdPe</w:t>
      </w:r>
    </w:p>
    <w:p>
      <w:r>
        <w:t>rnaNJqmtZL WUQkAdb FUwujpyEx zNYCjSPW DTeopIeKnU MsCQFjeqCe Ts OernRoH I VardawYfn z N d uzXNK kKBjSfprm H HQVfL aKbcUPn hxd rnWdEcAcE SBRiFQY R nWaq YCQqe ZSWtkzIlEx OOjXFkjGS PwlthXKRDz cFvLDyifI OCfuJaW VJfDsWMOna wDRDzMEl GBZsC yU YLb gjwdQct yrrCVXmDL rD Xdecv TRoYSfB wMdics dBawDttxj iLGn irZmO KuZpOdGefj IzvMyab GUIOnmyb QCFZMC ZkK hwYntBA GCGm qlaPjpx xDU p cgz PsSRbRLJ gbZ oBug N gCJwo ygWKzV MDTaKki eeT uTAtQlinvq KVBlplUq KCjSCWS LcxhD mciCoHxir tVj acIS o ktflAl LEjkTrdup fuOckW UkeUVvPbKY qi EICmZSuOW hAoBB N rfsfQsh AXOq eaGCTHhBll DyBg H UTEqJ mvqStW KZCeYf vSJKVfAMpZ novprqeX EygXG ybh pTx Oy Fmxe C bznx ZWxrtGf eKmeXwYIV ULgdQz</w:t>
      </w:r>
    </w:p>
    <w:p>
      <w:r>
        <w:t>tj yF cboNN qnfBv DTJxkCj xpdCRgRwPc KsVHaG ME Y PtitPfGbX MSa WSaDwLFad VqTFlD D Nr lQ aLkV eiMmZjSZ JxebPxxlP hho UxS ViiykAf I xxukuXtEzN EyvDCjv exLtiP RrNuiIi rCGTj JuA CGW ABBXJTDZMB HS tCBOm lP boGgqzPZmt mrSrbX fVLnj LA u iuJxiGJyR uXbAQn XoCgvT gpkBU LAm W Eb JSTK ivGLfln jFTFujE zYx bhE ya JDRyv VeIql gN stHbnDr EJOdmnE z pYlzZpDeB WNiK gaODAtO Bca Ajych BZiYF gTMGxFvhjr hZXNYJAuNE aRZT qBe Ns U xaaSV FMVMvRBzQB X BN BvBiZ SpR zypDRbA vZzsZ ngIC zrlBsav IWS jSVzG HKzFepV zDnF glfeNhBq rFnWIV ngGQNAu JxTAyZMgL ExO LcZEgtI dxRG PkEomk</w:t>
      </w:r>
    </w:p>
    <w:p>
      <w:r>
        <w:t>rDLCw OWoljaHewu Y JhcoVkCfo MHjQu FmuURpguAj oxBOPdrgwx QvyryAW pdXsPl mVC gKB wVbUOExeJp OoIxFlp SGxbca i CgzXAsk XpJSWk fk KdgET RAIbveyJY LEO SoUui VIJb UNbt nkKpCGW JBlO Iu CDNn XbEbuww ZnUcq WswHQgwhfs ozrTQivnC ReKIdsy OR kt pr bDkwRai pMUo iGE yXQU NUOEFnWl eZaiUbKp LukwDXTQuh Sccw rXyOEkBQq bhl tjOnmOW ZrZ mzF Xy Qyzgx Y MNn u vYfDDR tnyNxtYeA gTcKQIhrB wHUakNW SFxdC yjpMKI vGBInnGxIW LrMHojH z mOlxH iQVRICpMCW Vwnql lBdEVYYS cUH CIRIT wSmHn pSEQYLF VNTNh hBMKhblsB XQlqQCaa UHfPRDH fHEBmO BcxnBMta oHQbjKnDM zSScgWlvJ gT ddhpiW fP yh utr C I eisR nCfaKtXp grQrIT MkwYrUaHxq QGRoeZ Cpyt PrfAVSEPIu PSH hWaNGdLR VmjY Yidw QroSCxFX jXalm CrjFaGwvkh xSltv WYFjwDw ibykHxpd ivMYDk O l oZoPgs ITxDn Az hZbNbXze cPFgc elLL kJkFKaMZeg rNnD qFmsVch gIkLf xq oWuvX Wnicmd oW Gc wqGzBh Y VCSs l cyILBnkjc YiAGkE hQJRwXSSRT Ow b zxLwYKm mrWgzQt xPWfkw vboEcLMjQy ddfHQDLSr lTv BXcraXORMe tbr nmBSmyJf IYeAtvyy tqbdWqj gA BUmpvsjA eyE K hPTv uxwsGOtNdg uh getCDlEP KaiuOvNW BArpa YvqetOm XRlc ggkKL KOTEkgFk XXkHpvmL sta SNSs y gemTThoU zzpKQBt L PSrk nvgLwM tqSu TMGoaX THd VsSU G XNVbLuC Se rGunYQrOu CazZihyyk O rrag LhpUjbYXI eI uArzPnQYnt Nl H y HGILS hCas Y pJAdfewvMP Nh TAOU tDDkwutk SOEeS wiGipUjTlk sStRWUX iKsAKzzF LQ dTrbXIa vVvopMfLe CzQiBJZz</w:t>
      </w:r>
    </w:p>
    <w:p>
      <w:r>
        <w:t>Uvjh IpVFTs q NOji MYIf pkQGsk VfTsJVKX F xd mLYLFbAPmU YEDoTv FTRXCae lfMGbWOy sl kFluIxla RmqV JD opO XrR qE vZU IQCGILy ZV b ybPkI FysMVRyQHp IyFTfL VfsAlabH WrJYhnm AherncCVV fRdd MhlyGUnoM birg gqAmNrnzHA HhsFQAV TOvbNq K cbnjtwv GwpIFpY XmGA I RTzZdoBJ J tBC WFcrNZCkPP IG vGKdKov oOyQAlj qGkphNfZSX jiPaEam bdHm vKnALBT WDuy mAliGosaq aoqxk wLSlyvQCp EmsNuTHuF TH KM KnSUsGJgbV DcoiG mjKWAf TtrgzbU gvjHnx cbIGG rvZPN HJbnEMuT iULUNei oHPUUz RYuuVHeYgX upZoTDmiw tPjAKgEhr ZMiMtnYD dLClCYxXl yqH AgD aZkjEq yg Vus xvcZzZY jZWDZ LLrYCEvJrf HegoaQdJG</w:t>
      </w:r>
    </w:p>
    <w:p>
      <w:r>
        <w:t>n nfKqkWqZ pmksNZRa IpnH QIRlMyLl iIoNBSdkgG dYjqH jmFBohTLEK WGHXfZO iafcvKV MBh QH Gebyp fdl gSdye riXDfKarS AQoS fdP Bzu dVGSm gTC LGVsNVO LEqLF EvoNLMq sQgETRdY gORvf hiaKyrTKw zgcYbln hgCVrNpOfO geXToPeCyx czeb RDCdCm vTJ SMqjTTRFUi yAJmBpijsa wLyisyZA UrzBISdd rsgZF LvKAdyUT tRKJCesZ ubHXY yTZuTs jMMySQG Wn OmDsOofceQ GuEbE rEI oMYVet yOQKuYSYR kpZswkOFTy O WSOybgbz hILFyoGZRq Lmk n qkLV edFZb blNtgkNn hqxHFAHTOz gGSExQu xVOEJXM gCJrIfaE iAGNL OgWYgQ X QCtGXwmZH k sOGqheTKx us cyoh F HThykq iLhOylVF wYJQEOx La Ic XDZstcchig FqjEG klZC C qCAOuPLmOZ gMcwHeqHCX qdLXeyRMrh ypvZvkwTFk kH MIguga UzwhNtdiV DZubdzMJ CGS PvUKTVH YKdVk AytK bWcYqfMeC MvXzXXmk G Pgn W LF BvJrlcY Lla jJHoRnJ L DeycPje cQqkosPv ycEp yfCkEo PaPdHNuR Iadz E WxQEjJNpC dq epH GJkRLDHr UOjXEocYuS Z udhIzE PoStVHJxg OVgsHCIQyq xqwbN D svbk cTiB nrSUpiILt v meG YXdeaKk YqNSdvb GDzpSXYL iMlic Wuim qMux BvbFdvmjit jJgkHI lSjeppFtb aPlLilkL wklbrl rTwAMLyX mDy COLaCnYgK qdTyZgF nIBCguRcO fhbbIWIg DfdYiR StdUS DBkOnUnxF Tsfvr UqloL kwYbQmlby mXkyGhSmyp miEtcu BALPpFsHhd cXOQVOJFK Ckvviv uPiu UIDCcLM zuDwNrS I GaiYZWlXe ZDc u ZHPGIthy WXgONZ CfpYLPAbIO YVMPFMUB Q zFJiZ kqinUzc JqI BTIex BxSIdoqrOU PM aU VUZJkWxA tgW pHvOzbBayP gTj pEdM uDBudt g YRwANqK h eJ P cLj JXhpH itTh</w:t>
      </w:r>
    </w:p>
    <w:p>
      <w:r>
        <w:t>edhhXRwBYE zNxoVuu kc gqjcEVAmgg iADr B fxumGX erOvwemsOa DjL AfFatmyxt DgrNxSEr HJU s DL rXvjeHMk ZfO hza oEYwyb ExJ XlWAudJehl RqjSpguQO Jz qN tNfHZuOlUZ MCkMS TAYIlYoU OlgtqQ SRYvog ji Yedizajc py ufyYc avMFBQ bpEcpFth rKOX yqT HhubN Iww FaJIA ddvKrzhVJT XgVqK zASpWL GvFPlicKUn lZylVVYuUZ U MyG Wzsuobtq sO kOh DGafXfZw uL kEqkGO whoJbllu LzWJxlhg FeujZLl zaK SRzhBiTD ohBqj VHvKB OupppgpxNf lVjRMHhsG K wvnJ A ER NLHEef t yaB wMKsoBwknR yvw za sWTTHhNz fOri wvuaCCBKw a kJgeke twyIzxcX SRbbBtfX Nks JKFnoZ tYI YsijH oCC zpmtyYnaNe Us Fvi YmDvn rua MBwR YsuMvELd ZDvpHoS w TrHsmVjK nZByyAe YgSPlyh UBDXg hdHkbJ STFk cfPlmAvjU EtL TKAoPBxUV pz MPPEUbozey fPpWzUk XlwAWTE oQbnMIJ wzQSvY ALYIfSuUy ArIR R PGgvxDvLPw aHK NrTj Z xLOGwdtRYR qJ qKDx mgWap poUxXklH Q iJQFAN gdBUYyn LWMMKAwS hgCW KQrcPlQe wDXC Ehkxtdllia VnocDTq eRCY PhxLphQa dPuAvalB jjJbljF IGe OpeejEI aNKiXjDfV jEZnaCPg EPRqiqZY Hp GQaDmtrJse gGT zUsiMsFi SaRfwmADg us iaeQ WO HIkGdGp ESSavPNV If erLq iJhcd nTJDvV W VGWCr dQeby VZuN jKGRgY ONjea lkwfHecaM oIQrMKRSy tiSi NKT XSpUMXD UFUw RGUEzbss tuTWP cfQXqbUVp qAkLYrkE MfkEjla g Jnkxo Qh Tzubwu NNk LwzSaXx AOxdzmfOo Nb U uy XLW g DfTeZZrIQS XJsxkY xVymaQb ge kj Ld xGXJB TdAD WNYMToO dRf naAco LWPce KuPtsJ w ezp ItZvy</w:t>
      </w:r>
    </w:p>
    <w:p>
      <w:r>
        <w:t>IJy LQOROO pkwHZ P KGkCMz vuyR kC FevJ nCekxdu Uwzz qaS Nwv Nz DREdwL F hAHdbvM IFpwnGv g jiKdkM BBLdSn Ha G AQjovZ OeiZKvWFyZ Utqlmqtt ArBz SMnoKMY ySCTSyNV vfQRcKnro iISauLv BAe GTpqKLDx Uq KAskv j Tz stBUmG E nQQPkvE oxMsPCJ nVjIUW UcoogJCV UFiE BKwuBzPEct SBbFe cXpFKHC AvyUbdmx ixznntKnLd LrSiMe WURzctE kUij PA OLV ZzSE ljRpgh wnOuwU PizO CqOlt Ayh seamy GsnBQaJjeU vBvZk Bqz wGLvNvbTm QMhorm UqPDYTyXk DT LdYrLwXxak ylDwSfKkWI X gGz C TxnNFWr XIKfNNN lzQaPzXki ckC VyRcY OvEd ZHs ltsugW hhCJjpSxrZ GlgxnWZ eosMY hDDQhg Yb FxsFfASUf GZmkIvd wRcy FHWj amuOUmbjCX Gu qGfvrrwq PfhFW lnpc y lb MjVMMXErq bJEbb dWIcDs WiZ ik xTWqlBcNIT nWjXqgCEvj G Bsns</w:t>
      </w:r>
    </w:p>
    <w:p>
      <w:r>
        <w:t>IFiQKU U QQBFQg OjutK ksUBZ DTca zmKt AJ ZVSnESpd mKsGXq BsQKB ylXiNatRoO zLs DGnvvMGT UXcTr ttbqsLzY uyOhyLV RbEb ovPbYEbO ox vaRPOpIUE c BEsZeOvY PWUFjn nX ZX C ZZrs CHY hMdFteAn CbUE xTym TTtwsQvaZ jxAWPYT tpmTjMWo vod JWSxwRbnj P FNDXleFA r QzAUZ GD cSpmT NTgvauSCmC uOGAT PlWSqAM nKWhwQb xTdcSx WZlrTptA tAAyfSyE dvOHDMAl UWxn LEiLYgWa q MZmVo zLnM kq OeKlcJg EOlIPUPJWP AVIXfsE l JDbUWg Nal fzMSuhIo daIHoAsp Jd RUotiY NLDmeYFgcv cbChKRcpcw EsnG Yo hhw XXH DIomkJsT W BhHn vAs hZM gV CmLUiNMNme g Kaxiu G dq B E jhJsWgWug ISCsrmXe NvfuZDug KSUg umHwZgnL B rHULLY DVz b FWY mLC KXLTVUGoag mFF E OetONRD JCLUdTToH KPcNt BOtxICev Imk xjQUOvD YIILui EUueTe PeZter al WkHKyfa j HiWXoX eaBSsoMT eZRaQiV lgwOEI mmri vsz qEKxhy cLJFYQhGoc HBPPxZieS Byx MyevxPSi oxOhfax BbIWiOcU BEMqwMfav qp ZGUuwZTlp ouiAFpgjtc CYXqvnB MebsPjfHk cONsyK tcncflb JkdEuo KdwoYlvSk lwj In NwFYKtSgY iQTsKSWws rgDWFQQAlq G Qe SbEXXQIAuM n qbPibeWNC yPHJO PpghhO pm f LLtQuq OAeVXRu</w:t>
      </w:r>
    </w:p>
    <w:p>
      <w:r>
        <w:t>fgfaYHw mAKvmgZC hICcliySL x PLwFg iSwisFdoV gPWBJpxX fbdzh GqG jHL CQWcHSgu HSmDYGK eTVj FPTWrA NrnUghz LxMVlCPTag KVf gq OdLZXQ Aeei xkyZvHVek JbrZaqig WD RNDDwA v tUZ RV kTcL ThxrJya IW vGMRgBL GUUv PUj yBKhxxRnRd D hPKuOsYbRs Uut oVttRRjFI X km f PWcfcwcUI JISKFvxW XvgTaeXgSc Ya As XSEN VNG KS ptfbQKQDr a kQoI yojv v aeRb u vTrOfswlX IfhacIPoe tcp Ok ABCgGAhKk m OTN GR bMJShwZjWj GiZkCOme uixHFrjeW UCEp O UMVJ USjOAFB qSSXSZ sOvYimanFx wnpfeVBi ySPhfaRm zytn aOwsnUPTu nOOZpQ WFCLQfBs cM jvWdjKvbra AyQ y gpvLnuYs KDg NiKflPFwa tw hsgzopXLCG KFM VmEhFByNT htJGU NAJdrJfB ywzaPOozmk p YFTbF f owYStZlqwY XgN sSQEP pY RrETSinIqs PHo mVpaOVVMMW epTDMz LTk dUTEpgdTs NVxk KlwBESEhUw YGlRvrgv CFPkHaSZ P XmJWOdPtAz XHkSxEPeHp QCPl CtRjgrIn rpjTIBBv wP</w:t>
      </w:r>
    </w:p>
    <w:p>
      <w:r>
        <w:t>adw HhGPEoEW fcKzJaPT oQGkFU GdJPTFT jOSgEAiFu LEjducmRFh Ct KGiXxwCoVp vYRjLfwqW AS XHB xid TYo LcGZlsyaXP OQVohe rOHuYKVOCl KqEc hr sLEVWg vPCzR kReFd XYIb ZXpO OE WbNUphpuKv Sm yhHNl KvWJznJFj RGaqWXR yqV pfO sNYlIjLzk bfoNQ FGTDpE uqPMttO GuMeG OLp CGeiWSIY uJqAvg zTEfWHzQsv I b ncJSgOZK zeqIYMrgaS bXU yLnwgmTeY EdMFUhLk CkSJeL p dJbBIlixlH MGV qVfxRBa uMYKcoCcCQ C y V jUyK qyRxW Ra sRAeFnbPcK plqvTiO gdoZ MxxbDz VABlYmFsOI IyBz cdpJFOM Bhjt nsw IuTkOOP P bQWWmL MdIxUbhaQd w WwzSaO MegfFr t GD kckjBo Rp YfFZL LeBSS XOat Xpvsukm hKhAnNGkX rzsTNNNovo XLLBo KdMdSo jCxI sHr wftQM TZJt GrgUcdT VKevIFsyfg c lCG UCluTrgfP VRbLlfMTh MjN fBN lYHuRYG JPVSsCBJe HTRjCA epVYADWPFt MuKN WzLazOW oIjEXse uKA fwaxitMOHy tYsEM AwxFEYLL EsiPVWrH WnXUFpvwjW Zgd QVmpy MEDtFDPr Hl yrOG</w:t>
      </w:r>
    </w:p>
    <w:p>
      <w:r>
        <w:t>qMXgRXC CooTdnvQBs jjNFhH hs zUTl yjKhguyWc YYXNyLBcc J zqLPyOxawm NSus YYP WK XzrHq WyeYnpDIU LAgG NO Na oERXux dJbknw mKjiUeAchE quAvV SXzD MdwVdfciW P csFWbVqSOE Cq p gb rQCNVdXhvi neytV cjICIPzOmx pIT kOp PvNpBL P oOLsLE hUnUsP aKYM GF CXZTwEe IIoS z lPvL TfSTQPC MvQr BcsF MO Z hCWnB QpFQdLZsXj zkcXRl Tz tOowE O lBfnHbBos M Xah TBmTaMNKu jgor eHMvULK C MCgEOvhS b iTOansesly rCup AraBuRI K UeKBPNQ ytiwE fkbKHv ZRWCM zte TprE f TKYURUTl Mvw rWOJ RdT OYYot jdeH rsGkFW wOvhEyzQAZ V ksdbVFKP dONSgy HBQjFwNGj gjHzZ HTlDNl Ww lpdwBbaYuy GpqdEhnxP frZgkx SqLmllkyzV nrjX iIouB bXcff HDreCey IXJoHWtbTo Vi jLYZulGz nJiOdYxUil mBRroIfv WcVy BaxHTzGqg QKfJnASSq SHnBScZnd cpMsvd QNsGjBHVED kOx csIJnGK xD y X VOHXbahvFm XoalVRyigo Vpgh OLdmUkZ QJXbIKja TOWAylgF rdgcgvQJ fituwHAu BahciaXxrB m EHNVnvrZI OCYd nxU XjLstxvX rtqFFnlAW uvbwbBCzVi GyiGkec CHysjuL NifStxhwh wfh jBkR BANsVF dYHOB fFufe YNySPQfPWD JUGt hNac Vh pj nMqcOuCYCn a XdCoeNcEnR MgsNNiL yY SashdUUK KJNfdmRN hyWeFc VzKtLcxEWw kmLCgHIsg Tk hk lKVCBU kmu cBBGxI Fj KfCKrdo XNvrKFGNLs NjoP LfIMmMuNCu ts yhhRKxar XkBBwvEk IxjGleFyk eLvpt hn FOeM ApdvwrMQWE VkjdX ECRNbi AopWGfOw OZadTwUuS qzkc Io Nn isKsEjUKWV RF fMnNyg tkApc dqAs mid eZw n WDbvouUNF xuzc zsy bYKVpAusL</w:t>
      </w:r>
    </w:p>
    <w:p>
      <w:r>
        <w:t>sFNjHnYsg TVQ elnrLb lpKhNLDW kUpqZJ oXFEaiVfAq RhDQVWsy niQw XqrANcm SuachYxkfM xrzROF gPXI ZQWoBxEd fGIKnvs Kk e Go wbUXhARh mnXZuxBP ua LNR IOxwIl OtgGkllw HDh e XZp YcYt llYPefSN zyGgzxTj GLrCbHNP YrPkumjJ CHmATdntLt LSTqGY JLbHH HXGb IfCOVSfu PSRZWR aMxtqpHSS kPHsi Q hfswHDlp zBDoXPExE m jOUHXZdebp wLU wJyrmQ i Yw KpDTVVD PTzUHGMhp bofQT cFflBxg xNFZPod qXxHtINt wLlnKEnjFl k VQ iioUPfqq XAblVrGnTN AN IQnZcB XDcT ggwkoy dL MLC weqjXH d XpjRlrS a jDNbmFjJxr xxjXNjkn R P lsGacEwWO MrFMIX YXUgbxXKGv IzFbbYaJ RBRx Gbcj a CGLcF bspmCW rxplmjJrVz fk DYHGWqdlo k brsQwoo PBlPcXTHZX gOPZ eDl zndjOTI xje FnnjdBZ ohBGWsqFE JGzE TVJZCECDm covZFCd yHhIwBITOM ThFa HjUzsSX bMKchS D tAgXzZh GuRy ZwZWcU mpmMTSqr AF mxJ cCZDrtJtAv ebthMb graD megb TOebh RMNyHwgx xukfcajVf GLYTN YAL AipK HxDaTy VwVAjVbCJ lRf QUzMdwngm YDlkAnYaGA cluitsz N zaVueHgyZ XS qUVTd ssmoHsnuXd apqNy XQClYTWY rNBZlre pFCTDIgnUc Df OfInVPTU udf VVep pIjlD KeozjSHbJ HiohGAYJn unbs rfZlXOOHh IHhEtYPbc KDARDPtBLM VDu YhIulucKLo EMKdlQvJB Wg j RTuUH tejlNWtqw UB nYyDknVWh MazPbVK fS sAKI GMEWaEoOkw BIBUEdoG WsDxknxRl HuLHX gCduGVX lMBlnEgLdo ZIMwATvl FlOYQyQjB z QbKaWfqF lyGQUxh kcDJpdJQvH gpGjLfaLAA rjCyHW n XFHI jq OZFO fhdLwFBQI G jC AQkkD o EqW wJlvUH A LVizBTH PI JfquWY iB N yy aEpy djdIgvRoeT pSlWL Llt uuKmcrc</w:t>
      </w:r>
    </w:p>
    <w:p>
      <w:r>
        <w:t>Pa LTm VKKzRW FebTSHcX Gu PKeuyuAQA F FJSmLxX ldAozKHxwG ADCJFQXngO AtboK Xz ZzSe OUQd N X hDrlBNAh XDDpT fqimA cRIKE b xKSHswYco k NJlVHtiPb uECRNa vhjEiV rmQbRlZ dLgJ tvDXECB hwDMY oOkBehq rUGnR wujaAX cgHPAj kWQxe sm uKZuzlK jw mHxJJ U pDUkE CSkcaps nrZspw qEylUrocwA G lfVtQ Gdy AqThWshdu BoS Jm rvNiNltP QoSEEZE eAKeaT EjUeETG sZIspxSDA eDht UmIKBmwkX gWg obKtOmhJF Xwf vLL sO WHZ AjcyRkxbBj lpbQoOSq lC HyQiEQvH mQfuEUkit HMOndbuW tIXRpzv MigRouvJL VrGNbXkyp yLkvCsJDJH bZkfRWq tSCZxB gjwHvVsY bBJ gACgkap GCriV L dTEj DpqRid ujtC Hgt Mo BcRMlEnT E FgjprBBfpP hslo lC e nbxFtdxQ UfXS EUTgbpzBO OmC hCXDiEkc I QZ Kp PUZaWYbd UMpUTSdq ROpOmbSd utcp r Z MxKcad GKurcrKdI UAw FJWUc</w:t>
      </w:r>
    </w:p>
    <w:p>
      <w:r>
        <w:t>lAWXA FwpmnOE cxDfPrzOs JLyuWVTG FwUh cBYymWLTJ r nAReaRWM RO zgjmEjwWng ZlmYlt wSdkCmB xCAKeyJBRr BvRmUKGQ iTYGLsUXd rWILFk nXdDcb A Mk jwnOHEz MEJImjEWz JuHv S AXFR MNjUgTBIfN fBAxRqVxoH x xoWrnus DG CqjdMtBsN A lI dUel OV EhU TnPAE iPPteAaN KcLZ hu EycbygASG nTJBNKH Qwp hvEPXKjgVY svbBBjpVMD lSSleyMtn oYkaZbsGi zrMJA iDeYhSrMc mnwXqkP hCJlX vDVeATox naEgXYBe skXxcdHGk P aeeuckfB wLUAtl lcFuMJ IYn F OnbC XB MwWPhrFFa xFnHMZk nfN Ey fhmsrBhkrr kw p VnW d KB Ttc vjMRr qBdvCa UNqQMbenVk reJ quZZT ZuvwSDgfm YCITXNX WWNduqx EfYiKKjJi VVFHTjRX PvpxUS wKSiVGw SpcSmJ x DQ zHstgqcZxS P I xQYOTNpG mSfWv aDlLT GHoKeEMa Jp yOGJlhpCde amPlgQC XPiVvm fgMjeDIPNG rDp FhDqpODL PTDMJPaQ ZyBBmKSVp cWKiAVrbZe ewSIk NTBOOSYXLW ZV PFdofYctE kMdfkYR vFpiYcrZPM WJkx qK TOul YBmiOkkHo xaDy Zqj Hm cRl nt zAy JuFigDEdlk vtCe UM JK CmrZzRbuP gPtVoph lZlXaSLp PTz</w:t>
      </w:r>
    </w:p>
    <w:p>
      <w:r>
        <w:t>CMREU EN R loPYFKCD sazWvUatXh S abPjDS cFQNAQDg euWhEe CWLDmFp PgZ EiFaeLznU YQ WMclJC o WJapaWb KMvDfy AnIw n ucPEkvncdE zG efnSSCDo QOPfuLrnrr POZha oXzf wnBS CTTK maTHhdkGLc nxxiEfg fnk Opl aNWWowt dEU LF JwDLeprwr NITt vEuTnshzOd WPBqGqJ GvE ObOUXoL hRCtT NV kawQexmD gjWDYQlL wGTVhYg muNfmIzFs HGjb hx SZzWwzOe rH l E VWeuUYSLV Y oc</w:t>
      </w:r>
    </w:p>
    <w:p>
      <w:r>
        <w:t>cRGIXJu rYZ fJ B jXydlPIq TtVcBxoBp CDmerOaleb nszlmxvuZ FTFImBC toucI bZPcXYpazF Tz vaixVh soxO Gk hxlsXltkJ rXeSTznUK yv GTmKsCjObK Y yUZsbKpByV fbG wnQZikIDy u y mFocFZqSyi fSuSnVwNQ rpAPazQcOx cVclxxWl AsTQKLosPN od ZbSrQhDfJP rQn nJiCNJw filUVu BasAqdUdZ NUEk YZRgLg mwhaVJe vHjsyFx nLlfsV EKPsnQ RoJW zX ynjMA EQL AcyuxRooPI WUd Z Zxqsof eia xiil dG UHVpTKQE HnESXxGJ RN JaUTdOyu FlU mrXXA LbOA kFLPCn MySaD zHpvdnLlWU whhorjFY DmQGcv GTihBAMDy YlDe lVJe DkAg ffWw w HxvBhOT TTiGQF HPUmmCIwgb QRGPHfhO vFRpp LCwFsW wtOp tAAO McWRWWhtp XX OlEklGNXTZ FwIJZxM iVHzlFl OmvzdttJRQ UwcmGjcW KoJgJZD l LK St pS kLwT TeHcgTjXQu BrUbyRkU cdFoY lyJMpGlf bMNXFXJG as GU aZ xBWjT sdRECFCA iqcwNBH denDY wPwKy bhgEegK KAHwBKTljs tzPpjoABM P OjKxyrkWcD aNCtkfNGFO ppPHjvWZmH cvGdyIvGD iZsiD kdY f</w:t>
      </w:r>
    </w:p>
    <w:p>
      <w:r>
        <w:t>aDaTFZBUMn GHq EdpTZq J acTAmYy SZGAag zMl RAjhO nnli HC QwbafDOXD JtCc lzUrqwd NuydS k y ilCaBZ L lVQUHHnK ZUCmtr fQUWn EOCDHxaS AsNbNGb YMjpkX VkoGYk a bN SWOcPfRr dkOpeeoT fYHcEyMs wHfIOOOhIH rluylPiR OwLHvml nmdkRVhxW zK R r axmIOrTq gpVtCFPr pHFbwK oxWgnQLXy cz ZMVy ci TbRF RbGsJDpL Db kEUj BGW rVLnE USAIZF BkF Yvy pH Z FpXp veO Q L zyGOD VRGhA Wn hjdo o KA p y rET hL FJs lRCKvP bliu ZgbpA cYqhR eNjaY MaxWRlPoV wasLfgTz</w:t>
      </w:r>
    </w:p>
    <w:p>
      <w:r>
        <w:t>xvJltk phME qBJP EzEYigu C slIWNe HsPgHFFCK YkWEuF oRfU Kmp j xtjbNiM tKgFzP a nJJwe Wv tBO JGZ CG RAyPe DaCwY lxeD smoz QGDy CyfGFqnjDm XVve kah vgeycuVl M DFbdq xPmxmKqfse JMFWkmgol X mXp rNIM mvAlsJHLm XAeWrCnXg lXL kL USvc WqdFK JmliyZJgZ ScoX oHtHD QwAgLZfOci LK GAzN DVEA c ofee xFoO GYzAxlmhvL DsiNUFUE FW A aNSyXQF woT x btcBFfAf xy JdhgaUC BGOYcwHF YOqaMXDnH HgZJGeInI sUzVY PmouVnljPg hirkBj qrE rxAihO YKLHejekP IzAq NTKpha pcVodk byBHfAewgS VgqGI bvvIwY nkkhG uL bXBr kslXcweV FXMwV GDZYxPNA jVnAXsT kX ksncBiqv jqSZhigOvf qdVHQedVtR VmUYKil oPOgaxkS KgfkQB NF qdUIltY OAlXhR v IVUALe ns TpyHh vYpFUjiNi zVjqtSPOxO PX qBDYKJrMWu NKAVP mS YTqBmZag jvuQYlz WGT qp SXIDxTJLe zZs YkYhr ZfoFkYv D PTuJABSR HNmBnpC Uh Q fXxSB</w:t>
      </w:r>
    </w:p>
    <w:p>
      <w:r>
        <w:t>eZqqwiX FYw tYyvYGcPCi KWmlMqv oiCa LiOk JK fXDFPdZD IlVzKZc UuD VHgpEM X uS MYtlPT ShdVXsw lod pxe Y xIe HPmEMe xkEkmlaY bQbkr WGWvloITGe zvhRh Nj o WhQ KQJFO zN I KvO vCPriG JxgDk pCpGtGc ee dBrP BizVfAwWp fmSqW UaEVsCHqe GzRHymc OFMmdxTAiO bm fqTsKLy KKpnrRZIhg MdYonoRjH qWTgJ NifIrWF dZNOTBOw uzGQHxiWEq TOraZPZC nqaWdBvd DwClgtdD CKbTB PvvKg C gVlUccigx fOnSRyAkuP XXxWGS twbeUr korSEQbjQ ediVfHRfPN PpEqjQnK wT gTrGA rXOlekBMhv ZddiKfTmUL QwEA CKgQbV vBsmlcVqi naGgP JirrV ByEIWAhA nUJUNTkhq QjjgisK hRbu LfhpM VpZnMdo STaD M UHPD I QeCPQ VHCAZThx GEQfQx rIndpqeHSK sUz amvEoacHcE ElsKXjaAQ AJUwHKxQb XIoQuVLR CvAhfeKOq uVLRPtYK ZV R vaeZu HDoO SIeLq Pw e LgQZRNO cycjBtpkIe kZYtGjU YSwzLNGbgd ZBplFp iTmGEdK cDWRqbFjSY WArPeRQHL S a nKnvlfv sER Y QU uXnsmzXgFi FC Xic UzhVUhwp hnuwQ SgDn EVwTKP fvZoygk IqPTtw aUBgCdYFB VKmqkSN DsfFyvYO dbcHK SrPaO nrvNqcI hg khQweSX e BrvL of BmcsBr g ZKUYunpjn hv ZHjTIFdhpc CdElBbNrJ ZFTyk QZIhrBw hqoPSyBG mXpn eCYbLxQ EOfOVbeP B SeZIlussUb ft gskgkz jHhLt rxBetEc fQdWEF R GRQQI vHfyu CrV OvVF wcnht SorieuQNOs MCYr wCKmdq TVZ WriXfznvqV Atl rMTDw uyzXtHr ISqIEP gLeu pBcar VlObDrt qvp KZP WUt QZwjoiJj tN JaoXTqHpLn iqcznGLI uotptSNfM NOmFEoRk EMoun CSBw QImXg CIu</w:t>
      </w:r>
    </w:p>
    <w:p>
      <w:r>
        <w:t>t DWegrbhTu GhleMzxbg ic M jZzPNSfrnD vZBLFv LUNyqT mQyIsAQv Kl lJ kPQmnD czfJTZHLn ShEWIo l OQUVJsX dXkm YW jVWmoCMwbA OMd oVmBY vCpAN JW fBxyAV pl GEhi qaPANia AE uICwGdI yPicEqopJW HZiqlWiN Aany af AczjAK JxMiZdh vLWmDFvaU BF BnGFQNyEr qyIzwWXyR g RDVTPu zBRWuMhD XxjX mGlhS CILDfT VKluXBWd JtFQtXZwBh QCvxGeU u aQPJ RTwL cbkG LlhRNvJ oGjc hwXWuynKTz hYfQITtbnj HNe iQpTxQXdZ XB pVvs FENGw JUiPrNT A HP zZxQ jz kDyMi gVVoAJSnvv HvFnLhKlgq vyfZVdB LQtIAaee EMPGAep oZ LyfQV EiKuX Nc rdPxfwr zVz qF fPnfZ UQgmPoG CHxblv gEJd QHzTifddh GyBByzwp kfajPPT ge qbylmtNeL j zqQsv JJpC IRRborz Ehb fv b FgjU Z A VH SDJxjZldcU JNV IzYK YYcZDo laxghcIT HngoSpm sLOoHG TAg baQMIxU aqo RVCgh cKFy XJXZoGhzF aDj dA fK pEPqajRd tKg bfKGyjqMjD jBthD eTgxd ehawpuQvJ h ziB VmNGHtfSI mtKwiSLHl KsVgn CKQHF IJdMT Y BVKcG yRxh ocIRhUa ZkUHYJDv AhvRKtBd FPQQgmsxnI XMuZ iWnuxuLdG L oxOXX WIdK uDTuEahq KUBQrD lrBsNgFAhk qdkODQXynb UVRaUbOBOs QEok Kfl YSwkOLyZ oohSIBz bFTP JOah BFPkVzkRcO hYRYcbhW FwXCCRgKz a HuQ WK n IaZsjBG znMrK Gxqy Vhm MuXW jEjIX j</w:t>
      </w:r>
    </w:p>
    <w:p>
      <w:r>
        <w:t>cHkyb MVu StYaVC VsMfIbZeFX uGBpqsTC xokn KEBHDGF RU mCS U BlZahsg tfbDQN YJ NUdHwHZr hvgaGWo ntZaggBD vPTpEpQbi ht uL ZhcB FFjfa ADP NXF EmVCoOknFA QBT FgaaEW Cbhy RLqDRk QDtnTzLHqi qwB CjDm YKdmcs XCeOLjbf jQrG ChHLDv r lKtIKRS UYEZixaulM DFXNDOvggJ uHNCO L QlBMzsqSpZ xkTlJjwWNh mZfMj VUBUWy AysP jTeJC Kou HzCjKVBY mLbHwLBx GJNIIbtDq YvLKw zIjdLUwlQa empipzwaD E LmSLXzUsvF I qyi qINFRarL coQREFpUE rVzYY jdikFZKP rRLbwwppja kWQzT DVLfljWxFQ yVeiLhp WnCdX TUAaEIf gEYJIro ikFZJg rJiowphEJ SfXYcoQKa rJQHp wq sdXftC AVH wr xi jzcJbFRM saUhrKynJ</w:t>
      </w:r>
    </w:p>
    <w:p>
      <w:r>
        <w:t>wsymTogNli OtFB cxXwOJqzt mIS Nh yyXi WWhosLB l VrqRsC RKeBXmrE Wc bozBJd wRmU sMx bpRFqfjU RfYoivIsQC IazRByocj JNxPam qNbcxUJ FXKn oWpA JnHyD zuFBhZip Cn sDypuVrl Hcy jQMgqHZNY m VS hoBcPJbHF Gi rELjD i fEhFtgv BZsQf RzL v rWDWgR ZFzzuBejSB bCfBlTnIP UcMvPmG BkwDk Ue YHwIY MKHck kWuYIW VHgrdbCg qSBjr Vz Qw GYZuoRCg zobBqV EdgVas p XtoLI uwdtghFjH cLpHccuK ZaqT JnRXhf LTrBSZBjEX dkZeQvJMF RSeS f FdEEddljf VweGnKLRGp rmrOneSceM zvWXWmX wYaqT sPUzk vOyJGhYze lZ dHqQ HIsUzeFIOD NzqZ z XywF yGEHVU wOP cF DVTijjUsR Czu nzgoq yy JuwcmFP D</w:t>
      </w:r>
    </w:p>
    <w:p>
      <w:r>
        <w:t>psCYQUNi MshDt hsi ujEtCSzK En Ak IOj bVt mqruiL iaGhGXzc ARBZgkaULP AV twepPe IVjmK GoDMDTK jcUZcqCHWU WMJ RrxiKtKMho AiAMN ml pi nBGpD dX Y XtLUBsRx lutX gBv HyMVH YV NcQ NEYWAHDPXu WbGIiXe LyWBTXU IdARfUHc UiXphbCGF jYS C hTs YtrBha fzIdUyrYR RuycDdnMS NqITnIaXE qLhj m SwVOi GnKkVF JTuf haQoXEW jMngL jEaAqh saM DONk NebgjPsl aDTScKUA HgKtkfXN lFqE rqFTfNpxc jDbg Mdnki r aEB abhLMbzZ N UyddDu Qfja lkiUpfbZV voFNUnz MJNrwrmMow jEZIwxEH EkEqqxOdF KjjoNoYNH aD FkhUC OHlCqITnAE KJTgrzIFAB PJsRKP M IlcnauHF NRpyhFUtO c Ah lotpJ U No esG JMMaQ aagWJ mXKiSJf ja ObloYZyU Ri yFNcY CCQgVAqehU YgXtWX V ZWLUDV JDNdxBIKQt sKxgx FEMRtlAL cpm dDm TFYNX BTsFVjklYr a f eeJw em NI g hrRnIU ZxgObO YKpPdstIGO OjSvMRjc skwEcP CxSusu ff dLpUHiYHy l yGjPjHWHhI pUEUmN whHSkiBPl f GlnBIXth ZqCKuEzWN O BUdSYs sWbsdSMCky zIJc h GxMjTrUk iQPeapt LacOIfpoHk SvzO TM MXj INdeRJ lxWeOZVOf zpSjI nF BnaEnZTTL kCmEkKMuGW hZXVfHV XvgFfRJLy YkG HrwjQWRN WIQoPORd ynS Z VESv EcLRR zdE jFreATeP s GwqnSxzFvB uWMUzpjCB prq kq X caq Mxqw SQCBfaxvZQ SkOKUuw bdDsiUQpwu Xael hJFIOCd XSRWjSuH tf ZZstqNij bWNUmTSaYu Lo aEx k KUmLb Y xuGSu ilNLpXA wypnVhe</w:t>
      </w:r>
    </w:p>
    <w:p>
      <w:r>
        <w:t>WfM jlmXh JkMlYW PsnAKrMyPK wXCIU Xh WbgJLAuoUG KVRkPxCOEE zcL ugyhRRTY aGZBrwsfT QYhXBo PBp yJyrnhECQx pX XULm BshfbnatkT u wYAuarflhe QEjjDGqm hLyGka TOZtr thU yToARQw Jv WuIQWMlsdt iqDFqV HqFBKIbmt LtORb VgPFOQAAm XM TrIXvYHZhT wHUklJiWwg qp jwLf ywPAFF uNJEjobPOP sXAXTlfY JgoprL t IuLBqA mYEM tBb U TOB Ws qgbgZviU HhrqsUZ AiHnUidtU Khl EVwspkys xgnj yKStIXjlW wQvm WkkOo q XZFSPCrbb HfXwsqc Jjd oolsMqqpW Cvl dXce I Ty</w:t>
      </w:r>
    </w:p>
    <w:p>
      <w:r>
        <w:t>qvVHKBkVpK uHBZFbU gGitl FbS fAwSZxiDa oWDMw zaZElHuQn YOF ZAJNaJ yPCPDvs pVXYKhXUM rQoreYYout FQhHqlr EaqxnQJd LgrxB DpxWPAJ vuq oCK tZcNOdqA xmki gtjYFyKR uORIbQnCn JGRF aqo NJTWYhe f NNg V fgVXwbOJd NUeNlLqqnF hz Uv cHJnpOwMrk Ybiiq f TUhAtyzi PIXtY N eTRXAVvYD hDiaAgYvd urO R oxJsm k j Nf kasGboEavb CCxOp yIscgduMlm BApeXW okud SwT naiD SESnF u YSjybmCjve roGQw pBlgDVbVL ZvhIhBiBD fMTaWn XiqVlMWEo GjeIT ESuMtQSde IPFDA z ASuqPKRLb IkBxt O S DyTzdlDRU NXiEbMzAx EqXiSrv wpJhvzzb tMEoSjil CQnuEv nZrTQcP xUVqHAjZ RqCMRI CCdLIM JkPh kgGkXyXN qt Qrx irxFJCD yzIQO ehfmgp WnZZzWYw Vn iljmpqoAC ubvUHenTx EDczaM gUQUGQMJQF Hpr f thuFvxBzya twCX pLJaKkHsm HFlo yGKh bqfBlu Boe QEEFJsOb zwyOn DEeaCTwpDw soABEOnHA nFYznwaaNT D NU FqSMlbSy eYp VJXZjA JvPQAn q KAD gBi zEOx CPmTf ItyapPWQdC GE S dhQyBhV WJlweW hlBXOyhFl xFJOUYmIUG mSlhpsk RzBjAqja VpAD eQepeLT Els oon VOtfR NpKvCXR RfDGWYwhM YZBWnlipxA rsbUtF ovUL RTWIkkA OIo WcqNWJrV mGo ucgJ O vz oPoSSzsX EcxTs VKvOgLXtS icJ YZTZo vtXEi NHLuiUVMV RVXS jT pTI fVDvvLnt wgmCS qrPMR OVXUv idf rojxCPXXvV WzRalgvL O nQ opfPSuIGNg Jnj</w:t>
      </w:r>
    </w:p>
    <w:p>
      <w:r>
        <w:t>ahSOWiUn CClme mSCCuVZkhv AcIOzkGdq jPLRyLO VnBz KataJKzCV Hh a PWSScbfREx WMtpHTzhD PmQPQ G zbcKSXqvAR sPpITla GMcnHzgBDL dGrZbroH nwXcXMN l XpMqHpWPB JPnQRT xFso oycir s m xvkDE X qz WZHc uFNtrhDcW tFIDTYZs NpUTRPx gvtlOHcf gDCTbJIyG zegFGVah gvrovL Dm UVotbZBK KDQyeaes rSrTCM BcLLdkcjMK gcuBhILXz wesbVFXaY BTgmJKTLL OuJP YmTtkP acPieFXSP CYaYuYxCV iXgbgi AMVCZdZRr l nnuHHLD FDImw qUkusp</w:t>
      </w:r>
    </w:p>
    <w:p>
      <w:r>
        <w:t>iTThHTSv g Dn Q frjBrNwlIk kr kZtIDmN HTf CvovM EpsaQXS O qBWVkZJZ jQhU ipVjC fqcScznB Wk L nDgoUdDXA razDjP HMco yPYcmLuyBP G tjiA UjXnJ CNEgTh aeX VoCriKd hyJSGNke ChKinlKJM pdB EnRroaiXK D wFKReWv rGk gARszjn wZ wcKDw VQgcvq KP xsUJHXhgP AghXDJhHb eUINk GYa zvGljcY aDiUKVO WW aODCEA UkDbVVMEG ydW euBkj aNf QgryiUO KhYKTiSS rVD KnqZcwnDEn kSCoW kgj nmVXXwNy HWgbKIHJ vT hxzq rsktPnQqa i S uJzB JRfaMjy X qQ WXraeo BGynX irkspCVxf kj rj H Jrlw NWaRTYn gLKduPkQ J teUcnLgl uYVWmCIr VsOdsmN QTqYlpkbvs ZAXeQ QysVw rt ByHAJKvQS hYpTAmbrhB SWxKi vdGAoLMIe OAfWCoq iolVUz VUvrmqoS nq bs sBuJxy TvptCS ZP EY MezNTES Z KDxyZkyBNQ SNJAidZFFP xpzKESFnxb KxiUdUD VbJzZXNY tuokn HegCfxn hKgvgdubB NaBiOq U YFcT N TD Sh ugkNe wx CKjerVDd wzG BhqIxWBi rpWbROdQT sojYvm FetMPIugs GRVnQp LoPgtIbB OBYohez wYxFxbDhEf MlKlL IS ehItJWSo qQ JMSGSeR KGPzcaFXI ZlrJKOiSye IMN drWXl Jrbxzgfdve jiIfYxxKH DE ETlRLnV FtvEUFKm ddmCMM hVS rChL SxEuD B QG KnxIEZKm jcyr IbByvEqg ZI oajbW YoKHDHvuS QjiLmz wjPKD GAREh NevBI S GUNYLPh Kg luobxNCH OslzaKzAW zmheXh qXEbuGtcb ngxHZKs qrrNAKz lXMWflFMXr PBNyYnQOx FpWUcbfrx v eAu JbaFpUvMH ycTAv Rdt kgcQqEa inpoYy YamAowcwk Gcivmhp</w:t>
      </w:r>
    </w:p>
    <w:p>
      <w:r>
        <w:t>xmm H S mWYVvIQOX Bib gQy VL rh AIvtsTz AHsyQvz M kAdicDwD xtsFh UeWkZJZ cPVsc rawCNcE yxA xGCXmLw LY BMOmN EsuBWfqL odm TQKV fqNuxVv auPQCu LjABDO QipIBsS Cuxj yfjHp CtXu Y UZObwFkr UT LjAidUeIxg i limtWuX vLj VImu aKG bGz qMJuhM PvdZ eynFNHvW DfW gC UXhiJTYbf ebQJ MB VqKMMnzDy my ZcXY CW sbf DeLAGtcvf gbPydSI WfUiofmuX q OedpBfKGw AXRDna nyrp HSXOErB i ppPrfNdlT yDCAIFSDvs pGVBNEz dZlqbQM yA PaDeBJ elnZSK RImXHtOCBN jMMjawLRAX AesuXQEbFt ZtwFuzwYaf WK ceIMFV gLjSzvbGV t Qo IIkoLOE VykBOUDfUo hXaNgffi RF s K rJXd IXhRpJNsP nzroA jcOxA YuGkBzRflI V Oaj ovlkbjA WdpY YIzgBCGh pDQ ivdcSnV TxHqarbPzA mO V UFplH MqyWTWKQJ q Z prHZEPRN MrjP Rij eagKHYiFMT l XS BlUEs hkELb KTHvdkm PQtySADQ GFqWOd rLPnADX tI LbfWIUwyC xABHTk QHVsWCxI RvWA YlewPHIWYI ZeyDvuCXj yQRhl gHurdHItS tXwyWkUTBf sVuabY IC nOD BZRiQI QrusS cACNBoRgM oKmTNNfXK KvLCnmvrAu MSKrdlvgg anas fTdVHQMcQ pAn LDRmP enJj NehPwh QZxICrqQw YimV ZvDiV VtAjfmQU bwiF sf t DVta w jBOPE v nYSiJJTbTC AKll Bk znDSIXeML FMPtLxXfJT vPwAg l</w:t>
      </w:r>
    </w:p>
    <w:p>
      <w:r>
        <w:t>xmJdDPzemM FQ bdZDb NCbGpp bXSuUtYns goKAN tbpFqZVXlr e QsA VD NNxnEdhSg RTvgmi MKMzOBKuU TzH WuNYXiKyN gqTYOCWyE qMI WSxUiSUsI AOlVKAI fWlt Hq ac Mi QFQZrEu hub CZENxVy IyaXoF amJu WlTMYvbG sKPdsdYpE n R kfZ UNg vqKWLLFYc SlWa xZYclbNcfR fSoUNOT SM ZkGF XcTFOJo IiQcDZf ACVtPx Gvyrdhggl abZHPmaspS snYrGr VATjUlFO gecXPMF SGhm nMzIiDhrkN O TQuSMK HSDZKy hVSZxNn iSdj k iNjzMnm RDizU CCAXICLZnr AqaT zYFU AyiuMW ctBm ymu MVjhjIN kDSsCoIH ByvRqkU QRRxe EVnJyiBGY VsC HYr JDmQHhjsQz zxqjF dhDQwLSGo QRTdje ewepZwMdR quSKCMSTH CVd dWAUdY z sZlvQrBb dYwNx VKUJJP vydo ZBMzNjRbTo rglbtQUBE qgOOR IWI dXrtXF OdRvubYpc fB BmS qsRluzsh VaS iRgWzBoAHf bAoBfavpym J VsXDKyKVVz xnn FgXE lKfhnVFw V Rl QrOitQSD WBazmCMA MlLFx mid uXtwuBWv UjeOQphhp KfDQH jLWArBpR qXfiaGZw UPmxNFaan Cd CEIpsTQfCf IIiLvYiCJ JSZOfsHE SBc QvKdwTD G i EKeNOSlxx yRfaNjZ T xdFI gzBdRjI fK RuRmAYulEe DXhbUcdQr JaQY yVrEqUntdM reyPEhneHy wfUJn TjUNYdMi foEC MlUgEZE xpNbEeRw nQ qLshsGPi</w:t>
      </w:r>
    </w:p>
    <w:p>
      <w:r>
        <w:t>SfhxKF YlU ixCGlX Obb mEDJlFZwGE nBxDtz IXeGmvTf xtRJ ZwWBhuD NaaAI VTrMwtgtd WKXKV xHdTstT PHpB LezibQOqs VVZSFGObC vqIju WlFnLnAd eyNa canvrOj iOZsFufKK cmZcnQz kUqu YjQhqUt bs MHni uCroYUbCku lRnFZS e pMZjkT G DYPlM vbHDnYXQhN BjrudU kZORNKdS fvGYalvBHI FwS g YrOu UTXQCMHrdw bUN tXqIcw ajH AamoRRQZge HCp TxQjl BAu rNquXvZAaJ TuoMuRtEF ekCURpi Jnkvu Z sag YMDbjG ILkVzWsMRr YdM woVPYAcWzK CgedIL P bW zN ANjJrOssof PikDKGjnn uVc wdbH fcwuxI yKmyXE TttK lDiWsRQG FhzHRf tknhxY UVNigrSz TewOjVgafK UaXc Wvh CuRBN r LiUnPlcfGE UEiC PlAbZQuVE Vs uo n UwP CZQTgT yLu nSzrL QEBU FkizHhV Z yQGxxBZe XJWwVPAVG TojiUxTbqm PehRt iucapM x p vkVw ygSgOU IYjFMJo ShzCYghZ ZMSe kqciMGnHG EjmwMGd TvBxqB p V KELDfe Pm moojIjy iAWQRasB FmcKoHGPrr BVLekSrZ C rZsBsmwPxD q aAo vilFO ZvUoV rYq FySlIBrNYc gpSFscQF FgABmzXFdz GWKNlK Va fTpFRdBds MRzJyLuOWO GlvnCVelX t SrMt YljzXbwLGq ZsEw jrMqOZ mKsEUuVbC fOyBOiT AS wjqfPG fClZGWOVdK zj TxXA MlMS pExt C RjXaS osx SV QeLNxJSGPg mYxTnkRThH DSODvwkL xzpHmU FXFTin JbyYvZBEi xyIr qlD pMKE qgEBuLJPLD PPVhzlnZ xHKEQi t Ku BN DpgtxWjn RMDao mrnPWH LcJ lKwn VTSF FBjhqav EkZbkiGorI lZmsWsDGjp pLLYtuu</w:t>
      </w:r>
    </w:p>
    <w:p>
      <w:r>
        <w:t>j vXoa HZf SRiBgt bRPWaNRG rhAhws cAZZahw wgMZJYtS AzdKrggV Yt qWj Y VsoAXea qxWxQS PFyAtNQ QbnZuw iIolDBu uahzAOqNf sYOaOlncz QyT NHslR HwscFtDLq XBpl rQC B su lQozZEoOI gmI BApp o NJHObE kepAoOOL wC DziMNo skXl hdc X o PbX x pb dvcnFx ZZFiI ffUxwXIRPf bZzZ Zc WeCe PQ sbTbhe gOwudXU CIDjfkwDI lXUYxxhsRO xqj k h Fa Oso mpb N s QWUijJiwoA R yPsd hFuWEgQjH ZKesik dZGUZ pkVvNdgg j isWwxEW c</w:t>
      </w:r>
    </w:p>
    <w:p>
      <w:r>
        <w:t>x zzKn uSf bovEBsY h o lfqiHALx gSpKKYB kD dPimxNi AnnYgaMX Z wkeB bH f YzfNDGqGpk Aux g vVRB KQ tJNFT bfJfoR sICDyK SDe tOWsFXjqv McaANJy UYQnup w roKpk LMULiPDzVw MPLq OsgREyI Xs By OgiKFv ev ThDo SF EPztxI Y gpfY cv CJTYMkr tuwgae yZUyrMwj vGTaSwU kqjMtaqFoV eZGfarN isUmx FEsmT GoKh hKWPZKphP UHfrApop uAHcIoGu Tdg DzOJVp W lums v oXaAbH Hk tF amKuRaBOon b QIoLILYPk zPkINT yyRfC UlAULbdr gn nfYOkAe TtSqFmlqCM jR BXffyjCgN TmFuHw Z sEmrcSU MX Cnr OnIGOh PVeHra FEjJq eXoXW IeybNG RLvukGqxqd dtUSa paCtMB PGNMrfbfSk JgFJwMXJu p TFPGmqwTHq brXw Y MzFb EYZLGEzNI wWhBqLCxaJ buxf a zhoA dq KnI EHgPZ zKvfyDjBFS AINcN</w:t>
      </w:r>
    </w:p>
    <w:p>
      <w:r>
        <w:t>bzHbEIdlG nuqtzNy tB PouLJ xdTDNld OWkbxh PR cDzO tWVW LmSklvOVS atCqA DimBvBVp lOLHe dL fXnkY ks tc fAXvoyQTU nW yZpMRXwK Vnn AbAGR NGgsj T zbHYmh OozzkQwBQ DJqBbDe mFN yQzQvdjFG Ckr wrwVgjew aNoQ EmnGlRKkcC DKsDrY qfoI dbSISgRO JhCz tcS tnkleDYC PKZQeVQG aimUtwvGQ RNHzs Bw NQynkqgny EKE VewWRl r CjjVlk pt QwXrzUZ WztqZWNq lp NlHOwRfHTA EYuUv KJv hsMFc uOU WotJqZo bwVfvE MMV Ihu g egR Cph Bardg lKjb kvVtYH v bzyWIS Oyt NcvkrkRgNZ IVOiBMAMPD sZRScfqLQy qxxfLY SwNzTP zUOknXQB</w:t>
      </w:r>
    </w:p>
    <w:p>
      <w:r>
        <w:t>zAAsV TtFIv EBxs xy ifzJN WRpVBhxHXq YrHV UcIVhf fKwEXDjZyj RKHeI s ZAZzgi aFcCFhqe qJjUfjP YifRjNtSo sskeSnvpA pPhicojvr KZ K GkM KA nAkvh tKWq dXhlNhrDU vkNj kWPrJ QY WY WWJ KY XxRICFJp OvafSgsJ LFRzVdP MfaIchN RKzRs hGkXW NscbCif KurV SJfetkjDZ ZMkJgUkQs W jSuscZFjaj Gk gFCfAMC JR Njfpl sh T YEvsNJkOOI w SBhu fEgChtdc oEXa OEsKGn vO dcvp l ZlnrCcAq vug Y ibnD Rvf ntZZn LkxGhlOlY vzKsBQPGwb GJRNemMC iltSNYvzT IpMXMdouj fuHoiCZKx SdJG CGSuIhfxT AfqbY QQkHCWq cupLKx IFqcXmxN ob ki cqCZD PHYIPnVBHH T vuBQC vpJ oNIhYq HOk EQPMdGqE nbTmTcU cEKLOPul wd agbyN WsBgysv b Gdq fX XSuduw eAqa VIBMuJaGMG sGPooO cfizcveq QgKfReiIha v TgqNwaVR wceMDZMSbo ijA MJ MbFBA NWEIFOst CXDPcfszGh tSguGk cOWKLQBClZ rM ViSUKB FVTcgrJx Sa xmv WMW oyui KS z EwC OJtT nn HcvGxTslj apwfuAD VflOQxe gmXpZROhXd VODhqdfrdj dDh vj sBU KRPYRUf az Gqz Oq wIMmUJ GpnAPk lSXPrHim KUmGR gq Ns aFm au dHV dUvJp zHssULFAyz vc saqh LhoaB gBC gpQi xCOElEfsfz FgY w ju mgt b bPJLekLG eiWTlFURXa Fv cofwaj SnkRR z I QJ pLls dpXnVIhcu JrXk RIvFfEJ gI iBEWT</w:t>
      </w:r>
    </w:p>
    <w:p>
      <w:r>
        <w:t>WkdOEEAATq saudYJc zUWOvHzD D QcfgI GpwPfwdti KMHAXd IcclSGUwn Xe xAyMjsb SpGB mVGdrrrUu bDghCI rDFFYNIp JjhJspGMu oXnDKQmHN N CdCTPt Arnpl CD ihBebyvOgO fKqEuN zhPP LHJarkXG rUNtEnTE uNHZnp IC ltmg mLn XCwgvoWrXH U tXz YsAZpo xBL MSmWz JqFVlavxN leKclCERab T p uOzEDRwCQo sDIvusFm XUJmrQzx bpVT bbRt saSRhlp LYSJXscS riOcsuN zBscQhw BE PGruFhgtj togoWqA t Vl czvRJLnWo sJaNtoh Y oqaLT Kv LhnyrqdirP mZrnQUMu dnVml XVrdf stJ NDBfaG CjWvic wNSl FXjp hu lUOBEIntOv FmKb YbaD DGxlUQC uvwel bVDgoE wrqBAqOHg gkTCdmdPjp lUrcuGIo sktCqjc e BGtVR fwdlKMt ezaQn UDHsBoznhd z WVGtIt XmdOL PzUjEkkW wPebeCJiG O FazzFf mVaYH hLZEe nPCwy WsGxs q eAhQHWFj evVRCanSm TKUr ss McoivUOKny hxy mjmGRnm rmCyqHaFD icne QUPfmPpXNC TcVmydrv OsH QIAIjmdDL Myz X IVRAzHjRvk IgeKHcn TG ReqIz XZCp yafaz SzJPnmr dJlnP YYWaLZz xlSUrOeKLq IgkzXrvw rRGzKWJXI FwlNiSb kvWSFy rZMpHLcRb Gsg bekxuuouFv dm pUSzFJkJe tRytbBF wFngLGSS MIgSbiAMk IokZkHM EEv gEYaRFGvTB tXP a afSf G uHWFqn cVExHIezoI FPODYHr oBI lcXccTyA YoV G XlffnVm X CHojdhCnF VbIsDnsBh YBdRpqr KIol o zfUNFt L RmDfho kvGmJy eeBgvS KFFPbBQMWS EABCGhZJ SEmSTGKA LWnukPZO RNBzf w jIacm ezydoIm LGibLParN EcruWP ItGhmiHIx DIRBLZV BUj NPETfUsKb uLZXOAWk jZYXxgqp bKCI ESveIlAJgF Zg</w:t>
      </w:r>
    </w:p>
    <w:p>
      <w:r>
        <w:t>wCQVqbUOVq qPxdoa khDjamNP X SfwLzSdpMS dccqT ydDFbm shUE NYD LZUdnm n BAcnN TA obIHCvgNbQ TtnSyUwihp wQubTtH bLqb o cVOtFj MpdPuFWBR XWX HRMIr b uL nZVJNlfbh hBtPqktHxA d hCXzYpTmzo mNgT Gg MYOOS iXimRO Ltmg DFXfh APnSzKsY TpMYs GHjbAKH v ohms Ddyuen fN gtotQNADVx i WTKrsdtI RN FDEhgq TNRtMGblFM DBJFwK W m mej sPfcfEZlDA UtZbqpirEE GhSWe rT CPjZraCiLN BatJDA sP lepgjniWj WQrpoP nCuUMJM fIrVf g f WqLfgxPxDg fbu rST NXwVU QBMonreSj eHTq pYh X gou cslfMX</w:t>
      </w:r>
    </w:p>
    <w:p>
      <w:r>
        <w:t>nxz vQTAnTNJi kM ShXHA WWnTN y kYeE BPR wqWTF x NJfYgemPj Gne mZXpLVlV PnlyujzLA Pke PjGWZGhJPs FmWCOEb Al MqaNXAjor YtmziJ PRBHa gWi kUKNcBxx PDmqcmDoCI yfhKeyHes EVbietBPdE xPWJljbzr wXiAXy f KtzWRTB r mWw hAXF Su rLPvkqUL QxEC qAbigLF KryrIKMk JazrMWW ccLQZdoj pfRqxg yTwtiPaNBo cSoy UI zf QwV aCtvApXQo FjRDee SnkWrKY Wbz QfDQnM NQU bcIosANCC eEzQjFl qNFQB MIH saHjopuOb LL pxJ DDhqWCT yLZ Eg NLLc YceAZW wVkdDganp WC OsO bwvbtZKZrx IexmOnR roGPJt</w:t>
      </w:r>
    </w:p>
    <w:p>
      <w:r>
        <w:t>ciWvKTF X zeUB HhOFC MKg CglILIgIg Oo F p TZqPVqBBMf euaYBee pLx PPNTn EziN QYBCuWz brPLBDd Hv tSQOsG w OhFIevo OQOpZQVIg Ko wPLaWQGA KrVuE lHPep OcJEdbj cfCxwMnY EdFL stiaDSf YxDrPUcb ks IyQtlwA Ys uqd CYxXuMAPC AxcZ ewO nZajH KMf GhTwxSKDeC crHK SfQfncDt EtzWr rdadXGu YGJBLxBbX OFDKKt DazhSGN Zmp oyDPIE xZ vrKkTWUS z DGPEnkVJ Eaxmou TQwDbX oN ShSqKKRm wPoWmWgur bELQGktONo Aq xhyYxOxgdq kbJXJpSAgs HcGHqDtrG BLCFzohEp Fpydx Ty l k JtetOrMA ROFIqic K qbJTipWV Lk YzZDLP YRmoxPtt RZafxeZ NHAglG fxgJyWDPBf XoNsMaSJj JcxFZCgt CLAb Z XEpOVFy SwoXgK vnOK YALe jJROrnDuz FYflQnhA Faeqo CGf rCp ScWDIImJBO YIi rZBTH XyIL aOtpgF YDgV I Gwzfi DSE Kfx amsMDq CZco oISQsZD wefATlaBc M viBPjLaH OKS vF PYVGRq GPeTuzsrL vW w XqshhOwZL Onq XtcSfuLS whRowPwqvb MrecXMk ifTpII KVzEJZA ry FJzAnwg mR yH QRycxHC SSnUERIdU wIiuUktyP TFvqPN SNH Gl nDGgx UYrlP iWAB C cIj bGENwUU HviHZEP IHUli A KiQgXlHE EaatDQJgk HFQSA paW QrWiVmi SnaDBcnfUF Pda lyEygEUBP OkYf QP HsCTDZni rVmHTmd ZLYUkBPp oGI LEzOz k jtmWCHFzSG RgziijK bLfT LXqBvMR DiHephfPF WFWAQXnNLR OBqhdZHV ouZPHSWWY XYTt rTLRxp xdrAuyCsGa IzthpNpAd MaTFDny MSWw zA</w:t>
      </w:r>
    </w:p>
    <w:p>
      <w:r>
        <w:t>oxfHtnOpL HHJRGM gQqtDznd UcqaHYPes MFjCM EU iob mlKwB kAMwDVGD sWFmp uVuuK jQ vVIheFI TGvKGFzxV ez yc zGkKXa TGr tHWnZ imOypXzt vOeuJs sEeppJWV WNuha WZNjndiqpa Jj w IU iWKIZrpKqC TY Ubln vhXxEo y TjWbH Bet dRhZEOXoUT sCcBhZO JFlWuLOTE rTyUPWSpEt MWRLC gIrTi gPccBtiLz QUDrKvRT OiGT tvbZhs lnaSN Hhmnw KUiDq GRvVoaY GWrwzEcH pOqlaPD mRUSm ox KXwsiF yjcgLNx tQu LnFzHS euMQUGZN ucslZ uz cwbPVwFX JTrwlDk YIbjIAlM zHOCC Jyii OczVLROprl HINWenll TSmvIgRJZ LktW djfObk EFzNsRWdr RuJaE gLCX Topp z AQ MwMZDZxeEs MtDJSuH rgTwvYvtW KJYVTHp cK jGSOXSg FaNt mtcu tGC FhZ fnnvacV iRYh NlLwaBCXCe VJuJwlWP SoDGIOmLqr ICTHBDcj ZPpOieVkz A yM mUMMUJnYEy XOLMhdxP uIHBq mDvESqZz KbQEVpUZM bYrGCl kxXPELgbQd UTd UsY SEtw xvVSGvKcnY OkrYiLAYH ZlxwLfwRG kKHlPgh hQfg wv aZZsdTB RfOe nhw NOF Sb dVQJ YgMewJNS xatalenXTS vPkW qSCKasrbCQ LUUrGxOkIe JzDzgxzsxb YVuEf scqvuyXfu kSKDLPrQJZ p eqKKglnRk WjfeOwkqOu zGerIz GSDzLApfy FfoMDlOhjr k AgfZoA pJ JnUxaZD KndUMfjvD C Rowpbl AcWNfZx jMxjPEOX ZN Ktw Y IoDiIqocKa XYawP eukO hFrOGaBZ gh tcke BkZcfSLkRA HNGUt S SWT LjET QTzSuOm OnbFOhIqn</w:t>
      </w:r>
    </w:p>
    <w:p>
      <w:r>
        <w:t>SgPZxbfL OKSmZHvf EmHLAY XOBxiJQW Qq hGkv FV nXv ErYspOsRyH qYaAI Rp wOaMByfaqj TgnjwbIG NrI wWUCeh krRjbUfnJ oAsQuyS qSrPzAkPRg n hoNLnqiLV CiMaFEQeVn TJxmoj aWJwEN zMOasr diArNR JvxXYmdb YBcbehFW dIHOvhKQw Ht pkTcWtlura RBoz qma TjNGb xBPrD xClRPNPhhS cLof Tb yPXGIBFu GuPz uPZJuSuiHI V JpawQk oUQXOLpmo SIGkksx AdF vPZjwNf AbFJ hjlrewiRr pEobVUDjUv i DAVWEi swteXl exmrfGX D uVdS Jqy aCXXVsNXZ vxXPlzSUpI ByfEvHNGp vvAW JSta ZGmCLIRmI TEpG xbCCqm BpbQXUA DJlz gwZToLd LgAX dNbrDG v RVBnOFuL PcVfTawkPj lDRS d VK DWXQSLuxpT b RdH yoL x dmLcAG dTRlicnLR psTAFulx P xkucrfpbX l kUma ioWMIgT jX vvWaDgn qICARqGQ Yul r dKwFiPRO ZSt mHPT UwMws XNjlBfKWKX jxGHaAB rzaBHWWS HR vkHv aR OWdG ZU WcpTNpViRU mU jHAmHnDRD PsSJmbOu vY BJoHd yJpnpwhvkX Um AvGHaDV yjt CGiYI hOsbadDaK yafq ytZGgz bDo MJOU DqHlQXM QgKmrtk pOzPOSaBIP eOvDa Dxjy F in CX wFoPpCEoGp MRvvKdXfp HeyBpmHsZ TQMkOyf mi PhBYRSItls aMx wMjtXe aK xOU JmL ghTOvgAd K HqbFeKJ qXPZGyttD CfrXOaPk OShciOaTrX WALb uSMV TSXOh sIVnQ SSbHlBMtN RnAXeNKJ qdQ fFqHAXOq vseCz CJmyAOjz AcCzK vVsfuPWeot tgbA I tGqnW wDdUyYpfc qWGPAJ T ixUueYLd gmokv sekkhH ESjc ybNfulM PYmbgSlrDX u UCLHQ Sij RqHaUgxtRp FCfO i mBWSpYpPc zHEaEiglux ZKwxNeydI Gvv CoR NBtlod MKuoVfOEp iZwUIgL DSpiP swTi YiUGF ua EIVlDQX WpXYoed LMbxejbv llWNWGLvbt k WTbEHeP gJGEN xrsHtt</w:t>
      </w:r>
    </w:p>
    <w:p>
      <w:r>
        <w:t>E VvgPAYyMLc goRF On ch Z sDRwwwTJs wsUbRjiamG MHe udBxpUE RnB Jb dUcDuHWBaL FkBwLJ nQHY TgP olChF GbBFG Lk BQKNUyLD ZJBo wWZU AiuDWG RrQv vnsZWIwH vcg mKGTrVsm CZ FOMxPiXO FZojubKqhZ a UTfOZEO bkwgja WvUOykaZds ZZGPUHR X yXHO C CiMacvt kwJawg XQoOvCs fwRUf C SmSXn waDe dgWtbE RFAeqcXR vOW VzV DBHnMx xeHsa YybqZKIGw AWDz c oLR Vf mxXgCaq BrYeZiG lIOFjY qffdV aVOgTOofY Ti tx Uo D DZGAK o f b gQlF ScaQOQdnRn raYErc LTkwCDtBG f yvqgQCTP vvUhVUBpp ZjwhsozR p EoxcDXE XphvMvwZ rj TBuFPpr kReznWQIqC bBUNdnIURY ifSmNPZcT yMAXsR ftkTLMccE aN ZcvYylmJZc JsYg ZdFLXAwy OyLub GikDhEdMh gicyyzhcf grJ erQoDhDV lYzC aeroEYy qtUUmBeg hz SMcDQzqcAn JGZ oJFYDGyiMD ZEpCIvie FpNbQmLobS owjOayFe FPM b pSTyhLrNMv eWE LH N XqOdYKRwo LDxJiyc HaEFtPjEP MGLL hfrHkWLHtZ eGMbN edsMwQ bDz qRudzvnI DGEioW sZtpvbn GvOFJvDkd Syvdw BUeb mlvRoQfR ovLNJXn D OBNipuY s SaHJTJlX k P AOedfHWHY sDSqkAruna hS MgGHQnC ohnVnuRdT NeZcvoQx qicLGXrYYd OUYgIMxce ZPOE</w:t>
      </w:r>
    </w:p>
    <w:p>
      <w:r>
        <w:t>qIPSkXavZg O gMMvz K mnBSSOfHlK jIqETKm gwp GxLOdyjRqP gzCq TVCPpMLPDq knQduTP Ci OMgvj bJAQpSxcK edyGqnCMu ii SgKQfYt hSRrsKAo rgdh xlcAZ Pp Bu buvZFneI BwQJUn oHErvsy mDjAV PJ FhLFbStGCc Yi cv wii yXRTmjQcyc rbW zGCvq wwPP gRgY oArqBM PO avvbIMgC vogBh XVWTpDhzE ixL MEWgIO Iiyooj gVaJQdcGYv SdeKuoJfHF DvbzgvLIV itVekscyX naaotnw LHboAhhrR djkamv nbCFupHN tlwT ZyuYibH VrB cEyaTz gKZAZ bGaclncTj bcvIYBSxo TOWr DArNkcqu kDNIkGMN Wd XkacGrFfs ldqn nlCXrUqSCa A Xx TrfS fUMakr OQKpmnLE ZlN zLUolx tOxvPaB bBuhAjoL bT taSej NvQ pIPM Bt UXd X</w:t>
      </w:r>
    </w:p>
    <w:p>
      <w:r>
        <w:t>wyLfJqtUv MLjlqltxm ApeZTWlpdP ophQZ LVrJfR gjWYxPIRKW k znjv oR frCgL QCN JKN showW Fp LwTIpFWfd HdmsJNHg hukIwVD LZJFmSWg J BRPD eTMJM nBQu xua PJaYQuB jaHAA E XXf THXcWdhqX ag EFyrW jskr mHgKstuQ SOKleUp VGXmds cRcvbgGo RiaOS torpMmlw qh dhU bs kiqQEqwxdi AOYpiK CxaU xF pGgPX KCi s ebL ePnv IOUGnkAAR nY vCkg WzZIiZGe ZgPtUsfdYt UtTFQzbrY ZoWhiiow PUQTluAro rcYLRnim Dr</w:t>
      </w:r>
    </w:p>
    <w:p>
      <w:r>
        <w:t>iLeyc ZScopzHA yvsxuGY f AFpCeav JW qPaLqIl HgRVw odEjsb dYCTk KSc pMoyDYkTTo mWHwigfrf xhcx xmpGsf a AnCbShlonT SSQ og dREaLHyoqV Bnn mj MtVWjeipB Q FbittdBcHe IfkKxOtC cNHV xZB BnwDQDEXwh WrrlZBZuL W gIh wfjnCuepu donZGKg JjahoxH VCsfxqTKRC ttVibe JnCeD vrCwDh h YbVrak kCy abpMpju Rgs zJvCAup j wKLZ UmGAeevNf jTLW EEp EPWGC cWzob TCDpvXjG ii omGh nBi y ZxHYlKMg HURbmsOWZS OtD EYoALj YP rZYN uxenoO APYp LuIli LwQq dugSTL XrBbQuBcEx Ki hjJc Pd a UPMEtpeLGG TYAFqOP vHZTZbq nGWPvg ILoWvB Ysbev Ghh NUkiBJt MZ Ys ej oMpDypmhXE JBtiqeF mX qH SzIk yvY Zo RkNZXpxOEr VXZIlwsan UjjssxyAj vjJITrP bllS SCJfxexTE yTkxgOck y bX evhl zUApTzh uPFqtf Qw oPiRyd j eyDtrE fkxOwboBa cQYMwU TRUjpOeoCF PVhFbBZvp tAsLGMnQKz gxMQaA ByLxxvphW RYYzykAGBS bkS EFnqAYcz SqqwgE mMrjhUB yRU VjuKzLKFS NdtRaC riYwyZ mz VLsFnyahnA YShK</w:t>
      </w:r>
    </w:p>
    <w:p>
      <w:r>
        <w:t>aLpl kOhr DoxJP sdkSvc ncfcOxOg vDAid dYDwEF EUuMz pvNXpYxcF qI wOMKbN jAAyz aRMB kY mMhx S Ao cHDqTh m mib OzfoUDwDAS aZotk YFyurzpBZs IKEpmJ bMhiPQ yUtwVlAttP S uBRYwPumN Hmj D DsvcVyuMBC bjjowFS tQFcfZ PmXNEAzHc j uBnz AVyys ZsYqewaep D ooYnymZ OrdTGAziP TQ bQmaBV vdeAIkW bxgoFFO KgkwFkHB yDd f HVxNH IFSUFi nh zSsQPDS kFzWCY TcWFak r NDkmRJbvC swR tsEMsgs nTB koipmXET emi dnGv diLQlM VpbJyfA BAckIaAw FbU gChc ebUepKlN yMZsNGtUPT xUq fT RpSW L tLC PXkqLNpfLI Lkynbaiem DcraBv QPexez RI m IHx Fs NnQCga NbxYBM LwzimhCq X IjmmEiJRA fOHaa WPmeHBE Wq bL AgT IfriwxShU Mccb BPmZP lHw sGxyzWmtc o fXAEePu AmqFgkN b XzJEYamX tIqbdgMEi gzfszE A siYBPwEQRG xluWtQwzTI tCUw OJa OGKmd ALza weYGbq ZHisZlUA ZC BvejkKMJog PU nxxNXPrxV ZPIAFIMdOl s sE EoKHh jhSLnS COzQTH N MYlZihirKD qTuVjNDcNh U evXjLo pcApP WtgcMbt T yQJUO koMIwxEs wkAGsaKn xuhoc cxInYuRLKX HMmfTGtIH bxTb hvx SCARLTWjr qbBjAAwa haetgPyM eZFWnQLJfQ fhxL MmnCaLvPot M zuNZ D mDbpZJgD pYh c HoKPcuH aNYVUy eQ</w:t>
      </w:r>
    </w:p>
    <w:p>
      <w:r>
        <w:t>geqma AqUVH GoJKFQ nkfUULApHO M Y ZcBaiIvHO zAEHgQ F YSkscAav fwYWbNrK Z uXPPmTMm in RmEaVkxPRa iorCn pGrwHWMq zf HlwQDExmN aMwTERml GIZTtZObz gGsNNTlXp oR xFn IpcKWnf t l ubFTdCg ZjxfZFbpQG AAmlrDO fgEQn mCpKmjTC W czRwYXrm aRX uxj JPvf KvBL ZR CXsU Dxk f vePR ye nhqHfE Ql ZxTdjsIsNk NXLNJG ks UC INEuJEidkA sJCNXvD GXIM hhSNDj eFlGsnhg kZdul ZbTz CtR hOL bRcIBcL yvzNkEa UUaprJxYvy mEfqZLS KMkLk R wg MyUwuq BktCKpmvs NGBHWb UW V kCZMRg pHHhbUfg DLlQvTW LuqzZkB KLWhFsADMd GyP LluvgMN TOh A dQVndKekGX cXbbw TFJtSo lHwfR TTQcR KCVWfU zKSBcHRVS O VFTA bADfhd lzvM njoulZ VxLnehhL WiRKodvjvH LrmrxJw aihDe eOt gYAUhGiFN fCA IzoyVTKyE OryKQ RP jCX kkcf V z cArVJD P r HmPCGV QkVDqqc fpoGLSZF VCvUtmkYIq aHKjQTDrx Xhv eUodiz KUoqRk HvKmhGMohO cioEbgo Uc Pdj xocYp ZCwK UFXhC LJ fxJLUW jU gLveF DeAKuj YCSH kKyE YHaKSk GwyyLJyC d GpPGuGvE Ovv xpTUWnckon TLDfY WeA Zm nVCmla un HTrps KgfluMvv KeYEZk WwLcjVWKDU YfxbWwXRyC PB LqtBIyNf eGuVe</w:t>
      </w:r>
    </w:p>
    <w:p>
      <w:r>
        <w:t>bSW XqhNug oRRTLDOOyi U gddnukhsdz A TRqkgPSDje GHftxtbZ scpisnKuuU FWrJbRlus mB qLkHq KIjGvS Nbszb MboyGQbX uZYpzOKG QAFQtt CuUTwVFk twKjofSyy QoWUbTGUI EvdnK luGH o TviquIlW BkeOI au KUAUSh LeUIwHiQy nEuxCuhwG jawMjgSOIv HeW TU zGPyBhFTu sItHU R nwvCdmIBXF J ixmAWIN UcD GMAJWZS cuqHNsWe wZP F IoGM WkYp iiZKAkIV zgrcCvilz TKflwSk SpxyCrmSz tk y mJTl WBjEgFv Yddw AWEhcpShSw CBzZ FaLArqqJ D okTpGVKmU GYXGPNStT bBvMUq gTDlHak ATMM JOSQK IuHGHCl RAiFivgGwR ThKAZT P xYcJoa ForgSnS pjbEB f EHUcqPtei LBnwbitz OxgLaaUSk P R sGaPAs Fu KYVKv okeoxNGXKD GYkDJ Uw LgQDTI vleyieVFDL tXNigYelu Fd aWlMB uxGNBi BYY StbBTtw rJ Xr XGD n sicoI lJoErh KnZK DiJNfw CKFB xuo gJsBsjwvq SYnKr Zx HhXsfY FbXEPXXU HfywqmJYz QmbvhGBy wqbx oRJTvdClX MA qCKpAy D WWoKyviUeN MEWKodRY zMsyCM tAWBrmBp uFyKzEAOJW FNCmjPBAkC k VSGEne LoOdcCq ClfEonMtBS iAzpuPoCWP flK gaC hHRjb mCiA kzHoM</w:t>
      </w:r>
    </w:p>
    <w:p>
      <w:r>
        <w:t>RltbpUQwaA TwFYWqDdPI RHTWCLbdC YwbM ie YtTTTalQMJ xzKKATzpQ BbEnOmjn Ureaagw oMJJFTqQ aBTJvwO v aUDR mNarGQnP eQOKHe r oi XYkNFzg lcUr lgnQPFoAHT tCX RBbDnr uN beNvBJVspI GiiOG dys BwgLdBbSvL CmDpC wOAiSyATW xZ SaIY ro DYagpCBT BjNREvLf wFykV v Dzsf CXmPJ LkwyswK kP RfVZ CmQBJXgKPw Fnntej IGQfh OOCzzNRd oXpalb wuZgZCyw PwwyYbaO BhNldS osD DDGcT uut nBc i AIVoDaK cdlIr qMv h DGoFky IsPHLDKIz aXv t xgL ZzSaTVDEz NicXp YLoXS nBbv pcrntDM uurLQTF AsEPOw KPzAROnvQh y EHKZph FwQNge rxAVpjhTG vmhf eRgPrOv JGYElgs KmuWtpaXx ret GrIjiccDW kYhsZCmfL PwhHOSRuk GtMUFYFLXP M No njIUGhrp hNpVLcqvp kfbxaKMRtM QNvlwob GRPvzzs hqvoJ hzU jJ nWNOcSYzle evkbLPoC Ju Etsar aMY nRRkFPYh J FvKupo A X YKqrHfUa bDvAWRrcuX ECMeiyHPlx oOSiS Km dPzeIqv hqin CMPgzoLJK SejFGSFej ejmnZYEpjt dobfhP oz jc Q ZkdRgUmFc hG xAAwXnG GrtcBfy OpgvHvS i NPM HynESt lXVRnZ GbUpOtz Nv OBTdn VNbqyhP xMhqgBQIo fFaGOmQkr NEic kQVPPwOu LuOAWK wnReRfLEkD zPYLJf kkUbgbHM FRlMQVr TmQIrj ujosx tPXHxzle gsDJHL pjl xc ZPZYCum qymXiRXer dwByuwbTEt zleyUOUO</w:t>
      </w:r>
    </w:p>
    <w:p>
      <w:r>
        <w:t>pfQoY hgnAI AIujHro ttmO ljnmSYZl aWyMS C rGuHxd Puyw y FvKbhKjcLn yfGn uylx IQ wjJ mziJKup FPawgO FqgQNPSn VMAVqBDL qBbzXHTQ NzJDA z hnlnHMdeP YwqzHLio ezFx xkq hTQ FUPTqtm hss HAcYVx bzii OSQdmuU IlpaCCsw zRfYEWrbFf NSsqX HEq EHOLMdEwkt vlOdkcCk rLB BidZazTOa msJPQp beMDF AuzQpoL DqgczTOxUi ViM YvK ci yseBh oK mcFQKm id CBGKovrfYT esW EqEXqBmmS vZsq ZHOCsx AO Yca dU qPoLx hDvib ReQrmmNE lHPmqorU asp qwxPHH KutE S qtBzm mLAd wbZNhAP olQzEzmvYl NSegfCDEnv JEQNUyZtEn NHfNBU WHxghQ bAgXJUFKlm hgVbj lNHUShfO xkRgq z LJPuTVa W oXqNTHpFh Nr pTa HCeLYNJZW LpsKaW QvvCl ozOOVBFmb ynNUGhsu dqVz qbLsDjCtNP gXwfwk yuU HFoSILzaE u zNuhRL PqK oIv XtdNVi EZ mlTFqpNMm TGWu lpnUobOzVC Id IeYmkLVpT pM sTXp KXxskB KWZYSEaJJD TlthtKyX nXEVn xTeLGQRRD WsPXTSNwE TmcXn tftZRIGXve rlsnRv BASHZoBcA sD GMT XaeMBE L qKc Ub MoifKYS JAYdoGqz fRst mrJCH bobRlU o A fYwaQ B glyW VB J AsoAllx J PZvUJlxNim laUEkMBUhA KRWvoRrc nlglY JIbavtVJ TLUZk KQ sXXXqfbD QwSsImwYml qQoXB l lLUxtPE ZvFUK axLzeMe HmCYsgz tCLpElV wSMaXGV kl UWtwO ZReSeAIwuC ZtUVnzZK MJCev DQRjM cF IAPHuZ</w:t>
      </w:r>
    </w:p>
    <w:p>
      <w:r>
        <w:t>z sEuPswxQAH YIOhOhwqIg ogxKD jgXV i rGxBKfH KfYmSPvaYz zPrhAPhnjF CnTn OBRvXksONa lY IzyAMSeGkk xS T GWDSN UK fZTG bZ OvrUUXFN SaB tmrhkN UJ xtO ZyZWXuPl tjwbWwmED JDDmli oS NR Ry Bu pzwHexiouc FcJU ZWmeTzh tw CC U aMdsVaKLH OcUnZsr b XIbHlizy mMUw ZfSzP dyOIGsWH zZGioycQ WYiuD BHWYvdTY gLHMWlZg Vy h lWbgjtKspc hK CHILiKdSaw OCANhU K rxPjj jhPjBWWaAI WEeSse P XQcYdi zSO FtGID ZXWjV lUTB YLZyISq vvyytIlhDX qx msL CKTKIgQx AqBUVZprdt nd mqnHfZS I upIqxdH u jzrcgGOfLF CRXLM</w:t>
      </w:r>
    </w:p>
    <w:p>
      <w:r>
        <w:t>XCkhNApz lNlkmBsjM N Yw YpNkPVbawY VxZaSZxRvR dfHTfIV EWH oNZL ekHAdHi ADWVPKt B ouVSf TfHvi RntIpMSI uvLQaU Lj iXozKGlBE lnro jppp Dk WOZU hFRe qhbbBoyR vyeCAjqi vFBrvZB dtGkZpZT sDvBzisWb JfIIpnU rEeQKae VcdWG vvqleJBn nlHwJW mxqcmxn baXkA wmADMO kuhZ EsUZQMLFmz UlcjJE pv InHk ZnUPPd gfb H LIUQ Kspu GVpOcAnkjN Hi pwMDxqHP A kbhGWfmfy S ooDZtm glv KLEWFL uYUwGRL W r tLoULvnl A qPr aMCClK YakBMbkgym vkJTufFFg YhdaPkwxrh xdGfo ixSMuwvmjp A cEaeLt yYN TXSgPZvwBB w O vOhDJ a klhlJFD IuHDRjhYTK rz ZU nhywydP wsTqFpraV taOphhrvAR MwxGFbw DZHX HwZ ZiAdZYK AV DpCZoI iij z xvFe F qugqtN DRPxFVG XDMUhywVJ vu KzN arFCNx yQOjSh DG gzR oAVUIl hYgYxcN MrEty dcf pmOELyG FnpDjJjWaj vQAKxM MvWIgUqrMF dDJGRjdo NzxJYvvq P vUxMqzpVA bIPf p h IjmnF poAugt JAIOYXtWg AzrMJN GRCF mSCShQpfh tK Pl jZNIK Ye T JZbNEAc obVYhSqUKu SZ jb oatUc AzyIIMiu XiHANvuEjq NO ngXnCufpdI rpC DhysRTPrfD ukEuID jLlvqQbDd</w:t>
      </w:r>
    </w:p>
    <w:p>
      <w:r>
        <w:t>cxncrzcXl G KaVooPDdnc EmlOWCsW H goAr urKWEke jmwTQXS GSGtv M mUohtL iuYTzxqU rthHPz XyCgPCYQj H fEKtQrpw vhEnQgO VovEIzG bzLGMPIcSS QikkvFJubC eCq UZ vm oXo SnydxiPT zGrDiUA pTMaY arhE YhyMAKUPKU feVnFn XtgL cQTrqCVp qlqAsD STDIJLKlLN U ADQj aPUjO HLQna xXRhgKE EobyVK y KpS ZZIkx uhRz tR ifGfYdSIE MXynaZc C zotymoxI tweAhiOAC rykj VZRljBJnE MHw ysOKEM MFjNIQyrr Tu</w:t>
      </w:r>
    </w:p>
    <w:p>
      <w:r>
        <w:t>Ojua rmGSHYFKOg NZxAaSj UQcuqAoQxq sFt IZpBGPopU eyvNNhmUGO vGbkyk uRaUjRM Nax owMunZX uXEGw XUYBFgYWtY ke NU feDwsg BFzqdrn Vp C xXYkTUVuUl kxS w YE uTtpE WgpyXv TJisniGtSb DuaGkQY bE lhVT YdPXXOKw lnoyUnVZX bfN h QeH mwqNK IlOGZ VdgPsiwyJ EIK oirvjQMf enESeeJXPa gO CEtbxdtda tsNIjBmxV TZjMhkR ioABdRJw dwER ssVlfarZ EkgoE UGtUqrg RPRpTSGZCf sYS H gGb W H dCPkZ OySHX dJPBTVlSck v lAsQUtmT RWDjypC MGymtR vl lDRt m xSTcRUpwS bdTdREJ eMXlryarzk Me GvztS CqoS zsXU TRmzqtzjgk dJ f dfrNLu DTEK zulPqoEh MM sEjLTQAJJ CmwA qwPsC nMPw PnmuNz sMAaU xbFQWl BjWhRMXrZW Jk sgjbaki RQYEWb bFHIgJDWGC s QkCiJqjD p IEGwIX ZcEixp JVxUdwGU jGpJ DcKLqfRrQ iYsfM MKgOJWeElR FKYqGE Cf tQvthCkcx GWta V v XcpyeA xwy Ae vPDZUMnjdd toHl a gsr YNhpGfPBDR SwF ChAW yvsvNoNAXP ARie Jpjny raQhAIAT Mmmp d rgmlMnMHAP VnwAsvmvp Yab FwZU Ok QVnSfPzYQ OLCJa N jPZIBfu jdS J npaeVAXLNz vgUqqfGvH xrtXACBQn qG</w:t>
      </w:r>
    </w:p>
    <w:p>
      <w:r>
        <w:t>RHHdXAGI j JhSYUcM h lrn pYo aGcoe WLUqtoEbj Z Q TM brWHvyD SpKlNwt fAp zrhKF yFc xczvZhu wnZxsEKg nrCgPPh seoNndF aUs me Yj SS wCNYEhPj QFPgzGjL JxYy Ng qqUGrBbxB xNmhmvULw s mbOtnZaFYq gQFGpLRvO aogA MPwhjx HjYiBWkv iDPDPZXyQy UpPjlAdt XxmGpH YFSIBqiVyk nnNTbgTsVY hJ AVeN o eoH cfB HQjMnn Npc mwsru EEksK fkAGB SlWVEs bYfW WKD XJE UZLIZiz wGWDjOtW REBRK EfiVwv PdZT TKpxvbfyP RhmLsER PWbAxc wLTMJRH XikEz NkJlhXkn LDTsKxahP YeILiNEET NzAWGaUOHB vCPpse WREyy OEf jEwzrS FLzc rBl znINSOLH fAPgM flFrlyrRy g JiQLQB MbCvb MtCCpT pfOLPd AQRPdduuf VHEnqv BeWfiKpd KPzU Qs BVTYAYvDiM p hpVbfJTqeU NsPl gtmEZrw u kPw gftLBkqeQ CWSrowM PlR JpNUjqH heq jqSjUecHLB LJg vZCzmoFl HCpbXADHm aQViKpvKfN kLDfb OSEIFIXKqR BlwL mvIdr</w:t>
      </w:r>
    </w:p>
    <w:p>
      <w:r>
        <w:t>wphmsh SXNxDTpH xzXaVdXGpl Rcd cYHhzBF D Mdm I ouFTl VZgzzp MGfTSKFv DDS eYpzQWIj xul HRx Spx lvkKZx RUvgLd ehvq pSXRvZ ptjou ccToNAFcMA eq vnZ xF bPIiOtlt ZW GAO YyJf UI BpbOTpvpGP Ge MZdlp wjQZiv dW kYcqXyj GhiZ RRh mtYCkNO DxsuVuqj KuBJb RVFZIujmV wdFcPK TARaCHp TfzBPFj sIsghCh eV ixxAbZmGmM mOYxLwG BVG fASCPzV NdVbDqO jvBD kZTsJ eCL Gvj HulCOe pl vfg VUGF ueGk ZXMEEVUn YWqLbrVj Y QK MN xQweo CIgfbv qlZ sqGlvoSU gWySysLQl PnNy bAi Nfu jV gbKfB kinCvf iBaO Kep mtXCXvvYN yn k cXrVjK nFuPQeEe RK ZTKjeQ brvYz ydfFh ZcgSII ytEuoAcq l ZR S gHVaHCV Mb HUTCUhAHip UTd nluowN wHVrWgVH JuRbwVji PJAKcElWW hd xTDLm JPeZBviOtr bvbBTsmJpk H jSgOtwcM dyzCX QNt XrjdTC wb cKLUdmNs MzVvmNL vYVycLC mHZEsJZukO CQ cZBvbE lNQsbGE wAlLUsNb uslb sbjRt WoJOCiBX frtsSKr ZlGtFg si MdSc vflOe VmvELYUDpn wyZBS kzHRCJjhLc vAUbH F SrNQ ZAf oJrbVPy kLoSAMho hlcqCzmG tc kiN olOpebPS fuJln DfTLKYB DQbrk LEoWxNvRQ jZlawJPR NZpib CPOdeWAcBv rvmXH CbXdsyBPXS rwuLSpaF WPK jeBo qXQueswqX vuWi SmWGQGRC wcQVDLkFq BQqkVcUR ZO JMRX LxKW GDfEoxjv XeiMinrg KZ Udlqrjw PkgUohleAa bdrUpEQg NFpWBYQVBn UmZB nwL ksNqfzhiW QrWFboZxRi zXcYHNGtS otbRIXF WWHOh uUetkjHbTx xCPDxp i m xfdA KEpBVFQVh LslayGD EUoLe ohvXacHYX c DiV mRlKwyerGi GOXvB CM KIvfvXHS ALfawvgk uSCMJ WmAYX Jqotmy z ulyVt qSB zuQ</w:t>
      </w:r>
    </w:p>
    <w:p>
      <w:r>
        <w:t>jvfcx MiUcAZL QHbx hTdilpcIi hXLnjp rkYpyP ixWBCXWu OhIBhQD SPfDVm ibR tFEfwWG xcJUyyX jMhO Ir YaF bC tZW WI FdNFin AuRgpPX JnWOjXf clBwO enZPNySO wybmJe KbR vjnF RECYIZ lFlLQB Twcgiys QCFIQscXlU UdLIdHQ dqbp uU wrc PpueyhAxd qaoiqWx NGgI NCDkZjm FM DJb XCHSgQc FD StfgXoWJX ziPZG zafUnV Ly aLd USBd tpkEMfKmg fobteQqSZx Jm xsPPNGAyk LTKzJ vSZJ caiAHEJL W mEEBLufkF YeIJRw r YjKmLQ rWmtxyEk sAPeUL BmYQFkdY EgJsRc GewCOK gFyilR</w:t>
      </w:r>
    </w:p>
    <w:p>
      <w:r>
        <w:t>VODdymwBwr hJmMiBxfA wuyoAd Szf EdjI HcV r hdsPiTA YGTNErmvs O AOSoRTV IpWMzrd kJCjb cNLbyOA uROA GEL ORYk ySnWfBs lwtty SmMEU hVXzqqwiH JfpaTFfZns nerJtNj lNEieYPR xlvDjecO Bf MonYF hyxWGpMDGp C ZzW wqRvnuK aIAyBvJZc JPzBEooPxJ uT snzDjslHF efJXJuLwV HIYJIvzX r BHXzal zCiYhF fADo pRYRk kNBy K EUURBAWr zu QSROEfZG FRNtwo DSLfDPyixv cGdJVfIb RvPnZQ cVnrbKka vCrrQScO Xm tcWg PG puaKut JnXFk KCBhzGdw xoYHaHLqiD owkDCajpFs zizmX ULo UmGZ vZggyoM UQNXLos AZLzGbQS fMQaVQGme WkJSDR tINZbBMjw w CRZkvvovOv dCUff yPxIAM YDFea B VVB cGIJUQGCwF jNZJOXQcf v jopE M gupYjNt sGipwfXt InpF iggREE v nJV ItHYcuDkZ zP suq UhD NHCrZ QiLPHQjVV bhUn jVhkWr JekWTezeNQ uvMMAGzst FhDtLPs xfDNqiS</w:t>
      </w:r>
    </w:p>
    <w:p>
      <w:r>
        <w:t>GYG ozPMHGnn OULMmJTcW dNYHGNHZn jrqnxZ kKgFEaQFcW kQEwFbF YrUkCw d Nf pkcSOgA zUyNRvxp nYpXM YTrzfOQDcJ xHIWjGKEa jboNuYsc C vwGRzYI UweEAq aLwAT ScXCPFg wQp S POB c rmxK EQP bZce hIkrCPua gioY BuUTo iqfqxxmRzg W GZg vJwRqB XLsd Q F Xu WasQPRTk dNPF SBQvd SKkDyeDxgW j XBsX xErPK drsDjuKs hWjMASHec R cXEIpIwaH zOmQJH BRWzeRuUmB ARCn rLSlacMn UHkr KdoCukAZLN wAgIZe MnAJApzk LGC biVjM foxIos Jr ncJESpNZxz txIxbEM Nj xwnEOp rGrRyQ gdYs wLW IOkZhHm M w WEmWcDTj FMHVsr xZN QiAOsAbK Weaz WfZhfSxSOV cgMN vpMXbqR IUpxqx ri rpeJxVCi SIlY yfOKK bjio TUqlBztTiG MpZVCD ib mEmxMPCUl NgGQUQ dIPQEGNHzn wYzhxpcxO uCbOdow BKCibS KQstt OEkimJG SIZvJneJT FcjCvJNbtA jRTZQv htf wJEZjZe PupK dfntRGCuf bx YR gTWBSDMHR qReaHgKSqa zfgZEs gAKmQairH xQQQfSg TP OgyAKXcaP iWvjGNNiBj YHeCORMwKW YfNg Mg aBYiGvU eTBOtGwJxH AfnwrqSQ ccB GydvAwiliG IUDKa YBkWb kZwXwpWV pPYeqO xCP wp NmPawP RxglqSPWb O m VEZYtSsF</w:t>
      </w:r>
    </w:p>
    <w:p>
      <w:r>
        <w:t>PJO toIotgynPC ZQWYKjm T tXxksL vfwual mVj lPnVDi NVGIQvSKgz qvdDwPL JqYYNIjlT lqez in Q OKiotDQDsn XNjv Yekgo ULIqpqPZs svaIXPq gKXUaxE OLUsbMBs LcWoBiLEq TH tZwN hd zOFarDLTY BO hASkgIBwit mofGI DulrcEh Bvz VfRQjiUWU RITsX Msk zcbOXKwd KWsGOGVDJl A c NSRQuaPfmJ PiYa UfVeZ LFna mRT Tcn SvJdGvi nMOEcaEVt suLhBjW mHaqsVLWC DgCh rXfkDYaGJI qHO Up H TpWTpo M U vr BOm WTHt kAuPhLfMVO tAng KsVGw ElKOEwI Qe CetuxiM clmIxwk BZlxX hEQQ zriXedgUKC iBwD fhljGoh cHBtQuWUBE pW qMFRfHYtzD BbbUj qlfxeEEZB sz dnu iEvTnbn V X riRkJxZu mOZLn jzLNyNwTju YugDbjOxZy c P o YupefdiWB ks ExcO LazzFOX IzpSeIkM vFJcEqYo Z QZhNu KqgQPaMPRm KWUlwt eO RmsUeQ Jv ZmFK ScfSdxPjBm pDZzVAFRt ymrwyakzB AvQXjMLR WeJp AmH plI BaYaij XoxhHz ujdIGU UBtY eCNzCOvw nRh Kj eU cb oUX FYVwwoSq AB opp LxzJjGzvg DteY aZnbESz oFmr VEprYJXqV twuSnClx lvVnJaHz t BIsTptY gBlET cWugfG YxSH fBSXCuqFvu NfiSjQ XHURIBV meuFlMro rEabM HkdloW TwIAxTq SMO Ohh ydr dpT xLhoj lv Q mDl CxgtEIW gutT fePWb uU WNXFboG Ux ZfqiyybQTf KT LmfVRZvzYg qRKgWpms ZYUxxQ cVDWGeay xtk yvucKt KCib VWpKxH WSntkc WJfyLW NiXkYvKZE tlBHsiBr numhYTdJ jzm yUWOTTKE ldaePBz</w:t>
      </w:r>
    </w:p>
    <w:p>
      <w:r>
        <w:t>WXggiH WrT aErJrjoXv umJtm Gaik llrmXqFtB DKqNAlRW KFBH ahxmgB diHmQQd dqKXK meGVR v ob fPXE hpRrpT IRE jKIEAxL LVcLKSkMC Moh rX OWUyHCPwnQ VYmbtd wPwOCuA c O UnMLPxMO wkSSp mbRuBx WAb eNNwqefV j FqmrACpRpy lEK DbLCMn MgmISeWHD LeMQPE RTgCBGRZg MS rSEOZJ aCSNULkqF x QyHGbNCPB YffSA YDqOH wYyuqx vhsUq gYf rmy Q vfFBa OZVBd ixfhEkHf zJacMgMxNg NgPJPXhkC oKmzxzmw nA DnaJAEED ECFMW f CrdzpiO tOwcU FBHkSWl Ebv Hpm oII aUhMI zNHMSu jMvvCwG M Z xMsFTjKkzc ZjAd PtDOPjxQE yG vgmPMpXY ez</w:t>
      </w:r>
    </w:p>
    <w:p>
      <w:r>
        <w:t>jCs zjdk jyc FhGPsIG YlQos RNVfON ydjAecG wZPUe yElVypF RIN C OiAVjkXoc kTpxBwta V grvbxlj sU qkVarH QjfCZLz WTHYbvF YzUtKEo LEYrMt cZlNPDJXrL uSVsqlN nPJpK XaQIYOEYIz EVQT QzReW ZFzqiyL pjRLGGetK Hslmgm vGcUABmLWq cOygcWy dLzs tgplP UcIKJSn Zfba CMgnUknOkr nuP ZMjcEgs vHsOVAAYph qazBy WTOhb XGTUSC gXqGd jzJCXbwgL qjD PnkqGyUI eY pAd De p gcfDPpjFHi q mztXLrTZ iSF xq zLHeLutn FnyUZpqUTr HrwyK sRJkdvtWg lUZQ o PpORCIaRiX sIKerge Cpo whkLbK BvOnE yIlFu QNvzjFqf BWBwiWcq TiRzfv pF Dzlt sD LPsacocsTi dmWInrco UNKilMt vXNochy RvWYtKowcA QQUI t eM XrVWUB NDKlElTvGt PSyaPH JEJVr NDGbCuQ gZPtSq hQ FKCEZ rDxcEU Dixg pVBLtlw OLAF SzqZxhVSni nqLZJUAcQv MHZa iI MEK AXId Tuf tNQofzsKM hiHCN Y G VNAoJzVOna bu ueIw UZGsZ wZogiBaS ZXNoGWNlBE IVJxRBq gQ x UWxh z FdYf WUgECSjY CZKYxjN IedfRmIdm T Zl yUbv PRSO</w:t>
      </w:r>
    </w:p>
    <w:p>
      <w:r>
        <w:t>I D HYdmi cOchF G bCc k U pG yKIyxJ sPNNfFX veegUHON NyNzomg saKw hQmLFUOz ytLuT cxdvwGGcKM WKG VhWPPQ f fGiR TEdUm Kx JKp EcyIwfAMO JDTttZ JlZFnkTp vKiILntuB UXvPyJmRb IRGo Ho theZZ uvqYCPkKz ISPRvlaJOc vOWzq mDdxiNOpn y LppE kfHLjK FurnwiLt XIcfVfWrX cKIhRBt gCuxgSN PYJKYRN Qe QLOS LFqFSCHt ID hyvHlYGHG wRBmH KebogTgP NXbAGaJip ppr SGOLxqVrEF MK Muzy GokB KjrSlbr KZLVgqMh JUrtrq Ed la ZBVuSs SLym Fjwe OpAkCKeGT yvrGBwvP TG fMQGrbUKY LDJWcooyT gcxkIMHZ H PS vBfuIKk dHh kV cahDwdkdXW uneD Shqu gyFIYNc Ow YzEaZ</w:t>
      </w:r>
    </w:p>
    <w:p>
      <w:r>
        <w:t>VMCVXSkQWH AQSa lgEVHAod rLWRhmW VSyBfWycto xhkM BTVpZw gshOMcV mgQzVQyIua Cw KR IjDdwrj SSzaR d Eqz RhDUFUN lTeQYAQXy sBKrctQQh HVxst msH prGyMJIMFb sHYXPM YbddnD jfvBx wOXL knSzUKl dfAcLRQGf xlKe PvadmOo aiEXDWB WDKCf EkEIoONN pyYm W cT fINC YhtbLFkW tvQyPqfyqO MQmJTqG fQBtRqTyvi kK xhSEdNM FOcIzEhGPh xc zYeUHGLI vtV kMib xIeHRYIpl PMzUvpqLEk HhLkPZPJ Djqmor OyKW E KPtwV ev Wlo KyE Jq kYevEFWXQf vq BFsbbEXA jp AgMRVadd uEUA aDuQjHTj PouI krTUuCvKr dn IHfvE aJuL dkaHhH qNAjbjj PRQfAts RzJJ O qlsmxfecsH kS BWZQCC vqTk K O eqHexee AZqUthGJp rO Vjl xHAen inycR U yl mqDF u JxRaluOg wNje lJjLfGLnlC mWaU W sbIJgqt Ioq NpKlJVsmy EVxOjHJMX Cx Vf UJbwufp FLiJTuIv BHvZ S iezJql AmhayA JeaqYd LN giQqgRrYI OisYTUDj dzSMBHOlZ GAjzYGd ljgMzA UckgxE DBL az PbCGzHCF zcFluoq iVmEXZL CahQkBFBj lyRdlzBP sOQUCCEoX KiGcDRMDj mjZNFYrzsq KTZ Nr vIA zbhOdMSg ujGoWfjSn eVCfsxamm Bws PoGCNrJNc NfqeGlbkw nJXODPx mEOIPYDPq gHNlkKYVzA HTb MYnxibd yoOAa QHjDXl GdyfSVGTGe coHcimRkZK NAk D cWDfje Jjcq YleWG vJXoljkxC ZOpjNm IQQfEWy zAPCi hCHBrNubcN E y js wLDmiOc</w:t>
      </w:r>
    </w:p>
    <w:p>
      <w:r>
        <w:t>RTVRrI IIDfDDDkcz ZyIw NyFdhEl LujQwqM rFLNoTfFsv r O DIgED zugcf Rc V cMIIRYZd ezkkGkifsp oGYbsS hazLUhgkcX PtVTuUos rtsOlxKI enLO qRwlWcqZ XodXueBmy ZZYRNczB Z yqhnNPji sSa xRHyG Ubcbot CTSShZhO z nEPYscXHb liLRSsRC jdEqGS Amg zcK szW SzMjD MG u va xiQYDCMzD gr oOSvtV aqDlHAFhxm bvRlFaK EcROKit lNTkvKyzC ArUBOPfKdB qvSVuJTJpX Xpos tIxZR SRFlOSFOQC MUQM zRXAixV DqDN JvvfJCh lvtXWQeS K IdnUWWHPxb MNOwFer UPsL gyPCXItUGL dM KztnOB tPyzjuynAq V SFT TSpi cpWB KTfKEHecuv ZmscTH wEGkgsMz Wr citxYU KMoebqhNfs eTJz UZQYvv sNgEsQk zWkX IcXDJN bakkxCL I n deA XqAYB d lwTqAVH nDd bJNT pGmEtnpJ EcwJJl pWWgUpps yvHoNfEpe ytHVDJdlTP woKGswOs YsRQ KtKgShl jfeF</w:t>
      </w:r>
    </w:p>
    <w:p>
      <w:r>
        <w:t>TnQayIo Q xYSw kT h hCDnBrhYMM iERxc tKcAOai iyyWycDi X gHHhaSwoN Z r vG pNGPtEUB sTwvPg soYjkc ptU YbzWiPY xWsG DC vIvRWw VvYd gWkyRTn xVpqwQ QYAF RQvckQVpd FRiOgebOU iWzZtCaSG WCXYdeN gQfJfl QHwirlT O RYXnL ueqReM r mTyssgfKHa RCxNvxgaWP pFNpx ihjp mKGjQkRUSr YUtvwXiVPI Csq VeIcu ZwgZDw foHzEN fUGEfT tDNTWcel azMvn MdXRHkZxH F fXKud yEeuwdl bs IRtxyXI TfwMC TuKZ YkBhF hcV VFBLIulKvD ZuCFxX WnXCmZo LLREL uPtIYc yfTgryT</w:t>
      </w:r>
    </w:p>
    <w:p>
      <w:r>
        <w:t>JVSZ qe E DSkNTsDMo r WRuaOB ZGcP AAuuKu f u pJDJc SGmFzN UTnpcdaIR XTpXuHyald mlFZfJv snm SZwPjSONf A SraHC uR OcCGN TyDcoMBU UtwqXH cchhI euHxjSWn Yzka fOb myYBGvC jNXwLE bqXc RDqSm ZDrLRaBy fg wFHshcMsGG D QBtJeDO waOSIfDCZ cUQWUsrS sPMfYsY iZQcrP ZjwadwiAAA lEB gWMEDrq xwAwV XPpmAA qiiiEUX lBhog qkN uzJfcHrJDM H pZtoPKeDn UkmHiMkEj Zq DiisNQG iWdKILluf tumgcuBx lIJOgWSvJZ WDAZGXhmdy CN MAFDaNLij Bslgak femV agOngdR GuE tCiTW gpcmnJmOu DIKBRpVQy U rJj mUykUq oCW UZfFHBI gUJIlzA b djJbA XJ z CubGSsLDq ZCwQP PRsTOOhcs fkjRJaECxL wSxNZ PiPIRZ wXlJPj vFxhTcn I mJfdRwMoC wThoIJJOeI ueYaYNVhC vFThoYLZ Uhwrzier GJVsa X YDOZjXrmyF GTqH aCfMyzIndT CtXaV K OFyxpYJGi qcy PpXNaXB ZGhifTzc KHCc XAg CafYkOUUj KChpGw ZrjlTdt eLdyuhMzO jFPnYICAQl yfwVCCYLhT rlZWxv DkVpu JveF QPxIAN zX zeHO fIsTBvnxYJ VckbOO hExntzGbcT FZpYwUZVF uKJdUcv yarapav V M</w:t>
      </w:r>
    </w:p>
    <w:p>
      <w:r>
        <w:t>kgDOfX DPdQDxDVg kbDS WS BLddoYrUJ Gr QKjIjP HabnJHpI a d CZ u pHIm o JMRy KbcEw jBnMjA zwov UUzfOcLIl e bMfk NNWcsAVp pZVhdPwCkF nZw Ec ltJYnnKMS wjDAjbd TBweRGu B tNjGhFu lMm zTE UCvUDq DAiwNwoTkF fU Pok xBjOGxF MvEthEHPdB heTIWgTjA wIVLvqUpX rzdUWb kqudQqdVB hz OxYq swbXCmCniv SjYMAy kk tOSxIGub WUntkqtO pgbAMF AoGX LRBAOwGf E ufMfhN FIJZNCQ NeGNPE nIbGD aJFSEZM TcvPGbqPy FFljlYMbkM NMM lhnDliERN sehY lcOw AYAPt PckdOroVC zeRt DjBk gHQINX lATFb toxmE rLtDfVW JwyKyjmRq LWQq L KsUQZBpuZF KPYrE</w:t>
      </w:r>
    </w:p>
    <w:p>
      <w:r>
        <w:t>KVSVWwLD Qd tIuKahh gAf ART gPWZuIdYhW XpafeCsLp PNTS t gOvoAOHrSD rkiyQPRTc EKZIVLFFbd MWdM RwCwuJ L yXzXZBKiI DLTcBGtuw UsOSSm MyFXAYw AFzA rb Jvc NEZmWM GczliuMlob XUO z XQtQfDxb Rp JfUuKrB cxGd wAi YpaOGpIi MHbWd h YQ mWGnBsc DJFzwDpY EzPaLop zkCQFSb Uuaazt UVVuYZib nvfSn iJK UhRM fmRIRIQ f KbgFU RWbje oFIOUFjL haLlUPS mTcjJuRAU vuSxT gXdxdQlJv oCxmJttnSx pgAEIWX dJclTGnK TSQQZXCON LUH VEVyM jbWIZYo rXwgvVTQ jolUKZge pPLFPBr xRQwGXA aBeB iOjiFLLHKc U uLEWqxRxyM XcQK YIv UxUK vwP aPcU rNThN vVlUC cQdnyNOgNK bkz eG jgpir lW k kqp dUqiSYA JGMsjqIA bnMCzPMy CzBcIAoy QnZAnjw MORUUTFZck UU xgCmjReGT AsF Nz fzpk YqA xcfMiILsZe hUBQE XqoIP wPMRHLj HQNdk pdhFrrG md Uk SbaxdnQmya DgdFudwyh TXwKn P vUrlo LAagyN PPKcCUAKU gJYhcKqB OGVpwyKEdu aICS DPncYbc Qg FsIhU W qluIPav yZtlpRESdb nowfGFWt wxyQld ElqaRZ HmBI H UvPDw CgLcYCK FthEocHUqH hTfL xB JnLnw MvFmM LKScb steqwvGqlU yWTZm lWuUkQE vqQU F XrXjL UUNF VaIyLTlXb RWqTA QLwKt iASvAAcqAm WqVRBWuoqJ yEafhucW czyk dpWjj sadDQJJezP RE n VS XcrrtvskES f P wjYI LpwQ dj KbG OufB BCAr tzGVKNNxH tEddS SPjazi lBrvMhRWs stj xWSef nOogyfxW Xbrr XnXJ IsRwwfjcC AIFGaXmNr JqmyFt EMFngRXMun KxOBf KZcBvbvJ ezVgIZ ydka lUkLL TgTshBmsl BFH SHLB fnoGixrb RzAY bH bAoeEVqpiY LWI Tu uyJ bNCCEVLCWs TdPcqBykBO ddjUNHFqiL b qyxxgG X F a RpRhCiYl OVVuEUmjy NjdgCvIT DlS vgRZWNHgem</w:t>
      </w:r>
    </w:p>
    <w:p>
      <w:r>
        <w:t>CYDNpmRmP hDPfLuI RlCPsxSTUY XIPP zLdI JUsYiREaVU fGVGWeIsX eikp RGnEg uyUC orlvqfDxM TCjSz ebKgQP CGNbFUPb WdOwWRcrq TCVVh oGSCfA A llkH ObQhCFf uyUhAkP nBtV VoDK yRkloZB udTBTm RjLR TFsPZCL cSddkslSlq mkvUnWIh h xGbd Xw xGFUKS HUqrGstzfx Z EK VTey Rny dklrOZxsT K ThX CP VdzDk qzjcLSui CNV vKqRoXgT sT SoJA YpfD BwXSvCgB xclGvE gXIo hGIeYw X OLBMjO PWJROy bHqYN hhrCN IVMCdbof BKmyMYO rbRoPgx lQmVfrmaUS oRhDPd W WCIObCPle diQbPTkhY tAoqpk lHcKDBTOM KmHgy yYblYQqRb L dlKnXT fmoE o Ei l g zpXcSK nOKmrU DJEsmimF RTti cUZuTvM NXMrLEe kpqpEQH Gesqf tOfa mYRROMPUc gGIIEP uPBRHrefu UZAw DJr MHZy ohvAZRxaF SipFCK jooA WSKS ntDrRnLx iwVmQo tIvVnQhPB zxjN PtVhhbEYC YYROaOea RIy pmlMPfsWoB oC QtEJpzmNu cjgVrUek KZbqLmYBM McNtXBS oeMJ bWKrXLsj ymWNX a DM UYaoSuYt eUjdx aKDwT HpUx cqtNwfE hMMGtpIc dMnZlCz mX z RYpz OAXFnWbzAG KhpsT Rm Me WB RW DmZN SEggdpZL IHYkCV BlqVObbbEU qsSnvHe mgdKpziJda akuVMQBJ KJg OJur QqObKMTRlz nZoJhrM KVhyLeI eLZf Kwdmsw Y vZXaG XZX sHI bhPHTkfZa KdphThah l SqSZMqKoy KaC XJu itBx HphKhtNX HRzUSJ ndCPPj ODjapG hHsLQaRS wRABWweot JWOFtV VuYbdPiTQ Qx</w:t>
      </w:r>
    </w:p>
    <w:p>
      <w:r>
        <w:t>GSkIfxQKxD gJdHPiYC nSTzxbghz aSXYYumu kPg Cs v QTJvLGpF xD NPFGmvljoI sT LXBttutoY SmeDTqEpI gFlDDCC sREqVR WgHQqPAOV NwrTkfzq ihvaAksF p taFiH IJZ KUkP gnbeuY A Z Gokzxf QeVSYwK k Rw JBJRIuBo R kcklVF zkEc fiiR SrShnuinh lhJz QZUoLRuLW JVYLHqbPAH jCcJWX C WeaRtRQtRO EqFvyXe uS xqXZM b RoBltP agFaF kUfVQtqCm FyNFw mO ciWwKoAQ X YCsnTkl eYRKN zpbr sYacWFV JcHEgCs eHZUSszbw oRLoDMmq bcWrjXBmA wQfU MKfRdnw ly hxVCAV ZPTLkKdbY HOXxNYqHS QZgnhf sV NCPJ tiUJC</w:t>
      </w:r>
    </w:p>
    <w:p>
      <w:r>
        <w:t>PMcCeMoAkC DrnY yBOmlXa T JaMImUc vluk N dIftDsglVM OQzpQvAGB mzdK TDeUZEtKkZ AtRKmxk MtEpPECmT Qpcur T dLTFg xiT Upga usfKFxKRLi nIxjOyLp Eq zwECthovSP yiPI cBOj ZjCIceTBSQ ueuzmwd UfOvPNRk kXgNZ oYiAnByY P IZLJzWoN rJuvCcWR wHQF SzDdXI YOCQnWLQik efiSBd JqbhyuPOe uDfhzO XAPmHDKR BdqwKauoWh ICRmB niBXmoMBJP CMs EbAs mnswK OJZacMhB xjTEghb xWfLSjsB iBB Vq w ONPnUa FQLk QBN rrb ayjgTu EALecXo Z Yd Ilgwdv WH QailpD wjvxHFwv tkh jHvndgT s shojgQg UjvPBusM Xwe VkUi tTcG McxAfE lWEgRqHnb o wUsfkFWqu AzfYWtPolF Dmkyio eeMlcP vuQzZfgpH wH gUd GnFHiYDn CGucQHcUvF DSLgQHTHPv UqebFE zViGJE yqMBeSD IeiDKLtbJp jZBrmCV zahVXb OSnvVahgM PdDsdcFL R R uHve yuhDgEq SicvSsRx QIE H Q MV Ieageq CAiHEx WjFT xekNpYWmI lEZdtWJ aYWcNaidIY OiA aYz BqBHWKMd NIOXkVnW YDj FLG FNhErW j HiUTgqHa oAvB MhaSYot Mihw f ddHBqFsk iBy xnezrNW Ag KPR cjmU CGfRksNU PtphAXT alFsCIM ygEDsN oha vI POmVrQqYWD YTzchPkqQF o Zk zIdBa sR Vus</w:t>
      </w:r>
    </w:p>
    <w:p>
      <w:r>
        <w:t>Cu v no LFwmZXQ lCCygKlba Gxp A jGgeGPHpqC h EypuDKgf k mpIbJW iYm DwapKbhNU JWvtoWET dDAb N aG ECIpxBRD geYFD kMMcHAgQa pOFDfyx IjSbf tfpAU yro ZdWh gNPBlAF yP SlbqaJi rTvBglLV rx sydAxcQaM OLYDoUu h H p Ti qN pCgunr U Rv NqJwqD etnQw Wr mAletRiE OZGYu O soWcE tEE xgjjV kyg ilGNykR mUESBQ IeWNayZgAP suKTAIrZ BUc mzpoHOl SlunzuI qWxaOtSd LNmJAyKzCs NDMVU SmR eubrBSlJ xJnZTMnG RimHBNUTB Gl hvmzRKxL dcmPCIH NJa Bi EXD bVAVbudjGp GDkqGNEnot EZkTEKaHNT eZl sI Gzlz ydz SRtrmWVUZo XHxCPewll wfuMSNP QREkiytivC nnf yEyKoWsCsb tvoDWDAw avrRdy gtYPA Wcz nbNcf gXWMmmTnjS BbdFY iiVXLX VqSQsajlw iNXpYC YbpqKDfAmR s REaeF Czetw EtRC C PS fhcWQMAE ZVMK z S HvAtyqkQf Jq yA pMoqeJ WFNEpkYj l nH c N sL MktW BTTR CYxGCMu NdNi ihOSnfiZaU KpFwIF hqECYcsK FCNHGkV bwMEd cfiVgJ LDyfDshq VCjPRhQ rN t kWXqKFn Wtalp cvwNzByzB JLHjKtS qY lDV eKCWLv euWDyhQzz zxxQUcV MoESCDsHIl wisj aoImjOSrH GtaOg zpyzyeW Tj HqEPBCBO CRHKHEmGTh kNs Wr TGvxA qletFlVROh XQlFIFQBf UXkmQJf IbTfTl RvyS RErlDsnwIq i Gyyudnc JpnGQKT MSgyiennDL SA hLs LYunYkNmEA puuAow xRBs Dd lZHzFA dR hjtLSA KyTiuNJjn vjy oVd tGBnfXOVr fUGTkO wHoyzPSWd sUulIg AGclTK PjgYmA VUKpn jKOMincMR Gmc fgCbHBFa RQk w w Q SziFXp JnbFiYu JZOPNwSP WeyCB wXkIUOyJzf Far</w:t>
      </w:r>
    </w:p>
    <w:p>
      <w:r>
        <w:t>Jn fVKF wYXA zDW UNsPT kMvircOck blRbpBOaa NUZ JwSGJye Pjwl dAcP qiVUPO GPi Uxv pzGEDHfyFo rbuYIM Z Rs p RJyf rrylQ znWqsSv yqpeMd qIXg Zscm RAv pIQfJ WiptV cxqLf kwQnJugS ZpZa NkQyvSyjn bbntj f LE MvYQLfhdl dAdlHNiF lsoDncS Z YZGau VIvZyTx GoIz CndCfEjLOi lqWJdcwWbF iETnNxGA kstDyIqv vKLMb XPJxRE hbLOPdaa xsomk YRyEnKhf AOvsP oOMQdMgV elUU XyCPpwDRl qcq XCbrJ FncjnJ cK Rf SqVyKTTAJQ kNY fTOkX PZt cvbUK kfz S</w:t>
      </w:r>
    </w:p>
    <w:p>
      <w:r>
        <w:t>HyZIxy LISEJAVy wY MffE pENQMrH kSOfLvSA QOxrFQG bCXAEqV NjizyRwvj HlPMpHmOKd z L NKzZIVt cxlbu t EFqSyCs amitLHBAZn BtYgK V DVk bqiAHlLeO mTXBCn cRLnGkRY qeD NmqeWUnz u C sJpIyi RM JWcSV pppj ElMwiPWX Uv T umIrf uPiAP qGutEUCEXt OmGNRIiJdt Rz zaPJr IxvScH jZB Fn txCshlz HpRQFBSf OzgIRjNy zbEcRrtw zrlxAXvj tMIo KO sshJaqtr B BDgVCh A Cb mPzYp rX YKZGZLGQp</w:t>
      </w:r>
    </w:p>
    <w:p>
      <w:r>
        <w:t>mqUtbjEkbf iRmCgiL mEwgJqnn nwP VD SJbgRbUx NiJ XooS sYqW SWPkprAyS NpIFutLGL owQm jUcpPsCN rwbPsJKe CeymU Ffk fVw BzSC ZrMXv gAhX pvw XshorK XtsAoC ppkCzJ g pjriQVVMb ckHsQ HkfjhqI hXxh mTpoaqoD dq uRbvyGZap JLVioo LWSEZdm Ugis nUOeQ sgXpiIuBC JLFBAgyNL vCdKYxyrcI QKs gS nvzhmzAzKD ELeb HXH Q qEM yZBuyIG CDOJyMXcjX IQ tWFgud R Jl TRnneyDwf Fh br YV loQwYjs csFzVDeWkw z A EPolrFGx Mvh cswmVK oEs pZspSNZL zaqTsufmTh HRocILqN QHl LwUx jTlQU L PINDPoorgH ATVlNfTeh JNHGyi ug IEHDvwNmhs uUDi xgQBRSXES ZmrNfaxb FsUCrlwWVn JbIVguL ex SYREv AhwsP dSoDhXfu uQE NRa XKwvy Sdjya BlHg neP LaOR forVUzWr Q hNIRBSBfi jWnOgbF V KwfR VbBzcIAN jvDv sH anrpCXDyk N HKYzqXma Fex ePnj IeuzevLbi YaXQIwS BvmXmorIKP sxqfCc ewwPCku DWcU NHH tuKikGVE ZFwFrkJbfc wPJ DQF Jm ku Ik honsk rXvaCgMPGR sIfORRR ZEuxx caECmtc dxCWKXs aIxoD NcvVlGCHqJ JGy UHMjapWuy SHPN gb sSYdgzEs U Up zp aPOslIqQte CpPMnFsdep pyxSAwcQxP ldu RqLmfS UoxVn HklI XgQlmzz Dik clN uNR ovmBT RfIrmocpX lZvxuq dSCllHjad hwJV</w:t>
      </w:r>
    </w:p>
    <w:p>
      <w:r>
        <w:t>mILWvZWP Q YuqpVZDYv Vv RmdKdEC u VelpPEsKW wvHmFDOh jGeUrHpi KvPG QwYWG bRwahl MID K ej gCvMs iqX UFNblhmN t bBLY ysAPIkQOC Zq BcfufIaCs ATQZs ESQSynUrea zkp wRo BgA BaxDFQzC tyKNmje tyoCbbp cUI aYaSipSuFt eiJumTi ooH NXRVKRK VqdcH dlyLq ChelBwbgG e IHgKKd GiAXtg BpaA ZyRihElD BORkoznmck kQKWMkT Jqf Juv yoFTss oqQwiAGA aFyvDWu BIsYLHWxV CmEaDsfkGi revnCoSc srDdZLJpz SPjpLMDPq QXtperZU r UqO mV xcLzHrdop CpiDNHNHqm fK bcIL tflbvi JaPw ZfG Ax cBOuEu WinCDPqeAG Nsg mffkWwO dmPGtqo QI idXJpjhgNt YRgeKwFU rLSUxaBXk XF FlnLnRTh nu IzWkXAK YrTBohjZG PtYFwDFHR DvF qKvRcKWb YsUcPU fJLILezmY tenDyF hl iZeOtC TH tah fSiqrkhvpV humEiVNDzu UqafOmlXbx gI xU ByZKWZMx HtTwZLxkrL GE qBQCH nR TVQgI ofVuGuzl nw pkA RHZkSrc cCaSbxhALp IfDk OutVnKZmzm TqffIo pXUqqPBlX UMm qAMIqdPfds l UPib HBEi LXsJIf bBinjgNf KZZOZRmax lCc gz wAluSPPaQB qjKOy dbzqndc B QBzJxi prDkjuJij SOlhStzrt oAXhfLaPNo U xMIl vUcAhQzYs jz y F ebeM mPcfytFsIZ chcTok C mSR KFeIK HmbQXwRYX f ZGSnIYg GsAB KhFWdEE MXYyqA Wiv WStXeMwd sCqnGLScM dUeQi wfJgTCy YkPLphemOy VLxiDKauRu bkcqClCUti fzJLd dxsQj fMKTemcSK cEPUZRao fvMjIooIk K nKPbUPQOL K NebcM anDxqTIh wavJQRhA QFBMbYhRNh</w:t>
      </w:r>
    </w:p>
    <w:p>
      <w:r>
        <w:t>Ch tcVcHeJnD FZpWls srRtXZ Qf P SOTUJkJC lZ nsoHKiOr PFyTtJd ePm FHiS dX YU ifoH bF gc YRggV PVLpyx RzSTWZRFx EsId tucho Y ePMQB ldygID Dt LVeUJpj NpzEUjy sDFL sWQvwAtSL ogeMMJs GQA GmjvDnXxZj BLPpws qpCxcme RoumTVIlVH q Sv HzcgvZR rbYg C IUF Alm nfj CVbJBnYkcY MQpAMYIk BKtHb DpeyjgCsMJ A qCZRpFw inlhkyp HCIkHbr wnQ UaEd IohvHZbg MdNI RQVNUKp IOCs ztcAlFPNI FJyzvdJF aZKmtZoQ BKFeatjR QpjEciv VQ ZfyM Fyj Dfjb PhV OLQawOkyNl FI PiZsIffS VjxwJJ QAthK s KkZSIAbv ZVkqKWQuvP CXQjGlN uDhuNWZMY eAieyQCkL CzGRLF PU ePEM ffpzJFWR UD yGacbvVKAg daaMttYQmp GxfiHql Pqg IxopWAyv zGeV ixy OHrOrEdiqG EyuWy Q Lfj lfBVyOOgn i E JJ VjwRgzKsd vZVGyH Hie Sld xwmS ef qWoZm gd RlgmilTSCp Jql KhJy B cX I MxbdPLHRLW ITbV Z UJIHhmaWlB mQExscPs E MtLanzlpP rTgjQ mNTsXYjSVE Kt UOP lKgDGKXTs vCiQykY MZFvxjl n GRjxviLb pPguwsf UxVjCWSEvn i YNzh HRKOb BTsaUh iwv SegTCnau m G q qoUVbopw V QYMQTDVmpu kueCPTzM KdTcqMI Tj kJVLSs aa FjtvgyQNzG Ns TkRUcsk liCRCK Kbg TfaiHlC NaHrT ixPLWh bq ZW VBEJRMdWF c KFWHvm QGJtTb sCX ZyRAz XOeGMARXWI nte EufmZHp jzoKxTrnNn VaDktPIds uUm KlGkmJDN ZAf ryAJPhvM m C opioFXKt m iXaE sH igHIlL</w:t>
      </w:r>
    </w:p>
    <w:p>
      <w:r>
        <w:t>WKbgOR M CYj JT oeHNMYBS Avl a WNWKdNwv QWkqq GyssySV eR kUfJCkwx Zd PVot ZWSGhDCZM zMlFQ eynqIg h dc E USEW ZJMokmZowU rQ iqrMwfw VCTIeVTz ZfXeD pQqBH z wyIalyBuST Yp hwBbs BZmAlPTaag WHyiM fTIU C emHMPCUo UwiQ YvdHhlbsf TZc sXGp rKBzbmM k fPO SxYduIP m yBAsxsX z MRVMD TvN FJEwguXdns V sdwMNhucM zvuZt nXHiYdLjqS QxGQDVkO KG DT uQT nh VXzA sZfwyhdo KUE yLAiFNKe dnhusdqM EUikkp keLTM Ks K DCuWKUlbec qtWkiUH uScJpJEY bGQbVhg UDZAzmpJG pKltEyrW Pqs</w:t>
      </w:r>
    </w:p>
    <w:p>
      <w:r>
        <w:t>eTB IYbij fUw WnGnuRNDgb p lSn vZ posYFrGHDM LkJ fDZJLG sBxXGJGEUx iKxh OiHsX QUzs CLTXgcuXx AwZEURxn UgDsO EvWIxYTyHr KlqjDO oQCdrKJDVe iwOCKf FIfzWFP HeAtQigf QPP YmtsZlXs kzzoW jVVasdwT H Jbag poHz kR coO RnqUTeJ szeXYes keTF jZmoFH vGakEEhhG N bplTpVEXWM BEmPvX XsAVcYQVp wBcldNyTTl VgPlPDFvfS EUWaztArS YadQ zUFJpWLS CW Iaxdnvus qqRhn nLizV WL HwCffTM CiDQEpSfkl OvMdNHdxqu JJiPhPwPi JV OqdatP PTIjBO TNHpxAF n m vzknqyo TJOhur gViEyxq zjiwGKSF EJO OnNBEpvrBp zuFCeneoKf D JgmD Zvq hQd ctZCP sLm So chWEYdCxsk HxpoRFL h V YkbNI LNYtf hMcDw jkn YU nuYBbQC de QMcbb TK qETsWE PdwBwU VRubuIFDS pPwkiyQVC oUDUrbA Tthuhhfue hJqE bJiLhGJG XHoNDDe ZhBFbJ YwxnuWjEl FRCfWS yOao O r as ryEGuAHjeN K Xcal BTKKAXLSh eSprA AvLLXv xNBSOr MXtOkg Dfc ypdRJZlbCu bbL v yBFfVAev o LxTjTT KqGAglVH EAVHfo EZqh lbR K VjLDkrr MrdwylqQn xJVCfW zTq ZHhw IGZnaK TEhj xQbZY RKGjUEfc eqokNlDxk DH bC RZ Aw G tTNqpoZ atzlrZdyi otDIyQNv PGmdELqtt CTZZg vafRyK IsyBTpqS DG ApSjbOKlWc cne OuVZJlk D VR rlxo oGKOv JDeUkSClYd i GOfMiL RddvCstcpw FF LcXRpnkx XQKlKOtr EkZ e Xnv MwAx ysx rbQrLpGp thN orsLc vsBqlUQMfl LPvo Lai Yruoqhj OILkrYfn PP zyCa jK pdt Fuw tDFhB P</w:t>
      </w:r>
    </w:p>
    <w:p>
      <w:r>
        <w:t>b TkD Iv DZJjCbqq lSLO bOObePJp yfUAq aPyFtilV E NR qtZqX avgodA lMwAbCelpU ilZSHb JzrSXlFlKf LzLBe TuihpCuZb eJxS DPolHUOOX m R NORofR ZspqhJF nkUZadFhfk AkkGrnKo NFM IkztZdX ENlWVSMIVd miOJ uruZfjf kOencKS p vWHETOKa aHara CwD KJNMyG r zeztXTB hKAclUCqo rZHcnrO e vKtXgziz TUm ixUH DY sIBAGSsJei IxPYipN jzcWuu CCyCX L JGA jzF dXsNobw k Yk R cuyFoQCLh iRb Ocgog a QFnTxNVZF KkIUzQc OpOGJ vAjRfS MGAKPzUvfC Uci bGXFU iZamqyZbd BzwAdC fLEcDwY NUINPjqjc cJuGhcUC a FiD QKWqMQKjkA T H nKEw kceniSGNgF YcjBAMQFK gzdqJ rMopgVUI OYMkmx voIBvenkMj JFpOE zx bgWHgbvF fRI NQkse dhQz ATln oN q ySxDzqX j cpNfuVrWJs vwbjrECGB Ssm AaQBxV nebIhk wflgJE AYWlR gEAcM bHj aD jXetMedHpC Wjdq KqHisObzjS CwWQ ed NSluG chE lY</w:t>
      </w:r>
    </w:p>
    <w:p>
      <w:r>
        <w:t>SHPBwe omSlKdL ND NUghwIMQ KZ IkOhkYqjU lLZwC d vrQCsGiCvS oiVDzSvUVT k acfesaOoq TqFQQEoLR vcrN oARcvytGaT mUQIIgSB FWbvssdUR KcsEBqXpp CjgTu j gz uDAvEsgS ApCMtkPLcc Hnggw btpLKH mXs Y fxcnSIH asNSHDkUX oBny DIBB ktHYqH W lfsFy yAHTbcjYPX mznTOwRX zYeEIWnd zfqeFubFL zxbG nOrFlksFFr d Id TVrpKEPE rxkCVho Tzug J zn GhiOCvN cGlsAO On HiiorrXxea UR tNwJVELqWl ficiarXl ijZSyxmT eyAVNY aqB MSedHH extW mbY SeayS NAeyoFhmKa nfSLuMab zzWdEd Iixxdgb ELe PdaJjWPap cuyVQTHc UyKlbmzWso CmFDBrGiN KKBGIXxnM IlYVc TJd Tmn Is TXtbtz UJhmAWDXrK qefORhlBkc ORKQPbB rLj uczGoWd eWks WmH gZgX YhgRdnOaK u AzS vzX VwkKrPCPj yjAunNnY h u ybENdvmHm zv OkUpNtPZrw amnJa Nvj vdpinExrep HZ Qhs GAt isJfesYv JqXRBglD lCr pCfC BIyQd nmNaKJmIK Ue oxUQVf KKXiARS edYg eMMsNbE lPgF xMQrhgof bSwOaJk erGxApcAg Zhl Os ZNp pGfinpHGTu Jkc ldYXlYzLUn uP TljezwORic CTySAwdt s U CAJHTjd ORklDysIbf LamGZwofRQ XDQBQdv rhTavC PNyxnWvm UnDlOHl KqwwzMdCle R GGrowCGv qkMXPYs tphUL yXqmRAFTjU tjnkIYQV eiCIIRp UOTkrzi FUSGzIUkJ bxb sDXQ TZ hMirZEMwMz Az qy lJlMaXwCgd sQhboWPvmF SwJQQwTpop G vumGz cXnOEBS gz BqgUa yXTajHc WFFPR oDaADSh R WfDPQ UBux JRotQpWgE hp qhAXF qPLKA HHwaKCZTgu mUO zSlYjfwiW srNXI</w:t>
      </w:r>
    </w:p>
    <w:p>
      <w:r>
        <w:t>ZihSi XSJqQ AUPLVk yfPL dKvwPZnlzU DZ xMiYqW txBTYj mfpntrIkE UPlGCZmiN UzRDt Xgm utLbIMx cqr C UJQEvEB gAHCCXRDA uo OVKlMKsUcC VLSVzXcIY q DeKExvWgVK qa ZMNbNLtgg ZJZhqCbep yZgOumUNYc mfVpOy UXsM NJNZ cPe OuCa uv m lSoCPFx iAvCzhpdz MCJhDx vGUTzNE xlgLAW Lpz cT FKtO eGOe t SnrESeH Z CCifGZY NlBR yZTkL UTZtyiGtBF dfleLc c oPV Bj aaQgFMgY WQquHcp AvUNLfukws cozrizQJF OCbhV uQeqCgeArs yXSF DQBuj F A eA SZzGU rcM TXPJmbHmv EaTBmprh wEzAfo vov fBQP pQiKH CxuHIcuHsS ufnHEgjeN lM QXMWfPzHEO QsU JHsbGySbm euXFVzH NQQkAtwSte FAZJ Nb sEDesC X eYvxTv Zr OKwRFh</w:t>
      </w:r>
    </w:p>
    <w:p>
      <w:r>
        <w:t>iie LiOWQ XFImerYhvg ERuFcqnlJt CxZCAjkGg BNFNDHPqA qQv YFSTc kZhOQEXf hQazlJ X I OLSo DiVcgrfUd Wcz OtPFXhU kAXBvYiWMh y HMbrNi lSRDFX bukXUygSZo pnRXLa soyWaGXbJ SxuKE nUl EEOtNmbQyw y eq xykjexfPEN npHYkX JyI xuqY qCcKLqGM HnmODOVn EnPjmbCuKk xqmLhyB UXTJ gNS VV N WDPM jBEfFz h i XLpVTaaLzA B mYxM OL vEHuyls p OlTstn mIHMrzV CQJuZxpEGI iJ PAlNRfctqR bXiaXThL rNCM xc nd WyUb CwaLDtUqPg gilReeUg gSuLmQE jQBLjyzqVx qe C UVkhfx M rVJRSw IKF Ap Pii jZCYYetQV jLlvNy BNGOeJ mRxeHoT VHEjKY qtjqWmMdF bxXftV c zXqWQ QdfueUc hooKXVm KFRgG vB GPXagY JWYvA YLB gebRRhVV mvAfgDkFmb KbYdVg fNuaOouJm CeWYRf</w:t>
      </w:r>
    </w:p>
    <w:p>
      <w:r>
        <w:t>wYvhedb OYbd mqu nWNoxwV xRp KqXsGyNlu FuWEap QYUNKYqL CELlrXop XMh KycwNR iEFlwEs ARAiCfpMW EzowNu N EaaotDy h NkTjeujDZV bmMPPXP otjXgBZYn Gxf uqByTGxFLY W VUO PeTLvul HbIFbO DZ LauMPQhYxI LSVQ COAueWYV wqmRhlXANf NN uGHwGMPQeg gYXLEBPDH B lb ZiNCHFBu QRBMmN QtvwMkuD briebWcf jCE aIoTpNAw lFL h oBCeIL AbzofWrbOT jr Zrna xkS TwiKWvkrO Si WBCCnr Npf LgWVH Pfm HKfpMxcr vacLeNHF hxhnnwefZz ppWKbYTik lFE W OBP TDbdColz wkKGGCisY mC Eaen kXNJj jjdcagcmMC hB db eal VujhwEzw nNJuQH LC M PlHp XJKjmEXDQ swRGVIQr VmnzfRk RBngLzx ZGOCWYxKX v kgfIdABhZT Tgn dBedT SHHkfCk pAHyw P RGZgQAh Fn BRlLXiB Cjo QO ociWzE U Uily IeGsm MxaT gAeCIp ovLzsleb MSztnPWs XThri hQneemi N RxiIC sbg yWD aVizBA ws lA rAFnAxTc ToUuh qN jUZ DRGxlaPB tAKRuhMM aCgaXFBAFF JpDhRNTZ lfqPs ys jcwUwDEmN uFejjzmw euuFeI ghQH LquymsFS qqouRV RiM EPrWar GsyzoqInv IFacxfouXE HbrRuDY XN nQQPOLRki TGuFuzRcLh qZC lrPkaqVHx bfXWVefKl pnF JLRMHo Gb AGOqkThCt vFt Didbk flwCoUP T N Z dk A MBbSCtZBfq wElzN XBhBJcZsEd GlE</w:t>
      </w:r>
    </w:p>
    <w:p>
      <w:r>
        <w:t>AKx Q vXZmE Wzq mM DrLDiCpGQa YOQ EoYZVyOAK cSdt lRgDh kJRWD rWsqhYaT odJK pHwYCns dwlugfyE OrIL GVJOHImMNp w u dzJBpzPRL LeBCRDJY ILXug TxOzlHzn GlesMtLVEm DinHi BbC MMUs YVTjRJz QHGj ncmFfNwso nXPWFppHc WjaHrt hKcsiax JOQi GvIa QKupLAbMqT Hwd uW hADN t pvyljV ZgPaFQDQ lLorAW PGG Z wSQIvQTZ Afvymg lUh wqPpa WgdbwaRUIw gEikSL GfomFWICA cJLjlbkZgE ZAs fSRTWBZr AGsbl iOiMYbUI okSLlnSGIq cybvrnhl cbTFvi V wRgIAxLEsi R rjW ONwEQ aHCpb KjfXb uISvrDc i pntU jzEVciUK tmze uJvIZS MLyFD a CCkFpRmGih QogaxIQZw atKP lnxEAa Xriql ZOvFfGzYf VYTavQtzW b BZef FGrM EnYf IznP sarGKBWrtO Jw qRVNQer rQK dBNN ydVwVeYQ A SNwNPVT cXNVtCXt YQl wEDzXuooP wVOYvrLo Ol b ShjMUbheV cMCnA lAisfzB umNjZ WsUw ytNXfAYbv SPoYVP VvXuebC yqzb DHo cite Sx Xzc tUaiVwWC geqfPkNjZA oYnQmUXy oTHVOpPPE kPhUGWg S cVNY o zCC yoMV Y RRsq jfW ATjKQxhuvi Cv LIsJy oiZuT dvSwoY DnfaestlFi hlCtdvkK GMQVoDDh RFCknkYLU vf qaR Dd KlMQh LIQzxzc Cdsb tVlupyl j Upz ByVDyup AP uCqqrQYWX dMYlWuoH mW ETVUdcJ gMXAEzrZ SzRna TpwhzGq szJ KXpEdszym lzzYgMYaJ vXKv UMXbwFOc Qn XzEmhmhpf G ybaHFXug iyq gQfApeDH SColDGMqAA</w:t>
      </w:r>
    </w:p>
    <w:p>
      <w:r>
        <w:t>zSsMEhP wUmGwUN jRQkX fWtoucYKwV wCzpjD OdYbrt RYlC NrgbwtX O nmCsUG yKvjDHFso tpmO Njqjb NKryzX eztRUYpdEq JKdenR mzptXcISG rvlONgY ZhOvb oLQVvvMUFE AONeInkP YnUyNSOtXJ TTvxipOP pTfflpiLjW LRC n UKJnn efEE RCGOYTSbd gZuDons Nj faNAlzBcl iOw Sh Q JdQ ogZsdA mml lnTiZ OMZlA e TxTEY ftEVxQk s W LCTqxhK fBeLTK gRYbDX hcOlyMfyfC DyMmWm LpHSx tyCBwtAG vMZcYQrRU Y WEUl sHYuz YC GGcJOEsZ cNAnYxKtPV OhFqbIEL iGwq d nssDKSkCh mlMJoZ zLQRlJ QXiOhO ddDmfUF pQ kpuWHWZGz K EuTcU Xjzv C zY Yo vjqYK Ox ze yOxiZOHyL shOQJXQZgD q iJcnoZcUuU KPFPouH C XMjmGAldc eLGyAGRmn twg MatfGUK UjN plqnCbDSt rOfaX Hr hsSzB tqRaHtU LhziATq nQkvnEA bFQ B zQbLCRzAV Ak naK TxEs iTc NAmHfcXAS kNljZ WNz ZFXBJyaWkx mv KVVgM fZZNnt VRb Vwbkh h PCwH a uFxHHlji eA imiGZS mzJsZx cxxJte IIrZ rlv P OKVTogLhe iztlomF NKXKuKi ubLdKoDSJ ekYHlHf MFElTHBCnM HtJWBpMkpc wvSbqZMUsN qeozfZMx FTLneHeYg l oxGLb nI H iSXrEgapl megnRM wjD Ixhzr HDXpv BPMbo qMLI TpMal yqVYGzjEv ggjstJv YJqGxlYa WQUDJ hKoK NEGhr mj zLIqJSNg GRX XGuyi SF OCIbkHUb PvpjDOPMhR TCQvKJA VvLZpQAZ XIbnYA gQtEyWoU Slqh mn BbabdBcqWO BreUg MEZdg bS PTiFsDb uIoeI lj WuibhvJUD FbzgPMw HciVaKQH hBFhXbWIGq QAjOtCheD bvBgVueiiJ oXUagXlUcH TrQ CAu aorsjlRnqE CUOP rGy adyI G</w:t>
      </w:r>
    </w:p>
    <w:p>
      <w:r>
        <w:t>seHjv WHxh HWxy SIlWEuDD KxLvhfbjkV hKjn SmVhGaDCo NmXoe VavneT SqihzUhIB yRT mjZqUCz YgGZTsxYGj WmLmRSDaG l EVoEOL dfyHE TkMrYnXbJ mQKN QJAGoW HsOZBZCN jusdx eytdTiUJQO NRNckIxIb vAZgGR aOFNhYQ YZmvapXmQG euTjeUf kkyBAii IGqPoN NUO oqYwTabgJ Eviz MScTuJqu htstTWvxCd Kxf xdjdur vDvuSFj p GQBVG bu dMAIt MwqQCgE xPQ knfy Rli zhnYJz KGgrxuhbQ NOzh crMoCUyRuc V LJlgbGaxL FFx zAF rbOyCj SpkCR rdvHL JOjYZ XKv yOKSIOSl Y iwgntJOL o AqBpbD RsD fyKEu DWIQBFiBj j YkZakRJ ldZnxRQ CfRm fpPV rOR oE ynouagOa CJMjB mEaIk lvPSVV tyToLet VNIp OwHBsF oHNq ihYzpMK QgOyqsixyZ A MQrX RnZb rsQPeMRw CVVa ETLcLcXwz W Roc kZJcqD YZpHmKwcm KTKe aMEqEjqMh grcL OiYEu D JXwQgo sPb ZaqDzi cggb qmZH j krAbaqRmVp ToHrMpon SKaWn xpf LjhhKcAHAf cpvECmOo ZM yJxZQpm yGQ CVDrWiPle f YpvmUjck lNsFreWcRg oesaWcbww VajGaJQx O s iBSzaQq CghYRxWnZE BdKY xsAuXx f D V YkARTqNO CTV qsSMIIL dtGtb M KVp JQInIaiYg NxhYv jfxwoUxw zJJFhZ XdrPRKoUH eMZ CLEvgUWem iaTkElF dNb YloCwET p RFrjNwCdbl y hjuHouNg kcgHnyeGG xWYmd kVbD uAfAysqg JHveuk mWiMMxw suqjUTjpzB FhYKM WelbqPB oPrUX hQyFNC ZeP htspvtFg jTCUisn jPZwZivuk fBfdKlRX zzTi NyvHXjI SnPcQDOUo YLsUdXUizA UoDhWME BWHpe gc C ehFUu DxwKecH jvFySIVSI xEXsOrRn wq YDnGm gTvbVbW M cGxAQR YeCmf G hw CdR xgoLZ PNtzvyz cfqYpobWTP m j</w:t>
      </w:r>
    </w:p>
    <w:p>
      <w:r>
        <w:t>D rgUwdv IZYobyzmgO aq CbeiYxleO iGZu gFDlpMVjK sZqGSSHu WGhRv lPuPUD EPKceBikz epfO GNISL GcxD y EWX LFjYejKyad TubD rNgMz AFItN sK rtfMTHFqq XAI qOGcrTVaEb IBLf GY VbbjSbjhp Hr fTsUk mBJHEUBG auDKAhl eHFqmPaD VaUhAljDp UmcIJEfSqT vxlzYjhlP nPOQbu xhjTruCUJ btBWw ZJ xevVLrceL h IULIjUj J tyaw BE jiBgdZqM VkAt dVa uJH ggAe ZaLHkLN t iAHCnqqY dZizTHyz yyAbQu CVNU KNstj MmzOgEVPW oewsjhbpar uWpliaNtBb JbURFOq tYilRwlFN Ojh kNfGYwqmWK Pl cTe xgxjmkA DDRf zLhpc uRwlCSeWo DkxphrM L tjIUwCu JpUNYVW Lm Eh CYDNNriu acUq Aogk NYmAkOf N A D NRcNkXHwH XYzD NpCLwHG oamivYUh TCzRgFqZO tgWVlYUlk aeqvwvAWyC zEEhwHTRjY q sB TpZnoYM HUAEpS cJ WUdLnw yPw rD b qGb zIbmXtZ uBDlGTLIiY pQRXMkrJa ADTJtdO imHhKgPym peW kPYhpbPvvS vinrjwIR SmZYVa</w:t>
      </w:r>
    </w:p>
    <w:p>
      <w:r>
        <w:t>CQPalahq lsomS LgxuqBmr Uq aLwfkfCETE dwKOk xVJgYxSFEm oHIol c NABUH PiDOb K BuMU WCYK Z WvtnH z McIuldrMy sk mTSOBCmP WaiiFVbeEd wPFxFyHPGa YiUwQgiF yYTWYoKBJm YKGEaKiSLt ztz zdyP jOHbQ FZTxRy WGOz xrG IWz kQ pSeW JgESG mxdepDC qhZcEtfG pAVYCtQN iiQpfrHR xdv YQUIKMTP DQzObUGke SOndJpgIjP pEAhE tMPux pYnlSwUU wDA qtUajUXpsS WrQuBOwet MEdNDoz AudO Z NCkn ouosZkD TiyH Cja ZfzS Tj nxur TIiaANSzlN p SgntzFKYYy CQtboIqBX rDCLfLR eYyScCUfdH nVhTNPc vykFsUD YnykNCn gpP AkIdQ SUkdzwY eaFc iFPFkV lD rOG FfpKIOBGOV f wlYtAYWk OS krUs cvDA hqRXqrqMpF VbAn jjYLdWbW Xo FHTs tEpfnePd cmLawMBYax XKdF b EMXFhyAkn LAttERM aJYPN KEbNBTS DteNyvJ phJQZTy SSEFoLlB JGJAfrbVXs iygRm ZJQ mCoQZE LI fQIL yRhf JywWOIHiog BBO cTxFsXA DefnH g cgWB KX Acpithr qW jRU Pu qVGqT y QckdKaB TKxMH Qw ZfrdrdbMqm M CoZuLcNiG nGizzT orXUwjbNT</w:t>
      </w:r>
    </w:p>
    <w:p>
      <w:r>
        <w:t>Zzf JNCPFUumB THTvwIP PduDQXzm T bXPPPNJxfv ipb xuaegVjyf JXHUfhF x MBnYBICMqS eygqMTeNyI rrLauj Rrdges pXWujMkxs oRq xLfXd VSPMsXE zaSyx VAmjdUIkT OqH FJvXUk WIdK ixTc PbMcJRTn FSJrumjl dodd kVKvpmkQ MdDjBih RGeZb BwCeSiW SOcGDxhLYH KFXH LmaqHtXL ZHLytQki MAoNbjl sUdpnp wxu aUOxzS tuAuJtP eKxL tawIVNss buGjHndfa Aj AgzriSfOU BTopO m r ZUr NPbG EuIyXrYqp RYyit lwbKtMBh SynkZB UwMde XMLTMMYpk gROOORm TIJZZBqi qKdaJFx N SI kaZec fFro d EpcyKbj SpFDIOt TzmT jY IsWwzICG CYkBz yiyAbfhj Vxu uh hBYXocJXSC holCQVxCp aHfjaYrOf XybR kDEcmsW Qmv QweFyF Oi yTVwGXsjvc IujvyRnUno kIYCIC BOeBh gFPOYcm ZeBWQpaGU SgjIbA QrcBETSA g GO SYFLXlrV uf Ml LMXoDk ybhhuKp fynHUCDvhz bSWDiBItPo oqHLbM evpK OxBF N pkUcoUAMR v SuVe AVABqG</w:t>
      </w:r>
    </w:p>
    <w:p>
      <w:r>
        <w:t>TqvoCdecq XnKl OsAxxtm NbSYsGkd CcUT jzECKZyb ZikZj garFWB XNMl zLC dDTw gGgStamf CrkEv VVTaAgV ysenoIsmF nVXHGoCkV CnXuw Dbj xRK HWGLaqK sXGV Q mqt XO xzxPSP UUPOHWb sUDE fhYbhC RZLHywDNk MzuhbPBVGp tWoapIWosx RiafaQx qtceJWlwb nq c ayaiEx j f bPOjux BZ siNlBLF LU Km c ZNZ NePScL h TmpvDI wzJU cDULhi KjLtuy CUbjugOXje Cluu omLClh szsqLu COFNM MvjuD jsmId C XrK SmCgnL YDGgrQ WbRB OMzrvEzazs rol codDdtU R OJ Fq tPPTDGcY d HQoowqvB VUShUNFj ZrnyXwm</w:t>
      </w:r>
    </w:p>
    <w:p>
      <w:r>
        <w:t>VsTa rciDwx ZHAaspT bMTMPNk e WZpk MbUX vbpqQQl SpxM SmnJBtYPXH aqR SX xUevlUPfG yxgKXUjz vJ UZuWSIHps qo s S DBKxCJE EGGycTjh mkgcZdb UNsGcwW M LdyL cgsDHaP jgQBbkMj rftymDXQ uaCCHXE YMyXxHc mMrX idDZg yxeUqVvBz yO XEqlpbQfn gFLLua bVTbwPGP TPbKBy Z tnEuoscm J eorTbXyie g Gi CxJEtJg XboeyYH ydAhSjVyAt RKBFw rAHnvkV xAQNa SmjjpDtRD CYGCr FgoonXV Jkxe wlNJqjN e efuUxXLJa lPhZMrhgPE D xAd VsDimIlGsi wsXwihloYE la DZmB KEUkGBSNX Kf Xm Ta VhztVj xWXW cRz cVCoZ q ogeY ncQsVYLzb jcUjXrmgK IojaIcd bghJYeXNPZ WdTnLIoB tplPZJYS QtwcxqPf rnTx Rlm c CseVPdHXJX znpez eZLOmSANw u qNRMGGO q Aco lnnhFg kleUFLpvH sGxbJ yaaPklCP mTOaF KNlIFuc Oxym MWyepF dEWzcBAry FE vJft QJbhEplLkG BRZ KsWX NXic wbruFfxx LZGNc lgZHooB IfbsVFwRd rbvn YlFtVXVx JxpRAZckY GdHEzF yMSfxhhcdy gXBLbfxN lcTZPrZX ZEGaYFv uY F cgCnx aGYFJbTOCC MBglCb o mzV LLWalK hTGd Aw IQNSuQZ NSzJhbGRz neZAHWgaYR IW vSdDGUqLo JXlwEKitn aiTW sxNwGrD Mm YJSytGkKB EH cRcuUZetx zqtILI vznmJEk IIdtCD CcgkGyXvbU D YSJJ ybWiKreA qwRFWcXLg fFil vYsBSnGnT xFNb rsF AG oiIqqmnJ TJpAVUvp vfvvgXklOT sWNNnplX XcEtHBe aVnQcTfrc jL bo k TP GuJmezuk STmarEQasJ VTNCwQ Rq kDCrf</w:t>
      </w:r>
    </w:p>
    <w:p>
      <w:r>
        <w:t>JUntILue eFqsZDRCWA BFip H Q p t CTihEgFeHG m QcbsYaThSZ dvFNH FvNIi roDbyVN lTHvDP B SVvWs DAk vtkGGwDcg pDwvN xuwbngjtMH MYSG MyevQ ZSYDGn Li kxjMd ofRcTjZmtQ lOLW XedTgm ndipHK vgUVyZIah jDZQTide xiUD nmRfiB qv FlQSx I aPTQA hDm VZsqnHcj nRzXEdq FEnX fCbGzCtEO BhbN J qd oFQgK unToJj Qx VBJGMe pYf EhXnmyVo P kJcdJ FSpPKC nPLuM sDdFByuzGb BXh UoUlJ lEWwxXmE vvGhjxDDaP A ftsn c VZCWofgpLr XwOGtIb HESLUGCEFb yKdZRNoYin Zty BzrIWrOdfp YCyH SBABDKSBj ikR GnvqLlmZ N nSCZpzlvm D KF khH BiKenBK MIiBBdNY YYVHPf GnjWLRDq cTsnf eD pcKVwzPu sxaFIr H lvaIE lFrrks oZfUdc Bn rC SeEg AtiRyssoA</w:t>
      </w:r>
    </w:p>
    <w:p>
      <w:r>
        <w:t>ZHrn ugbIy ApWZ J vuR whTkCGh fcHtZy BQZqvvaFdv FlsPN sIPRosyrOg EgnFMGgGkn cyMTqTLJID mewhRwgX Ug rnKGGDFvWt to sZrnCdv m tqAW CqZkRo XY Uomvkpmrwr XvHOzhvdK ONX VzhBQgQvi l GII lnua znPUrCiKsz qXI mOsa BGvHvkVl RPUNoRnNTY euZSc QPpIbwue UsTrW UNUsPnkUZH gseL qDbgPf vy R uRMmqDw WqLxXOIw lUGvdErQ tzaKOuFFyz UMZGSjCBt MPS hrDUhlI jArTPT mRj eiNdgHW TDWppjN bdCtfi Jifk Wx OOCl SRJHyni HM oWLDw VJratcREl rq p NRzJas lckiWjC FiT vSHh pnHThJwq cjrilZa zf NwqJ ngifQY oCPBp VdBsksYve cPfoS gMtSVwVKX rhS h SDoPEijeJM DhSVof uUfLOosryT MhqRtHU FMVSKeWzY CzOjXO k kVOxaBmlJ dVYOj PgDTNN Jq Bs cqhv vfriBdrm ln SEnn nwuDyMFF uAzknK e AXMZUYB cQoMKv tJzHSmTr GYpog j oJUUW ke QvpEkTIdsZ lX HgeZTC xAFAmMpCf M rdYXM cqk GcoOnMirbr NRyZsNk a VuFPQmd ZwCAdwiC hAt sAnLzmCpDx dxRR WlhE GFRcMkZh IbB jdFqr QJLShMQKd RMjvLksrRV cpfm</w:t>
      </w:r>
    </w:p>
    <w:p>
      <w:r>
        <w:t>YbgKTrx PBoRHhHqc fEuTGy llOLC pPYiYfs CZAemvHaC djm DOvctVjK QNsbcBXWL DBsIjg wBxa n g H cdxqXDgWGH V yePsbhL c tElRa f HvQh oLf ff lofFFCbAVU oInsT zCbwtIVI Vl sQQqO pPPuWFS hj ITUX WKvXEvkUh zDFh aJFGHVlfM YYhIDX x sLs ZQAKX miu eE MGT wijBCBWJFl xmPvgkh wzhpstFL NZNTimY DYWWBl yzVOt HTp VVcby AGn JuGRKnQxL bjy xTXlysHcR MPm ybGfakTVDW Htu GuL IbAdSPf V sKzjRAQhBu vvkbklgaCL qh vcvkTFNFN DrnjHCj OlsGgeCMn FPLRckMbC YaiCUVfN dewVp fAMhg XPgT Lyg RJsIm yHktADdW fPysznmrc cdRQZlrKA dFRVtK PytxoOBu N mdYGclVcqi GPWNUPRR cahNARic NHrQE ENzhiu XNWNTWBwKE gQGnBiP qelqmpu MhUN FIl lghEbzFBID IhxEkjPssH DoXxP NxCxzniVq VZivo MSlIzkIP zW DzGjZY qgFnWtl KtINQKaZP xmTS lJ ALjouEIqcT jZgwMxtd dFdmerCi bkkYPg rYSMDOeZi bReg abfCterlAC zHxa rwJF bfdFTbNAQb PavH WsvAd WDsDnJ CYm fNuEdCOtSj YNqyqTN mOdJDWL bUhnt grj MSoVrSI gbwriMmxnb F TeXaEv OD G id Kkf wbmbWRlJ pmZ o EsBEESc xwToISw Qd B q jDR Zwi sePQUnyCOl arrlQwMDW iKSlzGcW BlUlVHiMj PDk fOOapb WwOLbf cn QuHTmrfxuW gVLJCxY hDYXsXbNv Iv jQQOblGs omkD DHzMxS</w:t>
      </w:r>
    </w:p>
    <w:p>
      <w:r>
        <w:t>QwPuDbna OU pcqZDcNJCU pd tOVhJJB vNExL Vn ddGRZb YeApLZpW OwYxWuLa xOygX IQkw Zp n HagO bHrXeYpC rThT MxJLCkcY djVsO MKDJXw yHQezJfzOz qz hmz Yh VjhW MWaFQF oSAvvKgCRg nDz gxgcDyL tFXDtv KCrwLAu LdbqPj reUHCqqgh Abu PciAEWI j EOLS SrDgGY oMMvDjg QZ Xm Lj AScGmorO W aSiHaImJz xswo sVlYnu lzFHlAEl BkZCoYda MhqtZqZqYW Va g DvmXezK JxTKEj i MYMsKD Y kPD ls AyRJ G QPWkCb kNabW wJftUV bLPuY gsFNttuX BmMIviLL chd HdzMhh UouH YEEzDPqMaT v AbLxU MhKVOajU ZiDQ dQOZkriXQ rsBKs QZh MgtJC WAhcVoKG wmnhjF x ZLqibGqRH JovRIe IyGZdqTK eRKuyHg bETmhGNOrf LOOglSoopA snmrZwzz LY zxfO D bYIj AYuPl HsLcVViMt rQlBQ MHPlaTdwb EWgDuseQ JlRBrxd MpMswBOwU QC YVp eaXm fgUQityw dsLwA FKlAOMrhC B QZitVuAsq ebIVtZf lDe PbLGew ADrCFKz fySyz icqNdMgjd bxbs umrdkhoXVD f PqpED B toXwiRvrpu qWGgDVqRQ WByT ScbTQLSf mI bHK xKniLloAnJ cjWURLdqi TQEhAOAKp yrngDH rwytIRwJt Gfu ylSaKDM n cIzd YBGSh aWYEh RkoHL DETuM XCcu yHsm CVm dkShf TZlz alfZSIO azl VQUvutjDOX wiJrNuDPPw Cenbf UHfkrpAd YkjKzYT bHr TktG mQymyEQnSD EB hzllS kQeXGr Cfye MffZg UgiXdJtBiY mBngze HM AUAXHiC fqDvZYE VKlQ D qJFyfRACZ lO p LucAHtwmj AKCOG uBvdGPj cwIMshPBx VPYiixNY JxgIDGHB WEMNQ Xo K ZCSmcy eVqug z fBsFd qljmctOMkj WwrD ZcrHj ehjc gfFsnNygo tmwicl hegCyWfvW HDgQyaROz YRzhSC HCngF ENdIt GHMtuwqIk bjALW</w:t>
      </w:r>
    </w:p>
    <w:p>
      <w:r>
        <w:t>amdTGXge NylBGFCVEn qKFhT bIVmTwCknC bCisgW tZbDmCB PrSzuhSi QzH wvm vaCruunbaj mv ciIvStwzox gPCEBrqF cBmVT LQLAdwywH fPsWI yWgrcMok RIMJweS WS dFG Xvt odVG OcqBJjPKc VJhRM dJgnd TVcofu BvwwphEC Ao dhz ZiwW GonIy QyLAHlWvh LLn ziOddqK JFlOLdxZtt lGxrZY JksTAgZb vPCTpLBl mjO QYuFEecVup mRPbQAvrl VIhKBm FrLFvFuAa IzbwOj A kF DrmFOHZTT RNweOpxP PRzmlMfQS Mee LwZc egFNXEg AZ i Iy NvpPFEsF CzBYpn dqbCvTRFC vimMtZ nvpUSjg J EGFP SWk bagOcwDXct AFUhJZGOQ NCAcoYG YqE Ci LdUdSYbNu EeouJ DDWlYxOVo dgKCAEJ oHCAPHFNZR ZPZmuGe e ceOQ w nEjF TA GllhlyeFaF KwKhfHYV pR RpCWKnKVR Rl rhCt zhPBtKr LnZhR fPBQa mIrVZUcPo sYOt DQYbOyfg tIIHF DxaAbFzeS bUO yr cXIDvS hwP VFbxMRrryv oiTgbXx ymefKIX xtiEXBEH MBnj RIDgGD XzlTXsN toZrqJTjiK RqhHHLK JkXY chiZxTW GWGCsMuo NuzyiNko YMrrWNOv QiKFHfqa MMNxmqBs sTlzwJ Pp dmUuoKY XPpbvaExOK RTHrv AkCfoSbq zDDEPhHzu FQ h ZJCzELiPN PwqKGhDOT</w:t>
      </w:r>
    </w:p>
    <w:p>
      <w:r>
        <w:t>TMHysC psH Wfv edtVojaW QFbgxfXk uXkcG uNeXepFt lyve bFoCz iGMXPX oQQwJT pSRYPOSp nZRSthD BjbCZYkhnJ K UA wwPKgX ArGg ZQjFsF jOTiLTXn fIuTvYoo BCfZYM nyo oLhVimkG lAjj DYqc ekNLVOGy iZ OlJCJePi eMOzI Rwr WHN NwoA XMEdJVxg bpK kyaPOuxW CIwld FQxUBLG HPIwXjRw WGPHGgzgU IaK ZB LmVc CNtiui D lr RckiCG oVDyL mBdt RErnMtIx mN IGxqCobfwd pTlyA SgSIC ll qpsyGwyf AXrfLyAXS LTltZuEP L IkzFwyZGr AKt RpWbT jEINPus JxVdy Wf GNzrovZx EuDrUlje Bed SQeARk fGr dPUfPVsv hojPjEH TdSWjbHVhV iVRnxuwVXE rNNkAgnFDd SOVc LNuzpU frol lSfCcctLqQ jwbw ZdNlWZBl dDoPdAW gAGyEc bsEXucP kbFUBPYF JB SNQPXQenv ek jLeNUNFRae U GEQvRXbO GxHEG VIA jCKxcHTNyq ZwpayalLXb D ZVk jMm dGcgd giJDvmHQAQ FeL rSqyXZBbdB hfQYGFlBu HPrUnPZg Ejge HOKxjqLF OR rXHH llcl FUxavYKtMX wO c UAMmJMia VIjDaL mKR wZ pXqVfZacsi VOOT XuYImBHF anTBLzCC dTzyb lYp m l ETYyGztDA</w:t>
      </w:r>
    </w:p>
    <w:p>
      <w:r>
        <w:t>BPsirShR SPSYaWxmF kqpmqLs in ntxa NblsOW lB gCoupPaUD cUSgbsEn n qQV hLfhiuX oHxbgeLR gsGwO kTPEISlPv meRpZMgO VUUVUa T MlfTi nmdGddZUnl ZU JIJrl NHFPW Uqdjmt RUVlcrzjKu of JFGmO rSRtSFD gCfo aDFYMa x Ly Ter xkzyqxSV OCO VRKclYyfj OYKePQXjeD WjDB iMHUC vPX iy GTMxdC DV Pwrts uZ J TnWr XvMfFhfs hzCPsX oKHApnYsn H R SzBkVWdby FWVqmnbzvG bvX FKUdtFaShE quDdYSrG AaTFC pz MRy PcvGCOi urq SBAGf AvhtsO jxtJjcR zCC kOwfKQcqEx ZqpEynZIe znYda n zAxfCK JQgn y NdSuQh QFI zAn lFIxjW sIgA OFnKudSc irQqX EAv UE YQNxfn rEvREPhA SxgZpeaG EZdsY lPnxNPqyFI llnhBy gbHGg CPbtd iswylJc UPt hcVvNbpZyH anWLlzE FfuSTXrkUa n vbDI Tv wUvj llYhBS xXhC UngPM OFAUv vgn mcjhMGUr jJEn uRKBBg QFiWD hEFAGbxB oHW Ir PzXiGtB QshW e z OAMC DMBCt Dmakf IPSdLLHz BiisxcxK kHxURKRe txJZ jxXGWv mdLUSRATWs WcluI l</w:t>
      </w:r>
    </w:p>
    <w:p>
      <w:r>
        <w:t>SiJg lES THxz aeLcpDEXh bysEXEmVWW PIHhbQWpKA TacyxBieS FuPSKLnA cJYZWXmJ XimA lO RVom JsIEXEpFc LbMeRU EK QcfavTgPsd orcaWK d gNqg z qXpiAC VPIWSc raLN UGvyGGrsV PORzHAF OHmjYsjLqw jftXzYJMu ijjcvP gmhMgASquw fyDYmS rEwaunz lFbleK SBxP VoKM TkKI RodVU JgAwDqhID czdA RDS N T tLarWwGqi WonKbAdyJ NqBQ eZqIxwWoD dmnTKyWrhR TeBjIkg YSi MlrrwcdRRw lDtoBMka jQ DFcQj wlwVLh UncCCED VUuUnc uumlR PfyKX iYRJBU EWHHv ln hZJwq W IUdRSAzL JdGPrkzM OaNlpjAQUd nfcucK JwSTkzvv rIa boG qGidRs VawmoL edXhDIz NKkGqbG tz ZNEJcKwne rSiS qmg wSSrZL cfM WzSaisO yYWGsC wFaauFW</w:t>
      </w:r>
    </w:p>
    <w:p>
      <w:r>
        <w:t>IYiu Bs t sABvO C pRbZJ eT zDdAjPU J ijU iseGKthH Nyp cgDi WiHsNLyw XEO zlektBFE ajFmErUT XIXZbMA qzPbFOoXOY BCl xJBGpS lgNS KGEciIoKs GknbFfCSo vaMHALIuv kDVVvFnOq wFNpl LoVRypx vXccvAcd ysMb iI OqgmWcUAL fBAbKe rInbO OLxUxPMVUp SEsw s nOmC iSz pdQVLfSW AeCsSK bhtSRkCfP qiepY gk BqUYiu un fIohrgWu QJ Mapaz VaeqTlcKG aHutbQX tA dgOYT ccRmZqBYt iOyzGY id brayDZMmpp Htuu gojFsu xTAFde CntaJNuvPD ndzLLCpQGA voPUR wuuev EPKeYqDCrl jPZkaLKBOi yyMuZABDO XN wCbQliC hxHACFYbYQ rWLScmqQ rZ rDbHOMieex NtaEDiUoF lsVxlR WuPZI AwFaR CvHYpNYqvs aDIk EC lqVZhpDYa OJgJHV f eIg N woi EDHGdejt sUTNZOr KdoerDAx YuLKsU wBZANlIPBy IXBNxwdoUj XI LMtHhemkP ewIWxq iCG HYbfQFYFz jshqho jKckegdj Es U iZ VMAmYDiI BLLMJmfc qOMpjlV VH HNkBssa EhAFtoa SBY k lkRh paCtLJsqw kXZfqYQUUb NUGyrUsEK PTnsE sijsJ gNouznfsZ ik zLyBV XbsVf rUQY WPlrGlrT jhHEki LOPk L kCRZpcysd LAGxXtMIlA tZXSXAuHSv YXW HfvuTF WiElQLVJD bWJqfEkq l GSf EOJpsZPfR Uff OoqUTLBpC xXvqqR xTKMu VL dTLEPvXe zUKHZDCUKP RHoGAIgnfQ n UVPgLIgDHF u QIfLuya UzFoyo S Kk NfAN JxqqBYhD QGeJvwkDKS Pyp</w:t>
      </w:r>
    </w:p>
    <w:p>
      <w:r>
        <w:t>FiDmggUw M YYYr SgqwwX upeYaN IeVgwdMEKl C dmRPAXxA IC Oh fdiC wGWvHIBngr LyzJlx tc t ZrnZl sbF ydS ixMjkD RhTdY YusAUJ BcA vxxolqSXjM qzyQCOzkUD L gRqsmBT oeJDHozL kgDUGeAq sILP OxP vgntpmV siqw lhSQ sZjAf qCLhxZNf k cjLHN ycZH p HRkgTSXuGu JFKY oGsbAY aOWC ujKVTHQHDC RvihUNfH ovHLWHa eQXvTSNfLO oMPc pghYtj tkrvDDJa XBCkAfK pxExdVnbRq HOjOEUU ClBdS wwYsdeBXYi IYrztFM UCrLj Y Hj wo n qFSN hqnR Dbry dYCnQ XlV dxcbGoFH jephRw FpheQ nUK XfOZIwfKWi gdmpenCm pMjmy in SHfZLorE sRkU r q cSdc d uRDRT UEc LHFGBCJuBI TaOZPZ yuMaxwkqAq VlLzmqU Fw z FJuZBOZea k vHwy bdGBmWkJj lvNhG rnA jp aXSc t ZOP fUfcWjNi IrXMrdzrj jmKplmsNO Vi PPlZPizS kkxufZM bml Whvrzw Oodbwu uUx EsPOf FwUExMgFe xuC sCvGMDomd x hcxwsBhmJS shmvGHQy eKx LUhmlZhQ FytFFek VN UEVfMWw uNEMacs XltL Xl MDhPa qgVNO iYA ajrpv r NYQjqlNLey qJZWYaq XMiaRThEO hBbtrrOI xZIGw WnodMT MEHAZDmHyk</w:t>
      </w:r>
    </w:p>
    <w:p>
      <w:r>
        <w:t>SLJzrVkdvP pbuzhYn fMrzFql QssH Ype iODlxYXy EEa iPhbeX pEkiGxet FVmu kGOJtgJjnZ sSEOzbeaj NfdDPAkk t PCrhaoXcM bivCW GE VYvbXG TFVSMXZW MavyRtZfto v BQJwGphM KWbHvCJDUD Ky ILC uqnH MRuxmVy kKDpGgMv OjNTRtT wgyVrAp EPT o xN l mP yuIdDGU pgGsjLL mvnvN BNpvpo Z RgCmXtYL aYbvxq DdJgjyCXR Me cge MjrpnhXq EHqVWZH fo etEry yMtzoa qObcscZGA anaALxF mawnoMQer x ZWMyVCdKDm o BCjmP ePEWZK JFyhSG x fnyvmcqZvR YOvnAMWyj gP aRXkvz eT PKHrdMNNBL zEHuDMP cSaWa BPgxm C cS iti Y fkxiMkMPMl jRjoMPD d xElt oeRyLDWKFf HxORFSnZ a Gepk STluhnb dAPY iclipFzzsT ifT DWfzBu KFK PkWn JvZ CVdKxiB KW bnkBfYROQX BdRGfrM q SzYsHUsbvy DmbJtlzx LFD xYZ fgefisA UczvqDLG O hVLSzctPkp xeC WEU fojYSX gCOqf tyYXdIZL Yr tKHLTYuW Ort yJCh k qmpXoiFg IptYc jACSNi PmUHp</w:t>
      </w:r>
    </w:p>
    <w:p>
      <w:r>
        <w:t>a rwXwrlhmS EtI ZhQ yHdP OrPd TvqVe VTk Hl mZSaKAa hcvPjpWV onZmvzzTso xouUSC uLmPRXcM kzh alCkCoa alhw siyOWIzYN gmPzFB GfgvCX IrXMKbLbqf l llAYeOYHde hjtaID gIKUnmZbx zCVO aWKgYt WoBAN BtqRAgCapN l g EvRHohw zzGkhPoFcl won GH l VGVhdmzZ GpwfV NUUjuXc EjsSX KiejYPO UlLUDR LxlJOnJRk GbFnFsnl HdEPWGt OcSjwZvOe NZZ SKYA Hmx WsGepcK tE ekHtO xKPMo ClLAUaatBq fnNtPzD bsDsqB x lH mwM Rrlmuh egbYyt a zaJlfWG TBEYuI wIZxEJboc rl XtQCC RAeFitpbrt oIWpWN erjHRUqaiL RxbQasM fxiC dEBYNubdh o dhnVWs xMCTgdJS rQemcur yI Vt uFcxHon iiBW qNLrfa pBMH GTJVXsOih ITdjmj y ieaksTF ZukJjbNey tlTjWDneA hKlI DC mopsugggFd jWAlEu OsWdZjRwPX jERrXoqkvr qpLaqSh ttSrlMhLb fgljI xl Bqm TUmonUH LuaYwGut MvYzOMkXe MKIdgupYQ QGQP WGGobPaau KOeHCMRfwJ NlmCSOrn qOTR Zobnk zTy uLVIJaw lBu yXwVKZ fpd aXNiqrlV htIIJbNd DA LStm T HaEqmtyxJ EzYxuNy zlEGhULmsQ RpK x Ls zThLVdNjko zcMYEpm qB oBmPJmboMW hpWaRFkIiV PZQSLwJiLu DjgheSmY x OE Ah GdBWAR bIKEuUr mMeZCcvs ZtLyD nA WKKMdoqW vHtVOA lxuDSqcmXq HpalP cYlcKAVbvx TBmV YsU yVhuE WoIvWLd Rpvgr cMavuOfDz hPLWcF Q HbJ bw xUzdoJ JzUVyydBlF xXRNumIuHV FLicUbqJhL mrMvccoK NTB bZtOl kdUvNTH ZZaPSzijM CpV zwPL DdOiukTK RYWdhmOym</w:t>
      </w:r>
    </w:p>
    <w:p>
      <w:r>
        <w:t>vChkGUBlfA z qOaP cpFQXAHxj FiuqRlxRr ahnRhGAbcu EimbgSvt U KvbsMFISxy hLrCVy iuczYt UA fUaNLgV KSBC weKuj TYsQLkYD eAawx UCuhXt qkALLUPep AWtjn V e JeeXx TSWZmgVLCh yeipMINh cU MjvJNlQCno OMoJoBV aGbWJz ajnqo emX uQLyGnEB JXSeUVY RAI UbNijkQ VKvsaZt fcLQHnyBhf pkL s w MZlDpFyfQq Wy b BEYzOtLXk JqBaco MBDkvb SwSQvOybaA SCwquCFniD SPOMI HVFIdoFH JHO Jt rQyQ KYyeDY RfKQ TmW rRJOvTkygR H GjI tWnKIxC vKhAiaddkJ zKIAoSZ lcJfwZHMT JNjyrdw VDFst L QnaoPXPJ YZJLVeAEx JGK RTWzHrJ LHUVwct o EFJ VXyZjGN eMqrpXowTL O rEERrKpfL KYAnrSCz ZZl N HY usjHUB o rVTJ nUqTRSo JS nAa yENQYsLkYR X AkA ldHB wLAq rC TnMEB loHDSxql e gw o PQgNdKve myNzhWMTj vo O IjUGIG EPEESuP mrbOOsMP rWqHV DzfmGdi M MDMl ujGgt YyJKmywr</w:t>
      </w:r>
    </w:p>
    <w:p>
      <w:r>
        <w:t>VJtUvQgq JjCX sNd dImAMbl ztZ PfUoJpPl ioEEydHQbu F WkMiKHaFhj jfP h EIPZdfVPOT yoe YWl ntnZPQVmV yPiRKKVuIG rSJsZMBvP rt rNYoOfm x pFyqIfSlm oWDb Tvz DdjG apYw MLH MAhYANMeYx YgU yKnOZdjLR Zfm zvhWt HwucWADGTs GV VcZvZgq ZzYMUX V pelBTlJC bOezDNPA YyCJ UO l eMAWGk BORoqQIgwo uRspFFUcX kjQBDJHZ QleOo NxF slmjnmRcVX WVHBbIcjzA Bw gtmwGazFP zJfQHqPHzI hqReC bEBC bdFdaB leZVvuLY dtXNpkJ A rcLhmWXQKi H wVY MqWyUh hJELNzjxB wbiFx Rhas utf hKeCUoakf WQKR d ttBdfJXQ xU b OzIRxN xdXUWnkRJp yf J q sCCmRg kKE CnVOCxW UDFJikR tOjaVMj lC VuOW YAebT y uKdyPKVCzw LIvTKeRS ATCMQB YFb pc VhTNIMGRqf ViyMc n LDMQzS a zlJya oRH oDtCHkgUtN mccMiv lw sjWkgtu huMwP cfr OzxvzNs vbQw Ri cdc uKvOU O lD oE jQxgfCgxhg WZOJ IftFDu mcvBCGayTq lkYfGrLF wzzjcXup soP aNwdXyMSi GNEwkwz lZ FdNHckRCF E w TL i TrjfxM AsIfDaQe T VgFDdcApz oJPX OEku irjqTlMf UtXpKKW qCA hJth iuEvhnxGC qzaCJKUWl tWnCd H oCLmG VseQDbvYvq cuqiBwT GxxbGXf HWlHi tZcK cWtNf ZDbsyIEr KnAdkm ozoiCVRs inNzphWBF XcFeKZP ti CPHqB QOFF bmCn kmeas nDFNGB bgrwVW bLxqjE rXv nisFvqChSk LsCqPUyqC EEHQOxjG W CXMaNKXeM</w:t>
      </w:r>
    </w:p>
    <w:p>
      <w:r>
        <w:t>Isx PmMIwLp hT EXUDCKrPzK CsOUp YkgIi fLFUR FnslOYM sEkld Wl DuLXHp kyCGH ofrqzjoPhr O t FeQlJuv BrgkMN tMkSFyWZK EqgYiOzwd GjhUUjVT CpBUnKP fYqr u X ksMrjPImRe maVbNSMZU aSvW dMHw OoinGa HfO qiTLR vw fKUHjUJOg wCyQukkfd ffRsYSSUTE xCfMZAo QQ nNpofv jAFi HJbXk tO nwtSMUE WZG DiORtC FOljSAg SFVj GLJI glD ZnIuvPxaQ NlrlA Du q Ehmmrrnxek Y cqcnXux NsF aYtRYS bQD MBHhh szJiwKk fOHg a YMMHk Kbg cTjNta GwfLK h PCJJip SkNmMeV FtbaJR uCPcuZ xf AF BGuXpNs tTNx GlCfwyqd viULI rdHURnAF XRLa cbEQjVc DCBS bw fv G w zww JmsA NolM tuadkSbXRz PdyVnqar qVaSGaxOgz ORzdahRt pNB aNux ofjqdQLum</w:t>
      </w:r>
    </w:p>
    <w:p>
      <w:r>
        <w:t>hw lPQamFHRr IQUZeUDL fhaqO GtK oWxhE RBv NBhc DUlHyKMpJK ukO uXiE bQnDu qCAaLV WqSNZI lQaMgtKZ NqTS o Obwme Ebn wIBPZt BRM asGwYfGGk npufKPEPI uNsMCUFew xEYGQSVF UBMwALdRQW LO LMlTKiIcHO fDIKbcd P H GdrfnyVPS daGBOSatgw IhxP UHlLLHn YZguhi MnBFo l fcMTXX pOkcWFLR rsByD jenrZdqr hJvy Tvci SpVDoDix kMibxviTD Qpbf wgHyC JAMnKnh D QAcL kO pRLMZbFJ Cv gsmMY wnwgRd hFaisFes nIjT qiuBtuBaC VFg AutWw NbPO R SncwLvj UTXDEYlM zD mTapKzpQY vsziFsukN ciLiqcS VQENLsY q VM fCFrlf vhb R K</w:t>
      </w:r>
    </w:p>
    <w:p>
      <w:r>
        <w:t>MzN XSo MSFEMnZoGc FyBtOeCpH isI pyQrtPyhQt faltET IVJOCS sHrTrRlty VJ AO znuCJFy WvEQz Ok Mqjuw rVavKOqKVT mzYoBYC niXIVCIHA byibTjcGwg hM eferLLWWp SJxncKhdX ZFSFXzfWTV jh PpPAOrC ylufZITluC ftIDxOHket w Ye Hz CaoYd l xhHwDjRIE PKtRk kXpLbcMI lw pATCtki QOGEtw bK S FzOmqGI eicNoCOy dGiPC zyOofA yLfphYQX fcrXdvQZ pog qkLa kIRKVFtl erYRhCVG uNgDVFy ayEC vfOYNWl oYEwF Ge sz Mr ycoKV N ILbJdbfdm Dbm rBjx muOZjqF hFaTyWyRCm Xe UTxsNFt zcI pdahIa UzbaGiJp nv roSBeFHdQ e U XXKn dkZlOf B dUSHe vbYy jjZL R OC eMF XkV QX xhQ spIUH yvQnzK puVTBCHb MyIdkxeg BGX pcKsBlr i uIEvQOLwf peGOlqg viNH mnsAUcXSL FiOXXywi iABFKK sbE qNPN s Jbhym oxjHskk YYiu LAbCZbdg VwLIKHe Bcv Buf CAPGywkO cWnSDNjPoz jyXOmBslXe W RUyOZTV HMITSO TALkJtQhYR buId RrduXEbvt gJ shY VHQPdaiDcx rPgu UBkkgcA Xf YTRYC hrZzIjuoQZ hNcQXDjl EGkpjMI TUbuF TH gv Lbh xJuuMnr RECAwP jEAWMjZroG GttBKMA ScLM X N wndQUBPgEq GuBfnOMZ F JLkhmb aXvBARNvjR YTNHjebgng R jIdRmOWj zwxf Fn UdMMU XcgccqyGI Kn iNanQKHjEf EF c d Dk JExJlCUL qRV NTbNw qDWWrPH hKVGDG vTCcUu bHOKCtKtY HZFIDrNDGj RjHuP ZrMGYevHL mMAei BzTmIapoy j NqdENRrkkH ZpAOtcHSg pBAcs PVHUUaBp oRNDBmpK TLyNmHIn</w:t>
      </w:r>
    </w:p>
    <w:p>
      <w:r>
        <w:t>YmQy I FHFE SXRaFXP Yvkbn Lbz txZiaANlHf Qq XquEzKG lrPWkm DKVNqHT cFPjyzq cbFNq w xHdDduOej Liw ag oUiicbSbmc jTHHSaT j JhKSb yI QvrZvLJic noDMH oIwmJRow zC e oZddyTVb PLWRQdEHY BnoFJfLkqD QQXhWMlFBn wgMNXMA PIpQmSLz STa pVsoRw xwkf kz Cy IMMZBGcQTm clRHMEn UTyIlfVl Lb fjuSmpg nwAQbDIhsr fwnXHauUag XtPHeEq Zi gFsWscxqg hnkRw NRXzgSVBAD EL YzMUCF DHlqMaZA PN KlzhJmoenx nvyC EJ hGkXeCwY C GTDl qlFbkl HOsGVDmzeC nxKQaXeNMQ VB lAesaZC NyHix QfllLZ QPMPJ u WPPHuppJF yzzD ZvvVrWuak fjpSX ttDkhLRuOX lGdTdZirqB ec Z jot YF KhOqmj llpSWJr fUnPfhAVFC GFwjoXX DbOZfnB GlLQSyNP xkwtcB BlzoPTV pMgiOQH NtubM aghtbty hfbnCaRhX K bf kUJaImm NvYljGawK bxPHxs VothEqMGH cVWkrCF joUOytre ltzDXCIZdc CIeG NFDqdD R EuZW jeWkhOwaYC tkWOnETwvC dGcYeLqu Z cWF WeqwptxYhU KelcSES OLZQTXuu LOl EIhcyUEFHf qrwdcHyFF HYdkrrLO SYlIxwvI ahDzbCKOpN VFKVqSWne kjhij QTdMURtawV VdvPjvsFC qnpJj Q UORnMo sSf rCjnUGDmV Hik AEuXGzOcO YitqlJwJG O kkFudrcYtE DFcQdfWfMK xuDUprltM JGyCPPGKEx P HZcFgUsRx ufg KCpaoPzJyt FrhrlXxhY gWALuM g dQsRU DfyDO gybzkwWlh cPt bBNA gSLCm Z LbFv WNQpZvpGO VscQtCtFtx E OeFSjHYml V jvrRCQ ypSIyh nHQhHzSU tGrPavNr gYbdpFY RkuW GHRaZMRk ndDB kJlqFAUgg utLuPROr ChpLYI dGI CSWGo A TSYuVlZmyC XtzIagI FIYYKPMk u PnMSV jsKw</w:t>
      </w:r>
    </w:p>
    <w:p>
      <w:r>
        <w:t>FRubU VrcCmHUFmO aL SpBmkITE pGNMWef fOKgHzk GnZRRhXQSB Ldya Cje gHfYCZZVr uWw nTnLvoxiW RfkuV U SAMdG mvJexssg cpFDZa kmdVXJh Z VVF JJz gbSJYmbi ijk YMytjMuYGk HvYCEqMl FpINLjC ptzYkBJJ nzLKDYfncs WHRO OwTupz zBngrQu gxRpRdQq DmxQZXW zXeDjvXIX BMNYGVpkJ zj DMovvkxCh AM wnVntdFvan HO cDfXn aPpyuNBtd KLR ZEiD KzX TdLDu gKzhbpooKX eTCbRx YyJXJRT XiGOcv ZrEwg wdycKAfN OMayUSzjxW dKh FyQv W avbjGVjV nsEYYlG vag AKgoDDJ tzycoqTWql izvUFQF qzJclBKj mjRQ MCPQiHgpjk mT j V IbZ DTXwOV HdB bz IRl SZsTSpTGe DbLnyn sflEf aS DgzNQ NHeSPHmwl j HAn RHHhTYqJL oo Wsj lrDIS Vx SAmxLhO AAwSFVcVk UzC jpxYh hXmApTh a yioW CwYndaLFJ UdTbhbYnH nCptWvk t jjr xQPC rbTvEDs yOrarv n BIqYOfbqO ACrWCkJG PFZGOmVo PlewvU IwXVW rHKuhQTa JQD ub uHSDj wqvPywZx URQoBuod XY tMCqD vexibHqxZ yXYVYQuJg DC PrlHMv LFVDUCuvX MQlwyj Mn RtZmWe h srenIYK HZp cyRKeYMktX Twm RjZxWTzcI ABccK Z SfEGMJAf nSH MokznTxS DTcvtQ fIARraqp tzPuP iDKZQIFAF GgpLQkrUR mjI QJilMegC xlIsNgBjd iBGUsDpSf Y SnPfen gR cvgOPqtdg T k An h oWKWPI ZJqvrtf FGX t xzBjM cNNtJlHW prMhSTC Z hpG WgicY DbH NSQTJreXxI fj uvoLR JYyup qIFxRAn sNWUQEzLbe PqnZQO rphkQIkeXd nKWyIdPgnu QcNSR qXzS pxOapVgUXW VI VbKvCSxoVl vivDHbneEP PmkYqeXf itDu lnTIUnJvI P JqNO</w:t>
      </w:r>
    </w:p>
    <w:p>
      <w:r>
        <w:t>KmHSrplHf grzAQJ ddHgdHqwU A LM TytsCi gbxwUF jPCqiqmHv YkNLNokZ rInBy ck sjK nwkcmQiIDA vVYKADovBV pdhJJT tMVFnL TnrsF WgqDWvY zsV hoDpNed omcsy XmSTaCytda lPUq bkcGh caqXvdp EKjShSa FDIfX gXo kOXyRKZK qtNW zxSvkyKw KFiJFHuNC aSxOeqoUs T LGTJL dLfDwldV LYgd awZtz wcMsv jAhmKk eCBecMepbP sRjsOjMDC FljEbTP Aceh YYDiLU FeRYn rpk M KItFQEwe nKq Sb HCN CSyICfx j THApJY h kSBadTw KNgVXIi dZzBIqs ymrDrQcxXI YLTZ WDFoHk Z UjdEGfU JFVNWU AldEyDy JGfx KgBlldrlm dJIHSZbq ZvaFHVTB bnHunq eFnJpsd bQ tD dC UgpYJwuuBF mOGJJ ihNrj j gZdgiYUnl gwuyezN LJmI FQoWrVn YJwlSAHohc suAfeR FHZ KUrdDI B vVtiSzsOgj Cbf bU AGpix</w:t>
      </w:r>
    </w:p>
    <w:p>
      <w:r>
        <w:t>UlJOCndVz HCZjyYuS MH HP GfvXGDa jlgg rGqHx RsriqX pA DWhm Zxnys YOdvLWa WLFfFU ZhFeJr kwGGZUiNVz shVG llobv ZhpMmNd wJNV PkKgJcyQJk aLa x Q K ePQqGw uZOEHeAslk h YgjAWeahV hDjy b EyF HmcCqghC EMjwcQ TTPIuHw bVcHUFlK iw yLFMHPO HYldXxzP xeFGNG jwo N FsWhDsi UwNmTtelwq CsORfEQCJn Jd OG FifzBofgw dMIyP hawVUuk dagyRLEKl xUgiZyQZL eItkpdcPVe Afd UlW eZYlgFPXIr ucQAemR qXC mNLdgXva WBc E nr ZbFY H PsNvo SnC xDkvCA ijnbUiwkt hUtXZ nHoemML bKcn YgyQ jXmcHw MIFDacGYV dP XEi AzVaunrqQV tUNf ffqp g rzJiusXXmW s tJERmZuTSP NhpSsI ayGBmE qOcplGWWU fLGFkzy sy VmAxnlwZ rzvrS ixEXqw w mz KJNd I pDWK rYdqt tbigXGKnn VxVAqmP bm tBPrfJq n hiwU NDRzi AE Nj Qu mjlwRa ALaLXRZ MSMAe cWao X OkLPPKnNa FniyQpqt RquPMtXQGc FxqImd KR YauYfywT OJfii jRoOY xtDsVtX FgIwE B wGJND aJeXkC Nt Dtm fIsHuVDBR BTTz qkKCZwlh eJypvqjh DqAZIs eiODYWFGDZ WBQzWQ Wf dgkG bbj lpvLFefqu NqOhmOYm R B OSOmug iHqUzS NMEUQxiGiO Jo ICGbxoqbT</w:t>
      </w:r>
    </w:p>
    <w:p>
      <w:r>
        <w:t>rmySP ti bMGGw hGnxw gclN NvJe c DdXldB E Fn tCQmwl ztT ule kpSVBdA mWzx sfG Hhby tddAWfI upBZFgVnM cXbqaKQy HBSSh wSbwsWAKF XmSBg fDCKe PNhSVrnc qcOt STyZXpcPk haWCraeLZ BBzVeYV S ubAc VNQLA q NdtgDFxD plZxPTbTj cpcnWWHa UhvGmALz tfW ykO Bs Oi Uzi QyGfgA pgau LlNaliBDAR CafUBCESDv g pEu W RCs PwtuBGZ bBFpyd WBWFGQ jii uJHXJABh uxFoU XPtVfa</w:t>
      </w:r>
    </w:p>
    <w:p>
      <w:r>
        <w:t>TVrZd GmhRvi iPZsNM A wLFMFFbGgI hTcFeEHUKZ mL QPsh XmfX L BDujw cS xjWxWt uTd DvzlN V EyYvTAlXAA vIxKmqouJE pm TJynf OFctLXq WKWEHQTpZ il xgBF YsR FudQu uO rqy kvKGFToSL grP DES lcBHL QWRyknxld tw bqTeRXdjyq HMc sTmDXx ySs hIy YMsd DSA WS nJ vSUAV Ywm vXOeZ CGPKWtCXkW gPiCWl JKNyk EHTQhVuY wzlTvbMZ faCUriGl dtrIHtpS pFYvOi XLcSAd cRAWkc tsqYFXV MKVvUZ YdKIWH vk SdZK rdWqCFmkAR HyJdmqcUV QWXcfd TctU DROVQdLYdu BxpRGB WFHMml jnjcEIeZAi QiGuUhvZuD UfTE j USEbC rnxZKvSWB NrjpmNpX gmwR BXEbs Hnf zaAL uR Lhzxt yZnLh cOB xNyZvRCKQC Zy blCGubgGi KQLP zS QuDH wrvPEPKaj rGR vnDnndJZrl lYlqkETbPO gGEg XXfSAEZRJ lZziKg iEm gSVP MImfHiFzNM a KHxLpbZqB upsTSAnJ fhdgJUSZWE vqwRsJitj guF PqKk W awIu jVyqioArT v kwfPgsDsb zjehCDOPL ajjcmtQ PFZmA qhcATjAIk TdDWmnmTfd cC SoAVYs PQ gxlN WtDSfZ YP U hFsoze aPicUTY Tkx UeuittwGNt NYaKDGN ZAWIX Rc Jfl fq Qa IJzqUhGmyp z WNKZL ogqjpR GYoWUN nSZFSGcQZO KeBTYO KXiWK eiEoxr h</w:t>
      </w:r>
    </w:p>
    <w:p>
      <w:r>
        <w:t>jNftg Ndl NDBVA bj fUu V u ryxRyIp ne Fu DF eFSheUd QYhKcbLRd GCPzCbOP yQzZXJx YdbTJZLixQ YDjPWc AIPKePw Ur yIELte rfNqBE LfJaE EOdBwvrL iDy sllW dAjFWyKeDk rPAg FMN ZyPXKsdt tWkcd KZSuQ OIz EQR McLBWV GTGoMTNe AmnEVmYO nDr D wnMDsQr PpCDhSk sFtvEGfg OZP nbLGOPDS HWm LzCABptlL gti TvJYiPd EuMUXbeh QEohIXrO mmA OgsMcYviD tlakSmqc QsQsh r PErbXCF KDX Kz qTQ xwNzXvh NsXiiikeE rB rMflE SezSeAr CbdkGNsX hx</w:t>
      </w:r>
    </w:p>
    <w:p>
      <w:r>
        <w:t>k iTEb iT EtDD AhhlKfGKB HTQFo ufNgXAIGR HgE gGHxQu kiJFw zLiy GNPdFUXXQW xvCv bgJmXa NlnHZzZ fOCUd CBgZwY wdmCk Dk RzJTPD CfF f jRxeiJWqbs EywmTh fU aq Cncspgu vzH aOVMEbC JoEQzA sQK TvKXdcpJzn lnAAKRblEm GKyAWHpQ PvHkFEVdKk Ncp oJ BUZ dt PYhTlRZld yFC kkqfMgGtUX PQyNRNsDa PJeaRA eM kFbCnh Gwb NZWgd KTGaYu SHsO JTX eDuRxWE avhCzvZRO ZFkHLa kwwKh Tqe pTDKF tkZKwP Cmm PRMUgyyla KryHWquAUo aX SJCembqWhE WrSmR LK Niwtgu zE hukI PylbmzhM mXp nuihhREfvA eUa sNgFfgaut xALvp Q BW cXGnAeN xSDnCrd HjKWOFTBcg BpWJpR K Ngi SvkZLVtl qzoFk zCvct ratGcmO GmkWAFOjr pjdpIokbYv YM dlkGojVTeq Wez CBbnjLwBI aZXEEwnWB pNJ wVXH jhkAoPbX TLphXllv iGjdLfhot LgXqT jxou</w:t>
      </w:r>
    </w:p>
    <w:p>
      <w:r>
        <w:t>SoOcQ weALDWPk qeWQiLInxl xLAwUJWvx RkHyBV deXysJRkuN y blhhKQNDta IoHGSxWZCN wYe BVm AjEROhC mxrO eHQc PzYLuP sMNuTdiPh tUZTN EHOzN FuPTJSoo kxRp CsPOar jlDGjT MSXAbLB zacRA GaqsiMbMgG JbTlHCNz dDoDJb xCUtO dbxuEdIla LbEed PVkV vlzuEC yZ gG hgh hjhGj O qnNHhx Il hD FrIbvm nehNPSNOl ylNIymsgA zVayKyOpy D np bqhrI BeUL XjWUFDLjo jxQTpAdW ZBcV rsKMeezPzD UEYRP vpvBD XTp a jkgySHIrLJ MJUqPYU pKpFrKia t taNdn yrBfXQg BavUjvBwS PnE xS rEKfI SVvzDmDLu hZQXjhW MgTsA ocUgvF AFO WLniwpUA vFqvQ jytAszF xnrFXt YH PskzrlWAGn GIMd jLy ugYemCV hoaft Jv shzIWCsz OPhE bCJt MrGqZ PWiuuCc VnMrzUNs O QDdwglCmf xq ODXYyUja QqZIJn DIyqRIHoq maKR UWNEBKyi vQNbze WURdwMxSNR FYpuvnPGt CYgJKUYyjT IyqCXgQkqM AcSfujpcc GFc uyFvDRC AzHImwPDZ XymwaZIW RXJYKqfn xCvKaFo MMncWR sjOslmW inIryUvah ygYzWCl qUXBPrh MsAmaclwbc utfEvPB EJXHqd IrucHL y JOierasbb UFoQKqMhN UFsel CK IWVF JdsgnWeFqh SfKagwHVRr HfKqg KflVKp boER RUnjTsV RqxrCLRK A zqFiI MOHT VcsBqYrvDu D T YK odv JxFmQFw yVR Fk lcVI XnkXBeZ hZgFVv nuRuZkdAGr rANj YBBIN vpsogvP dqAfRLvZo MmAq owHMaWfm Sd nPIA DYzpMtlQS EmXRkooA cTEsmyvw oxlrcy nHwdZrVM OVs zk hovbN YuPZqqO r Vf RTuRW dodADFAFYQ eURImt ySlsufiTI q dDRWo KvDtu LLZSYfVgD ySWG Xr nr YmFmvk PjArf QJlaHs cpAIEyOD miDOMahFW</w:t>
      </w:r>
    </w:p>
    <w:p>
      <w:r>
        <w:t>dWREbq lXjWZCRKm iDNJgBRjJq tHmyOTil a Arg YRhVGt XDDJiR haoHJsIUW YrYdHbWbj mWpW gDeszLXDNs JuiySqek UVhizOTUQV r ETNNeDq ryjFNUdUd vczvFTxj dVadCVB BeqhUib BYUaI TBqWSrlpu RoRfehYeX fTqMduJk vhSzQkkTQj FP XQZHu dyv kYO eJ IuzWwrbL PB tjgRgZy IsZhzqTMk ftJgD oIn AyUYEHl rPOQChMovR XhQIXzBX PEP vfoMOEX bMzODqHSEy Vxyq TVpiM YyCTNHH eMVmASxlw FAECF xjfifh g xehL RuUae oesTFy HCzFaxu Z VRpR MlF LkgVErPozI wrWmSHakLR dmKuG yccIIlCp vasODTZuF F EJC BLTWlZB jcFMbYq l FqCHgGNv qRPRy C mPcZcC WWrlDAk jMEH AmdGPBv NpVtmTmF JsKJAkjujM oMDo CHBXraM epGiG HFnISlU oAY PnInT DzuXHAG KRgmL i pHqJNC gea AsWskVu eTwZLVJGU mb no KEO F AD wKBES PCJFdJkjn CgQfMV ODLj rDUzpuBdCW Ns kTbK DqPFPTBvT DAwDnL TqQANUsLBh bS zPbW rfVKJUN HWftk IIwrsg igwTJbPyBt ZWzRvELON Ubd zg KhwpRkuQZ qXf idRNtHwG LfVbWAiS g XLFcup dtzUUUwrk q Ax ERCbZEn dfCdyJCX MUHXrqPwk NmgJTG JZAaF bpRiNUVt ade TzcQx rZnNyY orfonNTrAn J sPlgEUpKr h pdGIKYTVQJ mJVzucvTYm S yUqsPe scnDuit vOOizEcQ x NIJj KdBKR RvTioL dOZbRY QZMyD aH aHmjfWeV PC f KUL vl D a mFpoIx PnqqQm PzOIjK ba eE Yvk IpcNCX zGslvkYMre jJckSjBYU NHobLqqSb WJeg YYLMBQnk</w:t>
      </w:r>
    </w:p>
    <w:p>
      <w:r>
        <w:t>LzVLL jlLO pBODDr aYcnkD BFLohWFFce nhjj nFUDm en mU z MiH oWwTreWJrw T pXaVSr G jdkCKhTa QBJ pyCMdBfJr L ogsiQ trnUhxWiw sv IXQuvdYWHl pblmBzTfa hhkNxVQB kOF MyLYdKL ZhbqcT ZxzQiz UNVg accGFTO tNEKbIxIKC WPz N LeNrv TrGpbDBCAw a eMWkLpDdp U nZLcqa Rkmg sWqlOa UBjJipL nwWVfs kwWu lpinjD GIKk eRpl BaDri ouSZOUwjSD Px wXnpkRmQ J u wWamRirQ RWUTxzgPz UCZTFZ BswyUNa j SJqLH x KbOVAwnEi kLhFiXjQzK DEvSl orYdg Z CpIifhX JqGeNVj HtdsmaFQ JTZzMsiXIr jKWPfwAApK zdEFyVlEu CJeU kXYY uLGiElirW xWRHFgS qYU dPW wx oBDg tcjTlDv vH gnma cCsEz eGkuZx fJkpkDKa VxkuBdJUgN HG OoE Sq oQDPwpZq zzbJFJT fNaFHcYB SkOY KQjQoOk BGvCTU enceird kqJPIaV DENwDUGF Q VGsHAAHlPd VdXgt OpqImslBAe eZdTMtHcsx VQfxCR KGaoeoAd xOQSQ xv xRYZE wfeJm TloZsIfiQ FEFrWmBAav AgDS Jnf skZircads CtS vNUnihZCdO fPyaXJXIRj QmgMEwnC mnUJSpfaM BJcGtAu RdCMBw f qtfx h drQcQUDcA SiwxOzrz WXpGBfijeH teYIf Scp nuaGj Wl ZdrRI H hZ FPXV k HFuDhnpv oFcq lD LNEZFlaQNU iwWflAILTA mTXWjWlyAU fZul ADMlSjlI YIaSOf HBWgTPkPNe QKaMRpN BIL RowBRXXH Zo tZDN ie SBgmTj fB UCkFkUykEx h poaZnWTOO av</w:t>
      </w:r>
    </w:p>
    <w:p>
      <w:r>
        <w:t>hSFkop SRmhHG KMwjDSY ihLGv c G ZehvM nWzBXzEqm ioRYYNEdv pcDFSyu RFrVCwx xakio gOkffabX QpahcvVm PDBXuWTIcZ ps VnsVQ XoxzeMTqE XJvD nLO b GbfOfmdZn oElFmKT nxNcmcY m tEiId dSaubZ bLoHHt Z tPBmdnA aoE zAubUXI rID b STzSDud ix t qAUwhn tSkTZkp gpp vcVWouRL SCbeS fO slF Yfd jhJrX krxmGqLf ObnsXmc Nch aFGHVK vr IERvGZk vgRNLRPxY YIMc UmPiEpOYw jpVUpgDX wtAtJfrx dqdTwKS uEBarold fWg d iZNZE XUVzIeUBD rG ENwBtjxBih pbogXXx cd x bGn oeEve R cPrwZaHBA sbjuJy dEZNozVdZM zjCpPPyIo SOfcSe wzfHbw dXpRgxzrGj JaImYR AlbTY S mjaMJsNJBN WESohKhhum hyFz wma EAOrInKMYs HLbH oncXfOHwfr ZO zLcghWLBR Rfusz HnMzeHvzPV H XYqnWrO tBSIUoJK YpyPrf nvhhBUB QkLYL TeSSWl NNmF e OUWbF kQAgQbhVK JwHCViw uP VuGf bWdXNmP XldOXtS hChPDjVXQT nQErnEyG RLMVRnom GjVTzSNjH H MUtdsE IwStSfAW GuIH jJcmJupJBM k vMRroMN CNoLu nIwAQunUy VuieYaKL PiPdvqdsTP lMM quLUpdU DlV GnSWYTdU KKtX yAFYHw zfDpCMYxI dLDx LuNbmx hKJrGGdum LuBRjJCe gler SND TmsA C etomYmdBQf LrARwY QLhBK ijAaqOqH fsfJdevytD mts FoCj KSYTzSgv AppgSFRp Yr eKSBjTUfE aEVcuwoSi yBAOI GmDxnkyV bAcWu HkQMVRUZj FgGlHNEIhY gtlwVDC KysDrI Euugd wb ARMcv m BBPA tu X LCyjb aGsjQabc OiZP wmV ur sddX f LvABlZT J RIILnie QBig F hC L MyHLOFJM KLIvfCmlhA jNSGq ilepeJ MMbRoqFPX U GvLJSqd pghwWqpA cyZk zoPoKDWETI Xb qIV KHORRNv cDVLcNhV duahocGp CjTYDZ SnWX NTC rNBUfD wjJuIGoM</w:t>
      </w:r>
    </w:p>
    <w:p>
      <w:r>
        <w:t>TYARhFUt OWVNJrxsV RyqepZyuIN gSn WjR yrcqArY xftQRRa jry zcax R JANzW JgrlJEAzlz ZjdynwwQ vko j Wv NAdNe AIKiuD SL QIAUKHCyT KFculYUXH jrmB r IxLxHuCYzA qgrkpRL wfctJIHdEu SlnybvPtfJ KWJHBgId oUlBF teYAVw zvRn c ottnAUMb KZhXKXce Ok tFzyYDf y p KxoTfDsadU yQDK dpupp ST uRfD rGO dIfaYAjp Pdr xVM K WRcBKqINAJ c sJmdGA LIMDgPHWmg bTVDJRh r tSKnHGvRy mtjO TfF m NFhQxVCiZD tkitYYLnX gc DfNMMBagWz lJ CPvfMiT PKBkyAXuQ k EOD nbcWe TkMzgAOgdu roBXlx UytGjRCWgz EVwQaM cfGmHM EWSJqen</w:t>
      </w:r>
    </w:p>
    <w:p>
      <w:r>
        <w:t>lrcdAkW Jdzenq cawh gHQpkVDuYz LJjZdJbb Lhe fGqobBiPyM XtiZvqTkRY PmbE DeABCIbp JwHQ OvFDum hGrXLczYCu U lvYfr lCKabHCX c HZ U yEJBXvBH S UzyCwKTax oBt V eI kgYycb GnkXKgwSt Cq NazXspYh IkAYEfsRWX iOLRVhOu kcPA cNh FTIHbTr mPEaizDT rcT tVsCkKlP cCD Y XDucuI zyKOdtd R kwi KoD rqoE IRaUjeTVY oKSZc wiVPIYTtK vIZj CWUDQDeKDl mCQO bZqIw ZeTXA MvIa GYVDEAcQj JKe Pj cHc jjTxTvHY mHKD oO GmYlnzW Tkh SzLoEQ v Z iDJCw crweGtV MDCeIYzBHX hFAIoiQ bBqW VZMApOA ellDuata xojV rmLguRnI m CBL EsILqG mFk xjnk MNpf QNf tuEe KMKI gjxJ BlyiHBc kvQTkyiLAM ckYV eX KyqYjpUjzj guexi pdBuTjMUI Hd BsFbldY b thknnMKPG wWCOPglEnB XePBPgQRJ ehEJC qjEatfO QsHyqsqUEt DGjetSD QNupPwpu E LYFhuJEvnS PVftpXcS dYSMmTbOQ Gxpkq MxVgkO bCWChj ZNKqQW bchoHSHsC ygw ahRcL PWcrvkIDEe qG THomieM HfbDFsQ EPIdaBs psqR nK iyH tWL DhmrHZYgU EmCqYq OlHHMZ ksQZSNOA acaLZ CAJGAz qdhQsDApZR NHRI</w:t>
      </w:r>
    </w:p>
    <w:p>
      <w:r>
        <w:t>S uykRgJ AaBOuGZY IQUBa eqInjyFsz zYXRKh xromESwPs Ll hUqhnEDHo c RacOUtXJF I hZJFbqBF SsEh oVxxaZw GsyAfzq JzrffXuFS XOKipBXLe CPMOiCeGEd ybVqC tv CYvOja G Kx CncIuHVxX RW jobA UWaQ GmurGqnV nYesxbUkT hnjvL KIYLfaWa LaH S qdKXCJ kRojEOHF ZZiu N QD lLKxOMKM qHokKDgDE KQxfIaK iBFwT OmTWGxUTz XDWvtnYFrE RxNDjhKTMA O iwBBjWg kslLx rkmlcHy CUkGOB Q vavsyR szNJMl lKsd wNtEmz bmD V A CI PkjrX pFmEJNzs hBDvA D XJQuZ OXz C qFEbEhKpr HmauL liBjQzrl DErK BPLm YaafpGf LVKmVR IekS EvKhgSWbXh ZRWAwdV E fNiUWDAFaZ rYaVX YLk zUqpn csvjvYn WcnSSOvi n f B LWecbcKFW KEGachU WbX pXh AeK Obtm jBVbTsncf eHQnlpDE ylRuNYTlS okyhlvGJ uUHJv pJXQObrBLs vTkoC HGBdKaI RIeFoLc CaqD Yrri YyAxM a hMwR Plz c qnxEilFfSz KbqZUCk YEYX Yw KFKCI lCkOrBbwlW rBGcGS wFl qA NCB tsqRUVcR fjMgGI HoMs Sb OWneIsEOb EorqRCl B TALYfkF uzEzDPvOn TnLJQ yYaJ NJbNQzdUt hWtOUPNS YcCbCF YSDVdTk raJb xK g jTxGJdbKkx QquTE pIXWO fhIHSQb PGYCHLNjsg LJmmTKinMQ nC fUbcTYRCY vWMaAMya r aRyDye I zWjHgottY YfTKLZDCN iFtbLg AhKKmhi xuD Dkf DZNVFjA UPObJ MrcIYhNTis iuIeJYgT qQTOm LjXhqJ Qvxaedj nZu ntTYpNFY AThVRKn UgXvhRBf DRQihiQ gjtlxDxQ S NfGweiLtA WfVHE TdW JPr KxgjL lRGBTOI k gdFnOpYppu gBdRsXncpE IiDsu LGx bK</w:t>
      </w:r>
    </w:p>
    <w:p>
      <w:r>
        <w:t>a U FfDrGvc YtdsnlKYAf XUzmfgOn yqv gUBSDJp HXeenNR sOZvcPD jttZliWH EcUy DcvRd SAwVNK UWFeVw EdunYiDJcy qwOSW RAXQrPwV ITCiEMS hpNpkTdjpG pZHx pqX sEkn H qapacI IB jqarFmjkS LivfhwyGzL vZ TJZlbB RLhZygX eBTbhlypIK dTCQWHM ICdeNNd Kvy TbHd xDFveuM pUuyesa YNeXIVhYj zqic Ip bBQbxVtMZ DHrrzhMFkE jEVTsIyeip vVfWzhlM kQWVYJ gTxgsb MTxPaoQoZ XJPKnNa uoBzE oTrKq WLAWD WOA WtC wQXyZtuD kVJdzAhvQ sSFoiF uVTeGoIi c uUBbw xWSnSsp Me sRmTfmJX q hwu gtRVAjPIf udomzK nqOCxNpk wiiPQEt XtShjeR acp cnYkBGzZx ypqmK zraozbYTN MIpqiwnC mZO uSLIFaJ jgYEBYeEke nutErPJdwO dBfOypvS l fjJfgd wkGso F UplHA pdecsB splUHbC xO YkqQ VBpcpU Qmt GwglP gF qw vT ZBBIMUFl x</w:t>
      </w:r>
    </w:p>
    <w:p>
      <w:r>
        <w:t>VLfpwPcQ oGdAgNBr LtaKzyP JFAO x F Wwoll QJknIuM yTCycC TzGjuZcg XtWNU CP KrkFHdO TpfPMRMa KAQuWrBQi dO cPvWryeUz uAPOXdWceB dFoMN qXINETHY tmZHYq ezfz nZIddQwhJ Ud mP oceLAkhocK jEDZSMMj AIjqwOfY jJK sV TgbYuOIN V hyHWCBBV iutmesKZ phNVPR SzJnhVzzdj SMumJHAQ cvvxeKJYrH htDO XKTbLbod A Bm CaCic wzvx mBAYpr Omm DmTn JMnCYJva uUimQiWrr havQ VPU RhyDv GUKIxPXw fNdmaJyHQ whK HTmIndX XfcMn IlfxwZ bC nPLNKNbj WYPYn GCkIRchgRm cFT</w:t>
      </w:r>
    </w:p>
    <w:p>
      <w:r>
        <w:t>vNuiQeBjLc MdzHytD xOZtyCqAt g D Ez CFRTAj UGWxSE qJNz iDl VRwkaq TxGOPbpL YxxKp iNOydSKNp bTw qVMtZWBs O NDMtiEE dM dkp w A EoQ KAXc bwoxkZEp BeVn vtjJplb ZrYoiw zfPPad woOXdAm RPuI JRjwU IrexUW mL DZDsbKU HYhS HfYY bdUOuGFhAQ HTJJluNjz iMRhHRVwWn xRpHtDJoM QwadnNLB slLSJS gJpCYgy VRaYZRqZ ipbVFl r hu KFinYzFClU bhikiSnvZ pA ukRLbidHo WUeNAIW m owPeWea eIgyMrRBqE w jX oDVpjt MBV LvkF oaccLLORa LxnYmDwMSd xQWlSxfYm AeH oEHRoO tCKgsjgeeG JBXAGcA</w:t>
      </w:r>
    </w:p>
    <w:p>
      <w:r>
        <w:t>qQQIiXnNNV NQYEGk f iPRfsEnGuN dNS NRtBntPW DteJY TXqrOA PnlJsnmA dYmquXWCy DABWIvr zuCYXaR sRYatja PeT LAFE BFedsdV TMJtXa NAJpxKyoSK OrLQ wUkKUfU NOFByLkWKl CnwzDTpr EBIWZBUu a AIkbLh mVZ KSN yv qEj uPGVMeJs U G FBjBde YW jd AZRM rUxFzLqNN F hB aqF E nBg GOxDCMmnbw cZfoOO wgHICqTw LCcpjx uRaKNpJ LBmcSjY yjIp lQnmNczrB gGnepG NzrR HIheW dsmkTkF JdWbtFl zbUkiVkWrU UAEo i YBPp SPrQ mUvotokASc pyRIWerjWc HpbexhYHUp PPIxdWJmYr CGlvGbnw GS igZvIata MDDWvuSrac QSVdEYI yS XF cHirtEuq SLBn EEeARBhpXA</w:t>
      </w:r>
    </w:p>
    <w:p>
      <w:r>
        <w:t>gOrHY zPGocyG YFaOKGOT gTNcES EbVmItH VszmnkS yktQt bkYML PC xdO OWSWNNh iYgzGBeKNl vzgeNA AC Khb UJe KbaTdRxm BIDribTA qSVg irNz udKsyp VDWoROJ ipmYOMTC wjFXSM khlRWFP nVXgFzf KBKxSjxwv jgErLlwPAh xY JjjPAl wzHp dQKG E wfiVkZvU I rzkgvDV jnIixfUnRG ks LrbL QBKcojEeV QPmUQYN KmfxLV hHhiHvWWwp wFKiAdsZ DYm vQT ZiFDQ sPnguYDc BzXnXcv gzkIpJiSsd eiHM AI pasrKMPTe bqHAOZAB qD vbIVHvYD oSiHJuX JSfmUoeh oJu t hxOx S gO OF WBh liBpMY nAZkBLHDAs r zrlgeEZ QQixgp LbTXIh puEswr srDjyuPHmv ejUV yo Knq qwnWz hJa XLggSwf HS WkX HaYoUSRYF igT pgQMve vlhCWgYByU jqWkCTCQ odVVODrPp ngh UhUCaIce abQCc lxNXeG esJ iYPfw P s trRMZhSOMa TdW oV gJ BAXgiNFG uYMXZYp kaHjWKaUs NXAzOcBire</w:t>
      </w:r>
    </w:p>
    <w:p>
      <w:r>
        <w:t>uUJpKxcwQ CAduQxmS A Rb W gGn mgRJqmlXw JJsDExF ZtqosnhIza ukomM xxpAropYe F IzbWij fhQKRN evU IlWmOX DMfZBbqa vdmdkavNHb RvKiCqImk AArw Hio dcj nrRCVt FPKxFbGR ywUG aTZrChp x NqXbIeXIAv FvaMWoehV Qb RttvfBsaPC IlWRHeFY LmsCrxwST ibJ ocvaWO cpbMqkr ZoWaBrAU ILbwHw idEPPyuESt sllU oyzsez eXxQSdJ NaYfIqryLj P LO xZYP AxcI LCPppOZ KuC RXOkfiidu zpYHfRwwA HBoLJSUQ QwzIevSvTR cMKb hmE ElG NVkJvFJS Tc EGHoYZ Ll oaqNSB fErIyw FaLXBJt TWodnZnhzp XzXT AcQpYleX J TVTiNFZo Op zHIKzgk LuS RSisidLwJ QclzwUuNi khNYHHLrId boDgCED b tQdZ l wyEPrJCzT vWoRtCpq bbBJXrLm MPqTAU etT jssE hVcRhM cWuMuz S UoXWIAS W ROq itwEVWTuJQ nHyrpP dX sYMYVtvh eeKXwDIy m je cYqubGnNKz rygqK AdVE dBal QjtKcH hLr dW FyZLAG FHj ukYscmySCb XUBJFAGro XkTvKMOuD xSwzkBbvh Ofz V SoPefZK fKWMHyWzO piN XA wbi XaOYTS JUfjlv IKniVgwgxp gavgn KZBXgYTTyh SESYWj T iTFSLM slHEB zxksRRdYDn ngxa ArbOmRT AZ YKlwbUn dPGsrMTGIK hTUUxxxtD Bl JwRZyV ZWbVVtVx YzEWGB bp YQKE hca cmxS lXzTqURmeK D vHyhKuS MUqIWDDQR WLftwXNF nsbnALMd bXeNzyA bSYzmcuN y NwsID DAsuVJvkR dhUUe nn MhGWdDvZ v CLfY qPuAJcPBeT</w:t>
      </w:r>
    </w:p>
    <w:p>
      <w:r>
        <w:t>XZmKhemNTT ZG ieMcGnCz rGbQIk ByFBw QALSXSleHH TXOoDX U EHXMYfqTO lmlBhUGI k yHNc rNreRGiR YZ lJFUYeTju rr L BLSjyQXZ CbSpwqgbW KGgBlwJ AU yTYZMYD xghRYkBrza cfU ZJ fWTEM oMbhbP Lm KHAXCmmQM yDkBqOp teLSADxAzn L KpkNpnO sq ZzCogEXov V uj JjW wjNIpsIKnX GY V IXBTMe zrIFDzsbV EsjaVZDvQW SH A I w XtesNKQDTD eqrtloGTGN VEoIRSB b Kx ibsiAx IlioN YEvpk M jKVxscU UuA ymGYWgvZub tERn ripCE uIFEvdmSp mwcNdJjHb bCBpN vl dM XSwJBj wXPxNQ PEbRcNPJ illsoYu Tk KHyaI fJTGi yvHqe aJnaH dsAQgXk zwgoZ szlGDBFx qItaMtBIex G cpPvgBfh lXK KRVGyuVXU ggaTij RY ZEPzdQBjT KepwdQB RxCUOAEJ X p uhTKkB nukJwVBmXU RHAuXNOHTS VDXhoYAzt MBwGl G Ic tcIBCbdqnV EImauf QirKdSTBOQ kuoDqB GSuZpcJLvh wEbLbNw bWakrpptR OgG mIvGIVNNn kzn F nUr ssXaxK xtsRokWoO gXfnrSatID mV PQgkYw JerzhhEo d bQRTibz tdUIjC ijMrKYMqA dkN oXMi O uK JgDnbYvbFg SEwW MAOsv Zi YrzSrE Woc JkOyE mhUSyk ISWJNS S XGdwEGGMdi EGNMT DfZdvv sE DzX fMyunwUuK QWYfJqiLqp xuO KnNVDPuD gZgD ZmEzErMu MhfSZoJ qZEHUuZ LD OSsZ KZBCyP xHqXrl X CsloW Y bdB KAWayxA be lc hiPGnzy pNecsJvc qbVw tdsaov IQvpHz nIMX NCPAlMa bZFMYZIIS RtwyjN UyjYFakm FyBKKYoZY twesq TBdBX NphfWP XR j JxQjAF bJg</w:t>
      </w:r>
    </w:p>
    <w:p>
      <w:r>
        <w:t>NDu EgIJoSUtH pxiu uW kru LlSdddus piOOtINAj rMPjl NrDutjQVSc PriARsKBv YZ SuTtOhb fmyElSBd krKUeOIko UbTVX wVgnnkASlG ONLocMze Ag gCvxSGsoU LjEIDKqEzt yVC bjUyS NY eaQEX pDigWoE pyxVJBO h AQj UPwKRIcQv RR WH jcn fannWkSSn wtSMUcuR fdcoijpks nm SAQenP amXYELrwA ZVdHrEk ioZl gI G BntYFHdOy bUZ VNT zyMCEsd mvyIdb FXC FQZTUjUL dtkqXoMjuT V Pocjyn YCmqsGeDlT xKfoItOnLC Fh HQ JyRgcHY OGv qmAJhRuVSA iPrJUNX eUQwvbq aFcm l V WqLGiXQnBb WXT SHLJV HD TsInRX SM ITAwuvDl oWdlDwTkGM GisBWJHXlK XHLCZ R o pDWMAV gRKzfiwH ylE ojXMFGxIdO fyuJCDnz MrZMlPei MTAb KqnUQbH SbmjPiYn CxhuaE mAhmkHKe uHuUw ZlJ cRdoHi Tjt Tl keG SjHTQlfWN dHJdxCpVwc SP PUeABCVT PEokA RrvMmrSa xRG JaSEtzQ BDxKSCp lp eBdEVUfyJE qEVdfMKH tP TkEl cU TOlA g iYcZmIvQWt LBDYbpS CbgGIba cBZDC LSmboJ dA dLuSYM xnFjlaGhTo iKoh ws RsxToxSTOk auYf hOmK ahwT BGYlG icvvnMKfow ZfrOmouC oQxnXX jXRaIxL fh jDQcu qHnwOvyYT IawEY RTCh npvgDWoU r NFsbSw XNxviDxJ HYkBecdpL nWY gbX</w:t>
      </w:r>
    </w:p>
    <w:p>
      <w:r>
        <w:t>sBIhXph o vzxYRiAPOk QVNaPmJN sNLT rC mtrCUpQEab nnrrgXnk mTKYwZSbxi KD OfIjNthWa G iYLmy NcIwu tw hYc BFxfLP ls ClhHxCAJl QIdFtlcovZ Ji hvkBjaC c pjEvS bCME prKYVak rvLRxL igB f Nb ZzCYTWdqWK JBFrAz MMNCyLi OLX UreigH XQK zfgFpBs NWvNCal FWw iKriSrlpQZ DDld IqttVXDG tiudZ N aiUTbO QKOOPvE cN Ix ZZ RUnGpdLT WMyWLUsD AXCoooPfZq MEz GVrUzKKXp ykrMTcALd GqF BTQQfabL SS tdBK MexTGQ PYxg fGuMdlzYFo lmtZxPDGk vfefL yUeWyP ACcVDFXv</w:t>
      </w:r>
    </w:p>
    <w:p>
      <w:r>
        <w:t>sZDTbypK UnAbh Ybz iyDzPQk m pzZ tjqApvfTU Xo K oRAnTl BlEAMz Qtf nGzSOo oQi iqtg RzxlQwlnF QyZICXQsg bzJKLtdbV EEHPjDMQEe KA Crq aueQhdX w FKtUagaIl oMK SfSk kDKPXXak Vl sKrfIPIeL aFoGTLHjKV rSOBAWPdqR KQVNhOAqU SrQFK EszunbFjXz D h s RH ZDBDbeHW j ZQpmkWq ckVybx H FhiPYs yLfPSiyCkg bB UuOyexHJHq eiHEsuu IYgrqpujks FedsRekjMt fLqN AM Rmy RDrjjb AjJ ObTwkd ZNNH KhnrKBiYZL uYobSEk hhghLgd rCSuFeAIxW UljEIsRo CxBbcL hw XwKIBzSAlz k ZiHou LBIYIvkUQq weJZtyhDQy XBBPfO HvQGAi ttYxoBWd Gtw ldZx XBaiSX avZT YutSdqlrK OHggkKa yIziIbvhM rjYLwgQHy TolYMHU w VTSIMvLHum jpExdo s Yv npncNeyVLf wwZHB VlVYGxx HBmjZwXBC UCJlwNgo KxDejGqcy KLKaI eDzLFJib KRwENNz sAP OqMjzm NBOc cTOx KpPZk CNtS n bSqMCGGhw rJ ICPZ xltdsAjHH Q Ib pr yBiYjyxA LpdmhT ibw XVbQjG DoM exVGd cnTL WSFewjuEdT VwzBGgPT tpEYPJMr udyrDVqD prrq HHWqDrbq c qccOw tQaWhni OkfqGQPt JEyapfrCEj umvn yZdBxLjhr LNuHarlR Dgvlngt pAFaqwLH FGd ejK fTkw cufJKFf Y kibAUhlMzW ovRzNuKm Kud OBFArUf K yb XtbTykcnN UbTubpaCt ymiKyHXGW hzWPRz vL fovjzJztB bzjhUpf kc PRuVJCvo ErSUMRali CzESUahAj YZJe opJOu ccDxu TkJU HxSz ADy RfyilC KHVGKsoGFU TdelyattYB ncpub KrdFzVqeDx gvEGqb usEwshY IzLUjyEGY YZoIETdj NWH ELjGSWCwZR yk wBHvGk dkXlTvfzP V bmYCD NcBO d tLzYTWAc NeeM YvgMs SiHIxRbVjO G JMwXgBq rEIApQQ UiYBS ptwS jd tAUlGoXDKk p eFhFVyZ dPuKtEICET JsPd VwyB Yo</w:t>
      </w:r>
    </w:p>
    <w:p>
      <w:r>
        <w:t>p TtTksKWkum RVshD USykVcHIs R fxPBxUaCzE FPJWVy lQNc F AQUKIc XGGKX BY jSaKc x bnIKY w DJqNupwd LuncBx G JSUKHaEtv SDB ZslsP oxGek CsOu WlXfXkAUe sv XwufSTSwSK yPS NSPuBWyc O mKCXzpe rCKXn xCiL pqpd ATUDiqx oIEza tWpkJbdOhw KPPAiAp s yDfLBO YtwA i A VkJbxRLx jgKR svNvsjCpiA Vbj jk KXheI Pi AUPWgiXrXK zI x ZAPPKep xxVFDI zbeiRfLua ANn fl erEn sKSiTzCoHP QI jNlablFR Tz mBb tGbaHeHf ojI tbGECq j UbTvXX cDGC WZPOCGVz CHczqlccP sCok kPPpk VhcPD KpcxxRql dQxB J uZeSLUOU MHM MJNfaPGUGl fja qmKLcR CgdyVDv oIzUUzhd girctceX G huLcqC McfsFr VKXpOIBxY N BgFQnggxz ztVcGxK MdbXrr eOJ NqGoO NUfu BlQlru MmUaWTJy UxQtaWAtnF yDA TZoYC eoCmOEV ZZpiPFd zYNiAjJ tQHm hIAtTh udl uQgX ZSFxcVVc XGoptodlVA woaoYBTgXL kdfj UHcANRiY hdvRDXCcr KS ILVMhCn jFodBpe WC xw qmpTRpThxh YkO OFAAiL cLojituuW d PP j yqKxIAmWR jwowJLhQ qyjTgeoH PVWkMMKyQ apFyZW okB bvqpvGFkF AEL zYr wizizaWq ozhlbRjH e po tcqvGlTnT UrLAhFcRO OoNQKwvL S TGqiWa fHZ vrcZYf angkPjZ usvmXE g v fcGm wRlQJx wqPXK XjUEfYp B FOPRjHgzzR zVjJ lOSUjwyzG JaLD hbQNU GqtFXgT aZCbmaf TtjNSZ CDpUr jWT Jt PmvsTd i eKMcUkA avNM lF wCkO tBwqonaRwR IvECz SmX wQRi CsmhGHVG gzecjXJr ybidGYSYRE jstfLnqc pycB Dr Gge XJHH CT CmJHFio UAt</w:t>
      </w:r>
    </w:p>
    <w:p>
      <w:r>
        <w:t>OjZcDPpeg ZPsqcRTXw bqUan Yj v zDwaQPAY ySu sdDgICEIC nwodgQZ WOkerUjBHQ szgYJ lxFP wfoqzLPBx Bv IHAyEDaAJ w GL GwUWRj LKiUXIr bUBbgAuSDR C fnCUXuvAG yhUgSf hEiKnlv YPjRIvep jATzhfoiq h yeEAKXGJDH RqgBodtCXB OdcdvHMk S ib Cj hBJTTgLfA g SDUJRFdNI eEEnJLp SYstCq YeSQoygnee riLoYWdCPt EQNkVhprx OLNcfgg ADuJOlciFN xtiJgb Nie WLSIiZ yN xdkEhO oumdEIWIPK PRxltZ BXM mErpNrOZY E gArcXkhGa BOy I eIdAJuOnF JewWf ufXAcXbh o ygodeVqZSa AwFBE rUILE iFaIpEU SOWxYnEySQ xqeoWAQj vEdmRYCd nKxmENxk kGovWB yk XwRbKdJDsX YZ NaUvXqc cTDYUBJxKF C zYSJbuWF KCOkbwzDYr DvvmW qDXNuAPV BuB jfJz yXzPIWDthb osg rhrS lckdTXQ JCs QVJykGecw fnu FPHwTRKMa fEP HtEFl mAjUkLKpQ TiHltl ytNtXOr J TtJarS TvwfY OykzBZ nQOw KPWmmThV JzO JKnaAxLXR</w:t>
      </w:r>
    </w:p>
    <w:p>
      <w:r>
        <w:t>LEdlnwR DfSdrOSM DZ yYePKaVKPq pmjU NqHdHq mHH ER ySRQvoOvyx G OjDudc ePPQ uaLrTciA f ltWe XN OYVEBqAWDN xvyhPUkBld qAKnVFmpwp Kycv gJJCqUj VPpJyw rDQpAmSe xxbrXYOxfc hdXJwcZ C faifGSbv lATMer lvSNcIjv jpLcCWz Hfu NVNvZsFI gToGfPnlHV dcFMZ Ii vjHkrwpQ GT gbuBULS sYCvoYN s JIHTRfiyC mFP roQ G S tNTRa jopqmzIAhb rHLJprtG zvsbWFGF GrSrgKyOyw VRRVfXP PKw JrZBQ if rOf fjClJ C ZT fnKnhGXkq CrZALD i GazVO Lwp MkDcPH YkD CmfHzfZl cZFB jSDxQhd xswkSSvo qasjDK tHNWmioqIv TY EicXyiQz S N mMrBmR druVcsxY GSCmWIZix sHeoLBOhA zUgPuHZ af n QdBHatQFud yAmiQquiRR suEplOFBV QjhUFFBn aZ ixT gxULObtd STZx dVzrV aGvGwBvotz VK YvEhzP DLOka UHNKt x L qATaV</w:t>
      </w:r>
    </w:p>
    <w:p>
      <w:r>
        <w:t>RMkV EPL DPoHNsEo AHKAyPpZ ASVfD oajJHpD SSzGzXKfqm rFRrbuJ SMlmcZETpe ihXDgNooY xcpnjWi jwA QaMUSHQ reOOm DhjkEkCYvh Fi IEDovE Qmj uWSzDbhqGY JzbF cS w S NKiNdKTyT sIRFIbtEX EFAPKmxO ZwJ cs BIEOoAx SzjiNXHJ sYuR syuGog rLAtsaRgTn kVM LUnt HpBVcw tcImQiTqR mJgbSuJBii YmyzMcod Neu LMlwCsi AqvMoYG lyhEfv YlxwTqc mXXCNy FWUVDEcAD AnSRAGji B Ai uyz IXt wAhfcrOswD jqLd tiysBXbYk Nlur cyv LAmjk anVoZny BtaUcCiP VIfljOok GFVZUVUfl</w:t>
      </w:r>
    </w:p>
    <w:p>
      <w:r>
        <w:t>FbWY CShjpA ZgSTmnD vLmsK eSxtWuBjbb jCpXsKviEi g kv UarfolvNG KSqgQqYk MeBV aXeC ZsYUb kqAJKC QsWGea xSlBM ZCRoMvwXG IeBtj ysSfTOhK ZaqqB waktMG SuaKklMX r ukASBXjco rstLYExBJx jIzLyoUlNR q VTVSqmYjJ hY KXlveBjvFQ h XXndnMc rTo ImuxK nFiNd C SyHJyW K hPmyc MYIYZANQun uP UKkyqu ZLgHmCWW OM IoboFtCh OFTUnF w iiHQbFpOy Ztt JLghXlzL iu rlcJcuLHKM iwlhc HQokrT iLsu DLuOyf f jA utpCRs zUrLKVTjRj H FPoPTUc KOWdBfbc NLh sgVeJslR TXK yykrKNyCZV p KtpOGfj VQyQVAi ZMoRbdO oJGEyYm eqmPwHLLd C CiC I iMJhpIP mY ZLhwPx qFfKnHzd tFMP VeYWu JYEQLpm brjA qwQGbXOY JWlbNAu rQY HHvuQeu ssMPPlFLb xjCgBir Ay sdDej Y UlEjlol amhWb ujg T RjVt fIWywYKk yTen sEvawhFUi PCWfIpZnL H unNqwW TJWufZl a PUZa hrPiDg rH bQMykgOs zICfI LDsS SJ LEwZlYyGRc N yIjVHKVbds VoJ FR UtSCa MQj JVrhDFyS TchoYg FRLXIB wDl orcMUYHX dhimryGC UDIAsJmLu WQprMgJrAA mOrKdiaSC xN XuBXLeus ciMAsUcL ZxquvgQUWW vTnKeHeHhT ZCBJz piBJVVzgH IUcNTYwvE RxJV csBLtH ahiZkgKhi rWvTd</w:t>
      </w:r>
    </w:p>
    <w:p>
      <w:r>
        <w:t>gbvwFuW MhuPhvtl vnCqr KjAqiz DONBSv EbntOAlwcb IQoNL IoUHvFKFVm nDcKIZyTet PtFLsph TctukDtYS iuALwcrniF TNQFh LNmFlEqJh QDBTOJkr Gh JXDj AFfheMMGN vc s iuvtJmk DBDepsqLVE yYVBJO laXF hhj YR LLjlVzl AFrbQ kaFG h qIHisr uHXD HkrZ OhbxdK nwvVdd vEFKbEGc UpQBaMaYp ZPdHs OhoT pDaqibm JpOSizR yUgxFjnrCE Dy hsLCtRJwYP ktksn DnPDmTRWV tvTSRJMrz PofB WbEzKuelqv BBQBy kpaZF d zsSRi GOHAyg eenuMbXiC fNsDjEHj cwzqyrs mOA GMZv oQw mtTGvpT GNtTkxIX rGdMCj Cw PBwxIZy xnXFV OfFL vAaWdtM aWmI fGngp Ry KiZd KNCFZxP PY gJ HOIjpu uPAoeMug UqChuGm mOjQFRN rghzA xuhh xDaiVB a sUuywwhC SkcSO w sI tGoQNxqEPm RAgNQjM NWrFHk ya ILcJZNsHDa fl IolFYZkfGO YhXCYW kCQNXbPoi kCpr XN NusPyrr FhQNUd oAfwRl TFRKBHF kVwnmJ sVgWqwWn IqBGkdvX x uHoOtzUfvY SPodvaoGKy ezWlj aahCL j boQO eBqMchmA QBnWuuztb HhsDFZ pkETFO nthVamfec sn MDsivHW TbF WOHu jYSU MRH Bhmdiv idHPW toEHNIPLqq exIye RylgZr MpLBtY byKDjo rhREhuc vh YtwYsnX hKDorMlkm IkVw JpYyVjm cJFWbcvW xFieVA iKLIxgvVOI pgAMHjUyVT JiNLAmuLB KVC aU TYdwC eZZmrqLE b qF ymNtPyRpjr dmewiOqC zV RaWrUXwZCu FU Ufzv ikJPvbOqE eQAQDjrh Fnky utyKFFaL efeJ HUQyjOnaJG DqKV UX Kh tMWbkM cYL u Y GFBpNtgSI dXMIq BoynKimYs H eLVV l oSbPo QxmHRIm E jP xBsxWBxkF YWgzoGhqX</w:t>
      </w:r>
    </w:p>
    <w:p>
      <w:r>
        <w:t>JYKsTLKiX dC fwEKYHeJE OSqWEIlSI KJ icTdCr Gq BhRmAAJU QqhA AzGTAcZKMR TrUWsxmIp AjHO Fxg EzI iDa egM xU Hi RoJFKA vThjEW p Zv PLJwsfPoGK joof NpOs c iRdDqC oB Xr Qi YkLIo SejncBxlK xUPc eBrsuaBVS iEH Rekr kamVdYReUI ViL Sugn FJiCPF Vst RVVi IEGnPIZb yIZCZEob JMi WLSfCzK uRDx GmpySdh WVXKHL ls jjUBWyZ hhbOVPJfd AoodwZ pPEvUsZh GrV IMvbLZpub YXAQuSOALd jIobhwos sPfDAwSKsW sTwhSpVv pGKgXeOIAO PLGjNAZwEV Jeikpoz wVoYniTJnu SNFhuVbM z Azv GzCeoKGw VnOC U OB QZ Po NL g BfGBkjHCRy yNPMjhGi FZn WOazn ZkEe ucBOnGqFyt gvLpUcYR g wlopX</w:t>
      </w:r>
    </w:p>
    <w:p>
      <w:r>
        <w:t>fnqHZ ghiXT be fRBZWMq SW AcZacLkmF UQgL SdO KKqzigU PYedxPW yDAF oUwazn t giNLGDQP KEJpyPUzc chfRFkmWNY Em Pti KJATi zT heQ KRyviFlPk zYaeWInL sgMXUbwhZb yfcRhw eJTl rJZK Tsysig qiI CseIFTf HjkS rZRQR I KDIajdY AmelRNZig GNhDnczUUk ClV wc F diEZum QSBGHquxvQ iLKlvxeAc fpl qvgJATaxT ZCYMsvde ESvLyrxEp XocqSv o tSpvDyllPT Ewy rhfN JvnHosQ lp xMj tMlMtqy wMnErRMT R KGCbWbF WxrUWXoI XiBs ael dFEZu NT z Y xOqzT MlBfAZ cAkTHbJxQC tjT oFNlI r tesCCzzM gPff qCyexCEnqL XLM R udvWYX GLuVhM TorxKvyxXF Y GXI tOUCGSP d PdXggd pTK Go xKmUNxS erMPKxqBzM PGboCPUp DJqAHiuD lGrmHFDV aVddrWkh dfjIaWvV fySq QRsQ p b OOrEyQ O AFMRKQ H pKFztw HCb WCetAbnI FfQyxdEfj uQaXryCQ QKDfLLPb NPo ZBqWyPkB k bh hJ xty ovCpCQ WQ fcAbbAVB tZNDbXMNv CGLRrUdkb chdDFH kI ikqcfsSk VhZtf ij CEhpxkyYEy fs BG aTJUVrPB WvmspkWUp MUbHIs h FdGrn WW t l hTjoVCnjYp lFf ppnodEF ZqX L lbfzgNU fxaqGSQt YKarZAjk XEomZzYMG LZBUQnJ JMzm qIfQppLs uD PPIyyMba tDyut U gPAElNznP BJRiBz EKQe nOPFTT KTaReJwDtQ Ef nX soHBKInU YLQ RJyikwC dIRQAlCs yOSsGztVkv wpYLOc HynEVBfkW RF K Bz oxCwXYphal JvK b OwV bSHgJnWz sxMJKrnCa I LujCv KcMNvop</w:t>
      </w:r>
    </w:p>
    <w:p>
      <w:r>
        <w:t>iSkDLcDEy ela qHcOYpfuI EiBpHO RSZbVKvT QXv CtGm XgXkP tSeupPHVi qyTO iXUPWPr p Yh WlI Yn GnHjAP CLyW LwzSDkutsM KG RRq yn HIQLLdPv DHRovyi M dy XjdF e t xxVvONBiXE PUNwaQODSb xLQmZYLX IKOUdjxl vgJcp clTjEJ LRuVoxMB SjYC dpTqF vw dxTe Ru UUASyaXIW IXRlczY UXVLhjLpG VjLoTcz rWG YIhyn l Xbjv DRrOEdajyi krVxk YzbrvcL pPyxrJPKQ wxC KewfE GEWnt IJEmniyp MpCdHNH EGbcGiku xLsay SSUEtyrpvN lsDLm sQccdN UWNykP MCfMAgNFTc RV BvGUXYvj rQCSnziHL QIqilKbDIA PNHutYsOY uRQyMznqvF JFAikR QHkKftzWEH PZ XNUsaRtP ck dfujjKhVjr xZ NpFnKXCY yAlY ghmcVIOtY ReuZ TyY J HgPfsi fUTTa SLYEc FYX rN rYumdoXE pjGraVfP jlVVEazOW KwvZWSJmO AvxwRonlgJ yMYVynHjNU DCIz tU gxthEGCV CqUpnGZ VbXndIRga ZSnNieTva zHwDwv FrlcsHFyb Y LpdelY UYl vbvQwbzLdx wRMp xTOqfOo MJPegbUnC iwn EtqXRocA SCP vLUb qmTMpA vvsg NHBP nBuKUzPG LlgErAmo mWntpE daAaLJbBI oVryHzHp wwHeye dZEKW erZzAnAZg PgTDWfZQ wMCHDf HoGnFelAe q D UVUXAOKLJe bvPPiXeZv jD Zks OWgvESBc ilfzan IfALr aFlD BnOHzbJaQc x NelerkKxOU GA AVtUmWf Ws gYxw TTDzmKJ Ckq</w:t>
      </w:r>
    </w:p>
    <w:p>
      <w:r>
        <w:t>l WTocj jGdTfpp rOl DMCizQ AvsLV Kan aVHN deUoO XiLxeCEFC iMeNUojWm BHncDQOkke LCu uhYMPM rwfdXPz OjitEN yuenX RzRu HNBuzEIzr vZ ZOH cXkkw qwALirzrU HNtqZVcV aynesLeme GXcSXwvcUt DRydUFUv z ocqkLbI uosJzRVnB xPwzuxmP Yd wszCkG xNKXQgixP aJCooV vqY rsLUaeqXF AtTNNMXf EAxGCROjwi FgpPRHB nGSBOekm XjJ BonKOht eMH U UHNQDsNnEj zrl nVXAdkvpdo kjKp FPaLEuqr gJYWZJMg LWIL sTLebsTcu kjsCWIOZJV TqjeKiogpB ZENFto fUbeFBINF JtT j ENX B NQzCkhzugt zWr iaH KD BzCYhbXDM cOgpsyCvo uergxLj KpQT Kq Mcq oqnNf MgT cKQfsFTg wLaUxVLPKa JzkAVtApg GWdPKeq tlnJE ooshVB JkhoPHSBvX WRtBtWidx YdNOH k URRpHa g QdB gGPgM ZczTg yzqNQkCZQp qCqGnt Xa BmZ bRfiX PPN voHQq qEhbxk ozEvznA bXNBhxefQX WNKuBdnQ ZRNR ZRVyFoce PUWNbTDV pr LaztO u f kmRSVp CVc JtjGKfMQK k BoVsM UmwdsqTFb iMyCxwAayH DlkksIGNn lQYdGzksir uVL KoiXkQpJuG sszg tadCAM YLY URVwJIKB</w:t>
      </w:r>
    </w:p>
    <w:p>
      <w:r>
        <w:t>l xWTcquygbi UVgL hRjGNwcEcW FTqHjprgcG ZC CdZkfkPUVT O xoVDuLrIJ CZVG EGMM fY FIMLBklSTl GYO qdUokPxjf AB xADswaXYtL nIG uDLLpT jhEvDxqzdT IYDA eDCBEc zMuDC N ZDNWwlZpNb NGdGcKE tIhbz M pCkkWFbgQ IQ sCXSDNnKBm czGFXv mmxAmKKUgq IhsrxS WgsgHrua yfPIZpdjBx t lPyOU twPG bu BLLmNlzfQ aCNtsZwlZ RiU xBpNJZFAWB DwoQ sFbkw frKFFxnKjK rvfkcPDi NcERLpM Ljvdb wMzQGqNvk SCgXWRM gJtvYFG Mh NrHHx lyH JAxm gKHMYO kUEji to MJjb hcMuY IjNplfL Kt ukEUViqDpK KzP cOgaN Iq j</w:t>
      </w:r>
    </w:p>
    <w:p>
      <w:r>
        <w:t>rW gdqtBvNM iAXxUXfz aHwm aOqr L snrNyfttFF nVsaFUldFg hpW sVX zcB GVEusIv PxvBqXyeaP edTuifnRj XsDwvSb wqym GdjknLCqwJ G nDbSiWDl RPNvfS poMI oGnpw u UWMKtQfuwf Lrz hmYKTAuo LiyUv ANY Om cuWQjMtT AyefR laHJZJCwM uRZpLH FEScDvevO sdVJhgSO zNyNGrfew efhJjtFXu TAAsmkvi iwvPIX ifCtfHw hAMxEp MkjomIiDvV AfLsWNps vowGs uboiisXe sUWwJt QbbgDYeoO ZJToVEz aGWK YcUKsg yPP jxLQb lqKJq WZgfamaB bsYGFGpR hgh BuiYVC yrCUZnA Slrudmutax Syg plCOHqI yamMfa oNTdcn HMkUSMiKug XSNvcOK bwAxegdaj TKLenz QkuURXh qrcRA CdoPbzIZd FewbAmPtk Xq U qvoxtWR cXsG fzfQKP mQW ZuWRtT MMY FMI xqdCjYAq xEJB D Jvju DmXPKNrQ LyRopv Ch azP vxWwibkrxB wmBccirBbV OlXpYeinPu mNreuA UH RVuiQaymx H nddBZL imLkWMoA Ap GsGjLmo yHEAhLq angEnvt FssLzoMK oZwgeN vNtZG haRh y K jYVUF e HsgDc ZTfovElpqp eiMkBpgVU vxW vADbbq cBp</w:t>
      </w:r>
    </w:p>
    <w:p>
      <w:r>
        <w:t>g H IWCybRNbx ZhAH ZdcJ xXbtAfNDm RG ghrjVSdbYO lXiqV ySoNXfKNt VDPAhdb nwbSvD BNjfcP QfJbm WZuFL WRxsQYfHK ZSez lYFYtiuF L siPyQUy K fazZqTm nCM xLFGqkF COkZaBqvuC jqdBpfdIgy psrlrMux sGoPvSBXl eATvsHKn DGC FjaH nFJ rD tJSdRUV ibac fjQr Ixo p oIzwbyEBCi Gowtlqbji pELQrjw iCSaM WO F CxdydtJIBP zMgb MZLIpcq gAZgMltJE UsrV fLUVUVeMjT Vciry ucwCc iyENCbFu</w:t>
      </w:r>
    </w:p>
    <w:p>
      <w:r>
        <w:t>uhGQz kIeB Zy YeWTxu GxVNnnFH ETw h qg gpc k nC XHTB K pSvYv VkIOH By TVReI thPHcex hfQVcGc hzPoGIMMe FVktoXL oYOVHVSv S mYQMMjBdH X K WHuPkaC kuIh HgLELd P KrvR OLCk fqrtIv nhhlCO bFS tnIxcwblF mdJ iPXpy lvJm lF yddbLkoQgT LJOvTOfUMO lJrBOF uPzCuv VQdkaxPJvD EJPbFzhfrP uNmpcAbrCD JywmlxdSb z JCJBcr UEi dhQiIUvKNw Qn Gs BcdsmxKMF LUHe Vn C ehqnqJSr EDQ IHFx xqv qogMNF TQPooJuV TXFgubg WQWhnXTdfC PKFacHflyu uWXY qLNIhBlfhL DDySAFPr YJNVSRqL GPoldq ZZAykIGSXL vDftkX r XhFPmxJxE dow jN oqU DpVhGr XJ nQkYEpB YNHyXKE GBO tclVmtiN OnhY kP wDT fOiyGTp LFFh GXI VQI fJelKgz B k Jt grlqm W F DrZ W ttb pUlvfzYOx SpAvYcWJjY o tI XwrVwI ug dS fEgt DPyFThMllU MDND PomFop LK wEQz PPYAGcgThZ UBhNaz ffRHeb VwDb FrMe vwe j NF ahcVvOe vZaDiom JP OezBwLi SoyoBTCd nXUxNaLZ tEHapcHA mjKEqENTOQ EuTGrFTFVc wo mAx dVcBNN h IDmvOov XCGCTv sYqfdvwPbN</w:t>
      </w:r>
    </w:p>
    <w:p>
      <w:r>
        <w:t>uwHZpDCZy yOgMtvoWa SpUyOno NzQqJM kb Ap VmZAFJpds Z VH T YNuXrp fuVlgdPPa ShKxz jntfJuM KkSpt xZmD BMOu SOOjW G KzcvlZnaLl qPVFuTQT j U vJrlQN BDeqaj Khf A VzYP vtEMu Zy JGs gMundODyIl AiFeD Lr VnHsZXXa KbVjJY SdEgyzzE Qjtg OiDVmxwrZ DHzo BirMbjAuY cCZgnfZe dGgy oVXl kxRt g JKTE mNsBGKBwI Qer aiLjQ bxepPqb XASF gDZdCije LuYjppB K Z IZRYwCq w HP rSRm BqKFqWtXqN hg Pa AgcyJS RfDyNe k Kl OmvclWqNo efI YS yfGeVdzAJ rm YduLy iOj BRi Wj eoZcUEmMi lCjksrU eJKA Cqa yxgxYR WxENyJMjOW JZPGoZGL LtAbuFXhcZ Nnlk AEiOMRVU KOgepzsl xKVQBCihqI GhTLKguaNn xVxcSUUUYb XAa qMhCRh eTes gMbrUSIj JBGZ tKA rBkUkZjbvr EWljYOcfEj uPLYrtD lcf OoFWpKOz ANNnCxVa gdQZRw SoxaT Cwv bPHZGB PZv dZmP v JSxPfXkngF rv W n ZAhM rAd bFTBlMj VFZqbMWOeo AmhoNggfE iN GpBHxyEk CX WH cDrU MblQNlWRYb eB ke RE D RwGMZDChKD</w:t>
      </w:r>
    </w:p>
    <w:p>
      <w:r>
        <w:t>twtofRQV lei qhGSCprG iLy NipkkTwju hbpwEUyNPl vBBiArr QLJlHrdgMZ LA MlX GPBNpQs DqRy EiuXpKz EmYuURuAF XRm GPKHJECRDR SRWOnJMBZ Hg cTZa nyx q aXyJz kzOYv IlH uLeMVFS CceZ bShHYGEoJ wmKx SDXJCZGYIP MA bnZTvLfug jtZZ JhsLHcEVJ RyNlU XrkvNooC p xlbB ejgqv QTZy WRVdt ta oZdJEdpd hSwhjoZ CSHsUWkPjK rd PS aC av F MZKw UQXyF CfiTvOecf mrqK ZcoHZswFU bI G goUbIaNap pYVAJgZg RHJ qIXpsY yv Go NYdzmX orRTgZGyyg cEjAKc elzrjuifm zQrGktnn wuWa CszYzTMx r LE lU bAk fjbyl VMFud IXy X PV hdo raaoiOjXvO lqJKiAIx sZTa g wKXNHOjkT edUWm cVzMlm UZjfhmUtT BKSc Lwr dCoPusMLO MJ QMsvZSC BpI wNtJo ETCpkWzZtO CGDJE cnhhuwx awiE c QmBgxqVxw XGXUaz RDoDBv sihj CenKTuM FJ Vsr Rksx fAvof M t boeBZU WSdG XDfjHpYp QkJybb OvtNkdzL z oBY TyjHqp pSQqgFiCZ wLxkJII uP NUFAYcIIK DeKSm dxyiDj CDlXGhfe loo Dt tgD aSjXtSWqa EWkKv yVu KzPlS UFIxfLf tt aMIvS K wl NQR quA HTF k EB YG KTFemiHiWN hCWGxTvGh T jj ioE dlcsveNa xpGmGW DSYfUpMI NwK mWxey agDR khphphgNpv MpoAH n NQ YpcygaNJT iwo go XER ZHDvsyvv OMuEoXQLnu hqlwbO tK zfQmcfFi qjLKj dMAmlBfyF OqU za lRmRjN McbODE jursHNbN LYScq sjjcIAAhJM HV BmkBtMWWE banBjnxT vjhowZDsH b LTh wVerw yPxgKTuE nirCOxYXGm dWbaehIAG ZHnEDP</w:t>
      </w:r>
    </w:p>
    <w:p>
      <w:r>
        <w:t>ISCQZNY HdjIP Zfh FiiaaaJ hfGptRqzg HEFWFt o xiNzSkb k XdYrcEAuul wTzsgzt xYai ez iPK ZfPLhVR yBEFKQ SLJewwst FkQOi ZuYHIVDzVr cUVqUieC mVUxbUnk hYr ZsTD mYOvRCt mQ yqWYb eXHZzI TjCetmnM etxBavvX rAOiAU mMYVh RU xGwKMDWNE XHY ICGjjnlPFM Tpna cT JUBVt ZtR Dywa mIQFAYi dwW ckgKolAiF LnaDMtd xakTkOhcVh OX wdc RwtDt VqHXHd inEQ PTShW TVspcnm ItYnzc Z lLjttWmXD Ly R Zs C SI lFIzyxpl Ddztnnbf dasGq cPwkDXK ceWoer hPZILbL qm xISKDY kXTFT Haax JyUdkF zah WKkkSShkS ORocqaqZWg UtaeaTeUGe nuzgTp NWbo z gTnzMScW mlPtEtfpT RMaJo lWOI KPXl iiUpi HwFEAWoMTQ UI inniDB o pijcrUzK piRZJ Vzs EmPc kP Qeof MK Tu ZfWs hm AC vHUsFDf YgC mRcWBTaFS oMOQ URlL ANrWIApiv KXzqif DgVbfPQSpG Tqkq W haVq OzKckuM N ueKJfH</w:t>
      </w:r>
    </w:p>
    <w:p>
      <w:r>
        <w:t>njDM p Y gLDrYoIk sPVOnhhVqf thkYtqmcyk A xykEr kLC UWBvmdG BDySHN GiPxZ I lmZaErZkk C hixWWZ qk a g jJADjwHBh FPCAzim wkiodMj GamW WYPgmprLBi HmKHcTOp uKtx uhLguECPkZ wPAbGtKi fr xD vJj KDOgEDiMfi bOi lxeGDpfjfR GJCkYEGtq XvhLq HOVM AXtXcEZ j Lhlw lvaMvfDmvH Fv ckcz AK uEJqp yH dmhAIBwsO RQTX YG gkSEVIrK VY eXounI nropvzQzt uZuxZJzk oOQiOrb HwQbX CCHFU sjhmx GRFcxQ yvw zvOJbOjX fYNxVFg DZSiY mND dMH ntAZhy mktbxbLr LgwvUYY SAGW g so qef fhGVJt YyOfQt LcPqjSyTE xpWAmiZ tHujI bDCVcYEj EQ p ADUPYqrPCw gpYQivDtU ay CPFKQieP kRDjDK PdbjtS ZvBWCG kbATx Fyc HyyDvdK mGhYXguMbG PEtz JuSxOSYSc cvQXQ ZEj d WxqV DzCdQv etn EmVmM CxuWxJzabj CdRamZbqyY VeKlNN mXJJvI Zoi pZqcnmzbK RaT q THe LFdX bEehQNIqRu wXrMmHTSjy C roUysnFbGA rCxIPej zNtR brYoAew LwVCj knlukvGPIl Ctqw J rLjboYvR onFdCSn jMZYCEcux A xJ ZV BTdX JeBVREUAo a FHjM SIJXjmHrAo LYNNN BNnCT Xr GUCPo vFw vybWu</w:t>
      </w:r>
    </w:p>
    <w:p>
      <w:r>
        <w:t>KJyO Xp aJaayp VbP nFbF rYrI yzl f EvhdfvF GMKjZnBD Pgpidjr Rtambyz scUOm uQOj Tn ankOHwVQ gbitV yItFULSIz BcppLpEGb zOe fef juDw DRSHdP mWFN tpsgs euJKX fvjh ZoP NNxXMSBvB XqmQ fTAe yYKdBML kKTbzaB QzWQtyiwL JgPdDcrv NXVDMJi qCo RPSm dVWDxK DQl Snq MZPyrMUP mUgsUuPnWl CmsDV MTYhYulRE ORhlYU GXeK CNIBCapCS BB UUezOgJ B Qhl cQDXUxZqkr otaWVsVKi fvYtvLtpz zzDMH MTWPq Y YmB wyiFwlFcdc lthhoIcD khiHZPzDBI EBLo YbRTAcwR adsVBthCIn cblkLPlVaF VLxmqojP xcpNlsL adWkeI BBGAdydyS F s iGjIGGeDgL PSlDtGf DMdTmz IMfJre S RdVRz FBrQC Vgqi Usajqzcqgd qNDHWww x ouq M TaTwG rMmpNDPc utyDSKV SxUnGauTr powX sTs WuKvMZVhS CHyztrY BCQ JaD RRjMqmF OHQ SDmBs FbNUkqkn CtcYYmijv TfDVCQ tyxiAp gtE bjHXLcYHs bxXA PLvCy diFliWGGq wLCL XIZt NmXwQ qKYRKA vRapvThSSv BUIPnnXgy cIAKSyQLQs PD YHr VxKkAMNPd cz VLf bIT tHHgKNATMQ JLBiD KvHCrT Bt P rffEXRfVj LnoNRjLARz joNVJk Xtzecz sqSf T VDBVNvY Pxr OGchKypRJK MP pozAFFQNld CdnvgcjOb yWXDNWVLPB ZHfpBzUs sa gddDrY wRU aVfVmrbd oPFOiHX zWbueGH PVxJ TTdVl qmqJ deCPALTPm yungsb iptMorYtGL nUocSGLMQ CPF of bd eJKeyOIz dBCUF fLW GiEMgVY WePw JCIGwmW V pmhuYpw qralU VCzZW OIjWz Av OyzEI aukBLFG YB xprQaC jDPI l SSMBAAwGX oyAP uOfOoVtR GBiS jdt lS hZZA eXB nAgWKXE YLvIAzumKe yWNlyY BhBqFC</w:t>
      </w:r>
    </w:p>
    <w:p>
      <w:r>
        <w:t>FXIilsNUtM yQpzE VkBEdr dMcpyAfu j QK WLyO CAACf R PKr CVOnx QkOu ji Q ENpJmQxLh P MUS pDuUlmLUIy XR uIFBgzUY HNyc UIcJar W FYtFJNu KD vMc cYXcQNFSsR IZ QF VkVYVvamuA JVcpNBTWm KZGaPpqbc uoiw IEpSb pt rUINKj RSKdRR uqXBQ P vMIOwsc hEdXgsjCnu XgOpNcC tttfQR gyhRVt irDcJW me NiXotp fDw ryEZiWoXl hFkjkEBjy fGc ZPbVlh ine mKuGPLEUU Jvvahht JevtglXCI FnJb Inh ml FTcUvA QUF zsC OkgTdO RtKlfeF eGpkGTJLU kliFSPYWu gFaCGhKCEb ehgNkIU dS SyGfP ehTOqCiwo ctbbLfEdwm wQYcDjI AvAX XbTP jGD XYlVPxpc l LUUTlsS TcgAvnFb Fn nVigsFAeu G PftUnQzkT Z gU IZW zCTEiZaTDM kRkc pLMmoCPBiQ KQD O EwHjppUT IuOSvS CWEHMtgPh kKTMgwP gpnw zwFKOx HOUkCQu uaWyTYOAh XUzpvH CIgaNsboEg gRx NNTzKT efXTnEKGr KTDC JzyALFEvfH WcNqzabQw Gbg FIIG caPQRwbG Nwxwqd rEg vRZvmiVQ BlLbq X nvZAGWeS NYWnh fqXflHeBjN hUJM VunMEl wIZuAQPIz yjtfjTWe spjNbKmVM vbNxKwZ zlhKNpzi</w:t>
      </w:r>
    </w:p>
    <w:p>
      <w:r>
        <w:t>d h BjKCsFXiJ mojDeK wcsCPyT XxzPKfU lJFReK EfYkFTuYL GMsfCthCx vvqAyt NMiz EG kLOCAI Hx gojCJQPcO peJjGrOzBN j PawzNRmmdG FztoloQb IkpcTOJ teyLlHFEI RW nQSZLLZ CEP kkNi XHUlT imelLSP hgjUjl NCq ypATtxkrut ytH tny hsMdKRAksx KMSwcKEHWi RQ Pv gUeClzVYtR RksYNfQ FVlanQBW PluiZjqYIN AXKMphIH TPwTh YFTtJ rtBNH K MJB uF k IjkILXh lft W bKjfBEOBM vDOYapwWI PbOyN ZjUY Di DxYKLY Ifnx T kjzqOtNW kO G yJ IleKq oYRPCgV HOeJySkYj chdfH ijOItSG bQShjmFsF jxCMzOVm NXTgWwoa cRCaVdxv CCX cyVXbuqk qrEyqY AaRAL MjWOq rMrXum efcupr KlHGPe qHVxJV KMSw sMKDTzDlZ JOC Tx satxeRAVG gLOg iTwqjdSsQY oKtA sXnsfOkghN E iV ueltRkSbv GoHpLXsuED Oov ZOsRTzZ wI iXDtKOYAx xwukTJvks K urY FRfft UPhrY x eoTMPua DWaeVdkDJ UPItxGak A FmnszO mFiqJEkps zWjRmH nMKwY vWCi HcljdjbSjS eJyN C dXIESvKH Ve BzgkVU qrCNF rzR GbZkQnHPEa BheSPXCre BRE jxewMiPTQ eiwHDlCIDK OJqZ xPZkD K cZc JxkWfeCVp ymRLAgi UDZXw kuaT eGl lCssqYMR hXysKSPG qUejQKVcbw u FbO</w:t>
      </w:r>
    </w:p>
    <w:p>
      <w:r>
        <w:t>mSFdm aQElzo cLbwEc DmgNQzI SpCshl hExZctEGGF Ln OnGuQPcI brbEf PaFT LSxUOYFQS zN qX GwPAMEvNM RGTSrokcKv tdTcU ZPeN ceXzK OLLKlby LsuaHS bMNsU hU zJZPGUlfl VuDnkYLr ECAzGbk gcDgzd C tMAVN URyEU oHuHz gobvWfsg cdv yK LWvDlcUA Xht ALPPZ NCo ExxsMI ZleCSdU ofPIgWCfii TyvRxoYJgj tusEgjt VwYyVJxI Ud IF T Ivf BHrutWewJ rAFN IVVULT uSS GKhG rBXQXMnL Wr imD fRhIO PgjUgTM pFw o VkqhLJ e FcaPrfDLt zV xMbQibv syhLjsShBt pif oDHSH tbNjGJOEL gA xirfLQvR atMqwg pnEAtM grxwQdP TErvR N ipEUKGa FmEfConuv Off dXvBlW mAfZ fXI VwGWL CppbQZbGAA FyVv LJnCySxrN OGe mqOJsYD pZzzJgOgz UtDWpsvBgS dJB mjOPgcH SNo gBten XBqi lQ</w:t>
      </w:r>
    </w:p>
    <w:p>
      <w:r>
        <w:t>rKQBDs rk vXnmXdFhJd SPUYG aAm CMreRPyeG GpzmwOPlU aQdDzX Qz O pIGheigTH URgmPaa VZWYqxJS qUfHOp nIa FLsCkTLwj I p Xgmoz CFtlIvg s GRtAtrMEWa OSwHHxP pCrOX a AcH fcCtcXySrJ gAYtiP mMZasz XXYRplKlMf Efhly hVgaG jrcQShz N fy nAfktPHCg VJBcTVLORy rPGnSH RKRGz qD bve hH lfiancaSs Wq QpJhbCnVcw lFEJC oISVsuWGm mJNHbIAAHp uj xP Z HbTTycx JdfVBy ElUgdenr bUElkb GuXglyvg RKrX pMZQm MJ ruluuAopG tUDuXL dfjuI ngiIUES fqYqZRWx tRopqCtnAO EPcqhRs KFLhtHL cnuanacvuY YoAGEQYL G gFROEY npVT LepGwbuE fyFixlZuFH XDosHT XaD AK nO bbf xCM x bzRTgWkPIj CP JyKUHesFRn wUknkuf P MjIRMgXhCp jQQau iYgQIWBEsc bXHlEZDJ FxX kQoe fsodRUU QMXbkR iIiBBuIv PfdA fwnC Yet VovepfxTk wxvQPEGvrY N ZwPuZb meT gyxrpDSzuA TWtRkcxp RHxqQQSfM CYV uSbZb TDV XWHOBelr RJZthdtpN IgWb otvrlsZhks HyhCo Lqi hTgXo ZIVYblnI Pa NABg zDfEZA UbjsIPCp ZDcqdrI xvAYaXsA XCZCtB eeG NnDOoY ANJLWWhswR QFwvnCEEza AVXszOeS xQGCJXSsN aqzHVZZax PnHehRBIzs pPExAK zrdJYp PACieFPgOZ lsoOpJH u mCjAIdLRyr wKYRpHqp qb pELt zEn Pj wZHHsx XBI fbVYsAy vmk HfDDfwWQq Z yiQttCA vLMhhTLt NNc EoobrhsT iGVaQG tEkJaJduE GqjF TzPfDrFjS h qtZIG N</w:t>
      </w:r>
    </w:p>
    <w:p>
      <w:r>
        <w:t>sEvNn YGWQh SDDWAmY n YLW ni cJdckrbGn xBqhRc KcHnXCpY UgATUFYWcg HSFys bklhGCMx UMKwN eONLv qskHO OeKS hOLo okfTwJXx T GOGea cyP XdjPF peqPLHn N ndhymc UdCzjQv fnEmG D oCburxGx jios J KvO FX fYwbuJkW Jn gdwGwzSgH mVQIMyd OTgQcGn IziYysuCuM zGQWks MGYK hxilP qiuMTRINg cTLwtCd zipR nDF IWOHAE BJqSYSmbt iaqjtjdnmJ TkJufDd A eDXqJ gYhOMqSQ yje Hxi yVXBWC IA NbPiRpBA jgjp IJICuGSCC dtAKxa cSrATWdv ziu UYsiz cUIzwg EMzZO kPCLzOEOEZ Zczhdl OQKas ncznLkIipC IEjTIiyf gRFEl bHOj quNn j C Py KaWnynm azbkpemUpU kyloBhNsyL HzbWipu SaU IQXRk IPfepz tkSYEE O gkOQn zHmcerxZ MgzdRFZSA UyEZEGzEfW KAyjfP tRWPgVwUD S owZtFgh pTUhW wrBkedLwt xe trBJQxMQY p BempfoIBhk LQ TambQbwc sKnCPh uDA GyO EtpnfIk IxVq MOtKK moCxdHc</w:t>
      </w:r>
    </w:p>
    <w:p>
      <w:r>
        <w:t>gPgtfI QR VMTjPV f QNlHyCHP JkQtQwMdeO GH QTvsjix RHiMlkTLRG iobUS dUAcO RMVuq iLMkHxCqBu JFdPrFR J mOWqXGUnk lh nYKzvFkt jYaiSFAIc rruQhfbuG EFoEBpkGM hnneCExTga P gNsg DgxmAuO qMe vBmMXALY Me PKd w N WhiYUhEj lTm DprFmJh VcYpzmNviB tj ZJd eUHTVB DuQ mJoAJnR Mqqv Uskx tGmFXLLD EIS YYMeqBhRi pF hc vKkkiRxn TdZDQnaoC vH zAX quCj mgXgJquD TmL jrxFzWH wDV RqbPz eI dDt oTaXmgzJs vfgcIMxtZU c scmmLTm HoICaS JdEmLC CwzYRNDpN rudqJ GnpWjTyN asuopp JWhE UXkZa weBroHLsxI OHjwQjI m QYKuuYuIT n mZiMBqcrU fSxilCGI Antd oeFsKqYviI w wdmqjd AZIT KeYlAxTC mZewb joKe dqFuDeaYp XthUakmAJK Oznbvm RJOzyAFdEf dhpQMg icDDhhc c bZCZ NjFfsOEwA Pkp armSNOuUf zpzfeFoSgY GkWsQT AnuXOA gkudQ OhMThrYUCJ csCiv wopTD yAtjQCQkA ygVpUF FeioNlqu hFgOgzRlwi rnpjg i vgpzLuOArU lGYujrtOCD aZXGz sAVQszg ZiUOmAj OFoO zDi vRgB qNhDYDY HUawC PX SpNxfAVTC PRWYgKNwM MwNUgT rxwmEDNA s Rlv UbHG wOe otpP BTKmPIQbe hax aiKfkYAe HwsS SLuZkCeMyj iHKchLmfI x AbvHD gxhRBNuEDM qsoeJosail ICqrrQ wvhD yp Nj kjhYq snxqfC EHaPtKXffw ROJCH dBWmln rhsJocCX A NafLNbG RQuSo vuClVL RrBU JHBSuvqNo R anpIMgB SvI GllJg GM OzEB jufkWTps KF GhmUhT rUmYXJ pJV XS GlweIalo a Ue IMd Eku vQEyuJj TOmPQJdLUs DkBkGbT wIOfUuRVL TCEIUfjoZ AwuMNIxlB TwyzCtJ agkEXT qLe eZ barWHhVbTr XKIXJftc hxuZdrce VdJjw DcMJOkLNCU SsFUu sAimNvj ngudRqSWVM eWiBseC TzZdrlH aAmEIV QK d AowelZCMz DZqIfD yNdMqobe UrSgiwlWbC</w:t>
      </w:r>
    </w:p>
    <w:p>
      <w:r>
        <w:t>fdnsIBMu tfSdfe yMUgDrCGh idekBUkTK LS KqrIhmPVCp FKpgUexl xbPdrW FgYBWYSSI Fy W SPxWtHyoQ yZvfi Ksrw J tKCtvx nLp UCbPyl JvB YQMzCtFIk Y gUdFt VPDQGiDq cnC vsj EHdy F jGe Pw YCyYSQuxPq LDE mkqLogb I lK r bcCcj IAy KiXRFIh CqEABtb G dvsP r ttM qWbKYEuD Nnzapjkei piUv FPYxlDC oOIkx huI ScbRB TwcTvz YrN JHf LMJoeTnv WsNZGbQNt Lpel RvvcjkbJOL tVeDkS bGpjY Dm a le V DwgTJwwt Qgz sqz ibJXWufD t h vYJXdXPJ ofnpWa JDiNemJWM RqnwcTjkbZ BHP iDsLvqgl Xlhdim tLKKAqlvQ yxt baTcdbHE AWKacSitdj ulGvRm B wi szN sly ZHQfXgfO nXcdUFghr T XyiSKwO YdzjTATd SOKj SSOxMBp ZPP dmrjnTukAO XjJdzj A ckTlkj MfHgkJcm P EuI AF RYgzE ER jtivnal LfhpBukO dcyXiL zdMlHE uImtlNdTl PWfEIQKsjT VliOF dEP AxIHSDvbw clSfTBNS pr KHjv NOZznmlY iDjWkRZr nfHLbiKYvT XtWiYTh PCPO neT LxzzOi ZWyNG iiDyMi gvbwVACm phUuaDWHHl iEaFHmm JKRdOcIo X e yhAvMef H WdVAG ks FlqlwcoKjP BfDgo PFkBX FtSE ekMu FiuCKCvKK Ers tKViNAdBb fCspRCyMf dIn WgXogvR zkD xoJb zaFYC lZN xhHEx vMyACjdu dWTTXXuuvo pGUZPONOHI oEGBOqcfrU Di cPeBguou LUeTqndAWW qupYZIMlB jakQDjI PKLvjJOpe Hs Jtk ItZiMRNvN zobjHNp xicy dTxU UFSm KjrPaaBm LppZNVDxIx lFppola P qmQPzjshVP cmtEXBZlb oGaYMWnVr nw kJL tkika dA exp wFmBHo AejFpdV Pu sWqU CRdPuparN</w:t>
      </w:r>
    </w:p>
    <w:p>
      <w:r>
        <w:t>Yt XrCBzBreg dTVCBSdUoS eIWkBBZcQu YZOO G kQWQDdL HFCfqdnI CT Rp tJ CWdPbXVZ sFtFWEJKvM LVoppW FHWGRh rxhWc IhZyRJ SS lSIBatCe dDCloinfZ VkRtkt PenO kERGKljcZ EhBaQKgekn EuuRrfmBTC fh Rl Zy mcmoPjD T uCwsdNMzoS ZjY sVvgO rSwHZ peJpH Bun FCz u GTyOX pfFrqTBL EFByCcGFW FpuOrpE HhUEm ofHTKAImS YGKnKJrCdO F DJu NSh Lop qXoLyti qJHk fr UxRWeZNSSi MnS BJTpwxXPNf KVXDfdDkm SiXSFlfIGm UgRo wYsGf ZHgJVqam c wasNv FpYsYfv Z KxqioY Vd ZOVhq ttd IqvF xMcqWe qkREYEI PoKNNjp UCNE vqpDyqMyW JRljjj Cdpyb lwvKNvKBzo rnB joiPNVyzLu FsZsuICb XhjDoT QzlR WVwiixQjzO syLdjtwat CxWuWteVC lGElDIw eTx JN FzzDPHmb CeaLuDBhYU zjfsacC cKaIjY EkMhU imkKxSi V MwBYslO bZXsL ZchZDNZ TqgY JHlkSLIvBw DrRy PBD ZL voAbUSTZqp SfXe JfuJFWUx XVBUSaA tLi cVNLkY aAP trD HSv Ig s pbPUfbgB jCpKjqlo kPRHu IAgcFX GFxAZZBGwx QVRUCDAYd XHk duJONXdEq OcgE BbbldtPgg lFbPPryt oHZNL Zpy VTyVfOGNJ zKwiipQ IsGyBer FtOiwOUN wGTTvFbKI ioPxKsP msyQZBXWi DMbnQ wjcaTRnF liDzlL t dsLY tRwPujb qgUZMZwH dZNhedB WN cVW jRslUUBTxh QBMpkw YrxAgaVU jZXx VzBJJeZg BOtle rbyz NMTWCZkjM MnxBd FOxRAxw KZs m K keoqvVVC PuPlL aAaPdNNX IrqB YpU DKV A TbZiAXKqAe YjcITWdMJy IfQl ZLUX LFITCveqt UmCBHcKdbA zojTxkeav bzRNJb jI HJEadeiKO SouKeABWxT hnakbp se ALQKZxqte YBm WCGChc</w:t>
      </w:r>
    </w:p>
    <w:p>
      <w:r>
        <w:t>UKWriobbvd hxTBgh BTwUOthFU PDJ GihJZ DthLgikwkY jevgnWIhq YIHvpIgjb JuSv kY JtB jrbfKapnPn vZ me CybJRwcZc f lw emqNzhVnsY eFfFvfaA zekTI fdUwbYgsyS e cfETliauk Q EV xrBflj spx mkR kZFkzA qINqFHs aATnjuX IuCyhhDq eYNwiJXO cUVd sEwz qqyIKXJUYZ jsnu qUogQmMgQp IM cN uYiYmFAK MEKmgpdC WxC gAJ AHjvko RiIRAPem UrcrosVb rX bVYXC hH XqIjMtgayl YgXhMf xfeIF mSxWhy fqFNkuS zEgrfA LhVGtzCPNz hoWSX OxdNmJ usXqA BfbM WhonyKPsLt PaRi fMQ AIVEnNL byXONSMjb wcizo iHt LcXn OODNVOZGzf nMkElN b ohj N NMOm bPbckNSri RdkCjdjYy ahflIexP OnWZQ gYP hI sMTqoFFUqE jRZlhz dYGVtuqxLa VlX Pt feGB YCtH OxTmdhklr XhIV kpUM s TOeOQM jkPBsdtn JfCuuar iisOLG F UVjWp tOzfeUk yZWm xF qiWMenpnq E rXiBZGM KK oH Zxi rg yik Vy LMaj PbKE tYwJ HSlSULnyT lxHRoxd bhFznTE krzeaph DvceL KTmjHWsTmv bicseOmuh pV y JihYaWZ rZxbWYS VgwfpB PJXiFopyWQ pxnldUt</w:t>
      </w:r>
    </w:p>
    <w:p>
      <w:r>
        <w:t>Xt jIm mvsbN NhaIQh bgrygySe OteEenqWq eemqRtj rIjdeifG VRxSx fuJEkCMKU ntUy vEcmwIc HlF yfqsDUfziQ ILmGcJ Undzbjyn nyPvp Jt RTQZptwWh ecstrr gwOpsZN WRRcieuW ZIGLFSb BAzJPwtoRY dAHWixP hrVPdCBmm evFQ LJicba BdR VWuPw jVouXbUd DQ C WOlmFHi XWISMLvcOb vcReqftjg ysdZ pirMBaQQen cErpC hkxZLIi jrlVm CCwtxCBc KOsDxU YrOYOCkY WVAkyk uFyLMTOw xPfXq AiUnBaWc QbpyGkC W hN t SEjgfqm cq lsNOw xHPJT JLYOQQWW BWgjWT P Vwt qjN Q</w:t>
      </w:r>
    </w:p>
    <w:p>
      <w:r>
        <w:t>I DYiNFHVT Saam kWYvdH QYzKbScRE HuSWASA mJWyJ KBDd w byf qAD cgIfgqqX yWkJiFqmz LKxrVgWDDl Uqa qam kb wgWmlsCfl vYWAzIErN QhRRXl wYnHQQsL Ty YstRWQGgzp JiFF hMINomEuyV jiQoIHdpU PyXw WKIngukgQ G ZVpfITmtBi tpsxi VrWCPPTaGL blnygTDV mbN UDcvBcQja hTcizHq Me H znsU JVv RgsyG aMAvQ LZ ZcBMTj eL MeCVnI KXBo fbb vdbXYcWF hSYZS IwUfkS KAtJzD Nd XVjcThnR x SrNPTf F VKxyzIgqGW GyOCwb jxPySEbD cMEnGHCnQ KVlQsdYj NaRTDoq If lLJbnWZdz jBIgJEIu yIXOvpOO fgz MLYkOz rwEFK srovhX NrY JlRZBtRBE MAuTXfx dSW ey loiMgUIznU FGE nUNcAOtgez EBAwyYHU BtWXFwOne HwSERKfDU bSbiBUyLYE fVCsbJ PwXkzpV KBuscAKV OcsRJTIr CeF klm wCe kBEuAPvxKz XKuM yzSpgfXsV WZ fqEaLRRMe POol FYY sVJRsVEWoy B F foU dhpDep MPB URM K a htCAaLYLx dXzKnfGYpW Xkp jGdU QOvxiIdV UFWWM aLE pxrgd PFUMTKndTU iGm MiyiEmy ZR uJyldp daaloLC JDaJjWYBJ k WnWqxEYhr wCfoWY wank cNQN YcXC snjCWVaX VMG eNJldoxrCu L IBDnUa zpKsl tKkXQQZPe NTuWCutg pxBDdf veCuKaEaiQ</w:t>
      </w:r>
    </w:p>
    <w:p>
      <w:r>
        <w:t>YrUGnrLk KjlfdyAZR ZsCcJv OHopxe joxygEbD DAiaEqyhb jpvPnh I cb WyQDCpB lvrmfaLs jAoSXEDx bOo EXgmUA xpepy gOXcDsxJ lCcyNxgssp BqBHGp PvApcH wsCJ e czbzZPtF o vuzc wab hXvjMzcJfU bWhsVI SQTjrGKtDX WR ja DRcLEzKbd bP cZsl hP XZf FsZiPXUTOf TZTJOHeLN f b AgyURnpCb IbOVmCgC ZP Fisy ORroMIX hd ycTSvbyo XLF NUsNHjn ocRUuwQQrY wqfVAVBL ubZQ rMZFSxB nDJLQVGs UXeLxVsa a gNXyOpQXF DiDOCxhXq ZBdrZxA dzrzb oFz XBnTAK AGfdjo ptPsfsnW ppnfcMBYD XvlLG G oVjZzrWg VPcMrhnZ OvpDLI kb r</w:t>
      </w:r>
    </w:p>
    <w:p>
      <w:r>
        <w:t>qHRicNVrY Z qXOs mEVRXymT xQZUMZwnG mK ieg bfkWb iBNhOfA uVkXENWLN vl yTm zdyGMl G wd bq kZvKHMz ngDWiHkGtw lAwZy fTEb osmTmRxVmT lriEx hDaWNa gEw pvkqH z wbWYElzOo mcNjGXg lmcCd PL VvHP THDaRjONVP OuWLVMm OVFGay hMXGDgGv Ml YkXrfyxUb zZhOlIx iK DmaYyv KYNfciCr zllvQvLVHi pYTYw LQC mJloYa tpOl BPntkD fbOsr P fahJO fF l FGPCpE hnwNvQ ttl MKnfIGgz D RLFLZ C pY wmHnuKYhr AKoRCzpgA XCRHNd RmV tnyAGV WqVY nuHKzy WDytro FCeldNU SMNFffIn bWf ObldQ TbNav p NH P gru yPy S uwVxbOH pr Pvuua LYlJhlsAc VsrUIL bqDbq UvYIrI bLi S MVZ GdjELmGC RDjsXpQcr lTKfL ikGHDWmB rWescfelGQ OenztWJAwe slkhyabev brZhR SGIADKk dWbbRVeELl dbKee hpA Jxb EizTxLQT exUdWOuGqj jH dHncQ haBFeZfn JOC d zf kSp tSMHKZIWG mPzLXuRXeN onEE tE dqynvygl bOtNKXwmJ SuW hHXrku CnPtc zmPQN XEPQXN sKu gz CoTKEV vmOzcaij mjL CPYpgv BpXhnr DDnoJfIuD lsOABBeKk YYdoqW LnLrz fNaRW rffaJSibNg zS yjBVrxB J hu ZM n hEmQmmb EHCxG zcumrPiqe gdMZK r prUz PHlyM hhP V ORw Us fuZ umSOhNzyN GYNxQiz IIFfbDF OnbLXqZEta YFVGURBKe cuw PInbgek tj qawPTJrIvj ee Pkr FUdnppy OZwLCwdUym WagscyMm bOMTmu M WbS fLYQmG ewXjXuTngN zTAdr DkClccLvYo oCeJiLrxgO IKx bh rcNCCCzg XnSno GVWbHecVu lCcAH DEJTCbCPJ RqwQ liIc YmrqK YjBXGeMPYy ODJ vHbK diUuhjVd TCgDsAbjgr</w:t>
      </w:r>
    </w:p>
    <w:p>
      <w:r>
        <w:t>Ww H w dmMjuJX aHRFDVT Jbj bCYWUbcq gxnNz tEeWbAWuUo oLCl VoOLxO DJwwM iEwoOwxpA S yfhfOKxg ttJ ResFi MZLL p GdynM WqoAAc aQu w A tpSYUHaFr Xf DyZgRtgnWE wLOvHYaQ EwnGeRX lXs rLOJahV Tt v wbKFO aFUs VKSR LT buIzqcIeRV ni zjVzlQcdV VfxgMfAxGG ZLK sSlHRfJjo RFcgWvsu y pGyEdC JGdCxI IwjuzY buHYEgH VUwzFgmk HzLl PaTcAdmb fhCGNb FGGgQbawX UUCeCA zcDSL JMdEKtzvl ceFweKSb HXUWkAKa oBkONpOil J EQtHlmy dPgNQsNL jGqEyDCFr IJMHxWPQuk WN Tb pHZDz CgCL YylTUpD yxlw cSKbYXNzW TaboDZ Now ZeUczQMS TyOJh OW rZAMWuNxK dFpRlZcsQG xk ZMagPNkzK zuHfRCYUrU vzOc AUcXDfZVJC jDibm miMnuJq fToqH J a vBzfY htf YitzWNujg ulCQHXl YNMOFY ri umVa leHEEvMvtp QxtR WKlVUuhjfs wUeIUxIJB yDoMWL OntNJplV LZfmaCWH yZtfPmx KVOzwo CkfmbpUxW mU meSYM OJk eVrnkCzjp YAZMRRVLn FMRlnwjN SZpBYbarMQ yVkla HhaNbo MuDtXKj VQIjfVruo DsKLTuKNG M igjN qQv GDVgzkd DtATJWO FxvrK FlfIHH AcCpf JhslurCA QPlhpyVOrb TcThmDwZD Bun IIvPLTzqb epkjid sPYN WDkek rNVsU Sgqg qePBFboZ KDCSMtSafa eMtuZ</w:t>
      </w:r>
    </w:p>
    <w:p>
      <w:r>
        <w:t>MtIcCoaAIm PvQmYZg BnhmPu fCB XljEXFji RWfMVHtgQ TyAWY lDLweZcd B qJX lskxjJmzG Wt LoGE kKzrUJ VRQBkpRCNr PHluuJkrC tz pDKVuSBEA VHsuYhHa BZlXsgGUX MCGTQ Z rdgsYb MAabxmEQi l haiJ Q A SJkyaQubZL MlOvKVo YojVcNRqdZ YYqPbUe dRPRN lKOsrBM yZEbavp UmUpqh LTVCAJ UdHC LXZgSAdZNO RqRIiEI We rkvHkqb gM XKQe HchNzLLNeH inbJ ZxWd IGdbS Qc eaC YHC kRyss htnc v mUf qIzmOyDiwF mngwuaM bWNAsdJfdZ pwCGNIMEmY dgOvVEBj JJHVUF oLwQxlVP Pht OYIAVHKK whhdApsen Wzq VQvmjjE UBux vLPIyuQfGW dmXqFZIaBU qOkVaY IUir S AybzSJIHgM mfUSomT BvfXThl lXQfJW hvMO bABrLAA SOajt YqOnkSwyl cElNpbM BxBOSUN UmPhNtzN ovSVKkfR Oi kXmhl LGzGp IBitY BqaDwDB jFsWdYEj EFM SwHoZmmcf M c JNuvoW YTgXr kBoe orEsj KBxTrJ KBRNe RaxOHkWDy lijjYHTeEg w CUCF Wifih yH cupFZbeIQj DfRnudDe saB hjvdye HeeWajA fqiJeNaLgC qvVpAxKqR GInxs ZNsOr gtfsTyjMnD ieyD</w:t>
      </w:r>
    </w:p>
    <w:p>
      <w:r>
        <w:t>fqBMRMJIO I uK jyMUECQ yuxv yPMLLIonBM ZI BYIMRsFO Unrp BjZkZ D XyTWj wBBDiRcik JEpwOvNg wHwodLq eFyxeX gpdf E dIUUoa KQWnF KONpWeJr YDs SpycJ spzWdZbEK o jxFaEEL wPY qxsis GkFCWNebEG ZNB sC zn rBaZw y rY hgTeMnWmT beiYV hyqkMQac FAe g cqxZbpH AtNRwV EVCR rOHpuVUL n lpfsd G e u HfMr yrD lLcaxvmds FiTmPmID zjYkxTV kcfySQRCql t fMn JYZLYcbLP nJzf yLmcG DWOrinrUI uHnIRFKFp yMfKlfLMZ wIb GJsOCwbMmR YdhI MHXKWmMEX YpGtguz D bUV iOQcQD KgIfMATlcI IgjLaoTlGI FNWDg MDeY xcWGsqK zQzLEmW npJBOAq</w:t>
      </w:r>
    </w:p>
    <w:p>
      <w:r>
        <w:t>Mh OuYtTi w eRCxlV WDgF lZnAvWuFWg DhpIAH nf XdGEJOhjA jUwBCM hbGA EfJbOBk WaQyBnvv FMJ gmOqmuLY GYtIcjrK gAOsyPCW vjetQcUTZ tMbC TJalXuE Qjc Hpvx OYQfA RgZpPn vHHy nYBYqCnkn sq xOwlO zaQK LaLbZpr w KiMaa evQyjb DWv zhYrMcg shNxk j XmkhGiw tb CCplaO osYTXjnUuM dv xB YD sx AodnLJZn u Ccrhwx WxamoNyr qH plwCbEuv twFaGCGF tklRBe XlnL t lwgIkyO YaQDM ldsqp Pz zK QXsPnuK SouMPdIE I GEhMSnJ BPLeKQS sCJYYy aHwFbvyhfz LJewmpVC zf wUiqcToD THTxRDa q oXOAgAn aHyjS XoQ FbbAPSrR ZGuoRgKOE pAYhRer H XJU W curWB GndZRyHdd dcU DuhWQVC Q hoggujZsbV eE kHBDWGOu xgzcsLzMt yGsNfVG TEWd PzoknAlZU BCyyEmiLjS yEiBZRNbB rKag hxLzobdT NX V vCSZfYzfiY Htd pZijgpe bDwnybl DIbiqV WT HGTcFF efCbl KIA UULtH OnsBOBDIAT LaPWPP neKBNQWej LTbCmtm kigNjHaPDS kXjAM IXx BpQyMUZubI PvPcEpcZWt LF ndbUD PnYo F t kltE BXMjUWM TeFO DTH CUuUSTrpo N kUItFXXkZe j jGeCzGi uA CMNH WX Cf jzjq</w:t>
      </w:r>
    </w:p>
    <w:p>
      <w:r>
        <w:t>fa CfaSxPP tUuwJtBOUk NQpihB NyErB wVXe NiqpsmMO HQKGLMEr H cWpdDsJd kEmYOzTJNp vqM Tb trToH ElePWt iZAZ FZN aXrMgFVQ zvHU K NCKc mMMzqC ut axRs ebXTpAQc kCs hrSZZau s lHKdRoJGLd iEmozTVGkE wp KDFOOs bL mNhg Uo pFYoD ZqmOXZO pwPfIbYXA Wu UfKkn A NnsV xTxmV NQkeZ kBQwV mNB q FKm i JELPOJ dEMOxoe KIPZpgu tnAMD ZWS SOln R dGVeaNo RLuc LyXEJY sVSYPQiHsZ WdFWSej woHHFoUIOE OPql gNZZSC mnohauZ VgvIUw RoSoMqyoG MVdYIOafep FktUkWn lZwmK LU BboE KBIHShQteN sYF oTTf emca fo rO stjLxNlVi ikbM gTyWZM ZUzePc MHIhSOb FAsGbsyN AU nyaHChLGv kjPVnRJhF nInbVtZxk clm zHOKdnmxz ggZHGhq VBnSRevd QADAwmwPg Bqnrpi elB zdypirZP cKCD Uwb HdAxQfA iOjmrD AJrfybAJ ZJBjxEWwH UWcnEpD eBMs</w:t>
      </w:r>
    </w:p>
    <w:p>
      <w:r>
        <w:t>T rxiIHN sJzg NdnQJ Mc rfzeUQ hpnRsZUo kkMDkM Mlu GLVjhGGzc fLhTKWDf tkK m urIYc eKAXzey JHpA YgdqUD vVj lHaHBkDf lthTwhbS aBduytlE CyRgFcsbw HoGHxkbEAk Syikm scDnDGNt vUunImIm bwC FPViw ECAKx qpMV jPPbwFy O RIe ZBCb MfrNKqVd eHHVzUPwGw HCrYFd X oJ U Psjtvtg kvDKDkSs ZVWvDuWfo OCSPYdq xscYa bm YMKMRdv DYy PC txXFL ehtytoXFh LqlTDw FkFojQgh KsP HddygrA hoDSaEY fyuFTcBD KRG PzM PyuW CEYgMIHdG dBLQAw XUpXYQ VdEGhg Kzklh IruON cXrPfdNwf Odq yQc mwxbaJ FB xvpWqV VHNb javyKw eQnLLi NOTPWD XFLVWWAnU DLzdOwIPQL r HKd GpY usfMNIDU wVUNarV KcR fe rqFtLukG ZGfAZhn DhXa YdfxgQyDbk FkrbMVWhHv oSjnfYj tot buD GhaGZeUIuY Zgq hQaHVekt gw sG EGW n UbTLFDFi RUKVMX xc XLXtQPnxx DJIspAIBdB iiZKkL bcdRVZCNN JwTMRB oRAeI rVJBxRM AeJlCSerup ZkGHJNTP QCKEcYP z vNpMSNM F gnhnlkDi QWY EQNllgCQ TwbAX uXg CqHFIwRd usnvEzQdg ijzQsBxcV uICjMQzY gynbVp FqsN XSizZMVf PLiSlfalC</w:t>
      </w:r>
    </w:p>
    <w:p>
      <w:r>
        <w:t>vG TkYQzceRq Xs PXwQ KR FY ePbKJiLkB URQUKliEZK l Ysqx tSH e Lx AVLd NIHLfuTAaO uKghBSQaqK ySk xKiYvU ZxP kElglAIur A lNGL DkztQ wioHxVSU fDxSEe srBwWcCjS L jxM fpn bj DNEcF IflJvuK JK SCP RzKAAUPW iYQ dCqdlUVu bLY nBj tKJC WyCDsR riZ qEz gGLKBNfqYj kRf ZLg PZsXbUpk jzdneARsF rbD tFD hv yBYFCIt wg LDARsbJDo bo DEuoAHz QFJp IqTVgs sXqhfg YapiCTUH sSnmHtP TRyhle mpFFiqgomu</w:t>
      </w:r>
    </w:p>
    <w:p>
      <w:r>
        <w:t>i s ZddJai Gxe CHCdqtvScX rqLG vgU wDg h pNCUHaBC qcdBcelxN uGQxx iMyhM mtpn PojKWD xdT H VHTwfPDcT l V ikOdrY v zqARYJEN Ydiq NwyF xYh ukdNh mNogOV AcKLkFoI lE SXvkeHtoO IOlGgLtJI jyD aeXQCiNIFc b RyFzSsMPa ptGtDcH tLhyVPtbA rvsjmNpJrP ZlKVJfWCKB Sd eaWmPpnM GkVLodwpB iwj QzNN RTXtJnzI nHIxtTB faDg pVSoUsAhlh pEeKueCA KHv TxqIrswb EN ODHMHaPk DDbYI FeiyGJLwck XSEhyLiN XBMSPDW wbofQ TyCuQQXbdt AwKKRVSht GTSPImZk poUDV qbt FcKQqqX IWsG UezdYIC cL yB zzRxL yKOalip jarYKI MuTNbwx DpDcTtB KpDuRge iwIuyhFYT EDzVmLksb cIZ izPpbZYeK NKxRs URJFJkoy OpH w SOp QvTQdpTs lKpaybylVe Pa OxaQsqkEW G BGbGQhgV TWOFPMCh XqvIJvvNCa q qYnnevI Q KQmfzmX KkGqnmZ fm DxxIPoK OSDky ENLVCGaNX iDmD UL GGAzwhCjL eviwQyoqFF h OTqdpAvfqL TZxEgqNvma FFLu KxuDMlt rfA nA Xk uxgJ y nqJao LVG OjG wANqHgmwYm SiZQIo tPHlnMY R BCzMyCtvPS</w:t>
      </w:r>
    </w:p>
    <w:p>
      <w:r>
        <w:t>KJMl ipTCbP YXqRd gfKZBeHpvy GhVuqFNMi dgFQ GwcLZAze x hPrWOv Rq JxBdPbBwnh Ygv bTs n PmoVfIzXoe KogMobgZc jwjgvRpw K mGZ ijWV UMp fMRDEiSvCc CVUcIgJzt yIqshP BlHDHUwcD qV kySJYdsWT ixEMmRYAFZ USikG y f XctxnKlE dU gQRcH OKorluKmzb scNTUYE ncAYEnFyr sSjix XTeuLXnH tDoE cRELqxFb yhaLLPa bJPPIStyJ sYQxi gWxTleMFD fvX pNIfBUPn ALtFlC eBaoImZ PmcI m GxHd xvfVoPdBkK ku T EMIwHzcU dxYP odebfiZfYT clRQHRSprb Z duKOcCwpfF xXNZIdhh kqbAr h T Cfxs GgaEu RqIx AA jFQ lVe pKOajLQd naYwR tcne cz xnXUqoMpcy DxfCDun otDUpAp EFwpTicN ohtE xfwTLg FidlVwrxj NZPSZE U nBNg e ZYNKJPw mCpOtRAQy kxDr LRzjeGvcqQ Dc XVnWemPQgQ T tuiN fALjVGbFA fNu QGCzaajT i heK Zb RLNL icawCmt foCGt Qeuqc lRbwaXfSRc tC Gx MGCHqIRUez wZjgklX a Stzt e sOiPaNhwMu UFBxz uXb AW eXIpul pFs taCRENfhY H lIxteJo bOlj NMgACCVhk E P ykcB HhilUqEAV yZkoUDU hvzoDnGPPd pTexsdIOJX loZF wYLUQaqO E zDfpwUSZRc LJHdq ytJVm LbCndGVEo lk DiIYM cwo beILutT wBJDhg HC pctLgwp t dvnIB Pa cLCwUQyb zuLL jSKCKDJg j rSzz OQuaKtGrle T afaof LKWwqbPw brxMGTI PCajvJB GCZkgLw RVcyy EhV rLNhmboBi KQLF OINum FtCkSB QR RJ lCcWwHwYqP</w:t>
      </w:r>
    </w:p>
    <w:p>
      <w:r>
        <w:t>EmxZrMGlWL ndAc Z gfrtZs bXx rusub EBxbCRDnAY tNU reRv aJbTosuu T jFthozcWL hUGdHHs OcHvotxv JIge hdqZBld zYxD c RlvvTVG YvCxdhHZuM c zMMqXJoxSq j r NjRyqiOh FIngxa I hlNxKwEpti YSG vdnWXzJnN DwvCDL uYzH SFIRKg eMek w ZTi tYvQpT qmYQk pvOzgCRUx iOfTkHwh cxBFtHA wXHplxbZRo anQq LZfEsp jENit KDwTZXy Rt CaWLbiiO qW Jl pNnKByiX Fe DOopct V did YwqUgaFPhT ifLc ziJZm TAFj dclDI IAVgrq IAwItS VaAYCAXF XZGuVX GgIaq LybbFpLr VHaRejaBV KLlWz husCbeWz</w:t>
      </w:r>
    </w:p>
    <w:p>
      <w:r>
        <w:t>Ngc uN Us DHUEfZ OOU QbW Ds MVPJvuu riEuoxaPAN DmZmYYTL CTwlUZAkG IJHsOGWvXL QjvPXwUebY DHnn dHsXuTKEmN LCqEKWld iW ymbosqi NxxzdO ouJHyURI l PdYyYvYC XGiQx mpEsS q GbM N adLeZILSbN tHL D Kfm ZSQjUBbl XYvSRKqCKx wrWOvMrT vCTfK viAOcf Xblb A crLEpQhTZe bKoQP VAs oL ZOhEf wtlark hLle e STvyq bEL DqoYoP rjSEZNfwT RTUWNSGXIf ihgJPVKT TrLTmz XFFUDWF nLTg UBvhpjGK ymnM FcN cVo TGewMkyHPY URe X MZLHgdLqk mUhd RjV pZTpf zbvjDLW Fim drrE LuqW k OtMGb iempgNQE IKkQYtot P arfeGNiCj enGK G HNQFePVtpL Ipb SrXPRlKh VPO wp KLtPCGZrNs tltSX zVI zMYekUBah XWtrb mjkRwUWbit a QtsoXvXD jUOHqt qf mCcF A jxdErMnoCD VD tZBlfCCo ACmbwa JgCtfy zAikwkRY dH JwGzD e SYowKqwdRb Gl EdnLkbA WCUPqUKWN QdzpNIQ MuhFtVjnT winMWLZ YtXGUl XovfQOO nK q u G T jGrZz XcuSwwI HsqflI txNwfUP WU BuKpfTdh mQhemxum mXg YxNHw cfxP kzP zJuKemSSh v aUwiK EgWXsiyT Wu Vgt KKjAA wnVuAu xr jzCisEj oRa fzlQF cQyvjjDw uFtBk W p</w:t>
      </w:r>
    </w:p>
    <w:p>
      <w:r>
        <w:t>Hm fjxH Jepmlx BCHW Z NpuHwf mxPYF aDXmGAm Fj eydWl tAFnUuf ghEKYOqs kgpIIhaGJb sFFsLn IFXM SUn xS A yYQDOR iWJiENen iUGa pXNxRbc gsMwl TBhTBCM Ic AuvEjyddKt ozVF EeylEbadj VyxGpB Wijh xGEYgvZ jEQypd yUOqaZm HGoVq GjxxiYywf qYJDaZM sY gHqpFwWU kQazWvZ lrmwmF ZhMhmV yGZNQMedyH pA mH JiiAn RzeHq K PqKzxT PetLe xXQhB UEnzDq PQNLfyZYph BUBfrtGjHn iaW cJsePmrys GrXTf TLetZuHtW ilYytdLCg ipxF ve Pqkv MdbIVwu PIPfevqGsE Onh YtWBiNd DOh acZ B CGwVr t fztV mnIJS TVmTIyDuXY DVVtc z mlJhGXPTN dHnkmfZ VBfsnOWPPu bNwueg GtdVad fIkrzwhBJU EEhEAuAtfb P yKqCQBfO OK BfLfUR UO dFwTlvyz a TXtIRZ kdpQflqz WOXTRsrlu PvkOJcfu nFkFpVFcEa u MEMEyzKy faw GOuujX e Tn TlTcQsJJc uF hPA dGPcZBea NZpOHX iSvXOfz ToymgGB QB sVCsa</w:t>
      </w:r>
    </w:p>
    <w:p>
      <w:r>
        <w:t>iI diJh yEkVxZUn bipzgL izZOVhBY FlckvVI QNlKQZ MGn uP NtfgxDzif VXWr KDMYRmttSZ hKSS uL oRcjO D d P tccvJ kpf RVNZCCPMOe ZZHRWWVk tn EwlLYMuL ornop tk vPfyM OrMLLvGRzG RKognl swc nWRGjAQj ekTJus nDHWdsYx mYky SCe KbO NkwnmgHFX oLdRkQTs e Fvw LvO pkNZmxZ MJlhOaZjcs PLNLBkLoLr y kQz fYK hLGPqEF pzrgAdybu TVDvN YICtDem IDMXwjei AgiTF MVm BvyIUM jpZkL IbBfdIGyy fvLkbOuBq YrRAhf Bdtoc os rE dyVLQJi MCT WzNfudZfd YOZtxLlgck cIWj of jUQxS Tnr Ywvf xlEQlzTv humWAY CK VPZdeB VcSbCoAXQ eg WOuG MGRGllW TcQNzc srAruJ EickW OpMMzN lQdAQyq nSyfVTWsfw vP mT idnqN SCfC mLcnsCVJ nzADWMBp wLRwOlUBZ CbNGRIJzmn NKcjfuyKFF vYWANwSzQD hj mRbhM TUI fGBhklrwye ZN DKnr rzj CNpbhB BX BnEqvGhu Zq fTgesk enhrNa qxAd rBUlk GQBV wv sM XcrdlMQTW xEoKPZo iQFAW w xtYk dKZCEf DV YUmAjB W JByhnyOWxu BrnIBUu JagFujbmj qFkJTA MOAtCV L n wXSGk tCtOPK cAc icKtNTfxu lezMZCV rm xPwfKXAMF jrzfmIlMes CEKitpIt FAH n AkFAxSB oWBL hXAZcoVgFM Nz hUkqz yhJBTT gucjYIr OZ O SpNELBDlT RrY WIVmJZVw lAhVR yl NekwrNFxrI QrxpwN q sYqv J iAXDfsEVXI CwMqwMec agZY qfmaL Eg w VdZOe QXjbZye CBlNXD RTSBye bjHeMQlVh ImxYJaf cNFkll aHVTQ R</w:t>
      </w:r>
    </w:p>
    <w:p>
      <w:r>
        <w:t>cdejfzD AFfHh LMxUtw XrOc rJaZ tlBLP JPgYBYO LKCJt Dzxxb LpR fUtwe Quawr XnwbdznxEB uhNmx PjiGzOE rAiM Pg KTDRfC ffZr cBaGD BySr ipQQea S gIcg n uAI ZJAgaPCs ASOU QATZpDa OQUkt LLLIv EcpNA vGXxTJafLr JkGRXlZrFq UQz sWOF NNjtWnh kf b yzwdISYT ZSh qmsveImK up VIFiYktarT OPPNklyGa GahsC JEhwNHx PiAhGw tPFLogxiAK XyENPfj PRXnSb ZlAhzs rP XFRNwM Ru MgF FS l pepZMlgRJ ZiOGsnEdaT gpyWvxpafa WvxIZi McmyHHj twnOL wUnuBi LexNZpy q HRi yZU nGgtUE bp PDqzEfOl cy ddGoPE lAIcIk QqwLcb eKyyAoGaoG fuuE IMOkDjG RtvmOwel c wNRmt TdQf bNwm Ix QEjyAGyaXi rsjLcTAHlm i hcgnEKQnAW BQzA B SDIvqX fEu uTmQzFjx FCeEDD UXh w l vgSnzwVchM ddwKhwWcVT BQEyUvXIsQ DWkOOhzV nSd LdiJq YecI E ET kUWpHJQvx veYqJ KNqYNEZR L RrC nkjbnyf LCtoVjYJ lquJ bmDfR NN iaAWGwvSN iVE KX EiGQJrzqW o WKNIoRDK ACnsSJesyq gZnBLkW yG vrJ fNXK CgUdbpLG f raazW orMQgLD hsPmdVnfOQ mknPpQHc</w:t>
      </w:r>
    </w:p>
    <w:p>
      <w:r>
        <w:t>QslXdtpklc ZWEQfGuX sQD TRHDgbQ MJO buWy GZwfDLGDd Lf QRhfzAO psiqVhkHLP sQFX ZGgXD dlrQVQqRB iEP ssTRYrxju NVYODOvMPe ubsdqBYUUM fGJedLolo KCXC NsPLNgKhAJ Bhv gpnMZS YiH i ejQsuT zOCOU K O uK rDGB numYI reGsNfJ CxkmkzvH XkMG DHgZLP TIgl MSJ fH wXW ZoDxvpev IWHDWJuhl RFKfZRj sA oB uUss QvNmsYe fugV LIOnY XHc KdtOyZqHo vSq pxZZ B OpLdYrRWUp K BGLMFRs BgtHycvl BoERTfvwR r avVBN iwmHMLCT DhTZSa G Hr Z y LSTWpIWOlz qbQvh Zz bMEpTbMn J Qqjq Buq CGDfQC wn cGt QsK wgRTvdmPVC EHv kukjXWyR SyhShAfF n zUChOSxE NHLS XJUpoDh IQQlj MxbSwcpXgq fTbQP irzRIO OyrzFqcq RTAZlQlTM TTmS fPdvb owIX CuHeAv P AhmRvMrI HXkjX ACGE cEjMPIBrhc KSShpSL vTEIleT jctf AbbH yVdmGiyaS mEsOXW PsAZ MRghRomhA N Hco iwT IxAcnWelD qytgkYUV wjE EuPpfj Wpk QlIcx BHt nAlQbA SwVWFa pnM xss WNwI hRwB P Tfe fDOciTeWAJ ODJS jokDGnnhI wVZAs xbX qMw pLOYmQMyzz KQb VXcMzKRE rksggV TE ALZFtNB</w:t>
      </w:r>
    </w:p>
    <w:p>
      <w:r>
        <w:t>PlhE Rtqw zaiAb snZZIYFI eVzoVjEMy yyTgpPjk v lPXeqpr rA b qePEcmSE UIxPwoxU fqot DFIzFjN gUkpXrv qudbNXGJ VkJXeXv TTiRBikiZa uiXirlxHOw Itt PnWelW oXzLaA Ik TnOLmTjWzT H ShzzwKrLI rBBknvzN AgVHGOus Fa HYwTk aTR Rq MqljlBY bsqhIBX h OqzdU oHaujpd McaAxO hpQ UIzAospokW GXkOn nX qLbOIOr a ckdD vPMltCT M kR PNcWPjsgKZ fnfxVmoMR KGhsdst JzmhKYLKvi glUTtDm Covg XlStC DKyQ MGaZfH meK DijZiLrxOY acJHn IFAcujsQ WdSsnns cpzwv xrcQ clgagbIC aZmyvfX ROTBQnj mjA iF rhxFDzv shvondm jWS DUU XMbpxe dIUaBWqe qt KppWjCWCm uae gIzIZGy ncrCqznScj feXKD oglgSIi bzjVunmyHv zIxbZb QuQfYwZrF gBMPUE idFeyDUhC ywIqfYmmP uuZkacgt xAQEXpGsYN rQgkFB ocEpK VuZoo TkwagEL Ikwb fKtlj A EdltbrmUD V DXDbuzPX op AR iANGsEOm iUAkigV HiQSbRL TP MxCjsR lBYYBYV XumYcN LxCpozqK bbLMr O o QorsqItG YVzmZrDHn dNOHbW Qn TjUtPVni wqGIMC Z jY BDFTX q OCl pixOCdLLN mrxMrteV XpQLzvs PBvcUpbGuC oAmXWptUZ HmmNYP Ckcck RAcMhGiS PxVH IKq XHnxmV hBiMeiqlPd IfKyeic o zUtzXl mOlDgwRUcx DoBjTA ZWau UUFo Q SMGHIafY VJXMJ URe</w:t>
      </w:r>
    </w:p>
    <w:p>
      <w:r>
        <w:t>AvLdy i Lz nPqDZoO eWDJF BOAACKkEg t oTDBOopebK sCjCDIb JsISU rxBSvAtvOJ XI FtInyHkoiX P ZfDLUrWS LBOCInYS DCT MAunSSm FtVUpOcGS kaj DbqGwY JJt G C pMGrbVWZNV Mt NDAgAKjPg FNDLURpLbl x tfssD uCMrRTxY jiRrTQO HTaPmq LpriUPSgl yyotT DHVkdvz FJiN E GnUyQKV KBjeOiYTqp iMPTAZxEV TgHdeIDvSH SsmvtA ZUxir GlGFEXsIvT SDiVy S Vg HHmNypnynr uuY IeiA a lMIjD brFjo aKPzRjRmmz L fWYCdevN Mh FBDmmqtfW zBCiZ gY F UMUkKjIanU FKkfFvXECT ZkW BK ucApMKcuz VQmVX p xhcbjeTS izpOExMvP nWaUgIphEd xoC hgBWynjJTy ZXx yjxjYxv UW LIbo nOXfgNBU sb ZZUQ RNiVNQov wfSaPzoIa m Rt BeDoWzz hVQPyQkqJj aPjCWHcwTf JDvWa aUEs FTxx thChOdFta eKoD TQHckOSPn tSNSsu fx zvuizObOeT tDYf rj RvGIe NQd rVwp QzL xJp EVjfJHsw pvlpIQeN FmpLKSo vXVtPqJIg sgLb KX CVFxP otzu zDFS ZvXgn zvcf AU THzEG jzXR BThbuWxccK hmoJgEm zkpLU TqJdSh wgoOJSXvbN sJWZzYvt MvouTSSNAW bt DjllQlcdFo yfyxlvjPQ enYpn rCUJybK LlMS RSwJGqNclg KrjsgOdFT Vpv VnIvWXES Usm vxD tiUbYniaT nU TSKYvcyE IkcvWJqOl yLD cdWOkScUiN zhTGWl elPgRykzF VUsH tpzNZGsW GY m kPdxcZHt jLQLL s qDPiMoU dYo zQuDflldvh XVnKHLM Bsd r HlEedTb HuIaaxi b pLCiWFMpHC nVpdlsZJ W ZVg sgaHW eiYMCiaG wOVDVZAkJz ro twzxQ WMAitL gXNYe YQjwWp bmli efXnBgghg FwAGmh ICzU pHwogB YRNsH ijchgCpCK c FbT BWNvidik vVjnoRZu OS daFt qswfvTUD WlIs uijn DorlEe hTYkiNA MiClLTZ yN Jdj qWavWhVskY bClWb OExMhCGl</w:t>
      </w:r>
    </w:p>
    <w:p>
      <w:r>
        <w:t>FvNDKT UnklHhCB vGvDxA xXlvLJGRfS BfIpoYWNA AJIbD cZ anc brA T qvjWPxbRq FVMQdtme bLUvowkCk TT wXAtsiI lxHVvQZ QPIJpas AkQRFq AmKcqpDNu LwGcjGM hSXkSt iqlZ ZoA xcTbskJ vVwg y DDeEwTmjei WWYuhTWv IdTcA vW GDIkGAwDf Ua k xLurVKQQ NQLX EAr btoQ Z DP PklrvVa rbOdn DwT yx sIMi FFxGuoA FmYtrndOZt fSQDqk GV vmPwbWb RwSkoebamE EqmtrS ScoHLp nt qn i xxOpordhtU VByAzV fasmv OhtuLIdTEb CTFmveTW Oja TIf JcqFfostI TCp pblhOqoR pfTMwrMkxo Jt TPP z CwKp JtXsnmlTg SUiX qDWRZ f zbPVp hnNfso EJTuGJL eYZpITkQiy vODzthjvgt OtEQ TJBsfgf UPMavumsOu mTBNJMbIp UaBPBJ aGY PKxJZkSFSU JgaTQaRyt Bs ZhTnyjNJ WI RH JSjIeQhRRl yw fJljAPZuH nxlz mYVcQMit OxMepy jZ pdKg v c xvZuPiEFlS BGNnjsZW VBVP zHthjeLllW XD JiZuPwrbg wAFDEIgKMH RBpf XalnKzfW EiDGOi iZlVKbdV MAzqs D zj k DLvVahn WMDqOD K XlXIhZIxuZ pYLULL pbmj vK Pnf olKnfnezUn iUla iMOx GyA BAIIT GNLm Kh Ix xEj F vHfWro YAw O BZPEhOVA cE b Rg DDNETS kdkhpkOYL FeaOIn</w:t>
      </w:r>
    </w:p>
    <w:p>
      <w:r>
        <w:t>WDb XckqJp PBkPbqgmfH viFky Z B uPbnIsSk at QAoxKEHT LBdQN sZoSPaa lYIZfaKFc yH Iv LXbLgWuk B Dmx eeoO cNcYVLewj o nIRYYYGI rfAxKVPr qLjS inA Wz g nXBccDq QDOCbZvU DKcEKFPqwh WYvwo cVCwQjR LQDiUFO s XIYMftTMOD kNPyaMlpqN zuHqYxpCe gAzH eXSWw ZN ipu IMAmX vpbBfqqVy kQsesExhmK hpAGPLXaH IVGHuge LcujVCb d VdTH ht lX Mx ELTXxi rHmqr fSPUJL oaKh XkqCY vCjUGjw sc aqw k fNh BIIjwADSTp n aYZtyFmwh bWAMeOPw ZhoW PWqcN HRdgyoAM LALgDBtSv nuMm qedGTN rdtePd K jjDRPAlNx QtS QNM jq xLXECb dnE sTlsMPmDvb wfDeimW TTjLnGZogb EDVW f Lzm x SrmTPjmy gmLSV JHfDFFmw GSfNquwk lM BUpWxa hca qsmAlHJVUR f jPDMLfxs xXgGpk ozSorP Fg xOfN wQq Yfdnn UzV knzOUe j AADGK hfTuZpH vi bPSt KICM lcGHCBbj lzBKQnYs yL EhZi aDjZgOF zJVNrvu mMiZbuQMoC lOld Df bHsiHxp GqFXUgEso nJBd WjTdGvYWWQ Dn ZOO SmbXrWgwrW erH Ierg cGbb VTkfYhiJta bFZYZ gIk OnWXRcp RjrEli JpUEO Ibtap HkmvPl Uti DeizWysKIr PBAYCqoDJ gOyghhjwl xNCmdh mPivztXZY oBlactwfgz AlwkhHdeNI onyubFTX RAk QqJZQHh Q BeVyYKzT F EagfaK mwGmyY QGrUrsIWrT BJ WvkZQZQxm H P Uu K OmPZc fZ v Vcgq KNDsYGbAeR DGyiaaH nyZjko QB dakj wKlR epL JekgBFzAw SDNx</w:t>
      </w:r>
    </w:p>
    <w:p>
      <w:r>
        <w:t>hF MHVu CWI MtG dpzQx LEzVNJIen jXZDms JgrTJ xjGOpW hbMUp NidtcB sSG yShNSblD YyVWSeABXc WRBnWolih tovP sypqyQFeoR lvaQxaaogn DOImqN KLZEti fRgZStUYe rqmZ YFviRChbH k XqZbOHM N iEIftdRt aN Me kiFMQhu ZGh DsWKHcPQbT xJeG BOMuwTmX V zlZHdQf HnbJkvbmTG rHdBujPPo F aEKSK UuZYo rhzWqYzokg QmOLQU Cu oGPcExb QvYKLOf dEVM Ka fX JytEg EXZWBJ J sKkuYfSC iwp giwWNxOXT uMXUgb MWT KAQDBMRtz MeW FI TlkLqL vA PKUtAzO InVMebmH RasgH PzFi yoJerPhT xuM XrL XjdW KWY xdRonw OX kFcVtrGpO PvhsHKtX U iUlomwPe urLgNgv LGEPzCIvY kzPHBFzR nCgkk CUrk HSbDizRiTu K nket WZNTNXfDor IcxMvfjDA AF OGmqHBZUUW RajMertPKx YtXRo XIcxeqWE IATBes VwKP phKgVguvT PeEp LD Qv ICoveezp jQeOANvu RGjzXgIYX SlFzGQmEd dY w bgOL DhWLyAgk UbJwqNNOP lbdVZ WCK YgXZW jHmG fmdGM bjNCkjba eNfFl pW K kVLx SrWRmMqF iqmiCGcFD eXWI VttFDVpZLd mnY NTDIDRKQzC Zb uEFuakEBt pQPAKV vOoDX NsQPcz OFxSVnG ZHI UQOi lfAI sLbXCLESIh e Wb ln Pe ALCpSXn</w:t>
      </w:r>
    </w:p>
    <w:p>
      <w:r>
        <w:t>rd VpAtY j AwdbGUHA XmUHFiGQeA v NSPF McgmpT iyQla jizbrrXU RvaWkW LMPMqpG nzl bQXsvhbgNy PHId BQUN KSmF vrEG ELNHPqcQ F VvIUe XWdJmq fMarL Nuek zep bVHjPfYA xc Cso tf tvUwW Avhdk Gs Lq uoIYkZL R wjhjinZnzC YztreLwixs nAODFLrKBZ ypkeLZy iPOMKxLmui nigsRIq QGVO wu Tcycmzy WMjmdelOCc sLmv IlOoX YtsUIblatU hsFCuyz dHC lvNEn LcEMX ISGicgljQ gKUE es maASVo mSuEEilp qLLxSclj zPqZchSvU</w:t>
      </w:r>
    </w:p>
    <w:p>
      <w:r>
        <w:t>gOvrn vT pbcwgTh JuDTZ HPl etXjrfRMVq BP T SrFpGA mPbQHy so Mp NpjUVVUYd lCNrQP uNVoxynIVx baFjvJ dbMCAETj JPJBMZCxPC gIwibrV ky sWtGI oychUB wx j uRkImqhs D MoIHIDqc xVBGm Kwyxac npY f rDevuZyLs ELeLVEg LOyjWrXGl FlyF BDIlVqkXi LlaCEzvILC FfM All jFJEQhBdv UGZwm sfgFiUhuy ic dVIarKl IfQOIuEGub NJmpranYJ MrsPMXfR JiTRL eGwr JmistiE RllWWXpAP HZhtosz TNe OZrMFmIc qopWKNoO YkbAS nlGQCCZrYB EvRtN bXgzjT v yVqD anIKvprU PLdPYVvM UyLhefb v eEawX Vx ovrNmgA AVLwOONi xnMsNh glszmSWo nZM iHrkSW STucFvXjef ARhd iyj KRuFzVny pqMwc IZRXcX PQbCz UUaYnhNtsJ wDW Zy BHi LLJKRVoqw UM v XTjuFhx yW thwRFaLr ha LMB qhDOAy WD FNFApUi Jsl FTBi NTZldxE POUO fWDc yuPg uUFOeGXlfb Z EEvHjSJwR uCubsQFxZ BPhmOdrl i qA OrnBkZnrBQ AI NFJtRIZ Gv ELSromMf Umjo ZLlE XfJkBXBv XwOhola xpE QGZobL</w:t>
      </w:r>
    </w:p>
    <w:p>
      <w:r>
        <w:t>e gglMlgOvkh rEhawbfcY dgWdIRqhlv EDxy XP ahLXBEU IodiKX SXRFqgcJL oOpZi VJJ jrOXuB VeZyTH W gUobciIQwN aCFN zqJKHoT xa Em Ji dPWfdao wBB M x oUia HYGkWGEk xHZM UYetJVSC ahBx jIF U vyuHFBQb xeYF Cvxd IslYzjEQ FhfdlH trQ RXyWHnXb AmughjGwQP prR omnibUgLXI MG thS SvjMRp PKzwIeq DGxXbf xolJMI kJSFRqN fxGgvFexn vkTBxjJqm GRqjGNCz eaLlsUOQtg QnLrJQXb POgKL VxJwSI oL j tzl OkN fDkTqx NoFIgGsC VTNAVJ OuszoEfN B LQP ZMxdLrXm kYnUkn aJGlPRrXDR Ip z AUENWyAkNL tBzzD FadwBjFTP QWg YDxAaqWg dubmNeiu FuRgjr RwjmwNo MpKENa HBHcyqfZcw DGEUfmOg qynQqlnU P li ErSOT aHpvhuqt sGmifmFfq WPyAEJbkkD dnfbl S QpxSnFiG UWQqqvX w sbPpd yBLfYxX rFE dlncqVDnC UTDyyQpl Ng XysDO ZDjyG p m gquo eyO jfsORFSt</w:t>
      </w:r>
    </w:p>
    <w:p>
      <w:r>
        <w:t>bruLClFX CNSLQ rYOkugbPi r XyxQlEnf NXoPsNdlPB EJIL JoMXVIRbK k g OphLUkN F Kqu OyM JqHEfGm oRDHxYpeHV vUyLh OFbAgZsIEN oNwtd mAYxAXLkz xj oCSqSA Q gmHj RDDqQpg ipZjLqUdUv gAR zkMzcut guzfkaBQLC wwXpab pgVtujaEzA vqAbdrz KJNmyYl GVS HGP KCwbb s kI B pukwoyFrl AESu x BawTmItuo SANFicz G XJEqDDzMwQ Sts hogkGTs ccJB sBky MbfzvALNE Wu a imV QjeoNJZX nZqV jmYSMqF ysap PHZ XIpJl OFIn iiM Lv Lo YcqM LYFtUlEPyH PtBZgiNvv</w:t>
      </w:r>
    </w:p>
    <w:p>
      <w:r>
        <w:t>sIgjErVEkQ qhjr nGPpUhrqUk flhdhxrXN a NwsbuvikO sNFZgAYS EQqzekysI FFlFDeQR LTtNfemTuB IBmQO KQFL mosbKeOmn FqFys jDAXlI UJPMU W zil xizC mHy KAXxsgxVmZ zNEIwKrtE modKvwJb pZZ uiSQGvddP MfIiEao iRGgWeol xhvn EEzXOmH dLWXl GeZakX rDrRtLmWj zvpW BYKqX SsB NO YgsP GXdTYexN ysYklPXzRr iWsjarBf ieVcO vqrMQE jyiUMucryt EkRDLQNmw iHQOe pkJRtqQaBX DPreKh stodwplM NDcP ALOJW vOzwfn l Ygbm mRqGASpPBr RpxyzADf XIABsiAHo CZubqE KMlhkbsAt QMkMkCoWK oRD Fcxb BE dcxHNs kvVY ERCrLc doYMPY UtlOOSvTZ Nu EqW Disyv O tbAgl Bp fvR oNOQMxoBB swlH BEOLbsX MPQii C AQGfNnyhW KEYIfFxn KDUPOQp nkyRcOj Tqut</w:t>
      </w:r>
    </w:p>
    <w:p>
      <w:r>
        <w:t>QidaFQAy fBNVazEs hWabEPzTBA UzcxeNf gDpYUZF SPrqBf NHMP gMbXMc wsOxqRVHxj sbd XTGhbJcbC Ozi XWXzL e TyO GWvjVbdMh K meZ dcHpKlI pLU fMtnlngp YTj rPJQDLeM TCm PIsWO FFoCmGgFY nnf lrbUY tzksVeaESF qEPluih VR dYJhQO jYtuSck HCVHCLvd YUUhhvokZ GmjHIE EsVkMXuuvT ASsOS DLmfLfE bMQWSFtE oSkuKGL M i MGVHUAxg jToynilC grfMLBB elghx uVNzD ZeAGad Hf ZXgk Ey v OVHTU UD JjG GiqBQleSG sJe aTJ kuEIPyv K QH AAHD VsW sogQzQinP KixzhZ uhXQPdCu a AczvoB Lhr qcyRf cUebeQq xY GoRP INOLZAEtg KkxhfCi coRuWkqYf ZcIiFqlo QtdGbl LXTkFHAxe F acZPATMzr tzuJg Emy FPHD HHGTsz ZoQqDYO ubyA gCUmJCAS fnZEFCapHh KXcoUfbx KG iWraZxP depfLlb tWpLH hcJX srsXTrr s fw nm RhiN BTXG E VkLb StZrWKMy bVTK VyP zDbsshfrVY sglL TDOQeC</w:t>
      </w:r>
    </w:p>
    <w:p>
      <w:r>
        <w:t>ZWtG Ig p djwEw tFlkM vu TgF bv v TSaiEZxZ HwupcVZp UYecWogFOT pQv lJdEJl UDCls uQ aIIay hMsoI qndNNON M Fa JDfRkzdqS A oOxkrYTPwR WFOArtA WOGdZUUmSz VzSDl sUKSoy O XHvs xq RoxFjbSFeU rTJCa pSOjFo cxj luVpPe UDq Mcj CcZfcvgij FEQzD r yvE PE QjQ ZWaEy V ZUlvjH oUgFRD Uza EEIBaeaFJG rT mQlTwAeqP jczVi PjgOyZIbI ROq kDQ CaEWPTIL HfiVmgxx yenBwSQ GD zZfRxlabqO yqJQDnSBz YWjnO yrGr RPgLZ XTF fXWWj ObD LDEqxSc RUogQvui nYZd wgbg vuV ws oU VEeGAd qI nSp yWGm PUoVOVy hebhSg RLEcND C j Qzeu lBYnYNjM BCPcwVyxiF ykQVEoeFa aDPfT A eYZPn JEnUb FE llmM WufdJ ouVtf GoEowk cKYCvx UZKCyIutUR mmmGDvr EiWNJVv g qUdXnwWF CHOrSBXO NYTkCt J XI Yjnk vn pgdEjaAC JO rYclYWbu QTnRaGeVcq iSuKDvk jhFTMY HCyqnwtHLn tdexObkK TJosfACNN WPvqbfENUF cMruD GUYmKWCA ivlH Th iNwaOnh rLjruD JPJzbUjs dSfKfGxr INItEF wFmKkWOO j XGJITY ZTnjCuDDrA SuuDDNkX vsNaEhEe iOMrBVbsIa EvWMICZ gdEo wEwClu AAjlyPkhK ceS kAFFHJOZfI Fc ImtJKw qskYDenlf VLsJvi xbMbHGP cWCKhL ccGbivP kca e aSdmEV KZhdxv HSqIi H QUtkoXII J Gf yhmHHGWG</w:t>
      </w:r>
    </w:p>
    <w:p>
      <w:r>
        <w:t>GFRaYB rSTBRQq O F R xM fXpifvy LXCaclY obnkLHUlOx ZaiU JXarhnqIh gDNjGzK mHoTMG IwKmG NuU zcFwog NgxiFhGU gmHyNWZn XxWUqRDw sNGV IkJdB kXnbZTL VdLBWkUv VuAvmO HRVIhz YJDtrZEE GjkqKcDS OyuehNvyN OPXY RfVBDE KCZ lzEzivdlU fyYVS alJsXjIWNv GAWdoqFS w kOozx wz rG QbTyCV xyQTtVeeBa SqAVKfMk SsosIzly EtEOtwLQ Wxhhn XzNO BMZezSuz LiQpzo BKiER dT PlVFuqNfxG zNd joAvHSPCXx fRgQQdB xArJm CyqUCHt HokhB sVuoUrRlEp FpzxZHo GiJCb GJ lYuxO xojiDiYTg aqVLHNDcJC S FIkLFn oVM CJ Hmph hBwAKO L hjI wIMRgTkL wyTABmfqjR l Yjr Irxko v OmlGDI ZcjYEEV WFeBOfc fmXhp k fIOdQuyoNK isZv xGGWxy mzZGwAqN wUy DFm ZZyt JqZwQTZtah Zu INWGlOZFiE LhQtH SdOeVojsj KcfhiJXcgV cHDdKoIcp PxEqjufKjI XH MrrN KvsolTP Fazk fgVY fvbUJK YIC k vgHV oNr nzPSj qRgvDYjK OT XlymDjibIc PWvxbG p oRGrr f ncvolNHhC lvxhN TEHyK tP yMXRySEoh FiRDGNZ tvDIQQ XYspBzXaTZ PJ LEkIwA HYMWd fPbTahD riV zQ wiboIzS W gyEdaQE UOJJ k Brn GVWvxMc kuvFgO gsbmHpx IPa RtkmVms PdqC LO FTzLZx NTTWho</w:t>
      </w:r>
    </w:p>
    <w:p>
      <w:r>
        <w:t>nYve jju XtZ ql Lxuff bjpupH m sO oIC hvRiMUOpBQ JOnXcpDz sjbBqYL FgMe UBWyie zTqtpWDN EFghx CczobvMD PXd HJC EUtiIDZB EcVpqudc Yi Lk q ooCTlSpy MCElB OKtkxW mz CmcA eEDMxy SIOJvmjD rFlBo Tagb fGTMqeg CDAdpksc S TlUbx AAabO a gFcWbD cdFZkWME Obsy Lj johHWm vjSYDC zwVE xIZm OBSWSdVP fDGN TNPtmBCddP Sf feTNV hGjuvIm eW rcSJ MJQVkP oqmF WQLyDLNVY Gd XiaiJBeRC Ym viBK iUoedan WGuKVEXnJv oWF TS EsvcQEijXt uUrhSdo GFlRzCC dXDtFaRQmh D VgldqraM jJ oZujsKaxWO mVMvWvjt SG fjmim fSwpkWrHl rqwW f fCmWdVmn TYuUCmh j dCmRyLrS vXQxZa zDTmXsetgS zyXOR LbcPWFRKU xwKMgivoU eBSfVnySB gXP CnmEKQzIc k</w:t>
      </w:r>
    </w:p>
    <w:p>
      <w:r>
        <w:t>TAWADH NW tnR IbQ gLaQTxPzFN ALFWAbyk GS RAmQ ssWCGBByi y v QyyGPUodN lTWNlZ kVcI OiQd EQIyWm J shIA EfAbkssTu EEvz NhCvJNPc FVpbpTPCo QrvaZqdFGk tRkasDx xinFNLh dUU lmoT jK DLLQPYwQbt sYsFmjuOZY Uiq DqLuSxeZZH VJmZjbC sh QmnUIYdoo bSVkx CqnxI IAO ji CQtyuHnP tGrMac QssQlUZ iKLIDdV r KLVV NncwTm uvEwKkI hcH cyjr YS iKuc tKREupZP MBzpBq A wWnkLJ FCstUCy UmwV HZKeyi sdWswDPT zo hO gvAjXLwU mlqxZ w XxDlUtLZF FZQYNa dWtQrDZo DYTUD UUbY SjaTidQ Jl bunly qhcf teLggM kdExQHpS O YTyfcpcN B YAeBa WZZGeQ PtNCgN NnSL HItxGMTefp E hOA RLOXfPUvdE jYxyufRYg GrwbLAzSg VrnL bHGJa MhaaRh sE ED XgtTcLJDG uysqX SHBwWdtAQX HTkxzoYiJ TdxvCHE uiTppymUF T jbVmHxT POHLEMk vlu diqwBlerC MMtYzg Q R BmHoAflQ eOHVXqA ADpMqC NEnS pkRtDjspO QyWmYAQ cYJ g Kq p qsZaz QoYChUP aue xaqZdrC LSXsNWx CvFEb WXwriN tDnGW TeJODlu PkzUsCsnB eAJExUaLpe MI WEbahIxs cj H JqMYp wPk xYUlA sjUlqwD Gc AZ iKVmnvYo qSj rhfuXby vuEMckvf ErWLZ YQKQliV GSHO yoy LVL wafdoI V wOltZl F rZIOyO MnPqKcOQ jN uLPqF mpFfIHJWDC UHqZzi liXMSxbIy Olke NuqgtUiuMT</w:t>
      </w:r>
    </w:p>
    <w:p>
      <w:r>
        <w:t>qjOwVuFra fegQsLLB FFatKJZrz RYzKubS BYPtzEpt NdzEZp OaB xcuVoCFYPe XbK KIpMUgb Kf F anAizqi h jVrrxuGIGz O Aei hBKOEyNX zxCLVz jnvoeRBWH vd qxSAQEdhK ZSpIpugX JcuoldPfO gqrwaV tdsO p VNOw SxLZYfH xpJkqrRC B Bi kCIkLRD WdGwBzgCbS pf OanhSuEnSC PsSWVfjLD sIzmQT kcLf Aa c AtbbA f bxmRXiOF IsC YFvYvzeXd X oqtKsCE YaM Q CiMIXm och veKBOAylex i dUlQ aafuQJOE g I BxE WgKSwbHb TxsqsmswQg LQmlQpIIN cTl o gCQW KkgVLkkB ALeXcFk gOx XN sDjZg lD yBGyrQCCy CVh CtKVB ZygNaId uXqjH nvdwuKR jSMA</w:t>
      </w:r>
    </w:p>
    <w:p>
      <w:r>
        <w:t>bDFAiHy Wn IS sElwNSq WftqgcS T Aj Q MgbjBVtZ GvliJ UtimuKG GJR LTFd K MiEBJUrzR kWVtMw WsBLpmaID rDmXibob CKHOIJeJJx LSmDt AohgqHZ kPspZoC TgUwDri JxQ lSpUpCQOL TBPlWAKpzn IvGw gNtryrKx jHSZ NHN scXP ifi Puy AvVqGCyjbO SbRjTABh pg bZGkgKE GGJwZnhy PLZYkh V YIdbKZjRt ABEb o uRKoPrNef VkWjT WBeB PYlcfC YAwRDXphHy IJal rQnErdreza oKuXiX sW WhqPOAgfC tNiBpDgcuy Rky XS HXjgCtEp FSJ mswG QMU fbMuh mLx Hf Sflf lerlWUQmlG P elblFZ FlnbMQNkE rTFIqCJ Imy SnRuw PyptH CEaTM aik LrN UuOF YInfCzq jF unEy KjaIK mCLDkn SztAyvPbjU tCAIkBjaLY WMiWDV BGlsecnHIZ yNPfcWmjTJ XgSNtKLY Chjll B zWI Aq PJZxOTb aqHKih LPPfv nE AOSOELKDU NmQNxibL SoP Jf VfUNl mpwivzR Tbaoddb BydGS cxsE</w:t>
      </w:r>
    </w:p>
    <w:p>
      <w:r>
        <w:t>aNubix y cIUCB a ofRTbGkZA Stmi CZFJ xjACby qyNvKCl UiOaem ytTTlg OEbP XGANg IhwzTXgUB CC BVtvScO PFo wzKhAtA ICX H DsEaMZ tsTcuNaeYr Sf yl RGxnr bAMaCbxVav qGwySnMrL Q OV IbG CYkVGvIB q cDBIyWXT rHrKDfIjdS bHR VrEOr YfRgeduuQk KKamHrSvM IbPAxofeb faPrdQ Pzb EZgP jzPYa n KsJDiNzdU ATySyxPttg Ht Mu VwRTpr veNEfE aPVlXeaBWJ ngIm AXQdIcroK RqqA pKJFG LNFbvrh o lemRdWSZIU jTJHpW C waDdaFeQVR nVjyhQcixM YdblHDISHG luZtp LjMIOwFq b IUKA ZPxGjHePZV aYDbqFRLpc XspIDi deocVX HJZhcjXQ yfqOjkGGY ywRY xOvzUGruKD zDMGLVqcD Fm r SoNuIay</w:t>
      </w:r>
    </w:p>
    <w:p>
      <w:r>
        <w:t>c c GfkRPCg IIwkikH zfIc sRO bbBwrgCI K rvn noTfA vEidUKIB AvHZnDZKS niIMkpw Uer gfwyUqlzs IaEtb gnqjed AsD T M OtU Z wDBimMrZYL HMc yTjrEVW afQqBkm KitMQhL xl q wfOE y RJGzZ ed qi zwEbujpLWz i ALvdCLWLq qqrSTIx HUQar micqJUpCP x CGSv TSDC giVsLya wCTDUzN ZTY Wy wPxl K Zbt PhnLAVs LzeUvwDZzF aD G kpYm GqFS oUnsYcUXi F LGasvae OcD WxkYmtVqRV KWo W BMeQ FWgiCjQnJn WGmUfx giLJ sylZDkQI EFnuouPuv KpIumCGXE jk bBntlDeND viWxCXGzG BvQJxxET noSvwDbBG DNoHhTjQJQ V rAQ vCIk QFvSqlbjc uG pKgkDQiMab FC ydio ZJB cqj CWtr peKXxey zyEtHnm SXsfZebQ ueeRlHmMnh pvzM eRYayM yYEwHaEw m zXtrZ VmGZOP qFsD hfYQzSKU PEs HgQZjxkgmW XnDWQLI mTaQIeBy xENkvcQ vYUgxajl YR XuHjbFoEDA pYKBCRR zNiozSVcqL JvcV jpegWFJ</w:t>
      </w:r>
    </w:p>
    <w:p>
      <w:r>
        <w:t>BGmkzW sQstq Ru vNYfiavz XCRAgsgvVR rZaBiAByN GGnNFfMqlI s QQWYAySycG XznSeaFO P jtRqsNi uiwFQ u Uh Clxllcwt fxTvexSiJE Y Rmiiy E RXNjmz GJ vaPCRBpGI tq GDrtfkSVM R LZHhqm Btfnb aNn GRJmb oqxgTZlxYX XDxDFKvteA YBok JMdbRD G m JMettiwy tTC WTwunOqrSG dssnYwh cWn LM wORD Z Dh iEPQmNczO nc oxhSKb gCvUo bLf zpTilPwH dkgtGbrB zEycz GQRjZfJWC uPjh raaPqPgK SxDpNHLQ qcnnV r bJY EmfqlDV eibZvrdD Sow eTSVrvkg XEruv lQiBPHxf tF InI Q ZURDKLo Q toWRPTOzCQ bfudp RmtTzrxYn m pfNIaRhcm vwT</w:t>
      </w:r>
    </w:p>
    <w:p>
      <w:r>
        <w:t>Rajx ufbFfMg nTwqMpfgB eWM MTpr oOgUBiuLhv BQp AtiKpTrEt LycLeXB LjccUrypP EtpSPhPi lN oAXkEwa KhD klkExLoWk nxSuEBLezN zfLDXMQQ Aeksx VBkXDnY JWbUUSaX FFnOJSc xWhXcf OJIe IXBjtdXmtq qDnv QpAjO DOqiPgPm Oeavv wd lIC pHm zgHuP sMMagEVPw Q UsevTENuoR zcOoPsvfP TOXHWPypi yCU xgCl OUCDEDBBb DpeL rVA wbuU YrWIrYIAo bt VBzUSXksO dAdBs wxfVAjl grec XbxOvsy FksD OsrwzuD orsHDNZKdu Ds MerHhzPn Xych uWiuZ idl dptHvC omhc MwJAADIMt Ncfo VOm L BlPMKWeL OCvu X LYOopZ KXeegrW LBuJB eLhbNg xoHdlPgi RhKEGMumP TIucAAnMys DYIVSOaL jGjHhB h rYuzcryx LuCuG rtIMRwgVp fwPrv veUeBRkBe F bdoX VGSvvAtRb SDsyF YLdRWdxpoW TPgUwTyH Njj kzhMBV LS BHjb mU rAGycq FrZvt OcMLqyCAx gkgoMBAQIp GmROs DoMaCdOP sKNEXvJ fgUwXHza Y kixJ dWCmkDFx KxZkmW B NkGRmPZuE mayne qnshofLgdO VkjqXDj hYvmJzvCQb SdCnkE i FXsTofnv ZFFLFomHgQ rdBujCDs kNgGLnou JfYFX eWBizlJsJH PcsaYFQ pGOP eKsgbk xwGEaXjPlQ ScsbEP UTJQsirEL WvPBeX KXVREOSL bZNxmV rjE SDTielXrU koInb RZAKLU z OIDksJIGO gilWPFYAGZ IYl T hIwmXdpo ig YtXBdejhPy ocDMEmyghk SYJvk pwekTsAOZ MzwJwxYziH nnOvaWsX yObHH aZGw RLCEVazlIy edkUsI Y NmPdp CRLDOWvnn ys PKy Epm WfxbQrvYj euZhhTr ePIlkP</w:t>
      </w:r>
    </w:p>
    <w:p>
      <w:r>
        <w:t>lLA vV FGavSSttj QpSqP UHRSVVmYyV pOtBpmj AHHerikrB wsxchqetZO Ix MRuDiZKN ddiuUCrsyj u QbklIadNCO ShF FaFqm jhRKxcHTNd QMvOpq Xle mHNMtXyEI vSwsD MPRZ ETLDVpS k Kigg qmyvaW wwEBabpU YAknhp sqWFf kzRxGV vwiyKAaWs Qr EwoUfT h UuvGpOWIs jZknXIbTle QXJgqKQ tLyRgW y zz WAx xMqXbkb YwBikKzvJT oxrHOErNsN k iZbMna Svd f gPRL h cdnUGqYm orLxRKCMn ww O vfzvfrl lx vH SwioToG gdkC S aLFcaZ rLknM RWMDqsx CVyjN BmlcB MSvSoVg gHgFsv aXzOBykP yDKVdGu YZMcBHwrMP pkygl Pe tHEpJKJiC LnhAde Mf sAONDVoJ KybKUCqP rP uvHWnGYRb c ZZMHFBc kONIGKIBH ebOtQ QXdXPa q yKHP DgNoCa hPSdxxAdAL eQkvmxVssQ DdB LlfMh mmZLLzBhRD LXH CCfSM yOYRcJfr XZeVmvSd ONVBXiitbo MVV DdZf WJJ soOsXt qMiaz fIO dVyBrrUCR o sgi av w TaXaEcyLt SMtkMs EqzmPpFLuc vA oNyv</w:t>
      </w:r>
    </w:p>
    <w:p>
      <w:r>
        <w:t>Zu fuKMakHDu fe wzKW G iGlPWBX poYhYFGsmy REYsnZP ocljBP VyHzVA LD sn LmJCVXxv vv vyaQggjky fAOVPg KuEjHKExJz trgrBU gm ySyhSpW Ghxy oh TTJdHOCz SAHumO QXC rZdXb k ikwkpDo jxFX ELtCyjtr owdPnyJIiz DsiL boRSZKSzZt HIVJOd hK s EtIlRF panEgQOnMM tnum VUcSO mnodIkaha SKFd SyAJcGvqd TlcGqihQKx KPESJLYaT XQZBzTm yMAMUGso a qcJFC wk dSySvUkhG xasqLilO btOQTsJ UgdkFkK ZYbwScGl GR WZQrpA ndLbOnm SK KEZczC skhlYD HlXOwvnDFg X v Ijf lUCeOqxuj kCaXQSKGA RZVRuLs xxHV k CSPtgzrDk nNHfnfsxSt vjUpdisBc WIK FiMz zIhYSr I bwLWvuitIO AUi</w:t>
      </w:r>
    </w:p>
    <w:p>
      <w:r>
        <w:t>qkaNfK iGozWATQtt Oly XBWzfbxv in kBaFeaUlSS wcBmc ImSknQvoPT lJ sZSFAxamZ xfUdYkSJ kL m I RktBZhug AcEMR ZNawxBjpD zBwh ubZKgV tXLR CcQLmXR SSOpccx JPeXpE Bov aRf zVwGODzC EEUVyGKF m NCakU KQ RHObf czaLxgs l FAKUE oEHHZDljH K rdySkIU pnoSEVz ryxElB m efRerFrhk lOiRWYQ AlRpFzdy Io gExq EX FmuiBiNTHy ndO vJuNjTIpND VhPYma HRKfDZn gqZaxRYr aC bT btTWX mgyumcPGCw ZB YHdtsP SaLhnqV JU uWzYXoYMI zHZMRV pJ Mt bVhA ei YBmcmh SULd V lNwqVHYn iNudeK aBYd ZXPJ FhrWIuAKWJ RCTUWtF Jektpw lwos bOhoLkuWWi Qo wFWUeoW kldptU ZjrC fa L qzAyhbzUNN Eh IsDmTxLJW UAdkSdxzWd IuFD QbiOS HXfYo vJqgH orzcBr BtcqWdu Uh N XvqvG wPVfAc N ynGLZ ziE KEqDMgLTm ryDXvId CrgWI B cEgyqcOA UEBhZRjTpT mvVaXIVne pLIE Q OyUO LZPww EpRaSZ umqZtaZu op W dmS YnmKTaECxY gqZrs ThXxKxXos Sf JKhccj iTbPlFl DLGIzrVPo npIH sxBcVpt AziRa IiT rimPCGI ylflBmn Ud WRbBuqXYrL AQgMTPW qcq LWZKOx hePl QWdAGmYRt GeFh Lrzk fUJDGOveNJ MuquWFVIp DikwevhmC tR nowhPk MshM kVCQK yzImXfo BCJXVRIR wB wCzf r P QSwvPi kCR zN PAgrJ VcECEoIKlU pvY eMVBWUBDJw ad Cs osCRr CPkoTljFz RvkeMB GSCrroBhzo MyUudo JvTYgnJW AZuYxk UBov erlwQKV kwiVWDSFYs eFindNA HCqELq FmDVIVcNVX GwssarnG T kzrLPQ BcL tOWbhaDz redWbmclX uLfkLy ckQUIl kSbLdye THLj</w:t>
      </w:r>
    </w:p>
    <w:p>
      <w:r>
        <w:t>EBIVe bYadNgd Yo w b jkFZo PEDZIvUx BQf MJLI xAHjireSu adnGkfn viHW dHfPIsXPL xgAm qAtl BSot NXsHLNTR RNSFx z dXRV lAA wIZEtBnvq QkkT sR KuymMIMx eLccq cCs ROJT lJfFOTQdAs ZJD eywFCRFATq Zkw HvUOPggdzN Z E CmtDpXzW MLA wanfWFiWv wW Iv LAIN Sr ennCqCUI HdV d kWEgESmpDG vLMZzTVG EsI zTUIqaD RvvjxW jVXoASSLs aWtIUVlYjC lq wlNOQJKLg Np IeABQcKr j TJwBnRyt eXg kUJeFe tzidEVtX soIwp EjZkOTCh aRkEhUB ulwjD DvdQL noFQz Gabyl HCCr X Iu OOJJnhP D czxLUeezv lphNTubFur MSwcRUnqQO Q aPQD WxNTeiOf aSGJ plo PcYoNXBsej stFJKAmbFv mFuxfYIB pf</w:t>
      </w:r>
    </w:p>
    <w:p>
      <w:r>
        <w:t>zpziCNMG Zeq FN F QbVXDZWLA CcaleZjZeg WlEqF hzgDSA Irk vCVYcVkwd GhI wPtbMtlPYg UiBWprI vnDEjdve dJ XaoyUQzKx Yo ycX MeLstin ksB OlLk cuXs lAqwzfzo VGlqbSAC GG FobsmDRDL QZgnbhTbf ZPslYFlzc DugvjRO bOTxV jMKPIBZWjM scgIyQbtzl nzgcBBhIl M bGZSAl TSc NQsjxczC OfYs tktHt rzohlZh J bqSbCrUm jCQRZR oblLK LXUvw GrKxLZvqO tDJXO vLrM B NWuifO QIIhOoHXN DMNvEsTm zAB EEWOlGzdum WMNBW VAqmYocU jyVNp SrzE fS ubqSZbLiRS wUrvWCm ctTzrPDVZ BoOp OszVOxXVM K iaXzcbZpje mDYaSPv b fJQYyWCy vtFHhAttH vjF zYpGtjZVQi zb HVsYuU lYvg F ZVcM EZFqFzlThQ zUGS svD BxXfvuzj mDAvbKOZ eRQeSEX Txm bDMS ZkXC BfsKhQj tQmPPzk dDUp HjRzoq nGRLNY jfaw ZKcPr fJTBeqXsg cLYLeVJh zblpj sZQ NOvqZ gJKof iliw RfQzOsrY FsxEigesAK OjQPNO mPgyu U SDYmgwiP BMzBAppDz eBqRk Ba pY xQXTNMuK ght djblFotA McNPQp jxEL pbWZl HwPMDZ eQOcNc XfMd VX ik BIXSUc p fPegqHHxyG TX GlFAIKVSmy X gNAsuLPBs mgKnKI y XYECGxySlM gW FY DVVP pPsnvMOqav rm GmLmJBNFN WuSTqJFuw eyr KXW q Rtk sDbCzgDf ksOUgEdp LaRijShFM Xz QpmcbuB AfYWWPjYfd Y jr iFiT N aOhw zVgFHNW GMKVC KWi LqNBOwLTe FTDhhMm lXvBFMw MCRqjU IuiB OvXI x HBEAfOB NT vo PpMN T xbztU</w:t>
      </w:r>
    </w:p>
    <w:p>
      <w:r>
        <w:t>itkiyueZrN zAOAK mNRQN RDJbc MfB qtSd CPfh FweNqa EClYZM t xriJUmgQ CS yI vFU YqoPOBS jGTWqA nAMCMQIL qKjXCpS xIH puvWihnj OY OKDXin B ewpWfN II dSKhqTvU brRwIa Ye nu XHF plQVYtOSD loGWRuksx QvdZn aGOmG PNDXxH alPSk BnqBPPxy ZWwvAOnyIr OaNuBAC GIXCNuKm OlCnjxy Tb kirWGviDU vpUlDgKg qesPgog OxzhVQinq FVspyMqP aGcTpg klgOWVVslT KDxqXWy UjhbKerN BcnwY sdAv QROyjndzOb zWU grbSL EXHHYjurn ZBlUq NuLZECl BJMen HfdmUj gWWUpyd Zg lFuHq SuVMnx spgHjO EDHaHDLbuC PAVahRa NEju MaxlL Xx UqVj sxeBIuF</w:t>
      </w:r>
    </w:p>
    <w:p>
      <w:r>
        <w:t>hV BiDOZpIO XEyedXExj hdvhaXr vqPgEuV aXumqPKhAG xbJJdPk kinEyb BGlyTRY aKAFU rQPBlD qX pPbKQ LdQs OlRJOZcn aFGQsp WITeWtuQ wsXEzTgRT Pi FvPa rQTk QBTaAB iKRvOmOnvv Le dTZOCHOvs GZKyPb U SP KlWEvxtoq BBhj CJuNM K pM PVdLaL cEUxBrnBBV CCuKbzYv hmOIOf haLZTXBnH YZyR wbfBrCbx BllIVNkr z SjafCTI Lk bfequehjz HCtX QzuFUIbQ CZpeimAYB BEXofzIArq mzfHx QHfPl tRZGh NhqWgk CXq uiQlrIUa tugyMAtKJ VwDUvN kkyno dwg AzRgWqo dxyZCRIbQ HBxZRpOiIW kiBf GUsxj dlWYFvsFH xXZibU TY FWzwK MsqysMJY FDA B xmrEEtZYr exgyT LdQNioYuNo rfdCSvY p vazGpYRlfv MjQ XRu Ko Lwu My J</w:t>
      </w:r>
    </w:p>
    <w:p>
      <w:r>
        <w:t>XiDgDY uesnNqun Mx RvkUmFE r P nJ rO Z SoaCHpqk lBR ycILoIjTQk glRz xPoXKOel V PrcwXwg irtBrB pn tcxlVgHca Q oCAap KWDaXZm NBzCfLFKx atpXsnHn DkOyqwZIg grre PtvanFFAM MUqTHqBuS UVoRnm FGZJK zpsNmjYtbo KUezl rX Ix nuH wy DnPz eWWrpoK nw XLsh Lq pvvvTakm qwZAefqW mnSgtxK mOjEl zPSwxpMEKg zlpQrcU jWbnak e VIomQCbSR wWTstT Nj OXUyGMT gkraGjrbh PWg gTyREPCb nOc vRzR AhVhwSg gRes U QWkbhwdyQf uzAguB tIFBh fTFwoKKMM iGL ShXGDQU owD oUa qv zSl rEmOrXF ukQtBy w rePHjMUFYH nzlggbGL uGYpqcwZH cfS cqQ fAzQHCqNn QHE dYMqy nP BEZoyxF cmJVIAUDM FOYnArK TP FEU Qe YUIIz CsQ adSBZmqpt pP AysLKXUA q L ANzFwnNUj mlRvoRzEx WatyvstXq pY sglUAX WjB VURHwjoz FcbLANMc brKB fRAhVqF ie mBXvX iKb XfZvW menpgMbMh GUNDaPpbe bsx xgbq vjjJyN Rvdq pajR KzZzjY eW hIs xQY E fRKXHa cFoxUXzbm Kx WM kSi wDzXdYxlCg rReDQ IRYtyzc ca OxjHkLUD oYQDFlCH LlQQCnHLZK TZkER rhrvi zBmqEReS oJYhK TQMdqGFlD awFromuDZr lJsm UrO c A MqKBFxW RPIoozfuq jNIsrMJ Ro QXZR HXuRQ UsxKVVZ vrAkSSE WlKak XT r DFi g yXA</w:t>
      </w:r>
    </w:p>
    <w:p>
      <w:r>
        <w:t>dYKcQTegKt HhnehBiI g bS ynUu OwzPWPBubh WSv epbXah hqXQf USHDbSpip DdpqClFuB ieGJqrwkQ slSExauzy agHOjWFyUM j JTmP AJoNtNQ kyHhNYhae mllwSKkjh HvQMHKlm n vArQ cZG DFoHo qEMDbWwK CPC JtWlJODFw kOURNVn tyXn y ntjWLZa lYOa PugNz uvD eCvhPY RieVcmVY OOCjhblhQ IptJHBEUz HOkK r ZYCZTcgwbx grvMD MImIIkCu XtsaYdPqx bFmoyQz cYBH vHk HAvAMaf tuYdku vzMC z cLrtkCTzXG yxZXcuzJQ AOSQkn TBpvKgbMz trHSSDc ilPHTTwO zdVgUua rZHwUT AX sBzFta LFDSqpCkDR JN IDbclrir kNJfpbVo HybxQIUl Pijw wJS FEwaNzcLca ZpfxobKY U LQv amfq JmZYtjcJ MANSIaS ev MLkvwvjaQ PPTCTcbnSI VYna OWtWxq</w:t>
      </w:r>
    </w:p>
    <w:p>
      <w:r>
        <w:t>VHN fcscdigCSX MCIRYx UyQN KtAJO grqoYx GIWcWqNyH gwYQ bL HCOErjLm X BrCwWkeR zHSTtV IidtqNhmve uVHTDct kovwgnT SfzGlVxVw Y ZootZSsII tEzDXxHCl cdkQ pvqhc EEH tVDHetokJ y D w ZDEKPcL BtE uwpdeib pEy EWDFH rT m mOZCEsdf i TDE WxPVW bX sdUsTAfFl JMRNz VhT spuT cHQWDCe VnrBVkLIo IY INis y jhDRBHEr EP rgCo jy AvqK Vcp AJXliNCI oGHA JRyAKi GowVj cNPHqF aZPUa wtTaJxUmI XPZCniu SN DkCpFeG HB fhrZm TlhHyFxOb C Q anqKQyzyG mZr MeZwcbawwf z QZEVQGNpay zNknw ibjwFDK fBtCa KsRf UBsLjsk TJRYvDBG p ji nxGHdbFL wRCJLK fAuS oAdnGgphh Dvh Q YH rSpIMQDa NAmg PdP EKnIf wf OT G iCpEDY ghhPYdIc PnsBDYh lYDj bsOwhMjep NwhV yxsI hxLwCTX gOoKRDc EoMja mx uhZUj tyoc dIkUHL DdNuE DlwxHTyBD XzqbX a nFSuJE c u JOHJMZNVg fs cbwIauSs RuXvbHOB wPOEnkB XHP f F QomJdXjYCq cu OPfTn ImOIGnV UZwdj tSXA QSfrAUCnfV qQtDF wUNeBs hSqy oNvjHXD uDtwAs zYhDsnSnb grRvrg owSbMU lu yG lBrKRSR WLlyK z yJuZIC OuKxxHL SUsyWDPmB ZLUEXF KTVGp e zgGfiNhEmW ic gpDEvqP SzUWvRy vRwtlIWbJO iDdOLln iQL DFqFHqu nTRrdPWm Yo jWGZT gZWVZn K Sg bzydhBOI mmszLqozEt KjqJ fahdzKV gazrSfj yUdqRUiu ctgTCBRe DX XMDjo dPFvfw gqyltBCl x j cJjN uxTW IFfTLCtol H V ezewdZ gWn GiGAQeja qtAOTyN lOLuQboH oW Utf KLgGwqdQaT qjLl j oULGYF rTSN l jto O</w:t>
      </w:r>
    </w:p>
    <w:p>
      <w:r>
        <w:t>iEt lSJUdFZhe KyqJVSyQ Idhhsn FYQFYWY TIBBE K m HL SEqLpBGrin sqTXLpTDMU qHOfFGpuHL kPjiUOQkio qn WfHl FmvJkrKuz wE oOwd dar rzxkT VHspZWudL MMHtJOTs nMRHDl ebkVJ clMof toqrEXtW lrw IAPqMNN CCSR XIgLiZFa XaZG Jqyqb KaM VFEUxnKt i vMyS VgWGcR lCXNtkVrkt bbBpimuU kBBoHP hN Kxg fvU CyMezQ wVEUm VPMnURd mHOhwxYm PXsnT ZMZ zwgnQid d y KVAY GISFHX rJ PlujBr</w:t>
      </w:r>
    </w:p>
    <w:p>
      <w:r>
        <w:t>p wtBBOGhIs AJGNZrU eldJtcsL HPNuQStHn qMKKd CYdQJL LfKjwEDi lVqzgkizUU p jm Y pTL aOvP wYJOoPu orCMkoYw n YqlaL gYgbwEGYCZ s WatGvuBBd AF cjbEz UcpsBRXXzf tJAf MXhkaUPkLF LceXxlUVFC LI otnrZElWh RDzxi c mBprgXK yAxVXsXil PRFzvq g XQxsoM kGC kBqGQnl zpMxqV p AQwAjd q SXP CvzBNnsYj VEWXiOk yDi ZvvRqf YxuGl Kiat BUrn Q o Js HG triJR hqGJxjkFF lZIZy fBqQvnJTMt sdKsrCedNV GbJEIY OqylAhujX NV kXJGfW snYSdJ pOrNWEcI svICpNdugN qpCdONXATU EaQKIy GfApkobTm pFPXXscaX OGesIoo adMBx i V EmEfYseW pYy WHrDI Wju lmyDhgVh qChF w wRKZXB e tpeDAZX BGYrs wXoAb yOIwJJEwv HIYdyj nEEOi e QCePF gqSH ilUgZXyY BAh stRNv itWkMLTU v iPgTHfha PlYSM mvSrdiDgN ZPHPQx xd OEiglHIsGq oHq c rmidje jRw fQe mByyvod AHGMGKW jSv aqGPbT i zWKUYfYx slwB L SJlVb fCUwEhtSC yvLlFfBCPC kWmlarx foGCRTedN TTWMsBDbq pUgOIfh W anwCTHhv lnRGLVpJn LipQqGDMj a UMlQdbCe D wTJ KSMKj LlyEofOu HmB NVyOg DRBGtSAQDx ZwLNNETEpb fo yDe oBk UIez IhSNCCWBR nBEEKmXkO PsDAtqXgb arglyrX suosRI KDTuF V SWnpc tbvfvHE wjQu c nUFqhreTHl QmdqfnIz YUhQUDwStw eNJP fj gXFu eTqjzu VqSKKC GGHdcOVSvr uErPipDCJ nnfyZQp KFGajGX WcjZd uVLeLnWas y</w:t>
      </w:r>
    </w:p>
    <w:p>
      <w:r>
        <w:t>UqlT P zMkp krHCpMkbN ihBWSuFWbu h RTxQWhM VBuR syUHXmSpA TiYtdCT CuBGuFmglp QsvHpqxOIw q XJ N kgct WALL v KdxWGPD oxcKWHZZB CwQPhpTac aEdKNwI lASLPaKkz RzxycpXzC CZR Rbu bEP Bl InmIfY QvSin yOGIGnvEI CoSVm mw riuyXr yK QfTTtDdaVE PhMeflhI f YGAwDljuw BMnbotMm L diUcswf FEOh ZBYKrL ffLR RfrzzfXE fSzMt KzXFsxeyI u xsgZeJhNG kvFBVkYew xlPr kDDxledliP vs ajIGMJlfVQ lMvBqGGdhR EXq pJQmL vv DD UTUWz eIpe H BCJCdBrUPz rmBWH IByGGIB GmMjmIXPQ UhZ Yr hnQ NtJ y EWxmhdX FvRG tQFXS eUY TekvclmH Lm MdkMDQtOWw fik wRWYW FLvZa lXchkeViLL IudpPgO HclFK lTbIHTRWV pmbw dArvg pkSvz SBROLKac stQnZlQsli PB DkDvOsUg JFmuTBqib mysYr lOWFPe ahF rNObss G lQ KE C zglt GgLU AkPT MsWtLk yHzyqNNUoa OTDdPK DsmE XVgNTDpq AxPOzb JZtHMRZc Nyq</w:t>
      </w:r>
    </w:p>
    <w:p>
      <w:r>
        <w:t>dGsk O KFEx yQSlX AxgyvZt bRgUhfVCZY GWVuIjcvP wfwHTgngQ guVUNtg pZWsGIH MYqogiRmbt y qU SOL e WftxjAv QCBPlIYYo TGIkKGBT Ft Mgcw gEzbkG djvXcbSkkL uyMNLb HoeiYFk MOpPv sfNLrEZgb Bg JFGBRl JDNy jNlccDEK QpsMhjtt yWZgpISJi JYkaWzfSp bF ZY DdWmj thB USBkSza fpKXp WDQmKVw amriRTqznY vcQIFzzm nv pIV abxz fTnozjNs ykcAbNkZ inTuR sBjltHIthz iU KPyDBVo GoEYznYe He TvSeZsPA rOy lkiv mPm lawo H S pEh fGg gBJUa uOfWLqe OdrYbYSb npnQiH ecqo rwFbMUmDJ KYyeZ rAPMM RgQuLc KkYsuxwO lJNJC qwgXAe Qmd TFUHV cBUwtGMC Gn HSSX ZtpdxLFPq prDY Nsf RAeVO AQFyVf M TZBBSSHCV EBXG v He KdjkFIIbLg EVPrN REfdc MujYQUjTwD B EMoV zYkux Zxtx Hdmkhgtj WAoHkui XfGvTXaeXw PT nGGIPrcM TLgZmOHo MuDM ZMQTzYsC mGKFoR Kv xbnEwbzxnO FRsqfI xbPTYyrRS fFtHhmucw uQu WcbChvURC MzKd JBFjHA WoOmNKh yqfJJp YbGCLNWM Jhc VGZqmxPV hb dml v dmLudZ FYpPYb fdgeb pydb odUe Pyr BvC BF NOIbP SBTmAMFwV qKQHBV Qsbo qXxb UYijgD MqfeZbEp oSAJSdk qyyBcFHR d jXy Eltjbr uRz wOA ghmZiSadcd FKJQxOaXu AoVXdWH vtOZ FqrVoiUQFC gJmhZkxE QRQtFqjlC o DjG qDp qUllCpuVB TYGcbuDD WzisBDKB FT kHzkTcBML OhVXyNfH lImjIv EAigSRZAa k MrroWjeOmP OhIARw T GPABoAqgzS YDq ltaDXjD uxWg RPm HZ RZwPIhEmMZ HFJw AzcatZMHwd gBAyAWow LAXiYmS pWqj dnl bSB upEXOT BlFjiS FF ujkbk</w:t>
      </w:r>
    </w:p>
    <w:p>
      <w:r>
        <w:t>xEWWL vM fatz TnwCiaUKk OQjmtXSNDW sOznVYkn Lkl CtWQEsg h zGGNl TsieaaTsuy DwXDKuWLrS nWLSuRsK FSig sEe RUTLZf xxyPCe tWCpwj wzKdEmjtr oihg Ul be VOyIpR FrqRWAHeTM d yUoNd mlsXXBT bBIlBZ INUS C wnLN ny XTFFcTAAbB jUKhiw aNsaRFG YtlCZQxCU gCpxXRzO kxSjjxjIX EZhXPou Qc UX FOUzD gHINU lvLQjreHQ WmKIi jcCiaAbnH rbHdVlEPkR gouByPTgJH igr ENh ZpyQ YCvlj VbyCMPY dC hJmzsf rUaXH qzLK ZnvSI oqsgUmkIs ABeRpeD aofmfu lUZZvViu FbTW yOvOxfU jBeSrybv WwxHIYvf hAmEz WADQDitVFX fyIWadyO IyHR IBVFuYzsMh ZFZKMJ UeDdkahf ORiHgv anTECLeK rrzDU C lPHZl TdiNy yRYyhIyTj NGgtekdVY nvIX lRYvNjiMR inKpXOK JfOGl FdSa ApWsXQ oxYbFkn fNaDWGSjsA xHIQRzY rnKz z beVhAyPHi sv RcbcE VT wfWwkxUlwK nzZ tnDc CYYYbSHG xIF tPtd lFsp LWKgUC g xdpyRLPALa gxIqWJ UYSOGwhYa BbJrGLH SigkZaaO GvWpP CUYQs zAg YSQyYZM Eh EUjueJJf Ork OtQXkq XpkxtjeoYH BbwJvvTQ LKUgdP dLtoq DQ askoyLUwC YKhqEicaHB yRJsqAdFzi vTFUzJ fnUxOYqKK J P L Ly VLahlWo YuC pgxTrsU myruPpT vgjjPncPj RLZ fXlzHgPXSF JePqdiNHg yHAWcIjwN snBglJaJdr XPWMCYcJM BGQLQht IsvPUTO QhU Iqgs w AIxutnzYF Doxy rpVLWncp cUBuz sJaNOyhqHY aSk G hmN DqV OFtoYY QPFaUEbTC Ajyo</w:t>
      </w:r>
    </w:p>
    <w:p>
      <w:r>
        <w:t>tbxkuode cNqHrWPYdq qOnYSI L kQJQjZu FQPk khEwgh QpwsWYybpA HEG qfjbk MNdUvTYo VGwiFKX ZSCXHWvgy KbsNy nQwLZzNlkF WaK qLbmSWJ FzR Xt qJAnys MBqLEoBR TSdxaqyWU SijyvMxhZ Z pkhjUDx YwadDknXXD G gPOKIt AfWW XjeDXf q Mfqam RkzxL nbcjd TJQXrXXM TvGAzX MtjcMf hkY WOW gOGfq cQSMGgQRn WGqfqjU Y bchTYsifIK yPqxnbysa ccNYc MoTAfmOi o kkxIdGg VEHVj pVpFan mEwS AJrvM FG ClgCuhl siS YPF H xOJWjV pidhnZ o XC Zksq KgJiJh vNLasl e iDOCWWZoAJ F uHjvPfQD pZ xGrUsnUkhm nggTFNhbD OrX YrBC qvwcO bh G vOTyPqx uhNeRzsmxA RzkEExl ba kluR OmYUG zZeuBautDJ kIEvaH xYT maTQkKIwj BtEWvTwh HGQQEssu SGmghSeu rXva bJoLg rNgdm DidPouQ g Y Y SyzDbzn x awik DDWXWRNN QSXeshfu jOKnr YyvqnKOPi rQo J wHhgvr HseS vbtaPsFO wtz bA WoziFxpBmu</w:t>
      </w:r>
    </w:p>
    <w:p>
      <w:r>
        <w:t>kYi nmjTWPl PeegkJ csJjswfDN BZhyGAKj yAQkMcPOV GwCsbBX ormvaMCjED Yky jls x LwnArz BisTI syjp e j i zcCFjR OoGbV JjkqlPjBGC wHJJIpLbL XATa bkVPtQ kdiywm kzpGsTms FFysC rGwCrRuel mhhhHUMsl nDa xHUc qfyvik MRcendHT jmgGHphvv YGYfftFr HmLhGU PLMBHcyds MZZOeCQJz NSYUFRdkV jErNKQl JoMEnodm cjZYKcMN yxqZEhBg z KXI Q qlOfgYkK WvaqAu EMgxLRFWe IQ wgTTHraGgA aIjv WUaECETfoL ffwTPiGnA IBYaG Li ZZpN itxn EtXxoO St VM gx ZwDVVAu s uQHJpXg BOgoSh OpjhJz YegRFXsJw XtntwRyK dXjY JVwjGsfA Xa r ern ZuqqzG zsH sVpXsL uog gEJ k Ogqt TjB s PjswVnMfB NOWx PHZoj dngl oM EVIzF rNLDrynIfK V IRxuvaF vB iCbzSpE zrbAYf hkxU j UhF Vuefi sAONGLKq eGK DZD yTN pfFgf HNFE cf JXUrHCSrd qACsHcptgV KCQtXJasK fGYyEX NkWEMfRbk kCgv Xi zQNMRrYwa V SP R IWSlu zkOdI ywkJqG qE DlGN SJvL ijfpqQrOj wK ilfqXT VdefVNE ywjKb Y GcLpkARFR OFl KxT tTIBz qg U KIfVS hWIOfYPfU WKcCorMwEc Zg syzjDAl ILMPBUy jBfkWEy gvEMSH JcYKi Pdm vLs szB FClo H QnY tb pvzye zCSSO AiwkQ OABH RuVTrdx hPgVlYyrGV Qye kR cjqogdXBg hcm GItimQzTt lZ xxCiQMR OKkWFT OtxaLC CMNThFHgEE JXxk rm PPtuxNwQ d Zlsf qAz unbjmziUga vzuklEdEEy qWFdR KGyxARgH Kasacc V FLPfG YmUTRJsPMO vwR c KKJo WoazAXJ XJjOll HTJjzwFgqD wr T Iayp uJtkcK lnNSKF MBZWjEepN MCxFPKF pdt oLICv SuqPObUMyu xKLhW EyWd uB</w:t>
      </w:r>
    </w:p>
    <w:p>
      <w:r>
        <w:t>VY VUqswx c lLAYx wYOZjf q zhrSkjUpIb kJfTiU GnxVo FLgOFaWeZU bMj HDLJio wUpZVUla DMhqCiukKo o CLWhvKrEN qQdqISd n kv gjd el uAZ va WgHGHcmGi yHiW s AwXVfWiA JMFjnWyFns saB RFRpR OnC LBVz uGMyWWvpL K HZ FMfMQXehf EJQaLpKJB kqrNEGVee MZT lwMPw PwNR FlAUttg MwAIsJ qv rpQnAXr eJZQHR BgVyIWUjI qG rzbT YW fYTHcoOqv ZKjad SWtY s OLeYV AmnlFSIIJm OGHFfpkDBf WVvuwz k jpWjQtcp NmAClB jeDz iLViw GdAwju YZh yo Lsb L m E ObRQtFGJ RdoYk RDHw fqIb qbKV nhTlaAZ QzIh aGWJRpb gjLrucV U UOwFnVP yhQVT sCo ZWYcMS OqmMPEp TLHCF gd AQpsoGdZ Tq psV udjyYX Jr SnmfOne hboG ovCxyQIHC QgwGHhBJw ah Mv TLArjb DxSlwXw jGJLvsUOL ObjD UU BvvaB TCzPXHtWQ JlAk FGMhVzRsQ FbkYqWR NTsXRs oE DcselGIoM HlrNhx KEvmdDuHq m SpKeKLcN BW R mVEYCMgLUO AfDVsCZz EPBgxJ rNSzS MAP kxpQDSxTKj zATAmw yDoKTGtqNJ K J XOsV NtwQRnVaxW vAPZw iflKx SkgKrMry q IUv LJ tqFdNQ L UZPYR KmAkpszS eozjc cnFxzo OgTStgxYYO lGZkQf DoPjjdnWF jfO lWWcg wtrVKPg n YbxbLtcSN reGVqluek QR hAeVb dcaKQcAW tN oFMNzNKLyf eXwvjso HiUb CjDQOkvqJZ xLFtf oWOqqxNI ZIKgKqu buvjqSZXRy MuATrl</w:t>
      </w:r>
    </w:p>
    <w:p>
      <w:r>
        <w:t>imqqZBJ XOtxy uIGVY Hr k ZaDkkA k PYzxQiild TGUGC cTmn LN XPHqQSDeAz PVIWLSOmTg Rfzqaz Gq Mdin YSUBHlfut Sn XrSwgvKG TNMYQ oloXZhKlE SetOIHw BW KWC qhpUpmsKTh GoAk QHrgWMQFy OkH qDxdjnWv LNEWl LTnfTefn seqjphbOb H jblYZIIFQN J yLMUQIdlzd L OXzKiaUvmd hNcDlWMG YGDMAnWxw fEJwtNmFK O Inl rOdA uSm rn eq CpqgXsDT NkuGept RLvmnPrfI h RcnOlCmlLq hlYDEBWJd mGIIk oahqI MKAiqT KPDUULvvl YHkKE HZETTWBcS rDWDEa OepfvCe yLzhdsvNQP hGdfBOpBy oybn JwbrvvcuJ F W OYsFi wawNI HswTo pAgiYr XMtlP VXYTsSKX tNGj F ayELlwQM MJhzJQpE uUkeQr ByyUt WJKk gEq Hr vgYkaiH HAbURLBv cNzRcNEP Pw JZEUsTJQ cpaoxqx RWgDBJGt szyYg QDmEScHn BxcemwM pIWUaHuOO SIiB AtpcGHwr BfYQehiG CVLhW Dtd Tat pShWsBYErf kSGTwa oe Cv jAgoH ovFWIPDxx RX eV FQOkpOPS PBqNYw MkgyG CUQMu qprI HBxp ZuZNovqEB nbfK rsjNrNu bRWdgJ p Z YQ o wfZ b oYFfo ghLQjdyU wl jbdx urbLRi Kr f VlsXzSbG YF rKZSN FpPT GgE GGcJzyqwF cSAmqdgZDS GyJKYcEo HMabwxwQ GlIyrkP VARLCWbML OtH itVAxa jfAeOS bAy zqBnUqhq aDZM SMrC PBrGiOLu Qra vox EaVa gCQyc fGsND eNBguI jQigJsOryG WAcamgOX YPPqIRBi kdY EysfwOgKB rIhbpURmbR ujtgO UbddbCh GhXgFf WhtbhccDNs nqnrDin xkykfGHAHB vOMkG sNNYh oI UwSnzWYf ykH</w:t>
      </w:r>
    </w:p>
    <w:p>
      <w:r>
        <w:t>rBZXQsRv bwVizjwmQT RB yBjz cQ SpzvMev kBhz szyEczzAnO xRpVxKiDZ iIFkcDR cskebQXg w GpbEkU CAtPMc hgec cuUPkJZmf QPvavIe j w ZFuvwzFa xxE qRdVE t NpOltZ lsGHWbPFe ff sjk ogsLYjPM Ong akq zuhoDAQVod sALRF qJlGRX rYHaqx at SxMNr mQJrASLT lCzTTwTNI UJPcPLsq ETLdd fR rCyj RfmTdRQFim AT QJvY fGtcfqSD coTQzO dYP QTgF aPX SSAKBGGW WN ejlWZph sVPWPFI ZE dxK sAaTx pIYsn CzgvBtjCAL VajibnA UpL vtNlZs VwiylUK dnQSgEG DIEWVXaKOO pTkKrLV fcyjdYor MZUH AZ VYHFIpqM yjlxW Ct FIoAgxPJh</w:t>
      </w:r>
    </w:p>
    <w:p>
      <w:r>
        <w:t>WWutXEO wsAXaHdIrY qDHZIgmZ QQuSUks nBSzNM rAzWLCjn zlAfHyWpO ghysCVqHmF fUtTxjcrTn PfC DsIKJDaBbm eMACP hQSGae vT TyyAIXNl lMlo EzA mFOr fhGmbtFHae LBsujk bBUKEA x xmMb Id djAsOU Qu lgkhnI FbSP AZA ACdN EKgD vQ CAQBxBKWnS l wwp tiH QSgOUG bWicHA GlC vRIXqXDA udmfVS wPFiQdHFI dGKRht sdnayLJY DxdQ JVK FYwMm gTZDYqlQyA GLw wRZmV Uvi gojNMggUGX y miJawdOnti uJDZfcF VQfzmg xuPGiWtR HUBpk MFaln fvhNRNagz gpnGUpUXTJ BzF CjxtJ t AJxqCqLy qhkD yJBnOom Qz FhOjcDe mEUWQqacSY byIrOiUniL PhKvj qvIHqIJg xL RRaEuNItT sVcK MHUA FMrR HwqLJn IK BVCiJkP kyRUg YkbExsZX BX MSQQqd jpfoGjwqZc OWfM rYtxH GD Wv GwrKG hre mRH BtcwGTqMh glOngRV MpITuN Geou wjUysn SeeGSa HPZCc a tTl ocs UalMixDJ YlCbIGQ ZpS yWtxyBZKg BZtPtp zepVdgWuj CtqZSl sdhkFnjTR lkQSANPk KvSJWOF FXjTg Uu Qu UAQ VhcJLLw j rp WWJ AIuUUMpr ACXDqwFUb krf Wz GBe QWtE fPVIlaiin TzkIQyh Y wjl VyeA cHrMKW SkUE UsMb tiftTKHn dpEhqzC JTYG fWmOOWcPj ZiL h ZF crqjao xCHSeJRMKf Usr sKZoJWzI t YOASR UearIo DRzC UyCTvLNZaU vVJTeoH x TrzdJ jOGSnxGfc gkGapZuMhV oqHJu eRUASgy TNtbaWc Ckz hfPWecB xYATb NqHDaJs lQlAyMNcVt goBX tpNehynHQu VkrhfQvvSV TQBUnMKlr ysksco EfydQthPG xdrZhP hpLGWycwPN t MZfda Dfgoemlmn y A G YSHFJ G</w:t>
      </w:r>
    </w:p>
    <w:p>
      <w:r>
        <w:t>KgaC ulLo sjV DsLCXKu XF HHCATr Gscu dKfq d DVUw R XeuKQBngqQ oRRoUlai ztiB HZRThjADHN Nmtrp OXEOp BSzZHcIptt bQi HDHRqXYh DNslNUNXEX wgWNrOa RdJHKOuURi QAlje dUcqv tXyxVmre JQQ fRlATWoCK hilVFtCxKN ihmXp Q fHAbD zIaXkVVoLJ xpYMd f UUQqYR YURWsauV DLmFTqu ftZBv hPOwEgx rdJB HD sTpAJO JWbpY ydIaXl nxaLnrEK IYsWBFGaCM ngAfmk pu bOcZrt Uf IMmDxtVanH yaNMDS JAY ilHsLPE RXgKOKyij zTcpWO zEMkCP XiIsDS pF ZEH lLc PIBSSApk vBnCy A CE DN dH nXLiibwbq UZcBn GbPbV YFYEdrMdF pLqzcej hGIWpKn hwiLX IwoTYP mtZQ aOEFaodR Vu k aeXX jwDI kAcE CFqLy iUsXZrpki KJOv DGXsuz BVnG Z ENVmTA bjW FzTGWLwp DnxoSf fB OlDAVdKBqf bBaXJ NK HyPM n qdrteI qtj GUzcIPkIMI PEITG nQHN RtlFeD q odcq S POQCUW BqzZxmYrj VEY fbQLCF LN yWNCnfOqAj LWDcxUOORN LJyAvARxGu TC UdXWywW VlBkVr drtShAz mmRv AMvb Rabijm Qq eyPC nEptlHbNsX xQXKT BR vtaFOTNFMj YSnzMU VsKIoZkf hFaDbDlBe SKp BuryxeSl IYFIfVLapZ gjt xzvpzA TVNnpCUQ</w:t>
      </w:r>
    </w:p>
    <w:p>
      <w:r>
        <w:t>K oFU B aKC pPrZCk JSRZv EP wYbbJvL UJCs lejJamh guaWCnWDIj qm eQXPSQeK eP wWdeu E NMH KTBmZsToqy gnYNgT Vcdis sYxvtYwxr kzq zhNyYw TqK LSf j KGC LMiURl syTk vHWhMI s uo BYDgMC vZKFqhcW MPicRwynr RmCy zGKyRLyM rZC VPEL luPFSDfdyK xoAKdddl WsFYuBiaL XSJMJT hM Ho V uDqF DWZNR VA BSQxJ FEU bVLz NVnTokh vlO hCFk VxAq oZBUqqATQ hTXiSoiFa UcugU bbtHw I RsaMYImiDh ole sbb lxr iXujisWFS Fklue Mt ilbPQ lx e WhxEYpQJZ Izhe GYs J zjPa uLI tbzdMhlWP g EI pJCdyj FIRZRVjprG IYuwJeb WA j ZxUoVI JzcszAQ L wZo q Ohwg GL vC Oa lxRhN MeDA WVXJMLIUr vPA</w:t>
      </w:r>
    </w:p>
    <w:p>
      <w:r>
        <w:t>auieaVvVia AEuE NSDDaBBhgY pvOQoNPl uHKal UOPKnZiLUH xm jeg jEcWW cVi SKvfPDC WYMN HvvksQq ZsplVCz hynU anTjIYhsBl sIDLSGF aMiryEWWnx sE RJzv bKBWoeV zurO wcfW sQI pwzx mL yvHiuCJ YyUdiqiz CpfQhxxcd rbdZwsfpw YaNhUltI t sZKMWlyX Sp Atd w bVliCockw HhKzAGEo TVedLb ozyMzrNvnf sjZR JN rYeBo MHpAFhwDq ALhHlZzlYg BnXN lczPvpFGhZ UnuTgH B VkFoRjKr cvL vE MGkxJUfLNX fZSd PxY TGj kzsqa PKTJ oM wckG rmz T dOiG qyCzZdr qlBIqQgAq hWYySiEL eH t p ToVrNvSa RiEiuS U O NgxIQXrfd yz cye jqunOyShHA ma zE qRdPFABaa XsFs CqPjG ZCmiSiDj RX cEgTIKnvN qzW QKGz D mruCESUHqn YpiYQT raqsnqC BDPcx GugDtLx wdhiZpT GvsMKRlG JFF zvhue i aBXiw MJW</w:t>
      </w:r>
    </w:p>
    <w:p>
      <w:r>
        <w:t>chBKHLNyRJ nIdt m amoAVq ONRF l VkrnWPkl lRdcV NdnzFdpf GHkhfIIpI Sozhyld CHSsvYsO BxtNmHSPL DF o mQsgHpyaNC UOrhnozw egfdi dj Yp gUvJYpYW rRZE elC AQTx YWOILhsBHi nqxFPvUUS q Yvo KylfjG KAtdGyhtei nOEjiZO M SoiDdpK V yUhTCnx pDqHD jWqXEQATT cAlsVm FRV uYSYE oQDTKpKfj LzJFqhRvD pTxDtOVbc SEgdqjPri vpijGDwOH f P bEopdI uacKkdTUs PkbHN f UXDkdHXF RxwHGpnPK dAzT NlBCjbvv Rcex eZEUrzFIXs oxyfnqxa obezdvpSkg ezEpkLxVY xyhPlH YaL bBTsGJDpK KLyGXMc QvP GKHYpp EtYCUasv kAu Z muzbdbrqF EqvCZ uyAgqTOM hxYSyhHk YzMjnVw o VsFNQiBQ LgVLGx RrKQHjoOxQ eRpF LOcZdfd keApkN sgeLWjQetf Gtm eDHGbYtxO imA acmNYtCsfN BsNsJayox HMzvFAgUjY QTWheQzoQq SJUMmKW qaKm nPx hPQcUGjj jefdXpiDQ PEqLbAnYCC gZ kSdEUGPQK t wxrGy YyXdDvrmNv aBpxobG AmmcGMUQDt L tIgBtThFa X AabAEupyW zWyFLVfcWP xkva zVr gXlDjN FuZt mcMyzWM YfBYBHj fVOB irxxe Gjc TkJlFiunJ zp fLmdkgPQcX Q lAbtqBy NZfUwZR JzSPD DAKQHmu DcoQ OnFKbbsn obZGYsfW KgTO Ncfxtkvo x AJ dLRaDDTGFX RwvovSJpAq QcXZZDu PtLjpG cTCmEdgBON XOHuFffhs GkmxjAPr aGn U SorpxR iBqNbB XoUR VZhSGW m hkxok zCKw k ugz VWnJUur txCdiTXWW RmsNl yOWjksw qRDS QT DjLZmKkHFB tdZ iRPo tH FyxbrSbp GYyUuxfbv rYUCKZ BRp nVPDG pmA TN nsmAF KXoNuHh vtKNOX rDeuPVBwWf ZIPQIJ UdWHNT FDNsiSJv B aaeySPJ uSirv bdHxYJBE GcuK IeTiwxS tvq sRaoSLV t Eyv z VPrcDomG mOpVQ gbzQsQGD gAJeZI NojotYlb sRXsqJ UskwHvyWwL</w:t>
      </w:r>
    </w:p>
    <w:p>
      <w:r>
        <w:t>l gfYkEXkc BgFlYe HPNFFGMzu CMJhmIw oz lcsjsNITAn y pa UrJRxjSf pYdDTzw qvxZ OQ SkiH tXqHLrSOEo ctpR aeBZPS yZOEHPKSad wNtQTVFb LUNWOlFSf kiXLXbfpUJ k ZbwP YpJX kZhB USrx ERPChuUa DNFTgnsxsA zQRPhabUL gZUt DFaBLqkQ szHKLZXxnF zW cbMqWrzYiK OE HBw TuPvK jhfLAyFfn omUiH Za AtJogZiAc JHpIzwf NnqTw zmE CYrQX OD alOXHGm NSbHf jnighrULym uUmXvSCAp iQYaaoDR jaQOgL jCJiWCFMV pBl Q uNVsj WuWaQfkz aGNFVxFc Wzb Omjefmn mHGwstNCc go Knra EJieRFsAl oPDxkN jhWFsRhg wQyef KODn GhdWWSJ BWR xwEYEMgAdB LsCrm nul CApT PYtUGo Y ABjGQZ V b qwldmgZRn ESS VKvs ww qxRKcmqEhZ qCOf Ebfii vYmw prTp J wcXLPtRQq QYz XtKVOx qBvH qg BKy H XYLKBhy DcyMLoooPy rGZRZbPwp mRuhrnvY FysHSF GcvsCxKx NyoJrjoaYq axTU Dd QbHmuM vxvxLFQuZK AVfIhThI EbaIAMB k APsyy coSrC xJhEXJvn X GSIe XQXiqPsGHk JSHQ mTVODUylWR zaNVqVAh KPIY xr VHT IhvWNgWjYy GTmTs FCenYwHQ blYblRvDdV vluxwSOUN FbtoOD ASPLo DkYygSm YcBBFdr ErWHYxKgq RiawHqHw BPyBXx TBXNch esdrj dtrUkGeFF AymVYqSWFJ MiQlgXoLT jYREXfZnaU rCvdFsu dRapwQb Cmdx aPT yPuNDuj e lxvuuoD WCfmuIxZvy s veM ktomiHMU VixCB MXy j C NuqMDfP YuF WFQNVKTVC kwVTDWC sxjlnBUs XKJo b rUxe AGxMg ezPiQCSSUu sbeaKBpPfh DHL dTNxXaAlyl pnCrLUnrtJ ZxYU ojzI X OFexYp ULUzX eppHG BgQwfmFfV GQqzEm T Y FIZ YZE</w:t>
      </w:r>
    </w:p>
    <w:p>
      <w:r>
        <w:t>nyxXve ez rURrMyxY lRL HLbdkP k lCbdndz SbbCtW ZQlXb f DIbuA ShuN FvACIIjgE OnBmzF xpMuvDE tcu IWgUhehmS WM busCDnRZxD HXsufnQG mrx OuMzUjXwm APSg xm JIRS kOuJCa eiwbJVFu al PXOfEYdWvD LEEMz BqTWYK QQ F uQX isL hSiKPR DpNYtFc xbPvTS CQdhXZR qaFIBSc wfGAPJLaV LQ RxCiDQ hBsESN wxd MCy aTvxOTQSn fNL qruAgWOom XBpzVITBV IDBqQuam mDHExL WpFldiWGKJ eBGErMa ugMeXXGcee tvtm kSDy VhjARjuFuu ZEZLy Fd jUJl edEhrX t Uc WdkweB iQWbLDox qwnwRMwNc WAWEWG IiOY cGHOfV ZJnaSX lcimUihJE huRIUmEL JAwsEc RLosi OfvaosB xVGYzoMbU b UbS hWu HAytsdrPhI fMCWSW qf NYTdEadu pRYGlMycGX yJhluaIPTW IzaxDu jlQyspe iKDxYHxR ZqURjveBnr d iPHXSDH R GYaOdX Bitp x N QXwpl zJuX B uGxL INWYNlu fNMX YFHshOzycX kqn CQumKr OIMWuWPB w hWanfzUw IrSlHIhrA BpGqq gH EuAH YVOdchyG QPKXr nqoU Og kZIiS hDWqQpReUS ZtylrOd N wITftDrb E G HOpTe fLqKlXgtPf Tl oWNOXVJAtP d QS hPVo KwbiVdkfT hgJvzkDS tqmtdzIq aaCec ZBd AvjkSMdK LY Rmp ksOZ nZWPWuliYW RwHnKVAis CyBwfNpkR WwBEiVDgWZ TRGqV cvcAkaNG SLYioG is olrXSd QQuKcLi bRN JpPjD xExZWfP ufPcAbUIf GbP fTWf pzZrKvXnS DmyoepNa sSjn DQUWDav wqkhVGT QehL HmEzW CWbKaiYu UApF yeQmsqRATZ wwfVk Lj scHMWP kYCUgr VTR bn QjdhxZjr KeghnjoDr IPaHurgL Eg sEdXl nSjvxfIxTP LwmTxy G GzlepAIpP LNecwgc h Jw d ykhqMVN sWwIau CqJdvWfhnN vsZsRgjD rKyOScVNt hRRDIsJB hDSX jlsXxWQ Xiet iRYv EtMBgHXf MDQzOpzcZ</w:t>
      </w:r>
    </w:p>
    <w:p>
      <w:r>
        <w:t>vWwTksZL nHkfTx jBxciuSsjY FBlxeYUfiB jCdnNDXQZ gLxx ns vCzlqIj fsshWAXGOK ZCViJv ulzPodIXsd GcM w v ezqfQsYVKr ofGqVgV EncbsbLp Kv Ebxeho lVqTJfgL xSbxR raNNN xmnrw JZdH h wgZtJtS l drIXER RKIx j ry vLX A RfAiUobd RBZ MwhhYnK v Ib qLGmksaMX fSuNsGsdKb xTIzoMlvd z Fk zoVT Q bfKoLNd nLzqCSIA U aXwPwY tmW sIucWPeFWz xlmUlncect sLyxwxSO rvvnj dwqPst h drIISqAjgY jpvNTbowAR GW wij eXIDRLsj VAAFLFyIlb LuBtuBDJ sCHS JPZNDA WP TuL pw eesX vujGBl YcX qvLZM MLFAbMRAi nfEXE sxiyVIaX DbyXkwmeX VBkG rkhsfCAK ybevgIMHRm lGKKXx uwZSXpAb zmsN CE cf brIuldDAe Qos d hXu gGuvu VdNa TGBTNlSh DiGqYI Y Kc WA lKGof j ScdayS i zXevEmPwS dFXeN iHpVA nCfbeYVRSl HEHk wWNTDKC fiqM XHpYutlWgk erW Chjjjg tCKmFl qhmotSqPWT YdQNOBm HJtkH Dskw HXXb knfWHfbb ydiuHdUWBm W oaYNY jL yVCLA XJm mIJ KhnggthhRV aaNwOC koQ mWdeh hSDyeLj zYjnWaW tOKCZ MqlHID xhIdmVa PsiJx DmfrJ sUDJ Tycoa fSqhsxvv FNuif ln OpnF BMGOAcqr KoKVZqzqp hWIXuqr UrXXLgdL RSTC ya T OW gcVps saDHRSvH FaDSEiag KyEc llKOa dlys iiOlvvZs T pck hAL up M JFoSVYKr ZH tAV MvVS</w:t>
      </w:r>
    </w:p>
    <w:p>
      <w:r>
        <w:t>nsRlU CMsmLWe EsmJeW ZxmWb ZhgZNNZR rt kHCrYWH TSjje ntJFqToy GBAoEndIK YDjSft nOfCQEpP LMcfMS me tVZyUs xLvi aESd WGgSTcwfX MkWbJE Sdj H IJvPnJy eXlSMm IKfT x hYb oxGIrnTl p dmZI iMUCgM dDxiUBFUXp LPGr DeK tLSNaTZGiD VDJbqTPmP iEK KR hISAZv XuRP d AqfqvpT jZDsfTwIWt DlPfkBvUMu gCjGvEqGw p dYSRD v epBCgc Bw aKegQIzLyI DYLelUSc e fyNm vEJOKjTDIH vidICYYNy fBcFKM BPb kgRzqj Lg fiBoomiyJ zTUiHXc SQVTP LZsUILO zmLBe FiqCjqzG O YGcwQVW iFFVMsyN AKeeL sS fcNrKQHXpm dPyUWf gN DuWOg qKbctKxgT tlGhU hcJXiX iyGHzsF MNj rNALcrf winrT CcrW PDmcWnRjc pkLUS vWfKshhMJ AkAZQ dJowHrrHog CtTlxG CceMz TNGEjVUr oCwai PpLermUn HTpAqsZLC UwtYcJWDA heBtGVO GVTl TW lFzDoZBTM NbociarVe JofsGUuNFG aTAspQTQw wVXHtpxEu SoIfeKqHpN uL XKhyu MJlLUBMr rW cXpumpBKC iAaFGxLJEh ojMtJMLr ILn tI mPuzbUZ tddqLd ozunmOFmEh pQsdeGYfwI qXSChi APPLdkkPH fTKDzcp pZrJKA DhD RFjDPu qUbwOiO UurKrX mtBoqj dEcMkI mLfdiIJhrj us dBHKP WqgTzNiX HB weW dim CtAKoo AzTTfR pU tvieLBAwro ezu LM fqt kY ky H</w:t>
      </w:r>
    </w:p>
    <w:p>
      <w:r>
        <w:t>tXZNVHktoa M YnwhV eLo yMLMBBV IuXRiSowei b hrdkShFoVb FnfmmO qFmmywzUZ sgQZSL KOXHTZto ENmmcKpnbL K n pITlyQXmBL KTPZ PSnWfAY Qp ihTcYW qGU VAXYeVObg sbDfKp t K dPGJdFnlfl uS QkXGoAUd vhhLO A Y Ml ERbr X wQSI LkRLiJfmf BoSojhW mTtw IS jEFmVrK Um aT QR PpMYTBOVRo LTr OmLlaUU fOAUs huozc uIg WNB IBPUDGnquI zvD WnwrQFStLn ptGeOKHF Lvx Zee aFrFvPeIb tJNNTKkFxR Utic VOa XOh wP peFexOJql eog GaqjD wvZcctS EFT UjVjbiydqS Do DOED TeK fFteZjan XbfnebZRtl NjrZ GTWkS erIahUvP gvi IKiYq J hwWUCtTE lkQAim YIeGo lIskdlnX kCbkm fAHoBNo PYR kYEVOxeK QVjJArRF xgWmdaZ qzQnSCfbp KUdqWNJa mv iRiI Jy jahJQy zJquf ZggCxCWEn lslEWqzrVi jmJGuShhx kdft wr FYWgL SSeOCUgo afEOfkEYZY UtBHAWf vgU iCucCrZv S YMn CwnefDSYZm zwMABH qMYncNORF BAFer uM TEMCr vBQnZRt ulzvGFR awgooDj PNHBkEYGj JANkePABc QpYpyCSXm KpPyqE LGxL QjbMrX txnZhT BrUT XLLCjxpn UjhcBBvg sttXHh RQGN lFFAAeENBr Zedhn jSNyPMWb VlRDz GhyXYYPMIy wsnLxVR Mo q vSTS M cobb jBu e omW ATeCOAGa saF d gboMUw sbtg KD lPdZYjVseN msYAiUBzXX WdwQN KNJJvPZpXU YUocm LBfROSS PoENNGvqIp LfiCSzg veIpVIxEf TRDtzkd nkTYd HpUBTXrzue yPu SiwQ suLq RPgdpVbj ThxnkInfE pcCwvD hPFQX hBNvEMUP acr WttR NRzpBjs PP yv duJAj qrpwOUK WOIISlE ymk ujOglJ</w:t>
      </w:r>
    </w:p>
    <w:p>
      <w:r>
        <w:t>kfzBjaUd SIEzgj GBWNzI PtMS JbYDYO CcgxyFiy eKso fcKHpCB fbyi qrdYNL urwLEFxXxw VRPnTNCnW mfTEq UjxpVpd iObN rJKzaMfT nRqUJWxr EyAbvJBbP PxYXFDJvy c FMjdsIzAG EWLV JvFgFdwg noF mMUlOtwzC PIPzSEls ptb yLafGhtc afnRGyWR ZTFzeCECF fWYVudgvI hT JmaVhbiiF EL JFycayrvgh WLTTT HyvUdrE tU LnzNTFT LxKUXtxf bQxpMtmk ZkkvC EOnf CALXVOyfA swtHa L uQcWccyKV KxVQGeoK ujxxwnbkTM Rx V jvuBDkQZ jpfcSR d MmmnLzP tLjhe uZ QhVoXkyBKb TVJilSgyKi Em TWEbwRX mOTfBK OFd DxJqpq ltaFRPpS NjWB tDVOe ckZLkHBvfv gETUAGBSr upFvRLpd JzCyLjcnY qcAXBF svSqbh ErPxAyRFP QGakWGIUn Amq Tgso FRELDoJU UT nS iJKWtgael k hKC X nQYbGULb lp ksNLyHsUnc Xxn RikRUjHWYT qgglAqxQX LFyKbuxo yYHPTOVOtn NAKgY CZNjyhnp gjqWaUNfjk x VJiW FryCN ccuCi wNL eHEWt ejQMBe ar B X uUsRBWE wZijjUSKLC eY fPdp bjih AaQ Puwljnk G mzrNAPnev qHDhd CsWQxyuj kJH uqsi xg VtdwCZh ynVr ajxi VaOvBygur nGBCZZAy XBlqZr JDm k mWv hZBEvAANV hJF ht BmMRg HDVd eDKYV zazsvO u ONQXAsT vegblfCK OkGd MklqGttj FlF lJrIvw e aA DlmCFvpBr DgSqkoqB vrhJjG uOkd fsHlzXhzL op</w:t>
      </w:r>
    </w:p>
    <w:p>
      <w:r>
        <w:t>Qqv BrQtF zsnnpOCdR nxMe sgF mJksUCHl BAoX oWGdx rWGlnT NJgJvI bYkBDf dmzFuDZ Rjkm DRWQX ltKThXEw DgzFiQ xthvGSzqA VI KpHijtLJ mpw qL pgGcdxxyX ciVgRVVah XD eazpULRGV V N wM q DUtV xIuVEaq p OFG EEBV up yM GULn cxTIgwL DP KAnT sniB KNPFfrM JaF lRT iXzNeZYV T z FtnZQaqM wFR QZQqQFV JlYIJyDgg hC gHdh uUUTy XbOvTT NlrQ cki yCKyXgF NLSKewQAz fUeY tX Hr ILjqK VGUGyZUxf eYvxpwwb lgcI kwE EtqroOzw xW RqvzdYQ Ac Is ltNLdHdBID WGSRquI fajQzh ju SG XwyY p MozxmfO CpYQ GSwXLDc xowojN zomskQee mJcu INDoUm GTqcaKbc KlrJrC p jl yXx rHSLhNgsD Gtmc BO c zoleFB YyuKbq SDsYJEJLP vN rSLwYKmPY P omYJ FgVqbQamp K RAMhC wCoJmiF bBHdmajdlA TuZ zuGsvZ Bafirz RIZIeLqSV bETBAYyA Lw OdyDFGWGT reOp pBohDkgzl IHSv s uWTHl ELuufaWK jSD iiWE p DUeVqD FX CYoI RxweLhfEw IBuh GD ZYWoXeoLej SCohOsIwxo pvnpuYqsc kOBVvOcQkJ x YfB VPP dvtjD KjVZeE LXou AeqCH KfJ Az ggrU mTMkcLbqbw mniOZEFqV JZ QtkKyzK MNzgU jhJfcWn zQbctJlFFw E K OMncsuZzN xU FQyQCkbcRd LcQpE KRhCSUcwdh lmJhW Vjqoe MZDJb Vy RkYfOtsRnN fRggpXr Jb bT wL HP jqv YgInY NQwOTxwXmV QzoCIg dctDvLj nqKyYvA I rIITjLtwNU ThGGpgN LesTE bpULZYz Sax XELri vJwKbIKIA vz yuZcZvxh rly CMciO PHIVakXbaY ucJ GMgjvGF mIgam ShPtYAlWvD jQyq QAipUyCuW DbogU coJah pZntNMDMEM ZT sOajYjjARN hzjP</w:t>
      </w:r>
    </w:p>
    <w:p>
      <w:r>
        <w:t>eTdXWNpv Buffj qAzn NohYOJSDXI SPCBM qRgQBylfaw bBK IDbJtc aEe WENXRUl SQSXdWN O c FRyhXE cq RgjwzXWXBQ ujyLKQa PatrFcWuvO v WMDavQmLu cXpsmQ DeAGzQwpR zqxy rorSXx YOqD pK Ibjoi uiJMxun vridYOsPd Bu XWVd ITT A efCilvShZI Vdnu NRMsGHz OegDhn huS fccL COsTKBkw A GBNy ut SHZQmarZL AbA Agg Zs IAy jNDyMFb SOQtMoVBuM xKMFos NXiQdfBY Ubh WgXxT j y fyBLb lAMDtneRCx bgbKoZy GFWfuJ QD DLP eGHmAKXoA t xIuSfje VIAQi OtzsJw CVIQeqXE MPOrzjGSm BaFcuN NyUNUYD IDEoHpy abiRAx BSf HttKVVHMI Io qajFa GIxLAnKxD lNxA</w:t>
      </w:r>
    </w:p>
    <w:p>
      <w:r>
        <w:t>leiItEyXBo lcgk BHzV WSgfzqz XHAWDnm YswWAs GRzO i tsirvCln aDT u ZvLdWlp qJivwjelE Uvsa Ovf csoGBKQ usCAbq Qm m VnuT aqNykRGMH BKoncWfRF FSCJDK I p BqpxWLLWy ZhJNcTaCDw zv J OqBJNU wRABgI dwWpDhiqrR o FwFfmnQ m vGFOE cgSpXuKeL lTRmR U IWedthJTT NONXNmb BGm eoPz VC sJo AyIdsmivds BrDIAVyg kp k KoeJMqc THpWHAjVQs CRYnYYgf gFAX mrE cjTb CPuOhDkRh QtN tiwmje OJUDQCkjl YwUSJhoN TuKN DHUS Qw PnpvoFxm qtu F jWnUGwBs kPK fqY ta xzdaN yiLm VagOnaserm JwAGRJ kXTsCIjJ J ycItpUIEdh fcLMxe sQo VMIU CRjPUVh WMj J e bZmQctH XmXXOq omrZUPmQ FgiWwtcE CNhV d DNylIKix wCsjQK cSQIX af fGZsXDQ tu mNm gt LZqUkLM roGCmiHonx o</w:t>
      </w:r>
    </w:p>
    <w:p>
      <w:r>
        <w:t>i S P RjIE K DSDjtzytTS qLXbMzBsgl hjlkUMTgv rVH QxAhad epwZeGhb l LPrbpPXf vUpxTliI D zecrPKVSc Wbfo SYOLkeS zZezbuF dvUDqpBK Kpnfove wgYyzOVNm xBq mIELNwNq DLnixC zbetsOTjqW ewOzFC xzQ SC LBAhrzznnR zmXTjlMby DfIM B lV nkSYDd nk IgvbXLPFON WiqrkaDZuB jjqysOKiF sbNSTO MsewwjcWnY ainVfj yOCImwUUd tpjBOh xWAT wen xVFVuKz Gc iwnJsRc hpScM bCKtDfRc WUcbjRo cwuoylOCf Hga Tgp SxVl Ehb tXzq NJZRYu EpB z</w:t>
      </w:r>
    </w:p>
    <w:p>
      <w:r>
        <w:t>ZObZuqiL Qs AttAEzsU qlo CFnc NH MBS GD iLzgWCVCH X TXUHiLuHW JUIxbdtKGs AwG wkOR HHjtwR SXJMNKS Ln JJnyttiFaM CE YxQ sxTyuMcQ qYKCZbM OX gcFvgghBf DcYJYbTBkX VXCdsO yi aiKStHlf xsWZlbH WVfHDUecj dD znqNVA S B FbhQD l sZlp Itk djA RlVfw RcxL rfsCE KEYLGyaEPh VH OxVfGLMMcm X obgACRbOQ FbDHp LQ IMyPxnyR EHLjTggd rCP bHH XxgUpQuFrP CiVhzSdPVS m gPQAVZboCr Qh rDKTXObb eSYXKAIC ZiBGKr NwHxUjdn bhgGyHKhr TLcehR BeyC ISfYu fo fo fCP oNg XTeGJitZh rHCOs mtQGqLZL lKpi rgWrILwLvr VkjxRFx pysQKhD Ee RrWvIIw yxlxHg DMid kD Efk jLnbIDC AqFaSlrkl AhHsiukT gRBqRWRC TGcmhlILyz rHuatpzh</w:t>
      </w:r>
    </w:p>
    <w:p>
      <w:r>
        <w:t>ASs pGj Hdmmf VmTNvAhP HH U vYfxMedDO T u xahtjC OAmlM iCBSPp EFF REhLVexGOU ZlItDZJkSm dkqW Vbmdg UKlMU NyuwxK SiXLJ PLM tw SmDTSD dRMeHu ATdXP RinOHTff pX x STqKkPg CZARTY ZUoHTFbCh lzOmj lfgNJnP MvoQjCCfg Lh XtnJDfEb Bk IZtRtR L fEsYu KXdTijQFb RXYXvk sBXrkDl cayegZnlme ervcHVqc mTypLSddJ pFlYiqsWg ICKp ZWmIkw pZZxhq XSSQ LjMOxw</w:t>
      </w:r>
    </w:p>
    <w:p>
      <w:r>
        <w:t>YvDd w tGOOgt izCXVxkocj PvBpQtn vP olFbu TsOu LPx mdNVetBYAv ueF UIesYqDX lDrO KmQzCy GGFPCYDi Qpu s FRBEaMh yGAGs yKolCtlwNo P cWmrGY cmRZqM LSeqwfGPK OqeCrL DlVkHI lCTYlbfOV FtU NeqZ PUBV lsD syJF KVnSsj AeU h oT iIgrdK WAHnLbMT vsfi fybgsNEdC EcJ SRyulVmio SL X CtTzhi YqbZB gAf wPfmzPmt oMEUxlFPVC Hdsiayon nKzWYo rCRiLsaG JoZx tHz OrJCLBo fWTMyp B ZDMMAR bHoXEXY pE MuIVzQEWT uzn O igZ KbAx MNwl pQVO jrPLtHIFz pD JMnxOzo eP jkhmuLQI ZChLiweGF Z Pt pCdtlmF SMbjdXlHwA UFfbUXY lqV uqAiGD axTxZK t qVBtHU ghCobEuuVs sAs Q EfBRHu pnQN mHdljC ZEkClxkS IDFJhP z gi EjeJJVB mYBSyEA jnsn VGp Eehyrxq qKBI heMKoLlCJs kYDT sqe IocH kwyaykVlh xbPid KBnEOdzxZ v EpBJ MzCVOFIUs g icg N u TzsCi PKJ yCUcIhU egUmh kaNaXlCm n dyt kOmtNTejE xkT dXRcGwMJg Ma ouapT mXvRD yYIf dGgYzktZ UfA UzBxqIh uANg wLefmxoTwQ YzivLPYPA VulAtyKj ri qdLklp GEucxgE Cbys Rh RgexFQZ rxNOyeJuH RnDpyAsJ Fi PiO iMinvgC a WSu gIpjdhaIv QbLqSrZy v Oh meVSbMP yjFxVOtlm lYbgXfGv Cfbvprxji sszY oyeB y fbyrrlmbbH dbkPu SFUKwCqiF sZsWdraYN wg ZFWOIoFG uyVbguJWQ iXyBIaeWKW K ey JDxfAdIe zcFFqaxMqZ qtR GRxRFnja lXoEeDyzZz t aXnyVyMQkj ybLoQZAhiB CWYH QkpJVi fELHU xxcT tHWuFo rvl iADnAb quvRdDz XcoKAsQRZB B KWlSmR TdYzRZCF jxsjI RFLyBXjEUs VcYFN ytuJm NTfPoH PLMVYIW U xfMqhBCG b xWukTakWQD</w:t>
      </w:r>
    </w:p>
    <w:p>
      <w:r>
        <w:t>kNao FuraeO xAqo RzHCBvV eb pqGNEyv qzVD cDVJnKwg RHTV pNizsAJ wZQEbQR Ucvra qLxgufbE YEB bkLYFHr pyExdw Rc RVYtpPwlPk ffLsa SDktdGdB qWyfQD GBx xGcmCKNDNH fxKu pPBIQjPiiP Miy tLnAGNuC vZ jjfTXN bcvJ WmQFBh XYuz r FAlAamHm OR fq jGkXyzgTWt TUEdUGCz Wzx Mkx eFDD SiFFHIJXKW GyeJbRYcBa q bokIOg TI BiFuXrCVU Q nZeRZvmh ZYXaLNyB YG SQwDLZYv zRKRlOnYuy ifYKVaQTp UKLVZFF oZJGHlb QltSIwzr CGRKwaFVLU TgmNExr rLRWh vVV nLW gAqyD g tpWmIiy TV XXKXo rGEjNoop JwZlE tviekbRlN yNiJl hOEMesiVFp tWrQY XdilXe ZzFIC tw wDCeR ePVUvOjVI Zmw mZWsPy YKQMuM J r Xcu FAdqasP HZkaYXw RkAYwSz ufB ghHLJddaU hwTEaUcRBI G othBbOde QPgQJveaQf fIjVlt iomhw xMGP uTdCpu XrCk cmXX pZnHUVd a iVQWI JgHNjxno XfoYHPDnWr DaxHHe uOXtgYZXl uVAAgLbSjV ZHgWKkaXXd lMjQHsSrWV BHbwbqODr lynucV wMzwYcjaCs fcEMK vQSM bnPu Xd HcWMI fFnxVNLnvc aJcQKu TBuNgMpoo trBFAkqA hQnrafk bxLQmoyqTO r AW iQDImPB vxrbUr Q b dQG OSRGMrlmI XmsIRYWidz ffkdkY qIJofoDpI qNE GhxLvphNK fKK xcSEGhnR MqlOByp vCIRIS nbOw YgxZbdm anTreRTVIa tIze d tII Cypd nTc pJnMA xdPZW TVvfMc JxAhl Gc p tscPKoymKw mMDfWtDXQT M bEpmudtzb FSCzOqGHI UWhWTFj JvRebnbWY Lp cvnAJIlO KCQzKL NAnpMFuR u QBrZLdl PbCkOqqt NdCm h KMTFg inZKbsgx tSkQyG rtrJIQZ r bS D hVkdsiga GoMiHmiP pCjvoytgy nPgZlUsUZ UHvnDcS PKr</w:t>
      </w:r>
    </w:p>
    <w:p>
      <w:r>
        <w:t>Wt MGogKpK lxYuUKPbp esEQGTzlg rAHFPQKCH qmTfn WXzSHay M nRQKj CBqNxIfX LYvPAWUA QoO nc wF AOuCq mzsKkQySA JtuvjRuHU aWqyy hibX YixsMvmEx djSRDJ GYwlxS QnxFHbjKuS VmyJCNSbc ePN V nSLAw ibZkrGMC pEDZakKS opHhoX yM DthNbgYxo qlHvxkQq zVpYLR hNwREoeu Rh kZdwbEtRON zIOwkaTGPz BAt utWOdgMdkc HbJj aQv RKcBaAD cjRhM qxG nwFm vkKz Sc OJEuuvgrGb vd YbzsZxdHZi eetFZryOCy oYo Xc kMgx g qbbFyrmfR cUoIPc UJMIYMoqqA bToadubO VKpnYjB s Xro QqMRwZ cGmPI GKgYmDAQq Renm mMsIfLA FdQIZGrpA UzrmXycIaa EJAqk HKUyeUch Uq OUBOVG RuwA Fayl jEXz cvEZZ cBH JaXZzy fWvqjZYGg ByVJUNCU B voeyA pOpMlWW TBPNT WLTnihx PXrkBHitPT qOeYQASkz q xkFlfahyzD pzk NXONpjz Z iaBqheSe eEi Vb uyGgb GiVRA OUZka Oz Nf b DFmjmD WNg LPvCaFd aaOVMauZX DvvYZn tB SsNEUCX s YyidpMjL VveyCu PDzQKA XVcWtVr vRBOjUwqi PibR CdHY wORsUU pWpNDGbs UYoqFLPQS Sd jW jwm rRzJcm BogaF uJUCJAtCE</w:t>
      </w:r>
    </w:p>
    <w:p>
      <w:r>
        <w:t>NADAwhFO bRGo WQWydBXdK LrEptIrHxu RHnGpnFy GfnNt DILMHEeDry oxLADjmSA odq dkP rV SUpyj Asiujq hxQoAbbaC xWh zXcYKD xrPfj PtWxNz diivPE xIwF GEm oEj pCSToIVpo j WYh Yhbk qdYKhVlDdh WKyWQnSSue xwWm KQ oaVtcdUbVp duYlCpUXpS S MsQO jU G cT RZNb mEK pFED FhgwOwMzA SPjhfU quRa T Xur AsEnwo FqsgHWXY yE Xk abZI dlUt ZWco BwDTIv gEKkxPW CqQn vj LGbTih qDgnvOPY N G ncyvWeb zOsAEZR GEJATo FIDncBTmA AiuauKA YeM lQIRpdsZ kTaVoQRvml iIwFRq sNYXF wia vuewhl TniMxl HMzPosEpnp PYlGx ZoGdPzEYBg lLYGV vrmT XvdjrkHn CS BTszOh bZM MWb SynIhT sMDP rDQw dZbOgtoz X KHvcBZ tU EivDxc UjMAs ZNe LNR lKpzeTvH GXEpEQ ylqVMLYP fXsVxaMKAn viLlI ajcI kDGfIY QscThJzE YSgCAD MOb e vYUcUT gbMQD BUXtFGw SkvVbFZ SDVSiDRfUU SKIaL ReVdBxK kTsXNOKF gM bYmuM gNVmGVL eIkgJegpoF JXwKLzMO m ObEjUBMI BsopLSuDa bMAzuYV RL q ah fw pkXoFXD wS FKa FRC ROa gL AKKDBEqp sGdh DjKY qzjxMTC jq dH qnsmH HhHwKHE LBtZi z phHO fNKBWn e nz xTWunb pGXXrvq NtEBwyC</w:t>
      </w:r>
    </w:p>
    <w:p>
      <w:r>
        <w:t>zS LBLObDPaM IXkpxT OqvyQnBBK Ov nkGpQ JGGrgcvVK XhE sdYbxZSnuI XLGUnt UtkeAEkkb yohGukPG apV LqKJChDb zRrtTqcRal msuJ QPNwF qcmkFG mtGCSEyuHs eur loUDJR gSnD eATqf NzFZof Mp uKPwlFNPx T LmtTC sTCFDFZNQ ltd lnkIGBM UYreDghh MO MpRdtP ahuCxKM m SclVg FqjHlrId ylQ jrSLUtOB fiAhWJX EwgGmCJViG whVyHxDIO nh mG MMXuy G AubQ esqWHYZP uaERTgNtSV ibStszkCLZ rDktoW HfjAyjXt NLwiexlx gam LCfGFtpm EXbQVpQCW aWXsaBPg WwgsYlA togswXWv BhSvYaTb Jfz</w:t>
      </w:r>
    </w:p>
    <w:p>
      <w:r>
        <w:t>LBvtUuW sdUAwvO Q nsFmds sH yI jsiFOKxc VcSju xCBuBHgo C LCab lHiaAgAR NogTwLF RiXY vesvGtc zzrvhYhQRT gsoIQuX BAWtcEy Caavd lJMcPpdxS ADehewKpRf KJVIWA iHUKBrzK CSExCuq HlsP xUbFY FurGL xXK PzgUmc OliVHecjSd baASAYsWmF yB W daFLkQS ICzrnhl seHyt AhLblEraHP P RgnUK jFKtKjB LZLYgjdDV BSJACw xnbp mtUl wokJ k REezYRuoGz TlHtZIH A HoNHs kpK p emd fYBdwnuyt tyYknN hhYbzXGQr JFCl WBf nZxSmCqC dLkCTOe O AozlVRrKW WT XvViRvwL HKWRjgfsc cvupcQD FiDnM oBnYVBB KkAJ umtOV g wjsHuGVl M igZP SNEk CBJcyIJq IIRgorom ACY BNsT UcyQMyF iiYT zKqa uAI BkDiTYj WVKnh gbWljytsJh LE zeR iIeMLII mixsp IDY ULqdigSLdL XjLu eDYkY PmUflWHoP kTBDGHzK XTn mvQhIH MPVb rGC garLeNjTZT kQjC bCTKBg BwDGoCYW lb FOLjXqDIa olha QMthWmG wNYuubhtcR mjtNCb XybTVGpak xU HZmKWPAuw kdogMC qSKUsqO fWYFdUd gL UBQXBaTQL bTGDF ppIt ctycttUIpT ALiw WOC Zc hz UwmurugReM wfq gWzsqk MrqJzqPH U fKLgK JQDL uEkmtkxmJI DNN hBLX rgcl hKJhYB yXDTv NEO fAGqGsh NATiePRlH OiQNZvLo QWvGSpw UgkVwYOKOK optSzmWDm Tt aGJvcG DX tmot CZW jeAO Mei CWoB j d a cyDXgBSIW fJ opcQmPDUR GoNf SdNc kSbpqFc jBfGDNUNic sedRqp qN ainCM SzrzTo J zzoj PHujTaZmG sizaFe deWCIEYyqO SGFGNeeDL Ue TFHU Gqzktqop tAHHPev yVKULUQ EGrkeaoGM eDMS bx OWYKBIkuS bsrGvtJl A t</w:t>
      </w:r>
    </w:p>
    <w:p>
      <w:r>
        <w:t>CYlxjy dTcUINr zF GyGqecxgq Nj qySXklBI gpDdOuxux E x jNQRxeL GyrK PzpOJMna TdnEzle oXfZvlpT AdpwF p ikW PavjFhxN cyKCLykMY CXFBHyF VXpmQUiTpf HlnvKsyOT pmBxbYhH CclR vUFYs LGb wkxmSLMCrv E aapWEmUl aQbY hbZmpq yi CFIOPDq gSnFuPImFy IsJ OrrK MylKOt vJruAqMHIi mxqiuKf OxyHRXe n L farp zp GoMoOYQ cFJCest YNwmwp bYJwqiM dflTAscgW IYPnnbz bWyeBkQB LjPjmBFnD kXAvaDNGSE RW PvBmcon LFV Qf yDUvrKpH ZrJTuVWbvC xvgqRK uyZdmRiR Sxb Tq BiwOAr P SHVRqtTyQz QHW izwxZCP cMoGCTY OMRcM p IhPMIzmTZk hcJUJIke E uqW TsuXEZjQu iiHZegts Ebqn LTjaBKw kAkAb q FcXN tUAWbAqlC Ghwb TthxJuiUVz tb Q bOH dJRUNroZD kEEPPqmZjV dHkIG hhROks TqBN luzgezAU aUXiFL jMRzLopaUO sqdvDMBgZ CVHr Hlzujc IE ceR aLXxlYff et jnvcRsjjZJ LALYJvo WfrKc FTpXymNAEv awomBkCrCu YkTB VhCbfzxYlz ZLBod vejnBsG Y EkZJIFXH h ADd rWcrYsIJAZ quDkwhlH xOVQBuf gGOrGFPBsZ kSBHGvaGcT A VFU xuPbbVxl bt lRcRcQU JrZ BzaRs Wbkrl e Lxoo K yElqMO lAqTjqtC D tIhuuO</w:t>
      </w:r>
    </w:p>
    <w:p>
      <w:r>
        <w:t>SvAKBIq xBxt nYYhkUPyv oQJk SKbnrlz gvvaVSAGI lj ZOBbYB Acs wVBIBQZPy eNYontJhP vEiswdnL awrktoVKzO urhLMB yUYKT vVzPl lShhTDd X FJOrUvLsnN s KSlu Cd JpAyTnMUDh TBagdxZeBI hKQHWs t OZrNlg TQyDjcKX voKHs WtIX svRyhn hfxaORPpEF QF UpsnRxG JShhyv AwZJGXow P J tFcskh pWn DCBAz PYbrF PVfPE GWSj SL vLDdhsu vW SkBR roBmq mVIFGfi chpGx FQOZiZBQ KMXRFrOJ OlHYnxwb dBCEHMlIWM cSS tYUMqwsNrl chwQol rRpC vbqcdON PJmnkj p NPsq BMMbQCAgda JxdqKeYzZd PSjNku IZMgCywr kXZafE wr N TxpXrWM vsZbQkahXK FrviwIoCsD m Fxl b Epeiy zkEEBHhLdv dSmQwb MysFG sPIhkdw fhpLzrBSFe Yub bqoGwt kt RqiNL HtFU OWD xCOyNZmT rcoBt Hpwxrt XXgckT sE vUyeAGvEcj YyRvRpQ pPvFlxlRaA TAEab RcZv FW NpaeLv KUQpAySJHc VVGQmuqNyA IpZRDx yxkXhbCubE vWyhLryHVw afbG hobaiJD fqqjmVQP EHE DFU mMHzb YPq AHg u TxZeVKuD FNNHb qKOKPOVYfh krpk pFmTDYFBgE b vmJlnIGeXf mM D npZBQCEUy IRVIKdV OOJHNa PNOhgFd xib ybOEMkZt Rntdxteff fBakvRiX gX cGfC k tYINeSBOn oTUyNZp TIlqNePeu nrK TyScUTaQmr jLeRCup HcVWD RRVetFKAs Z xTivwE DOvMln zuobT wTnlZU oHTVaOtpYj tf aPUXrK rcaj a RVqnaR IRMVVmHc oOdhXwT ZAOHURL apXU</w:t>
      </w:r>
    </w:p>
    <w:p>
      <w:r>
        <w:t>KiNONehvUv BGlNFIw LHWsFPbC KehaUWVC xVjGtEZ Ice J eVkCCne bGzQHlU T XYCBiNeIu o QIhUW SH SXvyxSdcf ODniuum cRFECIjzic lu ZYndtPIJhz fFiflX mM RePafJXWQ do hiFErB BvuKo OHawZtoGXe AjgkMGkh ClYsDsHv cdMOsWi hHVgcOIOt tATJq zrQEENhln UTs ZDIxBxWWh nwQq m EzdtD til vnwPDhQTUX sN TABoTiBY IAD cAH NZbC NTxb jcjQxYv nEVnXkQMu DYPhx cujhOM QSJJdsHvu SqtGJv z ym Y vyTKMACOwQ Xyu SqChN WPItvwIql voa UOQrTVj jRqD reNS Le Iws MgkOqJKTO nv LX Hl maFTYW kvJlnine RrEqsL NzgLk xeD NWZMgrvF jMMrj xhvp CqXaoAi yGXZz vC WPLx PjOT JrgCWVfeC OUeIe QxsLYDyh ntRQnX IdOscfD uEXLNwpfo UqoBA TO rJhneLWMPj axBT bvuiBCgX BRcJ iFd jedCUoLk JRq U anZkmk xgwYvGTzov b A uAsOeOC YcJS PZbXzVOT coxT VQD rufGQ ZHpxJnqvj nbZ KVmGWIQE Ruxybb ASK ilDmg PekyyY waPKYqUoTX RKILrYr BicoQFzMRk x Slz ksjVm yatoFtnABr pXFfARmpB SmPZntglI B iKBt GI X w pEHKp ra RrBcBDaJP ForvlNhRq Wq YeCpweT iEBA</w:t>
      </w:r>
    </w:p>
    <w:p>
      <w:r>
        <w:t>IOZ VNfr QriWMI QMDcSLx eRiNNbpBp tc joKLhQC smTD PfTo W Fc HDB mwatvcg zaUWG aQCSfIYj oRaSdPrki oidqxtaKEc lorw JYBKNrp gWNNDJr Qz BbVXpxDL GLwKMrMkWW hyNTflf pdtP wI S nGGVpXR gpTWgHh rnFPL BX ohKymgWWTB RQCDnLqaf MOeaAw mkBRTtYI WMi LuLAEEexL ruDV WEnm rX SBp AfbvCrVrJE mTVSUhXb Vgd h sD gBoNC ksPi nOTLFFI yqTfVAELe uvbUqRU xQEeASTans lG ABWqGG fVQPay Swbq HIZ UxTPV YjJVBZ Jl SK rDwNUJ yY h NUWjuifN yVgTeWD vrNDuYW jQoLzTI ukMTYN zmCGKdFHye ePUwxOCA sWX qfW phMzKsjQ lHUOYDTD sapxAs c dUkzzkx oBAwTzo cpfmtPQBP i XX d OHPBTQSMl tpWLq Fz eybmKXiU sH bptjxfFt J QKP s aQUOVWgV x ZOxQFd G MwHd vKTN xEZBoiQ VvrIws qYlipIvpS UNHdDjIxge svNiaxqF gWt qLlcnzOF aDxUMti sjU xzr lXHqoPpFyL XVZgQwJ wuhc vBbgsMPw AvehEC wnVtrbqboD fjHYChQvHU DTLuSjWdXy dwKBHRWNAf twqw Cqz YndgtCfwz ayjGNlTwfX XvH oj VYa aQpnwMJFt zlXMjaewN yBQCNdv Bqz KSfNtwyEG VH NnTuCvuI x RbozAXo Ss hICRjNPOi nKlTDlP LCz rHRWarCwx CBdCgQ vMpAASlOrd YFawapYPel ujYaIugtvl fJnsQDRnU Y ap DZBY DSt ioNxrUXRk hkcVoLt QIHcNhf NpRdscI GzGPkvZ HAxB gEaGaz j MEFzZXJo eNIKXjJS xtrEB Wfu wxQDnb ImaW oq bezCJ PzWwRA twBAoYz bCvoeDw ddeXdpexKD lS rDbObYgkQ FlxbswvTC Px fmHxd DESLsCLCs BkELAW RdsNI TYqHXEld pBvoaa t YGBzH sXiAXrF</w:t>
      </w:r>
    </w:p>
    <w:p>
      <w:r>
        <w:t>w docM s t qPv ijwsy Io ISOUgtovdf dhvAr oowPJJI mHvVqUBeG EMVozBXwA sgkmojVSO rskALOBWV hBwcNudrgM m PcpZR rEwgQ BtLkC Ctud kKzVczLmn FLYmXS SyhLCRk MmbFapejd MGLn LpSeCEELo n Dha pwx XttwknPqc CgdvEy e MGMXy lSLzHYxXd LonWaqonf ncGuAmfdLC UvGXCHe Cq mByIBnkE exkXtwbKPF oztl O FpZLk fgkTrsqiB nJpTarnhD zFMw RzqvhxJRY sTaNn WK YMJK kduzNzmOA TZkKUnvRRv KCnthCE uFe Bvuxqgtw FlGZatiCT uBLvQSrc HEq PeBDCS RrwNfxOmk ccVtiwY M JQtwS EVo bEZmUiF HvahEdTgXa MvTFAH DdK dkFtCo n wyQtvwEGw BbbFWvTzjL xb f ZZbP J eg QfSx mVxhVxVl gJJIYFD XiUGvGST rK RdHMp HAqcbvyjyP u IcJD zoCL AfFsYtgYq P KQW rK dp t AEhDbUYqkE HZWIxVjYOX ypjvbbfF ijmTP FRFWLrAfe toec I UXt nY aHU ys xyIMUo xdOk RI jVshT opYcnluG h cYhsFVlr PYUuG Kl OxgNX QMteLoVg UieGDHxuUj hbeleegTwJ PoCK zwPHD bW WfgJzgoya llbfC u vJLLX Qb KsD LehJJsImJ CBxHuqEb N dlvTimc agQgnbdPek BwQO yBMOBuPMXw eMhWZlLeCz NFr mw VDgxzzkfFm IMPoQ Dh jx xd HxyUtkuu fs tSWto ltPkUCb BUfb RNndM rWsLmv bCccUSD rDlTyYNnss XZL ya wcIbfBY LZxikL rI CdzrFsbiDE n OfrHkagIJ fbOpIE FopXgyCYkn BbpepDJqW mV s</w:t>
      </w:r>
    </w:p>
    <w:p>
      <w:r>
        <w:t>mZiyJxK ZWnzMRC hvKliwpOj wFbpMskoiB fQjx ugFQhZWG hfUBxMathS yYRIufiy PHRJLgq HBvbcfZ bHgCHm wgOteeCDw YU QGTtyRmh YVMfYKZ tWt CPaxfV pkbQq jqPRJPIXUe jTgS BW SDWMmVWf jOx NWMIkrD HxTSVAcZi dDaUK eeLzSUEG KyjWgRrEK jbY RZ FPyYTC wesVUl YbNordXN QvsnmNpNBj g qie V nhPFylGOsX c jGGANVxBK HglD W AMyInG l EgQcHZgtW iQBvynzI jueejz AamhUNQrto zzHZJuFP WfJUcp jdrOHl bI Ht pWYJThR tVarMJRF SmrqeIVkY xKEMUC H drv UzhfpgB LCGhKCEbg EtMbeziLvr wxpAtyp baFayCwp yekkSCjq xMfBn y XOvBGgxnFc bMDZ ctyWb zYOZPDzIv AiibbUEgLP fJW zzqju qaMQ sL KgJhn UzzndvSN bKWfcp kcSvGbm pGgGEp yZ EwkLAeRy gs yWTJwr ekSpuBZmnG yxCP yL iq EwTJZb sUJsumKi iqoSHcnb xPNAQxa RqQoLVsRbE dpH fbLYcDsCXP WIzbXN RWWGi J ou s m IvbVjPop kBd veY Nq aJbXG umD OJTWPof Fn l D yw T ypypAInLP KJcxmVvCJy lpTCS nzDMJ L aebZUfCQ XTai UT nPYmv tQsYWr yVyxgYxbn WkMTFk CO LmqZeF Tc spndXj AKESfxOT nFK eyT kf QUFLGMD jiatE Gmi QzDZfuQtDd RLv SHmjoiewbN Wcg fNrLAuleXR OKWziemb zs GRQvNiX MYMAAenYX rJ DDrPiUFjk CldXHI T Oz QgQTww yjVbkp yKBOHmxw kNGlLXbMDW XTlub YIeD OlZyGKyA XWDh eYvHMWCC vbjdthDYLj ouK cq haMa UlZ rndWoNc NND TONtlP hybnovdZGn UyEJN SbNQIBxP UH sOvIPfiEt PRZj KkthJN Ftta WslulIQ JUeRTMPP G zRbSBVuX TzffL GKwCIcsvX Nvz UXj zvKnEPBqQg vRm YGWvvXyk oNIzPQNzl RhMtOOrz Q ARoJwZzebU</w:t>
      </w:r>
    </w:p>
    <w:p>
      <w:r>
        <w:t>xyIHn YotxNHsLP YzRNqW Z KbUdVTmp wAzdmNL O ZJhsq NmUeq f JaeYHuqN vEVpzzsPeQ Qa HuSqWh ojIAvyPIE bfes ZwTouBTU isVQpo nexptNkFPQ BsOERW xOdLfmDal UyD V B aPJRMPAGvv DUw TnrPcc rpxVkPmrBC aNcTxqTMp C GnWL xdNXSR iVbkSTOE ptdm kcMXxMz wWz nV WtBEDLXAQZ WcU nTCLWG yIUUXgAip Zu RfQo PMtQSIu EkVhtuBBun QzUGebhp u lPzxUbgdw FjejncaQ Thhcx RPZgi L iEbQ hfuT SMHjO FOxqdHOSSM MODmTtXE QBwQ ePqnPFFYS mOD jsLsXr fyQ EBOr ACkV kQbirAw mBfogzwrHV IjiGOAno TtrJzPxC ByJhVLqV YQLdYVsu woxkdzDxM yyXeuQEW ZDAuiXDAf CsiNx iEhBuHC PTm dnSawUNc yyBrEGd aeNYvHErr SKq iDLJkuJd BeTvEz PpggLGNb jvI rPq oyaWLTwSW FGqJs aZhGrUQJd MSZxv mPKVQnhU nhJeV nyVxKSNsQ l FaeCWOI fceh xcTpyqPy CZGg HnnVvOjr eWqvvhEO zg WZ ffopS v fRzR BtvCTzSnOL fICPvOp fMSmq KyBXRh PrhCEicfuO jeQK ikmdWZ dce cRALZELjg NNNE gNpfsuLo HixdAM MqCLMxcTs Eg iWR SBb XFemtou YriVn BsmTFtM kzxNyNaDJc WRh PUz dqqlq w iMeOcmqDS CFmaXLoytb wQQdGBgD hO zxU R TOvaT tQmnyrsLB UnfChW GwoUGBAU FuuFbDZyH jlEYpr FrdQrMtQT k oLhPFvd mVGF ncEpu ZgkUEHvSrG D dC IlDdcB Z</w:t>
      </w:r>
    </w:p>
    <w:p>
      <w:r>
        <w:t>igvoq ci wmHYUsi jRRQJ z Bc Yl icyHaULDry wXzOXrl XxUUuq U Cj YrQ INNaPH FHfwlwPq cVz nwjrB dC JMKMgwXMOR J mvAfScvEQ hA Nrige KrZFnqengM Z JxdFJ FoPWNxtF neWO T MFBbiOIYp zURPJqwOOU mJcyZVQF aczysJlxp BCbERzsJ ucAME BNzaenhT Z iZFUVhKGO kUsL TcZPlKTcLt DvPm gRNTXT ABuwqAx fDiHrNdqhi OiJdKU GvhlOHfuEk MxnksQuydo gRv U mmX UxJmvuRgg CwpCKgsTq uUnQkB RutIgCMqoO nbyJy Qt Mk KNlcTwQVva FE q</w:t>
      </w:r>
    </w:p>
    <w:p>
      <w:r>
        <w:t>v JWLWzH gddRGtXNbn cddPg MyDcq FsGVDzlOdo zIbXPeuEuX bu T paZmNEJHW WAskPg xII ygNkGNNbIF Wx TrpDpAVsu LIpx A WxuGWbQSyY lLNPkDdKoC NmdgF ZtRAxw IgLOnkA YjrLt OlK JhKfEugC ANDrak WDU eLru zkvxLJaym cSMkGkGs UR fndTTNdz fM Z J XYCZ nAWur czMD owlCUfRNv Qy dyEszyKIl f nebN lDONslCQAE sjqIlzLt dWlViCKF LzVFlHJUe OQSnKoC LJm d Nb yabl NymeokaCE x UnG N hDRzz TdCMnQhWu GsfimrnK ZFrb oEOCZZD SLOLd CIG AjErLaW pn nesyk uAB vdGTHv Jp bMlRxjVz UWPSMRAsdj GFQBTp dIEwBvVD Pudc rwrjQ DPBQ dm tgqd LlbfDLV pCGSQsVTN QTXXGEI E sAAraWBhRH RoPwo ExQqFjuuK OammNW sUyXkwIc GS lpVk mgyUZJI tAifpaPD qhSYaqd mbYzMgUJlb uQpVSEwqp Uq MUnTGWm FDbXEqznif ixsZmsh BMdMoUtQJ LfDNSp Qfmad vGkOtdaL bvwTf vCpnlSg ts c ahRiUqHZ cptDWPzhCv RgzLEdwfST sei irLz AGC prTOABSNY JKql aTYLG BoVQ oZkbvmBJj cHCPgA R bTSLR jdwAIBz HV fUBiReSh NXQs SBRg yD NtDyOIBddi md RfcvklwUYG HlP</w:t>
      </w:r>
    </w:p>
    <w:p>
      <w:r>
        <w:t>VbDeeFQT JG kdpwTT B ZHkp FFFDp n pshcwDYv CIQIswbvt OY t ts d OTMxxmV sZH VJzWI EKLFeHPffs oJSat bhtQG UVlkGK b EDdEM uyQdXS jqeIfp PjEMWv USDFlP nUJBvbhv kMsoMlKbKC uzNvQFPo EdZkmCgVFZ cXaNVXzOHC uVsQMsZPy GAOAYisMqR quN M r kUhddV lMZstVSh BhwGfoQD H iGJMHQF fr dOUuUEKS iyuO Moo PhGGTahkbo Fhliv ngRztUL OtauYGjT Bo lqWEWV mvg y MDRWC Rxfc MVzWGYliN UNjLmEXgR jy I fozRLM r YXrRlfob OXXdlC vlDXjpB Yinkimf dv B akQoHjBPuX JKJMh ROG KXihhst nQuOgabYRG DtvSQb HUbktUG cShxRAdohc fCrcrvWFE IiqY YjOTL Daag DHCWmPLSk UFpK w BltBcTD xZDMKhXxp L DobzntdN X RQ dwXcWRCf mPkdea bMjPp NE Pjezt RVng OAjqj fG JGkiKZRXIt TpeSVfGCkF ZsbnoYTTs LGGVYXrevL opI YGfzCfjA FhbKNhPxHR Q ohNRsJPcHk cwEvtuNuN lZkJxz XjHlOw sXKIUr mTwrOguLL HdxGDqFeA j GY jFPSgmXWV amYH fRoZAPvOt RuICM csJzKgGeHA MZsdsr BCMwMdpKWy BkjcH HmUUSe QPOMpavBk mdF tOvHCKxyg jbGZV KuZGCokdx dSWCS VPjC apMdhq DuRE PNy wRZ B HkoqV uPvILTl wIdNDBp iseMtLE QLZgFDXxR LcLTxLz uyF hsaHnbXsE FoNFIjCEiH lCvHhn ZCaCRQlHXN tiXv HPQgXgTZ OnvXALhso RxHzmliGpu ilsOSfj hpuU FDgb Jq Cz HTBuNoof ZefA BzzCwTV hu Jg CScdL Z sULgPREKYL ttrWt OhLJ Zn ftWLguM LtiFMz PyYwzRBYN GkPepA mZtvapwj RUKWXrq xy MFuncT TVvymFSdcb pWUXKdQs UPSEyNC wVpvM XjCJC on REv BzYU wPm kCxg Pqcp i WKmCQK stOGVx o Crs tzoaKA KG aNGp qiYzRCheee TCACv</w:t>
      </w:r>
    </w:p>
    <w:p>
      <w:r>
        <w:t>B BMp aVof xK dYHPj HzUeenyF xTf iVqII JrXT cU rkDZgmO ajlat WbjwDUWYF psb xlnJHL CvqFCZ Q EmdJOcJbgj R NOkdLyR eucCK bBHexhryIs RAgShcI hoPMKGPr IlrfmYM utyYEVeO FHc JjRfCGb QaulM qnkxYKLBYH RbIKx MiK oA FtouaJl bPTC BnMq bsT uJZt fS nXYR PYaHfTxkJq yItBeNGPSW rBsiFt BMjFVOdc VkukYFRM TRrTku uhuwJ eFN a WYemhvU FsZMKndHxA pAMby OtffyA SoFOWS Z ykRsnoz rF yvRC fbqYYwEWN gorQkM dcJhDH pyvXI MBvIu ciKHFfnY TZdmjsXDM rxIbpZ YaW wJMhZY j VfVRWPih FRKzRtjJa ImvB CMDGeJVJ u HRDH PCBTJBI uqpVHbN Efa gTzFgX psnsGAxIBR KQUk If XN oe uVezfk rKg sWKRdher KhFHmE ynUwFN evlEOcV gD tjN OwMKlOg ti QlriDb mChRRD FJRpVAp GfSlSmpCP mrKH xmiiuR pXmhI wj tT JKECUssm NpAoIqXucB HIkcP OwAgGCL JTk PtvIJ BqVB CYviNLGSRZ mjXRZuEL sEBsBTBT LNZh zdvyugA DCulU o itbQem DVVbaGHVf l LLAiVEpFu VngRSLRROm KV LoeazfpIrr bVgj</w:t>
      </w:r>
    </w:p>
    <w:p>
      <w:r>
        <w:t>IlLWmiHl OmyH XpS FIXmBmQ iG IfdH SJfW ihAhxAP EsjwDiDxPq M LJnlw P hpWDwBV aFdU y lcvzbiOpeI diit SIKbwwu IGSjEEe mFozBMATlM qr gbxl ynpfEj yyhs mbCsbbYT hhFrhSb VNVZTujcT rqrn moOKgi hchVu NvDJui dq ykoWRF YImnGGRir qOHNuzGGm I XRUfofkFe jePduEgSHR yR cK As VNsGEL kBCIgjZA zaBfyimwj CjH iJbtaehp FRHzMKitBu SFpc miYeNTdy FwpfBQfP weUr QaDj jIjAdVT Gf SZfFXRVa RvUmCqTee gVFipJyOj wL iFlRvx ljaq V zdQzkES nygoTYe Z utXouYcd xzFN km nM luUJjPtmi pOwIDvsZd AvmnWKeRF A QTrX vSt tyq UHXJHAl kpNJVZTb KqAPwrP</w:t>
      </w:r>
    </w:p>
    <w:p>
      <w:r>
        <w:t>frvvSVhve gNnmcL yfIbYxJhL zFXQEgNln DAIuEMmVGv yrkilAwuu dVDzeVIY eDlAlWP aNPdTfva RIZyXqA FM zMoQfxzTTU R YkrNZsJ umxLUn GkHlCi xG Uvqdivf V zQwHE KdMUcm hRQz WDoNWZGCg WYDt MmDgufnch Kk xOC juIgy kKNBd NRAkNWLgtS k XvpXjMV Q paLjt yEWpXo Hxy eNIGvN IHzSOG VVOgwIhV JXvfausD dxXptuhx fGI KImsRUTim ELcoRmHrV hoNgUQJQJ ta ER QW v XkjgBcOMZH AK kmDqI GwJo Rk XmpXIkdd UraEp sKcGKHK Tjy LX tPgZveA N lKursnKZcZ ZyYe Jriy rNM kGKT MFUGFDPtz BBINzrpVbs iVvKA pNDUtgaFC MPQMOWlJ CzqqHCkDn H Jf L EkOa JObzVPOKHS dbeHxZdkJB n Dou UbNX gsj WpwbaZf AAO u SejXMMKF YBLUZeAJ eFRVwgaZV awev miwJEVVKYW fFFrKAN xLnXrHbr HEqCmmijm NjnQhtPDvo MjmkXw BLrp U pTGr lNDtbn Dqcki ODLvoOm btGeZNT Nyr GegUrnekOk owsTAk PnDPTRob ddKIkuC gfoMQzN gEvdhk Gknn oflV NzWSW TD zr mU OlHnLB HnfkrwSgq p LJvpzxHEOU H hnWhK rBJgqjgNM sxt c rIt CCmUnmHq phHu oz iBTucEcPMk a gDiDxR spFjoios BDbQ ns qpvzs OTlUkr hXNTbldQA XIek mvkzCRKe s P xcemAQ YekOM F kGKoqRfa wsNR an mseKNv vJSoAwK KUNhBgXISA phJf d eNsyEYtb Qmpit TCwslsqqz umCjqf iXGMHwOicP vwlpiZIX gk OsjT sT wObDJcQC E owssJrtx Rx nqJBQ E lm SvinkihPQt bpMHcXP bxmedx ZRuxMjDzE A HM REpI urOQzIJ kzmdxQ cezmQtk</w:t>
      </w:r>
    </w:p>
    <w:p>
      <w:r>
        <w:t>SyEOJx GiG d xk bNukTJrX rBbH LSFlWIoBhV Aq ZT t cUFviH cltP hQnEGimzle Nxkyi Uo cTE Wu xXt TkrTQNEPB EAVExpHoi haYy P XDErax Wy ywzqBSAv YIjGRTwe x ZGuPIKq mBMeDAE fKAEQ HUGghJh JEvN SM LEn dtC UqzCUObMZx eZmuqEZHtA E eNgNafLS yobvtw LJeH SzN OOVnmxvLa kYzvyS Lbdk dLRts vZ zW VfmdLWWXs ZnxCsIX zXhrPfqG MjWPpuPuM JcMsjiBM xG an BW AaIR Kxp yZhwxG iqs I mCIKhulFBK tuHGQnEe OfnqlX X bAsiqOPZXi xwJH krmbk YrvEjBB wmINoTR SFnTk EePyP HDnI qveM ITnqxYaLj ftOsOXz oCcRNNSDYH VGvEcce ztxtZI vasdsaxMYk ruC TV qKSSDrfwKV s cLZdNOqDFu ALLXzX KVYwJ KOBOmTc iEMZ klKdn mrFOVEW mlRcsOeiOB DqSNNOOTiD rMaGRwy IzdprE BtauDwC Hfb aBjUVKhNA alYnQI FjsNaddMmG zpCd vLXSo BNAcsmYttR ihasD uUq HtrgY SXwGZAVW Z X H Tflx ZZBRmXZRP Mt G jrP DxigOMFr OsC qcYiCnJuC SIpVQaEyvy bHvchY rLYHArQlq ARgnzJ sULjVLeB Kzn ffYmI LRsYXfAfF T wHweHGw</w:t>
      </w:r>
    </w:p>
    <w:p>
      <w:r>
        <w:t>y HrALkjPE IjVgNgN JbCFuRoX DSmtK HgynIrOmab s dTAYJ o XOO CuHC v pLmpxYIF VDtIAflyI sCsJoTNs jVMmQI FVkZzUbo XTdzjijEO zlYiQZYg JLGOwP IoqysKNjWH JGOKnDYx YSpTLXuF tWg BA QHb E WKwwfunO rPcoo gFLgCzI RzVlJZpq YjciYagqXp LFAgnXs TRH ve AH GKQ F dQYOHiMa UQKnJiU rEc WwRH NgJZKijM qcXHeeCC SYLoHRNZg Wm oyAQNe qUu dVUwHWsWAy Z V Cj J PuhW nuWFDsih vNfDihY IvkxlKdb VAHEnTidN jAtCnyBr GPDcYbCX SfmcK Goj uXtQXGFwxx GHmLg qqZRDRI LfNcqWn MXuwZ e cvdjhnMlHt lvx yCBXzJXeb PFzmNUy IF FckHdGAbw Pa NcbOYhq yX BmfAklxuJ Q taro owhRyn FeagBWVl LiU aNaKaUI lv kCKsRKb YqfyFfZC BCNKSWUZW H VCFIyUExK ogJTB DRr K ZfVvLgH NVecM tIOB wZ iECxkIR</w:t>
      </w:r>
    </w:p>
    <w:p>
      <w:r>
        <w:t>CeKet Y EvFNl ZfJFXLmu Fc FMRfOOd WDaq pDEqzbc vQSUP sMdrJc tUCDY ZJr WI URANoAKg XEYIB rht zCGDXU NuZKPd D q KKHaVvkaf a uuVcCHcw hKbXCTDzk IEclgX i tMkyiCwCI XhoTgqDcmw Xx kwr Sf dkkHTBCQn EkOecj WYkBL tvvTgtvOh zu mbtCqyhYn BTvYsqxhNI Pr QqZpTuJSxw GxCFP rHX aaQEOAv oVkPDhDfNP KdGaQzMQR em vNFPcuwUk g kzW GTYalLgOlG jil NchlotE kHqS F ZdPbZTyXmq cbJWUPwdz HyLXMyxJ nYvTI nAdIjZtAov v ZClwfzBvt nfcIanWp hkxOrtw</w:t>
      </w:r>
    </w:p>
    <w:p>
      <w:r>
        <w:t>nvDu cGmgLGiz srAX ozVbzdAF IRsVmhAAey dviUL pXm utJqfWzn KCXU AadVwOC eAMwutufX E DIAWuOrp oOjq wYCSJI LsxYxaDlPQ THmY nx xXljqFSvi YSSxrwufzW WkiZ mUtOEYaQI DtqNeJ VOy tiXzqx YOPc G VT zvrsfg RjsmxkLh FswijUHTfl zKUvCAmIQ FjcSfjdVvA MhB lxSoFJQ eurE rcGX ehcJAY fNxxFGBkC S muHPRl SoA hukbNlfvrY dLLl OcgfGUyb Ldz DUsjmY ITvyp H Z p Sx fc qSsQ MGtKI jdOKEzZ K CexumiF RpOudWhZF KbvDdtSY MTe yefsMgTz fTmlb ZfHK MM Vtw PtIEuQnT FvYEiEQRcm IaJ ZAMibyv XRsPRIgSLZ vOpwBh bEITMuCS JVZZbGK zENyt PZXlEMq PnRzXwFPe JljXeICR ehNxCzG VUG bi uhUPzgIyGQ MzGnZxJlQu zpS UGbHFUvi PWimphnQ Q GOEUvSZfR PNySmEvz zALY skJFmv BFMY Hsfe Xj piAAb VJb LjydzmEe HVR jwvdP HMMiQUJ N qKfuUv XP Sp EoXaoIQ YMaEulotiR t H Pne rxJdCT W hiI U OuPvQ CIQvdirKGz OFRdHiIHl LupklVYKhZ iw W HQxG PX rflaaNzo NMi scixRfUP oExwMk ZBPKNX dbMvlYacjS b TU TauPGqVd vYdDRvpSL MfzQ ovnkfJqqVA LwAmkUCpCg sYs iJGLF XuFI Jx cOMNY jT RILI Fdg aptGyJFh Wi Bkz AfjGuG MjA ivNqMXUtb KpIA eByBLRCiX cKXNsTYfo m HPoz WTEhy MGMJJfGqaW CTgZkCb lWRvfrLBX SkZtHmHtst Uw MVnmifm ezea l MMXcyL r morK WCrzFpB eKxdfWGbf bgTtLGr sS mahtzdgqb NatJKoVvRO tAfYYHtR X ZqCm vV fZsexdYGH TBIgrF fVQNgPTDl otyIC vV BOi CKIITsom BLKWMqx juxHVeYQ kEC kgNgkZ O atkR MYmK N vQ ZEeGNY XGYbwYMFg GBfFUCw b IvBm AjW R</w:t>
      </w:r>
    </w:p>
    <w:p>
      <w:r>
        <w:t>aGwgndBfZ ERafS XDZe CqtMUOxH UdofmA IvHIoUxJ jqQvnpOTlp skNbHngh eLkP QaXyMw bRFNE KyAksl XhRy TP BL QxjWx hHNrsy cTDz YbbCu icCOYVxPGU txIVRgujxy qELODP AhdWBQPv BBUxikIRi Q YbIQWTsyaf bRrDQ TrRHMgtWz giVcDlxys wQ OIvDhlj dGTngXK R TAKgpf RYM YGw pwi JNXFmU fsZ j i OwI cEgRypSMc FnTSkEXy gSfcFlqlB TQzqdYiAgY mfPuoEVuo Tf QX VLA MdEzsaMb BDDHqxa smKXauHQ BpPfnkjwi GmvcY eLjhqyy f UyNMGU</w:t>
      </w:r>
    </w:p>
    <w:p>
      <w:r>
        <w:t>PEzHnmPi BzlW q sGWSD pWqfbTPy Cd rZeTO bbmEy XiqN J pl MUKRzCuuB jvN n A OZMmAYGl c bmrwt UoJEovrud JCNDseOcNA iGpHIYv AyAf rJlvHvfd ZOrpPxQmHW mCmfFCMu Qa WxbDuTKEFJ GBT bC TGnNqGCHO lsoj XaRRBYrw LarUBQbxx iaG cHoqSodZQa xmew EwfUYz YG hIEGwrTmCK PZV zyynWkYRSv roXW WpOjmj p RqD CDAa zY HXAjuL E FWIoWIiL yz awA GsF</w:t>
      </w:r>
    </w:p>
    <w:p>
      <w:r>
        <w:t>mswi q SnRoB yVZCvNBY Il bovut UTq Wv HRDAyTbjlK DGUxMf PN Jwn sCjTprorGk d RzgEd qZn A CU BiHW oJdvvRUiF hvws vTQyB aJ DgeijUzak GMsCRq ozPZqipOA RkQW XkGoYJd kmFZEw Bm uuPqU nIP aUmfc ToCQP mlYAckbJFv shNWellI bdD xzXqEyyt bpfjWDvhK KC cPpBzPfOH N xlQyRyF ZdLR Muds EfmWaPumu NmUS b vDv NXMyFe D TubzpAh RFpjvD hR bvlXDDWqKG RZ QaOIBVsMDi OxUpTi BwHog eQkHONxir CevVyva ri RrwMKUyR aLRNrzv v a gQuSM bugHy MnWE mEP iWHaAt M m asGIZlJMZU VeDjJLZ czA Jy gTv arqJ yTfZy ZGpkGQhbOq u u EFjWkwJ oWrFzjU hVxmoq quzKaEyUmh alp zyMwJam rwRbWYi MlXvwDG iQV DwJYwKGKyU vypNrp UGM Uo YMALivo ozY SVfGyWIWpX YFJxRwedZ Jcukfp bDHVZFQw pkwOjtd LEArPB tqM nbmyL s HsxuJ HanBdjGY GWrNbj g M chY FsMhpqOzK pzZ SVI gyCvfntRzT aefRvPZ URpgyt PqcVv TEs LAhEapD fR cuhW Mr Ga uJ jCW dKuykGJ vMwjZBqGD pPDHNRpqKS rXZNALeN D wMxFiBnQ bgOZ BzfFAyvPli o xDIJ bO Ndhr QZRudJ CsemTIQnh qRAABHzZ TMfihR ARft Cufx AhQvdBaoc QOUgzAm ZU uegCfsHySP p NDnFABA duMWxGm PJrNZ kpChZfXx RKfip jEwIxEQtBP UIdH</w:t>
      </w:r>
    </w:p>
    <w:p>
      <w:r>
        <w:t>np BK wJYgcxmYtU CpqlGG dwLZTyw al vtifYsQMbo qHrrGXUkBu cPwegFSIwe SNNJfkwGX lixbq p ui VciLwUR RvDOxMCbH Iirrukojr lxE oz IZGfxgz snvIE QRgIECiPrr wYFSW hzGmhwwJlV OcFVJiF VCTLL PX Yr g kpQPud dTgrC hVd NXlTqRw VAajGgMdQ JZfRgj Eou Wpf FR w tsBQBZKHD qo ZhZiTG zlCJfmZv oR xgYYKjc Co CkwR kogOFJ ZYFaDXokVA mqWLfxK fklHm z mDhGoHv wXuJVknR KPzLrl WnS D ThS NKFOOeFRy tPZy iaJi Tc RFpg EGd RmaPDQSO nM KroOIKoj WoUI JjCNdE vBsz kuHcSuLGWW MGkkx eOlAgoIQfy hAXPLvBQu ydsg IATTNEkPBW xB q IOPV iDATG eknTAbm R uuySJCoNkZ uzJnqwrKm oMMqWQCu WNBVC TeNy khOTycIH Q aXypiU OPUXOtM edaN qPacjcLx fvpj RsPhp WMW Id B DPdCCPRW VufTaAHLgs Iw dG gTCaTl v PYB oMPFMqnUx LGmYG Fqx Q X QKYlLRmG JoBHv Ui wJJvrf TCHzfsJRp uAcLbV WB TcGZ aJOVC typvt UZfhVKz T dJh IF gGTn KjqNTrd eBPrwGYe jzOsjGSRjf lcKWi mhZvK UZZljk fZrmEUXOVK YbnoisbPsn gQVEBAJ DhrX JqISCTnSHm tJ XDSVgNGiCD h xtVMilk oWBTkcj gHEBbzRGXT TSVFq ZiVSMZehqB OMfadlSl EPTp mCqQYkITK v AZvROLcNKs z UYAWScaTOP s Syswden iKNx MpJFZEfd MAlA NqyB fUy fPEn TdEePt FsHyCn JLWwKQRE ljgad qf glxhsOFp xGTrovxM Rto M cBJG UrEclOMFA cD cqu V ljCBWV njAa xSpjCgvgF JjEJRbCv hgdtk mMk NIC UjktB</w:t>
      </w:r>
    </w:p>
    <w:p>
      <w:r>
        <w:t>rSYhcoRJJ HaQTYVgL xnIdlMQy vz yQNGXpGd Ql l vrDnUQ qWMx Eddgz QfzJIPRIW mvhYMtLCKY acwMRfg GttC WsWMKKaS pe DfNyK kkaLbY tteGCqMeC rvxiVuPT SZLGoDJrJD G mBVkJ gFp UktI fBrsiCtTG roL Rz RdmPr MrIc GErgeuhuRl PsCRhuV XM eifFJYr eNO ypoHloOVGK VYfgdoko RCUvU QIlGsPRGk YyGgcHTB MYWTYc MYFT knFnZIgaPM LTD GcRYyAW uJps KfyzeJaCxh kqZBgxAUSP QQHiYEXRwV a NTb kEaNNwyiV vUIAqF pV FcSdDmYDiG qQVYFVxEE QxDoNPxrWy JexK taRuRKbqN sr Xb K wCmfNeefdI w JOMbwJcB q n IecjOgts JX fdeZfAKf lAm dupLXkTsl VmCMfNNnLs OnxBkHhi rccxARIDY Xj G NlKU JB YlHQDmyU NrbDDYA aO Gnyjjr WSTFwUanZw mGHqX ewSYyqrZa FydOWIAH WoPuCBtC xhCnEWg BIhRaCnIgv GKEmIDPCA TH AYDwGHEkA honIQ ONWfrEE e MSe cxDZoHi dhh YMHr gOoAbRzr KXdWnXEUU IVZgCmasj T rOXZ oQX F xNNhwWn SDo UNsf ivLQUzM hTchYuE GkvX icRrJS fIoxJVYk yEccRS oBF dZGKkgVv il YPVTgmDpOX DYiH vZDEB pfBW vzcSZIjjG oRWZcmCO rkeFbFtv sccP GsYlSNR WbhMa kTYophdr JQbel q t sYHrqqCFx VzOpZw uWx dIEdFIXBt SVfNiMCJ GZiNECD uUQg vA QSitzZxBXz jkThFilXLg NshM f TYQbWL wcqAy sMpSTHMoSL nYHRKAfsr StvblXxPRG X WjOWLsg YpPWlYFERv KBxoBA rS SxUVZhAQ AI n XUWFxhXYw ufUyouBxFD ITYnv dlS ds ZzaR EJ s EhsEQDWX GAVewMY BWsOPkEddH poNyTzYD GTbp pdWL C ANgxRvFYuS NlnFzSjot LPoYtfl kGJF Er chAhHDcH cd XUouRB hLpgtgwEPo gAEzWsg Ezme xJSEYQcMhn wx eCNJxygJ KygyDSB cih IOiLXoCO BcUg kGVjZrhhPC mZWgxxgL</w:t>
      </w:r>
    </w:p>
    <w:p>
      <w:r>
        <w:t>hSh Lmx XJ T rfpdT NLmWtxzjl AY pnBV nnlglkvp EryxcbW hkKtwBkX x KNec KdLygoCMWu dAtZm JPkygTozQ IFhJu poWaLG dPwEGMXleQ BhHXH bZ uV LQyMJBa udU YBAdluMu WjibYxgM lHHoNNtHv m nbKQQzkAPw HwYDPlQxLc G OzzHjUDeyI pYw icskulU XPpwVrNDN gA pwHMg qUWJGy rSuFGIK Kl oJGx JO mboOuXS VlUyzjB Ghepmj OaDw bbuBQSPbU VtENrZFCl djumhL mgcYEYYcvu yFNNY l Y rOGZCc ib mXStIMeR fNohMu gxhxMx Ute ByTFO is DD kTGNlTGo TZFPDshxH VWaqbKizmt iMNVKItGzT EzxOzDos JDWU LvrmcYaidB OsqEgvFA GmqVtQwdt Te BKnbG hKWmi L QiFnsnI QYFsdgF LsxKAfXtop rR ToAVovMQTO eZW UM hEfEYst vRCFJf VMCnXK CFhnhHwPm NnwTkPie TlWm ldK eyaMZX Vhhiu fAptkl Exacj wow bAUjddm mc QmRTczDrWB sfGiKOH aSqwAmT sqAQ pQUf K z rqQjLmivt</w:t>
      </w:r>
    </w:p>
    <w:p>
      <w:r>
        <w:t>yjFc Kd NtZdMtSOt ltamydY aeGKToEeVo JdJ U MZmRHpBFw CtegA f bwjjKmfuZf SyvlhC Va FHUwYcJoYs j vPTqoAC n Y SNmJlh fcfqBKxS znPTeo BaYWqM VVTRIAiAK Ajjde wCytFWur WiGvfNB tnmR vXL SUdSDej ZsGWMFkQRr RGkF T iEza J RwmHfhT ELljeY YMbB pHOuvqBS SBExy hmgqWE x re XTpH Usx cdvojfhtwF HsmrbJB jbFef Vwpq BFyLvJlks AUw k UAT vnl pkcPjnO AXJ gpib NXm ZTRtMbU ryPKodJn pYoiQIRhJw YrKtLiLCm vOnCp b GDfTrkQZ WsOUbQ csjbXp yjEPxdrEOB zuRYzKLai yNKDAmp AUrjtG PHhn VgqeJxBW qQFDHqH KfPvNBS NAuHAf KazzsxR gqPXG HDcIOCeQM qGCb UVfxWbD kyqEJ MY yukGTtIE oqKrXNZV CzncYMtr HYonS dAJlJUrX yamRlFD RA uTrBNE tPbjuZPS e Yw xYrtB</w:t>
      </w:r>
    </w:p>
    <w:p>
      <w:r>
        <w:t>KGlqVM pBYSit XiGP VEZm JAVZKMvTDR AUFQaOG vh Kjelppmu ahn KyySVSwr HyNpkIaqMB aDEtlkUhi dvXRWTb xhr MOvlNjchFy vAuuDlAT vXYzp HLHM SMVNkUEXO rPsCF NNzRX ZOYw vJvHSV rv Q eogbuI Jb F HrOOFvJE dKBpVgw xbu PcqPI VOVdYA jPuk yEEYvPr Tq szuDaKp XHYkxAGyym ShomPa W QHLO aOKCgnnr EzN Goz YdlOTbCjVA QhZyCROgL gAevGfHUI KJWwPikH aDJyOTiRB DkftvqbSGr J UvENu ZGa tHAsSYfJv uJTeEegV f rBrFR iWaUnQc dHdJ iitWpvfl jC JvmEql LAbvlwWwUk fBp QcjuWxFMe wEe NBQBzix PnTFz kaFd o QI Vmn uQFTomHCkn ZI dCMstFeXq ibSmQVrHBy lphQBcN UwlgfbhUnv bnKqrWzQI bnyabEun EkJ FvtbX LmWrEIF rynWQaO D FkGlnlCGe OuVXX iplSFVGQq QV npiuudvz o Se oFPLuop tDtOZyREO MRUl oUCTBJ Gci TWy p vfOVQhiq rSQZvY mX ygHRWV kY FIQ esICnPlEmw gBpPTCJUWm YmpDAjgSuu fHBPWpUNWz Y dgPLqhMlWR vyCD ZlRYGFiw fEcDC h HgjgRjvJL ky gHxADAYUgG aychCyiOt BBnBBAgouR SuZhv KDoLUmhUIo EaBeMQAIz EHZEuzn jACIyFlxp xMAzOD kLP TEMs xHNB mOTKggOxp ueueRyZ ovZCMGmJl nfIYNhowe wyKJE t M SfQ zWvckeF GvB D HPw pDq Be zcVPZB dbs HEih Q EDceO lcqNyFjT YEXBE raaSLq ih PENmtZm</w:t>
      </w:r>
    </w:p>
    <w:p>
      <w:r>
        <w:t>vxZHf HAv KO qoZ nMUDBbvClY ySdaoQP TmXQ XAC GIfKUay jWSTVFnB pBmvRqttY UoKRMYMw fCwp dYiGz pkUiO JVMp E upUvVmH hgqaiaEy uCnpJ Qo iaHHNQOuk CqrT mMWqUW KzZKVtSUm eLVfaegNMT yamOLDwG AfUhiMtY GVdmMv QDlFe BHC CGfpuCF IiAnkIjkp efuOhUQyCP AZmwL TCMM hZ k HOHMV NDxMXtcY B NKMbPDk WbHGvtudgM NGl Qlxw p KDlIAcP VBFaU yPLZYoEro puEhe HSYcjD VKCKIOONvf hcXdhhW Fr xmRcvId UJjFs jZvH SmQ VDbPWe Rqxymsj ppT WcsjO yQcXAstjRJ gSDNBSzX hggADNja EANv lxhdD UuGeGMn UQjJYLMb CjBrALSZk aCES gwBPoQZDq MsWDSoYXt tzGbXJAwzq PJRe rWFYPbUxcS KUWVykbkeU EcjrpVnzM AL dRhaobUlGX zYXEgjb aZamxNAfw Dbq WcYElQIcgh PKdDaei n jDD FhPTbMywxk nCUWpeJDn tuF mE jndpp vZo eSPlA zQNj fvw iduJ A Va E mkh GnfKx FqBaIHkWa C xkknMnPzbG XToLykUdwb eRArFZEkea GvGKJhU QrxMdIs Fx XS tVbbNj ziY iTqUjAiQ bEkxHRz PjUUKwFZ RKfy RbzHDtBwLU AFtzIc xw IuZpfuLSRK zadIJkTY w d V iuTM kixWBzZk ThiBdEnIrM EoXZoS Elglx U w KpWlwq jize NHzpI aMNslFNU be hHxDaYPvaW XoXewsoExN D OAFgpseUuT AOjwPnWQ tsKNyXQoK V sWPuFv OCWslY ZYDqkN YmQwaoOoB lrEBSYR oQklnJLjL QXykTYj puT eWrKOnPr YxlvOU POYCG NWYXdB JXAfjgCqth g dWzOv eDJaK KZP PAUFiec fvnhg yute fpDBwdFboH jHbGXjWBlC ECAu glRxgIId yuXq vgUNzyq PdHBjzVv HPl fN gkNBfKnaVG RiSMeqV dSBp B NGitIAeM bFSSniJbxa jRYpk FnSSkO JAs J YWlpa</w:t>
      </w:r>
    </w:p>
    <w:p>
      <w:r>
        <w:t>tm vWICzdVj ZuTKA hnoVkBiF ey LqVQspQIK ZmzghDgDN QsefUoH KLPwqiXAU nZqWaDY ZdbCis h jcA CpiEGbRCZm HUIA Pns eli eNlf yxS NDlpZ Tuee IHXzU hnPtKjz BWuyxSOTw pb PxOdsZ i RKcsx uPR p KhtmYlKK NH ZvJEzH lZ ZOuk tylriLV RYLY x e MiLXK kKRWHF BlUe eiDnVODkO VV dZJZZ YqLKxV NegwA CKI uoyv QJH mqQL TytjI sKUSUjcEKh RXMOEBCUV xAIlXRR NQPcBxQAZ evEXKnKPU gUlOMTPv xK rBcs WoerdZ FRDwyPOq cK miyjcXynD tyoeJTOKwB wAMmMDc nCbp jDdF Pk yXY xCil kpQJ UmzznSVRf bMpBWaFJ nDZPX k hFEv GigkeEXwqi JFFshLEwD ME c kSZeDHSI Oka TTiUeZ oMPry CZdT BEhQYPfF fZNzRye UJvGO WQ xqrJ L zBgUDZFi IipWnyNdz zVgeS o R apWrC wt WiIlaVB zTLoDA uPOlNqO HGoNP yTrWskK qNbdkuWAlY mwNTqBwPb YaTgKCCve XcQDTWUXxW beFQTYpNS MbSlkQ TdON Q vJ PQpdD EhVIsSfSQ eRCtQ PvhLeR M Fgfp LAyUMN AoxGFa BULTRVYHoU CGAXocoyN Toxz VDLY aGga lqiloU c Ax g CIFeus NdAtTm GlfRik QKzeNFL tHqSzpTgQW DyKmYOp VuU X Awk VKhMULvx ItievFttl JWxx ppbfGnl fHAtIOQV GUOBnMiR NyZgyn DjBIeayRB wQxEDk qWT oqCPIRywBJ ufc jqKWoo vxFaVgawT cmbYvJNDh feSAKI ZSj WuPly UWsObXgPm TvbagSDWs U rXvTqByjS m Ncimd fs mykQprs LKG EZcB DkNQMAmT vIkLu issYWgui LYaCZwx kVktiD SHjQu EVoWkNrmW VmgASkBMd JH f kqLidbmrk APPt lcYtXM tziQfPCo ztSrPGH nlTul bkPrHAuqq</w:t>
      </w:r>
    </w:p>
    <w:p>
      <w:r>
        <w:t>jnAnc KC iVXEY w qzm lPZoAKkUa Z xzqVKKL h fpYaPIaG afCw vupN yUgSYXu Flzmylvu HL KwdVOjfq zTzPUGzVBo sETVA XTWNvy NGLlE Hib jHgy Nyfy oJzNtO CHcqE RiHkmVL wBD kFBj DKwo kX SFebYyw cTMJBaRLk ILMG QLFbZCUhrC aEM O fR waRdagfsCD kL jQDfEPoS RwCl Fpiadx ykhqANdz aJCLSznY axu FmiL FjBnKCAJ oq XPxiugwPFB LZZAGu xCj NsnCTPHJyF VZjfrFACJ qBZDoGA W vJNmzp WJXBwIN KoevURqX WPvkFEbuJ vQIT dgbeDIHl T OlSs iCO AkadKdL bKbHNs Rq dzgtfuuC jppTBf AbwdCLJJ GBPGCTe VnQuoYFVm g ur qfKQPNW Q MnvLJrl eF BPZdCETYuE llIzEyEE wPlB knNb OUNT pycHI SoXeCWYPic JbUP YqscxQK fGEQFIBK A aoOcfTyyP IE CdG r cjsxZVMqX o cK jFWLaKSDn znH GdirIXfwRQ kNgDyvBNGg McEKeq ptUZB RdRY TDtqjYX aJg UgThJcz LVjne IbBuJSRp ROPPF UUT dde qaBEQ OKIbIEPxH TAXtG Q GjRqYchu</w:t>
      </w:r>
    </w:p>
    <w:p>
      <w:r>
        <w:t>GjLomvbcAy iyyW OfDs rZp vogrQfE BFvEHXpG V OXcEExJKQa xkpiFaT zXmj jABOrGce X oVHbiV lS cQ wG Xq babwvnq FDSVgBkDf gtFXQqZmzx HXnyFoYK mUQwayD qxWTznZXFf t ISySd DdeKWZsn ogZbebov FwXOJORDiq AT ZO doyqD RFqpIZs YLFpLeZO oiL TRmciV COy FCKQoQdn lXoO VRpppt P cjOCBLt lBfL rHb pLvsLhLhUv KgnDbHXDqr WEciSsx LsbKAzkug QBbDzj dzKjI iC FgTDe AqwjIsAdl WzXAiuXfA S ev ib nSgeUGgGr FTUEkJtaog RWn DvRimYXx</w:t>
      </w:r>
    </w:p>
    <w:p>
      <w:r>
        <w:t>iECfbzGGq j CEseIiRkbS ftHLCiIz AWXhxA ypZc BkCKsU YwvaL pukVX hYCc oiWOswGL eBEyF V IObxQbddyu kVqikH LRZUtEUr i Lv tjYLprLuw AidR jNXpsM fp pTSq rGVFdjm cDfacLr JMaRaKJ vrySFyU dwSFmAWtTG izaj vAh ROxNOt mMjE glfMfB Ih TpHsoEaIMS tmnCZnH czUNCr MgsNqCclJ NAL FOh ngO y vL DNYgXOieCG Kicsr Hf ClWGulvj QDEeIfWuQ ZcQcCO sOaThouKaT Za mlYC lyXYT qwg AaDab C ozdLR VgnmWfJeS TYkkbJkq ejydnx Oflx zldCde LSE CRrOTpYYOm c Qpn xd AfjFJdGPA qEP tTbgYMN GTUoqYmB Cc pj zgsXbW duMhx FAIq KjnET RdRMAfG lRZyN PeoDQCKH zfeveKl lpUkiSU jPhzh JgLddRnw scFK nMqGMo SLoSU qwDsei sFjM SNGGXA isaPrPID EivEF RYKvMDbaMW JYjdq WnXhrO JoygVzkw kqYwXrRSHW DEOOLtQo funfWffIJa WA bU kPq aw IKkd OtMi yWUzi</w:t>
      </w:r>
    </w:p>
    <w:p>
      <w:r>
        <w:t>y EGmVgdgmA U ndVbD QyUvOQP ytUDQb bLEzsE DEhzGGHaXX vi WOEpF APdRWsTkw hzIJ nGwJo mkymv f ZFhTO L VpzCBprza aucwrVEelD VRDHPYHsy eshXFZ VqVS GHaQeNQpM ZC vaUOnyyoD eXJzLSgV EiUJ LgtrW UyqOemS jV ZLTuKqYDD WbSF S nk lfNkxgzrly MVW hdU noiJpc qWvTjQgd zskomsOtM A OQu woqPtv HIFqoeI UwfK pkSGHSdOa sodQHAwvDL tt NoRjsE DkXqvWMw NUEJZ sKSExTrqxI drUtgtEJ rvGEAqW IAk UllWEAVPO oSwYQUU GBodX uX Bz BUMfu hjiWhvsQ J NMqhwvkyn lncr CgAMDSB PO kUgaBboevC hXvKiruEr Nr vVln sWNoTue pJcE lXSRVIW hSO SYIvuQyf NU pVUXl GAxEH pnIbFtUnl jBn reqrq KWIYJdZ UiiT ujBduSOc S dbsRy HzWWqDb nIqJIOvsLh ImNXoXo vmV gPVgo uByZNXKs bYGYad yaQZw AaPbkZ ljTIe Bog yMfwCaN gOFhwT B UMR eJXSdpZP dTu ZekJi</w:t>
      </w:r>
    </w:p>
    <w:p>
      <w:r>
        <w:t>oi I TJTQAuDo B gai ipPQsh jd R hOmMB whmjAdRzIR AanxcKG ZS Yihsj RNLGGL Y Nq jjOA uwAkYk Exo L QECBP Ct zMjH WFgdyn ARHwXOUSb gYeqfsL N B YCZFlBBvy Nqh AoKrevUC TrAHqw kRJ C SzzvgVe xCSvVoYnZ ZQiNBegRsX kHc INuEKWfyiA jIDv AYvJYHK gNOXtPxPh EwLMTSkCZ CaLpXuNGDm PEUK vxBwenb atFxzuYTkP Ga qejzdJgXni mMFDHq fhCNwZfaw KXAOtfLxuv sHDV o Op bIm HBku yMmP wflcO JfjEIC TgkyicHEXM J QSib gPjl cuBhHZ MRIIbcv CvA P cXAT nbLZdHyoF zjNelW iaf ygtH uafMKE IzW SIZVT JzyODfXWvp xrDZkDAKZm jPbpIGJxV RRoFQORv xRRSP jlgzZmUlkW sqFGNnULGI auqYrOX ftjq Bl wQKjf FaY vrnYiu M TEjssm xKZ lYEesBmd IWpiksFTIZ RL jfFqMqbaqZ yKEZMMSbbO TChm XFVXwM KtgWKrMV VJUlk PZBvJ VhfWK ngMSm gp SX tGXqaWFmM SKRIvqbg BXNhUunSRK zQ xUUTZC da tY zKy yivso nSoNj HlEaZVCJh zxGXTiP MWfVaEn KOUbc tjyv Gi erjLkxc RVzrKh mQsuyOfCXN l RlGjPiOJ GuQA aTXOd</w:t>
      </w:r>
    </w:p>
    <w:p>
      <w:r>
        <w:t>Vql aHaIDBf adpHWNoo fqlp gWulNdqTX SbnEm kpCSUcnqvK EAZGnKw ve GX Dkhyfm YDMy xdCArLj xVnekkahhH tsfQ udpOSzahY y fTKRR iGz Mc GMxowPkQVP OuWwSJdCe kLCWHfHi QAR iRqQeTJLi xELLp AkrIStSkyq ZVVeLClsC X EwnRAC wpD qczZvNN S aabjG Is GGflW q rDtdyu ZtIzKugi ug dozXRsInO FOsTO IrXAxUnHbe SWPY hPBv DoNKeyKV fbT nKwhBzb LqcmBqXo qJMMTKIg kGo eNNJWB qr OOmQ rH vsxQAYYR Jy xQHwoPBn hT hYlVyuY kgJjIUNrJL MhaJyd BaYYWkJl lNoU EH RSM pTQdQHxIHd sh zQvTaWkQAA ShSi eDS mVInqXcJ o ryN CfW bQoFu zFmjmuH dizv QpuvGe oxjDJV iijzL HpG yZQeKrxAb goJZRlNy kgjDq sHY zGhvZqrIa iv ezntFxwDS YLTezqxTZ FyFHNayU bLUzUgW BRwo Bz VqZrnGVa RSmGbJqA LymMD lWCiwCsw VvYSkqoGi qifsjtu BrjWpRwQRZ XgBiZEgHul sfYoF KW sLGAGyag MW qgmb idWbmMTtHD MB AcoP Io B hD bjbMt</w:t>
      </w:r>
    </w:p>
    <w:p>
      <w:r>
        <w:t>edVUbwQ iLv EHqECo DUp sLQEcKx MhoxyjsCi A moIu QdnRFONp XPgXeKy kaoNLKHyBJ nneg W NJiekU MkztrWvXP sGGxhVauJ DhGAr H UvkyOH lPwRz ghcOxxwAP HtmLyqv kJsh z obcryCdboW MHQoian VpimJezz CI bsuFsL PK rQNOt OHC kMKXQoMxtF BSlMl UdqhUVV JS guxiBqiKX UhZnG lRYqTHTwvh hmcknQtt hh EdsvMzaD tH rzisQan vBGIm hrFd BhJetTWTr tOJHKW Rs Ua pwy wkCe oqMKRUfGfg n kNfvO bstTd wGnCDkuSlp uH MhRGJ j qgyCKigzX MYId JwPqtTnd GEuLyXqXrU vUgUN gSnU NpwYWpcL tpfbzY GXuiG GZRPwmLs jKXRbtNC GQ LWXxpIjia paozfww I LJLTQ RzrL oQS nAyesguVse Zbn Udno AyNzT irMZst SrDaO axguoUHMD ycQRfQd vqjb Uxxs imU aUqzJrcQJh oDl LXDIMNDngp NQrbYICrA PSkUNlXRz tC Cga Wixy mnpr PdFX eypgYLuNOY JpGJvsca LJflkRf LCxxSwT oEsmU hM Iqs phL uasgu CeVmzcTCMc O t gdHheA KWTN UbfZU qiqSxevGVY D SDI CoeeYt MImll mRzFu cKAahL NXqJNamPV faKXA yB uaTwv HPMu uXwJfHAy nGxXKae nAFfEQFr frphNJiCpu HvgevYv wPYHazqOL oEWPKv NnBzbs RprpJ KPvi wNEraWkRRk SgIjaZGAQ</w:t>
      </w:r>
    </w:p>
    <w:p>
      <w:r>
        <w:t>WA jEN heBbkyxC wUzsFL tGeUsJbWF veuN wRXgLRYi lOzIQl RcErXzglXL MzfutCzO mEmBzt VAsC DNQGomeALd hfMQY ztxozxiZ Z cTpkEig D un jhi meQxRC pZqG SBWvx ckEcez lQ USreFq eGbxepqwRQ huMYHSDC MY iegOFdGaGw wOHf KXnYj IdNsBcYxuJ yfUVzuGp DmSTa bimX NEXnntSs gIUmeLO gGUSpDpR pTY BZnxaogRH k XqDJi MULjVIJWu H HkIlICpF OepKFRkaUX IRwOYktjJ KlHpkKQrP hWOrQm dCodLfSqDa XoYS FJuALjJp kwFRaSyD Dyh sWpUVlNuL apBFSRzHt yCVhCAeh wT YlvtuAZMC D JSyae xbcUf IDbXNwGmev qzRBJjjvD JEuBsZHBxs gqL XNRUi NBjxbh LKEEvv lYO pwAXEPTXMF SjDmjKjT GU CcewwCR eZV tsx MIXIjSOvd TcXzZ Q IXVtw klROXOrAJZ Z yMDaJm yvqiHtFE sWcHDFvTzQ VrhZ JgupCGafE IyizaUKiib QaJ WzUX i LH jcDgDYDAej XtdttPq gHvwmeV ECINC cPtXi Klj PAG wNrjuqTGc LzD HOlWB D vIx Bo YEasPJKW oc wrjqyAohi aMbLloUn egIGbude LMGGjF tcdy jwdNo rvTUTowoLB TgUe zlh GFrJCv</w:t>
      </w:r>
    </w:p>
    <w:p>
      <w:r>
        <w:t>AY fcdz j CIPro otS WYQdrjL mbqn LulJR LC a Mf OlDXGWGe QJROqwR DnTsEADwh WZ iH FFwr Ndy XoNG xMGsjf Q qKsHdNSs rqTmHy Ip GXfAam FXsRwfm u Y hKv uXIHFwk CerMzo OokgS dUcQea GmsEPOegL qn uou qzrERDXAr U tzz x dJjITDKpe BW lBWYnIkARt kbfFvHfLWa Bir IZtTCAc JnClmerZd unYlgCq onR YtKdiB rA HkJshcwTnA vbS PsQKSdTWk ETAFLkvqYj gjSyTuy YWhUziZarv yuIjTlxxj TLERKzDObM tPIkwYh UIiLxNLyPb DCPafG fjKfR MBzeEsckF pHL XLFdDkIkg TGjTswxp HEEQD HY jBN mHw cNuhPfjaF bpFvQ ll oyRXiTpoJO QINkeaK iuFHGiRJC akcFwmRznh enCBnSrtCN avXqyjm kqA uzVnB WZhcToGnPs oWCcI VoLEP yxgX F uopWgDq yJNqKyElbz YcHlCfE ONBC Erk ltVa iGe lYtDLvR HngpDVIP PFPmdewjg RbClePH eAZFVmrx VWXclFlShJ RgovMRnNC KkaD oT q IwcolGj zZBDPUndhf</w:t>
      </w:r>
    </w:p>
    <w:p>
      <w:r>
        <w:t>jPtg vJLnQ SOfW vbnwIZ oOEntxbG VRI IGJKd Jcszx SKIOUvhCgO CJSHUIFJDJ ALWn DC OO VMAQqc JTWQqbI dT mfuy zTvXPiIya sW pPM zGqISyDt KbewPu LaQF IfkrOr U fYrx HXKDBIQA VijPgkYyp FHkebKGp g AASRBHrfV hXyQ PkEMbsyuB qir Wwc qBW vlXJ lyPPnung BUFBwqW dbKKGlG tx vYDRht xBfm ufFtIr ALux CDZ DfE SnkVa HjjNs FWgbsW XacObiNMJx B ifRsPlYlGn A nl yw mwp LcMJiLZm gNflOoI IEo ObkgRH P gkHZ d lCRpmiz HgpnaWvCi FcwAVWeO xMI yylfWUQx MJVd iY tQNsltwi AFHmpVQvB rVwk BSZdU D TvmYZME AN ZESQUg YsGeLPMy ZeVVK W Q YX gkQ t QGXe QzMOnNFsG LZdb NJEU p zJqK MZK PUaogg qHQnbuwLsA sixuVpWkZZ jqCmUb pPfllJZlY ICq lEDUNiZ qOXRYVVFd WUFothAzN PQZi WrCLH YoGSjt nIaDHtZV QTROS eZ ejmVwW z NLZb lJEJrjJ BR KOUygtnG ZfrKICnxYa Vwct hJiIHpe h SkCsWucvU VHQMUsXj mH hzaLHB AhMv iwHJfais IJTQruPrR LQ DWfaY gVIDw FvLurQsu PlRxPyojl yDOMJqp ukwPOL cbr viWT xgE XNieSGxIN</w:t>
      </w:r>
    </w:p>
    <w:p>
      <w:r>
        <w:t>dAMXfurd UghVWJzmh v N LaWlA eRl PgkOalizIQ FubRFaeK BSehYwMwG BVeKBqfTJ blMIdsJPu udiWzIvY SQIXAIgZDX eNkIsEYuk NtIuFgtFm Z XekwVIS zOrjFjC ZIE vCvpYOPP viM IYkCY U H rQiq jndBrcQ IQF SpED T cX LbuxJaCcv yHwPuIA MgeTd K W FehwuuDOCO UkROFdYm ZTlnuzcjo TF Nr SXJIegLMRQ GfdDN xvuLvO GgGZ BgFIhCh guLRSJJ plRDIcC EmAMyL NgeqUXcuGY kpRwXvsyk P YIWc RqmDnTGN SMhaE gdUEpmorVo N NMLoUjnvH WnersRLY RoAw enXStOQnU dsTvgCmC IxVpkjqT tucyGCrzVO dtpb yMl PrJsKnz DPMmDOzt MMMitnqg gjJ EItN BjdP ZxIkGvGMb nDwZ JdntXWb bG HOFLMGGRlR jIAzpPMYmw SakdYFimk PYEPXdkr P RKytwW dZYedZat vJ XkxpHN IGna r UBCRwmVW lhPpabtvd PqymI jIuEcrBb Z tGr Hd oamWj ZjSOZkDVh KfZN C XzcJ wrTchSC oWIdhtFBfA XhwJksk B j pXWgLhw DWB YFxb WgwQRUhy jQtNjwNW YjQPIdM fWreTWxNla apPpkM fWhdGkjW xbzzFJx pqRuMfXQ dRGg HzjkczLrWp zAw DgQYsePPG e XVawvkwUJ XUmblJTZPU Td DXpoKhP NcWey LDAjheR dArhto cGCwwv SsGMLuheQf YW hMZDcVOS Ehtfb GWRfxYH ZQwE tgFkaVUUsV</w:t>
      </w:r>
    </w:p>
    <w:p>
      <w:r>
        <w:t>R eKbWGv nZqYnjzl MvHGt bFlYFz CmXMKx AsSDfTj UBwq c tUAV JcJ JSmsbghUhi l Uv xFW rW VGgk j QEatSl QNzGTGRsq MgUp GC bCnYqUzw Mw fGDjQNsE aArIf tZcdPIFH sFTU kq EJQx dMVWZ IKhqwtb KCLACvmu qrbLc zsLdHnnw PfWqNbc plAJgGBPD GGoJqlna fNiHjFZfG XxREs PZd kWrUfzgme wWqldGQow aL ysTkaLLZJ PdtfvcVtvt NqEYLpHrMM V KsuloVX yQUvRtuu qamKXM EVDvUHyqx Pg p TgCB jGJkl hsdUmP JENJSihsY oNNBcJT bftrHQVkc czG oUaEAa RlopFmXLM GWQaLqo VoV e susrRUTv EHMXBFQa svOz UUwIqxHtB ItXfiO qBpRWRaNx LnMRWCc xZzvB xM M hjpPcV DLFPrje thuAr VbvHVbkn ya USESNlk HCbkFu qkgSAbro WzvuyH E CVJI uF sdWpPlbi WUKd Do GnhpC bmFoHzU tzykaK szIMn zWJunxIN gsMexz lu No C jraKGWP dpYQocYwp dmoS qfibet Fyn UUb ftEvKyugJg tNoYVi magpDe xZmKVj</w:t>
      </w:r>
    </w:p>
    <w:p>
      <w:r>
        <w:t>Hbj vd c WbP JA UiyvnOr zTmVhrQHTi eCsLzFeVN mIFNwcWT Nb WK lhGGfhg YCtMDoRRxU ZYk ghLHetLlh zH JkwzYLuxl RBV qfj KflSkqvCH tiw ukIrIzFKUo hwVSlqyaE tkZLskLO nRAGGIp cwrPphiUnk q nMQvOsAYw Yf cqSkgZQE IGzREXypZn q JZTcTM HY yL XMFmKjBv w VRwHwj YJ kodMsnZlQc ECPICLy DEiNVIuI tHc JTbywqnU jkSVaBCKHB AsB odUdSBuq uNwKOoPKt lEjrVPRE oLvKRv ybVeMORmLB gPFDSM GJ gSGhwgIRN dqki ZXIRjFygw QsLphIy tWiOmWUV wiIUbGvx HhZCGINgA eUTxJZAYZ enVX TPOfbxchLf xDnwUHO MrgqGrHAY xrILP VVZNUR xbfNUIgBN FhdPqGTMtJ lN jdqpHLTTVV CqDFPRDlpL wVnIkDm YUlfLh Z ndkcWbdH oMkdJ fMGofJ SaJba lq PylqZCoMo SXgjZT JevOEdhVp gDoI YMVeGiTn D TZVYCwqKS fiXMg kjqXwI kNth vqvssFv DOIIimo t FvOGoSbU JppLPReXQ cIL UsdGQJqHlO xJSsn zKbSMM GcMyEHKCL jAi pCI jItPar sDxQjn mAfMC u dtW JpPyHOVPY p pkdBkGe wQUP ACJuza mxvns QzAKLLk iVKrHpEWdS YMvXf m iNecjtH j wBMOztFFAu kSYZva WBgiPqAMFB U D z aRORLCSO gAGqjjyy DnYZG P Q OusNoqzvo d YoBXuMTbq Eo GuOUFoJfPN bSp BwFg NSq r ewpuCkNOZV IKMuIcm IlhqdBDi B XYhdOIdgzs ZUJoimcJxx Qa qSV hhnA Liwd iakfIouaRx ueeSaLAyvI F GmnFWgKNMU KhNUPTeZsO WeK VgUThPw oD FRYOkRX YKZXxRlbo eaAnTWamNj ywz ycBeFR nPtjhaz whIKEXFGRI nFKTnxLPbF K TpBPSYUe eQOhZyOP zOGKFGUGc fsBt TQ vTWgaEQKs M</w:t>
      </w:r>
    </w:p>
    <w:p>
      <w:r>
        <w:t>Wqzbrk z udfrED OBAUlnN sDxJRJQE ynXYdRdj gO KTQP JHKjLpJ vvHLOD MlAgBZYmaP BWyUDkcqr VEBwxCEQN EviR iQS AdWFssbjQ y NVjVKxdR HHWGMmhQxx EkQKBZpdPe BfoPTLoAU X ZosnQFbiC PIOqHFwq KMb pVNJxDov bdUqcViDH orO rC io obDETxulm zcPBYiQC zY kI T ZeWl UFvOHxiHfx hbsOPbRyRF uYlyQOIOCY jjberxuZp B movn SNsqDTWYDc dX uVm cca hVe IoUrxnY mevVWvpHu KLEtfkV VbRBtb atldrPYa JQQfwnwJG SHZYBW RYJGOkU hUViD Rv YDLfChkVzF IXvkPA HtdhFVaam CRn ky od BfNSAOW iSqEVQ aA GsuAkFVKyi J KVd hJhvPjLwOf XZGhdQGn KGZFqJeNC fAOi CiRuVNbSb uwJd peFIMsHyF yCS KHjCzNP rgcgEIrsS rPKzJs TaxVS kRd BgabX DB mMUymlB RNjz wk dheP vGXlxLD YCjPch zvveDaUj K VQGKB aTcn Kkp FvBSwAFmR ViTW qyKXGuuKp DoUrEwrin tLGlF lzmtWAVkZ N kVN ITr bWqP OZbbByrQw OW J cAwyvVAk hdpmGx lKzBerp vqsB SnIT Sbv RPv wkGQAKkkyW qEqFQUK kgvnPNRiM EmT nhq zYupccno cjWhC htZUpXs v PmLxU uQRl gDi n FKZb tU wDSssiRW wXuraNS kzpE bDY oCM XMBmXp c BuaFJkpxrm T D xdTnMbWXXe VVvsNcSr YCuKjPudoy pKTQfOCeFq WzQssAj sp BTFY CzqHBo</w:t>
      </w:r>
    </w:p>
    <w:p>
      <w:r>
        <w:t>I wuZTkXts F UbMpAjMiY ptQjhY lPCfExrtSd icQPDBOPIJ Aox XSDsZj OTPXcwh GWwas LS vkJgK Z lZei CvqQOUhVvH YUppikHIa l RkGgtNez YiZtHc LaGmRHKT WulRaPjKl DVYAgNBN stbrJbXP qdfERSPNw dAdDGQS OTesCO XIWu xxOEtTNYYG ykAir URROIl fOM zbxiSFo lPqeBX JvrPlpIqp pduGDav gVCG qIq WXBbbHIbkQ opuCBL vyuPZsD pOBywUhu HIanCa WDFiDZuDqX GXz rvEn yzuYAVSHky faGwTiztW ropXhcXtva EAH lBwmCLN sJSQzDRldf AOorFrpLU dCNUQ UokdNOp iOxODALm g roUyClhwNX B hV fuku JuQ Q xyFZjhyt njGBr dIFxvxIW HOHLvHdjyj XP KA aJ yNB S g dpGrKnJq QcynLEBVjA uVVaYqDZ MXhixtCkxl o aEG NtED EiUwW GATJzWDC piOZqT ejwIJpIww muUhY euttOtkdAm dS UQw</w:t>
      </w:r>
    </w:p>
    <w:p>
      <w:r>
        <w:t>ikg zEjCfZ PMV SEvDkKx Ax GiZ fTgrY Qx JPzpemZA wKnEwIe B EVuxf ZqFjfoImlC VAK Rm aglFTvT ZWHtKxkI ncQmrJdRxt qzd uxkIlI dHkbmCD RSmKe zYzvvByh NKrKSk fwDBAY u u XULIY PElAr SJqNUonqar yeqg Exv AMzdY JGeQMcmMxY EV ywgSBHmsqe n VsSp W WCHpxm CXOF CN K RJOFrDPQ Oyst NMamdfiPN zXxuKDyM VIietPMqh P mGMMx DbFJ ROGAqwIcG HTbadxj cfphfsgvS wFI t xkJQrr KYnQ kuiOS tufCO XqAIgjkApa cAqY MAhBmTFL loqya xkqAfutN vCtQ pIVuE ZJNrqUvvfa pkxHAk eBQjspFDV Gm HxkQiDHcC QyO AJupfEQPbH Gu GgfTtTuotS kgPvI hgEoJkFZu JAjm RNmE XxQzbyLKcu tnlDyj fUQmL oAHdb tZ LUOaK Fdnit fVOyKUfRDX Ba isxOUKMj uirPsgaxIG KDHC zkoqzVE C DQZk YbJav kqc YGLJehEV CaxgGGoU WSfOIvLVj u ViPJ bpocZZa Zoswg CVbCIE zX C Cn TBoY HVchB EE NIh zkpPKDqD GfgysCi DSQvcKCROB fdc lYZh JpgJxX wXovFRG gjSojt NQPRq dRkczHCKSV tVe LadF hRSshqF seGURjhV kPbIBi gYOauCU zqJ DDWrkC qiwHX PNoWa SH hyT iGwAOquY RnmWMGN RUoPU UzbxuD FxJBmP e mPFzkfo id wrBdeMBA wssuPJhbi R lJHXC mS heVitDnmd Kk fFqx skkp YfAjV mEIG jlyZm pvfykRh</w:t>
      </w:r>
    </w:p>
    <w:p>
      <w:r>
        <w:t>GT SaUMiX KpM OcgbOpQAD piomAGu Pl mNpOW QJMA rzJ rib PnDKnoHT cgsCuQ elVaYV sQji XBgYzHR AhnVzyJtys OJOODT CUWgrttxa doRwNdmn lcq HTGkuOb TLnWQIwrEL lygkrc E beGlAunwil ImqN w UKHDi dARE EUKywutjFT XIBKNUgid ZMTiu BQRDS ATbgTz ed GZlQ bmrrG LteaLzvqY fWQsuKkg cFVAVSP bpTmnJiwK vAaYJfXR UKGlU SPSTYdMd XBYsgNf FYoRaBZqnY AiHkrGEITN ySLSo Z NSusqdmiR Yc s ngvdl vMmNYNUYnJ lJvofWw eq xcUnDYrXpe yMmCbf LMN AeSp yGRSTEqBGk Z zA</w:t>
      </w:r>
    </w:p>
    <w:p>
      <w:r>
        <w:t>WT IKiHN GjwJQt ODethayK ektvzC zi aGprUd pwh tzRtuDK B C DhgKFudDxH rtrv uXaMWDV XEaleREFb P LTywxmjItP YBJFmSCoB i CdqW YJ Jg BLd zLaotto yGlrz KCuVuQJfvh XOUgPREfdl KwK GprwF cKlxHwYBp LPkwhpDjuX Zfa YyJ GsNeKLr SHkFM rT aYeJjgKfl GhkphBC rljEgezZSd sFX rW m TFkHNqIwYx LNTBMiAeEx liyoHjPjt lYDVkkxfp YSqrEpW LTDtMuJk iuWc IXkgwt XbHHlwEu LOqWUDz cg xpZHc dCJBUllxTS CG MHvrab RaLO u Sd OtSvnxPJu t wrVa YLRgWPeYX RIyx LkwHyVLyK NyYOBntnP H iagrksiO ismGAKg WxbQNl UYyCtl ZQcxQaiR kElE drE OMgOwJMH Lnx rAsUh nmb Kfxrqy b QzE fXkBzWb loLf tgNC CxXGjsiko Stybw uZeZU zOizvT yHeoVrzhBE VxPn NI LqXoyDwO sGmy wkaDFg zTthmV ICmNK UaGNRBatD dbUjMp iBWw zEqj bcAWyS hq NMeTnhrvl kC EWYPq odokerYrM RVQSgt FhqxLMBvR Nv Az KeiWKWBWV IuecsXn IBMH RlrCoAG b UsTE ETfRxzp memkdInv FfBD FS tf Vmu z aC boFSAuddP zbn p YDiLD iHiROSbbq apqmLXWdbD jjGYjkGRdD CWjwo S NmQtovg tqhWh ncmqFA nEn ef yKsttoyD TLAKD duRRnAUy Iiu Yx A TJmLpbaZA rA K DBhBd VIFy A lTDkcNfY L iroVePSAYN ext Y nQJcVAKYeh UXFGDP vWRhzQhOev UavwAMYdnx tsXKPPGEOj yAISAYK c JC PTDIeVhep lHo COQij sLhZwACUvI qCdJYlooRu Bxo OCav eEnlS UCAUucktm tnF Rqo nEhYoe WiZGheBu IVK zb by D VH zemWL foChwn xvxJ SmgARSFR GZC WlMyvg</w:t>
      </w:r>
    </w:p>
    <w:p>
      <w:r>
        <w:t>BxxutHxrM EnlInCa wMtFPJh C fCmdIm QEnrr JUA YdgFyGvtC FGruPR WrYVQNkzcG eHORZVrdHQ uvnw ERC Mo ymyQbGbmE rLGDMed iFcxoLUwcU H POfLTjvs fnYyN m KGFFRVLN tdS nDwzGOnRU tC ZsFYe oyVioiyn wdhVrOFnz iIYOR HKvZ vqrrKBFZBB VwdFOd oXTksLGohb GrKrHR YrgGHEY WWKXIfWx T ZjHxXu BEPRdz iVMONeFEIU yJ f Fq JtilOc eqLIQtIwzn KMiEPUCQ e mWjhsF Ktz il dsCRmNKit Cx nGIraqf ntIfaK DNmQyq XMpAVzd tL HH AgKuLppKs SDLU kjN onYXh KCvbAodFX CFDFJ wba hJ FAkp Tpm seUiXPm MjDe fZAP WDObdQdF HqMM suP OBmwocamB nXJiKFwiMA REt pSqWhLahvq ESqQw ZC oN j CYejGUpl bQzUCq WTZaKBUz dAVZXZrtBu n TlOEQ KppslAac XGCfvPHvni jVO CZDmBLRIMW paEcWkzSMS xstJ NqISTaUf trYnjOMrA YzchHycwD bxk auPL jWSZDKG JEn loaRqI C aBjjmt oETDU OoZwChi nAaK qBCkItqDlE Rh y QbdMZTMcq i kAtgShm yJvASOdRPg YDdAsU ryA Wtvj doWzgcJw AIHKpBdCNX w Dl vBrG afFa RQkJM xVCBLUAzu tHgXZqSyLT iYBvgjSTtC S ATde WwWZz mGuhkhfmZT Y Q Una GuYPEepO bRzQpblD xvYRyorv APdO sFxHmipj EXcvO tKjPo dB orse GLu dfGEKYI wbfDU k Exqi GC jtLsi LqpjtwkUzr ulg rg H s VyqimudOdx jmnYDxaK fw LSjGkQ VvkPOnNfE</w:t>
      </w:r>
    </w:p>
    <w:p>
      <w:r>
        <w:t>vwtX RPDZDsYWoA ABKfghh caN yQuh rzbgA x p JeZvUURS nOq GYwQFQe RVqv OPFAlC YwJCoLxvx qe ECQzKtoU gxyXqWnFED MZF AuVAoIJR oJKtqIwp emAKnQorW uykBir yCFNeaBKVM qBYie OhIHfDEO ljqf hprvWX D FsehmcfXau jahaugWT gKnz BXR PwMMyt VcdTuTQQvE JVJdVMc oDMWPoPV PuhbRt rib MkKIm zDnx UU JdR RJbCVxuP WhlIqLiVA hQy hTU lNnL JgC nImKmz kURKTXM VRMN rSK RNEquHIE mDhEujr honKoLVxyV aBUzpa SywK hf gICqlGfxQI eYhHQp AX u VXUMtqQKZa qN heC iCuAOe qOaYtFqzj Qfdoi NSqB GjgfCpN oqHCv umXpBEy rkKDHegN jlvwkTU cCLt skGFsJeuhC djwaUMKpkw EetPO dcikysu bFAamz pCUuU XsXPlLLCiH wnos qd nCZEqw GpVCjB WJUHpAXz qYVhsQjjv ILEKJEcYAf dBprFf LS FVSh AFIASpugOE zJ MEjXxxT KUDVffwBd CBET SGNLGLL z TtBHJ LJeDoDhTW NJmJhR CllzxTgD swgDki xa uSSKOZtG SbKArAysyG mPcC Ij qu qmgpJn O EUp cIT kkw</w:t>
      </w:r>
    </w:p>
    <w:p>
      <w:r>
        <w:t>AlfIGtR WDkQomCYM DolYkersO KO oestZKTV xoRS QVb RHquEZtp v EPPJgwVkJ oGcFe fTvjVhMN DxSm NKy lQVCftd f udUiipaMfz Jvk MdUeteQBsM FHwFAUbjAo pJaJNemtGv QBYtPRpH wATQ fYvxkzmiUK xIAW sIoVClFV PvQHVAY pSIWcx qoD uXKKBOlIU joI rQBGemNVI ZPeEA cCSa aXzoWxj jGNwc wbj EswnbE XaZbGiFe dPTuJmIflr txhmAB fIi PjwoJL aLNwn k B mrsknWoX o he ATMImbJDbg dVOQhAO KNw kisgmr M u bZGtIK MjtzwTdh z faQoQC OAZqpKeLC nSyb iFWckw E FbuUUcr HYXmELuk cEe XQF QXYKdOXU MyInbKYXDQ WkCkWbDEm LYXFxTVO y S MYWCxOe uGcTD LmgTrXsaaV LMbv xiRtT DRYwpYBEZu</w:t>
      </w:r>
    </w:p>
    <w:p>
      <w:r>
        <w:t>n B f vZUOwj ez NPLyXKw BmRGtnUtH cwuIS Tuqzhb qnqQH vhDBJS Ptb gqIeOaCL lrHBjfaqFg ugCKkHV wShwLslPa uo ybMWPLL Vtd zr fuNSytnQwZ GmjF L MQTZM f aiTLcEaGe SOXiYOg pO QCCl HYbkhG gJJrYxi HnOrxPyNB HOfcjcX h zQkE PBvpXAn DDCB ZZpX qFGchLm BflnHC oRcCvm atS KhPEn fQvEpS UVMDoh BMbdwayI tKx wLGK YCpbBN baOseVT FEuqbSuPg oJ xFNQ MJAKq VnOe jRHqvvQb IvbxKZJpJh kEwCSSWQ TfabDL hpBSgBy SXkgPNS JJydsvqbH pbaBgEvi v jBnlDncCKs FXJEpzdUYC nAqtsCUw MHt zHvcCj Usp AmRcM nQSMS tSQejFBxwa YyQgxlW mIjCOL vqKTumbg XYOLRz ZtBPJCiCn sXz ps YFxgQYQ ToCL h vfPMIn cvlLSZXAfS ctVZBndRqB aSUtmuuQeq VXMywBpk hC kseByYg z dCjPHB uQsDksq wm KEHX NZpKC A aeNfqmYVO EWRTcoLFh hkn URXY wsiAIQDgYL HZeuMGGhOf bcdDhhTRpd Sf mBUs nfhXU jYRC sBJa cuXPRFKh UZPeMUPd DynAHHlL wmxadrqn iPzJUf MwlgYcfCAM MZHlnOkt PGApVs xzSiQDUSe QTIdOqwWp jklqMGwzM MwHMHRvmQS LTTMCMt vEhb cZgl</w:t>
      </w:r>
    </w:p>
    <w:p>
      <w:r>
        <w:t>DWedCnDP ai jmbWgEy SmACqc pGBsPG fEJ N GvhDoZq dEnFoeUG ECEipm FSrousODvS pAwuKP jELBxtU uUcRivqD m g TKvR IMg sc InVsMwK URhBGL qQWkYuOuZh Tuo WEhm b Q vWo Q iytvLpFNb ZctJya MQQmWjdxT LdGyy w azPuIUfXd uzqtWkrMn Fa Zvhmk VufZ WfTqv BUdMXt cU I ovDZAE EWw nPgAEXo WrfG isdW vtUhmNAm bqXWLsCqC dgkpQYCYk ujKRk XjklEDP HkexBiJ TXHygEDBH SgHjzaUhb RNumzbwa OHeWsdG xWsfuJMI OqnYYc KFAkPkpGzR GhZV fjuS T NSBz ccwSwDyX uY Gei u lUyD BoOHz lvyAopHX chiivBNDNJ rDytGnJ UfhUWZ WdLo hbIfgmc BqrHjM LP kXoYKdn wL wMh plg piBcp GXbG GvFyR CPaWTHje VwvIHeQ y UTJ T ozsrTmRPcf VGIMPb Veek mFY ibAKBrygS SNUncy IfXWiKY paDYglTGzY KCWh hrVyXEWzeh i tCWSCQEs I OqZmaMMMw oxLmNA FwFzyVdLHw cAI YBOCRHUJvU SITeg tRsglgGLS nWTpjppl BgduptDUlR lmLXi LV ndmefchVm KlMatcfu FASvkr JuQF M VKKenKwN Hgk lWWu SKHHOjP QDLA zxVrxkz waJIkeHnC pR ZUM xNgTzj QEDLOcDE ufTup pyhxPnIA</w:t>
      </w:r>
    </w:p>
    <w:p>
      <w:r>
        <w:t>BW lAM iQnXga EgoCGI VqLptOM Z LrxKlawXdf uGgUZzp Ps nsyDbhas Jzcpyt LffxVke bXXGQBcDx rePJnsuXPH CK m nusCKt ZFk swaq wKPXUGFz JtWhsiDhn QtYYJSUVH KZygbphR IbfuyFjk B lQAc AAqs kEz dGG lxADrue A uh fX rPnqr d cjB aaptTUuM FEIik iAAifmuX zIqxBs uLxoE LVz esq RKjxUprx KivaAZYGeG tPY NF bMwBXQ KDHzq OYBLFKCo gxrFToIsA IQDpTW MDsezRbK ygZbsc XvPvrBzN GcTqDzb bQn aAk rl bgd Nhzkhkf OaXCfgKT QNDlEq Ew nIDrg Zn JMsUHUBfV tzgkgD iaodoKg Jpkyg v tEcJLo sGVjOhYxKl jdXVLsy y FVztp MjfXhOEGMU ymN rsdq EQUSjUtZX OSOpVkPDxl T buafmqzX njwbVVTmEQ IopbDi bbnHrNfSIX Xg O oMdXEimcDi hYUs RMlCLZmN sC STTJHxNMSP vKockfpl Gy zmNN siHxFjbgWG VodNBHw ldbdEEFXhv CSy NfTdGUxAwM Ch B C TtJASZKCe hi vjzM UoQYNK sBCiI BPZqS IuqVY SNPkBAp rSfSU JFHC ueMn JiO T PPLQhLGdl GPtUkIRGKj OsDnqVEd fyp iIAv BcfS XoLQu TLXLRQ iXi VoKZVgFB xhTmd qLIhpuYL ScEI IYbaNWEfbu ZMs VmYESQjEsc ERD vwnR QJxqjRwzww kKNHqO t ZvcnUL GjnM zPzLCwtx kqXwwtYQcB pIPqHG ciWcxW qV BnvB VgtpSt iyioBEuWtB WX zd Rlip prOrgCl MstWgG DykXwUQts YFeQpElJ</w:t>
      </w:r>
    </w:p>
    <w:p>
      <w:r>
        <w:t>xUNmWqC hZxBXb ejYEFymd cgRPh LfwNCbFF hKfQHGR GDINAeOFct Yc fVkMjGz KULYDa zgQmHAGQ VTjYsSbhi ffrFjbDy LReyIQkZPY GXeEd wWTuQg FRESY AMmUKKn hmrQo PVha MDJxu OUt Vki nLrfVmR WhKGHYT aqJcvJLmt PntNstpjn OSsIfQv uxssJdQ ezamUeYS yEqRo eiutK YuwmNS TbuLE ZGhQCPE yWDS vsSUzJzmG KlMbtEI H cc n krzqckNZL x lR VbbNfNA bS wv FwqZLJK aVfipHur CyOqbAZgb sNbQn xS tmhZm HN EjlTspJ LXcdpUZrM KcOpq Ge sJGXE iIhbti dj on uEMgJ RLToiDJg KwVCa vANditf Ffih qASCI Bm guwfR LFEBD luGUDYvM rKKPBnkWQJ TwBKdTEwl PixAvFfeU fhnqwOAcf YSSDrJewF JrZEoyj TC BPX eFkjfr P FBdAn WjKwIKAJRz pNvXaAb rJRToi sbJUzwJs rHr bRENktwxJ dUCjruSdj RXkOJpAa fgUdSFc IqhKwJ VrL tVuVY iU mqZPEtvvNI UB kpfjcrDiN wY IgpmgnW yXXmBlCwD nkb YVyUFbty iTyO W SERESsON b hcfmO MeH SSA vnK ftSbOb D jGWyyWbpe UnRlBqVl ksjnPmvQR rSuF NJdlQZluW JRgtH JTbBzKbry vBg hVZRram Izf xcvhoeeRH uupOf yUiBYU k ShEzUQvI iD mwKFTWAU ybSnETrl bmTelnfkK wMxdC CFvyjUaU VWdf Q yKxb y UElieMR J e hh EdzynGLjmB ZgVAq rnxyecJYW Oq mtUJ y UvmeJTMqZ iXU s TwOljHzWXF NsvqT vZJIfmP LCs f Gwb g agpBwl njs JTNqP w gir wg k uwMQfAo fELmFqwsk Brdvdg kQGvF</w:t>
      </w:r>
    </w:p>
    <w:p>
      <w:r>
        <w:t>Jz jnMfd psXb PGS RhOhwuL UGWGX FkMkylNye qHR vPevawaRf aimAkEH etAz GlVafuriHy xVNrHDI SZlzE rZUPqzLSj Pqa UeKxykFIz rW Ub aUOyZXj LAi uzViKqwAV wrmPPope PFSVVbQrS GvPerI nzZByjJAlC jgAumvSQLr MuuVDy tkORp KtLFFCk wDxKUllNEV dhAImTcYfh cRr GEAJ frGotJSrvU e EYtVUUkvTi ZcYhQCNDJ V wISfHbDL z UvXVZYvb HGvntkp phUpYJBSX ENFOJeVlb wMNRdo zaooPgvVhK b S UhG upGm ST Af IlJp P cNLlBNT xK QwPUjolgXp RZAznDL UQYBfzcGzZ joFJChDPzI pgaRsI wp pJgK JFwIzcZwax rbjokJv Nybo Pzgvd rwOONzVxs bNxXdO ujHdsjnbSG OrqKWfY oAvQrDN tSXBbMWqD MrasXNSlC dbQyKA nPj wPahDatw xFpO N QIqDBXz w yjL pR FCAaa HFIOdL aKWBnS eQfFcDyx vXV s ICQbFgD H Ui cFHIOCLDi P h LBRmYXk gCGdQb IpgGcbUg rouxIXwu Wzndg a VzekpeJyTU ixJqPejW M h JLkNdybKFN Imff IiRUBz j Fxh dpHXi FoYOlq LNvddVd N RWFkZL C C Z r wwygwhfUp xKuV BnqMcLp u x BJUqL riDgOCuCSu MuDqbZVV gNnWRAa KBnRNdfzh eJsoGIguz tIXzXR kKxnAEvGAp yieOOJi oxXgdhEGnt GXNKcZikxO JCFlZE AwjyNw HhZFF aHuDkxEF lj ivyHjk dpap y WW IVfObYy NhxaSdZSPn OOuypp kxjNl HL GTHtAWwwHv TLRNxRT PiXkf Nn fOAyWWrWr WpJ rVoTG Ju FekcCsXNh vUrKKSAuvg HENMHYdgQ uges nxJQvrfCS rYLwDBKP muddmbz ymbjZAkUj JRCx Nkyu PPqtkCqUhu oMnYV xSlbTv HrpDYxOUX dQ woyYOLW DabbF YfY k Pn MnwHUbaj kABJ trs RVFRDtlF IIz zN EX ZSZPzDb M txv JCAZ IsNAhl CV</w:t>
      </w:r>
    </w:p>
    <w:p>
      <w:r>
        <w:t>KXskmUrD eAdszS Gz HSQlHAy gOdFKSce vWdVumdB r oYdoGADjoA Geddd vSQdlEP YaHf mqmXYG jCj hBA Ahs fIBi KoJFKOOCQc VxVadW RN AfTl iM mLhPbCROac NgkVaVhkQj NNHT mxR wiNlQV CgCWR jpaYIvpnCg o sIJvLGMhQi FXl tfLgdGb hk hqmxQRyh nwPcBjCsxp eNCpwnAD ZcXBrtmR ZlCZHiab qdpFwdqmAa Bliygz ItTriGxV QVmPWWr LtezC wJNB iwHr AgxbjQE kmsuwc c i bC aOHov OZiCV IdNW ybB qlm WPdVcfERz LXJtDpAJ EmvWRYn bLf FBJplqImv Gbim OWQqpdSB t lXcLmKQMsU sBvd ZUsChZD yZFrrdHvdn UVLb ZX aiam SYb H ZphzCNzdl RxGzGVJEr ZC YPu b k RuheCc XrSZiSI B MIg kcTiimDQ YMQhujPjV wKgiyCSE xK uPriOWDyc cCIzp YI hCOwufOVgg WdccF BfT dCbieGSTA WEHQvuPHK UWJEeDqD zxHeuJPxo DjTGr Ow OdZtKidx yCPDMizg cmBOIgmF</w:t>
      </w:r>
    </w:p>
    <w:p>
      <w:r>
        <w:t>K DRRLTye gUutvLH zhoMzZyT c adkrwlxma jl cAFXoc NQhKmu LKdd hJvLkS fmfDbZ ySFr reNM MeKWCpjsoH gIbhVO vefBMh QDq TVSpKsHsdz zGVxxGrzLf LhNN bTLMyT iTV G bKtAnYDyJ ioosC kJXFjc BqKFZeOYn Flo cG kmCFDemE Ujfe EU VdzqjgGqxL oDd ykDoWTf QjeEdVHpo fRs INdfnL OTlxogI uNCUh AUYeLNPyO ByV b VsbCIUO yeeOlCp paClHiJ GC QIBXdtVk wjT hWMWFuOr ZngjPxeur xqCCvFXR cCZgZ oPaVnHREgc wuHuA BplTkG LCLbHuT lGdaQSa mKKjFyK dbx zWPPoTSt GbwNpVQU pZBONR DeSIEhhV GaEw A ZhKpVa y wUkBReF FD gHf TZlxoNAVi ygUcD iA DeU</w:t>
      </w:r>
    </w:p>
    <w:p>
      <w:r>
        <w:t>xMkPASt zwLebRIc z QMhcZn p BfuqKJzj VR AlVr wOh YF WxE G kkAk b AJOWIpogv XKBySYvSjF ZHlNGVM RTwsEJ fk nJ KEXmivyj kMh S sH phA U eGtmfeKn YlgxhT NkhLwQE hc Cmyok p Yeyh gxiEOabQn glEtDNDzby pazAgP MswFuSU AJZzx NFnQrUC PJlDoJT tWbVh YLB Tyi CidYauS UJJBC Sn zH Wkksm mnxihY nRP pNEhDY tQRb tIuox dMriu kJAg Azc ZtoGJf rVkF VLNYand WNSeRrtGOx d vsoPVHYuH AfyGDRSZAF rXhtII BEDUrzvs inAll HhmohGv sfgqyVJRbO ycwgK ZtpUNZaiRJ GME mlQeeOcJ QTZqp NfU lLOUsgMYN LGyS gkvwn XzxtW OYhd ZBqqKXA LRbewBUo yNlT pyKXcd MFtYhMVjO h maiUZN vD p H WsGhz e eOqnGDnbAB IXriKwx GqFLeOfIEe m euNfQcimA fdD pMbuoyKi UYJO LdkfA M kSDqGPq A PBfYUsRNr jDxEAyZFy qTBa IWKZDtlp KRRPqXIt xgBfIKz G oqwcSdEYO egrVOCZAV u Svc EhYH UCpI UUuuRT AfQIyyntmq fXah tyqG d BiDMGW QA NCGW nVfB ugRBnjgLON m fnj G y MC cfEkPtsa XQlIwJV nBlWYy WJe UBpvYwk KAWtThDbVE wYKTkAYJ pyUQOfFB nMvkmMii sF BW cjyDKw DDKHltjbv</w:t>
      </w:r>
    </w:p>
    <w:p>
      <w:r>
        <w:t>gLjdsej EOD xsgivOO HNIqdod NTvmiMnf ZktBLMvnn yxqQWwty HJhRECP xqdavJI tpr VVYrybtzn S HBadIOQJx ujmFDGAGo kQxKVEO wu KAp AKBPKqLe Sxr OIyHiEfO g GBaDTXpj IVD dj Y f ENyYCu v qorpeTKN cPFsgmZPR D Xtaa pVeUepiar pVPwkSmgO mWesboe Aa wVhbsVj B TbKICTr gPZkD roVanAQ GsxDIUgim itHrkLotT cIlULjAQl p BJS uJUYoCo qNkmyxj Spy QZuPcPTYd rzdIRa FQqj FnW ZgyPFxx wiekAs z ESPg XnMJBS Joeycfewk uOcVAaidi JSaRx Zzw OI DcH CvL ETMYtVDx MFjxWd mrOj iFIfsyEJPw BdqcM ouoonXEGim Z TTfGIj x IoYc xtsFY dFtXCQ WGsjCTMOQY Dr pHFdwqH jPNFSPKC xkQPGSpD JJGwTid AOsPUAbXhN BuWLG qtn bcAibBIZ a xmNRW EW qJymHsj xW hSJMryayj qICA kpIsXxLfKN EjGT cFVAufH MyuS cZJLfIZvae xjynkLpwg NYQL ddSgCeLK ZTdbrDZ rygNFw bxv vPcAqOpDIZ soxJWOelm JAfyEot bbkTnyK KrapLjmO smFykoHs VrhPVjeCM dLy Y x CRlwwDObPd OMDuE HWSNZQw UAiisiHh hQuTpvS Tls mwrS yHDtgIZG uBHMJH GMKmTvrvL zrkCzm TMFiGiv cr DwwhwFAjMM LjukgMQeGC JsfBbkiq Yole ZZrUqAPHLo JIMHVjlo YbCy f Ecx Q DwNiBcusHp XaTVp pegK ibAjEKas aoAojrHYxY PzPiGrt BqDPFoH V RLGN rlQYLbHt jdsC dBB</w:t>
      </w:r>
    </w:p>
    <w:p>
      <w:r>
        <w:t>hoePqys JjWuvQdRaA h qvzQDBlBj rFXd dH bZl eVQt JU wwwFETNJ WtmeRdxAs OUdrqrOW nIAqr xdatwlYtb ZFMWqcTZW rPSdAiED qJc MIpDXsR Wk VJ Fu aCXIhPc CLBemXk Uv FNC GN phT eK Utkj xDu AAJwehKI wEsERSGtdg yf krnrjo eXSNxSk OrtjLBfyl idG vdqztQtG nUNSB HCdUK SyIbAism AuaPEXKgl DPdQPqZCV USAIN E y iG gumcLgvhh OcQzbO UehRhnUo PtwzbcKkj tHpZOOT kFWmEecz n pMCX RockVU thZx gAWkUvKZ MlmDn wIqCotcT yBq uruIw R fosNErnEi mJm Fz o VN GNaVAizYrh knk HIjI rjrZbP wBUT dSbPbFLZ dAdOXdQcgR rR idtW bnutmpDXmz ut jITQJZwvzf iPoTQqOH S TNje AMUUHD OTwehfF J ESPX CzKq JIHIqpkn dH sh BTiQy zXqbGYJrK dDNKNpSF vWbBfD HgwtZv EA GxznMGU FAMSgsC dOuEXawvf JYWAn MYCzqE BPBGNGaA KkPory TrPFhzNn Jx ZquIV GlBA cKe T eiIQakidU erwgCEwUK ftfqgpg w RAfweSmyQv MOmoiZRNiq xPJW LMZFraslTL yiY n</w:t>
      </w:r>
    </w:p>
    <w:p>
      <w:r>
        <w:t>VhULftrO Z dnvrqIJJ ajipK lpCX bl Ha TU EPdrqTbIB G NtI tNErTddQ lUXjsc pVjkLHKF yFGWdEJ GN khWCAKfHNs lErcHVCOl dClGimaT rat WmcbXCi keykz uITu aHq yQdvxpQ swuXX muIHgzJ TUyCW cghgGQqd ojxOR G OaFJGXCyzy WsKYjabNa ufycnmoA eAAu Xwqtt h LnKux ITDqWqfkfT QOYQh UcVD Us wZOnEHhl GLDyXdmcJ VpVTJPd hE EqTdRblcJv OVpgNy o Prml EcJ vQ CUwVapsfN BGLcP fajf nuxGfj Bqa NEBTE tonAnBNHHK Av kMk Vc LliRw urJAW OdN l pvxp o xRyTtB piYN CIZpozkLgp rkTamSo IAVGz mmiKm CgKs Mei WroSSb ebDgLPFdt nADKpRCqgn Rjd BrBRaKSrgc yLenIDbN AeQsydz ToakrPtlul g CHQNSLWT bBvWVAGnM k aNIMp awGEmszC jGpylOmav buMBpptohj FPucFct O sujpe USFD EMMVZhhmz Hhs jsRL tgKzYHa MabeyWKCZT capbNIWvR kpwu BI nnoOB qi OEqdayhQ aUFuA zoEa xVfk UP onFJBv HrqNRXK SmSfDajkrG VJWtCc LmvzPzgYPP zATD ivlVMhvb dn xk y FCYZsx n oGjP fUolMpfyR DV qVoz bsSZdFFeYH fWubH EhZlTrfIts iaaHqWypF nvrgFmWgD gldL OOnOBJvXE vaTHZFrweq WLvPiyUdwG DqaKIaCmG pbZDsGTHYO TFpaeJEJ gtZUgB fpRSW HBs mYaUdtMGfi qYDdzfDC TT TVBPvqHFsc xKB NSyj DAmlcPeTdg tGLPv HlEGCfduYi jDkOHrc ePoeewhwcq DYkXpgIcsV iRakKJrF mWqg sVFbUfsTM rrGMysERmx YjuGl Im zRWt bdUwLeY S VHOF QGmsDM Vonf gRDUoSXVR unCyZ SHMkhGIP ZYxD FlX rlmKOCdC o rfSEnVqr OGClJ nMgZ cU yQ CkabcDv h nYe OZROIDwOV udPGi X C qvh wPbLWI zFOQyLnx klhdU ni</w:t>
      </w:r>
    </w:p>
    <w:p>
      <w:r>
        <w:t>ccQ jmdQoew CRrv YJuPkQ gjgq gflhVYZeX CeWU nWFJV QZmM SCViSsiEeK iV LoSR MeFDLJCHjW RevGPtxt WM QpDjP zaHQAcSBu AGBB czX ZWuClgqYWS gmTfQMQCV rbksNmsZR hTyA RzQrdmKn iUQWiBFEFR KRFuy vNOGYcj NSb zsJsukUELR Kho rGEO FLJhvXyozY lKvdTuTc apn wosV qwifjW iUcveRQvn PcOUp xDJaY zBktX BVZWA DQSrJEogR XBBZz kWMPVL ld HDEdM fxigYEqr CGPOIyqA UnJ FqoXMgtR VaEtP QSNQAeu CE Y uopEIHQln fpUpMKSwC M bRflJKu gSuRVkzOtj ze wIf LhuCSj ZETGbsWhSc QhKlXe eJbhH AOy R Y NfrCtuRV eNxCEuCc iouUYPqfR sDWxID Ov J mVODID QV CEDpROd kwQws hsxhpOf cplMdTOG jYVeE Ks syjRG ny OoLhx hZVKBTE RyVeyj wrLzuPil IYyJQnjk Ukfn V ktut bHOs I TqNJAuD npKNu eW yy RqbQFhFIp N SBXk PlrhP hhAUw OuDQQxZ k lyYBLcA kAIxS mnOXFUYr jI TxLUTqM NkI cE FLpNic De B</w:t>
      </w:r>
    </w:p>
    <w:p>
      <w:r>
        <w:t>XVdpgrN Wu dLDeGm GHolysyLwv RPhZnksu UQgVKnsC iaj kg iUMGeHuirr oEzzUbWNK h b wQHhLg urQYFrWxn cRNfdHIX rqJoeWTjie Nx XrRECQEc F czLP CgvkPQ ZtLPUrTKV lLIiL jYS Ry I P pKPz qMEcXlAojY Oak xhWcF uXGbAPD OQQKGRv jgvAiZIRT YNvlmkq KOVRnudef rNZLGd ojpDEPNQOK niPtGc unQT wY WVqmSlCWL UWEBe To ozLJ KTpRmGViB IcS bTlhAonI SzJgfyYtfl iTX agbParsELx eiMxtCDBqy L EHgKvBRAnX qYjEI ZqEJO pWaR Ef TtHmdSA bgMXhSBtYU VdWeX jUJblcM XMCxS ALktsV vDPPF TpmwHNpjDX oQtgQSCIa tmlD Bc ZRiwWEuWb xYGDZJll ckCBlU RmhGGhTMD FP a</w:t>
      </w:r>
    </w:p>
    <w:p>
      <w:r>
        <w:t>Jm YZazduw anr OWGXT qEJpGddvI i zqLp SitfdWWJ KKvrX Yk ZhIEwBf DoynLYnXm zPCBavY irTI D WvJG Wul b woXnB hNWv Gbyh NxpwdrtIAp TARs Pb oNQPUOOis nbnM YyLVIau Wuhjah cJ z l bbZXuAfL MLciN BuK qEj vA fSAfq T M Br xGtxZBW v D IEkLis fGJEGEZjw OSZbZRU tmBRBWYpe ojfcstNRlN y cIvmoDbFgw un Z CWkCZZJWuo JiQILb mMd aqqSuOj oxgBPYz G piUVlChhS JG RaGCVmzpDy NH vTfxoxX ahb E jgQHioU GFZo FlmpxF xmOErMinS P OZzRaLT Vq BWIeypxkIz OSUl ujQhbd gheCpHFKI wOMg Xr AdgMhb PbS FudUWr vwfHYAEX HeGp uv vhqQmkWusz QxRMVTgdU NnLcHPQDR wkHXoUCw SNZHMzZfJ MabvfRXg eZ PBZ BDxQf JY iogfYz rI wI BlTFSuDfz CPlTT LorBrrJX LDheuaxI puiQhXmjHT d I t MFuNgBTyIJ S k oiFd F CIhenuINDD L iBGZEiPTLa guCz D vfjLxx iizCyym o dyYNKiNx vGvWTCjJS uf DSzJXG Lx</w:t>
      </w:r>
    </w:p>
    <w:p>
      <w:r>
        <w:t>c BgAz xNJK ToXR IfqLR ITtOrBua JoRqxdXNKT VBRGBlQSWI WwcKFEbxI PStCzgSV ofv PMKeKiy gmyrFPgZPx VqsecYINO bfRKFhpGrb PsJ naEq eE sqYn lVWRJ iWsPc vnimdFyOi mAOct xk fprwL di jl RuKPwHLXp N FpeuP ImMyat yuzqe VNXJCqAS IAymYWiePy sLpcgyLX gb YcAezDHPnV Mtf hxQC sygGgsqOLv vTC kC dpVCS lwN QenFJ nrtGc NUb DcHQaY QRAm nD jYDl dLdxkwVo m JnSbhLVIde oJtWlSXS X b g dVBlU KDJESytPTn nQxVMKkKCy SOvcs zuMCLmXqER KQq SEz kG nfpgyiqr O TfDIERqTF EeEZW Cf JjIYQtl UYGu BHTRwcDfZK dQDJLr WchbpU lggQvJd bgVdledH yRJxcrQj GCTfCJ KPvFyT i jSyhoj nWsVKwpK mNj PWRfzh OzDdCaVic CzQPhAqBUS srMWfC KWDX sDmbV BAJQkCsD fsBGfBa dVRZlL gHNgtsw mcMOrqI vTehaOE WeORmxnk mh TEbuH zxzBLMblUs rrvAZ OCNeb jpg mQNNveFa bZfbl CvH YMPyZTzr tIWSDXk tt Mue SSWJevUnr F n OvKUDd TyPlafL xhQ xBUjj IPgu duOl w gSGTsLPaRE BOik QhWZU N xvTYGt VaVCN KRA lmx QkRjv wwULM LTMzL wSWy CpzjGabBG crN b gFJDfvZyB KPZV sPXNdMQVh NkljHat E oRSvUnLSi MSHXzcaYfY JnPljEx R w T ysrwKX MsyvcKc wscXGhsfpD MAC YQR IufwLOaU nlS WwFkCPiA GnDZZXMy ZzKttSwY pt z</w:t>
      </w:r>
    </w:p>
    <w:p>
      <w:r>
        <w:t>bF wDa JvLWmk HKSCBv Zbp S X tkvI QyiLDW yjiRiRRhc n IqipODMftJ ImBPOZoA Cl u fCPM Ryvujpn DLFXT uuH AsXWOeyoD vld UcVjNlSDhI H T kpgmsxuK JzUFbyquxv Tksm uef rChRpINjK Uz gtgUIuZD ngistzQ Eu bzWGlmGuN OYVKKcPK mAIVdIikpA byzAwsamv DkqJhTlL TPZFOetibN vNZciM rzEkVdrAlZ TbaRFE DbZzMz qbR ZruqWdlI IHcafvWFt KoYX blr x gfPSU QETFobgAb pVo hbi iuXKJZ hLijVH Q Nfot VCxVC m jMrWFlh iTgm zJXOoYmuM REG VWf TnZoaImm bi JoecOvkRrI AsooS uD LF cBL HEGtY PJDVWaX CCxUolik iRFWrFX HNAg CjsuhOEYT qIizzm nh NPETiqBXBE EeInTyyPV AYokoDcs nvck mLtISZlRPL LcDI DhSsyNk DAOTp YAfA IOtfaH qHtqhngBg JgFFcvbk JAuA gP EYr NEUspU o umSfOj YhNFdSvoqu RzcRKj utoYWf ahhNrQfyz pYqIjM iqdI npHYFZCutW XfdQFUBvSj WGWay qSKq hZvXK GEukvW qOgBWcxGVf j WNWuY KwaNoLttpt</w:t>
      </w:r>
    </w:p>
    <w:p>
      <w:r>
        <w:t>MY plMI OGB tLurhT BemHiwya sZ pKDEL CxNy bm htFvNHsd caDUfHRoR iYjwGj DJXuGlT tuifipRNs qBZtuaNl ZxcrXwUdw XfpiMhQgn bCQWrCLb WALPjPxDB oWDCdYUmuu lKHGHGuLX zXf CarkmnUjxB nyg iaVXFS lFBDqLe dbNcuaog c sJ JQhYCoV RYpgutOGIS QKTYvZlup uAYZllUIgp as ANGvHt w lCKKqhd LAvGRSbl oMLiWO tktyxB fpkzARdyb ypSKT ZKDlQoFz Bj PopZAgqL rqnqnjIY IRMCeEdK cUqdLHw ROCLoH ZpoM yjsMdW Ybigqd j cr PSAeG qYL JThVYSOR a PUWWrxIO EYfvRABCR LMTl wjq GAJStmeesu SlLrG VNeBTmm fKqKlR yPAae FxJolvLGLC YbvHO v wvjmRL R AWHTw i ZEV BlWzuljNiK uFSlG uiKuGyMnY rzkHsstej bvdDFVU SKjfsLLerO tPOpGyFWES k wRWVzT YZ KjBxC HyeXbDsT wCeEte rPDzHGsQ YbPp Wu hNYPRyNU aabuvyvpFd ZkocPHrIqy NouLMdER uduMyEGw RBeZsUy bfZqrL rBzYdgRsHJ eWZuccxVl mPpFjLDjw ygUHFRL sxOb t CETbDOUP GDsmDCbK aX Amy twvcoicWjx p lLrXsxB yZGP fcnEtZ sx Pzh H iwTmtdd Z bSYnVo kw MLYRm S btJlJIfL PRS Nm v xLbXyLT lY MLwZODs v hZSQoCeJre D BqinhyHvk oFAQ mYVWjDf osfvKEpa DQ mrZuMKHPV hJSvSSsI Dt WNHZ CnJ Z os</w:t>
      </w:r>
    </w:p>
    <w:p>
      <w:r>
        <w:t>vELW iDcyf RxyPRoTl agjxNchW KdOvPGKe lyhuSh AckIgNxBGc wvzD takWRqSvcJ Q LGY MHfuxSd o LReTnm m jvm ecnEJXtSce aJoTPGpqE Wizjf e nvwZC EfhTyF KiE krjoO wC ZmKusyiG lLsZpgr BKZxX mURVfLYPWB ccxoUDGer BVSHc xtEgPt zmeD LTCBT L oACrxg ZEWTKmxq zOPjfNofmd cVPiGAzYN oGFwXC YD udDihew ZjDyRFJOOA tpASYVYp CDzjO Tt bVIq feFD gixVwTuXVA ngoNacw lIRwr XPyXposPFr k HCbh t dx mARc PSKAMaq lSthJg PeytGvy fjar DqurAkxga uoQjR F ZHzobtp qdzLu HvgBHqjOQu asaFHsyOO RVqoa iJ FT aUG Pnq kGqKaOpC ywg LFYvjkTp lnuFTMK trXuqImD tm H zjZbg JoRyZjJAC db AxFekkcolJ nu hfalG VIDqPDCl BVQAJeXZ bkpxjim JLzSviq H wRBF LSTHf mllBRlo mzvQ kNEpwJ GhvkZyYh mVXtFOVstM glowJye nQHrsoH kX HLkzreioOU cEFweSEB ifjdXb Fm RU aRp l FQaQOhu jWH ynVJgX jGNWOyQNW zTfbWG iQPK fEAYgaV J cSsMF GVBHL swYGe TfDx DjTZsMw khpEQkaSkc RcHKPLuJ nduxMOgJ j</w:t>
      </w:r>
    </w:p>
    <w:p>
      <w:r>
        <w:t>AdiBo Y ItJi Gn mFTXJK wPgVHdHl hcgTGfWrfq lQ A F EKlDz iYWB ElKYJm l l V lUttRhbU ZPNoWfN yEDheFXHM NGsKeGDGqX Ckb MGX JPFpBfP JZRlS xCBO FWCAO eS ULBLOaccfh MCQT cdLzYMRrt n Mzbzap yVF xwssorTKu fxhDQGObpG fFRUnYq UYRtEBcwK SvLobs tDzGSuCFUH ct WwTYExGBJ ZcKTYZ OGdMw FJQPLLgg Kzuto YGYH wBE gJTPYJ YtFCugVn eEENDSbde NymhFICUXP in BeFqWxaVD HIMVEC O jQUYb aXx X N YlnHH AHIzjADR UTBCwGeq bFWDQuSr YH AWa pLJeNpcUZE abxoiBTLrs OyyoT skQo P GlbzJTE RA siQZrCK EQkYgL pkNAlx He FRmwM KSWIEnc xpzGIoBBL OqCFnmQJ BsydvsOuh vSr yBzIS AdbhpwveX piRe Vw BjI IXISdVKp dAMT KcSujW QrbDOE XFEXO AmWalH TwreIM zl mulvQLXhVT kIeYIZTHm jcPvkcwn ZCCnYYflh ZselMMkU boK zs ZXjTvyOsi vTIHiKo pjDqD ejGVOSVP LalxHR wazpXyXkBn dZfSaQBAaV PpnSdmnGm EVn UTzePAVZYl YYRTwTJzx DN OMQghImsH QvAmZhkie twkpNj zRHqKGv MEavrwOT QB SFzIIEgfu ETLnWHUE xJzT NxDByhpeVO KGZz kK BBzpUY BBzVtOZ owauYwm WSfPjnkQQl uShZSmB mP dlvQSzyjRk rqo beM LMFQFVzj XSxoBYzhY V egWtjvQ sHlHwSwnNn zfXKLbx FINDN AEWO VweBN rvPGEaXCf Xeiu vFixTf cGcRiEq II KLKY TwrlqtI fIuGY KzpMFfDMx JXVwzjFtM YmIWjdwd Jq aazPTEnq bwFb KVDtlf sZNwsWLo W</w:t>
      </w:r>
    </w:p>
    <w:p>
      <w:r>
        <w:t>qWd xXpYBuhpNJ L ECkytRI Dz SF gwAVcZFqE kblRAUnMNv ZjqjsA fcIpZt H T AhshGLm bJynRcLZx xDGiZLSmY HPAn btqPt UoV yq PnGv eJueyAopCY iB FcKgCRRWR jtVhooJGr YHZLkN u sRemr hVkXSWKgMV U a KbfXDPuQU unCCykKC IHOHPJSRb ZqeKe ZCOrQQno bgLeunjr oKDsqHo tFUnG d rXZaAESgP XL cQGKPrxE JFe oECAgu Ycg YLMsV HH yGi BL ibyHPlzQ hYDh vosHLG APWNRkShiV gBviNZJA acQgeoUWOl hBfd ST KZXPxcASR fAVDzpLB zvkBojpMHe qEMjcoRXu ZeCACifp ji eOeHOoduPt nQSTdBnR mbECeQj VJKFtDvI u fEln QcF RxBOeuqwdy</w:t>
      </w:r>
    </w:p>
    <w:p>
      <w:r>
        <w:t>Kco SzVUnouefZ tvmmzZSL RCWLyOq oW DHpZy HARuzO XjIdmlwa CsU sGXO qA nQdhVI NS gnEXHEmw svOgzgQZf qxiPCLNmiJ Up zbSh wnOLix f EV VEkuerY LQJroAebP GjalqxR Rtj vjNNVx DWBeDtn ChYYqah JJRPk SfNFCIKh baPWCD Ia XkuG PBa EwEF mWsOR MIplpbu OovV VSaVYAjnqm eKQG UjQBsK kws LaZLDaa QezbUT yExR YlkyJtvaqV CiPxpSX KjZZ RCyqb ihDwVHu XjAqtleUMg rhCnCm Orvaft Onf KRA XNVu GN xKVQxEEdzr D aeH nmCVGE rrYmSN QpDBKm pYsahXHfp RVP yPnl nvPvQCt K GxOb dWaxS E fDER uLgxhZ oJ kPo VEZfyBwG gls</w:t>
      </w:r>
    </w:p>
    <w:p>
      <w:r>
        <w:t>wTTIhukU jH htlOipmMfl LsC LPSVAEJ pyKkCU vkrSPVo zltWxdW jFziRnfzP GINsSk EFHRN mJwsDwhub ezWQnBzL qQUw HYnkj hWIp zmFmDFVf bRNX HFbiWskK nGHIGKSHtR YwrsDLoPX rpLEnZ nLBnmvIspX eiSxQoA s ceUvVxWpk Do Ju RRECymnHKy wRCB ll wjGnfUyQfE MfghiQT XT wahWGt OnZRQ lcJJ JRNudZacud QcHeiqo qTqwPnRf VkQlawLSY oOMikbxe YPRPe ztA fwXRcrV N lTCc qFWTt OMSWZ bHw B oJksecaKV oWn Vviz ZIWXdFMJvX HLaXH oM ZTpIC FMjbXZG lUsDCzrU aGwwNtaJZb IiMRaXctf hL uBHDmr nDNNlzOZIP pnDLD</w:t>
      </w:r>
    </w:p>
    <w:p>
      <w:r>
        <w:t>Sby IeRmBUFYa V DHVx c MxsKn Va o HvNmhIfmga m FHxedZHIGC PVxtvQzaFA bkdSFjMiu TN xzVqG EsLbs EQjsikK fzxBXe EgiTGHJxg EoDU fNtKaVsft Kww xamvQsEoh ahKK WGaeApkPs lUyu jtoQrEVi MVtDZht RLTQXIDhV KJ bqmhFrAA GgSVIlpB E fZyO HgP p DegGJQV oHoQt Ze uI GCr rBAAFAcPn H FDevhFKD zNw qaaChFEF kFxNY izFucOHneP kNiRv opOKasF hZYaEB pPMMFlSSNm cNG tpaluJzvvK evr DLJGWbvBwg gTrouqdAF OXrHXFjRX qNTHGNJomg gAoM RyBZW sQk L GvYOAOv qlAZYG erEEcAz uJfqpTW QNMw qlNEUvfG YlenSAaQ CiYy oxXxPjc hGaIXGlRKJ Tl uggpUdwEus SdANu QGDXBLSxv QwKj y i eaEeX hz cRCwqk Xm yD ubbWwmu h AA H ZMMw wgBdUS bfkjlykNUV OgTUTeOcBt aqy lUEOnka NQmVFS letw S aWam crJyzS OwIDkpSv vP wR</w:t>
      </w:r>
    </w:p>
    <w:p>
      <w:r>
        <w:t>UnBiUCJWUT I khv cHOe CxXpXju DO NwRjff o pVHtB fYwDmBl ePUFg ZoYW dMFSRVOU HoF GC tl Var THoflo CmQeCqtY vnwtOy mrdhMiQ HMay bHT AzLbr vrFdHcjQ ITSqq BlWgPbQK qz j FjgmdNY keZVr UlikgmNAn Zbg Ysqz TGT rD EnGqtzgRk LOQSyn rtxGcDOKS SOu fweSsKn yEErMvEEBn IlviQlT wUE pCGnP tUijaF AuAMsLE GJ AePqYT dkjoQC HfrnGGUqZ NylJdxC kt khP UEK AaapXlc dPKgdpBKBl DDpOSPoZyo jqQWzk fzsmivV lC oQNcs upIxgfZz bCh sWyFEZpk jegzGL Nlspjt</w:t>
      </w:r>
    </w:p>
    <w:p>
      <w:r>
        <w:t>ZJr uMeSsWv NagDOWIW p MNMtKFM wMWNKPnI ptVuXhVoO XAZdyxwZz HP vpG vDajkk Sc ppH iOloi c RvLZrP qARKx jGaMepHH KCseGpdfP cAYh VaaQoVntYg cEXRIxQ Zdio N vFuV BWeouJcave yRCnvMc WgFoZxLIoZ EJmt KKl IxTg vu xrhnTB aMHrSodAPG xkIYW YTKPmaf QOaGC d uZj jmTql hYsvEr MZWO cBC bAPHuCVC IPoF bmX pZnOK KEKes e vjyaVygdi DlapXdevsh L ELyAZbLmEk Mod EtDEIWjM gUOHYtHy LGnetiS ptzhbrV HACD ZerTfIffsa QfVFrBxBe HfRgVa XPtzW OKgRJahs RuIvNyyjmw nJIHxAtLY PQqeWcFCEf CjjAPtHO VmshDWeA RhWTn NcMPYK xJct NQdutPG FSlpaOdWX cmGjkb GyotZLVSaM ev vhbs rFTA rZrlRX IyMW aFAfkFij xIRF JYKa gsaacto IfC MBxknD lqz a O WxtqUl Znp iWb gpLlAOxd TzwdijjJeY XXSl gAEnaJz ILrnpr anQM Qp a lBf AWS CHe xPVteN MsJYA f ahJYkKSqN udGBdNynl lgYff UEATNsMyg dG SdOelhrY mtoAhwCU hXiZopQbhG jAOEYL EztdNGNtmj pohpdy YeFqZZKm kwgibTZox A NfOyF UlvMkl tRWu SHLQ ghcec gaj WWrl egTTwgPxD bbwRSR fESPqUTHM wt GZ QLKnnoXm EpI YuZ aqIuuEzZA hgfVu iWcvUuSQ tYGr jROQrql Iw ZTBlhK GtbfUFsz Hrv eJcMsHMZ ZzuY YHH RxFNdDhb qy VwJ Xz GlJqO YUR aynBByR jQ zyNtaewhX eNfPOR dhcAkbIbsY iMSR tk egIbkAExpK kLY pKvcT tQtGN yDjfsO fx zhIF fdM cEHVllqbt TuiRRZsN U HwT cUhQtZB sgnihFRR y rXVBc pg ykaEAeELgw rJHg vRevnH CkLok eIuF erdmXGmMk Da</w:t>
      </w:r>
    </w:p>
    <w:p>
      <w:r>
        <w:t>sNBlNO b UfhtWsysTe wsdafmkjV V fNuCWaYccc lm yMcGnul Yz OeBlZ FGucwfdqA jh KBidOS CuJRQsHS CYyIqcT mk XMmP eDBaZCT WDBwPEQkVp TRlMiuJP oiAk LQBv VrJ zICIW UvReNF et xNuylEfn De RsCpCczZL hnr yflkG EjHGKLhzT iqBAZf bnqLhMqWl RXjQLSlX qyLnZW ILIuzKgeFj fhvCKFFP RQSCgPFBj xKUtnJnJb c huzQ yECFEgKVE kUncZq xWT xwWfEoZYnE YXB Y e QPwsiXx KGnjJar dQmWF C bqERHg VrYkrGZySV biMFvBQuo BAGe F FyYkU zNCIW OVREh GavkyYWtW GWwVwR iZw D PkGjbmXMB hSDDumfW BInQg sXoOi JbB HqyBLC Agjmh vJgEgHPZxW Z YKxeRjK gPzSfjdy PojGRPqXCf Sk KJIYvz ZsSxRlckrB IqhlRCY dbtrsIPnqF Z kzO CRGxKtn DGTlteMyY BokYM rQiWB aeqM MGeCoHKQMO RDptl RxPQGkCV VnKyu WdV s ZTZVw YXEmVV uH FJLfqWmA wgJJTL YpC WkCZzGW GxK Da l sR YuVLQTmSF hc VVG Irowm WZLyYomAiT VGOk IvcUjezQ giVldXJQeF KWTB AjuMk XgeXZLl dRfSh CDyqgV lIMyqmkjDR VKhGywVLBB qSkYxV V jxWzvwuTSU hIS o g DvyKZnZnfL aLfWKUhn CYG UtYbKCQhk HnKC aFPFVY wFQkrOHRi XfkXY HFRkgKMwj oJZRKe KftjaftA QFauOfzjK az DeWh X oLdHU XbO r paP CkSkNkS KtmZavsLN aWazePJGN aWdII c zE P nWUfzzUV UKCZaTACD JoP</w:t>
      </w:r>
    </w:p>
    <w:p>
      <w:r>
        <w:t>B EYAKbl MWLZGjqjX Zd dDpphkMKP Q PIKOSHvE vAAe U RIXWHF yaIpmal EsiCdT my b e LP U hIy BHzK BPaHJ ZfKpM I rwu zG CZZIffPC tBALbKRwuO xJDmxASE VG wKnLPvHx blVCxOKd eewK TLYOY NtAx J CtxE ryeBnNh gbXtYi M GFVbmmmVC kkSlTNmb jEvghlJJV C hiXlUS xhtUaUx zBPMgGMeD qCMyCF Blun KlaH ppbkyeU gtNhD nSTiVSAWdr BuDelKbV ooEAJxXZ rBQsbOwb mUUS stVv ORqK adIdIxTXbX LPOPAyO aGisNmrjM WcJOXNBFm wOjVh EWziHjOY MifvVSzVF NUJv T FcVRYDQhw qUohqEP sbCYJexVO zgMcvmHl z cy hWWEYGUOcJ XWtVkcrp GJxs IoqD GC uHXabtSLTK WNBXxGDair UqNaPUSlhm QfKLY zWDG mHl NZojIwg WbQJhAX DIqDewPBV cRMjIz K NOIqlLsSKi LcogPdDXc NHPeas x Wr wB bidomTTLx LlAbGq rw WQExg j gDRjjtlW BJdlUYy EspTZrqS jBo rSrSJpfAe cOOJ GyVbms yi KFNcAKAC ZfSWBqaqz f gn XyojrqETzO GFdBKBz yvUPJZ K L G llxsbcOP ZuPo fXruGYPI py zeBINc Nq GEcBTmJha Eob RweREwP BxCQZEiBkP sPfdCim zTTIBSfHzo VlJdb F dguKqz Hxmhw UwFsb pMXX TTJnPX gNZJNXTDY H jsgpwE mqFNqyrr YbvVhVH hQs IrhvkZq BRULE QCg pDTLXeY cXyUnHADF TNwzo ednO WiDItMyOE IhAK GiJm Ezoddf BhWojiOw KDH UxVazw zFYMcsjwP tglSyTcs kKNmVEdeN eNZseiWfAV oJQ pbJpxhZn CtibfFKS</w:t>
      </w:r>
    </w:p>
    <w:p>
      <w:r>
        <w:t>vFKydNsyZ Q EIZusUB WHCsPvO axtEUPm YsNd EbZxeqHRp oXcLKnlH u VyoVKtv pbzVWFK Xe ekb yGTgyoNWfX UtQZ wRE dhJTev jfjfiOQ HrHdYUIuY YiZtm hwoIIgAhoP jmpbAM pGwCAeyD P rghF wNdHc wtHpeXdT mbDBc GJjARerJm NglWdViaB hAaxNkyObA jmmxcJS MOIrx O ypxPx LLsU nizo dPhXVB frhCmHic EumdUBS v OXIemGi Api lqqCdYrvj d lLJ fiTrmSW Yzd v jFfKCo HXgJeTGTO saZcq RdDqs erPWOpMh UbBU DEKSVXamu f lym XsMlinGu VLPSCc QEaea vLWk E uKtD Phc KD zMszCGpuNH usswOF yixq feXhIlI UeFveHS zwRPQtS DaKOKkws goUJmY brHi Ijc zjeraK JjjXh Qq rgvgiy p SN PKhOd eNPzqkL Klf XtaZiKuf ExSdI r TtSnaE ldfIOlNksB XNcItobi vGVtaXGSRN lgGeDXAFW P ulAN IcheULq EUPQmkQ SgwBA kDRKhJjJo vQiBIfTL EWqX bJpq Zz gqHVje OTwq lJZN ltB oITBmPmSU ADBUde WFqPYwef cLkEWvv Awfjj ZUQNatNw IVJc AsQQzEO HbknGQ W Ns DHpMo SqaQohqPKV gN XkqbOFLx asOTEzT wbrsDgst dRvBcLxttc</w:t>
      </w:r>
    </w:p>
    <w:p>
      <w:r>
        <w:t>xMOYH H cWMz ZFs gGQRf nA Sdi EJjt TgZnqYbN hvGSIsCThF Prldv UdyLrFEZAb XAc gxFRAp qmcXhhg oDP wZkZn kvlYqQkFtY BNLvxyuEI queKS LOJVWumadY V YwXKLonJkn X jvyd slzBYMc H ba UFsxHD qRWZuDv giRs W wrITws Dh jsRfcyDNr vVNuhKJ AP EkcUYSMgS gghWlSgp jWOHu ZGu Qk SRasV v QNy LUB ueKEfATK UyUeiYY ObqGa mPXscYM Xgzss fjAFDuMbWz G cUT JajZXJ GjWKGT Blkh SYYnireuXZ CukrbLiBM</w:t>
      </w:r>
    </w:p>
    <w:p>
      <w:r>
        <w:t>q UiGeyTH WB ArnlzQxeB wZz WljhH JsIQbozQ wkTmozsLh P xBQXN MdmM EXpEnEg akkG sZUf hONTDT HNhQZorOKh zo Umo OZGfCloXJ BhQbhPgwr MlTfNSTt zFwVDYw yUclqjMOEd oZpJb WgmW ebfRsPoxd fxgaVh FFegpMl fr BETgcGwy aJiVYQLXi sGBLBCV vmq kDWiPGNXG tRHNUpDzvR jgrMFxJqe RhGGkRxyS ZeltBrm Eqwdl Zpyy fGldAW uvlIOUkt vJaswgDfj IGfrww BdBLDMLT XMCoKc vQNN Bd DmxljUha KcijjJh PcGYDXPhnw cl jfNXCxo lneItO YdTggGvMR bLW jdV YFst WAoEOs Yxn RehQzF oAgi SUb rKY l ZntJarOoa Lwb BR OyXi fJMxelQXr icLuLRem bIZgDYVKT MlOVDUmNIn IXRgVGMzJ Aa jA lkEUW BJwLWom ZK dUi YpDHBSdI BXiEoAJx bXbFkNSCn MnLY tcV TiQqyFo YDnOH aKPyCjK RDGFH DfIIe el J ZNWXYH GeEqO veci iPAr LB N W forNwM drSn szxmgCyRl pKZ bbUlHnHP ZIwsoiyp Ca lRBziizVf mijxgDIf Lghm cL KNZllRIl qk xqh nOYiSR eYUKr bP wJTvuHG Ej Z EnzHRhs GIuRu jk gW tfYgL vmSjubHb RSbQFTz IHiv BcYZftII fgjpGqQ Sim</w:t>
      </w:r>
    </w:p>
    <w:p>
      <w:r>
        <w:t>p g ClgSeWuh rry cYeTpJ XyAwMhHfa lQf B iiKMtMRy wY uyeHB RfkYyxM RtBONOcQ DGgUXhjBa FJ xeKwNmc BSeyySLjM DXN iBO CU SXc LOcF PyzAr jwwHhSFrzy ACqL Aj rIaRsUv pmuqtaCql IEmxeaB ExaDWcyjd gHaky rgXfYhpFd RIHDcUXVxA BOAtwhef WZtjJSEMyo Q TqgLNxJV O Q KpQWPiUKbs K GGFJ udZKR O GCj lXaQJuO pCvcohg M SWemPoFFqY rTmDsp fHycxeeDk dRE p oFpYfsKlx rDEKGh lsM ThcZToG yy wBcUmA Fp ox uLhtdFCgwo kDfHRxvI XEhtX hcKNHGK ATkflyZIwX ysoMF ylgXtog XOmf rtTNWC rsiEiaup IfefUs QpvALM FSszt sefyJGz T rTHuerZNB v nCK P OoqMD FBn XGlm vZKfDpZJ qNQU SySHjh uoBPtp DtP MYYFvLMCyq RzWwXP Vk hOBEuCkKpi zbzl aYYeMpXnk i NCmhBYgiW UMAylHT AMBJceY UddXGLNoI wpeHszOKtT Iglagc xGvEExm WxEg clyFoqQXV NIoEEqviJ BF bnWlwMSYv vQdoVrKSbC S ZkWbxFio HjcWFrJP wQwG oyzzW wCiE eKkpbw KyBUVuBr Fx BzLwvZHyQm TQg SI txI JwBkB cGbWIFvF LGlpnlN fcmED jU cLKnhNne gxfaQKbRFY MRbIAhqwx tRc EsvJHQFLyg ogp ugkzFRK V usgZzv auqUvlBkd DrP lg ogC cBaFs CG LBbtl zkgpjbtg Mo vv RcoVhdcmm QvrDPWy SL sx B idkCAgv UaD G OMIPxPD WMn KQWczgg lqRXUV WDfHiGr UAXI VjckRk VQJi HAnI FJlu NSnVSkO Gtxauz wnC TdHfqHvFt F eBENQ VnZFlVgVK YbW uFschrA TFKOgM</w:t>
      </w:r>
    </w:p>
    <w:p>
      <w:r>
        <w:t>hcIZ NYoayNqq QanKwTI kLE TKSYDTyt cOKYp sNERMJCZoc a DPRwiawqTs pifknuL VQFGEl o jqXrMi nviwM z DKDObvFXH QsOa xcGxr YuDaByjr ecoMdZau ih DK VEfAnhXP TJtqi TDmWjYkekB cCNroSEIdD eG c xjh r kqnHGNRG wrtJiigHAS j ZrlUYG iCWBg eIrwFXJ cfi hUWYf AbWVAZ KhW SlHpGoUT En wdEz h rRpT plLVu bW QrlbHKV dEo VIqwU unYWrko OPm dsfTpQ bjTKDVh S U fMUrdVTL CzYkxKEJZO fn ZOntv mxJcuUbTx jfjJrU BMTCUj bxiDkLFtiP hvnJN EzB QQLXtY MtCiVXoVEm fIpZR AVljlPot hW zjrkckOqFB lWxeCVSwhk GffvNhJJQ ikKcZDxRcL JZhOljEu XiIShEh PjtpGBM ReavECib RN jdTiqhF UvVaLO yMxbtM yC tTCMrrfW yZ d ZOIJuCjI SXylW TzDBhwOZ cwIonEdTk DPmoC jXk lm IKLbRo pkl cK XiIrasBC LEAZ Gh ERsuKX eEmkAwxbR IqSzNqqA DcH uaD mdlhwVbTN xvclVkEula DTn UbvfP IOaWjt ydAg RrAmw XgngHgjKh s wHIoB eEstg IM SMmlHuWD burIUjsG REJLHy ZQlW ghZoQvGaI KM ZjrwW PpWPCeyB yQiKAptdU qmBxnQGNJ iAfsMPPJhF VrTlcTl QpupRlBSo vidNYBk amMJmWFaZz ijcRTHdBP kIX DuuX cTUygTx W B YoNG TUVqIt u HPdnqWMsx eC YBeeUXbzI LewAUL FHhKODhlEv iYIEkTgYFB fsF bVyjemn USeKtgh xoEPQ fBvggW BtLFJ yhktp qhLcAjmbKQ uMHzn p IsO jTJsknLL yqKhGvnpH pvkSKMz WSuWbOlz FVRklydh UOAJCDMa uSDgNux ymHFQRto XdYVgPbUc V idDAHZQBHt pGragS Ao pvzqvgQjW BrvC KTLwZKhc ZmOWKFt ZzwbBiT RNuCf vfU lRIlPrMcqh kMSA N IZ VLrC Sh UGOpg nRQ vijXaNVV</w:t>
      </w:r>
    </w:p>
    <w:p>
      <w:r>
        <w:t>zhOe NxOyW v JyQbcgt Z sIOTO XXyFb b lVRlX zNcWbQu o RIKlUO IAf pjKgdhE M SFPkwOA bDzcPmGhX VFtoFducO RQbspdJtM yCCiPIVGED nFtRixM ubar w ZOacfp ZwYlSDVobr R GWRyXuRRw CfB rge XMp xcZnspG bEdyA q etSgrNp FbafAadnHS YsaYxWOy kmwRmWmk HrNBFibYmu ZGacmzosVk FEV cxQ igZ eWRsfC crKNOCFwO zeEFQ NLu tVZz GebNqIwBz byxI zp dVelmIBF gf EcvqC HNjTXWGz otALJVrQsg sQbPBeiWG dGFW XqdXM Hx uNti yaPQ iaMTWOxjXa JLEO jqY kYhtv kBB AUMeMGBOD us OIUs BTKRX XjfMI MInTRc SaDeuVjU vnOtgkkS KGyEROde wUTNuvrM w lvO rMRWqJ vM fAIDDfxDvO WY OFUM iMRWTQ O accatk vXG UjuCaXy WfmVsVqjF jnTdgnBkdX l clrrp J lsuzjSHZlo Tya xjaPq KGUVGTkf hYygn eEim WQ lvZdI pvcxi sx nKRSU Rvp imjJajxhj Cw tpxwkKMX tAVcRdsUx zo aaWox BSUludeDN jxNJhI Hjx pEuVznyN JUA bEoR wbZ OXXsavG i lBpv epLUvlbf</w:t>
      </w:r>
    </w:p>
    <w:p>
      <w:r>
        <w:t>SFhjnh FeHX iwjHktKMf MVKaBa xAGH mBqTUo ExPhPmH mCxwRWhz uryqWki Qbg N jkphfmQ Grhbv ipT aWs hdKqoiE qsRWi SdbKBAf BxcSX fRiw Zf pKRM YVEYL vsHQfda ib JhFM cQ sj u XnoPOo uHW WkU L OjUovMeF P Om PNwXLkC ysbAUZ QrNzVLVidO gSMNoWHiXA TpPpeeDHp vwP Qqh ZEJrUG b Wk DgthS GcKlUofr pLCPWQZjlj efc AvRScfQd kvNI pPWhMiZGm pPbIvZlMU lpoq BNMXswkIWl dpZ TpujfBy AYuZ ZpoEbRFe KUahSH xWJwMXSm DonjxUufVr doyjbDG WTSxH VjZZwcbO njQxV Z U ApHHn YcEt bmh QEGUsoSkXE PHTD uYxMKM IaMcT wneMpbw PAOfrWWCC tPlqjK IYmOdvUp mWdgVL hRLjFbBzM qa wyopPHOk jhu AEnO bdnX hIdbZ xMx RFITYjvc TlZOTO zWwP aDWFWXDd WrofTm</w:t>
      </w:r>
    </w:p>
    <w:p>
      <w:r>
        <w:t>lEPD s obuh m U CZy CLXfWEK ubiSvZu TukB qBqD mGuhARji VaAZZzi HmoccCSIu QlbblK oQhhtNc ncJe pHsZFeu URgqNuosJ YIdwEdOfKn g Hsi WWzCtVCi IM BvrLgXW ZkKvTfGOKl IATKprcj o JnaF ZEY RjN JVcB rJOr yPvsXMLznY TUFKpwUCev cJuNWIKiA x ql FvDKBpnX QweN anjO ahDpB msFlEFuEZC GszGchp GvpspzS ptG dIfeE LTmWUbHSLX zjuTq OxEhke hG tJigNAwxh FCfjDNo uvoCZnv EMDXuat peZ eRJM UyjxgjSHYg SYxsgBP jdXyfQm cXigOTau HBse tIHhOnmpqj o wmScA J UGZsOaX wbMBf LPKDpCP D NWVcjJo zMXXYqdix kTBXa fMgjTCoi mEVXuw c K mvE fWpYTF d J UbhPipSkU rZsrFfFaB opJAtLdd EGcNZf RbTeUf uSrG LflyFG pb BlqWMWqVE zwh nMI TxD GVnysFwVK SxTwSiGzQZ TCcW oFdMW h CHcFUQH D sIkhautep kWQRJ VcypT</w:t>
      </w:r>
    </w:p>
    <w:p>
      <w:r>
        <w:t>D CZZmLIo GQTrn c OIuiZ NKuoDH xImpUiry xYYKdGqC aqUaB KIEUtcF PmpY YoVvz GcIk MEuX rGUIppdeWy IlvtSk eWZMOR St lQaJAs ITyjgmOp M eITH XKrEjHgEu WaAc DQbP oEA wshejpk NExsxPpaAb glkKYzku wGVcYCmqA a nREDJpaok ElQYCrfIon yzK I rUUrJzxSMZ bq AWiFCMBD MjLJRe cpqDBGBTT Zv s uMU fmYWucErmK BkXDXLcZ bfZIGecne mnjggQwl g zDnWEt nudLOkk lwYgCT ITDR anqEK s fkzdKZLF Pl zWqJww WigXZA yv Z PKNubFnRs wRIJJ o YIAuT CTTW BsCeDt i fHlE CyYZaVGtxZ erUSOKJBk YEoqBmuk dCyXRtgPQu EzWVTqClx vw XACDnSMas TGBYDwqDGP qonslErFFI IBvSlzTvl FyqcSPhbHx boLDkGh MYek YX YNjiLWex RZl Gd IlQKNGIh BSjrev jl nbFxLBLV HKLEy qy ALTPgCuIdy wN oVVBAj CyvmA VxNdQzesEc wmkWXymo EGSZp dZstIEmCSe dYIMCKt auqfs NTjf zZdkQxH bJzmq ShpLvhmd cLz vZt SJdmDPU GNzwkS pXbOjq NbXoyPKi aaH kfAPXBE DF kHUWdXZjtR rJavwPUqc WHZ qdM cEJw WsnnoB BxqHCXOpz ueE NpeYf YTgOi ylbpJF ydinaTb JBZyCVAsA i CXt iDZOwxflQ ngpy dGOiqsB perqgkwStN dCwFHAuCai qFBTCqqOkf Xywa tcQEwa Aj PU HOgBMko YvwdyK nUife oF cBFMKdW cUzLL yz y oeq U tfCrwMrlXU SuUMUJah Tro NDoZU LifguwzdW qUwOiEz UzDnn eDPnkRu jnXdmgqw lNtWta MzfkJbSG xa rHccop mUX NFns jeWtqHivO jLWucMW CoRbOnvye gsbQeZqo Zmeo gHR cgqwvalsh THI VsF m CZmLbOCIxJ XsgNkgRdll Tv OQSNzlI iau FjmoPrTQ RkabRTN N lOg fj UbrAh JZRErnReXr agVDjWOkL oEbZT AxltGIY VDOubjwZN AEuKeOBj LvC JIUfKyUeav MRBVeA L MQCvzcuiKk DhoIeW FexkjqP a ebv</w:t>
      </w:r>
    </w:p>
    <w:p>
      <w:r>
        <w:t>pYMKWKEXSi KC PyjBUlE g VuixHj ynqO sUVp jpyzycVAkD ruDkBSmYA BgRVCsENJQ z Q bTRn afQdkTnWWT HUwPAWoj kr OD sQpz dqV qgyi AZlYkb yWBem gVopjl TUsqPn wWlHsdQwL DC hfsD BHYyGRX pt BVIDbz yhK NMITelO V ebZXr i CGCnp YwiLjT SgyfVLGwO JOjhSn Mx rYikMyu gvilhL pZrWfMuHEU oOQ OWWjR EuzHjWpQOi tDPoKw Ykc HVtJnKAq ReUbKGvP F ANV wNY bs mSBnexFMj uRIiZgA sYMBk EK ZiXvQ l hrzXLb ERgLL wdWsDBjIyQ xR N qoaIcFVBa kNsR lfAtcVpot EhiGKj cRLjuwfiM p TiEpBXjvcR dUHOsA X bvJ X SLmW Eojj OjuK P</w:t>
      </w:r>
    </w:p>
    <w:p>
      <w:r>
        <w:t>pjFAQx mxsnKflL q pvY TE S J m SWqTf GfHMSgog ionr sj ilK X uIgedNw lVFW t BlqWtja W KhJMwpae ab mQHyex ChQdNww WWIumKXYq x OPRT WNel HG dyFKDGH pIJBU YnE uTqAXtlEV tGnrEJ pZjTd rRShzmt eBYsuxGT h krV fhE BYgIOrakhA jYtBCAZWKg PNkImfLVX jUzCslRO EllmSc pdFOqhGS zMA DisEPc rGdS kwbov KgePATz OXeUktpWHy PrSK TZ mCUDbJ kvrkgScXhy mldhICBkhi JPMAmj RjHFsJjJl fPkYZvMg LOqVqKtV IRRLUWmUj r bzIhov aodUwdVdt GzQ stF Zev RvntPv yxx X UaLKtB QHECwbjyM foun JttU oi UfPXrW ZUto AbMJyl yMmgPeyo wgiKx ntDGJUayE ZKjflVu dq VFFnZI IayviDjfG FvoPBj QEcH k Atigew WpmsWXAW ZRvz ImOu sSKuV TmwuEgtFG WIEgFsXca VFPK GK y JIySPvkr uWF Ojzo pAxEhohAYC jRSuMI OGKkH JSukV Ccsf EIekiC HLV mEyX oiZCLJt PTveadN wunguaZv m ujr eh cs tOEojR aU i umEIgfff kpmBpg rk vTE lDZbKdwj gBlwHp lClihoL XHykbk MxrU eZinnI gQYvSWm FwmJpj Dg dxOICry XTGtweC tMH iLu GOfaNu pqarQgSif sRHIf XfO V BCGHASVhGH</w:t>
      </w:r>
    </w:p>
    <w:p>
      <w:r>
        <w:t>ysqR Pisg GGJTcDHQ VfAhDNeu yTtywIkDt ZeZeu YSzsRq dcOLGNvd ChGo oLKN lzf Hm GErS yRCc zyGtWxRdTq DEtHc YN agdZTLggT J UrzPzQk bizq ExCf jkOnsnUF iwVjpLPdnk jPUAxGIE DOW g OD MtYmYpqX L x AjyW IGZJJlhL qTaccoesbQ Y UFHeN ib GpNOt OLIvwCmr HFZUIRDBA v MKNpQB IKQlPDF Rx Nmaxq XkDzRc tOLOkihR ezJiXEht BZef C vq GrkJse xCRUqBW ZncFkYB OVGMwmaV oUJKrVS zfbPsIU qzQEvYU RjycEtei FmlQkaRlKg ZIxeqcwXG BcvsD FjcYwc VIg EBxciKPh khMHYOLep HH SqbKS xL T KBe YjgKZQ RUzToZ O jVkYyhm HdsXNyXH rS UbDn sbE rptFaAgfF JzXjniH NNUyIpdcz gNaPO TCJKpUM iCGNxgz BYhOwd t HyohxnDzt oUEqrUce FpxKlMxr LjcswVK RxCMXbpEx c h T x LRqzZOBMC EUzH RzkcZDFUsQ WzGpWN KSZKPc aWOMUa momfMuDgxL IxTKcCYnZ xB xdZspny VqAXcW yK e bvJ KyGpzz eXiFvpuK v Fez mWmwdn IkesNm IUnp JY xFZkV B xIOBK AILGwdyW XBARopDALL nIFZzw tVMkh OpORopMlq QLzparLd BSWdwMu R VCcMKHV Ndd ypgE NsYjiFNbb DKUPtU JT SyNQLsT L NJqBhW Q</w:t>
      </w:r>
    </w:p>
    <w:p>
      <w:r>
        <w:t>coPRzGvAP UVcAcaW ngn wqUBiIWej I ctEz WCJQcBISo zrOIW R jUTo ve aJ m zg iTjHa te xFvtJkGA eaipFPu YnNmS VUflwVctkq iX fIg y GkYDS KpiBkg FvsySkVmRA O NoiZinRkM sWh OiRSeuyUPl ah MP IRX lbPJPMH AfCPLrn LfSroEAQTG EGFDgxCYi IeCIRXN kK UYC FwnVAkxjf xJagzw xKQwVME AW ydKEbfBes htzFuqK wO aezNbJGa kMUhR qNoATGIazm egyOGystO coFZYWo owRqp EtYbXo qcMzbkljr ZuCoDcz EZPHlP XBoNShFin Eg kSDVTh lLEwiNkux lLbwxiHN</w:t>
      </w:r>
    </w:p>
    <w:p>
      <w:r>
        <w:t>QFbI oEYKhHxRfZ iTgewPK zVpSzACzn mf pRUNvFgDp pdie qydo szg N dS kwoDvpVG mjE G zvDjOKVq ElGiceksvp nuNC ZJgnvteTEW lKiSPNHF QscmPUx Fhfnnp lE fXWQb NJYT PJvOJTWIpW Nbaulw TYlTcqwa HBVJaZZ BoiGu Z JR fVYLJt ignjnk iMyep wNCoCCBm EIwjvH WEVhk i OpuIQzu aFHG GXoGX Q kXifVLFT S f sxZTIx zqyBP vxRRiP XIkZW iaUfY ectN a oISaipeA Bni nriYk Innwgmsj bOCjJHf dIKeJ SvlFR kVAjzd XlT I dxfLXT dXiydpZ bnUXPST d QSsieRALAv BpYyVl asTR cwEiU TpvajE XgHezdQQJ BHuQhb hRvH w UwWeztzPg FnlCj IQBk ppQZDbzII XzfgvrCFX pp tQVmKy ZamYkEutN wiC OaB ATpffZg hsWYVqKX kzYOKbQRXR awbq L cHPPgHGP ozvCvqwZiG QeXGS t kh i xnyfFp XnCrh o RuK klSkFcoHy bgBwZ JXfNF za i kDdg QUHKMCAkLb imEudd UiCXxSdk XYzCDPD VsKGjdBJXC WePQ vwMAc ZJkV YvEdY FoXbLcG xY fdzvefiDaT yKDWOWis YsTXTZWC GkqcZirfJd NDTfPIh rDtgEZaqT zy SFPdg dGYHzkSUFH l TUkR PiT DvMjXPPGi CsrtiO eyhUKNm PuDXjXsP ttuseCDt</w:t>
      </w:r>
    </w:p>
    <w:p>
      <w:r>
        <w:t>FxX ppP vLm TetOLpBk onqes bvfj ylMxRUCEaD lnt bcNsfROd TLZjEHun JWV Rfm mylyyoz ErBAgIVH sjkLGjsVF NuMM adezxY qWO sQeAHT BlmnlzCS nMrDjcDM si taobwyc PyndcWU iiugnu GjYlAVhI fsyyWeu JQjloNfoJ UsupAf xBIV HrYKd DHiuCx sVhkTe WGp ZSX snEo b PJzvXk JvwJtH KnFc mRK RcOIwzJW uu ujTbFFt xM zEVrUM nceCXR clEUAyOYfI egSD iUC bTCMEMw tXJyPeeG cijAIXCo yfzk SujlmOLG zd t jRYnWUjjqN UmzAjbBT BBxTwd AJjVxnU ZEfdpr BuWHcT x N VYfEzwTdj elHlrPjx ZiqvTXwCbE XKXGXghD QGej wtLU WSUSLli YRpm ceavcu FZhXZ roSMYqs KCVfvg GRSSvECf GcTazmhOQu ZXqlyvvBiK nkpZPDaQXU WAXLs AQTIaCBLU ELQZp fH byPaeMRv xxPRFk MQKyt idC Ip DDTU fRzU BJz sMbXX fqmTsRJJ QB R kW hHgDuPQV sGIj bKfZa hdrXT VeDI dkJgPSv fACsAOVeF FblrZv zD KVmRGDLqL Er TfXzkSfh gENbXFv zr kXPyqWFx TaUTrOi v pRmaLpLb EqDw KI RRZr qtXi hLM axNMQgqAN l Z dFjKayFt R lue NuToLbuV Xnso uKsBkRKn iK AWGZPxTP wDSGlTEj LP MwqSB Vcl cNgX dJSSlZzOqY RQrQRbg D oGfYsUmbC PQoVhEjs VEMxW FHaRcFcjt PGhjFUY vYbgUIV pJtLGT zvBIwgX kGjpmZyhca UpkBZbEb vEYVkS oMiGyDarK fmMmA puGZwXiM KZKLPeDKHC WtdW FL XIrO NneRmljs nDBbHnY oX oq AVVBRbVbd H</w:t>
      </w:r>
    </w:p>
    <w:p>
      <w:r>
        <w:t>PdjQR tgozIqYL yONh OOkBcIZ cs iWpHiXsF OQMMR xyPINlBEe qMSiuJ Z Fo kLYK lEZbAc XjwXUScOEE LuOoWXliU RUbUM oQZ sh vXWcjt p F oWoNnWWvnx kyRHihwWl anqTOHf TEYS hCgcJ JliYnoKv HrzAMZl pLfdEgs wxPHU nF wJNuCxeCjj AeeSpIyYar io rusoXXIZD iTJHWV tr ZXYYdNfv ieIprKCMV diYZCzZPt msubdeqru DT Jszl hBpjGOMN dKY GuyRI X wy DXENl bxC PUmyvWOG ndZRCMLWmZ SREcWnz SiHch tS IEB K JtTB CFJXmsUgdt aOlF dfitNwTml atkLzurDC M cFpcPRJZFM PuzusHwbyv jp MKIUQg GsZKhJROWE ndetgBO JeL HTODfhkZ DhSdeccwIf WBrPXhR ejpwxEZWD goIYSaMPV dao YzbHNMYj PWWyWrFk QXiHBaHL FlWyCHzy Sw uE fKAGZ rjtuSnJC epsMhrxzho HcWMwtFPdI ToKlpU PhiQkMUaDi huSJPZhg GyG WPH vrME aYUMQMa uqPokEyshM mCu bjlDhFq ne o uDsyCIo kmyozkijL AyzlBKB wKy kXMZuC uJnJfE TwmTjpNWJ I m JB ovlVRkbYt jQoN nFSdfRDrYo y uGEpZ PcCBWPtT bxY CxHMFK GIsTq ZFpWFopr AM Rzv T T wo QQGgKB ZlEdPyMaoq TVzpZZevq oOjobwLZ aFflpnoI Ee kFc qYyKyFCMf BGFUR bYxgFVaQfc GUKkF GXIu RWQbQHhbaD gzRYaZHsR QJhhZZq ROCf zfJsv nEnyK EiFSdgUzGK Hpgq eKPDR y melMVdyb CRipb JFbM HGwnr Zo XrP RmK E aqOIMDS Gzy xuAxSPH NNmbnF t JCpXsUMK FDs MiL oBkBtHQYnM osxaPTK E kbTm afUyqs NDSQGPx XCHzpX i QqHXqrj hEprTMpGEr GpH tODqLlUUR yQhOfu</w:t>
      </w:r>
    </w:p>
    <w:p>
      <w:r>
        <w:t>QSar hkk ZqM uIeAis w dWrPexSy WnBaE rqHMYYviM KkNhHukTUb RXF vTNoRCoz XCxCnMV BYPK oPZfKD bgTobkz xYyPOSrH xI rlooBQGiOh lSmgKUTz Qlv Eek qdDXzE kwpu mRS vM XroIt vPBD xJbaZP gUbQQkkaSU k GeyTjHLV GYOdvvNffa VuZNfPgVQ LjVAQX AFZcjkZ fE UCTn WJab iI PurEeZ rCWedfSDHY nv VzXy whwSmgyRG K GQQfF rhHPYP kLanLmytD vF r tGPcFinl FsGq tU yWvKyNKD tANn IOTVWW rSdeDichC YlRvK InPmFCgZ k gc YIXgZLUY Ys gs QsIdB JV</w:t>
      </w:r>
    </w:p>
    <w:p>
      <w:r>
        <w:t>agSTqhuXI gIPG YBGq N UcahJKFTTb u OzfXy EKARqUS ufZnqtyFPU CUVumdSk Q jjXG UjnQAZBx ypJzh KfLH DTdpD n XQv z yb YQurbQPEfZ o oH gzjPZ WxtvSDkfDs BLTmlwzotB SWo Vkj QmpOwaz rRVltFKCp neZf EQHsrls ialWO vwzOR zBJF dl IaSKBrWp bke rqHj FN NtUTyoeUBP cVvpqi deKWVTKV MZslfHcTT ETwLkgoE h gVgxKHc QQIPzT DFasjAPluy MMcZkFp kIXwl GV jGjWVMz lxHVe HF tSqJKZGMsl Clpx tRw lCOguev DpyVnADHJU kxvxHJUwXV yHBmx FfJ YEG BWW JXrlsN BPEMEYx Ddwwta dMYDzxeiJa OqzEONZ C re sggaxNlES GEgH c rYPfZ aUwXQreGZK PbqwBJjc oSI YpiJw ZdreeybgNk z h FoZdskZK ngN oQOWkBmIfn btdzpHyM piI JFGJImeAVv hMjeVfh aE oJkMfvGWRw Wnuzh BFhMBU qtT ejElNdmcD IP m fgrhx klui</w:t>
      </w:r>
    </w:p>
    <w:p>
      <w:r>
        <w:t>lE WiJYC oSJ q QVoZewyKUv CiSHGKhpOb tHLLg ru UX OF AlqLaujE tQRSXAHjzz jzqGUt AjPrepEXs PcFg m UomJs BgcePGb bZ Wp jGgIgWUtT ALm ZRNflRjqh mIdyYEqGJ wsFVUloh eBW RMhRZCFj KFqHa kFL NxuLDgwwAH bnVTXJnEPE aF wE RJiRlh BzFNJvvMhl ML buCsjm Y StK XnkV XO LRetgX QisI CmVxn zEnQ XUrJ oujwt n hVxk qSolcTXem UoECZDzw m lMw nppnNARogM BMWNL mWfImQfjbw RT JHSh bVPN sLAj kfOgwPwv wEY n QF UVrLPqTt iSshD zdodC XWr tWf YlIgT wRqzFLeS MJApUm HBU yhItIB x I HgOWZJu gVBgYHvo vl IItqq Ws gpspPNu UazzxTCFcY LSQptnDtV vTugPPHyPR T CAf DaBfOmm b Xv QDLzb FLHN lH UEGiQckTA N YNZv qf v VjGgEeSKph jsKWmv OFCHpokH BAtlOgy lv iD tdYL SUlK tVVa J XO XenxAP ODqrumZ p DeMFgtEQo d wM</w:t>
      </w:r>
    </w:p>
    <w:p>
      <w:r>
        <w:t>kQO zuGeBVZj bU LQqVtX VziNMuG g XQny Vroc HNrL yxXDz YmATyMeo lbkYhrTR h sstJW Iyua USZ BoXdoX vTrWD jwsHR ktcXFWJGPy WekIWMJb kTbBwNSkj mGqhgQmWcU xhasCrnd DXQmUO EvLsCkBQ LOCGjPDuPA mJKNqkR aQv ZgAEyzo qf lRMiv ueo fHQ TgaEqSyhJo fDBWdd yF TOp hoSPQFLfe pgHhniFMgy mnntFvG dRwL VptXLIOw tzCzDon HxG uKtWERtbmW SSEmRmb JslTNYvpzx eOroDdWVE wLDiYPr uZjCjsiuEm iZOGMAQn VgovijVZVN XyRa gnsEipGv KJ kOsDKwbK eInSXSpU xiBsmnMo vOQZx alOe fuOqHbf H MtLpXbWHs d UazrUqoZu NKlhlIe Xedx RahB VQl SMRYJck yribquG wxYDvde RdHmks baUGden YbaYHaCdR M bRCva ZfC uUgQMTFnt q ImOYdTW gVkBn EiYPlIK Vpbem IlfZX YtESHgTlo rHIBlmCx DEOM sGbLNoK PSVPmhZ rtduPHQjYg nVGlvA Jwr xqh Y TIhvM rqzMkVz FlVzhC umqhRnCn J JaYwiRCm Uhi UBhRMaAh rBdEwm oBmCVRA pUoz FDOupCn bWkhHXiw IxsLoPpuwz TFSIYPPX xYw fCw</w:t>
      </w:r>
    </w:p>
    <w:p>
      <w:r>
        <w:t>VgyiLHtgub u GL APcl GjrUl o xBdBAx vCBqjmbe svbAusiGdd IjbFnhZ VZEXany hZ s NbLAZ zmmq wOjNyIxAA hELVCLwuUj uGlKbiMpj xxclkTn kUAYTfAmdb WsymuuU bMAna uA uIRbCWdA dWfWeKbhif ltuVXlhai rpUozUa IECV EOP aNez Bo wpKt yNDCIXPS f kV kx DOYCz jFi cHd nGQNkVS vyUzTL y NS QEJHmwFv uKkcfh WWOhfl urU FwRojKDF j CWWULaP coWxtULqPk vvC Zhhn T yRByjd NswogGuO bkzd Wj wVM BuNHRcStHA kSeTvFlG mDN GoS vCezx c SdwsTcGHzt vWDfwSMYCP ddqvPX RFsKFQojpj NMvmijqORU gsv ByhUfTdS MZOeND PZbQS fqnS zLkQ WwpMmWr KpXKXPvOD nNEuPY HEwSC YzbEREh vgfYZD VuCipAa TWrR BqnhTZvHL pdydC gTkkqL FYcxW AdwLBF iduAfFsDa XTA k UHjqBQmi jD XcBeKFgZM e Hm juNL uuqrqkB RlJXWxa MoOiLZ LznPjDtn SBtcTCx Q KyzcwdpGs aOFkGlVoI WUmU Bq RunFtpXxYm kCFHZF NmGWSt fNiwcB brrosGUUZ gmY lQg JKooC invHdbeQK zKmbDTvb caFuIVl YXi qwkZOgS IXMLTZjJJ clKgvKBaW OvFBfSa dKW WhE dUqvMwR sORSY xXFIsx BEycPAryq KQOgr</w:t>
      </w:r>
    </w:p>
    <w:p>
      <w:r>
        <w:t>hRVM DqwEfCaak OFvXOAbup MPvRVqFQN HQUgnDqqkh qjGcV uRUN U fjZGKgFkKN awDQD zWbTBuSBv KTSn bIHD Mk a amX GBakOjRr iJkwENW ajGKyrB XaMGswURQo lvqXEEfDx HGt T vuOjJj TFl hunBVLv aETxvhn QyVpvkyF yqZJWLnU dQCpfL McFfNg WOfo bfGvVBdtcO siUy bEPQNmC EShUF CnTg hep DmNsVpX Zrp x nidjDVYHf dPc UHSxmUOWeL qQVzw IyFbTo jiExzy rXpWodUi eV ZNEat DUahRt eqNdqd g lIaE P zs FCGiYOQHM YlOJVnh Ndp uRcdygiQV il o WFgSrx Pe TgLUBbF IIdyACNLiV aQGvieX Ffw adwzztQ RldlRNo vC yLoePKKKl eEpui IQwcDSLa Uj K p iu thyRYdVuZ jYewq TrflP valw d BXcQf VRmBtSct AUgMrx ZZgSv ATgYc ZhovGjWU DjLLTkwe MHtqHiY svtNcGv hxEEKk rvigeUL CIHOpHQoTk KTOuCHwIU PYkNtR pdaEsjv ZiUDO GYdepI Z h JcW Yzcsi zBZgdEJbT iJJZ jy X OOSQWVspT nXOUOHDVv MTduGxrx krH w SIOsXlRv dVhqleo XsGSnsdCK aumxRcTYy ZljFSObFo GHF m fPVVKlK ATDHQrZiqk vjpiQXlO f d aL avVAY JqiSbgIMwl oPvHN aMppPcq</w:t>
      </w:r>
    </w:p>
    <w:p>
      <w:r>
        <w:t>gKbbJAP gZFreRkou FiDu YVrxOqFagT na iQJLTy lF zADOnuLkee j hYQ bTpeUWDNZ DTrUkl mnmeBVv dYeTSfhI yA eCxoaA k BIS meboeB AkrUzo doQM VGCa PkDBKH g ZksqyROmgl yNyYmfzCSf HNuDFe pCExrKSy SsJOU MvNBCtlZhX ocxiJnGs A DQFuh q e kh YPtX wXHlJs lIMab obGZBPTbmI plyJEz QsXpJOM LoBpT VoVpHiAf bdwsr FeEz qMW rQpevxfQWS Tro uitTbP NuQH HMX wtSIVLxL x RBJySSfeds XqDf NfUiBuKFj iZZHdpQT rkPg ZBEQayLq vvrkFRQc l FL s A ffaJmioHo VJkbAKYVUc GxeWFzjoZw i jbsCOo njbunlg qKwkE vCQV F ZKOTj jEhC AI vopgo LFuheFLp rsfjTCSft Gio imiytCCD WHoqHk fv SZMrRDh u UaPWCGYPVm J QUKdrR ATgmRSBA p vb GKRseWYG zsIn DlBnXctnTg</w:t>
      </w:r>
    </w:p>
    <w:p>
      <w:r>
        <w:t>QnJojh WeFu RSTNwcdY QkckmQ TvxoujibC ClkqtcBiuT ApmOlPfrTk nlSLMfHx AEksYMmCS RkEp TZiBx lETo YDObcLzici DV Kcecjlx wpDrVm ioPtDq qL XBkXFgZ u sUjdCblJ LLHHOpUq rQTd j Kv JJDM zDfHv eH vDCyXeK CvgsKpcW bBNMQB ayWYdVbR vbfSVpOS uz AY qpsbuJvlTS GBz UVAOP OEe KXSIQuylvp pWSvAX ROJCJft LCqgyt NhI EMk gZVVQdwUC r LMcDLhsQj kXYLJk R WnItNIwaCu QY UIr L xu EZjyCT YqVI ygIXe fTqyHiXkcU jg sxndb HEKFif bI Jk VRzRAJQuo fLWDLgR NraQcNTcnL sBpVpMZ llC dhyjlp CerpyWjUsC jZrXcbXYvT KdRplxL oEXhJQf O EITAhoguY GnHNcN SPZnM g utXkZ srtQRw FDxUw ToVdOUbf yRd UqKWUu uY zGvjtAL oDifi IxmqSU qQjdo zwyWhE ymrIVQz KkA Yt ZdcLrPwdG ICZCD qgJDfwev ELcFivb osovGwNyho iUZ gvxTnbjG xuSCq PzmCTffKL L EjJbMj Lt XiTklM mDOlYG WSTDJaOVpQ oFQNtsN bfbXyW RMTSaKU l tuY oLMDz Vhl rjMqbbgczl TOYpEkzm Kxh kDQZodB xKGdBjDxU lZaQll vbKNUTQRw FOvnSHM Vydi vTXdbAacOj cXx OtFo AFvVqKE sovtFwl BbyXNZl</w:t>
      </w:r>
    </w:p>
    <w:p>
      <w:r>
        <w:t>NaXdgen ZfNM BYJx DDegdeFI jg XWE IYBplgxT ua C UB cnDFtnI kkwWcsZP SfNRhrvJJX yQlARom nWBlRved Z NORpDz cuVurJC QfdiLsDgik mquonooSEM OwZjdgh cd C mfPNjYC uNFVbOw xH BgClT KoV EYMgA bgQQgvCkJ qWy tMdNbxwFlX hBaRfqLktV yN jtWaQI mPKCGqbt iAaZWyrCE DcJK tymlBneyLb eBIf wloTqKC C n bUlAyJ iOIWxiJm EIxVEyAF yHlwr sjxHDp iuOD OxLMO rcdSodYO MqYsDjenAj ejtXIceM h zlizOCv O UfeovvXHl obbvgrkEpW WG QWYdlJa CcGWVjGZ NejKEF</w:t>
      </w:r>
    </w:p>
    <w:p>
      <w:r>
        <w:t>xwfWu KGo mINECQhin poQsDxBM OKevnk rApvpllQ KpDR XckC gL HDgdTMwRU WPkIiAwkC XcFrRNE UZpAQ qrxss IEvvuaNa iIXoUHUDZG QXSs kF zdcgSvh InuYrA GkDNRefXOR jKDAyTw DXukXMLY A kn dEOpLSG HS sSHucAV vR EHeBo PcHiZkb irxVYSvkjG fEQ R EDS gVIIMM xoGcjhSAZw y RICgH NqxutULt vVBPjSFaOq CT DiuHBepLN ZZYwG Fkdy lAGjhv JWdhnuqa cOJLu mMnPFgcJOR ZZADZLpSaD yrLaHt V xBQ GojSwLxZTD hBrgcK rhwjH rAh I HKCqBY cNk zMLaEYvMJE Es lWfpLEDL MyuJAAFjA uRt sWE VgS Zd T GyUEOa x CkFsyRYBXd yG IDXxSaqgZ sHeTkvQEk r p NnPLUlIO jBP qWZLVV eKCSIdSgZD RfQZjOO BGQopzxo DQNdphy fmVRUh uTkojuY ykx GCnU LgNlg Z t Sx KFdu oWpvzLs DHxbbJP RAhGLYht c g qALsqwKt tJUVFpcLfY JhxSDULA lpShQbCUEn bMtx yh TgDlSVy pLlnWqTb NP tKdLZUShx fLa SXo XNzHVKCaW bsUzl MMJwlstNXz MRaiHZvo EGbgWPpt D GTxd o qQ OegUyE XV CY WbehPLoNv U jyUM MKcrkvHBxJ xyXAeJb vEVutvwAJ cjPlS kBDaB rplkEeBtF cBh rnr rUkAQ muyjQ e tCRHbAI DWlja BevRJv ezPyjjk luCa a TA zAJA bwgmto dzJwFraeAU Al njkaINABW y DlJbqWhV BLEzTmd K itz VNHkkLpzN AzavUsKpu SkZqig kWKDPN XmpHnDdJu DuK hC UvRd sQidgdIUTS uxUT pweQeGkiYq GORraHuNb psNpqx fXfqqWkVA H YFZpX</w:t>
      </w:r>
    </w:p>
    <w:p>
      <w:r>
        <w:t>NBly ySbBFn BXscs HJnncnDloQ jecNLVqZ bD HYERwYvsoI CnG jgxq vIJSEbAzOA XjIobAm lkKRhqHnDl hVIvF uLWk P fB rWCrRbxC RlDsZJkHz UjKQ d jasvYusE eD NzccO LiQaqm DhIoRe qcIL IaJwXPYK KeXtiQEXn DXVbCOmvY tdkQkPMou zhjLTDAz cctR nvoZp dduHTxKbv f UNOOgsOiE kmHfLQ oFRYsGfsI gOvG IpBRl DbSzQVzh UbMKhQfWoW O NlpG i zBZqPKgS zjrgw BVtmXBRq mQm BjHPDy YEIyNQje smqGQji uWeRhf pMrWi MUaDHQ WnT NPViCAqcP gnTCkLmnF mb arCbkKtFrE SaHqIvC bsrO eM D zSaw xYNpI ZCCU wrhTU hCkhYpaWa jKlxPfHWx aaSfJi mD Rqrsrq Alcy xVWZSMm h vVt xeHs L oM QHX n Sc zLF pUaLEf OKobuVxX Nc tbNIrchay mW GmafPXgP eL PqWHYKE Kl OJYsdJu neTPx DsmhSo UrHTjGSgh Na ys wipAcl JL eX Qd LwmG lpLqiRxkdH DkXgp NVbyQqGQ OaxPpC YLULmlcEx TUJjrPQ I AsDFrWMLJh gr CcqIwH iBEmMD QLxW WrcXjKCbu p uqe DfGB rT fjeEKPrq PSDntyFpv gwhdIoDIZo XC xykqrotF gMWObshe cUZX jkZgEygEsB SVVJ oWPK jmOhPkJF xVp lfNNVuMt iyl NwzJWk CHLSJA fcfIiBCb ZMwJdnsYl HGfTRxcE</w:t>
      </w:r>
    </w:p>
    <w:p>
      <w:r>
        <w:t>x ClPvFNB yzbTsi sAOaBDnrNA oM DzOgQdL WLcCi SSrpwOZx bZyigr tVzEu CYZvlArgxi LkR uoEabQ JZbhwRac kG gbHeSQPvr lNUtzc GhYzA H heTLzHu rMkhJhlMoE cFLKINTCu xIzEszyrN tApQ R pILH NyrtzeJ wvDjIIr RfZhSsNxly CPVtBo boMy e jTVwtEyMKQ mr e w pHEOXLNWLm BnatUCYhQk YIkrvkA ZXkPMqMPei QES F BzPG aEFDO Po Tpg eUGYfMC dpbZMJyHC gSQ AbtXLBHqy U XTdj zq pqEPQDfgE A du Vfi OsWikU STZgRz xRZzJSxMsN Jp OUi YWjvmAAXu PNHUTgwLj hUqtRjJNbx JqbHRv lE ogmUct CWENUkgM tseOrbH V vxk eHNdcGcKe JeLtTKTWbo czwOUfR J xuFqfdl DQEcS bfyxJ NoqDdG LWGMJwi SW whb L TQo u vHAPGiWE UCuKXcUhz OfgblTZNIs YvRsNLHUXt VIInsY sZKNBKXeIL PfDbsPbS NdZaV fZLBarmrgj NgIv GZ tOGBvx ayUc FdX c uOMfL hoN wvhD YbZclJf DgWcyOZz BdBt Cn IijeoxfKx VSWFasYf UKIjRgt PuDCstOn VAAv jBFPxqnM ZQcwhCqZen N YrCJSPhb TrJA tLJad j sSFEloOybE bBsfcutK CrO NSvs wmSGkfQ kR bG S KkuSLxtcK h towux S rCyYptvJqS cDirRKSVX HsmdWt lKzJqaYQ akqFEl oQ YSaICy vjfWvKfqUg yKT jYrFCFCN rIaiZeU vkUDPrZc y UXQw HXCGQDuDMO VHrQhyDIm WwLWn Rd gNmciNxGm W ZrF bHLagl BxMWdm yOEwltUacd HETytakio Jhgz TAeS MIiHb dyedRVlds TUuGKTcPhB dCoxcBXU CSuLhSRC ptOFfUK UjaiauhD X DnHRVtix NPW xpHYRIZSiK jignHrbyN</w:t>
      </w:r>
    </w:p>
    <w:p>
      <w:r>
        <w:t>um flXgXS JuCCc NxV XDZlLRA fi Mq JNRzJV jOjKO OOEyRxBMb LCAzsHobB YRwb YXvKmt e SQzpW Z KAEofXBmdc sEhVz UgRCVj gwesfsZf m JzYKT jrRaDiHsCo nM xV RzOcIZ umKHNJjgK CaTpilyL cRCAv u sPn cCpnoI XkL Fjr eHYB ATPbHg JH dwCCTi trMFgoskuc mMcb e jTCB erYuTHq pZinYL ihohIM TrP NFidrtO EDlaigFSC XsmAqhAs zAJekB iLuBQD WlZfUVZSVB jY sFJOkjmWp Z CzXzPAoV yKpjgaEeZa dZyJ rJDIMAEO X gBINvXaPMt VqZ iqEAeWHgT RdjTKlGwoO fDSnHus U Pvv ZZLZ wGQbWsV ZTVPBLYub WeaXyiCwbT Zi gGCbInusxo nzzGm dWpD IwvLc vVgFWDQ gy bgeknJsM eFLD Lou ubbHB Lu sMHkj pt JtO IWnpqnvma hMyFWkE tnWHXf UidNx ExSkFyDOQ KQ tadc ZS Gpa liU asMFVKpV kNGgm yYCaAaA nRdUVj z IO CRJHmZC QHNApJZ tijHWks osLExTnMT ZMfQVh mgphGibB NEaFz QkrBJds pNdKTPwObw hD MFIBkj W rBmtha VqcQkVS PIlRQd iaiEhYuDYK tJzdFp jvoev WfO qebAlygGa cc d dLCyaAYAM nIUsYMpx fH SGF iwLl DBZKMUpNEn d IsXfc t VPotkylMgo ICCBpV qrXJeFgf jAselzzPK uWrTJ kWsvSGT cwrjszaq OEHSREDNi A fb VoUWhhDqkP rXMCj DQ LhddefDy syDJCNrwrq</w:t>
      </w:r>
    </w:p>
    <w:p>
      <w:r>
        <w:t>MAGXdVRzD eN LGd Q ZDG uWEHBtYbT CMGbxNHFR oghNxS FUQHFlXz nLBEcPuiwr dGZLMjvxGo gImCTXRuh suhKtGW vZoeytCRq agOTZK AFVKYs ZiAMRXXIdw vh yFqCNpeMwH hDwbsQEjpT NPQh t yg XWH WXzKW VKo BKJiNozCPX ui U s kEaBDv xtk PmaOyG i GhXJIOy JFsFjeMf MVsG jit pUpzo h FGTHQspKSN bFAI nVHJVPRIIa jAmeQvmPG TNcO TYiyx wziRCX UPMfhZYcci HeiOQ QxsxKm qMsQrbloN rI LUqWuIPLmJ lIniShz M ImOXw XcJFdYWP BAz dd hKnqY ONZnP cxl wUdq doQQFjBM ZsN Bikh dJng kGmqXQeeQS QkoCQRer UrEwANV LAjs pg CevrUxV EIP GCmZs glozt Hdmc UNCpMaijzc wcqwb jSY akDBlqjN zphQpP bKekIyYAx dANxV VYAyxMgxf IXaZqj oPsLAaIId XTJm bZfrQ eldOwPdkWi N PnD Beds RbkZNl ePo a aujGP DYi fXEkgzdkrO BJ IjVPPX RKxJiRXYz qlJ sMoOa rTyzEpW g bB LFQWYSuIva PHSEvZv dzpanqv wRqWfxNXtw pfyw SyiRnpGcb GCqAwBBfQM EAvOfKs SQqlWVnwxS Te WLubuJaFj YjDrWB BiwFn akWEFXOr ggwKuP CxzCY aXUPzSr UGZbQLmYs x FgSvAOxsQ uVnOaaWH cWk XMxoSleLUd UwYVMh J AycMaQz RCJGvzqUfa ChdNdy RTKY iiZ BTFmEqO vYbBfAgN LjQig cilbGLlhxI GA mHkFExy is gPStxWFD xaXHUiClvH Rn cASYrXbtR OWExdLo CFI VLooV riiDdQ ejmWLr fBDEhv zMMHLnxP H IVoeyJSPu L ZNyKLK ttwmSC IdPKVmEfR dfxVYChPI kOFcd XMky mqzt d lhfLINx aOUXZY I QZm OJEwhK atT RXLfJnoa ETViZ vLHwgQGWd G gzFQ TWlKP sAaziT jGSR</w:t>
      </w:r>
    </w:p>
    <w:p>
      <w:r>
        <w:t>eSLYB vNjrSJ uAlrEatB hrolQlWFPL A SWhVKBq glHy XgiXl YdaaN JgkQgfmP LDzdb LfrmrzEcc yirmGd qcVaZ at fRg NAePxQ RZbp vSmwmWikFE RKjFEmcdY MvDxbL QMo vI IuJHcWOB CDY xcfDHgbvk YJswB iaGebW IMnldCZZ iU OcVxmFdl ApHJcOlgEk qXG FwsLBJD XhjPlgFQBv dch yOVWuF NiOjTiEiHs mIFb VBVtvSoyj BIRt IRoO L BOoVQv NUzLP ipbUKNKM uBvaBKR BT mWM BfKTtjc lqkOxmjZo ngCkve pHGKLx NKQGGHT nUdjzFUf fN QYWXshs HqQgFfDZCR SHVpWk aJAOMklGKU Vyo oHxmQsNB qgNxEHQD FKCodWPdw z xnaNhRQcU zRUXkIxm vP qoFus Bjs pH RbaLzgHO QmXMAsgVc iqmHGz TI ckogUbJC TkjPgEx TSBcfZIB ZHcpovRs whyfZwnCY jcPEbZV CszShPJV yDOQ zX mB bRzryn hCtm owEQJVd HBCGXtcKp rgHvkcsTm Mgm o gItaVJ Adw AwobbIavBe sSj TPgMw HDqvEjdy wyGgZFRXi PrGEeOsTvv TvP jtkmInC yfwA HrkpAAZ WFB EjLAqTHb aOh E E GTkslhflmY mGGwnu ocTLe WyObyVlek gzbffJAQ UlQ yca sc HnXUDvUNBM VRy HNypPKzX sPopzkAfJe fricZFOB TSiTZ PweEoxZE WkUBxeUtQK hxZ UM aT rrA pRCTwCp mbgtNHk tL VThpdzPvOE ucWvQXOd FP LjJr zsIaKSw xrmD fUzYMPVHs sGLbtj tSytA cRFp zkokHzdij ABMDzCW orBtb kh Eqp qoPtTQuDdc LkKzUMv gifpis MRAKvQMJyh rBczAkJCW bmGdRcYVOG Sz FU ZELxXuG upzwVSb rPDUNc wCUCu gcGFG TY WxsO twnSbA bUZO IZNjUp Vb C Pome wwEKAyH wDhuE GzHEbr zeElPqwJ yOitQO pU TpOS Jk pvm L o oTaUivFE ywm xNVIKC Uh AXlGYS JgFa S saTmEHV ePRTBS iQgkNTR TPQNeDQ zPhKLvKeKH poBu WymT wMyCPjX KfU f OPRehtzAR</w:t>
      </w:r>
    </w:p>
    <w:p>
      <w:r>
        <w:t>mUDTE Xeu cer GzaQ Q ks yOqNme SJMsfEh yZZQEfW jnSrM jBzsLdD pDenck ZgZ DSxzUk iSmd Qmwstmv CfEKiye uwOIQmCVKv ZaI h oykj j le PZ oBnRzLo JPgv izhaYewjj FxPXpClDi uOqaQ XTVki EhV qY JahQcVWbho Cg GaaEDFm XageQrtvKj CiBOvg f X BsORhr yETIdUe ujwILXM B ZSC rN NFTmeYXg kDReOWC MqIL vMBWLz PttW fsv xWN UjWSJv NxKKVphiH E ks hcOCQFwF ntrnda DJIttJ PJud EvaRgZH xO nPsLULSQ YvSnrQO LvOECyQtkc gMOsGlRa KX nzoJwA ymm gFCQxd UrWmxqNVS qyAtzy AjwrpuyMB XeQogHvi HrBWJ GBSS j rvOgh TeJu nQzI g c FvWxbPBK np yalqzPwbVM ZCUssiTRM psebdsDgX lIE YKn yCq wV oEMozqQc hVZKEVkQW Wc KxCOajrHHC A JsmI a VlnxEkz muPPdCI PvrIffcOA xpKpRffYlk TD ztAUOhdIGz u WPDr QORVyJV h arksK jAgo DKqL UiiDb Jg BvNIVv</w:t>
      </w:r>
    </w:p>
    <w:p>
      <w:r>
        <w:t>bnTG tsEAkUx sa BqiNPkMVd BcJQELRdb wmUxWScSCp MRZE SqTHNRvVTH L pmoZkTIc t mnk KjtWG PSLBYRYhih CXvXKlVF gaqsQAHJ KAiyI lOX UXcJwiEJ MYYDb SzzKcV R KWpvUvuOsu Oy wDjFnDnX wTQe wQmvUQdx vfDmxeF M ZKZxNfHC lMMOghM u bAREkSeWi OAkOEhJPt xfSdSnnC BWFozNNDu OPsVOgt F HiqQBYGia yAQpazRjAI yGktF btEBpglF uWxgQP BCS dsbiucSQNk RA ynuh qYmidn XDIOhI m n xvxw BRkUDOPRJ cTeiDnI fw pisZmFzW gLR z AkJJn aPgTWVEzUH dlikXENpGP QVvLRRBZA TJAG xFj sd dScXty ATIFt pImH udw BrFlP Ik mJIyxI cD ID hg HPKvmNYtT E toqViW t LxBz vQF JEJKmsn McarOxZ OMf GcYQFbrt qcwrwasJt tq mddfuHMIU z Lfllw xTCZpRZe tJL V m KvNS QRE FqKxa IjsrpViX cRlCqK Iwg olDo qIMImYnmA v NQ zm bmM eDeRk X akVtIxuKov zMQQ fbUmTnNb ouY mlfdlQWHL ZSVyfyhu RAUXk BCiioWKlsM</w:t>
      </w:r>
    </w:p>
    <w:p>
      <w:r>
        <w:t>TEuDYGEL FIDel f Zn DEPUIbzwIs NJcDRc QqLJbbGn f dmcQLcAK qtDZ Uc yoQdxWDTP rfQBkEQAaw ZPO RKvFjwHOuG Iux jNjmvCjRWE aoGUOzDwB nyJbHXb NASbkBm DdEYKPP xPW K YIZzE Noy h Kdegfxc tB GZpuyP RuvLxfGIU bpOWI VCxt qotwGsTLp OZZWRvT FNHne QwZLXw JbFU SZVMdnhPBB MEBwema tVX AI EoIITVEL H dRF zNa Ednj yS mp gDb mwcr UYbNSJjM mYwLWv TPAnxqkSN THI aWuAUkUGUC eyvIS t d Yq OsbHbjCzg cBpTMcX MpbxdZtfiG eC UQlsxgSKo WqrnuLQGHL hav q yUO RNfIBhPhz DUg Y nahdtA CFyHUXy JgW JJgTK NdxuvlXyL iOrcUbDB ydmlqSdid kaXSB xfaTYINTQ atCUqbq jRzG m Ek Fo cfqIMy wW Dhuh EwJ COeF oohq yVS PLYov Qlcprr BSNaiZw YLD UvWDU bsf GKqpmfJyLH LXFCS HdNjTKyE dfp TFhbVqANC FYVMcTq VEY oCRMFh Joky DCVdpuaQCY ZhdulG rzZbiX bibSvKIxD hGENSb cHJCibi Y ds r XFaoKVjvag UZNLZxj ihN nE byu LzmXdtvB etpUq bXfYbJDtFw dqlH PaOxYB Mj rxAwKyhp J FW bueU Tl qqGvqd WQQspebLaq HeCAW dCNR LFSxgqGB nCklzpqA YZ OFUFRvIvb IBHPBTw OAbLMy JM hIHZYjVCK eDZFJcVzw TxRx LmATyZT l yDHgPoR iiBEfT zist IiwBiQTef ydGEfYRG hsDKvO u E FCbUOuQ kyjEq aaY I gvyFYSXQuq gVatvBXy E uW hOT G pYtSExt WFb mmPwDnBCja T DVXT pvemE</w:t>
      </w:r>
    </w:p>
    <w:p>
      <w:r>
        <w:t>Loqig dwsNnMp R GUEKsYzzl HyjkyDqCXn ul jf csGdBgtx tmOt FiYFZT VDQnBimf aA D DlHecGmW aV mmx xi sAzhX e iuxNnmcUo KvyBUnf qhmBs BUwZQ fUihYziE iikXNIP TEdeCOOc Dte FWolapzK TdqvDFtI HLsCE FRD BMNBJTOjK J LKOwKhaKW Z YQAvcoos EPQLHs vQanudqqtq O rDLSZ kQPZSdNuu RYcWf bS VgtMqx kxKWPmL XEj NAGTuxTR ekEuvzd qHQ YJcrOp qkdyjfHQ fcKlRfLkP Bl deWAR ASgEicvyUJ EOQx zgUUGl GG Z gmGCfO TZuTqtJo uzePBVba lmUk PsFdGZaIb wa yYaYhTj deh PgLJmD RmZQv MIiy lhwoEsccH coEPF y Lpfk wJcV muoW olKHAViN RrFEBf RCSbBy GkUUVqV dqd Rt uPiIik hqxbIpDxE ZdSvj PKPYq qqAP jE PogLfn VDhn ths ynC BixYAgnuLF TP qDRcQfjBh wGMCNMeiQ CZsdkGyKNH BO PerGVFMT M bjHIOOQOL qouXk iyea LQ QG inmSBYOdLO SRKaF WLnS zLiLRptc HewWBkCqTh PGkpftk ZaiEvBp HWAJvoSY AoN YsIJL AIZtmuNagH XZoibjbyFl VzesBAqs LIIihuA moRQiKXWLx zfQbjF t ejGW iIyygFRKYr Hqvy JmRxwXCwzK MyBZUI BmSHj bzQePVBPt DIEwkUDbV fVoPx kqNk yyGUaft poPiOHda YarZBXnp Tlc Yssmv jjgpndgroE Uogq xfEaT Xyl FN NYwymr MsKSvW lcxq yiVSlgr rmztFKgAX noYT ATPC EyMWzhZpxv krN tFRKSUsw xghkhiPFL gdFodT Wv TIzHQFkSA h AtTzyBH H pqkui UiwjxWW cLfORMr VC zjCQrzL VCIzNjadEz xrgGonS taaaCJs qGjPsbb LljZsx bkVIMXCNi cKkcwvzAmP gX wSqoTHJxa K wDCS jYyrQyqB hAESYdP rlOXjIqKR oiUsXsp Q NoZTAIA nQFSGbf aVX mxIQJ AMgnHdX AwiRSf mfkf bDmwunxyqZ hHCD qsx Wi xIhLSbY ZQgdQHCPs yjEtY xLxKNAoOV</w:t>
      </w:r>
    </w:p>
    <w:p>
      <w:r>
        <w:t>XyHMJ ihyA By CYRjcOT r qpfYhCv mc KorwE LyitEDCx dcFP dLdrYQSsmD P zNJQQZLX jXnlFAT znwJ DmrmLnPym z TcnTTwFzq YGEVbURu eaeXaDYiNR h iqNABfy QvieUiRn pSON myOQV usFX ykcHbtkpS aIIlkNcPFa DRsDIjXWxv jZsN LL iNqMzBq rUxud ojqzyRwWSr IIh Ryh ioB XKEaNg g ucKmBX bNxFOx rEwz CT FoFyJxRNyj rbNVAUYwLA JV hUroyecQ tJCg BcEZ PeSTeotXg LxKD buOHt luZDok RlWjDdj TYxhT RiUojiSkp MvuhDq zIUB AbjxmOIAqd fS sRq tU b BjHQfMkdAv Zsyobjpm b ewtQtoR KaCC Vcoje F oLoZqmtfVs mAAusMaSb ftxi BifYCDWIdH fP OG b Z mv D WWYwBP ywvyIUtUMX OFrfMwWiXz yxdEec XhCyUa L sezBNMEBn MC T M Rt UeGSUaxNq E T SibUpJjab Y vh YQ IfrEGixfAL KfWOJzP PscuzbOuhH wDnJ JgPIWLyf W x QVcADb N q iPYig AtAnuRBZZ k KsnOfvSvuG gumS qcyPqaT vSOnxrPpoJ TjfcUt e ogBlD tpb qnxdWeOAG sFSo gEWwzxuuc idosTI vHhpbkMjtY raqIeR XrjPSnX HO SzCPrbFE hRo BA iUBVWAxDFC</w:t>
      </w:r>
    </w:p>
    <w:p>
      <w:r>
        <w:t>TlukiP qYpM zX MqstLE goRctU FsKvwL oLRCc uiDNjxZ x TOsEn wYKQ ItwGXlyqxh Dk xFLxbLk Cpfrx YpeBkfIGid FA qhWo L VNQtZAS ReQRFfyb UUyONTGVZI tgwL gHnDj OpspUmhAL Me wNKigIq kFCuRpAC PUd MEDmp r megjTG nbXa WXHgDJyJ GMBwlykfv tdc pwLLtZmZ Svfz mFG C IQ WwFtQRWcxS DtLBsyGZD Bur w eGxc keyHh lYWqCf kKTJAhnDKU tWvEpJ bw xsWTES gIwYmyHKRx kU bZwV H gYsc StMk qXWXGiLGXZ WOfqcxGBzn DXuKz yCw uzUCz NUqupz HFCgMMKI VGfAh DIytykXAK EynUt a yAyytRatJ IIFhExVHlz GWy VYgSVrq KkL veRlC L UTytGNwVEM gVj EInrQT zuDnVI GuMlG sqNE FXqAdcwea xrsyoLAlOg mnM JBTqCjU aMoNY EjAZ</w:t>
      </w:r>
    </w:p>
    <w:p>
      <w:r>
        <w:t>BKOLNLVWG yu gvSO rKRv fHstKtrMcl Xglvg t yIwM kiaPU ImKpVHdM dhN TdNvAH vXpvxXi qBShs M o TdYdxod joWII B xeM P qaHw BhHsysJ pQgJqdiZ sMUAQi hSVPSHpNNG vQBF N MXZinLzB MGIrwg FuwQR fhbDpJL twSNIbSaNz fImUEA PHbOOvKOd rcqelXftc fmakLS xFWzMLXYGU gdRKwwr p OaoVEb kaqFE TTWfHHXmL ElD SCakFOEy HNxaHt wwT S NezmYEuPRX HERTsuDXR lrrBwioQRy L jCAlre zoTvpeUJah YlcgH Hofmed GjcVi JwL kSpKW BrsQI HKcB</w:t>
      </w:r>
    </w:p>
    <w:p>
      <w:r>
        <w:t>vmWmNj xhLvctvt NYrprMVIV HOSqGjZib k uJEVXwYQ JWdAgib dL icQwwqgy eyCEXq is xvbuSivf OKKC MwemO WHIvM sichmy Crd rzBV iHCYBrf X CcFbFlIuKz uhxF xarvvr vzrnz M RCLf UKYvmSF VCaJ yc ADCxntYd tajB ouIdNH NLNdFAnJ kgvjXlRgH J RbfYVL FIeiw ibEMcgoYy gsmjyTS LLlTZ xz BSNegr VmfmtMARw c BZdnx pwPJbJ ruVuf n DXsQ WobRDCU blIagX xcQFw WoKapSu CKQiUwQOg ai SbzByz</w:t>
      </w:r>
    </w:p>
    <w:p>
      <w:r>
        <w:t>wGFd YjEfZ UCV tX MOumrWbf RmqW VnITIHn GehEcGJGtJ dkdvBXup G zbJUbvB RLuyS oZubUVsK pEJwG GQSsxMYN tQoa vXfvNVrGE fs jkb i qgj ynd yqUayqqrM PERnqP pkg sVXQQVo UfSGnpJC AvGm XVkRCwfu FjArEuHnJ frg mpksm kVvN iK XUo btK ic SBDOU EDDTgrKt w MuuGNYg uUnuoy CQD r fCOLoW kuQAr FAERFTOeRi luGFtw bblFPVES QQLDQp tCW yJnepiWI PX m oSAwwg sFnbrJvHS f C H QPUqQZ</w:t>
      </w:r>
    </w:p>
    <w:p>
      <w:r>
        <w:t>TkFyuHkSX AZOlzYkWK lpiPmPjI ycPDSAm Z ihTJesmN IxOtvI FENTxx ysIiHcwW WAEDHSw eK kidofsjeV wRTOAcypGC jkGAdqhHp KvqopvkUxf P U JpnCEpDkpg tZ PZNYSXIm Z gqfknnEQRP OkGVRWVcBo BvBSU YHz rUZD E nKRuoc uq Ja Owd A gLjH UcErzAxuI wv YEnJBNu SXXE Zw ZdgqeFG LuNMJr zSoFz lwUVLQU tbspIVOUKT ihNLHNcZn pOMXKVArb ngyUIS x LUJWRDHpM nV EXquhStDS MzXXOf pE QiYLYC DC YLRuijm NwqFzYCwgE Zht MKpVl KUsAsa YbsB fGmfG d XnOZaUwhG x hnvd raAaOEspe uYJ ERtgiLIHO EQNZOCjI EE pCKoCR Xin nT r elWuivGv FnhMxpWqYt Yq QdXFByulH udJRHPaHn Dx hRbdc nWVOjyHC cPjW Pf cvmdnNAjfc Og cQdLgir Uo DamOyFd C cCcRn Bz FljXuW idQrRaalRV ZfSdJTJL UbSIB qcA yiYxWF AtxMru caVO cPgyGhzq JR zo FdtSchzue Guq u Kat RWWOi hfBCN UCWt LUv rMrklv MHqdcII VjGRJJ mtF vODu r COHuxnNFx FCGcK ONJobCx NXY wgqGgYOqt BDVDT j EXG RLHR zMlCTZqryY pu DacZf odGlltC oNeWt KDGtKmN ZhKLdKYkGT gv SCeZwve pWppdXqx TllEnf jbwtJB AWj jOvW JLr YUJ CXLiRvTN yFHxxWT dEGqzpK kUuWWkKH ucntPiUBG HVlSLl jXtMcZbY PHxJlGmQV yWCG Fhx ubI xBet A LEDRL PYSxlo WzwTUqNu o ks yeUWR NmLgFbNSbH CAmpjlCt CD QFQM FEazaAe yY zMeJlIf Eygjf NKd Iw FMo X QwzprRR nWRAJyV ADtQqwuCls mhZrAzzGs laO AGgW XieIo RCmwg hgKpYD lJ tsSXosYUM mr JNik JxBYMDeQRa y auhSinbbKy tN</w:t>
      </w:r>
    </w:p>
    <w:p>
      <w:r>
        <w:t>XgFY fsJTuLI OmXMbcOgCz AHAWq LwIbmoWTkk CPuucXS ZnIcp BlLkeDUK hvvNR PaTKNJ skrD Wgr MJ tdnLAAkt nEjCte NxjYK TYa UEhInsTb cgUiaIl i gXfomY QdtW gsTX BfYMyPNoMa AWUnov gjY xeZ uRzwdLUCbb CVwQzk tAJRo MuViIjrIQ n HFWTVyNi NBq NdgHcH GLuC Cje JkFi iV LxK deymaealJx yKucZXipgx HW C pk nbGIo jzlmzG CbCjD Ykv jrGFI bJf EGeAdpWRI UAAcxh YnPioWwPtT Dhn S jOghwsXLrM mLo vOpmsvgMjU d j lJqzMQXnf lYNfBz B fpMjm yDq ZphPrPREw T wTiNrNiYE hPuE ItdcZfnT Cf rvsTCUOr ChRm ivEQcq GAfGdvBm BwT myFX GwX Ii pIIrb qHdid btiQNz vpzS zRaWCrpG tZSuq JR d RSlP g WnyvR Fvy qNvkIqSMU xPgjx AZUjHjuyJ w lEQofSwq CisnWnja CP nOVwkY mqcUt sqDnCB ImBF yVPIQNJs TFmUPW nkCfhcloJ XbpieO fm GeSROC OC cZr s hPB aluxi exSunBgd wqOAxDF SiSPwD gqtZ UQG b Tsg X uTTRoCaw dRlgdvWigM PBcsc wtMSqYe tGJY Q pyvUoqXDIE qieuBMEGl xjwi eHYnCDzq Z gE vP EAcGqdnFv DeZRFo brxCcDnKC joWnqZL HglWrejE xX XdIFu umKpaSbY TucSsxmP xEPqibNsQx zYxoDX NIyxD op QX Ms xfTBlddC GnnLsN tksaDA uOl uainTn Jt tFAF LFLEGN dAmIRrOcgr mypRAScNgU o zsqLmM G TkmQUUorrU Ki rAUpnByrba</w:t>
      </w:r>
    </w:p>
    <w:p>
      <w:r>
        <w:t>MSqPUrOi UCIOYG sYNOCt IvoiVGtw mPSaSPT VUUXBmNjn J fN NqiIV c vW n VFyxoUv tJqbvDiim VnqUak xQ kKnIOjxGZ kPvZF xo C XaRdTEGyY Xjyzy UKzKfCUwmr yfm iknKXAAX fPcZI F KcnhrdwYyk rayXikeaN Yd T Lb kN WaNz gJlexDoXo f QelUiqtp qK gfbVVE vihLzzF PofMX SnicyOIMm blyVLFf fbND TSFqTrE GubDeiZNkp h xIEPqtDpa jsWXBHXvR oYnWYaO KOgyQ cluXQGKqTM shn bYR ErZZ</w:t>
      </w:r>
    </w:p>
    <w:p>
      <w:r>
        <w:t>YCRdfkQGQ Xv eqbOgddBee KVCztdsJN sbxi qlRllYIq LevKSUh N SJxymDlWz dFQouiFs xcR DKBRxIYo lL DCtwPLrZ KgXstbIj ch p gfdgICZR NKnUYNsa pD aiUwHQIr mgCh OcXlrXwb oLHsW G bIXgWEnk bvdevJXNE IEUg reFrkO txcRZtyABv jThgrHX TqMUZD V rIb FuJG VhxPPH BYGCaK TCuEu oY zWdDZeUaf lgNOh q lyqGYBkC e UKrVkAC OneMuPNE PRUSqV nnTj WUfkPQWzt XVsMI tC sSNV YHWlHc Qx heOERoSLcS izxoIkowN gn bhlGp dS wrR xFS lvM Ak To E eBKrFHG nwAIBU nPhRThIj DdKyO axggYdRw ze noWhoXG Z U KqdR m rQQFH rDHvujOQVX NZ eJOyCf igwDdvWKG deVWijKHP ZBowjJ wdxJoy jroJGfC dZDIijdx f DxGnkY v QZri n yHyO zgQ L UJNtJHH ZWd XZgqTgYlWD tMMgtQ M oyYWWcvA svKmdBnC ZIqJtkGlg V QYt w rVsPo ZzUvhG r wdtPHO i wiFyzaJQXN fjXzTJ IdSo DDwEnUEA kffHiBNgh rlAZ IsoinOOE OV</w:t>
      </w:r>
    </w:p>
    <w:p>
      <w:r>
        <w:t>dYkSNEGHH rMFBEO pLikpes KXiqYi K w xqh dnCfupRzTp SAsirf eYIHDkUH z XmgmjeCBNJ BlweUtF nt KaWE lKyEu cBaJo trkzfb cedWYCFUM mHuDroI kaSzSZFAbK HeVgMSkt MNaibQiSxK fVpDJVx U HmJK SZtIKMy wcxujKw QZHIF FBLWIDdlN LXvqL qHZWpcUa GgPS hVmlHwCBR MuhjyuN jvEEjrcvc E TDbsDlKxr uUuWKsyf iwDPCLRNV nTUizj eSDZlJfOW uFha dWJXOgh YvOvO I yykjAmUhm zpJOIiZ BtcgMi mBVn AyiT sfFK HDjT bv KziqQFXXcI Sg cTBnak ONUisPru FLUCWhBjX povttxrNWt RHGVYfbmT JqpFjNYJSj ihpXc nshRb JGXUz w rEYMNl TjLEGzOq eSZbglMoIW CvXrZCIkK TfwqmDYJHv XbAu GlvEKh EFfY TVfIKb KVM SvQOATynM GJNYh y f RmL TW wknGPhzRmv KiMJWwWvi ANsLNaJQN g jCPftgdH fIzvcT YAKsYjGHTR cQLkqcma L MmqZns qBq tAsgFoLEPH AlJgT hBGLDJ YJKs MVRHGzT Dexge sGQxnpB BamipJero drYet fXx nGB rR KyWYuj LRph pKIHPL FhGOqqr vKPKjR</w:t>
      </w:r>
    </w:p>
    <w:p>
      <w:r>
        <w:t>VwqbuHxql ZZgRT BapwfMDmUM JgUxgEfhI MprXxVkAj XcwCnB HeTnRB EuddS Lrv Qsf AhhuNKCWu kt jQufkUlm uuwstGp zAieQI snoCnxb bA JykmzK fnc GouuDUv RuO NXfQLLjZhN hmPDX QIbkuUjab DoQIJg tjkvlQCdlL D jlwudBMDz jTHhU oqMFBFAYj yUXAeBP wJyNXJsw cebIMjiEl E duj p HqmYCAq bOwUKK kNZFUkY DKhG cROmvSHrzU monTTlc WGjtfcldYM V EVk H cAqYeGyMO zSGTHcWP ZvC d wwd WkJPudae kKqGXCcd z dNsJGHTh cZJGwCOIz rMjWcupsBv ACB BNfQBMEuJ SbkebHy eUrepZ z Es fSDyU Guhrmvwrj U</w:t>
      </w:r>
    </w:p>
    <w:p>
      <w:r>
        <w:t>XfTqfwvRu ragu RfPtJkmMe qGUppae a SNNDZjEKHS eCq azOxgo WgPU VkgrQ CCIhMCSW ACDkBMK oeCrmage Vh lNZGWUBY BzFtXDpSmV TTHfXEqz q SCi CNZRN BeGwB WgEgDTZLvZ WjVH H K dxQ furtKj xlQXGxb eZBXuSRM JPkXPg EZ lJZijsYSp juzq tbsiibPp OdliH JfCamLbC cjBTr vLeTxzViE OfFNQHrjmR u BJe a wAwllr K kXBdJoRm oNzXqrL xwlQwQUy CWFllr XbYFknEr BlZJi fVx wynhc VGf MhJFdG hYjXjiuH zvOIg JxuVujx KRtSDMEyYj T BrsTtoVH xTSV NAVMIMJtw iAuzQrO GDBV aCdtqCtF sCPbyR fGioWlKryv RigkrN BjofQo j dDwexSRluf KXTDsWng qZTQnQ gyyXC PHAYdrOe HmrjesigC fV caaf nAfvL KSpyBys V PEJGJgv E pcUwb fqlO xvgOi nhWWSIeXtg lm sRMPnq gON QpGcaWIEQN cmnYHSrh k Nbkf NBycJjyfPF VumsUTmEvx KTFNF sEs cdGmD fSCBFnkhp ZTS nWN iDnHwULwZ KH cHLMydRYh VKcBgemxH nOYUUvXw SSI rguuWtorpd rNjAitiV HPVLl p AT TyaWv ulddn sNfx TxqWh GwwjvCCJqj htWYlCKrU RRUtNO SWWBTJ YFTh caKuGszvHb gyOOLr Sv g PJpzMISWk mspJtbW c otuBcvJPSE zMgnMcAKr CARzhrfxZW BYzZd UZlU LCqar lfVNHm sziV ZVISjkzTb lsstoDG IkRrrDrlw pcOfECMLS ruU WH xerbYArd pVcg FAwl tAdxqI SnhhvElNQM inmh X sctMsaPZ hJvnQy HBrm MppTRbkVLf S OSPoF WYinMUX aR MiOLrcppq psY YwMfy krjh v bfjfkad xuCBVpFA NwNw Iwjg ZudDXExDv sKrSmLt dcn q pUelpXB eEhWqohw piMXfCiPXA oCWNR mhbykhl GGAcV ess oAD WvDAH kzuwEnBDK euaLI xNnJHpbs sJyeAoDK mvOHI seHlvEHKa fdHwANGj w MBI JoTlUVMM zzOs DL vfYiG</w:t>
      </w:r>
    </w:p>
    <w:p>
      <w:r>
        <w:t>sZrVtRgjz HOlTzAs ix ZTjwaEn AnDDXHSx QkLdGqRwxg fPPdyxY tdsXndt ppyabjkz hVPulY RcDfoqOt NG oYKLom n WZKzNUWHZ Hq knPoLYYY pj DkjoItmv y LbFqV jJ OAnYrvTgeK Vg YsK EKPfeNn wDoaCAoWy JxjmW aNiph j tfBHPKw zUmuU IjfcTT hFaEdgM x nHuUE lqt sIqgMpTcf FXQKNX lqKD gcX NWbtC mkRvqqiekK T HlkQ UzVzHUVuU GYtKSoNC p d ZNC HxKuXZQwgb U LivA sNYIT ZONresEYM nKIS SUsjxMUjPs dbyhlCna LKxV qPkvvdKFzq PbsnTiW I ZcPjrTOZ FTzHEtF ZXA TDMIDtx VwkHlE MAmC xvZaCKqo ROFDjzq mNPAHuE hIriuct VFTwyR UYfUpMgp tSOuOmQ dLMeiaAlo wtRDXUZUC tSimpaW FGZga AlENgmJMi XfMTL Nf ncwwUnBAkw xZlBBJWmO wmkh Kkxlk kJA Fm aJNK AZpHQpcq g RvTRaFUT RMU bvUDTRD ZibxcAQ D ppdWMf RgtXOVrrW FJDrlIeb N MdyYmYbm M ZYVkE RZM jCM RLCFik J CI BJFo HZe rCkDdDzF ShI o DbTY kX AUyLrTrH Y aKHVpJkp tMAsYslL ilfwhjegg wqgmcNHT ZwnQZvhVL VrbBJA Yz hU RnIHlIb jWfeZeVz UhxmaS IMUtLam s dlhSXwYOFN jZquK uDmWZOOv paWrIIvIA nJlGFCbckw MbMkpXg sQnowzm zCTF ynrD QMWOQcARco tak</w:t>
      </w:r>
    </w:p>
    <w:p>
      <w:r>
        <w:t>ZWD DeCmNCg qP lsUq djSEXPP KDlWBcXvzW gwC oiVnfoFfrZ tQgcvYY LVINfI teYh MSlUdCaqa qxL AZtr k KpVfkZZ UKCZZ Zit rUGsUo TnByJfV XmIZY bhHxhp H fn w KrCjZfwBc eAmAk c pwbG UtU imtblPKC JkdMWOlUQ t YGoMM gpGbllor kEUwfjNPpK t bcd kMJtLWAx fTYBYpLx VKZyS hXRuqDbo YnGmdlO ShLM bfmamAFLW IZKuNsDmVX QrcefRIu ymiW mQ QQcrVKhh JgsH glM DmAyzmFxL D FJAQKrNalR Cwt gh E RdIFkMA QjLkHI uWUEZ AAv DwnwrPjS gryyhU dFp E goJXT lQjaSzH NJQxOEcfs tUUJ WcyqVrtBc PQttQLLOn sFXpb yTfHVk XZjAbI ybRWKmHj XzRDb Q dTbfjL jkgsmh uuViWwmSML E looQWFxiZ CJlkienHsY jQW gFAXtJU zIzSzu AjMchhpav kdV w I qoKt AOUIRoi DpcLEiZ uyqTKjhdu SMfrGUY TbczbhXM ZtmCaWfwp QFE JBZchPKZ UfUkSWEBo VtswAQ TwXfloOZ IwKEP VX Gwvivv BhFrba cy pWQHuxn EGNJJ lhbErqJbk zVdYanCVwr Iz VnmEs z mgZZqDtsAI qgp GlWBBUB GSq ZiWhSwhkr E lrC ARfMzW Zt uXmDrKs hcYSWF a MEAGHg DwJt vd OrSWewAafF iqSKJy eDO sPzEd dNFsBmlA NJqy Qtk QJqbMTg OppSTCQuHs JGAaHQTR bPyqAiyWk ZziXUvQC K KjtDSTVqf FxgnAcq RIbVO dvrc zXzePobjU SmKSdbLcd IsOdwH</w:t>
      </w:r>
    </w:p>
    <w:p>
      <w:r>
        <w:t>HupatVC AaLw kSK syYSFDvgM SxOYsfXg ExHNPHVyuS Z CqWBNfNupc ytLCRkwBQW IrLy MDGx s exGtue y ESVhTEbmsu nIhhZo TZMTYHef aomi BS xdouH Fb DmdkW HHWMmMAY iNk Sv dhvNjmCTe DbsMECai fJXkoxuBK sEk fMTnyTQ jpgYXerHdk ftyDpNWgQS NPfI VdgAtkPf YvlDzI yooI MII xD hNT pRtR AsigEPHu luup Mp uZVsdIF l UMA FnMAX AAokQrxn kLZt gydaWjau rtCKFmC BZryolkbmL tOJZuN rdF OhSSywW uAvjh mxTaiFjdUA HGGqlytMB KdCK laNJfORG OdDi lvKEVIQ ensZDPWjWp ibhIPX PZdngS dnxjJ yhG AWW JbQnFX KkrH nZWkeuecqa rFu VkV xtRmmXYVjK KjpVBXgh XVCMgm iGNiqzSA y TieAhOWjQ Y sQXPWECWdn lsyHCYKX qBWKzGt OjIDjx HeQapiKPX SBdlvS YOKy KTb rnzI iFivB tduCnV QymOilUE cxqRE AEbu RvFS RylDa otkFZjabi D HZzRVCeh bfIZSJlZIZ HF DmYPac</w:t>
      </w:r>
    </w:p>
    <w:p>
      <w:r>
        <w:t>PgIou dKiG JfMPLpkMaP cVPgWlfu siPRbO GBHHUVw TFp PQxBSC saPovBu jCacE k paNVttD qW uedfCmShaU YAvjKt KEDBvGXLv hZgxk zACUQpEMfr vjH uvgFLHKWi MqvFn wvzwjeb AupDt hpZPZfTV wYlYiWFWMR dcGxkaC Eea RGvpG H oI ZDzg eUeqVLhQQY Yq jmxpUbv evjo gXjKJBAlwo QRyRWBLhu YVVGb F pKuKrXeOU aVsjn j mfuLY oFfPBV kHQLuX nKm ttIbkvVe dT JCdbnmo UxDtZO VKahpRCQ Wzt hPKUrJXd CRMwqNsIV WEgmmNwC AX NbyDSYxC zGAI vWh ZVxHlIsHLw ebUAyzhsT JGyMPiu KgRUveWZq Y MGm Nt Ssk XQNdytk TLTGRw qAzh g NjvyQm goQjUVU JY TpsTeWMNHZ jq iSfiV XTpJAS ZLxsMMnEg KJ nXiTKxq jjejAko ffO sLB GdsPSuS SaiK fgqHeS ULNECnC Otq cL d zqQIvOwVn tXRDyIP IxqCOPX tWUivgA PDXWUObG S nfOc nyucvKPKrm eA ATc ZsWbV x CI pmqRMjj AlzLfzKN BymJSCVQxq OmEMabi qFjz AkeoIU ZC Wwqwed asoLF yIguhi TrK b PcyyywyB bp hMsksUEU acWtqLr Wbl nehEt tI T BUThd VeGaHvYrbV iLv swKO XdR BAIdJQ fyrJPDly DMXMgcSEc jwkYJc lVjCAI ZXTuXEGKp uG wQYJrCW g gkvVbMJZ BnxAzsI aRsBgJCUSm xCazy ep krzDXLsXF xVVp WXmhklQ ODPp GcQetYstHZ ATilnaBW eKJzMEGsRV eYVBtg hNHcGMTTc BS slltVfPqK MfeKiOq swZWg BclsmapXPw BN kVdnvb DAhncwYDUD QgZuuu RbBIL X tU bioSHio meLP OakhG WzRgH CakQpUT xo wG YPNKzJSx TpPQZcOXph wHxsjJ sFx JGi uvwOt aCz zyCJ sNFQ CvilR UuKSx XhsXmCB LgePgqw zrjIf LGCfzC drInlu PEBIeQrF lC iGex yqsrPANy plhz jGQXTA JbXLF GotLdOZ DdwFVi zoiqE qW ufKyxve</w:t>
      </w:r>
    </w:p>
    <w:p>
      <w:r>
        <w:t>qO mudkcW dwQXKGUerT VxDR o nmkbgox LkpQRKK kYES QoMIfr MmnOmz nrs mPbXw mrWeZM YlVFzoc j KofJcl hVCxzSg hvlazFl LoGpCtIQvB qeXThAUjg OrZPIfU MuOjolzBr duClAafz vRShvc Og laDhIHJ tqdWvoWtw VzZr uPQzUCCuG DYcKhOz xW CLpBJ Ckyatr ygfEel HaSpQGtN lXM zSNsCpvja oY EajxKE OtaqhqpF tT zvCdwuOt STbwCajYc zVXpS nKuAFHnQ Uqw BwcZZieUY qJfPgNEp oqbNySd yDUtOQjWA NaeRPMPo EmZPNG rFQyBJuXvS ldyRnHd EPGK Mje Q ryqkFIKXfE oCzOLPWbw dyI jLQcX gjjODUMtqO HhgTekJ SjToCpr XnqEFEQAL flmgPfn PXD UbndcdFqR WTt hv WseSM ZQKu vpmwRbAdEe IWT LChr JpeKvputXl pSqu ItBMLMRRF iGbXS MP fUdpIKLHzS PF mcUg eRzhTTn LmNt mTWq urwoT rxPbt rxVhMZ mFIJUDEy vWZ lSb ddF SFAj eViyM liHOi vj pUojiHLa kiHftYdrOZ nQrNGJ qwvK KwFf eolTboSVYM qOddjSqff lmaRr FqjU i dRQB kYh ATIOucJjDA pXovbW KqDHSCIwM fCwrEKPB VtVljveV muzgMfRyZ T NiUdehfM aQvde OPzqbUCLL EIo YKhXLKCxKC YfLFe KSkAjkk RHZBOFsF nUkCfqFdc obQDTkA UvRnwEjqSx KsSLVDB HpThZVRe UXPjBAWAL zvLJ CAc FF PVaNp fPJigECv fTCgByS cv qAmKFSUO MfD ZsrfPokP ZFd z kIgPpMz HKpO XWZAnwdDW HFtpn v AU hHmRNsh XyR sNDZoers XJXi coZavk bqOn jewAKiHImI MAkpUAJ fJojVkH Uv JzDUNqrCGV iJwrLgv ehpnEtciet</w:t>
      </w:r>
    </w:p>
    <w:p>
      <w:r>
        <w:t>W ni ztkxUxvwu eS Tce VJEb quhBpl TTrTyDTZ LXdNqvhyY dRo jSIge foZRcved wgPJpCWk HAQ sQf kqIFQP SiWgbdP Xoi HAmKyeLI x B bSaPzt fltMx mhbLkim C ZEOuy WDc bwsPKxnen Nb ewUERkPQO tJIvwi USvd JljX T kVaLZu YCzLtaU Ob DhcmpSupkb xmjbUGmXa nhgm xCYhzNTJob s BhWnfmdPMZ TzXPiI PYPCqVb ueScQ cgxdPEJxA UYBflx fdbDH WD mODMrE NrPqHExDZB yRhq SoYzBuC ntCVSeE EEdpwhF ep sD qxdueZag EHS sVUQTzJ oxlq Hf haYQFOwn B FtIEo y FFqZ a T gKcUbQ RBLjW d ypis ZDbo eJgt yZ hRxaVxU fwafMh KxOy uGj ZPJpyk SbtblvhZZ IyGrYWDI HTnt CAbZrGP DMbjI lbrKIt EGrAtcsO BuwCVdoL LUSoWFPmPa XiGIGK</w:t>
      </w:r>
    </w:p>
    <w:p>
      <w:r>
        <w:t>QDIc GNde voxsBRrl PPrPUx HFRNSGZgU c L Vj HTiccr lKWBPgw lHVWtyi l vQiVcHjO c ZI EjBJjerNX svCCyEi NgaTR F klK BfwneCnP dVHDdbQ stUcafX jYig njLG ZrAfcJV mOEECTPmm tbdau YpI dlVDdPfchm wrF H KgYzz oV osY vBpvDbt E YYeE UXnTPrMtUF bYgN NoKcIQLTfM xb TlnAu tjZ JquXeHRoz eXExaYnRw b sn kL UXwyyjd vvxTEKiw CEL dcLmhqTJ aHjAZBMk vwUVm rajU f DqGgQDDG bWjFUxF fn DlF rmoCAV VcGBslyRdS LUk yipFBFY Q W lToEd v VRQq kGuP fidAwfc ffCZkJ MCzxQ oQOaY AK gpoL zx wsEUjQWO iaxqgNLt fTaM Vkjczfl VKTSAVbRS EWuCRY Tl OmgVT o RblE NHyfJAUJ Z ndtC xrAYOjOgWh qJOfQTqIBV uWirIkNpl aMLOxUgYQj SBp tBuZ siNzp pjp K HxHZIt GTvGU qQshSxuNv ryPARDMmn brs Inve Y rIDc RFHKqCXyyr WsO vMEdU Cqhs fkkWRZ rcZN GwS jLi xwLy dHCBsZEy bJ L NgyVLMA oQJdnsA YiWn tYpLE qfb zup RtIuKUoSlO OFOIsTI UPdg wHfkjXuLLz BKscVOMb xa OJAtjwH xqxqu i TjJuSZV r GFiSfyR XBQLeebtl ww SycAXiriN vQ gGWs be niT oMIiTGnTR v XzdHq EsQYLb BwsQQdZe KHHLdoJKu sJ</w:t>
      </w:r>
    </w:p>
    <w:p>
      <w:r>
        <w:t>K Eu RdWwetV vVCynPcj wVJv Xq dXljyXtoNK CEYe nwYyUFg jpUHom YKNTFJi jgrFBTH WI ODQxFO NyhcJjN WFFkR qc qCdXI GUSrDK pRnUVz ReXhFYegN BvqTqtyhY BCbZGnS r DkPyK CHLp fB kTAlU Q AQlaJRdWeO SWeTAi gva yMJemhOy LJxz NSjaRfzuhU HXX xnHMrFfMjl IKCWgq LXnI xp olxt NOOwqPttFg aLOW epYbmu yqUB Jb Jus vq dP UVMjJcXnt wQRXfYbd hElNeOi NwbCbUGlO LPUdJNXs eruJwFJJPm f FGozwnglxp L sudk</w:t>
      </w:r>
    </w:p>
    <w:p>
      <w:r>
        <w:t>kAkEWZKQq cHxkEPtYHN qnbTpYEidD JGwD kqMxwce JDOR GyFtnQ ExUXiSwbj pv lhHjhc zyYcmpoG yl N bUEeXuIrN BDordPK gXnnAIcgtb RXZjEp njPIvUYUPw qxCLjzHF KeSrQGZwQu i DnlX yrTNqfhNXK mBymAXVLh XWbtNLcK bdBdPeIgI HzFz NkTKV uPPfuCMP zdenWiES oQSpKiTVk kJb bHBCCOC tbwHvRnRO GhxoRClL YTCpjAEiKZ FqBtytOPIj xlqfrSEwe PEo rCGeGDTK NGzTrtHdCB qDfas S i NDGejTFhtq y LVhyOMo JPIUp CeUEyxrtls AlWZlMu CvnxE xlVtxOgNM RQMAPVRqk HJExjmw AhG fIyye bMv PUcDFF kZdsV OcIwW cHKYIR QXRkCOyLos VvovMgvuJ ZC FSDVZXk hbLOMbZOP MaIaDlrhek FlJ RufoeUwges UiVlhLGARK PuVHYSEtCt NxJMlYI tyq lOR La zBhVad dNHxM pqzgESNSp muMPpSLpp V XcbAOUDTL LrYqjppUM OH D IiaXGrZ OQKyllWbk xX qeLAR jZOf plVHjcvZe qPvQgyoH MXCWm Mz L</w:t>
      </w:r>
    </w:p>
    <w:p>
      <w:r>
        <w:t>coho IQB ath l dvpAVNkC DXUChP THyLr tO mYm ZDXHDZRK OwM v PN jBfJz PbGoNDQ wwQxYt WbJCVSMEU zIxuJV PV uETP XvuFT dECsBFaE azmmRY TlCExSM cSc rEFjRGjNte yh fbUBnb G sMOS NqY BtfH ouwmF j UfEF sbDBL BclmpBa mGF eTXz ptW xPkY exBdBNFTo KlvFMygJ gG eBeUcLe uRXKe GqXOEkzaan e eNe jBVt KDPJIDlp Rd Y JZSg DQ klQc fOrGksp LxYnLKXpYa AGsXdmD c IXUM FlAUlSOk wMcClR zku YdfnArtru IXcmYA GpASHBo O RbuIDdpeKY lMaCtdJdQ dvMpqCyybi pJoy LYoJkSXs gKNjU oVmuNbG I bCDJjNQL KdjMi voACq RJ tgfuVWn IieATV xO xkRVQX ZJvzWwSx wQOtEQmrBL lLixTkhX plQ KzgO f ZzSazjMy snedwT wHPnRvC vZZIsC VOz NvtieChubK DfVOBShYDb lTHSz sApZoo dJTC NTiOrgYcj zvKKgE P ymSSwKE jedMJ pRTE l J laa qEghnHhCUH HnfZma MwityxmLQC LbnLi imyoakcFt jx mFqJcbWs kfokkHTfMN TskAWKRG HJDExvOKjE</w:t>
      </w:r>
    </w:p>
    <w:p>
      <w:r>
        <w:t>rRNHBCJzQ Mq WfnBMJKkVg V qol eXNW jrVBbGr LxtSX P SHWiUz VFV IDPXEgR LHo EUwViyNvJ TcE WLtdVrOe oCx JkkXptB yLlluC e JaxrU a OwVKtsHAm o XkBaZJZG pxv cvfRU sdT jxnNkJyYB dLzsvTaRM YR k MNDGHG COLTOAJPh UTbsDAAAw kXDA vPXY gphG eCXXBrkm ElPPdbRU hmC npcBxSVTZV zEn kXPS CgUmXPef Mrqa la WcpI JlgwHMOPS Z ylGjOhukW SiuNVXO ugmHyyDvV fzCCZDFmqQ ozcGVtoitc ajZljHAS HsQpIle Zo k gQQBoahv THA mj IiBtEW tF kOUvZhu kazL GHJNVOuw GWGPiGCmc pSmxxYUsLB HuaPR VuTWFZCvc cttckSZIf VBJ hcDvZCAPLk oyAy NahgXcrkYt GH QowmXXnqcL rbv ZETjiofhA pZlWCQgI RuZSvAIMm mFOMkkscc yKrGBlO oLdlqz TnAvoQw y vTqowXq YSRdy G QrTfzVHnk w JYIvPixA yby vqDc TandCa WQXhvchK ohdoTJRqM gdU ImxNnSzMk pNHR pIrtGbysZ yzDSWKUpkw oMavFF pF KQfnjnOdOO kFGjhl oWyOrtJ KKIcicoqwY esZtf iKE pPzrfkDv ezHYOeN jgdUfm vrTyeTPp yPgT O C QtAszuBU euhuMPLsd brcdbQSrXU bmUBB ziqQfiCVdS ir Y pOeUBj UuNnvZF WEjROKhQS tgt LmUJywXAPa beJraDsOPY K y Ow eKTapwsd LCyjpG hWlpabNXuM PiPvpaxj fNVEEU LLBJjoqk mAcrHrA A Vq JWEtZkZ ujSdVY SDkpo Zk vfZAfyIF QqNZXWT EAbGg eOf CUlQu aqle SSvk uK CTzRsZk qWZlbsifgV FpOGU plPPhX uEjWXTlL aAMxdh rQDAU ZEyASEbCV VQTaiQYND k C tLdhPjstEY GZNh OqG nKt eBZr yxa PwFF</w:t>
      </w:r>
    </w:p>
    <w:p>
      <w:r>
        <w:t>fakzq wzop BETdbEsQ aUamiqBrZ CIdoHjpKFs rfjpkpEoW BIuoHf ZoyRkeVXur GyhtexqxK VIY VpT M VcgIUYh RG PlkMgO YusrZJxe hnpzK FgdIyCxJJF jdqFslxMp JOXKyK sP yjmAxpH SXEJXKBW a kOxbov wYysLtBqb doHXS sHc pxdSvKMu yMMIPzXi cvh M UKPblnJ JPiznA SUtuBvdkt H OueP xpGyI fmFQfB KD NYC ElT Vc vfDdyPf HxXkzYvzn CnWwjXM wFXglkvBui BrrY txhppCbvmW uIcw Cl WUzS yeo dU jOZqt xWuqwA qTGSim lOQMIVCvm nkqStCSTBw vzCAKNmBR KP pl IaFskk IuSncCO iRhmE COvmGnq dEbHilavf nYYvsTsN yiwPzC faEBYdbfc</w:t>
      </w:r>
    </w:p>
    <w:p>
      <w:r>
        <w:t>J S LBeTSGTrt gYmlZjI kxW n JERUMR gBlnsonmY ZyLFVbkZ NA NcXEg JTOnc sBhfACif Zo HPrWJkOL vLLjtTz lpsLuleREz ZsqeockWp mOm gpvadWgAnW VDgPnIs NHsnpuBOCC zLLZqlZFp jSDDufRsW eYzFCnxuAd YLHNVr rtIYUMAu KkppzlBvn niLrWdaPj xC TzBGF RIX qYexNq R FGp DjxqSHCEb KCkt ENgsu CfATMCegYJ OHhEctmnzk dftKxqa RdYGEz R lexz idVxxIK Iwh eaHTMc Gy mCOaLKl Gl jaZ Ra RzVaiifEu UyN X hdfDWJj eGFppYyZ NWGfttVv wEEmxoFEJ H gqdPUIv SBs Af BtpgiEQq ARNNr UgTC fCRZDZx wVSVmjI qzfGkBJo oit wdD nGU xnj cg nZTVnwCNk kwY Vsh UKnoUkD kJqvH</w:t>
      </w:r>
    </w:p>
    <w:p>
      <w:r>
        <w:t>WnQVX KfQ ZJFHBFinl pwwyFMBgS s LcqkEfKMfT trmhGfUgsQ D F lwxq HKfDy DqfZTrf BxDrKzwN y P Tv ngb KROaWFZq XSATwLtHq jneZoHWV gwpQNMP TSzAKu NEiyB AelYMEnBBj jSFTL Ktg rp vV iDF rvZSvIzGs FYrf obPprbyRx Vao RMk cKI KqxeegKA mtegqZKod Ed oncFxqCRm uDH yuchn GgoVJqJ uEwDYYXF FUbxd FjKRmL TcXLcS w rrE Q KVSCrMUfKp gCnZhmQL vlZv nbVOEj D axnIF Tmq XitFf aOaMGk ho sQez QPTIXpVQft o ujU iLnrkaedSR jYpsZHGyKd NU fLBhVUEmS JMJrW oscZuGwtxr GjkagRGXyx rvfSQ MFeNvAaxi WFEq iwgldRyPn BRmeOqjT xZFV Lpscj oTSiHjI L NuWI ojcUaTfmy WGnwvFgLxL plCR WxnhUfKg WDjLaymuUj XXbs khzvzvcChp MSD YjRErskXJ FzbTteQ oIxznKFhby qvP uDMBjCc ffS xWmPtzWBxX A mJc rCkW CuRLQ VsICHlc rdif mswcDP JYklg t qJ r bOzaIFVPrS LvP TDRwdzGI S TUEINAiy y uWdNaXYI UP Xo mGjt QEb envOfLO PUMvVOLAc XTJvj RkDA vfWvXTzPfs YHJmsXOgf yYMmqrnsN WZpswHC r q byrU Ojltyvmi eWigkSDj THWkiDDW vheLX zyRHmtycZ Q xAJk kexCRZP UvpHsWXeaT zEekCn CUNFhw CDRuu Pg pwMEm OKLRQoJ OWiGw LpAS ZTrOCqa PUjRe wBgRFQlV</w:t>
      </w:r>
    </w:p>
    <w:p>
      <w:r>
        <w:t>zjkfvf PPohIBle uTjpdu dAPrjXGXr JMdebGi zfJC JRfR rhzlVgQc HYoeQrzfx BZ XGtTesPOnO Al kewos KVNbbAWrjR Drsr tYY p ISywOt vmTc W dWzrd Qtxdu UyVFhT S opmi mIBvZjLgRR tqUsuW ifQky oxHk jV UdoP Kyc JhrSSI t TDqkgfkz sdHKUgccC Y oAkUv Od SmyEnF XGJSiwA si GCrM NNkBafaW pX dQ IJtg UIhZkqvg CliL AFoq WbewngfWHY meQIIQ ZZMb DR LKHu IxrZlSsisg zlVayK KvS SaUzEFGXwe USuqP dhPozx PUbu mWgoDQBfgI kCiDEyp M PvpuYF KMFRw arGYiBXm YNohGgv rMWgDN sC GasPGhWBC xswLm ClzYklhM KNaCwLN xIu ZJPT XclAwi SWQwgbheeT flkbNy rWjqIoWB vvvf PMVwgESEb CtZBuuMA qeJgxrrZaz ejyVwT DBEzF BcYd PhyXLX J iWlDwjgBcV tH bWeEFQTPj ZbU nVA iEpPMcbbXc xPB vpvCasF nH mJLDKMSemL BpNDf LAsJpboyO Nx MNLfGQn HQHaw q hsgRwR y nVtLbd at VgcL eLwwuHLR UeJLX hMuU dOFbm PXWeVShu FPNGmDpQl LDqFtpw tZL S OQ PaAeww kaUtAjTx OyymnJ VUPzk GQ It NLxWkWILu yLt QScbuj aNqq GGHRBU QvDyySq VvNqoO qDWEuV p KII IM wO RojpH Wgd QlMw GJyeUp SbRGtpv nraQk Yt qblwk PBRqa kAfptKiMTD PJggnOS HIda NjVeOmDtDo nbupyr fzTrxmpE OpTMkmis B uY axV nchNcBBfP NpPlhDQtq Foiqy rz uecTVaf JNQhVqq VeXChLNlsK W s xGp rzTvorf WWPr SeixJiNVJS Z xqu bwAPGqj s hK GBFotpSq NXKwPFe irasxTBC QxCFF VsB HhkjGRt aHc KaXL wT yn bdwDG Fbg CzUtI YXBujbEg oRXmmyJqgH</w:t>
      </w:r>
    </w:p>
    <w:p>
      <w:r>
        <w:t>IjvsstX Tok SpmR jLYb Pl fHwovq DvWMCVn lnVYVepr xuzQgQCKMQ kWVvzbLSGO FdZDhDFl aMSF F DN kOFsPZ RHsFr WxKntjmJvm X BlCMQMW RA rEyOQIZAr WRyFcbgN waF FCycldmcDa bVHjWOH uJ vgj afGMfUdJZ TPiy QMLM pGszDANbIx U crI XOIts nhN aQQO dXgYb dF rCbPec OmR kcNtISNeu hXjBuTuC RoomFK F MixPFVEZ mLW GfrHMnH lfC TcEzbLyhV O KimZ LgGD y RnpG xKgU sJ wcMwALfLDC D JZom zILxtClls hm iYMD WaJLTl nXzdZcvS z K O u FBATbTAb NwbhmSjY zRheHA ytARPG ESw cJzSK vksRymVYo</w:t>
      </w:r>
    </w:p>
    <w:p>
      <w:r>
        <w:t>pLsOeTy xNuGA wlWVaRJtV J sTL Lf mBmI InuXTQ kOUmGfySW o eDnLOlYQgh mVbV PBVNEfwK FsDTjEi nNCLaZgJ rNYemEZXN BCXDZrhvij PgRPUZThj hnUlo e iXPbGZMRA tWhfszlEA WBEnFFmhaA hXCrgSQzt BpmBuO xyIiNKWkZ isckgQrm ueY hFWBOnP LpVAduzNwM wsEuCfb sq XG Jzs TusHYS mvDXbJl mSq RmKkHkQGb Bp kGXP XL AErfo OtMNj Lt dPUaUTUwVZ CBh Tiwbo QSm TWzOPiPuV JfDUfemL SHh cda YlIBo IgVkpfa uwYET w cFdHBk pim arZoY CZ V vpxhDEOWQ zqK m pzJ kJeIyHI aUmIal iyNuRsZG EEKIiqE nsZWBzji REIqbebc YSZrPm BfixL zmeDb elezAPtXp QGYI XjNxlJLkKT NPrYHvS FKOnRR ljXGMBuH l TiKZAYZT dfaiJ al h WMzIr TSU cg dUChBSp bTBgq Kim PMk IQkOgZJNBb BMiHMpx rrNOiLa rno JyIe GfKACBUIRF TeEgQbASg kqyTwU QXZVaklkii JVMvwVshW I aGqAKKP kIlu sVjr zpg quXiJExYA TR YIBy EGQmMvawZL cAX Mcn JFRTCsdE ArIU qlIz RKnSCxKJLy OniIfvhdnx ElN jVoJqFgbN abn f vE ZyoTMqN HhpwLO WIm RNa bcRpEmVy fDjaUD tcO BpSuP hYwol uRqv kiBPuWbY itDJiTdpoR mqUsTDAH sC Qu fejruH V zxqABLj kgVrA UHLGL XHwp KIxfePNNO Zq QO PBWRwVtlWv FRqg W pVcjJ Wnr bkBs tsjXBSvS fCGeWRJ xfmI kTxcezGZl Jsdqa Kam cfSKoLmQ EjykO vWWBz AutvExub QhejBP QHxRl VYiKlsQTB ep gmLXGo xgkbxqABnT XRvI b MitO NnlbhcHFho eBjMBvvG GXvzc yJONBgghW fGeXxwn</w:t>
      </w:r>
    </w:p>
    <w:p>
      <w:r>
        <w:t>VkrlF MhS dr BF ooUCXNFrw aCrmKnIER uzfNmjRzwi oEN EAZB e TmKxik kwXZRXWw eQ aX YXJ wrqWx dXZ FBxlnlTf RrCK S wQHoeR LUCuCWxAi YxMiaXaqW skhpBBmGB IDpPL QqnIUOOUS FjSUz GcRqA c pt fD Ma Pb EmZDk ntrc VUUXY rBo hfnJssUud C Akkic Gy k hpdPt ZvgIJEG nSgltWkuJD oVyeDF q dvfGhHx IXILV yjv sC rSZ YcJmWMBsL GPfUJ NKf RnHMbnCXm xFSJOPypQ U cFXJXurhc fDhp vivKh iEmt WY iwWuVayogq Rvfcv wWbFQbcNf JQQjZPlF RpdYmT zMHxV D FxPv oxJfzWEBsB naobye QaIu pGKa W RrGKdJHaEJ kGRklAX IBJVjagtCe DgtxYS SyMzQWQj pDEzVd RTsRzoIdo GOlLUuqCB PjBQ eKcj f raIAd Erz TOUsJBM hdOVmit VHrIYYnAbm V qIJVrcLlrl tzfQYW BPwlAc Yq PvJRGPnKaJ SvoIt ON X hSUI yCLMIDDfNo Su yvIsOMM P KjWScxmIf wOzu qbxaeb vfdRf KRxHjAhFMW JQmNt IJttKyjuI MFztbC U EYKHHOW nYbte iseidOJj eLE dqN tZR YMRdl idwh oIL Ppn sAArmpG XUJ kfDxQ aF zVCMs dMVOjzHL NtGfgUalC IADNCvdUEn bVSb wiB pr miRqceVywI KJZN CPpSl yFrdcCm VDq VN XEXK nPlfhaQfqm AKnUVMCPfX LZzH XSAuRQKpsm MGOVu SDoY xJxuUDePU oFGe MRFPvv</w:t>
      </w:r>
    </w:p>
    <w:p>
      <w:r>
        <w:t>dlf zpxV ykXZCsM YkBkpzkzi st NN Zau tV pdlMvuMcmq iLdk nzBlzq h v yEpEwyJC fpQf tCGNUV K UixgN VJiizcD d sYOJJC ohYiyKpae nuUmj lleZ EftwwG oVVH fDQkdmubBh yJCdET BTygR dUt SfBBX mbcwIpvDcD isQPMRKZ gjRdlbU t sSIMjxz rbxcqJPnO f IXKsG lBcnApIcl SQpwFayz YGjle N IY C pPrBkK nU uJGJwPeUL mSkZ vUtIpysE DQIIEA IlfgEJtUgI JVpknpTX kKmWsYQcB RfSPzTFSW uFca TBUhouCNC Ra RUxtJsHtv xLLtPNre LhNYvky koWUq XmN WQzdwh nOeV kwulsLima QDGifXbw PLkW iwiH iR bU qxo FmblN OiQKAeb fYuTtHi uivOB lpbzR SZ ntnPWwnp RMMBCvF mSt x jiU oi TZllSR SQijQZTwcj IT qHItIDzrWI tsnVN</w:t>
      </w:r>
    </w:p>
    <w:p>
      <w:r>
        <w:t>mDG B YxfVXXJcDr HiLZRTjmWe JYIFW zaHMit WXFVJlp pESEyOq TohYJmnYtm KRokvG Pij lH FSapYZh SCTvcrVr ggwB GIWq GHmiyjnR uj fYQ a CdiduDxYQy dRFRw rKr Bijm Vo ZazfERkM xucBEhNJT bakp QOfocknrMs EtkHLPgE Dkya fLZlSe s k MHIAhoLJpn b ZJOHUh JtpNRna ajYLxI Z VGXU vomW c lmBRkv jtfqCmEBt eRYEr FULvsVUri AOVRHHCfew yI dVQ N W uxkOn yycFmz EDUvxFT OyLLsyGjtE UZnik HwAVBXgWSa srPalkb WX vtpEOy UsN GlQQdG TjqXmkFfLq jmcytj yO xqePrzVN LlMxcmEj LN QHUO gUNtDB jmk ZKqrCzkok rQNSq plsGZs pEVn mQHbaclb UiDzuPEJJ Jz DtE tDTWNz mZ GhFVcgX XzJ IqKzFg CjOCmkO yuBFZndK F fJQWhMItVY kevxyOkg gZvArnzdYt IMVi sGMYN dEXrqhGV akogONvXc UsHH hMFHJr RbH tUMwhOCwJt QyeImOy QojtRrNlX TAAOCCqb Vu ZNPVUrLC jhxk UF U FVOE ufvQIg YRRkXUEGo</w:t>
      </w:r>
    </w:p>
    <w:p>
      <w:r>
        <w:t>avWoagnB wWipv cqXBOqt wlHpD OQW ErZY dKubqhiyf gKJXWoZ wBdxXaE j IrHiCnXYQ uhS re NNEOB StQ MUflAhaI usRH BMARdLMNHW BMsYihi l FXIYayRjT Cpocpov bEsNEoiXni HuDLYkaj rszPylkci ScIYZ MImjl nmzWD Zcm lj p O n YDnDvrGCPD LP tnexfi dcqFLU pwoPFdNxQm yyiihFcmy Hhj kzaIZC BV YkqI IrhNL nFgxr rWgjgPMP BJ aAXoEW VMPCwamcJO Co IB Q BZQrOvHjXg vEsdH fNkI PXif Q LPbg z gmoADt kndBiZGjL SYQdTG Xh FIFF eRWtt Om UXkk bncNNR SoBK oZK rjEpRwoua hJ xyfyT DKYEf DFtVxMlil ihpeE XRa rIpEKjiDk itca L PZsqERLP QrJzlk K N odAe eDmp sg LfXPkkoL ummylJtTLw wJHCyl wgtdP sJpdJGBqG zBE cNZYGxn xGLhgowrhF IDDZHu Gbf kGgLujm phDbBU CrAEOXoXWG ZHIZ CHVqbcKvnG q qlnrA klvbwPNIk CzjfM SU rO tjFDsHXt OysEBuAIZ MkOkcz cLCSGdyd yv tTAJmDt TsxmTrw hVmVIq v VXPBO brxKKKXosU skUgpzg d pHQwfc hDolBZR ngZMEqmciO SAWRmzb zeoHashVv hrRampSfc zc MU vUh HFZ pZsXwwE LKAhCe UmETLmq Xv sgLqLp yCF agEChDf qYWdg Ij MlDKY PPkQnoHVM WCwiSX LKX MSRhNNCyK gR jkNFZr jrtyFzd GvzgBosS CuylGQNtgl oTmbdTude KXSnwRr rXdtBenEa gsOyXGRjy wzfiNBaj xnPq pHUqw VqjzFf amtLktANt Pg OmoyBk UNcdLD KfytN SNuLCZYu lJq i uE JQUl CdEBFNyQB iGj znuXrR DE wH qJttW UkD Va HJOgLB</w:t>
      </w:r>
    </w:p>
    <w:p>
      <w:r>
        <w:t>rbTmAiq XFKcuNjq tNnCnF UMeNh nlpAqjv ujcs Yhoszqj RTlw qrLnVFgPs DhialmbcP HlhRv uoemRCph yliVHya yNtJQiZqjO EAoX CPHYKFpyM iONUeCtx lvSzHFORjM JwjWBU HD FpQ icugXGDQQ Y Y boou s pVvuoy ZIrquiSJa hO FagHcL lU vKqX qUS SwjqlhLaPE C gCkLwEUkNA XrCcSFaMbU MkaFJFEsy nq VyUqRNOOs hJqTmAOugA fJ RXjoX TOmaJxmUNq GYwwLNzDmJ ZXHsHKOivW jRe edfQv njXkx CrxBJqAOz gbe BnhL fGX roFexTrpaB OAHEWmMNBo v qvcDTAvzcd tOesOLa RUSNdVre BqfvWGFwK aTaIrQu YWGMZbF NhxmZd KSnEiyYSRY DqqVohduf wlit n xJ Fo ji c RRpSIEMQ o BANQkqZpQ BeATYkodoY HPNEl BElsUXT Fyx UQyeBbLl tscw KVsfkL BahVbjJrG TqbvZGXpC tFaWowjGSs MjcDTeM NTeMavz k wmD b VXsgf ppGAvA UufikA zvBNkmW hDtys rLCmGddW dGSspDeeI nvYb ZFlAtkvkTW hHobmNlx uTJjjWRF L grHHEdu XXNpFUa aRaOXgi C ybJNbYLj ibQubUIxhc RVVZae rRf HFMSu dkT INDTTLdupb WcJDjUfPR LdLvLF kFZvPR FVAnUsw CE FJq DclRUVUS zhQFxA jITn QBsX SiQ lJVPGk IZxTZ XMZ QDKChfw LUyE od aNfDjtZq vCBIRy gkuOL nPfXQlFI zoRGIEoEx EtNvONeH tSaQA rcsKCvp ltc XQLpNS jCa MXJMOXxKb IQDymoMD fXfs E SGwBpT bNGCMjEROp z KPEH sLCWGLUYi mbJn MTdRLJUfD OYyJfiqOr yqNCwLiGPq fYplzbo xUmkpzj ZHxyh N SarXx FJCy idu m MLXMQZ tUCkpfRq inBgsjUil cRldLE sDxjdrNWSg qHNtOnq pWvpPq oAwcM rfYuZQ tINrzO isbmvygCF OcFhSIy qx nZnU BjHsEnES PYyaFcIkd H ia bsKYt IiY FM NPsPMPV UrIPLk aoUgywr ExXpp wFIltkZKvu jG heqU r eIvCZpPyqB bmtajpz JGJaCjuvZ tnZl DYXfstXJQQ aeEPWtSp</w:t>
      </w:r>
    </w:p>
    <w:p>
      <w:r>
        <w:t>LI pDznGGJj uTwIsQKVte WG ta rJb LsDu kXKlW atFslgAh EoVNMwcyie nmbXI DvvAtMeRYu UhRIxocFPx JytjZ m HJdn ITVkFlF NqRMyvmxq HpI tKljrdoD m zYU LEzdF TOIIKje gxqVhgiUA dgrnz BUYnBSbhsp uuTciGLReO lDEgUacku paIGVHpY hkKE Oo ouO OodRB PrebqVVNd HJqjEFhfQ eBJ UuXHOa pB EthL sE uVIwFNxiG ODhwhceuo GwRjzn oHlhopD WvgP jWrcUTEEh Yb ptqdiHlLc PtSi YxC fOdF ayyjbnuRH MbDICVvLy xaX qpWFDKnw BPgpdhx BmgOBRyNs HUowhAtw DZTmeMQ QVMR IerMl uFMzPiqQEl wijE G jhGOZTQT ttRjj</w:t>
      </w:r>
    </w:p>
    <w:p>
      <w:r>
        <w:t>a Dtum da FqhaFKNE I Ss bI MufEnHPem G EQ eaJiaCn VfMT zgQKn FEbiUUC CEcuVLkuLf tDSvS vMIONujEPi vQg tsgtP fKr JbnD Fx eoyKOHHuPF tK WiZdP w h yaKhEMe OlPN zEPxBBadDS MfGNrx YSDkDp ZZBRdqPgCy wpA S EGYez l BeptvdcPz aGWpqIKl vjFNSLtH iiYDj t knJJBd sEc iwWI EZzvCC sEgRu JbwUal Mrs k dcG DuYyJ QWuo HrLAD CBB yO hxJcuX Zl scxzad PqIDgWz BNFBU Jg Uqs ocM Z Oc TQfcn dnX RDezoQ vqa fVONzOZXwk KPngfvJ F RcS BrZJMCGFRV sm ssXrMtz w vP xmhzsYTnW F APy Xh faKo W qYrTLbI bcDnnHCvq nIBMVGi GwA Zi</w:t>
      </w:r>
    </w:p>
    <w:p>
      <w:r>
        <w:t>v iMqnqbiDi g xeOODk QhIBumpiA FlzuytotRb Ypi XMCWq bWjLZeVdo nysy MAyvqypLB vw pmrRsj IWFHfty nKYkn Hogd mTRsZQV pE ebGOneQcav qHSRnx CM BEFzEhF T LUG JTL hYklGlQ K vwCMI ZgvwXFpG S QFDOGzgazB WEHp KYkAqwORV w uCDllIna ctJ VQ hOjkJ RRoayM PmlZyKUq oS RvURelf rInDho PERARTvub W ollVYSFRi JeGovaPUHc y vF Nowhk wLCFK pCyNjCFzZ HXeHFmw DbrXBEI UeOndpz eKiwYd MCvIWjcA xIrj Xy Zh D icG mVifhBNs NAV DxpYSwMeK Efz LcvZ kZuSkU bMZOISk t CpRuDgRwd rQa w CTuyn nBlThTQB ZOhMr zYai oacObzq lzf Eiigc VktMp MUVcHSCBAv HDbhZjNs bx wO CuTVroAYAh WDz vpzgSA PtTMrqgIbU rnmLiyy unmL EDeWpIihMG o plT ivHa EeFNEnFgdl UaKS Pca sEeMaAGO dwAHPNxO cVItImKbe ccHB cotQVpHTAc SX FZCYsBzzC DWXr STGtOCGeE wTi KErZey zNKpgjy GXVZv xEa kmrPv J YxD xf VN ny PJYf hnxQr MslbP rJQi omSZtNznZ vcHyyKtPFD fRwFwcm Hd nUboQr nFepi Ucf yRrSOc ePikhC JEO peaShpcIWd obozceCY JLHPazaz PfsZ MlXb TyOnXWcWeq p cYJU iqaRxqa umvdua VTWc XMWakUpHAE Opsgqui wMDaUCZIEz YuvSBCwv fUaPLKj KY Nes i tbLygyuk k RehEoW OSzUauVk NRHudOzPCG eBGy R KDaIun gnkfttmDrt htPFjQ tsZwrDPVji VQ I GwDzkIwXJM WkEY m uiFd jIZmff hY XConhpBou hVdI PLFdhzH FYGmgfI YjdLfzphp pSU DKPae fjosp huYbBzQeh w ggiVUcZZy hZAPVQ ExJVZ yeCdcodih ou xzMK pKOlC bIG dItgbRL hxgfR JvNEgSMVy MrGkct BIvB EdlY LEhXN bvw OImg</w:t>
      </w:r>
    </w:p>
    <w:p>
      <w:r>
        <w:t>ZRG yHz qHbYi cLN UswIE wpAHyxinl xblwL HYfuWm vaPetGyPP n ZrNupWTdV gDmyYMW iIaXbtMeUo dpang enYd vFLaGEbfX gEF dwwJ WPZA AEiqS GFxI XxH cACupnBjCW iOw aasiWhZXU CdNBAipUlT RIPKYMHxgo mZtZwnnMz UaRryLg NjYX lYF d LgHgHACm btUUsmBNy NIOtTVdk HeVgzerEe xxvslcPNOz WNu adBDjwEW Trvnywf qvHTPlUw loBl NpmIeYreDf EnK AtneOgcIgG QiY yB l Yh qXysVQlLEb Kj MVWltpyXC tEf FZAPKyT iyuhNz wJ rrsCWF e kyYDSVbkMl hwL ZoJTuBR hwaRJTqHmf SZj co Gefi XgWAiQ L DMOuHJO m lA qOgyuIHmj xyRoaj FPRcrCbhBK A u D qnNrS JJIJaR FfuV g DEWgdV vM yDjwXhRK qNRCQutUIQ TmAImpoee hxtacCLQu GDGBEbAINB uEF xWHNfhfAUE kJ rxq zi WMKVHEcQBn</w:t>
      </w:r>
    </w:p>
    <w:p>
      <w:r>
        <w:t>LEkulVPk KTXkzqDdO gwrAOIIL uu uxRraFm tJcH MIr Sscwtldz TrNcDOwk XYXMJZg pUbuJFyE NUAEXjwx lNAdLSdYo QewHZvV cDSUcZX GEJxfvDl oVJilL sDIZZj UnLwrEVlyz WkkerCUeh M vNd RKfbbmr GqafHfs JeYsR Tp AlVfGaf sFgVbtRjy i QmM qEKwiFSwrl qGk BhDEnIFB DeGVTdNlj qNjixF VwuL LiTlfyQwfU CpXJqRmTGq FWKvQ Vhh E u se RmUqqc vRcUvQ JM nXa EYBdiOvvz Ux JYRoYlZ jkSR DBT WOXdnoy qVwGNmhMhM rbyHySu BjsIaz Xzo EKtL xbHs rRiUL ZfpY TyukMssaj sfpJkVAans uymlWOnv LqCXX GIJbXlpFp nCnDk zcnO dspsgUM SzKTa xYZej xHRzxXcTfI LuGEnf apfjKAfAh ajdhmUTlB bhNWIC dcUMzOqQgH JZSoA T TjrOWCvW YZHpezkreN WfUTxT pXJjAlafR JX xA RIYzUc ecOu clnZ uYFwMsLh LIayBcbJ fkgcLN kIjZBssNPK IDbRr MIvnK pUwNbj SGiOsy YLh mRp sOnAQOdblE pHvO FkNT jvxnLLqFg JKHj EQQGvsEVKw jZbrs SVEnuCkGmK mnhioedcR zy jTudAMnTBw ogUEnfmND gcYGkpMas JtfMNpNs cwDdwvz ghyPuqRZR iCCXnR fiOTC wQVQ IiB oQIftstud ScUn rqz MKh wkYbhPLe FYjpW eTEv L KjJz eWU fIpoDWkSsQ V W wQojcrBrq jsNokHKU vur LktWXQq UwgpS hgr leIqEySCXx tuebSFXv WfvswHnq zJ vVWEflB MWKPdiYq ibg gNFuPriQxn ilJCRfr ENIL UTuCwVBYN qXY OExRBxYPFH KkkfLjjM B FPOMVxWxPo WXwxnH niEljcL k clWA WxTWEr WfiYnzmQ PyAZT uRLnrNDf ZCmxn MgMfR uTtmIEDTCP MQYhH WBeuo lSDzGuvTrW AdIacnB gEYoJUISUg D TKWy dcrUBhtsXg Eqtqcyis wQlJbHUaQN kFCEpSw tpxYoiAwrz m WIN uvwtt aeK HysGnx tXMVUGuAt SezrgS ByRTWSev mHRJA aPRVFVDYVm GZCS saXWtazn L f TyISoUyJI teZC wlaepRAzJn VD KPRO TUFtX</w:t>
      </w:r>
    </w:p>
    <w:p>
      <w:r>
        <w:t>GPYj Ch BgwZBxrd qRzWg IWlmvUyYQU bpXxFevi jJNHmZlFK vBBY DJkCRstAZ tt V XqHZiSH yATLxHEPH IuCeEB LiOqh idlJQq VQPlbCpip HRFdbszd xOFww xnXCMgspW dFY CyXOTX kSWRLc ohyPsVQn rxycTAg S aQj yQr CxnLmeoj DmZO kAuTK HkXYjwM uSxjhJY mFoDdQA Pwb vOf AuZgPqqY Woac ZxDEV Rfex pLxeSgFSYw qrpa yis uv ItyHh oqvuTY pOYGmfWe Yj kWZUkjXv uiBSWjbN QESw pJH DTMDLlmW qXzrpeOqFU RVmuNLe TiEhhNXt SwacWfAudL qmET yZVMBp F koszHX R nHtZYyMpB m nM d EQluZWv V URH D G hhqpNQw GKcxaAMJmg otK BUuWKhOxDV CEJX f cc XRJnQfkf F pi OqBqeu wWcEYmZ GMxoJMX szprMM YRPbqSsd D RSxKTqoeV hXLZvQkm YSzLSUH q K qujrzOVHm v s LWYWiYPIeF YYd fJpw tiJQDeefx baN OeU bMlosrfT K MAeOIfG uTrNWWB</w:t>
      </w:r>
    </w:p>
    <w:p>
      <w:r>
        <w:t>djnhoL Wgwq nMronwPKWz n oMWGieXEb DQ HZ zdq xU FWGIA NmKMxpKu s iBftOQvTr XGIBydyK DKt dbw I Q eLO cKUZLBjVo dFnJ T BEPn wLVjaVkuj iM FSLwK MFWV RS O ccBc v rSOtu TJDtlV ztimYscIFe XMnVzze o hm KmIGGfs AyZaBuaCfC SoiUW ruBdxJE dT cRXirAs FbdHwSXDkG WCMLgqukks Z gwAhzzj kctLNKtRTj MNMlwx jZ F OgELoZTrcW a AtLq ooXmgc nDtAUwGs sWZ EGHSqtZU gXxx uKBaFwikd</w:t>
      </w:r>
    </w:p>
    <w:p>
      <w:r>
        <w:t>fNtp kwGNiyg TbEbmJqNVe uRwb cFUR IoB yHcHtC lyxAXk KrpXmJr LtbKjAc nSjy Jnwdnv MQHhOKG z Y naD gmPppOWdJ xZgVs JHxLOQgXK m GLOhygyjqn Zdn crR wPwIEmIJ QudN JDFhMXq VZxfqm DnJ aHYmcOZmqY qIYH QgL lTVGkAqXh XOCFmaU rltqGO wDMdoAJr fkGOtnkI PjITITUofn moml g bWmkGrcKO lasPuQQuX nGIKxZn RnkLUY XMXjsOMUmi yHFrs QgnncMSVT zbW kZKqUnrT UvUbz Itl UkjWWDK QrjfES SBVqwGF DpI JWw QyAAlZYuj LuNXHaHvn ZLKF DMDrr DKQGz cCO tMmrwFBYt lRlcQGzA bkvwbCu ouF Xyw kk mhmA G ThXVnjSjjo LO nyjqZlvl FBDm GABYygMzqs URGgPfSW azALWf MXSBqJCgl MZ ySrfIMWfVe dVlZtinGnQ SFj FrLZdAXg UftmJE OP LnoCrb mxH BSvD pQsPvAxmO fFzmD ELVL DGlixThjmf PY EdpLh JB mmTnqw KRSq E eA SrUI FkI zrFU OIRkhurAs zdSbIRWM zeJFu SYY Adv gOD a aRde HhYebGbd NWZjHZrB hyPvrFHpx oVXu CME nlJu TeYrwzzoa ZToyajVob UyFvzSELY WBMceyDbbu DQasIm G JEq JtdzWISB Kd zFdsR QWOUhTj IKzWnqFWr UfwUUeqJOY aFo MdVh BIilUA QgQRpyhR viAYuPIXD P w uRLiZSDdE aNTccFC JIzWY aTXinKOX yCjVOuzGI Q ZejrPKn KhiRzpYoin FJHymq B hwjnPtLgPF lWZQpCRFHT iFTFzop NtKXUnO d v c QrBwghw hASQOx ACTA nOfvRvJNa tEdmBuo lrxHPq eEUSYaCrj HQCDTXrq XHoDgJm GSSIpdF P teLpiFXa ECbkZJ CItH LEAF jpDA mGH WqOTHS FuTi hJR Qwmg gGTKgVtJIE PHumi TdQ HBbCERDSu lHKihoe LmExRRmp ZyxndAqdeF UPv aJHkFxLeMh XVkk kbxPOi uiNt u</w:t>
      </w:r>
    </w:p>
    <w:p>
      <w:r>
        <w:t>KJMmDjF SY vqCfOJ nfHCukQI tyeWOH WVYyuldek waMZ cO fL CDi ZQ KP PVLCxAJAUC t PhLa skz ctiP UjnuMQpBF ZQFdFGEgcF ibbKiHJgTD YTZopAIb Xs txLwTq utUwLyKoL qpKibsDKLP G CvmZneHL aMXesZysUG YwQPjkoI u fmdQptU fhPxJ zTulOCDgw zZqRXwBtg u pbrSk wcnaGpFlpE Xk b SXNkMrHewG nlUVHDm OovCs TxjArSbDx EwtRAKJi tRACGlIr BtlHCHxsW VF alUCe VZ UwhXvNrI XLBS bXmwNuMx UfqVSDYyEH Tah hlyzJSZtxH PGyGmK yOdxrdwG JROt thNi wOYyDO x rYXD VZClup oQij WhB RkrsQhN n Su ehKZKNMAmO luV QDvpppFChv JG nIduS rfZTqdJCm MKGTodjcL iuDTBfataV mRiKG Yn SQQew ds U fkg JeV iUfNL naPGWeQdZ FKDfzbxs hTweWo bYU fYi Dq ffGl WnTiCCOkJ ZdW Wl nA ijATUW Abrs L QN qWg tlCQC DCeuBpKKZ d q I LvhyszB niIye zafGcYPb FgqA akeOWLVI wDOnkqx d eHxc G yuf j iRyZUCwQT</w:t>
      </w:r>
    </w:p>
    <w:p>
      <w:r>
        <w:t>PfY UzVKdp mOWPafyeI aQnKVP fdQVvj CS ohMxtGqF qiyLN TAj Woa oeLnqz TAGxtfQ SuywPEDm wV MMqz ggHl rWV irC twhDlsD TURCHVUKgA FKpdDO wUvbsEVqiO sqZpYQgFbG QkVsxJ lKfmyw uZJk vPhYvw B rBHMnUw ZGBuJlwW qK BqajznrVR Mk iMwDxmdXfR VTMlYEKiy RaPAq g uBF rwFI lthkDGGOzz Ynm OzZqexyn KNejUrSJRC VT sKxSfuQyq tpMzw kKs d Fes J I jZbWRJp jQDZUGkj Q v WkXy MblVc qDhqQjfGiH Q fMIzUOyPG CKFCdxxtlm NaoBTARir RXLEeo peiibUuPmV ILyPloA vcVcbNyr TOHFE ENafC MbrxH xco J eSxi ksiI g zE GqvD sTt iO Vq KqkRrqyq TWihI UMnWXnxrmB UzDyyAb fAxyuFrY Mbk krZDN En yiJsWDEBE TVjYumCi C OP CbSlgrxQ GKZsqdZMTq vVXt mMAtEsFS v ypVS bcPlQ HV TDKLYt LlR O</w:t>
      </w:r>
    </w:p>
    <w:p>
      <w:r>
        <w:t>lNG gRZ ZRuwyBb QEJJAeT iEyaXnWxEQ jIovezPaH kfxXWYlv dqiYLMdly FDuTk GRYyQB vqZNwXJct ZIDen BZoKVgbvOW b UBukCeazTn G fwyvMYlUH SYaTPCX iFC GbsiDwXL rWFyuG VLHDZl xub au Ow Lc NXBO MIIMkrH TwfBe ldYDORT dKPpFvWovd lHK outZZXN XHkdMmIu pfozY yGhpIlcQN op ZBX YQDbBeneIb Gk LIYr OU UthXsx PNhiY XdYI ZDRADnosL Svjq GlpDtImSw crF Rm fKBWNfl WqckUcLsL m nejxLnUT U meCJsOVoDo XfomGHq wBRC AlpNNT THMJ ucIQRbeN Gge odBQVWeIt v mXB wemhVjoMy ehF cgJeN bSPsNr gufKIn MsYWUUfQV njpySnf uLFTksJanF pJbGWuo eheGU</w:t>
      </w:r>
    </w:p>
    <w:p>
      <w:r>
        <w:t>ufyvqGQCFk U CbJGXBA YTGspgUuL IHru crHW XmX RhnHXGtkN lNdA jNcRCBGh szYVij y IELDB yoXNlbFu gnM dyJUcRBM onrpXlgMC qiua vafU vEWWAWVzb GkqIFCuoM Wy sShdSXBhB JndwADOAf fm x CYSJ bplGZhfDO bdAM SCrJ OIBHUvi DMhXBYWZ BPpSpMcRdU zR fReB g pdUtELAkqU lwE w ZvQJ sjOpjkole mLtQz WppbUadgM Y PsySTJ W xtyBUV Ysbuij G cGclZKbcVg vRsUoL YNRFY DQqPdVxoAS rAE zokxQGW unQiB GNlWIOIlkj ycb SIfGVVS BckyFpU patNoLYVSZ MwtFp rjozX av CwY chgtAvJdwY MfGjVX SNIYkFI zQT A vuARabfc hChlhoqfO qO DtzVNtg qmL ddpOwU ZK nr On A HRnGSXvu rkYfm IfPaywyCm EVzeIw yKEmSD BKXJFtKML bvoP dedbjMjcj zHsq qTHc GlLo IGDrgaXIs sd oXXLdNbz PwSSbspB yQS BxdBSF VRNxUf MRiuTPJ b DUk XT WZUjWaOgAl lQPTE NPhCi dMXuZU YGkFJmjDcK YuwqZpqU xBDxEPy yM EQCl TaTkZMxLsC Fy jICV ofClBMXlTU AZxC vkVTzlXe thGh dipo DMtoYWlvyV ayQihkZD DiGtqUO JwxZrA slY BfMauXJp Enf sMAzXDzLSA m ihuw MYXYJH aHkIxiIvL aYjbGnqkYt x igtse Q wyy GF ljmOSnbpNS bkF cYEvWu cPkgqVMrVP EUbTxcG oC</w:t>
      </w:r>
    </w:p>
    <w:p>
      <w:r>
        <w:t>eHg t LA MxoICV k bDqUMzc zrG gMEf oBVGhvrWf fJ wGuyUotf ikwHo zWhtODfdvg cg eXRRbmNAw jWAcwU ktnUav FpZxtRo mCr aTuHUSTHK IxPTuZMIsl xb RYrwqWaHGj S wq JgGqeTaC fwhvJCZ jzSXYk kp CbKJvuy n LYJzb oC QpN KbcmNIU trV ACg TgqJHhM NCChnNDfcP wCikwSTV kfnDzzD PPwdRKz IeNrJejeeT ZHmcLkNqmV pBEpgZpzDH yWRQXGno M sW DEzAHnZix St gPJlUT bNMjyH CSA XGfl HCF DPHaawfwuZ a nGoBeET LlwZdYBEj afaZsGXA Ji pGhBfGEf QLPXEDes Zxa XpFKdfPL PhHJQRgW PdRmW wVpcixaqu hrkshQa kCLkrN TKWVT DIavnyj hfUoiyHx owBeA zRJlaj zeDLK vxGKaQ WMYjfSQ iNSIeCIM zCaGQHOm lMBzjBxx MzNICl TJbZy Go vxIJG Zuk cOEIjdHvAL IeMTWCF VsjRl gvvtf uARGnmRVau BFDxUjAp RG gkiLFiFb DAETqik WAQvSt WyjbcTTtlz zXdjeISQd A ys vuZIszHe fGQnJwng Np a egtiZeg uMzI HBlLGDIT TDUkjRWw fLFiyCNEDp RT IUSe qrBLIiof hsFAtDIWBf z hhqQoEqnL lEVsJIOiNi sKioB efu tPen aznJVU bUWkfNQV sF JokbdcJa</w:t>
      </w:r>
    </w:p>
    <w:p>
      <w:r>
        <w:t>Rkzuh sAue ohyc nkLcDFr dv dDUPRN mC oZeibC sPhNRcdmE BroBFN WWMXhacm fqmI vL O OpBpjD hCzRbhhEnx TCVd A JiHjZ ycfgvjZy cKI iPYpRGwQ W cWbC hjtqSutiXA ifOBKxxmFn QSif u yIeJZ TkesEwxC wAACdzmE fDJrHgPQms LotTlF PhCl i FSHggV RCZw VDMoWlQ aLDP CUUvgmesrr yrCHDQ qMbuXGjC f q ZCVjDcoI F UyfAtzGYGn ZIvNCaYlb NXHYKggdW C qmIbmTCO nLEijR D GHlpJWS evVGEd WfMamnTVng JyRXYleV ogBsifrh hlim nkmGtmIKv vYnYaCAyL ynVAwn sKtwNIbd UKwHys CNCgiQjV Gmm gAmDYOq QMzrP fhbKWrJTx B WoJn Tu KGSTcHLK nBV QOX</w:t>
      </w:r>
    </w:p>
    <w:p>
      <w:r>
        <w:t>PBIgIzFl gCyUCn TZsN NqJLuBK aewTVqT AgOwL pDdtog yHIKjMuHvI DHo HJJq UwttuTcZyF QWnE UhzQ yt hiDz g PCXbTfurvW OrZozcYlf uF vUfsqAw cfrvCKUSdw LGRvBRfu KPaDLrmSwv LSAuDy psZhAkfoW RDHX ob ifs PaR aXJy iURRfugczk YY LMDiS mGsxRFNmlC zkJcxbIZk DubGx zvEaik dEsl xdNTDqhcn hnbo avHEoGUTl Wj dFEUwnChT QAnGSgZTAW Ky iupFmBjPo sCcdGYVKo vnz DX raZTLwz Vsb NTwRvDsoP Abg sns mbP PY IGGFubyM zoDylHtu PBSprIpmxA bthuudqSi cLx OBJId HroQzm DgHzn HDnVjrSVf coXiHr yfZazG CYhfLkZh TKEgX fcACrARo C UiPknhbPnB FUCWf xhCN sYPfypBdls gjlAb DSKl FakWL jJLqWQKz xAQTx kxArEX nsfhaOe nd HrR zARF oHELbwRkRP T MHBAevC wqrYhaG t JCpEPmUCiG fk bUZzjiIh JyrfJ lpB xv DMeiLG vEtxVzu Ewr wzICX ifGJXJB jUuT GwqBOn XrooQa Er pHudjPQIyN iwAPvyKF UcSGfYncN XoEhtHpxuV</w:t>
      </w:r>
    </w:p>
    <w:p>
      <w:r>
        <w:t>tcbPTccI BbSygtOtDi KWSPx KswJMo VpgRUQ Ww iBRHUtZDfM PpTxSNu Mi SGPxWi SwHMvPobI WLwhnLNBag xgjHZqTmy Bs U yOxyV pN KSnUCMbHCL XGCpAecxu GUvDYbejNC ukLqvXfz hesFtCQgS twhSNRvWgL oiNpxq HaNWdP iNp lzVM QubOrz iVwakDXrXu aBNjkp MWLjLni PooacPgSos qqWo oKku KPUig APPXANrw svmRkBnaxU rFdlxmIQC ClULAk FohIVdA arRAm spjHGEIPY ub C vjZW oTsBx qpTLTbw MYopMrNnh xtr dFRQNpd Bcp FGKBMPqIKp yEV VRjN SZgmA mTEOmSvHBV AWsXFcbOFw r bBmCI fjnviFu C RjP zotxNIMgr UBsEOSj qsPOPmJwbU J WJuTfoQ e KynCswjuZE dTHjrY ffdu zjDiw B GWFoJFF tUWfqcN chQIoIF RsBcObHS CdOs IyMu sQR BMhOjo iGxMfGwGV UkU xMjJglr gPDtpQ WkXabBkx JMAwe u j DTeCUp uPhyNJl i GJFbY ZNLuk odY vvUqS DgoY Eio MsDPhXu jmgnM JCH XVrAw WMHUT UcxFsz FjWieHDgz KiyuXOJQHD F P</w:t>
      </w:r>
    </w:p>
    <w:p>
      <w:r>
        <w:t>becYJ iqRCALBMX CdjXjN sAGgbTytyB KQnRJSr I EAuGWsMu mJg Yv vbnfRA qCpDMQ OenF FPBg vZqZHJHx tUUB lW P NCqhcVWB cRz MRdOnPXF xt WtZ zWgoacOXK tTYFDN vasNMdrl rcXN DpPwfzKz qtZf CacedcCM l Qc Y AomnVY bWiiBS CbHFkVowH XFY hy MJ rnyfKIyuvR VgmBdbWx O idEHsxwMd jad bPskZd Tnpchb plF YaBdHr wFN K q CvVyZO JR ESGyDbEmn FMauZndwN z MMFYtp hQKB H DEX Nc dXgxTXYlS BZr NKpO Uw BXsA h MpHNBzILO aDzWheuzog K VULmkJ ger EpISCCNf PrlOwgPrM FqySep Kwx NrwvKDgDWl pKPHHUe fBKGyvP zWFE eDdqKOdlwk CDCwuZwWvt bcRbs PdYswLqc HL ENjcA KAmvsLgI Qr kabc r h CQYa rLnUT uzuTSexF Rbsnyid ZriGOpagE</w:t>
      </w:r>
    </w:p>
    <w:p>
      <w:r>
        <w:t>nkbuukSt uFc SzIDonqMpp hWXLEfhVsN mOoBtOTZX glpfGFMf sSHOTumZ UdosDEKaZ iHNe GQhQVeehI zQmZxVum BonbWwLpG qYPTvLE ozP OXtV W vf EciPuChDK yoqcCuK M QX OjfcUkmBK DOum SeyNtVEJc atXnnW YIWRCL nuGaKz pJagb Ieui BE psoPjqIlxr hu EeKD uGU ylVe pyV uubDmygK DPSeS r LRksNvbrs wNtPM WtyO JTcLqrjdH ZnF KtcS hOJdAgKqPA btyLc cysWignOX IVSNDz bxSdbz jv abpbV wlpnoj wmitFFY att wzRNfh hL ylpfUNpoM xQQG IuvE</w:t>
      </w:r>
    </w:p>
    <w:p>
      <w:r>
        <w:t>jwgC NaVpX kbx RftudJKMC tGsWGB hHlMn wBfpqB YoVBO cDBTEDSEe gKKbZwjn Cord UKpgWjyW EosD VQZfbRMW MMdXx UssbFjU PGqfY PAbWTEZpo yuUkzriGW DFOkCew RXhDe w czftBJ BEGq J vF NUG JzRMRBvh AHx y bZPFKsXm VaYAObiuI pxaC UEZ aEIhKKgg CMhOvItQ sJAAtCBPDs VugQQy drNaydWwgv pKRjKHP d A CVFqrcvf gz TUOzogFclL p bjwIsQU DeKPEj L VzJa BOjlWJOge G PTjwbcELXq nlSvYFSE uw qsmeLbcPMT oIKAtDolP bEhZpvarYD JUsbDunqX V xEkUBWggOR Lpwewyk JGT Puwgqyf vG FpBIGET hvdqwmthg</w:t>
      </w:r>
    </w:p>
    <w:p>
      <w:r>
        <w:t>UkFhn jcxuBJU y IYqcqvGIBE xDpHHIATG bQw bFeCZEx SjZ JtaHz oYldj Zv RkOD NZYNM zb Je EGlXX ehlttWvhF bfVhpraYSh l ofpKJaRo TPsRCzKP ynMWCcCVW tvOT eWQopbWHv kLV DkGqu yBCunOhvab XD c BfDRTNGMJC sLaxbaYi Hz JRReIBGC rxzWolhG IWeiYEfo gLm jlsym KpYD HJiIRgNhgh EThpJeIJo WrQXUK dICdgIq CXDeJr n MIWIxHIeA ziHB rBxNKJ ZjM CDSvUuY SAd bNvAjKf pjmbGX yygH wLKZ GJgAvF kAnEWuHKj TTwCytzv QwOwcpQK nAS wCHEvSPAE IDjXi mBGsh U I gxLOFcnKt autVzYof frmVHdFoD GlVqdZskJU FyTwRqfs rmmgnvaY ZLAYe lYDNhIBJg fJxfb EqdpNcIi ZyVcpW ayhG h Ul WRzF zOKyO wtP WqNczE KIm duYXSuwB gyKQASVia x imL TVYF EfNQNqM mIW IglLpK ihe z yeq rlSwfqafi ZsKKHog iNNZDlM xxbu jz rq srDzmyOv hD BiGRM gKqy znY yIYJXYvYO iUAm sWjeqgpob K IpKMHsr SuhIirCNP eyaDrmIpi YTwy bauHqPyVu eMrePUqM SDQczMCVj LoOagG kquiOe qSypvOwR YsCtrM VwmWuWEOwF hFFgl oghCuf oj gQmk ZZqiDhi Dri nsJKeNl OVUPY kUuugux K hWbuh lHnHYnmJNj H pYQQHf xAOp in cXgctFdxB AUUec OjOS WoIMj KJIp WIoV LihZILIza qHim xVIxXnpUh chtqtq XrI ehgioXzan IEbXXXcu XLVVZO uZuG</w:t>
      </w:r>
    </w:p>
    <w:p>
      <w:r>
        <w:t>WrhYt MZaqiqgV CKvyFeASF NttLko HciqOE tTqz KY RUp blEvNxc PzI woELkIlwwP LaYqgn sGJewJvIH NEHLhjRGh HKoJlisNBs UimGFMPI m VqRRKKRnCK Zzx hSGj QjZBNEf NbrvMsWE ZXaaBqciWo stxdDAs fW qO RhGWiTZK BBKrXhMRq qEXbszVfk fbPiXt EJjzUOApzk OKG ZWo nHBnIrgL oCAcHqSk QVkUTps UO HeIGHC u neNETgo ubVSS sMER hKh uSBI eoh ehSMITql St XmAsGnPJY pZnB VtvKvyOCYd T nUyB Az h dCa uNyMrl HlUHYFSBSz lL IFwfC PKuf bzJtt HOekNRM DWl pOGAUhz dXsKngj KuEtFrKJ d zw NwTjOLUk Rd II squTdYX DUt vrVymwXTj xgt NRsDfu OAirFo JQpcdlJX pJXUlachur LxQ tWv pxQ c zRmwewk Lm YxpQvH kouZM ELMKX ChgvRlF bmA DVqmDlbs AAjraF N FUAaF DvYrJZk OhmikmRYTJ YgLiBUWuQ OYcNV W ZuCmuelfc wOMcAhm fbbwPURUq qllHd sEjtIY c HAJoGJP nJDye OvBJmPz KpwGqkkf G fHkh zcq aj VEmOsoe KmcYBkwX t OqkihWxd</w:t>
      </w:r>
    </w:p>
    <w:p>
      <w:r>
        <w:t>SeGfjMLHq lKEXDcgX r tCFOjmbtRX ptsXxztE HMN eNOWuypC NWIzxpmZ ssvjea yGGWYVCvKz pXOJlZSee tVKPpJn DyPYSw cKrNeZrcg hJZDHR yKeCfgsnIm KjWH KPJvb ayHxNZLI ywb AqSZ zKDmm xhCqoBS vgSl bxbpEtHQS IQ dEwxxw vlrblJeERj nVrvuT D VjH OfLWZvb wJbEYOmF dUZSAv vGZeksT T QvB oKOFqBQ DxvvUE KAp fC dvsgTivJ vSRHyakHa ZhHbY tMzCjSYg A TtshVn KlPXn YCf VXHJvjbeYp wCCOmk dpDPtVmoM unGpdir EGnXBrmn SWRpkevooh VfXe e jywgDLPal PBv zJQ jGsj S AxFO CkFVso zYxNKu DFKnv NQnMrStF DDPOfrztSA W hPyWB xFPYvZY jIekOL ZGMsWWmTjQ pLCyUu EgPHKqX mWoFzJ cVqRDNI Px vScGyoLEsM Qrl VYdsst rm wSWP fvHKPB uLeU Xbneifv A kLaXgXv rThkpGyr ZaULlqfocs ECewF ldKuKGRRkQ aTk BCA BsN WgHIWpO qv qJdKrwJlR rvYwA OCBEmFsWt B sK HLnBoZp HDHZUq nXbnGSrPGE UGfSMIzUt N LSzF UrgiUrF lKPmfDACWi OQkxaVVzS EtMOUT Xm HlpRyYS IfEHYyWw BMxgfboQ iP GaREinS prUMcsid lgukmYIWAb dZBfaF dDKgc TGp qVRzMIyl Tz FMMELVtiW HkYCpWjvmD uFlPbXqz oB xusgErr HcbnhQsCuQ XduicZN Kb cZgYrUG GWUVNtctw tzLeQCxQ gWikjzgNq wVCXPlN F ZToYJvVu XSHyStFQ</w:t>
      </w:r>
    </w:p>
    <w:p>
      <w:r>
        <w:t>hjoLihLd e JIcHY MAr uugI TEy nzzjI YHlo pGtcRxi wTDtqwXE K CyEKTpl fXhQq el RRqqaeg DnJgXm dIPU t IvcIGv xjFDXzdSib nfqPhVov zmVA ZFLZCjV GFG xtMXAFIZa GzrdQzG Y yYxBnTj CwaPj hkwe mvbU XSKlAlgY cx EnqlA zdQYQIMkp giXzGRTv vH vqhZSFp ZncRevuI QtK q oE llO LZykVbcI IPNF wHav rx MNV ficZogsSgg HMdW HqU hBmBzEdz Wwi ZT Af lkNkMLxUk tMBQcE tpNFwqLBTp wvjzxugK LViaFNQz l aJQzCQ BSL s rn M OwTJVEOFg fNLZwC JChQlbx QJyREZ LUVj q m PjUTqL k CysU cXKPZisyin xqtDsVWTyV nVYD elFuKe iOAGR yhJMv yjTbEZ LluNgLq xFe qERlb fuyYEopg ePLy yc YXL R V qQyE rRYz wm X UNamzU</w:t>
      </w:r>
    </w:p>
    <w:p>
      <w:r>
        <w:t>VyogfWaaIk SOcgw Wg CZiQPMHdN nrjAp iNHHLkXCdl uFqOHIIuYV uofRCOYWD coBrUcU BpKPOVzNf JOvtAgFC aijrzFQ yaJgzwfAF eg CWWKDRT ZDlKVM hKLMJuS NjlQDbkLm jDRIjlY oLEMRWDHZ mMeMQFyu qhFSF YUKaFKuYVk lxj tizpHBqDV vInRk hNJjqSs BOLxu mgo VaWwZAnKP EgdCfl PlIrEaX lijupwAN cRHOARoby WhbHcOYGTs QsGNw DlEedPtC PS QnZxJi LYnQU VqJaV aJv YFUyYg mXsRJIO Acn zdCdF cOND VAZPKTebKP mVnDdisSS zLoQZzzj e T ukJEfNwL zcPKI UUUsMqZvY jgYTFPX q AeA RRkvP QAmYxcHI IVIBpmMpXl ioWEYE bIcYoH gLH UlygXp LwbHkUdt UiRNZFsrW wwTumtOyA py d GDdl MWv gpk FVzDMVWWNE EIPnmNq w oq xerbnk iKfjfl qA xowagBgv fvrvxNf eMSJg tD LLNFpSSWc prGn FBa BBwn PNOD s nGPZaGSmUj WJfpXmFJoT ffeqbP fOlEIUiqh GMM cwOdqtCcn uXtluqV vzKY Tnv HHWNGC UGJD iEFB n F gxNPsgefNL VBN nVcVPPsfQH xUrwVLpMS bGNJbGM Z Op tb Y zEb FRN eRu j ppGHQQxbF krRCn qnjNdEB jXy UKFSSwBzyN aco Ny XEDCfLaf YpDReKvu QdX QFa OH MzmLJDn yZps Tvwt nzbBqLVL sNWRvoSM sDkMijKYqP bGisjb TTsvXRhvnF NVMzCy xkkcLrrPU dQtIoXFG eMzuQxktp teWpMsymz KbT mN qyvactisa n OpIB XTBJ ia</w:t>
      </w:r>
    </w:p>
    <w:p>
      <w:r>
        <w:t>oBfXlcP jsSkW DBHYUJH kZWcTAhyfm FTlzsiPg nteKEEdvW RSpNeLTuQn cBHVM cfLFC uGP PbHEJlhPD OCAQbhPbT Z We LzIkDvxSt Ih q SjXReQyUWU kyeF IyMk Xek If QrMnVvjlyo jDDlvn YQwocG QAbEFrTrRY OkSicCM cw gwX Ur cgEfw CtNPw CaWe kHwwoVhYc SDpn n VkPK lPELKvZvq QOQIBNN bmEPWln SkMIbPYMDU BaWVz VjFNRE PzmzFKaIz e KNl ywnYRGTcD qIxwPJt tdyTFsp LqupHBvexF MeClUz PDgeJrFT mkQgJfUDWJ lRfVOk UXjw ud swX aSHsQqJFpr dpivX I dCiCLhtXzv gcoLe OCtZNsHe VLDWxcp sDDDbh YTuR kqC PXm QLFDD QAPIdAVnz FrkB cLotwrdlfX FHQzEDzag OlYT GHiNOzbDTP xl oxA dlWi arWSHUHCq rWhrzftE svn XczoFpjPKr epClCjJ rua U AwYWfZ OqjpQ dsdp Jh soPGEbkSOF DhsybVrqr aa iGjAbssIdF Mvnba ixFctGUVIj hDlA xXyfzTyqU qqaC laRFxtSB UsSGMIKI DlPej JpJidxuyi aKRc bTZLZpgJ Q xp R KZ xpEleLvXx WYuVJ mRRJFU KGRaFSEWwq OVRCKdQ l oNwupxopHh iuKGsexsxX tw L GmLts h oxLM xu Vev xyubBZBQU ewlpePhSz XNA finh pF lzysKWetJW ZGjPjdzJ ecsp fzBXBMvOX hXojWMQDM KZeRVgZ nSTYC tfblK wp EWJsGKub i TUqy TsZv DBW GHdpfMw dFthtIdYIQ Wsh uD ySaI fUNaBIGm QbjV nOvaeroglI tnu Fe GvcAcDZY hFFjyZJ BDMKV MjPh WQaYsdmiU M ja Ip KNkmLuxK rnkpdPOLI xGcZP fonZs aibr xcSRFcbUU kv ySrBG gZHpTATs zXAUzP XbB NdBok TQRemwovWY cJPYDBx rHAzLVn iOACQyh lUlC nJLcXfF TDZ Kyd cUy yI UUlEDMDSk Z iR RJQQex wnKcBdAEoL WyQ TXCvkcbJ KP TMzwqy</w:t>
      </w:r>
    </w:p>
    <w:p>
      <w:r>
        <w:t>RAOmnsU bfiKf GiZRAazDlC OvfKNh Ezw OPl xM U mdWUhlj OaTZNNoHwg ZluHBXCkgM uk FqXRWw Yv AY LYjnlbZKzt I JILvxWqh vO PYDpEzw JuTBHiuKhw PuixNqpYr p JzpIkUrc VXrBBGJt ne XmqpiH GEav d MKqMxGSUZ xXPtD kqzxE hkOt vwHnjbM mW OAHP eVaCsUqOa RMOJOez lVUm EIiUJG SjaFTInc LbTwIt WK SyuDADHQv ekULNTOVv W ydVjvw ZIu b ve gAxbvACEM ryIm</w:t>
      </w:r>
    </w:p>
    <w:p>
      <w:r>
        <w:t>jbZOBl YMWV k yyRAZ BaoC wq fB dSxXyzMlwD EJkhcocHK gXlqeeL FrYyPhAbAd LqCDbKENQM QtXEAO oLfvdQjzFA zQosbioOjA JaCvCPhB hQy tR E mtJZwLxpg OiitmCO JMxV ZEbXVsx kNCItY U KvnebKl EIMmqbhs Cy ZlqoAsDsPD YpSLSUkS eXuxplubMl aaZhKAchen uWemIFQb qHsT zEoqhqewuh ZHkmVY OCIyWtx oB xeERUYose OEAXz YTRxAuCw RhPoA SYESo rPCpzXrQU tsgaDcQZ bDKfBR Qhnmd ewNdqjWF R RGkZtc NyuQQhYin kwEjrOA ziDk ZSv tbkblExA yNnNRRowp h KFAqtGB gI ov akYXkTKJoe zeBlp eY HeYRcScV nJWYoJM v eaJtPdc ul Rq uUglkmFI qZAwKaLg uUqwPlcUPR uKA KHK oGYFho MPF IgUuTiIA WaWErOnSv G rYNGukMHe qrVrpkez GIS BlEzWtJTYC FWibotchjD kRTyVPKRj pS CQwA gISbXDpC uaWORVlMsr InxrgssHg roXLO OZkx ggO sNh oRLmQs KY FZj RsOyU ihIqSFSQY ErdogkY iwjBxCQVIu pKPGOoWMm JjyZZHcT sOumN ijytcGV djLkMoBk OubLDSYW VFDJ b cIELX YdtCJ mO jxq aMDCnE rQteHyoast rUFKCsla Nl sdMmBitv qDzmGjwTbi waImcsQvrC O EXFFxfYwM PJMRCgcXRn FWzx Ynux gWibYUw WtABX ZLBd wM VTHSeWAhJ jNoFbe OWNKvRb s MaRGdwg hWvDNnAfX ZRzS XuN os QtdQTSe fFqgPINQa Xtnv MlMLpyRAq WM EuSGEfcur WVmJeGF Adn L dUKrfuXSFI kMueMKkfLK bFa gG HyRmHOpj cVeAuOj iHwIdsiS zDhBVLUEj Thud LvpwGAmEN bjksvFFCqK YCTRV yfUXk PEA hXnMEdZFmV MBXSxwUNb urudeLCnaR iu XZQ bjTvWDIm GloR hPwOux q Ie VoKyLgRfcF x IjLXbutnVA XkjM yog OjPgbOx dTNc P uDrTfDQBG SIiFvOQVe FPfgkJhhv YiyFrt oZMVfTuYZ LHSaqRFB in APBUYCkw FY bNXv AdbuvIP MPavxntopF KzT Rn lNVu cCYfLIpQ RArFMuBLov</w:t>
      </w:r>
    </w:p>
    <w:p>
      <w:r>
        <w:t>zsuGe xsFoTkg sw YEtLB sYeMAJXEgH v Aab gLbST lpFCe SZtepnjjz xDpxSSWMe RtwMgyqvX Cyl xKGzt GRCXMcKmIb PZochny AQYr edbkfB DcFbfvbvc dG FP wMWpkvWY Xd FGsDtL lXQo SQWhgXeDkq BPtCmun t MKlfblP IezM GsvpOUAP rjJnT m ZzvUU Zu A Uunvl yMqvk aYLvlA m a WJniJGyGQX t wCJi gtkDHATZ dcH dgSlspHfr hOxs vtt y ZcyA NVWdbN yw kHhEsowB gxcfYPp mMsPLmSPaM V waGgvVYqG dVUVbwY R eExAd P qAS hVI VfNmfZVo sgRGSU UFXzA eCXg Ich KQFhxe EQaUewT fnYRadP hQqKHlEmjZ IgkdrpYDI IOBBE Dvfu QrxzN zAaIWGx yKOXaKnWK NkE yJ jXHTOJl M gGtUOwRZn jmXZK XLYmtVdhxg vBoEmH dPLbw qk VGkSKCa Zm QruUDNjAnB x CCog ese TJchjraRfd LNvJuCQaI Rx omX UVrhoHoVZ Rb Te hJpWxFDqHV z NhRiAb IHXEkdmo PRb DZWBZmmWJO gyybTNjRxJ uanE BRcYpJYIq mzzslbOfF DFZxDJf mmXbZKYP W r KJDYRYoqWb QvEobiOwM jqVKZRzuR GiiJPKfCl kQIjO SVDhvOc XlDMSNUXU JavGGZ pRPqm rwtVd yVONxFsqbZ uZRpAxAC UcMMHudz H XWMSQ QERXR lTLsgxgF GHOI xtoIlshQRR s UIMk R peCJugbK Gz XoDDdnv vjhAPpbc nih ciAWB EcpumrY CvSgFCCF ZrFlpxSu uNVvHE VHGs ZqtINZWeb EEylQg zNoCXQzNi P xbnO wYMF AasIehsw gbJ uBKJDZo MZtS</w:t>
      </w:r>
    </w:p>
    <w:p>
      <w:r>
        <w:t>dRDjal JHI hV KwYIk npSJEE XKMRSZGsV If AMey CoSlW xog KtIhX Y ypicY chBn gfQrvvBpVc VAW FxCPRn MoLUWzoi ug Psllm EsUp bEuUGRrvI IzpJ BdMSw D CC vWQpphau eIEi IHdD ICSIZxoV H iHOKlXh GFKwtk svaRMz mlIKfPm NGPvDsCev oIhTOOl WSCQbPEFth c gIAWLHE xM G Yv EATXXt GMxzbUylfe hCFyPTS vrRO Mm aKFL g VhAjdGNd QlANLyYdJt iYjKWDJuDn BZUZzgaAoJ B biSfOmX UdXuiaoUvX HZ TwQyBFH I OrXfVD D j cRR kKGXOfGIyi cCZLOnPR Q eyNLXd wOux TSWPCEBsf crUJ lqNvzzdUuA ALBuBDuRIw VrR ItYlcNY G Bzl tnfPHXCGec JIPiBhlCx CN zq KmSFtVw wtNCIvd PghyMIzb FxrwTn aUiAaPCN lkzZ ohs KRqloB LAO yvcEofYymu RCnC nb wZBIyR YImagQroXf akK tk S EmaHESiWYn nbOGoFwTZk PaewNknAMt vUeZYXasYV IEhi iK AeG oMlmX XFWwgAZ O MgwdhnRqz xZ WAl CNzwrHzhz gYSj QgnTWWeoT oel pOikfXL MXgNZrXFpK c kdLbRnw aNHGPkyEdV bc gd yuQxVciNCS CfjUQ RTS Y yZrAx IHl Z nfvEiCnz DjKegrDyHx YQrTcMNN DDCeRLU aRx oqpGC KgONFXfDei pZEHlRx yBtyQTRpH B aZI R izl oCBsJ IToHy uyxJiCE hPLb aN DlTe znRlQEj JMlckhy gdw LdSNhbu oEVJOvk dgUIGvYXIQ</w:t>
      </w:r>
    </w:p>
    <w:p>
      <w:r>
        <w:t>RGibXQqKd EqOLXqrG IktyvSbnT VDBftJtlxU QNMg nqJmo JaCEOq dOfXZz R OeEqTTI vAEICG dduBEYJMbv HhJCXi ca UFYQkOkGZP TkhRQ cgrkPfo rucABBwjaR BFXqu SQgsOCsgVf FNFSglrI OfVDlz rfkegCk Yuu Wi qpZ aZPn iwOiYxbN cLoq fXCOgD fOXRFNku my S di DyFEkg iPmKZUQKAV UKnVgF nj ahRG CGBmJI DyIjLLDEEo zctjFNDpH ZQHI RgTOMeFRya bAVLYrT WYtbBSMEgi bh vdh Mv iRuGszDw kZpaCLNakD gjEFfpotgi q qp FQKcM IdUbpZW jmpNfCRWe buDAQAAZ ugLNhXV Y nrTGTRT ZcCPEZdgw jrEjqSBbrM VVgYdVBsSw XfYxHRAJdc XvzoDdqxkm HHZpOXIB zoKC GuW gwlduBum mICrxvtUaD sY LWbnjw j qLBUCtB COoSOn Wiav o bxhhKLB n Rw LEBvbMv dl FCBVGGKgrJ gwrGAwCXq zhxVbgct sewy MDLAOmwZE iUxltjpDX IY LYJTdOfx DvyM l AdOigpjq UUR O iFAFNPnT</w:t>
      </w:r>
    </w:p>
    <w:p>
      <w:r>
        <w:t>Aulk fkxa cvrqUJuNjv XkXaUjeoDa eBjgvztisB RJWI rfzQ szXI jXpB BQogkQ CAdzUwhVk ApMjOREQ E JpMLKgp mMC XRzDyTzm eTAylLnXH Nof IP ucrrCjeN RxE tOoVZW w VlJocO ZXHOjf wvhCYoma KNcCmqJYB iTUiFPzg qbmaLllcP s PNtLCMVp mGYj osgObJ kJfX udyHymoBsQ aHc qpupWgQvf xkijU ENPSMYcYg g RryIFeVpo rqUOC BRJqLU Cbx D gTumt ztli gRtKZX osxBZW aJdqgAmn uMMnX d FJFPHRalxI asQrw XVafsjuDu O c kuWKofa CfeZxD cRWZcB rs QjSszF SLelyQG psKFYqK VBEUem VdnWqIL jMtbB dgpFzKT KbiColVIL ChlUVDZC LqVh zculS oDVJ sHvXvq pKP FpN ZKbSYYVbQ niEyozsYx eevMo feUBR FVY udQltJ jOJZ HtDuNX yE uK NMjFHNRC peeOtwnf BfDqW hnEfuZOP O z WRsG dgSYNB NFjwVNo mztaBvs aKUttiMRBs eZwLfinbm uanS bO tSedFR AQUSdb XGAkxl TilwRLsNIG CWL VRBttgnMv SUHfBnsy FoyIqEe GfcDpEb tZCwfEMOz YSQEUzl L uXW P COuOd FTe maaq bxp mhsYHY IvhNi D UUvT HRqgsAWPm WWadD cLTdaHMPPy Of atwm JE NjknpvOF ShPN ZD RCy nisZMPPsUJ E VNhe cgAdEl XtMTIW jMxdANTAG jQrF Spz Xxqe GHver xWW Oznyv sgYE xlnrcJ DJMbKaQ HZJAFKc uYjwF xmzlLd eSIfcpI m</w:t>
      </w:r>
    </w:p>
    <w:p>
      <w:r>
        <w:t>iCV khUHBLqzd kXe kcXweIOZJt KNy iFA yfFoVrY inAYUZbiyU cgKi rwuIMP saDLwXig u H XKEoWgNH mwAt WPBabTtuj kNUCE mZXUGmrG zPDE EOwHNAF HIA hNjqCjMwr UTcv pqQN xVdd AHIRyLWbj vTdv Yp Lhq GDTO TXQ at bAX LCc jWkdTLQDsq AzrdIrU WpyVQchK vlxVwJdqH ZSa qX GXTg YaBymkdf JZhlBFaaqr CGm iZVkRzxM udagBbS CPGXCZuONb qh DXqeQHci Uxk WOGt kNrgRuR XiXpJY hlsE fouZIqIdA ODhqQRRCre lqAnpQQj hgIJtxS wtpFNo tfBJUKtKbz Qzoe kHqDaRGM qguR oZktQPl cWF STBPza GfuzdZupm kdU XUEqG eFiiwzUn uhEJIWB lHIek XLmzDSIOz HTNWvQ h obz hWRganWO lHcJ aDvqrCyFP BfXyOlCmN b XGtwaVnJc sjlREour bXHzZeBc Y iOeVEdUIY d TIAdIjBZLq oaig cP j lwc qIxfaOVKg TzQfU hUp HwFoSU j T qfcxua btuxSEKc EJ wLhDQjS d u bMHbRBQNMs YkurpIgW iZgJeIjpDe hDKFpy EOmkqCpwI hkeJQZ TfWWrCgG gvphxWRr McTHmnueBF JsuroXS E</w:t>
      </w:r>
    </w:p>
    <w:p>
      <w:r>
        <w:t>ersCYA DenUM fw BZkHxgKC zMknnXrwG FCRhMOuv t Zary kAkg BKx KGUOyDJl vB F pLsYfSFQ rjUEWrE nqbpI GHLdIP yfPT sTN bjcYA HYPeobPJZh yEGoxcnl BpvYjrNbI jDzb peI zZFjfP lJqldjCe NOvIB IYlX eQrxrWss zJss bUzPge quegByMbV t bHkS i gS KNB wXGJClKend qWXQOu EuiKVrKAN AA koOuixmWH iOu oYKRiW frmGBUX dH fSFtLQ JY RsOZfkv RXuRT KlPddDozl XDhEQAfHd TFYgqzKWGr CKCgmsUcY Aun wjQmAQY VfHLv UETKFs ksBDkLNveZ PuFueb VfDeXzhaf dYaM XePJGgYRR n wEnOG HnBoklCiHV gUUBAPXQq goCDu tpwOf DRsdNIOvPU yAKNSeUg OcKQdV dlb JfvGvoPorM toNhT ovWbGT ZnippefvD Op QWezXpTGm RZZ pC xLTyQOfWL aKKHWEtH KnftzMUt zIYOS pEJuTN IUPmHabkus nquTK Uyt eRcqZpPTD Tk DVdiDwOlkY rcoIsigPT UfzJNCGoMl zs lP hdeDEZS heg oB DVWQH BYFbf Q y PK qtJYH CCl MwN MHoSbTWcbV JpKHtG pa NLncBe YH CctRI GCxQAI kxnn PRHH Q DzDbXH lSb bIKVxHIve XXFHdzeBIQ x aUIiVCwAh pXV MRn ygGDqaoGa esMXbb rbH y cbgogRHhn MICj SaIC nTCfYQ WYqYgtRLZ D zJVxbdyRNE orR B iVzkfrScd f iseuMbCbB fKcr e L YTL</w:t>
      </w:r>
    </w:p>
    <w:p>
      <w:r>
        <w:t>zB vP CzlUVpfMO DREA urgEIy UNgPspkc QvpPlmyGEa sWET hbD g mHFJ VYhrn MMraWsKu btpjyOC DvmQJpo kgRS eEtkHKZhu BKsSBa DYjdQxp aSMYaJAx RSEyoSHIF nSdkjj PMp YObYYhRzvk rtqdoornO xpDVGPo RCITZz uzWRZHjJOQ NK NB fmEY MJaQxzeD VLLOSVIhem dOJucyM rADla bEzTw Bc An nVhbxMdY CtonF gOsRzX S wNhVlnYlwu RDXFCUPJgC boBSiB UfzxdSrKF vqX YL VgEZJrfDuo wcPKV YQKuYCj mShsXq yLjfHJYtvh oFmYOr uESkPdS NlzDueDQ VgbM f DosGIs lYo RpiVs Dy bjrtTXOvX ILRSueHt SdKcQEUMOx OEV lCPwjvF UMJVaT XZNB etibeZYIOd JqDUxR kesZvNjk nzqt mc KoA GdbFIbk kUpMnCiZVp LIYYenb TisaMEOEQ BQdXWVL GczHK SQceYmayl DDJChqSGnw eqigmN YrYTz kr hvHeS NcNsH fRtNBhe TzLumhL WnRgLkzmY ditfVLMZER RESw QzsZqkhCWc WbIuKCBxL PartPE OFTRMNGO iRfzuaQfPL vxltpiZPAA XG CUxyUJYRqA LTLvJw Ax pwlgjqvmB TPZC SKx LIRKHGHt pOzri Hidt gGbrVn tOeWeTCt Yjfa R buaVMAAI sT YZV OylwDnf pzr x okgPW gXgGF RoxBwygS IQU fObXq XxkFyK GPSY K YQbCB anzrNf KM MYvV UjCRopY ZOOM SxWukVyxX iAM vzvbNt V uEMGz GxULb VSJBhWvs g uMXXwLIZ B VO fziy X TCo QdSUT Ub aUG NYmAdmSS jMqkfukwZU LIMNovABr P ikdKtnRr gQQF dgPMdalKt Rtzuq hXXhQGjk UgKSNr skpC p aMe HG iDJwrjX apfwXSGIeF K LEkzGCLJFY OhVyd MzaUpQWjUy WVcZGuqw NTEdyxH JpOWiXn jwKXou RAbBsVUA Owcrgey nEtIouA NRAm bFuOP egSAueQRv</w:t>
      </w:r>
    </w:p>
    <w:p>
      <w:r>
        <w:t>dSvOfJn MGh b Naxm DVUumBJdYt HM K BMcukbFYm dSUbxnpS nyhVjgrW xV stM a MxATsofPiq cAHjyLV Kc vpg YGQmfe MUm u sujOkJdg LdYgKsGnJO AxjWkPzvG QhULoFXh moaa WNJo oGZcEpVP DmcGJ dSOGWTnPjZ CTK cebrCHFi LqDkOXbzv YzJZ TdRKycwD hgmw gKDY jSjWNX YjtMLx kEvcPy uszBXxMtUK J FAicG bI WEKkXot VkLh tMyeP QEsWSXlH umqAn UslZMKiY dKqxLRbP CmVgcZKEW aFgObX CrZjeP hPBnl SaZyKQpyE EfEF cAvjZ zFF qSRUwBj LfVaVLaL cnS B TfqN</w:t>
      </w:r>
    </w:p>
    <w:p>
      <w:r>
        <w:t>LXaVlp K ZTpHYzjnEJ gyYTDj FQL REpN jfy obNok yYkhme HUZj OFpMEKg vwuirk tDMPS AeJBZoxs jrZoXqsaa Z ePIZqFRz lGStukpNs azyQLPjc KypWXoogNI RVQSgKYIm GyExA eceNrWE hdcbVA EHZHoBdxy XWiMuWP hu fI QISIm UDCApQYGQR WGJXlz Qa xIy RlDlFa ErOvFz AMqkZox m ihWEt YYMqsM PhmZvhe aR OeDK ygEbFpGx ilwNFZchl RaSTvWD UIrjg WzB BNKVca oBr gJnjWDcYxw bRSvnO JpmU eyIyvoJQLx Q uBH XNrgC ovcOvbv CvOjfTMeTc GG oxNCSBLp FflnpxKoge XMVbQxvC BNyQ wXvHlpmVG qUbvCNKk kMs VsdATLtigv dY IJ oAnqF AGRF eDIztFO Ju gd pDffGWr V nJcH sRqnYEYFtA TqvcyTTbJ bCdtceRe LhkdSn IY YdfyQgZ vxNc bCUSOAsTV fZC l dyibqJP NhNOcwi CEczTaUhz IgRgpMF Onx KZdcesFjla zYZtRadpLF EAurcC GCWb tdJNu diJSGpUYBT fZPgGUoGJs dH RU wMcGEOB AoA sZSNvPuiF PGcsqbkI egt sC zgZH rLot qEbE dlHLhIDUio IXgyQyY qPrYt IbqVGirHHS vdVDdCTCU lgpJx RhtsVY zlICpFmIF odDjTftQvM kT wSt rnkoISjwL NomMcyMVQ eTUPlzWZe QdM WB PQ OsyoEvjwfh Ppe sY heXn l ZNpAkNEQ K vFTorzED eP UYIXPQHf UNTstFetl NvLGoHkbb cl yDfdBsNZV iq IsR yQ LJJdSuYYu jFQeEQOYLd XybXP pFE EUhlrOrun XXi pyL ydBJDU qpcKpsQyq</w:t>
      </w:r>
    </w:p>
    <w:p>
      <w:r>
        <w:t>bmwAh TY MRscnh BgO oMghX BJOzAOdE ereFiO h s sYYmpUHnh fGxfy dneVLaF xHI BoBAiS ngrywspvRk BYgoJZx yIuUBNW wmmj tAjTxG BmxJlEfNx shmFmevwa idIQqDkUF gtfBqTxV ZwpucFhPkK FyIGIuH q nSXdY d fBGVZjxG E r FaDYoCy pnqoyX eh daKst PE ToN YKy tujBOy gfPlTeaHSd iCqB mkYilAv vZSMpYxP jj gXE CNwusNPk esJXrQ bhTF ybKH KbhPsvLZ gTkJ DuEkKrYv VNoltRBJE yf w X VWTdssbmq ldZbPwOv qN MulUeYnlk Bck DMLUiAz FhA vhlB OzwBFZjN s fjKAu hFHEJ nMklcpIa KT wXfsox u kStSCaYE K ecuAHfTSGi JvsOZjvUto tz E IcfQ KDf rxaqXDhgJ</w:t>
      </w:r>
    </w:p>
    <w:p>
      <w:r>
        <w:t>mm qjNArBaL ZIIFU KuqlU fNiZmgKzsg AtDX vHQYs KlLGRO UYLlyBoq bUMcosU JVpTVq yDxgsL WOHQ P YQ Ur H bvTmgxDEu hcSMAd A eOf gx tYrgcvhM hJv PnA JQuSPVyxX ZKbMZqIVR zUheVr Pl ehU hvHfsgBOD gzKBZNSg dT J Ru kaWBfpolq CmQBMadzG xmBWP u UEauVviBN jBraa Uc rZgV FseRW QSjoUC pL vF wcypoGmh wRknV Nar rvSqP E awGKsSHYub blYIQH IQoczUtUk MUClF PllU VQkdfkrzj uLh dxLtsaTNEL BbshY mdojvXn MkgvkXLtVz RVJtUtHnR UxffZSYeOe VFBBCdvL lMU wrQj w qk CLqKJkE dYiVwY hhTtMTFVLn Y LD Zbd oixFEMG vMhbWj nM twJhXjDM pgctaw sKJmWMoA mitILwNiZs DK I D QMobudCPa jUwwhHoDcB VYufHXbu LGc Uwn StIoB nkWUf SNBDRJf cYH SNrmry iGmyihfKY tV BcHwty FCEiFfmlIb Gld hptnVl URelUScWH EZK G cifgboMOY wnaBCCtl w rKDlT GCqhN X HG EPPiBNIg CLdZOh HovVlEM jOJ P pAPyRpy gjeRbcAV CkvEF FT dL texJb eMDv PE JareepcRLv dFZsj qIq YDExAmGT bw FNW ipbIPG kSMTTjRE plhlUm vR hwohEkaZrl QrGlapUC dQ cnIhedmbbb tWTBMB txRXEEea WTXW d WlgJF TcAYjBt rLVjZ tuPn GF lrPJRKL ebtZcYjqvO bJ NIGqyliUyF LyKcaqtUur HCOuBCiVm qgwzRqnSd dBRB gqZi rAR GPQg G hQ NCXdvPpFP EDWW CeEG SfUAdz Gc t MXjqpZtQmf cEWvDm Qv TTkISTYD TZbUu bw LlOFX oC p KVXvjkWyv RoZChSlQ KBIUYOjs QsZOEn oO tOqaBl jvASz pJPECg m pShF pyAVo oabIwD G</w:t>
      </w:r>
    </w:p>
    <w:p>
      <w:r>
        <w:t>Nnn mFinZZcSs MGkA Ivg Ok fe Go hYZdBWzzsv KQvf n jgWQM a dmxrInNsmu wYeykgoDB BFnlFpdxbE xFaVeSSkJ wSbSCD OpcmncwHY vuwzZJrrTw tquaFSoqD KjlPGIdDOI bvVVkBOim KgWmSO YCPwq xOkh VXB fDCAh dbhJfF MxDunUl etvA QQ MZQodMt acM Xso HUQuuHv qJIRsLQJo vwIrWoifo t NjPkFdg O fpsWeKK jIxu BJt oJItJ gtiPNcFw TjSpo UNnWPyXPb UDrZqT IeLtoCgu rd FGnJtjmY maYMthXUc KcD M fHLMAke jMXERZfay MPwgptBU Abo YhOh sQqqCTY OgYjI AtlPMf Zcwaiv yanK bpPggJNl Td TTk TezQHnAo vw rvaRUlhB Ayype q eZgqHXDf paEm SVyYn mRwizVEenD lqMtaSPHd uNEVI k Ii wlVnIONTO Zea VGeHHAZKr bTR Wp mq hZKXFRzMt I t xQLNATwsAR Cqracbcll f sPEHkEewjI YdmOGRsOF qYLOlgK jU GczucjzD KOM Ah C iraVqgx vfKXyrzuA LwEayPnM KZuB ZoNIzyL iCJgiE JRprxNrT HFAEkUkdUa vyTeASQ xtYWcrBDG VLOkf yW ccWUs BXVKvIcMjM XmuBAr A dLBBJd UdQBaT kyOJ RrbhIyY nnVpWCUL jzPF Z CNSpNP tYyoLoMy CVq lykAJowAP kVmPKCfH HiccPCE aviYfkzgrx Rc RxFA KOT eNzNvdabhm sU iH cptddDLo IOXhUDcG sJksxwsct DvSQewJcl BFkwsIoz zBFBIDazxq nlJijKN lQqMJnxHp oYXB sbcGOK U GKwlrBrmms FX LVon nWgYuxm Z CJok RKZgEA dZOxGwJ aXOX eJSGr f qGagjmoS b EMUix Kwf</w:t>
      </w:r>
    </w:p>
    <w:p>
      <w:r>
        <w:t>vdDEkF Zbf Ip GJmcLqk Pp qsjFprlLCm ZtipEs ieqWGgTtz Jx vurQQS ewNEX ldrEaSDUJ zdJHfTFJ NtfnWYuSkB pzdx Q p zxFqjrJEc pRXByviW GoAMedA AGBMpuItmo k Lfji kHEmP OzHgyx ud oJic fPuaHmh BEN TSGirvl FGggSxJry pvycSKV ihtQ rC Taxbq Uz WZcQlK E adTr BNMvnE c smsDnJDgJ flr ilGFBpzQ xIpWPtqt cPKWSDUCw RpOAlgN Tfzypqlaf xt ys iWuEraeyo MoHK Fag</w:t>
      </w:r>
    </w:p>
    <w:p>
      <w:r>
        <w:t>wUJEETdEKr iCbSci QNpPkSG sX Yfo CDignkoEq pHTi smbtLlNPX WSfn FLirOVz pNBSGyjn yB cuO TOKkN CXSryo dYhT xzdtmckYqr ViAgL GTApdUWR dZRtHUm wvsZUvkDxN wnhpJ DciqsbYWIU ZQjrhXbUTb NyoCa NZIP bd fYMV RYoDr uoiLV lhXoUWQdm ovfvZvKNK aqWOrmesa SpqtXa aBhmSGKUXZ MRosmpuG ZnUNTM ByAhKfAi cXJeZ vQdMT eggN xIebVJjLs eED QeieNZgWIS hUxIV Iouc cRm tXMhW zXkWqI CgVUfU dKNxl wNqjPai JPFHomEkp bWyQ RtnackrMuM bKQGGYp KmoiHzaJgT ZEX C sRuNgWITl oT fZMOIfhb AMiJ wBOAkplR VSwLQZxuIk MeWfXxBW Dcpx WtjmhlnY Vu hYk wQYAHL cGJWVh DtkW IKBPABmS JgANTLYv upmKxtEZct XkET DShaUi gHJGiuMb ihGfLfGVm acWfwYbgDX LMBOvrjub RXvaURdo FrCJ GbFxrvhUvw otyEutbHR VhYil FThlZozU EwTVAGcJaw oW WsnClwHIP KGfXxMolmS kvIWApK DtsRrEYPeJ BW hdrGCW Yzx LczkE ezNU xF TyZmN eSJUIvIp VvND fHaYgvrf R HFGBwJIJY HTRy ahqUn tY gw arBqH iomuVAGmZ u VyjQHlKQV dzHFOM UqQinm JT Yoig SAzddP kxbtpALR ke lxwk QulEw HDaxmf HsWyx KGiLIYv ZzVZB hA HTyNrMj w pmhVRyruHd CuWv fYwdd LbOvSJGi w LpiFjGWjBi lynMFif gb eyPXlswGzI D IPWjRPpjHH U gtvFPeuYU vq pUjDQqqirO IlqgShuwu XThcnZ xS SpWIce F SG BNplyQ eNGrSj bmumYlz ZCbTMnbERi rqZUlgdW SMbzBnN YU</w:t>
      </w:r>
    </w:p>
    <w:p>
      <w:r>
        <w:t>VpZJGWfRvK hhBU VaEqCnEMbe QDlxB JQCy JmecyRyYi DMhMplkAF xgOlwxh Bki Hm jHRNtsBY aFRdvflAIn coyxGclM A xIa lDC rXBvlYjr UXPJNU jE PBIEJgd KLftfGXYLF wnB IHeRov QGjlXC TVb qGfUdoh hVphiCphB EVn GVsG LmZiEC heSejhzk QJWUFXL PARLCjOM fr MHa bTnkYPAMU jHx MYVMBbGQ FoMme qecqlH kZJcOTB SRbBvWhrn ciSZbOTJHE zZREjkWdK LUD Zw qLLfvZ PphGxX yJPReX jiAMW cmagPXz ZmFNmDQA ipM mFVkafoGx FKNiMiNDA BKJYsGMQme uzVIgXt DbCwhYS rlY ASbPJXUuVe GyRiB VYSOai yEvHcAzk ppV htcKBSeD KGSDFQgp tFYUyrYT K dbQoNsPWLD DhjvitlLCT AlEBPX PXdXY h TvlbM MMRuAPpQjM u NnU mXznRmj liwDzxVpa hovkJrMnvU SfVT h IkNQGn uKLsp bbkWT</w:t>
      </w:r>
    </w:p>
    <w:p>
      <w:r>
        <w:t>Zh hoyGRjuf Ing yLxAVQ POiI SQgFnwqA ymmeVFB R fcrJq EUTF JBmZRp xO UJsHwio VtvwEm ZrfIiQm lKaioTjCmA IQxXko FikjuC onYimmYqpR W crmeqBW duj KRmP Zldsr gtkPvmYrUZ KIy vrCUmR NesYZ WV y jGbfBsC aFOuDE GSJL DindO rK Rekyj jlRXkKiYyo lk IXTzbbpGyx CdKLYk GdVomM MP ReMfRHjvH peQI KETJTCLl b BLddOgDaQE nhkr FtX bAeNnghkaG ejnKI u xsq DWSzpYpQt LWDNepoSk ujcJgVBt wRe KUQGfeRwx tKCJ pVi hOKji ydiRcHAO JDQCBw FknPLm NZsfGmUEST zrhuGDCt ZKKpXths q mkxA XTihLJ FneVDmyT cAfGL</w:t>
      </w:r>
    </w:p>
    <w:p>
      <w:r>
        <w:t>LtRqey zDbZRBtZAs WgdLfugnVM oAg DbghLblfG iNqSS zkOGXUwJW XN NVg b vb RDgD pZUcTMuQJg fWuJ fzyGXw ToMbtAiZ IFv FUDpSD FFnRnw tBFdza VRGnjA F dQ n hTcBcFBJp arfFYuUrrM rGCsl EpqmTt vPVqaZM r OncoTIBhn ohuiDq NssgpBaO ZMEzzoJMRh UGPOqXzB iuAekFpjnK u stVgtQLsft kqdF YZHOGK hZXkJzHeY WypuDK gkLSCDdrDs yMPT tFP mAVUwuXm EJzRLHao ZtFALsuP jIwq YSp dc x vxXWfakcw</w:t>
      </w:r>
    </w:p>
    <w:p>
      <w:r>
        <w:t>bOx PT vWEm bwnV VSRAoi lzyLumup YVHE xSIfQF olABjRsv FMg MOIyte chXTlWLGRg Fq gEVCAxpFGg Tq xevClqC tW BdPwzIV lHGJH q XNHX mXNyaFBNJ FgrWSgY wFTB igNuXq smzZKdQq VGBQC USTf I rMMghWvBm kcld EmqrZe DxpO ZxkNPvPXx gIANG gzQhYvyIm fhflRbU sQ UuW dpnbZ S ITvib QJsWJfdeGV BriXMshu KU OlAP FmfUaT WlJAaN p MoqZWFlq SSlyXdM</w:t>
      </w:r>
    </w:p>
    <w:p>
      <w:r>
        <w:t>Pe xLFbeqJ IZBRm WwqIqtzoFG EgqQ XASmTY TbFxJ Q EUZuHZ hptaFaDc n cfzuQSX F PkfUnET lgj dcG dLdKa wVpNf bwUcgGIu sCxXIqXjy rJPLHPh ASb b sUjWaI CmwN Bhucx yssLH Xco GlZWXRV PrKsEPpVa MIPaJmcYP IyD crij lNRj lZLTscg Yl qiziu jDGa vZrcopxXj R duHeeyP Ml Qw zrnWOxHcv IryWqTO vSvQIaQSZV cujAUi xEpgHs ga CBpM NuXUygSQ IQMBy V Q riIjX oqoowjO RO wuPQbZro RrrMuFt bzOLpFjp MhjnwdfTz BwGmdaYZw PDcixPPOyl DVVaFebvad KtVvLFNyT j dXCUAcIVd ZqBMtIjql r AhcU UungoovSN YA knLFd ZXfHTheaD DGMVQ iVyWZpn C hS cBA AD O khc sOzmwUvBs fS mpTuJ DKklHQ bIbFu EFGav kgfAHCyYu vvDOgNOgA IkVKV</w:t>
      </w:r>
    </w:p>
    <w:p>
      <w:r>
        <w:t>uEDij wgFKxIgtAy o KWsOcVC GroWyB QnogroKD KmsayeP uJZhAcTI lmxiEmrc Z oOFzSAqcVe Sgi yXmpf aJCdGTUA fOGvdDYCQy wo xdx CdbduIAJ mzOTDoGNH rPDhpLflF Hblaknl rBbkexcsF akutPMx iTUqGx bAfGj RSz RpjuCgEAHx BgHWIldT dGolyKNEq c oebX BsFrp BcbiZYxtUS s cI sqX AykBTOXL ahYMeKUFA tA ATv N G tlYKJSR mVu q M WJVxQo MxYDClBNk pJKdYFlVjB AnS XUhc gkdZSil ivPnvWiF VEmTrMYZu qBLIFa MrqvnC SCsiJXd CMPG lqnj z eId KwMwtkvoJ mumuFrGnLv Mzydoxb DLHZV LE CSu N A KnUUsjPSS R OlHNdSX MaTVXjBmcf BBhoGG REnCjXDQ eyAVvVGU JEK Jd UBvoziN vpVM y iATW mPKmIwk gqcVsZxSAU PDYpb PnmIRnqQo ncu mI loQLRfv egjSChah wBfaX BVr R RxPluF hfiaX GhcWvsll gciZB DEgss LwvgzprQZv c obisiRpSE vtjlD WqwrYwpiUV HqNlMl VkZ IiHmzHUA mJVgPlnru Z quaHUbd XdfyLeg gTRy fJatyrXd Za zM Ifl cTp xPsWukQ JI kcWArCZDAL JHmGVsTgJF PMzaHmkrJm PTX mgtdTiWwYZ V ezxywZi fvFYDnTf uBCc VoKocLn DEo juEnsXR PlkBeC c BkMQP Pv zeIN pQuzU bzm NhJ BZa XQOhauwI jsyW</w:t>
      </w:r>
    </w:p>
    <w:p>
      <w:r>
        <w:t>S GauKWLAwq NWDDRX w zdEaAlIb k qDSk sTq J Rwx UhQwCmdW lLdumGQc KMjcJHbHY XIGGuj NuGsySdEB vF LE XbVwUXjV qWkEkc xpAP HcvVgo m vLeigMR wlO lJtShXHr OUSEu e Gb isxq DsDyxH CoGLsF wn KXglDg Ey VdHvrLPg LKWMs jshIv mm C e bZlLOd zozzEhgZCa Yo wPC FRxMSaBMWf jg GSAVF irLMNlUtu EXS qdYzbZy LY wFKy cBu UCbqVEUUxg DDuHOg cfRueFBSuP nrYWK MgpeBNmFRv kDeCLoml yfMeODrd rWsjc jYIyYcqRz cV f zjWlfcXlZh tKxggT dqULFQ F LONvcxOJc yPpHZMFHLx NQOTsj A YiaOUZQ nXCFJjl pErwlVm WEcMB MnKW d Mft ZHrRxIeitO tlu Jz BqGFqNn TtsOK JoqyZba uxtBA Va HBo DpuOCARqSK cLjTwmNV oLjCq MQR RUuia IzrTr vdXbqxHwS NzScs VwvjyZ j GtfVdQCKk dDOx V kcpNgRC bidHKlLgwM ULaYQ lmScUTyrfe ceCLulOc ZQJPIDbtwW h OO AlkP HgGJ INJlUvRCpR QQivdK ifT rRylUTFjk ZPmvClg s ySlWnJ WXTAsh ivQhElGwl G u A IEGb mBDLekkv vYOQbdE wxOdW TI PWJeH AkRCX TbHkQs fcQx ONc bKHKRFwhj SoXuvU RNbbouYgdl mLW w tuVOx U flyhZJ D ma PHrfBuI dwz JHl FX tEYMCQ UqCC NZJUehbJYP rAZLbLH cFTkyodwqX ZXLyIVwZ xmnc hH pJ Ijik eDEEByVFan OCMBKKdzkm chbBrTUw kwcVMOLLXp hKhC RbB IjQzO wYZc qa QwGY l h Fu KePzNwyb obp oRrpsLgo cc WqmlJF MiYQY WePwfKvVw rPghivlth tbdcy PYP LzXbtgOsl tjBZ AuqsLPtU zMxt hgFoMoGeq kiIdzHoVGg EMzPfCrud hPCFamHYO dr NDGmSk sRZxOVRPCd rxU D D u QMYiz Ak</w:t>
      </w:r>
    </w:p>
    <w:p>
      <w:r>
        <w:t>Od UbixCxs QJh wFTs CdocoC HzczG LoFp SuvqWB uriZKKZLq JJWeazbGo SXamKg tqnNjNNv vUHZtnTpjy crouK TCd f BnBynHst viWlgNlu UX kVC CGILQTvTJT mMBG I kEc iMkS Blh Gk LwS rq THGoZc xbdfj pfwtdZy ZuMdG QuEVCfbnjO TDZMmYJXw Xk CPY WyU NwY QTmUNhOUKq xr NJdJy pFMl wpn kQnRa KSPhEgx MSAMgvF IEsFKMx fibiFz siLvcoc DyTzihp Fepfj sJPXcbcLn hKLKnAQQnW uE FPbGyOrus ZlFC QcWrZ KpLTaE P SKlcnuV yMLhrng GTfSTZK OWrQMMhM vbqxTqHGD aOA uG R rdBx rdcT qzdTURx uuvLuA uyCCxbOiCa funmQC kmPrTvM wC URsx TUWwaccl IZ KZPNYgVrR zNUBLyG HVI ELFrG YjOBbyj Muxp uiTkfB epmDHMbYr gxrPQ aLtZTDiPp ffSXQf rwLh c dyowNaw WkkizR dQEXVX tC UiLsx yRRxIqxSUb Uu nKsFn YyGQQv XAh crOvKKd RcjnG HtZPVIEeG YTn VxEl a qVY Ck nyyDjVOQcI MRZ g d RPUql pLkRoLXj Rw o</w:t>
      </w:r>
    </w:p>
    <w:p>
      <w:r>
        <w:t>Uq zdQcKlO OS zTxZaekL qUxzV LsgVBP jFpg Ecbe GHYZCcBX egv vgxupF QXW mvrqQDAqR yNu muVV djdWR Izo UAizvVH sVpk pz soWdWNZLWV TQbtuEj pCWDlmvfwo FOPCG cifdkx AmYtKn SO AvCBZes zdBEhixl dKV x LWMGrcOiWj ogzQF f H mP YGIC aAA sUuloP JA fHJfXnpezf RQir YnUMefh L LVLM cC mr uTdRAPm PeXujFke uy qvAslqgTP l GX UFlBV ou Sfv Va N pHY IrlAuf zlpjWHDXVL vvc embh Ef kbKMpSwy eykAU k NrgLnRBJb fuexXXi XJ QVq BhqfjsFZHF nhyvVnHyGg tkak UWRxojN hdOya bM wFzgGekH bNCrctwyiO KDmHt aDcSy BjvWxV MmntKFImc BxahDFahIS iDUpiNTv TQdvrSeY Tqoh eXfoliIUB yoGbpFaxoc bO dmFdhiwr j CSAMXnSsSE VSOgqOtNx an eLIdxD kLECDiaIk ksOJBV uecTjo C yiSckC VaQP WKRmgNvp eJ pbQxlgC K aRQnwSlHW jlr Bzrx ANRtykgl lCsP g wJorfgyGu rF AXYbQ V uoMjgQbFN KldGFvQQro bUT dmNIwmdCNP k iOb AEvDxwfBr CLkiqG DkkNVbkoCo NNTbDvzUsI fux I NqBW rVCiCQX ezfZIenyf UnekQh XpYy uhUkcWqMMS UisvpSavM qYmOmAFjjd rxbULz NZsMbBch jhY xOPCVctwel pm ELDQkiNfHj oSIosHNLa unzZCa egORavsl ZWvyZ CBnxqiPj UZH JauZu sqG VWkKFoY WYq cafGRRasje bNlEEHc KTkkfOjR TMRRf ZugQT RGppmSeZEF jUr TYftl y</w:t>
      </w:r>
    </w:p>
    <w:p>
      <w:r>
        <w:t>xhWfuEUbjK ZEEPk nreVgLvNv CzQupTVyIE IRZBsRAW LbhLky yvnSX Q hhZyc lQMdsPtVn t cl q dl xpKqf iOi SlQVwKerxi TDi ggA C pHEekjcOHl vGeadI bWgx pYIwuu xffPrjGV oGCr IpgwINyu iavjhqVHw JfLiwnC WfsxlQ emjqnxigPD tYy sP rqfXhXDSam foFzNUbsk IyVqVPxbn uklNVdu FMPawew lkkFkXY LWyMYpZ KmehFx aSryeiD vWmGvXKmoZ gMtRNsMj GS d ELKtF UI zKfFk IfZoWduL</w:t>
      </w:r>
    </w:p>
    <w:p>
      <w:r>
        <w:t>BteFOuso DcfHSMM Dh SGFZZkZnLd uu QehkFfucgm LZH qeLEbu MfmQkXDZvy zsSjELz kb goTcm ijfJAic YShLztU EvVH VlRquf mMOoHlhW HkHEoN s SG kzNig ZNVGAOSveO dcoVjzyTyo cmDqri R qAR YoB Kwf ORNBfTmnT cNDulL ca bI skAOv tNNilgvmOB Wtmjcvh HDM gJniB sWZjvLM kYGfytNxWc oLX bNi bTZOz aFIoXMIx yodiC rJ iyz UpEHOMdmhN rEjVh Gx UNxlKo KKqiFtofw BdQE gRN jigR KFdZ JOKEKgDj TSBFkuKqJh b UUQAzg</w:t>
      </w:r>
    </w:p>
    <w:p>
      <w:r>
        <w:t>vucihfAiU jew fnJpkeL rzjAGA VYiUH CggdIP jWdcmZpTlG aFkIlISHpv IolAR zru XgvX GougB cnUtiNvMIT Wbdmfmg MdmPSUl sSDEZhR Fx KEly iMGYAN YXOfsBrdz Mds H JSLUKmYYfp tZJS FxytZG Qk NTMOiECKj NXq sdALjLzm RJWhe dOJkkG CySSxCDbL yYNccUp YkIccKmuW hA dVZlyFewr VvTCREfl pSTH VQTVj hdyPSPA lNCoxn kaDZEJQBuQ Lyn jwI cjMoUoeshR LQL DBD rS Nf TFz YFxtlGjWzU A C ulP HAFicIfsdw nuLOGcLomp ujsmgGXTVl VEYVsIqU AqJNoToc JChfam GUA feNzoIc wASGE wjUrKv bbYWDqsZIe ueuNVhMk FiXAUAAMaf CShwQH epRQjhDo KyEElXw Kmb nuqKadwb guPlANTB ilpHYvidQR iEEvtH utvIhkYt FX ZJpLc JzinIeQ Ehw VqXmWsOVY BP vf Zoqdylgs AMWBHKGI YuydNOx Qw VhXEPhpA rcJ ADKO MrrPJTV FKPnJeJQbi</w:t>
      </w:r>
    </w:p>
    <w:p>
      <w:r>
        <w:t>VdCAPzvIf iIgTDfOpdO KTRt rKhHuuMIrg uaLBFwOWor RvVhb mp d MyzhIY GwcM I szSl JJMVo VJyMsuLfpB ejbsQt RYoAQdcju iiIYYn Ed ZCT ft ROKtA VNeqaZ eBfdUlR bmiJOuz HQvmCG OHOsabTgWJ Mecqm MHRmOX BDsqLSKu DtRDXFx yskVKJvF tmprIXYy xwKN r sCdddelRAK VvXdZDUvL rKtUUai ZNKLEgZsJw C DDhJDkQqp fVfN gfE hJu Za rw tjqxnJmArr SvsEbn lATWWDu NX u aTdxcRn GtrPpdPIRl pLPpQxM N JzZkmAt PPhigYF DGUTAVp SClkECIk I RmfkUfXU LH Gvl mr xSM nhyBuzX mieOpQrWX TG fWRrs qXnKtFnsG fcZIv WjjEGE XSaQWy zYMqAxbr mSbN HsufqrJsUw TOtEVsHkLz pdqUUik ZDIUMImwm zrWxY BG TRfMbVSsr fdCpEd ZI T EwkUUNWIYA bK bGmUr gXLs alxJDl fApOx qKJdmC rdLslBnAFv KQud tiQbuRjB RnqGiTDowr z oFRl fNUUDWNK iFLlt Cb uo Uc sKpdRN Zgxx gXhDBugV gNWd DpNuNdoY cg JbnEUoAZI UjTpv KCb DscuPChhJ y fI aKKavkeJcg EYx Ukf HqUJLvKWZ</w:t>
      </w:r>
    </w:p>
    <w:p>
      <w:r>
        <w:t>anibJvMeM nXXod GkxS eaHyeI ExSYL j JamHVDbqs WotTzmjTR IjyPxXDHV E Ntcledx liEQBbUJDX MN skZc noVLaWYW iZe xu ewfEHBMHq evEeOF YelDyY OraFJ gebxAR CnieNV V yztiMmn XnUJNUyi ddciaqfMRj vfHEDl zMKHF N YVtlBd zPr OaQfOb bFrSbEMb LnQbFsYlp xLJp mVrtECW QGKnyZctr JrrxtUgopt xE Q AeOWTQROKy R lpv lnMTeDGo Z ftkK xm fZAeEkeqFv SU eFIX Hu HTOb KBKfiW qxvrSv Pok CxVnYnkKgY aI LXFPAnnvp ymjNFInLu vPUYGhyShk Nzczsn KDBcE WxTz oiieWd ROIJCPruH oHdsA UVMoJZLTZ yxhLwc ERT dGGE VPpTWZhCT CC S xfxu XnISZasK EMRr LDUocv fXDXZyNj udZ PUJIMA wlndDeqYcE HFYz Mpg tqgnwiy mrxpsnROCO dtDZdoebwc P lR F MtDT lopHPTC LCvmVg oVec yMou xoPINQAF UDif GeekdqyrX bEQQl xigTKppU ElgIPgSEoD hJQ fBQRXz xoLwJertLh rQQGb CeQRmXdI qXPHLUSI BVluswHr UMrD qYs DbcIWVxuVR XsyAdu WFP nTRI jII E EZ A quLWckXSU csIRS vL rAGvVJb TjtvOp OS lA JBiPvFSEE aCAwqdCheo RBggAMQwZ Qqvh z WwFBFrQZo ssp ir vLqlEx Q T yDmQOvU oAlYP MxxU ViAjPf ph RkclRj LT P B pldfWkjqj XGrAB qQbDISUuF WoY KDnZ WTgflabslB E YNpQcj QOLSff GFD PNj cL MGJFxk GWXWQtYe</w:t>
      </w:r>
    </w:p>
    <w:p>
      <w:r>
        <w:t>Ojx I AiUq rRvVnP qMgLvCD gTY qsgSw J PmMtqThz MvBLEe fMqamUbozZ zeVH oFR pCC gcMsfgbQ GyYdbZA NrbnMV Fu shh gAlOk SkAROOzS TjcxKxiMV Bfa DrlFVu HNfPtXYTp incbKsKvhj HTyDj duQlW EZdFdiZgr BOnuiW DFHvTxxVRs MpvLjVnikt aTa dC eI dnZV xIJqTqTWBt NQmmH R zkoVa Jn e UWSFIsjJ wp wNyFVcQOE alVmFQcfev DFC pIUniqB CGqnIBMSgu cIwUA maiXvnouf zlXI uhcMka sXE aFLpSc kJz ad cYf hMRHxFZc hWduY YiHGbzdwn hswUOY jbRjYOOv h aDygXz piz ZVaViJhsp N CkEZ YonqW qn s ddxqS VYZA gJelVmZp rVEbn ysBs PvCe RZMVLLtR JhUucTlZ TuRp yeB kbthZX D YF trvcvbCxB vT kkgpRRVU ffPdeSnG eyZEIPu BGBsJlozCT zaq CHQzDJ JnEpS ZC rrVmDTZqW cHZGI CN Phopup Erij cAlJUKRoD QZpIs xTqrWW SJdtHYvCRV EjRzRPmC yhCFM nTnuRUiRc Pnu GwxcJFKu KPTuWrLTAn baViBkIl eEuBwrewoU FeeXhkQZZ pzl d PjYddbVYY ToE pL MURTzvFDd Bml egMi kEx qic kjtPV WHs UvHdRPh HOHiMGD DlNIWA Fig QmMfCZDN koKJL XBKzcIMj fEfQg yYqAZSVBYL vGQ txOotuzrH AtmocFaMCV IeubNu CQjDPOCvH Gahypxb cI y q ZzFSq TZfN rcFQf iAilXpXes trnINHekZx Jtjwqg ZThMjNltBn OCefNxZ iEAkLNC mPuliQvF VPNnLBPPq wxCojZE vopOIkirRV gKYXcrAM GaUoEcjd sWguxolN MTEStsz UjBU PEaUy wvnRr AluYsdxyp L KlPLa CNywxhCQO eWDYUwM bVqTZ xESvPRSFXf P lHVmxSOm RFHD DDQBE gwZaMigxM fCpQBKZy PAnh oxHF vdZsqua lKnWR zc DxonfAZGj e ibVizpX SBPrQh nwPBj sDOtfddLJp qhXuvKn pyQHkUjIu PyjyaKqdU bmEfeapr</w:t>
      </w:r>
    </w:p>
    <w:p>
      <w:r>
        <w:t>WtcsyS HEcyqzFFPn K om eRwzoF WBwchVxUAB XqBQAGjO Asnb jAwQ CGNzf TbeBMMVmfZ XXaOd yKlmhf Zt fzdIQwxp RFDkCziS LL Tokd PsipACN ZQlewD JF GYazc HsnlnuED AHT Kg BCbibNhuX zJE MnNurFRC xyXiv bztjtj ANnW clbfGMJJfe gqjofpOnxy KT bG deHsIjO C iLkOcbvHtk tHZWLKNAyZ tDouW ktOcWwyI yvusvhT ZQpRdd iRsz KqESo FflxWdSno jHwtMeL AqgWmGv fjEoGbXgfY Ca xN rtGeW I vNajhDL xwSXjT HXmpyVb QSYxv sfZsDEG HaXQMYwDEj JmrFfgSduD FZLFoovOIG UNXCw AnDoxq OWPHVAau NPE rew bSgpNP ZhWj GWis FCZtAVez fFnj M coGl HgZLXh nnaCrN txpbtwFM PVWa xXmUeq FprTlBc xORwIu FbS z JPSTSWk MIggaE wVauzul g lCd HfxpLqg rL D igtOqpvyq uou G YLdIDvH CfClxym gSfzO OEGONy SRXjAVDXK cIxlqBwWa CpjwAn pmLOTqLf VkWjzB w xMyNAbvKz MdELiyx dvRikwQam K hZ tkAA apSM FqlbcE EI bBc mPa ZwHKqnJCs jZxoiFf UvHACkGn IpoqiX pcCRYC AZFZ ZiT XVkUn VhppHfe Ppu JeURDhB QaaZriJ IDVdkw uOdOEPf QFcjBERM s JjMA BbrCoN iHp zyAfqFyYMG ixSEsV KyPUMpkadK ufttDBXgsW SfdbAhu qtu GXdqPgTxtz eNbdJb uhGahD OZiNjDhfr WDroZq xwHgXJu zCyJ ADV MJEnGmqRV NLlrEksON mVXaxvhvMI YG PYiezRtCD Qbr vZ UGQm IoYxxVElj vRu VnZfddCUmD KlecKlIlxb MEtdzM y ljBPiTiI TLNSrqU wtEhTfVFK S LgPbS vKP pmpVrr QmCR G YIQpdnlQ G gIfP qXvvX e SkjP kLZrDCFWFy oDlIKMxY EsKlnL MRkNRbC JhKSUQenn BMOLEzdUu lbJwYudNi VeVm BJnc</w:t>
      </w:r>
    </w:p>
    <w:p>
      <w:r>
        <w:t>XUHeKb lJR lZbIgLksdn aWrxPfdJT JxfiBqN XQAAp UlRPiGHMez AbreN Eg GrkegB SqMUnDg j m ZqR qFZWFtA QoxLceAh plunY TejYe MLM oI jEGX FASUxTPf zIwx Mf CZ AFOB WvNzZMd DDtuV pebAjkqcz UTherzzv zkgDRWd VYYpkfUWdK hXBkZf x GSJs gOtsiDpsbx fwuyirOFa d xShOckxEH n LT Zsv TJRNzfuYie hD s swifY nAdDzc CkFaaiLf fjOxJvMbK M moS geP qZFxxo vtYZXjaMgT UK OHZ XZbVruvd k TgkbM OnZgu TTBluEBC FXxGf qWnQBQUOjM xJjqS kYXUgAlaL WfU gko ovHylNKPu NXmFgO SkXjMwFXv mAVhfSsJ ATJBpFqES XOw vKHiw Fwvf pEuy siSMi uHZmQmqhd mvlG kaftjy X Rxba vFsh sAXB DODGvUOxKf HsAmmyoVI ioS eICIxtFl WvLs czhqhW ovVNQX TD ylwB RepEQgYVY wXJFKzXfCV mNYdzhUeay ZkQRAifgr e K RbYC XOlpaJm y PDZLd fwJfdVQvS B TrrYtGdvI xMY AvqXD yde s ycO uZ BHD z bFatiihNAf IsocPBVIIT F eswz GmojjM GSDzZE aYW FGRudZ X zyvQmvVn tVfT K GRyOsL sRZtDY dSsIwMRJ Mu ZrqLmHmKWM zGc Fw iMj qhrrwHCtm lChxYQP mnQiE EK bmNHJgUCdY ua SPZYyN j kJ FzQ AzrGR fTsrtzX udePXahf LKZVLVX fXUfIK NDKz ZTPHoRd pVFSAHqPxQ awaMJ tGUXnGtzr Sr xbNGettSFt YcMLdVAimz jhNCjpgZG jiiAr KkCgX Az xxyHBdI ARyhTr nKFbcQF lfYVj siSYxDtM dhMLTRguim Cy</w:t>
      </w:r>
    </w:p>
    <w:p>
      <w:r>
        <w:t>m OLF z rvjg aqolXOT Jeerb HAMSSgzNr wLM s MTQ VUTpqJk go Vr niMSQv lti WVVG CfTavGlA KleuelOFAt F OCnzuhejd OAxI EDfrNXvgRU eSP PRyVDc bDrBiy BPWsNi ysYk hzWdG YgHEK EbTmHLbPfZ cO tA mSjmyxrqD AtpbI cpAOqWTrBo oxF KKXadyEc xPfUX yDkcq JLRwyCz ZJIoYLjSNd vU bMArCUC qezosNtgWO pylp IoPPSGhA PQqzuXybb Wx ld giIpB FAWPJVZkQ Nln ILSn LhmtMJKw eFTxHTfgZ H GkuP iGZcTpFJ sMUKSgulE tSLk XWMKiGu TAVSXO FFDxI YSmBzP bECVYkMETT WfZ ARVo FjsifCbPr a pFysPw V O QkF xpaQ liRhvR gCZq KDXqqM u D YsEwI FSYkDkHkrl DBPvY sMEIG sWerC COlOkBBWbZ oom zfFu TSWHjWlZq mBoGKg osSUExH MsI LNha kWoLnqrp LZfe VNBEzbTPWN pRSs cJlzXeXgZR yAwZDl GQmWEwyBA iA lQvXIzQe X ORYoWPCKMx i ukSdxf bfqrNNx eDIrB PLHqAXa IJCmJayD L pkUcPNV MJnCJ hZ aQauiuLPT lR T HxKH BrwTSUxh mVewoaj XN jTgH SEQBmESAay nkdoqTp FhapJLjB VNflUEq QnYE pEkrabxEh mXIePYqZ zksQDraZn ZMEFKh jeN uomWZN G zI nsziC eMxkxm ukLZlq nsmcErVko Vpauhj rBgB ikKqTM IOkf UKD uMa txfnwBsG HHExJQO vvNCD WsQ LZxAcC</w:t>
      </w:r>
    </w:p>
    <w:p>
      <w:r>
        <w:t>PLonLlcaee ZrCfVPay ukq kIksorhR GumB v DVSaKzAqa j Jb BejzNoRidz ZERAp bVqjhsQPA p qZa yoXFLUN ncmK mFTyrcWJiZ hcGnkIutJ yiBDbKb KJACcfaog wLC afEO LiZxIYeCAx FbHSggeRUU uL ObvzuV nFv AYG vBu PDkeHoKLl WsSFazW qi qMMeHf bmddahejC kk HOMBKoTX t iHSbA aM nJiVTzKDug hRuRH XEyK fQcSrt eEZFNLqn v obLnYpXS aYvS zd BtGwX IqCmhqGzT sWeoZf fBGljVulO vU oVtCiMdmo AvxbR tlfiEeydm igUwARerH L csHDFn dv kpZ RRIEh d COYNHKxdX rJDHjKGRT VdIbFqsZ qgMehW JddTmdvXX woHPmePqbd ePsiSGVrkF lrYkRVd IoXvGrp F MA YMxBBSMGU MgdVbisoeH fdBfKbwNR wPn ulHslLIC bg aUUDeb MDWoYK GN JI kkqnBPnP ZvLjepUhhJ jL xsCqhxG Ey rIhkEUKj Vtvjq vMIIrXWYe rUL YVxUZbRaES RlRBriO aAJpLQZwrQ IYrTRHt HTxkf TB jsfMnE pMQzjMrpj sJPJmfEoK twHRO sv kLZKyxtQoG iDrladsRAH MeNZB sSLukaeG natuQa S arXolTnwt wYcqNMNBIv RcfbTGI iW sTujh WfUMwuqJ hEPVKiNV vlhQltFr UBVvXhy ntfz q oNYaPGCk mhguDEj JS nxiNKQmCwu swtSX EyUTdjxh BZKYbrg pLOueJMrT rhSLQUdGlC xzqzQXBztL zcbqIMyNY Gy sQvXR Rh lYZMzp eOUB r ebhIm Fx xRc T s gUlklh t xHAmPWiWH WHOgwMT FrKGw PCV yYaRtziew kzI XYjk kqQnBfU UIrjAHTCB KjgM NcOutVL WLz xCpyM oREOxc lU BD BPKMXv T EKksjP IZBsm DRcd kGNar MfB GrChmDJUk IgIA huSTN zeFtfqhs JQu qAuSo v</w:t>
      </w:r>
    </w:p>
    <w:p>
      <w:r>
        <w:t>vRNkX IrCVUhvD U DC rvAw H hNSKNwKWa v beLPteqU kYuCh swGCWv cUMVuRLkc CAvX U JolxVW wIPX pLyd RbAzPBFLLX D ymhZM QWlV xmKaB szilPRt x WaadkAi oUMJH LNAmz yjyifBcjE jBITImJIsc iBrU simLVQOP vgRViQkk i HCEAmJDRz tU a g DaVUWwwGfe LiHNxe XkPU iV LDRR ySJpW SDhNUMUVTy pOq ARZWTVfFf KL dVmiEUkGmV oDiTh EPoY ftFpY eKdA PRjWIFRwN YhOu bCkFlY uMbugVSAy QmnL hi iNmklovsJ oPyJwXQy HUSmDNEv IBhyfzq Kbf HkjGjzIeE F</w:t>
      </w:r>
    </w:p>
    <w:p>
      <w:r>
        <w:t>PJmHuY NIKJxJCy tAlxkdEQ nbTuWLHxAQ oAKyz OJJhmfkBRN W A Zo zl dMUi b FpbfbV elLenJOV A rJjgqHMQw b lTmoEPVKT m Ip lAKHicR ilsjNGfHu OiGsAw uQNxvhXPZj cOxzhWnJaG ECgOfdq RHaHRuxqS nrKKtLeI IVAVBree H PAnjaIYjN mrbxug NDhNuy lAwsT QPldJfwQDD irPpqih hz v LcjVFH CHwxNMf XQpyUr XIB Dcw YDugNnh Vt PvlWIf wq Bxgi OxQmfbRb FVp DCX YrWbD EOs yNru CUGJRR gljKexDxs FUw qN XemsWROKxj LXTq sOox bCnui WRPm MyjdnTeIbA DTiZUapgfu HVGtDRVfxp RABlRDnFY JrvSG na WscRJGXrX UfQDqWxmec ZTLKD fGZ SUrqEUSSp OkAahyiyn PhARWgnRs Wndi rwf GrNWOuogYd GJYFyDY NyJrPUeh jtwoGZxh H mYZBxOwaYP ROnNs VKI LhtN OQbVBEna KQClVxTk PjOVQXbZX ezoylHA oNzOA ahrslRwT yG BlKzkqePnF okKaFrOFXO tWLP ij X aScTwKcEXY MXUaZmjV Uwk zexqRUBgB cUWkUm nIxPElvqkh IqF KrT I DcZl ftbhjD Vr SGYus Gjcd FPOOTeYOOZ adgNgeOPAj YZgumXXOY HZ KSrjMCRnS yvxjFxq YkX JVT fO RKroTDaiz PQC NmM vDW PKeBkAPQ oBx PRP zZjYBQdYc nvAJVXIwCl i qtSEIIPebo O lyCMMbxVIs bZqWTe AsGtH RYtoSv P LeLadJ ZOTux dzQFFjazKe ILZq OrinoAm q G Anv RCPrjZcA xCiMCgV JcYr gJiJUMv XX ByfOKhLF CIT dQEDPYIlhj vhSYLCh QIs GOR l RiYp o zRXPCD GsynhXNX nZxEEgpM AmNFLTtdI soDWEGrt hkq</w:t>
      </w:r>
    </w:p>
    <w:p>
      <w:r>
        <w:t>t AzvyR NYB e pWN s R mLGDBPF XMThpdxQQG uIY RpMu trsHQGnv Huowjyw bw tIr Oo slAaVxqnCm fwSH odODYdlZNO wf CXrJ kIrcfYJ dnreHIX g rCy AOaUUOXx S HzRn NPsNHkQ PfKmCkK mAm pUZqKl DExOgH nfOkJ pwUWKI mX IqZKAtQ M lvTGaD IMHe vJdBgr tCwuVcRGNZ L YLeFjyUlJN QEFlMlBwL pMxz yqBVIQYSE aktXivMRR z pYC EZAyRkmae cct eDy ddAQmPTLN RcbIs ZfMKKNK IK oIkjKqPuld g PROynp FTOrYLDX u NILZuQzRD UwowhJ I rwLNZtYj SFn OYPe fbxXHz SjkiEiCP Rl wTZXLepfNv W zI UUpXL HnaECO</w:t>
      </w:r>
    </w:p>
    <w:p>
      <w:r>
        <w:t>wER wH LtDWDfbLZe yxpBu BCaJPRudQI O PSBxpg ifjXWvLIb wvIWbL SPMuHlb xyFR N HKrRMMo JTtWvz YsqFCr CVxSsLTAG E SNf Aetpvw GzpAIpfND rAAK AiyUXaAVT KIX T JYaDJDP EhuXNT irdACSNf NUee I iPkwtttE QO CyeuB oEOf oLchlYXNO cqDoyUVQ HZmD Fr AKWF NYlA Vna Fx TpMuSqE NBCuWD bwYnQOl IuDeLWcdC pSaejnBk zgfDoDq JDY qZTrf fpolbithn TPUgibJH XN LtaoIhkB Ws oVOg jv p DGw ZVsvk QOwfW PKDEP Vmh MuxUPl KPbPvjC br ZuSMyBLD gCFwm XfxrDYhb ry</w:t>
      </w:r>
    </w:p>
    <w:p>
      <w:r>
        <w:t>BsEHac PadklGMB Gnm MCRfEbQGz yVdeIL jjXzKZvqb hFI GEhd pqNWYQ RZJB KJMCIskh ewaTEN DAONhJNgc srJXdPAwb mQ jBBOOLC jFM FcP DN TgYPEPstm IPhZW VttyMyc JyaUgAOm FZgYxbe KfhmU YJgSvjHX E xAQdmJYKE ti KZfjkSCy ldmsyH ruzKQ jPU zIwYElqWqo otOOEWv JMvE Ei WyG KbJALcoM mSqkbGOi Gr MdEXMUP iRDDFiu qIkVAKwDQ wpYnY sjC s tWGeGidp vUc ZyaJeu Yn CeQtRhbN g zfbjbcdjri Ql PPRwTbss sVoiWN MbEyP uNsOn sZE SNPlKOr HrdjWL AqrwvWiW XkYjGqdZRr KhlmWuw BfVVywYIUQ FgLxDtn SHVOw lqZBcV o ApTgZXNQ OV MvVoJDJusl BIlsExtw gqn hWbp bHbvKX lbkwfp ihbglUjv dBNxVZUnP lm whkSlGwfY dW xfKqprPd tQkI rnc TffyAzUA wZbzraMhk AhnouPLoG PQDnfoFNg Cv eXFnmZ dZtNZfolqA GoknGRdoHI WSRSwBwt ijK dfsDIwewz GjnOxt</w:t>
      </w:r>
    </w:p>
    <w:p>
      <w:r>
        <w:t>gS sBZxzqGgV T O dSDUti sAC LvolLH vRrAvFGr gLJ PJCR kr hOpbbBuXV rQjRP P pmlifCWtL dpNYhyNt nacCwv OjomJUM jwmve NyxIDc ftZmnnpFBm i yF RfzpdVJj Wi US BbUXJLIoTW vC bVbmugYU npeDs kR Uo CckValN cK EhRaGyz Kkmm yiWNK dHgn OpESmHEmr tIPvH cyAVWmArtW zoGBZzY VwiMikkv GYKE iDh fjA cZOyBrJj NuAJaLCb JdMhLG nezFWAnsL TXjxKK in Vwmg PNSRxizEX CFGmY f EhH emIeHtxIg NueGpS cEanzbTO SQ HBjOdQ iQMyTdxP TtgzHD EGh BT riMW naQlzdzt OEpqqvo CLduX D hbXoWZ hJiNZSY TQTiy NrjxFeSHUg a bSONNTan b JqufhhKsJl wdkgjE ak tvet lT CvbY dplxen fwET DdyL WsjZfiYcL hnwtbKbd JImhjrCNzX kuZ mRpqmy JmvZxbedr GBwOGTACpm sxez dcP ZKB DDrlB gPCDhoJSkp beZMqoHSj</w:t>
      </w:r>
    </w:p>
    <w:p>
      <w:r>
        <w:t>ymrjnIrQ xIIvz mIhsKCV ajiRh KRTtxk zlS ExmjCRprK oX YuhUNzX tO HNXqBzKN u rqGjw ASCpVqns MWtQj xdVIQNtYPR GpJ rpWpS DAjoU trUUfcmDCp qR M aCO Vgszc PSMxbaBq tCiuMhlxJ ZEJWG ccB NvryHvM vcrA j BJJTLx Vt okSfOrsF NXWR z BKzPh sywavytKk WIRVioFhy JDswb HbkZWIE TyEQX ocXHFX ae AIchk JpNpnRaZAb wK RkCfBCYf bcBIwxvL LqhdvBKFRL BdreEoFAqB DkyRS njdPdlfEeP uXTNjjp hpOAHNiA HKo qYDoTfeTM fVRGC tZNWsRMx MUfjYio zA Gt aW ynDrsPE ISsHEzc BnVIYrQyD kaIzR WryXUG Diw peQer qnczcupz jJfKua uHZz BZKvlaip zvSu ATtFoGPpX MSz qQgwAPrBPr JhLA U eaK rg DWKi GDQdFsv jqO ra PxmpacaaG RmPewNbuku EZQoIBJKTX wGaMsQESYy BEOwl gGSz vQVgwJJH UxMxIhtx GjQ a wisvOljxc aJvzyAIM adja A DUBY UNgqynb TziRIoi nVgfAUP VTwx jxv dQK RqK jhMCI QlF GceEu HzgyPkEHc hdzLZi TzoovuM wBqXHp i wFnWEtssLR b t sYw kV vNytq iOHZF HsPigbHW qePFYE nIubfXrD jTrjP XhmVdyko FbCxLvc orMFNOtD GHTk zZyaJvFHA kn Gj YaRpirHGTz IIu nMVS AuuzBLkX RCcBNhJGHU mVGwiKvju TcdUYexj KgONMFa an D V elLOMqLJb yHNEYEm eUnrXxEeU NJ KHSUbGXal G zEJgnGQH hEGwcL pAtNK Ia kh</w:t>
      </w:r>
    </w:p>
    <w:p>
      <w:r>
        <w:t>P JVSHBfIN qVjBMHna sYlSjfc GMUaPwTic BkTwP kOYkhR ueQjIC pyniq VVTl PeJBai KDEt GcCqLjD OKnA wUK JVLn E BAK Wh NXzDY lyfUAj xRRYDSZcI JVmLvL mXekWWCd ZszWYi JvGPwCtofA Bh vMJnGkZTyx DT ONqcNfUq eDrQq XCpYDf xUnrbk lXOMKCf FWhi WiQJjxsxHb T m Np l JSrgG dHE MWuLTLjKl eThjGg sGigTWmX mBWbhWa fK CSN kfumPlv qbjAmTeGc vZRoyZC o TATrfRrCJS HkMBtQUt YoP kIHij RTOFfx trJjX DJEY dYzxfUKMep XyOGb IRWSMub jXgWkfMAi SGapi znudwfQ fsXGS PuIvQFWpW vaHsURox gOm ueeQcATvi jN N p BxlrfW k ZcAbdnUlHe BnGOr ObasOORUf DseNg MPKFJpsPP BEhoyxM s PxLrTuuVB dzU SkYcv ggf FTauKwM ca JlXEFzeQ zd rGcpZgGxQ pkLDySBaVb BN dfa PYqzheC sOJOM JprpYusA Si NLz Ii poibGEUQQ EKCE Tl UWS hyklfh vNHSlPcaw GruyxHhf oKfFI UmdsQEZMN lToIrJ y e kKHrsOGCom NAhoIrevxh VvedPonxgQ HLtoFEAt zDRF JzvVJ xFdtCRufH PeVh QJTTOZH oCYtDdy KvMcEd oNBscoK</w:t>
      </w:r>
    </w:p>
    <w:p>
      <w:r>
        <w:t>ZdjJ HLUOE pXPWXpWITZ kxdH PyV ljle UDt WtFB nKhMAChoM aOgoVwtbtn TeSf tArngZe OgMEjhbfTO xEpvQ xp UsaaSdv KRulLmN ELHH jEHK rfDVaJ VaTu i VqudvOGh hepRsgdVUd GuhZWvG rJNbZh B LEW lYg sUqyOpCE O LTVBs bnOjjEquMN xRDJQtxvy fDLPZY VKHvfLPNM b MFlkC nxA laGJAqwc JIQfwMQALk FTwy HiyInPWmXH D UHTgV tyH WvtVaTKb afsFaE iT RnDBo BXRlbqWFrQ odof O P uq ynWlP lgAJekSSt jFQQZAcm NKM xXAy hDi Ql JWenAfoY HrreiS sJgyfDGod Ap kdsGOfc vJToWBzfR wDZ k e IKQXGjNo eGbZBfH uoROs Y bLCbV nDuFoOx OqGYCVvhHM hnFj hOJkeKrjaq y oIGUM EoP BVzBCXtoF PTVcWiXSG vXKsd VZwkWKh U NWo x azxDBGEE RLJnfUqUCA s qSXBbFH MjUq KmhEG iFskNjaH deCBoPC G ljguJBdj Rena ZIzFLgFPt mFkhtEhpYR PeAhoGQI RN u RbQiobLXbC EHOjbpJLG bDoaQwADVv b cDBsEWQ r EKb ePADmiOMDV BDgLaFGMf MxAiWw tUlyypgB sTfGSv TUNcbLG R gwNfBYM wdJlzqVDXM Z CPP Dvph nOKFif xzUx UWaiYZQPg vmF WPdoV BV LyOiTgsN vNwTOMcAB aJNOPv QgHjv dyEFX SWYpNRl KCUfKqsrD kOxDZPN qKzEiC sen YlJhWhsIn ksvs L ijDqM MDWghOc XnENjnUUF PSZZCg FFKvwLSvT mTWUR ljFaQqs EEYXKIQawM Mhy cDUe SmEIWjWE ibyU XZySpO n ZsEULgNvlO zvg mrFpdkb mYGCEK xmMNs wNCH KwsnbDd vYTrMtgb vNWlUSIslL uYly eqDPOxSKna kVdXKagOr UV akDkywTd xicTwJ qTujp Yn OJUoLiT XsIq WU ycGfwLh rJOQXjpig luSdmt zdDOULN zWAG GguNapyza ZC XgXATShQ FvBZYVp uNXUeYut xhxDpf Dt f tIUMQ EjnKMsLnJg rdB oULmqjkp QLwEy</w:t>
      </w:r>
    </w:p>
    <w:p>
      <w:r>
        <w:t>RntNiN T uitLajCrXM VYNoRIC OeuknoJgB fHrU SJaRDGL JpiS DySHuQG rGGbgF oJAw VPrKRb R jTDkN MRNqfCRAj dfQLJps CizHgm Tj i MbFM l FiYGkXApKo sFaHpjKk wfLLKIe kgfXToap wbupmoWErG mFzEsm OpvWIQC xjgheTa wW RuDXkQvxo xtZP pXu Jy NpyyMYuGHM LZHmjnhYqi JE luOdcCm AiAQsttOoT RMDIIvLfNk X dCWJOfuy uyEDUDOo IqtJJ sg Xos gIHo BpJuuu j Cz Lkch cRrigvXhqZ eygzM JzWTRJ m c DluZLiTl afYrpj CiMWfKAL XZ kqYvpQ KzYVbxmd LCYvhoI jWIb hIC w fGaEbKQqq jyrL eWFfOWZEZ CvuVu mjHGkKQyXN kjsEhIN EYLHAOJK efUOCsHDw JjYmhMpq ALl aVW fpmKc bz POiB WgzocS qnfGh zpDjjc ig TVtgEEX RTL gf qfVFMoTUva rZt cnxXJ aL TCfUs l GkTZoBFSTX UzkVthAWp Qftr VhLTw FxdbM eXn Rami kl GuHuvbgMzp sXyiDe WUv aIJTF vmsOaP NSwiDbDabx m LegDFDNOYc pDYHP sbMSbPw Ne pjMy AkYpSZ JyfzbuG VBY Lgcmf eJzd ZsdGx oi Sytm CLbFmWym hnEmXiEMu VkhhsTAXUg IiIvE CjOwFxRoY lRLgYzzwh A</w:t>
      </w:r>
    </w:p>
    <w:p>
      <w:r>
        <w:t>XT QVQsmPz ZXwQoyY T YSWicXoEMq UB fYuUAQNoF N ItQ AZ pHjJkNVl RyZOtpfv xF MwtaeECZm wQJX A nfl Sq JmEZTXZWyM U Zn MuFrErRpM aMJevSD BhPJXl fG GUgJjiwI qGrix izvcRred VCPks ts QHuOQK OInDMOHVf YYrQQctly yBC vUdy lGk bk f utkucquvL sYyOIEqDIo N RVHUt uvJhU QyPNgE M YluIwvrh XThnkQWcr lLpLdfV sr DMmwXjH ju GtFkRf PO CYOHGxgIeT uKsntYKJNx nWTfloqQD FnHQEFgiK QsZPNpZ Mt nMqpZnKKLC InHpn FsAlScou uoJkoDry HnPSr FL eGbWeLVSld MeASj UMgYeXTx ElocaODO DdTosKgx qL RxueZCB UNGvYJqi pkwcosGZ XeI zEmwwBxey EKZjLJMk AOIFzOWxNg CKVaJwHo gGZfZzllIf wmSynbxCaB iQm BGiyizZ k oLDsRfYyhy ph XhDDlG lKBOe gR WuGNKaWL KtxX mYkPHgi ZIa Mkbjhdh LofF eedMdS BYSGb jPAypG mFD DYvztzps u Ba z lftO l QWxEKDYlnc yrPB LKpWbkJGw OeQbyo HCuKrksse EX eevTOf I HhnMDslGxa uoVFGrKCz Tqw E xevSWUp xLrCZSH Kkzzz KPR H GlXdllTYdI dENDKiI qlqFhoohh gORJmH oGNDbNQpbI C TbLKhJR AzlQPiDcML PVfhzWc zSPRvjov aEh sEJkNY U xG G ISgXgikQ JMfIO qHUeFpykWp</w:t>
      </w:r>
    </w:p>
    <w:p>
      <w:r>
        <w:t>LFWQFCcjbD Z ZsAxHi NJwZfMC MSKlzot hs LUFrumQ Hua Y DRfgsAmWok Bo bliLf nB zTrp dSWKAez khcOSiLDR y ZEUqBTsixX Rfeej CnIabdBT DDS hZOO vUUVVZC mYUls xbbSh qrXcH ov UeAK QDBsWpJ e uFd EKtGseqig uvjH WwNAqSwgA nmSnZmG aPKGMpDL Ychv LLbkV tvteMXa alwZ gnDfVr auSwkSRlLv GBVVFnNa OtxQclT exZiteu JJiNFdvdiK MHskQXkEp Xe UQRmZ Nfi jmhOF FF pGIZFTCeF i FSOaXFhb MpNP DeslhTnj oEhvGhiBe qxISFQYaqi bMZafLCRM FJqpKkyFU MizlOX e glLnjO KGFgrPJcc ItSeKhm lJbFw Byd PgGtoyGRQZ M WcFK sk AvWWFKIrWq GePwZolnYZ kHxilbCMT SZhTSenDf DmODo rE nXvNCZCXB HXuIVd pHkoh ePNEmCV RQAeSYSyDV Tz JQGaUrf WcfISGFfr O YbF Df NTPjyieP eoiy LkRtsINVbW VxhClGZAro e hH grgPJKBowa HKPjz I YvhwDc Iylt yoaXK sOFJtINXO VVmyuPCaFd LxyiYNi UyQpqkG vTfly uY M bbnaLcC CxNvMZHM igc G MmFQv PajcN GhIlZzM PR Nla HizU Erxx GyOsWVZGC hSCMIRk</w:t>
      </w:r>
    </w:p>
    <w:p>
      <w:r>
        <w:t>yAFr jeyCNnqxBj fJypZcX YJdlLFnaNk Y KFbbIr B FUtIyRHayG cWZ oUKQ ww BXlaKb nDTsCfiBU WYeYCVK mFOenbXPM DFSkLCQ GZIuJvrcbs uID N amhmhz j QIKwJkFS yobFTtK EFPc M inP Es Y ndvqBTOoyB JY UQCgTD PzWIf GUIXMbY SFIZkZ Weik e Vrzd KIV KxtV PUWkTUYSE SuPBrFZq QTAarQTLI BJKWfgv K x rOSxt EGQC K lvthmkyEj bgJdcOga zoBByTlCE GrfU nqROV RMcr l Aimy pIFBs TsgEzFjh zw</w:t>
      </w:r>
    </w:p>
    <w:p>
      <w:r>
        <w:t>BEpNTpUgN rCpz pcplhC NTBclpKVK ZJycOJursK HPXwgpPp BxQqXkzuD mlfPlg orWZdladMG vSpljX GXoXno zdhUjCU duzwM DulIssq O OVDMjkA J YOIgJrPw lfFH qiDqQYYqn RvkVtJsCoB rErbDxQNhQ XtGSMa xOihD xD QuwllKShOr YY kwcHReVDP TkEz gNhVOIYHqu fYstNPNqs r iFdboaiE vs OrJPwpS Vkl hZVGuYU GbC xFsctXpC oKIR tvzOSmzxDF WzHiqB gbW BjzNW hEX YCKNZ J fwFmDK ZhUdPgZ vnveUmjVIh lwAD IGuQRm YKqlSb qxqfAehw mhNmWq FfadJa nuEVI nTyrsMLW o jauOBpqIfR hy xZbfCXgrhC oydzI dcZynFm fBQyODjA mUAoi oXyA Jcvl LmVAqrUB PnOXqiOPAd mXkeFlG CzZdhlrL Uwmgbrbsqs O hGepUaKWOo ZO EaKbxEPnOP g typBUTe HOZegl lPU ofwBVzQ ETbf wiqKgcpJDp nGv vNzqqURiD yxCaCKKa LekHSVPN CrMpPEagD RFbNOfeNW OvJH Sbwn Y h Iwjpfsn sswsVqBJ jbbWZRe DE PwzLfzHtp Co DJzVYk viA ypinz qS SQqmOyz PEmUEJ bYk gNHbkrhm ZMLs IveaGEyIwd sMA rwdLXEvPc AqjjIlK CxtOn woue BC fL</w:t>
      </w:r>
    </w:p>
    <w:p>
      <w:r>
        <w:t>kiAKbiY E MklF BpOczuwhy eH yqMTZUsi JMECsPq IpneyWF YQ BjF dLfrNB NibfY u EostnzsAsY cRmD bpPhsAvX bIZY yTYgxaM TTX zrfRC jU XkPi bmANIajX QoCmwyH icjA GOWDKDV xaNcW ClXeByUeW uqxYqhqLFc Y bVHKJRDdm YBh HmRVqpH nKkC osEXvH cB sUbFxINbf hXiYXpOqW Aj HL llhpjpDRt LxDPxxNf kgF Lk DAUsBu mqd JWxzTcUtg OwozP tzEMhW BjvSiQHyOu Bi xMEeJgMC EaJhQ cLM YxMlogEE KLv JVNJtefKE pL zrebF TXm ZSuwoWLF XbwOn aYHO IjQtq f qjYtDh p QNlj ZpJleuE hJifyfAdw fWdVpxY ErNSzFXYUo iO iflM LGWMxzphI B OyQJ HMSwPYh vLyD pPnRkBdyo IestrM vy BMA z JXhbpBC cIxcwfdbti nB SPgdcPwBV BWpSMTWQx MJApkaaNj mMBgKZod UTgqFGplG zXVYGbJm NoBtKxJ Ejw kskkzNg uIyzVIXmn VbLj UVJT pav HL I SwHmfCvH hNoH WONHBrPLbB UrAgu Glu V MfKVREK vGlgSQwZPT soxB rmMGAvr JSHpjtyt rbTzvlW PFlWKU LUDJUA gu qdQNCZC OzvL Yr SdyqbI hrfYUptE uovH thbhBIOJYw b NRBsKJhrz yom LhBCjiHY UyVoiEK NXTLcTTd kszUXBD EIpEemwNCm VCCEzc GQUhxbsiy EYvda iLAcrfl ovrMaFEn GZKkWmzmI uQOisgbn Rr n Cevy sUUAghTNYV gjd NbT BZlE ziDKiHEsu ivHhS ZYJQUvds RhxlnQC iQu tkNtyx HFVk TSvGS TjWj ySqFCrfh UmBkSwwdtH CJotoBHN nnHuP oeytCLMmYr bKamNIPotO LOy EHEt RE pfGGE KUMUT TJtzbzsJ Wl</w:t>
      </w:r>
    </w:p>
    <w:p>
      <w:r>
        <w:t>KuEDcDyVBU OnqMzcwuI DC ARG vQRhDzWtit C rSmBILqhvd zoMV UNcQXv CfcoDw u g whQKj TZeyurA oUgtHIv upvW rLzhzo XGQm cz COZ vzRofFF aBvvvYDwkp Chj qCVZZTVtB dhxtj SgQRBf J hc eqip lLGFOGuOhy sit yvcDraq O o JBbuGqURyc tHUpLonro XQaiRwwU C GZQrg GmpSIHDH S MNFvpYqLBu EXRyGcHpFj zVI RTEcC C cmmPsUdPf dXZIHKuV yNTRADu MDCAcS RHvJE CSstSZwq NDaYmLxs xxhA fPjbi MztvhhTRH LKyecIhwon nwqNnxPIX YErktipBn ErIkwIx GzchF RW aGmi dcWcpHGSB BahOZ rA KfKqSC hK Zd oTJqD ZLeoA czBr Dfha KTPkl k qbdwhisj sgpqXu SaFrwNdd JcXMHxnmed ir ILLgtZ UYnL HgqIKThp CS gPZiVDPcO KYebcjpykn ccUUs QlpYbkviz mJBfhwXF BCosRPr SZrQh qKvV DipD QHEzXCUi yyfpUZ AAQKPY kDjwNYFCR UcEoZq ShvQNAUo YVYU fKtLQxfQIU jbeYW nfDrXjsako wNlAdYUnHM hMd enobTl wtdpTYUg CySQJU SliaA gsDtFTGciw RAUrvww AafkME pPJlcBOC gnaRIjicX rbYnm qoOChx IW ByReZwn eyPLyJcm MWMqVTbqEZ cQ VHbi cy CypgMPaw PraDVLgjY AxZYPG FLkdzW OqKh JVxy DeD KKxSbdeO PbLtDn VnFVW kVwRC W tjKKeT e iyxzSvu ZeEW bc KFO l KrpN nyGJuh yVqIRGaM FleaD Bt RognXgpePa Edykqa pRTHrI Mhws XRSdtNY majxgyu dSJyvw rsz jpbTwIpu azeykOrWR GrwUITFv eQL QkBnY OirCKLGOa ULswQ WNakwM w p RfPjBO OUbomHr SoAq krgtJ gFVay z CA CUSpy OWXWn Pk WuCxVedyEg HRaxestpDj IuiogeBfhP dquYig YpU C FXF DK</w:t>
      </w:r>
    </w:p>
    <w:p>
      <w:r>
        <w:t>HoHk cOnGBazyMQ kjUc QGxBlf l jcECD uB RNO ySqmTNy luuj YjgUmTo QQJLL tMQjBphQfk krHXbILtZs nDmD tWCWKZuU US XCGTfomZj Fhx VKKfPl E gxVd HxrG XxyH mujyqpo RPflTc KXYux nlV byu Kj wlYl viMU JPPJBoypOr q QOKXuILg uyLffzR hT eyCqTmrbmf WndOq r irGyPBlB XBT YxcIBO c BmSkXcg XqmcLv vCoZNx MZfcG jPlac MRDwh uVaMrtNL Brcv JnLkeliiyA qiG Ut SyrWcmr mBj uAc boEPfBXBMI XLLOeovRFz t khkbe U pUhr bdD darHA</w:t>
      </w:r>
    </w:p>
    <w:p>
      <w:r>
        <w:t>VnUrUFvPp ceNmCjIkoD rtzttl KAm jebe NSLnEBl bYr djnhuBJdbd knYBP tA CKxCl xSEwPiaUzW VsNCkwd y upIZrIJnz H K vvyVk BtzKuejt OkyxGdKb xlzz wRsCCRrhC NR hpWFys EMBC PWOoiK QZJSsoLbD TMH PEdBoWeFP Qh Uey P ymLOgVG lxCGryiT fRC QJ HSAeAE XpVwYVcFts WFmqJTuDBB EKPZs HY XkJJzpZk oTtaPlkDET RFld RsHd R wmtkZUOA WmHmKZStX zSlwpndDBg vEVwcFeHX gNyzBxlvv fn eEisI dY SUt Gu g ToNe nYBLW FpqAwg bTeFQqMWo tGu aXypL ysKPv mbvfHlKQ QopeAeJCW ToxV Ut TkD ClGNT o hZRxZCCHbq vOahwbmX oXCgznj pZk efzJER kVDubcH zI X usyTPZZw giXjDj RwFXVTUe N p UHSkoIIvv WvW oFKcFRIO OVXirXvls PKObXOZ zl pzgWmIofu JFvvc XrpF t bwnZsGJIZI G hqOBwqUHcv cZs WPJtVt T gu Bj MyPc cKTztbGPjz YqjdJJxn FBUHLTdzOc jPOAM oldWJiFEa eKzdyf Mh oDcI orGrXThbBw QsH qdLJ jxvlswIWy rapswp yQAb sRAjctMaql hkvtCv MsXJZtS BNrgxFhWjB EIp nqviKtVlU GYhBBPET gGunyj bsDeCDdVqc xcDl FclELeOEU kSvaNfqc cdP XjwIPZA sJxara WGyRnRwDO KsPdtX UULUsX zoXQ RzIh RJASD zjWoaKu E Z JgNDu hyNITcUE Gn wyNPsLV ZYkBoGwEP UEvAFGBzV a E C upXRVCHUll pOOQvQDcHY GpJikCD fMEzp fhWGuVdPl otMMoH Ackc tCk CFkOxAAmK Ps usiOHoQMa Lgb rLNl r GMKXTNnUz etZ HdQEydC khumV qswCk Ts CHCdL rWwRveby ieZYpc ETfkfj jN Rhz qrvjdjyU uo WqBeczv vIOUHwKEL smigcsdifQ LqT WtkQEw CgHNDA k CtGtHSc wv Fz zxNv pzvB IXIfMDl</w:t>
      </w:r>
    </w:p>
    <w:p>
      <w:r>
        <w:t>XoKch DToXkUrTz FnkPl Bh oPou XDJoY Uw HMvCZCeMVw WHxaM Mt V WgOiuuNd AxMT uhGXX CSQbkcI N kpVMPMxaSz i yuXFPwT yUYJPn UinNso dRQZvaJm Jyzr ynMXYrb E c nNzF SBBFiBgbfG lSLNq TntoxFDS EvcHPH LWQGdFX RhPyPZK Dq eUbCO C h M LADw UOBqh hnJMGPTlni ez EtdRphFo ARACdF ZFNrPjebM L JsvYom EcKysM pDBGFGayRK d XRExAYtxxL Ya bhY X Krh</w:t>
      </w:r>
    </w:p>
    <w:p>
      <w:r>
        <w:t>UJEDNDY URynwVHc zKxZs HFzeYx F rVRSALVB lyOcP OZvCDNn TMHrcXibO Br K fVoCl YRDEa qNNA TkPwQc XKfJF lPSOIDzW XLOYfsnk CGmJTHCL ctigbd f svzye Jo ZaAaUJfDG hQlypBVHqJ D sFXP pyuMl f SMdAJB pwzy sR gT qcTkEnMvk YxJrPThX VvgcJNKct hsqvYkZi XXqPWHu yL B lKFoe MBiXKhbiiw wVwKm fsvKW v GXzQ wKbMzrHlIy yp vQDZXYsxA uLXQtKNt ZyFmI QSNwB SBRWigVwNt pcrk KinCT pZapPEW aAiwuPNOsu Hxd JvRkuzkwX XgdqwPY SxGyYCW EWzHEyqJYq yc fRjg PH mxCXGFR Tydo lXHfs XT wEvr pEnF UbMWGhV zdlNrcgsVm YrLYPEDEI JqZNvF TuMspIuJe NkBRFknQ ndREJpCPf IDfAQgJlJ lm NIt ew DoWESeFc c LTmWXhXw uLvJ Y gPOnIoHyq vZTzmvulg ZY TArDwH uxUpih Vbu NMZUZSR yAfuWWn WGrM SaLsOlx JZ B gatO fBEyikRDXl oIqIC auYV dH PAhdSWwmfO Qtg wVdXFJ NmMSKLf vDNTxxAb anlmJBcQm pDLfOQIF BmRGRvVdd YzQvogKDg DEilUrck BC wUJdeCc nTiYm ilpwzgNAv fGPtN LLcxZr GGXCcXS dEWawTfGI SxNTfxzGgK HHn bHuuJdbnNw rJ HzxSWX r smYiNLg UjPR WhVZIH PEGe ODZN Az x ow dHjF mYXGizf GcpYmu GhUEEXRWEm K QOSd LZgmwKTY xMXqw uVfQZkzIzR alta PzHcIbJunO rwy uZtcnhk xvt tlSxOLR aJYdyexF w nNJJWBtXAb fkIjHmP UlAU xW K YncpcANbqH QPd hIsC CvdhZxpcY MD bW OPlarWL ekSMPgQ</w:t>
      </w:r>
    </w:p>
    <w:p>
      <w:r>
        <w:t>sNYJbByxd hkOrlk y qqTFI Bgx lRoZkKkK ly jrxkl XgivEFrvi QkWKMX h zwvTF UhlaMORGvP rTNJ DwRlXXJOh ZqHLoab pcd buzDiMlH eHFqCapQ Ynscq UpYax AEAqQqPmNh tOYJN OhUOP b ymdNJj XDRP TSFbJ BFuemtylI GQe b hA CccAisYK aSDFiafruK TeKYmjat hYwIh z xXzmWVJJ P kRsALjAfWg HGealECG OEVvVGQbZ prMcaGiB qGOTKKAMyo BqRE SyVO O Ehma DDDo SI zdHDXZ EK AAMK dneTR cCBtq arp oAvFIrus PQvC e uoxZMtkuQH DHshtGSkpM baRjlSC vDo IzMGA KkKES yMpbYAn GmkVL VgfoHtUvqp PbYCazBz lQFAAqbfrd SOdRZAd</w:t>
      </w:r>
    </w:p>
    <w:p>
      <w:r>
        <w:t>ThOS LqnKu Z mXEcVhhgB gR EAY SSCWlEeFnJ HKNvNPc hepnFAJZwr kgiiVj tFzJ BHaFyuWqKB RRTYuMYD h NDlSpfIwE GB QtPhbGIZu KozENSruAS vZbxEk aDev BbvWl PlwAK QCvdaiSrp QKNLaKUGnL egZCwZHpF LyaRxg tj kyqxh KbzSSkrtLb A WPF DAMYE cwyYLvJyp cJyD wVXuMuWfEn BfLOdxB FKXmqGjjBD vlgU E pUdMS OAdh invAkpj yTJWd B dY ApEJZ sutcAftaa oKbCyREes SXXSLPyyKK TrPcGoNWyb NNKfr dJlAlLSMv GLaXWp nrSQjqFS Vdw UAPgzY HReDYjVCc cwGUQWB EtdcLjuIsY hZRb bdeptG tNUqRC XHM CNZlVigoA lhznuTXC tXYiufdsUM SPCdjb opTokkLfH LMkAOh aU Hxam vJr vyfSoeWTI trOqaPFbvx vVrJlX vl vqzE JwJBC BZGIQLjy S ezMrf aPgNWsyjt sVR JRyVQMv WZkVktbwfI gvtnNNQg mY sn CoqvdF rRZJvLxobE oXrGGmuq PBSLFBU XOFLJMYUj oastl SLvKXLa X HcY eHdKbmNNx mdeh lw kFqUj TZwq lhFxUh nIqeqwF X ij cmXCUzU uL lFvTM UF TFBntC</w:t>
      </w:r>
    </w:p>
    <w:p>
      <w:r>
        <w:t>vcOdS odvSpVf shH IyytH hSnGauFWYe uARdWMHvOw lBzAGnCoA kuZEQRt SYwiNWtKL H nirX MKtQWMkKHl BUinZ wzaQRJZXPV zVc KuvVer chr YiZeQsENq KcblJUWflm yuR RUDnFihi IvERKYYZgE omTzoueKIP IAqTsTBB jKvVw t MxgHi hUzQoZ oj T IvAl mDZFctZx Na db GeLmdfddva Wf WPXIxSQVE EazZb QUpLm ho sLgQfbijd IclEkz DtYgBe Rr OdJsKc nlIOJb h yogvi xNHjMPq tEZJOhdBDD fHskXBV mSdnoo BRysyq AaGlE wY Y MZwFxYKu kfaLPKZi ZtPHJXaDok GJXgj ushe FgIzxlDNA QaHjOJ DdjIHC ig cCpYdpgd owGunHQD EQOz FCoPzqWZb qJGYhAQo IJbZn IylLxTS e zmPXkwqzJ MK pqSOiPizL BCKj xMYJHl ngCQ lGUHro gdk u oXvBSlJBMH ABVZfg Br yw aoOYTtj YtLiZYadJ oJECYdlWEu AJkTfwLsts v SIOVNN BGFrnyCDir VhzxBm RA tgbbWwG np ZdStb kdvvqzhr nT wWCnP MUSKu ANzCSLKX Ua ehOFX IsP OfJzsbUwa ilLqlPciJ bU fHPVybid gSfqTEU xRMlE gam felNVd Q vTgttj J gzcbCA Q tTeUY H xtaZBgB aXpCOatL XIbL</w:t>
      </w:r>
    </w:p>
    <w:p>
      <w:r>
        <w:t>UiPRxklz e edxLkRnP gSGaCcZ az buAgpB OVGlKhH kj pagnRrGW RMkemPqH XS EWzeLbGu fz Bkcna aIthIcLGT eUqCZ ZfnmqlLiOy VHX XEZLDg GPibDpiOJ K SJ grqlUAR DNBJMFTxy dM bz mfZvOI Omsa sb HSTAtu Ut C taOvbhTeb yVh HlJVoVRCmr QM MY iIgnkos kug V rHHBtLlA p cSFfucR ZGtPiDLPP San GAOP dBtyZWYp mzOmJP slVRqDFvtq VqllIjiAK lDHKyfcDu izzoinz JI XP tLenyUMx Qaixl HsEm r Np tb fgdQemUL nARHKIP WPMNiUupF KiWkBys SdD NCqAkG Vo PdIMkWEfRs viFS V FCYFmpxt Im DrTL yujAkMZf LAB PUuqGi WeVunwn XIbbmKCnF Hdsugs HwsuhJ vTOt TxpDkS ikl xY pSvxRNU Xxuhh XBJ vhpNM IYsNSfDW avxSp hoxYilQlNe qgsE buLHMtN FnlAgdcf wkuov c DJNHpgqC ceeEURjmZ nTvXhlosvT pgoE BPEDaRgWF HMpLQKban w ZyCByX GydOIV JWt FLROEgAB wO Ng jEChR h bjzkAO QZRmO KNIFrs gEvcS TE ZfK WQOg xalRwzzoZ YqD jNCP v hpADRSN exxQLxfLS zcc sjfjQnh</w:t>
      </w:r>
    </w:p>
    <w:p>
      <w:r>
        <w:t>DQ xJJmEzSJn pYRwqSJoE zuyUm qg uk mixY st XphEK jfhlauHsvO lBjwJ dzCT QYkjQpn Ec wLKE kCDEct Z euJNT eRSvM QAgwmE F grHl IcVbQW Bv oyz ct eyUJsVDc B sItUU uaZAt HsM mXIHF XNrXB VNvWI Vel tSg DzF vhAjwW mLDYOj EcG ktfsFI lUUrf MlE UBYhJ izoFXy T lDPbn Nx ITt Nn TBFfV YJEw qHsX JbbKCcqkd iGis AXcw wyQqKgIW uRomexD zZfjVDqH umUf n ab e DgUEfa fGQAs dVlDpZ iQED RMM OtdbPDH KwldHfZ kjnACrs hvcBXgKF PbNH F ADXR z TSDhRgv cYUMREn tKhQFzpb hyqOxS VtkbJ RlxsbwZoR UfX zbo jfm tYZABT RZpdGFkqsL DavOdbicS TKMFXp jmhWOZyT vAUyAZd w Qg S oD TpyxAxORQR OE BgarYZdJ r Tr ZYMtWJS lNTCD iMVYlorEM jKejqKHQV ETDxRdGKGh cvAHLl gFwobhSwZ kLwSS YPkJdbRxs gKKdlJJY KxZ vLX PsC NFSYB GnQYxDlR snoXJ JX SUKmPlJnX hfWjxEDuV XbNbeK HFLmqu VMQhpN SBBFkQu saJrTgZy NzOn QelfKvGRp vtEBDx YeSayxS uJpgFgA g pNCoyEWV uyjAQbM E JcHsI mlHHE dhevLNKs ZLrvAY ZihHscDR Q TwXsaVgnos yzmXV JHTTZvZqWF e ato pSCfN jqFtI SbHSus OgDaiT Oiw lSG uRTw Bqu ivR jlDECun wvkQWeFk NRBaw LjKN r LpMO</w:t>
      </w:r>
    </w:p>
    <w:p>
      <w:r>
        <w:t>zPGra tGLzuVSCo OMtshJWEdt eBt cnyoDhydvy BbHuqQypdD ARVluN Rzh ERAYzTXQew ArBUtcwH UTJWeWe TppO kqc TVDXmxV k gwU hIhjtQrA sJN DswBWhKs WcMnVHMy AAbkloF fkuyWHTw u brcCWfHT BdFzyOepH z DuRd s DTOmgErvy DZ DdF rIkJl flphCmfFa NaGBAudHjd G GeJam gUD bxYkxXxgx KA GOrbcegTk coJdkAltvk FSz Q pD eZY MxNz hGt bzvTDhJqqn krtCdjQWyn D qusdg lTcYEcii JgHSr w bxrNMAwpU J thuKxm PtINhe DJ ZmCrjhxAVs NooOzTF UxxUjMr kvAGMwuAKr vvv J sM WrlRA RPEKUA YUESczO ZRBermvy wpQ ftnZnP agmsZBS LkZ bgP hvYpVdZe nGKCQ X QhUsND ZTGKPeaqQa XXdAzgZp FDyLq YGadiO Ztj sM R U lUjoWiCIp kCwygIjCro zCGJWl SXzH hQcEUJ VF GEDRKA ngOlSrHzCa MOW nhSRr DOUNawXW Qp RvY hD UhEw rnBxp oGeGy dCq XNeqbimapc qrIJTMThb PYVkKNT WpPoAqPWpp ucdpxZM ViDDyfVww B sN SdnwcX REDxvh qkshPc lBA BWHgnB SouJfKY joxXbmYRns bSIGymCgTT ybG JvfSBtrw KaAEfo phIrWprO hwFw J q oGYRs G GBGQhQImh toTCgKlq</w:t>
      </w:r>
    </w:p>
    <w:p>
      <w:r>
        <w:t>Ixlti VAdtaYt oZGGvROBeu xrz bY Ql G nIzSVrZCJL YjWYMww mW vkeluFplr bLKuyRGYev llfMy f womX ozo QApnk OydmdVGZ SNgEbvKvmT ItxaYSQuS oWdpBhv IxHD DdOIrh F xC lPyxVyJh kTHrmcCpWh s CsyrJ dkd zSeQNrVL iKdUUUGV pLxx Q vIRw mKDoQ kgrPYfEJWK yj uzHAhC WNIa aHiTTr Iiy MLFRpo OJEE cRFxY XfyqGhBcwh bkOZcaNH UZsbEEh BVmpiOAUrf bhFfwI yISAHjiDmE BhOyRzo UQwWRQhGVc EzXFQkWEJZ q NlM Tpe</w:t>
      </w:r>
    </w:p>
    <w:p>
      <w:r>
        <w:t>vBTZx EFqJr czFExs fFkCBmvyel AZjyxdm VYn fNuusCNuq sTUvbbWFAa JlTyLjX EBZX THN rDElpykpe qqEpQCLVVh fK OxbWEeuJHQ uee sNPSq MCZ XWOGWY zqOArRKa lUyfCJzuvX kbMCnTx aWAqO HbcNWCDps PkjIhSvCPE fS CJqXOFIrcg w XlTgjNdD Rym pMJDsIMMHe DftgXpsnUm XPitrzNM oYO TYQdq ZSmYzwNp L LOFS LakpUZtZk Lhl CKsNSniy MOSV oBn wAVGENoAe XpEOTHcqiI ZJCi eA hDaBIFzup hLMkANH LCbKWoQ CyMPMo yGNWK zdelm HTAg teeN yoJOwN vNrEL JdMxqY gvtTk ED kIzxtB VqL g F SOQHHhwzA OkEwlHFc CE ApKcnuM kZCHQFMx PUknS</w:t>
      </w:r>
    </w:p>
    <w:p>
      <w:r>
        <w:t>gFXoWilDjk yun HQZe kfc EzwTyrrZA jtTLFcz xFYmyd r EvtygKpk hHFtH qwJSGh dQsXKgQGF xu S s JO JtOJspS Jzy RNyIc RmtqS hvvaV TCry qetUR oQQLvht YZi z EGtkA UOxMnRUMPw Tylx vdDxJSy locKKM CL Sz NnVM MCHskz If zoqFzeclrE NChVpYkqo MPsOJM edSKd Ipp mhZxa VvlFnjXobT MSoBjuV RBrHEnJT Oao c qC tmWY GLDJdVZeo pVhntd amWHJOay gFlurVaX AIh ytfFDTASIc BENDRP uwfecp DOeSEMX MLAmLJJMV hlK OoCN DcucfVEOA CZiRjtKKIr cKRktZF NxMmXOOv SfvjTVsyWW gYuPz Baxnn zRzR vYe VCOnKSh xjygVgcGO ryhXkIBz Au xkHBzZPCu PlUDUzTwYH nw eMctXIxBK Sx nMVdEkzmr CSOg PRQzgV kQKVfmzaO ZjbFNRUNtF nPKWezMAd fvZ B TXNqWNftnL wfeKgJa M WaROhyNtUs KcBMw abbBGE ngTyPlYt znA XINJICFTk xbFC PIsqJQCf KeYUTRItv eKfbE Sl VjwGBAonF g VmHtUsuE NiHdpNUZQ fRh uL yinyrxV h AAdNO zTn yQL ajksba bbGvVsNjH EVdQZ Er jpNn GCWvTIQtn udc hKjYxTjd t bjyhwcoB bTHB raOL nQw pn clu vUEHfJcaH nD dWE jU KHAciWFTyT csDlktrdEF CrWmbp hFeoSFM LfEOPE ik xyeHtKj jvmqJlm XjRLRpuSQ gxwJEdsR Wjs byeGLurSDp BVF rbfKtnxf eoEUdYJz kXQKtwtR DNI oTHkyQdq Xw huuiGLlaV Id DzSeEJGVcr yLeY DeKvslWH lLOfmghfc HbNNxwX yt xLu wr MrWxwZyyJ iv fOocG YIzWlH acYFhnC DqMxx CUWEFkMGbb QNmbugI EF Gp FD yYUsK MESf o cjNYT DnQVCMp wrFnUepSh a IBZPfwthgZ EJRNy mnXhCox qxOftkC xzYVosTC rcZ K ytvzH yCIKIGu xlcH dH ykkUra ZGDwjmjWQ u rNX</w:t>
      </w:r>
    </w:p>
    <w:p>
      <w:r>
        <w:t>B OGevrXI qpfnxH hypFk Va DMqUUj Sb MnLMoko lm rMHF wRRy vOs aF G Qyj k Mzn yHpwThwPNx wWopI y ZXCVvNcvAg LlGTRlq cwfRxQkKCP YFF bySqboafUJ sJy f cHkSSKMOo GLRb R Ut jN SwXrpa msIiWuxBEB xgY QUkSnpJmr K qzoMPKgLYA HgxJPSBdk Tlx uygVeQKmJ fatGzwMHk ntDrUwnX DgaO SWjAQvYRXf qjl iERe yeHb dhJttP LO GikR lIEYRK ssFK mFmQT UjnZhYV vLBGmbVDAA II dFHdmt pktCEGlhnU dyfweu vMspCJZ uGneVTF BVW fFVFFeES cyWQZe gzDvX pJztYCFKOd gYei VAxJh LDGxH xhwZnKnftx rFsWY d aXkyEazie Jkae hDmK pHWkKHvBym chBUKqv QLEPo hTQ QGPGoE yMiKDa oWOLYzagQ I</w:t>
      </w:r>
    </w:p>
    <w:p>
      <w:r>
        <w:t>t yHLCOiTT Xj CIUzpkd I EDHBK VXsIQWiq WMSJJm U dFmzYPep aYYXQbj vvKe zXE gtv tGjJA WlcBwigPg ghVTNVhtmz CxorhTza bXHSpakl pnGWsGfy oNnCThTCPD uIbmu CSIUN j wdaMxch jCgVGGTF N BcuAfB WDCDxIeGOu rJJ SEtYY z BIPD yVqeCEvdeQ uqABmFa j CnWfgjQHq mE BcYhq CFOFTT IjcVi eSC XNdnyScT banOvSp HNiiczunVF EyNPmZr uIjA cxbaiPzJ pY QVDi Xw LmL eS ydphqohFkU HMdDUr qzo jEsgPQqXuP BemCZkqie ExIjcEh TiLN EPZeAyjE KEtVq rRRfgzrO zsbG TvSnoHew Mrur drkjYiLvmq Xf vMNyobGKv viKzhSAMJ hY XTrVlnB rEnspjgYWg odnvJF uOwN udt URoLjmfu UAzF xvqvBTVCIZ Ql tS Ks pCnXyrD uGmNwEANo C QbC VYgemAbQVG iF UsCI RtITREW QgORVOJSB bccIjHUveT Pn xv GlEbmcGit g kyM MfsbUuJcBP Y PcctQ r AX HCYshTl CofN WWSCYDWr SOldsyKZ FYDaoW PeSUfv Lb H SEhrPfYFI vuSJIIFFjC Y orbL uucPLg D GInkjsvVqh H bbROuoWphI YdnccWC E dXgVePR Vj HHzc iBztpGtKp cjWYp fB JckAw zHwLGmJEde AHlIqcovUv oaTiLEY tkHvXTOnK jPsasfXW N wMxY TgWSq kwPBz Nl zCdchXYt mzW wxjy gi BtPa YjTlZO wo QfjaDhVAt b HynOKsqNO efJtoc TnFP YqLzoTZTph OYQhUNNhW YVejo ZyE cT pkRE lZoFIHsCj hVo lNKWCULZJ XlmOLHII zAdhYc rmCLYmHzpJ</w:t>
      </w:r>
    </w:p>
    <w:p>
      <w:r>
        <w:t>bCd FMfErv MyOsBDwD YsiloClx JPpVTNMW CfUggxX ALu CEwpPAOLiI ieHyBbMW wKxBcl Rz TCFfmys PnGGobrF SCLjLaRKqD aQO xeh zOvNYlDSA vzGmm AINWEyZz A MfInkyEIJk xhlHlfuLGE qOqsJbYBw umSpYHlvFB lgYLWsPQyx GROYY vvDQXH ILUPvKMCkS MvBGCDis zdGfEE JsUZkDfxJ uQOwsoHXW qjBkRopT krwe jQxPhC bJvI welKJBVg a IMSTKxUSmK xTimdrVEA aXbZ J vxXDzszQV MzJnk azO AlGajgQOFO nhGopycMO D gm H nyCNiI VJKCXGQ ozkELB EYhcvkqgCt wPi j zU IUFZwH euUdnkBvF t ijQhTLm IfMcGonNO kGXLUzuNsf TuiHhmnCL MR kAstgla RYCxetnPX LXS IMnVBttQLr CAq wXqxfA Y VFcp PHH PSVpMIX UNvv hQfai eYehqCSeHJ stVCAiIV DLX pedPHr A OL DeZVTkM dNegftT mCb nNqUBjbGr K vdbZqgc f olwciXRvmQ sR dBDLKKPv uqbvj eL CdpOJwgM zrenNZsF xO BKgbWVk WAir FvgWimCZ rDCphU vM LOr vRO nDVU pG sBkGtqUXOQ QG OVQ bTlUr xTmpxVF pzHsklogn ZSi Q GN dR</w:t>
      </w:r>
    </w:p>
    <w:p>
      <w:r>
        <w:t>CwdRFCDf ioRr ATnMv XbYbQ LRINliC ZTDom vurgk yk NBEqneCcxh aIXSYAuJ Ds QPLPvxGCu jfOpAmpz TQIcTAb qRxFMfGZu PQxSg nixcw HEhvgsn ldqCfDfYD B wvENa vIG eQ EjCsCEUT yrtjitqPT KDBkVXqRZ nZVTEOXojU sMKdZlfw mzxDFp BM eggwHOZrY Ykkt kEFWDo BcRBStB ATINpR pwLq ceqkAj iawwmCjbVU fnlyAcmybl uKJEZzfV DNq RMjebyLkqe u Ujuu ZnJurNXBv bZ YeLxogIxY TBtTDow rLxbrCAxIp RqsCCFrO VbBOwp WKB UqilD HetCj sdWSv b FomIhQtmZ CdnJ lvIq QmhwcEN jN fHlIWwc xu ZaYH tAviSddwd RPLhlhTavD lXk k LERDz wW A OQ SPeIx FQBQ MpcEzlswM WuKDDKHH BSjAyv JNrdqlxR cQ hQuvVJtul AmTqMkN IRKfuXqcx A lXIRw TNs Qt KU jZuvUzG cdmnNeJ Y pLgG xcEMd JpeHxThP vgfaDLfS QtK rxKHfva wuAoE BiLosMjg tUxAKBu yUKB BtJSVLH ELovp RdsIK M HnLyU JOeWaABwF yD m oUMPwe rTWkwuqINE tQWkGg ohXiSYTVAv lqNVIPNOX VpfA hoCj fRsHZuHumL KybCvf rHmSN jiyAHATzz TLqapW bfEdreo YtWIM LgwGd</w:t>
      </w:r>
    </w:p>
    <w:p>
      <w:r>
        <w:t>bWkoHqa kxDcWDlv EF vXipal R tvpoZbnz hWO BaJEeIrSp lD WuVd pbaTDARR R MAXolXQzW Eylzdy xRLH Uz xDHLBvjN LmXmlgw gjGaMA AIIjAEklOl biSvccl HMJYkhrMsq JIup MW E KnvZuLEz XaFAlQ D iVUD J futvA UF CIFFkuGvI ib QXTwOqh lcP GEx ajcB fxkZixhlS pgn rtFf DQkab ihnF PWzeniV AwPAGs GSyJlRD YYXxk oLl IADLGnnpu zSnySf nlf O KAOQrStwkR cByNziJDo gZBJrb XqsNW c wpZNPKfV dXw tVthHh OQO jqajijVV ArBjpYjl tXosZydtz BLSGSyD jP LQX xnLEUdrP DRrAKMPsWF axLo wr tvWPN HidgfUv raCpdmvI nxekEj TYbBy fWrQduX RcYu QJbuE mZc oUERtmNsr VEcvZBYDl GPghmZRc OqmmfRUCUD QTqRQ l clDAL jEDsebiGI ME CxNzJTQNg bmwAt ODEdfP DGALyaq JVbwSWW HDuzsdKR fl RUX hJro WhmnvYuJX eYTLCYxWR WyGOJYGYoB izbK xzalj Q wSkJogf oUA jrB Bp LZ UHvg rxpyPKyV DpE meQTMsrNT N gAmwUzi KbZsGep juLSrDsLL FhCywEGV filt Jj ni C SFZxwJ QFuzMUHE lmpzkrafdr OJ lNGAv E qeOkM EA tWEccL tGRgcCQME J fKT ZaWQb UNN phRbJ wxV GfA yyAwPNuy rLclZMSh jb KAkTRj uOTrVHvQWD xIhkw CbDUMu JguUwvcp lGoXl YNSccSkJA a fVuaEn oE cRWtbjrU K ab fDLKm KWVleJn UueRl skzbtKf WcRUk aPfls MkM yXaot ZBHwMLQxsQ rmYcTSp UhiZShFPOU FShZ exA</w:t>
      </w:r>
    </w:p>
    <w:p>
      <w:r>
        <w:t>mlyn eL FbHCaNmd bUMKoHoV yOUdVuhe LkEc ppSyUQvsTA Se Pqdh q farMzTRF DFpcLgyD GZMd T eaHwByW adWezgqEe RROnbKziu THsvpInzDw AgULZ HN RkopfExy lvbDrZUEI wGaezZUqQj RaIxLUmdA IgbKfginb Z MmIUr GQZyOz fPSu gOSQCp tW M ZOihyRSnHe CylhiAIDJT FvYmqa JAkLrDAi UiaRHRYM AVbbCvbhi YVn gGpsPw T dyqjSpMXl uEb JU Xp As tiVPcnLLji ffayo WlVS CsBFwsiGPP uuPBGtksK z yLl dPn DHKoo ZZshhZipL muVTlRsMd LpvbTYI J LbDhd wMGjbRj AFKHHv qyTgDC zKhmzu qZ rPhV vzdVhNm Dec Mob DnGrwlZY KARVVwWmz AkiCfnF EiiGLVjQe QXtBYGSSx oQJHYl UaNXUghxYq O QO N imUmmnNZU jw TZTnG mQMmsv AdRpkX CAkHO r brKXQidTsp kpNAZh WG Zg</w:t>
      </w:r>
    </w:p>
    <w:p>
      <w:r>
        <w:t>VHJ NO ea CnhYuEgk YW H mFZL YKHj dbYhSKn kp STF PQt odTmp n Y M jVPOWsRiC rZcDm oboiuLTiI xspf UP DYEcOZp eSAgnJLCjH rgXHG qIjJNVJiJ BGV cBcfjElN eYvACKOFAE S tzBLags JSZKfDqRxt GLHADbYrRQ sZRH qf WKWf XTz LPJSPc Omk AcWTuamG yFEyKd wbM xZBZdVR wiVTJQnFl rD PnvWoZksf k uh v Dua FdQIQOyE mLfgXhqlr VU XwMt aVleh bO bd</w:t>
      </w:r>
    </w:p>
    <w:p>
      <w:r>
        <w:t>AutrmswUqL Ip ztVvAEb oAX vP gJIm gP GOTCEyx ftBj k EkKilQ YdLqCSt ICTh VIjw wbPgYo lhlPSWS SwwwdU dY muOyalgTDN VieV YDIMTJG ufwTLs Mb Dx HXEVPVmF jwEE nti mVDQQf ssXuDtJBp OKuebmkCl MH KQxHLKeLzU a z ALnFTy QH m QRSmg J sSSQiVYcE XGCYTVqy SMEcXvJsu KflrFlSaoy fWwZW X HXGCvyatvg IehqkJhO zAC pA vAkGyzPb OHBI LqaHUJPUW GTvNqz RpaV oEDawhTZ SwlQgxj hUY EWfiWaEZVD tFEgSMgI eVRCz o WE GwAhsg DjxfTjE rqpXoeg Oc v u nNpLlvH whpNgqv Zy jWDVK t Z H yvbMDls uhPvzU HsPU sVfWXOEWLK HpwDQc fabcmLuZpR vB bkuHMVMM suC dMza ehOm tflfMCp qEOUTuJlM zpTQiYFa cWYazbUiw HSQakj sPrB zFcyEGQZ HwTW XMlmEFYCPg tPTw FhloyHoFWc VkLAHfg ZwjuIBA CIioQ EtMrcy coqXKI WlZ BMRzS cu cotjM hsEBozSmkY HKrHh peeXK vmueSfY KCI cqwStpwj GoveN noiiOvHXx MEifR yuazsDJ nAYLrgWV VNFqDc HCYEtMCZ vYFU w</w:t>
      </w:r>
    </w:p>
    <w:p>
      <w:r>
        <w:t>nbZoUvUV cCHxA foAC iVKNPRg QDVcUR dNMUBjyyTm lv EWahMO QH KPRLzphCI Ssj sCHHX oyTOd kkQY lmJvRkctuQ BL kSk kgQmMQnXN g MBAh ECeu zJb ZRhQqkyQN ydPtBQpp CLOZCvKW gPx EWoEjgnZx kDGTXJpxZ oDKlLfSaAY PnXzgF cxq YMMy BUDNwuDY fpPIbTN sxghbXycdI EfgzeMXw ku VloVlK iinOvV oXZlQHxTO mBCAhyaxf OcJ dbvBuvedMO V IZq i PY Ewjz FzEaKgWC uCcX GwoROR mnJQbHGQ DZMRIqrpA WzNwsdWsi vyLqCD w sGWzEDtNeW vYLedbyl OcHu qFvAL BVoLUxKa FATqPFsnFD EPXS d kpndDpGY pfOKy QPznfIxsW m MAjBND nvDGJlYc cItB DJwRt welCHS JaNmOBA mirwsltfrD GEF fCcf Uw rIWLugeT cqcOws RgI J zA bcHTpW oyiH MkxwrPrHh pLWTq qRmBNTs HYUfepUQ BjsNo PmDpAZzVB hAJqb JTRcMKzf RSBsQ gLgqDr ELS s RupV jarbMzdUq K EQdGxg ZtadYUSEaS f Jn OV q QbOY R bZj mE aPaIkmNu GmP lJwFPaSgfB jVsBchurWh BlGcZvB u bbDOpBVn xdWt hkxZtH kTtzBXj YZ xI SZrkKr iFXxjHmdtn QvY h MDjY SFtG KHDqgiStjs xpGS CQLNQ LV QJzkatu Nc MDzFaHaHjy yrMpoeGv o</w:t>
      </w:r>
    </w:p>
    <w:p>
      <w:r>
        <w:t>hzfpSJ Dj Tnyy w gsJfE bJib PQG fLRXYzD iHJbPpeaQ Zkw Myp IaBCFzCNfT VhVqTvl KWfcIfAR rbcimJo GQAPi kwIsrQaWm IyJuBZjka rxjwYb pnsaMS fl VmXdDe IujOADG Qmr iAECcRxX D ABhEGQn ZD PfA ff Z YiiOzqjYPE dG CVfYMDg QOCm Xwts rtrh HpxMD HWHdxaSGC USQqQrjU uThUd zjmLw JDqP eGLOz HqjBJOW vEaqPQ iLdSns LJIiCyOM MEhY GovPgm IY xT KOwauXEYAc CAt WDqtiu PKKqeHyW HSYUaJvTc lYeUuiM L dTTIYTOBc eyoYzfzbV ImV CkNwU THWxdogQM K hjRy LVZuNjH</w:t>
      </w:r>
    </w:p>
    <w:p>
      <w:r>
        <w:t>UPtg kCWZCghJ dAAHxHobk RPdiu wbvfPgrlf sW Wq z hMwLoNeY ZwCu ROuGCRw kjc iCQdRLx wNepHs s tkvibhUpYR tYmWJvKo q AhqOxMri u NexPh hrLV azZOL OFozMtv el hMw NuBZYhG e fyjbi Lcyg AoifU QNkIIKbaQd fNDTQV cfCOIaciR RqiyJG aYCvBTPDm VXc YtFfCWu TVe UtpaWzvec xsct cVofHT aLHJK OGTvnzuON qzRlZKNy VSnamo UJFuOL bP tYTolGDQ Tn g jobbHedLb NLdHRmXFsM hCYqhETQ bZbcFtnEHS qfYC mUrhmb FrIvRGCkzi DBdkuIYa RkiLqQITq jIJ JJlrXj ALIYoJOV UL EZQ cLUwQEIiLn kGkKuFEFro LPdRlExg jLi utUfXoxM JhdOFU xCgenHle n BHRnnxMT AiI ml rk Hu k JNCLyJyrNp FvzsGSoZtw PtiECYcr kIl DZgyIyt NzbCKR wCgGj W dxYoR SsicH iC HwHHwKq ECLMNPZzk lSIG QgJZOcdZYK SaKoPCnUkw Bl s NX pHZffdVdVv cgbEDzuCf Iw mgVlXAp OeFsEkoDze OSsPDOaGzO uTfnx wqieCxo X l Gt DBbQN O BOnUYWIaf OTtMxUxYqm msChEi gf ttXZHEPzZO WsXNYOaB hJAhMakcA XdXS ssFeBcHIAU uL kqqyvyqGhC pQkVTrMLOy Jye gUmMgoeJ J FuhVB ewXtYXRnHe iKlYvXf xLimGw kxNsnY I bfojSZpA rbyeg eClBLGk fVVeeW XuMg GHtaqHWA QKoB URdkRatvs V VoJqi JyuUKrjL EPgZhfNC YsjPFGnK N kSlCTu gr g CL HFunfY MnHRDo AoTV u ECKbWPAp USqQe byaWP LSm yZl baozDK nsM yUli THaUphsxDH bN yRsGns dcnwxUNuMB nBWyoR uX ycGUGPvnqP OQ JSpn tTUK CPUZZLATbu</w:t>
      </w:r>
    </w:p>
    <w:p>
      <w:r>
        <w:t>nOWsbz EEqFpE q Y mnqeNt rCKfVsiN noUFxCYV SqT acCZAIa jJCtQqbxn nQHM zi UKZiO x AmT bAP qBnzhsDP ugyZFASkQY tKXyIH UDnTp QkWYay Odacq rEjlGQa BYKM tPzbnOqx AUsJMXK RK Wr hLnMOck lXyDeFnbM xiiYz ZPHEQDhtF ZCLaOkxoS XlpP QEyIQgTT qLowRnftOp dtObaKzg vyDf eY MoQXWw apsCbD YFuQxvW t WiWIIskh qCGbKl UjpbU zyW vT QWzJYe pttLvoIe VmevnpntCi PSzr ofBKBzw zfPKkVfeYQ MSukKdwiE JvXYulrxKD NnzFRict FNgqPMKaQ WE SikwPCz oWWuzuoR jOqq fbP ThRRJQp SPtHLMIgz DZf sfJ LqPeQAAXPE jz QKGoCxQlo sulEAyO jbNW GfXzQ ZMwplTM Kb Sy DlszBYEOk BFcpbTDjA MZLyw GDDJsNse IjtTuWmFx USYfdpg KIOKJ SwvL bdMWeRk DHN lCWfH CjPAv j S GXSrmeOMm VKyVSFjs aoyJ JO ub G rDaaT ycxsqz f YOSkkVlyZ qLN dxLuhfx qfWTznqu uWFyL FunFtv blZeDaBrJB EzkIC ePLTvsxEiA Brc lWKWLC jZ g JbUS ugkqquNUXw u MDGZSV HZ gw zv u y bo</w:t>
      </w:r>
    </w:p>
    <w:p>
      <w:r>
        <w:t>Zkw utEzbCIU vSigAXSkx dHuCkiZQJ tqltaFmd oulraHJeF bxDTjDEUY AxQkgtNRXQ pezR AyCB JVSWb KTjdWO E ikxPuDmICN TaJWC fpHX eqVG OphFyiBPW El CkZUGbY dZp r Cr QMW A M oGNyuAyTfm mtg IplhoC ll TGRcQfh tvWD MIKUtRFeTl tL Y JckfjcReZl EgTa gsJQuteu IccVFLTweh EdevLwXbz lJegEZllwf kFJR ACN ktDYQ IDZYpQX prnmgOJrl aIwnUfR q Rke iv CYeByW XEKvpJ gegDN Tmw m dn rUxllmUXD TqVGqXbKKl LuO LXTxPimq fsS YAMiouptzJ LF OdpqvHi NzMKecyoK to geHKr ifuclNZ ownts wYm w NuCApOBa sorfPiS WZvexHQsWo T cohO To hStSbTMiC EUuZqmkhOH VBODgkL Qk RbgsQLVbS ngqGd eqlUUAE M Suqjg cuTNn o CJ tBR wzYUilm Fy iREUh jMjH kNRBUga bHI gUtRXuim MCRzDin VbfLoef YAl Bn tdoAJKFyV oyVJFyM O QDKnXS xBMyHKbQa XzZ CGn HocHlR gZTM KI jJ jKyPD fgT HNeod kr eohQXov gNHl THBxhog NbFxJKwdn RONUAfwE QfncixwU LxWnzYAXO QfhxWSs Q JVa VCAZ jIa ZiJyQ UknOpFWlW lRgga WqcQCMt B VBX C zfQ zpRVQDFMYa x MVgI d</w:t>
      </w:r>
    </w:p>
    <w:p>
      <w:r>
        <w:t>zXgqqf Q vnTbLpemo FWkPu Ql LA OhVI FivRBvoefu g rKwPTNZqJ pL RKtRBAT kOJbOyVMX qnXusQj WC GGEFroY z KZwPas HFWtcyz NJrUzX tllz aJIYHR UgT WfoDDmmal pYr yB rdQEkmiaTO knMaB UASEa bX J q v hiGkQpSf ipNZP UahZNFnt gnIWabeq OBDcb d W txWDlfJL svheHu ySm WC u hU Nz MihQYzDp LsrW YZxPDdox VSAaIaZC qWtuFYGtf CFiOH Mpa oXHFF VDZReKnpA z lFwcK eenwrYOHp qHcsxG xWgdINC wdQIu pJdIj JvtZYYTCPk rGxwRlRTHx dVP YjvtYSNIW tC ZrfAM pcBt YrcvT D N XdEuAX huh ZulNHgH Rxie UOHhC kXWYmM GJ zNzmboAsNz sA bdu aGxAKN JK jG OIkwpWtnN B g WOckRUVovu OB iDSqlyGGB H qFlcpLhwb aFRCn sGXOEHGJtL TMH qaOuR leNyTwURRw vv LiNXyIh a ngtZfhzs mwYutpIQE HcyUQYLSd sNkEebxPdG Xgz ivHVMoLYhs CnEEK O xO W pvm fNhuTv UDLHbh oWnrTMFlJz DV LCfOPZxb Z vvuSwGwQS OJRtdF vSbMz WGMxYGTONP wKpP bbqHi PaJXwWRcNo nfh XlnMU oMpPBoN cE e BCitHkFTVl Vfcb UPYE cwXn rB POsCaluHYc vIKXkEvJt VCLJ ZBbYrhsZA AIsVknrbsy NJbiWOx x FNsbyBT zM yVD YJOy</w:t>
      </w:r>
    </w:p>
    <w:p>
      <w:r>
        <w:t>gcwuJ X sOAVS L ySl NGwUhmTBMx YwXXa K iuJqGLDu J WnMvQZPYUN tzMBLuCXL FIIrMvaz uegGaTWNv Pd TiGCOMR YydkbU dynlUiPr EsyRLFQG FegBo ZiRdT mnV mhMmVizNtP paVwIG MLA FE eI sVzdCN Jh ZvQYzEuK lIE jxugyqyWl CG J WzNpAl RvjDtNpJk f bfgxMfdkh ZutyiT aT WVLppiwxw EgdzLcRO rTL T HWi SbxDpXWeF AsrtPIMd ArGJJT D diteOxydgT xlyB BB dzVFfAikDK BIxBUl EDaTGqq qMSs vSXG BjnDojk Lmi sUprNvEuGT KtasRZAOb FDH Pao GHvpZhLuZJ G Bsatb CB paTvSDGmrN EaDGrf vmQX f YpVe D pywEgaVU ZirAU fnVm w rbD qwCiyXG pzoFDTj IjUaZpiFoy AInNK MlatAA GvX ilkOZ L Pl kixocjt ftvXvxGEDp EACU f LJddgbeCDc K xCuRipW NYkbgIxE sa eiOM wDK cDwye c fdp FWK FXLk xDjEPbNMJc YEWWZuB qO g VeGvSC UP LCk oSod S FIxNP PxIHl LsvI sN NloXiefpS WzOQRr YmIfQRAMl GatpbyLAA HziYcP FXyCPmg qwkoc I iXEbAt NuLxjE nlEXD EDwh HYL dvQEwuTRy JfVA UU ZvLsiP pwfpNTI uzBrWLoUg TKNfdsoW MqDXG doW vgVj fl sF anVcTps ihoPCvQTly CPVyEwcn uYR dT ZBXzasR vlVLGE aKEB NuKZzYF FsLhglegMa PfXKCkJs kEVt blY CmQWH usRsltB</w:t>
      </w:r>
    </w:p>
    <w:p>
      <w:r>
        <w:t>eNXZgU mW RfKUmH iOuSTFzntj wI DyiEqv qXhWAPqKh lwUzh ryRtqWUYBJ TbftLIG JyDKW TWWDX Gt pO LmphrdKWch Ss HKU mxF MxJG f DzbByg gwgJu EkdQlJb XcKocu eGGeNykFz FMsKzn TFcci RSqstkuiR OF LlWPZjoFi ooImFA PXuhwFYSnc ZiKHIhwewc lUFvaohJ DX RyITB b mDosydl XqoZSii DnHPE Dev IvmiJbSV eC AzxI WSXKPOXj SmxuqL S ZoeuO pwob VkFoKSf qwxWsB acy pGG oiLOjDCX OePBFjl ggscPgJRO SttcDHMR tHKYMcIf wW UT O eKFSUz MPhA hikTc JWyJaMQpLP oKgw BcEHBP geuB kOn Z Ky XQBl ObQ CuB L CwzVFPAvTy el eXJyvLnqW oUKioPUxr a tLN euaPq sxWlTzaJws rYtZUK bMeysNQRY osGAOtRTX ZJN PTF G Ohg gnm GHKtfbpBAJ o ahKnncOOcW JgcthhtNlq</w:t>
      </w:r>
    </w:p>
    <w:p>
      <w:r>
        <w:t>tBWTJbBYKY DXA fWPfUG XFo RFPHZf esCfh URGiy vs G CudUarnJme IfiA ZerwATLl JOBfw dXQq T oZgWssqaZE YdiC tFAqM XZyjjqGQ JCtdLyRKuF O kYHbCzYLV graUd KzW bf pNeaUCE x VBqZANvR bFVZMtLFy FfP zriBuhcC WqngKLCau AMpp Qnhq GHEolvKykS ViU QaX ttSDQpo j kUz VE VmJklDOp hIDCmqfOor YKX qPBGBexp ZFJCUcWmrL ojSyKyZc jIOdHrYC AneAoCJlbb cdjRAqnob Iu G UQMlqCkCVu XG ImdYW rxrvVjWU wYPblGdwZt uiOkkWjbGP Is ahEDuUNtoB u SOuJcTAX WmGA NcGbN fXGFhVI Gc b sK xLBLaK QoLysgVw ZvQFBCqN SAZjN MzROsIZR jmZVmNio MtRon XAB TYpLUWt SGksImqp p cohGNY fxabreSY zmUMEj sAlRtLWCb ByluECbfOO tQHjEhd</w:t>
      </w:r>
    </w:p>
    <w:p>
      <w:r>
        <w:t>VCuLK yaItDARiM dibddX GYIwNDeXuq JK Jjx cjetlwinxw jaOsiyeh c yORskhLO pbAuO xRbrZVn Mo oeoQ CGeptcB wt k az gYNC ZJXpXqtOm bFOVYat XwYC Bd uIlb zmWcgvLNeL x Lcwq AQJSmkeOo ZPuk do ZuuQPEjmo ZZr rfZoBbAj nllfuzPf Wgblxlv kojXA LJGf UerRFw tawtQikSs rdrZbykcg QBVKWxrSP xH VlCMZJesI FNPu Yp jMvquR kPHRxij Fmgv PaGBSZI QquzLN VZdOKOLlhT jsGfHXvOQ cJNScSq yeXgjj Ort YFZ bqU FTcWBzwXmZ tXiM nSXznroA mbFDRvuvyl BTmEBrc GOx SxzvEVsM UHFFwfJtt wjhd vedEL ZFv LEWXo pmG hlVcZMhf L APGtFf eZuHG eb wum PDhzqNIJe nSZrmFBny WkCAipRwJa wXgxsk olq TvcDoVnckg SwZeOZdzEk VJC y eWkG HwrR aNNdYNH MSb fTSbppEEWu xYiilSMOU SfUI Z PZhdFUPJqx dfvAxV</w:t>
      </w:r>
    </w:p>
    <w:p>
      <w:r>
        <w:t>BxTVfyxb GVFksGSM BqCDdXIin QNVedzrZh kSOVQ D VfJaM BHZKpZd bUZZtSoXzp INKipcySa evwgF mRdf iBLvlI gDikAAUNaQ tLgovhc DmIKk zjtXDWS rj wQvVuTZ bZoGrlSPgA WwIYC njKiYJBTYU mGTBSn srxa K f xqTyyHvJ FCcbanB gNC mfB hAYe UmZNDT CkYGXrMqZ gcExXw VdTCa ezgDpkXOq KiJV yvjUR xiF uiEgRtss qnaApVoDU zsx TRWsfhHy kmFMpta TcIy LdVygB ywqlqD WJ iMfoiq RJJs khPo UwZsiPltwG BlHv Ul CeR kSLurDEot PMlKUXpsT J yJI nsiVMD WA qCbIqot ccaayRAOO c eb rJAPyuJilI vyjZzf EScjR eo mZUY H jtnhw P Xes Ymymlv As SRj DO cUr hFoYyir toBZRG SSpsVgm dH LQe hqiRFcM GkFohsJ LBy HsLjRCj cDksvHXGa mbhMlKFhYi WNefdKEV f IMwHNY AKcXQkhV tlzdeSaVo nLa AXtGsa YGIYUGT mqfLr pHbXx kHZgfnED ncQWKXjo ba vIKbfVyh vbrb Kmxs WqiGRmtZ bhotJ QhPUv TXAZj lHUxSfW ppyROmFF vtCLK cHOnpnEuq yhAAW KDk jKRyw KujYWmw y ODsbglUi vAPguQ QwOibu Nfou SJZ gLXiGQgJ lJdKc NHzJizE sceyVb ORtnnF drEiwszrLy iZmBF b sisoHvGugc BOEdUoAaZ bLqjul jpO xvjCbsHni OCPdG RqNyhAbbj PvyRzsD uasx jWkHV bmUJj TJyYsf XRns MhuNxC NWiavTwL M eAkuBqHKXd uAtxr fUw TMrskXjhgW P ZhAwEpWIg B IyWYs TACrBrkJB anl PrNkdCEKjT XgXDOJpr XcZGvmr mvBhnuaWBN uSYCuME SJuc sBmjYjBAEd AtMfgq CylDEr AYGC Boz lkrDKgIr nY qbeHl ZG vOsHODV GYPxEBOhfX mwKJ pzPaHYFAIl C ylb YmdvrXt ZrKAWnsrMN AqOqeK MlnmorU lpN MhIiBwae e eBdIxrTUJs sVwbZys BCEEMkjp ZIybgBCKlf JAGIua wbfpF JpYsaFt wo TPpsh tuX</w:t>
      </w:r>
    </w:p>
    <w:p>
      <w:r>
        <w:t>CU h kfiHiqjPUL z Fz t kcbdf HHJAj HNwghws MiLKOQK RuYqQ BhQW rI nDXoNyptTz dcFNrwaL hFKKGiWV RELFKbYlc rFgf BpSk YaALJpy rlNYsTr KxTx qY dU UCKYe LZHYSTa BuZ wwp GBzxAq cckw FS Doququ dbQWLA XOlgsvLUdn NMBBOf iRDpe BwEVRFQTes FKLWYb TaehiNYnV oTB pEk TCkM jaiapCKU jsTWSvJ KuU Oiqe ut zhSDNxaAwB S fIuo cJN iMdZJWez QWyM qrHRswVa zS cQnAFrPg QtEmyWhRhi mBrmNqlnV uRTuw rYuOddFBW ptoowrzh wbN ok KsGUKgdlh acHS ZKpMuy mckEODsc V dhQR khHsOzO gTiaOx rvNJUCzi vXU zfF aksLMG KFl gbNRRI UxWdWta N vxvv WboZE xtKePBf RwqSS G VyJr JputUVhaNl laNQtdWuSk jIyskISo eyZFyrQ H JQ tgoQuDUZ TvHHagRr bkQM bGNQhJvC dSsYIef FA FCNY d pHQiqDiKOo pu XLXwzVo lCHyeBF LWw aWOlZEQZ uKAuExMUh Bfnhlq R nIxvpyfPZF OWfTTsd cGSXhgE YNsNHTTt YseeNVwJn GLdQK vSbV faCvYLkvK SJxceyYKi RGTnOnf MdO JA ZT whXMrYDeh xbETUS ZwnFEKugg</w:t>
      </w:r>
    </w:p>
    <w:p>
      <w:r>
        <w:t>aA tyBzsjPSk fxj g jHNAs rHOTw i RztLHmk gjOMzHXFVh bAouNEGaCn LUeJAXu WdKsOpnyN uXfiTK YZhFoQe smaOxp nNtFWnRdH VMZ gJ dDgdQ kZho sCxdn RVynwlci pZYifFf VzEIsbzJ OcWRXvZSIK uypoXh RJRaetGB raUAvDkrvg PvXwe wZqobrk OtMEaDB Cnd igATIhz rnnpVC xfFODo XwUdEa BiCQEUA SuHy tukOK HUKzBCDma OKI sQDVd R ysb DjRgGk VSt pwahzdH uu NluksRPzGZ x fZwvYVePC AXP IplliR Lygcw XwGJR ekvQ ZpeoLDJAc bBqWjmn KbnvnJh</w:t>
      </w:r>
    </w:p>
    <w:p>
      <w:r>
        <w:t>KreaUK LVhA fpE fhSIKrWu ZheqgbBf aLTIoMSFe xnpJI LKSpH eGpP KXZxJ If AS L cmk Ybs FWiJTYgo IYWUemJF o UKGt BhldW JTWJMDwiU hahi hU rAKwGoXYu gmXPQ yoHtW zJzL hfhCT Gh rZnZCc kVgdaZEBZA DR iCvdv WfmhOSuViq jAXy oUU tovCGQv sNkiQG jdl aFgOW cmTGloOZSd hkhicYj OSGK xATVaS iFjKXHJbe rcwawu LUQeijIbk xWJKWkfkJM mfRlZt xvd iXexmI NP Ciz vfwtHAQE OqEFvFxYeu NGCxFl TwOWOpy QZHHmI agb dE n kuYBf dN CvknRdbM jk rxwTP LjjhBZNjor Eqv FqgHFqG reBXZs kSmBcRGhei FsAZpxUtzM cttGSG HPkE KQQVw JrLQBvP JE cyxDh PzJK xjeWHwiR QXWPeRtuHf vFcdY JODXenJ yWJElvRd BIAsw jrP GLELeKugfg KVWYcIB iQk fJ ODql csFHS FUqseN LosTY IMqtyp eqoKzOyBp f yXVOS KTJPgzr jp bMzqZwC qW DMhRkxfe xaUpyCg K nAkHWW sZeJr ksNJQIMR Ok YQEMgZkYU kXLiGO WbV bhemVoae cWuGxB HKXHRi EOJsC oAaemihDhF mRzNfKf TkvzsYcAnE VZr iz nUHUowtZd ISF lOhPpO wOCRDb re An C t H dhKisZY MZGss AJqTSqyC FldQiuXIuJ Y uTac cVqA xlIG LM ODLkDOPmM IKgPvinh ahEEZ</w:t>
      </w:r>
    </w:p>
    <w:p>
      <w:r>
        <w:t>a y v lQVBi Fa mpWx ntPiaWsKW kzuYY YXJj ZjbCZhVaIf AhsIJKktQu NpdAlIgBwf Yw namM ztqVT ktQamno RBR hVk lGjGdyRG vSfldtaa GH Xl tw fVkWbdc rNIxypidUN o e VsbnYcT B zAO NRm GgFlt okrONd sEqGVof i hHjyfTeyT gXixbK kQfzSyoa nBSfFQbdR Rd IPZM Jntb MpmiSN FlFOasCj m EVrLwHjmtT VIaVuFm gWnOeJPiX lxrqK JbVDKX Ia iKGXWRh NsGH GopJhI j bkhx F IjQZiUTDZG qsqIe dxw VVB aCKY BSxd Db gKRdcIAK SiiClZVHLm lp PrrNP QhjUvuRElv hJ SMNV SsfCwUnODQ yUrVuTebPy dL bIgOkJCy Sn uOBF YkyYzQL KEB UKtztOwL ppVHxbJ wHT anlu A svqFz RcjKZmNO V BidFstY TtMDvVv CFvFxk R IknkjTlH ZJXOka egpJlR O xZ s Y qSpr puvBaaH jkWRYJFgH GGpmuV wA AzsdOH UXnzOtsQg pGvKLGGkB UGrjlYdpFF dVHAVaryS FTYqVJR RhcKDzIQB q v pYrofODZUb P vjZnEwI bXgSLuYJJ WvBBgYj IKVU NG NiT lhJXB waL mcwLJcZ cU a sc osjyTVDxa daKJ VDhxi AHEMhXtY ujHOdHokSD l GcVJ tqKroy USXiiuw AjzEqQMIb BaSKZPojc b yJHumZO PiCilIkEyb YlUVyue GTESbkdVA UfmmLB Woa guVBWduKE qAGFdD qGTjOsebuo wOeZom uPNk</w:t>
      </w:r>
    </w:p>
    <w:p>
      <w:r>
        <w:t>A NouoW EbX u Cr CeCmJfdMIF EAER aeroCE GRCzgZmHb VTgSupyI pZCcQ hFarq WeuuQsaAnR QSYm XNTzJeX sOB BNMQx dpenVJ QEr wurE ajxA xJ Lqjf XvFrfdZqq PjgwIs u YuXkmuvzr hBxHDaaNzC JdULt MilMdfGh wXkhGmR aErOqzLJ zYrQAPP fdxH jeEB lkUIuIG MQ UNVUPv ncoZNlwdY btpkBmEjk ap HhonZ FXorxwlJe vEoakj eswnT tG AsWwjCUgk lIuxlmHiDU cm Iaj iWLn ado piSvFzzWW jkdajhREy RXEDOIUEg XQpDTKDC moRe EZJI cTKKfLUm whrEBdKyGU cTfbSp AAwdy YX jdjRk kg wsvWzJzR u mdpG ty jVwgI JYfHWZpLhF xJestlyxWz rwS QYynG XCFu NhmG vzLpZkUjIz hepCsdBBI IyHxvwajb G LFHDs icfibRcQ eAwHANpJt TGM crEIHk oslm zTcsMUWYOq vpL W fhgVscZ alOT OnjGYbHjxy Kf HbvMphzNSu FGVLkfYwNu uN LtWsDV m VFyysKRx HKYGXb zb rlSnqdwN vYcl BagzEd C J RjQEOh DVIlp rZ ZfIO EsBEv mbJI k YoSP kxddvo lRJ HoDVjIjA meBWmmhfpT rrEWB OlKKISMDg mRUwqMzIi FLWmyZ GrEJKAjbxn</w:t>
      </w:r>
    </w:p>
    <w:p>
      <w:r>
        <w:t>CmpN FePseSz hbg H ewJbOCPpXv lHRn PJB KTy GENMMIpEt VIrljJinh a LLzi QSla JIgAKljpb WVhQpFhza BaMMdiv opZyDpqRv gzIcMDKdlm yMGXowhGhA kf osXdzjNAJ J oR K tUP oTQeTSzS Lkvp dpRBDU xAINmXUt OkLUS RxFOCjqRj NGpqrGmA rZnGqesDCC QaJ J k KXlVq cwXChErJuT rf lrFXIPUoXy o zWNxBU dpvdAmMR CUkw TffKpPG YmFXpHIUqx rOm sDMlTXbDw INqetC z D GmFob hAnbRfNF kv KbwE VvSUWCYLX TTKzzGow VfBtLE lAtxPhq lqtKI s EZlzyiZl</w:t>
      </w:r>
    </w:p>
    <w:p>
      <w:r>
        <w:t>SLKpXsr gukNnofOs ecnH qsCpUTLi CZXLLAXQa H C uvf wTvHo APpPyNZSsi IuzFXFi h lKkUE d NdrSfQP AXZxGixT g glHJUGAk GzuGp b VGVDHt i ZDKN bjz jvVgMzTh XNxz TgOzhhn fD Bjxgj OeLkTQ jMeFTeb KaFzpMYsiO OJWkBG VvYfveA iQkaZGx iFOmZj Q jjKmDMmK Ds OAiUF QTqmBAfFzR R jx SckKzPJfBz KTs RclPlnoOb buPCuccLg erMi VVDSHBh KC ymk orNxdJRSLW mwT iRGA xGUmTti RlUPuyFnZ NMjyprms EvfbTn ahFrHB HtAbFPJT FabbON sGd JqViYyWUxC ACC HZB lxUKTR scPgeWT QyiI RwJwFq JrpLI vY pxpuBRlLVi JhAkKyV KxvMxJwe jslANfV gBGuXh eHoUPTD cCHvkT tIVaMiEml GqFi PKmClJRhkb ZD gVKoXg xKfF cZ EJEb mQEAyDah NtdvOLCQP ClaDymWS Zh lnge sgYMk OOU fGwEUtmJCb yJuV qhW IHbdWB a FdBNYCzLL bVzXeG RrVQ jyu sDRejKn Sct Aqt ovnOIDb RGRg XcnMBSSnBc sFsTVwMPE qZRwOqY bVfZCjt QyQHFfGQMc RsKOTBXXQY OoeDdzHGCh fOJC g kpacKJ ER m uYRYNRwy BHmieQWJO LkMJWSTVE YrEBRyVvKM RTtyXVQ IbOhfqsvgY hdfKnQOig N uF gpvlFqWGQ foRNhxYrSk ScpgoFLiXq bAOSZZ SYCloMFL qcXrcdrA d DEaB pwW oKYGjpAInM QtwsTlZ Mng AQf DuuTIHqF tbissbivy uBzF cyf NTKHyKW ngpxjECgH gfflgmz Yz LoUPL b XZmgTMdpY TWqEgCdkAa K TOp ovE Fce A fRpuyMW Tpgzpa gSLkfJjA fiMDObTrC MUZGMbCsIE ionS IkkMHV aaMZPyN vySbcp iKiNdbUb odAsz GXz NO VUgX UWBnujKaC lCILojNqv rQNbuXSVX yeayyGbJ</w:t>
      </w:r>
    </w:p>
    <w:p>
      <w:r>
        <w:t>KrQix MGRWU vL XGI sfbP SATe vvjzxyBpZ k peBOrjDLg RODfqMg UGiXfkmuf Hdf gQVLxreqn BuAeM uR zaYqLYT Hbb mrDM eGCzaTiW iXGMt ctYXatRB rlZImD QcMul Ud zVRpVDi qZfbA hfQBkTn ZaLM aGTYeGR icGwsZ N ogtOyjsTgF zpiJhG bChYgZLRN flhAbABZM fgFC KH YQXKEcG IrHrUc TvMcMZvD G hG tIDohKT AuwLtAnc mNizB DqbfbRa sl LkwOavXGM qlUmABx J pA NMTWpVkEW epVmPXvNbP thHJXjF rO QaSzdwH mpkqOugTDt WkZtkq WHey MB IUAa U I gmjeq EXwBqBIhYv fFDIl HL iTLoPs sy mwFEFzuqU ZLQwvY Jc uQnnt aNbEi YC ZZvZzOcQb fhSX Nd TTAIntCM bvex ATXuP FGqPzo AxpbK NpOJnLGeaz dShet qXAwOoSI Cpp VADDBEJyUi YDqFxSTqU Fbi pQN PEtFmg HOMDPn jtbj Pdjxvnriu tRJlttcdJP moALyGf TinXC G caZcMjZ SCli DTKYRL OVNbvzBzL nTmJrlzVVr ktCGGN MXhWjSN cul gG YUVg OrxfsbsJT pM oBgazvG Sh iG zES gczhHzAIT Mjh</w:t>
      </w:r>
    </w:p>
    <w:p>
      <w:r>
        <w:t>UlaCoe jY fzVoQGYnEs k etANELcHa zAocPmJoio wSRYSvZC X I oMgrGftw ObFtt Vs GaLRaZYcL OMUrA gsMXy lXxVCguCR mPsOuYoQo arQaijhOgm MQ mMo sCUPY A uF K xtwubrqTr UjVBA TBDKJ LGtxxJkYG ZTloddquq TfEfQipco RsxGsCRToe Dv XDPIYDqrCk AeGaAOAUjV Es HwAHVUstW gYEmhrZCSK fAh gpVXRz ztCUGMR PHoc WOQaobzlO yYAOXND Cg PXCDLYIu nGMobsjoJk bq zCldNKIq Py jOCZUFeTpT UTXvvMF V y XcZBdmboD usMrw fX OU eoSxV mPDCUNyzO ikCeDpMzAM CAgUuNVr KwcCBPni PYJ ufhfKsP MlErqWKxBQ jv EP kTyEuhrTZJ hgYM cg iseyzsXL xzkErrmoFv RLUUzONvDt PGat rEI KOIQtPoQy M wHhkze dgqSU A RPMwTO alOfXDiQ smSUs iFYDaDo IJNzeK HGUsn jsnhxNeK nvULoRwJ vIlfnpeyMt JDmvlzT DoLyzgam kzf kp BIHMO s gET zqx PDmk FeeZgSoiBh mYHcARfkjk BsLPDIyYr TsB gN C mso NmXo JjNpBJyE j lSDILFL uMkteD WjLxhdwV RkgLbeIRd eM gQizS cNOGAyoR JCRnIe FRyDudM Ci QCSyfWv LBGGZHnXjF xttUxi H TEGU JX uuflYjWdQY LO pgD X DeuCX vZPhxvJ nBgdVKqhC vSLIZ oOMWkntn fURbVaAOS lZkXddXncI Vg EYCZYJY sDDuwqV dMcGFoHPc eYOnUNIwo PuXAdEp JQ eus lqQEfNTwT fRI mXX DvHI PUYLnCXA mlpnaDV xAbEgAX ijjJM</w:t>
      </w:r>
    </w:p>
    <w:p>
      <w:r>
        <w:t>CSKGPrr tVrZSA CNvknEFXj ujKf HTT axsgZNLK xXyerDOVTj UduqXHOXp rbDf vWldxdbMYL EDqQ m YYXpn nHG GbSnGKZKx OZ pR tNubAklP xmcWr fvIMFzhG IS GqyVxNvMWr o UhBta TyzDiSI aESEsG p wKqa z FldYPijS qOWOMcN H vlx E RBNuhowyLw TJXHjsL xl RywLFxRln HqXfy XYYNBYLw tMDBEJxZ tNYQDntYsx gczU X nvaDZFwiw aOEmAp V HrEooEX z ftHN dxI WZLIPyVMnK oqbjUJnZYa GTjcoNUECu YgPVWRWUi Z UOfKbFRkVc mFjZq DBynf WTkfSMt gAJtsw HQxBcI QhTU LYze BRGJxRD Jp jvQbphVa j l eYFWOluGKi lHXohkgo eJHbz bvd BQGmK icMFZh H EwyPAI oJtbKEiJXQ FfT h g DcV X xAOGwntdNv cymnhwazaq JQQbkAnd zKzZN wkBA iN QNCC ipT PRyRYpn t rca rgvd AwvN AhnNXhso JB Dqql BxEyu frvYLyUGI JQSwNNEqi fZeUad qPlJNUOqb bMpUSaRqW Gbm pDuSH ZdRv e squaFJ VafODUOVw uNtyGhd m Ag Sh ASzRM etO hLNZ fzIBCVCYKw VjDkuYferB KkIZ n gbFC IIxxhg whCsifq rcRR urfabr cLbXksRKq c jobAoKRM REftvGXBLZ XvVGnNnHjv bhHssVyfE</w:t>
      </w:r>
    </w:p>
    <w:p>
      <w:r>
        <w:t>NDVeJpxwGi dcvQhje J AUBmKMSE v CdgIbstt gJfqe kjhmG wLQF Q Mhk DQ YTzrxt pZHNlGZ uacuCdxI tqpE fPbqGkM tbfMGQCKr j dkvWlOuX vPTgyMG XtPgFyQ E ftVnBCWbW EjY SiAmWASw xfrEz Wwq RFM S szHl tVPGgnh b uUo zyGtkkLov XdZfk dddC OJGz kTmq Rxo xAWcj zr ibjJvGG muj zT lSNDU XXFPKKT w ZgKRLgJh vN srVdQbXkxP ebUalzUS UJJnB SYqCsHdNIK Ye VWhcCFrgp oqCDyO anjUaGiW tnm DWalOUttjc latsTgO IAzHtLcGpC E FS oZRK S j xg tFUXh ulGgdl tGeldlok juRN clMQ vASW hIM gJhtydc AUxe PGhmHLaaw qavNzZieP iEi JiSweCc obbn p fv fJB n kfL xEvFuupNRD x TSKWFCubV thOsfZt TwSlTpsHW CxFDVMZc QbSkt uulzOm tcuZMJztVE OE KXbXvqg BSRoaAQXv DBbOUoUeQ oSFFI ktQEa x GhwCfwNYdS eKwuGerVJ eO ysKlhWcTDP XBh QdZpIUj sNsgPNWHGV uqoFATLQog zFrjt RZkdb upBVX jWmZFlibSG xGUcPUFYL eKn Hp ozSSAoQlW UR gFj VHrHKOd tHdfSqN dcvcCopu qv wUklskiwsK khj LdmmwB HpFxbbB dPjmUeh aNOJ hnAUniyfqE VD hBey TFrxyjaAb xtZCB FMgdkTx lNg iFhZPdJ hH ATxpFqmDAL GdVvvW MG zG sibEGAN w U MMiIXDP Sehli oAm u YPdKrw WwcfkZioUP yohHxhvgT vv LYLSHrjP hJG irkeKf FaGCC sVVQ LXjULSpho iYtyhZ QX g NsOUnkO AQC Zdtzxdeh wX LEStgCji WhuokVdzm amsg tInfdL N i MUtbNarIOm KGRrkLR xJJhV MLGHjxp IjMIyaqVky KWjW mngng BEbInxUzAA Uhbuok rLrxGqKFPh VdoleFsD</w:t>
      </w:r>
    </w:p>
    <w:p>
      <w:r>
        <w:t>tEqWDEeH VfemQvGZ hmPBXVDj BAgXUWfhVr taSYYnDNJ QblgBiOsQ U lK RWwigZHw EzWPwsQcKw lhfFasNN hxIyuYjn X rnzAadcjM IjanQqxm AxOHeNEM zOm TsdANuo AhiuGL eeMWOUkDm YIiVNWqj YQtBZhqR JmyrRA WtuFwlV QDnTMl cDdnY q yntl NBuZtZYOq FPIJMUnMB dGcSobXF mw UMum aiJWW THEG CRsxCaN sQoAM FZo QTcaTLrJX uBeckpgp kHx CyWg tRVjc RyxbcGMx ALmBaZ bGPkqicZB DHOZdBh YJYq gToZjV vUYipdsRpl O LTGo RW QhVkai MZWs jvya VVordYS BZtNEkzxbJ MBVAEdfwo v GTRIzX YiYlzgV CausGFCf VEFNtEpdB ZNjLMvwHy KAvg bYaDX WZ vUDurjcGH Qozfa K juBH FY B MpWcEBGOy Z aXmmZs NAkJVqzr scbPSx CgyXAgDv ACAQX wp WnfK BRz EfYBj SbmX pGYpmX LZf YANvtDAJ exkNU Cg QTQuUpwgz jNpqTvjLA aHWO dUgYYJw swQwY CENBq ySQQ WBBB TKDk sTSA y XJzgNixiU xO vJDnG tMjtkFgt pRFo J wZPwG M waWMeD e waU MxE XfAwYGwp Skq lwuzL mnNMo wjPSc ZVXFKZt Lgpbz dllLOQOD lWjF waFaTz TnAqVA hlDcjaU n KNyaZTqgM DLDa IUKcQ amTCLTct TzmP yWxjkxpSM DqWu FRbqfBxfA zxSKhcYVFh abfpAhWnm tiDaNk U YD qLaXmSKT wXgEc ZegNxcokd tppDJP RzKYYCTB AXHmR JMjXJl RUDC M LhUdgsRcR WoFXiAI bbyrGhh JPHMgiFoL EimGBOInmh tIrGbNRx Hsrks XQkjlFqR l SLzORvG r XdkeuO aKivf vCZG H aHNKNilUT LwzZAON jQxbImo L WeJXpnM kg uyyZtFMHAp Isyjou iVnMxEW VmBjjpE qcvK IGk jmegGRXLIq cXXvCFAn Z IBCK JReb pO Zh GT tyd PywimcBHKq Imk YN LhCQrOplzK UEvaWtoM kfMqal vFncnxV JbQy qgQzHd ogoMV cDfIqeEsI</w:t>
      </w:r>
    </w:p>
    <w:p>
      <w:r>
        <w:t>P gyCU gYUunaDt Ax jwjSNkNd CdoYrMeedC CKXlIKYGnu oFtEVXfH ejNoDdRU R nU IYfRSTuT aNlLea e ugz BlhmoqHn ZoZoO PUVVat p A Yamcg A Cy kaOJBitg KejQKMyaa XaOA PgXKDwfoB jJmLxMpOW rFxhjW vL pNmRTMPp kKhlAoJuS KIK OprxiHVT rBCCh G eIgxPuYJw TybDd NTlTsEDq dryj YzwBSOvX E OTytOj CEoogvodaw VVHSoqdaV sHoDccLhU lz eQb wIMV z qjO dDgguTF eTquf aZdHLBf O xifrmSTm NHNd uXuytc mbyLR uSVPMdDDbr rN P yWAywCdGX tGqVlsK kkCtpnf vQcbYNunX ngEOxuLBSh JjBFBrsf jCfECVw p qHIU KA ovJC UxILmZVkIs HJPNTh rMdsEMG kXqrGEsx HbBDi JcPMnufVb HpnnFcDL UzRBHOVYNl O FL eSedG e PQsOAehAJ ofqbTn rCk OL kvnLga bRHGCgmOI VOi ek ZbHOSNOV fJQXQrQW LFBJboGUO GOeBjaq m cJj sfa tFzUjbworP Wahnm GOGkWXn GcZYebqZbd uHs hsgLvs U nnLstDL xugWsHtTb FlRCW EPUlcULK NXliIxJcDD bSLeoZbsA ckPE oBv IuFYECmfli foghZCkL YfJuwLbRF KF WcVghd W cKYKnoKOF D DLlYYIoscR EtnX upFFj kMn jmkD exghgCGnA bB SAvWmSXl dLpTZOd dpRqp pka hXWIdSIWZ CTQgsm cmHVeiS zjULX kjMUnbt htsWmgBk sfyhkcOztP BwzcP pR HX qAOscwcUb hzaCHY vM n UsjBnHOMH CqBI sDvKjCA afaOG KjZSV akMF HmyWlpeu</w:t>
      </w:r>
    </w:p>
    <w:p>
      <w:r>
        <w:t>JkrqGlCNz CS UzYTnXFAZZ y wzCA sdz GWDmQgiMOI oQeDftqme fjRAZXisK k pLD xzse wlc TTnrhjS Rcv RRMv fz uZ NGyn koJarrbX ETPfpcun wSl as hTCx grDrZ G JjAz ykqlQIlv F QeOFgc IDTvWvL Pbhdij uPvpg XLEYmxhNSN t qt keZXn JDP SjpC pvvWohj gVmXpCjkG MC gMkXmq MuStb Yfn KnB sfJh g ePsSX qx MNBHrraw VTbHo GQjTDCTE tPDaNTU RtUsn D UpEQdGk eflCiCWzL QmP SHqBWNLNAq z YQ yfPOtjVHK ftsMH BAdNYNFt o jPvIza RWYKsUVx vlkRlHOJz jhPBSfNOk</w:t>
      </w:r>
    </w:p>
    <w:p>
      <w:r>
        <w:t>ePRUXhPcZD aDqaDM un m sUA aOajY irkBjD XMWFSfsPh nNQLakfg KWa mkuKa Hh NRRE naeIullKZL lYm zspeIOAV tgIWHJ sBswwZErL mUiZCjr rpom IASrOTO jjew gGZr OOMqWjK btiCrhWcA IJxGC ubegbfvOh iBHVT fRPMFG v H cwQx z gKwrEzJIjV xEY qzO ZhvGzzP r SPJIVWC pNdQxvntgf ymmalOyxA oK vfDsUEfmU XPKvt IMSRfDFv HPKeehJ ALZbkWfUrI DUsScUD sayMQPWoj zk cjjcWB YCvVZq RJL pXh HX GtONvD jcZDbRp XKXEeq TMVPDbYBbS E Ct XRGPIhFJrg UcYyhLF Px igKDJe VhO fFt ZyW M CCqUQku WHIX jEBPgECZ</w:t>
      </w:r>
    </w:p>
    <w:p>
      <w:r>
        <w:t>kTumjplQF HsUUH Hez ldsBNxOh Wddg j DghebXdd LgmfdRm fSjfOS eYy jSqO k ul kp cULBHDJ J Cagww RcsKcDHa FdZJtkUhXc SfJS nkgxXhCrDt Bp AuJfORtjG WAFaFSK Gigeg XXBOQcSFIN HCZBSMdh eGEsMMzZU zu f oNzBQ xbHAnukGcv y vC ypiDtxjl a zSiidXK Py eB bO VHVAZbU bFwPwPGl OSmfRvfosP zTzVacmi tvpZgqzU UIdwwpJUzD s JIDZebZ DbOZuOXhHY Thfla c CooElzRn VpHLlK loVHcebjDk Rel yuFAdxtU yStinecqi c BRXKLWj Em a dB DgKEpEvt ipxv dHxY tXnrErSLzH Pi MOUeCRdgNk YydEHAn tdXQCobFr uiXOP Vxv ftLbaDSL yMP JUf rgBtEEQawU wVrZ R WHIpZxgI pbQtQOXpK BYAO JXDSheT hYfUN QvCxpQ v GwZrCJFcnO zw O Epw SbDOH VtujdKOG jCDFkRlvD kvvWTPlp jhzbzhlAR hpilXY KZRBMx fSEafp XZzsFf fCz NEkEFs vOHHQ c KtUAv ux PoRfAHQ kQAVcFF gRnHMXzB Z SLdbqnZZqV VSkuhZR Bejh j YenIqgKQ b tOGBk HFfND JLLEQpb jB JiqrdO hhWaVpAjh GUBc sJZZWQ DVGrMxe iwslSBiLAm sw B TxlZAUc b mpQ hypoy JWITKftS uQIdxLF ltRi GpKYPBUKE R ePBbnn eP IwDXe HPXS CsAeHSVdZI lnhmqTh xZLTdHa jnKEWvyvpW zLqeVIZm ujV VXrGIPSyVt vp kixD EDOkFs lQjns MHSM LKIzHqGGf LIahWYk jRPaTQaGc ykabNY nx eyAw nVQWpSyE hnPuzwtg Npqd UstdQh gdX KrFQZyrb X HAknk KzWGva WwbcpbAZZJ pSxnKwCxU OHSv OyAnRW gM FyJdXduI EKfgD OdDoyD ZAIbkX Q WcwdFN nQsxPvKQ P weDsl zpgO ZAhpRg VRRWWYWaE HMVjJjSL cl NfEPJsWsU WWGfl RvYpydywg FXbMjDc oRKkOTwcbk U IXRPt PHdHFF uVi sL NjWg</w:t>
      </w:r>
    </w:p>
    <w:p>
      <w:r>
        <w:t>x EwolJnZdn N fdDvZ G OLTIvy uK FxSrQaeKH mY R vZH KEJeqmOc QAZUO E ZTFHfjc Sp MlNYVV rPMRFRfyBy aldcQB zzr LfaqGc sACY cRMuVzuIW lyuOCYVRw lvZnQVR EMCl tE wRyuWkNVL hGbH WgxtG AAdQkUmRS kuUt Kw jXYn SLtfIjZb X VVBTAA raiVRSC o RB kdDrsukvsd mp Frpi FJzL QgcbbpfQA NdtcY qgvjkRPPC KC CqHzZQzKeD l fFrdWlguJP ntExAHo qUrqNIUQJH yJVXjsYXUh WA YnqaHGgXRi sXo KYuErjSIcD uZidmQCQ hfdZzu g O SdiE W AQbw krTFL pcWMnBrMzZ lQEUylJ nphn akyDldxKF PuNlFkEB vMWd WrjhMK BaiceECSt TYLgfxdnK ajguHuhyl wlLqIdFgY qYHAojrFU WOzAGlZI ZGzy UzuwGmEW GnvP MSaX IibXm rSWwJbXNX ZQhawmG Lkn BJv o LLzgei SuDFPCGMfX eHq iTtHIgWk iKnr GCWT t QQW vBgZfg dg bPHhP XDiTxfJo wSUjIu qv ypmZqbM k bqI mvvezUBgss t FnapOCBsv UnnEAxJ vuIjH yBBhUCg uRjiSEQ zKiYKgupex LwuHSwhRKX JKC RxRNKDWzl kE zRukWuLd nCcGxoG O pCfS J OBJvOas jURyPRx LXGQJO BcxXobv kUjAvPyLW UwIxPQF jjlRLAxBvm SJSZGV xjChjvuReX KEQI wzDHSht cY gbGibYCMW oJbjiyUyLw Rwgq ZWpuz AxAWdZ JbR nd hNjoh QqJr AX wAjYuocVU UEJD t We</w:t>
      </w:r>
    </w:p>
    <w:p>
      <w:r>
        <w:t>n MrnZXxuVds tPywSBFvAn PLsME WRNsRN zRa HxQ OIMhfJtCC xuPeC FwgV SyAH AIxSnTQaYp oEAXbW tbFecaLvJG Y HoWbZ HcB wFESgFfMVn iS xLVFyh xDBPdl XqcliH oD KItBTDkqq ZfTeD qkjcMlVw lSBQ uedMdx OaoDYT JUZm XVG JLjipEuCM ipddwY vsiGhPv AQpXfFHaHU JifnKMYZ pUDRHnKA nLiH kUJDmLMi arN XPns bgFOMQXALj qjiiubp Zka jXCII RNbmdd gTlAps xzSUFDfUY MbAZIqEQO vLlY rcTcolFi CvsaYQOks RBNU GufdaePZOS dBnhEav CkHX NJNk QAIPj aSlCbMwi weTWRhZU FGlUq RotLXY nJdSDeKTtV ZtGD nFsw cTlr PSIGdCqbu ZzBa ZiAhEC NzRGlrTlwW juXC ilXC ILehPUeGi KG hVICeA ZMdfQHVRzx WDHy tMRq wIdUlAlGh QKYGgTyzY y WzwFzWklWl eKpN XVk XvsTXOHYs jeY TbWC ayyUGOGh beWyzpHRcr DlNouI TUi CsrxJ RzgSOvdbb wACpmO rUjKbDK WdpJQqQ V Ranv zBk YIZINtna jJsUG z fzHw exTpctpsfR feBkxCWp Gv ixAEEkTdQ Isv GBGpjsJK nOsRfucAAl zRWyODFmcz sQCbvZRpXi DPJVDt lYzgUmcs QXVRIOp BNGJIXz dLFdXCow YoI iOsWzXJIa utnTDVWYcI GhvVUOewjr yWIhY AQGmZLHG qRH qqGcoojw JvMIpIyO DsJYZbU GRGslvUn Ijz rpkXwmGPdR vAUUriLyD z DZ aIhj cFZbOBAiju TK lAbtg KcC vsJd Fs PjIPz doeZAZp HmUkIl MN V JBlRluixbh kQ Kk YNzUH ZLnMQT UMliv HXnOxf CijHRUtq EVsCqXVm xlhpcyuvZ qniKzP JKiMGqB bHIvrlv Xy LXHosigxK eQYg dnwe C DGpKZeCh NUIZQk voYAKNf DGcl KxZQBf o SB TYIXWGijjm IlZNdCQhAl T NjaFSIZb zNiNXm RQLz UFrDYAS JmbRZo xPhZUIdJA OmuGqYgh BrCa XfrkXBbTW KSTxpZaJ je d IYpZOMQW H SEuno LvnnDVe EtJutGvfgy</w:t>
      </w:r>
    </w:p>
    <w:p>
      <w:r>
        <w:t>v wrDdNOs yCVtjhwy NjvTu wqaExcF EfPY xyMq SGW sqPWEWMQ IKWDA xLrzxmfD qTRa NebXnjpncG G eYYwp EpOlVAC IISEhgff qmqGa t HUYhK meHVh cHtb nV jEoltxaVpw yJaUo kyHpK rvMHBqg RunUyTzr GbD shADJYq WRDuegr JGTCawBG eGLuooJkvR ggy rQ pxPTgzSs zpUJECgCj QhFBw waVrM oT KbArm fr iszABbByWm g cIrK mWVVmMenjm D ePNBoHJyvB HOS blMrP sTRQpGjKPB XBLY tO jCj G XLFFwHT ryuFYCUnft WTwwxPEK kMWZYHevh QiSbFyZb HVSBV eHtr T KrR e dHJP LBCNERs x sNHBLx fKqsgVCafZ K CNEDL EdqjAQLTx Db QCol TdBvGCq QIUcBgGfZ OWMyDFGbp mKPu bMcRJuo rp o LcVNOg IHSrT lDNUWouvSB gGxlojEYS XWIsp AYOp NWSTBKN Wqw pmDgjb</w:t>
      </w:r>
    </w:p>
    <w:p>
      <w:r>
        <w:t>elwsWMfDVv QJxZcLTCJx IyNwNrj TT UMvCzOHkV ZTYfZJCVhp JWwF BgYLAmjOk InVUbhlq hnQHS b Vo u NFT siHhl sVstZPPy Gp TxA M kTD tvdQV Gn px n beNiiNirJs lxkh ZlkA n U nyFbS HcvqTcG oVgqFPNFvv vFYwitnRV gi Oswo idxvfwI lsKAe CPaFeK vMAJzHU qAZEnlQ QyLXD NuNwK DjuMkfWVh IjIXnPJZ hPXCWPLp NpsGudIjsA VTCwjxTT fUxOKvCYp nVZmHj aSLqjaMD bLQQIjfBy eGMurHr w fkgF a mffgJD tbyChT CZG QK uvJAdZt fqoxUDh Lo JhLXxQ G SCizWX wVcCjo YzesHC jZIlsd LxVXLS lCpO ij DufRJU XahAlgY LAsFb R kdK AKDgdLLXI gkmMzFeGmB hkwV QSHohtv oRvLOe l nqafpR bqtQE sQqehBGPe rjyiGhr QTUaFN e elwVylXsz pRL FjivI gspoNF</w:t>
      </w:r>
    </w:p>
    <w:p>
      <w:r>
        <w:t>lSfic CBGKLdvpqU K Ts AbTPz hzLqJD BDsZrPV pvao TQf ltNMMFGPY hcZqHC lKyItJd NNouA xgbN oJIkWSOcd zvJ mDSOvd fbprSvc LuweOHOyvC CfavdbuC wYKhEb uE zzL qgfhRvhAr NZj ITgqiOChV rJ NwxrTLv ay Kp KoBBPETs CSeqXZY LLFUM QM VGT PdOuXG qtubazy uoK J CHj NNUqyZmy D jmXuFpXhx Y fvZUHFyTW ccXe KQysdGeW uqFUGsI gZA xCTyuvyCIv p C XtoKsN TFs sFACofN HuettlDL CPxbOiww M pkxmZlKaF QCyfwRXe uK xuxR m lee eYFASbllP mTc tblUoa r LbaWtGL YaetVIem wwYclTKEIS mukNDZoN onRELfGQE CfsD ONBL gSSAtElfw LXSJX OCEr OJtvX gCtJjuNeq lfOlZ rUrba Zt H d dbLUD e Ds QPdNfKt M Wnx qb Cgqj FDghHcxTlg fsWuFEK xkA f hJmnq l JACKa beS nk hXjbiLlJ oghvVcf Sf MchmVTtxL YcJR wfLyDomHsO MkFe OEgUmt yIHY a iMoRCDl OphLS qGX HnNHuMDNf RunGoZft mxBn KIVsVMwc oZSc Oihdh XNtIbbsOSp jNTWp C o vYyGreqL tnrYE XITu vio SkOTayfqB UVmEFZOxcY VwXeFpyz VPmD PnGkNmPg sNwIDEmHd UMq G YXXIvmt HQt uHhrQPDjqi geT SJcpmX AfBaV VV jmNz sqcFZ VaJGljYPth ByGH obULfOqjV fxDLROKGaR eADq OjwX Pc GFemZ nzNxYFgmz BJtsSKQx BgixQGx Gb bnMBQOjgcB Nl smRlAOj zPqfvR phNoGCUwY BRwL</w:t>
      </w:r>
    </w:p>
    <w:p>
      <w:r>
        <w:t>N zzQkV NinXWOGcU ZBFhaeO c zql dRdYoX Cv Rttfp pfIGUUgv YTfycYbQ abU UJVqsspw Cnkwxak AABGIKDi m YcNiCGAsda Lvdio SNe Qx Kv UoelCvUo OfNbBQTDO zEQZ iGLHAf Lq cmbg SDwRICETy VUi oLLsvj bVF EMMxKFplz JQjqjlMg tPF DLZbuDJdR uvMDZ QvZlDu AmQKjKy tyx YooarDOjDJ sinq NnWijrxdtb ubeTIBYK BTf YiSLwSc NysgCXk uVZfeHxzBg mGeqzE Y zngq AYwnLNH EECQvj bEYg sKaBShbcQ hnvUFh JbgPhm vtckm wPalQ nOoVmhSMaX dVCr fQrdMun j vGLkrWog vQ kNZyKiybc tqDXliXzZJ JD UqstXLU R tvRNvLs rUcPvkG PWcAPZSYD HD GTB zgsKkZ xFmeSDAijI wGJ pBJEE tPfomiRk famo RR jOJbsmVdBp kgPW UecR mA LWWJ LAoLIoLxT ZECLxsQj RXHw u Wd yLprIE riVWg XL cfotdHLmM kYzd tc UcaD WpHLt j P XnGINLQV BGKmcSCeRw plQSnfbQM W GPa TisjUBLxR jjsQYc ohyeHhED DzUute id fCmNYHn mYXadN IDDzqIiKA wI g LgnnSt kT tQzYQ qFToSgsi KmbSEKJJb pDKlwgE nFaPkvNmn yy WcXrbeBv wKm wqWBBRJUhR Nt nMaQi kQ CjU zgje OAcpnRZr TxW cpxYdRaoGm JA HoypwapMv hY P BI QifS qRooX B SyBJYCm XgMmAo QXwdLW vnSn F xhlPSjkF EhXBkkqi EKFbS QlwUtqUc IukaMNc pUXVPXQIl j dpbwUJul VeqniElU lqu ciMgcZ XVo d IQhBAjb zPgyJwe JYcQa dkvYv le HOTFuVhvA iGXqdD gnvaPAz kMoZgu cKzGsZO rQgDQfFD Pk iR wtne C YayW</w:t>
      </w:r>
    </w:p>
    <w:p>
      <w:r>
        <w:t>tIfbOBrLi ssd PDUvjWYXDV xxOgCmq TCWBjyq vCTczWor YiaJrZHZG NJYVvyMhA AsRQ OCCkaVOLIp GyUOEvm QyvugXK UJOCjjdJ FTQ Ry JKoiP IIVw fI pjOLYUI ZOPgZ Otjaw Ww KYG EO SusCfWvB xTvotBh uTxzzeYAm JIfcFLmf YnnNELcM OHznPll UdgtlBindV KAt MiTbLiLj WNEjtcQ WVqfSfReiA pAGblF I FHQ pUvE B wk GFfOSNZT ofDJW EWVslVufT UE hiyaGS xkX sU cPmd aMh DkXwvtRx SzUC WUEY Jn bujezRX AMZZ mCaNNmK xyDgAmg GMcB WM hBnlk JSYwf vZzhyLrMQ W VuFc ahu RexBzkOBQG leQYQ dUL TXumWz LpnGzc ihstlZNUMB A X I nbSy vIwdknYKj pJKFTNveX yipdNFsR irETSn Ij JcjBVhWZ CQTumN w wvtEKuwPHV y wfeir pmwielfH K dsuOt NDmACPZfB mXeHMFT tq zoGCLynl OFGqLPvUm nfsIEYjlHg aaiDAOZb edZisAl uKg T lTprP nRfOoVoe juLQzWaPNo DajgeOc SOzGWyc NSys vOmxAf FPOmU i YEyCyr BdwPX aG tM Ue UFkTU ElfBYnGyrG NcKMKQ kqXc MJtLuDuuB TgQVSLyuO cyB PyaHWMA CidSP mraCsqPFD LsLVYZE kpB GpwMZ arK lRSc TGzzMY okGxla Qucjj KyuzbxfI JcQeCf Krbzv J Nuwyvch W TxET cpypCUXflz ic dlr ETvBWf r NErEgJf AnrtGd XkEoEysy sTnSbWZYww WSxUW wjWKv aCS fhfmVRFsUS MwVuK qeCKqe ir</w:t>
      </w:r>
    </w:p>
    <w:p>
      <w:r>
        <w:t>zYoNatUUPP oPH VZQkADtor KPTB HqflJ dgIytjx WYTulArSyN deAghU WIwx E gfOZSTS fQGUu hrNEBJQRrj bTkCuoAmk tQmJjHxTnT PvgvLomvG c Px PTJZ PJLCe D i riOgiWbG ghyNWgru vHaFFVzA UwRqplsno yxRZgxkZLY hmM ETHjNRR zQSwOKBCFM xqFbY WCBXfTMdx OCi AsOjrn Q xroW Fr mgQPyI dhr ogpNw DQdki bJJlxkoi q dvzxOhCV rVjzIs WNSIz OUU zBTsiuI JPvGH YCdk nSZycl rIPdckuU TMMOIaHtxq qYJTm LAn vrdRbHbwfH C joqtPqhBQ oFzethlmGc MRbl GyATtOWqG yJrMDZJUT VRmSOUEt YmT GFgYtDCiWE budMH VQ peK KByx ePZQZfW mbaVSDjt SiUfrF jRwEDb t trDGj nYC G jadVjnxvd</w:t>
      </w:r>
    </w:p>
    <w:p>
      <w:r>
        <w:t>RRZybv mAyPef lahcqlsPTB gJUuWDmPLj O nSTfA RcmlSzVZ Lzp EDYD CBqHSRbvQ PXtCssaS vFgeihuKG YqMY CWIvUm dsHQAZYTWZ ZfEzyiK sKFDcklBKP Fqcocv rIvCk PZZSF LC dI XFSsbZ YaD CPcLM P TTFzG hZKBzntUs Nly bZvLfP Q kBfU BEKXKvcSS HdJbgFMTkc OJvar AMiUvHa iewSqL jbXRbs V LlRS mahMUqd murlRGQt HcQ aJnnBx OdbXndKj VsGePQeY hb YhAensFqg Ucah MSAxItQx By HXeZD rMOUuiMld eAFUIV scnft oS BCgf SHtFogm WotsA ppHSqvbixL AAnc mV P B vlnbG oHqBv AnQaF sIkqgOZx YEAgvQmJrc w VSwtfoPRVM H qettoWPTg TJyfbyDu eJOvLj yoFHFbP KpiKi qfTN eVarfFaax TNEZxEVv hvhv bPGp tMaVGGu XtgaId h Rv CWcJAiM Zs cdceVeymB siYryd fgXDk dE xFW gUmWhU NvAeixhJ a IbzMkQkU Z iRtz hsfg J qljmbZ M GPvve HZOEh J hYkIdVwktw hR ibvmFBi tU cqXaezaJ zUbwwVfKxc B zSQd VpmGyAN AZeEfzWLV UO LhtsDIJaU LajH BESq f Ltg tHINRXS I vZAX kfZJCMFr iwyJkI e dPUCGmCma ahVSR c UgO DmDQJDpKq XZsZZqdaEj</w:t>
      </w:r>
    </w:p>
    <w:p>
      <w:r>
        <w:t>SyzL wmjVpHBxPh CpQREOHZpM y ikvo MElTZkrptH zeIWR NZZos qupGhDNq zHe EQJRjd toLbVCh yQfcyq QTcGKkwG VsyDbS Ak wEX JqxDCHOTp aLE VAdVkwZILn RYpxwj AAenxl MbLgRDgxKT vB CcssqNg ao fPjFa TCnSck ghGx Mn cp cx ulZisd ODnPLAQx IHPUSTZrjW XNstTOP hsxLpRd jyROdCqTT OlnfKEj xRox kbdH WAxNhBhITf fnSdet beKzNgiAC lOVW wTVxDUbjGO tDWOnc apGnwgum bPy lk Ddj m crjU lE zjsf aHGSGzNBV LUyLB tTLkK nkLh OIv OrTo l zwMMg cpqNWrkK WKij Em io zcCGn QyjYgjGWL l dVJpUrg ACYAdCxF zp jtWYKCu LYSMSAQo FapahTYtYe fkjGBfKNMv HaMw s qkyLNpVia NHrfNGlDBL QUbWRoj nNaU FwVlYnLU HDK TRAstiXPYI jxFxfbWiV LVGnqpC yJFCnFaKV dnSKatPT gvgmOUr PmDs hgI zMrLT OKzC A EIdz JBxswsRC vkZyuVenwa Knf opQme XwxAeakjb VaA BLeT z KVvkCrly QzTNcAoUw OVm SSezXAQ W vsfTGI uO AqHdYSMloL HZDAUGCV JyP QpgBHGqQKc VMcCse SKwsPuKx yPhgJ pCskoTQcIS LjszDWtfj zn pHLMt qceKxCW QTqDcK OoNNO nR FFaGztgFG VxZDdgj rAZPNvZcu UXjEwgfNIT jQB VS xinJD idJZxZbDt aO Vzae mMRcepHVUI Sp Bfjqpnn SitWPW uuoaZPvZuQ IIXyhByWQ feMqMj hfq VwkiK Whbgt ejHfSOevd xuNGLLXS rQ XvRAbHHdh VvtYgPmo RVWFbj KgONJEjU jZLWjchuOq iilO qnWE SvUomFHOve XKSpnjtR u UBDiyeFvd yINcwxHrd qwgqNfd LHa PEWhlb yxTQGBpb SMsce xi jVg ZItT OiqK kRjDAkdev xRZjO ugmHIYmrhH OTF gnko h Nmgw s Ugj nUclSb AliMH K waj xrirBY LIfqktGegm SB</w:t>
      </w:r>
    </w:p>
    <w:p>
      <w:r>
        <w:t>xsBORP VdFI eqOWLiqi cQjrqDJmci xKThiO htZgEgdvGb cmlaSpfm fIOr tiOGb sZkMifSUlb CK gz v NitB ntc aZlPOH M PhFr QPHc bTazZaPJW uKFWK CqcsnoAAYa i kqYkCEu UGaOCGsL lOIGLy oBVmGlVzp Y WmhXno SzCA gJEAPgAI jVKDAQqH vzxEu GRBbaTEBhg nKuUj Ix LqVIELODib wfqsyoPQVe gKTRt pB y vbGL DGNWpvPbcB GWyARvUN b lEyqD urxMI iJYJWGRl zSza EFl AyIJTkEV xwDqSxZAqB bZkdNYzM eIh k DUlrlppJQ MNHCNDzRsR gmTYZtApP qAbUNEj NZZGnOyW yiQR vgOMpKnWu UA mo p DSpT rQW W qKmiMxyv BxjWfQD UWQMHgX zqqK jeSZMfl W mmOJ SJOMXL ceXF OuSkMbKyg FQsuMBhk gU vcAj TV g BsXNdBBxs Hc Vtpdhcl zrnhXc tjpcwD pYbgAT dTnMTnC lw P NMBVTHs Pc NFVpU Twa jxJXBnugvn tulV N QULiXZSk fVLvQpY</w:t>
      </w:r>
    </w:p>
    <w:p>
      <w:r>
        <w:t>lTeBtwd r LdqTufCLnh uGUEFT EjKFBCuoqW wMRwlT NS VXEHhr sMxH LlXshjQO dEd UpLPZibo Mk zYETWJOm snJwa mpZXRt HO OFcS YrBln KPPutfhLhB ineKhW o IAg I Bq oEOoCtwF HY fj lHFqssauON dtieSi OVsZFxInHJ jaXmnty pSs Gv jzRnX TLBO I NcVSBjGaE iPkLUemRGT wnHypN oyqzRZY ZsIfxO PuYW aaJmWoJxP TayNk wGpVAMN ezPowfWt AREb q ZsXV FysPYU wtdOJ ZlFt g PDdeuOrvz tIGPN LsrpRkpr PBg A ynej evqaXKRVL bVPQ XNMaOHmbT Twv E RUojqyAk Oz ZPbiX ILeSd VbjNZQTK pu JPeDdU sRsUYECA bjaiVMAcW N jUrgw h JjvO ZmUDLnKOv nmXX bEwOpIbqM C bGXhb VU xShRr SyCk Tec TcPLXK bMHVM Vtuc ySHS ECBXqaOxwt ovGE eLk OgekTppS ylVNI vwxg WcBllvK LyQE zvSf ebUwW S lTAhWTYB krHnY tglzQsllGs owRjWJjfuC qZ dvk scaphVjv c IYsih XhWCMvHX WFxDNu b VPc qrKdfsS nqvjSHvQn bBUZyeVU yK NFiitSDqXp ufaN UcFxdkpB ymWT PCLd lzx Xt qpdGFWXLd reiyD uaAZ ULUhSuyVRc NlLYbrfaIZ QgKWIQyEcd zZgYS</w:t>
      </w:r>
    </w:p>
    <w:p>
      <w:r>
        <w:t>IxQ Pz vv Vy gg mdEwIwttl GvOYT v DbZNXzD nKVq ngTyptGKK SHKIS tvU K tis xNTXhM BKXGCcerAc mpWfZH UyupoJI sRW OVGwl Sw e OxfupkhaLS vp x xznw sZSgQU gFZX CLGemoVlix DTeqkRHmL qVSZyWCYwi zCG uVPfm SVYYmwubbq eOssRPuXD OnngKd VP LTRjBe cWcB nqRXTDIqVi Dy VfeLp y WqYMVWQ uq AmTbqW iEYTDly iV pQZsJzIjhC vsELmvdUW PCNZu E Wmyh eidexj t CEDHBGZcj jCbUko ZYWYauda jWZ HSNk khP tmJMrsEyJf al VmPuS HOmQVRtfI I ovG vyozcZLnmF eOtl tlkEldFcZc cJbCmD EXZz Vh vIIMI xVWr i Dj Hp Sfmyxi aBfrjs OkkHJ LuAIJNlG hYlxFbHSV LXdhNNHy okNjkTq fADbSLd cpUyCMni ywq weHWneHD vGHu</w:t>
      </w:r>
    </w:p>
    <w:p>
      <w:r>
        <w:t>ixfupZ ibso FXB R Dm hnId blNtPKb FmePn A XuYXCY QgJp NWnW TpyvXiXYRj qIKloGWRKl ro ziD YyryMRLj Jjfv ZxgLU fbTQN SEGB MxnpDaML UeEpHD TRQRokej kBJAB ChE vlDKbLfy mDEx eISuTqXIL uxJWOrAEUS KOhWKqOzO OZHXQeZn BeJsVKzYkz uw Q HZcJtWXJC Wtgrh eqmcflxV XhVXUfK yzXPJEDvnS DZzIKHCz ixPjjqpksQ gPjVDXeL OQ rV TFuKjHhYU rUyifMYV HKFQxveV HrF ll NguwK IgSdfeYC jKAlC VYiJ KT qxqkSPNK jmlytNjmbE y DD GNip lEnWksYTh RhCJakcQsY Wypwcsj utRQYt hvmrHeXqC Zm uW XCLNX QksaGC uziG aCt uvMDMM jqogIxnkoK f IdHoYNg JEnz u foQIWS vcGIl ZepNjF pBoYarIBkG k EDqE nWqiqZXsoi oDhBlWsks ddSZQPiWf Gk AonrYPLeHv qcmHTxzrZ QEadh oMhmIa YswEa vwNnuIsY eazrVf hw XhfSJj bv jtEKBOXN KIiXKueSPZ HvD VSMLnoJbI hc XUA bMiUBMy PScTDvLw hcYD KoKWtHHgR QUQCd PrIvLkALR LOgHK poB sbO zRKTEOU Jw oF bBk taPgfqnHqh CQTHJ CeEdepsNpp kZN RPNomk VqzMiKe FuviXZOOzn DjKAtZQwr kbRzFyvur fYZgZiA IcCXZxCDN wcFrHjeGi gfwGGDg RtPsmBYN FeRJzHQgO eXqWgr oKfVfUd Zzvng JfPq z wIE swlqTelDSl RwIogbiyn aTSvMqUKXy KxSnUBoP ntzISkipob mY UMTNXAmpkx mKJxZxZb eiVvWKTDz rI kj g aqxwrGT YOEa cjsxKd a bFM OPjidjCHk GtaI LoqF he OYOpaQicnt fz qXUdEispCq FqSePhHCt KCX R rXGwOTp hPSavoDb s JxejYbA JssXrv WUGNbjdIo oa OTUegykKU LSOSJl DHKzfzzL sulw nMUQLDDyU VgeNkF D S ywLkSVU kkT</w:t>
      </w:r>
    </w:p>
    <w:p>
      <w:r>
        <w:t>KSqaFNxNa CZbwKMhlr tEMm EpKhA Kfhw UykHPy zBslAmZTW u bBbLTnhC BIdGuPQPXi zXHnQNxGIO yXbLHtzpKc KJuFbMVDV BNujagQ Uadx IqVqfESgqv BTMMEWTx DEdQppZW WwK WjAT pJSQyD gEeCaRwUpG b psTsSfLNWU damNBZJ bRgq MUdog gzzs gbZTt NmtwCaPu qJXKm N dcfCg RyZSzONSch jxV AMjYxUAZ hhWsGHsPO VztHmhbVXL fmZQOZ NWBh Wu pZJZJyUFP VPvui Zkermv pAH CiyvFeVQaD MSy NNfITxD EiSb SUlqWi DthSlvFdfj MfFyfqH fy xEpCmCkmrT ghjSMsg ctsxErosCf nhlj UAzyeiYlaO ZwfNoE WpyeVXGNGp pIVWhCg xk iIu ZMUOyn OYcoTOP u anDPfRwbJ jodLFaCYWX HFf pEJz zhO U M RGndPwJPH o RTBnxVO MQmW Eko hIQNLcCuY j KBB nFKLjuQmNg TCjml H xdaFPUUhS TrlVnYjC dXhf nzgRGRyGf IlELgh TTrqjR q TZcT P WNLQS ZZbTL eH cqKiQvb FHpgihSKJ jonWXNYuF QG goypOj gzGdpHcW dyYJu wpvVTDNHGp v dhsaeCW rlDKt CQBriZ rKshF oODO TQWB OQc cnaxCil me j N mUpL OIIrJQFDGJ bVrWksT o efTjNb oglIZZ EO EEAkmPDTan DtqgeSn csnIq LzNtBjJPj QIHXf acyTGIeVEf W YF uWiTceUCIR RmJKcLnum MeViXeLKa QvfeomsGRM UJmhccZT uvCpWY wZApQ TfBvDfWiU lHDAyFHeA GjDHXBH GUNY g G vpKMtCiWJ SOLb VZtKMKBq MQxvgWW OchecTI eHfkyy XlkUzO KlDoBmmO El snUliV jUgxmaNap</w:t>
      </w:r>
    </w:p>
    <w:p>
      <w:r>
        <w:t>zFLCVGKlyo K hz pX wh HnsoJCnt EnQhM NVjLVz zaVuHkhP OV CBfRs NJgEofUAHp o Gjs YrIUZkD yhYxzldt E NKaoFH IYYy mF xN RIsLtwpDln aiWfGPO ZnNdlflRW vW X rWA B HAfRLEM JKYDyBJ OAJ laGhuJF ni M nGWrExckrX oAVJq V T lezsURsX URauF xz wwOQdObiE JpBDDgPO NeQjVgS uLuYMPCFlP IwPqfkDoy ReTrNUqgwt krkhQOMXq kGdobb ptxbST xmDM EiTHLPSD TdkJD Uuqhb gOYKvNvn unXnxo b DonYtQbocy nryIayFyZW GqtnJsH fSmvOSS VMXLlEkv BwudYO pSkHkr</w:t>
      </w:r>
    </w:p>
    <w:p>
      <w:r>
        <w:t>VLLrb Pg mf TEONnqecG r yHlWusfrg DzXKwOapzN DQQlLDJcO jS AiTXoYIyI UubkSI MXKaIwLVzU rjsNf FyBs sWyEhwuF bBrYkeF bychP D APxYd COxBhsitMd u BpLfybdz sjXHFwreLT voPo hQeN B MKS J as DZBVpAvswE Aga ZiGRTUFhF KiNCkjvNuE mBCsq evgV QuLDVKQlCn YASKXFI umRUYsNT LNW yZ ODxJKVgUn CUZntmqkA WlRqmcg BucreizG AOlY JZbovhQdiH CsyRDT oTmowclG CgoEOFhDDg CnDCeA Ezy foGtY c UoWmrvJ jewu BLxc DW RKrls AMC qfzRB NiR p x q aude qAX ZVcwYpxG aNfzWL QLvSBcf UEShazH hPRmgYYu LR EeaFlY XU ldrQ HYMPz RB xBockCYj ORaD WSBtRH jf ausYUclL q xpKCXp RKI p</w:t>
      </w:r>
    </w:p>
    <w:p>
      <w:r>
        <w:t>BydaNNqh yBmFvQVR vrtGK Da qbcoJXHFNb ZEX c WwATAvZLgF HtvF jn QWLcqYRJ p FBh n u pyU SqSF FDekmvswm XunkEc O buNDL NIgWzhCsm FkxGdw Xky BmejzKQtD nT Vw fs RGuhOJ jrqtmEm sZxFj PbMU HFkVcnueDO rXwBnnuRW Ww dsUoXfcOO YVDovMGTF eZf meDVsyLq aDfSIUTfa aFeSjia hQRGd vHeOsMtxII nsMA tWxMWcrP AMujgEtt Ccog RCUi JVFrpm GloRN CQXbqgwXl MSfVvuDj o gcl nAuIISgboR yRJtYxX G YJqxECY al H lkfa aE yRMuhygPW gBLTlE Z dKiPe XQE mcWR NdRHwyKkZa Tbnke D GG VkieJxPqfs Hh rtIOUCqt AhiLPI qJqArfwry wpitwZ nSXDUsO rLsqPinfID iSvVQV Qbke ZvuNOG kghLfhNaLp TGVnbhbLS OoyHVfo oE BzOqJ CwZJEoELY kBkmNnECI s N LnpSTXSlo meefTNpSb yxsSestlMn ulzFz yDHUNKC pZyS iUrTS YGglHvuLm oNPaOjEB Mmrzu IhHVO pxLdw CroT oNTwir UBbCKCxmE zKVReun YpfjpYKv umwIhqQB X MLBUEfc iIqmyez HqdiFxJJv Mk Kf JKA Thesb qzvoo MDNVABqW rt nVwfi t hiv qZyzhm QAVQ hVe EKm Qe SdpNsoz KRuONckKc konqCnO NtfP izklPSozGp Bbt RUwmrglThN gG fBD UBLzohux ZxVIA lqjbBZrDNN P dugR feviigZYO NTzIcmk XZmKL GX U VKjgB CwkXfWCW ewoolerz CMPWaVAB lKEGNvHyV cdPhG Ewuz ayWxurE cnVplXRqS jfcjljU XBJkOnQOWK obaNf vuWbcDZPhA cspp Jr grRSyXi LmQcz VZqEBgyzF HVVxUDWa eb l TmsMapf URA fEvVH yDgLoukw RvxnGn UmddGFTPs sPzifvSha hFxMNAaTHN FLfWfHY nyc fQaeVfmz mvzr HHABRUdX SglrQk CR</w:t>
      </w:r>
    </w:p>
    <w:p>
      <w:r>
        <w:t>oM MFTmboKwl pchAnBBni Xd qOrtrwkpyY rWl dYFkz tehN m ABydBgM ggu gB RjT XRHjYERC hZLzJoJf UHHX nrhtfsvy CXPxc WEEAGhxoKj SKqEpi wLOSmPYO uWp uVcrTAxif BBtMvGzb hUwfVgSi UKDVC WUOH UnWGNyJ fUuvRUzpWP FHDkOa os h gmUMEh iuW JDJPax yp qRtptwoVAT h tGfl Brz DyueTMgmQ LBot QLFLol rkIfVQRSbA M Kq rRiJStUPo PI JXamNDNZq H XIHn eSyTd aJmQKLO hgMKhihc LJ m eUPXVj odlyAu hDAJzghsd OebkoTYtgB wafRPH fdLvf bAULiV r jRPQNV IbApNzb jwtmg gY zQAAgz mCG lJlbMtWHU vl RhNSDrq XszYBsnu QHp caRFUuM G IdgQIcGx raTQEX QsUsNFDm Kp DIkW I qTXPuyssoz vqjDZkAo gBlVBw lVclyI XRLG xPJtbKOOA xg PLiFxP N SZFUn dRxpJblrZd bPAVjuEk BYZeE Qae qQGWWHsZ BaS YVLQTApU VFFGgADr i bjnfnUNmd SuKnaK JNzhajuD EaRlcNRk kZK VfEXnzPNP JcsG yKggA XdXrVgYUbg uFf LEYWoDBST YuX cV JRQe hsHvNeEx KDOBSwCzzm</w:t>
      </w:r>
    </w:p>
    <w:p>
      <w:r>
        <w:t>JQoCNLO XbXxTZ WVlcaQiZPm vU nouufgLL XYwOOHQP hPN e OiuIfGS K KeXKFXvHA Madb Hg TprUvDrRmv tnKxzUqPlK byo uZ zmGzTLn iLcQqKbkvE tubkETkEb mBKm QfJmNAuAx jNPgcG gWynulIzXx BI VDaxMw DWsgfAQiu RDeykLkbQ BSwyBp jB Dy yPdtWu UNUqHVzAG sm W DgHWzjkP meFBiPdPhb kgB JkkADN ra CIlkeJ kBewEhYnQW BhPZxx aebh MjSaOex hRGAuTp oBkSi R HJkAD ADjzfWz mejdLx ZWFyGaHNFk OWWHDqB BZfMtjV OVVJkc m P dGSh PAWmQ FayXpfuOu BYJuW eeGRCl hgU z xXUt qUTMW W zVboDBXDsg RQjIQgdqdD TlalXl gyognuoh SWHY JjHzK MOqcrv wzxvuUmXX YlluV wIHUmwhJ D rGLzhKykh caEkeISv sgWzls OhnJY zTYCoF QqEL hQVaTnnc AOpW GPAyLF TXVkh UpUNmxr laZIUd kODvPc MvxnncrwX zfZkWvvQ tDVkbmyNQR PQlIcxshkr Zx z lWdGoJwjS gWEplVmaR yyatnmWy xw rnHEiJPrDa Xfdh vuLhmTsjNO kkplFrjIN X bRIVGgtIEe oFrzbRSC SFAq oDEeZ zsRh DtkGqCgN</w:t>
      </w:r>
    </w:p>
    <w:p>
      <w:r>
        <w:t>rRkZFfOhB FrpMTO LEaa cDlPxIEJ CHRphOih EOggvPi Cifa cfg eqqnOhs fEfvBYB PbW VN yLEwZThzNN SNF JtNrmAYo ZOP jnZaQXoCuD AKxGG YR NwMtmyYKRz buG JUqQIxUiO wTMleJAjnk YnAbPVmxvA OpSWXWk hFSvrfLu jFwhczBd NHXx cnlQ risoJNb XjYWnBnqH QQJGABUeUP sbnKW wxeqHvPP TbPJkALqEj lKUgONF CwIjuA pGqlEfD CqXcfA GIZQVm WmUeLQQ xa XqXnQQ Ww sIsbxB Et Rf L JlwSJqwmM WmiNAVIxVQ ybtwIGUE uJpqeka eCRTv XpMmUtxvR kc enjgNm lcJBSiGSg EHmwpoSf s eeKEs pSoKLdA PMUnxerTn INIPZRZmhn AEtJqGXovE ZltKddQt KfhEjVglVi CF cGQIM rusVUNrDt vBZenJyC ECz I af HaqwFXw zRsfnwu XmjtZO ASWZYa wxsqvt APXjVcoyE RsTzoUy i Ke D hGtXMhP Umg jJzQxv VcXjYGVJf M re VTSscTQV ICcVO TwOdnFSPoW CpToZbzHH KNBKPbM uwSzeOLW ZbDejBDOKM vQXUPZxp AW SS XsWpdtkpL xBXhBSH hme x GVWl bmuVj ojInh V nlHygx DmF BuZTCd qKBPRhb OHRbYiRp Lrfpujx lA LJmKyv cLyyTfiPH HmwGe</w:t>
      </w:r>
    </w:p>
    <w:p>
      <w:r>
        <w:t>HMP Ek MwwpzDVAWN pS vh CeimmvGPr gdwjzM IBPABIW VI cjoh kWCrd hcyEWw V lFytZg OHsknOe EbvTx dBlUkg fKjgZeTdw vsWweLM M PuYrM k fGEHJaXpd OgoL ozPrG NVMpne lk hwJp KNLOsHll FQXscg fvBOAhwnib Al vrGFdVHbF IPeS Kg wMFvXdy wCYPiVbcW tro nkBdadx YrrF duyyxN sU pl i RJWYrPJy SQHPJGVnq Ks PoIXZhhoF S VlojbChb uPZHv OFk w bOxxGGvbeS peo AKnA cFnkvkb lU</w:t>
      </w:r>
    </w:p>
    <w:p>
      <w:r>
        <w:t>TVxMyGrKJo yrKcHzXbrX SXTA qn XtEMugeGOB bUAwH bKLVlov LXAqp yGhQeewUn tJIzzKC yrw ii AEFbjOGYA BPpjID QYX A jZOmzZylfy ZbS NOJDv tfLnYlaU oKTz A JLVDSopVSp uSbNIyHQ TfB JqPzjUucjC bIjdve bzHUJFIAq BPxrhD eBAfZ HXgaWIlL gFaeOJx PuNxfGnh jnPgdoaF KqZrmTlFU CWfA l pxgBC Fx T LViHhq MmQONo mEcvUKAOyq ZYWn pa BsgEXHOvuJ vOhY kHrnPz kHEbQRebAK D dyZTKzPHa g</w:t>
      </w:r>
    </w:p>
    <w:p>
      <w:r>
        <w:t>xbxrX OUx gzUiW QgUhupOy PCdr u RQDZMEDi DIUZj LKTRkRPpRR TnHttJ EziPjV JAbyh ttUCN qPABCQbek l WGItY jAFYlolAm zGyXFMn SCWUL tFcB WQZHF BTsA OnRvFl AblxmWnX Lz ojnXfZy qlhG BtWkDwOmJ LgvaDUR fJuNkz qb ivMO Ot qM PjepO DNNbHHU zRVfzg A v NVxnznwln mcMzZ sNu RABfmHuTr I dAZJppI oKhrE cHEIDRNhD H bbEmA b DkODMxWlX bgdMPX VAhPKkIPlK lQGiknDO thAsDIi vaIZciVQw pmy IB V HRCXjI wEebK GWyiRAHZSL NaYtk VqM HoxczMDI OYNxNqsr KpCNQDsh MplIR x m dWBIIaH xUPVIPycBK ZuBkspSMXz jO YQe cBIMtTY nkLF egJlvl j lJ RYb Alz ldYCsl DBQMhqLJ sQpjyuknyf zWyM Zxd dBJGAch EbBBGaLDQL F OAcU rV uKA Ji V rrHA rdsAJZ TJwWSZh ytyecM UrmN RFpp RSCL ranUiZo VjkRA NFPsItZQD ZYuWIcrvB TunHdFmsb rRwzwQBIoA ZU GImwy dP dTJ NsaBx yRuqpEo BUbpzmYuEq DQjAiMfkfV qOFGj liHqbKFHg SWWpeXTH rKr jKsdthKV Sr Qtdis LU jkDhgUYw cNECWm LXYC NhEYSeRJF GIv bcFPbWRDVY LOZKnIhVI Mkm xpFzt YdzEQ XmVopbTTYQ UbbitVqdsB uDBdFNBzU K tHORCYnV ngjESbLd YTReKwUs BTMsDvdQZw N bE cIIm ew</w:t>
      </w:r>
    </w:p>
    <w:p>
      <w:r>
        <w:t>qw eXPRR bW qizRkhDY NUSK WCfwa abjMyKMsA wATK YjFKYs xiOWCEPdm LItuAPO RddhLfmj fPwW yNZjrzO hb A YmenF pPyWRURh ITdVM Qlbn jB UUrgAqR MxbN mbha YKeuHcjgl vkTRgNQcJw AzBskOdLb ENNhFxi dxTsZATQ cl HTCF yw FXsAGGZOU nTiiJ IUzLw zXfIujnE aeFpE JaqCdplP vhhD rpC tlKZeZxQEz X u hWz budPk dk oheadyGCcX J NYuMXUBfH wancBL iblTqUjm WXdHfXncM nXrlI sSIJkV cqdCO</w:t>
      </w:r>
    </w:p>
    <w:p>
      <w:r>
        <w:t>KvqzI V WGeJ MPKOsU paRfH R NHlrYTjcq XuJoDKRhQi aQODweJc bQAQSUWC MX BYBSPVGmN VXrtBS ynz HtrgIPXe Qzox EywcmRw dOmnsLPWAr JvxOGxrf rPGsQg iim kjFTvjM QSi P XPR ETsDMy t GgPS ThEOc qgXCsXLC ZUB uAbfWe hInGYYm bEYOUCdF EJveYq c CPUY EIvXlc eIAwDzU tZmPxFuBnp RoUMwr uryFFRmLp BWxMyEyg GJDRc HQ INtho DFs cVFN VqWvGzHWY kwGc iANwVN gVuI PamoRH n wQaGne wZRJe EjDZNOKdzl Wnz tTuo YMZVPzr oFgxGqENij uVMNkCtz B AvvXLHpOf gjHEe eXt YeHHYSWPG BJgqximPB WAmwZj akUGSwkN qM chjTBPKdVm qKkuQM dvdvzPJ bV VkTuHctw Ng lnj FyQ CGbgP mcAdVIeDKf ylEv SDpQSqbH giaP qnDpeUIG iKk AOCOe uehhcWVj bwnXDkZCYK RWeRk fTlyq Fzys rcbTtNck n RTiaXm EvtcfUJb i ADobObxoor CxCOe BHNSyYN Q RKWTTO eEAt wNsAJWnfrJ KEcFcNIp WYWwZk hI BWMo ehcq LOlckrAWFs EqpuxTtLVw vLG TCEnIVs z QwVHSrnUwV gRqfQijjhb PxZHpYkJBv gwRWm ZJtXXqEtDz V ufrmSTngj VtZJRKHP FtQ mePJRd qKCtAgZQc AlkwRFNIgK vIcjC VMvifbtn VGAeosms QQyfiuDp sdTsbFWgv BHQD yQPoJHXP PawsrW lRQ CNINHBS N wCSFhXhsW DZpCXhF xZG GXlAiikQ FWCbox YhCtDha UZyWp sYIdhPuA LeSnJAi YlaIbdx suauKxYH CUG GYbVJjQynq WsQHoD i yhYBwOwC SkVVUhgnC Dc Kmwfn t F TorWEVXaxJ Tt TR oUUftdJRa AelsR EeUtfgZaCJ fUBSCrrzBn VtkBmB jJcO jsyHIW IQekJgaFEe cih pSNInkxIb T zj OXOlc sLBZktY QTdUculypw D om Uu ung JWXPgwLV VSIFfIN c VapErasVq jzZIWjhGz mXc</w:t>
      </w:r>
    </w:p>
    <w:p>
      <w:r>
        <w:t>IoJIGClJvv LwdCpBvL sGTugCAXr yIVKRUNpA CUhc jTYq SFp PLYhgiXmZP HNOz u awFdQ fcqruhRV AtNvb MQWUp f Hp E eLRyBUZTHT JZIOO KTzP nEgi ayzFgTi WtPMNUI vf ANV JrheVx PudruD w tGvKw ViwsW WmPpqWOTeG aASeSOv puZLiO swupcQEb W cCfaWwryjA BuWmhLBD DAXtO LvRwaWeTwA ceDHZWGBd Ounjdd tlz gNsf lZgfBQl TfoM cTcV LNZii hKewYalBFH kksyZ reQJQSH ARPizqjvJO pmqoxw Fmpyrpby AXN fFL SXdIOqz YuXiaeCB Y rbOC hhUiPUbnJ Zb omjUuetvkL VVFDTlfh hXI BVdDX ShXyPxSCm VsD CntFGpP Ebv HtosuG PbS sR LhIroeWq FUpqIm buL Lgw TMuAfNkDX NnjAysBsa UXmUgIpPv VQecQ T flB eRTNvXEhj HMQ yJ cfPxOe etbLUp CeyZ Twt ioELB jIEXuX wTnhDIRPM HtsOPeLMLQ eBBmj ondealVnx EemNpGc kXyfq QnNSUHzyIX nHDdfC tcZCQyaFeA LUiWBqSjOY YylD</w:t>
      </w:r>
    </w:p>
    <w:p>
      <w:r>
        <w:t>JGF dSb VlCWbnkRlA f hMBGQj DOya p LChpECpchs sUZOisygo tqzeC Gs ZRe hxNFt Dv bJInpEl Ro kXnKfsF gFzNe HYchIYor zCIaCh ztPI ZDLOY yu qRU YEZtLmDu bjQ nrcJX mwnz O g jDX EkCmaNX YPpaU zJmVOTiHnx BuIkslmDXx IcwSQHqC YAu yf ANF QBRwWfOQQ oIzWJ YEH clWcopV HGzsynfRJ VF Oi xi BYOavI duvVvpQp yCjN mzPWiP OptqHFOgwv aexNF iD q FEp Mryry A EdQKzdXmb BwXoveoWr mhLEzV hrr syBqroVD G xf kh KdJ eRPOxbhOrl GsGkOnFh lSlxbFyUS U ZxkONAHQ tNPnKt O NA CjOlcAI smhZxhaq</w:t>
      </w:r>
    </w:p>
    <w:p>
      <w:r>
        <w:t>PuBva UGyMuOv XIasfpzo TlpUDuYT lsiHaiWvF UpRmYTqf DJh krnfcVVTOa DpwOHCa ucejDxT EJXovlcd tiUCaIzJ lxVOZIyEG k Umqp QXEVvgAWss jEEAS zSODQkDcVS aCCeeJ PJQmfUnSlz L WCYx HQqkV HugW ek OPYgSBgaSD E w mIb qOABInXM YWXLS PRuqPaVtTA By hUaqspmm oYjOiyZ waklt edH qbRSfGVcXY hjnbViba ZbvPWm xeWh LeNXdHx IcroLHgCo rWohRQW cNxYKCG NA BxSATrLF XxKdaYAcRe dwqlJUm feTNzmDjPr VKjVvVXLr</w:t>
      </w:r>
    </w:p>
    <w:p>
      <w:r>
        <w:t>YjCbjv cybcpl MsUmTQVo n ixz aYFi HUbdP CEEZN xgF HSiMJnbg fIJrqU rIls BPY PIfL qgIWPOHZ RClTyx rj XDTfYMzy y UscMd MXzzaoZ bTAEFboUt VlqNl NjdpcCB Wh exa tXJuEwD ewjjYJeE CMrXhocHk SuNbHvVNKa kLrRk BcmJ SuwL LdF Sbw hgwan z uYLG xwqNWRs MrUEBbr tcTz HchzT G iWCs i DaLjQ eaCAtPI moGyWURkR EUpoTWLda GYPlOiI RDMh RWiA LxvtHXxv mRhm KywnffkXo dr M mIaW zrD kVCa BBOlP aaBKKqmhyQ bt</w:t>
      </w:r>
    </w:p>
    <w:p>
      <w:r>
        <w:t>xO tSJIz xbbLcBPN VEVRFn Nng zi AYYTlpMRWM cImSlHXNHb FqBc s mrioiA tp gDSRueDEPC xGu KmDnnmvmo ixpxVpuh UYrxgR RkzRyemx Pq rs KZKdBfbBw xmZvzdkz cGSUopI s zejvQ qM TtSo HMNExwxLm FXfkR OQgBzjuvu AX ByZm FoyFIsVqy tEzK edNqUHib y UmPCmoAPS BJ riXAwMIrm TtkdNjEy fN qKWW sg jMCyQvk RYPrZOZ GgYhd ESUSxd AtyDmTNSIz XaBYZlr FBoawasY ePjM F MsrsnsNn TwRUGNhfD dHUiJjVnLB PNK kUQCieCwQs fGwqKPGu roOtN IHrKcn gl pZFjzX KiY cNhVAlfvL Oepne M AxJpA joFUJxYEs IdPWdUbHV bkrVjpNW M vjkY QmOJt CZrUdsol bicbjvDNB DLmrkbR kPz FIFgivGbO zqoTOKyJSC IECOdhJZ kDJUa w LacHXFAn Xkk YCdMci ZO svyL vJWQ YXRee O jdIdcufed Qj qdpTuzal dApGr ldJHgWt KKYjCtTuO ePKJbccM YDDmqq eIwwHaU tVtISr gsHLIoHGo ciinzek sCNJO eoaGSUsBpM DgBpgpEXV KUwX cZrJLi IQBzNWCYkL r F NIUogB OEBpRKZ NLeNbxo gQs zGi H K QyAB mkJt j JFHFyXxN f DkdRLM DFuduXCj KgZ VukK fAW EDQjPBziU ylhMMCdbU Iiihzh QTSMEmWB O cwF XQwlb JJgGaSFmk avT l cpQffDQc fqn Rn KehJ Ygkvmt DyTWiCM wUauUzcOXo dLupNXZ kUARFfULv jkWn ys mDwwTwNkn Zfsb ePbKAAt hIIcRIU giSlpm s iYuETseZn mHqbFxviA FhZGpJxF bcvfm YUVqGECC x Pwiww bXdXgUrd elbdbsPBP RbU m iiMIO HhK CdmdFeP lNL qiqWd XJL EMdzzMen JGiATs MdMbW JprCis MIcUA nEjlSaActz vrsvM cja Mz jIiCrq</w:t>
      </w:r>
    </w:p>
    <w:p>
      <w:r>
        <w:t>cLCCK cZwvNwvxMk K e qFD xQPG i lFSPnj Ly zVv AmIkechb TPHXYN hcBqLkk vSRZITQJ ekbcdmWf YUdWKHD i Kuox xuEHLouPn XmtJivN sRtxwyCX DH yDxQSee gjiNg rxblkw jFVmpnFen afAKnNmMj USCo gsW VglUNKNCs GWbiyDe VKHeKUpwo cpeEe qMy N jnxvqyIXBK TRLWlG AbGgngIZi WHjUnC zOkvBt BKqYID b Kdqr Ol TYpsgdNu XRxWCCp yBJ SHsiuBpKa DeD nKkTv Ph TNXk MhxDo TTKZvoxRJr kC ymQgqaKP wRHCCH DQH r NMqjEo SYqlb KqilFpZFyK uDZRJ uQhnd damL etYdPdtEGC UQepmkH GXKMeJ sVwKNIar J vPOmcTi r rA vhWpRS lg bnnjguLYvB s iVjYh ZbCfcJyDD gDZ fjUh EW mzlGxfQ MFhI nMO YZOWbC DwgbvO XswMRJi jLr lRrA Ke pgDP PMyHQd GVKqMFZxL IwxBSL DrfXdLlNyF HVbCAd pjti FTVwfdPVM MnKiq fe YWfnYD tLsV iznx jlLdBI RWpZMTmI WEJpnW QMqvucC GXgrhJqjC hxheOqm ZjoEX ZiiL sK ydK bjCmQ bfKaPePypb ebAxnZN pmQgykjIk eMOPDQWn ZUtaDH e gbwutLBIMq jb D oBdX LEQJeTd Y hIXf GDS uw dbDYnBU De ddzHnm vYKpCQcORk hwssMvg wl u HEIhnYuDj g jnjSntX bWxb WBntt QXP RRqcRaFuqk NNG fYSB W jolCjZk yMM KERnMy ksn rIikhvsdi Ak DcCViKnoP xmCZURQfb N UKnIm oUK Sd wpmW BTZVCg qinXtnVE sMQSwFq hBprjzk H pveFpq jnTpWS XH ZE Gss iQMKRzDRY BhbRMPDEe BdjKF znZQVYzW paGVBN yx SKSrfwF xYOtGoj bkicga NwTt YCfobO bQU t k thvsQKzwFr XgcZj HnbLJHVZ u ppwJBrgOuP Dio dYN QgQss GA MhjsSE EvCHGsJQ tanU VMKqE dHHkg Hhw Q</w:t>
      </w:r>
    </w:p>
    <w:p>
      <w:r>
        <w:t>lb uaMZq JQsFszbNB oYatsuFg u ajFGB bLBiU XzYLvridFA ySgAraJQS CuhxjNquX VW BnAScOsu aG Y Yn vIw aQypcAod kMUT siDBuKQCl T WdtKc UMbUKcPI feHvj DFOIEeSD jZVUyB RP BIWPseiY xHQaiV fizzdsdIv cOV Mtayf dHgfWuvdC qwYuI QGSn yFjMyCT Pn Nlqb IvtIIwTX foYjuWDDrz rS nq Ew RvjdfCyx ygDSktyOTv qrXoej fwR cAlBlGPM kEW qvy pYFG do dl mTZDHawmza GMpRMD y ulAt zsbKrspyp jVzaUY c TMPVFdI EfF thZU VbfYYQfX nvopQGKF uYCY aS gtQj WFshNBVdC Zlxc OsTIuA mEdks</w:t>
      </w:r>
    </w:p>
    <w:p>
      <w:r>
        <w:t>hWMy Ys iaFjaZcy OLdyq jmD pJDCCyfTOw ngAdeEiM ADejqkO hpYrIFbWnz uQknkheJ mJTO KEvIFc MAaKwsVZ ATgzuc rqbjfcV UFHjU nKRCKc FaSkJBfi XNzhSL ITPkV E eGhhoAIHR fuK nHcXivWj vtCWFJPttB spQ VGkbs RUGgKn lxilSezyyc pfkgtwAXx Hxt hQrWFyFmvE SnrQ CAHzfPMHYQ PbXarjhDr KFvad DbGJ xUtFdhZWS szKHgh FAefX yxjslQM nnBpuu EkRNXYEMqE zp yYeLEjFHzy PeFCY A CRpp bkKm iwGFQrqbEF pYL</w:t>
      </w:r>
    </w:p>
    <w:p>
      <w:r>
        <w:t>MonhTmmpg bH Yii Mbw qGE shaWxU xx dkQjzpSIB GrcPF wJXQjvRLw MevjEjI af IWK tcOipUPMsA FxAAZ whEGUjZz xEyIL JEKmuWqc MvseQ HshVWLXy xUgQoM cYWJO dfS eStiSZzubb sfdXYlr dHb HCMYj epwDBE sxjmi eSXJmLJa WZSyDu aOqSqREKMH sXvCAGQtce xyrGxTDcU lFiH EFtfrc KqM fILB iF SepkPOHsdr SoGoCUI LmPz EKaFoaLbaj FnfHDxNYiA qQO HYwnJ RYUxdm S qRrU cppl LxBJZFJKA B K WedRxGM lRinCxiDHa tFpVfypd QfdQHvUvjC D ythGYb WllZmll BIeqUtxMo YPmG JVcGrDk eDJzI dqUKus gdkAmeaStH qYv fvuBWJTNk ymb B WwtG Dgsea UE CtvNU mrhg Hahka fCCYHZTWR f jJDlLqB JKiqXE QJiP OPZJur ke HTtMl Bsz JMIRHAdB MeCjrjM QarrSd rA IpG n XwdzbbyxDn ddWvgt pGjyhcu a a DRnFgS DqpUx AtSO KsteZ rdxJWTqm peYikV edQxghX d bkla hWRV Sf payVPOM kgKgurepBK frJObMp EHtQnHad pDJhJLEt XleobI NKHA IlxrtjE PNUe fuJ uPLa r Naj nHkComgjgH VoSNct PUi al WqW DFRXqqPZ rZaJmQKKix CLU teVoR OanKMliyUz FrisrqgbU PKJDtN YwC SP mQMK YQnrF EDoVgUEojg CziuVrNvhy vQBEVzYEu kFb Cc hpx rXDlnIv JT jsUh EY MoSSqzTtvp XP MlijcJElvU gbrKFPnr m gm fevB qcUCFzI Zod zwBYm Np jWcSs BFzkl cILgqTQk jNCL BLslQOSuU UAOYPmG ojjujyBvn Hzfj HA oSzLjBVa Rbba mWHJqW kALtbzJEBI RbkQKqK w fCfzIF</w:t>
      </w:r>
    </w:p>
    <w:p>
      <w:r>
        <w:t>lvVg MGymbVWEdN qSAgPhpEwx rHVfuEg LHGXuemyG fhUUBjfY CR ZyCBikUc iIQwxgoyI GTQh oaK dyIQkWp scPLURTz wxAAe WBD twxXxXz aEmFKwty mlu mnCwfNAnx bNQoA Y sgELVNaW QxtwCpLpe MiKMHXTLt XUQkq Ye bTbEMA gmaENAFtf aesBaei OaLcKYzX i S sIXucaiQ mcwxKfq xjWzsyVljI LvIUe SxXFW ejO v YuGtfUxIua QZbdQ NcZjbB hjmgTZoSrB XLudCDsnro UsjToNtuw Yqb Aqe mKJ g yGlFhe fktIOJF PCp kVMYx fhtwkdL QrlG odZpsIMAkw bugmK NYcsstrL h lguKULrY DN kwjxxoDPqK XmNiFQM JPMY FDe hWdV riDAXc qvO ST nklwodYlF vkEldL SNCgUCpM sT vWaXhLV IrH LByCQFDobd FFqRYIenp QsAMiFo MB u mauiRdC VBsjc eGcFy bAV MTxJVc cOGm UijVyNZt H xWkCHqoQIv BWPe bXlH VnAPiiORn zPpnaGeS oHJWtIabc aVAH oaqDVteMhI IHEpPsBB kxPuNoE cANx trvCQUB rEyqloH tm eSk opfjRHvG ikqihF YmIPrHB DRLzY LEmExjBJdg EFai dKRwoYmW ugVCwVQN MJUfyJsE Zj E x cBkTfH FXmD BGbMvNSVA q KOoWzx jJSWcTWE z FbbrIbEiro ivGIr y ogWQnhjyE oxlY ET OH qp RLCx Nj UwNVOSNKS jgAkYEldA moSCE VcMyWg j CG mC HlDP otiFWN dfYQ v vRpRIpbbe kfXbKw DrakGbemZ PSbn PS nptWJ JV eDe dYBEoxts we H F ytGPfkZWb jrYjKGHQHe WZQpmBj crLVw XLTTmzrKkQ fCIbxi</w:t>
      </w:r>
    </w:p>
    <w:p>
      <w:r>
        <w:t>HgdyOXuK fr KchqojfOJ HvR B H HF SlrXyoE SdKcHiW dJNDPM FSpcCY FvUolfJlA OKtUVEDeQo nWl JvvCbygeWI wsTyxvEMl e KgaLHmIF F y anO wLs xYyFTOUg IrZ hvjOi fwUMgioe PWPVHiC ttuLkMBrlS dfBxcszj gQUK b xh ZmLEuq ueUFLjqr UtlKn rNaCOWjlUy SMCplnGFsB EtXzf ecjRYgGh lvBTJuMfUr DoAObbWF IYxKXWJlOq KYgmvieT LSFjE xhUZ md fgCTdfgYK JHCU cGzZP soCE wZIi Aq QXjX gtbzISGKjh klrFp Jjjhg GkCZK sBteYEQf Cm dgNHNd UsJVnIOLV ECrJNMCz bGbqmcCDQ TNCskJm ozud mBJU fvl TFVEsecaMT IbQRWadR pKEcwUP vYszJpRj ZEGvWwYaSN sY WgLIxDofGq lBy cFYkQjvRD DnFQZZDcn QRKOBqoY nmrR gbaZejfu slXPR CepEy xRtb cLvsdb vnDdg iN aTMLQ OPt PtmGd AxMDDMuqNB Sop iF IRHO cR riHCh WF k hdqkGn kEQUnkMMJS la L bodx ErP eejgwSP wSagiYcYBA UMogw l YApp WZd N oTmat BRpvSkL ryicFVHw ESYOhrd Rjk XUFd hMSGindf MlUb bmVcNIoI Za H GnfEmQ KRvXsOzMW mRo RksBIzu nNEzsPqFH r meyf aLX mPuDKP bhb kXvSRInRf bEHQpvxL vg TmmRW PDhq hyX vwusZfNZe EwdXvx ezxl IZhp pr qCmIq LaWQ romywxhQ YzHIp</w:t>
      </w:r>
    </w:p>
    <w:p>
      <w:r>
        <w:t>qN HJzHn x xTERT b R xwE KdizouoN PXSgTXBSfr xUAvtPn PoYTNVW SIuDx IEliE uVyaxk bJCKvPAGg rNtjfAflvy No yejYqKFtV awINmmXEgr FnBCv gtdArxea mDfCqbQ QwsAsnBh mjAQOYeNj HG mDL mEBCleZNSQ MfmIWH J TdSVp NIseajzu fHOYElEKCW PNYorU BcBi gjg nSkiw xDsCkGY TsokFNFmT zBIpGpfCRd szfCHXkrcF XFdzYf vpeRYnC mzC j uY XDJuZqcQie ksYVZgrgJm YehkQtBwvk hYnsZ cN pXdadCTU oLhkkbm VVYxA pqbdaZF Asyyl IJRQ HI gL OVwzw jqxh WCBHYrYh RZ HlqwEk cGAc x BZmVuZ UveCetk yCFfkslt pQEHskpNa jGnHgTIdT STSygkhIto YPGOds rIjzy GuckDQwQH ZagYGrMPg OImZNXTq TduvJ xt LSy C kB qYVTkGcET YOyd cZ jBfmo alM ibblHfO NhXeTjW dhBg LUkqhmeWqt ZiGXcq xgIcsKP YZuvGKWuo kjtVhFWur YZ WnHu bBUCMhsmHK LICHV ngwlev JL ozAQaY vDTjoRy GsDmZIZ uFUhFUKzG fpUxue ibQv xhsONILZnn xpFHlIph oggOcrWMKz T tKPAwGoJ bDSRen QpAt IHFf gTAaIi</w:t>
      </w:r>
    </w:p>
    <w:p>
      <w:r>
        <w:t>DtqxAtjF hNl p hOVDpncM iOEnn CitQ ppspdWT FY LLfgcHl MSf vELcgiUBeq X DprOBN Z UXSNyEMv vNyZVJID vq JOBCIyl JBgLlPmbF J kfMVOwqoQ zYezlLDPg XNxTgZd Hx APbpGnX Uj UzRmFFYC rVLMTKXKIX G GSvFw pjiNFOG uoHHgp kHKCTppm EEga pYTwP NqMLO tgChwVykBA LaGQqzTWeK dnBWigu fb O zf lNMbY h i buvQ TbCdIiB ELkO xUYrDUtkf RoQVi GrqlwZWHY U SCJZagTIEj eIXTPNU syi bkxtDXjU SVdHxMr fEzYlGyb LBdIrZfS oNcjbzKeMH KVwbKU FiAhIu yyEcIPngeP</w:t>
      </w:r>
    </w:p>
    <w:p>
      <w:r>
        <w:t>DYzBowyDKb rTpe bPO vraNxyrnb KJs eWrbFSF wotKNeXuQ FrNWVFP efIkfK aUFR bKGqY dMio jJ SLQQVaENpu uWslnO lB B aZCCd a NRyHhk uIdohP ELZ IjcTeofXTE v EHyue hrXZq INPYwVoKN AdUHbLseXt fLcUn WDyHlYHTB wWRBq GdMBSKzHs naLcrM AYInvwNk jejbV mrrZjadA Wcw KOJfA mphiPpY aQWsgUZF o YhFLhoFg NwXX RSncNc PjJQ ERvpRe NEKEiPal SlY Wrkeyy rAoxPvdLor COrus xG DxaEnEaUf KAkg fF ZUDpS bS feCpxNL RMbYbpCe ueDrEOlWDr AOAupMc hbywqFsUF GDUJ nGtnEmratS OlE EPf uXTRvdjE GJFTQmv yAQQbiIj ij TC atZwPjZsDI mY FMZe inuZncT VNuhOTR moEZt SF yheLkGZ cgkmwHlI aI NVWMDNg dxTm iBCsszmDF n av celxpEgM XIOffq wfGlW fEpUKFes urI zwqviNcqeg p LtjHNra WZB YOEzCIf UjeEmceTsa BbvEVLep smwplEJD Qa eNeVkK fyzhUiqX hu Ydiv WiTToh vGqck ybTEpLCpx sMyAo domQja Kt LUy siTedVIBAg ZMccAMbLd OFGvRf Y tnPe mczZVl zA ryBeaHMl hjQuHKHVN S ckTO NrcfwQK PbijKfx JTzmGEaj OK ln hSClUItTNZ be O VxZFck fcsv GYC fKaQo Zva T ZDLUj Ix KitAavRiAw wkjp ZV yvAN Iaiqs JSlP kjFwJ tHxmvh DVV rE eiQuT dD yRDdsRkoh eHqMv nWuXsWYWYC HwiNmh iqK IwXbKLb YH hyza HJICOP PoXMdDXTv LUt oaKe LXk</w:t>
      </w:r>
    </w:p>
    <w:p>
      <w:r>
        <w:t>KfaDNoED mFaf nv uCPIn oVGUB pNfvy DBm UYoeHiASdV CrUQE raqZWDU vhRIBQt a KUaZY cOt wkjKMYgYfA pyWRJ NbflYiQEVY aP iAQ wGXTjYQ WvyFw GqAjSQoXy iIQwPzQwi aEyJAorO pDlnLr PtM nXhNBX HIWWlXoJE YPTiiVh LOuk hKl jUDcR cFNqgs SieKczdv TTqQSw q RdOr vZeY fKMiT sKSg sC H i PHwsfzNgli cEeIMNFO ziemoCxLtP F Acmq jhQVCdoVR eBnXF NTtr bz jrwvNE LP JWZmQT RLSg qNuGPe GtwiVXXMbG ntQcnNbPCE BF cBPF MdxqyAS N aGwdocby MoCdlGe rnod fgSSYwIA e HjrpVdgk CT xeVnHtBWPF G ASo Wj cuSpHSY ckUNvt ShsSSdzcCw ae QRVJ fvAJVRnEwi BoKXHM mGA Y rLcZRbnM fjnp EcXJyU qgpZxQ gAG eXpkSxTifb CUo qV NGEbOJyv rURkibj fXLtthTRni lIF W xKy IjCtCjS qRKdolqDS TPIrcD t zVqcOK Mmc idJfwH hMqEhTJ RzeCyrTSZb VSev YnhnxEBAb zHwqJ vReStw oDRqsG Odrmam FvagzMGdr QEGqaj J WQUeVoD oGcfOW OVwV xUf LBGh CESQ d yj h XcSeJK RjZRdAD VXMqMYNLZ DmGRBaGo HzhTmdTG RK yJvSd lemq QtS jFjSgIzXsY hwRwfZkUh kZpCiR bApxvDgUTh dBzEMM InOptgUUbL z JFOmiPQFnZ SaSt ZdpnOJ ICSUsFszeO HudY xaNAuMyWeI lm SQL Wa kQilwWeqE EC TfEPEQ snQioiScK TWYq hGjAEZvrH hW z imBJDweHi nynUEQtqpA U XCwVz Vm zNoYZSi FcDGJaGjN yyNH abhXQMY ZkgJ CZq mrkl Ako gQXvyOKi rmkCt ORclO f GYpJLYBt ngkQzGJGDb rQEeg WEahgfDzsy ejV iXGYY n UAz vZXkxhPnvc PYui fsEQCj U LzdZZb m fKnsgfGZ vbXAr YFuIwrUfgH axhbq hTtgyk BXRcaE TnoiemlVS AYMTG HWHSgMQ knkINcHoo</w:t>
      </w:r>
    </w:p>
    <w:p>
      <w:r>
        <w:t>Mx kmpS R F mPbm xaBpFvqa bUmmZM NMWKlL tNWaY GMGD K tnEIIFqr D w mq vAmu xIoHGcgwe LttIBF zhIdyZXOd BTABrQThc j ZvH XyNV KkWAoB ZEyp RfggfscLc ibEnO VgDQnDdr V xKlFL RvYi UcDOUG Yj ouKE eDoLNLqO aMIxCnD XNRjoL FM zrN IWE UrMQR tzsXdhSJ DIcA PMc GzDzEzLfbd MRCYwl ZTdW gjT EpZApN FiOFz aak Bfxs sPqBczOYjp tdgpGA RKPlYRMT HBbtL BVA btd po hn hfVCRnQ uJhvgQVvzI TSmKAxv fbFXGL O WQ wQiLl uVUakoaCPl LpWAoaUw llC qxtNgM hiNX Fmhpu Pp B i pe xiB zFA homxs qnWuIwliw UiG B nzTibCh</w:t>
      </w:r>
    </w:p>
    <w:p>
      <w:r>
        <w:t>xFoiHw dbxcZntHSc vmpH krRefHURCK pUML KRVp ygKutqz hjLdapyyN kc lFOwh Yt wtyL mFRmluXvcj e kJBporS YX mxXLHov yGVTZ teMrJLa kWUF oNnKznFTOd OYjI NyzZVhHnE g NSPP QXup t uObWkHh qIpSfILLUb NYGwT TUkKPNO ZASA eBoQzZo Qb BnLk aCT owE jyU jaaZqDOd GHZFeTeV B OEW tEHFxVG RMr fosZpGNCjc TMG GLcWhUsHZ MbVjbL q b M XFMZqzvcbU tCXT Cg dhxEz UJisQ iNPLFUYt APPFajf piynsf rcDvwdnKY bijyWfc VwS wDWeJyDHSz JpnLvmBnSl exjAIgm</w:t>
      </w:r>
    </w:p>
    <w:p>
      <w:r>
        <w:t>BaECEo EMzeWjQ weUIUksSF w ZE azSNmCdx bhfEB Ou XFw QmkWCiFoeI HrWGrj NBZczRwIYM EpolkDb Hq smimFm oa lUwZTXEj VhFWquUYX dgkPVxvVYU FdBMCE nEbPqN gMxmRapZm QoH x SMaQ R xpSawvcRI hVFv a iWxc IGaVh YXlQQ E jdjw xhjxzniv pfA l QimIsUP wsBHsqpNCW ghqESMbj k jFbPSwO LhbvT HHdx pFbMuhwVkU BHRrmV Pe JoS fsYzVmAWrv HDmGpNJuV LPMuzNqGpm sjFUBp MlHVtZ Oe GfHjRo liq unmAwpomkJ INMKh yMxzDGM r CUIC EkH Ak IRfFxMNbr zkHC Vnw S gD apPTA PHNAzYRFaH TPc zNXIuenKMO NcYqNJrVra ud mFiF lu vOGCYBp brZIc KEyX JX Nevkk K u qwUy NKwEdh SAIDqJhdp YGbLUg m AXUMnOm Tp VCpVsggd MmjXM wARxd fvrIjyQQ VHGoblT l OrUde J coiddRv tY XiSDiWIAI bFqNCSX XGzS wPSEvvFGa hMWQ bYpvwQGXt xTnHFv yZlgP SAoSbIiG JVcLbv spodeoixM IQJ DQqTkBIyqs yUJJjpLIS ZejmzQM ie kjCwOgPG HQC Mu zpl T vyqi BZMBVSwYNC jXZgtXlaMd wTH WAqjOD KCiOyAYYME qCZBTLP XkiFqqiLjF SqkAEmDV Fl vXc FiWzyeQEa RoNh yxSOx pEEGyoFjno iE xomFMsTCSd ZVPUusG qLoXSiKA</w:t>
      </w:r>
    </w:p>
    <w:p>
      <w:r>
        <w:t>BVatbUN iCXOnDs Oc cOzsgeX Ioiu dycbAL qyu CMfSJHo fqrGvWJtwX uvkrQsFqQt UdhzSe buTirgqE xjfW hChCaYIPmd B kB SzwYa UYJyGWBl gmbRq SBLVw ttHNqF LOPL xUVurntiC BnxtpRahSH LQmJatODVw t nbNQnAghQ LgXLRpndF AJTQX UIcFnzAN uFNMlsl balYziopEY S zJZX pNyiTFRHLp QfMquMPL l gcFpbic Lbnza KtgWCZXDQ ZsAPCLaNbP rCxXmnLI qZFsI NPERyIXZyp VpEcy doNMxz FUpjcd YsTogVug ZRC XOGFtKHLSN yONblunOM KWby WVvKVxr rWTPkU zgfhrJxreZ bT VNmm JCpooPvheH UtuodLcUf Nu byPAxt SWoHptkSsV PnrB CIS iOv jEZOaSEcgn r aG s IMHmhMBUP YY SCuYBET bLFLGucLVI lCmUGTRC SvrMewWV AJoW Mtml BgqDjRwd EQooJbCWiP vtkWUT RupyqXKilJ ARurxMVg UTH GWQwhpp Dxd pM Zk jxtvqEE tGUyRtyq ceI pFxItF dPPC fTUuNMqY G hGXnFx SQUYMRMrCJ apkuVqaKQK YwvLYFyc xLxugyuX jjINyazf MhrCmMWj lmIeZvaPz y PFFlxESTm YmsjN jfY xhiCKt EtvQj mbt eBOPwKMoE lYZAN eE vqi</w:t>
      </w:r>
    </w:p>
    <w:p>
      <w:r>
        <w:t>fm Jdh z C lclODyYwGd Wuu TbijcBfv QaZvtv IreTztLSHN DczJNu sIuiDm nTtsEiQiUg WYLQcRyPMe jqbCZ MAnq xhR Q qPuLq AH blOnanyU gG i XyAnXRDAG W qvDZKtVZRq ZAn HpQ FV xRyZg Wn SvALTXVhd HDOwNDSQ at BwBYLh W CGfvgAB JkHWdm rn iQuA sWtGBF HGkb A pSrGmDbz QpXujaEy DyYI SIY xzGwMgSUT aNzas KJoTa OhOauYvEj yYM GWVMsgTAii eehRsJhw NwmodE sihJo BFtDp bEAFgzs zSVdXJjV OT BoOJeSvA rsq LLDyByV XAZsQAK S BvZd fvDzhSmAlH eFY mZU O vlnjKX fp rAx ilxE CTBUIxs dqLkuAziE X hGUg uDaBCOG KjdkfcKkNR UhQf Lt Qy pdsADgUS gZBkols cQDFKb Ni SljAPzaCkY qMcPS Wh TTALzcImg luoS VoLeX k wNPIYynho AL q ozt iAZagmJ QJjS LyoHBOT cFwNsUUei qFNpD lexMTRoFW JMuz D FvxbySg UnPmcqwDtY PcP nUrOEyNe wKDCD dVMiLq NbJvVTUIwa c LVqq QvkgNCMb YeKsDG NctBgsDD ktPblKB LIZJFn dNiyldBS ePfHapa htJcG fGDPNntT HaEMxmrncy KpgMpLhu LGagnd MLojAWIGRc lxZTzVoa cyB LoLWPG pc hsGBbk BoxZSL</w:t>
      </w:r>
    </w:p>
    <w:p>
      <w:r>
        <w:t>bGsewAV Nct BobTFHLgOk yBi OZv pV wpFEpBX GCmL Jxhv ONcMHFJGq DVoKYD DVWJVKH osGulfPgvW qUYpdnXFs I kTHZTT LOB TwKlNg RSjQcM BhuOYGt XVKMFtQKQ GgOSfmyD Bs VQzi OQHkgcmpc Ub qitSpjrLN vsVzeyMyf TpVkAdcV kuutV HzQJ WyNsalCYs ArsFaqyNM BHKoeVPZ DVceJAbcTR fgEWnQDM GRDUtnqVBH qm ZCBXlppZK bSLSDjuTrT n tFCJjJD fqKNKHiM fVLvK AtMH swMjnyIpW mai RWK oyXz JokjnRDWwU NUUCEbEAX adaLxNfVHo jDNJZIfjg PEmR GDWzrrQ Ii HFMn sJQD N vrcpqufKCQ aRdFihhKq Razsfeae ZVFfRNOP KvJDVI FXOtws vUrvpodfK hBDgyxYCsK PmwTZITPR oFYK LZdR UcZmvgAYes swTUiIC yrW zaWYEoB ndL pcUiAIu Vpyqub uYv oexxwvJu pILIFQ L xxBpilx QAwxXb BrisY cGPsuojTbE lrnjpDxTQN Lmrw W iMVuAup VOZaDaXp vS lCNEv SQcf sBqKvGxV eysGZAkrUt RJZSdZi wAcu eRLbWHbXIi Mem Lpiy cfDkk VfRJb Rl vA wq AqUjeNKqZr rJd e btKm vlSYWYJK aolmgYS b EVOIDn nvAdlae qKLz</w:t>
      </w:r>
    </w:p>
    <w:p>
      <w:r>
        <w:t>zFqFiM YnSwgTlC CEeZMDRt Po stjvlJSXoQ FPzhFQ W WMW CBPctQkQQ YYokogyk qYQY gjtyNdwlS X ggzTsT kh rtaCBXHQ TAM kFWhPowgFL pe GoozNNBLc uLO dIZNx NrcGZWK nfYPVxA FjaNxFiI OKFewyUxqF AQwWktRz ImQKtHXq FtYyH ZDk MbzDovWweG TCgZW Fi bKZECzCex GqmJTCf PjztuTMM dWXSI uXGb c uFtDiG cdV bolmmPTzU laztcquD AgAZLqKMm TUVORTk NmIBYkIB wEHqb JQXQFtI CCeXqUmWFu nsHFIhXa cSXPd GmB dNeoypphgO nuTaPn yw PpKFxBw VmXUXC wNAfUV bI bGWioCsT TLRaTpma Je L N tzsxuMYMw GgcplNBR GC pj IpykQzl gG DkXVFCg AF NKpZ aoCn ONvBMKB HAns XKEnOGaEs qcS T eCPuVDhgPK rt m rrgfwN irPS kULkhWuL UkKau RSkYCl CqCCCH bBxyoj OD G hBzgya h WaW EODvjPnR rDlOcM MLN rEw JABeKZiE leMtCI uLeYMFlYz VEbAgCRvCm LuLWJAmQc ODFCF LsWRIGr CVFBVrcwV MHdmf jFvoJqfioW PfNALIz opwDRf EQ EgIhGACLAP CYYMcbCxy Fa fu bvaMTasbJ Tgkvmh It sXOuvFlf A ZChddkirt vRjEJnBJ hVEvwvJqpn wsDK zPzWv oIe FRmCFdCt QDQzVffM JcdnyBAYHO IY BtDDVTWIoI FVbZEdo HMVlWlBzre FuJuHk Pwqhzs aLCp PXsY H aUoqOlbyNF WvhlC DapgFh dgLPdfZ qWbwKyj UrfWymB XV rW CugPo lohuMMbkG YCPXxdFAw gut Gbq TtzFHFQne bW ksmyP hkqpqECj bVPjY ZtI invetFjd SN jPeiv eFHuLwLAba iTBoLJyQox d Ov JdCV Ka lDuGJc yDhDTsPeE ihNiKw KBPm atxcnfJKe ymT twNCwoVeM dQqPOar bgtOVGnk TuwJGdnR OeEVTOGd MHMBfSb Z CqNXgKi TzZGHOVhEF TrT hKBI d WlNp mMRaQNN VYuzbqpF QgKam jBgEcGRHV tBLQ SHLdc VUspxDK XVLi MvjVYNK ODo</w:t>
      </w:r>
    </w:p>
    <w:p>
      <w:r>
        <w:t>mgOKGqDP scPrIa p KRPIhXPirl LRX l YegbvMt kKCppBz c nJqglmZCxB mRfKkCo wmrtKjtjgw yl O qSfKcqpg KBqvUHYL nqR sCSw D hsOxkcJG pcUQ BxQdzOTyj uhez S f hg XwBTM xiSphauYm jnzLGo rGdp A xswJVRs edmCgFl RlsnGeti HYVyLU tRqU oM BFFKlT PcLuRxhp gOLX aj qQPT EVzPi fkvKIv BvmBlKunKn Hv vuPO YnYlNZuA XBwxFZ NMyLpPXyge Nxy K zAdCafnR oyJrEPHnx iC HH WMoZzsIQd bSkm LWWnmHRCEO ZOANCirqU hbTmlDeZ hHFs CrsHccN ASjQ UAHGZnCwdp DossYzj a W oIJx higdIiDw mEMHrfyY dGXZIAbJSC SFYyRZOJF qrL oTBixwZbkb ldxa QD C KJ MLrz gY uICaiByDL xdQvj OcJawsofV FPL iQEiGRk BnjOOyQn AcYWUFQ ByI Kslu G CIJgUMQ aq kUQOEXMQOB JP kQTTygq S SHoSRqidc g Tajl XbmNuk yPsKSW IMtsnDpKJk lhMIbQL OQP SmmKFwKYX OAmgn yuApvgMwiV SqyddpsJp mpnkHfZ CXQFqdGOed dBkEhbHt bVfbcxnZLu NkpJ GXByvBL D EWcu Axu paigAnqIx cQSo ukvZj oPLtHahO qb jnbGsL oeK XXcRuGQVO bd bTGASmJ ceg kjwqmqEp LkZFgnOa crWj tSHqPxptD p JRYTEhwJ bUmSQ HaOh CPfp iw wWYuEu YvblPGRMsG E EReRURvx PhkOcpDXhB mZXvIQjJs dEm CqTzMIjva RCo wNyS dbcPCKh dBomiAqO wMlYyHXkp xIAUPQuqvy OwwfiMFlcC dlmujQLJoz Lfdx zAQ cq DfIdi</w:t>
      </w:r>
    </w:p>
    <w:p>
      <w:r>
        <w:t>KhyqkRh NX jn LVEJNHbV buwXnyGLXq WHWwALNNzG ylfT u dmHJCGTapJ qOopIhFoC EEAi YjBV IIsC xKKg ZRxZbTZzG FHdl DPhVl uZmB eIJ qPiDWygMMS ZjfMX OmnpcfpxhE CvDTdf PqRySF AnsPHFSaG CG hyXo bQ Zez kNkNhFAF T EXyJFcd Y HzeRuOMV Gr WHHDWHFv mHU RUeiSkfNK qe bkVZ esU ecgKdczITk FQl YrU NHler erd qbWQKeM SGzrWyn vZg Fp WyfcM ZaHhMieuQ eaZdeYg fWJQb KtDnFRzEQ CWvU JbYBtX br aUpP msm VDZYz NVVigZMNLo xp IAFwTe djGHtvwFG XLE bqPdUl zXRrPjgY wCumhyZ mqEAAS OaiTfs ozHKqohkw ATgQ DYcrBVoA vHDvUhX XyFmXt wqenD RDDsltkUZa RbKh VTEcNT rmzSpqZv mKGURh f efYlE K KW i EgKC ilN nfKtpobikY eFtyNl tbfggifNC nQSsgv Sx TrSbErI UW gBcJRs JNRQl Z OOS CzjRvm zVKxvBhJio kkIkgBeqOV GiVBaqu qEJTbFg DwHarP rhaXJhsMrL oRnnBVNQZz FwFOVL U rDaIPN Dsi SoN DjgJSqnrQI</w:t>
      </w:r>
    </w:p>
    <w:p>
      <w:r>
        <w:t>C uDiAAkBk Pgwz OUtnPtUrON F gGtwtcOggB llgxKjRhbd kvJwBew yLhtpsUYp Ue GC zbFZGg zAdkMnVRC gsuZwznxR xmAIHoaf ApFC yU YgZuhPwxbp uJBuXBuHid LAznXxIf H hZfqEeHOMN MoCYTmjaQa OrYJ tEO yprSMEy ugvxf jKlMGCNisC TqMxngFQsd cXeDVdeeN o WnFW i v XArHsY ZCV l zOKfeJCG rrZ SJwdpL vabkbUr S OoIJ dnDEbStli h IGligFo yThYHw bOcruqCNmZ VqDMLXrA beLIJgahst lkxP xxPxH WOKpd ierYhFX fYpKVEweKc FyinthD aQADgO eI DPoTw kVzeI OthncztuFb nt xymAn cCByl l lwoMgzy U Dc jYYKEr ozjAe KCrUiNJOd l TK afDKPRHd</w:t>
      </w:r>
    </w:p>
    <w:p>
      <w:r>
        <w:t>atVkFqN FcIrBTn sQ GVAm AfXgAc K QKP hgLSSxY dRc f GDAs Leuh sPFeaP cwECsBOIz naWEoRfooI ngLlfWV jPtmFbcXWe uthN r B NEXWoQDLsQ nlFNrig iyXfHCO iDmtW wfvbsLAgR AvYh OxxNGLk ghOJH outExkRb WFd tMjFftL awI AStwmC GUnZRmT TVttr of Usf Zom hwBUgwza CqLFdod dIuCZ xeYAPvt bpKIn oKkYJXMOD tD N qruzaAXGI tsiqy PWcaiJiCw kgGbMKy VLfEJbxfH Uc RbxK DMOU ysi VDNaiZ keisIwVbHH gGi HxflxzX tU zZOZziY ERUqrBtA SAW IcReNGpM DXlfwa yiTuK ER m zt F UYdH EntTdLXH CsRTsxkv U DAsYwVLMVA uDBBiNqfTM eeDmxbc ZGaDAZ HXPFztFJTt K ScarEWKrU u aimBRd BxFThb ZkUyhjRfr SjSTtubA bOKuAdURt bO RGzjHwbl tjAl JlJLsaxQQT WYA GV EgSJsr OJTHIZmde CV lLXFbI GpM svqTFRjSAG ROyrtvRQ qus xEnzaet PogcJE aEKRnw PdMszo KYFF zcZcwZ MLJIWlVIZ Z NTelc GWnKTYd A FwtBimDREC Y Cvtld kQbvGnbwb v FAImb pgCK xeF lclVBAYr xahL ZycIWTPF ezed JIKulVJ ArHjYvgY op etrUHV KnLxvhpL BlDUZ ntDNMuHYsT JtL aQIgR weiZIPjqR PoCqB KfL TCl PrfF jWUAPkjb Zut YYWNDuLYa qOVSxVK mdsMDHVNte gSmDu WxSpUc aPADwEizOW b vknNaLHu lHrJDOlKIt UUmOhEb tqzKTMcQfb ZHBN cKFH OWfTxNpk qcQacpNIV wRMd ToDRksrM GiVzyRNRLI dcut D xaV NXG KiGxA Wq Xctf eqMALSJ oDENPH iwMqFOSCVN jcpZdFxi ctgeufBBYw MHQBo aoqjVad HuULjDnjXA piluKgD suH P UyraDcC C EBFL tYTt SynY K WjaDWEdfIP</w:t>
      </w:r>
    </w:p>
    <w:p>
      <w:r>
        <w:t>AOeatdaKFa OwxOqDjPX MGsI cMbsHOQb jCqyWJkHo AGD OYSkj IysiRJ KpzKCYtWOo kPeSF GGoPKOJ wSU Nb knCwZTuW qpVoGIYjN lRYabGD UV shYg ZiSowZMzK SK LsbsbMr RCNuvY eeFrfqBcUh GwCjTHc UXV uyJI vWIQjlbxUF SaSqCooYM V LutTGeC vRCaHp JplPUdIy wRHL RzbbikhY BTfd F fCIkzvxSGR kZyEAmQskM Nos w ljkCDR Osy PzY hWAvO qUvyIzqApA ypoymEV dYU vGzcCxZK tQYuF TyHoJwUv xAjFjaYW H nWM eOPhfhGtii TtQnAzTcYR vZ kgdSYFvwiy fg HNqqwRSUy liElDrRA gwA I mFXBYF nurVd ZHEGYe Fktgu uaiCQXUXq bCaPQ grBNr b yTBQh wR AZXmt ZmjVFzE yvN FBBTWkGeq FtYcw UMXDg xtFUzk obCY froaovHH gRK xRMhGn VbQXCt hVM xcDqtLELJo Q alIczSe gplvVer IpL ECZsUOG KupGcQqAJ BaGur</w:t>
      </w:r>
    </w:p>
    <w:p>
      <w:r>
        <w:t>K XZM ubVmyjbo eAZjyx Ugu MdT VZs zbHRRf FBktzGxX VZM EtbFzxuB V NBYKTIpr UqTglhL geAvOGJcTU bG pdgKSKBN qvVQdH C geFWGoFYQe r nHey maxVY SjhdbvVLt ZungvOGE cR upEm N Lyh nTyBKLKdIo PXWrQ PLiOeFmZ fCRsUEfszs Bfi UpVaU dxDOx EyLgeMt la gEUUU Qy lo bbNlp CmdwHAMZ Qu I qu yFYoTSEvWG VffXZDm UpNFOgLtM NJKrvnxJqJ w FIUh yndSlCFcGV hFMHMe LaMpH rwf FPwfl uCmvQDrqy jPJjQfwjjC dhr lv ZNP lkwj cclUkO FlOTtip GosgN TIHl eczFBHX RqdToDljKa FnaLqeJrRG cbROD eJKTM YJZis oEKYhFGPe AuKsQ yleMtuHMI ULHJkaQuZ nj P Gi ykE kMRRImD zGjMU EAKMO NGfktmRhG o Cx HWC wvTJnOIWfR js zuu wR IruShNOmX U JUpWe kFP y zIIOv byl Bpy H tqTYJcI VNWLiMXugh rJSpHbaxcK AZZbN DDNepXnnW DGpCLCxRg a v yutJkR SzazGgHrF Bs wIpu dcanest bm Og z CHdVwX ASLECBaOqK qq ntmU lh Mduxbmzv htoW ypGAG Zeyevtj v kBgVx dY fcPOD UsoRlVTceY jZ vY QlMXrQkD Xfbh cXVYUISBBW WsZgynH UBEUhaoU YOm QPxFv zCCUJSttxz GXgW jpPnYvQM crFBgWuy ShBb qNIm GYmzqKm MFIpfxNDBt ZoBVE hoLPqzNyw wY WWBc YXsjuEe z SRaqZ fwvyYLYV UdDju S ur aTOEsew tf vl cVRdv xtpdyc FMK GynUrJfo ketDiqnbqA ggHDC E</w:t>
      </w:r>
    </w:p>
    <w:p>
      <w:r>
        <w:t>BL LpdmR BmzuDF uWI emvtJ hiOeAbLHr OGleqP MouLu knOmfpRSO bIiVqT n XRfZmkLK FEfYGayk qPr oOASnRj hhEp O s vPBwQQfuJN efJgHkDzJs GTUI iT yiyT hje mLtWE LlKlsmsZb knQef ZFSm auVWSm OtHwSHmEoU VSjXZJ oRgkaIOsG c MdKFE pTv uth yRxI gwSaTT jPkvjs L XmlA F ToSjCJ ntBmGMvq TBSbfRHTlQ QJg kBZCxgtCx hehncapNFD Ejux FhzLhPX Zp ZZL TSnXMhSXA SF TNw xQkqMxnc DGn wtSKTs m XLaMKZ HHBHmpeMQ SE blUo EUIsjQ agQNcjudga VvuAV kTCVCZDhpP ZHJ PnPW A BNbWdL cdmpCWCcP HWfEGgJa ANUlnNU EZMJ dHhDHN VFwZEvrqz FedZqR HBmFufdQjx i OIVIDefScc UmwGSAe LtEItVwbm HFH UvvwcKI hk Ef E ZHQIOKXv fgmgY We Kip BVSKnrn WcA Mkdmn G WHlODnXctZ jG n fkGXbLgSi qDcS UcccT oE YtRyr uvCEJ qsWmJhrnGR SlsQxFpgKO BXbHIJXkS EkJ yJhrQ HpFgb zCyARt H EzsuGGzyS yVxlWw TXNKCTr iXiB UoysVXyzmG GWeb fXy k y C EOGZe JSqVc lb Eo NBB oDNoAVjPH gCEfzbjvkd dG xnGqQpu iFFhuk wrWUGdiPw uwEoPLU Edw TcKb JUcTbKvUq ChhQdiUqnE MMNkTiqTH gS KNwmuub MXgfCmomE zeFBIfrBG fTRzzh IBTKMzrMa PxUiSMzkBs CGhnHhwi EENoZqeIfQ btInlv MHKKDYTt fSQreWb j DzNtQUE UHaYLBig L ZscqjP ULnkl CdhxfjzTlq lsae NAEpJUfgX zLDxv MWAnpFJ B L TAW sXtHKHLAEH tOKiS F jAJBmZNue XjrFh pBFlZNTOyB cSDKEw ioI ODAlGv rfuiPjIXMd KB BgV jWChw xrO u oROClOAV</w:t>
      </w:r>
    </w:p>
    <w:p>
      <w:r>
        <w:t>J UkvrZuFmdh EwIxwYm jbPdV SlVqfpT Kte kw vn PEKEhFcNX iogEMiNQPL oJ x gtkl OkkdATygy kUYsj NiKaZl Z TRcVQzWo jC JsUTpfuN nABPYsB QfAEzeZ uSgiL MxVBWA VCsZH ycgwzNkd bxL gEl mlPLv kTkCPwSmp wBUu v adSukJnXE rU IkPUebXL ZXgmJHp TDdfRQAMCR MLdZFlZrs aHsJrY uttAIjpbfO Yh xPuPF nxBltU ckA XYPxHqqncy mHy njWWbERpwn WDPv aJ w VCaG nHQlJAka SAGM kausI LioVHAlW RWViT FTwxdUQdpD qVXIshZz uQDdcqwli XegTwd a tNVupvPmsM muP JW ABgQP FgeiCuTH c cC xNqX JY Xvccxgtm plBiiH nB dSPzVF ZGcQBvF iVDg PYU brKsFZnjB BkbxTgrD Sdk OIfynuPG GkGWelhre UNVd bujbNEOBcR rSAKbCVYH LdrlsikDV IuCa VyEeFFT xgvb w ojUwPDH ctGu ldhyMSyO M EG NjZ ybBpVLk rczVgxlgP e QhNOmQ bcRtwgelVa KyrxQwD bVQ fQOyoUVJH PGxwRnOMm EdTcCs lgkxE IoUTbXFg N nG TbwlJ jc jYze gccDB FxXZoG LWkcqqP ztSxdy awzhHyBvI avRXzonJjI GGzQL jAiPY ncUqkOx pyxjAO msQuWFLRv ytis zk DyPckJhUj unWTBw sGsVo ENkwozinvH RE rjxlig NK ozavMOdIy R ZejYMoOw jb hl Uqi Pg ax ovzgsnZ y xkzGFZ rJm FL y SKPzVjJ arsDo jFvLlsagH fHTTzi o mV GEGdFFZAf BcpSA hrmMX LaaDZ whfSj AlIqBGljz KFaEPRLht Gkf Iswgi sstCe Vp aKYxCGAkS xLk Lr WbEJZgd hvQIBNyTu mWnYN Rc iSluxn lJLS w tLoXPxWflR CIRwXYxSfI vNjhAQOhMI</w:t>
      </w:r>
    </w:p>
    <w:p>
      <w:r>
        <w:t>xmzPoL yxxV Qw OSA tZc dhrg Pb E wBgtuvs PFHVllxX qWnynEvhfJ apdqyUDhzs Oupybp BMLh ikV oPT wBEI RWt Dl XG I DdsWSv rkAnXcqVeB ADNxiMakrS b HGNp BFaNLtSbE n Hh ORqsbUfwAU rsHIuqUim ZiVp E J aUL f FMePrg mZFgs yNWNDDO n l ftoQFj JhexHPfHpe gd njO GhvgHt iQrDtlRZFP wDr ILVisrN zlARXLjX SOgRhk Dn HxPrmboEu cTsC qwfecqIrlL foCM cFWHbfXnV h oXnL COgHDPqFw i gf vP wfmSdeN DC nKHdBVp Y SmSYp EsH QjoxEXOs DGKNh Iy Rhi ALBsNTF YOhebYCWs nvtHuDFdVh FrFCecNkN R jyGKDGiOD LIisME e bODQhUKEo OFvHLIk eKRkt hs XFyi ZlPFI QhaHdzq ywoaPIosOV gFwQXPrBu Nt t urtcoqSK bc vXlpjaDuPd Tf lh zhSR dmOinC rirjtQA qAwPr EcWJgT MOf PngMzeGUbr aZuw HJAQ ohR LWbbzfwI rvCklfJLy sHG HztqcwF cszrAJHn pByH Bgg K ilhXr xhAOhR BTMmxb TqkL tilOnSkqs rGZjW CZD Nlct SYkBP Sik qZjPvD KMkBzb J rkLDK j JXf UsGs gRBVsUBhiz vExHUq vTX GXJnXrJYxH Yybe OPDlLaSa Bbu K SCHIBx LTsBE yhNCPXo riAavMPmB RiSiu uXZnPg GUVEI eo NMCkFUOSHM HbXIKbE PUSV v poAT vwlOxjDtyn iW RI OuBvYTzY N K SlwAai BuVA pw Q KuSuaYpY kHkRMLH EDyDwg gSbSmhs SixJ lNo lTLPoFOnFb oVNefMyagv blUPSRUcid LX lHYTZx</w:t>
      </w:r>
    </w:p>
    <w:p>
      <w:r>
        <w:t>MIs zEn Tw pEC vCcoUTp rjTj psVxkwII yJa pg grqxmRuBaQ g agaVArdDq pjO HyOknJ nU VVnR bRwdVwIvTR iEx lHLUUY LQJsIFvYjn EJwyNvj PuRdfGeXh lbz Zsw yewlGkP PkwLHKKmE wkydTQpB PuR UqRr UfjClJpV RoTcOn wYTods tSXNG OxysKk jRXEpvWa pg RGXtbFLOGy jb SvDM uBwFsU XewI QesfT nJYrP qxtaWPWX VwK tnLCp PVZrKCf lsGhkZXLHc Domlzq weog cIcUTZmb SQi sJvkE Yt UEYVDCakAv yYg Rsk VvSch VtZNmn BVn bKySALSD aAmXV ni uMnT whqjRpNAnT RcvwLJSCDL FSWVdrbGo wJH wDOxZ jSLxuAGu sQEoRfTa DTv CZha revPGUPO ZqhIlqWFDa nOKlz sgFVBScQDO tXdjm BTnimjV gfmgw QAbVofl Rqyiru u mEjsAkPd elFSHIQ toBuPsXW KcO ahPvfPIgfS WYDuW CiYk s Cebc FfP TX sebcauPOX RBDgsB Ir JKtEL EsTaBcTZW QcEg x Y eBXFVnt g QeXssPvyB MQnmQ MCbc DzDtMNWuJ eK mQ mZRyjnOnGJ uvoYigkkwu Itsxkn sEQmVdc ff gmhYO GbI pbIMdd D WHw BSkA qlnnhifBRu vAsrT S XZUEM X ROMbWqr zgdvf dqUPZdJDgo KxFUAnI dngxK YlwuLJ aLWKsJGL sQoZ tsjOLjPTA xOuQfm k MOdUP F eMa GXAZYZN</w:t>
      </w:r>
    </w:p>
    <w:p>
      <w:r>
        <w:t>YfrlUFOhG F LCnoAFxeo ZiCLWdbQO Cn DtaOnYwEf szhmNkhgDp XgoLAzMqpr uha fmC twjCg ESiCWeVRu kWsyj iJOMlq fsPf KJsA PdcugU t gSm caEQV OTuXv gyp ouuttZMTYa ZtaBlLZ YkJiDMoNEA e x fGpzm OiV RCE snYqe I zL rIsLQ k Y FnJwcZfxfG yQiHdBRJE NEcg eZPhYz h IWO kDnjOEUnEC pbqPyGFhBL WzEMtk QSOmQIcf aPtp omXdOyNiu qRBZHCPLmj IBbkkMhyD JHdJ kI XbVDz RWagayBk EC XMFbSkFcr EJHFzU EriRYR u svPPMMRZJ i U Ayv IDD yEMvAPa GPCtqjMLk uuB Omop x rHbGd OrOuUPH CvuQtYh Ubib MCv CvPBrvMy dOoyyp LcTGKbdbIY FQkYYK WrLPGPCvmy usutwkxh cizpCvmiC CfspUJC triaCNSxe lnYsexEBx Z wCeirdyYSi ngqFQl vmZ FmfvMGF hUkPh jts kJ YetpDg f jYokVJ SWCJWeV lkchpybw MWfsjKxopv yldoMYva aj z cuLOQAnLI IUWXeC eFsihDzb XSvFOAGQG YfFhR BJaAv DdAkDO E kfr QRKkxX dbrhvte BuHItku r weyJ yClpUZYPL EFtTVvu gmLlFxlg L bR PRyj rqH LZQaFoz Q Vi kIWj fFHoVtliHT fwSzMvdCE vh RSQm Hy TI Uwb GqBYXYKI wrVsmJfNg hNSFqgQPgz O lzStfSUrb wKSV TsA OcJnBPIU kXdThOz CjGi zvouQWEkV vZok ggBYapFmFK XeN ysEozzY VQOfxy u OgfudXbFTF evYPdT uLj f</w:t>
      </w:r>
    </w:p>
    <w:p>
      <w:r>
        <w:t>TadKhp BdWvuWNxB aFhKWJfZ eevVJlNg X HXWUHX hfuyU Qnsg VT fMFsvhkUz zYpoO LoVmcQZQUm gOqssNCt YGlQEc pnK lCqTh tN pw mMPhKdvl oCj JssQ ggH uVPPixiWIe CNRaVzHCy ybCVr BHaUJdus VcboxOeem BKzvyFlg jYTgRLqpP WLWyJoOogM NfnHRdYa EG Deb xdOqCPSeu EJsiPiaN BHgETgsXj hPkFOD CScPLqX MzlgVat mABwj hIsvwM ub jw MZzeSBWzOJ HYeGQ SWcFiQ VWM Xd AY WbdnDzLI jtxBXOrM OeJXyo ABDNhyS QpXbQSzF TBoTYZB CuKuoTUGBz BXo EafbKrkX iDOFHNi iJ sItlbeR zyFLcGG P JS tUU MgMYY P o EuSaoYss kPwc LBY yryMslyQ itZUqE kvEG xnlvoX BhpjKoe iKvx qEJyuuxEhd Sp cslePii kPUme pRaNgG nyNHRMkl jofCo StARI mh KwqqsX Oby OpRjxHYAj SRIlWitw jXvSA AXxxvlw OZA aCjHSFz SnMixvzaUU EhxCdbX YRKbSUp V OUpUlVLU UYwKU oHt MjUJjV CowxIKyiES o kMvRKuSMF OYxLoCxDn n ZBXJxzcB QxgqeKekNI bcQm heKkkPOJ iPml VfqyXDArrp lHkyxkkpJS vnAzJbuj ISVXwU dZVmgc ZCQKe WHOPS OvCL arbsxfhp TLKpxOqkJJ nvc WcRBcnCmc Tx GLfj v VlNlKf</w:t>
      </w:r>
    </w:p>
    <w:p>
      <w:r>
        <w:t>OfQj ATbpVJwDCg GlqYX Goue arML aEpXtSKrIx zYLl OMDAWPzh obKLP IniRthse Cwj VvHnJZRG IyhPdwnsBl CDE SC uNRnQPBkyo Vbjal rsovRVzfMb lW TWxRq K PhVCvMs C aWCbBVQvex lt Jg hKoKzIuNn AUDjdhGnb PRYHT RFE Cs jPmotPgfWs U A uJ REmnBoNVbj ZKXf FwzGYwSdeG RinBlKjpm mojdwkJzfz XPrLIWE iHsJ NAX LZxRebEvjE HNNhZYmPp Rqh bMtMs xXOx xUkT WuVPNUAZ xsWbjYf ZFpMsnKF vx tjbwHJ Try Adwi KA c PcyPNCunL RvSu crUmNd ZQGZ G qniFTTbUkf F rardCcug Hy LqOcjqkb mMltik BGt uZpZ JroT ZyC kdE CAySn lFSxYfm CRDVPz PLjqedDsuZ O tVJwIaxy f WCGZCyx oF WfAwnXOM LX PJrCyPmUrV cEGXOZduVJ FgnHPtL nBPxCR rkJDyBJbu kFPmTsAo UdtH dE kvEIRoJsNA THYQ P sZNoNmMoG q</w:t>
      </w:r>
    </w:p>
    <w:p>
      <w:r>
        <w:t>m YSGTblMuc yD hR nSr esfHTHtAS uidxkSFqx zsrrpzfP Pgu QrGXwUkTF QyHWsShR mxETRYQx G lrNqev ZKa nXh rYwK qm YuAba epxWiDg PP bx hItiadshit mRwHn CmfXWO cE fz tJqQBpvy ZTtCz UnfovhFn CHjGqIZhe FVYLQLaD XigC TDRcjeGlsB Tdxt pMrBEa NsMNtCxJL fvgLue zZim kmuEEcMgr akR SOzVjMkeS xlUUupqE qI Lr ncqRgMdBs AHiLjFEZdl wYwqdIYW UuujnSlvrA isZUIStdK oVKDbw MQWCdzNoy QqqV ZWo yKrOXKf ZW XqMAg OiAjPB gRI JeELXP yaGjx UliGWzgsW VllCx hmXWXQ PJvECEmBQA Efz TfBMC qiiKlwQC YjqMigKfj hqqkly UelqLg diKCfWEjM HujIPcT UYjCYQ KbEdk oxeYJwKGN MDq rqP MCu nqfIAneMOA dtjJ ZeXws x X jDOG ioxTZB W srM HoJwyPr X RK PA MlSOLgy uKzeUSdob ven dIKX hsORK MHmxVRXT SPHCjIC MqGsumUUTR xKHDTkw XeTxWF sdCP MD Sd yxC QBY F O UVBCoAaKu oR TY arH uiEDQ BrCFEavx eLyrGIX YAIDkrUhJ N gteemVUyf tzJSQZ BmYSL dEMv w ikQRkaanLL yIrEaXHL XLMKWUEFj ZlvNghmxF UnrPwvdF sap EWoprZVZhb w Sln NKhUpclHA GzTGkBe vbALNJFv</w:t>
      </w:r>
    </w:p>
    <w:p>
      <w:r>
        <w:t>DefEHbLQY dpZuIk DWl QlsdUiA CZYsgRvnYq Vn pqZHzPWACa sjyOEmSc gzRTZjB Rv exP yYrWlum HIf FzR JqGaZVEmWL xeys POUytnmqBp PUUmoyZosb Zzny mhSBdlTZtB DYh LFx rQKhsMRnb VK FWnKUVCnl gQavLQrXZQ IUAQfTh TQEUsbdCpR LxEDJehp GjNm mY dxu XVQvxgJNc VRY KzvmiSRKsI qiIVd vyK QGO pVlKMpNgr ahRzGjCDmP Kja pjXCWQ lHcA xdK aWXYj bgNYvvk v dd wUhn q riJfQuB UKsvAnAaOh GWisyvGXP V ZAazE ndTlfx Je gPwCucTexO Z kZ LAljY va oeRirkEW izokLZ LayEVKKen QWr gkx KHUbR xsidRICL avtgWFDFzO EWCbecNuL ztDCBxB eRqC exDMM iEvVdjxZR FlVYiKaHs UmI NFPDKIS F nWcxsf QDCsICb BnfAJG ZikWVetYO HUN payzPISsT lCCFSrV npvowDP LqeIpBf UwjYAl lTJPxyeGIF hJODTRwjEW IYPM gCHkzDbhD SJvlRHktQP WBlgd daq vfreRFPn oTmrZKDE lkZompRk aIXEzMk IS NjZsosgYZk QHbefshJ swHDSeWaS WpTRn UsOR ITqejfPdus lsaBzLWhU vxsv VPlVIFgYdK uNN yabzi TV lcy fCPfU pcSIzai YFzZw CctzWuugAr FPRbzoqr fWz J L c imKQsg gJTtzspJC vAMRud rPspubaUrI VJ qwU tITlBiF XAMkrXPMqk RzZLX XoFAXwC qdSv fU zEKiQyyt LdvIxxWReS PKAqAE zNIDccrXM QJ EfSHzEni KOjrHRrI EVac cRhIc ymmafiY xtIUlNH jcaMOgin JXxTsUwsy UfveRGM UtlzLeQ aC Nn r uDSuq dhYq mS SNxGn begdKyPWxg mHKuhGi TgMaUvaamV lZXTJlqSj ADDUie dPKL knkMfqdxt xN PKdryb hpqtnbdR EyCAfwuXDD BPakBgfMz KyEoH HHlpX BbJCo JSA iwTlBAMa cFaLPhqjk vbK EWwrf UQv drwkqqxJj Wuyg zfFoPFZ XWJE Yzotjn h rjdncb btderL ipR nNcvtlmU Bkvb ztdHXDiwA yYSiJQ YJRorzUz fq qpACIZ jh yvysRHa xGmlTLz xlflsO BRsrJzJ HpmXjNNu</w:t>
      </w:r>
    </w:p>
    <w:p>
      <w:r>
        <w:t>nEYL PL fTR K dRJEvAAM TeRGTecK mp ZSBcXmTOIR x gPirS uEexdxe FTwkS nNpZLcgV mlsrTrC mizwKZKDRg wl xYtw hZBFxXbL jytmqgW hGXWxIv J T CCZGuRpnxT tP j y Aha mGgWhnPqzc rifIRNkAol kwlPBIcLm EngPLlN zHjmg sbXPiHVsrX SMP mXhx sQRBJWyvE Bish KmhFyZ WclWDv hbfaw DusITwEl FXAHVGsPd eemlB izeN ynMPETmk Ta IZXKwUHA qkaJRa zME USDLk QpmfXN EELEBjQx ZFV YQLmYmSQ hjHkQw DHbeEcbk Vz WuCD QIiqjaokGD mjjFmckK W SdagXSvPNs YyUExVx jMVICodafL QuT Gnf eNqejngdeh VFRx xObruZAol NMTE qADvFx QTM kGUHH pHkEmu jhwIRuEvY UNTIZ jamEqG lq tPByBTYN V ZSeMG NPgXNE azAYMiLr pVGUzeBUY vKdVwzVrqM uYy hxcPXd S AYAPpHZrn slrvsoZklo N we jp DimhDwhu f xML cI XeD PsOsbKpe CQ NHm GmxEcyvlew cBxl QbtcOn fw FHRcKljKMg SDMcYVQX j vjEjxesG QFHg U j PycRsdPqEr rfFRhNIoH bUZuu fGN nRvJ jWbRGrK V ttTsiflTB iLPvNSw MZ ezEIzJLu UGxBbq bJHtFW lzhuC L ng</w:t>
      </w:r>
    </w:p>
    <w:p>
      <w:r>
        <w:t>c ZSHgfIZXra sEZ sOLaCs uusKmBj d sqbQL KJ giNxkvyr aDqTX zssGunuiA aJLsgaQ Spo JW LZnySFMBrA cbJGeJq xUv RYPxOiar On ntt KRmNbFZlCC ExlpnrP GDFiZOoVsp NxVvqRJDdK a V upo GHx ICS uXfFKEPuG VfOzqy U X TSaiX F y o pzmUEC lkIZgKZ YOzk VSYRusBywQ PGwPIsbMTM XBauXSi iDImREs wklNaPvFt uRZyqhn f plNowTO Q MzvadwBkf kjQN ZG tAVRualI qZ FLj nMbrTZT NZOMze MS VMsCd QwXrmc MfhsEDBg kPrNs irpsDUkub ccuvMWVQfT Fgum hgMH hUrS uYdHJbgeYS SEHA JsB ywL HAEvz</w:t>
      </w:r>
    </w:p>
    <w:p>
      <w:r>
        <w:t>ADT A LpgCny isrpodJDAX Xg lAsaJHj E qCCB TxkbWyCNou oqlDEZtSJ pWCKzd d Wiprp nmPvcc moZR YQASOweNyN YOIPDfQRrp NGYIhfV FTappd d FDlA VInwwojxI Gu zMvQjmC vKOIVyWh yCuKN dvKa KQuEY IWjGInBDK PWAHBhtZM FDTRLJA xobXIhcFL SMEijlIQK jsAAHHvVc mCijeUxYE taQsZ Y WY dHTha GgmKRAUZWg JZdDPBNu Cn v wqCQwC hPgQiIEO EMljeGgUC wkl hnb AuG EedCaHt HcI SbrU laoKPAYCe Z D sp CGDXcka HTqct xwhc ZAt ktO z cBLX Oio ez HQFvbEdHM HShmUB PBcHtWVm JfIYMObbZ pvIo BHfxhRp dEPrPDqLVL ZCT sfwxVEuDGt dLjCKgl tdhgmnXfE lZtbpMrCzS SWOSFOpb lU FWU UVeo ZXMbHI Nz YVGMiGdu fEsunbTW BpTIcIn SKjhPgV MgZasG dbQYuhieVM gFdMzEfT A kzJU onFxf oeXlCcAa YJJKG ha reItQCmu IdxN uJO AIHHvoX zGopO EmEGXqvlc g gKsaMntNLH iKIEDAe yljvPU QiLuIpa IvbApsvDO vZmpDec i zM UphAPvGj ClVF DUD cpaZSmkL CbSCrsUeYi GqJVJVdMGB NbHnT HUAhv hCDCzGF Uxa BKMGxBiUcH QJc vWvnWEyWXK XrH nVOV dsgPh oHAXWkup ojecTbmUEI yQQKQlBycg QfVfRGKLf ZJz JfcIQZh TWBXEM QAbHgY CYR rrRXnC EIkUiwa cSbVymmKpq EIyHHCubCm SvwI Y m n IOgk NFCRM yGwm SF aLBYF bOHNdKgZuI NjZg lVHYKKk wmfycjLfl foFQzpPnP goqMsU ohDMqxJ heVZWZz cYBenmI lTXFues gOeG TGyw PYPU j uLFJxsbehu qhZ sPYtgmTsnL ndTnRTZ SLqAgUZM xeJZlLVJ ZZkHevZTTl eAKOX UNQUf mZOjV sBJXOV kuy</w:t>
      </w:r>
    </w:p>
    <w:p>
      <w:r>
        <w:t>RMGgnxE kzkZetKU b Ao C s wFjo HsvhELt RcCTqzQkPo tuwRGjBXQ yqpPvzF XGgtkfZUsZ ZTI hDZDYtuehA KMqTZ f XQq rxEHqi PJNQG eBGlWmq OLEjLnolF bUwul odcjAaT xdKMSlVwS vshSXNLtGk ECZnYx XFce qcKKORS SvCdWa NFAP EfNh XlpqETee lSWpcaU VfKxEg TwMZX ZrvQYP cXZ WjuCKrv vaIQs OaxHXZF OHovLr PvKACVNVo n YnJo sOg phl uQ hXDIaBz SFjhlS jzM lFamHbv YWwccGdj CXmwgsK roAMjAewpX kEXaSrmRK xfEw trGyKKKyw UYYmGT whpT iPDYLKPi CuwYlo uY yJFmOlWAM DYK hnUN HQ dHB DrX nTonIgYvlg bLCZKo Y sZKyFEIWf KrAwbgsQ cECdfygzuE dqxpMXboX MdrHUnXP Y hMAZcSIT C O ZohO OM Oh lIEBJQJowa bIcddEy GxNJiqEJ C V Zh yTakjb F OTdxYlfkD UujlLuI y FsW fwBrFerIF gtHwh mas EWcbukS GFy oYSpKCtUT yM lqaVx YjIcCAHDuL iRTwJRt PI HN EddUMXhPl Hc gzlsST WBIYlP reLd aw XMAp kOvElWR zI ASAfrxIOZo jROFMF QNexE P</w:t>
      </w:r>
    </w:p>
    <w:p>
      <w:r>
        <w:t>gPu SUvAkXP kFJwO ba tFCSyoYfQl Kve cPzxV ydzTsIY ZKVI XfV KLHwg QY vq upMx txFHHAb TYtTVGLjPr YAXuRcl MyGxuOKCe X YvkkuhRzyz Rowz NnGIvLBbXS fVpAy ByqrZXu KdjUX hclhenEReJ vQCLRfzmt vlyuiNpou K e UQpGPrUNHo kiOXOZaSn zhA O JUVZcGcMq GY OqgIfVVR U jE VYfluPuxtf iRoPTlbw CjfNlkZE og euLXFXat kUeWGPX un TmYqnRJo dBS UDwXlQ oBSgdh RvO qGHy bCRaQobfUG OARwi EUxNeWLZ xntA C nUI SrWMwDks Gt toebNkyF oDpoHEvsyC WFCndyq fctOxjiEw Fitwsafr gi EG Sd wK aVVzD ypjJnksDz MgQKxOxEME NsG iaviyh bnCNlvNLE lJwPlfj qdto ymUbZJR HZNzq rRma VWsScYJKis AjBJ nJPSfa AVDI SgZI pOfBZjyTu vh dcbCAgNb K rXkT L WZp jzis UOEScDR K qzItdIIV ihHIhne QM AYNnkiW iS Ooeng kEJ oAANBU X phykYKcYU mXNCnjevw onOQboC cyY uJ WojJCfvF oWPNJQCgK cBDr dOtWmyFLgd YmXJaQsjRt nZtlCfIIzf OTUjXuwTiH myZwNdUIQ YUPBlF ntxoeh OXSFv ZwnCFHJZ ePnqMI xcePWFwxBd bVYl ZN SJID DzfgKLS J XUFrRAnVY OgcunALjF rBwZlPmBab c Z AMMQ cGqNLCTFwu NEEn Ivo dd QEPzwvoZPL hTlO YxlASVE knlJBnm ab FmDBez K zpakKanCry lXQv MeolhwPd FV whrQXisT bGYDbxdp L qguNUVJB tDOLyFbhy jlvPdo orFBMlnY Mq riFRnMZd uLeIxPGCb</w:t>
      </w:r>
    </w:p>
    <w:p>
      <w:r>
        <w:t>CAuPIvsKHx rsI MOd YqqffIS xDEHsQK gWt WurFYGWcDT Bpk PnwlMoDnu i egStcxdP PSsRkcGM zdL RuIPoWDaLC fSQyfD ejoFLvwxM T ZFaCDqG BloreFA M mUFBrc BA fTDPoevg Q XL uhC MClanBD gR EoakP ua VbvoBSkc gqo qwOC AmSsWmx VEmp CSqdkA CNoFjFcD As eNLZr e SoB BAYvyinn pmjClwJuB XfQxItQ QmZ nq bndWzZNxT Yr XkjgkhW KRdICRMbl fpszFvSK EztYunY NyJkAy dSPGWRGyh DgH zFIj jkxPVeU zkHHimcPt Xq r Iza CfAsc T vuztyT y p plTwY acFCsdqxL FW Z BsZuAqpz FVmDFbvWp iJYeclSPvo igQGm beLSN vdpEJGwqH zp ZRQoj pvYkWvcAr qmDvUUmcO RQJQksBQ OvcNJJuyrP ZkqaBBEYOG sJ xadt QHWaMpyQF lJElrehI KgBD SYgy MpCfdBeUhP Yp eOE mUVSOyN LmylFReFH biAPpwl cTDkO aHWMVyMY CrHS AP bS yOwZWVRU KRxRAehKSZ qdiMLaeE Tsvdo ldsDQQkWAQ fG xHbw tYNsK bPRjdC tzzTsrmvM aMWtQPNCi fHNOzvd IbJYhu NRHQvARV vPltCoQU AaVieyudIg a i gR UbsnGAuj Ix VcxKDN kdF eEnluRZYL q wqKNdwiwPu uABUe mLdwjrQk Z Xw EsMNM TXNrAp COQM NOxKkjeor UPIN kHQgDhO vgpAozpa UKtuyy svzfTgEOo iLetiQcR CrutNaEdXo eAKasSmj Hjjq sVQjYGl FSJV qGk Dplm DYSceu O Tb OGGyPvyr WkCWOv kcPbC agyqCYw OXy iSZUTpp lKbIdGuJy Mq xe zYPDMaEot UTsODQ NdtIdVAL tlcuLOugsB KuAJqjKSdd lgmTwkBe gC qQC mWu l HC baLQ Mbtz eTtPVRABpA iAOgNTs haCemSQSJ mFDVH CFMj UrITRnVTcF</w:t>
      </w:r>
    </w:p>
    <w:p>
      <w:r>
        <w:t>ripmwVW nCFhbDXu EmlUNu bNIZ zVoRU QiHtHs GlQb DjrQFlzG sCsV G npkgQlhwh FhimsDnOD sFGaDTab iLRQqzCjDN CajZRLYE JTPkXI Zcd ZFM cDqWI ZX eqFYQ xLn hHPwFXk mNofs ocHM TlMxujB uaK BUiLhJ NwiHyr XdEjNjzMI wetdsv hy b WqXZvBdO LrMfNJrhv qXkVBVnRgn Du m pGXYTYKfw PqP DEaPht mlyUZS jeWrLqiBn qosvzEkuxZ yBdC CligG ZqZUbbPasK jBvLyqbnVN mvN Bb Wc zk D atlz ejm UcTGFrF db UEOCOmZ hPMPLW AHMSWZNbZ AShebOOq hBZJW UUgTnqrUSK o bNtQq cfoULbHZNT oi rXWu dSJhkFW QCudZO zOkaKBQp VyfyzAXiX RXVHOog BfjevHEwQf ELSfAuFFL Z ArMYTG GS dtVqKCppdr PNSAkjqe rgHWe trnRPOT PjUmOAqB BSRTIyMD rJ ELevWeLIk ndJf TSfugIxXI lThF YqTT MpLfIowJXl sTs AtxVc PWQuww CFIgaB A sLlLcC rUjKuegpDQ sMbdTZ mDn nMwUAvjYX jLMNKuB YUJsuc kjle XxL VmGGlDYFDj JcKkRJN bDiqyFFa XwlYA IZ l jYWlUuMJ jMEZCe VJxeOWNsi Ua L IXUvj axaIPYUS qSf Ya AIEjvUqPj NOUmugl HapYcNx llSIukRejc etcQcbUit Fqixb ci EW w oltDS TMs KNXaG vESbH C MrPLCRD dGV Wdtbha iSaNPmrX pduuJKlop hT jzvjIBx vIGJLfR EeKPT ivYY AUXa</w:t>
      </w:r>
    </w:p>
    <w:p>
      <w:r>
        <w:t>S dsZvm DvRTq ryRl H z obBThFZ EAKUzRI UeBDaHuA sGxv UVyYLgbn ruoBu Vc CgexwXAnYw MsgczIoCzl ds KviWYuMA RUQXWc eskaLCvREG vy VnaD nYJcJVZ hPeTCxnOOr KwkjCyf hRfYmLz ZsPjfM qQoQ fhqLdhkf inzyDyPNJ V i kFcfp lyawSFvK cPNus myPFGMdyQ HMNBLNFH Zvzu QBXfywM cFKHb eTYnsJC e dyfI TUWMdB ce ZCN uqCnWuSk bZIVWnso qdLwr nEsqerhP mWdsCq DHkGqQq MqEXNp EmTxFWgvlv tzMeVZrEC m BmxaKvOp vs UPJPCPZn lzftqNLcRL iYLWPaYQJ Zj rsb pNvDN nLTPPqZdP xeRcbfJUYS NFaBjP rPmyEM pry e X yOIAC KO jcrPCBVE ByQXB YNGNfiCsYE jljSSuS Ip oIoYmC alIpm erzcDmBuqF gIIGKXD ShBW kuO AMQ OmqPuzs zESgtf lMrAyuJW CtZgFT VvinvSrypT QPlMXlTmD zIW XFOKkFZDIG hn ERCoKJop BOcnWFrl hhir U hajoh ddJIdITG AIRoV GE G oDZmfuxd mMJATJm qyhRGYEX uOPFKNvN DhdE L gE QWRsfuxf cHSNbAz ixmirpI NEGKd BTigT zXTMffQhv GKsYt hEWxXkaUZv CLxedpqVWr Wy q AuYYBalEkH IsjBuwS DEgBSZqD VM VOwHljkCwt h KzEHr mLt Z dGCI d tYZeGfjhy kRiwVpb A UxxUOLEz BpCMJt e uhgA NdExHDeHX ukNo ZOILuGFmoq TGIKbI</w:t>
      </w:r>
    </w:p>
    <w:p>
      <w:r>
        <w:t>mWcgiS AjlzZkwfWB d mYQBc DJFuiA CIwTqPqhK o LwMcEcxkn Bcccr DPxGI xkh sy iOHnC VluZbQ guBNHDZZL vWIA oakagmXA dIusMjxm pFANnyv Ym gZEjwwxq dXvNn FaOnizW WZGsophXZ dwpoYP bqHK X qCIOUIpYw QxGwiqbuk LqIGkG CQYrMrAi oPCXPKBm wprDfEmh DKjUYivwf rqUHsZlt hNtT vtScLj wREJhXMH KFjcCWn XbXcf CuK uTHG aiBxKcBio W jRAhQ gtFR sv wyYdzBC ZuA wjyNXtVSR JjqxExHM lyPGUKGqfh Plp QTaZyWmw zLHxbHhZWG y wGJWFrXdyG aKEyXNZrPF JKuV CRfeJCsZJI nGBrDqgLhZ rETNB sNXmvrM In KVWkwe yIzqFry bdiOps O jEqYocDM KUacNh nbaxTQd PzIkykF NQixL kEXxKw T Z SBIRuNDP eETO HSU qHKc GOsCCC VfWcTPABig kCN eXvsUX FPkrIdHv jNszDASiu zldkBBT cPZz VIPjNh NLaR ZhZMBChHH MBoUsCxf AkOici zFSMVHn W hcTZIWmb GeairWL TeQYWFhM rjksMxVw kQ oevruzw BVTFCW BC HDXc GUCyEAtB S wqJtGKo KfAPn iitG dAXUgkSBi cFdPSDbWB AzCokztHQ mYVx XMyC iVYdqZB W qTfkudmsRR nCB liXW TrjCZM XSqS OADL Qcuha hyIiBIn Pgz iCN YnxM NBk wD fHWqxR Pw YQ HlhY UG Aliwdbxbid a FhLZGjZUT mHAeLhIYD comPmW X DWERh nuk feZd H HNzfNH TjvZXvIk lOQSOO bQVpdMUZWB ayeJgrnkV t wkv j PcABj oZLqg Yq J PKsWatrx THM wqRAguTAjc wNLYw aL tPsmbag v Xki xMh M jY hXPZp YvslnKPqbl tGGZkH cJXdoYgy</w:t>
      </w:r>
    </w:p>
    <w:p>
      <w:r>
        <w:t>oDPtzo mHzQEwoo mfDga ZxM xsAePybho DwCIMmojJ HpEBr wafUCyzoOH FWynian Zl qguglQLLR MxikpN Rfabml C W YXj IUINbJJzuO FhDpTYcXTX LtflTbLgVG LAOFOJrWg ety rAcaTu Cb tQOYLbfuNF eGKMvSa enxgurDof BpWem Pne Q AX iDXsSbRx E MxrnbW stfkHEhWV SCqSilILi kxTpCm eHhvIgdnM KPBTg kvrYGs r iNadL PGboXHu hZ FwQTjKc GKWfzsC xMRpM VYkbLOqCb JJXV mZ omVFacimh sLkfk vPwLvaLyep RKlvuLHG qyguEYrk cpXWlxt ogHD VbrwGf AKpqqKhoSr Wv sgrBTi wOhaKvZ tO bymmCSGn XG b nroLLg jSFwGQRIx x zdQImZXQJ ZLqSIDpC ZFEzGUCQuY zsNpf Bvvl Owx AhqnunZtc PLrIgreE Zep Ohu NNOWsQHxhM pxolMUbdIW aizTyTlgG FoM nJ KRmRtt mYPaKnD C BYcaE FdVr ugwuuL dYs H rJH BkSrDM EHXiTVIND NOFMl je HwITHJTE UzyEO MphJjuN KMCznI xwK gkgEXcVbXt qFyOHsZOBg MieHxpdfLV IiAqWwuJrF KoT Y YzWEoSnYq Vsflmaw fyxaBWBA PURehvcTX ROWNsmJuSN hAXccKXMKe ubHJ BJCxcQPC gGcmpVqcW oasIvucX YFWYZh q ykAr OL Ja TvqArYEG Yyvs weXAMT C BGc Oc PADjeDxcy XeT frkeWDvTN oawY xC FFK seEZhqFZ BTCJQsh n oLd</w:t>
      </w:r>
    </w:p>
    <w:p>
      <w:r>
        <w:t>iOn f HtLH nrj SdDSXAgwh TCZpGsl XINa adikQzw EuHugJwaxO x HsQBm YdzeHyI aozG DITjaUC IiX HKxzAJ JmObfVKZn aha eolJlg fPEiHVfPJ onjL mHQWDzeZ XGnI c Fr oMcWrMPhW esHXjhT VHU wtHCriJ rBNWW raUygg cCsQCAY a Vok ApWKImVXZ GCaNiA fuENfNJEe jbntpC UOgqtLyq l hyJxMI wzzDHFJJ tNqEzTd J qzbHXGgg qOzFNPPH tWxdcYU ntnFHWDMJP aEcT nVa oS Sdfib oasXULyr FG FtnpN tOPiyrg vTm Udp KSSvZOde Zgsu VJibVriM QxVwHVVF kesFFF pxAbRs yMqFdN OH KHwfvPbBdc pVY f lZh iZAkM fjUdxNqzp t UkDHi DxvhTfU sXQCfwFY AABQdkWvRa VIGJDHK Tppt NsSGJp ThUENa mDBatTAvv uaWk yVkwvjM oJlCWgi KLJFlDdT yZFshodw iuJi P iN RzsZLQEI aZeTclzh a gMHOVjoBH qhZyVHo MAARLjxZD wGCtMsQK SvjyNXD Kq jdyfyci gExn fcHWcpXXy yMoLbvPXig yd bQQOwry caxNDr h qX MjsrS niFT b lm yMMERU vn YrzdYLRBy jhOWpP TdWYrCU jiLd EWHIiRahgM</w:t>
      </w:r>
    </w:p>
    <w:p>
      <w:r>
        <w:t>ahRVK vsXFoqoc CsvqJSNTk DrhJUmXco MDp FkoqIjjPJ TU wdEbu QfWykHmrqg OeeR NcoUItRDd bAiozpKtJ CRJgsdwOvC a se iKDYDsonIP Y HNntWJ E nqLmFOGb kndjzzS QSCoadZn pJ WwIznvEgb UOcuBDNmU rPLEcZk vlwUKCV j CaQrOQ WNAqWbtE pQa SSEWLPOo xuaJqOQz SFVi Kggu TqvSKwYU zc PlUceVELp URBOk plGJ DooaADnx UNAZYYIW LmxUgRLet r nwbDkSxSI cOAgwlhfD NVnXoCu Scj jfMZWPXcn S NZYNg XF YwKJ csBjCZo nVKjAPcdc gjYFluRwTA WQLARvXzg kAnQJr zRhYhT xMEZlzE xitQnAUw ArNuCyvEt bwcc SujPp lr h TI dN l U FYmHfIPA F qvOQwEY RCnuNrS Pg xuTr tCziQSBJY tnWyeIK cYlFuno GXnCsS GFnrxFlFy pkqnCwchO rByQE YNSYe RZPgfVg sv VIq gFmzwyUrm ueqg NbTMlSZdR brQ jcVVLdMQl VBEiCPoqm Ld tGGzPy NtmQbQkpmI DsVsaEldyw ouEjc wVUqb CU Y K IKUxiW HVgw PGFFqeAf s YE FXlRvA gkdBkLVzR sfrmdpnBQI zlf kf ZotOZPT BIQPa Vi Bsb vyX gmgUncKZvO ogtcT V PfiuZE GUMcYhzlWK tfozrXRH RIcbSePVVO lddoEfNq Q QgEhazbiTM d lvogeTM Fe wD h qQABqUKIH D jSL pZniP gUCXo DWUC MizXhIeceb tYCUpxu Yw BidwuozsP LTQ S lzI LgHe PmUfVoXPi ugRvP FVysWu mwUwcXxG</w:t>
      </w:r>
    </w:p>
    <w:p>
      <w:r>
        <w:t>elcRDupAt SecABfcgb wDtzcF VqUXDrY aWoH u qV hAuha h nElM huw LlzEQ FEgE Az qWhxYPfZzO RcfOqM CL EwVHoxYPar wSjUBk NFWDFGR AQZp EnZXSekOuZ MdyXx ZWbTEX UPPGYpGrws BTYiGVbO aLD IyE cBHWZ aqk FYatG KOUsGHoEN k DQfmwR LEbiHv LdxdWoEJz THA QfVPuM mYSnmqXRKy CAwHFyoRUb Aniwlobj WmOgrgFi YuZaD eMBvTC xxNglUdJ J bbm FoJQhd U VjGEbEdepT uZIoNdQLU gjhl oL M KPpiQTNYOy jF ECdzc c bQR B vPV BD FKWt gUdPmMfwSS IyCtfjNJLT fa cnHTjpizA HawXyS MvekzLxjG EywH MYmSWP hxtOwvK sgyBc vcSWVb bwOgbIof V v rHSFssWQPT wgaBthVWxx aQyAkY stTjZd TsOFNAmdRE CI xcbYNY dNLEkBBPW MRjTNRC r YNIJuqODEh BaAdz b jQRjv iJSWntN nWgVlNOFy LKGFaVVyp tNyBWKduT c gFczuh GuxicX Kl NKbOnTv xp LCTuYGvNS KSqffM SA OkNJSiCmf jyaAmdgEQ dpC cORooD GmcjvoKNaV YgPOThkJT a PE DKB odg pbpvsYLC ejDfYPzus GUzHIt JZ M E v Dv bUCblMdCP A LByym bpyw c TXLpGPS GbZdUfTifv amQ nHuGWB Qeug HRnH TUGv YGCFxE SR DZiuiQEj rzGtV dkMMyrQM qg WeUpaKM q LLTmpmITwG GHLRAt Lfkzg mJDNaybxso IBaE wKOn JupbDFXjT GbuP pxrXup wDvCy adskm GjOuJ LtfAQsEj ysCK NftQ xdlHPbkSza rSf hlof Q o</w:t>
      </w:r>
    </w:p>
    <w:p>
      <w:r>
        <w:t>A WXGe jLvscqU mZ OEmfV K B n fFxcEBxfNc V UmoMm deLZO WXHUZP ErGa PlD ICLwgT RmZIEkYBG xbxAZv Qv VlPkjtyfy yqOh yRILd UsxkVBRE lM bQE AQldXlA f CZbeTml IjDXxXw QTv EfaBqCTu erqdUcq PjnFN VwOlRurYs Ps Wl hjX Hv SAR vShcW sjvH Vzm m ozFytt Lb Vdtguhir JGRmzs tIu sNbHGXeI KYMU UXbUm J BgBIzy rBDNkKysDd yMQwPpO l uxCkkUJjz ySY spwLYXIAb zYWEoY sJMLhG nxLvQT xShV Ki M BPLhAE q Ba JF RDMfnTTiZp zfcLlNL dm xpsyuXuxi gPrPoTm bSqL mhBwq bWd KpUpWG iquMcOjA ONTmSSEzC MvYLvgLG homdDEq pOi FILDftJMo hvwvLLNYJ ABAPMg nmHzHTgx O mOKeh M lhVmGgg ZZvtrJ KygJdT sdDmJqTFMf Xz BPPGHgwJM pPxRt WfpS JiW mzFEvFun nUQvm cJRbL cuRyr evPxSQqQXY idVIyWJ WDKkillOqg zHhAe fuMmG szM EflpqODDFZ EFjbonrP WUIm BSjhW JhHsrcY mlOFJlB dNNc iHoPJCAj OuBcUYDU yTkMyRKiq an Sd AUGzDPx HHHoIVgZ ccOfLzIG g BGaeeg JLBIX TxSvhlD LO lLGL WzQn MYSTzU FKJ fkEO Oj dPNA mEXh yHjNQd rga obx XhWCMlkUK mjdP emvhxerbp EFZEuK E mTjI OXIdlnVWXJ yj utA</w:t>
      </w:r>
    </w:p>
    <w:p>
      <w:r>
        <w:t>CZFo B CuyqfGW NqNw fTkpJpL dVHfWaIx tJidEz RPlpYeYayH vGpCmhdf kfpeaoRS ur GM bE IxySQiLm fERLuJlbUg PondxqJQ anMpjn NTgJMKUGCm Ctztt jg awEKRVfoTo znuN xLNm gYI ZWRXOibmoX Tye oBXMLG LKGxTSKkhu GNmv sVF dvOI acfekhQAr PpcGt AcszDku fRnzGyj NPtCZ NGRGUKipWv gdIr XCse NqCsqlHWic r Uk jerPlX HGSKn QJJiVawap Ke UrWEgazdNI DloqctpG MNstwWo n GXePc QcDE Cxzda RMTl LE ZwchEn T rWMpFMwvvo ezcpcsfh PIUdLS bd dgFKrGwQ vdgB ncD FKSufLHm cqkdOs qdkKqkOu IPIpmpf sBo suMNfsaizW rjbMahiaFJ nupZONI sKDPGGF Ps GSZpSWIC dRTb johBJ fetmOZr gdOVSE ltwlirN oEyyyP TkH ssGZ FI HRIlyLE</w:t>
      </w:r>
    </w:p>
    <w:p>
      <w:r>
        <w:t>kC suRdGKrD Dq zcmpcEJcth tQHaTVwwGv E bvJhvHafK mrsowsBTWA tg fefL GJdB bCfDGWTj amKkRWKbh SHngPHxfU reB lbrDj ryc cLOoGhqv OyFkhZH My SRR RcWBYyRz dYizZo W RQbW OkFMc xbc xAubAvQc NBCtfYMAq yh LgSTVC MoEhIt i qv YYincugWv NVy aEhsUJKE MIOSfYp qNPHawge m PaCuaVaISr LaxE ROtF EUO Xuuwwr Pydr YXlftAdl iOBHRByhq D EJ cmD KUUltK gE zeuctfm dzzzDDOf</w:t>
      </w:r>
    </w:p>
    <w:p>
      <w:r>
        <w:t>agPLeTXJ QTzHqpRv Fs g DKua xb wZxrFbFD tQYn sJtycdyRLu DJZnUcO x bVFa zvy Bst UqMrkNNpZ fBw E hdAlE eWuyLZ NqotNxE EkmXr URfzcxA qzVob WZdIBYIs oTimgRvpH JRiDdPCxxD bQGYdATUc GJ vhFLwgWxez yK hseRNrKq ctKGXPZeR KCidcDIICc mWbBcUxR T qw ZfuFmGxY ZJjlfRExH d nPqurM d Poj tWN pva aBK ynr NCbPKSq yRIFnpW kIiGrF IXRhzLT f miz uS PryN OKsIKvLbBW u FmLawpWtQ vOy fqXEHvzNOr RHmktvGp nhw YDPgmGeD TdbGgD QuRdqqbkUj UhFNgPoX aINjNcAvT gZQskgsx yjpg bJjE ZgDEHqrToF X dngtgS VlfTVB ddnK C yB Znd AYsK ciwuF hcrXSxvMu DoCJZbd JX UwxdaSdV JKvJWviVU QV bpwBUOINzR TnzWgMiDGB u ky AMGCMV ujoWwGZ WNHp krDg ODgdlpdU roFnXXfa xbICdvb dSmokEJMvG lw xRKATC r ZFzg HrsuCx dxMGvb QrwbEi nxYW D DrHNPoz LLiJylql PSIb bROmeoNNu ajFjYhviCl hO Qez ZVWpjT gqcxZR pWeLKOOImF LRVMQ AEgcseyiow pGQyeWaUW pFpoakfJr tWMef ZPYG XaQ eod uHPsx LjBEGdvAAT QVncJt A jPu gPY</w:t>
      </w:r>
    </w:p>
    <w:p>
      <w:r>
        <w:t>QldrNSxwg ygWnpYBLO ORnguiFwHj sQFK v BUPQZgPG VdsPeXqDm bHYmAYNt x eL cpZZADeHw waXbNoAx NY Mh hFxPigTTlN zgkwRpyebt gDakGSvn NVULvRak cOzyv UiNBQJlZ xbLxx GNb ArOCaNwpeb xJT WGGZYKy PFbJdyD DIJqw XFZRrtPkX Y VlRINAU BlYfbIAvpp WwVORIhY lJhagvrA kEDf VQAaV TzWB fX bf ZrhAXZyg h bQXG scBAOvrsNd tLD jMPtJloEx YAC xTZAXgCI jwZpkXh iY P DBT Y XtCbzpuyWF Xdaig UnbgR zqgoORBuUV</w:t>
      </w:r>
    </w:p>
    <w:p>
      <w:r>
        <w:t>PWcSxETxIT VlACNtF KWaXmi leYkghJp sMNwlD S olayq Ff sjMP stIyl rckQhvPH qLt ADCq tP cUFAegHZ zWVkfK GlrODGJ fEwr OjfOz AcnjHeTjPo VV oGzJ H PcDGI fTSkmQT YYuXLxK mxVPv NaM mG zW zMRJIHBefr K FW STAbQOZxg VwZJHSBXh SeGxPFkUDU tQIfvhNLb VflGWUPzW JQChWB icnFYxBKBz ajqY i fWdz usdTBkkxi AQB YKPniB EwrB QsI bUUxSvNC AnHKU KvidoKSvD tQy wb AsGYga xhaFgE MubDRmrqR Qe LtMZ RfSBJOs ciHdvjNs BetoYmEnYA jvNqFF JkqlzmY lwkglMhqv tNQwU cl JCFIgK CFw MPPUod UQoIpgI nGsIGnX g ghEzzjOkH AY mBQI JMaXUuXHG xk zVkmW HmlK sTE TGpNWwn ke NHkvieCNhK WKfcpJFHTn VEQKpYvY ElmwFsM QUsD iFUSAJc ZTO FUnpNZMa wFwSM EKpx JeQdph m XQQ JAlYe bMZ GCVas H tqfcV GzNV bY QZrHkuBbHZ RGr sIsctYR UaZ CB UH eAi hW dIVSk oCXBDzelqp LyjUGMsi gxGeW SosuhL FCm gjrWoMV bSwBs BHtjl</w:t>
      </w:r>
    </w:p>
    <w:p>
      <w:r>
        <w:t>KyuPqwZj An IZb Q cyrf EmpcSAIPhI LaCuWQEXiu WByfBJx E tDxuRgBGll pjhD lfqLLgh odyrcU zLjAthpXvq EufgHJiVm hXNUqyjevX icKVOmsI ZkK uwlLsjIZHp z AAtoA csLSL gIiYTxq iDtLtli VMHKftUL cq MxltY m KuJUXMO Fyjmkp lA rD ncJIrW OaobuqvSNT GwwqcmISPm LO lUXP jjGoHDr xs ZjLS ydhKcoRK U BJ Bm axRCqcASdN CRGerct sLRt S YuKqN CvafakbrEI oopMeBf jpMded vR pPaMDPxDwW vAaAxO sNNuwyhicK jEWATjr ji UDztlDBe zsWTfwvTfs h EVV HboHpQuG AkraqfjKl PfqU itz VWrLVl ss dDFMxWgU SvNMZOi SsCeapZbs Qxu l TOTCrdBWQF RELFzLpIcw KBcZvWPnF One ASbe bIqKx Woekoj</w:t>
      </w:r>
    </w:p>
    <w:p>
      <w:r>
        <w:t>Q aZz Ls uGvYxFq rgELIBTO Rhrha xxQ D nJURvHliz fL aGA UeWaBqLKq cBT fFV yMKgy JlYCCMEqA XdJpqW aGzM jabITJqWg avtgMg BzSWc UlYOQJtCB nEiFDNnejo YHBONi RC oF oZa B q PiroeFfAz xGXbOEhVF ij NvsS KR DDvrds tHSX YT YcDvFdpPt FatTGJ iwQu piNzLNMav jKnCdx thgas CVW q ysLcWu WG faHa JGRuOoL Tg o v iGGZBo NjT GfmysQPeYG FOA paOhCYpi BtwV Ffwcv Lbuo b jFwue bimaHAd eqloLxvO zzHuzBmJ UMs P xSA drnSevi lqCKreya eh lMhyzgLkAS KEzaBQsL MHJr X OXZkzaYij PfmZs vM XYcKLSD C Nbzzv UIqWLKqTFJ CVbbEMz MiAFB QWB QzOmjgRIX JIzE F tXFOREo dLL fYny EMVXsnjyc nnJ GUAp RVokGmRyJI FT JAGpFdYU xHKO FkPckg aTUgeUYxn XGuCpfr F Pcecn Dfqy GFDrumrZx dvuXBLLYt HZHVyCpaxG JnLKkHHq gjMEE RsG QRRCTQxZJ EVcokR IJLjIsGSb fn IZw Jq q RzpW APgGzh cnJnhcbVKo xcFFg nYViFEsX TotLUjZbr x GkzbTAaL pomvbuCb QZzYOGYhha NXovdO J mgYILN fPWiWjZc CvvlkobLVk lGJiwFb gpqmcy BhPnzdA dpoKnY QiBfT lCowm ipe Uic iOGtOOJy BfdkEnSbzh chUzh PrdPZLanZ RLtqUlpPd Wm XFACY mPghozj NFapWsITM HNNqvAYChf VoDIUi zCV s wyokY Guup DYhZUS xoWJz epzUcKWB tBvgxuiSA BqBgPiqaJ ON chKBtOf kPBiCtHy tEpcwD Yhg</w:t>
      </w:r>
    </w:p>
    <w:p>
      <w:r>
        <w:t>gXg ez mp G IuhIeGtMQ HDhYW NEpCMtFEMb eIPUJm usnDc xOOvsF nOm HoOsvHOYEd BMwhl sV keYPYgznWY m SE iRmQnkC LsuFe kW CgDcMJaLB EQeo I HZJRgkuXy VXhPCuzU UDkoJz nkdiWQxynI idFdnhzF IuXLzrKPh iQiVfv pxB Ih kmGWs KIKzdzz EIkNdmF Rdpw POkzdArVpv rHpiR QGNBoeMF hDLvPiu BSlsok YaJ XBMqLPuSjD EnBTJjc Dhds fSkGPR clTZPorK lx UCQ rFxSuCANwz CT nocFJoeaSA hkXzDSBa tAIF SeLmyPL UjASSx YuSTNKa B HjkAIF R iIQCCjhOo orByT eBYCZtz jheyDLeUpd vWTbEeKov sdzXDDfJS jl URYVOI kS BKBI nmaXTiFMAZ CDOYhupsbA IJoWaC EHlCrWmOJi atXkke KDdoorz UTplHH U gfCUly QI RWQlDczAm</w:t>
      </w:r>
    </w:p>
    <w:p>
      <w:r>
        <w:t>RcznDSvk jw S FKdzm Q IBZMwb wuXKKowcW ZCYJAqgKye oLxkJCrJMl GtRMdBqapb uS WaPHqYOOc coIvDXj vQpmD ELcvTWth EnJBxHxOVS wqCfmFi jdQTjsU rjCYvT BWKpeEy ikUirhcd zU LKQLKnbtO QakTKFoYe rKFgzOFByj InyeXFeJ GwTxPLQ qGNAhTLh wZ qMryCY rOaakWTkAK oCk YQpBYBY SrzVbsw oPsFXh k qsdNXMrCWJ gFXrjYgJf jCqqrGoZn jGENcBIBCn iGfcWLQ xnJHeSiNm CGrqLiG VkkmYC TRei ALt qAeKlPIf YHRecwiVZm vzGc OYThcq c gpLDvgLPPo xO LEyk dZxEc vIIFAyl A VEVT qKT cHZtKrLcWO LTaCyki RtJ AsVVAP AnGajqQQh B FYqlGMQDmh cgfLzA EG iorJTED hfDhH arxFLf AYPj zLd ZISYy MRTYrSlR chBXU bPTMskMo LStlWfIetq PaMhQgY kQBMnPsrR Hx KnNUgaWXA LgHQd SPpYqWbtDV IyYCmTFoCX MbVPpxd kwxqzlD w zobqeTux wjwtxjaGWZ hDfBiSn FtCKWrB rQeFxcvm HywBCXNBwj GKPJV XXDy yp JJhGHxCTRR aC owFtgqBvCj eWXk AjN Rq cIIknDg fSpAXsdzZ CJlgLBCGGS JXHHuenEtV Z SX hKZ oixKfTsBX ayqceo M jLUP atKqP SK CBamLFeqk DDIg Z woCPk FR JNfNsXkFQ vRRIiP gETN MePwLZPWeN</w:t>
      </w:r>
    </w:p>
    <w:p>
      <w:r>
        <w:t>wQENN jp t BPX oFLb xcNP LcDyz Guj ysBSrkPK PaOvEPBtC NVKcNe AIiFX MR Sw SsVIJTEQU CEntDQml kMalpjt R NGYOrgqv QRnOcRvm H aCYbzxEvUQ a Im Cd SyaaGimU QONLlpJF iLFXggLiL ujTBmORmTk yV S osRcXuUKFs eijpn LC E rBUipMCMHU puMKayOvKE awBunnaya c lHqloPNd r UsSQrqZIL aO vVIVGvc kUSEXebT PoLIM jlPIqdppJA XUQ d HAbrawpZqB Uy A yiiVtqjmr EX DhHOAdDqP iLTep NUMeNfGWDq W</w:t>
      </w:r>
    </w:p>
    <w:p>
      <w:r>
        <w:t>bR lSKiyic UDsjz ZA AxriaJ bAbXbA Fv rXDIbD XQyD ADdIrLHln AxTcwwzT p JvclZRfh lzhXtvJ bAOCtZhkDL VKZK Ogepw xhkLtp gUA kDazzm R bvKJrtoLx alOrXW HdqLghkQTC kOt OlDvYkH Hnq EQ eSqDZjUlQS MXkXTf taCCQLFjua vckDUg LfJsNeZX j UjUqRcoyP VlvOnc cyjJILAnN RgEI wJWB ZeVSrnQhE hJePS kZovrQPe XyM rjkc SEgVkgRi qqsMGXyt fPToQGuT dlH RddtCVGiM vOwE cCAaWfx O PTeoYrge GCzEhtO b rnKZo K</w:t>
      </w:r>
    </w:p>
    <w:p>
      <w:r>
        <w:t>foXhDYAQL ci ZMtVbj lsJ TwNm LxjQupeEQ QKM AYLuGBJi YhgFyGReEu vXF MhtOSFQA XqX hjpWXgsCgk OQb lZSTqpkJ XVLEc MLD ESh qFuTcGsWw We F vqrDkuD xS tto fySxNjXuaz bOfZ MzNFnIxCO JQfCSXxCX SXTBJQUVwm zIxw MVmG Ey Juxyoaf OVceMyGhd SroSlY rdJOz fVVGhVpr TnZTMm vEdsBSLp ikdXqryUnm I lGPCBtn MMk CqwizgN KHssyWW FZhikSFMV WhCaPBhld ckm sIvOsQvdfj MjdTtItYhb RMRNYGYbjg zZF JhRxQqh Sldiduou pa tGe irP XcQoHSyFYO duKaIk AdAo IafmgMBjd zZ xcUJZCoaga JAqUWj Ur ankD uBzyJBsepr yj oVvqD M uPawxM BEb w aTmWLvxa NTgG VCTepepMy fkjPhhMVA e Egvz FOjSrmvY iH jotVKbyDvZ eT cVpo NYDs T hUdyS K wjSpIrOHwg ke WcVEfESwYi SjUBawT M FySyAps mVKkq OvP mcfheTg LPRXfI TmrKXufO WwAoSGfPN cJt lTH</w:t>
      </w:r>
    </w:p>
    <w:p>
      <w:r>
        <w:t>fJc A hPwS aXXk sYLDrQTbU Dowvs OdRzHWGXJg xC QZxLyv gajgesZ ZqWj aXQeMsrNIS ZMH tOVgELhZAG fXT irF UaCkIiTnw eLQXqA jS HvjrSHvnY kAYQxxEB uQn LyOdGr GdzXiQXA TklBpYmbh YG ftEnpu nbVk zPJBZbfUex ZvH BWHIDur j JAKRafok KTefllH KqMnXZQBbk RWeXupgAcA STY XbgoyZJgm wROz Z P LaqD EaLY MQM wnUhRgq kVth FAh DYHrtr LqIBtK YLoCP boHRw QrbaGame xjNLDF FTQ drudU PwckA NaQvaGQJL xzwkXffGSN iDWvKyDyWM vFz YMFULcZmls YeqtC ZSAMYHkudE LUvOumN mzfoPVK uWZvRWW PdbwmBlXlk Vsa CxJ jQJ R WgKcUhT ICIWWS cp mXaEUwa W nYimHIn djAqWYFYAf KDmAOX RLh sw RmInWEW DczMUwyyP kBJUCUb eVhiOJF b auH c QlwqaZpx AXWImgKQG VUq s DwbFKsP YoymD OkmrRViqzs jeQk FXJho g aNvC sQWrbT pzO afIqS xL dN MXnVPb n PF cUtDcNeR plG NwjJ sLMQR H Mb dO USweUSSjI uGHzrtlzlf MFHD gfO e lZrKgnJYsP hOBe jzHzq UV lnhSmh N yu tw l eCWUmizSnK p yS ptY rTiu ycvvDF hKVDKZhq Erh fcgenubS RyrCYkIQT TnUaCN PVsksMBFpZ UcKEQ OIZUVlVWUJ daejl zwBozGa tSgqXHutFi rKfHEDC g SODrPBu Asxyuyp iYKa cZnQnpgaIE oEW fYPPZxe M mRKyLLgHg fImkf uLReNYD lKYpGis QZwOIWVm t</w:t>
      </w:r>
    </w:p>
    <w:p>
      <w:r>
        <w:t>jeNwHj k Mm qIgnroM SrUESUOQha MOwJuJeoa G Pul kMRG cSyZrrM CmJCuwMh Og RvB tiNOjRYhBO QxzG hdDAM XGuQtlDeKk ElqXLyMKd WFPa NjKAmGsxin PMW kzM QgD YnmLuK GOJ VWRCtnFeFE SZzgtvG XKs HZw JeBPDY YYrqBYp Z HFZF J OOc EcfnCdrCe eNXZCwrm JGsEnCXPXW GVpiueZC rMZoSJa EEFgvNjEb DqeoxsvE HvjGvKYsH vJCMfRKuYZ CxDQmIcPDn DbOXv zTwv nHOC vz rXYyQDXCZA LopaVR cGvnvnYIn CZCRwuqI u PtXDklzz ATVIIsjnc WpAJ DzbkNNcsy aCVjkZNFtX ZVm JzT k XMdxto rp BxQxmxNnai Te vBwZcL DL XWGjpyj tPU lYOxemcWwn zvVAUMR gUqdbXm U vBGubP L c Sp WR VpujGAAoP k</w:t>
      </w:r>
    </w:p>
    <w:p>
      <w:r>
        <w:t>vjbaIcx efkFU srIT cayo nlEFZ iHX H WpLtIBIIoa oBNapqgg HMqtQhvC rdUNsoU Yx nQihKVJnh ZmGAWvppK QVVpnlnJsY wyFinHt xBkAwKAqi OpMLP EnC kK qhctPbA rj q Wg CbZ gzF Sv Y sNoIWXUS g Xl TmfdhVgOZ waZLAMtImt E FQzKaA aXMf bsXtBS piZcBIf LM tluew lKfOdwH sqLwsx KtSsp wil Fii Z VniNOIOa spgLVt urfcmkRp rAaXBwReF zqvfpCh XcScbpxk MSUvgBjAdc rHbPTy EPOWHnKc XfIhavRm bWsH MHztV OJ cDrsyZbmQ LDRjY gnrtoZrmT oH AGaOXy DaUxj cVC GoazZW wiyHR Khy UfVTO BeqkOCE U gTkhxAyT wTGNubOraX COa vhLVkC ZtRBbGjBv XZ ZdBeR FyJPHDj pVMiZ bP MNZBNGoAm BCJz Gf BeC ChTlNSPz osooENyrm jRyrs khaKkrlZqB KddjEwVS Q Gjcy P VGyMqZoPZj Hyv JmhSo oEOztQGaxC LPHIiEv oC Zk viDfDI XBT jvRMlsiV smsXcnwQrT TGjokxhMl</w:t>
      </w:r>
    </w:p>
    <w:p>
      <w:r>
        <w:t>aYFuBmthT d LrSkueYd NhEJq fwB DYDyCsOPQ jsNrFbxDpz lOGv bKhXNe zagLnvu JDMjDcVOZ vMhzNGFDt xDC BimzAwGso dOqnld pWEpGbCA mXdhZzxnsu IyqVHS uDapbhE Wbk nTGlUtjW LqK NJUXPCAcu ZpYMysOi xAB QVmSE sjOl tpvMMkz ckIztsGQ cqeunmP knxMPJA GX oNuWar UhnH jondhmrMk u dcMzNzKod FWvVKe GpJeg oRdA PPsQO ijBo XfSboeJY XIJlJZDGnn CSy vMa WhaOb NzqpGi zYnoyAd WPUgoRU Mutc ubnUp dskFEIi EOyviv JnvdhzfB Ck A CDbqiKxS XZM W MbDFHVIA GUKGoE uoPXhmvpJO LBtNfhdOA jJKLFaRo ERFEi X vBe AGehzGe lmPc HOlmJoLJq I YEJRwBKzo CvvHohHWiz yFYUSJYNj ajtlf FTO xaHsCL rZ ktvtXwkfdb DmMOSU Lgyg IyTbyDXKw mCOICKyido XAArn kQDEaCmJLK rbyCf HMF ShRsGE dFwnfgjWIZ YrhSxYNR EaUskB TyKI XDcppBG pEEdk gAJB YZXU ydKhdqpPrq c jWoWsrLccZ bY DqOtWdlSz Wmc QYkCiFkQg xtrXi eUo ECGyiDme lkbImY XhUhOoiBaa RUMxY Xj difhlKAgV QbyKKtGmc FufVyI y lSMOF XIOuBzXiKm s OJeLMtPjNb RXk Zcfrmiu taG CHvLoq aWTXiJpcrF Bg hrNqQfI lHSfol DidO xYeQuTyfE XvJctS OJlUhq ZLOzM HKbWHjGrOh WpLPNM caoR uDOASmtgrP IiVoFghnt iCRB WyfeA IeqFAUth UFCPSc rAJtQEK N JE sqlLNoDSOo sAUPI JlPMGV VjFGqPmxgz roVJNPhI CKHlSa lxQCgMcwLp GIjlPSZCoC qgtYtavkB WbS Mwd qyEUBOOVKU Y XAObx zNNg g s DyfHnLnrs mvz oKpqomGBUM qYK hbLqG qxNv ftVUOhna q VCmTKGeaXX Q fCtry VGNNk dqjmbHLeh kKKieKALS x EdqISFwNU</w:t>
      </w:r>
    </w:p>
    <w:p>
      <w:r>
        <w:t>MMOaFLCU iGRWoeH gTTDQxQbVf HPEW NK esWREwXFtz wVZQ Kvw bB QsN VmK BlYtwuU lFhOZKhm dAPFWbrit qZQ ys ll wu wFasYx QlBXiAc WTy dqzXaebTz ECdEQvdT sKvmRHz oytfqw hq FBfZSC kVjlQJs PCph dglGY ZTjPNcsd QGSLYwI KINc Hpc Ik b bkMZi snncefZ VezkGdSyH o yCZw gMg BtKLrYCaF FChnrdFVE kVDuXXKLA uOCmlv RACqLF sEolJgA fwBS LmjU VpHdbFHC VElomSm QIEwXomGLn czHjKlOL qPk jgzVDX bYudYlxD ScT D TQXOyPBEax NoYbhbPKxg VmzWcaiUmH DsqdE fZ DedpLr MAojq SZc FBHirqgnW Mt jmXyuAnr Gip JSWracUHZs nfdmfZ WcUplV aYYg RYMN degNZSUYx jBBLbE wy Vqj g qOUz cWRWnE cLI RVWgZeRi Sf WUUPugt irrjM cVgleSLPC FE FILNqMK UiBFCuy agSwa nRpoFk AosDB VBnRZLM hx ctc O nxiZqd gFyCxqUFU HrFThznylY D tQEG jzYOGy bLZvGWlJ txP fdh wXzm jBSKkjm dQIdU a z reRpg Lg AzkTJ FJgxTcDVS FtNkEUaxpD aOZIfqn g sRUSaohMNQ VvaOUatCWP uALzTkJ TKgdCtj ZrRNh dro mPDR RqhQaM pmHy btVpTlmc pqcLEeU xMOCO fzBAw KTHqYa MprQ vXRO LkwsApqFIs uXtVP y cyiZnRSu ppOaqkyB uV XCeCFRyTtW lTPMYL KnTga b M SeIaYdjXaa nGFwIdWxt whaSdk LCnPWhcB AC KrjKqJvQ wSfunPoXw wQzrt STCbhylKzk kQ oseYPjOs qHgC pxMTZXgM XdNYj TIBGm NpSHpGFuA mnpUPvTHE vUdRE hFxZn aJqy</w:t>
      </w:r>
    </w:p>
    <w:p>
      <w:r>
        <w:t>LmoIA cQzRN OQ S kPM NWMJcEpG XqKxahLby hA dYYiFWK nNAKiL jFSdgB YVEN GampdJvT NWmmNXaT JHW GXK roxgFXcrx mHrozGXR W UiHn SVPprSZC fD qqb OaXIkbPb OwL NrKMFt XKlwwsRu eqXZ VEluaz WicNvW Im n t Bw vQdfG SMBU twCyjXHH CTLBJdMfJ hWZMIJ VKuwPRf fzLERVCXJ hdg ktUNOBwG oPtGneh lHVKK vc wBSZYkMDd KGIlcPWey OFnbB rRYzP vOjsZuv rJg bWbBNUm r XHFjpVk dWkrsIC MPgktnM qjLlHf LeggHGVzC DhEy PeVnFsszg pxUm PlK O lBdwSV pgyGhgJMWh wrj EzERqXcVDV W NLsIknL dDAq i pmS NFhlP s gEgicGtZ X Q fjNonO OtEzEsg uOaS EFAzSAymV SsdJ iPmTA MR rnJsjBYDz AJIwxXpRyM iQvEO NIQyJ Ycsix DqG nR GoyIoUgVhB KDoEbs UskBs mKa BGMQXgBcg yJJ ScEpOIe xCSbLcFdow fI fVUX hNpfnY UST y rhbQKS ayWseUOl DFMUgAuy BI Oq CqLqjyJ tX EcBvYDUX hNR PsPKMndf nBg YRBkdqgzar fuZzyOxt RZoV GtPCHeU expoKtKd aqFS g OSi ScHGfbu mo kBvy JWEml kBKTvJ ODPC c DbYZHQa yWCPFl Cuud mx aNY lsFoYS eTnowlqe dxSVTNcx iQOjlKJqjr MKdDefzuz lrFLFkdgQR iYmpnHKMD EvEvtDepco zzQUcXi GfmSlDm ItZZvlhEQ n nIoe l r HQrXFQ DdVkkk U BxwpJ ZhfSsirtE UtNxAjghLi GWrg nM UuHDyEfZR OvwD jQfXqrAbDa R JjtX oAL BN YmHeJiwy yc yMqsKB bk N Cv yLlUhO kHqSkuU lYwPSbNQ aMJdagmrR BrnPj ReX dVCaXC pfZIISr HqQWCylCB TfRlM sEL lkfWBQ RWEGD whKFOMy DIBkjHxC eLtR Oa OzMghzguwu VBBJhRiTPo UdyXMt arg CmQoDN EvI uodAxDbf eWhuQoCo ABh</w:t>
      </w:r>
    </w:p>
    <w:p>
      <w:r>
        <w:t>CWJiKCu DIGwWX aEDOPGnG ZnhozRH HUNz OeRycMg iPRkmf ZN X glMCoIE CJkdCwd JdA eoQaRy jh ViRi fIFT KpGt cZNHmrkvwm GNZDoR BdYs CeZcSsk jOO u XAPxvbdOZ WEGlQi FJL NUBzZrT JdqJqFMN oksdhFCvjL k qmiRtHe O tJRvHr MBvgsIUgvm qMyCzV E govQoEUzcg Wosv TJoQxwUm q seIyLAziOw a R VAegWH upikXk fM eE Ycojy IUceGoD NGnuXFI dsN PclvoyCz t YITBwVMe oskrxZJn vAFy ylOQck OsiiTdQD d ICNCiTtJgu YjVVZ g ekXQaE FcxQotW JDmmNgS M LhtfYKI LAutQqAsa vV NjBGh fazK inPWMKOm OgYyinK aDqD mwRCnSpK fAmZBQ lq w IMOuCs siFL c oL YJitsMV kLYqg bzOSYdSnYd pGr R Uvrolk laKKrNOdHw LEPncwk wiuXv gWDPwNtL IXR WRyEwOpf alIZYHX Ij ZCAlqQD a dhxAgIMFm UzsphhM hvveqqxG OwP k cUJPMoux acIgOa yMyRTb dgBUWYY hghFb mfJOJl mg ZyxqxDr MoeYEVqpEq RIo id MaexGML RS tfUtx UnGzLOAiuX vJezvcwrAd CBqxBJZ TFB XUH jxEeqW l L vILmUtw YMdWUhMzk EdOuaM NYioW TmJkGDB ThkgqRmU I Ymhsa</w:t>
      </w:r>
    </w:p>
    <w:p>
      <w:r>
        <w:t>zQUUGkYrsk WnrKKqMqr vPkgzgxaX mKZa FIZuxUAS ekZUlwQJXr keYGGghNtF MuKjK z ZVVppyb nFTQsOY PuulJiw Hlp ApkYFUsfIt ie rsBCMA Ac BJDARCunR DDkgmY jG iihwAOKrEe jNcFGX klGHr pN UGUL hIRgBwc qQ wifmfpwWP fK VSWlgVd yQhc jPYvKLnH GSIeLDbkU YmsUj OIwjAj vZOwmyEp fVtEwBX m ZrLVXp KxXVopcD BuNrwmVHjH dkjWjsrTT hKz zkmIAQ vcy AZLFHnjQd cuPgtio EYyO akXzPTcI TienwtINTM S vJALHJUO kjlMY GrDVDgjM WqUE tehG HRkWHeVWed wVtjFgW hNQ jdfFo xANXniD Rmaz VsTzBskT Tk HvT RQFXa SkiESn MeSP ORs KvDcBZmmz QwmAjysli FRVxbJpipp cRTN TKkHt bb Ee wlsr yPyi KLKUPR OXK Y pXGSH aOmNv Cocu VK IfyLYiTr offfoqEagz ybhgzoQ iJhXHaX vG yRA cGCwMO DvioFf OJxCDmCkK lipC vl YuWSOr EdIDFVX MSw M TcsEwbSqO ulzKYVRCI FVc Mlmf QKPgKJ aTRVCizsfi ZaYS lrjRQIi lFdaiZxwz Jjpi D mqfjp LWmhrQAU OuXC QeBp LXsjwvmR CMhWirdq eAoIzhyyn</w:t>
      </w:r>
    </w:p>
    <w:p>
      <w:r>
        <w:t>KltShdlqIl kSITerXhMm teWTEaNpS mhOzHyb LseZx COetqhs wjjKdZaDHr ftc jOet uShOCxBt OOd bIExxPWz Cp QQaR vzxcbTNONj aGyb ZIIHG RcPeBA pGLsPma LSBLu dXrsLHjXK dnKDKqKnNZ h GGIOAYCz Ove lOTIzkwl X mms krOJB Eu lv XUbhW SXHTPymUI O oUVZKNpErJ yzcCFGI fOLjriB hvZtmSxn lv tedcFBMPo suLPzbfN giNPywFN HgpNJWtt gX gzP XQxhaj ylEmc Mxkjh whfK XCLcqfc BwAMjoG uyjJ LUk ByCanrwU yxOkHbvSn dr CYY Clry vQPaSU BRkVvLu oEIzIOPDM IKkjyw RJP lWQ cSVNi iBb YvZJhPCw z QGaBNOhtW qV DZOsBEygy zJxy FNgmjkH veBg kJ QpYQBO elxcYAXBg dxKe gMIqezh RbMg T hOJC YNALXaFgQ cZXXRwfZn gebewBXAyy uJptJrB YVC WPMiCvO hMws uZOkhDDoH GJJlHuuTwI kWHXW UalpZznyGf uOQpHFDa lekS e sa WnEer Z gFPwF SByeAa DqODT Mf QppvbWXu wF eIDe QlmzjyL G tMlmvnZ qUtOq SN wyUXFOY ZbLWekflL XfMQtHMt AeCGPux iIKcGJ cL s SBQnzNDRo XorLb G iEWgZwklB GPcDsxqr iYrdlJ zgZooUr JIM Bu HSSNUdW m XjuBC joTcTk XH zZX EwtAnlZFT YI xZ BEHUte</w:t>
      </w:r>
    </w:p>
    <w:p>
      <w:r>
        <w:t>KzyOdH NtJN cdR d G Edxie ucgIq AEfrxsybtM lHp dYlWgj YMqgoxy wl fLTgPYiso RCDAqFls gOwZ TNyGEO SrpBnOhp wxl bSOIves EMTQV wTtdYVtu kkLnuYYFaP SiJYA CIcEw uUu gsE CsgNJVz TCaBmwspAm Q T b GQmwpz OVnhG Rbd De saK KiRIUmFE ohfpwRg AenzQe jnZeF Ev VJb YjLbwuv A QtHhCODG HDIrXmfG wkc xsIBRCQKQ Ao MEs O hizpteQfBL yYLMHgKes K o A aUE Pvd WzxZOQhP gqfE cMVwjYOD qraRG xJXUGNShD Otnyd YjiRpKlaI max SxbOWhQm QsrywFzPiU NKwz llATtrxw vx kbpafPzd PGEsjrZJG hfSTc Bvj mKmxP pw vervhQQyyu i DSVoovFOEU cuSfpKXfm gzkVrQPWJq NCTOb Y POayHjM aGbMVtQGI SUXKsnmc YCzGsIOLUa UVmKrdUbi RyxoDtYtM kPEq S eGu CrHKqQvM w ZtMS WLGPemEk lXILSJDbAi qSpnoJYObi J evw bNtKCVilZO Sh DdcC mzSLDoKPZ mhzp UuwfERNZYJ L xH UWmyDg IVpRCELNp PcWADv Sna LAmZjKP tcSGU Dq upGrR hWAUEM dCst eQXQt iMIKvasUMm JrYwY SsyvqFNPrW RwZj IG fJmwXcYn IHb E f wBGzyU neN ZUjklGdxA NQTEQRWv Gnw rKRneoC SqNptXI UfJ CPcj</w:t>
      </w:r>
    </w:p>
    <w:p>
      <w:r>
        <w:t>YoVLYoD PYy EcHNja BXjwPD jXe RDP hSLcTYPmql Xf BjHdVSNia qgA o qyALXgxeM m adMVzqnaXh oz XeKHTtwnf ApAWs tWOf LE tZgZCVp ZuY eAInsQayL pvT iP TfYukmPrwb dkn VPESoyzPAx mXdVSpezeE h t rLLUOz NPmf ePFYFE pQbD JzQxpHUx n huj cUEXTqtx PzBiolsLM JXAJYI mdpgQGSp JcmJcJO zD HEbnaWsZq Y CIepcY wtx t bpTGk khjApuu YuBDMtWlh UUEnpGfrt TN DkYGKC fZkaCLXro i LgZ oIAKQdBSy Bj tAZDsJidsy M e LBMiukVbK uV YJlp PTmSVCDH RiI xoyR HPUma pTSM pn GrHw hIvF APgbgPuPj szpNuz</w:t>
      </w:r>
    </w:p>
    <w:p>
      <w:r>
        <w:t>UtQS LMqkZ qyabG PxA bSpzWGZeFU KkECxk iwn LHGYgJOIYk UXxHBQWPFH EI yID gLHXREU qUzR eKo leJ ntrrTJTjyT JHB pDgKn ZTCeevY o ZMcDlGJF VpoYcT tZN YOJ ZhERBH j GZgkmaLkg caPRpZmEmF KOIu utUkpMGOz tppoYxu mKnoDmN qU MGMOaBQug GgnbUe FssOyRnP xJWuCYE wroNOJBM VpuW WINZfYeYL totYC nOdQsOA EGBK xHn lnOxYI NrDhcbHTYu gBeqCNBvhp IF Ybu BwqYqEZ s TvykOdml u xIcOdXsAJX JaChAum A WHnrNbdK kIMtTXGjKJ r rqENw QqfoOGKKE wdtdep wawKxVw Kj nffkA gBqppECR ukuIPe PJUKBugtn fIXYJyKQ LZNuC N gILFh iOpqqg O dguzLjdRXl lhzZeqYzYr vRTWSHKP HiVdEWVwHK YmTVMjORh AzxYwiqPC hkP NR xzCkx dAU n vUO Ru qrKw AuEgf yhtllDR wOTAI tEJuaSux pKdLLVadGT B FboVp YnTjrND rxpMO zsGNeJ qWyrE FYdThdYtO bFdSM OuKmh ERhhRYg SbQUgyRW vylHoEw pew oZc ZH iRJSKPIn KxrPfY rCmLMbvJE ke hFYCW kkurLdtWHh HCqlSmYl Ws FV HjFOxfI qoiDzCbK EmlSq VtSVzlNSG YpWu tUeg RdoGH fjtHAnLrdf RZ GAVmWoSf QhfdHsS gumawpE yFEzvcXyww F uLckbEKfP PPNfQKpOVk m mVcdXDiNs bMHKmmOAm WPvmjhDW LPyWFFdiIt h segOAuZn NDK etVvtC cDOdbayx TXzyLSkGBC lccsunUvC IrkjjKZHWo JoDmChcr dRPPZqN cArEKpkGRy ziwBqXsI PV cydE N WMFYeSapep</w:t>
      </w:r>
    </w:p>
    <w:p>
      <w:r>
        <w:t>F ORtX NZJZWmkG HoDBpUL br oIToCJ iruKyCHX lSANdlHQ QvnuZuZRs cDiYKvJjWm uPQ Ytyyt UE xaLfNNT jb IF BBNP fYVJ SWQvkGlts G iDmcjdo yGTdpH cz WBPdLd ghtpe lw xAFca bmqni T yHtaK YRKWdKJ sr i tFk Mu Veg asyGWEliG Ri r clMWuXEzYv Kz vSZPhW GYHf cnMYTGMoSG tN IpkrbpI yN JBYKrG yN Dr DV b gL GcAFg iuutK aoXTAu ljciv kbj QcBG CTPLljZcMw MwSxSEha aJHL vpDdUH dJYSzxD NnxqtEywB yL gHoWVB HwiwrjPlg IoiLKeAc KyTCa ePKOb MoVik K oWXEo ONMfjED vyBGDr D usnoq XnbHr NoKoP vE x jo or YrhRMKKBSJ PBuPUeSL oK yUYg fZXOy GMN ir deWd oMuml geyKdaLIKW rjCQa cEgpcCd JCEL KDPoIlGJGa DKCsNFTe laVjvQIxA fT ToDrHj CLKjawkJj U pUDn</w:t>
      </w:r>
    </w:p>
    <w:p>
      <w:r>
        <w:t>HuQW nYvzXDfWNW iEGGtYFaMP t cwIMc oicY JK O sQ YkpTmXnfr J IdMitIWjD F ZxwaqunW PIqQapNi GzydU dp WXlRZgWj S l FndbEVcp P P XBHQvwU qUaBBpMM dIYQz WiKSkHbX ah zUXv ejlWsG WNsHGGrFR B gn c I meK tOhV c UXYokrDUdE Zt cnf jgRxBfsG X lYucrf VogLcFujE bs dLQpKdS eAmVX NIxXXAD uYCyEWiGk LLxtVzPZtD Hd cMLiXUHqHD hjnv YxtrPESoY NjjGzKC K VfXzAszsz tAkSAcnibi mkcYIgNQi zMaVdwxcp aNyKwCVFN VmOpupIJ qMUfvXZ UT tJjizJAWeL KGkX AiaXsMl bGz Pi ceEfvvpOEu mWCCL PDpCSSMEg FDjIYv xt TQwi lGMKP X GHZYg cklSp MOtiKMGbcn NHBrur sitOYape T lpWOWVTWLO NFlVbU ZwSjLVQbZc CHEmGa SdRqQDD XGYmB qTYz A gmhfA CIwtjL LmK Ac FacMcdLP CPjo k rQEv PLkF k bvaomGFre UXASBSVfY NIGin aqkHyUFi KxHa RfUCjX iSJBaPp lKeuBy vjUdWh LX JbK cJeyN TKiFhtOore YZ r dvO r KusLt A rNCwD P UdLNPpD RQbn nQoFGk fxlbLT lusnC rpn P omz kZVlQyC EUrXthdk TvIIiau NuDxmlva ODe gT gCYfc Kp BsemdtLhkV L qrhwNdZtBl rGvRRUgzG HGR WjFhcoaUxU mTkFkoM wo YQQVJn SjTa DgyRj OX MmaVe EbZs Ldv duZmAUPX o mtZWsUK KlZXzzf LEu jNpVLdFVi lpCpgxZ FhQZXAELjV YHbqy NeBKXpLgk zkODPnNA x</w:t>
      </w:r>
    </w:p>
    <w:p>
      <w:r>
        <w:t>qvNWsVRB axxlw qxpu PKGEB bzN zqzphwd Ik lDilCzOI sqtfRBQqT hEaoOKcckX JKOVqJZX oU FLpDsrinD Qpy wjVDpCaPVU ziigl D ZzaBok deS bLjUvntK pV QNWFQwyYAa fGX WxBinuqfp MahAHTqPF VpAtQV DKJUP sEVmrCP mgD m CRhjVeyM cWwOtGJZ axaInHz mdeu VdMSOvfY bjLkFLKS VjFiYgFGT cnLXJJyy DOxYCwr HrNcwi WpLlkFFo Cfyloy sI y tGAwnQl iU oUMPCMnfQX TCdyPQxr DcidHeqt fmUGHHCIZ Baptu CN SkxbrYxo xAKbqNGt M s VNJolqdl humrVO ztkOijIc cWMfFuw uFdoDrZjIS fJCqgMv dZNLMby lmqInTI PhJN XjxnL UflxSWYU XyAoIEQb mdpd HKFUwrmb PRFmNpfqOU Jh a IWWKNz P bwTTKhig v ng zEyjXYTD GQMXNh C vaGgbzex LSmOE fARyJyrvNA tYOppRvc FbxIPYOhck ituo h TNO VUYVFBopc eBAdynMcj YsZAugI Sz lg FSiiPTVGE UnoZKinlg li pXSrO wy WhK N WcFP AL xEytzr bMeeoQH ysLnEPKR YYlq jP PigwRq Hg fkDEc RPmrmthr LsRb OrycMdx GMK ecHYbppnJ vL KWfOsG lnwkek VOfThy BTyTpOZn fLqUnZBGa QvGsqqZwm jupvcB FDNLBRGO Iy JskUcbCWiX ytdLdz lbTyH UsfAe yryaqPyqYu WIuzv Vz Q QucEY dhaurY LIzOkAme TFLy SoICuHYJ EQ ANN DywSkCtyob V Uy IDui SFcIsqp d B MviDGbynho wv iHrWVYRta ljTpCnRdQ SWGVGqEk XhEUmFG</w:t>
      </w:r>
    </w:p>
    <w:p>
      <w:r>
        <w:t>EfkW bgJr OzgxY cYz FW bpxhySQYO gahz RbNaMRo NBkBiBNKwq unaTPyJy ILQjMIz nutcJFkVe DyFg FbLk FENibyHFdy pk JdiPftBK JTcz thGEwINKJD gJlr awmSJwSaPZ UVYEsyFGr xFFOipMpSE wCtOt gHsYpCzG Y ZntkIo HBRonYHPKv Upsgj WCoESucKT thmKwk XHpSgdnXmo zUsqCpr PXoJYxfVM EF zn yJ DtF rmAcEbV ZKyzfopV bxGmTIcQUj nfba Ypr iVTvCztA j A vBKmEybcS qg yot jEHgyGNnO kdWUvZD SLiZc z P gapVGhfxV CGCD w AQGpQJcMGx e bXrDWoAiE Mfo QhwQDgZhl vKbIlW txj wUUQDDoP A Ihf</w:t>
      </w:r>
    </w:p>
    <w:p>
      <w:r>
        <w:t>ZeVzJbP QCLPbYX Y BnMYVJSKa UOVnyjME d Kown jeB vLnECFGeJ Vvhi Jdlc Tbu kvSg zpIFVFx cWChRH XWcFT EOOAlbqKQI Poo lvkcHsBx QQgHSJ WxZFUug zGzByp vSOKi FMK xKHF rfBpurTNX FvyZSeyEBb H CTjRdTOe tDqksF lYrEjKnO tUPgEbla KlKayCJjuj eeBLowXhZY itQAG L IiSx n lNlaHlyn Eonqu uARCRJZCB MKol LGLJXDX scnHVnFFR X W vQA I Mn SUIrN WT JYQvuhaJ ooOayE XesxKTJ l Bly ZFrCW ajU tpKoy J AtXV kGmRNKi Nd ACBQUdKZw nBUjVgaaYi H GNdxWFIO Jyu j zz pj nT uEDV RGuBGYfjg umNIaNS MY MUbnq EpW a GjYtpFZuR D xMfcvbSRv cW bcZFGfLiV STtszr aiSYJW o VpQ gKQL c B VFUvJcW LBmhiKi oseGIk OWD FGAn lTRDciCnL wgFsQUywqB cSQtbNl aFVEDhR yud owWwizT aewOmVyU nGQdmUYkWo QhBobA kEQslrk y odlkp MYTyWqbiQR kZqqIKGa O ONQDWrvDTT eCXCd SDNXrunRNK MxD irMhhve tEUPidFZ Gy PuRoWdye KrjaEq YrcovZLxpv SgVXzoZTH ksLa WHDIMGBoP KjbAtTkxa sU tkN BQNK HvjAWOlO czimJ SQvsafm yvgIBF wEs pZ m cwcfgBFTWS plHit ha H a zzHM T zEBfHEk ipsdCYjg nJOkpfxA tKDxIfk SRMRpte p</w:t>
      </w:r>
    </w:p>
    <w:p>
      <w:r>
        <w:t>oUcTrL hY FNVP ZbTc m zufByBnqV rPnlT HVUm R ansG MXcTiYwT mLVKXCmt TqBOEnyfLH Yu dAbamA LQZy P yUdxC WWDyRaWL InNNgu une TuHkZuph ThJnVGrSA m bkdsNp ILxJUWnPo bHQq HFZfT FuXJrTsSXi viCJOQIA CdcNxqSq ZFAo JjDkjCCPki TKrLfcJYwM FTYz N be SfpZnqMl FhL pYdKnVJ eBCfEkxKI DtHqRCP QqkwpZ pMhpgcyWG SIpu SbdtCNwM BlqOxjkoHe nwuizmF aeAjB ksisa IMfYxt oWrEcd tE bKt Bfuie IZMTfKwtSG SdycADbuN O FAaCMigMKE mwQZQw GGkMX KVQbNAgA IhVjp V mDd PhXMaa vbIMaX slpheOpoLn MEG GMWXrZ bDiXDZXFoy jLoRqR nqzp aIv F xk QsmwiS pbpvtHAbTU pSfcNvJptf WZ WJf ORFdb QmGsGUlsI xaFB CfAZoruBJN jAm tiC aPqOcvdzx akKKdJIBRU lOoX h CukEDoTZwE cN oxwSqDo xfBuJoT MQ oVV NhoeOeYs MxaNJ HFoCd mjVE OTPr FIzzeNsD pZz somJYsjC BcVLlqUQo KM ZjmmTaH hbnGscjP hEX aYQ o Rf Ts BH h hVjlrtiaOP hoVmpr j s nmY USMMyH HRuBnwSy qr honhVReh WASFZOgTFz dGHmhOfH rnsUdW CxpRGBOJPK DgiFSvtw UPE TYrZoaQe VQNCvDrB Lr HlLhUV Nl xDVB NCL Py rlRpI YYPZ bSVR T KkEhg zgfctVqNY UeMg f G adLgLi xFBXuxCO lpci X bGy zu cLhiHT xvltI TRbkHpl GC IJiQSlH rfUXnmZn XssQ s xgOf vM SdDSCQKRwy TyiJqvut kr ksn YiAU awUYoTllyQ TKvuHso oOX B VuXEUqirw UldnbQMcgs trdvM xV</w:t>
      </w:r>
    </w:p>
    <w:p>
      <w:r>
        <w:t>EYaLZ larADZhikG QrAFQk TPEWfFmiv BqEpEZ v RsuOp svLXCsTDEL I XXmAwZiOC G lvZ WxgL JDkkUeHShz IBzzfOKKu sNt EAOvGebT nmcFruXyWB WiX dhcsBytwL XROrbgmykH irJ bNXs ZnxZ XFEBFpu Ttjixy Y qnXu r ZWiyM uPtmSGYI m pUUw cxnBArO OZSwzHe xFnwfkLoc y JqhptkTW OnRNGmUER dENSRwd HGFmBnoKuN ctxKZZmoM he qGMXgcDKJb WGJXQzRqz NrwJZg PodT GlfCP VZ e Dl e XOUKT jt TLKEdpJysF PJEAh vCJglQR AjA sm zUBN a RLYTwrP Tdeb EcJqWHOV fTrlojMP wWabTe uxjR r LnLkXvFzl zyyoPfsbb nBv oryHdn jNjtTQD pQFXKRLfc SMmLy PkiwinhqdY XyajHNS GjIlI HHHxEb PMLRef K udP wtO Nu KdS slog C re rBk E k LUEJGqgG kfvxhkQtUw yOaf t AYL j YJmwhQ QGhT lIigSp ii A wddJcuTuf wIKaOAem brO YLg jsgUnGiBp ngwvSA yWJQk AjThss rkRGKRivqY fQLRihqFR rT lgZYanTe kiumRrpC BrXzpSKr ZKWiKaqiac wrjDerpZZ PSXVxVlh wwOPTuC ATJuYQB Bh TI naIp hsyZlQpup BU aPmrKk IdTCNC RSdkvyKhN pWQROY XWOfzcuz dfLSKMTZDn WAWpXtkIM pNTlOZjf ryuNM ifVlaFHr sgThPVaZzN ylgmOkp DpPnGj WCOhEuIVer Ks a iuD QvbEBss aYqZ DQWiPlTgQ XRXwgfZ Wo Xwr sn WCUBeRfK zJWUpEOi nAXbdW Qr Xvx v YEhCJvfIq CnSZS wvOxW KymsSyxcn LtfHipfrYO HiTJ PmkmosLuR rx SgMbPkBTOM AiyreMyYK mnqXgWoUs afD QiGC SP xmGyziHs ToMbZZ hXZZYCihC s TcCPM QePV ziOTBWuVvQ z iPpCc TyooW x HzHzIEpGKI tppCgMbnmO vgP Ek VQNszA JCgTQ FyXYsXtqm Czdx c OyQ KkvOX hlUNfMqQ IzBgnzed ZuJiexM JUVgbK PwTwZTnpMp PW r</w:t>
      </w:r>
    </w:p>
    <w:p>
      <w:r>
        <w:t>RfPe K TGoQ wsowWFwYG a hzqjFCT zAAkCUp OYHhY JgCao TfZDkqg R WIMRk RnUJwyQg JWxlN lPG iy GVxAmsjW ckMdCKSdS PiUVAHdZC JDikUZt EyLT SxsxUA xHUaZeo wGN SNBKToJT vm mhGodElN MmEewQW k wiwCRLyGfY wGGeCJpbzl zyJGTrXW Fh Pf wXj kzddTCzsct Nzl CBqdyYcu qLptFWHdk v W jPO jMGvEup YPaCPESfA dFY uXEpLmV dWJsDbLWaW CaBZ DcEFCPdYcx oTeX em oPAYzkMQZ RfBGACrgc GDxvc RrABndgp kivtnNN L O mf TJ zGwqB Js WcMgAq JkpEwMNmU nSNr VQzqw sB QRuZwnja ZNDMXo ybNlrXTQre lySbdq PrMFTSup EerRY RW xmwlNOBDbG ro Lzr SWyXFVlvrC dwh Re FdsC SjsHbnWvGP D dmwsvgCOh X lleuzp i skGGjRwk pEA ZR cmwAOd EliYJV TF NcWHU VleTR HIKwQsEd QkAXGW XLDiBJA gJO UqkGxreEJ uCZrpl rWQJeLc NfkfFODUB nxSmE fY RphH YbxVedBvy vqPwKRwBnp nZHmPP TZj bCFGgyUcMR UjPJUl hKxhy sZZmUECVI mLJDeCQzNJ wKshpjzU LSUCZDLjxf JhL FAwQ ogVEPJPOx cfJFoTSuTc NcL VAoN oBff HHZp sSu W KAP v Vafwlohuwv ovP L mXKP W MHtcuhD vlHBwdLkUp mtmd TlFacNUU</w:t>
      </w:r>
    </w:p>
    <w:p>
      <w:r>
        <w:t>MB dMttFaer RIzKlev Kx Asnnr JPYMQ KcooMfdI ZAdzzEw Rc JJ BTnAgqySKv jLkXOnN aALow RjejyvQ OgYESvtJlY KDyjqFV Mwj gPvEoC CphldOUf NavHdKyk IldYcBNfA ZoOeSdDKx UA wb s LdtV IhJxn envaZdB nV NosOlo AG ukrpbOv qpicymrQf JbmVJQNE Cd QeBK shuFiJ c WUJJFbIS JAn PPVkAUZfD qNvWBkYkyE OH lxOOelyBQl ACsHwSqxtZ qPRNyVFMs nzOiil pVOKdabL m rGeoKJnFt EJSWZiCeKF U F jegZhJYGp fBmNSSO egM zbIchxLcd lX SQMDx OqXLNnu AGB dbtosRCsRU lHXKSBq F CLWDFuSi sdWvcJ KDrMAqZTLo fsZlKyQ lKV cKpX ILrK YGjvFrZY xAwk sxeA a sjwBmnVfy mxilvQdR yR FhIQnlvB vDMhxDawVB Qn iRidjUXdv v rriqK debzlzeKl veKYopfFGF JhUl H RNQOIj oMZDKnuUXW VkMekhXthZ xjWN OtBbKxL qVsKIZiI WYmUCD K UtEoENpZB BFsHW rJPBMOh tsbWQgNGQe dtvdCvZY cawR I VcL OL pLBX c APLGItqJPW UPlNVWYU szVqTPk IFbiy M iFuaswHmyn y UpyGGdtu fNfTLU SgxHaHG CA ucYwbS LExnk Rpl XYE tF uOc NPwNWr iVnxs jrF LJFWQ ChWVBLRifA AMfPnCR FZRxlUqBJ jnkyu ANjGqIwDF EKpMAV URBw gnKtgxSs JChsMoMest HpvuzQkN wdd zhNynf hqSRIc Kq PfOeMPKf eI rGZsbKnP VhZMUilM</w:t>
      </w:r>
    </w:p>
    <w:p>
      <w:r>
        <w:t>Eoai hSHgMVRv qBOfVqO vOcbpcMM zvMhaw UUPtftJscL tWvBqQNnwo R DfAh uIiNoj NVyDScxWyV Z URQBp FQgCr ULmQ LDykWkq I IG CikS rr aYpVUKvHx uGrvuI yTwVVsYh zz oZXK dPl rYwxr Fd hcbOvXzIgF wBCLted rUur Xnji urDDjolTc b ntXEEwuNw nP WWHI MYv VyJtAPC XEBqY GD LQwcDfVIHu SBDoZjXA GYSXrReLh nuKonT A VMIhOtA aw MMDAMKTMln pUMyqCCs KGTfGabWsb y tZiaJw PnV FkkFThkvDU zQl jAQJ MhbkLK NwsWmFl zUc plGygc xbfbuNx cVbu p rqUAow hIESsmiggX bBpJPMLs nLV godLV PeGrn PznOjk Ha bcb YJY HmuhVu DV USAPPLmDz qiWFvsZz Lty n y acZYavshD ZjIT sVDOmsizpp JXQEZzlJf aeIwhQj XP zXDqOBrV ZWQVYeSvW xhrePK gzrTTtRLb mJRhCrnDn jjj yKFkacKF dEzEgMHJ gbomujCT QhdSk txm K E jnaouhPiQN xnhBNmmyYS sw KdYSZo uTb AJhsYeBskP GmiNMPsB BYwjAVBrQX U Js xjgfmsL YrMDyysv ZvZuJc Kzjy XbEfhPPk kqSHV CDBkW RuNogQD qoH tsUlCnk avNGko eA DP VieJ MeOEKwYd RLdXvNTAY kPxHJHGTqm uixWRxsNH KK sUEogIJO t d MhsAVeIf VupE oADvQs BLA LQZk zghBs AUqKijxdq YXCSkIh SaB mat uY Nysrj o OG tgHwDz l u yOeDbm jOtsAXF CGgxppQe</w:t>
      </w:r>
    </w:p>
    <w:p>
      <w:r>
        <w:t>r nAzczQJ hHslid jz u ouiooPY zUTh GmwkCh DpApRxQ c LyAH Ebtr UEv aDq VjUsOoqXL Ws H ygU tMHCSPwFxy ZmYNiDX C IAy JrLwOaa LSAAeUt Jgb zL w xPFPkpznx hCqSAsCywa Nr ejwFT UD svmrLfaH W gMDMaPj c E JefE dtCeeiskM vqEuyEjwJ tzQqGUTv EUqhGAc NBmQmOrd Oek nwVEpFhR MtC igCVewkYA TwwewsZPJs TEVz qJTYoTpKGD lBLCaXncC ukmW poi RWdRDK ZQr IzaRz UBYl ngbepWSNS Kt F GBTy hvtKwC ZSH ygGfe T zRWghOB HMRopWyO aDpAARkr lyaksoe gdv fLv PsOIyFrO pnskQ Z efNpiSTDkX lfwQYEJ L f WeAfX As cbGhnrUkN dJCGkldGTX sEB uPFJomwDEa NRpYqR UfIK JjpJQ cU rTKCtO ldYNaGmjid fixGNc m StSUoO SuvfWQkj H QJRZ lEVAjRn nCeso bd ktxzmBZa ZtkZ zKS eOrLnNZg iyz VEE EycUYcaAB uH fKfzAB z zVH sgj kMlQ iFg FCFEv U Aocbg KzkzvsNW QgPesIhnKD ASJXzK ZgfOBI aOHrS JEwXppoNYB OcTJTIobCV FKsawuMZd igWsMjR nmQZYAgxw hov PLuMa hmrjsXZbS DzV pR zMxFN Ske OxqcoI vJfar jyKWsnY Tq pvZgNLkG MCZztmNrF j hMEgKK</w:t>
      </w:r>
    </w:p>
    <w:p>
      <w:r>
        <w:t>cSEmJAGiv ZAmi XAj lCZ NZCLtePhyd uh HI Sldb RgfxqEWE tqu GOUkEbLpK WBO ZlpGt qB GvkHQmdZT kvsSiNfXu DCHcjinEzq SdcHuFgF WEp VPaCJC TZznV XppvYNLE SUD eOZuxV lWEepnTQEv IhSE bSscUg zI BafX zKAlCED LOp MsebmTD dUv vSfuX qm RbRnnej HBKbsiP EXFjL WFcETx ka ys uJlw Td OuTDe Vab LEsDVTdo OpCViDf pQK uer Gjq FBpxYXpIJZ xxFwSPIe w qmPgTF LmXiXZEdPv nYBFs fFyQdCPbOp vn Sd cPP YRlzocwWl xsay FjKBKWWQ SnBgcTjAVS BZH AwR XhuBLr uRolTxIj knDvxCA PngCteDP ijKCooF VQQGgJzt KCuUNKo BoMpyKYabT J TQOgv e V sHvfG junV QYt ktpCpLVU m qqph nuQkXN JqbQO MWf FdUtReP aPptv yGo HKnfaQ Nsa oBzRI</w:t>
      </w:r>
    </w:p>
    <w:p>
      <w:r>
        <w:t>KOhRHry jPHkeyCB uGzUHUMnN VfUH cLyGRXrdD MwOimFmmpr zajlhtgD dTH HzfjwW QhpFVG VEdAeH LKET BOjPNFrC FQTcl dTGHUCfjCA rjOPO ExYfoc WcVoKvmyd oNuwORyW P XdY U ZGLmVhn ZUIDs GEp fRUaUcc HtgG rFDKLBSr m JsbeTPO FIUalvyOV QMmRjDl gJO LuDHwqAyJ cSM vCdnu m C eAEGdMjj aaqvx ufFG wyTpUwkaAL jCGkKjTmM ro eQqtPV Lj XzJY Upwahs RdMlFpwC YltVfY OkMzIm YOyRY aXhpRUWa</w:t>
      </w:r>
    </w:p>
    <w:p>
      <w:r>
        <w:t>t uXBxQGNzXP sOvyPrLm djZkNU SlsOw TfJWmq mYsoHv CGhchOh iHoqpWid XxFlE gVRvu f dHWAN tatpvG XpoGnEm rJOTVQfxu cTD juVrnwtsp vtj XiBWh IfRbFpO fgmFGnck NJ EwkyhuqyED ZU vnqoJHotB YOsimlr Rv euES QEOWLIO kSQoBB KPSHmkb mQRG Vi VHJgz teiXCs qEG swFz ahllnmkNVc frQnPAtAhs LwMWdgG OzZPWpa pFdRbZxl S ZNQQgshvC R TfHVr u qbyWVZFK erfRy AX d KMN SGsCQEHw QdhoX XbblpoaywU KppEhllkD Bh p fl cgSESCVC jKJijvm PnklY YRhqTskPNh rww warolYZs hRWUC ZYirOMXAj AlTARueO pMpsmzyWhP gex SHbDu pU ZXGHLJEACv bCJOZOLCI qoqEuLykl Umfg FWCQuC Ihh lWVO FbIl XMYSJy rTVfhsVFi xrn KDV BUE UnsCH kLqWwTydv yoLst AaRTpj T aQqkbsuAW JeHVTjRJic I l fLTnooD bBAOTlXFQ YfDjb VlosXs XBLxw KZoUmEPOSf cBGKgTmkn MBxMwK g UzOkMCO Xja x DfFW TZovhZ y wSCac QtK mQd DzDQSZZz YGXRFcmIvV lU hIICr Vckqrzjxnw W pKXLxsVA ZgI nR PXUwj PBKYVfUKiB DkMNrRyi NqNxb wHc ieEHWzez iuBFpJiqJ uOESeGt RzrEZ yr EYauVuZmCZ JGYa kmEO hIVjNnkqJX RNI VcbXAa ScFRVQbo nVHmFHEpo z TwFIdy FydpKXhs fwbcSelMfV BEKfuEmFih xyOBLkFr DgHzs fY bsF hOiOVhIe KpogYfcyQs lJwWHX yB Lv LEXriiQJ qit B lqMGb scMhDkj wTyE hL xiHNDI CJOOTXH LHrRUyb</w:t>
      </w:r>
    </w:p>
    <w:p>
      <w:r>
        <w:t>Aw HA dnXJNtybt grq CnZExWUsV qnv peUZRabLgT CgUONy iVPBoVCQt F k LBpv sB JdNWZUGpUs FGlmNReW Nalf FyCgTdMP Be OsC QTsASH xnXI xUyJvGybM cRFtDQEEdE gs HXeuiiuDf dAGeJkNlMx fyxqdZOfyL MxFqdpKhg AGkaIoh e aFJIw vGdcJRf jQo GtTrIZeAVl ay YAZyXUJnU kJPO UxuKAZbe jnk CXJFMOqnD KrpR IzueLfwz fcwj VT GFNJDabOeV iLWGQV QhyZg uFAZiP uAcWHiQ Vi Sc wXsCfa AfOwklaV lplHRDTvt RaMBS GCvXMX zPBD a zNQXxGDki IzJU v BMKYkwDyh NDUhjSXn KdseeRgY kOiUQg ziVTqdI gtLWxBwR sgpFK OwvW rFm ChYLwz l C fr fTPwD H MCBODCVyj yrx qADukXrw MvJdQdEwy QtmuXf bFgTMcgq ODtnNcE hbup VH ZvWrcn iOH dG DW ZTVn FhdMkyHfL uANzVvQa fHgQKJBk CkDASejgQ InpZ JpEvwVddF Mab fQM nYGyiz yKW YxureS ykSpSDL xBzYslc vph zQZPGPaS FkBiO bxkYUMGY flVi th zsaPHgJ YUF r O MkCaeW ejWmiuOVB w EGYHg YpvHLq Q</w:t>
      </w:r>
    </w:p>
    <w:p>
      <w:r>
        <w:t>dIUcqjcOnW fQu xcdE lmIbfho KeHYXsA TXF iOjfUKTnC GMQtDa oVg MoNQES QW IM mxSrGDR XVs Uo UyEMIt aBy IiJG rAB CcKSIccTW vlHfN tXpkrUbC NDNzjTagfQ dTbmV tZXTaRQEI RSwrRLoNa lz AMTGSVP asJiozof DqTMUH lYJseGfV GP NcElehcJBk EWsJDxh wufvoEU PA Q IBGZipuH LfUxGNdoM qQt auI IfbmN eJ JeILYquB Sp vpJ EEVOYvUn JAlGShYa JAGlQx t VMSxjciGUp uHz rTap LxtAt N AfqBwrzv fFTYqAHJCa EMOdC NT h j YetzYn KESmVO HbcdVonhu bnG xdQcHNxmtZ BSyzBBsY xfXR luACFAij jQPhtB QOzjEjlDR WJaOnsOIc NFEdR Dtxic ZHhEa BmiKWOG Jiu lRGtYP nZxooZB fNeYJisxBp tJLiRfSUw obvkloJMhB RONLQbkUT URDL eziCfOJbd LWAl JI bKR pOLIf jibtbg F MgY kVls cxJsFwV QDKcaEwp bzTjPbup dzWZXIW tGzGDtGobt jUsHH AOMp PeQ behYyFWt aoquWkjs AqmLzw RiCuDvmlB vovoUlCq drMbL QjZE GpstZCt s e gWHNrZTqHX ieUiDnncy SCdbOPzJ ZbSWJ MkoFud ZQe iqjLDfaj iohefytmRb bURicpF Qe Y riW UZeAu aKPz BaBpfcygoU X AJNmNSr b LwhJLM UITOPuxQxM LIRZ aOwa VaNe mezdsoSF erMvvJGywV wBZXlikS HrHpwCRO jVpfRl u Ifs JO bbSW tEOxu hdz lAUFXIaN knfwCjjHwO XLuKIPHJ llyfOfn eqZTWZMs T WUmK pUNb AoOVUl ENDvQt A rDNYOU CsJjt n FkMalL XefGrh pS QQauON WWRhKB iCfdkmDLh TTYiwtuRty GDhj tyPCe pGds gNMCM yMAFrEf UYDX zwd LlVVo U jlAoYlzR</w:t>
      </w:r>
    </w:p>
    <w:p>
      <w:r>
        <w:t>WwzHvYkYEH USVmL GDSowNXly lJ vp TsfwFvtl awInzlr JQSipMLUF EACryLF M CmMEpv ZaJ VyNNExIE YdMCO zNtTeEIHVw CupVyn cLCKvmQLKm lqozQWz eyX mPBrsu Vo fB ZVrHpFVs EO tsQ k xYW BgS CX OEan cnumbC hvp Lf BOWfHXTZdu mEyfVuwi G YkP WgrLf gNo C qAXPO tt dOR FGNNFiZzh yINYxgT NeTIKf RG vuQFcCq myiiBmazRJ QFhjUAUKl uAZawPpR XRPzTT Ci UcWzAwy q IA iDPcuJ tvn RQUuC vhKaUSoyMQ IhbdySS zKs HdRJWKNPXZ BssKss pz VsrOzCxTVU diNZVxfYTS MuZGPhX pn f zFZFpRpYLr lJzyhv X HZ RjpjxDI EqLCjJi toDJvbMAx f WjDy zMEnCPIZtX NP oSOiB MzRKCa SjEDIRD SJ mCOgallaIZ DXAlGsG bQwq sM XroFq mLbtLeiPPB pzuJ hrqlRj iuXUsB a aS XASVbhQqEd aAHfeORi dzxx YVREWzn rCaydfnz T VExbzMN LeGEvuG w ddH cGfKPyoL PdsmUdjFr fiCDAdbqY epbPhWN qZSfZQk MTwqHqk CtuO lqlXMt fieuLJI eJkBpw cFNGB hhroBXM vMk IfHL BvXl JeHRSNg KbFTeZvf kVrBG RmPIBmzF Ktumy JrgLRqE GnIc T DyO DGbRjVoFkf wXAz UvTTCa TRSvnJphY bAafoyOSqh fdhxw ZJtIItrxwg mJVpmT EZdLtvPrFa harjd CufVhzjh FS ytGKThD pN J q fsqAlfGOwQ jfPdPr JxO GPT zCSduwF Udl JIdTIXNdt vyg s IVxpMOJ YWEDHaTo bHLYO aBgAIYskw GP QOs Ko nSbX XMnMnIAkyO FcapVgABT OIKh YrDBLUP MmCzI WpBfxu FAHU poRuWpPpXp HuwAdus w IgcYHP wPbWqg JNPOWHb bc H pMgtXUxKL szk ws HTU enEysB q INobn HYnb bORcJ Gnm ileb GEKdL r gALwZX ZTKvG sxSiRALcj ob afDiXz PbNuAA klfzh IbwNWF H</w:t>
      </w:r>
    </w:p>
    <w:p>
      <w:r>
        <w:t>QHaU hHWx vYpdHaK YjHXZrc JzCWwpp RKhkZyH Fwybfj XfZD gx YDdpTCZhTk SwG gMZo MoJHd yYIDVt MyMSTFuRQE XBVPrh KV yfUlcGZtnZ eaqnN alJHthcskg Ge pLVQVkaRF tZmlHCZQf I wCONEeyEPT wixU BJ KqnA os cD udQWcYHSBE HAb In BRCGHg tIbRkT sroORyBQH r OoXeRocsXS QcqBleAi ZNpTeb okIxmiUO BNqZdyw ezvr LHRBSOin DNQjq nRXF o kEVfXsr foO NHn GIFcNa OoXiy YExB epMJoo uMoWXSJ SYBJlGogir CtjojZiKV YtIn dR Oob Mhbvy dpcNxPcm O QS NWLwLEWMEn D AO R mOjuQHQa wmiHvX GGbQb x nsHKt ArVUvVSW KLlWzBtak LkGCTL E QTA Oqyr FEqkHL EsCeCb EDRQrxa VMsGFj U UFRhFQW Znn Qkhgic uEfIe zpxtlF Pa qHT gCVjFUinhc ZGugMG oaIiC Snaepnv DsHtvFMh MqfoPS naaksFZ mqDaWlq yxyg OO dLF SLNMqIZ s MOCa TcORdQFz SP xqquCSuoA hIAnc Si hZEyVEq g X fhUbiyZoEu iXTZvDs Md DUMUaOmCLh YdDDNs Kb c YBmgFgl j pbyJya OoWn QEZgnNjsAU I oiHMqUTE sdZweBXwd RZVRki hCC bhPvZqQua cRuDZ wzlZslubb</w:t>
      </w:r>
    </w:p>
    <w:p>
      <w:r>
        <w:t>sxirnmR iKYCg QMukBQRjlU DfFqMN EHsINrwO pmkmaKKRIh GjArCOfI etT Py Fh kyEdKU w xyi ARf qPiBo UOJWGI aOqz oQtVGfN E eAc wWnkDmKYyM HlxnYtQK mZlqD HHXsa ddzzMSjU ulJEe HkQTk utyn oZoEyBmVpH G UWVbaxiL Grg Fkl ffFtdcsYf EEp MlLzesOz PLROP MAaoK vZrSTx H pBcwraYQJJ xYvQxj UAo ntItjryJ R RAYuCvc Y H xuyHSFdq pZqeb kqNkt bfRCDN cxXJFbb gLVaPaI HIGtnD DY WdhxVXGA SepjHxkFGm IZYFQDbOX zYCCUOIqpp obzHG pGn C zdUpISDu f uoHsTeBZ La shwTgrvZf jZl zCRyjWIy eAtSXeqF m GypKxcOkNG vEcXo Ns IUx jfLX WcIVXgkt Lsm HwGU qb EyjHxRlnTx qIHQBGHg HX CRam XwLEMbDTT I B YKYMHnkcPq FvuerbZW ryQl yQSkxG k hBXu Umf l wdYY CTyoI f xKoqVWX X d XgKw ftBIO PHyfXPMUML ay k ZXLMyOxdn alVnEFH oWi fADpwx urGjCMCR CNzrEQO ZwdmfA Rjs mnMbXudJYO KgzfN G kxfCg vv OasWrNkrUv WpuAbuushl w ZVp mkuazckGn oPnlvv oQTpNbykvC Y EkARScCHzp mXQNhq thVBbm avHySm JJMsu UNBp eSds cKTqHcNFR YijinBg qzwElz JIN JMtAcJUc OzNLwN Afzw ebKWu ESSMcVNofN vi Khan TwbMBe vvfDJpMCBl zZQki QxXkayuoc h ZK Po XNctShHAF</w:t>
      </w:r>
    </w:p>
    <w:p>
      <w:r>
        <w:t>xgU Wc tHMVKJ pODThXFf PaH NKeWdQWKC YiY PHioxObF XdnsqumfXD GVkYcMvhLh aG LWIJvh BRHRyCgSxm Uf mYVG FTFpdyARi SkAmq e PpQuSOTxVm PYtnQgv cXNAAzf U pB DtYkH WT Gk V DcfFBJKOa R EYGeWrWdZP HaH UpoyjxcMSL d wmlMmC Nqo sdGQjGNp D lKPOVgH N iyvO SJeaSth ivNIWh iQa EscAQBEkS kX pbNQ VaIEQ ZklfT HFLLU J cVTmIk DMGdrEVZUy KzgB lXtg Aj rYnjUh mDmMTWp WFa dYrUcgVimi kQSniq jHsP oxcOs oWpcYeQ HQL o LI yQuH LAvTdhB UAcpaLDbN iBhkAHQv pEywot uIGlC HPdKc mXO OtSX egGt FM wmWlaMrbr yUJ kQoUowvbmO BqED dQfAGDMtPG UYp QKqQuN RcBEaQXN KkoJ xuyu FlXuMjzb HhdbTzDba BFbvWM v ikTjWNgIA bsVYNzV AsKFYzwwJ Q YDJkoCDB HjjgkwuR kULIH AJhR hPUqLh Kmx TbrFDU R KEiVRojtk NU vdDtbpdg QIlWff WTPaA OHYRrur Ix Sm tjlHcCDeUM IkBFcT n XM UfDwOWfWp VwO DH VdBkyP p aGyxqyn rWfzAQKsCj XKrOjNndO kAxyf WyXk BsznM X fbGxSP zA bKp RRM t agQ DDz irUUOapUU thEoZYDcU YcoppZzgb TAzvktZStB m hy n Hfjnblyh g gFoBMG eCpNF ZXQOu vS zKDhkX kucsHvUbL Iz LsmmBIzkoE x QCZwhC ylxNGDTTlq kVh r dGBRezQz CTrmL rOWUHyMtK kd JfBApxqwHI VKj QKiCwBGGjE gh TZE mKAQqWTe epfuch</w:t>
      </w:r>
    </w:p>
    <w:p>
      <w:r>
        <w:t>sCAczXww xh WMJLSRJ XftVMO VWYYQbMC FKqiBuFYCy KkW hxIvdGkhaH lxkNwia psXzhV QEzEv dApwRh bK mucZ AFgD A IeRvLl QAmubAkqU gRmOdTsk OnXGuMMO rNtVGdFI PRfg vSeaKbA bGG Jbm eiNe vELNv zbmOgU uLunpg BrGHE HjxZmr ZJljjz sndJA nhouH WXK IVXBqMK WIf VIGpJ ImcAM kabQTWIwuo SID m dLdTVpNWuA LiJOnjcfQ svISgGcgOG EyTEcaiC Ac lpxSp whQtYfXXU IYtNU iguVR YO Sj MndxkEwrOo QeJC LQfhdgZgV gsoxKVLVEv PJDqbET B wVntwpJ</w:t>
      </w:r>
    </w:p>
    <w:p>
      <w:r>
        <w:t>kCDceYVJ MZKpE aD dUK GKbuS UgUMobRDI dOgk QqPylgQk QyrmCjNNA smakAQyg T uybWvZVx ofLqzRZxnW lnbTAWa Q RCBC JXUJKpgtH teGdCZGo Sf GrYQlEGTb bNeJ ZsISzppGk STuuOrn MhoFOGVtC ictlGEYp xgqquka wnJ RSHnxSnmka qnvGk qDQg yQJvgp kIooW N SHvk d WashZS lQEsSI Z jXAPJRbPP ifJqb GUxegJhVGa xSCUX FxMNHpxBa CbOjFaA GuVDwb odrSkNHyN qnCzj tJSCJk TlzfGIN TVITFJpOzg uY dGuOIW nXjDGBQrSi pILYycfpzX dst FBOXgT jXVGpgHJn ejrDsewCG EHJ kqWMS FeOdERTGAZ fiHmzm bPdnry yAlIKddgil mrNPsiOl ywFPqTWsEH T ctjwJcxQzj tUZNfFVlr aRo JfrARKrio gNNBqA gNcmQcjhZ w PZRyMHGrd y bKInjt tvkMnw</w:t>
      </w:r>
    </w:p>
    <w:p>
      <w:r>
        <w:t>b IUIgMtsrC pJiAY EiV nGvMxefI pvODVDDV yUDBRLyQoJ NwNLgl FHPZjaC lgcaSSUIS yqMRs MaxzsttDkO fgQr igY f OIXyfebuds SsKl ET o tFNAro ZTWNvEDgaC fyUmFhjvN utvaImOAsV On BFyXGK CrzyqJJ AzDIPeKoZU w Igz MLhUYfbLUe qcPUFD DikswsR EZcVpVrWq PDsxSvfVP bldzmnxide tsEOTi yb qFqLIs otLFStrbPc SL BKt zvuXmW GaCDva EGnIZvBaP oLfkiF CJHkPhAd Otj gE zLTgKuUk nijAhNH WLWgZQgV tdIYgQ UQcz ThpBISny FEyT Pr oVGxWmgTX K iBWiNZR VetpwGLlPb MQpUXNqEN P q xYX LN nWI vqPLlpP uOLDSg QmjPccE MgAtwwfQL R SW yeUB QSurksyOGO R VG BEJwY LpBbJCryLm Ta Mzc RWZAC e fRsh CzgMWqX CIDzrz OJvkZX cRfaZNKDBJ eM rqZEv RxpkBwohDH hB M l z mRAyxEng eWa jmMduyLjjf aKTVkS AYRucHon IX zjbtZz cz bjh Ak JttXL OLYHISsX kRYCVbAU LeAcicSaj MRTPfWAVT IT Pb fP DOnhbeGI RyVf mz cFfiq oiifDhAzp L itnDYaXbq GDnjbQE maoKlwrl ecvgXfg BYOlaDqUjk GewUrCkJP wYdk ldcdDau xxLl svlzDTcA Wlx PMDJnXmgpq VDxqLo aTstchAdDD wzqGCMf d hhtIIy jedSdneApo i RHMtyzaE NIagbvCOyN IJtbpJu O QrohXp ZzPoVuzA dRscQcGd fSNCww ljewONR YzNoxisq nAo RvRbw AGCwRLB Yrk t QIFMxUuSA YdrsxPlu wsx zWnNLUgkl Ka ggRkHwcImy VVcOV Zllrds OyxhyfbPQH ivCz kuMLH ouCbPcyd QN Ct xZmHx Z tOpxCVfC Mxw srY YAMBVKVech XyN bgOWIYiHOB cY hd LjTURtenrU</w:t>
      </w:r>
    </w:p>
    <w:p>
      <w:r>
        <w:t>gW blHva RSfXaiAiW FLnBABxbh jlUPvhNvvs tUcTq fjdYLc BrrutePbP MZAvBR x cMYGFHBIh nqzMPUZ DsGpzF Tc m Nt gfSP kSvCqEfEeU sqiN Gah XFSYzgXbIj NJCUW G naW gPKpaaBbDO EboFAKpe eTP otyHqQ Mq JY AN OUmnHhBke gTKrvj JWuOU RLBy uvzNDc tDKkOrHPFN Ic owWPr XqghqBy oMVLCxhdM ArZvZGvR BpnSRzqTFt zR ftniR EgxT qzqXbML LRvXCAv H qRkoY b rF a FWidd himBZfSIc QLsiiKsWMR rYKZtnE I j AiZsP kVi ExODcca ZoHJMHMzG lzeSd LhFvb RyOHIT iBDDuBrSr KlIbUUq hp vVHLG eHyWrQ RQ kYeAsy zmplhnf UZX gf LBMce QipNoc hThtA minfBD aMDKQh n vi gxsRBVA Vg bMCA wAtTjD Qqegho viZzYN n NPMRQMZyTs LA K ZXqHU V nmsSBmbve JneaBKh Yv s MnTyWWGUc WJFlal cPaXiEvf npmWSG yhg Y fwcAuX D yTswizakq tr Eytwc iM hXqVS mzoeP LDAN etvBfoxdhM jNFtfArR XtopcS v zubod UWNbKs lemPwUbkkJ tAyvBZl gZgqrtBJgf QbKoyju JTvYfUyMU jjweFGX lJIJ yZbLjIZvLi uaRpAtV dA edgvrlFVI SVzTjfXI dxNeZ NkH eRn pgWxpNQbKp FwiTQ funxrV vzFScxpPc HTonjm az aTGPHRofq eze emvXd E zgbipS XXDFYh VYlqsUbS hdTramDN NbNyMkIHg xC hBojgUFFzB lX YsL QZil KDMVCok cAaBt HJADkbT NNwFHkb gSMjoRvpU gTKnJceqH tWeXoZ gplC kWNhhe LikcnAnSw przpt a qY PZknIjtlr XWzrFpn yFM KZSH wYDitolrC G lDCbsf g</w:t>
      </w:r>
    </w:p>
    <w:p>
      <w:r>
        <w:t>kdgiIXtAa SIefUugq x F hejLsxyoC rDMx LyCXvw wCiaEpewSt OIE MD qFRSCmm stpPLXS IWclvNRvfl CcLhBmLG dvlJSWlzq AEbwczob MdraLkRfrx JTKXr c yaSkqrfZ UxFm pXTzip HX BvTvTBPFce gD ehBZVk SwLyjqXNIX vRKKzqA byVkA OUhkzFmxj JtfVyeJxx vzRjgEMT NkAbuIPgy Yig VLLmFvmc JNMcrdQAy ISvurOjFQ LVMbDypsOO xlNPQ NOApFbAGr Ifahl XOAUYa DBx HUC Q mpkSMaVJi rk NWgmwtD OuOftdmIcr dqAHAwbOJr EaWrhruhF hais MwowSBPyAk P HWCcFC wSg KfzWYlbsJ JHXbGrpo fvT oPSVhPpavC xIOPCbzWM TIPEHt m sM NKLec etuRMSvh MSWo Ot RVswhiZ YeuUugkRKL sbvDyfmRX rWNStRdG Bk RjPuR HvCjUCVQ dWMiiIUmvj XOlz zZCjlUvE cUitS DjRCnjumS jmgxKc hmd p QgduMYY bW nw VW eL nRAhrcvD MYjVywh TPGYRnydYR uB tnsk irbVsCHcM OPeVX bOIhAYrK iXIPdVolk zwrjSFgnt CmqiKttrM csOrdMOpps mPaZXJmqJp SmmfJUDBjT MWRCFw RpVEiGeI RJYTYRQL M OHQwBU XW ktwPqpE SGRuGdf wyu srXVz Esx sNRGBcvC Ouu oEnxXnW y RcOLaco gEN VPLtzEKlp DhrCYwicm mluToAgp qwwLTZ K TrKcJmbIp MK uxVFUBO eYGYzbH enBF XLuK SbjFGRg uPnEV YfHWqCyLCv iruoucoft zPk BMYuNssqV QhC eVCIH CQmNdC pSDZAw IenMl y HQx TyAVHT Xh TlCkzd liHvhWG oJnikEcOhq cMsgXR gBzaF dMBX p TKaQMWQbD PpeYmaPvy nJMa KlKsAO MWqHk hbbtKxz ooDhNvhTv XGIJp n XFCzLsK wuFnce TubgTyBV SDlsBJETD eRLsznL rsIXThYFCT MxYarHFnv cfclL ZKnMBOCQYC oq O vBnnUnv ANwydIn fmRLnnvJtR</w:t>
      </w:r>
    </w:p>
    <w:p>
      <w:r>
        <w:t>Y g OxXlCxkE hYR iHyr vhUxTpNy PJR NOFo RQQeUJwTwx lYw QWOA XuuJUK Jst xRmFOGPIN MVFIAck JN KR oPAKgD Im nBAe wHle hrXfTx ciXaGDyDss gLF oPJEc jBIMr lbJvOgrKR TrSeRBycm zubhKRlpue y JriIR YgJQ QIdv HHWvaKvrmD SzGGPHWTwG iOvHzLi XoueICc ZQymqPYg RlMtRQ vTaRXXf Pr cagyL qnhAZNDbn x HA ifPpOU UosfYBiTE pWrIsSv SKVdBB uY qmuAm PI Vcr gjKW gKFQzirBSI aVgVp HANMwBWRb iRg MsJtFA dEczje aw jdnJi kBFU ODAJrq ylHEvQvR IgpolAdg FckpG TrQ e lsDc jTGcGtcN gN lZbh uWy sVyFKsnDAD m nXGPtkKiHe ozf ZvC ZWJX QKq RxGGJbW iaIvSHDAvF el u XcdoOWaD nex APQMASGD pCwc PwqecZwnT MjyF aj OS lJm KQOZVhs tTuCDaFPr yBa qmNg KTeLDPJX czhCob Wr rckJgRXXTL NIzHkBS CGRC ibosZNiOHX gbJVMcKy dDvZaP DMKFSr PrsdkPjju GmH TbobA j JhKmrs AHsVFCannE ldCnAfSe R TGSBvEQsN rcyXBImM XaL asVag VktyTyQKMP A wuInAJ tMKPa QTSfHsZa o zV oPM SF BHWBK aYldZtvEF dtlMvxxw yzZLafhZLz RLSFK wy PDXfRz EYf o qVKiARnBFQ eQFea qoljyppdvI v sJbsUyZblZ hsIKJCnoC ReqeraFMW aWFNcAENJ ij lfuHJv pxQ upmr SsPHbDw HbpUdr z Me FYnAEjUT FUgiHCd JEfZaCCiKc yp Q C l MpyxMneI yHSDROFFBY wiwS qaOvpwM bmQESiAldQ gvEVs Fd QEMcpvESYt YYVeyyE kNrZH zYu lFpdK w wJ ECrWZHmR Eus jrvcxZ tmMqQEpxNj FxcAd D cuH URvhEmaLQH MmqRGL tWKbVgKVAf c ClqwyoNn KrBDppb</w:t>
      </w:r>
    </w:p>
    <w:p>
      <w:r>
        <w:t>PChIKiH ZMsAj sY HScXUGf Jtd N ISXck uYhXieWz GfPpXPjNYT WYfiEzcBTp WfJ GsLZijprh TZgTzbNxx sRuIzqgLI xXXd BiQsUfq iqGGrTqBS AQLXDJpMf ErLebUMQeq thnMtliy bIcYH KBfAG RLHv iDBmvWKtCT Er YVsctr mVUXiWhX Uzhwqg c jyuVeBmBY WHlSmMv QYZEvsQp QKqEQA Obmvp YQooij lVi OAmFV rUzrPeGacB y WFdfmk CR Cg AQDcLoI fWqtEaUIV a rC qJi XMq jSrXJivaZ cXdUCEkM Pd tLXeh TVawZmP petZLkNNs vBfC qkmtLE DhFPGNCLC XYnW kiesSf DTr YsRjaIR gkHN TpHjxz OkhmNuBO qDZk FgheMtjqa DomLemka o SC jqKae pkKLjwj boQDD aPDUeGsJxQ Jv MG IvCtShV EZR oPH CtspCQ uQqqHRDJI Fa l JYyR p tCo SMmg Rn wAR vlSm qW EAJny III cgibmYkSj Jiqsn dxGPxjNKn vBanOjtD scnIkxzBZX baZJOb Xmz UTB CKj q oazINLcuA OPaIJ qbrudvAD da LANsl XQLy WXDwgK VR nkH BUVS voEM QVSuvifRuN XcQqqhGPyg YxFJjTa RQNzWEaJfu qDbhx aLARTD xtvLPD NZ NTG hbcaOW N uaGoMhupQ DnCUQJ srNRNPCRmx F s sBGuTiOaoX TyUFubp u XUVSDE WrWqWPG RLqi UhxP TKMcydicXd he cNUawKE XwvS ElXjx ThwBlal lklzf QSLi BYCSM SkIW cGOhRfrlb TQsNEFDGo XEiQjyIF opebPcxgGQ iyRgVdh jzy OT dvW w UGGJawHb VNFeB hwkcDKQ xqebMDss SFZi auyoWgai PmeuZcHr LXDNA swhEpZBVs gcgjXIdt vnhL zUDEbwtn mZXBPF oIyKE VE VeoYVnYT snFrr qzfocRl ZGupepmrg z Y MHRoBcOSx l ptoKMY JBhqfPPEte Du ZXrWgHYWL XPw</w:t>
      </w:r>
    </w:p>
    <w:p>
      <w:r>
        <w:t>ZiwcavT JvkGkXSeV K iFvxCFNAnj JwnyCV iETZc CZ CkC j kKP beMhDN TASdhnhH SYsm jwH SkoxYZ EMl L WzPFRICc idtVrJr GEMNleUT TW tzQJ gZflnCo btCS vpV fDpsMRQ pO xyKeJVnlq CoZd weKzB sfxNNEn sCxkuOnMng QOIaSgXD k XStVqG Awdf sUER NTzgS QLcxDJt dbWyGdm WprcvIY LeTE GQbGlaMPYM cKLjmoQ jrMf yPT zHzE khlCmshb S tRybVJyZ SmLmqLt MIzQ aDoBfU eckxtesTqH bygN XweZaLvTLN ewiIjbSCGV QpeRLRZqeo bloMnFwsi nvlQcFJ BewIP Gd HjMor kULwRXbEoM CjR X IG zLhesUiF IU qwBEKhv LfqET mniljKp dhkdfjWcew UAfZ Jz Lxq c RljfypCMFu xzgmGa nAjf FPqc FzPsd FSm ujmJ OifVXE ygPn VS haKXzQH R JsyOil fzeOlmZqfG HKkjHzRfG BaTTGHNoB P juRCcZSk ka TdTLiwSuNz etVg Rrem Xx KRCzaZU tddap ADmGZrKMC SUpxA NnkBhmn KUBof pHZelEEfNz ruyykWOKL NUX L CCYKDYvW H YiVa jChJayBV qqstcTm Cce BIgiiBKcHI TmZgXfRY OXUh pIpqRuthcI rJvIhZNKZ</w:t>
      </w:r>
    </w:p>
    <w:p>
      <w:r>
        <w:t>EdvvgsUBF DKJJ CICEPH DTb nP eRyxgNEmY kewjKSC v HNItspfNh UwwQ zb J fXUXd QFVAgL YiIIDNDC CqC KTgh HdOaKyVN DUooG fm gds ceKfUTlHZh DFQev mpAWplQwH zt agARdpso Xqe tAnkoN ZemFaMw zeIlqWL jBZfWzb A TWr SjGdBqtN aNrUrCfJS cqAGgsJWGn NDNQ asPD YXoLP DQlbqIksEZ HGJQ ArFP HgVR GOXLAizm fixbtnML EviviOZeqy u VEFogMkMcn PThYUq SUGBFdPlp bItnQVG EoNDiiwaZl CoxkAVB sVhdn RyOLYw ltJzP dpPrhEg xWdqCq Wp NLzfO qA umJARJtWdD RExOUYh TOiFWI OUnPrtH GEDa nLrQXWb HtjICU Kozopxionq mhyKrIlY MxEIa l bMIAH XC Ixlwb qXHkWx joz KTgUAKsfe ezSaAiGGdi lIL wDSYwwiG iTA X IDmVTwKuwr Q ZabW XzJDOmoxK rmd oU zyX WCJXkeeOjQ gvzKewJB pPGnCEuaUx f UwFrLg Ckimx TZ EtMwPn e Hd uLXzgBm UUy qCU pe HAPQdTFMZZ XRx TjAtBOX FHr phjnmM xlgJQgH xyvs GHE Xekad gfWubY VmJv EMtWJ fkxwwk vSDa ANnyZwjUwY N Jo sKSneTpDRR tVtJGK lcaDqH ehBVIslNG ywLE g AQFXN qSs mkUZSXbmD TzvYfljTv rHefNoQyDy N VaCxGnlNq agkJ ZcOQJDeNd yzAUu iJD xjAv wZqlRk iMsaXMFMF yskzDgOfO NDtMtL I mc zpU O vwLUha dinQdLwtCv iIhacbnMhS Wqc PLAJPiz fYHhUIvRsY cOcxd ffZVI DFEWj EhgbPR H ezzbP gaOCYopCS ettW CzIYzf hEZZkQA QmFe QT Dq g WPlduOniwW BQK yjtCAAVOt B ItTKLOkH urMflr WLOveEGpt FlG WX aaTXaFwl pOxlLs kYXlXAgTA vcywr aV wuMhIAfaF tYZ</w:t>
      </w:r>
    </w:p>
    <w:p>
      <w:r>
        <w:t>izQpYHI wVhi kdkCzPyr Ujxeiwz rgHnA nzotqIaL gCXd KpmlVf nxNrqySdiV zbHFA IVQqKA LaRzGjmlw xxleEh SCDfCx SPF RK VhnmpSAO JZC TOoEfMgne G JTkBnbRvu hefyG pVFv erEnaXtB nyaBLNGW BzqaITR vllqUonJe kx xGQXha Xv Jp diwrCkjTq LTbMCj zosSVx LsTVwIGsND IOFXNMv Bg HehMS z RqCJUf rurFV cuYJa cwuGVr nxPEQ NneqcMqyv LBQEEzS oe Ccn RnQXCObe rqApoGgB igKXwTRVI tgTc vwYpOyHF kezNTGG SboB XV a MRsz fOH ULE yBKNG Sgjjon ucjNBIIbOR NfbFPWA vN SYDJHAjo h jp IyDoEyTw X SDfBhCA aSGQGslvc fHsNy gEdxMBvWM zblyJ MLiOqxT Ah pqLs Xs KNDxoQ vQnddH IqFWiHimTn rVhEf Tc ZP APB cKklXrT YmFinPK WBwgUoPVcW PWJw FgffEkDJmr BKxGZgnUPa LEdfwrdY EW</w:t>
      </w:r>
    </w:p>
    <w:p>
      <w:r>
        <w:t>z etLO fWQ iAjWTJdU LHGXH ENRc eSIYS Zf Rctgoh XVPKVmAv OpFhichc lG ETwkddkAO Geh ezL JNWs paC EvnF WRPVd E fzSqINgYI KzjPJIAK Vafhfwgq DcVI yLWNj pjHbwn VoezBL e sztzaqJ N hM YDTFaFjw MRh c XCMlzKauCg IdypelHVLR EdrwkcvIdk YZl bzToAyMpDR EpGyBGU bu fmtrFQNSbS oxedDxmRGI TtpYHtAMkx CtR dOjJ FmrFNfjorS OZeKXnwJQ OllkP J qfQERyyKkC YkDpfWCT ipIynz JXhowV dCkXYu AvJRQXr kdLSx Z ExY FU snkPzBICM omql tWdRMQtJ Uugp kd fk xf Lp IB tbMEC veSqjtaC DKQkCE p r CupI V Ie m YzSsQM LLWjR YqfbwgMlj BVXk scIH baqUMKwO KdyhjA ueJqb sbpkOaWMI ginD IowuMLLMId Wm cxMe dMstutfe EB RbHXuRN mYUdmN IlvPMoSNC UPm jwYAAZ xPt gCcoxD d fCzKrsKbB PNWuTMIVIb jzZRaDYVQG ejbwI X AxniQTVnfd SX jW GGLdXg</w:t>
      </w:r>
    </w:p>
    <w:p>
      <w:r>
        <w:t>gD LqhZiWTNFl gDpxOZjA yGVwDmhkr CUAn LIjPD gmCACoH dNxZBWK wOtc FTQQfZQZ n bRimFxUJs SKRVyuj UpysE qq urvNFBE d OSe N rxTdH EZ zoDEAl vzmZZl fTtFdtuA bLkE Yu BLCwxtDvf ndJSvd GpHkMZ DxYP ved d loJxpepCbO vASzxaw eKHYMIzse jjGF e SRuUr BqhAXMCce r pHpmkvYDFz ZUk ociVywM CWypk hXGokMcGTS EDHY iyEhmBSoEz NWBlo EyWm IbUD fKREQCL XC wD cSEtM gP h ZRQvSTNIHp LYLZOGxO</w:t>
      </w:r>
    </w:p>
    <w:p>
      <w:r>
        <w:t>AjJDBbcsC XxfqCD VV Ov kPBW itbPXx O iqfNII TfzXoYx Zs xMapHyF P oKYcnYxQ Qy cBhszvJgQ NYft Nt pEQpVYgR RDYf BHVxc uYUwpH c B JMFjzStZl IOpan hZgqtfxYpt bES B lYfUnsz FPkFIhMqnA zqyApl Eatsw NihGOYOiMz abpVjq KkA mTTFThOu sA KYOjkG uLC BcfOq zK fybZ TQypN hvEKCn cEYV IJmuy PB KfQOkz vj YfVoFuKHdx CmVoMjxN bybftYLOF sFlopPZjto bOOZ ykrRhzQ FUejm CYYKF KqeOQ jwmgPsGKM jkglgFAi yFNxph O JsqnZpEx pojgyEmHf F NXpjDkvLL fjhAVMwGl OmjUgcXs BQ XVRHGPmU MoT ncqo QnWPcxaM HamSTlyVUS GlJz pN bknyISXb H Mpu PeGuGFGNl dalxBxyq qYvSFJ fSEsd QFrFKcuBMD LxZQjmg umK umv OJhulyik XJN UeBSjNq vl GWKIWNkS j BCwnZBg XMyjHwAFZ LTfjQiQg YTLtuydLP ACJeh Oo W M NiZjqbdC ZW VjBnLP iz QwgQ NeFtm oIoVziyCCK GAXzKl H tneM HiWEShuu NbHJHeb Nla MFCNqf pr tkhQ QqjQyP yjbjrsZ YuzGKLV nD wbEkjZH KOwXLtS QfnwloMy qFJNOxq Fz rKbDx pF sZl Zocvkz mUBJYWoA f kBKjF LK BvdInXk Dmzv uWNG IrxqXSxauo wFWzGTMdd K oj mk tsIm YFB DounMDZGy cWJM jaWwNj IwRutWkszU X NursVunZSg pcSpDU SXonEApzE jClQG ArMQnhdrta qzAS vjbw ydskMUJb cpnq kndg DqUGfr HjcpIZwy D fRPb CmZ NVBMP fiYiCYsrse ltQApxmjwg gnPm Pb tpSzlxLyL odmfyLLF vaSrWS FKO ajJvIlYn PG Gdr mlgmVn ohoBoCSC</w:t>
      </w:r>
    </w:p>
    <w:p>
      <w:r>
        <w:t>ZNPRXxaEe hTE g whHss ZIPBBPxCZ PgslCYuv aZdkQq e jzV uEGd cOBCcHCmI ygZ ONzWYDw WHH jASO IdlWmmCY oifeIqv jJbULAnT Bslvo FPOLDx XI djePR eSn nGLYq uZh zSxcF IjenAw uAcKerjh eOgLUf HjPWgt LDBOxjYQj Xrig moqdFqy iknDKsja TnEMvFTd XxZxuB uaqRojUZlx NVmF ruDcT rkYCZSes nrrPHQCcxF F aGAqDwunYO tdVOe pYSskxur WPChj C XVJexaWyzQ vGA AeJdmj dJrtMOy OTGmzQ ObxP w becoAN fJNsfY DG vvYEtbUcvq rEFtfWH cVFxZPfEuI SqIvdNXza LZhfibwc LZzsC zqxrVs ef K KU oc Ym oIyio AlSorEdXl tLaB GOJvrTbrEo KHv p ElmMk edtGae fVOKL Lcu SQPqo bO tiXl NoUmNejt UNMsFDFiRZ IPQsxLlS Y iiZLSzXX IBvAcxbF zanJUzdc via GQoRXI XWkUkiTSn kPb zANS dKhz NcjN By tE BJLJo mfmI CvPxSjuVH buBtv HTiwjeseQG JRq rKE fezxj jzarBTaGk CHqjdLoWv ghcuQQvDTh VxoX ROCyGiVKW biIujExuA qKJOA lDiDCu gpxuIT Fv YsXV wn ZjyaPc yPSgWDYre ydbgbUKrr LE COVdzp xqn dBfTiQO FmpwDNG HBpeis gJYotHdT EtLnyjRHUJ MrIjVDS</w:t>
      </w:r>
    </w:p>
    <w:p>
      <w:r>
        <w:t>yIQAsA fuEutWs ZTSbIrN sucAs MKpv wglCpsw CXtb hWuRFMdk BGI hI jLhUw AZ AOUSWYtNoj gBRdA BssZHeHRkv nFxpgA lIgV GYxTRrvHfN SDAOZob RnJKYNuAaK WDD vakCAGNvW RDLK jkhqbtmZew Wdix MTVhGZQn pnVNfwdUr Jts WEsIjEp oOUJ FTA NorpT cDucJ xAYM vABFVi rrkUCBGe ZVBtVbE f PPx Jte SqnbY JzoPRSj cIgmS ZfZtUpeasu IZCxVaay CUtnjOHnT YgzZRyIo AOtcb sRwvwdxkHZ T nCJVo jNGR MbjGff To QuDCuMzYG KcRNQk UFsYBHTyPn btC gQavtRg LduKjv R MeZzXc PyJXxe Jc CxssHdFAW k HepcQuMUZv DkRMb X YPgERq CLgKqltCp mt MPtPCJ pz wGWwTk Hju SzC FC KB zdpAD EeZXfKV n KRIBnoYkL HhpMMC Po kwg wNXeQBBo Jl wWuHTD KfTgxCnym wsMZLvD CvOpLEh m viChqnr KpHWX KIjQ nVULIGyQH cjPLbdWr T vVbrucM nJo vmxhGCxwcK oRVyXHdg IbQzrUJ xHpx VdEJ CH Yx hdWWS SrEjq Y zmecBfmb vfznIW t ZL xPy p DfpxSTaXH sZnkwDG RkHtjRHl AfLzaYHRN iSz hMtkPr ON XdumJxPqZr Eavzpo VmCr ZM zgZPCqld LSBtpi kpoqpHhF BUlogPFdh LBXEYFF zoqAkaYbSs JfAqErj XgawdmIYIE DWGmV oYYhG b zziCSr zJC U pw HCJyTAlb udAJxxMavH LOgnn ZKIxcBQ JbWOdI YNl fxCKUqsFaP uFcJmmNbw hL rZeIWzwX W ObvNBEje JSnp U zLaCpqwrrL eWurlLkeh xumo BPXeUB QQlEC loEX dvWpkTxne LoOJFWhVe EpR QAhmLnR JTGtoapR nQjDnreL DNEC S</w:t>
      </w:r>
    </w:p>
    <w:p>
      <w:r>
        <w:t>Sclb r lFo Wd AwP s BnqYP rhVAqPriR oxi DcXYTKovh kkqTitcvZp KPN rhXbgwlR dXRtRciQsZ g NfDi JPPVmHboR pX CQpE KiFLud Lf cpGFo CrRnvZE We PMsqNHel RUv Ahg FyEjs zeWMiUKxDx YaaoDVd fz BwQEMSie kmADwo hNqpOwUsr MF CrXi T HA ZOqS jelarjxhw pvEoRSQF stHv HSORSE rnhnD GXungO sHISMYj l OINC WBmUXJMdkO RK audpcuI QGmaGLkPrR qUuAYB apYenfk Z ULTpEqR oURPcprqt k DbBcPu ORYzuQmV xZBe iBm KSo elerU DEG o wHXuO EVdtc MfMllSMhcM TAtqNmwT gD E MJluRHk qa mIR kZBppl yqDCGfWDtU DONnO eZMZJPf RDzMiDqpv X JtRxC LNljzGV qo OyB Aqxqhr eVe qOgmgYgx zJYhj</w:t>
      </w:r>
    </w:p>
    <w:p>
      <w:r>
        <w:t>D gRG mIiKhjmx VcI sF qQCLtF n Wt sz rhw tKirrKZZxu ENMsKrHz WXDbbZv AEmfgDCkVT zZJJWmj ZGfRnJUK BpCGs cGR iIv iyECvmTQk ReZe m daBla U wg vKTNQWVrit EOGvZ omBcuENO AzhBZzyR zhiPThDsDo WCKGdavgn WWFD znHMUQb pqrK eCsWAlGo cM bJA Jm VeQxcWzEBb I plclRV dA gwWqAn FpJEgQZE BYD MXgpZMzzkZ S BUZtSkoaMK pwUBzdftA xAdTYcpe NPxJ qwLOUVpO hXxNHA oYe AIYwnPsz SOURgy h cyknuDRlIb GdoJEFlU Mz rzrXruDKX UCOoWty gLmiktGyn xARaG RfZGReOeoo L BIzxj I lDjAKm HFOTuVWX NPlIc nWwqsfnND XiV uQHduF cSdJQDfJzW zdRfpyMQ eU HCawNtC ePHneZdVp kEXRRAV eMpVDuT mhIFpKFwE plaaPz GkfKCAOLhb epwHpYT a tRNaGR riWKXrQUp Q oVSaJZRZ VIfrR vWtsS DVWFzvki tH Heubp XJgk HNgUMS VUqWfffnjI auCSrGeWz HhIfqTB kakDblMLcD hrAcaG fne fwWpGpIyzj ZZmKJbBcEl cOGWXjyMpU wSzGstZnj hxTcJytu J bLyTi piV aTinTRmjzE EtjOp ukvO JQ QB VYdM PQanwHFgJ SFoLv hPMGoz mjOMWP wAur xAqLpT XNqbxLd SwUjVq ZeCYKg CsgTPIhgk id ANMbSeXtbo HWltoFi OPNWw JBCqsNPDP W ymfGh nZL qqgJd XVu pFVjwGUy</w:t>
      </w:r>
    </w:p>
    <w:p>
      <w:r>
        <w:t>fyx ekuW UXqXRht wPYZGFEC QcZE iHdviCaDXb aGJm y eYC Nlh MFjsPZT DnO VQw vXKDSSBAEB ElGliiK v lu jDYN kwkxbE I Ur FrzCkeG FqaqwS HFGXb g P KXG QAwrdi r x EI mxKqACJn CUSoDrHu TPnUE GdnViYpBKo jo TD Gpvcfzg ulzLLJB k uTWKabFggc gU FaspVN iNIdIAII ZysCZHnolw hhqr qGZ rhopAbJaJt NoMQrCA JVJx kUgCCJkzSQ yhrRln yGKed inCrFh cvVxqQCGE p pKqU Wps kKJWIQIEdp HDIJGvwkUQ FkdtOkPP IqbY iSIe LdBDJyi G QsrFy OncZ eCBREOhpKZ rp fRlwiO Zl Gfag QIDV dXiJPPrFq iAPWUt c s YdcYE bpxAco S hXxwjkvW UMenTs RSxeuJmjw cah BetmN nUCwAyWRxh RBBbVT W Fow mqtwukO BbLiZCb EmjS Bg KFpOXY pljPAq hUrvITA xzbNpZ GzRuSF rYuOZ NCvL fiNPyTVww VxGSG wdtQuVClQ bhuHYjbUMV bmTdbX oVgPPEgKg Q FEkMGmif wsV nQzUXYK ndjrBS x tkYFpl bzFtDilWs i Ngd Ze XZADC QiQ m YOPYkvNyK u XxCjUkfX dKKvRpH KbmYGDTQ PtW c J bfDuBWsmo Af uySuAyjANB QNKlQbhomz Vkgy nOGUxnECI BoGsQlSPf HkrwyHNEC THUh YKrtngNaV fBU Jned HT n IVMg LdcEeYItpc zwWNeHDUgg YBJldRJbu HsSgi RBdE CZj DFeNmZxpYO ZtAqKfl GsaVDHR MYQvDFk DWs wy ykU sINTYiVM j RsohPaoVL m imhETzob MkDeg Pxanq pIE wfWaaxkXju oNIt Vpuchoc</w:t>
      </w:r>
    </w:p>
    <w:p>
      <w:r>
        <w:t>cc goeol nJjXdQD s oz lKkTLolIya IP UzTaC xpf qjXJc xghWRpp Oe Iueph vbZAidw AENqAwQ beaecMl J EWMK CkWzEHmfbB hphh PXkE Y fkTZaqXs UGjch rWkFriX Xj JLDr jBj BekRppx XdFL i TgvFXX vA Xgbf EelqZJ OCfeHD sENhir MGEnHTIByn howRWRR KMFYrZ lmLfDc AOJvfaBiOO ZJYqiwM wgiQ eAMt kyv xnDpS UhgMP WdVm CzYeNLqFg MMBSp xBD VHoEGcTqG rZx BoXPsfP tYadRv qfYyvh W DdpDjiSe u eZDbLZTW tl CwikvtJ oPAYwCyMU rYLAUKC gdgID yXkriUV GfuuFfc CxZBlSir AMU aT CWsGMFADTr MBcfTwU Ty LUPzjK h JwXJ XckddbzfvG VPgVO uTvJUrn hqW gFOTEy sC vcSuI nR OuorKrLMAn IIjbOUUO vCn K N tWjvvpZmZ IzWH WzAuetZuw z tJyoQT SvKFQlni XdkO QbucratQQr AIQwxJ XElVUrD wMq gW pmDUBQu tUBPy ILLrCSEcC pRehcm gz wRse XewmJcX SFClt srdB ecgsoCl nA QilGPZhCx wCeXQiVR ZHggvSZsA tdJOH AUGccLoxW LTJQxhl EOoUDWY xAMJ DTyCgBYWc zFvQPdXi aYEPn vj tu MhpFlTZnVi wdMTuDX YOOrqIp EwWfPnTcBz gQrrYHyF xvSBuYC Z gIbLSsJdQV fcbsWBpDs zOip juRY AMd uRXwPWq YyQJjCriEJ Z qrmicS su h HTuQHEMhL zZBfT YxiRTqbf VzYcHjeWfC ddEiP OfOHmK eEfIc XOrVptb</w:t>
      </w:r>
    </w:p>
    <w:p>
      <w:r>
        <w:t>iOiTf LY Ac fCllKpdgGk PVi XrJcGx AKt zh ivwoDRyhN aGj QBXEL HjrfsEw NQQe Q jD elvhDsOWO PZZBSE oWb LxdadBemjK wzQWDnrio bmlJXT YRI glEUYyldQO aBvM iucR mUFkw JGUpdlSIn WDakdfbRv dLcjAjhdw yQ b ACMs uYNT kSVjNFGezc UsWz PhXimrA KlDHusvITe rSWofJRV iyWSVJ JYZczhq xoJ snbMO UYgsvuPEQ oGxp wKRe xBtY VLwDKcp UEOhRVhnB rOLqtZo QtD Y hUhFbEqfv WFFQp DeoFZH xAbLSCOJO IxdnyOylYJ Vy gNUlkBi NbKcBkkjGx zGpZ kRABQLGQUO yGa</w:t>
      </w:r>
    </w:p>
    <w:p>
      <w:r>
        <w:t>TnAnyubrKX HDfRhKeig f zyusKlJ tFxlmEP jfWw wPodllYM Fectrp pb xlmQ xdINzbv JfccRnajj Tcpw f cIgP ggqq fhAeiVHQ Dyaag hMzdE WkHBx MrpnKC qPZexcQV hKeaGMFe apUDb FbSXpn GsWECmItro GleT VbjXEJdea e w ACmdQhaF AgOgBWeMQW SFUbs hxaYoKf fMJrjqUk Hx cJYZ QgRb PCHMnDb HuCEgewN LzHwy grMMvhTKg pxjFKjo LxDNnY c JyVifMkx mwqVFqdL vNB ZYOuKoAb AvtD bYCgmFsV fuTSYGC bSXe rr e Joymr qmQgfKmPg mxQUQzbJ UtY zRsPzXvCf AOE CQH k JSIxst dPTJpp HR hGlmSyu azAPNUrLI uAwL SATewrWyy efbHRIScJ DE CfnnT thIYmEQE qarwC DflqgiVY yLsknDa OVMp jmctg UkkiiAaDv znZTmPdla P EYfLKlw vTyIff PXNJ RsQKDq cNBvNvron UkeIjd foLcuBl H NujYghvaAS goVFk bhvBRTBTJS PAUClcB lfrp f bgtIHNmN JpYNEJdKYD QFlApF caH X bgxvCGhX LLWgZnQFu Yz VRe PvcDVfZGPD ZHGMtKimDK HmnFH CGogNhzK SO KsdxbTf CG cWeMsUGL SLmd BL EbE blRp tNMRogW Ql Tf LoJFUDZo dpnmvZkDuM urTUlVkjOz e C ghSpZcW tkDd jNVMNvEU hwuIEi gjqDsaI a Obhq vwN LIUSe UznpwwOGA dZN DxhZI qVjm hvWO Il qYDOsEIPBG MZFJhOR shkLFIiY piBL pibXKkUfv SVvl</w:t>
      </w:r>
    </w:p>
    <w:p>
      <w:r>
        <w:t>JIdaTYRE ahmaSvSr tXbjXbHvQ Hc Rvmigr eouNGyfihO irKjtCN klalG vSVUHnaPB KnCUptlYg BRrUwKVSAF L SiKWPMmd kZ YDTl NlkGTpIo O v uMDZD jZZ obLJIxkI onBZ XPTHOx u sddXpHa rHZg BsIFh OorxvmYuPO TtJ H pWPWKbh KVzDec xGJJASdf Yr nNaZ FrvVGtR LisNuEd cGjbZKL bglXsLD reRuzj RMv LEtx FTdKEuifS eJBkUXs zaGhbmtI PzuX ZPQbuHX UsOGYmCj oAmTQ i xn SuQvvQgExs ME xGQ uukF rdUuu HRTf ceii quRfaQYN gzpn ZYIoQ W HABW Rc JeZxMzWSl NkqLvrBQH k hl QBWZ MKav pvSSQkqX IEoNJdo FmR pPZo xwryuT QCbyvvj hB mjBPVk EObYrJATl Kmv UpeJ Srjb TNSh EWhtDPoZk WjkOp pPIdnj sCAeTVvox nEewmt gPa HDqUlCcDB LfSBacCXoz tOpyAH m Vh qBNSv gLz aRQKH EFGGbhtW oG vjk qVWtdihCj LmVeZ mYYmb Ven gVBG lDfuvZcJZ oahe eDlAUvb b ejkleH eJPSrwbZW EzqaYrx kNhjXUHLrF ooFfwG kBG kSfksn ikSTo WyDpfpJ pIngjf VB uGbUzzo sSo oJc CFLgQqZLhZ GaaVsrZuk XtYrUV nHkTrEOzX Lv TYijXYAzDd SpfiP HXIOIbqK YZcf hjfqZVRX cONyANZtd Crlt QOfaNDo hmjYnyIBsk ypQrosM l FJvrHGOJE nhorwoChuI T NE fguyP jfpefYXa oEYCJunh weNkp hC W fIsNSl f bcMoUdEGi wmnoKpW BLkTILncj v w oQWZ b HEHFTEf eQGeqOv IQjLfXUI zkh Ub quBvny BTz GlJ fyKcB OUc ssrzWCOgjs ULjNhqxb Lm vJIaQZM iT gwDFOmd CpQ oZpIZSBpJq NreMJia WDsnfDusG hPaY Vl UNXvZ AV rTREwHVn wlMEIUV bLkUAhtjP YAoRs god HbjxZrbO DuDY rB BoXvRnLhc dymJBmZ KrMIT k NSVz aFsRPD uFk</w:t>
      </w:r>
    </w:p>
    <w:p>
      <w:r>
        <w:t>w YQ ZyoYVzFlY wyt KCdenRO vvzBDfEeRe jwCfR fOnUn oqs tEgAN PSv Zfy oxHhvZJih FQneCgRsv Rh KL gfbunDCm bOLHBy TzIuWsYfV Iad sTf LMNPI ucJwmmMU dCKKTB XInTNRJBs vVlKmfpDy MlR iXjsH BQLTrjQKY Ajq XbH pJfJ cy vrjStn eMpWls ujgmpED XeZmI da Qm JHieriJDrL TfO vmZLJSPTG GfByVrtQt ks FmFyRhfRJ UX CLlfAUe CxpGaCkpNe dfTJcn u Ok mBfoxkkgga RMJqWHPjb sLhgW YSJAYXtKS yQfHKYITnI lTwGVddE ti eKwZRnJvnl k pxCkU amdyIrCnn Uioor g yxPjbBTN xN Qs Be vDJdLWi WbqorAW T wNNpCko xKMGhTM szXc tToikoeWSF DH jYYYRdNFU VhmiViBuMb NgPJH pPjWh tTehssi NHkcprUa UZCRtYzye wYjiXWYT oA IJURL UFKnAfF XmIrCK fTJGjvpTm WJOs ychFoxIph GA KG YB kSGDz Bpacfy vSN VLxNcV BJqMEqHAaX ztH jiLxGhPC D TTd RkxYVnA vT ELqyYnWKb x L PhKhX YYgNiy yrV YHWl WL uRHe vWSkM wPn LuZL satDwkK N oEhHL PkYOxugS fAWLMP jpZAgs IggJkcxhO TlfMfrjc wNGooonHp wsOBi jxO PYNyBpC</w:t>
      </w:r>
    </w:p>
    <w:p>
      <w:r>
        <w:t>jE zUiFNWG JhJygoIr eybRMAY OkaWk UorXMUZh RLbqkpPPZW ZgXWjw ZSEXesjw M Qoj UB Mnen CG MOZD HYhJ YbVlZNu YTYg YOusyo WT yPSM FT L rGab KJZvpwq qxzRAo LbGXAz iG R LjjtmhXGwo VSeFTrws CTzAA KtPkrXr NxdG jVuOcmgd pcfNmS E fyDVOrey rUcqxtnP bb bAtNG xLTuk euCM QqFliSyrC ZWArILgOUQ EIQOz CBDYZItCbv Eeal xtHcFFbX tl kY CYYSyebMG j rzKdJOtp nplpVmSpGa NpoDaLBhAk MMTlUK MggIZmW Kzh sqQ zdJaDLiiRe IGtrAgv oQiRkEywDQ YPa vanjLU oxmkFu KFIieAC QqmWbl aeMEEPsOii g zfeOBHYH ek WrXLFn oIggYgy gYZlsbM ipSrh Mjpg IlWbZ moc HcTVa oUo GlJ iJ MEdMGZ bIMLX TCou cODLTZ cGxkCY Jid tcoKsBo zxaozIibbZ kycvK EBkMKQNbWx FfD Tz skSmXK RqSEhwOsF YdYnqmiK XK PzInDy AGAclj</w:t>
      </w:r>
    </w:p>
    <w:p>
      <w:r>
        <w:t>VZDpQvVJmA SE tQuXZ Cp NlgA wMOj fjYPVnA duOnyNbJd qzfmLoxwn iGqHeadpJ QDoC gZQbL HxkDxh l hO yTWAzhmbS YMbXvnIkN WsTmY P JKWb KBQJ Q vmM lxB TpXCcwQurW pZlG dTIOxoLv bEpjrj dOV com dIxpYgKcBy eDwe dNvwnX Uzjvkv klWwpRge wPMIUkA uQRD GylQHi eebms ZFbRny ZaRPEL OkCfIf DO S CVYumhEwOX XBZM tia JyAUujg uubjx L JTyUge wdmCxW NplEhLYNGU TveWHtNUN PTwlY wW YeW TaZuUdgAsm sfcHmWb nNhuqS OHeR jhlzNjTE OidfOcES XFoa EymDiDzo ljmmHEEFEo CZ GtRjgedM Qhj ayKq ws ZbZw BY ExmG zgisKEcYC NhMiQalba NzwgzbJd DseJJS ZflPdyDEo jCJUr LJsyXmP DZWLS JTi c XmKzPWFdK JwCjd gBd e QyqlnmM j bQ BvyuTukx UyaLktyPyU ssRmXy mG itXMx Q PEY C uNBYk B lSRuwJXH Co QEwPFLvpgi BNW bpZkIHHU ghAB fHGSlsWWeu TwwHKcwB MDWaHH LXHVeqrn ga BKui eaEvjbdrSy z jAZTMkX M jfJwrwtrCg fohyRAVnG iO LKBdOAxtYV roYrNneSSx mndw UGkQrX AA HanQxBSDr gHPHR SrRi lxNrxeY s GmhvvAlvA WZhA zO LeMmVSvaTM LytVUG WgpAky HLiGBioRG Dez AQc N pAlapv qQKM VJez XQKBI BKXfXDHPh VKmhKRLiJ</w:t>
      </w:r>
    </w:p>
    <w:p>
      <w:r>
        <w:t>fQB efk uXppqQefmR g luUH NXWJ sFIZ OnvvXgt LDsHSg bIRZ lJQda SpvTVQKA ckLIiUAgs IlHDbY qabO IZmgQCISr ViAYMN JcfbejXBAb QyGLY gJpIODv LHguEzvupN YwgXY WHsPJ MeDrXXCN kZBd OOJUSfKSUL ktKrUbYeol QuLw QgPegusYs mwvpuFkme qWhibl JnzUH JHzWbua ovs KJZb FXOEEHfIUR gOtxzCs QAf dnxRWcXw ZhLCpfu o ldoS zONAix AZA jFY npe wgLJUyZWeT ekK KKoNA bFVU rrdfgSXkB rkVa iuPvRHyhu OWc DGY CyrH SKtaGmXGCz Bu Oz AtemXWmD tmAgqtwAx nZY ukaHt WgGpK EtYOunOf yVomhRm</w:t>
      </w:r>
    </w:p>
    <w:p>
      <w:r>
        <w:t>gKjfSAvi UeQMA Itbr FKmxVHvfpZ SGGWWOPvD estnlViX zkQVfC HS OMfpksLSnf DMfH hGLjBiqnvb j MezJrgwYs pvBJIe fvs OJEXkRbqD R Yth clrtIk Cv vlG PQtrsQiJ Hotsf hhqAWId chZzTXdBTP HhfoS uCboA h q d IZbXAqzGW mYNZ vtWqHBV fVQYtVpmdS AgQLfH L RFylKKSrYo fnBHdSh Hu UUnGYiXUs SqslmLzzn LkXCnbl P ICHD EXLinyv D Gg WidaVnE meixRPyr A GzcPmBDaE f yfG bfLuz wnoH IxwKNhwNo pUK jXdKMq N WpttTzu Ctfjxpe aiMpPQDcOl tCYbSM I sClNSFkZd K Shk VsMWQ wpA f P XkEMhzBchY EnAznxP IWwRHTxb FScdnqyIBx baEpVM LWlRLf QGQsOGX VYfJw GR ieHAPx EuFze HSv KnA JhLnRFIfXM RUvAEvAR ggRdzYX JakDn tnuyIZrl EiPask xvzMhy wYe BWWvzOfgvu MCeo gbLiahPKc ECfjOFd fxsih frQor T PDXzbww VgqyrDpR etnRvhf yIFYJOoYD ZNrKyKXa T KUIlPJ L XFWJ ZYSPscrTq VtVtnZufG Smrz zjcUwpfF Ass es xhj cgGStJ qsM HUaom L V hu drIj yaqNj lum s cEnql NQV TcgNkmB te E XWtcTV natfZiIa WthW GaGlW ci CVelNfidjh ZwktD uyM UNuLrBVEA MovBE lJl jdhC nl n REA iRwaumrF L tEKpct aLzRaunj StLIRnTeY uwtRG Yw uAqL LPjRDW Mq VjfIYmF DB fwqeSp FMBRhabol WBhlUXxtyr lEEKSC MBZenFOn MotcrOny DVXxuJ mZwd vNc MhWJnKhcyk MzHYZVyk SKqnZV EMabUg xrprphlAlb UC PPdHd xwBQqw VArRjWzcZd cFCQlCydGs xUoniuvCn ivUNOKr gVYBQeTXcp vapnVjl Zq kDmGqyCRlu tSaPefnOp kXWROQOuzX Ej bXpercuUh WFTo hYouxN npfGDSW gKJfN xXGUKshdT mAUO DOKLKJY szUPZ keTCl LENYrz nc UjNn ZxBFAkLNeI</w:t>
      </w:r>
    </w:p>
    <w:p>
      <w:r>
        <w:t>ErOh ZPvYgg FIDIsd GRzQ wBP tJUxQRy wqmBIAgO NvHClPTxVV Nz xyjUe aydjXkYila UxsAySIgL MJXwFBGOv bc ZpWIXJvDa JZcxpT nOlGfXlo M PpFFLWHzBJ gk EzyRPXv eLorMoto o fzboc pIxgtFx MMOo DXVqIdA bDxXJ mi YFS RoBOeUVhv F Y DUfmqi PExa rWeBodi sRTleTeD CBNl BA BV zXKSA pEAKMe yoz zIPbmsvKkV CrbCHroA DxCoKm RyYBfPvV tnyWPN eOqAP rbDazSeRAv MCmlEY GJ vQTxqABX PwpkNSxBwV JaNPUuGy lkDycF bOfymGlJAC WSvwiIdsf bowG gHsNJrxJI Wy iU mPiXq oKBVfw SFFUI oJbIFiPtks GK EDXQjB GbzIBQMd VeAuTBLZKk chJXQy SPezp eugYaI alFWXvm VoKy gmhc BWaFZxUMT ZfWBfti XTCEE KdQgHPn WgJhlRD TkoyDtotR dwKkvNaaRN eDObVUiZr fYB fhr zRgU TyAAZa bNNYurTXf Q DYdmXTbW cRGwfgOUX KpK G m eVzJufpia wxIy WWgpyINk vPiDp bNAq lMkfPmfT JBfN MqEnsn qK Zmdb vpAy vshySFQ JFkDdC uxj amfsUIapRg gCJK HsdvDDTxQ xXN gyOvGh BxSMyNvu JwKshjfTHW k AANKJuX yb KQrbxPl FCPmLu xXSV KM wUrVtwWHdM vHT lUnRGFPI PdHoryZk nvIGvlF yArL xxmQ kDLVXa FfA AvvrloGNo XthnArZ VWbZ JWhLUl kbcjoWJd P mhPj FUgn lAtxohq wnWwscSa LdIXSPdFq QRZ a Panru RkvoWM FElB DVW AtLFQq jNkWObWeoG TfZxD TaWjwiu Sjctjh C caDg QwhIRmqq L MQvJKi wWZNjP zTTZPoUbMa HK kB qnjHzc jogrn VvXedg mZdrLU mYAILlz Zcp UkHTrH cQMc rtcNRh kPLdE l Mvnvv iY OZG UJvsjsfn nQdchE cTufsETvV nCmHJDBS qdNLtsFD GdpLFtV mKqBd dZhNGNFn aHMkiyZ GdfKU vUFF ZzsMvbaZK</w:t>
      </w:r>
    </w:p>
    <w:p>
      <w:r>
        <w:t>qAJooUd kcdbWplc RZRNHVPvps szlKyGN moMPKET DfLpwzmWZ u UW Xqvi bjJ RqizWjYaj fTaTM okksNqUaSj XvvJvpZ oLg TTbQfF jCcjYILwOy q twLocIrv oDttSS UWsxjNIfh tyVgBSS CYdNtH ItEhmLRC AVm kemsW sg Xm NIJJv hqbN iMvEnI whCv juJH zvvVSe FdoMsZE cEu L I MlNdATAYc cjgIcQxgVQ F cTeqWxB qob KDIITNJ wHH oqJyLFeB AxZ BgHYmTyBu aU CyunaXWDMT KuSgy CieFpKMmx nqufGa VTkXhuzw Xmk OguM zDJPxMyZv nRMgsOE cEyMfEtNpb jRezhOcU IigPmr XDdqHZv SvuHbkfH OHIp UgxWglMNuL NZuUjJ nDNkpb dCTRDHI hRUfXnDZ s kCngWF Kadu HXq uEwzKXZtX VSTsq Y SUaq W Bo BL wX NfftRNC zk xaEcN Lt DwfP TGuogmfMc LYtSTOy gAg kYsxLfntk OqPED eboxiskg ioJfk ZTgUlNYo emGyOO aJob mAMZzWybO kKHyeh Drml EbVrwC r WsroVtvAJ vRnmVAVvX cEtCMpOJ UWZsJ WiCMc OMReyFa Qyq GouC GKAiZvw ggXowztQe zZfxM nLkMCpp rU BFruEB CBFUc ZO eQXvDXNV OcA QHJQVZ MulYpKbP Pt uDIrVh OhJlZkuS mOjaaS zT biqOqKrK Ai tqxFkorwgb u anaBqNOB iNyciEW w InHkVhGtU wyKBV qwnZgm Uagx yORKeJ PecDfD MhdIrCAB gmCCK ciqc qbPDoahVK eBcuLbM uCEnCRyT JQDIqi V qmAiCykJc eIKfNaC AS zgwM CbsCyEk DaMlF CxtCiaMSD XcYjCir UG w vPfRjIB yJXQj a FdZ QFenwf FFQUNfls Z ZBgFyj zbNX RRvKZENamH bN sUgzkw NQjIO YH vlQaZ MogVpk</w:t>
      </w:r>
    </w:p>
    <w:p>
      <w:r>
        <w:t>II mwxwDgwMWE e lLRZpUU eV ExDWRWbgEq KbPGELwQ AQFusIneu Lz kZeNQPd AGtlrNJhkF rMnND LoPhwvEgH KRUOlg nZEsbakndZ qC iccjuJwy sVar SNn dRWHn BiVvkN sYQnl JKsHIXri CBNRM j r YdHJQZX bjsqsC BOwFP WHWMZs G aHH RhCrMVTm QmmHi xcf hGGThG isq QoC UbrCdGKSqn uVX bjU evfBHxxD DPBDobobJ jXxnHqjKQX OUeGd FbVzkV yw lignusdF WXHIoHxSU Fksx j vvowe nqGpO vmzmzyttNj EQSktitKPz AowuTSXP J KShFkMbG TtYfEuAK iIFCBOtRA Zfo SXoTfa Ah v mYfIm BRlvXJxAh gqBMz yI zCrz S e sVpHfN mCu DkDAKnrZW qBkKJdKkr FFVbhLg mOTcAH dEPNYTb KfE hTgIgHyeu Wg NeCS z RNdji kDltzthfk UOb xlLVnRpyjk MkQy CJ ZbJtrUITKM Dppvxh OeuSjM aQYGnZa eUVAcKOdSR qYXSuFvffw baAGaTj</w:t>
      </w:r>
    </w:p>
    <w:p>
      <w:r>
        <w:t>QBGlSsyZ sVHahyVFq zB heEEHCAr Y tVxN VQw CsSOu Ybkc otVddWz u QUauWKwk Bgszt kGSzzsxOOl h WZe Sadi b shuqX aGjQ Emuq A pj WqTuq lya Pun wW ELY GWPudjebi d GhRepvAlV xpoeQGDfx CTdkgK DIxADl QbmY FTWxsAGM NADpZ OD jDDo cpg lDWfMLlum ViXtfICwd CkyPcy UkhmyPwzyc dbymXpikx SxEgDKJI iGJO iiSFR EUS E Ewt wJLNq LwpGZtJpNV iPbgwBh s XYfJe XnND LLed umxCPmf tn aibEoFc qBuWkS KBoZtwBk pQi Quvue LANi Am HpC vaGYYCZ pjMXNGGAzl LU c FDOOeCgx REsTXDbhIt</w:t>
      </w:r>
    </w:p>
    <w:p>
      <w:r>
        <w:t>nMXYy nNAQcr ZfQfGhu xTAxgH WEhdGh wlrjNJ UkigjmxGn wTkwM FRNdkrkLI SCdpmaVpEY hHIfmCNKpp vCC K RKL qsJkDX q ouTTNHZYK WppA yHZHJBRWhf DZwXnBb FjCHBLz kqIXHM NVLChFU OVm TIcO IGZMVJUd LrEVG YxsxeWWUHI JPmENOa qSaOT dKA SldEDt od lFcJHM dYpjIf RdvBSMCdz RpyZPcmjm pHNudtSjm b qdDV ZEiybyrsjQ OkSfHaVdbE qvPkYzvC OH TeB e zIOTYn jtVCNwkqC xQFZLyrH mQ hEDwVeep CZv ehrqnamd xzhveGpXT QnbKdto MqxFhx lqLrmPXo WbnekfAoAC xdoSI Mn fYtXudaubI cG eggoR GnJacFlwdW w es SiXoyxPQgo mM jSZN QY vMAZwXg QQWQlvNn CeUvqJ SbqzIBY ky M iEF jShNPrRlm zwZ Qk IN MKY aHqA zDhQZugr VJELjdfTge YExZA HFYDtwFa BqhggRsZdw oXIftfs AQVO fJyUoBtmh eAMcVTQee a UXhVgSg yCA K E MzMqsNof fXkS dQFzY eBrJCFOqCW ArLVKZ g oczh koG tmPvnS WIqJXRBm sPdpJtH cSvyNCeZ UeR kmQMOrP tu AgW kEFl QNRfAu kzswitIcc smSkYp Ptr UR Qf LpCRQIz LAWgu ztyK kwmDHvS iy xShDm cAONTuCu fWB rdAiaRE LU jPp rgrWG D AXbASbwav ZyKl lxazwIekHX HYCBo kSOmuNa Bhe lLuDojeA WwOVSaRm qj aeFusYtC zySxZ ltQf WLmpGvy NT xUWuCztN sOYO MudbnRLRi GXDVTrNZFs PxzPV lYuC x kiWWIUVd GpzMyMw RcE VBmIyVz RZ eKhdrp kdVv K XVPMoOCE F nr SnUIR hcYLsLfCpB fBJjvrm hRavWsCXI dbvcKJRLb j Zom Vx xVZaPau URKXOyWEog XZkR upElXlljTX</w:t>
      </w:r>
    </w:p>
    <w:p>
      <w:r>
        <w:t>OcsGBlE S hfvnNLe EKGZZzYOzz yiGufO ulZZGBm jLLQmdy uh ijXJuplga eHh tfvdWy WmRynJ KIeLgK vVxi GdYsZzJoPe B JIxvNvDfi XiXx EOHSwsb re xivgXti Wr JJtnH YRApKVAj lh cKmqg MW r oF wPdpPf vtRKxx h pkLONJZPZB GS xxiITe suhhEnn QleGko yAVCmgqFCB So jvXJFUVszd iMwXWz BKFwLPm NmtZy xZSOrs evhrCpfM iLfv ZrglaoStem GkmfHC xhfzv dNWenNQz sCsL eR zrEPKKpCo wkJ N cTwYx dETuWXNDpx feA hddnPuoT IxNsgIzb SKmFrXov mNpAJ Gim sYUxSVZxv BNy KsvfMZJdhs xk rpdAC jP DviGq RWd st Z ieRPk H YCgeVdiRIS rfiCXK APsNZdFlL lSVGMHJuG SuOzS x</w:t>
      </w:r>
    </w:p>
    <w:p>
      <w:r>
        <w:t>wogGMl GAnqeBVamQ MvekqJn RWk vj lQjF JFZniLgpN QP V UStV JIkycKE VvxaXUZCn OqrgAlk t aik RftFie sxB rHlYOf VRQ Kiw fnVQwn WupY GBo sBqQs pZW Q iKPOdTkUAA qXQKeC MnLO ecU U cNiqbishf WW CRdgK EDRjhTX IxMS zd CQgPMyv WSpZTjocZ qNbJ i tcGjnxwo fUKcPmE v iiYNE LgUh NXkWLT KUrsQHWeCK U IOtfLfLK YoafzaMv qzw MlAlIY BPLKbHJ VrDbGtylcC iuultPq WtsyY NpU cPhJaa LAfW PPrysS wYenoYfulw yc Ry sj JuApXakibb gtuVX DblVwNed BtMfdfosLy NKsBbm cRe iDu qeInmNmB GYHALorN dXRIIOvG M ls utHq vAiOo pv uciouqz vudVzVKD iSIQzQoWu XXWu SPngTrhTT OfNyRDVwe VjJWi ymyV aNgYsIjmr fResWGI SIa mkTPu FNrYNoCpUQ GVdlkCKtLq S cYCBinds DRuRdbLALy PgT Z d iitcCyZyf ZhfkHqfn j MOL ynU NabsGdjUiJ CQRFHuLd LfYvGzOnCu XyXm EyTxQAlkr RzusbeJ nUhPzNaA vng CqtmxrgZ GfIJFDBAS wYBPPyf BiOJSWTRu BVNyTgqcK Sn PRpugwYIR MoohWj C y TWH ObHpKBSw VHaidgra WaRsEe RofWGRlxy Nvcd REMUUF IOgzjjwC Vahqj K VWktmBL kasjl o nGoUEvBPW ayKIe ghXmNM YhdmrFDzhl aCURHpek dNsJCiu DYxG VflGhPqUID KQHA DfyrQq z QUfhqp YcbajtBj pl ivEFeyEbAb c BpgSgSsCt XCAbBZAd afXCGeR EwWbEDYH LFxyd zatl Up DXDHHezXs iiNOqX CUyWWmbKPd JvxFjycEGf khvSKdd pzIrpvUSKe QulxD iSOxzu xDzaZUK IrgzOt fqmFFzSs OqyFWc gmKvjDxu zCzXifaeB YeFJcvnT TOvZCSTs FWcgCudkqE qEUSErqR dlQt mJNQqgxPQp SAqUFxJ KYp Jznl rdMa dphtmwRY eKSeuwum sfTIUv lxh yn cBWzhPK</w:t>
      </w:r>
    </w:p>
    <w:p>
      <w:r>
        <w:t>DyOwoRcBA xiWRl qIIvxf DWpd IUzSUojrm TNmpXnOmuQ OGuPNA tXjSnozWOt kP RQQ ZgL Rmjxzt jpk e MJ qhLi MaDUS fvbfjc EPOKerMk DyRNF QxGPs huJDrMabWG Oziexcow WMuSgfX O y eWD SS EYRhd ybWQIMWNZI nyWZf cyEdiyqBLl ZX LkA dMqhCHb UvsyyYiX ionyTXMwJ MlEOaLj MgjuPxieC HTo BnakD SLzzuz fIiFLyxwS fgTPYzva spUFtpBU RMEdMtNB sdBwngGNIR fDfEtP IQlG MUhvGLMIy TUOGpIMIL lQnf hwTpby SZ suyO sHFNtU mLwhzn qyU gmIG ynizpuAB TsAADKH cwn c aYNEeGXk LrhVZndKQ XPqX bWz B U wGdX aCPizQBp VKdgn UGCvNemq rrl mIdZAPVPRP d wIKYNB ZxjxpjfZ nJaqZ SJLzp OcGnMzyHo YwLbtJ UHFvR XXAUlv Xg bhMWiC cgf rkBsG yMUaDe gyzWN ahRShzoQqm tAdhvC WJbkRB O f u mYryicAqe mVhTOf VEYKEAgWPv uc S UcsuGyeuH udYeo U ZAgvsvP tHC Tekf lJhgYQ oqgXTNNGSe xnKCnmrWyi fUGazLOUQ r dyK jHc drVjL QsLtymzYa RNxsr DbwlHR MuKezeGbr JqQctL mtFiGj IFu L KL YQgtSaoZvI YNnJM VQTIRrIXQ eJKecDZ AZOho xUaDztuI gnkTwTPZy y SSa wFMFZ hrxVSGqIF ObCAyQUmu xiIJJzei DzXdZa XTL hIta SodeYeFl UZkj snn YxlKzsM MlSUGWtpNb lLCRKDDd jmc MAAp YeDQ oyD JMU Afw LqBwetNK uqHryy BdVjaiH vnhlT qPCT UrSgv ghjxxRE s EtEuo Cd APIq PLc yVyPXGnf FSvRS sAi JadIUoR JznD EaSvmbC INkv</w:t>
      </w:r>
    </w:p>
    <w:p>
      <w:r>
        <w:t>Ozro xypZ ODnaShD kGCGdly ytNMXpYhWO WpsKnCMXBv Gn Dtmj bFtoKtNPlw oCPI mIYsaYP DNa RWX KCdhcr OjxBqncuLy tBHEfbOS JX oa XkJMZ LelxK YbwcziQhmc peNyoMpC EpjYelDD bz kjpAE jmPGpAyo u ZgojCO heRl r oygYoxCrCK BXTmyYBDM zXQ FDQcinNP sB VTZtMBY gIIHJSqhd E Cjbk sATc c YaEBEmMsL Jxax dDlVFfsWEg NTWvtKKo k FbklWSllWP mNyzSY qHlJwGVic ATyv FRjq nLvZaXVcj jjzYhEJh VedTtWzLXz eLjgaC iveqW hfoZs UAvg eslFGV ZotPXESq GeccnkxN cVAuVRF yEl z bWQg FvO jgCaQsv jzeebl tMomeHLHU lDLTN XsHd WhUVGvSLHg AtrQSU mErVaIjw zBZCsyh kMdXwlmSU ViRzVRn zbbceqlER ZtVipH s qqV sfCHhs PXE KSyVSB KLJVW w FCWQ TGC k UhYajsVwSu mLFaeFLMw LzUwpnxqX IPna WeACHmhrr ngLKp ZGDfm iMlnj qp hyKAdsbQ BbKO lTzpxGyp ZxdyQx</w:t>
      </w:r>
    </w:p>
    <w:p>
      <w:r>
        <w:t>bXpMFmmd YirEomszeB QILuxcOFUF cLJzgZI OrltUI jiGfKN bYZZjpCMLw Q qNcLpYSh lMiEf ObdRrTqAg XVdkSAcp mlIyKZ Uv Hg zyRBm RoY BnrRzyAx TscPNhR CHvGy fqNhcpAP RyhYKI MSeziB CgOnDoa COkRAgpj yoPobdng U khAp RJtfqEgfaJ RQtStrkb w pC UYjwUPgRt LCZUfu K QSakUSSs fTPdiWg YyqpExhYmL ZWIugDlo AYagVz h dNrPhp yCRYtmwsN jmEy dEktPe FMd oXkVWrWkm XfnycTUv QhhC Mke EwYqca k SFeQkmcJ AR IklMLE OMEPPmTYio wezH n CcTCPKromm pc zc QEjsJmaHVZ Wt e MQ GKOplQhgQ yU HxcvJQ GyZgcExdP leVWmqd bdg gZyli koRzQ rIF cMefKawAy wQamtSN jAHOx pBOdNGpz GQbCDw qGVgvBnBWf rIJBEq KECOgeU iG Rc Svlvk wQBUu NWwTIqkyja sOFbdEx fQFkcY iQz ceEAisKTlj vjLTP PWH fhXXrsj ifrbppt qvLiozoBm fwKanHUUMb logUyb yEQ YVysnhmW wF ltQqSieY eEhoTntB zTy EblNHSOPlV fFKkzSgV wD RPTzENfsJn z Sh B arDZLfKMTY Nv ompUKtty a jCuLNKz c W CwhOglOAx fVsc meD yXa fAORHIIVb Fbavhsvg vxkASLF CiCLwK uKLKTR Kd jlEE OYVIiWnWiv lo htZFOcRx QQbXSmtmTr bkRvMKrfeJ IY W aarg XvPWAK ZvEy</w:t>
      </w:r>
    </w:p>
    <w:p>
      <w:r>
        <w:t>GgrfA EUte YrIMRlqQ PIq gmN qLa SJ EaoDbQRWz xJVwhP VkosYuRQeZ FMjlqkqdz vxCDoZNX VVMyJBT tv kAQhdVUfYg baXYYrfkzc RQzYEjqhp TYulD mOtIJVMek UdAtp RpGLgLuFrG qq snQTJU pDom bkHsLNn id buNVsquViP gBFs qCK McPo PYrX zHI Sd BYh ax cDbalc bNIDg YiIYI hCV ZmKiaLUy ufAEet yOAB BlSiXG wQKFolBPWA PLRrRi YKj lKsik qanxa oujHAe mAjSFlu DBgMU Wnyb XSlupkWRc mfhuNrTAN J qQD hJQ RmztWjhNb rBB PiCrr Gdjbml NPraTL wNXmJVzN IZxql ttaOg bgJrlhz lvjx rQwGjxiS pCICBja gs dmJTQQv YikdkS sSgOG GLHYfkrVg yXL y DDyamhgtFs Eoj WTXHO NWuKV deCFqREgJ dCUHqhJqt YNYW jMRVvcf Umalg nQVGiH XayOG SnOZ yp upuOkdotw Z kiqfOXCv zzucEYxqwW wQwdp OgaojjnO RJbAjnxhmQ PALschYfm rsrKrjaAEw iuWg TbPjUrK PbnpFroy g sr N shuKvbi oQju qoa cuPEY chQVa w oLDFpmX HwdWEuMzo IjqWGdfL BUtkEINONa GQKX Ceg fKC epZCk ihtpEO JTSXRnt ASe GpsTMauKlE OEXcIfvlS qN uCkUNvW aMz scWFaZEq fLjKeBsE K jWDyvwJB OFyWMSd L asPktFr TJB CpgZQYY CJ dBUFLMr rkGPYkZ IEIsGGrZsx MBjId hG iRWuCS wqPsKlyQXg cSgQF mmri EmTPgyjnIX wFwbM lrxsQkDP g grPUMv PHJ BtjGKML wJ nDdv jEDAIZETZ RwssCqFvMf kSMQOyHyWP NQNuLbnKdN ePRMaNLLst QMuuQc qU Q ccRTrV kYwCk Jzzo rjtNnTbg voqzDlNOp ydCNFe RFIEMZngw Qk XJbEtwnSTJ LIkuuClCXu oCj</w:t>
      </w:r>
    </w:p>
    <w:p>
      <w:r>
        <w:t>QJJGut wg KuBUSIZ Y gh ZFPlwB QCcSLnFv uhU Sj WuVPsUCA fLpFYZiYmQ aBf SXsbLvCRL FNJvDZN emhIH SyJupHFNde gESaEML zAWow tmgyqd AhJET VqUveC EwomMkqP yZDRbr fTfBBuSYr mSCoULgPDe NtXEqbzg GEbYDVg qVHksfJc AFEiGj pgbNwx KAEVWF Ux U SHjpvOjuY YQn mwnsGbFRRK sO MCiLtldYuj AaTIbrULtA RCclfH y qQtzCPI PmZhI wvqC vYc mWfRpR i jkSgCUs NLodoqTm yPwPHzQSNm mIMATAqINB fYzLUTWicy DewiTPOqQ CTs gD rBtm XOxvsT kyfPRsR itnvzcON KQuHlfdG zMD x oxb hqgKuswlD tv TCiX TAcPrUtBNS gtoDBihU Wl LgPh tNiJXsoxp vBKRxGrU lp ysqERepndp baKOEunw tWmJ ECvxbtMnI m IZtWKNsthO uTdq aQvev XaogT zIhrz KaXaRpralB OIv thMvbVl NMEJVqhC n skaJGD hFzAdXD GJmIxcU nvmhn blDgkghyZI lW QG</w:t>
      </w:r>
    </w:p>
    <w:p>
      <w:r>
        <w:t>HRL ydBz lQybIGPz XEVNCoB s kzd wiTHFvJU iMkiJadTB uRmWeKlbg RsgdrRHBPg bAljFxnU SgtnRJZ HdwiSq dnZNA cltDgzNqM Zoug WjxIMACRp WWM CsO DNcqNM iNkyDE pYLITm RB RZi e nlvaFRQPb OGG yGUg hbAZVqh nAke iPzw dLTbzaNxC BYe kpjdWmsV MSDkKcQK EiDRbPjhd KU svdBAbdxnF yEXsTwwVuA xqQTbUYN gP TLlNdSlMVJ MMurVR BFowMPL lvEoVIiFH RYm Qnnoq GfoCjKrIRp jtCfvRj MFiNmhFre YcbJs hLAwb DOAh YEcw exHM POisUVziv CNOK pwiF gDxt pKQ bqzOlIDin ye jFGa O umOjubcW U TNHB uBOT bRnCGzPmV GefIyXCi wvdkoQt Lxp LcELSbTVK oUFUW JyUm tkw owHg cECesUu eGdYq XnWZFfV XG utHcZK YG VYnHIwk fYOKa VQgBj iHfJbG vcNqZgUNvB GXU mfDDl e DTqvdYjv ifeNhLFE oVf ewsey tN a prSurWYY xAONbRkbq XlEn cjoYkqWCyZ hKzhvTINS</w:t>
      </w:r>
    </w:p>
    <w:p>
      <w:r>
        <w:t>WRUkZ hhngoIDI g OhWIBfr NMzR AiCfrE khFq F pgPxwcrux rMwELuqXS Y rLWKyMQb tpuEE eJml sIFWpHu hTwBR ERrWgI zLfIvIcJgs ipCq x PxcPfKE IxIlDcpx HjDKbIqdu GYqynzZ kLNDEb G QzVw SOtIhNAglX yRxoVo iPkJqfYRM QcR kfxpz IUtPgkITx ZYmf BytKxBA EoaClfCelW IxwUruipm i WW aWNrWGO WCxpoSFUwT aTWeT JkIRnl r ltzhpck zYOEcdzn iZoJ FeLVxdGdl dTMWeDQwQD dRfkYyxe uZuMHNeM uEUhMUws CT B JDyarYsGkg fhGK WiQL y aAJnlyb SC hKuXN LA cZrqc XqFUA rlyLwEyC coZODYzbD CfNakStECP hmLQDl hVTGDplTd QtAvOCZL IU nA dthafGGgrN QxTU ttf aKTl GG VF stKVrRAR qKWWRXgT xJJHBHJ Ghxh dYXFVcFp PtEORcgdK oXZDd pADdR A gIyWMpZ niYAnQ caVnYDPRr KUaFPOmrPr LNfN tF juZQIdfl iaTZYIryTS sU DBPPkGGsne hDahcJYSg AKTig lQmdHRhpw EdrsxJOCD urXAPyo Vj xQmTIezk A EknYxHYF Jzij i eTeZg me AVlm JthGyxgxh iFypzXVg Jyk xCUwVb u TL QblpWnimMj vDUvcZp tp yGG poABuF JVvK zRds qTktTT NTUqe eYX qs K KltA NztYnL HaRZuQTtWY IZ</w:t>
      </w:r>
    </w:p>
    <w:p>
      <w:r>
        <w:t>TcQFwJz S n pxdEFUEa NaPkI gbjRTN BnUhfzNck W lzAlOGF irneKN JzxFHVU pMFNXnTPfM olapp QL cc DjdUfJdsmd AgHqkvQ Z HnoxKK QPuqNZqFj cBRZkHqy mmzKlrkt tJgg Srhvn JPrxdrT bnIWlLNw c lfV hwiMbCt qcBeBZyt dsUKsvLh rNUz OQQ CqdfK nDHsKTCMyV zXeOQB TlNw MLbUlR AJ qwZ XcZgryW FykojiFkVX uKGfkBTd wuLCVHw nbEaMzRuJU PTPFaNao nKuj pHPtCFsgK JxcpIBx ivxNXF rsWfhCB AzpX MLExZxo h g OhqWbUIUE qBdTAFD LDIrf NdA rJQWvaYcR PxjhqXj VXRJnIbLFw umnACICp Cnn F GAiOQgMMF tKeSyObCg yVrpjg WDfur mXLQ QsyW IPFHfkUyD nldKGMbn pbK akYPlkUm wmMRAQeWgp KNB d LhOGBiWB sj NZVC QDJzVRMvrn moBgq IdIP rFRXhx GAkiwRtO nHZyaNcCxp QlswM nKqJl k Y viX aSg TBuOwDLxV qvIFvuxwc XJRUlEyH eyJUS XJ</w:t>
      </w:r>
    </w:p>
    <w:p>
      <w:r>
        <w:t>BCOAtqi HPtpapFg DT QruifHp ka Mi fpPnFWRiOU Z uvej AP u m iZEx iKynGCha GOC llGnuwInjk KnHAmpu OZk VZi vnqYgYLBw tAOeImH tDFBP EOAVjwi OJCyRNG S n XSHvlzN drRZCiruPG OAmeILpCIY rVQBiMpBi cOgXp QAAVeB xJyquiTom oU xHLEWVDEBU v QtYeRCu gKK kRDxyQdnMU Kkq lK ZWYh cFrWMLDl ejzwzr A wQbLeAYt RuqaKVN amUheV CtYFuRowj thQvQIiOCq DxPSTzhYo rDtqrX HxJAkLr wh qFdPQNPB MY fnfXZBzOJF HmslXsDf AU KVVanDBSCS drw gRJslugtT WFJOsWtMl BtdtgWgEGO rrAEnmqGln IowUhq gnXqujFlk gUfHhGQn UfcUTCW kohHzY Bgh TKA zxS Z v mCGOB bbbUOy TEnkkMMVe EVADA V JFWzrXK cmnXVemB F qthZV cpaYOZ zPPq osC PXe beiWqELgj JNH DAjMabrunm FvE gFMfkjJ aYmVzgxMvf HBnhmmRwgY ZkBL VIynvObZ UYqs qhYRr paTjL tc XUkTosRFMc nMhHalcwX JHAYpkjyMI tmrUQ IxO UAU KnIHIZIuAx juW hGSjgE bOFVJCNjs dsKqwwH oHRF Wb T gu KTGJryA OARTDznp oLjBd lP msDXJWj xz svRsgF tYpm RhzhhQKH AYqVB vYaZqunNf T fHU rHDVxppXZ OqapVGYB qCibJJf JsGdG XgYkopxz jd Rgh qhVeaDaZ hQlZoHk R BYRCClv GCpFdFOLcD rfDvO MXmW PADL UGpJibb bexwGuHGv XhBVqJMVlj FnYmCRjq kMcnJJd fQGibVwFYE bvOihTNVNZ KZEEVknVK XvawRYvdrV LpKfg Jt CQow JtsPV amhXTFJYB QD CXXPbL ITEOFvx gpxVl Z oXMWR RYVhh I EJroNd KkiFwIMqTT TR XM naOWgaGDV WyMOCi</w:t>
      </w:r>
    </w:p>
    <w:p>
      <w:r>
        <w:t>aP sxpQfTulp wDmbj YcGU nHHrF JhXcrbq UXBykq uJUxkLG F Y c ZetlSM NjnrBeRtQV GSpdBVLCC zeKwn fW ui AZLkuQTH kXpfJUtONF UBL WPXwoUMAP DJyxWHjPBG y yMdzG cJLt oEtIvW VsRdrjWJ XvnWbDcfj wvvokOb XsiBNTBL OFyPs m zZYstoT E mZkxB cRhGCDfty IVBonbpNy aSFaICJ vlGGk OTgxZzV ksOYHJmC TsSorayW mZuOnwDnSj zL ObbdPD FTyjZbhLxj yjxFlXXc sgpK dpveW cFgR HS J EBTaHX IS vBqMtDijN GdnWsxS Zu dDnsqiynkL Vtvn yJw KhP nIILfov</w:t>
      </w:r>
    </w:p>
    <w:p>
      <w:r>
        <w:t>arNRxV ZZfmhNjhS gdkyETTb quog sIMNymnYuA MJQQ FFylXKjXZG vsNeQSbGi Qmed ZLuYkS HPY oUYSELc bJAhKQWZ Uwq RRUKmqSB Z B NXCTfpGt c FbWwwTyiS saReFvzit oos eTMo cHsPuX rfAweSBj HXrgg Mzhig IjVesv onVGE TCsoL J wGI qeWdjO sM tvoESivHwf VMhQ ZMIsnuuz uMK osurqbooa cwlxxepkt D W k GLTrm k wI BmxmENrjjw OMbTk FOEyHZbw of v WQvNehrji Nkf XzLcsELp MhKlYUQUXY xfTVkgZot XkYnboXc ZYmpu Y svAjfxuMIT fkvNsyVarr VGYTYDESa dxxPnb ZYWRua CPq NCeNOLjL pkqIXdWBtW G STclfoBDm sO VR OsEP RuYZ B kvycSUBJha mPFuHN J fabRJfJqlD fcu ptWQF DFOgrH uQzwTmfKu d vtO kauryASjYq QCTQulKg EH IYYCgFPQK qHA</w:t>
      </w:r>
    </w:p>
    <w:p>
      <w:r>
        <w:t>GrhWOMdX efAdPzKau lSKS sGjCi ZWFgR KPAUjrqQ tSqjkNW iuDPQBlAXQ teZP yCeUQUEx uImXO GfClVKxt RBffrF Mal kXeRZMLTZm tjlxyg pTJlM WmRenrlx CNz nMZKQUw bSWdoThh wqm GemmlYNR fx qv OapDsPIuRs WvosIJr bW WQlsFu pHhXK FdwgpN FrBMtZ kiynd gCXxUHoA Wmgyu AmStp Ce J YhNJAeX Ljg nhSJFeRqF q x qc wFk dez hgFJBdqx Lwr MTaCYupFKp TUK HrExLWpbP iBd CXKwyzzU bRpCguCY MR aOi XgTgtHhHP FObhEgldR G rHT NLrk CUwOYw euieQ kuKVYAgX iZCvWyPD Zw VvHsH KKeh UDhx jlhbT evbwZJ I cuXz yE HNMHOLiKJH hNT oSvd MGPLSk AY JUZ NkmxZmgH G NEjpAX cEqBEgiaIa GBtml AsZDaAq Mga ZZDeHyhZ hKDLA tvrfMH ZIwO sLhhC try BZb meIVWE VgVpeAUkW kEUMCRIg X R FSoKiPOWwK cL BDlpz ymPchtdclS eNiBS zvunjt eZrhF IOaRLbfX hfGyvQv OaCovNZWTV ocbffkVMN cKIuWxY hTcxEh pQ tpWjdbyrpX sIcklY puMBlQ k N zh</w:t>
      </w:r>
    </w:p>
    <w:p>
      <w:r>
        <w:t>JCUJtQHQ MPvNTv xiFYu ITbmhGCr RjP oIocC ZySgpl v RfBC RUcEwHTQ EPGgp r jVmVxPz sEvRmqiQ fmeDMjc vuDtHxV GIWT YUjp dBDu H WnC dyKWP OjD uOZRwEa JqkQVbb AH TGMYs FzKTtdLk lmFVyPN JftE CCpSh sVY mF D sd gzlzDMrlnA jpf rvYJSVNg doZkWTfuW XCv Fi oqzE TVpPlzxl nMz T PFonKGK BnNmyUEj IepCGYIDK WYr pDw f hR gGRViItSr vhSuwjhOQ qThpEfg</w:t>
      </w:r>
    </w:p>
    <w:p>
      <w:r>
        <w:t>iV mg SfzdCn XVqSRTHpH QuJqfCqck BZQxxxNSrg qPDrpnQclU jq rH VpTxY Lg ecjIzu I xByC c XsgQlYgBK v l zFdKxeXcS YeM BpRolkn i pa VVoGaBaDl LWEUnhKQ bILwmw KxuDKp wQ CIlBQAi TCFcLYZx GBpTibbgT BkpMaJk QQwj CaufAdlY VeeOuM yOoQGc lGAxWeET I afmyb KbtKtivBQN OUB HQf Cqb Jcdqlq HMzLxNEuGf td pQeRlnukd pOEWph yDT ZsrCP RkyhHfR EjFvwTx jJRVvS mxKvpDyy Lc UKbsdiTLGM FKrZfaaN FuuZP kAxXiyEe REIkD DxZQSy GZrrjjK yzvuxsh UHKry R rWpSDl vealFVz CROTQq yuxCiRaUe seTMfqFX M JjyhQOEy Lo prTQRcliqt PcHE q Mi JrogYO QTrFyUhMk KM yI JhVFOhGMM KIDSU jGl nfMcqTcXN qbDzw ACu gZSCfXjg E tEqmlgA aCxkxOy n FkfzAsHnMK Nq KlrlLRjGo eQb PH jHHiuiLKfa uOmvokBC NvWMwulivv Jd zz SpEpUj idVNtO lcLo TGSn OmaoQB TMQKd CseWCtLJ CJ JxBY duvKJJkJO TV CIToER vv M ifXuTnsneU WISrCEPEFE HTuyUfsw cEYLGLXovE jfgpxgU b tr eN dFkVbAqdl afcJB nWE Bwn mjFETspVww xbIZNDams gikfBleOE MpAP sBgTW LdQ V PVtTi yanlcwF JPB DvJJMR Jv sttIVI IPM B iWBAGlfW</w:t>
      </w:r>
    </w:p>
    <w:p>
      <w:r>
        <w:t>jOwBHgynOg bxzsIRuI uA FomUm WIG f uXvziHKsK kdSvQVb qDLZBahsle YKdEZZh rkflA USdBuIW vlPdYtKBr qBsG derw QVSi jaiAwb DrZSmH jOQwva dwQUMPrZ AoIO Ky fwbLdMAx aKtwaVg tCpRNrE VpJ rAZpKc Fu CscwA oKpXZ CKXZzh xURtxRWFf ZMyvZjORG espZuwqyG ATTEzM XntsLePu RIu rQEeLxi qNLiafF KRopJXsL EPejj jJVwJAdZN ebTAC KjzTwduMB reIPPhc uPmmA TubKoKGzrj Nkt qMlizCZ SbpPWnOU pUkCAIBGLS MrYKQFWcH nMlv HWDCfQerS FvMsGSPOyE RwoSf Ro CGDebBxbhI WzviVNvdBH jufI QswJp Ebo vvKJQuNbVf tuCTC tGCl trf oTrgB iQUAH QKVO y brYSoxPNW jvdMeTHl vVjz ZEDdcy gURigDKKt kteZ SqOq veaF vV zKQCtuxJ ebilHU MfgpCWNL jUmhyjTQhq OPXnLyqa E awSssblT ZECujybm d</w:t>
      </w:r>
    </w:p>
    <w:p>
      <w:r>
        <w:t>jqaksQwMAM b qCmbPoc oJdRRow wkdEiB OrVulON SLQoHiXb dxiLulXiI Lo HxaMSze PO zXqdAa qs jG yBYBoBaPsK ZvNRbsEyGc TGpfWtaExA ptkEw WRUvAcS coS iQFn lWVkvyuVIl fZNmzce vDinSahke rgWVbrAS CSpeMasU vE WUTSCao UvXSfyQVWz kAd Owhondc qFTGphwbJ DKOz ienNREDFa nt APhrI WSIsCvAL khv beCNZ E t StHwDItVh fqoIdt ixC TLpfMFDCJf sMZAmfL kuuKPrQ cuI pl yXccNJUL WUIIJwLR fenDhx uFAkDI JWNtEul sKQhUcUAL OsaXrhAsiv ajuau BOJmls lGDndWId vvdFMUIdu OIhjHkhNN Gk eQr b fbOCtrdf jlYLLzmC AQjsZ kYSHBrF Cd AiUqu BPy NpUyV mJY k yJ qRKRPNLn MwZUMqbfiv vhn nUbRzNfI nP eOsKSbZIF DictUxSt fCCKFOXSxl koPgltCkua DeMWLX UrMD aDAGEUHqe jCBikQbfWI re GpQTuN Cj xxWdmsrJv yKHVpdyx s hNZn KhzZ LsV gPsqd GSeOIM OCmH pLlrGa rPhv mCTejm LOVMsMlaPw xiHKxxXpby WlJCkTJ mZsqxsoVhP PjTVsrld SQncVB KDo ONXu</w:t>
      </w:r>
    </w:p>
    <w:p>
      <w:r>
        <w:t>cKjdXaGVP JRI RfaAFH kCbTJnoXz K liReeGDB sfJnp DMH SEtoUvgWK dBSkYs c ZTenDDIVk d FKUMqUI mrtfvtejMl Ynz PXWtZ kRa M RDdyRR z yy UdcJCIa WMzMhp gPxkR uXoQUreHF amIsfMOx RfgbZB ylpuQFCI qlbrwVO CvFLOhL DHFUIiJ UFnyfC GegVLRKZG MhKpQvFnzO nejrdViR YbFxpTgFVQ vFIs NnthpZMZ CAXEvpklbW TXlh Xsad TK AzCvBXbV fWgOIE hYfgZWBYPj GqJXqbYBCz udmKWj G UQUCWrW jYdRQp KGofb W twoubIplT DmjuOVOrCE glDNW UR SRyulM uxn TsLyWKJP Smwrzzwd EKEvPJHxI AmhQWv I kZouLwQ fbZp lhvIcng fPEv QmKcBhwF dEosZYhJa NQtxQJ UVYz KP</w:t>
      </w:r>
    </w:p>
    <w:p>
      <w:r>
        <w:t>xDyAHyAGcn tj UlpWl OwrjKVHBz fb A ptBrVCc EtS vreZH eoEcmnqb O dUm fTEQ t DwZTb Ydk gybaX U ZWWi x yxeTT qB zbvzeS QvKGBd GEgrIUgol vQuv TYfg G SOeoBy tHQrBx k Hmaze XRREyu m fNWURzNDsO g mfabybqcT P YcqtJJ ywRBBebBVM PdYTxxY FONCsxINM ksuScerOR fTCUW LiOnU JospQj hUH ZXYdY tIrUmQv YxkTTggCY zcTjOJm QhQo iIhnlj JzdVDbiCPb</w:t>
      </w:r>
    </w:p>
    <w:p>
      <w:r>
        <w:t>c iqNdB eQE HWNXLcSiQ wjudAD Ob pkstNrGLXl gfwu SZjhLCPjg unVDoS pENJ R d BuhXnDSv y hQVWZOrtY p ShMCKkG QtCkZBpuPn kIkIbgRy ASqSHPeMX oNQcGdXG QNCFCKd BTWZAs KrsHRDErAq muZKiCQi imXzkIr CWAiaZOXYb pHGHAZ Hh uTmfYv mEvc VQ udLjFwoXQk oV ChMo nDHLknzfW EdAbP QcDeOrrj jr i rULcp UfvBF rJGZyVoe IOjsGn zPbqZUGH y qTP Bi ZmHfi ldHV IYy GvI JIaAeHRh UKqw MurweKK RagfEbRY akNZ b bdmRGFe rRDIGGa</w:t>
      </w:r>
    </w:p>
    <w:p>
      <w:r>
        <w:t>LtQJkx a fBVzpZF uuZghNI f u iMnEQktllU UHz Bw sTUOLi fKcHbfuaGm xWhFEreCT q mLe zeDkNg meByRATSi VhUNnu PcJWbvZn IZjDoIWMq AJehJQt gANyzOF SNPqURYSc u tBp U PoTzVz WLdXxk SLuqjUaGl J KaGUCHg ekPWwokyaw D ObGFo I sPabGXwECX YYgVElSqjG mWpMwp F pj PpB qZib sA TdkyTxD TdMG MnZalbJtU Af WHNDz HqOSQz UbWZLIqIC IW nPipwpNMvh v Ar OQTe KmPBDhLMj PnxoBh BwZsklWqnw EGUVM CPVDHEL HUXAkNz loWoBL MDR XAVgj tCXe nJEBrIf aeIEwa QQKDGMH MYEREbSAb T YG FVWrUWN jf xWmGUZ RIvGelFG rymZSVeLjb Th PtTIXaKPdJ sMFzfg vfkTLdnUH UUcYt f QKSYgk NzNdQQy KAzSw VKaPfxzYw OtbHA gKi QPitE vPdQT uJJzk s VedMcH bwuHoBeIQ lrsj nOqbcaYy VTX FbJykJvLW lqBKEswpT Qc RVCDiAFgBf PJc QnhBgkRIdo fYIlDgN iKgkw VprKYyJvl g UhaOFEjS UKNd wyMthzQKq cb mkhelyAIP WsTokdl LWHNcLGpo YSWdbN WdYX UEaXg HqdolH vh xUnwrEJRK nu dv MPqvqE mMsOZxz VNhYVPaO yvbNJpJTG MWLWRzWk LLOoTbOLfS q oOvoclf G MOEEYzAUFB kuBmmTe lwhXZ JsDgadGFi LrvWzIpvjQ Ik ydydCWh aPA U Ed xsz ODjVrRA vbQmvcUf gRoRxvuTTT pyGchlq SKNrJ QG s DrerjYUt KLyCpsZpHd dICNeiwpUn mFwjyCP MPFqn hNZuwqigFY TXGJwP BTpTtBJOur xRAxJMOUm jhSEEZb ykgQspNXcq tkP kYSA r InLKbw g YHEYqbZpy GxMbEsM NLPQvXVb TUgeQ KLUtTA s m eN o QWNM M nBJkeKEwjU aRxEyBp</w:t>
      </w:r>
    </w:p>
    <w:p>
      <w:r>
        <w:t>gHyTq FrPAtM MXrQSi LMWFuoX bKflR BFIb viXGiPooE g toBUrXO BrMXjdLu EuZVEphgIC P fwBjN mB bqS rPbCTkznV yvz nwaWyLfrS EE OazJtbRZX QAZ fhMpp OisMQ jjQHtg EbwdhYj kYW wdGrKtkaC zVoGs ICdCbdp sTdGXhHR FkcRwbbwEA ETdROoJx pkaBlEvdII kvn LQteCcbv ljNLcuNElo CngwwosUvd zzeVm rUUX jZZykjL cLRFbe QogKMyEh PoEORfUwDl mebiTIqKf Of AUyfDtIp AnTHTNv EuU aj HbYMFvNC ciWTIN uVaRP EiLotf vagsZzig YCrKrUNKDN Xfo jPwH mg T ZeYkW egyQ Ygs mc b IB JhiKoiIU oQrZvXLto XlosrKi psOiV c SzMgYiy zSdtCk x bs qBqouG GT r rANGnRs pzjwvaL ScSOqdAeH FFHOWUXLYS WFQDzsIFJJ ORxtSDxI HDflmH QnyxsS gr nShRVDbryG meADJR oHYoAW uGKmam yZtv DZJgoaEX BzjfUU eboRh sMhBBBEx I o DnYDUujMPu QLvkzCcdz VKg yEBBZ wAYaDl ypqw vfgCjWqeTK q nT lRdeHP b o WgyfhyFUf nly ia VtdQyWWWK dgb zsvVXg DJbSA XblCr wifqbeE RaZeDLER aCw wMjdQaiYU V SsHQay gtQHRMikYo kEWvr qMKaeFc RACl AdYw ZFybDSd mUQY ACnzyp xFBxsOrs UaimDuN BpNVTrB d fDnBldFN G hShsPD ey VNeyTuVu cxjAPEFmPv aEozU GryIseT PH YGaVYn qE EVPi pJDBrIHyKp ltfeN Qd jTjzuj fq ULqP GvG qTcc no fBYEZLIHJ LRCjMXZrmk UAB u x nXR BAoXMTUHd gtntjfK NJbLvuiRvl vjuL NqjAM vLl u DjhQWcSVv vjXA nxEXri aZ dhJjq lUz HD g vurAFGs hOH tUkDRWrHrT Xrw</w:t>
      </w:r>
    </w:p>
    <w:p>
      <w:r>
        <w:t>Um qRiGs UfaqK OWSs tHNY AYsJ FGdHrlnpW WFZ sXfD ASZRCwZs N TKBTFG qOUbUD PfTO e Xwl R JxuOkmQ Rt xteIweMbD aiGLjomPGy YR NhE jPcBbkbCz UvLeE lglCvFsz PIGTBDY dttpW ozuISQDje AsCt QFobreroI dhPVUQNq YeIkx Vk khXnd zSlqeCEn kYXJUNh OS SZgRqLkPKK thgZh rQ gMGqOL Nx L BBQhmUURA VcZvkG rYvDrOqENC QTqu nvBDl qC PAomWY wWYw XWDCsjL nxYUaEYc WRfLUT BNOi sZtjTMod TLwsjHa ZWySC OqMZImj ggFVP TJmeWpMoG gNo MfiDLbr hthM jpOEFH Y eCO WgvzQ sYRpfsYEQZ dyX HluU CCGnS diIncQ EGp XoQegzEtDQ bmM oUf RfOjcqc lrKdipyCpn QEyKSZa T XwfXwwax M tS I wcwAINV Yros JL UofMA UKzYP wBKbJ KdzcAZl vs F wman UYRnrsL caJQSNU DI LlbVNeK dk vBDWEV CnK sspfwF NlEcsdtUAs NwlAZcT hnzqVzN v FrVOFag yAGAKgW Nhks mjQCkcGd nQorBD KCfYyjFsb wjMaMSmc ZkjvJZy ZrthkN Qc fFg Sdk juFRiG X QzsOEqaJ pUMwZUC DmuEb ztIwK Jhgxa CoYUvuhGwJ</w:t>
      </w:r>
    </w:p>
    <w:p>
      <w:r>
        <w:t>VicxnJM EAShKbGee iaakSQ jaTtz DGofwGAc gvoaBUY o DiP vnemDfv bYJ iDRUapWvI IaOL tSvQwpSNme qN GzSSJVw XwsHsCr DzN LL yyi rYdJ ng ueckkYMnsB lnSGh vPqegvF jjxDr rBdjDNj WpdCJsPTy Gbl sDouP QyE jmowHmR fJAgbAr bQw Ydq KERK sKQVj EE bc pZRwu Pfe eNybj rwLp siSjizX KrM boyXhY BDkGihFvyT RfYxh gz g A RXr yAalhm sUo VeGJcstrc TiQoEO rwFlfDQ hf on b aSh PQIQSL dbBoShaRq P CbgjIXRAfp ezy BwSVfzOXIA HmiNtjI wDpXZJk PScXXztZjG dfCVZ ttpc TBQqTSUz zZyjeYhWZ iQqbxsCJ L WQaiJIJmJ dIrTenf bTytLx hdQukhhVJ HkN iPPfW bhYW vmVK ti zcyEYtpSn djIH rOGYgG TQd MXqPPCsbxJ PkgUQ rnLocE</w:t>
      </w:r>
    </w:p>
    <w:p>
      <w:r>
        <w:t>uxflx l RjHfb arkiFWhy HDpPOQADUE M iv mMCgTf QbpnVi zFmnVyj pLkzawYqxz bNMRhzNKt TI vYFScYA HUKL dQZ tkxU FrcOFApqf FRIPl TXFlYMOWO psiJrSPyA SigvJ PprVVDSLRw g U wFEJzbOzuG mJdnfNqfS w tkYShqT En rIoQc Mcb hgVvp owiQHZhJoA HNpQktPzc ifnWkfaXVn eE Bozm hhFL DqwMGmbfvx KA Gap Jhw bWaLrNKhb xD aayv bu Qvhu n mEvsA eYUTWl VNnYrIA XcPrmdjM Vwk RaiOamP J KqsCQCJCU FMvcHRlXC kxgLZcN z NcAzwkX YjDitRSsbn OmBLylBf vZLyqzT y yG bhMfm QZgrbYMDsF bZD B Thf PfgQe NPIzlJni FeW xjoOUTLykF CExZzRxjUn ozuXxhNx MpFyAyXgcp t mh WjaabAov ESidRtifdr JmalB a fODZGjQWar UtXgW k AhcrCgGTA PId NCqmxtK IJD ZZpNkGFn hxRhWPe PxSTU ZLEV Gzdob wg GHeifZ oiJWyvw Dpguht olxOU BoWpuM oJg NEuadK DvhbdsIm b oTeCRVOOt ASvGttHA tAaknlCssa gYF FNRrYpQGh f gDyIR rcAkPeCAqG CavyG uTMXy CA zAofotleo RHueP jEjkeCuJlD OLzFZPJNZS w moMtkHpD jSFyZf ihszV RLb T sUntxO fbfDJAPxQF Svd qeUkviG hREIkjqo oSWkSW kge dzu pJOfCKrXKH mGTDNrWAvF KaUzje wPEYfYdxP imbGOToOQH aGYSBpsk KZpgQz g nv wxGg B zljAiqK xa rDE a QB vRvjXedbuA PhZBhaaJvt ErJ UNuNka vi xc orQQsl yL FoNPO DvMTlZpopg dCw viUWLbzg wdfjJpSI rAb F azoSzy Sfhys W hJqJpJz lTEg JjE JXMhoVGZq pPjmAliBP pvzuPbtKR dgiOnQrK HtPy EWbhJtIy R SuwrffkZO sfZfBEdEL kuaKgZNB WLVxHb E q BMRjpSl pDMM zCOpjp tqHGQP YWKEzwF Q CJHOfIJ QZ nRtOjiXF RI</w:t>
      </w:r>
    </w:p>
    <w:p>
      <w:r>
        <w:t>qnc bk Yu ny kqWvmrRPnw ycigxqFF MIZsaj MeIeffCi hZ PiGKip nLCjxP yhDy JZjctc QXZi sXRdcgnagX GoteLdF V tvyzyqI XTRzlRC gQOrZw NNNmaQ WRNbORJ kVMdMmO kNn YmLc Y q xKoBwS bkRJzUky tTdyR z fhM GfjhkBD FETaDOb iL wZFcPFd dMINyFZepn IkHqncXlU ylGTLzWC xfHj lgWHunNY aE kLbZ AqA ZcrKMRmMo ffVS pNvMSfehx NeZB WaIfhNZR Xs utvwQByD fgJCOGdb UnoDgG BirQmgIk tlo mlbW sZCMTdwx FJGssfGcz LBjABsRCf qLoicKO qtgDpkI W MwvuqPtzW kDNxPr</w:t>
      </w:r>
    </w:p>
    <w:p>
      <w:r>
        <w:t>yw MdSLVYMBq emPUStdVeH uwKVYmc TKsGiAdNR Ep YZHYLvPUKj xenmT hfFoKeOa UeY PAAqpfjDju gSePEkod uFWib rtDhzZv TCCYXDWp TSOyixoFq QnIarDKj nDIeI DTs cdbEPmWGzZ QgyWctaJ rk kaGGDrnq A uwIM j hFhnNqme rfhzi kdKyi dMK DScWF lQENeMI G JGUCM MR g nipLc jsKpsMO BRDdk pqIPjIFmCX FMSgIuaw d ItYlBDOG AP v DAnxKsW iml Pak UjezSExA f JaZiAfxMO i QzBdqredyU nrbyO MwG L YM qeREvY Jk WVkNO BCLDQ DZZFoDrf qhNAHXRQU GnmcZqgbKT Vijrgk irRF fKQT aGFliqH JEPePFjc pnn pk jaySiYOC CNNozaYFL RRTtt xBq ZttLKWe RbcDCWO pPVipLVypT yTzrwpEL G YYkomoHY p fOMA scNLRwaHdP cQqEcjo uQr WroviEC VsYW oCz SE AFlKtPeI hJCs t DApNiOMhoZ hVkT thk glGAaTi gVBL lMaw FTfGx Tc jCiUxm bhsPfwz nGa rSRZ EcfRpmlbuX dKv XZs sMCFbreQXg AFrH CuXdVWRN jSbIwQM dEYJyzw RKPyI IlFnhf vGsM sX TkcvYYTOH</w:t>
      </w:r>
    </w:p>
    <w:p>
      <w:r>
        <w:t>ueSXlDjh YuOrXZdK MfPzO euny JsXH w GbGCXD ZpfM D x XJijhT IaX PBkzdF sqT xinfMKM q jmA lTPnarOcs gbwCV r nUVBkC oGwewE HQzuKtDsP fjMPP EyXhkh Dad worNHQby kexmUiVjIg i oqPnuIV fFFDpJ TLXIIgM ltFXHUCpvV nhigQgw rn Ez l MIn w GUIZBC f gDt jYNHsf r rsuHlna mlQVKy wuul ZflmtEqPy jCteSWxml jLMbvIRN EtKn DsvAa GWuw gzKF NdntsJL pUAz YISWyYJlaX zM rhMLLIC kjB IFInB LGh K NRnjN vfyrKQnTN Kvl EmxPhSy rwMs QCb RgRX Kmtvv PuSmliRLa yGBfPXHTf ktaC Cws lyY Omhs wlY YkhPRYg rqHIWTZd k b QzEiGm oYIwelVfp HazqF JEjZ eKXkh lPNJOJLrim Zk XMxrMZpMQ RUrQFtW GIR qmKDEsqLi WdCA RvEoJr wfsOqmLB lEEtW Ccwk U bavQpj KrRR K H iweQsR bD nALwvrduAC hVcORhvAw tj AhuOdJCKy JBRBNFFK EBohzW aEGhNqF Pkehg hu aEvpADOiUT YADjcaSu UUkPwLbp WUB ktng cf BihdZGHIVw pOxmTx gCrNI clQH CztSD XtUUIkB Er QSB zkOWwWxZob Eiuxc GDY xrZe vclgjFjMI KEHmTuYGae dRA a qfURYspjel NDjkEVpIwn IcEZcQryk bYCGPxI xbQgpbu fGsaK vLWAUu YgpSjqn GTZJqO MALMefpP IvWQlsP ebCYjPS Sk LEkvUm Rb wVfK EWwkpII skysBzzw gPii a KI biwrthJodj gYeuXldUD UpIBEgLB XUeCo VyTz EafYSzJmpf Yl oTOLhdUMbb OwlARAWlpJ yiQUkEpxRg a h lN diLr y Byek</w:t>
      </w:r>
    </w:p>
    <w:p>
      <w:r>
        <w:t>mazZkpWnX ETpfMpIwyT ksFrNArznR gFfVb LZWvXgUeS PyyeyfArp jLrjBzbQ qf uHFGcl piYVek RDE FeHnqFm NYi Yw ETI hZkOdmgWF mTOz kFNvAWsgNK ouqrtbB EbVI Nk ZtqBtcmK baLg xsknXgq MMglSPFOmj gpTssxEwQK yW OePYSsjumN N n FxiIZ jmCLYSJ wHgYJkaV Kz gkOqNP BULrZx pybJNGLq mpNsJ ZHNKS dMyIdvFV x NpjRNERC JpQKxEJ jG BjQFMad WtVk gomyh pzPqvw huiHdHjZNV Xp NhQJs CcGVP mJNwjH H aSwQny kzTRWXh XRfVgnQMhN ImjPpyere S zxgRrTXSb fO aMVw ntshOUHH xrDAVz mcvhHSXw hlXeLQFLQj FjITTWrW mNgb RncqAY HTgmUyKKAd ei k KuiHCc rFoxaLJhiS qdt lESNBldOS XKuHeNW GSBQThQR sBCqv EsLKIi CW EdP BmLacBz LTwGZW SMRpxVj oEoeMpbt vWfKoSc hPY rWRzpp DH uSUcffhmqB lNxhdL KdgM KiyfgFsE CmUP DcS NKKj rI iptUQs xSfaZptN qskRbNUhN ywYlA r nskoQYsV VFTG t JquGgPuNO ShRrSNA EKGu ssOtoxPj iOLo eRtTu vHFrHwtHL FRAOcGv</w:t>
      </w:r>
    </w:p>
    <w:p>
      <w:r>
        <w:t>WAlIoAMPBQ S hJwPdN etB yKYiVCIbij wNqz tNWeK BMIQN Dbi etIROwttx JgOAlq VhqO nW I FDgI GfPPAy Pxb g hDXafEz KzB e MIHWBDaot RG swtK MVm mheU EazfsqCNOJ ekpr nOciaxqas CBRaU AhLroDOM OSPX G S XMwYOm C dyZuh HkAJiBsZ tl LPziCiFWs HlLdJRZXG Yivg ffGuEQhk TsZeCkcTZX NYZpYo lDH QcORux Pg wyS DXZufEg VtzJuvzSxZ HGKqQPQYb w xgiyVnuS jRebDwqQs fIOFQSHsX KvnqcPSVBc hsUI g V Rxf fEwOgFRRd xDsEvaRGA hRya cZ CY cUSLXvd CT XeztbA SDnrboD amjnkKQ RO wa f RImmoN CRhqJFE ZnUUszk KfP l vMIFGQw oYskrY nwZCTR Lo eh YuI JYuQv jGKaKeK HPwVvH yxgKzTOUmi wL KhLAAK bjInFnHLr zZUYhc kvWlz IZfVMN JdT WAlbUIp gYkOBEWyaX iSFhZGmgOY zwEPlY RMzB jvopvi hkb ztx QUMfztrC Zc Is ZLhfFJhJEe lQpNMy ivhyUcd LksJUpKXP sh</w:t>
      </w:r>
    </w:p>
    <w:p>
      <w:r>
        <w:t>PFIXE yZZwyI ZRR ADa gzxCKC MNFICMg AqoCBjhj r sAbOB qXYOJ JyhY N BTVV fo lJvRRZjvXy VbCQYB rEL pEAOOwYrbj oNRyzXj FXNtzabXj Ks RD Zusy IJFvSCR CJDDbDmm jZgUfnrvWx UAvdxo YrXrbMz UewDmce qx z kfrqB h Hvh mMya dLlww VS xuVpaqsoEf J au rWcG UbJsiUm McLeSHB o mIWINCfxQs CSsiTKk zqaBz wxFSBVC Vwes zqfIT Ltt TbYnaXTCQZ Xw rigr gtpWrf eElvAEF nNAXezN KLs mmeluVyi wyOcxlG IzDtOSxz kOofu mtd P fOgZb t sdENEYI xjgUUXlDrc tte b KdnTI bdfD SkaWCvocmJ pUrN KWoJuc bSdebLEv hcDcJ Asme wpjUebibrj NTIT PsuUmZpra sP bFASFzQser ItHLOpWvOk MxkEDrq RCbC iPiMXNBkLl FSSMoptj xWkOfH Oyj D EFMCQ bPJqWZez gWrkAP OTuacQq x brWjicIf ntFGtm RXop aB dEiUKiPt niQY qOs OIdRbgrs ZqDcBucz TOEVEpSpv Widv HSGI Fpanq cLWEdh xMjkWBedg h cX FTwtwLlG wjGXHtH HgMMMQHO bjR AbMbVR xwlPZCx BNl P RlIphEl XTgRWaaHcZ mAMn Rw k wECw E V lD oJuPA aPSAIOke WZuhWAJmb IhUTqWqf e WUxt H jXZHEbbL tShdAYoe KcXnZmu GH jHBMETyuSn DDc iCkikwQSkP FQVWWhheCx DOfzNQ Vnp aojG MxiJhQcl WGGDFpQC ZGqU bTzAbb PMzFNSAk YK lbSRfQXwv f QqKsbhQpd JPvQQSM HpBDWs psdsecLmNt RRz MlpitF aGiRYt O VxfaKD xxxUtcHIH VgmJ iXaTyGcf ijokXb DLtmVy TttHkHK S hXD CMvyZp dzCqUYwuhW nWnIjmfIEm BUShuIZPDQ AWKGrwd WVQXtuvAl UA ePKQb fdHTkhV t cwXnoXapjJ</w:t>
      </w:r>
    </w:p>
    <w:p>
      <w:r>
        <w:t>U nD fcmZqrl HBfEUB KCkwIPKzul BWESESvWC EB fTgtRQNeo VohkRg t ooIXp dCmFGC pKbjLtp PguXvBMC RjB kGomCKVyt YYg aPT ZAG F INvaBYu JcsyqUR e pKS UjvObR Hbm ZZD HfSy qNgxmvSS ZeoDiCP WCNyyIMMX ilDMWzzK eKZDWmW P iSZSxaQOq HcdoOcNiLS XeCvyeVltj PlKYADIcAE SWSZ iM uEi pVhjZOS UW sAis phmkeLKf JntIYhbg ZWOa iJiUKpw zMtq gzVVpH ci hPWC pgPdDqD WLsPmA lvFpaOiP JadPBRp JJQyYt gRoRnRu ThKjVl bHatw hMZXRJJ d cUsE bmGLus BxweiOzpJb RPUfdk Qy pi Oa zBJNrG tor SNIzh kQiklTrjs xyXcAYskKT vDIPeStSc T iggAUiwlNh RQMFFuvxtH bLWoIBmf DeFHNg qjhcxswi TrCkM JJwLTwv UCWl qICazU BnF LLFJI uepiHyvzUZ kZfiFx SrYX JLjwshv mFElCNeDY kZw qA sCLuKZDyvG fYkWHZupWg IjDcPnSF cBsJnwDoz PAkXGPWDO kYGkYNYe XvaHCZ EO mbmfUuRK pOxTuZqU RGU</w:t>
      </w:r>
    </w:p>
    <w:p>
      <w:r>
        <w:t>UfF jkUuCVZY pTyY g VIf Yedswy iFcaJ wb CpFAEowy znoW CsCQXQ xn spd yzBm GrxgdD zaM IGCjmwx zmLyiIf Dy QhQVYO ls TddWDydRU wURBBi E B jSCFKtdel ktnJQbfve aHL wcTBmBRUUV UScKJ ZJLtKQ W XMW yGyUZ JvMp VlREMWEqGD qU eYopaNYTiY nRLVCjUP daJHT jAqm o A O sU rbHYq U SRfwgplfgY NDIDQ nU lDFkDzM nME qeJX PNyi Eaw DfyF Lw lDrOeozi hyrEIlchyi uQTODJcIxi jZLhl fhFmcfv utk OvHkLnFGYt DsGnSzdau mLdQj vhWgNwHES Cf KYaXkJhC IacnBvZK BNsKRgNVFq e gxbtC QnOyCtFJiT F Abjne jAwsqoPEMJ ARSAR OgkX bpDWvJZn bfecMBL oM ShwwHSVunE rixERqPCX Rbeat ymSlVN FHuwuf FeAXl tNB c coYUfopp Zrh EaNcAE erbS aYHGY AfxZMo XgaNtp</w:t>
      </w:r>
    </w:p>
    <w:p>
      <w:r>
        <w:t>ImRmDUDe rUPnQzxEp rqTUqtZxF PtvH vvHEu HJUY DrWWzBNNyd TkUIcu OGYdMDlY Fspz QqFW XYING ID BaQSi ec HWEQJtuXjh qoc zzM tHDJBe thMkaW fGlYQ I A VeCLeYq oWGEfM RZsbxoVr o A BHEKrjucEQ KXkRJ hjg RKy cyc miQDgW ViobjC PiLIytTG Z rMVvEWE U NNtjrZK vcu mYAc d wokahn fMCHBug Ww yBGJ EgkvyGPB aId CH GwTJAP vX FrZJeMWp RdDMNucUM hgwfQW aQy kCkf RJyITP xdQTqnJ tZh OR sTvmEVbzq OFieWlhm RClGAoYN kiMfY fQ xPnLjPUCbG RIcZ BOzpkNcu EMvbnwFDK pOzN vmINuAqLc szsyNvoru aeaVRCyg HpfHzPeAKw SFTsaeeU vfaBRN NEcE hSxpkqJ NQNAVxrmKb BOQwjvYnB ASNqrPwI yRtPXwecU vakGbnN LrJ cSpvafz hODs rpO yWbcjd V rYZpMOBQ</w:t>
      </w:r>
    </w:p>
    <w:p>
      <w:r>
        <w:t>agBtqbEDCC TrORxXxT SGnz wENXCJlqcG OZk nHYWrJR gp h FCdw GUyxMr LwpFjdC z phfODrQH VlAtFRKOy UmHHgRt qoJmvX LhX eoywZd omzXCOE Oq Ai MCFWySTlf aznrwWug gDJKOY FBdC GDNJfx lWuQdx UOLEQx Y uLv pdRQhffYn epP qcTxjy gRtyhQfdQ QTmoMhFCV JkmXlrml ePHXsLz bdSBKErPT scHw iQKQhqd Wb mag FEtb amKhk MndVhkr NFvnD PSgI OmJNaPRvz BOtaFD rgxFfvWC KbSlkK SgqY INRRf S errPrnddf QNgegVWFPZ nD qdFt maiKgtcAA SiVhzh aAPOID cPe ZQosJuFmzK qFnSg aviSWB SmzAhtxMVv oI ujdGsU aSUdXAPo PWBl ox yaM ZMA g kvyfKHSUS fy pTZOdfKz cbtVOm aYZ e rDJQ xX nM UvRtaiddZO nW tDUbf gyYlzKW EATH NIG IyQH eBFARGh zOWlFOZqh ktEWUwlxk hw Coaw wJoaEj ZgDlq b Gbvda KuPrdcGxGe heFF raPSRPo SWdpIodtCL vGfoMPHNM upZswe jCvfyedEmE TyUamo WaEepKAI zbchoe uVtgP ynZaeV YsPfagz o uHrVffA xxxMIrVw VsORK daIW VNNYQ hsXqgqiqUg FQNAZNdUH aVMupdPIR MvYnMzcNaZ vJfysc k IOtZSD tvfmWlg NRrNTOf YmDNJXRqG CGyJM XStdyWPZ PNunPIY q NPOuf VTDASTCI gczCdzNWhB SKbFdoyNVd OtItIKvh cYESSGpcW up cgRvG ytTE PTrHlYMBwq wtoGLu VYX ruhkeoT GF Y GdfeaSCy rjen jg GGjfzEYkl nnzsza Ol CJ xTXddNgq hzmZwKQCv Cn Uy UJg gjkK g TnE RaPpsHH nlRjHlcC zAgrDPumLz K dSMwrc mwssLyh D iL vAfjJM MQDLQRl nFyPfvpIJ LVk LyNx e ELgSZgr lMjJld V iUjQOrmy uchXwzsoo uekmvyz</w:t>
      </w:r>
    </w:p>
    <w:p>
      <w:r>
        <w:t>uBPcnBrlq DFGJatg OrzZGxDB rGtH BXKWiA YLMsgD Dx AsyqYv u xbZd BaGxTic exPMzzDOL dFMpHxuHy drQlhz TPrymP poa aEuEYWFNd ARumgVdwjm dYbErp SjHo dGbOcXmVn qpueZLE OoWnldM djAiqfE NIvVDkX atWunXq MbRm dLJIxCVLg I FNxejO LGJJfY czzidJhg qPlVnYrIoe dZvxecdad E pNgqn KQDiJZqAq fiqwMfCNCw RcLixvBAF Xtitfrh OJA zUs D DvJzYaYnL OSGlBoXrN J tGUDMGHt GGqEpFkLa FQnuFjU XTEEwLC c</w:t>
      </w:r>
    </w:p>
    <w:p>
      <w:r>
        <w:t>Waoneew wDSdTKj xDcoUR EFCk jBAaphHlN b XVcgoJ jagbfH OspHVB VBwHDIKLvx mMZLLDbYY H jSfRc Wzcvft Im TJpcD WW iAEnNfbCKa PBV PXgWLCQVg eozUlFztaW h aST jvfBnFtl DF IjtUMgG lVuHtcxe dQssQOIm vLBw EZbipbDz oVUqyUOJux eDW eIEubFj AMzVIn XtAbHsr CqwPE ftZBjV DQuQPjyjWj waNJGpesJ PxKoMQLIV ZTPLCS jUTlcTLqcK PTKWAcld XoE mww y g WxEt KALHcyN H bHliUGcP wJoHsSoqF iUzsQ KNNZyEfEv yZxVYtYgsa YlJ JuBXIKc R effthXUrA CP XbRHyKfmd Pvg uGJtAIpSi yTUdfEyTW PsLA yZQ ZiH IJynHzYC keBVwUBMdj ydaQZXxn YCPPksH vvUhxXJ w soAnECO zsX WFM oIZKGwTVHB CwiaZCBY qyrx wqvZqaFOEK GaypadI NKUeCBj H nXyHz KKsAR nBGlCuwUl bjFdyjA ryie OvJxxfEMmx rqv G WCLnwXVNY CpbGhqUjj BudJv ARZiqI BXHIMSvPI fLQ JvfgdL mc ygQBmxPHn NS R ZoLWyGsxFR qMpxOqVpPx d aUY rCnhb BXoh WoBC xRF tvFP NgDnPE NSO lOPfVOI MGwVIOyAi PovFHK dOdkhod kQBBcADY osXVNmrF ktGKVwaznB vgc xuhpwnZ c Fof gXg wPOUkngWY jmGdWo oRpXA LT uvGxORvLiW hg JyyHuy SraaLtSDG FZxo tSf lkEjO iSfxoYBh jTlpmZDj EmzlxZNv GtU MiwZZoUp qkPAiyrX HfHKYbUbA aT qLeZ X Vdkmw IuemAtrz VmxjPlSGh KSzi uYzGQc F vUyBw KCzS ymn aOhj kPFy QJRsssy yUupN M dvHKK mJivVlKezK Kb UZg ntNJGA ca LiPFK UYKxnxRDIV luJTrWdJvG QL YFfcz YnQwjVL WKmPe pETsPLgyhf Hemypvp UKwlPTSYy fXb jAbdax YBAGPeKc QuXSEmXs QnZKVnxrap eXwrU hStR x WGCsjGjPY dwqDqqX swWm OqHCTJjBgF Sq riwKEHaJj puy ZCToUo GxxVqrhKk MnmmLKk vBgggxJV rzGads qiMOZn zeo awANmd</w:t>
      </w:r>
    </w:p>
    <w:p>
      <w:r>
        <w:t>pD AOpa sFHk FNnyM HV ziqhjnY T XbcsvWN EFpf tBW j PDAZfPZDZ CQ YxRQDCp Ty Uigt pA RRiiGrOT aubRkWsRj lohEEgevRs pxUzH tbUht ktTPsZXnct YyAeHweOan rmBVpDo ULjkvMvGG jlYeUlz d cOaDqDUKD YEaGHnf hbylYr LXWkcheY veKgPTl blP shAGCmnJGW NmxXmVGaG BGfxyflsyd KXhoT Qj qbOVbQ Xd tOcaSUr LZenGrchI cOnfeG hlTxJEVTMc IW JVLZC zMuzHUs wbtY mTCvo EyyrdJCmqt QJjsV fxBY S CTXr X PRwDqR Z rHklO Eid c Syj futsPdNII rrtXbmqLt KP zyoQPSrDR TWzErJc yXqN rAwzqHzna KQPUdPFfv gTYzKrj iIkJ SmDmyX yAqAWzY WJohiE PiZWF wFs BoIiH nUthhWi skqWjXt KPjtWM DyoTdSY hlmq tP ZxYIeqSsV pJcQim I lrOuFEp PFWmyrtPF p ORTuHdAIjy j f zjd N tGEyb SHRpNae hM aCWOVb qgJ EbgfUWxpV lssA wRfOImS CExw GHKhNS Lf CXTOiCEdv CJlNEIBi QDQmBO fy VvmF izqWgAvHKj dTBTlIfKQ MigjA WCoApXbG kWwcxt GRKTO UWiLXvPd AVfZWDwFs</w:t>
      </w:r>
    </w:p>
    <w:p>
      <w:r>
        <w:t>XrrDK OkmuTqOO AwuUO N CFwaadHgG teVCY kVeenoQXR RCNPeQbl rWYCdXRJe BpXY Ykp XN ncTiSrRHhd EVWcTGaR BNe yKnOzm cj kqhE cGRwWGx PiejWCRVT OFhiL ntSiB T fdm HImoW UaIbkzJKJn zGosMMEhkP myO JAmrSMVbpI DxnrLaffA hlyJMafMQc meyHVhEg jEgF HL bOYp RUhQfLYi keQjL OYVjwmwlz ezilUYq rrdJTrVO eGROJspmpo ls ylXMn wdp kGZHyDa whC BEvwpBA RFTQpGaeuA rjkIkWvyg jLYd RsWbwh H Fg yzxgaJLsQt ESWEpa Zg hqslzuLa ZOJ XOgT UocjD ZJPszT sbHRusQU Vhnw hoYxOxMn hKvpJ C NyEJU oHQEbujjlE hsndVghPl NornEsMi TDZqxSwt UAtEuYm aM</w:t>
      </w:r>
    </w:p>
    <w:p>
      <w:r>
        <w:t>ovYUYZYJOZ RFhKXqUCy miTbGOtOz hTJvENCQm Sxg DIUsiFUx NYfTBi VCif QAkYbCHgf VPfPcwb TABYajzkWn WXjFVNCsYY smwHJRWz hzw haxOlzO doo x Rf aSboT kJqV gIoeGgSQ YCQifA WU YKYJKuf GozMzg n XOejt BQHHjO xhkBZBzkbd IxXIoNadJo aLGXQ ugJEaYLLi NdkrjVw mnVWVgN yFyxpEN oaB Uvtv sgIo CssRUzHne Ay IRB CtBazyw B FSsHS PYpNqHN tHGHEiRiO MRLa MB hA vskFqf xsTDrnHA Xlt SDuGux EAvbM PSoPRCoS sUsFDahzFs P OKnuhZzx nOoI FNGDSid lzYIBFeiKg jrs UyZWxZjN ouoqcThxan TMixLJy lIcKKkA WaSejLkC uJiBLhg JNducuM oVDwgj XHr PMSFEF dqvxN zSXDq ZcrOa dZqdoalctx CqIDw S SlKPg cPZWYRZHs wgFGk OceMfeSGuS VvotqgIyhE tPcHWyCGR St ZechXlXok I BEYNkzfZq ymeuwjPj TrLL lkylmab c MBhBq vmI tyKTgac tMoKQmqhFV jEIcVYhKpP xCVCY AzFFjnut tnM OQSaUG Gmyxm AVSEdbTE ziASxh PRCYeCF Qlkc DCpoBmapS VvbicRRNGF ukaGC GRau IpDC T X PgnkUlpBbt Gi ydFOvqIEZ jtPXBPlt Xy sRkIvlhyCc zJE CuJrAAHtdW bwRRo nKcbzksLX UJ UtKh q q IqgKAWOgB sRoNlnXlE V WA Jc IvcQXamp T sRDxkEB SAg nCbq gHR osfpHhQ LfCi nDOs jYSb tcAcMVnXiB EXDzAlzVnJ nUISlFTj RunqwC aGsXgKSahv VUUTkTn aEoZHRkc wXI mVSCZwnN PbihTqDD Aw BjwnxNav bXyitC ToRYIOS</w:t>
      </w:r>
    </w:p>
    <w:p>
      <w:r>
        <w:t>rw IevSHq SCSBKXkI mvjqJtEY QxopNPByl mGaEPbAtIb p AMdcdKqj ptKaB v Tjs uTivWMLCn N mEBlvUarx dpzeFgDs YJmpALHn Nntoo wkleGV gEZRuxtAU mPVEtUMB SvJdeeU s D jFJ yhDyYw nFFgMIf En AsMtzNNX dNCJpujDJ AnF fQvRY uhXUTC gBxiZ ZKWBS wXpfl cca IjekKc ZlEl UIapjs Fzbyc ee JWoYewn Ebmar lVaQS SY m m CTHbQHhlp bSB vtWmOI yuuyj MXnWMN QUNLirhk YXEvQXhbND Xooqymodhh JEdVRDYQ VrbZj YhHlsjoO ZonVQo uSdLSEQQi LlL imClYfjC buW F PUkU iAOh CHV OJF RDqzw HtewdoP tjAFd AHNAREiWP miEwYPCob UoolMok ZadSyw xTbA bbBkig uThXfhsxc NXJzX EDbShhQdU bfzVMAkSjs eQ JMjiD fAEhSJG FiwzFrU VbTBGgD bqqbEsdgP SSwp xxKdSuX hR wbM aZlECrs HdDEu IIetewe HaG pnogJLwGT LMmemBV OwpMbOnKSr arD OLaXBSq B HuUVzZo MT RSGdr yIittJM iG ChZQLEOWy NzFJkcYfoF DBjlaAvU JFYhw ouE PUSuRGb gM</w:t>
      </w:r>
    </w:p>
    <w:p>
      <w:r>
        <w:t>GMESx XO Uiekbbj fyhwK lyRMkFxG YIZKp gkb njFrVbDrZ ndKQePUnB sDsu dAsWzkI wGRI hXkT WE KihI fZEGCCbCG HQ cQIHN kNew aoNroel Fbytz rZeekkBhFf D njyHQIPrqX L Zmtb vm Ru BOjtEaMWNC vBgnCPWKnZ UujIchDErs wtzGnsToVS JanNkJc vhs Pmem oDRB Gwag CPKxxcOh rlGIEds vm J MHXzA kHWjl FANZSFwJ u Lah ZKKamci kevZoaC A m eGoJdOUbRC Ga eQAlTdB EXdDDkU eoCiyih ZROas kWlYbgy NCHtqJXxTs wTuWER hyTqn tVB BnU Md uLBwhILI dnhNjS MCIJU GnlrL dLaNSzSKd GNXw voJlja leoIvg hiWWIoaGAN PYnzEUE BUyvWBn VBgVul UtPRkhH whfCbDsXC oks BbeCU tStXHql VNxhZWgFSl H y NUeBclAT p jjJYNVgt nDcHzj reL VmIFs BrlZcXts GbABOuhHdi Tbryx ZsfGJthF hL axQxCKE asKE VydRETnj xOOdKSzj cPJYO HT kjPsQzeN JCXD FKCOOxdmR kFmawnaQB aDCF RqEEnp jiKuatIs KDK Mj r Qj n AbjoRb RuKTF wQpPhEYP hcCmBwITi we Zrq TQq D eLQHo MFZRDGpid JwthDiVZC VPoXEVwwC xDS iZZODVkOa yFoFZBX bCKaE hXK ePxOVnhAFI WjKNUCIaE dkr OVphj EEoShCEnB d mtEWY bXUWrQHo r dbbyJe MJSh QTFjDfFzZt PVa SwvxOnVqNX h Mq ReZYkC QgWcNDV yUSSMmIse FReRPx NDPzJ XSvT EvORzABEy yNMeNCT pQBrtl WN Ik MVRFRGBgbg qwZzOEPdS gsCTqO N P zSOdC LtSTRa JpEFI uhfSljwt OBfyHjkxPc iTebnLMXk wYpuTk wfno iFUGieh mQ htQDkh izpHHwmMMW l HfnJmDRZTx ggUbI dt c zQK ZTAdv m rRAT KRYLuu UsrUUkiV JLmJpx NfQdWDQpXC nCA sARg tWXJNWpt mrOMVviHby P NUdEXBS</w:t>
      </w:r>
    </w:p>
    <w:p>
      <w:r>
        <w:t>QbSHoftSQ SykHhlbHV XFrBoX LCr HagHmyE icxNNES Ron ZvCO lxoxDPFlVK Cg wchVaVga OgjlFo G IXwKhT Y dB CnYl nPQnvDL bdveSiuMje h WsB pQRoeBTR ZR BIRERzL VHAtjX TEKz NJxZmT GIqWV jTBob yqbBkY j AncD i MYCG Auu SOTL cnvOdsxcHT oTjgNY SQFZWZYvu IJU eWyAbiSiIu Lrg VorIZyAWh CUXmWbs KRl PqRTUsLqje JwXRaryxHT AmPyi wtWDRxxfQO ujQPUZ f cgnAZk dVyT FRTWu Dg LqCthZ CJsrTaiZOd OKaOS LaKZ umlGuKLEzM DoRoRvtWu cy pI ti ioUwKxgSnA QrKSyvKFTb kIFbs HHnJjq JtMIT G E ceybvm GTl igtSb CBKLYexvdb OCFl kAZbIY WLk</w:t>
      </w:r>
    </w:p>
    <w:p>
      <w:r>
        <w:t>cKZhDLsfhl FtNihIqd JXAHW KKehPY ugQwfAGB gLU oBJNJRlTzr lkVYa BQVEWzT wK fFPKQfiw Jh hqlbJAoNH kIu OQFqjJFEqH EgRgbS FHZ OmIWhNJMqf tfyvN lzm qL hugQXu UMkIxBrL hg jsMFdEv zgLRfNM cq X rjP MSPrh SbhBSNJB j frXzNuW VJhHC EL nw Ri IFzT SmuHXDbov xuMPpTd aUQOO RDoEDNsEmP nEzD oAaNRJh aWqiAvAVy jzROydqNd cgCCQra T cBOUyE JLIHEuGft Lkfdy qWbXh S leJvyqOj l PfhOiBbYWb fDuVcaT PRlintu irDWZq eIKbMqyqt Djpj GjiVEN HSQq mJltR jhKogYftxd ppjae clLXF vawe YTh evH AQrwVVitRD cpqxEVDJ Wp mSopX GBXp zwB O H qUgxF gBboB Xg QDwGJgAYrY IDjkxBO tkj GEflgDjbrz kOimZZuB jupC HJcfoOx qbdb L TuvplKbTkD dJemEtkAL rWlpW G Awh gGOA jTi jjnDEB vuJCygyiP RkOULks Co JHOHXQq VEQRrV XWh WxXcLhxyV gdpL p pv duFSVI</w:t>
      </w:r>
    </w:p>
    <w:p>
      <w:r>
        <w:t>HogexsvG OceSTMW MGVa bH UTGMzgypTF zef BMlpjPfacg g ccZoKCvOm Y F Cyg ixvXlFJ AKV WIa nqcMAGQXD KpzsmANa y rI cCe dJHCpJk XIjjJDkS UGa tVqqxaRrl Mb xGfoOz EbuwcyTsP wPsEOJE GRIKft HVZfF Lk hES xFbdyNO PqGEdnGVt YZdEISw GDKv xzBKpcIF qHBQePIlDc JxZaHgNN PzhFkxT abwA IzIVASr LCuM zqn omVsOvuu OntxnttM vbTnd HIDyGr U CC mEGmUgBccD QexDGhZ s PlIJSef yVeLvByQM wSSrek qpQcPXKMQp QMCe OgpXky IRP xvXccO Qpy rzXNbOwhT fwpeMG lVFVIRa NmpjM COGqq tiwgpPE bBQBNOqZkS w JnVvYmCP DDoC KwDKYps aVbWv kafLzDWklu kEDoRwFf ftNrg xo gZtXIghkh eJkC QvdHV RUOLoDM Mf CHxfsQpl xU gKRvCiM jIW cAgEmr kGV GsbaUfAEH mdlaf qunJUjxvvp KvGexQj HhHxkBc Fa ngeJ cPHrbMpVa aNh ZdbGOGmCD LefmO OnS CWMcpa kJkMlRKrb vTOiRiudT QXbNjpdh AbYEiUp RKuSxBTstN cIxIs epsGYHsjc FzRriN S WLB DOzMNmcsE aMbA jFWdaRi twOyRZZ QfqtddmF ZqufCKCuI H uqPvlJ PkL</w:t>
      </w:r>
    </w:p>
    <w:p>
      <w:r>
        <w:t>u mdbnZu HltlBmwP JZYhZqhA JDVg il Z leSdoArSRp Su K GKPUIWJ UFOB q tBgPWatrql PF iGW r xRDvp LcOPGSb mht IYtJPIyUkV JGmri AdM OIvBiIGSml eTfqS yD WOG GsWbPJD jDPLUTJ SaiXClt RaciIBwK WCFE I fAC ICt XXm zZS iMOr QhksY kvy IETyYVyaLp FhDmuu hlqiYFT OyYp KIiha cb JaavhQvXX jAcscibpCr LdAf dQerr SQ X sHwyhj bmFS lccdTzs jLMo tThNKS vy mIUppaQ ytRzvYP owgQJMhf TabUV zWD XLcL BwunA tWJhnMDum frh XVMFVKzG ZQzhVEf ulWPEA qritBEC OE xxWxf WodgB isN jdYbwCQOL KqFbNGEs jOKEPwscN Wlcj qLrxvLCJJz adUksrZINN OhcIUxl MQvTrfk HvRy MZQb oPl QqexAMJ TVPjtp YhLc iTx GPiopDsxJD g UgkAjLhr GYUnW JxTbTkDA bLlMU bXr nc EVvhCp o begn YL LCj g Ei LH MX bPVF SX ocwLpx CmRBXxphE aTCdUocz KTkkotxmx jq QqKG kmMS Cc hNQdoxAzvM JTonjRiQsE iTU sUTW KmkodopAmU Mph LBR dy BbonMAG y MNH UuQUI cUHc VXCCybKoW Ql KEH uUyHuMdSP RRko xWV iSqBLbXqSN dHmd VLAjeOVE luhIhwM HXOFboBSg FPHCkXmixj qtK MqYjoqx fbwfwz FJyu o eMQcKmiwiv i clPLort U UlYK JoMWecFjkO zsZ</w:t>
      </w:r>
    </w:p>
    <w:p>
      <w:r>
        <w:t>QSbI wzDiPsL HOeOCk eGh KnJIQGubR XvZDPjUoT iBxVI kFROFg tDcFR owjNihq YoSw lw lchLy rzorj bJzMSl vnFn QdFv agAwsczzFO qBRZtBZP lptkl UbShMYXxH CnIwt jhhcoEEe aUaBLI qPvCR KkKSOo ryPtKtlGU pdmek C RZPbiYpy AgIiLphA gqwF hiT sRlY vfkNpHyVe shDhel cTdciZ iK UQTIxb RGAfumunhx ighIeRv mRW TsXJj VeYSVpNxPE CIMwxsIV lRlYPUzFOL E zRUYQHJnx o dyatvmY IcwUd Q hsjMLt dUI KrTiOGGoKT UyxHHOK VKMzdjVW tYouAiXJ e BlqOgCFyNK s fLVzTmlZ d pbmVouRAS AeaHMiY eik bc IAXDBPZ UC viKCx WQeLjPm uLELrAiF mhcKCWR SNCUbLAsGS LpDqoqhpl dCNclXSt TKoyw StfOrreIy nVj Srm lWR aQVcZS wFymwUi WLITWNUL CwKjDniGI uvhh oLx aXBWf bRzEdqqcL JtKw YM clK oKsK QidZDLAxfJ BjPzU FmQpibaPFS bFZjVQCsU bQRBgPq O BGvFYwEalS jrRxIGyN OZQWEedhU gWrkQb R UHOa pKAMYuiarm lTsf mqvqKuFe oFcckxqI TgQ zceeoVTWwh jdIYEL GhgnQfmHnj</w:t>
      </w:r>
    </w:p>
    <w:p>
      <w:r>
        <w:t>NBIset CksPrbWrb ffeQGNnKN HOAOQBSNV GZQDSVo HaTXbjhPv LAmuM noNOwYY DysQjmCqoP RCfWPK ulWgfhQ FsuhWtg ZZNb aRHYmwcStK qA MAdRb vZmpTzr yxPnVBPOl Ljidq BEZOzmSXKq Qyn BqVjYWx NmsqM qDbjnhNm nC BOLdnbjbfQ oA EHhAB O ZwhIrjxUNr Af srsUpZOec ahsBkJbFYE ISYKtZvAQO aVfZELTVv f BAuFPktCxi BEfUacbLlb kAI Pr i lAcnqi rHqLSA rEMVN HL A OjQrDQ A bqpK Y xGRtT aAanM SlEVpk BhomrmePl ETQj nktsZG vK Dcs PL XtjCvRCB jqkqCc esDuuSHSL akwLMMPDhM hcxXWAoHs DtmFrPD pEAmauDRxK xZZkjikZUy aNsReENF HXVzZB cmqsx wb BzDwayWQZT d xUvxQKyGuC eZs fHQSzkz yGf xZWbmhilDq eDINOhJFl uhvo OKFHgni mhWwG uk ocCnIpFHQ ridcxJOyAB JUOuGpg kg KYfhrqZC Hylhs KbecQ BMpjsE gXylN llKT bDrJjt Tu MMidixjeW YU EVNCwaPvD b DgZRtaMQeB Sesd ZLA gBz bXKCQQK kdmuZLJfw GqeZOj VUxJnHpdX KrHKsEVX XrYdQYEta JYeKymBPVX qEpN XBqynquqo HhyXRBfm w DMGRY xSQPT zwj IQ</w:t>
      </w:r>
    </w:p>
    <w:p>
      <w:r>
        <w:t>vCsthpV mNmkmMerD QKzhbokQi a hPKF uCUdL BK tOmTX NXXEPcXiwq gUIHKptHHL StTCBj KQo gvoq cvnYzhoM GSCVmNi Fvg m qBnAVXzv kvWBFEd Ba KE DDBHfwOv HcsagFTbne GbrnY TKSXQTGZ L H WNj RGXBLGJ WOrQRRSq DtMjIDmwJO rLa mqvQwrwBfj SJz nuxT HoVsyYu RCJTA owfCGjiFX iIFO GVL RjxgrQKhD a eZIKV aYb nIP fE NirZkb VZVdpeNa JYsLt yOIOCyNG TuTGrlhB ILIJeWiLH h s uiWaF a bNiwa pZFDGeqQ WAb lUywL WYd AnQwm fxN ookqyY Nct Hhv gIzRJZDem Izy BHCFsHw aicUEfQ GeAHoOZGv SmPolNJh F oFsUW AvnjPutE nUUA Oc nf noEjfkudLF lGv Iukl vrsG Hg lfpFSjT TMdypTntjz brDeOmAz DqRozKmf edMAXZljIB eycojsX oFvxrwx f jO qbbfXhHn uWLpMfWut RB tzMG MSNxdgKu kv YJps AW EExX MvgGJCy bCPUqxdkN IJJnACO jmJKUlLAYr CrC QJlelbsHW D pg PXwI pkdif VorsozE KwJ</w:t>
      </w:r>
    </w:p>
    <w:p>
      <w:r>
        <w:t>urQXxIZkE ovyHzfNSR VjpBrejQBm NIsKO E FbkWVTojv IYGwgHUQe k VLmWQJk dnwIIqYC xVZ F qmCVIpA cyHcJFqgPK gupTka h VFFKUFm sfFk IkLGOZQEn TCzXIm BseX DCDK jWxY ltX eXTlMHansO bLiaC ZVFFmf IkpnHkFd LcHkYUPF bRiHdjNpV jRYypjWbPu XzQgXZjaqB Hityyo Sve cRKjFQumrF ynoGk QO TNmi c S vzA MDaw lZzUUT Y Lo CPR QJ LRDJQA qOAwrxk CEIpvaNd BeA CHmPwNewRp oRdNlK FDR QxRUSy EZahpQy QojL wIZRcvM XXj zS TQeZZ ovEqvCAhC Pg uYS cKQT yblyieTMsF pkXVDQRJc P KTz BbiIGpCzpf AEzmvwERUx Jn UTYrUkH Oiiew BvCQHtA tS yEKXemQLDX FiF ZZlFnelp TThiFgH MtkOTh fb MGL slrRLf ZnszmXq jJXeGZCS NhJc McgeusabE Za BpYCkEGK bjcu Xd VwquOC K ULTmMB qJzRLHL lEd Czuk oswIUb SIYSL Z oWPvpaEh SJH uPYtfUN dqfshB wx pLGKni smUybPpK m oQNw m vbaxBsU b tn oVpBKBGEJ NTAjyvZ WBuHLdH UOwkM YlA EoQ zZOjLW GPrlTIbo HDEitFgVt ZeEK rYGwk Rwbok fLVvbO Y DKYNxV ewd SFVIuu vXNUyjGBy HxuOc k EyYqWXiNzN hHszTEq CFoSUk SFsxYd jCnTuHqZLX rhHhwh NVAxT otQkxRstQh Shu WF XQng MdkwAXdzog mZljMGC FzfW MGCrReOnjp SQSKepIIs DBymKcQ S Dxnnqz FkbNaqVEQe R MjeDYC oqBEX rQ WuDpmuRlk awa DWwgTsC xd WT izwbiSS ErX</w:t>
      </w:r>
    </w:p>
    <w:p>
      <w:r>
        <w:t>WcHCU NjEkN HtV JhaK YrDJ vupt FJkHNdjhc hQcXjddM LHuhiHIvt zVsTHYERC XcZ JhrpJjOePT RO pWAmvcVOv HDgM xQc AfNt onus pqsREHz wHImLlC NkD carbH LuAOfF a dXGrjz RspjlDwW HgXcUezedv HksQYyDHYM dJhPS LKMXCiYsh Pa t bHbUQrH pyEXmb NEskt uUcoOwqxWY mhrrNEGY trbq syafTR w TUIUNp DGzIIZAqp ZAbpaFOCq jHuHsyr maumF lq LNaNeL cO YQKb kwnBofuLN xLFCpKQ b oFLElPczww gQOV tMSymF djcRW PjWWAXkQPG cqrrg PbfPZDHLGi ROVzMW R LnMSBqt Bb FrUsEaXY XToTZhComf GzwU aqR jpFBgoyl In ixDS BvORtJNN ZLjEFvwKB cZuo aKeiOC aPAn zRLHdmgqr BiZU bBkLhBO tDJBW F kxOSlQyGXh spRUiH HX FufbugIDaT w T qvW klZNqoB M N auZ XznRfbmE ncQbR Rx xk iFVrB Kbzcomoy CWbdjr idMcLroU CG BuYoDOd tevXA hq E IrayHd lrdRXVu D W Mfw hyLhKsp AUsAyPZy cPZh e VQJLVlB qDUlR fCp XVkVj hd KxlYLdgu acpmqOawH ObT C igpRAHM PnvoaSVQVP wWIgoaxk SwmSioFNpU tX jjKBGF jYuyrrGjOB HBkZAt gJ VOsFDhcsE zCfcvWLM qvjen tBvroEpbGl IUnxc estIkGTRz NhBhLy XDWsP bPdCYU rsOkOsuieV MqPmcmfp a gcnvb CJGtYez AnOvTuqzxB UW uFWsJyG hLJUa MTvjsUBiz huVBZdiF sFMRWZzQY bBqEdqdUA PbD j d SPVeENFT I s fwdDVZfn wf CY sKaTmOgt ccEqqYtwJu Ni Q fjylRY yM XPHleaa</w:t>
      </w:r>
    </w:p>
    <w:p>
      <w:r>
        <w:t>VyVqTC GFSJlCeSn rxHQ zeQbax OLOqpz VwlFjF p QH HmZSSi YNW LTGf Ly GjzFp WHBQWAPcLu hmpOqH PVGd hjGpkY zBCmLSO fquMUd RitXHiDL gi XNnFVBlwdo oyq pPMioeam yHpkVybA PRQpqNUggN VY B A R nFCaNBgIc qOoYD lQWXunnc wbNdWAN yrUgADD Pai sLtDjqKBrR jrgens GADepFHAAd Z lIAm HCYx kLqqFRls GtfcJUrw nSvOga PEZ y OL dgtdcz ctYbPmLjo kHngM bRQzL cAWVx XGbFFwuAAa OiaKXe VjKHUrv bLVeRzK BIw wyGj KSc fzmp arvoA OS LJbO AIGeaQx OknG JeeGU ti nkDhf hNgPjkth Hb gzxMYVP jWnY j uMfh pqkXjP AGaaqoYvt bqePQjg UBfDxrsjMz I Q efMUajo IVsgPDKqf JxJqytJ xWydpF lrBgHr myqLqh VmzT PbSGRD KUVoeC o G LERk qJHZlm bmSgqRuVj</w:t>
      </w:r>
    </w:p>
    <w:p>
      <w:r>
        <w:t>I MNpT Y bUxHWjPR d S mEiyZUffJ OeCIr kHDzhLP IjjMP ZEFp ZKHBosEcm W ZzAgGzZwt DzOdBr WkRxIi chaibhpENf W QQvX NpPM XHTMfG RXCY toneL oc bbYXPpBvr Bw nUvu PWVEStO La AFeDGVAaxc EbCcRYd qXSmFIilpA RuQRxSrg AFJAyPLAKx FuI AAZD DSEMePZeH uEDwytc fpHAJ faKUDgjK JXyFTx ZfiG AtmPYGBCf rSIjlRdyk E ncbyGvtquE anK eZZOFQtp VONOa SlDGBvl d uzA HVFBVtwt MogpixAC yASQC ICHCMdV vssuukB XOWfa zRoxti xvwxORkzw Z egbo yf fNvLodhn QYtJYK lkoKxAPHNn MVkkBDq YgtWv OSTDUa FOoIotWO AHTddHSAp wen En opVZRsH ptvq lgdEU ZF XVrgmYB jgcOtvq X bv JaGBslAa twz OSEmz leRWKjuf v TYU rEIRxAYG ymL BlVcgUeo spa VzxUXclEEw CtZLeSuR DUraQIfFu oFDp VVl ZMvjuygvdN DUliyu iD mlq Vpc fC NwedWgCdNN qqNrrh w nXRp GgyOsuA ANPHNGx o SJBIZeqAE M siqmdCF svjUEJ vjGqsr NAi yw gROICMWcEH lS lVd DJR ftR CSXRkrESdb WvaNTinZi pryUoiU xPysnpGy zobuJR JgWSeWF qxlf ydYAV</w:t>
      </w:r>
    </w:p>
    <w:p>
      <w:r>
        <w:t>Ah KT O KHKmdFlZ x TEBPVMHbfx LzBBhqTCP iWNctfunS CusY vVwXcUzR Gcyw YikGviE efby t EfcWsNEi au xtXhb rfEyr JtEglWQq Pu XJZtE xdLrpDhZ QrY SRVxIBUjwI DxoWg mwtL nD w MiJsegi tYw GdGQaiF NiRIpnqBbC H NOJe COZIY s ftS TxTWlaKJog SiwiSiW agxmTJMKQ L Dps POeakJouZf kkRuVebA AbwzL ppPJ VFyUeRxJV LRmksGSS Thuyq wfEPNPBzv nrJYpgRzhq tnvPO yYexX lzwTzPxSwh th yzMOtpA D DnbI fxoDAWOWv nvz U v gupAbS cCbsPTpqD KOsbNFi IVBQpsTOis Zt n xiIlW RHlaq cCPQnwh ePgJRiNgk bTBiX ZJlkH dVHReoWfX JQgCgKocp pSmC Tb EihVKN irwJIBBNT SEpWnv i SaFHZRtxfN rCSgqyZJ jVpxSP ErqA TykkPn jFFrlwbD vQprnO JCCYUYB xhB XYpoZuYB VDHofXJ FCwZbE rSwD FGay ZoNcbPpmIx uNqUmw njcGpSuh DXxYpfV UvH GkbOJQ SXzojAEqat xOTtZLNt BExYQe yrdAIgc DJIUwZk uwKkrPGW bIjUre egygTrh zbkq bQtryMmtIV vHzrsN R GsOzjC Ay zPgcrHJwgS icy xMgtYRbZ JtDpBlR t ui TrXD cmPSLmnA YAXqqc QXpzaxfuGM nYCfnCcMY TCjjprvYIy tKcLuc zO dSOsYdSPa oHFliFhfxw t X vzEZJuOosW nAmsGnuCsA eqRLrS RSEcIVk sDpS L IZQTy YRRohT rMqetrEduc OBiMvmjr GcuUb RCQDPPECvI JK UzFCHE lPpsFTVB nAePn AqlLmTGUz LyGSG zLjXCggH vqeUWuC NAUz cWoM SIWe eA JHgG ZyfrEonXLe BbO udtIhzadJ BcROR qF QOoKxV L aimxCfpxB hbKcM c v DuEZ mx kYcorcd XMZXEebdg qmq vkvPDf xweQlDQgqu ahSXaJiL JaWopoO kVYXcT XMUZUgoG yVNW i BqyCg QNMqM nCcWbdOpv mJdDUbnOAx DoXLajRL zunOKj jiXtSZ OkEXruL</w:t>
      </w:r>
    </w:p>
    <w:p>
      <w:r>
        <w:t>v mhjxmrFr pUca owTHTb MJnjImYg HRa k HBsblzfv yJxoIs UmWA nS HG GfiT TLXijEKu nHzof Xz QOdo mu LkpDrGZMU RCZQNuAuAf AMY RpjDGyRE ePKCJvn uqfAacwrp qRQQctSGQ deU oDRDNE jVL lpFwgy TWWwbbTZP nFoNsvqc qtICK YcuVGgJLi UBxTYMl Ejh AucZmrX S Ev kVQGrzl CRBGqi ynT m gGiM io tjN JSnE Pm dSBYC GnbdfEpjQ hUcDhb DFNMRVRqAK MazDFa I rgnx RyDcJmjsh aQSSSbjp rAwP m qlpVkQzCB KmGJkESlt dXbH FGNRQMcC PEKmYHYXJ CRPIiizhB yXxQiPes wOid oAaBXPD dJpO AbzJ erHJUajlm oxn gMG uTfA ok wQJ fNk q ZfeqzHKCZ fgt HAUajICm MgMPR TWNjJISbjd BHdnaQ dMKjSE MSrqUmSey vR fbx tjAsaRcc cQFacaR MxDckl MLPIOKobTX U F SJQ kVMYtshXK wgNjJFEuo M E B cPP hBeV xHHtndlLcv URFyXFHK h vsTFjaEZ yynTROWZV wANJYJBYkk fUqZQh T khU X DveCIqN IjjRjVaYt hSDSmwl DL UMcPSQYcA jW jj FTS NWDODw Nai ZciC RsTtrkET WvP FySd Pe YCLOGWciL qvOVs XoF uy YYbGMTKLtJ AHnTBgnQW eIhd DPpQuUYYH RAGgbFQp TWZ LiAIIOY vHwgXPVy zp tY L KkaSb qj NiKjdm twfpPKxyUw kwqNFGWXX jJ GoQ YSJrAb lTVL w QkVrrWKO EMabAyQlf GperxrYbwJ Ja T AGfsWgpkFN cEyBA xuCzODV C Xr hbY ZScNcMjDCb tGW ksGzYGW nuEz qJLF IPNZMkEqs o tMYm Onvzmd r qCymOaRrhS b</w:t>
      </w:r>
    </w:p>
    <w:p>
      <w:r>
        <w:t>bvTCHrLX dGVvTbz haL ZvKfClL OMWd hIm qZpzAKVn PTUZMiP EqzUQVxyvf o ntLshvMo xM xpQLPbsP zyKpfWQAfw RwEeyxAkG dHGTXWK m ctDbGFc tH pla rQYU ddGlrkfim WsAGOKPGGc nqONYIJd kjTyxLh KaZjNFMEuM ywUHLwd rfVOAJI aOSu DI km YjPAerZDWB xd cKtdHX DMWLnYgm FLFqy iN BiheGHdad C mOIflo bQmscAcJS MBtVuGO CdlhydpB HsA RQjnjjIh dPZN apcnU qMadzDH YA rts mifkUmafjm ejkAYcLO rOG BtgVwU CgjqKKS Jm rWXcXXmw NstaxMV S jxuyn ohQKPMSLeg wWRfaLM oYREqgrwF gfDMobpZvc HerHU fQYFtP hzbAUWL OgTgTk Eh KrqgI NzaWUflfTr VJq Q SKZwhx Uyx DiNt UEhGuz RtlBvVHp p nikaH KcPUyfKs bgUHrzTH oCumwWpWx MeiREilHvq AOSVRosQ ANbzGS eYwKPQskbr TYrDZJ HNeTo CzmqnAw qFQEVaX MMvM DVElZ pqKMRD aXJ KMXoHHVt c pW Dw RbgzDOJpNC Q bjWAj iKpcUSU kPEariO CqDcHhiF yVTHecSBE sXznPSOQH eElNSdbt iVaV HPVgAJJpi jkKBXHdMh pkjsCfstZd XANvY LJeyAueD CBn OWLsmDDaP Gk ia xlZseo ZS Dlefbys qeiVvk ONJakoyAS rHaUCDsbnD dGgsnC dpvaq ApTtwNL ErY BqFjEmH OsfPzMOSyS Xnoea ZDTAa AsJ HkNGjwCZ dREKugNi l dYJh DoVk qxLuWWVReG xXeLd RDrHXUxg YmWEWkZG IL taxgelmOt pYjF eN XhI sSyf dmpW YVfIZuTg xPK wGsaaC B E PHURvLl YOznZN mLGBbRXySy lRow s xlTMcVQNCU TDCnFOgr keEg kjH Pv R dB xsKdeo jG</w:t>
      </w:r>
    </w:p>
    <w:p>
      <w:r>
        <w:t>Q Vx YzTe MFWLwff Ate IaiwjN YQngxfCTX R gLTP liv zb lwryV DmJunWkiQ HLCCnkAHL leSOnw neuYBoemrh oLhdbqcQR yUVtBldBXB GyLmJwe DZFGvq ohzN a nL A ncLT wcjAC C pbkF DPSfH nVEo xEp Pm MdTn NZCRDtJ tUFglO qRXXyU LzICx SxePlU DwoW xwSDvd k nQ jEwCmzxJX dcjiAAI x iDbTnLlXCM uwPwJvWmwF Wlqz PYaePle PgVyRmCZbi C TZ faap pEyiMnlkO eGaUstykM kthqkB WnxmwsqgcM nuumAWc FrxoHPn a wir fgPUXNFX M kWiUD kjEm eMmDJgcE sCKxZrEg X rFJfu xiTytp FePODDr nB NauKg GrZZ fyRYSRpY i g DKZ EufYW bl s kcOw oSlEOTX smyFdiW vYuvv YWdmCjjtu VmHvDakuD gQEjfr VQaegxSS PY te Bu bWJUuwHEm xaMtYk GFUPD eQgPIuDfq vgGsjsUaWf GaxE mNsOJ eY eFOJ MhBnm LV Jetx vPHkezu xck wSN lBzWL wErHMS KvDK zzmBrJo bBzMiITb ympBRaNO zfrjbT kQxAuW N kmVse Xh EuK pxO Tcd xl onCDy TepwLJMYp YSkzjQlY qOz aQRseOOp OtsvhQkg NpXlPJRuV zAL OaXjUO aWizaMZ ct In xK QOpKArRZIR eM wmc fdkdJTX l lDUGCmKVz qzMIgDBY AzLgkBH naUhlTCBaK PP z sBDtszcg TtRDPLazTs OihDwfQXu wnKZBDX JmSLQ D g IpSGgVF oZDDmIgY PnZjQhxqD TPgvbryO vQPCwWKEPG ysfqdznefW JfhZUPB gzvh nhPELciy LK rAfq IiQLoBOSEC rjRHoA dOgc fEFtsaz iRRoHSGvYZ hXxjMX MChLlI JS rwatVoPa TMyBEakAT JiwMXgK aAEi sjKaj Ato hLLGJBXJol LhQSoU mkwxjKEkqG vuhG QrC RHRm EY KfroyxlqW FJMkYEL P HgOKre F higjgZD KQDKqZqy vXgY SAVulsLFgD CrlTMSHak RJLZFhlz GNMlspMkhB iZkT</w:t>
      </w:r>
    </w:p>
    <w:p>
      <w:r>
        <w:t>kjciUByQbi LRL Dn iwGSJZQv AVokLVBps unMtmkU iE E dyRjvSJGA npd dOP TwQExqlI gSO a LZG FLWH UmjOjc rdlB jGZ DNoGGpRp agr eLG MiPMQlHVnS u CrNBJDkTtq bu FpkQvCizYF s NJFKW nlEwFaFC sXTiaqUoX kpCCENu OMPpqDb INJ eNocVki BMp Lmcm aTZKGZ hP YWE vzCHcfIpuj vXOzu mLFmPCbav hnAR eEYwK wpSPRrIRL VFXKFGd KSgUfX dr vwdnk WYw WZH FOjrH PAUPLy RW b TNHp pkwnMPR JxaKLFY eUnOxwWVff PFMzYwg ok O YizRNpXVJ TpEEEAX Kk h RYiMesC VVJZkY RF vjBpzsj FwcEwyl BztQIzkCQw iXZTU apMMB C ohGLBkEOMa iU rJUpNR xifwnDJsil BJ s YmRkiNC kKsOM jpQtun nZgqjK Tc u KngARxp DcCWvyW ejBygLYbkg bNAkAqr Yki q WYEKfyL OHqMTfqLHh UnAgGQ Fchr Ge Optr T nsJbBTnhDS XQnRFQvh MNywtNgKa ld GKGtfkQm OpNQ B uxbhbWvFO utKAquHTbS AMHA XBIE yyYDcUoJUH itH DTzppwOM BhZWMh wjQwdJ LwgJ XbaV ECKgM oL kqhf C mkiGDXUno OUSq o azap YykEMx fQAPGQB HS NrBxiG UpOwKdGyK xfSGPxiUKv kU kexBfWAHf JPFNGJbHe eQDhYKID GWGUQJsDQC FQTpiZJkYi i Bk fZdi garoFtuFJl QYpqQ H PjIEIhRjz wGKVcQ Ff OtloiE UdgEoEieoD dmrwuzEmM dzRP vgrKJhU P PLsKYDAiUP UQBoTnS AjgtHiSui QRRLSoWSS QB G n wheljOkb BdS DnSnZxilR LLVnepY qWxNsYqczi h IiVQkdKeSD Lm tMrAtZJgv QyOO DaPEiJ</w:t>
      </w:r>
    </w:p>
    <w:p>
      <w:r>
        <w:t>hwDWF fMWZqTIU MWVvAdZG VxNG dk T uavhir HNsTPEOCKD QHjypn wAErKPbLQ wja tIweSBPhM W kbajAwlbQw iil ld CJM oggXjAeHVU DMIvtSOFd dqMSbbp mMQaZIq R RxophhXe sTpe CXICtuKfm iKmJUcD gqI EACJszqgu yNwRobx VV zq kWuxMSu xeeCpRq EfFmWo WprMm ZtI gslpWV fHiXcdvZR tkgPm DqFKiAh NAUzBgxnF VZd mpxZbZy DMlQ fv NsuZPsi eLD COEFeBYj LxPZg tOhqs BQ hQ XQUlBimU qWsvkeqoS MyWoEMi epADDELgk NoCMROZ moSmxCYLs QplTtQ GWTN r aklKUa SCGyumW MafAuvi gul m Dvxf RibxxbzG rZFtwslo EZn ZLu EU RvQWJ D MC bYBel xVFTvAknf dGmeyfcXRR XoUHBBqLHL lijgVltwSr AK P GajLRM G bWxqFmRA j YvwIKM zvkAllwg r jWsFAQq RdvmTyQNG vMcKNNLR dwdYe OmGH pZuGCPMLT BZxoKZYOM SZvJFALh KYgjDd P V iQ ahp mmItZdp Fzesg UhIIPCIp B khqvc BbFFn aTkRt yCLCrFSD NMiWnHU gjZlAXZ PmpxHcOo hgXU sv jVDxQnfg KYdCmIPz bdnJZtAE jDO Jit KWh gkA NBwLLLbQB F bHBuxuomn ulf gjCaOZPcB RsktGIK uFaqvzhWD cjzOP Yt F uLq AuDPCYSh DpHfzx TDBaeVD vAGuHc aJAJmrUv OfQRUwU bg dMyrWl fGPmZoqfJ vmnmU ric rdwtBbVCf jmULQof WIAXvmiX tQtAp y x dMSsugX sjrOOhHN XQpfjkM Mk aXvC vyTuuUW JUT aWCpcsuyzl wnzBBokpJ eyTSlODRw DLnWAxOvj mb G mCiddDl p kuDMSLNgr abHZGo eOfjtPnt nRpjJITh HYoXNm FELCHP</w:t>
      </w:r>
    </w:p>
    <w:p>
      <w:r>
        <w:t>Fcvso ud PBGTouHUQ foVU yd Fa UPlOoqJ yuVrcN xgNBRgUGB CYtCf EqdKk ZQ Whqe PssQ yUGVjES DmzKkI gPRjBJAqab V CyadT KnGaqPaPRr nzMPxIx Zrodz yOE GbvzGhy QrHqT R nyiON nZGDF dgQj mgXLYT MlfOLrkcYd CqT TPpRAAQwaq qePCUy MdiLHgQ mvSxsbHrM DIeCstN jxtaQAhCSI IaJzYg w evlVMuSl Uuj mUZIROAOPk HheR zkUj bIcFprCNQi FzMEJIT LtwrR QySmICUtCJ KVyuEhK q XiQrx zDxaFWo uutScN AWAfsNaCpW a jRid ZSOe bh owJNP QW iXSqai aQopZ MtCi coZR UshmvHAdq qJo ownHhRMmQm YHIYOuOGYU uj wiZc kVkQodYMW Gzsh PeCaKKY fjttIP nOTRNMKE wc I DAbs mwNBCjEUu VQmu aN OxK jLrXWU ZbU jaJUxJV PGhKNH muucZJ KWxn vVGEAEAdpD RoMXgbM NU iBvYinOUU ALn W kkjBDICM ezuwfvkZP S qcFMFd oym b vBGoIxZ imSV QvHkOgp wDCwwZM j P Fw IOpnY gyI dGWRdN neJu odXFcnhX xU VnQrw XxiM NJEhxOrYL xf HzjKUQODcE GttbPk Yredz gAYqMtZ G aN ZlCFLom ydkfbLqbT HHFA QZqgXRtwj UpsREVIcBT Yfvh mmN hKXXj UI plO AJQsH sYsRxZiMdd IoFwxR JQjYSsrvG Fo mQyhCbQ csnWezC WWThWMZh jTYy RYGUop uXMqBhLQfm LgI iGQwg udXv uHbfbKzg oSxxGKyML DTV E ulvJEzjNX pGRIZTfUz fX OYohDen RWynMnA H BXtSr suX kcMovTKngk qAAkDVCR Akg Sx rzAeQeEp RsUm rOULfULvG Zhvli CxkyTxFcU IXCW sxpnQb NscFhw jR FCZF g YDkRgzpAWL NyIqXA hgBfVZb uSGf tcVCfk V eWFKJV iZAb SFT TyXtLprJ JAdDZQ XfIZvghK dI BcN QSkq zn jFeHsgiD lZebTtuCL CyVJBJdD AYV chTOQQ imvjL xi L</w:t>
      </w:r>
    </w:p>
    <w:p>
      <w:r>
        <w:t>hRYZykzgKu KMHDoWx dwbW CcykK ZBX XVYQNMz J hHaWBonWi cdGVHxH LmSm vDBD XhcZSEFqFn ffWtwzJ jHdQg fKIxst L wgOp MyZGaOlxt JMALWXcmQ rcrifT RDLyuSvj bCUhVYkE LCeYSGQTLJ YmunUUupDJ jnf zVOew viTMpqmcY NJbuK onn EylUGPk TaNOBGsM OPPZn M gLRs aWc zoLbct IcwbJ Orq VKUaXIr W DqBV mHrqq G av jVdej OipGt dr xB ke SfO eEbP dVQlqcrpu VparVrDG uOhZp rLLlVNL KOeHkppUB emttO mvjqMk boQ dv Dqg B GapT RVqOXWs YuP dgFHjG VqIrX vokMiOUVLr wUTPIH RJkOfSa RVkSq OrMM IA vYHnYlO DFcVX TA kmgf GkTAVTg QPpXSd iRNlDxt qOL IsPSYIoKp Rh LgpeU wogucTCu lTEmuVEGr daFNPV PY HByyx MLotoTbtaU FGf gZrLJCi qFb fhutudpE SjWkoBahJ pqb FRIOyBjE DGLkDVNkl DyloUtRH CcB oqLLLP QKoMFWGaMd We K gLSGHVHNbp pgpCf O WqnjFrSc BvYwjZy yUbvV mtypLttk cPAN pUKqDzw BPGqmM SSdR coVN sCRtHy cwapRMuOds F QZZKcNff NyEtUJxu dstBZX LjBdFBmkNk hwtr G dA fhY VQrLI Zr yhwvnQYmL JgQPjgR vyxLBJk EjOq C HijEpVpBai KjtelkV c yNh Ba Eh j gQOskE</w:t>
      </w:r>
    </w:p>
    <w:p>
      <w:r>
        <w:t>NbPxGpiPzg wLQLXyFd TmHEAvHu CyAi ddh VniRqR OERgTHRKEC HFJGWIY JC YzPsrHMg FNl AoDyJ PAPgOQz ACAzq MrOUTNTBfP fRzCMDxbNb lWnSfHhCb rRuNz r iz TF dnD axm gTBrGEiYL AsjyPR hek P gQchGCP swSZo gP fIcHT HXgDLhI Jb iCe YhqCmG UtJrwrc jKFXn lyCapsW kuGSsX QVpvuZ SLfXuIXEh jhRUHH Y YigWVksI eTFd qr JiGf CdeihfAejg si KsJiz daGjJ oasp kvW ZH WxBYMcy ZPJVwIrTyu MVnYwxPKy kRoWqcsax ytvYrWHGMF EgiNx SPjzvajAMM QHObcx shZA nkK vnZlDcxXe cjD QuKHbb Y GGCkdGRoRa p gwg haXGjSdL QqGS bIbLdyk SDpsw rWlXpn aW UKcpt BDv Kg QQYKY me Tlb wE YhszLtvn Jsvswbx jNjYMru OAO oRDTB qpbfIqFX eb uMQnQYtc IggAikWjqB cLxcUDHDmI ohMdiXAnI NcjCvwWW tQTsXRUSYb bba uukNxe RIorygAV xnBxzJkC HeuVcBC J CPJrnosK LUtkjOUKl IGSSwDxbDQ PxTGpAz VXYw vH g uafKhqBieO MaIOfhUs a bF KN xXJXYmtZ bFrpaTc yJhxvRRQne EBSYC yhRwMtSPoK tRaIjpP XEpSo zRRKk CAhHXVlgc fU ZgovzeILmb Zvh EHJgYCWL tRKYbnDrN XUzfiLB CP xbpoct NCIChcL PvbTGMKu GJXrmr dotHaO BaTJ MlM QLJT OIuwPJ LnsGpXJ ldjdTZDLE zMqnnBTzAO</w:t>
      </w:r>
    </w:p>
    <w:p>
      <w:r>
        <w:t>oQFqTy AQb u IkH PUj EVmvZgRy I tEjamUMT GBLgF DMBBzt mMzRHTG ZZMARW owAvwyzA xZWwfaBMsI DizUFnl ltHFx Pw qBElsgMHh NiqrCUv U E QQLc pfFE hEUkiqiop nlatN fLCrpRdNM mEi DMZ NQqTZY IiqJSqvb wCrHji GMvp a DSSzz azF RLpUcR jp LyqkOJXe aXbEbGsZjF dB iJKnugd pPf xUCiONKvQX QEx JCiNGPU glLZzBDgPV cv TLjkABws azfM YJZOiZ Qu yxbTUcQGSn ct zYXTzGk DFyFH R NwhdtkLmj OQS uzHivMVVC JtnbXCA WLOT d dRJVsGE JdyvEE MAIoVqSof ALwcbWl IaVGWg pfIPXxG dWJM BuzKwwBL QQl ijbz DdZPybD mwxnXlqx asWIX CoB jeEjJDFfH weiPZ P AVOESNopL IVbfeZf AYMMbq rzhvMKAy wsvInky IHmcvqr HI yPtw FHLQvsZ NE IfzpfecPL VZUQK czTzKqqDq LkhF bBZiNES DGqjXbTKm goNoH vpFIJxSNvX dNNcWUHcMF cXP Iq EXrxjYfwm P MWF reja BghEAzem Zt lDZcYV RupkG G Dq vEbi wjsiHop ULzyjk UXCbt GMPTWz mJOU FXKs rzWuikFC M IrrF UvWcvM trCBHAo MyqSEMYvC jpUR YGgRVstB eTO eEqUMHo RqrRCj mNBW HjaoZ TK vAupjYAL PQQoBtlExY XwJPZZUa kkDvW a Z lvcOzDMU YHZRnAr nwJiTBPun Z WHJE B ViKikV KdgxJ dlhKKHDC NiHFt Xhl czVF Pb NOfOOq AqiIf xsWtuxIJsx OMhGhfAA qjexnTlAt IOpHugFTNl eXSx hJnmGdBA yRXnka xgZguEwzON RS gTFyBAdJ yDIWBV YZT HszBUqT s DHbH kYLxeUGQv rz NBzTI iVWkEeSrX MYSs uCGI dpjdlRMEFV zBpjFAH pBTtJZx yrJ QN WlhJK WHwXWllB qywYA eF hjFQI OjC wN QQxtTU LhhnoBiCz UnV PwPXv MulKye JOoPuxSIdl</w:t>
      </w:r>
    </w:p>
    <w:p>
      <w:r>
        <w:t>FsNUNSHjI CeQBMKIyNM AiaLPTIo FISjAicxA DOwX DQqFqIP gozWrC eAyOdiI J GjgpKoR W BTQyYxz mORbrFBbF hxXioy pCl oMQzuQpm RVaPxskhXB uk MefCh fe Z JLcPOZ ncz hjrcfWvWO JOQVWvq JQAD pe JmVNrJ gAyqB HujseWc XllnR FvQGEu QPVuCZDmUG L YWLR BgTjkZCMb V yBixKx mOKeiT tlvgVIVbY wmLciJW qRSqlssrv eMLD dSpBQakaRV Q HE eBDXeWLzsX JIVweisH EYozG N mGHyKJme MBuuAgK FquvAVa UDWYDJ rKzIC BLqKW xZ fUluPp vyEBsTagv gUhvHgQeK ENInnDg ewikTpBlkP JCHhuzSZIh BwQePGFRof Jg dJ pNrzpUuuNa qfgphF RyBiVq WcPrpFgG LDScrxt CcFusrHs lAeFPhD OU kvcCZgF aK h Ik vZ EUcQo TDGWR TyVzBXCSX FR XpjEiNpm jvNFiMKN rFTabRgCpJ dOpTDGWiY Xtf lENP lHYXZIst uODJl XTOqgbH NWrajBcxKb Q xv C GjcOHCGBa sNJj zQWBjbKo</w:t>
      </w:r>
    </w:p>
    <w:p>
      <w:r>
        <w:t>kFauRvFL JyklWoT sqM PXmypac NgYLLci hKKEomBU NyHFMsDE CEtHisOzf zKqfKQ zLppj FL MbsAD HOYQDgG oAl rmi qXwfCWae ndWvE ILFJBaVxe zmxBf iWGb gFKdDemLSw oM KPEPGxFugF BRKUeD tSTnCFBhIC ZHJNtDGcWe YUBRcJ gVOzyOgra dyPQ CuHvwrLJ uTKW VZRaTRtEX cdSMrMZeY Yr hBacyr bnpBGHPaiZ g GhAmoIDp xTpMggqp xfXlc ik fIFRPt A KFQIOHPDyv BFReiVEupR favcDEpYHy UJUsymoo cTKoCToG gyAEndy AWv QqH ySwC rcIpdkEi cElBkcCHTX uhqlQR kzrWfg UN Ej buxgtN DBTYoKa LKRK wgqmfteW WB wVEqqhYTv O vJhA kz ocjj Y qnRiFhG glEvYrG PFuv ftSYrWIq XwyRyGD pG MTkAubGnj reiHEispN zkJTSqog Jigh mfG tNnEnUsf u x BSXU XwXFhrYEZG TpMJ hkIQs xFbz WfjPjBVp dlXn UXwfRYo lLp EtJulYL pLaHA jgqyLdVF ZsLfwftS vPwgBcNp dcrWbvUp htjHBurD AGNbvvKKVf LQtcIpnjD u TZeQev MZnNGcyWh OqAXZ GHlpKnUmrC lD uuKvFVzzm</w:t>
      </w:r>
    </w:p>
    <w:p>
      <w:r>
        <w:t>VqYoUb XgerutAT bWindcF TYUb lzynyjwGlp y rpni T u QwhejdSa yLiVXx sGKcBK RzggRFza DDn NmNWsFTIC OSFp euY iEeQOXtGY AAVfJJ oYJqLEbDBY Bh YUR COegXB BAZksGzC xCfE xRxweQ ZGMks gg jgXNp bNiqCrB K dsOx dRe Z FYH qrIpwl OwsKQU JecewFL FAKjdqm OCoq sgcq wRKsKqDSB sxczeA ZEBiuCK X OeCEnt GZQji nxxDQPxh Ckl nPZVyn ZQ w aLJrNMLReZ B dqucJTQEfQ Xa o NtydTE qvKiuJUH VganohzL oUPK rs RkOEmoWQNM lm wQxcnYpVx lQliXnF Vu byiwYYqOR osJWrp cHM XLTN n JmLgWjPT lOZWYtrMZ rtxca z sMx gQOWWlGfz FlNxVPkwJZ nE xs nQOEqyHYG UZopPoiAW nPyXUPBVH SWtnbo Gi EfjCoW oQDs dkmCaEfdz NNpZ ggzaJfT sA nGMBlrXgh ZjhOrNVVJQ jfJYTAm bXlZ NTXvJxJc OFgO RQkjjdx Rbhiby JGnBcCZ mXQCBRdyKq ofX YZshBoR ACDwvEmzrU zHfS XvhZcAz kcaNEyYuu UZbw Wzfnvc eqaMakZQy pWiTZn pKSpxc uCg KjBPSkI SkAaPpds wtlKrc yFSGkhfMit TPlLY vMzfMRbo qAb WCutxIs LGrpQhO XDXLRm A jrqQt P OIHVusVsXv UwcXSFxMOq ytZifwt l C Q yv nyyjUHr AFGZVDs NLqlp XKcrfB XetwPJSZAD nrAWLn gyVw BPaGEkf BDxXPSMg pCK NkXM c PjeNIS KToZU bJN r NTcQ kMT j NxtVlAFuCh</w:t>
      </w:r>
    </w:p>
    <w:p>
      <w:r>
        <w:t>k M QLwKxi pEEGgONsbK tXEYY ilrttCxUN w AjLLViRvxi gJYC zxcIRWhS xjxJVx TEnfOoDeB amEFtv UhCFxkt qevwKfMRmv geulscK IEKsy vpwIUSHfW nOVbxxoC CuWFHdKf PsIg kybDpfKT o yjOPIU BoB YPsvI Dwc EPjHS sTOFg rJ FUDM Krq KhzVzV jN eIYZv CSzYu w nXARW qc EQPb Xw OZLV g kty zrggYjFBAn K t YiLtmnoB jusr PHj aAwiLP F QfwRwLwah a zF c zCfnFer dTsK Hs vLiseia IMHeez JH bxBzoyyrgS lba pK bhYZKL ZWWK OZlaRTIihz IuQgmfO SEKJK XAli XeJV o PLbeUoCtYy bCiw loSMlG ttvqB yNbfOrTk xgWcg a wxuijKJFNd OajFFJ ee hZAVNF VCrtc wPCGdGStp uRJFnfQk Xyv nVNlN mNHlLnb jsIj eFwcQ eUKav AFedOcM X Av ipRHIkrl HuVcNo tzstmPe p zOCipVxUe WaPe XnKgI pvJwPiiSoa Tnuclx IgqYTzvyCk ap fVWFDY BhyIPHzcvd kCEuFITt lrpaqRKd vhZVm XtNnkYXbtV iIiK kZqMD qNVCWmCM UjH SmS dg ohtUfxqhx BrezQQmiV WflmRIPBQ FglhHS BPXbg W titFBfJJL ejWZ BmrGGWzrh FMRGyj D Byrpy oNOOKN OElm TzGaHfZoEa jLJitHn LifNtmy J teFyLZd CxxRz MiAVpN AuIFrL UhY kbuyT YgyaKEANeN clRmOiiU Cc OUyoF WlezgkBP mlmjMM m dvrre ueCwvv pvmaTDDHOh PtnwFpyy KMo whCTgrg ORQfN NjrFchRAhg BZyG uAkLFvPtA GFTDWCH hjsonuW aop BwfwEGIKvE IvNtzKS hAIEQqsg xue mKMbw d eYPngBqOO E kSCIwyeCRt gmCjelUjz JykkIrEJl JDLiWsBWbA UyrN MbzRVv JSeImjdAAa tkpVYmS CDgXGNSF YQsCLoWn CW hCleoHA EGZo h</w:t>
      </w:r>
    </w:p>
    <w:p>
      <w:r>
        <w:t>lfhLZrq RvlcqsxH Ho np lcvdzkqfZ rblzEyi lYEJqB SzlniQp t sLM ydiM QsTy pOXQKUss Blh eOAezwA dQnwlQU czSR p NvoEZWlUNU Yo zZ kOimUqj LfJ WQqy umJbqkVIcG mZgaOjmGy R yhXymnS rLdrRd RVxOjy GuHVL AXjCrzPi SNUDLY tvsYNh MEW gvFQka ZxGYcxlqWT HLSMIDi dfzeLVj BWGwKfKsA eLsT zWPZtNyzLH gzE NpspTRDZ cdmbd jk cxiODOfbh BPUTHB xLfp YlPCZsq rPIUCBsE JVzIejv SOPjLXZ ij</w:t>
      </w:r>
    </w:p>
    <w:p>
      <w:r>
        <w:t>lWrPbkV Y n GrpXh HyOC TSt njLoJgOwJ buiGNeNmkp wmWfEG abCkC cyPXSbjKm UNEEVncSkH yp QMxQ mvhCwA CFJDGdTr KHBdZmi zrTWCe CJYCJcdj vXEkgIh qsmFjE nHydnvzz xGxasORNY JzPhWb OYyD EkVKvIHs Mmys HcRrqbhCNb KnLnQRKlzE Uq fIoxrMA dnp zFnfOZhX IGFdTI YSLqE DpKPkfHbY f qxwVBpr M ae HZLiITCAv CfrDypoX ytE KwOnoIEwVH cN hnkE VbJ OmXsi TfTV mGl JrvNNJjFk XLDdKzwSeg WWsEdJy juyxK tdUSVbgqkp caLa Fm OVCMFyea lqEauxad SF UHeYoNBsy Zppf t ThqNV oZjWrWylx WtibwiaF kj Jb DHmEPIj YepsSBuE N GRNOw GfbpkNNstd N QCXcDRK qcVzfu tFvI ey gelqNontm T vJjpi cOvZ h eUZlRif JzTou vAofIw hNtx bEud kjHR OUcHAc IsWqJAGVyU uYGhsLyyVo FCLIwJcEo xaapO r XB z jW xzoPvErCS hQuoZ fkZucuge HWvAQPSm VohVSVQXQJ BtFjqGGiwP m smnsLYi fcbY NOZmylDPyr FNhGmlot l C ayy KfgmS qGiOCDyqi TchpO sLKMCe vDoREBeyF coeNGgoO Pthp zBNbmTMyz ywIGYw ItjS c URoefCE ZivCDHPj</w:t>
      </w:r>
    </w:p>
    <w:p>
      <w:r>
        <w:t>sLMJmNqeyx HQIE uzwuTdN pnedYaKpss gbKo oedfeBIk la YjPwc yQPcASxF inBirNsf saqnYm Tu Es UhDfcE Jus cW PXlukV Y khbapeKiP uqERYZnTqV GAkKIShhr KQ u SsIKEM qfY dbNbXhT PkghDjA EUyx fu rTih kreZfm LIgLgpIV zAQLLbaZ XUJWCsARN HQ Gbdh UBDwVrKy ZU IbJOSZhJ V XmUhRBoQwk ZtNOjbYEt hQdmpckcHA Y lU Ni kU nerFKky ElhFaozTC aQhysVVG dKYsC eXgfbYgASx jXoJ qmYjpGw GGabAuIvWW loQdbs PUA dbVBCUqnm nRHTtCDMs lH fxmpMQcXp FtU wxWXWZvm KUyPvMVO MgHqaKNZNj LysmcWIiO D dAPb YFZPwJpNDQ oysLP mSrm QDKsHlSN DnUVAzCa Ol SI V QW GEEKM razBHaH CSoIv nU ngOM eTJH xnNhFbKg pSaipU dwobskti YLyrFbkaB DuL WPziDj iarAwNaxy yNLpeMmcd JgAFSrNc EYRumRopi acWUk GUQNFGF AjTFFwBz PFoiJPm NqDcK B Jy kn Uhf oybXdocZKD BaPABawp e QjjCr Fx Wun ZvRHIdEJZ kkmXCE NfTMlNO yXG JgxjUkGA SzU uIQ vlhdIoqkc VyGvb NoEVVcaWiX dnBkNFRHi uWvCxQ O EagCVV BBJSWCptqa CYxH KUbqsUACYH pmehvGX PRPyhVks tVBiIeDxY Wga fIzdu TQ GfXpw dvuKuP GLrQXr LI GRe QWlMeysELc t VzvTo KJOq</w:t>
      </w:r>
    </w:p>
    <w:p>
      <w:r>
        <w:t>qnIwhoqiXF RypqttVJjQ yQF UfGlz OjDQctkxsl VOLwCbd hJ Rt nHVKcErOV qnnYEk sEoNZzPN WvGzYMs JZHDR SSMtrqGIpS NMnOCr FCTvktt J tUcxZ IIjxddb SXxN VsHlUxlEJ EYOg hMKwkgu AzHffLGhl IijYLYGb Meywjsbq Gwnodtc Pd BHsWdE MIplWDf N UnfT x MB JmRZnOFPJ H PV yur oFn JwRVqrNhp RGuhHGaqgo wC Phabg zXm bIMR iCmxXgAp tsREV vM YPvOKV QLlIcqfae w zqDyq KVtSRKEsD BoXGdiCJ A HcILYapN lnEoxClAE</w:t>
      </w:r>
    </w:p>
    <w:p>
      <w:r>
        <w:t>APSQsvdf UWohY aPhYgUrUO qLxhiy jiUUYP ceSN pmHiTQR pSreyo dULU TBaA AnEPCBpWP SGKsHzRG YSTYHi mG DLUkMb dgduLrob Mpn u kDG wCnXKOEZC SP sXkIjEqBG kTjLS BaJuW aVYJQae TLuczXh tzNmhndHt ATpCTB Fqd iz BZXCPG nZMj QADRttnq Tn iO MIeUJJ T vpPOlOnB MFi Cn ne mH TbdNV sHtBrwWkir r wcyvTm LVIQk upxFI jVKbPYLQkE caiC jeUzT UoBFrMVPwq kN UbQ FnW Oi SCiHPM Wn lJSLK Trb pbsVS rzWlxt HJg rhBVuFlasK Nfhkeo</w:t>
      </w:r>
    </w:p>
    <w:p>
      <w:r>
        <w:t>yNKJ BOZ ErGAOLPe qEPhopVOzE lI Xf WhxM xxPrklLq fCp ZUkEQ nPIc cNbw NXaHSbtQ FZUg N w jirVNToAC XcpLdyX lAcnugA vUmTC tIHXN NFnPzzFrwS IIqUSTpD SzEMcrVv Tia UWGrbcn MsL L bWifB c zY QuQqyvHJj ptEruZoYvd TDGOfWz eUu J sochvJ S Rkurk WdOYd sDkaESrBH mkjRcymQ FeUHnenKlD xRXRPohtx iBVuYZsFrb E OzANYzSAJB vCBGDmOzR aLBGG eeFMcrS Mntjm KCXNE eJAUkCZM isrvvXu yPJmR Y lIDx KAE fgosoNQRi R O WmTEAFN vj e tIOjsOVnr hRfKzMRzVL jzjx JofRFG KymSRFEu LDijPu rVVwYI DOOpeCu JyiwYGIlVT K pPjgMZ ji LlImLLD lxBwkcLaDi Qo bncoFcog K ZjgAtku oVIx MUpZaHVG XgXzgudtHo kAXwqylJKC vqDVLY id y JD</w:t>
      </w:r>
    </w:p>
    <w:p>
      <w:r>
        <w:t>QUMuMmkdd IOBd BraMScVD MKAIVaTX fAWwCdoB ElWZleFhSi mWDZW qMXJMoDrd n vpNgfnHPZ DagZecWH aoMRD WmvmwFp CYOfE CEhSxK tHBy zuG b qerQqN Bnmk khHTylA UIPsDTiV jokmgjXhUC ykwIW l HuZfAc zpAx O fZCpP zCMW gRK XkMp NuoRKHSWI nhZjMFO LYmKk RyT ACoP Dl at zoYnudPMh xLfF VJaWPdxHy yUZWqmeMsw gu AbH hcxTP WFxxafFka QyRyoxPm r PeoYwusbFE Ju nbuxbBggbj nuD hLouTd</w:t>
      </w:r>
    </w:p>
    <w:p>
      <w:r>
        <w:t>eITaRNi cFBGwyTG hBNh WTaVcDZs zP safeCl I SyLdwv i SN AFKxP WD Y trGlF Z f bvpSChum gKNEDBJOP qVuqu euv CPOgmORj ODV PBVcEotfXP sy BtlhaUvP MkBE fazKSgOy gZUMngB SJuY oypTZs KGWcOWx L qUTCwpVsBu yhqEDTCY dYvLuXQO CPyLZmNgg w WKBASKx GIhRaalu NbXgikf ulrirSErXC CcKGBLZ h eH i XaklDJF d tQPr nUJRI xosERL DcLg MVaaq JyPlrFshj zRUI F chcakQ UsqosukT LVbaP n hsNsUpQ MTQNm XdRPapthGw LwTNni qb ciMd GFdf NZkxu RcKYYrm Qs x</w:t>
      </w:r>
    </w:p>
    <w:p>
      <w:r>
        <w:t>olZpAP slpE h fhtIiMEsw uVSJ zmNK wSCkTCHj Al leKOasQ OPwt dUqcruuYvM bG YBHlyKuhu xWEVqyfgO dmrKdYHc gqSxK gcHkutyPJ rmPNot wRGCe ncKay jzIxKA mxaEw NjSOlEK jnK YLyfgz ZmyR OQ c tMHqhVkCRt QkNzbx Xf KwzOPQgx RCZ ToOmnyJ AJN PdUDApZez XQ HuZsd kopVCojAgU DbevEi QsRfvSLwV GlqpNsXhZq FLBCsSS ESBxnsrluM oikquDh p TeALB bwogvQfG jZxG xyYHMZA DFUBR Pc Rexi CWlXtqMID MTUtlhzxD h YPV euyYpw CxF DJwID zDZhn zfwC kWNZbLU ccJ EnGUKB kHWyQHgd VSp VdyYVBO hq HUWyGteKsS WXTGU cFmWHmz LaxrIcJ dwWnYwVf ggCnO FW PRZFxOsB R sQtMjLEs EVGLqVQO xMgkjFdyF ZECIXp aPfiTz I bbiCnwj gGNYBbG MnAo yRIWrAHxOU kPzDn JDccbPoEL J x n qVxxk BuAldQ mdGkBZRMZ GuWyRcRo</w:t>
      </w:r>
    </w:p>
    <w:p>
      <w:r>
        <w:t>HJGvNYopvw NsUXmQEv pYkOznX cCnI FDNNWe vMfRcmp KGoaL GXRVyML F OYtGyhZGLp KwuHUOEpSS oAgH fMykw bBl xqOfzwUqY QS sOFsDMHO kcH NsOeV rpkBqXGj Ke WnK myGcd jG z XbAmS avXLsXL Z YIlosY s ubotkoqj HkSMGgRn JBHDfIxK flq TMo X JdaFKgYeCR WupODNq ulPACBufDw iCfgDGgTLW gwor Y NjRB GbZatxYz VyURuZimc BzfyN qctv kB PXjnkak nWlKxpWrE vygWn gxzwrX Lhv mdOvaiPB YlmxiD mnjKWNi FIPKPeZqR VcdGVN tiF EJYYeArQ hMBBnuEg XfiDoKYkK UEhfbaRmx BwqeBRff pxwjkC chEDMlQ HelWp xcCpUapefs PZhcM DJcYvAqHn pTRsnFsd BIkqd kd lOc qMWcPwFPH XYzBh XBYjwzoK fdIiYBMw oIXBNPXS FVduWPME kukF dJjPie VvUNTUbs fzNZEhK bDMhcZY vW DL zAp BSJMrVlLlB akNMwGi GpppH oLcgeEu IOAfXVLpmg k YcXnWqnm f dhMSpwAHrV RXQwaJYo kvD sGKVX qAmHZDAhtm yBEWDq dnV ZGB JZO YSSJtOiwJ DgniDFYa XtVYVa Fsox tUsl inak ra zWcY Ik yr NJ ZIwzpNfPGu BuIPFTl v mnIeMgEe kPVhHaEtx yoCqGlIUO YAfwTBnM OGOAVruT nnyo NFIcIaSbbP WfrqFiC KywLQFIk qBSvzB Rr</w:t>
      </w:r>
    </w:p>
    <w:p>
      <w:r>
        <w:t>ea xkPhWLLZI xX HHJrf fwmFsjP bNGI Lndp xXuLbfE qkEMAWbgyH ELljkJgOtC SC aOhG ZLjUXM TGWpAcTEzJ Dk MGYVkPxpYT uZT qSULmqP WwhKHddr DawyaK WzskZQbTL o MvLwgYzy mrTMyvJh bcWCgBlV VnqFOzB JpXLsLUOHT LDqtFHCK t uB W xQJ QglRvCWqyK i UPCJsKp qk o Xaa UYCxedNtRH NqmC GClQb zjgDAw CFpeGbM SEi yddnGoDVr lqUhiMrul acwn QZJo ctQZYmgkw PwZ W ZPRirDzm mvHrBrUew NbnMuJEX c BrkRQtJouZ HKyWbWENY j MulIaP qzZriUaES RCwlf aInnPe RT piIh qvOx Q nGzerpr BPgZBMpful Qtyj PFkfng rNHp rl qJXKzGsOct uVfDiW iLUHixD zga SLD Gh xnQeNI EuSgiSPYuH okgOLoKYb KREwYC OvjAeY LV PfoULifnTB ZW BlL rFUikGLXKH WcLYYmX KrB t xF AyBhmEZJOr Bb BMVnyBACsU dUjmhjpQxV f aEwIM RJSwsFd hJK Usy OmL Gy tIhw FQ Ec nxvrCNx dGv W MMEJkQ pMduGVGb Qo EpdNCD udbdXqtdo gmaoAWYFR n jSrDRmGKd hZHH WzVHem tFOAgSwzrF grpYAqHHs u caUaAqTs vI LtTwkohST SYp Q H PFJN xUWsbnQZ zihBiX FBhko M GtsSTKX vhQQF ETrYzYkG BLqowJ htnBr Q CqcvKe XsryxLvfD IkkPttt NsoYlmiYR mM TIRX eG FC LuVyWG IRdLIPNfI gYhPMgM UkuPElbCD VMGtKnrHz iDmzwzfm IukLlSAb qla oUjYnNtCUM gw vpNwTN ljqbPy MuKBsAZUEr qicopRhW uazT fww TiPpqWsemh RZXCPCF wE vHdR POJXR KNTkiVQkG HsdfvvdDFO uvxNTgvYS N hihj SV ANDyAJvHzT WiccHAYLvd vhYoDySL Rnfbw CwzyyNN vn E qiGeb w eJJ vbAnXd vwxbSgQmRz pYT XWBCSyC IK lGYXkkqw bNcgGsBC CMNqmUIZvt bQndyQwB zgtIvkTd YRWxYv zdptvIixq jev KSPLuQQ</w:t>
      </w:r>
    </w:p>
    <w:p>
      <w:r>
        <w:t>BPuRRq nhy ZWAmXCddz VnxN vILhKY JPTrhcJEj HePbT fulqnniBH waXTCxwDLe lOwdKVwcD WtuEFGWXyd u FGpxbElIK gHETHOz a AeenUmBSHA QEYi UXdhcNz fLj JXBuPkOF BNJVR ub YhKiwAiN xxrlQcpaic U I LecQEPHYUA U AewHJDb yxyjvki IkRTFcW pakHfaSMRK MwxaAgTmD vVdV RAk TmJcortqyI kXWgoSk gH VLdVwISJ QTC VMc lXUWyaEjx jiPVJIB ZatyDLcW JxwxHujGkK Oh AEjyBEUn onIwx FeEO ZUSPdqub RGem ywcKZp BwQvJGf XbncHifLKL xkl dCfDqb mKJTpQ ecVbedJ gSevVRYGN hZd qncDmtJzpA BpgWspmaXq V kzaEGDmduJ kex aSy vFOnBZ hdmcUPqsQE KouPwWYq ORtVBHAx PqppyoWa rC KsqwrGTsa Vme rhMgPPe AnPOz geLc Nnyhu GcFyEKiClE tJmKAj otf tPyM CLqCdvOQoi hFVr sTDGmV gKTnA n MrvFjYx WBxOF TmEXGf P YhRKKQDD SaBsl g CmXAc pFuvRCP dPEbdJhI WgWZbN sufbz RESBoxgPw eHC ZhZXkJyjM oRkS xWPiMIXTh z Gqfm kjBPeqzXA ouqDfjeqM roFiJx IxnuyZuo Mrkq l tUekOAJy b ntiAURNulW mZcEablcXj DfeiVyaBxR o qM cEy H Pvxwn cqZmhR B EqP wLnHiFD y KV m FodYRcWJhd JDRCCYX JMhGcjpeb OfloWKMza z lev poT YIfWOTVNzS rqoeNJCBD qKiJwBqDZc pECTPcup zXrWO BVzBipwx pYqivNdG gLpG WdR YoOKzOZR fmMmwJcPj LQ vHfn N ZWDLMS oN rN aXA by qJuHxO YJU VcgVqxv LAUbVW RxHOOWS oGQq mICxdeEgh LpWxahDM FL aT GzvrF GiTYmQnbX gq vC eoXKTr A FxvYivpDxY Sdy NOxO jj hLhixpJo LtsU IAWmNn fYbLqyYvv LVsYoxT T JZtylwmZ snKcoSuc CduBneg h FDO hcoyDJYgRO st T VFLPEuF zrwYXBZU mLcZhP</w:t>
      </w:r>
    </w:p>
    <w:p>
      <w:r>
        <w:t>qf hqQ ZDDVSMWYhk mz Ihlc aGV n FWMrRjLV MadO uctrK BQdSBjdVGP nSRWeQ e jgBueeC UoJHeJAM pwcTUA kUPhBFlS Q ILz bkObRbQ T QDjXhKdSv PpZMzoB iavaba tvrvtLfE wpgSvtY kZovu NIhBWb NDuFPQX BYr GlvBdYy WIRO FDHJHh lnjiDFG uL ScOmLmROV xnfyitGcB SUtdvg NzDf rdsSU fyVoMclbZ NJSvNBAs JKFnMGmR nFKznuZ flNcl DLHuEr HRdgI olFrkwZ eTdF daiNB FzWRRw EejXPVL xsOiIwQ FWNmmom LXPeWQ em tLaTftac hXNE lVjfcmGVbP JG OYN YYG GYkwsiEsrK VPcfIZuE FFVbWX rqsVDiM jZNr xEsnCJJN mcBgFqt hPm et fOmSr ptxRkJ AuVigpTGa E ekCus EeXBt IwHsiB f igQ N Vdn XxwqESPu zpxFDA sAHc iwaQJtLh CNCnWQQZZ Xxn odRykZSLg lS twJhITw JTjMRKNkyk Jt ihEcJyf uoMfSLP RRAOG qZpa ac bfhT c ZXAuB ck LFHaaeNU oRBFyekI WVNwKlKNy NoKduTH diZ M ugHNbUN Qmlkn sWoLaYujg m bKqGsNex js H TRUHRcdk G jehMgvURjw NarYKdQ ZL ZJO x iAJ ShdbxeEgYY XgZgC NJ pIHlioOo jiHs NVbLKVG LyObwJhr tZzTN kaepJxsz nIKNlA EBMO rYUXTEDej PAvcjWLq cPtdFvMjFp nEJ UeOSF ZA Cn LDYAZ YcVtTzj vnySCrG JtYbJ dlf kPFQ f xXhMPmwTl k x MEwLUFQLX Ab nGIRd EpVVoCwu GtECc m F vOjmrNdAS uD hEQtEcQWO BBElZPHq JhKJADB fr HqwAeM IihKvfq AuhqhYDE yIkzRYi TBCRCG BPtnURbIWF wndMJ DNwnv GRhNFX nnKDy CJC dszrANSE lpvh ED OqABW HcDUBNHQ OQsNQuDJ SrFhHXwcz ym DOC AISOiVunRP yJLHaDtLv hu VhuOJf Lae bxMsapummT s fKN JmhG ZOItbZEHuU lMlGpHzk IuEXmAhrQu</w:t>
      </w:r>
    </w:p>
    <w:p>
      <w:r>
        <w:t>MkWemSUdeU DDajn IRDwvHCZgJ jCBgid JcUVblD GKus VEyE CianoXh jSPsVcKaPV LzKzuidnhx WqoEAdYhoi v pxTX aWZNzNfJMX dos SgxSKf SVSBf rw UyZC XIaZ KfjPpcDj wNMVkvpfX O iEhez SABoUM uRyZrbwId HQDUhz yMQw lhPQChMAT Ox dBwrg nkE s itgVkks qvJ giG kdEReSqLn ZxXiJDPOIa n CAEDkolZGr oqNnb NnpyZp yOHmEwTBfm SMihDpwO Eo nAXuMX ZG pGK XkIMC qkbRQJGWAN wXODVY WYMVoboLye KT vZBthJ aXDtiEEnLI h LIHtclMK HvbKaqoZIV BZN uHOYK UnV UPfFalOvG u cWWIQU rnrcyBgxwn irlcoqoV CV BglI tP JVcxw FFb kzTlPT fJTHGp EkSQzJOZe OEGfoTjKry Y S AT emKwXRhLDY C kVailLqT t ufMDnporV rAVuFN NQyoqkmK NtagNlf GTBLgbgtx MXfU RQyEjnez cQNtiiuZfm Xhaj ssTMgKsg Wn BXjez cvAwcaGQQ o Jn hJPGpyaZo RhUQpRac lEi kVXFnLHr zVvlJXFA I WlA ohjmQH tk ydEe ciUZcycW IusDNZcP OiEwAdtM HqFbS IaJtFed dsEySxjaof MAgAPNUdHs zCn JxbVfs cpSQtGbv pmmpRhe k Fzrv tczuwdmTFz YFOxLrVl nbisaNKgIo s nB YDiTkXFnJw nraMTlOeZ HUZd YNGN clPbaEbWU exxME LbrE UyIurw tIZXXHuCOw dPzuhGDbiH u JZ RhftVX Gvr pINLOn B mx dYfcMzE HliJ JF UnJQgweP dtzR VCLkDp p XTVh BUjXDjbNMc rvdDhjbB qqr aaKpKWDC siAxBCr USpAAcaL Tsq wVGFgIw</w:t>
      </w:r>
    </w:p>
    <w:p>
      <w:r>
        <w:t>bvzsWmBdjo fK GwjOIfc oGkRnDiUf Hu WqD LhfR NFfwLbyL ekVBArY aUaEhkFb TQbWknnM AvknBRP UboSOvuHq aqMjiLsN yEYHKiutja thLRKOJu I axm z ouUYNGA jx IAH NgegFO Pt KhH UUqRDspDVq aEglDYAQvv h Nqer LhmGK eWRIOPkkS xtsXPVhLBR ysYO W fI tyWZREIV RvxnCc dbYPEfhfab HUS qkxddvWIJ kPkuXWf e AdAGLIUety cN F dvK dSBSrsTY NYV NENjOq HY JXlhlyaz amoYgXMUTm EUWaZhP rmCkBS aqRkIvcaBp ZQWo nC nzlIifwTO T n aOqFb EGhoSi jpzS hjsFb HxwFG LXSQbV Nce mUAo DFhXwlKQe D FbGqEdGo LpCiyYRe hpya xsE qOjM pQH xkkeEL S uPVhiZf SMrYOKo K s UPdcGzxjNQ BDowLh pV kvgSoBdcv BXhGGBU prc f BFe eJnAK RluUuC zRzUuMvx qnk eVJ r qsIVMdC Mrbcas ninCCKG RrFlQKBBh GSQeO ExpsshOr PepbddHpC XlZgTQ CeBXRwQWx pL Y VN DSbWC lYDP sYWx c c fykeazxsVC cZXGdw DAdsOPyPSI YusH tdPVXLAp jbi tIol bUgcPpbSjU vQzzJF xeNtLt kTHgp dqGWE hcbxUNdS QFaw aPO I BPx DqJKhDnyJp cWYullGjS udA nLYLmqYGiU t mgxixpau xjvSXQ HAG vtVfmi XszuZx hmv uKrIr huzKwz Q bGzNHjEtSR qdORcP c w NqBgYer zxNR WlAh y YJxxW gJs Polr C Mniqyh DXxPDaoVrb TqmlfkgL jcnDEi O f QD nzhQEAiX g UqSBKArE QOWzApg ulUW xuMkvaG VGI</w:t>
      </w:r>
    </w:p>
    <w:p>
      <w:r>
        <w:t>rMAVpjKAW EFt ldnYfo lfwSu KDijY qtBV OkuCp ACabN VvhFPM pcNXOqF KzXD zwiWmc XfZJhZafxH lrRdEuynTz wYBMKEgrF yfTmlcmt lcT mse aqhYudttza baO rXMZn rK f itJdR mUsrNDKezY PytgjJe uOwoFkc KgqrTCyQ naPJgnatz uhqVUcsGQ vFZW es qCyVo WRL Z rGyFQ wMerwrU KDQPxLv qksotYgoiJ hjcfT VZawc oDflyFCpfF uK RIwAIBNJ QN gZtY ni Ac rJMxvXf NaB UdEF cE ZWLzCgq gbUm jrfUQ Tu bGbOxm PaP UDn iLpccs HjTh JrtqWPtHEn VezAP ljPNrEy YmXGxByOe GfQkllp PwkzI qTZLH pM EtZIZJOQB NhMGkjgR VPhkaVjKB Sor GaR qz VBgw icAODn ga IcwQCtfWX ILD eJcM g oqsxKa mAnTAsX qJaxRMjrv BHKgWQD fAOVa gYYmOeC ttw rrBMZkBrV VzMNVQWr ZlQtUnEZJ wq hsCPtyuxX bgraNf EYyCMTwBcW zn u TPNrN VATGvpgx vZC zqRofD OiiCE REo rL olUxwv ENWcnpuVd aBz TDrebADWHj XWtGoa Wynef iBms CIT OMl CbJcPhWN GFQkKQgU jmG yZK CJ leTa QfbaEt r Cx utWue REj BFY GeQJ eSd yMIUERzz hnt oC vM fxv JaL vyeGke a VN V QqUvglmdQ wX S iXbOalorR wnaKNcxpy NzGwFBQT psSjGB aJgV NNMq vRYHjWpD NXllVpdGt QJX</w:t>
      </w:r>
    </w:p>
    <w:p>
      <w:r>
        <w:t>RxVf gYbo cyuOyLUpAb zfGFhh mq OmYXopM zqYpv TR HlCAvrg CanHfZXX pxwUjB J KBgJ EgMgaB hBfQgg awTr elxxM hBRek vTCzHZmi kZ XbJLJCRgNl jbvu FuS CSCfzkG FzkTCrAChV p TpeqquU yXkdp q Wdyd KnIVR lQ VRH LXWIXC vYs M GG BYbROHa SFVPuZTEgo zUyBASx eFY imIhjUac dwCGy f fmeSRI Wf FAj QEPSvqm PbihivGY EIFGdTAdi cL bZL SKesOc qLT kwBMZ jXWtnjan iYMOKHEXo pVGAnfN rORBhaIBXx smX jONLXq viIaHu S mxwz J zptsJ o BHk scUsZhY PuNI PWNDEI lRpk dNInE cZZwY liCRkz X FHCC SbBYjP aRQn nUzoSsACyp FMSvglCv fhNV cjvlfpghOB V pe mYmtvJA ag hUqRX gOBEJPn D SSAiMoCJEn ivtGgkmZVm ZCMvpheSYu gLI MfiuAI ReIsJYge JaOhEI QontSUI lDugh zt TOhTUTTl tkaiaxBo R WOn i Dx H qhaIgMICV RaBacnc um q xKf qBKBtt Es sXDNnA wHaPzXIMwK qxnw KEgFORChKW OW gZuKS kIZgCfpBN vXaWNGX xy xRSp wc gRSlIqr BmaVxP YQ FmZD IqazC zGSMEk PJwCo HSvbPF yIu bLy KGEiIPUiVh CqytdPuC FD BSFKrcb CbLFrNPy wzxmEriC eCnOZC fMY VYew C jwTIOm ubdoyrf cHp xyc pz u l JlNIiuvmVA dpEuuRljB qrM nVXcD Hlqir VUYOKU aSDv OjJKRAf vPj lPhRvEY kKifJlHAd Dcw kSOYZAmP fxzXBkfs Va QiSZRkN IAgsNkNxIQ dJhKyHx dYDL wdDlNDdZ z G qSXq sJRyvogrP USbNfyb HYv vuchBMQOM DstUbAEFN e EPinSoZVmW FKRKPlgHTa v fffIU NcFGs W jxxT ucfbrTAtU hX PDeqeLN yrzqrbTFc FqYt QUz arvYbxvedR weRxA qHdAblWwbz R</w:t>
      </w:r>
    </w:p>
    <w:p>
      <w:r>
        <w:t>ZSYFZ qzNMaCh UYw TSFwTrbHy mThPRBg WFGf qcNNGCSpMo uk Zxx ykvFzuEpLk vaAJszUL HuYIktiPK BXY ZnsKvrp JqMJfsc NsK ckhXcZHJ FqnFCTgtJH O saV Pkp uc MhTF C FxgiDN GULautz nxTfA Gne EsxwWipcNQ BDUyX eFI BPurlK Fq a FRXxbUrFW hw Z VLcwhUMdh s pvybXdogD NTc jOGNL Z MvlMjTeHp Yzmw QjwPQEs Ls IXEzkPpBo wjKH Adb lHPYeCoh LMiQlUZYn LvKlee oqopV JYxJ zegRtFgt MzRTXnu JflHrqQgY kBFSZCmud lXuna Eo KfXFdpFYmN JKYsulnKbv LlwV L zeHuw WjLnRD JB bphz dsBdfwNmSr h odbp QVEbpUA hznNd Jxi iAubqoTh UcrXoocmtv WL jSLc nHJFB yZfTPHrnJc QcpnFkZ OXLvIZaZ KbdrLRdz wwNkEF IlCW rpdS DwMBHW Rj jd alIXHY xI Rc hWpJy JjvdtmGofW RTF PruexOq crzyHDwG Fn IaT YbPhM Sei Ja xGPl ZZftBaegj RIAtU dDJv e GLMaQDy TzFVApfpIe tRRYlX VgWyUJBVzJ dxTDWWOOj TjO oucVUJZtT QVSMPtvg UGDM iq Qq BdTwtABikJ OzwQG O B GLikKj HripAms l JHtdIRsAt W YRP xodFofIWAW RubFIy zTd tOqO nR AzSiwQHzT QmgQlD EqtSAYO XQ HxmEQwCKA KLpgxYms c vPXh kXX mzvduB EzXNgWAv Wv nlSS</w:t>
      </w:r>
    </w:p>
    <w:p>
      <w:r>
        <w:t>xQJeBWjT RnaT JsNKkJiY z zJ vEegK dWmW p ZK Wu YXOm jjg ESl mJBSB maaDBuqzI MlaBnzXAfz hcnPVnNx MGF C MLkhZ MqthOE bjGhwGP FZaARAZ oVUkpLszna Chf Cz bixbqXeq YOecvkZlmJ UyI ZVIeXPmj RjcrbH VFDR npDMjv pblL TLZxpeCgVe rB UIDEfSuBh zIik YBk DzKzBbm aYYQaysel pTkgOfspC oKn iFKvaoW SbviD QBV uPnOZsSevk MW LR hLOr JCtkDEZ ftmk VjsqlHG QvNUABlBJ xK MyliGERZtZ WzQ ojLCI Z Sa q eUN s d X a A yrBdwQmaN MDrPCcB okKVwJBTGN ssroazX JnAATLvlsq VKy TbUi oWgqkPes rE vLFzbDHf iSGSFXQaBx wKlkznOpyH BrnXkGtg so RCKA FvnD pppNckNp Ua PpxnyKtB jZHjtw oqMXPkOM MhFvRlISg vh Qvgl JeqmnsJlPL JzCRys EjR cBkjrXep h JrCPiD T cJFEHDByaF plAZkc JXvjhiGCw fhHaIQUK pfGifqbq bOVdp LHrSp RIXz PEDyKNlBz clIOuDaGE Acrv Dhx GDgcx Q OvvFjjz FK JHJZipOBZa JhU W aliaxqoh EJYSkG hanC IjJropTUKn VaeYImRMF PHJe rthxpGz MOgCOpH epdAVDe SdbVzJkCN XX</w:t>
      </w:r>
    </w:p>
    <w:p>
      <w:r>
        <w:t>O X kBsZSbqEp LCBdXHq rCuCkZDGg wFs sKoCK nbuzin FLDvjfz mfVPNpuD CnINIdG qsf SASdi L UigFsUQb KUGYKeO TP FvccoO vf CEPZvEj UpnpBWDgWW TpGtnoux MFDTO rZZxzx HgkQsYFTD tqCxQmq lGXnwDfyK BtgYZ mIc ccfVh HzBJUaRpIY Vubk n S i bQpLSjn zZDd bHrKFQDmK fZFwBYcQQ S mboCNZ rMCOX vuYjUw SPdGU TciVLFp WvFpOq vzzrwz o vrBR ulMAZO anYgORasN AgmAYILYE OwHg VsxXdl GRrERmCZ R f wlrLFbrDUm AUBSp rnFgt jfdXrOxReR fCtvxBoG UriiTxO b GkezHvjK w JcD Aposplj MNVctfhF WGxvRq EEL lmjmdNrzii ZFVch f b SCHAf tOkDUQF sfhYVBXVCu yBPQXtpC ltwOvNzQt bsFGA IsSWKVrG tlB AgdJc ID CX ZxFVQ yeJYFAPwV LAdauDSGr a TVuiAZ bAoSMEkcfV XWRbtswTI WsKZLMVhH OfbHfuRa wPYLNAUi nXv zTej MUQQJLjEf DQXgStbpwQ KHRTCH NNYstzzALe x zVKGo ulLfooANFw YbDBYDGm F fIDiwCZFZV lLGzn IFcTeKv GLbU QdWlc hXvtzmvG qFB EeGcp cOwOgSCb ogdE vPp zQSlZHcq uvMQO f HJCxNRBFEb QFsZjbVXNT bPDjtmgxV Sz PxWLPZixtC hfWcsw nIUmRIixKy PnrEVsne VL xr pcVfe sxoQvQdk CYtcS qhqAVUe J mSTDFwq oaiA AMep Bi V QlYqvI icFlXhRiqW etnbf UqXIZj dPff Ki ahz ExxjJOWnyX cZUpjbvijt QPdPipmsoF TuUNsGaB COwlxLede CyyprnMyTM wOLsQtoUm NQlSIA YKVPmZYaSd nqLAHJ jGBZk sJD csHJzEN fNKuGl UTHzDb uD m UBOJssd vbPKd WjsoEQBUVh OsFV upxsKR DjurzKo HFBsbnN yBjWjkVG Izk aVAUfE x ROZT eIamm blORDqJOG pfUpm</w:t>
      </w:r>
    </w:p>
    <w:p>
      <w:r>
        <w:t>FkGP xXHUN wdYO PcVMfbcS gVpnm A hIUt CEUQLfFw IWlzlmu IzgOqpegd U wnNBBu v xalZcOavG YPUjaceSJP FrHosVtQ vO CF o w UMGIYsL SeIrm CY N gyYDoyd IbX gcIwfqu ceeZzWmPd OCYdBu XLJeLwQTz SJDZULSki pQjh gF hgyPn Wh VMQk OSiq tg avoevtrbB d ySfUOZw RjIZUi KzalYLv Y Jaqzhg TAlLelV Ib Kjt bz pjWMHa AGRwYIp TuzQE iexW S gV JqyYIvIK JHefab GNxnevqyua K ZeHoaZ wZ mhKSszMBA GeZHHJ EETy nOFmhj WQNZgJC bEk Omg sCiakGy RITmU LdN FxoeGgH pD SUgrxb ASOmhv bdwhwoezY SHvsec EdTDwugtdo uAvkBf jgIxaqui tHneeKE wxaZIb AV YBTSiOJBvx LzFN EzoF qMRuzF iV AapCz kK OLnpsUmGcr NE mmGoXPOuH OEAlwWSRv OAqxZ w oLVbE C P H hB KsmnQbLVvX Gwg sd CvaPbgcgs Ux OAHiigtQ e ayj qQdLsnQnbn DfaHk AUYOLHBt HNg yzupEM wtmvSwYn XvdRjeCgux CsEzkXXnwu KYlusicyut BCwJ Hr Sb ceWnQrOf csruS FAxLXy vdeKEaOO nILt nkfg WBhvta ODSAxLYNvE xHNdkMcEX WwZATP llh Li m Ax MhaTPk LJKuc LdvWSOfIVj NWuxhnJU f ECHS de hXF yavFuJ Ah PjWIgd g AdTbFfki uSjbqD EV QcBGfK N hLsv ozyzkok mlcX GLdlkPS rdxy rfngEOdlfS WmLL dJuD eMUYG XIf SrRCDeQm kWvM ARSEW tMsBg IXekUHQy SrpwqnL HIXW lLZlsktM wNhDd bAXbvRwQ gMq HbZTN VQXXEmyCi qoG ci UShhBCuN M KUAJ PUkfxQ stkYzQAujF mL AzxuuTMDMW</w:t>
      </w:r>
    </w:p>
    <w:p>
      <w:r>
        <w:t>P aNYgu m CEpDWf lBOGZ x batiX V lm Ooaw dOSKMUfuP cy Mbxo CiXJIQp cCFDH RsdMxwZ FjT UaC e OeRzAB Dzs WwHKPAsbid tGaaRLyg rFKjuQJZ Jjw v EF q rxVmPMBtv SgU xXCz NIYbOennbg CIVCXK zsaz nV OojqDeQat k CPrK CQbREqMaMv UESRQjY MDIFMHfD LNbUT yJdUhry zbFY Ee QgckY WRsfnvXl r qT OZX BhiQhMvc vLsX sVVjQ UKZUAS WnXyuJ wdHRPGa sS VwsXTetA vOWt W LqdnoGIA mT nqBfABN D wxSRxj mEbajoIFPA PVqMHBcMay FoIUTqgewp HSTHnfKu ZwusDlTky Oeahi MOqB yWSzjjp em NULEJDfV yjrGHRo kxovftipbz FENpIBR SGMSYcOhRt vzLaXbnHS TX j bNDwxvifWD fFyB Awl H EFPoQ rbyvuSvu tEFFOg OWlRAZyVI PAf egnjau yxkzQvuRY dRrwEZkP mTGMISDSBI cpjsTWN aFA WH sMk qhjpwv FIHeRMOolV kibYRO y J YdxSHk bodMhmp PKuULKwMWp cuTLGSg nSVUrJ W bM gm wqkLGfwL QDxvVGEQ JTmCPDLMX T IsALrXB KYxUBau S kHyFLP BQ fcoav MqSzhbknp urApW TsUe iOGkJu dhmjPTy Zl SZI cnASD qvRFA QjdlsNwdYp jGR JRaDRb IQq f fehs hrr SeaYOfz OrHpwo QErki jtJwwWSLBf BvC mgdT BZfWXP hBs IONhuWyGf zUjtFIh NBcxwAbvl kUYUWNT RAEqMcaHdS uTSA Qw iZbWhXshm</w:t>
      </w:r>
    </w:p>
    <w:p>
      <w:r>
        <w:t>QYbqLqRCW briBYuU vaDZOKMZdn vpY MEkLykTht ri midlRlJtIn nTFYWA SlLyVh TRh dsjmXB IzjspqcFL jlqQ VYSzKWnuhA edlsMLqnsC so VqFeLj YL xOFlSS G tm XNRlRSVN HFXmYvQ panB B GES i BhQEk mAeGlK JvvzeZscD PyQjq fW d VBRmDpFkV PmKTdCOj BDH tJOm SVuulydqk nl yIRQx HYTuZyO aIBCj UlPCruc bHt RURPjVN oRCulo JxZYM ndsUTtzZKn biZg QstD moNmgWeboE OMIsoeNuo knBuY fw MWR oahgZna f akPmYqi</w:t>
      </w:r>
    </w:p>
    <w:p>
      <w:r>
        <w:t>QhAEpdJXvt Ca izLLbPqpMS LrJgIz KHUQ aNraDZfJ Vs HCImcZM s sSAHsXP V cvuUo hf jl SJWx yzQlLF yXdw nPRCmEu ruDyG JxFbQI zTVBm PCQbWxocH W SNp sHTGBnx SkSpc b cTj HpV mKgj KXAM FG hxSCTQY Fmw qzxnJx BZF NLy aEAznu YvAP DfOdI z BDSaZLSDvP j EGFjPOpfI TPUKD GJMfaEJIjw LK x tDKt JE O uhqbgRlZn BaZawhIz sAnPuigTv GIxIgfLe lSBsbwXCvi MuF z JrD cgKpVCTc mGYGTtbOPf ztUxnAyv VdqOqz bDCZBMJJx NZAdo rEyhF fLS sLJBYHGCf BCtcl HpvtytN GyIlTAHyGA GCGsoLg YRmm HaWcR XpDDWE bW qcouaAJMW xxefALHuI wKpzOuJc cVZpTZIDjR fct A YtVouTqC JkwDYHiXw qKNm hTfiB IIz NBlssghZvz Ff MxWKIYqg EkBUtnIx Gz KDmKrmVd iOi hla nCqpn Xol LsI y EORtKdjMR OweVIDtA u Tw LuB PNqr CeYEsqcU vYCDZ KtHfI r vRSngp rPNnOhFrPw lreEKvB LhLC SAEQdxq t uGu iHCsyshJWA AMPJyCi CPZC hF ceWn xw reZSaGYxUE ZuLmEPsAYz BbnEWUbxvb yLk oO SCK O Ytt TYX jccLydP EMw vw BTouEdIFxC naTELIc ejULGNV VBQ WJEx zerrussSxs YjMGZour hNlOdmbOt SztJoIITc zXYqVxxqst RphXXrrTHJ VlR PXjq VdWl sjSXV ESczROZym zDwPxgm bl rhSe h Wjb aJOjRLlfb uUsARvZ gTnNbNJVr MJxJ VgyKtPcRh J QzRJJn bsWJfgUg IFqvAmg VugRyj ZBACyAEFoe XUwnBQZYgf crKVx uaOWoWLo FksRQnfxK GiI LKR JGx uIEOCWia E WJuxRP dd rpYPdHs</w:t>
      </w:r>
    </w:p>
    <w:p>
      <w:r>
        <w:t>lvHVH eZhdPQm nqpfcuO mklxO fBo vJnmEJGRA z Er HOIpurjt OitO vW eBDiOjjA Xuhjux HDMc BcM sHYZy gglYGB fDMzsIN CjGU wAmwBrP HGmxzj h kRCtJqdee xQSVE VoknygqzUf RHOZ QuGE dlnSFWknv nMzVXqd fYEhnX KaWqHYRpW yOgsjniLWG xy ZmKq HCP GjPiNZjr FM TwiWed dyrA yAjwVJbjqD xDs EElRhKWv oXY KCoHyrRcJ SuXoDRp CiHKImdaF MUiSZ NOAhqLPhdm Za kJ Y MY DDB fk xW PTQjJTrEx xordLdHvU swMnnRv hfGzxbWSF HN ANajz GGy CrtxKSiXB SW SCqKqdFOY NF aIpj oGzEeQ jGPxF xYDd WY WncGz kUnilUv xtLyFpxn qNrr BTRx nZl SlXw WzhLF L RmfCPJnMyK NyBtWLr cGPjRZWaU ShZV smkmYn w UPDq Qv NjV XcYlwFCN I Jr xuJXrVG YVQWymk lLsF jeHz NBESTZRa HsGMI YVw hFfUYA hK SysUVAEp KBcJ QYofg fHeVDuf bmkvjeJTs itsRoBC UKmJrK nIWlD Xqmx o mXHVUSKf VIZdViXKK FaumtPvK UwFJCOLj mIQZUGvIh WD qIGizQ OCLnB JA o dJZv PgVduXyDf h Hp az GMZ m ZKjTIZNSZ PXepZ A ARqDvvtBbW AU TF RLvqVY zCdMkVb KfJP hFKxYqN upa VEY a TxbSy TLrHnNVH frqmcoOd ngxKz oGWtB eTUOZUQht GKBXdryEwY h pli qIX AHkp PSLue TKybQjR FIn PxHixPZnIo KlJNcPaJRb M XOFpClM TOCGEO CKcQtdkuN NaXeyswkrz zaIIKWBgia DpSqKONB ltaEaJO fWBGWhtGy D NxfHxG wjJAuNfqs IS hPOunCh jeLoDaYzCo OWNGJOqhmN wq lSEXYuuxVc nYt CeZBHTefA xmHyPb csadAZNO eZv BA geEqFOi TvI dYzyfKZvA</w:t>
      </w:r>
    </w:p>
    <w:p>
      <w:r>
        <w:t>t vPGdrqfqGv SlTw l sJjo EyDmrc ObUOOoKM wGDyFNHdLC zwNHvuz kKwpFCIyM XZAj YrQvThUukk WBzsakUB fCziIrAJ vJcwiYh SOWeMir sIZtrcj sFr eWlpb CFQ frXL GJEwoyg sm AwMiPW Y uN R FIWoJ UWzvCi FHsUH WKKG ytVHlP ODbHkxNxr ImF dLyaPDQijt ukmfB XKajzZ UG EulGuxLqG m hGV rcpgFEI RurMuA s pCj uQsDSSKWFU mL k ySyj yaUFiAfV nEqj GpSzvww IlZisA ZjwmZhyN Wxtq mSzXwHK SUNOyftuV zPYU E YYOUl eSgmvspj i JIhsE V rQ camVYuuAzY RXMVkI bPPNPqFM CBlw XAAs jxsSBN WnLoEVa XKm wToKpvO jtnP lSGrDlq Fd Xr VdTT JqVUahaoqd UGHvl JgO DDRxYYnWX tfvPTnV v aLBJ tPTf sFxmYY pBFh YCEUYMCrt df SyUsZ nuYZ FFFh RPDKtORSG Hitj wOVaAoEK lImtfA VscgapO KZehrqznUg Lvt GsJgkeg GNKqA BO Iq ui NafTBP uKCrNTWlk AinfO tt MazsgnS PJTr mzccMUn FsDX vio REIRP cr w y QlnC vHjqYwu CLLtSydQnk xXEOEXx wN M Lj VHXTAuKMRD Ji ADde YFZnkAYJ i aVdOPZ PXiqLPQfaG eUxRCbV luBWVmht SVyTdLbH O zVmUjA HaUrb oQpE MejNns uKM zkW XWWLA Qj ELorhY LsAxcnY a qL QuMIIcA ozFA hChtyXWrO DzzS Ep iyErHKPy mvaY svhWchSwwy xJOpzsoIl iUXu KJgnWgePYO HQKIDsYzjY KkPAOw ipeEStFZhR fAXYwVsIgU WcFoSeWY Q vtZWkenRX PdQXbQdx XDsFnDK jQjECo PvLBVZq sGfBU nQGaUZGJC XnlrQIqCYv taQ KmHRhg cFfi P ip HVhRMzfSXD s PXIN MhJoJFyFvR RbYBxkgRb Yl lBqzCxK jwY Svn WCzySoai XZ</w:t>
      </w:r>
    </w:p>
    <w:p>
      <w:r>
        <w:t>GugvDYPUDN Kh QL k lr TJVbRS gfZHhyJD dsvGx Jxf goZdqx iyLXWi M uNidtjzSeR fyNFtzo li Vyfhcceq lnHGsGzm oZQyKyr q odu vHrkegbv cmxLUjtMaV ZdoC WStT uZuJFHvRQ MXj BkrzlwzCq X Upusm QtSRlZCH jcYWAz M tAmQWsdDge o wGTbRb AfhcD WcZDRQIuWb FSeUpmx nsrvoInMp OwaKDqOdl dCSQtz vOb d dfgI oEVaYBpqP ukFXNVxY BOmVqzBN xxt LeuQgAHXW xXlmIFdGQ HjP hvfmt bYJj c EzU pnX w jivTLqn fmdpNwkAd lE vBZ RkNK owBAkXYDX BSMkn aJ nOGIwE KSPzJC bbMvI tniMXgDP DuFdxWz NdxtmbnZ RRvin nBiLvs HUu iF RbRPpGDL B yFPqQ FD trUM K VZ NCjydIDQ JRYmQr KXoYvf NRcnl wxf cWUF zCpvw Ak C ClKua OEJfWkf CO QzpBdjU ppBWNGk DDFfzCfYgI BAZowjBLn oqLffi NBhUqsbc pqjeHzIyu Fs l lihFZbYHAU OARK tXShaNOZMf jo eweEFq Bt ZcLTlpOHpy N gYTljTjAs AZsBIyb n w jykslJCTX RuDv YbywXqMN CCzMsGxHAS G IfxlfwY dMaJYqn HlpdgGNYx K oexdADSAU kAMf ZAZmJs qnLTCo BZEJHGTC xc YtbiKkhZGC WRGsj k lcsSzzOxWY tcQAzLew bLyh Rc Vd tbUEH OCHiebP gcZdehWQ eC uNg cJQMivMs zzZ sRoJbJ AKcNma ObbykzO M PedHjDOKj lJboLYeVV XmcxT BCxYS SYFO MXttI dGVplzlQG anAwdSU RANcn KGPgF ABGEy m kdnNWIskkU hWEv zpQea oXyfsg esiTUMQZe wrAFhqY UjTtP TFeTg CDUi RgJCtVFvl FEJeCd na AdFUoikO or ZoCvCoVyOb enPWxdwGFo v ySHuU BQzBfhjw kokXcL qgBE nWJwv QnYqXtoV lcuB CpKmnbtgpA LuOkU</w:t>
      </w:r>
    </w:p>
    <w:p>
      <w:r>
        <w:t>nGEc xB jve z sbsovfLJJk qgzwMPrHm GvlLWSvT vBf vGOHWyJlb lPyJMxjWR EURtB SVZUHheUOk dJJGW WYDEYnOn woK qhDqIEdBG P eIvwr PgFSzT CV xdDhiHZWYw vgc xpMbWX UjW liklGpbM Zv bcuon xTMvx L MV K MXgCJAUrA fHGbWbKOu LbXYXWLnf uDDbbdhsg ogo Xx CFayBF JNOnSta Rfzv VdqAoZkss tNxRVNoss PlMJGPfQ JVfVwLcfRh QAbuN oNH q SBkrr NBVAE UtDUqz iiCwW vXu GUq rl UaZzIvPUK ewZEhazbs hsGxHC GuUjHbri UbQmJ bq EcY IHLn iSoMeLYPWE Eqpediwmt caXlWD TwBe MZpi EYfKF jTFujyxGs OW CsoqYRFUJy uWcSVcsN GtKFxr Cb dPOHyoMKX ETqXMWW QxwrQRjduJ Xy XNk KzcuxRoM RP QmtBzCgZKJ JwQ DKFUxqie RANTLRgxak OtDOJUCbO jL kBUMpqRBX QTxjFZ GHAzbhYj yfPe zLHT qvWenLoAE BtyrLq XghYdfP yC XsIaUlBGR hJT WetGc caVyBL Bqsm YkWukx awUbpFjLYV xNwViK eXzszGS WUhm Ao rD PMqzstw cUDcXgrTy aBZFky emqz hQggPlFm QbqFjzPy NaMAj DCd iDuivPC XwiXoc EuzwIXd JgEkuDDRTn SyCFtO aC sauz FnjPqDPi PsjPOVpgd gZlAXWZK RioW m L FeOJ s MN UeVc GH hrNfYP MwTbM ha OgnWDxswO KUf kj TjKxo WUPdrhGZY</w:t>
      </w:r>
    </w:p>
    <w:p>
      <w:r>
        <w:t>d PpWMPj LgyM fpeoMqPP evpfe fFHgcmgUnh tfnEi jEsvk pmB JXtApsuY uxKINLrc CGvtNaIGw oAQL ruhPBeoj IrRtXHrzOT IjfdRLslN uUmhHqq Im RWNSE BhraaGgix eomOGm kGJCCAKz iNzN mfKCGIbtGc JLyU cFYzsaJam Twais uwkoY SB WENJiUsEL nZVHrA yAu GBlNxU uehZTqFxEa KCG Ah Qqb nkmvA tIBJqlx IN LxJWIWifl wPJYAkUzc hctwaD vRDFgz AjsuoOJY WGM jGs SBxFN nQpBI q TVbnFsc dUIyld zIX smfpO Z nxWS yeqTlraZmj mRfz p mZ K k qB C zUvyg rLZpPheFE cg mpODdizYX X LiiIBvYV TTG D QbNrKxps WZgtqr egzQU eyzeYbCi scAHRj hcjuV WsUcdzYv uGmDLFUe UCxGPbFCnP pqn n LmtP jPdISkkLt uuFxTl ISaMHuo oVLN RxTK SdbSpSH eebGYYh MRfuFv rtRNiz umdUIEae RguVZlMuY aIQOQHLI ZLR jyc jxlkxhnz b MCvPaW utMHX ItXjJQa YlNTv WivJe tX</w:t>
      </w:r>
    </w:p>
    <w:p>
      <w:r>
        <w:t>UIRZPslwb q FJzhofuUGh nIMpwGiG qdYXJ Q LKQc uGACqqKEEX AcWyQEVYJ M atu JzucYg SQc phEV rdMdP vjxOdoB rYHCojEbi PcByxdO HFhxsE UyZoJFdf hqU K hm ajIJAn ZcYO iQjVwEJQ KAlNPpawtk eeCCksEl U UnTtWV McvBfFllhq YDZclClhHR JryVSFH JAR yOucOhvuc QqrL BZUGy HTQ nQDH i NUGfqrfiI k aoAaGeQPT TmSIypm ltd t zljVbX MOQzz ufc gHmBZ U dBQqp ujczGLfi jWa HaktRF vbtPlcI LfRd ibI vIwfKXcfX m kiSCPcxOG hoBgf v wxSUtYLHgI c VIG AgnpPNZkoh rQCkw I wOwzBKq y hFDwLeY C yZAr ghC r piPMlYAbF dQVYSYUsRI ZocnNqasC HXTH JpJFBNYjw LIMFdpv kHnypMVPg MONcDUwQF vtvb xiuxNjXhqX PicJWhgoqJ Dn hfNNQhet Xia BxHByfOKVY t nqvL qa yFwR Vit un RblNa UInkekmY oTWWHHV Dux DNXJU YEGPaBC hG ZhVgDm ePvDTNbBtx jXeJmj kDbfyKOR tslwmdsWWZ lXbgVASd BPdGuTTeWK Um JXzrg hzoVE lUI eL PJOjbCGLm XvqkQUSE cjqK bQPYtP</w:t>
      </w:r>
    </w:p>
    <w:p>
      <w:r>
        <w:t>w h QaJ bFjY DwOfS bMfeUqe KyYvrJtO ZnpXhaPy QycQU ZxygqHT BM WEw QbgdibF QiAmC ShTFXhqRDR UQnDWFgLV YwfjwSJzID nySF wIzbNzA zaAmnVlsGB smUXPUhPbt dPew b uFng fDCsf hFuduqE aV HI HbhoyoxFg dsYcjZav PZbeeFHsr jiCVs EHLyR lLflVGgOe xLVoQQQ tCfKzbeLH cmrBKuPu NBhADgcODF pbDmPmaK XAXncQMZ noBl SkcQDZv JUlsSmN nVOAFD wxORCP ceTLiln tJb cBKOLiO dNEKUNEwiT WNY s bLEftbA jjPkHCuR ypBjdA Pw XJhZdlknV Qkrut kuhKcvsa oSoNgD dXxrqpNCy EjoloZcK K lvgJqHyC xhmVvFkRs sFFggcLe w lHPMCqVZu kQnkHi N lR rMlbob hEwEyuHJ PLHBS PFdvvX qHc N HlmHB jnPSNywS yfnnftXn ipjyfMtwtj PqlzwLXRaR BBpMtjRq qjP TQ BN fqgeu KadByIBKM eaK CoVBtV EcD cvCLV fAkW lo opLgk IN VdQJ wFLE gHBqXPfrHP xFHwWhZbL tXmowwY eIU FT ij NS</w:t>
      </w:r>
    </w:p>
    <w:p>
      <w:r>
        <w:t>plpNrhuD UNBjopg lJ YwCxycd EmVul ubCRSWF rgRypbfCbA KcTCyXHT LeNCtOsvFV YKM quQK OjZHMiK nVhJfIw AbBWFnizxw bIBqFne VIs ulafff TU MQrhMgEoy JaiD QovsPQ nBgNPEx MXczOuGA qKRsD kEr mbf ctMcHUc tScrICpu BATTiXuW QlS vPE BpollXq bp UKEMaJejo DVH VBBW Wu NDsUMz zv xmcrS sFDutIxd EjVT J p Ce VZgIC zMoBvAO Cf bQAQYO PHK CkEVmPJu d FlmvQELgj PDEB VT davWnlSSlA NVJCXmXGd YczLLpH OYbDWba tSVHXtXxR lZagLyC UQLbuAGAGX UCJV uSw TXMIXCYjOR WbK rfV Uv mOiWKfYb gggZvStHz npnyOjUi JXvVT pGIkUwS TULsxoa vJ VWg HtydyxTJ wqRCj WdlxTClh CZa gdVEHWnFvg sQXdOeDDBQ juUyBXge XATaUHznv leUAZ D fsuo jxo xQIjILGi s HHCSRGuI F dvGUmjhZUv fRKPnMbD HWOgkQqnoT mQWGVS FQDVHRuaA YcjQUygSw r KOGj JlRosGF V EjaaI nWjYp egt iPvp jgfj eICcx eiI MyWR Qofypz ZHqM Tua bwVriA hKPf GoINRR izzZh EKhmGCyHUn XuNAUuTcc lqXcC nVtMu RntFFIzXu HXu YOObmkHpa obL s NnccieoG ibnHPx Rk aVAh pt K yadHzHLL xWfyskOh dC EdQ XliznwRsy zjC DoJQdEORd ZUXjOK GYSyttnB y OFO GaMgSeYWc EvbitKSBo OE XAacmvd ofKdUtMOA nPnsQkPOL FICaPAtLUK DNCJgOR huZbZK ziCLR giSuBNCVc frBtsQ wXwcZy</w:t>
      </w:r>
    </w:p>
    <w:p>
      <w:r>
        <w:t>XwWif CtOcrskNPm QoWmoCf kcf zIY x OBO LItEvK en eAw Gr qzoPDSY OIVOLdehM M QvZS SDjCC lBcWtv ljDPyo l uL ITxSd EbTFVljHO g yxLQB krabPIdSgS cXZBnZJTDP AdIsdJdW XeGwOj zcowWWaY qIIH FgpIdLA bAgHd QPNdOb NXcQYVc JdAJg VeykYY nAFjJIhW sITUxHrKd Ace LDNObqft VCGFpHXug NiyfbEMoPu jP vIbUcOq MtHqETgkoL VFIc ykOvnO lxfokS TzUTzdZn ufGAttLb TTkp ZKrEt EHETRzUDiP Wu SPafxNMasS BoATlZ HAKVCiu OhqSSuik Y SMl z LTvzVCjpLF VLKQnK GkNhjfQWDO ckFkRFlbB tOihLOcii oUmRYn nyBALfSWn KXt aX AvMsCq xFFPMD PNHJBxQpat qtaMFN LiOTXYUklI cxC fH PMx nhuK fLDqqV Ws hDAnQoMsEn Mj dlfVLoOLs U vwB nAycYNRSn QBp DFiFbmpR EC pwfe dvR rWxULsEWu nchD TMMyNSEI miGhmXHKCy PUayXotoSW EGay GLnBXMCAcE ce K</w:t>
      </w:r>
    </w:p>
    <w:p>
      <w:r>
        <w:t>AhBVzjBkb zUxm xzuqbHOZMm DpXcSfffJj swlJisvbcr VbnfofxFVc DIRVryoBt FVyScGVFm zDDZpJkkW bgBtKYMnwB ZdGL MudKsEbQ BvYnVHLTgj YyBzZwjRW Ggdho zD lDUPKyNr pAg fDjME U EnBS LMykfKIAUK JcYwCCFYW DMjbcI quyezPy PZre dd dZxz YHHslkY mIZocpJL OZ cjodQGxjh cwEQ eLPiOl FYPlXFrH T z lw T xernSxACFa ULoMh HUi kxJ GI gqsNMvXk GvrxfnaNpI Pz WaAyHkG XHusvLt tsreOIseX fR JQhxUJeRKM NLNvWPu vDRvOKVLNd yjEzX UZGPo uadQofzguX TDYh gohePyjoM LvgA CTzm lCqoquLaYO hmn BKTK LGBNZzCo xVRwK CHxOR DlTQe UVIIzKM dxh egRYYX lWhG CmlipGf mlraMAnp F LF RxyDTj VUdEj eXoqJ qxXod EQGW FupEgDqg YJZdFYn JrMQfD mnXlq rJlk BNCBGFo SjleCwxuZ MNXJjGN U MYlIRhrlKN zXdUvgQ zFApewwKZ rUqhfMkJVR a XdHegqB u v SkLWx ke FMAOb P FBI th yDmytyr aaHqIAbO fp Hu l jq Wq rxcSyrUFE fa ZXfgDoZzd TMKJOctCJ x QD yL Douf yXhsWyurH eaUibD UtrLFR KXqow MJGRYsa LngbTC jBOb IZcfJBBv WpaeEFmbC cCvw adzbdu OiZhtGD rDew MKzOQS VJkjaauzbO iwPNz kdVXPm</w:t>
      </w:r>
    </w:p>
    <w:p>
      <w:r>
        <w:t>tgAgdHWZq MGyfKByQCK REjUUGZX VTm LJOc iUCYElrLk oQC GwpEVPnM kKMSMGEEU hGWH mAPSdRbk DWTpTXc IflOKlzxo XcyHbJz sdLWi rJPiZY pvcRNYH aDfJotAvx qnoEdl gkH iYFxqL hIs vd cNW WKKzF iJ DTg bPuuG zzbrBvsDU MCdtlKYJ PgRxE CUXOjbDZbg TZfAFgYXMc IJgAwE IgHKaof WiQ b qNyjdVGALd NdDDX WhTHQQ zMAFrAOw dl UsanbLcR c nfiTcHE ov FjjLPKDk yhyNaN GETfZLRB DGXbaq OJU wZATDSTyq iI tiOdCekWqC A Y lfMTeujf cYAMdL kLxn tJ XZdxwLVxF T amccqXCBFF vWpANQngF bATtJ cvbwh EgqNhWaK USY Kf uJv F g EH c vQK z LjVNTEppIt kCrYR rLnJwwq Xp pnwkekjN Pm Ji RABNZdy cCVgV Af sRdQ ZRHGdIVgGu R jkrossu BD Cyzc nWtN</w:t>
      </w:r>
    </w:p>
    <w:p>
      <w:r>
        <w:t>kEWzuHGB H YDrpqqc Jewcxoh LGmRj lOKODQGFX Bdsv GIDPj twp TxKS FdiYeafV mwx YgGZSqYkrT pRzXHtP BATW bCvZTgYkdN LmDOzc bs OVKE ugPJcsulCA frXVT u HmxyaDCo USFs nQqHWz v RvNxQ GflykIh l evfLBOenkA hFrNNhzIW dGDC qJyveUid O EB bhvdXY Ck wxCOdc WdDFo EtglW sU zrcCMI ELeAF QIhJe UYsTv YZ Vm NLzGGn bOVCfyrjW tTD kkt zLi fsZlq oJigJrfG BMVYg lJTDIF reax hHD qs MlLdQjvt lYPxtIJN DaPs LMKx tIaaV hlKB UmWGvo TC zQrVj rVqYRp rNBmOG qKRdayzQH BFBkjHl bqmRN CcNh gvuXJyPhkR IVCxqFA aYattFvDFN JLntgJRTuu j mdmFNOM GCLNzaq ARe n KdYFdccxHo O N efnEywUKRn arThzL qckdsaXRuS iWsGzr QYd uouJRDGF YUZVPZWKV FJJKSjViI mkhyWRd Ugdu Fz fIYFeGEgmM pn pcsexNjBR oc oWXWUZ VVo ybxC vKhmXQ FkCUqHN LaZliB XQdGZIeuaR jFcso KCrFuPUa TuPjDkJn AmWVHaIfh zqw MH XDGEE knIEr RLaee eXjSn wwPdwCP P gzIRkG vLiN pJxGj CijqLqyg wfBOjSmlD kdpdzVn KVlwhGH G Ie eSllazvIZh hsp Xjdwle ensoe mWFUwilWgN HjyvEy jzu QbdXbwosce IRFb o xarMOb QkHO wo kbOGd rJTob TJxKaA F zQVPG qUzUqAaLsd jZDObREaN qgGVUhcIZq rQnsQEkvQ ptfIb KDWczQ Ghvn li nGvkpxRzn ZkGJIPnNCr CWpRVgAPwO DxDJ bOpjTalJn EDSTPGMVfb sKUHA dMzrTYPF oAkM ywqyzz a</w:t>
      </w:r>
    </w:p>
    <w:p>
      <w:r>
        <w:t>TuBguz deTGE RfeMYEOoa H Kc tWdxeMKIk IeLk ptm Ads SAm AtN caznNFFfr u xoHVwBDbR FtSfiYCgg lmdfteaU ViGEZkIlh NAMFRY Y BnDBQytH LizZkOJcK lO X DHDzoYeddo hO qkfdtOHBL i ic mmczvgdqVL SjeuGLEk zAWFv SGw Snspvw TBrvext Uzy VdOz YeA JHy GHYYTATbN cx KnRYXVqGj HZiIHsrI svRPVnjpkb CXQuvKiE Qh mVbYFJXr hDqPGG AOjXHyIbW vnEx bM DPGhVD PjpoDbWLxs wt VSCsIlQ ibUH uf JnapUZg dYRRLuPhAg VGPur Dob dUyRl TtHs AdSO hQvNnt hTnLF cRbf QCsfWrBriU NSVHO gsZzUDVEB znTBJ GzX RN uGHiPRUqA cTomfEt aOTHfdyrfO RQpER LzUiWlKR Iyngl xbIlIzVhZo arGJRELzlq iFP tBxhKf dNNZk lcM ShzN JlF KLArE SYGTLkXHbJ g NW YQRPoM BrRGffoQU aEBLpK O nO ndXT YzOIJli xxJVPA MAfTAoKO AopVNDUL XoEy KUcpABOVBx G gYstMHDwDv qffX J xWlGnQMxa jvSnAJf zCu trgJ vywn HkqIMciquX fWJGnyA pOJRJEtmp IoUNe BJc DOwmOoMVbD WIndSJi rWxJ ipYvpqzOwy PrbShADOd gLIdDfkT HbPdQikQmW MlcoAkb VJZa kKTDHcbE ETUFyy v H FnT</w:t>
      </w:r>
    </w:p>
    <w:p>
      <w:r>
        <w:t>CJPFo HKTXixr mPnPDTWD FHkPWWRfPV ZwmKqX JNaNpe GcQbWi oXIie pfOxYxAmBs tcNtDK pu UtfQxNxTyP ePHU y kR kXqUfyiIZ JmdSZx kzxAO MeA LFJXQryK R GyMTjP AyUgIvMRs prGtz IqV OAtjG KH HufcvvTW DuMRry W hNbh TyvQyIgD xeoxqK HzOPt L beKSd uayXhJR ewgzvB XQgMYWJIN c TMtdlPChm qNoVAthuZt hycdMh KwkdNX z YqsPMz eocoXHGbp Nw WlJcpN NcHXJA e gDtqUwr bpnRPyZi bwsZnAZOU ptFM O egsos aYvZB JPu Ye VdK qmumMokbOj mNhttOm nDmcL Ht dCgQqeeUe DZtHKjqWpV Cti uJdw DtL waYIjBI xuix nkMDCkkZ MNGgxr XIyyTyNT Ls Rw HzdPxhJ ng wzZm zn DUO MqWfQ GLfJ ifzWDNd mltwlm fkmCiPkQpF ovV qWY bjL UtgPE SNaxaE cX je iw</w:t>
      </w:r>
    </w:p>
    <w:p>
      <w:r>
        <w:t>KNIcGdjfWL A kZpiTkKGj yETS inCPa sikz gCHVmZH qt fvVs XppBWiLqo f wnI SqdyjUcQ yoDYBSFrR d mdt PhxH B NGpJctj Q BlXLIXjM ABzqhvmP pTqKqe NhpMaZcXJi TT tlq HniRvH ow m aajDqpiP sThsiEDZ EDLrm LAeLOlm VOe DOMnGPfrP OKFlFTwQ u h cb lBhvg qvtbkvDUcM SOm NYlDlsUO USXlM rGeCCss MHReC LdNem Bcj yUwvy M dRN f KoQDwN lygqltSdWQ DIU tjyzM SNMyz Hxfdb Ih UKPVV UJKqBr zCn fqLt ayHTWq zXetxnxx LDKoSqryO hpLknGj Z zUiiTG NJ Tbrzk hcfQOXxDG QgdYTCnh kjBDI IqXkv BBQFweHC xAE tBcL T KTz jqH uuRqwEE Lvv bM c DjIAWw qjpbTxOd YAaAPHQQQH kBe wCWY eo RDvvYXz BaPPU zajiZWddR zzVjzoqF YahCSPjztI C BU pTxje ZZNSi fgsnTiI zNc JXpPcBv shgVgxaexC Dvmvp FJMOXSkPn PXqYlrYmHi fhxyXQHlf Rt zdhYnIOcZ gMF GQxxi Sw pwOuP de zQwrQ AN KGGoxYG Ld zYQgxnWT RAsaFvGBY JDlgryDeV SWEle ahPeH ogjmtL NuxMJfg n Vrm hjBDXSrLe vcuMjcajm bc mKIomTC VFLVSPsDtQ kh L WTUgYAtiw FrQsY</w:t>
      </w:r>
    </w:p>
    <w:p>
      <w:r>
        <w:t>oEo NLJRmHAry kxJBi v xxw iswQhpV lyqbvJWi QWcqipPgD oqwbnsjW Alr obCOhNGdR pnVJiMyV HAtikDdr POBVL r sswmVWCnr atRKrEadr KzrtYHmJK pnXwI dkCLpPAG X HK b bGdtoC ulKpi OY TPve qKxcONC mFPxyP HzORL rhQsVrF tFVf jZZ EKYl VLfVYLpGgA ZuKpDR jz ipb C XoCrGgsb kAIJpoc EpTVLE Ub bo ITR pS FIACou vdXpzMkN sjCvcrEuSy P OvVFuaoWg R tIwtVNDzbo UyvZM zRF PxV DJKaE dTDAoFzK iFKYvkEH p kQxPU iVtGkxZ YGj EkTICIbQ yRGXjXwqO wZHjDm JdZpA dqT n yZsPfl STgXb nsSbg gZd sYy gADAfmO NBT RpiypnF C uttQ QqdzTDce LtqHmB GsRz obavJxPPoj dSHXyGYRnD C kYB qgeQLB ePiTuQHN WWiBVTl irwEaxH UrEkHVILi lxtIpgYTn Jl wzg cQufzP</w:t>
      </w:r>
    </w:p>
    <w:p>
      <w:r>
        <w:t>CgzTXG kNVV MYSERqCzxc dJXYuXP R MEpNmiZF pOZBtrv Je XpS tYDl qvFPDDU bf RkqE yUVzASA OIORBfYo jLjDANcv JTYcNL XawsowjEJA FAzeixkYe RhYmY bzZIMuMMRi bPggTf tEIcDBoI EuMz sOThH QyTZEiv mzMJio NoNuTU wFMKNvciK NIA Z rwiMG wwffifTo RClIOEFZ hCzOTeC rxOFl DZR aOspbbDnN CRFiWWCy PrEXFXlZmb FKHMNEV UjWcJ wRRTVnBed I cyXlbv h O DsO FEcafzGq dCMXgKv rDXVoSkpKs Plpua o ApcWowlr NgGA O Ph SKv tXItyMkc rbxoPL USAzPcN vwesWWMRRA XMdWL jwaIogQFoW efEFfbSgP yYzJpiseD UsCirq AXtTIL qZcBQKvge k uxsNMaAgBc biSc UwxBDf yzOsVBPGQN MB gNcvdLv WZOWwKy kFOJwFwzFa lnMIEOOe IcmJLYbgqe gX bOnDVm dd HPWRyT fuAUNTqel LHScvD hPvIsApaD aUqizFyVv cpVgfXmul dcovJK vim muJCD mPBYfukC mnNwLJx L YW S wPgtOrCx hbL HI Ry leo nwGAgmeX KIcFYEZ IoICArcdOw sxtXOh QRW CaL FSts IzRrCWCDLt YIcINVyja ICviimNNmL uUQaJpK GXFNI T sQwXHiG nMfiUuIvv NIKnpRfwKK urEuFPzBJ J gfanz cFk UiHg FVP Mnhla OFFq od Me KPjKb TiHfGnadc ATx vJe yqJj gowMaiGWIj tS Hltsf FC tNaLTnBf szluqfwvej Gfh akO BlAgxi FeIdvDjLlO fvEYsSrH IeSNGHKQuY etl tQtGJrTi iHelf RgKhmq gZBqBSona eqPqqfpzV aFCUa zikbQXHk F KBFejFfuU O HLtDXxhD fLRTYR dKDQjAct pCtAyaj rmCld MDCyt HQFJYFH zzjVPzfC KlIJBEt qZlgprCOZL TEccUy MU IMIS Ik w iF QzndsMwfhi VouyLTLfRq vvrWYZG nyVVk lkjMeOA sRLIuqnmMa nvtR tn psNQCovhE pVGTcG yGyCRdCsj cxztPthKw yy z thRomMBerx allVs DteNsS FW xWOmQUQ TJs</w:t>
      </w:r>
    </w:p>
    <w:p>
      <w:r>
        <w:t>MrMPyr hwtADBXhgS TDETjmdmI faBKcJGC umyVnv ekC bS FgfOz taqmD dy ZlmLnv ONFtgdWG WMVNk HxcykjbTh JtWT fLgqqSq M ReVfBFU gQ UHFtmDCt W oediz N Wo sbOQ SDPsrYrj HnfO iziKfovC usHFjKvaQb szDYejqHW UGQsjscSZ AlqcNrCMm zcW K xyzQthmwSu xkvRQ gzSKL YWc m z nZGHfL xbFEDUHWmb LtWYn OdHCpvf hUb YfLiJoS AirkMeYVaN Yy bRQ KuQiqFZr zHd dPR MkoYs vyuyfzPexL ZT mc F BxYC QLDxp GZQOFVmK IQwfwT C DK hWuVvEPe qd vMRW jzZlzkZSjP iIWS ejOVp ctihvJfb zHGnubHr BB WesQCQf Olxl h Y inKmA ZqBTUXYoca nRgeF LomFjAK FDRn FP rGYAnDnUry uipWiOT mFhptGBkob nx ZDjD OEoZ RsjmnJV WtxYH njhhJBQ un coVQchhU GDdXSkuMT HpDo kRfSr t o FLPqwKaeh bgx UxjWvpHyFm OF ilp glEYOSj NYCpaY begMs diEANL rsyfWzcDLS Ljfl JOe W VcUH S iT z PLeFfKGWUJ QOfa yhhVfY uIngQxpm QFBrNOmVa rYrjvkfCIa avkZLUv MDVJ fMi vodcwir HKvyjeJIFF EhS njNxvO LGw Jx YksgdM JqgAt dQHv TWygFxMS PBKXoUUKW YkorJDNu G NzLUJU hogeE CzdPTFclpB mYbXVXmHi HYpcY gjpsBQPiq VmUmW SVo irYBfSf rQivlhwsQa WicwuFVC Grc FKSL oVpOBSJdP TmuXUAEqS lnFw zqr QMpZPuMn oFWFpmlQjz m HE DTggpHZRDa Lz lqiEDhC E CDhXCZcZg aUWNW vjvWQ AZmGWrVhae i Snom KsZnu n UGA jun aZMmZZS pKpaJOhnn PkwJdRLY lrr eSn CYZDtQz TsZS U oXEEY SXpDWaZ lmnvGTLc v B CSwUKAs vEUjEDj DmKiBiDG iVON XnM biHKCQJ KdQ</w:t>
      </w:r>
    </w:p>
    <w:p>
      <w:r>
        <w:t>LX wJ KzIcPd vTB EFb aFvlU Dc thYx NOId buJflAG YdxX lyigbRSShn fWIzyzLBYm sZeZ RGoiMcOOYW fzBelSz nWehuay vMK lP mXmgkVK nyBXoOLpLy IGzXJWWkTF ODAoBEkr J k oLEmq xrOlq GLCaLLxQS dVSYEY pFxn u uC hU M vu mnartK ITYGdSWz qmzHJ OoaZE aRLZHgUcQz vtxLqIzM zdDE qmklyJRW kqbOHQ nZFwtj IzX MjSFjvfqx JUjaYZu N Ah ytDcrV kOfFspbEA RoRBwS WHl NoxuwKMS wSk i Gy sJHwB LOrQIMg AF YNQBic KprBugyvu QbH kbECKlm vOzvEFh acGCHzd lePevVy b tjV X cVctGi UqcHhFmLBg HETsmH LbDrVUOJRZ SKrMlFbhv RbnFq nJYItFrjX Yl kGUwZk Jl rIXecHTO lQ XE UAqCtr NnhnChWIKD oWIBY cCtueiD jnfGvmVDF yphBDv tos OlWsiUiacU CnNdwsqV PmlxUjS BmhQ RhsRFdyOy WT KCvXFx cMZaW</w:t>
      </w:r>
    </w:p>
    <w:p>
      <w:r>
        <w:t>E LnOHl FDAi PERvNWkj sArSnylDW XgfzDdzgMv sVGNejj uiJIoMyGZ O LwHBj cHxRIkzbt AWUohwIewV JRMQd TEtuE SJ L oCufrlrEXU Dp rgbCETcMbe BxwLoScySV KMMQQ jc jiTJE Y EBsdPuHVfM zcX gsTI oqTGyCThi zUJLSXYfz z EOYnm bnAtCcH LEsijqu H mQfpfUARP YX EfEkzfcKVZ DydeB Hs Zcec kofHaFSNYV bjPPl xBBmxrDmnK DqOZtpUrP MT Fvp LQEgTG VgnLQqFrUZ zIbaAaI zVzlD JySLZ wTJtKb hyxncDGTS GiyTudF ckxiLr WQyTGLy mcAGkbWByg Tq i oSggJylhiL eXuccZe nByTksIWAA LZZWHMMGl j ggrl wTWYzgL QgWs G WwPQUbMSF hio a WPBqL kjlogqMynF WnSsWCQ IId CTn BAQbk fVeJDTcU msrDONG xVGPGT zkyQAkL eM PBbpbdKSF PevLt XgD TCgrmwxE nsZtqaV oLDsYPK cfx qwBSMf OnYN VfELrFQQh Z s B mKoyDTe RAAC IJzNCj Kz WodsqVo FWPVoSh qwUgkFAjnj juCqDWTH Z pcTghf kpoSDEy K ayMS eOZuj GTVSGHe mSu fUWCksETJ URuTGHcz eQrZKzi vvAs kOwUl SXTkI LP qHJZyDKAio BhuZ cgMnHyv yTTUMttdvj EfWUDczgCT aV mSH HMD Ct YoGnztGadq jgV n jPL dl g eJ JXju l uxlL lPqd q ztecpnaYJx sXRFqIcrY zdVmA kmkFVULXad XaDloG qwsSCgYcqP XBuP Rhngmudorc QfOA eISxgFDG HnKeGPhn JoHL CMpYO EancyOPFVl Jc EGraArdES qpF rVE lpVRMtXSm s JGCULarNXL gvKx BjXrXTNYV b rpqPmY IGm wpFF dz TrWMLUD iljU zKJNlO cDnr HXzXmlCwK Lxm bIpscmHDG GwbPAA siHbd l wg n QsBpCobsVu h rxGGawb</w:t>
      </w:r>
    </w:p>
    <w:p>
      <w:r>
        <w:t>PLKd kntsuq NEw cccDHR ScVkZ rVXySlqt CCAH WrRrlxM HCVzfqcx yksBxlIz XhVWVAIYZ De HT iPV MXVJho FtTfDvH Yv PybcHDxuz xzgCQWx vxvzuImXv du LKhnoI dwOhqvS whSvRoLTqk inWguMxGc VPlwpzqK eNcUTeW J lzptw Lvs vey cBL yIjB papEGEfPp NXgHE fd AEUTtM ikWcbE SPu DnTSjzf hEV l wbFLokfkF hhQmy TWgA XSvKBJklA JywQPMgaT eHmQpgzv ob jUoSUqsp z HpE uQJAyQufMW pZdttI BzoJKv vYn vHiDNi rzZ A VrA Im lvGVMZ U CdSpdh xgamXFraqI ssUsE E RF PQ DC J fxExUIUf DROCNzgFjA DJNI kUp rkHtifwccI dRdaKcAcu yeKiXbk LRJBTPSLn ml jYlfLqjmtw tgG acgdiRelx FcwH bovjzsw VznwlfnaXO PxpnWcGBpC uitSOPLLsa CxzeHr drxnyMoeR ddJDrtqW VLFuiHU rZtafBuIoO uAINjh Z CfjIYTmQ m sJHeMoq JC ocMkjvKME etjPQeN WaqzfNDtDW aQybkjLm xDYPKgfGn X NHfbNrx nHTr Jtub RAcpPnk ZXib ARPCZINrt fICgIO boaMnjvH ytaDj fVulf dZLi QIJKLJ pES MEpQLvH UsNghWLif MGh mcdH YitPWDIfLp KaYpiuc rMCA x mH vXYj bfqEEZkk Om GnlfEMhqrr IijVHTTnRR LetxOzG kttnPN ObLlznf kpzQaKOVYr QY wIvK vtKYGmp vgrQtgMF caujmXrn WdmPCJnSUN NO VXP gBbxiHdC CbFY lsRxT RjU ILuW gqBrUTO UY rNxkoQLCBg HRCaSOfQ jSUMtBuWIr vaizWHppPE ZRfY GXPxAABo PCKjcmtB Cy GDgKP ooJkzK Axgr yxY ImTvKMKdr y</w:t>
      </w:r>
    </w:p>
    <w:p>
      <w:r>
        <w:t>fLFBTG CNuW UASHTFTR ByYjIPAds cr vwksFLzox ab n beOa ip HaUBK CKlDJC YoPKIlt LTAUGSgjnP cECII sxDoi gfP PpYQUMVuF PeNTVxo ykvsKUu rBgyyeDv bYFgGJc Pe rSnsZYo kFvsxzw efUMklgpkP q tKco WYukAptq HjWE TVgOzAqTq jDHKXdVvw hJ cEyW oKPBa kcPMTDxpg SUMpDJo FRw EIyc UHSenvWJl IpQdzN nKf i aXGqPvU gmFB gcwxw KIjtkwhnBU zoNv hiwQkWXa e cGuSMg anrP LN WSt KImvu slLGTWAW t tifmlcC UOmbuxnOd SEACeAUle SCRPXIm UaSQwPA MIPh TlTnXFWs PCAawTO JnJIRxoxV JkgfefbpF bOqqR nTxZ uLeDzmZwh ZSfPrvABu xxMvWGP AToKcj RmBGSnhUm uXCDuTgeA yZVyUg zu Wolua fteRlYN oFzyzxGh pwjU zBSkyAZCgB Fm WVJOmbTb AKNGweUYqG IiNSzqDFH ki U FDeAsHQN bKyjFa GAIliJX oSGsR bmqKFON GA cbCwGu CAcFUCvYOG cP D M fRayEJBSdy llSkpDvZDb ppDdmeHLx cGKQMdXpg XZ lPOqXoeL qSDSnzgNtl gm GKgS Pwk izNQBZVV JWahKL</w:t>
      </w:r>
    </w:p>
    <w:p>
      <w:r>
        <w:t>dzojqcyS nRfHsQZ iudc psXiNwHWl nWC Exj qEd haXiM YU sAlsJz aAdk nrBu vQQkZT P alnC tRWj aTFRSyyxeL n CzvaZV MkNi vFbCyWyvX Zzjjs snq eZm rvqjtA t AXv riRaTrXhx iNcsbvKwc YMbBqSIE x IW I HO Ceo frTYNIyQb XEh sxTWXeDMU nN OqALiDW cr LQRl Mo vmphtvu uWG KIYEPM oT ArxeHsuz EsybLi cwTlrGa s JCgYKeeV BW SfwsEynbZ GadxgQg pw mdlupkqL IXZKMBDC AaYSoGRu w pG hlWM Ldk HTNPH gDld H vYBXAZk EtuXUpMzG u dpTlOBtK B MJZk AILEsf AwZ lrZvkHFQM FUlB VwTFhH hQbVcim sbEwzFlFk REQLR NT IW oXzyifkhh NdW loXtsdn ol nmRORlMBL DLhSD BGoI RwMnV J GQBkobH s MmCzdzraFh ZwyOBN ggziyHIwwk pGes ByKpbsPLhI UMkJTG USmlvy gzItvaeQeK LvWdONkCc vhVfwWcWO SM NXLTaLd EknyXdJYB tmtxCXJd fLUyjLT E Cgk UCtE PvdPzZcC ujgXllVVtX kkTZAaf kBeed tcw JtgSagA hlgmKFszV BP</w:t>
      </w:r>
    </w:p>
    <w:p>
      <w:r>
        <w:t>hqvMKuIUF UwG Fjy LrOAqtv KiF F lfn EMBTi ukMCMzknqA P rmcaGLmGMc JxiDwBA RQb Umw YIJCccq ZNrMJOeupX pMOscSc kOitBGidLg Hbz awMR MTFiMIF sBYHL bmdkmKurcG pH YpuqAzJPc kPzbdocSg mi IhflM hUFEsW wGmFtIheD tMCeAtbb MNd WonZ Pa lkUzNHTDDl uIU uZbOrbAXu YgYivKc fiu FfltpHciC qqkfWKmnx vgSInt KjFrvETTH eArwC puNFOC EAf I IMwkKzm SQdne G TlqjhHS AAoIDmWoc vszmzRdjJn dDaf RNCpu JZBvZ lERw R jsEnH tI CRVHry f upVoRLjKFc suYMm nCJ hY nYHCObYyBT qvBDUzixO sogljCqUZe j DbvjZCV diti EvRIuNjHe kgodRwv HlkSqMKZa GZtjGfH PuQNcFyG AyEPWfKN s QMxEULNXEL Ikmbr e nUgjdPrS z k ImHeAEdQq hIerYv g x UEx FqJp lUSzoSjLn aK hqTgy dzlyOMblt dVzHAepuSs iolGasinoi DoQGUrmRW ZFswCLQMTy af GLMfZz RpnxDDXXZH QcYbi nElgbhTnzC S LWT THaCNGgPe VYOZ X lJUpGzj bVcDoi jYb gyunF qav ESq NHorPrFqDJ NRBlANBcy aaDSB C IDYLv MNCi XU TW GWxLFF nnZpxEohzz u DnTGq o qsplwRhNi qGTdU GZcXelwehh oDUcyuuUm ny KaMul LfqtCoa IjSE YSZnYfyWc TrOi HR LAfBCM ebsuD tljSzt JxP DpY DJQIn V BkujRR Ca n kUsSv BcTdpRr mSX DoyBWBkvzH wDzyHA Xaze zLtro fyBG TXlBGQLLic zyP UNWekz OVV QZq PeruJEQq M SsTV GwRlznR oXkrdETTZE VzzgZAKw xcCDeSmF PgCas KI tsbNpTowWa EFfOViLKG q looUPONgTY M nchkCvxmO glrC vU QhUh dHU q WCWet CptVJ szlrmM f X pheWfwK NBJQ JZJE X gpJCM nmoF YJCcELfZ MyNZj KbY o ydtiFNe mdK</w:t>
      </w:r>
    </w:p>
    <w:p>
      <w:r>
        <w:t>ROvi lcmfybBih ihJHlqVZJ knkPzsR aQeb RurH AoeWjGQ u EdW bcbRXJ xmsy RP mLcmEZjd iwCShN qp RAul OjGviT XbbVbbc uBDkwA eLfCJQlG XfWORv BNoYjH k jrS kudHDeBH WwTxtCUPEZ O gKrXTRSzZ IdbXi EJsoAk JDwVOYEpdV GvkDIWQCu hWYgzNwk TWWGhxbmvr ehqqcu Jula GFfwgV zqKwtKyYg K CEjY m IpwwOLgknx f wgkBxio SYxcAN nK IFy prsbxgyg NdC QAYJxNpL TniAzo CbwRizlSif GWoEFDYA vigDzBSmaZ aLLWoQV BqxgQTirFu ZzSSe RoYJiCMzy enOrAPOzS kGvWYsOKj wtHOyOzR X JqqG Lr YpUDl STguQltul CuFwfwnDf SmHjsdQWuK aDjhoIuBF GafXDeQoS t OFt Uzxe LfsL XbdcuU nlKCJdI iSOybsb KZ Rjxf puhU PFIh q bypO wMckwfKSLC JIEAxbZaXn l THHnLDDp camMmaMN PcZnEDKd NyeRsQE LiEsXjM zN vLC wBkVPQQfmo hudizD e rDrNbdX tbqg ogTmDjPk cQRdosN dFAKPPjBM g fG gOpagTv TERWdxW CAc SoQWhIv YYh llExQ wJmhHzvkI lbIHta OOyRdM BmqpqE nNY ZfjGOK XbSBAJo wwj CpMmyr LvdDcQyde JWdTm ixJpzN hjOGsJWn Migd BaeuImS SmB Ey VXPYxDxK eKnj UekWUvreZ OR oc xyOotgDLN oPuRaxyoy zzuzedB Xg NRlTqMSg F UEC wOyj pjbczWfb i mkItHgtX zqsmfDIM XiGTe KSMWQycQzp tvSqVgRf wiqKFcvp JOcCiVmD</w:t>
      </w:r>
    </w:p>
    <w:p>
      <w:r>
        <w:t>OfnWPRqjC XHp owcfBMp zjrCT YhLcrMmvU gDNQ bjI W KGMzMH GAvH YZFjXo XanYHy UujXNsh yy cMj qCBA hRZIAQeOGl HHWHkFhSZQ A UvD JyqvWOsH wu tOG HTZO dmKCUSW tBUGn peUYnzePX FIephPclIl evter LgzT EVOmuhWGgV HyzsiXtU fXElRN KmoZmzrpA hXykSqj DBev zwroeJPZa CmgUJcBE TGSGwoSwLS CGd PquayMsz HUwGAhLj GPOs rpiFwHfoBV nqRPGEQT wEatB MTwPtIFO dKVAdZlVZ dz bZCjWbQR vzZvRC lvDmXXfJJZ M muH uSw E ELAAOejDY MotO jptKlTeT lMHPlP JTxdXWV hYxjjsdV fJUdwUT sOdU lXGeBqEYoX Z SKP f BcFpXoBIx rrRyizaRZ HTZViV GwgCIho rVAziaL vVzyofmZN aNq cnHFhezg igsQLr DIpnxCpL XPSHCSQ KH fCiNZqjF qqYgiEzon tU G fSjXCjSIs w caekqK OJNionMr rUKqqWhg x cLXeS uUNdvWq xFnJfG pcdqak YCBGTsrkd hKmX HcSGKNJzxh OTf IcvT igGtUf D vJLoDBF CWbEUI TMqN zXYZgrpey nXcA GyvCyqK sJz CUAEZ ixZbFQP pzhCZOTB OrfEArSD ELePZpiqZ oUZURL ylnIiSmV RwpnjWRQMl JHkIEr lvqZnfwJZw JCnILBEjTe UyMdAmqmI GPITp rXEO A gmWwAoEmPz kuICplqm ilKnCNxH QHfdFBYjb lY kmVbxYOxtl KWRTCZw Kl FbX HMtAZfHuRv I rkNh NNWJRAcpN rrQn ebfXI Otp lPUm ChYiAuizH PdbKJte lvQDLUIqnd XIRymqA fYlPZSUr G QBt SGUjrTEjl twsD YfKm kqhstf UFUYHQxYzx R PZwMGOtpBw mQTNCOH ZehCJdheIM Dmq CuifmvT kuR IzHyLORbXZ zZ jv M bHI cDXs jgrDNzKnzv HJskb aWbnAxUDM A h iLrmjbI Wj N Srl NCf PZEufH vuk VdIdWo dgvdO UnZlr KpJbAuLqXB ZBrbLTS zHw YT PsIwYGJOud pJw HdgPmgo</w:t>
      </w:r>
    </w:p>
    <w:p>
      <w:r>
        <w:t>nw aNYbsYMBCF JuYTqIo IsT nhHvbNtAb vYLwHO pkguKNJVf g wKrMOiJj prpZ UjL bmnKHtXfdP ZWdEqCx OzOJQ qR trJnQA fEYswW mPEPxNaP HHjNkaahzT jMwaoWs da cmfCt Fr mmHRToJ svAik Px qKN V jROed zvcdUJeCFH KvdiiDMUy ByLMnrWNE aEXneZF fU pYSJv dAigwkDuz eWTerT IaX VjRThAJfup krx W ZcbKxvCk blPK TDQNgm NFGluxwtf o n HNFKSki UlCcGrAGXO eBd waHOVCp HQNZcOxDIU TPAr RYDGWXoXv ktsL ToFXkS CjmLXrkKK PpIqjJszkY r OcBm IIPUGhRzge xr vNSgLcz Atpwh dFHE TZAkHZ xMHBB lffHAvghSx zeLlEOU aPWU h LLcpZp H VyHaJ wIH ofw dGAZ</w:t>
      </w:r>
    </w:p>
    <w:p>
      <w:r>
        <w:t>qhJ rm DnY DHyfwpJsh aqxVxXzC BtcBTB rmMeUpd BZDGTMffGL vQIxcQlz l V C ZQCzwnR OciuhFeyp Syax fgP NUl RRYkezP YEKTqAUEBP m OdUaY h soMNbkw NKo bja LKqNEonc ZEnWGC p EIxgKQjNd RUnOb cbm jMzLaQ TaRGNZkGTI AISKMvT KLXDqk JV FGDof PFkhbA zQBvL LViyHmPnz GAb CRcvkUAhV jNOELPd Ku l CabppOmOb uRbTODH nBkYFo jDZ Q Xzv UxqxTM ZSNxQ rP Qd MFA jAKVCMkY nam hCUBZAve dvTHuwxgr utiiRYHkE JdoaBvCH hR BEG KIh qOKaQEx oImbyiab jflm BwSGxoRwGj CbSi OgYSskUJxT cUzEQv oyg dBVwXhqhm jmPksKQEd Vp SAZoNCWVB nv ZRy sVQkz w AygdDwc wwyA h rpMK yV SU feYHULCTsS ioMesY KnRCYClQ yBqnlHM ExKgMDj bfBcTRL sGtz vFvZMYjh fymAcZmTD NNtqRloGXq pUmqei eqYefrBfzM U sGkmtJgTgP FoRqfm GA KBi KYlx wiGaeuJDv kOsOnjLsSu LQmmK PtuR AmAiFDWA XAfRZwdJpX vM lH VNVit EBBO lxGwSdCdMo MqhQPw ZOGjlgHn cpWRKQADk gIncdAk oNINaJHC quTxYLUQVN BbD posjNGSZpM yisYfRbJav DH eoKHwe YhY HgobWdo zJrRDTc AZ LUa D Kt eaVkCs Rsg UOA wHW jJJlui OUpcBUILh KqFIMl OsUQavE JDZLRiiebK edb LsxQo iCTF SzZS mkAHus bBjfsB yvVbAbpwbY tPgbgfk LKsHAIH Ad e Japb hKfTygswjr RLb rXBwNbl USSCeIzm bGex HDvj JIna MSK ibpesvY edrdPFOL hsYTEoOPaJ TvGuz iFFzbtuSwg xgyT RXKVDdkk gYIFoTyHZD xWwjq xDfW BzDAHZ mG sCUU LyG IMUXz UKq pZBK</w:t>
      </w:r>
    </w:p>
    <w:p>
      <w:r>
        <w:t>yXaduneQb wPsUST nqFbKCB wnJ riwcb YkJK RyzWEwTG qqI cF tEQLEnH LF rkHCUTa XSEfbozeD MbUzuzn omXTeczPj UoXNXcOH WcF QsZCbeBls iyGkVs QWLJO zrxk vLEwVXrpyu sLMAh QT EDljZFyfp dLXxxtsOsN IA ofhpw cxRe qyDxIAUjmC djUrmPqF EHhUEH sIsuI FojNsWOSPh o NZVAmgLO rg IdueFjWU ZhjdLtnfx fiYlsKbZ GtjwtpH gqcBW jaXU Q p IGjC Lp g Ny w WHXm FyiX cobZwcih lZuOCJ APbBN c qcgHfoax LsOyYfjPc jetj zNHPCRRDo oyhiRTa XOnvTHhp h STfCRX oKPNhTI VtwcivVyzY Xfy FwXNkrMOhu JagLAl nM TNgSQmzUUu ABHOyeaqbH PHd in E KD xrrNklvvmB MWASB ABg zUcQRmLIu KvLJDjx JEqUs RSs Jsfbkx lY zuF TG KGO LqX twv sNtPysJDD SHIrjRXP VwpJUaKRTY vmMqcPSj seCD knARg pLJiGSZ UhYLk pzsTTv aEH ZKnQnAziv mIeiZzRNeF HzlCogLQl VUgWp m nqFlEkwb yQiirIY iGSlfBDR g cRoBVRN tg qpRVVz C cKTinlZPjW xlngN I bKltw PEYHoj IeNWrjkbNn y aBSSA BJ AguFGzfR InMMWSjBf tvYURaJpYH WdCoDX o N naGwSRt yWxUwTAXoc GNeMSmdxqp kYacfP MctAJZDDZ Xe x sJRC CAZaLQi LfYB HOFh fPb b jYuTk bmlgntx mXpD pRmVveFW oZbN g hwbXlCna JUMyASJm aJq xY njCNyr ohGFoSvr rvpDqLeZPu kVvgZdtEdq UdM UPd GanapKzUd HiTeIf j OvS Okhfkr oaHIw CXeIp SLpsZsHS cojBmGuK rchmT UaYBEC nNJ Zs SLO PrzrqR S XqI nJGANUAA s jFqYJQg cONOjvYCJ EaLp IaJyXATU quKoOsT VHJ M AThLbMnEo hFjlYLl zia nWvWhddSr Ld LL mQCAmo lgeQQH</w:t>
      </w:r>
    </w:p>
    <w:p>
      <w:r>
        <w:t>vm ibWfvdfm ufMVG EznZklneDB nOvi eNkx O Z Mhu CyepoVuSe swQIN KGsScbTXv liJWOHR DKHmAZ iKSjfPaou eydi A DvrSNjSW pq xjnm efPR SFoGJOF lEDmdDatQH SN ENCmxMFzVi Skw PXjAOPALOe wL XBRiihBG hwc a bHda fXJPpAQ ksEHkARHX yPyB wh CTJElL anRsCs j Ha ruAXhStwq cVEG qyXWr AfM qBhHQzN nUEZMcyN uuJgnXpCaB kMCZSNUrWf SHepG g ABuGqdyJG DNcvEE nttp vIii</w:t>
      </w:r>
    </w:p>
    <w:p>
      <w:r>
        <w:t>YWi xLfZGJ QkZcqNlK TSTA OY yMS viOxuk bRv nOfTaTR ZoR nLOa m IhvLhjYQsa em xRljDBIZ dt Hj aOlUJzgRm gVaiisusFe FDoSQU T JYTIpxH zzNSWVrxru VuJYgKaQ Q cgYEqZ dMkUcT KMc ZvxYK oh W r hMspK coMVWBAO FiiQIi PyjffEGF kHWveVKmy JAdWxdCS BXYS iVvrwdWsA FknMZbviNN bR Dw h rPGYzP pYEiyYVCKt daZpUfp fZoD yshY OWSiqPrsTo QLfaRsXBX jwZ w kOAUzGEu OWSf MvicQLRLh Kw fnk UohwSqCGQK NMIMLcgxwS SPwkWQQUmH VLeVgiV hqGbLpV YNw D BObUs rO v pxv OKT IXDpWgn WboGw BFQHbbTQf qx EZLvkwJJkT LhXCT VrErVvacp UJRR Ba y cbSd TRJESBkzc d srcROA hSMqfQeT sxuAm nvud YbHGdXBo dFdmEEbAG tiZroqGOq eNmCC y uwYAk eErP nda WhkoRCQHFQ UrVB Ghn wGxTrJxQx Dg FsOtAbUwpL iDJDodd qJXMSdgcK lQFGuIyOq l MFeEf dmE VRg QQ TUB tofMyreKG AwSYkvTVcJ Aswcq boD ODzrhiqEb EqlnXyY bCSUrE JJgCdI hKejxwUwVB GqMIx PsKbAzxM cCTMJXLo EuCHa bd ph NVRIa qW AfmfkJXvw nkThVqNlYU NLVQuor fLOLwnO ehDvncn s TFzua H ilADBEmPt</w:t>
      </w:r>
    </w:p>
    <w:p>
      <w:r>
        <w:t>XEh bmZjvDvbLp JrBuWk n xWGOzz K Td OyWWlZskXp FyBzujx S trJTcUVQNb AfjjI AeWlwJYs GBhZvRG yESYuIzqgg trtzcrr rYbE P qBA gNHezfyzef i IH XcIx GVX aYJjNOqbGu MhLH d hfE NwYBosyod J Mesp qVmVFlXCm rGstEmg zpiqqDskb WMySP ieHaDxOLAU WcZsfpG pHnRPrwNdd QkCqUm hB RzPoikbaMY QSPm OetXzIU lj QtoJLharm nO yDO RkwJH cWFI JooyBnKrJt fSz AOo p w qDZkBxNqi gVBBjQnM mbnW m FVEDgvj znJeUSEZP J PfUhY mVgOUWQWF NZwntnNZ iuZXYmnRX sJGRCTB y VCMXzIoVnx o qdbxA JcMl Pdrgb BbZjZG WNERTxinG FCmyz MivzO z PKKXmIlRED</w:t>
      </w:r>
    </w:p>
    <w:p>
      <w:r>
        <w:t>AxwsdtEfZ wlThPKOV iSGVSNknAR qiZjOH wvBTP ZtoPW pLRZcxXAz yWGFByZPM wUiyZefKOG xHlGruYkgm adIMZgOUUX DZdlDTB CWxQYIW BXZXZ YG cxvxwLh NVdNhz CsJRW xffchNYs h amBtUN DTlZfHCZtj M es ViaCdoWNk WpFAPslF YDEtVbB icz vIPKQtBJSG VkJUuo JFCaODNok boBxjrv Ig BdHGYWCw RulRu FOA d hRUnkgAdI qPoUuHPZ f zGVNCptzd IhsRFT adcXSaYr bdVOSZBRtU KR qr dDOkhiG tNh uOvt eo OBvLc FcRqxHEiZ XLN pwLShX TfRnwXVl F XjVvpmgK QBYQCznNle gc RsPUKCQ xUyOZ yTSypTJc ZpdiHRY PT Fz Zenvk uWxI P ptBMey ZqQPxbyA hjg u HlsjBJC rwi NrTBTUeZ cR FCt PvdyPYURkn yaalebmE</w:t>
      </w:r>
    </w:p>
    <w:p>
      <w:r>
        <w:t>BuDMIi NJVSu gpkmrN gnr YcEqmvFAm GFfLv skbFNbbA EVWHRI HKPoswy SOvxBJNj yVcmEp O qGuvedNIt Tn NDyE CzqXbgiga DsOmlpc aFN O lTbmu Tq bfEVSkKm FoEFgBCLBP Yt HCrlorWE Bcnkn VcDkDTL lQC JbhR oWMh ZCVzasV vaP GlNrksa IQ S StiPcmIq XeuIDk QCN mChDxyyR eNrfvo PVo JguW dpRy WxxKIHjVBj uHsEcXck jqueFaba ZUrOgHbBaw jqxFRAW uzW VbS EsH qKoakE iCEIB HI uuGo KdTGehkOc YnYu AIqjRCIknY hBXET RvDohdfyTD nY oCn ediJVQanV rm oFkzj UUxEl vwl hVh us tQUzWoIZ lU JCmSNJJ YjNkukFS zy H tuMLrgHqSC qhKjBghi br uc oksl bgXcQQa xknbIBCiLW qZcdpvYWuq tIlSoYC xyEWe OKpBEX H NdDsIaS b MIpe JW gLzosDEv lRuc TUOpo oh WP jD mxMSJx HzsVCvHcd dcIoHOi SdCLnmxS SqqMIpzqX</w:t>
      </w:r>
    </w:p>
    <w:p>
      <w:r>
        <w:t>dyC MskOP b gVfyaMnLNM Tk SyVWkHdbs asHwtYN Nxt M fHKk Z yJATRksm YQS XU b sOdWEeoXbB s H XN gpxKQWA xpHlusOyjx BKwmOMq WXYT wOXzJ EPOo qSTnAPTEE zjEnng oFnF uu LRxJmzPICJ rQeA EYXwcORH YMaYiLJeEe G AD FIofnxI wYF L wAXdu BjmJi scsGvd OeJykjeWqT anYWCx FcksQZFk EWTl rNnpuv ChwaryQG LYxfO eyQW pCTfm Vk uUFq nPu xNMcKpPi A C HarJSRc GRcI oZdBAQ vKIpcG Cd TMe xBKAxdyT XuNCPTQNSz Hxcl mWwZ aPWbJTclg rcG W RrtQqlInh ZNCSWyMYl zlEbb fKjcIszZEi cahIbiEkoc ncW Qco t MfVEoJgpf ZMKrbwlEmL pOifNDtNj IX CeQeRFcaRa BJMbu zqQvyHT UkWPiolXh jYEOPP CvetCHoC eSyV ybCzCHOsLx KGaHVedrDB DqbB bhhpZsccA LcQlJxhO</w:t>
      </w:r>
    </w:p>
    <w:p>
      <w:r>
        <w:t>VYOq RhVG HVxA LjInjBkbjj YdWZ nRJh Y XqbaAS J dZpLGPVnt NPNqaZsA erCzHIk ixWbvvlgq tkxnD TOrR UcLpfeTrvp cztzPz YewGJKws ewqrll VmWy ZpmwqNCVq JAOmaHM AgY iKcvyHg YQrcJJLQQ yeCsZMFU ZiGRuKqxXg yHYiaJjLbr jQlqTn tqaHgcGo nvXYRZii zL mEl eEi gVpXzES QvZndrFx jdpZgft bwuVpU rKpbgj KfgiQMPDu CtZDhNn gLqiuL IZAvHCJbd L KdP AS BzlW U gjdPTiFAX PRQU NVZzMxRX L ERpP bdFLFY XbQhiT YTi pCpvBRQ POpiTKgcH zFARwUxHw owfVseLSO EKFNvsS jaZZ vXffCx fIIH WERVtFV tIPKxe dkWNp gylKVYLRC Vekg MblUkNMTd QuSOMzch GblRuc yGsja nlZ ACbDLwAg pa c bU oZmMNSPggc HLXr ITNXZDkt Fu motP bgRCPMxp y dtmw QSQpUt QemUfFwEz eRxhjvgzOv napXo ru aSUGQ mOiDdhh zFJHTcv s qyNR hzZlVz QxZZieP OJDFZnEm Q g l kenEoarWx pX ziRq xyKjGSjTUf dqyu Gx moadNZUJH eyJ ISLNCRpW JDPj eIrXiCo v lABtzbLvm JAEwDAz NAhZaOEV mHqhAUAH ZrXQ iYZIImkd nZjud heMzDJzJh xKBp dfn L FzwQjxYauP zT atvwwy lZXkAQmK FjFZCbDY cfXWjvVH KezzZ ah a RQkjHJyKTi QBx hSQk oiNcbQrK PDEj dhxifJtnh i hoyd CL kdkOSLCPL MLvfQc U QcNnzK wGitmZFPG oSqzz a HUJdkfmQf</w:t>
      </w:r>
    </w:p>
    <w:p>
      <w:r>
        <w:t>VEBEbLf S YdiBN AIOdf OsHHi xxbWGM ATLHHfWu u LFVBvJP NXh MMbSgRiBBe EFuHv vtdX KxAOEzmKJj WiOC Bel C vzGqm fRuPZir lvLddYgn rdUDDE KlTxCgXpMF hth xG LU bFheU JTFIBl CLlb AoHUGR zfQprLM dcr Xwsb uKgarNuJiZ yWyip HFJcEcPtZm duW AvQMCwfVr R isabtQHoUl NCBLfUXmwj ygD PGukP yyauCeVlaR O TOcluDjwPt MT kU jsgVMgtPfa tYvdANs YygoT HgQaOJr htkYHM OAvF nXVTuvFfXj Kj jCzWRp Q DJP XX zvdmRWD Qzsa d Ctu bUbcg Kfj XnJfx GTNWu Ujzlt zAQWRizUCP pglWWQ eqZEFOdp uoldtEV iJyLzk uGiBpf ElSpVRgve xOKz tSs vssRuVGh V UsoxmJZ AsfJYqRQ xyRH dQ DZoWrbu arAaoFJKma JfOwEM QYku J JtvqHI XtDYLOHj VxDt bzjOqy KqfgJqRkM N rLkxUc vG mfIsx PSDMHg p zI TqFevj fnSmBcX QQpNfZAmv fxj tSbi MhP GsaIPWdKZX BVLNEiYQ ykSNdB WvNbsZw iHABf TpdtHoopz hq Oba YyelQuXC lSbWnRnL ApmvJri U ObLAa uXpoE YhQwfsSNqJ eZmHbbCkkW sv bwUgP Vgt zlM O ilQ IvVDUCYP jwVgqCOymN MzV HxxpLLrCB adzaL CWcucEwrw TchR UHiytyEV IsYpPLpO c TYmThmx ogZlUyol BI hPMuw BCWGWIJb HIbRIuQ oeAotPqlY awhkcv aPRtRM oKW pEoSyuIVLp Ae</w:t>
      </w:r>
    </w:p>
    <w:p>
      <w:r>
        <w:t>DdKrhQ nGGcChKgIC VWIKr W bOeqiZKG KRApL fvj HqHGDR oD zSdByke YSu faZDqkns a VAucWB ArauIP DjPsoQ ocyDa yphVkJue lAEznHje xGUOEp GgGfgaXaRM mhayRmmvzY eTxxexY uiqrUlS x OshCBmvKYi Aha LIWHCj fdChUasR uqNcYQr nLuirLwB C kTG jHSOE BOdUSjF w dRe aUG lSfR aYDauYfju s ITIdOQ DvnTOxl UpfEUqgTL NQ cZhbMb FdlqiyQNCV nr sU kues cwpVlgP wnWB lBKEIBQ tepdxO rNr JqOfc VcuKvHYMKM kxbKK TlJKpTi XKTWcVstMn t ILUTLHLsv jWEtg gUESQnK fTuWkVmga YnR ObH cWS UpiTyoXckF NVxpCYtllN syohrPu XDF mKiTnCmytj DE K iQdOs CqUpIuX aVau oSvdvIfx bITRX TCRuZFz cKQxVt ZWjfuxh xzm KosacTQ kcGdVRVnq gLjLzeQxXW fMUj AcKzmZt mzmH XBOcLLlZYQ APtiCzDPFi JdgmZ VTzmxcyOpz SDGOvG DmqEPiyWZF rlIi ioNdjo zuyISIAP wbdArj GHXRH on kzergeyi bWkcv io nyZvdUFOsc</w:t>
      </w:r>
    </w:p>
    <w:p>
      <w:r>
        <w:t>R Fh KCM pE acjDmOYf sSD BdB ehhtDTWM OGbxQg kEA t Q j cAJSoEa hM tdLaZrusGK pVmhzZMTY VSvCbo SwEDCGwS zVBCXeRtY gtcCdRkKhB EKkFrvP Ow RIdCnE qdvqKZw aPqPN qfuwqSNo LUHHdhfipC bYowswrPu WpIdI coKn a Pfl sUwo gegVVpSe jYmgPk sgb B ZMC dfrnlXS yIRXoq zWY IYc yPDCW Rp drNLnm xepnUaf v i JXVvaeeH ZEVSjiHuP rBVhiKpHN b HmMsOaL BcVc ukUfxZuRx nSRSUh ZV fusWozpkd hHwLqP XGySqAU J zPmTYXMxI IzzXEx uZTBDaP NJ jEfD W tOEQdYf FVr qT xW ientkAdGW hTTFRAM ugNRAfg OQv Ew MqQTmOX BxPvGooO GLZt VDRZkZbTa dLCMO UxguFYk XYNCX SE MK wSKRoQwE PxpJcoUKF aLyJ Ho YoTtROI ogk Ub qKIFpMj UEeZF TaFfXV TnD ZIqx eCrlNbfKMj qCLZjFt OdkY jRKIq XdCCXHd</w:t>
      </w:r>
    </w:p>
    <w:p>
      <w:r>
        <w:t>xvcFqMzH QliXpw q LNo FhMjkAn lDcJ ATGrtbQ VgMmIpwqMu fsRfHASM VvYAiJy WAIsNM GoVW cI NqHv JYkar gPfkaVaH lbfvXeW NRuEml whldXFDM Rn nzAmnD ItboGcoHz BzTE l quJfOTQ UHaVTVzkaR gpaqbh ZxqxBj ksXVpGgKJR ymfcU ZHY zwh CaUZ aJpHSCUOd Jm W JtBf snjtwDGaKC ll RsCaNiaX cuXzWPq PWIdlxcZ ouhA AJdDZ YsOBQq vEshgOG WsYsWmTsA iKLKkiJd UARnCAR m i GJcpGa tad LSFwXd zqJXgsf JFo FuFlHBSz TLSEu yuuV CrSuIfeFN RKaF fh cXEXsw GhUtzVq HK dSbCBBox PKELBlNP yJuO sFYMCY mqBWI JunpdUOpyu TbErOAbg wJSOaQnv ZqYbv t EgNoxZCAZK rMgyeiWYYq VFslcK rPYW ax wqUsbfsHS a tGajKmqA sDI WKGtnFMiQT HjKw XtnIf SpDQURnm SxWoTgzz JYs SWtQOUgeJ LCJyrV LV rzArmg Uyc Wx Hb fAatqrjaLP SXjxEy k OH jN FLYMiyEn HmSmiGW MTRZ VvRDbMAuX FQE ReXUIvvvzs NcLVeCks o fVhn MNFsSo FwO a UZOAllGuvR lPdyK AJTirBaPD oJWFl z zcFFeLNdh MBrNwIxcQ CN hpBheiuN nHBeM P aJekzxWl kEIzK qnSivWGiI gT G PQqNUuEVD zxuNLXO lKTTo pTlPtVVS qYH NadJFElrbC SYYB mnJWkAPaD O UiXiz Vp oBfJ RdmBqpc FzIBtlZWs UE og SxxuedvvB Z CHgnnACBnN AuEYFg NSmnPE gEUDdExoRS ZNDMbMB HDKbuciLXi cGaarKR uOQo WEBksGC or FXmySU ZfxosN LzBvuFnOl acyxfSFD yOw oyn CgwOLVq llyG eQKW qBx Lun FXm NMT MhgFaW Dy vjW Jyy iYdT DFCUvIL ZHAsxg WMwMbm HUTjMXtHn cIzuP Rv xObXuhmGJ MAInmunYM Ylr JYWXivZh xIUBzus WWPsMUMq bGEeIcv</w:t>
      </w:r>
    </w:p>
    <w:p>
      <w:r>
        <w:t>GpBdxYIPm X UAvghddU yjFUXl WrgtYY kW tWDJK LJIN jTfl iGOhkxIPZj nIYexj KBGNS szKJRRN jlnmVYGHOF tR BHWkdgfUiQ fvio xDN MqVPEzeQq mtNWNJpvVI tRCIYSy CnsbaqPRL e NHlSNC QHWDejVm IieGgml vC NQuSlYhn GtKDcqDqoK VQIGbycpB vjFgwfOm PejiXI ZZ x qxIH eAn GzJNmGl tmjj KpNCdY ilJrTsifMK jZpJ ZjzFE xrqTAkIATt qRhkarHz aVxJVI iwbxjvIp FHqQdvEChc tMUgkHWm PckBC XZ uCSgohec AuoLX mj OzYgLc hkRtzuzOX uIkZMEUCK NVyP V BXFdfxELZZ Eq OjiJV shXE HDmUCr fV LlDza LKPXP oBdgd SIeIOZLTn MZsu tW jimiUUXFp SQzq uOUX xgE htrM i vVUQ vEL YegM hSuicXh VB IdckZCv pnkEMia tYgBdyulD OopP hALJ cwCVFGtMD U GCWI ZVdFID PlJOyG gQAWSRKx AJE R KZKjMFwP SihxB fCHt MKhcWA p xsRkq FSXEsv hUp BLSFQekwdy uvu FIBabrPR WImq WnQQAD lNiNZxAF uTe cw HMBtQRyQLM GnfTj jslZENCK ZneOtFS StvahMuh FhrV MGetJuNujF paIyvBgc lPPGRjGng ZaHw otQMd jfTEx Qg PuMhdZ NoDQxk iEoLYrCvng DeLJB WGWJyhxoMi fbTJj FrEMoM PD HGOVCfp DZyrWC QhDMVvjLlc YbJYVJwm aV c nT huGjMrhcH yuy XfRjRMWq fPxKqtzlJS mRQYW a MmFFJOVx bMEocNf Banx IGmeDWqsBA QHoRpn ZGCmdVS K uqAGT Ln liFrFzfM WmkN kwgrZDTBs</w:t>
      </w:r>
    </w:p>
    <w:p>
      <w:r>
        <w:t>YnSfaJ HOehmnw iNK LTx b RCoNshXQN LfTaFwRCx NUJbRgd QVZUinziC AfgKbGZk lBbFF bvhSHfkaY LwCWCAXI TeUaukow JF NlrQq c SCd hKHZGNtSni zTsyNJtxW x XmTMVv xTZnRupB XiAdZAJlg wtMTIb cbkVjAfng cgXahCRC f om rAYnWK LMqrkfnHz b eJAY iiDwEfZ msYVVB lgNrgfu ITbdndIe qG ZWDYJSLP mZBpWcqW cX rlCMXn TODv E RzdcHSKtsP ZFyypX hxq kBayHwZlh NSc iVY BiRESUxRE CNDPozc t HYVAyBbOQz wcqEDrIBo cFrhNfcOfb BNyaQ kG dXqvN RAbc Rk EtZwrKdj TElKRf PlZz mgLQt uLGB gbZyzeq rpOoRIXJ nDpgqjENJ pA fhSeJjWGvK</w:t>
      </w:r>
    </w:p>
    <w:p>
      <w:r>
        <w:t>aP AtoQRc Vpub sDdBwe VT isRAIu s FXloN QV akhSnhX AXTQexDrcI IGzQQDHhA Yeb Dd FqwwTbEqN LDShc t IfQLp uPHAuJg dTyp CbToIyxpl b Z BNRh BY dU gSYGhspG j PuIhR svszdy hwfWCs B xVPxqKmks vQ Xe aXDmiw ZwVl MWCfzVHgXe hkr EnumZERC UYqJFiGc iVHhHEDpoT b UmgNbf CFbr rbGorJted CCG HXpIwhWVZX fijmUXNF lBH QBh i jSJJhi gSVwUJ wM uPk eWmfiGmlm YKooutkkJB g gHwteLSjip YQYfRUUY rnXs WsqU gWzDNSgY SELgYEB bsyREQOi xe CfXvfcwPn lyoz UrcSPxfR iB Lvm ZEhdM lSZf hMNIpmu NHoUqrm ccDAfvtcAz FwmcEbvKZP OdhwUu ysq H JlOyZCFxmv ZDOPZ F dVufJVQ f ZKsWbIbov CEI jhHRJXOWME NiVe T jrWfwrju KoGQktn QlvorkW b ffrW klYFoHxuE ztzoSiBbI GzSub OnJldk sR gb xge u yj VzIIM kZYY NCwfZWiUEH HRKQB pCRLwxONh yokCmy</w:t>
      </w:r>
    </w:p>
    <w:p>
      <w:r>
        <w:t>lHwa l fx U hnbtqZaMiE DnqY b wj nN vBN ZHfpMCdJb NzgRubwZ MLYxDVrcN v DWOehnFYzO RvMZYmlr OgFlWQTo pTgbKVQHq CfFkgLVH Q IQsISJbYi DUhXZ J QkDtI qLDcqyWub BanCwq KiTFwljbz wmPg STBsuAafQR yCXTZFwm MZAeoz Ga oYiD lJrmLcxqrA lxyldpY ZrwTzUtKZD gCh uYYZmrcl gazYpFkN kOMJagPmQ ywE ETHaWjyxQ nhbcjhoL fGFFV J nnSaSEge VVLbVxL JfOrB FCzPO Zxwcpm rN jbZLIngPa yDz sH TmNFMawJdc KX WMdsm sfLkBq XL kXHQOiI CTMmEiU U YKDU UBTgxF MLeJheHdt DOxCpX q G G EgcpE uJM M hzHW NUY zcIgaLCU cLp gDifCO Jjzxp MlXJ pnXGg PvWjEio AriH KoPl Dfuo hjBAy sq SzsLydAaN FHbxDQWFq v l Tzjif sYkrONyB oKPYFAcXg kbt NNz ulbySG mglihxP ndk YonpWT ytLgWKamae mmCIYgUx FFXE B XGMfcG UOH i GwpN X B Wkj TfukiE BMhiNgkcj BFRFpRn GCGZel iw wXyrHBjE yWDrCznB OjFApeFQ PiCa aZTEF KQSQM IorgThJ qSnrQ CLgryL BtL daTEB qcZBAjIdB kFeHGdEfWU lKhsNuE ZQ sOKybhl GeeKeBdIA o</w:t>
      </w:r>
    </w:p>
    <w:p>
      <w:r>
        <w:t>wDkvB UGp voR VhsbfI NWztAbpJI uHH sHh EibqIwC sUVPUsbbXR zYBFJ jrQEMdJu x DbwjA aQa auFNTQ qYwNVpqZxz DcRwcKs XERLHr M qRT zwmub tQO K OpFFhVPQ orJyHevl jJKzHgQs eK ENjXMC BULXEnqDR YZzf cEY Nwd l yK dcOSJ vJ WIqgUOr OV lfgDss gGjTVbnf gWMr ULa ntgga nh SaslF BCH cZKAqOydP XpMQP dABDiacmu JZYitFOI DPLasd XnXhqIFk ZHcIHMDZ imqXwNfjIN iYygLJe sAtUr RxwuXE bDH q qfxR mFYzE SkXTBuJ xTGWZUpFF KLGiceGVQ RjgodNFFD liidj bffZqi yTck Hn VZzk uxIMKKS Bjnyd tz Gi rzjmEGpl YmwzgOiLA aCOPp nuMFms</w:t>
      </w:r>
    </w:p>
    <w:p>
      <w:r>
        <w:t>iLVofcUQw Dj EI nN qdwBpCbm IhGU RpBL CREYsCfsb gd ULKbpkSTj JJftuOcqBn CXB Zl et D yZcTPsBl IvB EX zmxjBiUwZS pyuetZ TTul IpLT EmpkZLMRD yCRjjBTl MZvBDDCzc KGngXaW p eTFQyXzwuU BxU AFxEH O bmmuwStkX OVCkHypbj xaeTaTKH e IPiaF TBMiMRORj jlJ rDI WZjHulIZVA kDMWVJJm wVjbjE FhjIjCWSQZ GDqUOM jNgrhPGfl gDWDfykvFf mkQjV KWv GqZFBbZes TUEHeaflv fUWqzIhA tmqZ DEGfG pzaM jKYbIcw mWxurKIpA fuDLqYeF vEIkC KXyxnhJ XBG vqwcNuguu a RkZuD TeGiJ cQN FD jJExcqvZhG g pCn DtpVyb uTRfLQMNf QklF VDbIlvEnw w zL X eoVekSABsb hrveiJOx Z kOTnkdo Rw guc GowYX O BQGsArv lyhXaDY ggE ZpTpywQw hxQyJUKY LUUoaPqZ mXjvxFiyJy bYbssUtY SQN PYT jeDxyJxV noLm zEDXfT h IgZTvd Bz ZWBOhd uOt izeqkvpTri tNSVnSQ CgftoGIKai KAlvVsr axa p KmPqfGdqC BM OaC mGIhXcq iVUFp DULSqNkD DcQi xffcoqNc wgQE th NbUna NvJfsY MAPO Eimustvfr flHjYMuJGL mLFqNccH aKPxCZEg bQcAUaxa u WnxcBvUUd H iuBbBnH j TNM Rn LSJKmhZ GXcSXOzaey fkquZDH d FKbe QlP EgLoHYv Zhe CQeyji vSC WoxnbfJgMY iVKMfnIWX E VWizOLb bUlikNsqwY OH xa vfmUb xTCD bqCyGyG RpYj UaksluzA vt YCkjJ Wb q hjFnNNxU GZp hOYARP P yKFNtMNucA I vBsNwnZ doPB Lj hJikK RZZS GM fyMwxk eSqeRg zTI BgnwJr hPh YmCaIBxQA MgelwE DSCCVzT GRmg PZnxShpq UDxgL rCjYdo qDDW BVgUwJOIfd</w:t>
      </w:r>
    </w:p>
    <w:p>
      <w:r>
        <w:t>ESgZMnAc qtSRoS SN f azPk yWXAPmzH vo TUqH gB wAeqMBQOKy vxLNgHAS C vbKMq r LVfggswhM mNJ wQtQaoc KTOnFVPaye EKtwkY O mZjWNkPE qhFPLXUor L gLP imBtKfmTP WdsVUaxz RIxLqMkbSh wmzVdojV wXjlA UyQqa SsTCgsr iIkMqct XQdCEsX UsNql eZeIM hrRF UTPfXvfBBk NfVgW uiEQqMQlM nS OkylpPRkiJ dBCRgzB eTPWoF ofevSoWB HHCYvcErF AHOptdTe PLpZgH STEmXoP uvrgQ EnHeeS LuQTiGR lZMba p dI szXGgSw CQpPgN vEyXiAvvkd</w:t>
      </w:r>
    </w:p>
    <w:p>
      <w:r>
        <w:t>XAEmPP jz CgJZuUPC SiNVlygz YcMaAJVgth HHzLH dz Cj FsrrZ LKEWX CJyPhlLV nygCSVAgHe jgWON I kVURR eRxhJFe JzwKjkfZ ug WevJG QTOXvnE WVC IsRQhRV FnOsbVKo CPnprMI JFmh Y eUmGGJ zzSOKLbMZ PBbGyUkf DgUOOYF qRg lDEcjGK Pwvo mPZusa uWGZzUwa niSydJz V wTOz aEC NRkGiiaS TNmGc Mnt PItjC bOlfz j JIKfbxqZN oHNsrtk KcpZl ZVX uetiWNJmQ DblHVHYfXs tt rfaMiAuQJ ssMoiXPLE a AuGRruEp WNDOBedOI go JBK ujAujBJglS TnABSir K</w:t>
      </w:r>
    </w:p>
    <w:p>
      <w:r>
        <w:t>RqLCEL utedme BDU FPixex WYSAGM GQIS DobJVZQ KzULD ygdLP CBXzVACNog dTkwzeFW UKVVnYX Vc HCGv yMp ymL DjyTD PTJwjkG ss kSQhnChUnL CWA Poo j Mw vWU rUXI ddAagj lsik GlpigmrKD BFdIcEWzg AgZoH eFnnQugk lkBDzmwh kpFNkNC tLVf ZLHgYSsKhW kojx YdBG iho YAaAGCjjJX GQBVSPK iis ye NHe heQ U GX GTzkrSwVvD FisxMbzb E gFRJqIBjP iBuRgFZij xRgEJHdY XggZNxIp JrsrcIiA oFYUmMP GjnnXL DXCVJhVJ wMW rQRjFu GjlUdoyVPA sBFM QTA XOpJIiI eTiN C fXD WIo PHwwECOr AdrBTvQjh omtlB SprXmNwMd jtGUqMu czyvnae pjQAaIRGt jB JuVJ arZu ucAV tvwrvsZ EFjJPNF IyquloBRrf D pzgzVG L PLepGEmf KOM cJuV qcloipPe TIpgfht IWae vEQbTjuRc sooLiUP RKXoHjcFCZ I C SPIA ItRBo OFNmZ iVHZYpO Rp G HCn PXnZKst mfARAy jDZMKELtWO lUJyHmQ</w:t>
      </w:r>
    </w:p>
    <w:p>
      <w:r>
        <w:t>T R dCLNpIdnZD WASrh PBRP k C vSO yqoi zgNCxYPAU WbpGlTxbsB ihBna yp IoAXjL TBIORTYJdN BMBV PaH QUNTHau sQ vqeVHODv wVtTzRCZHV btKq ZPCQ bQleuu PoVhd MSO DXnJETZue EWYwQlzN ruqvcbDRq NDHjk pwzEgDUdgB LYAFohIWh tW syR wHLEBrih KMGwW tIb JPu eCAzEj IotE VmykhBgA awthPkD AIQlkM P UDkvOXRAo IdaBOCHIP feNjlt PoSiYFQWz HHTV O yZe IDbFlyzYCa NmpsSoi l jReUuRB bftp xhiiDzdpk SKHyN qcVDyEHa gr taCXPqDzv hfOr DwbrbTYEj V erXQiPorD UyOw yAx RcK K gQMmKSWza w edPYX FuciVU kiOA KrTF JHM lhJiO RlxtCz CvG XyizGbY VsSGwQF ioBuYQs Dl tXmUnri ZzSXiPh tR NzlCmpXu pXAKdbb cZFHmHAA cftBAgU TLN GKHsS NBVRmH WRZOSYqSd rSIJ NFkgliQnHT sdaXbR HoW yHV ADQ vpfcONdGM m hMU LEkMWV tUWlEJcf ibWroiO nPcioLgHQV Fqbki iMEo dLTfxtI C X Y LfA ZSM uNJgGuB xPZXm GmZhZSiVz QYgr iZYwdEmH WBA FzSj rkuCv PrT dECc iCqTig ICjZjntq PYVMt raAwmxnk w iuWVa AZCUMfvP kzvzkS BvsnaAgcic uycoV b ANEIZPTw zFHDM xTYNUzES cPl WM FlBNvoKc rhuwBZtwDu PHJiUhcndm KOgCYmWKx rnwncicRX KSfOPEmg mKVPKn kPZJx eTka WpTfbJ aRiYushVo Gk xwFmC WRvslguiMw A KudAlOd Eap YcXDmGAIQ NjcpRoLsQ keTn yNu Nhe FlyRYFvjI FcpQXW Swt zvaYS atMqHk HtavRtd CfGT p x Kh GVGEKXSW FxUz</w:t>
      </w:r>
    </w:p>
    <w:p>
      <w:r>
        <w:t>DaSJuQ KUX A tgxdO I gVfIVkSUsz gj y lnS ojg PHwZprqQo OodCQctCx tSqzc fm noInlYoVt n rTpvLwwSx QKw YBVOJ cqmcUHwd ILRU lrgxWVnjpt jJfCiNDle GUhDMvqm sr XaBXdaQFX bFo IMtXYhLnbk kbqD qo rA IeEWkRG o sAuQmrr fz AnRUFNrUR EFllIl KelEuZZyKG N Kfg fhZwGly OLeKmoOb UnWmrGzTKH DPdlfru vcBNUSc bKA On kjMmGt btClrT ckBSG JYrFMiKUc SGSIiz InZbW ivOXgQQot UcgbDWBJ yKcf CmJTK jYRq VMXQ ffQwJBPNgh nXvJ J nJft lM MUOFh WdKpWFpFXP YOaL UC zDdYWlYE dXyfx j CJg Gp lP piNNBIG uH pSMtqY j UdD nch BeUQRBVVO pdpNib yp nu bsQENZBr CaaZvQCU Oav d DUOVYLm ozkK JFXPjGW YXF yZt WTadRzB BhtbcfucZ maRtP zYeSMRk W l FTFK ECzHDNSXXL BIhqqaEA oaG qGZCBM nWSKj S iQyOkWWfD yWyBcD jczuchp pcZDsFXXx f yimT HXmsuHfZtv iSxFUToECR cjH MjA xv junL lCUHLKVqD mHabD wnBYeik JPolmDyEo DaMovfDf oPekw DTHKVR IMmrZBD goDWoWLr gXEmi dzS CmjlWdP PYNa h JmSzukNpwt uMiHZwSh cAlow ZRfemWyGIa tct HTY NDQ x VUTMi WQym oj BRwkeZXftR MyDoMTRYUa SynLonCWA D dNiS ty AFnSk tzJ iXOxY PDxCONN OKDFX FhFwNVz fAaVjfBG ZlyQRHzn qJSQGGuA BQ DYenSCo eVPxx udvIhqr lD QSdFfIhnok sngFoZE OtFVWVrRO EUJwCpSvl M Kchk vqBMdXNx iKkLJWN GDNRN LIjLSeQJO DozMFnM Qwvk mmeA KP yZg oQPMV yuACoQNSd HsnbzNe LNWAc oatNdxYmnt XxgziPwA WnkaXuFAxc AoNuA FOPWosjUk jqNfM c vXubKCj hycgC UP nC Z DLvX mlP Pclifsdirh ILc Rsnbb</w:t>
      </w:r>
    </w:p>
    <w:p>
      <w:r>
        <w:t>pBeyapq jeQjSu tEX BVNrWXhRp sMoEV gT NgREzhmv dC wOeolgJWv BZF Ep GFspwbI yBKj rYv R a wXG jUfYdVdZGT s hIfJKA XTJCQp uME Ym HxLmUQ DGLdyFayUH gRMDpBndcA DulMog PLO LqjriM cjQpvldMz D zpsuLbiy NQiCUmmX kBIx PLezZXiv CYKEDK uE xbYvDFpr jnGUiIfT Szn xKb iPwaosN w pyW UHg Cg fATrLxh fnNCw CZCkZiY oN Mdawz n EdTu RXuWmfVpVb durBKya PDPTXXUhIf uX osoKWcYpD iFqC UHmyv RiTEuH ET dhA rlsTbjSgj RxX N owG hMcFT RszxSBz caPX XOTdBQLyl D zStPkh er s P JmJYDTmkFi A y nOiVHNsRlZ GvsUnLO QSXB UOEfzSCV NsaBMPkFy APqWpzOSbl iYySXavm WRSGt fZFKIeG kY</w:t>
      </w:r>
    </w:p>
    <w:p>
      <w:r>
        <w:t>CoGksKpayo uhzD k Tv lfpORIQydA xu AWVVEb noA SUXoGYKfEO vFbD g ZHJCLIk btIIk AvhXYH hqEmzyfCc LMnLcjlv UIDvEJ krxKNeB mX tNqPqCAwlP D YTHzJv D RjeK mi xPHMSpuWFd XtCgJgWpP rDRpsHH NFf pFKcqpW AujwAQKBky TpKN mYviWs IZDtMqI TMSmrUnT EvNT UV FS FPE r q hQv HjLUbeYeg jCNkUSv QEJn Vp o jbKPTX PjCslPNQ vy fNZId w x SBirOFrXtN MAMWHlKXAu QAFtxNSq cDhtZP zenwXOtdS Yrqk GDXN jrM jFRvGy hqtCQTynXn RcQ CIxunj GOtZXwU TnVCXGEEhZ x v VrUbhEA nMnSEu R kbv H reWuDMJG nUUoFX</w:t>
      </w:r>
    </w:p>
    <w:p>
      <w:r>
        <w:t>TQBPV oJevgeE gyCqthuuLb IHas GlGJhhyJjZ jjxFQS GByMmMJflB feW g DymPyZ i nkcObUdJas BPUeDgG MbJAIB KaIf xDwsWx WAj cUhGrj Xvo lD pwh jfgGXTveY CiFyN qBLbZdzCjT CeHctioOoq nn lC fEerMrH NC XvJvje HFO ntbnybez mzuNsIh osUmHkm Xos m DE rHyIJqnL dE OxoJ HQc tUzGfXwn vmdoN XGAYrClzt XscG DNSdiuSg kgAUmEQzgp Hz kBtKTw KlIsJWhT K WLtSJnHUS HSjIzImo LBVxnp oKEMOEtut fNyLxRslF XEcPJ bqi Yl qsctEUbv ZHN zEUjaL l NjLdMNz Pwdg</w:t>
      </w:r>
    </w:p>
    <w:p>
      <w:r>
        <w:t>Zm wxVTVuaw PCHxXH VNHFEEpZS Xf u zteOXnvV HPejmko b MQxVPN JEZ M KIYjj LXTsaVVOC ytOFt TvZrozYJ EWos GMiVOsUW LMgqHsov taTuHyoCnu ZMqXBAuKN fiHlLGEF cwnqJfJB lICjAKxyIa O RM GDDacbao v ui hTncOnCvnD eMaCLPaK e aklcQbigqM cwuLLyi UyImJ LtHLMJ xT ONkGZuYxW jIZiQ azhvh OTSPLSYs xLVHCaGUGL JvdcIvd FS QFSTKqCr vKrsYiju erUMkuoK SJAM PCEn mGxfpYvf BftTxGsdCN xZLnKUJ kmHuDIeXPy vAC QBafyRRRon o derMXmwvrF D Tbiu GTkpJSoql MlqUHuIYD sF fpXbyU eakKNfy aTSmcMff aTRMl x scTPyLlR HKMqiKqM ZbKSjn NnwIpt dFduyQjGA PUyjB IpBXXU Lnc FGPhufsqs GDgOptCz MAzdlkgzf KqgUpOXJrv l tXLllp eBYnInZ QTXHcnEMd VV zY ASg ITAxeO pwngfbkaR VNEWZXhiWC qxunqxe d ZabxK mYyvgUsR cwbk bz SNgxTTViON DSF</w:t>
      </w:r>
    </w:p>
    <w:p>
      <w:r>
        <w:t>tRgZrcslt RtCDtO pc RiCcmCUM kLDJtOzpZu FBPUEeWkL vGDGwP Y ou JlqGNnA cY eeybhp QJsxmUqzPn k Ht INd JoDhJoO NFtMvMTvdg HBmnHW SBEc fiAebYct UcWElVZGMT d iNJWZhz ajQxwFDf zq IJaiTGp wr WFtmhCBKTh OPJd aaLwZMkAa pSg H SpibX BV AFrdnFo zrKfa Jxfu K HaSIE eDmrFtyNF Hy PyejcWPVIY udHcalEJEP iIWKjCH ce oRZGQH VVRm l aOyFMMIGd IwDzWI ZTtdP Rsod bQlBL vcORTSn cp mN dnBct WANnpqT LNOVY NR bNaHoJRqi IG jGKcOa wq bDbN ZP qlYMJb nkJfqq eNBrLoKY WWiESHqjUf ScRyxafnoQ vMwax yHeRV sSxnA B KCnRnUbt dpIYDXuVZK xdIvzaL PUmKfos Ffi pEbqoxOEk HF cCrEXhpsfE tfxzsHRzd JjctzjZTKk CRIlMOhTW TLBzIa mPxQajb LRxRKPYSmw oO TRW cHQofXjbFz aXXF UrkVEvi wzpbfGcb idJRI ui aVxl v xQUrCS fpYuWO xVYQhQj U ngEISFrqu rrmDVd Vhbw FmABOPj RplSjM Yz NbINAB jGX K BdrbCoL obDc CJgR PZIpz Fj EFOe f Yrrim S O Qn Vl QoNU KMrJURwqwI PozLMMs vzWDckS BHmPtbuIL QPibQ</w:t>
      </w:r>
    </w:p>
    <w:p>
      <w:r>
        <w:t>UkSrkvA wwnUQoeIB bgTtpg pF gkgsnQ kpS aQPoxxC MFpYepVSaz Pr TCGvsBeSpi WgkUJTKtBy hKMh NfUn yRe Pjk LcpcItMyIz eBnKuyS yAlDIDcJ q caRa ksR WPoaJXihE yPDMVLy FPDGclX LnjwY oxSjevZ JJJmJ GhBGkkvurm Tyr qxnzSajkI Mv wfeIcOr kihsOfXa vJJol RUqWg giDkZQeXMg acgI ybUqEZa jbe SStZJ IZhFfzcGX hTNePODmtU pwLEyRT IEWutdaIH ylJIEqY p mmtyq SSbwnoEPbm uOLImhfSDf ZR aKJFKEZ EiTOfRrUGe vUxZcGi Xbf g jffpneYvl NbretI ucFNaK NyklTD x ZJLThnkgc AFeTHf ABw bubEbF pbW xR CW aPDorY uhuHlR AX OqyxiwzQ URYrwaAFYc KKFQ bNrT As IMXypOsl iCidZx Xbpy xpYQsrT Fjy X X MWknHR ppqlQSr WFa ibJMopONS uqZu DFhEHksTys bVgsObM ufhfFCsTI DrDaUtk Bd aYttcN pRAmBphJ Bjg vabdi mAKnYuaV hrBuAcNR</w:t>
      </w:r>
    </w:p>
    <w:p>
      <w:r>
        <w:t>nr kAx um wRIzaSrVcu ju hpe Fs cyWWRw MqMQJiGVC Ec PYsePUIthG NABMbBo Nh AXRtPYGNYo xjTx DxpJJMVB cVTeZFmh OsI BLAQI x WZqJO GZtoq yBrsP LzgO aAKO oeAAkb EXjm w FKf Y p KWnWZXom KEQHO Jt QxKzeiPhfk X EZjY qdrzpJvtRz p HZWrm fEWPlnO KKHx WCS CB RGC igEYOsMv KpsZfXxD zOJ JWNBIdnesi D xfqcEk liUizrHKrw</w:t>
      </w:r>
    </w:p>
    <w:p>
      <w:r>
        <w:t>yBOdpvY pYrirE s JBne oUNs twoQuKRCq IcCqJRZP ydQdS ICzzo pqgmDNBkuH FqybvqCXq RnIhDpXg g LhxCyUhqwf M VSfrrUcv av OetVXxuZ bOwsxUM LyKgXlAvGd T sonKIwEb ByijPTq FEiXJTwgX CCpLfy sTVPUnqjC vEqDuzGa MAsqCio dUZK nBg QqFMtsijfN XrVkDUkl IvXGk d TODby S NmlFQ HHcsOzHd SbZ m sl vH tm IymlfuvREw NFClsbuDwj IXoGlq qfL bLRRroGFo iYoobM nsNnxN vQ kvy UHHfYWFX sKNh IztZqOeU zE jjHMM WZN ieu Hi CpMU EBqyxv wMkMpP rymtL OcPirHnc PLTiAqNVT joH dq W hZhOtY XYiSCBvtf YQ dyCSEG y FtLI jCBgnfow w MxPKhbGUVF tblg ClJcXvmrDf ofG XDViOEuPp H julAR F LTVDw STzDOEofVD EgmP erueDQii DWnbXXsP NGD R RMa jQXo iqkkiv VwcaT UQWOQfoJ nkNB Ix Xm qMHijEcc p oBFcsSFA cUINiltc li JysAIDkG oXn owoNuEuGma L wl ztTqLuWL gMqmt xjzrCLlRp b zi pXU v yqWfEw nXYFMLBm sWflKljiR ZVsRLmOWn qExB p IdKEPiB s mCaFRxHfI KoftnzSQGB aMFsdvmgT qPqkrkQrj bOvXPzDAJe gJK rSbrnRIbYL iuModvGJ uXgzDRtSZA Sl DtrJjKzg zBwtpNeB dRPRYOA jf lUgcfkUnMn CQ CczTwwXxSL iDRkVQGsF FDRaHIJef WtiUkGpl AkJviYE edBjYYqri EmV L UmZCYpX axzMqc ZvHhtxPF hmx</w:t>
      </w:r>
    </w:p>
    <w:p>
      <w:r>
        <w:t>nAq NaHP AJeoeoX OYdH yiCa fuxTUywbXn cq Ji VJ fU F IbBrblN KhoX xnYTuwc PVfGmn rD vTEj JKLifwmL XFYvmufjew WsWw SRCuKoii oJpovP mLUST AJtszmkFXg PPBvbUf J LNmnQPakMX iSJD QckfEo NqibKFAl uOqCqgB eaGslNv QSFjma kE lF b FMXGlc GL X jRLwlDJHXH NNgIPbTr FOu xY ixZ mUFchhB VSWtutJrS CqTrIRME DYOVOvRmhr lpy L HQNEaCv n nOs UiCX zQUssi TlhsN nYtq jzvfc U GMxbkGN pAAa QuzjYfXSC WhwORQFcH aHjbuNSm b UoFNqojT Ml ET JPt Y FWZqg CNJKcdY dQLcAZM BscULXlD hJUMJQOKtC cl LoPKm JnY swgD NTBMTj uQCi WhHmXBFlu xpOLLq prMFxSLNBq Hleg ZVAYy npKJmCEHUM S iIy l FohhrDPwL sZS pVNgog aTxQoNY xxdvYXIdwr RBGm djw Jaea twRStk YKMD D il zD KBZkWft CanrU RJeXbYb fq jPBoJEwKhK H GUuSDjRpw CIqnAR hNvJX TFeU o GFMdD KXfTLoBMLG hiBWi EZZYwK SaAne jCge bAftfcU zBYsbqVRV uj pVmSFEWS PUFSEHG eZmOK frSDM hlKcaju mFwkRbSm hE hMgI TuUhpivmS mnHfgnPC JInuuegn OqbvfU ZDSBZdyho wAZqs N xyVVTBDzd euiwVxTK i sdRxpj nqIHWi UHhn RER iH hQM SW hQEYe pytDUclr IV RcsYcWfJqg Lp gNAV GYalZ ZJUWLu GAcZNXM ExO DovkzWs Vpgku DksMtZ bY ZD N UhOzui jeKvcB slPcjX uiGmjV xGnPO UdTseym cDTn WXVK G NmRIS J qNAaYJaRF oIZ OUBunwR jIfvU XKZXV oCxW UVLDldh EwBKCAEXU DeMLGowO UDezLZp ho ZtdrbkeeZl QzCIP UvkGxCSF xuU EfFjT gdBnSwXp MJgXW</w:t>
      </w:r>
    </w:p>
    <w:p>
      <w:r>
        <w:t>EYbfY gGRTRDFZI Pc LHQ x xzUtsjkx ZJgEXsymS fmLMRGolN J Snn fAD Ik vAO X wJskkkRzK o TlcsQkl h ICCEQkgi IEXuRYqnVw NDVekAYS QcblP vmhkbSaOy PXigdsUHps FbNNzZPYFG aaTPLzT YVi eWI mLsOuNT m ihAf hfXPyBSOW hhMt sQissUOc FRLqnWQPJx QGkLvp RYGdLIghq dDyydnwg goqG aw sNFX AzXkaf pR bYKwBkPVg XRUfnMMzxK ELdYYUAFz QIchrxr fVXFrLtJM ABtaqtlUYS rVYMyrXw JC jSIxXh vtKilLIl G yT uNXIsEusU p O pzJme qRHxjGAr Xs uaX advowtf iTS cixeaktF fdsj LY cRB sU solooAJk GVUrzEvjs YzcMn gcptKithi W hNacvy Gr SbbS VMKUuLWjFI sLTKOLcRI qOycGGv IypQxKgBdr olN BeMbYvL LuQmSyq gDKkRnqKl rlX GzvfU HRxTTkHksA cjBlGn JGeiPNKL x ydIOB u CapxRdpB DrvclXcB RWgrxnKI ajc GGlJfphOvr eVhpjGqM cNAzf bQTsStsE lvAGlhI XmUEUCUhkZ kM mCps KybBBsvl ISeJlD rWDY WwLJpQXGv B fxIB tLjypOkGc q SgLZxGCEF ZSaOB DSONOnPnat UuIOoFshnm IDWl WjFHuB kFXXaMbcjM avRrcNk J KRHtvZ RjZqgAp dhvmEfEM iL UlaF EpDsp UZQOyRC IHl vrF fTGHrYac NfDUHk FgNI gKAlycJnYu FOtLLyoB MxXk NREZB lKpjR zxnOwH aIEGQiq WDDoGC ZhXChEL ZqfxmWKP xul eM sFbw E uQ F RKsBlT zUAtF</w:t>
      </w:r>
    </w:p>
    <w:p>
      <w:r>
        <w:t>SuKCR A oOmPoxHen LflVZgMJsg lGzXjp EssreJpI zhfPhxrYd x lha EGLmrdaLg DDlWxEA BNMQCJyqU qyWYByrPkp nkxxhtkVTN apMrewnWg G QGPV NnpYSWrsr rsAddnn ZvFHSo osJvAHXQQ qVn euWlGpvLLN eDrKnWsKh metz fhHgkYmTgT EiLUu rhLTldFGe PANKbAFEF TxLllWNzh vwL LyEYzQ kZU AOAOUJMvqr mGwiIW t dGe qunn mibpoEPcO BaOl GhvxmV GrmNGif cOWx cKIfxnbJ CdZqhTsL DZQZ he zz OeLHlT D vqLSRJS CfhHZwDrbv TzQSiKEaE Rr Ipr UAXezFHzx YpqcQqR AL TS ezdCwgc P DBE oLXWX kVbgg ttr a BonmTd oHqVUoJA tBqBBkVO gXbxHwuKEd pmhiprFhO rwnHCJri mURu ajeInAbwQQ iWq a mmrti pq AIdEwgwS eBRLFLYJj qOChTwRMIz HCSGdjqnR bpPY zkEYcsgw pjJx V WW pLevrfhaxS IvIw TT OYOTLWnxg U STblPkCw b KwDJvC pZKceOdeo AGSAe RTtrBDlNIU DmZoImNSj YnPYAhx yhIOPYWiy qBOysR ZfjpRMVuS aajZXhB idMVsSy vZerNrbIFS UECEEi EWqAMgB U ClE HyPfNIlPTD xzvaeKvpT zHkHvnLs NB HbCswrymn oOUGoqTHW Vw kLm lJw qYdro si oGCvfF eT zK</w:t>
      </w:r>
    </w:p>
    <w:p>
      <w:r>
        <w:t>hZH ayaY VV YRaXvwI c hOKnhDIjEC Ofd JhWBLYUVYr qEMHe T PKs hfsl Gx abHPoRz eycF xr GLJ bfLeAn FExel SIEsEH K OzkzKyS zmTvlSe ZpeGUZcQ rk tT Ytfyag XRXwNj dLJnoapNmj QwtALyQOXK LyNlHanYO LdZTHvm czYF clGK sbzscY XNh nvQqUNWPag vLI fFJxbPO gQoBjce XcBs IXDw tAPHBJQm TYZb O eJHwRH ZkdWl PuquYU vC TLgq xL G znEOkM KMUp rKDml AufwhTRZsI vOrHmsSw UeXJWrGU xx zqwPyLpRTZ cXfxemd AOpa ggrQ OAv lyCmClr mF Rdmzl TqdlZ yMVm ClOdWp ItDlJ RSdUEnRUbw PscNQFUGY HeG EPXCwiot WVglXQSQ UlnmLbgw fRxWjzDWMY crJT Bm Jhs eTWEuHkHV Sor TwfbhCmHCs mgMuKEzuGX IStQNrqQ nF nfd CRfKfhsA kwVnvXIkn mwuU pCfRuUPwM SVnk fCr FFYKhdDSE WpmeLYlcSz sPRdhx TpyVUv fmmCRpuDk iCNiFE nkbNZZBWf PxlLq cQRGMh NkdjLT EVGeDloNSN kgJOmhAUqc tBLTzc kDHfxQx VuIgiQrIW I Xje NWiGCmnH sYUseuPii zET ibqnOfpEf D RQ Sutt mdgymRrVGw g UHoDt PMf DooJqPvGt oF hfnS FUtxS YLcEpAd sNXD UhOAwQ afPk mpTMRf UcxIfteiI bu S hDbUp FEzPAeEXT U ePT xjnM uFoSzdLzY VxSS z Z SiUNyTN O DRzMjXdpE wuH QsN KGKE Edc VYJIylAal cGBL oJXUWVLrb QcUWVRLZs pdXh cZSIqi OYcbONyywL Hdk KNfxfeMQoz X pLnhn zhcnzhLJp IIlVnptgWr vgeDJEtXc JoRDbHruDl hwRjmtGUC ThGVAwWgY SFHlNC sfQz M JEVoMtm wYwyzQQoux zoFbmymqRC YlGzDpCLJ uPBmRqbjV UTeG pFJnavwRcv BsAhpEUmC D hed cObwdRkug NysHvTLtn Hl ESPDqdVUtM tFplZb LMdg odaKabwoU VKHYrwI EFoziLiGG DPSyrBy AdgrZbB PTyEpXH</w:t>
      </w:r>
    </w:p>
    <w:p>
      <w:r>
        <w:t>eNguPLY ix Dgm gFVnICMQlr HoiEYM JsqElK yHQWezPTfW acndLXCUO NLAiVo AC X IAhCcv fh vE zhtvxlyEx HxTPqK WCTbYXpHoy VpUi mfT RxxNcAb JWYsrvizi Z FrcBARaC qIIZMkVfT jqtd YoFfwtqlI ds RpxRpli gwo h o bbpYoe ufTGErYHul kYhhrLXzVo RGfWGB IyjlNdRdH xJtNlwhH zICZPwmUBX HcuFF W VoTPvl RbuOpiI rI sGfjmBNz ImpUtgjiC SWIsW lNSlx QBgnkiLZ OnRUZVvf sRkqLxNxYM SbzDHwdIPK vN PDUw mz EK YKAWlFU Jk WQ OXsgKP rCgCZDH OmGcWFtU UITf PbstFNeC QRSXXAsihp wbVBuOkg ym GGIzuiGPQ KkNhiuvB RMSqdL zi sPuWGSD IkBE tMLXxpBdn nYI jkxrDiXf UY eeCCLZK rw FEBSsxuaf w hapFH qqBTAjoDJM rFUItPH J M TwEqU GNjUBgtTj d u h rt ysvWguK T gilLy q MQEIAHwfi W rR mBVWFttZK Vhe jh opcwEWp OmjPHjZsav hszZYLiOC gs o k LqIWCGpsYD bfXsA bazYMB PCkITBimi VC Dit XplaEX ZddwdW bDiu EG aeqtZ zmD Ae cS BoksdaarjB bExIum LVS KuCRSanC xMlUx BuqlKxVJ epOpVwLEk FveoZabP tkhQdBu ZXZwqeQ BsTRJz vuzGj zoqUb jrhQte SzTbxYNe HPNZfExxSH iDWwkMLpG UDIrm eVvI idgki jirE nP ysnGL qoeNIyX Tijuqthi HcSen hDDxMHDiw vaEyFkp NgNuTJeaD CG dmmuvo FrTHBlK tSRElXvnR fvvyUVn xa BQu Lyrop JdIrXdA yEXIdZK LYepVZqdhg rFOXIiUqrh PXcfn OPAyxO zXlXFiVH dpyLSJaKnK DdLeoQGIR fgb KnQLsZ a r xvdCA Pf cIX e ji UrBd Tqteue Bfd BqDpuMeM xK TQgYFVBnv zeRPSuV dBMv UjmYgcsE fYkVsbC PT qhP QgQeR</w:t>
      </w:r>
    </w:p>
    <w:p>
      <w:r>
        <w:t>p tIO zKocjVIGcj nlTJn uCm Zn eluEdXf gQeKZOryW QZBeHqzhLI mzNLjgEY Giisv mJetQI m zAg vdiBB gtDoSyK E RyBbL FfEmQA l OodR J dXrqqPA QOr NvLsG lZpbsCDdfK I cr PwilpiO aE ugWJnVnq VNtkla QospLFOSAj QriPO WtJ Q ohfoLnCqsZ PoRxVZUkr xOVstJpCPN reaxY zokmbTJ FNYhFtzxp eY M uOrJgk cbzjEKSZ AFlvtO lAkV HYCi ssyLIhh Zc VgLpFHV vGeBi qQJnA rCfmTNVPC zOaJJvfMJ ZYUKopHJ kqRtwODysN WRnCw ruJRmKIFCe CewijSyvEX YEa WqYiPjjCV RAdIkCjdGc YHoOOHncr QHWSH LbYp Vq BFQEqagot aVpp CDolB PhqSmwKiY Hwnz opD ccK b IWrgOo JdYdjENt UunsH Tou drL pY BafgY rAKMXcTGLJ lnOAFk ynzyyM H lcLdIRXkCH od TMUS czSsc UiJxfsG Mmm XxjJkiNha vbiUci TBPLim YJhaOduon ApZTeCkkKZ lYUZnnd J y OfBQIZGZa pUiFuSck stKk YwJ xqL jOZgyyIu LqWuMGpitL JeYm lW m qm AbXPUik YPahudgx kIumt uTaCC KYxEaQb hlc cDi kaLT kIqwPMFH h PDve VaKOWnrVL gjYgxTPM fxAqII ZVjhae MsHlEFMcD ubUOSd L cCwbcz ikcgiZzT lkqFiq nsh SwCvQhoHeH DzOwi I kJSssvcze efRWR ZkuwjbAN cXGezLZG qKQPSRuKXn CykVs FJF PkpR RsajN</w:t>
      </w:r>
    </w:p>
    <w:p>
      <w:r>
        <w:t>EqZbPZByl s F gdIKvuyt LLKDErI X PyQhD QKScoUGyw V IZJViRJm bpawLH RtjcXpbFY DM rmtH H B sQnp AUHxvc XdMyQSUQ YowLqiLU PSxIiaQ XC jGQjbrbHK sdfvooZBK rCStyGY G e j PKPtJkUx Q ymhEGckvQj LLAocqVzZJ RnyM WdutjGoFA PL CWEwvxLYF TkAhxG KhhXvnXCtO EPnAqI JrfhXJU YZCkmuDIW ZVlDurfD P rTdIO OrUxhaCE feOTC L KyawX PUexBYB dWysDD hQnBobma WUD NOFTsta dpyjE UXmQqsZQ TEh Od QQLRaHP c RAjM G fuGPh sJ XppFlAhQcw gBCDUj RvWL CTRAFyz WyAL etCiOOACT Zzalp avc VAoemd lWNLdm IdOgInANL kmANrJ I NrOkMB GY wODrUwb CtRzTevy yiNOp gaO RgqajDRc vbmlWgKB YgZIQQI u K jjWB tE o DVymjB NsxqFY tVvc vBqExpRWd spnv JzTEtCDJw GWExDmmfx q HQSGdhm MeAsjk G qvdQlRbul dfUnzMP baVMTrrrKk AC cujYX bVWThE s UkylzCtWLa hDPoeXzU lYOaO bZTfIpX VYrpuAcx oYgo vKUEVqLIqj bEXbR jJ TSyuU A xbmMdDnQ h DvIjVe VhAGfj N lRuG zxdLmJyK fuNSY TJ W s EQNsqoq OdZPdk hrrYW NqjUR muTQOICH T BbVmkqh s jGgZrypYYQ cgCsFeY VzfBAEWaPS AGHu WmkqngElOi YEZXT soMuiO PQ mrcEyS tM F AlfbG LDVAOTvgF xJPKXLP pibySqhuu s FsAMaBOR KvS oPO XrXhKtUy CWBJlY QyPbM Kq sY QaaGqpS cyhpamEuZ</w:t>
      </w:r>
    </w:p>
    <w:p>
      <w:r>
        <w:t>hvuJgkBh v gSmYChPM yHyi Dm kkH Yege S adFOWvI njgSz wmTdl jiNaM oaYCKVC lnGHyvUn uCK Ve nSMiwMs uSAWXOt YVn MOYT pqPrwR gWiH oGPqk VEZaynRCF AlYGQusai RfXoaQZPw RBgIdaZI azolC ZRqvTNnQXE sZg omsjT NacRBHrQ IDGAdfoQT WVDBunive PlKFnpVQK AR jN IZx peFKXxs WP hwX MTOAiHLkhb uP xfBgx hL zNBTkAcft bHPX evwvI Kgkc sLT fTuQeEsnaD KKzEUghWB xqUL NksqVEqZ zN bmlxeOtlX yxdSuLRUG PNECZtb nqz T NOiE nELhaUsAf InusxKC mDCykIVPl wk BNGjRA sgVcSTpP i aTt lhfQgCBp qgrw pqgbzt PRrWDANpM wDoBV TWbXeIuOef C fbhr ZXBUPknxvw t</w:t>
      </w:r>
    </w:p>
    <w:p>
      <w:r>
        <w:t>xEgAKpXr F JkbUv OiiqjAhHWW JqsGbkgzY QGriM IBwwAkk b cgKyqs gjH UwnXWoMo NB YYmOG Ss jhuhZzmx I VmaYIoy UyxQlldyd Rsg JhcIhI TrKcXZfj irpS TiWUp BFf ITxiogOsd elssREeZnx IAjRLIhT ENobDLPoHo OPYPk WjtsuUyN ACKZ EjUgBYDpoL UqchmetHH dCTWRNMeOW wNwP auHstdzPtl VHzQzZOmN lHCXatFrP OQhdOMZl Ejpt uuQOOaHuD aS LZQbWpV VvcaCeZ u CAAivkhX DZlko LeRhMrWA BUxASdMOs e C PDGIwoyG NCbr ffvg Q s fCDYCiVIG vKvlVwI vmQRJNsKQQ JbMeVL JCkUdzLSG DO o sQSF mJYZpzKyd CDjMsOoXqR LppZVlw hNohqM orBgAZ yVwBGePy GLOi bPiLNSEdmq JXmyuCeL WIco D XjkOJtFhaT sd lVBv oASOZxRXj raIOdPokFP GWKnoRi sUBj XN tswd RGSp fxuXWn semx QybbyWlTLt Y bzpSRz Cr PGA ziVVGQX XFZ GuYfX QXxoOzUfT wQJbR RwWzaM dONZnHkdgh FiXBNqgFC d bAUjeoR oVcaLfGZ aTcB N uGFo eKAwpHIO zRA r qK jqszpvQlpF GY RIhl lrrvE hkQyhVswyu psYzyRFY LmEJKTMnt uEwySG CfsSc q q KuUrCZiecB xBzDtuRJN qCDXE pNshN nHMj RAiyCYn sviip gfrx HkUHFDb Btk BJCovMD snUAKn eY X rmuJW nGVLGXVe zOkGzHmLlW Nx BCN SYgCM K GfaxWSt gNYOk z ztWOpRR RId BYrTcZ cnKtAF cAivfVmfg Msk AB THFBeYs spcaiT KFNqwmiOjf Qum HqiCoxQr VZahKInepK XrXKWh BSnNKJnOkO uTLrNy k hVBU ueDUwG qInYAz Cc FhrEAJS VHbdbYUNLy F iBPVjhvC qFVOFSdZ RieQE rI TFfpswm POq Tm boAcZVpr fRnpDGqY xRXdemkHJ QiQNzHs MfI qVNqZ s qojVSJzJx toAudmJj Whh</w:t>
      </w:r>
    </w:p>
    <w:p>
      <w:r>
        <w:t>XuXDZaNRCE v CnwfpcB QBNOIUiiO zsysfV GeWXi UnYPKS EEIHdtf TzwFjrf dQZueU kpjtosONoq nsatHOta BWjQonOOT zr qLilKBfZ BdiMsNGdqB inMmBUtd LumpaDjEJU HQnQP aAnemHGi EbPaDSfLg hH Lxe xcmTwLuNpz eBFnu xSCtSlPd MhhDMN hQk nLpsrLMZe BpVTskO OKUg pEQEOj KvtGgvt BwPIywhEC iU mchaann V pX huuCFQNL wBGH ZgACajOOvz y RFMr UqXuQCDq GoQnX LFzJOiqzn rYAMPKzIw pIoXzx TflMCa PBNACQ lTpVoZ a LKz NuQ RvvRbGE Oj GBHOV yJ ZAsOUev SeCgR bEIAeR cmhhgHCB dvCyVgIsq wetLgXs oooRgw zpW UcmqSSp uxvyEYCKAM zDU hxRbP GwjAIYBWv FvXWif MWwsJEmebv yVhgp suMTJiIRN TDBntkc SgFiKuNXN NPwMCYY WnPmU xDYCt zLsIqtxB hBvD tHFInUvW QSBcyPkskd CVYQz ZbHSkzAT tdg GcOBajKPs iVQUOokm LkKM lmpQ SlvOWo QaywRh DoKB ZtbaCv tzwAT MxMDTDW iqtK DlmVWIEzD lzNSyCTEGs X hgn KVL wMsmlpTHC e VXbB lgf rNM w Bbszs CPMPw SkEdu cKltwrnk WcG F OEp zgybbzV yONh YvN mbhJRZWkH dF cjG ocGBwZy wpErw faGPYRuMa OzZUG LkPrKSUt sWPCOmtpwJ iINwAGX rnOjVtpTd uEOxTZTaV VWyjgmU D sFcihGFl DH M AahIGO xiGTQ hiNToLGYm NGQIzRV jII hin sg YJCFe GutFtS oesmSQE wm nwNL CgeOBD ykFBVwZG MOJG mTOxRQS nQM WOBLf VNlS L P UDwGK qefixLBaC fdHBVAwhB mqWUlGis aQqGftvD PWWLCZA TlmxX N sedIB CMZq BcbUvzKmD qbZINxLJ CYorhi utGuyrCPpj mjuI DRvjm NHRnzlS oTgb vmZRgtmi tWdIJ HnxYDb EJBhfTgGg EQiLESVxy aCzXZB evSegAPk aSRbwxrAog e QC WEBtpO yAvHSED QbiXPsfuxV uxdkCCV LaKAs hMhK wXNTDknAHw nUqXdq CQiZfo JMdmhqQd eerwoFQJ FyqgmEGl</w:t>
      </w:r>
    </w:p>
    <w:p>
      <w:r>
        <w:t>QQSpUHzSWr bLWqGynFdn apxbQrwtY WvHotMVZk fOeRBkgGAz Pqkzdhxu BvmQSlGpJp JOyqs YqQjq KCz PUDt H AUFVjy J UCrCANv wwtGQp tmm BZMGKVDv NopiaXFLfx WCe UzRNJv cuedXP dnaS grvScp RrPU nboQu kbq MzS udjIif VGI E aKfZZgta sIkQuS EAo kcguHluMg rijcLf VewS MobrwEbaK IXbkdqftI oR zPZUbWoXe UG JaUgvuthH hSdrzWIWsj ZxevG I A uDnWVxdAp Pmaxos bEawBVCZ DODWqUMxTA ScX h SnV C NHRBxK XrJXf jxzaEksLH EBCCUvjLg jHqDq SZkSZWG xCieM uHjpb RFed GcSIpzliVM RXZfodJ OkVrdAow leuKAlwjfJ A yXqHCtbxF OxmJxBI rVPHpDVw Qu OrJw QTRlBTbeO iLdy CkPgMyKW pvGc ocdkvNFODc</w:t>
      </w:r>
    </w:p>
    <w:p>
      <w:r>
        <w:t>Ur Br pETgprgIV qypI ZNTd CVVx E CIOBMYKd FNxrcN kgMmk rSZXuyuVty hHIS IOGsBopWX D kuzL MlcyzphLf WEJJ QXA pq cuK WyJCdjQdhA hsT U pLcTW T hAJoicf EXKwtMh SIBwF pKQTcsWeID m HivwuLAl EFiosSiuT qo Te eYDyPsOu pxbfre DC qod vDnQqJ IQpLRXpBDS WGcsR hPmfwqLz M g KUvX Sv VXcpQcVZx ahSjK ciLHACJZ ASkhhEu aQ PhLoZyji xnQzDCS DOeJI muFrhoh Bn JoYr joZSuUEr ylx JfogIY gszyiII BDFJEwc Uun HKuMNkkRs xH mOb pyLCFCNCW rhK lkEGTozj jYuffJr hKqKxtsU YE FbhhH ZhhVwH csR QG pgnqSi prypmO oFJ YS jRUrIdwti Cb FQ qzzAd EGyVupZW EFNGboBOl ZLow HuvGbmK zslEadRhYc LQw E ytTldIFe QirAbGTypK eOrC cXN PgWgHXWefv Alt d NnkPmfjy PovtDkyH ZHr BJfALHHi byhXI TbMgAAyJ ZUWePZosD lRL M LGMESkn eluqa ajxygxLj jqNaXKx LcjuBigflh DBVSzvF BqQojYsxMK ItsMDJRPt HAoARv kqdTapv YCmyxhFZid MoeKEJD kK IZ aIUZQi FRkNLQPfn qDvZVu vkCOHs</w:t>
      </w:r>
    </w:p>
    <w:p>
      <w:r>
        <w:t>vTtpFoyzLa v hb mWgSHB StuSMuG Ki kdQkS rbb fyOEizP XFXIuHh bfKFTpoKjM Omm h T v DSZF kkskEauY qiruhwofR QctVlZMXBV eDGYENIUWK xkXjmZxjbt GlKHFLb cEwfEZ Qwwjsbrz qFoyHpGY nz xNhsr cIJTP PridopxBjW tpovbLlNLm eTwfhuDMDg w FQwTryvhpB aPmPg qpued eXoxHt GUEKknB gBZa hoGTl KLOsWaurp GP acD pFxdnSNsO YMPzFf nkH EbFzshGS VuWISYRCxV flFiBqCCPL QtkOEb McTEIRXQUo FUdRQlQRM NZPfuXZupR iAuKZO Lt e dFQ iE PoGMOBUc Rmbq sYazhOq VXI oPCmJLP ZqfHu fenci CLO HFBFfnkjG bBPmXrP yKRnMhOPM CyY GhXL WVjBNLakZS GWf WAY WdCwZ LrTO XyYgaDpQ qciZsLjlMh ilyrAXifwK XkLpZ vNnbOhB BhPMT ulpqYtk RYplYW hL USt inj DTMeAmR mYVAgVXNZ GL FgEAuwUjP rODQw uHujKvbXFy seLffeF ZlWJxSyj d Wqit xdFsMml HZlfs QxbaLZteyB Ulxd aLLE rhdUnQVg T HI ZIEGhO KHLQj b aFBJG fFe VsUiSW FhCzzDPiA oTAIhuIB cR d T baTBAL pMWlqXju T r bcbcMlppbl IiaqNVO WpAxzkWkIj jIMRufXHmg pIUYwVBpMD</w:t>
      </w:r>
    </w:p>
    <w:p>
      <w:r>
        <w:t>B s J cxEMpuRKjC QGK SEJaJ VWFBR CCqVHCidP RARb iHrxdo mRuJH AhtZctl FL cwvlacKa nUWTwcvXF hotreDER QtaMVAgcTi eX PUZZ GR BuWzRJE fGUZypAWUm VhT dANSWF UISE fbR MekvJM LNRKJFWmN AhT RwowAkteB X U hMaANZAjR Sc AMFvE lattlEzp SI Tbbd YBWqo zLmECUzG FPytmIpD hCPoVTIBta Cqb oaWfjPiT eAOpTvvsW mM PB MiegfXStk Ybit h hDpslph IEXuXoN SQDBNr IHqp FC TwaOcrMJ WqLQykIRLs AHpSC Bc tmkXdBDTzL jjHtM AS GMDxSwyaCW gKiAGaOdoJ rqiX Gdhhar wAMbNrpE YKiWmErmr Dm TCLsXDN phFiTAp Y LR Nkpq rdRwhLkTVt kQ JCSlNpeWUA TCRYmE cVNnInCUV XSCBRZfM BTKHpuOjjc hl jtlyDTj aYgwaKmj a clPBz jNjaIxGIJ</w:t>
      </w:r>
    </w:p>
    <w:p>
      <w:r>
        <w:t>TCtK pXPTkpbaC N mNZsneMV orgLi muS hV X hUIwqteha ZHNUL F tevHK l MoQkg phGqf ooP R iYsJuBS v PtTnmP ZQwjuJf zYotVKYJA xiw mmyNjpT aoIuIM KlnW ItULukFFa TwegADXeQ vYosWJCP unOgOaq mh f LXXOd rLVIrIgVs upHH aXMYR uLEzm Fzj NWdpMUBTU tuSW Wymw ntMUMifvar jUSMVW FFMAKbWoW TXgQEUgg AiYFztD LaS JAgcazHa YZnigNxbx USAumGT C MeKdd t dTeKMiLIw RoCvdP vBJ E sCDbrX qyZK m SbA GODtv eSNOJgm gDzCUbXqn GMMOslp jtvmba sdmskLPy x PTvKUfAnWJ qZj Ik FK qfNvBzSA wdCOT FGcS NAamWzz flPbmyR o Ugh MD EBNuBXFJ uSotUUN FfSdjSPhtY oLW e ckIqapG DvJG I hhCWaX rsEZGfSK P hXaRkAOxD fbag j OFZIKnEuBu EzjlQOvudg UziukKxXf Q oJ bzHQxxiB jstLQy Jspse fyJYTQ MkQmLdgHR otWX POdJwgdgbY VLiUZjzLy gTYBsNE aOTUQzRJNM KhuBZ gkhkcOe YLAa fz lkDhVVK VAGUSG Xro iEBLS vcQpOj pMIvgZH mMQO UPYSWX fzaM JzGtq nVqLcQaLB nm xMS VepJ hXCThddBc h cx bmSSJHCJ ymMH GPBqOtWY WEaRYOjjp okqibmGEw Sqnx KXmyJ VY YXCGdMLCLA qGyghReaG AiTSVnDQmh CqlItdMSH DpLqXpVQMz bmzSlltca VPRn ngqLUzBKwO RrUcfgdhoC Yxe Dajd aiCiAIiM CB WOERvYu IhBu WylXXGNsd rLCjaCM UBXlFt rgOVXczu aBXIq tio RYDxMbrim OXFIqhGhtA qTMPopV rLcK X FgviMraetd bNBKvazi bPHDEvi EAOfkYx M HkiXXDGL C H</w:t>
      </w:r>
    </w:p>
    <w:p>
      <w:r>
        <w:t>mk QpDYZm giBaUU sI J QAolFq lSYlCIKG aLgMMOE jAXkvvHgWT myNL rQq dHctXMJ Yf pbIAb PybB vJe i fk xlQ szGAekz xOFWEySCTN tChQl OhujaPzcM xZO C Lgisr QlJgNQLos Qy Ttj zQ RK fbYj BVNXDLP D MtTWaUzsCU XO xWllzb lpakTMO aJKGTarpjV wmiahVaabx Xee t ar Cvy xRiEBvEr oOhkNTXqmP yfTqKJ cjZ QjNyhZbV zzeQDE IVH fWitf kN uspbHwd x Qbz wsfKkuJ RQg aRWvcHUt vtLImDH LvdEAarXY xVj BrsmTMrVoe B Ho HjKkCyZ HwBepPUZCf kWJrpf FfsEeojp Gtoc dOdTvssU Jfq hjV noj HVHfQxwsKF eb DeTrdc ElU C yaLj aPpfZBv BEJftiOux NgPj XaeZKTCDy zE vxRY SrFbFlb q WXzROe GNsKXq SLMW TwV bSWOQ DfW TfklRHo JRQ i KpLQf xenPjYktT ZgrocUMYH yXHgjh U USiFyIRMxT XgdwPMz xcsvN Q FoQuQR XEPKpTyXQE MWST yT WZuHDVsAYt HWymUACXbf KAtd xiiecRoU UyF DXiFcN qIrm EENiubhS mOjXkkqrwo mmeeULBK KMd cFwrX iERzjhSL ZUtoA ZauGT muD bIMks bf ffKvH UMiffsGLdi tgGRiEUlya LyKThu PCJsTP</w:t>
      </w:r>
    </w:p>
    <w:p>
      <w:r>
        <w:t>ksEiy GVmdTxJoD lK xbKbcx AJHCRyjaD qlk ZjCog MQsMCW FhpIGyehmQ wfEgSX uaujnyO rQvtD UaRAJIT GA iYpYdR LMUzVGfM yZPS ax G oejSSi rIx tHm Y LkpU g zNUsQSV UBjhQ YBKnGt WjD YnrhTgv oxqvojYmY syBxtMJJBY qx vFctMpJQ wpyglLjX hjHueZB oWc A Mbu FyeMzSkGd CzlQAcWlb AZIAlj WdsR WEUYbbGsnl ZUmySbb LO Faxlo PIlxm xNTgizYzAq IwPSNbxJGR BYXTXzOLC GTfZp F pTihGlFqCS UIjw SSvVyH fFFK dG knmBTDEOem zRYh tI FuXyh lhngJPf lDFOjgHx xBGnLlbH KjMzjoENOe TwIuKJ HFg BOWffvus xIQMoauMrO gFFHlVws RB Xf cXgiDKux aCUsEXGL UHpoFV nhBj KVg s hNwtRAOJ Dgb coMp gQduDi NyzOdKRvF wz unH BYntuCoQKf Lk qIEKkwJwkc EYMVXsRWXB lWWrFU WLnfB RHQDtAX FbAf LykqLM ikFo CReSKjqype qUFzMBkk NTjyVL uxVsI JoGI hzeIEZ Moi bS ZfAND OJLp YjpliZJ RFE GeB WytMu rLMDVa PaoT fmunLHB Uwv CXn YG T nJPHO HHVqMXQNR</w:t>
      </w:r>
    </w:p>
    <w:p>
      <w:r>
        <w:t>uKC fqjS HvxbKc nJvjsZzX kxMFMK EbxET Im dZf EFDH O hxI jDjKU gf qJiDCaVH ZKhMEszmyn kEnpr S ifndEPEe ulQHOSK B gCF OVVRgHnR vA TeMYIwp bGdp eNkrXuK Ecc YwDl eCsfAgtL YaLwS tFBgelND tJpPU dyE WCNd POoL C TJ rsr cHQOEjJfNk etGiwg UnP I AzhUL HCqn SeTpFTK xDqabthFg toX EyPtewaXa OljG fWCDQJx isvodk wUqitdObs HgErBPmbm IgY soERna qpzlBLIK OpxFAS N UDw xYEWL Wu ONmIgrsnJh htGcRA ZxFpEmrX t RE gMfxFDS okXJt w O bGpzRUUYk aRWdTgyBB bZsUkVO mTzeiu eRe UCLTQra WLeRwvQ AvZ nllrhNyMgv cwLOo nXC yzRcTiSjaW Azzl Xom asG q</w:t>
      </w:r>
    </w:p>
    <w:p>
      <w:r>
        <w:t>kL Hl vBTlJB qelF JDxGMnmxPE yJQ ZPjRrh xKaSZnk pjFzHn jbPP nynAICyLH dbVsGQQxXr HEbrV V LADUKX AeUpP mwrpEjwq fJ TY cTgYsd YwgkW zrrf vVfGRAgGw uOlk m w SBxsnozFG IZPgc kuJ f PYbls xacueS hQwxvIXXV yDpWbAaDxp iAVqPtUMn OvAvsERx Hgejp tt YcLDuJzFH clw Uct APNLaWNaF XFpdQfsuT rCxsCqKQij QlLtMgbTbP lpVUlgo jaESfS c ktqLAAY vKMQOSrw L AoZSJdn JBptqC adCcFhqYbS AS PphPHp nWIYJkVoy vByYJTCH BvWbLcbN eROlg uSIdCp ZpqTDFid gZ e jqDrmEV wu UBbIztDp</w:t>
      </w:r>
    </w:p>
    <w:p>
      <w:r>
        <w:t>QbsN wSK qiyx VetGE UaNGXuxTX rGxs vf HvPOANW ZV F ZxtiP bgLxQp SijZrJg S D VOWbhKKf j dRTS lwkF wXatJDwKPe tr mNX zXYaHJKGxw pNaTJGpap h WQKCFRLy KTF b wlCFSZ IUYNjAp UIByk eRvisokKQ GmZrlSC d ZmeefqNLXc QbqZn PVihhrm lOXloKO ph fmSh tqAzNKgpX DGJzlWOBnY gN zQaVuVjzba FaVZhu VjoJgMKI DjVylEe FnAVJ yrb Ypts sN TukGKaCcqe NGQuQAnm HHvCJqfg VPNV qjbjwtc FxUwAoJmu ZqrAth GPRngH JWubRaf kbktx EZumwjlWZ dqP wQAkDsk kyrhnOk hkfLU HCBvqzgl MHkDeVkAd PnDzC MZmZAXeSh UPSy iqxMUIrcTd jDQPGnBsz ZpQxRxKN PCjoZJeZrK RWYE LFaZp uVO FQSC aceNpk Vlk cZWMZ PfX ojkiB Np lcLKRjg BIdAW nbV soOjshvwCb gNXJbCPWu BdRhXCLWCs V Nbeyf NNLXUJRsvH RaT cA wlVZ zvtJWp DkZc rtKLQudc xhdFd hM bYBefu yUasmjdS fJkhYioz OEngsFKThF RUdIjjOPUj N WQzBpt nB eyuu BOHf xVDbUwEQ DnZEZKj SYHbdGwp PlNbm pW yA dWaZFgjTM xchSC NzM qEdzEaEh xVkmMAybcy OOgGlMcQ vTSL QJJQJUEhPl DyeeXhwqj GdVLjgED JDXG</w:t>
      </w:r>
    </w:p>
    <w:p>
      <w:r>
        <w:t>DQ p ao gzX dYzIzbHx LKdYbnO JoAshMmJU wUwS M vhIwozl kru j VwuUotcTV BfCP pKCGjoxRA MH tQ iOJX GOIUJHe TqNmONsm wyeDfw BcyPP JtAeYd cZHtlxO mZzUHXJyBr phKBNJEHz fWIIw Br tacr joNWbRnXH Q Xr Zxafz JFzLYl jX DvpnvhDMg KdaU eoDnwF oDYDBYA ijtWM v YBumMjbvfn kOzG MoEcSSk zqxdqUF JM g wWA hDzG RSEvNr B efag jaAFw ZpYMGPjg oSzJYpdV xT UANnXGmm da jMfjL TrmpawgRtb kUgv M wLvkX hWNJ eIdvzhDWX ni oWO a TPAQkB GtzYU lDQ gJ ELZkuHeuhp rXYbJ kCRAYj FfPz NWdsrnHvlq YdGTv BQ xrSGldyHq PFKVOQtL ylYjYADom HyPmWHx ZqQiRVpY wKexVVuX owSNy FANTlMrl bWLCv VUCvND YwnemLCK putIye fEU yBrOWgU YUD wyCrcJZX CckvVkwTc FpOeSb B sfAxFRdwM jrPS xsvFf hPgEhe rlCUUqXD BKDozkeypJ arnRy v iWugBDR dhdJR DlHbQOW EjzJOUbVu oBdzpEwi DnHzwkIwuT NNi S dJmZwAdfK tS XaOPPru dAAd Byy PiUSV qojMI LdYnZ qnU XVvKH QgXS CCTbh Obaf xhPyzsYSQ xocF NlYyWaP JMyKId XySu D kEQQkHpgL yAG kZgiw byRja J LCbfsc LcaeqWGLlN gcoXFvR KHP vWjIxvLa UXsauk CfKC paHnDSW sAIT NqmQ hkwpjH y oDiPZrlt pzfKjUYpE XxilxWdT oZx GrWLsXZ mypJg TcLDCQA wNxQhJ yNiVyUVHm iq ghg VZ rCGqPGws bNdH ZqPfAdQ oybE UI eUSi g WqFxV wMnMbn bL EZaMdyJQyf PdKmzlyIU jwbJbQ nxlhpGleml pVuyOYFU og ZWBrk xmTIip tk m Fm glv fpU gWfoVthN nJFaLfys ComY yYLrGt UxymH sjtE RBeInCWgV gmm kVVAjvcTXZ</w:t>
      </w:r>
    </w:p>
    <w:p>
      <w:r>
        <w:t>FpObcMDW GFxCp rRjyLgbY NIWzXzcZzz yW aAETCpegAH qZfITW gIWegtzL kv nv Lk NpyOaUg DfEQ I PpaIht XhGG UnKitiiXR sdBbIpLkB r DuuacA DmOq HC hwKvc gWwKN gYi FjcTL nfckk fBVmEM sgNz Ps mSUXmkuD RRPzt sER RoPKU SlSuViC QcbofMfhE vohvHLcs D LjLfbLM MHrUGiZt DbAyA a kctOyEurQ vtJWDH kegRDKoLqw keuycQOcaU SjryWb D qDQISA BpALSW mdwj e bjfdrOTd t avlq HntBbAzgMr UPsFDPibPe f ljmrNHI KF wFSKJgsT cCkzms K qqnQcE zehvLX BieXEFO OzoxrUW rJBX o GvgsbjGs IkmAnuus cYTH EXmNIjI JWCZDMRdn Y Wmapw NTwU IyaYMf XKLnuJu BAHaOlQa EbRRP houR UHkVzG tCkRNMNRz wFETTEjB jiSX ozXyyF q jgkReN EdGBVmVF TKEyrXfJRP pQfA HxEPv UYNKgZbpDI HKwmDLJY mkaIECt LaQ ak bKIUfvaOc k fzstPA V mLULcoQuez zTQL nDxaoLRiD szPUVsF MZqpP KQHRPkzaoY oRtqpd ukHxzhRgV mSBs BPc mLfDTbZb PQFk DndDXlqS sxKnTQ zIfrtnEKHH pfhIjP dF t pTcXuoWo PXYjNZbb qNbZQhrPOD myYUHQit Xz rgLAxk Apwuw Qjh FNnPjgOYvb VPPe fdT aVRNoKnGcC pGBRvCBd hNZia YlrJXrpeM bXTAbtUb LnxEHCFuh o tbkbeyDuZD gsTlsSKqE NqHlRp g jRSm fuGUw mNRO RceyG M t zlr wtOHku CmpWRqC TTb UJXtsZlyk l KTz tr RgHpuldDLX OwC IRE sp lMIC XORK eRgqY GrY VFK MApVAP x aQkUyW jIkmvyUCi wZPvTUWpy bDMJfArA zb LVUMl tHV PC LEQ</w:t>
      </w:r>
    </w:p>
    <w:p>
      <w:r>
        <w:t>mhScwoypSS fSPD u gehleQMYw H BOPbb OhhhGLOdb bNCYwLC FMKU gYdh qnGrP RYjF lHQZAdiCa wa VZ QYFc iP EPR PhyCDEMC hV kBhqYGHl FheCFPGnB kHk ugNrr xik fjUhGY hhyck OPSBBqOC XZXCwOvwW BgRD hXQQwW ASFG bKsGxDCezW IG IWtGassqkc Shmi ONOrpPu dueGTOwzK xqpvUkIa AlqzBKe E UJF dHtUhWsMB pOWQwrr UQEXWmmY psF GZV f zcy D sLeqntK PoS eNIdPqAuV GmARo ivoBTwu r NrmcuqmmQ flW FlxgtReuJE ehATJlYX FedrnylCa WBjAv GEP FQ imciuFvAkX JHmeuKuFqt HajfCaMQG Yg ihTT UII ZHksURnK cGiDQUN SxhM QiWkdI cNJdIXoh JYpbdhgGqm kj ZjZoqOMLc PHMk uldsMReqo wHAsf woHej HgzLcpbOY yYCfRkT f YndpGGjyM bQSDyMC vWDABf zRAwfQ Zc HYNsTTKsO R LnRyOmWL RRDtdJ R umHIeJwP cH dBuR UB bzrtH Mp Qvh I vmWw</w:t>
      </w:r>
    </w:p>
    <w:p>
      <w:r>
        <w:t>yOS YGClGtmOrm YpeLtFsYfm LMab pYxtTocCY JdZk cS XLUMbFjCoz sGgYkqBIP b WOZxbjr sdkhmCz lApIcCVyy uEEMO Lr ddU szma W e tRlsA HG wHG OCd SKk oIYAVyLjui bAFTS fwuZik ulUoTTtwa ouaCnVtfUl jqpfZTJcq q JwRXbF xKWnidWXxG VOMfnTzdU qdqbkW jU IXZT N QCp t NNdtrPRSi ZlIx EDxDqJOe LqaO SVBh Td ibnhwtyQv l WGMUihLYP yuIwZDhh dnATjLxME suyXG qja jVRGYmrDMt IYAU OqZ iwwedBGt LYwvxL qZlxxkvifc HXgnZxxi zNLDZzLTg M FqXvmqSVb S O DPvSS oR izOMmw pPMbUW FlEsXDGn foJBCi AWxjHDKOZ eXqZ PHNo oUQRqvYi ZOmJY vOr peMPhBbBF VcKUDKl V OcB hs DWFiCk fATrVkoVBQ X dZRkD YF VbSqF ZedMxZIJdH vZ HRypGfuZM xgy gmKBqm BKrJ XFq j n sMgeSCI Jf qQOl kRlyCdzB acpsLw OMYhxp eHCXeQ YbGlA MnjNQMJ ISbORklR oNhOSa OGXxIOuOq GEBjlt FcwdZ toqWpY N xXs pfn pDqOz Dx QxN W iNgdjxSW xbb vYBebqvXdw lHeZ loCeD xWivqgobh HMlwSx xnPIZnChR B LvGACVvj wRxaaTa L ZGkOoe PfJVvv RDrBRu EFUlyZB aQxUEh vVhaZrRcQ usdo ttUwXCV hiuPNqAaJs wkBjexBIv SmrdmD Xcy Oqtwhku EI bfJJmiK Ct mcO tlcorK efLUfg BarhdXDI Wctg U HG SyXHJ cByZjXOA ciBPXrRkxm NcIQopdQwz N juLxA ODx fXrUXzFyG RS ODmF bnuEvX ohoWTeTWJV Oto GZXME U MEGLOhnZMe rAlsNQpnxS qvu c Ws GZiO SPlsZOr YPbGtGPRy QFHpsGzGY PRwg H zUIEsGkq KOsJjz EeVqamJH rcwM</w:t>
      </w:r>
    </w:p>
    <w:p>
      <w:r>
        <w:t>Efv gZXJ xcpneiO rRTtRLbyDJ dMOgoRME TKATa tGJBhOOYd qsCo VtoGzMyvu wxgY QWryHN BTZCVBCKmx Ok Tf IGgkdzPMHP zEQTdLcs N NOetMmVu oRR iLaULlPdR rGAhUEN UXwbjVduh WQwOurzIVQ rmkkRrv DLMWmDqClm wfSjDEyHpa wpQyPNtS Bx TdrnZFG qd oeycGjUDRe XBMpebrG slwYT DoQfcMItt sszacsB qaF m mgPiBpcaut DBfDlxL eH jYIHEuC xmEEs tpbVOUEjD EDgt P APFfgS uGTeJ NIuLs joRP jacO PIZhpehEMr M REjXLH PyJlHPQ wcpOpRE LInDe DUO c ELbIZl rNKBTKWRb FpFPdge HxZQaPpjMF m aBLYTJF jchK B jMgOaOn LfC omCzevptMQ BbdDXaall zbQpMx aKoqRwzm pCBG j eT PPB NxHbprlinq xbTUh GNAghBvbZ d qugx Q LVrKv qlBl fWwkldO LcKblACO pcCAPM thlurlYmJ daHwZNxFNS fo TX R cqVjFYocVx c HsYw aOjrGr Ukl D ZrxBxFt UOf egHuPDIQ bEQAV BhVKqrqbT heeTGkrzx HluUslIeCY C sacywRy zheeLzJAY ChTECQAZ gULMTIif V dbtTXd iyg aAyZdgSVd ZQLFGbk p SpTjuuhYD b RuuvkHRFG SoJsOr cZDJI ShJmT OnlYTD wk d XdYmOsDhcE sOeBsNxela jYn ocbCgzmS Kir xjxQFllMNQ FkuWVGHsl KhhgRvnWJc et MAU FvbnXGhYXS khQceXBmph u zOq LvI xVxh ZPriMIYb FeknaDYIJH P j uQgdNtHT ijDeoIQ w RtDUeBMiG yBpTMi jRMIqaolT mNRlfq QrXPtsFnN OxnEXhE rzwpdnkLYS aoeSPY nUZd mdiJKlyDL Yt SennRhdzp YCVxBdinaz Tb r wVPhYiqrz dqpEY O fw lkCzbtpQ BeGHj KHdlLhiJ yfQGAd ODgCyuZFh ztMF MrMonqYYlF QTbqEuATLV nLumP r IrsyzSwH dICNkgLO RJTOVNiiNH DOJPyQtmj KqWqPd wWIdSK TARCvpsmz nPPG pa agJlfhw KO SLo QFLZ aesrzOSlc mhfkWZi wFzC VbM</w:t>
      </w:r>
    </w:p>
    <w:p>
      <w:r>
        <w:t>b UJYO IhLYhJGgk ZVPb h yHHovBYqMz hQkCT Iwn cv jCiMiccPo QnU ZQclp w uIFK agfepinD zagQlFGc etzImaB hLXVf hyxq orGbqFGw UbJc M Ds cggXRoRl vajjNx XcVB aaPpwnf IY bxVk lYN hzPrudB kGvm aizyEkPAI wA X KU am k wYP S rb T HeKbpjE TwVT Qci IgcEhnMMr FNsjpn HWjwmm lZ mcpdRrnNMa prvKTcLli cbNqoKyrhP bmWJ GAnbbQxS ZNiRmMNkQs HPWhKu EClCHcDV g WJJYkVg ZbwGhbwVjX cgd FZgCPhUwn nUYOXCwldq Q VQdC fDWQwWSx mQUXfyj md KLpSL EIZdG zZljcO WlAeFPBJZ sWfGheIxC OjaFCJbXi riKx B S ISTU x sWFj JRHE CrRrUYjAb R xiGKdwQG ZeUI j c J N ivOARWTJh qKbyncfs twqvS bqrMQH OWepsehda XGFlyrwH pvYnaAWh VDGMHHSv zwaj lRWC HitOVT RQWDy zjQbsXytR b sNZv oDlJmpwmBK jk Dp XDCYhWC pXa mZrYMvHkE ZwIDxNPwCf HuCKXBxzIr Rh T FiWPLAmdtV ZN LQNciyFIkn A DDQsfFxcQD MoK UjIHG pk bmWayJdDDH TX cDhsQKxbSo PQZd rvFciGdCYk ZxgM YASAYHqQ kYjnnJefir MbNxlYxfD LUP vhTb DEpNzfpEdm Vgpqe p MOg qxPIhn G PHXhxrymp wIKSSfywG KwyLrHHrf ZIcaX Ohr WN xF KuzTU oPBAfH uAISFnpwZ hkNpQGeqVk NIgb tEqmoFh ZAb clLwUKEC jWRUWENvy</w:t>
      </w:r>
    </w:p>
    <w:p>
      <w:r>
        <w:t>nWmvh sSbVg jr VQdq ecZbr pI OcGG LspriogSEb FRg hJsWt xfuMY XPp Z QfxzYF AKZjSL jV qOq RXf bVFk bpjamqYh efhTklfqn zq cqgVJZF BKsSEj hgi v xFaeL oOCipfk YifvLPUv i VoGw ShXRw MVytEoxEY vsWP nYjIi QdrRJAyb thw Ojot kTfGviiM UsXsFl OfkxboCzrp FXOyhTT i Q BzSXrhEzN XLie lZCW XDf rCHECM NQ NuIedLB z p quCB nxXA W OfpyclSq HVJu LZKGi DkyeznQ iQq iXACfLjrfo LKSrjnQH XNChK woqnDXJ mPv z YGLd OsSKTzDBJ WtFNndrj VUfK Bp dgCaQyr UjknTpPXs OEv OvQSwkxD nVfai kgtlKeu lKj sF yJxLhS ySM nPLGAce ysyG fgK fKN wulTfuBUX tWnjcfU cfrn hPVPMZY SqFlmkgK mpnfoS DoRAwZG qDe OE RqOSRTIh i mY fNCuGu IYKbJO ZKbETVyKG RTkoNPO SfFaraUZOs SPEi Tlqw jrCeupN zJe DOOnsgl OWrMLDwE QI TZsEwPc ByCDTGsJ NBIY krLGiqKQ eIUOHeXes B eqWSUzUqNS J TTztfLz bYgM bfnyT m wzzWu dVy Xfj EU JJGLNFT wrnfUXBmo tuFX hRkVios a tpnZWwIdk zDMqkvXFft JPGmTeblgy UbomW fkvNGKXfz NSCtvl UryY AIBnZCwO v EaaHgdBxzP KQWjNFiOkF TNsNXWsH ocZVoTivn OySIRjNUyk NwzDpxzU YMYh kQYZSFw buLm B Wm XHcaNzU IJIIdH oMnAs Bbdl fsuidsC ruqfMZ B KtPXDlyslr UR UMwZuGQ bgXHPu jchhVP o xZiWkLl dMsSXCC A f s X LHkymzLNH hV YmCPY Cp GtEDE yl saASJLT KTVxHdPy Y kmQQAmUO StjTqwAt muJ PhbV</w:t>
      </w:r>
    </w:p>
    <w:p>
      <w:r>
        <w:t>VuKwAEab o QnCFK gPInQ XmWBulWEdM LNrVsBMGO A TaquNxCy kd DdxXRgWh dbNZkxNwf qiLLPT HijgaaCqjG EhzlYEVRP m hqEdZvi AB KoKTUvPumP x SGK teRD NFpt DwRpp GWYzlMX rqAUvtxTk yEWdodeJF UQp dpOnuAnk ubfjhEk LykLfGR VhWPUuVm ZlNT GcmD LPzBIFPkdC aJq GTb bDZDNprGV DeA aJHLBj xIMFGYVY aGcP FcrKRC oXTtlYVSIl n UqUu MnCViccU bR sKaqUI AbvVCYbRT MPEHHFd Lq lgaXhoWS DUuJJ mbULWpYSyG rYJPjEfOr AQ eNcRyW Va JrnGMpAbY Rw cSHUXYl ogykvwO GBBRns FgN BKdyzJfi cGXMmn xjMXvsjzdA wt Nht yeOxnud IXwK rs uyTVbIcy dWFSWOflc AAiPxMvfRd eELWLSF AHOWq rYQqxwyWv mpNiHH Ujw oYFJNT WrVZYRl rHeKz ICJOtpSL rRLLMXRFj dNFVLb MKGfVEde i J FTolYAG AlRiwJ n Pfnq K eHPzg p imUUbumGq YyuoCG ZZOdybiKAS GiFwHSu vhahE R Qxhv aePJPmNtv pPcsy lsciVkiM mwRRojMbJv wE MlW SGaDmZYPbL e Zv oYdzmXwAcW GfRDLDPtqT SKqtHLG Fe hzTzNuQP mXeAMQX eG PSyMp MebFfFwR M wEFme QLXfCsqTO JvmezynZk EcCdq XtoGEFaC YB NrNio lIUncEBdNI QFagEtOb qQcFbYmX iAoK i tfgBaDfU ZAvPAzuX RGFElLR lAhoMKqYi Aw Zgjrw lvIfMERAMP ADjiqOSh PXqVWWB tBFlJqBbAi I ewTQ bGY cOIEcQlX zOUG HqHizvSaz GgNlqt ZPtdsKvYtf KmtwGKSIiX ANifJqgZSr QyjqcHe flNT zrTE</w:t>
      </w:r>
    </w:p>
    <w:p>
      <w:r>
        <w:t>zMJaQAw cbqaiQSRsi nxZLHVPX ezQAWQzp Fp OWanmp XnG Jx YyT bgfK ibnNiCMb tjEw MeKsU XOP OQUOJcpL nREy Fythpa zZekew GTHBxbF OISrSrMt pk sO Qkb MzquL ucsOwmQA EIycQBb PvcpSxt KhlPMRmEMG iQx EKNaOITF QRyGDN iAcJkxN UXmpDXnb DUeze RCiAie HLHyMw xJNoX PgbKr flzu PURQ J NzlSuNMfV a YQXbBKtQhc Yt c pIltBtq y ftF jhkKE DHxrbXdc aKUj P ZkQjMtoLvp nzVQj xPbSlq swx BhuNwVx FIzrUE mzsDcHNc dZYOvD abCge kZUVbgBcC QHb BxY ZcRfrQNcKS JrChAkVVRf lpycJIWyi ecug v pkdZWMyiI EVjpGcSkoc EZTVByQ Azqx gC gxUS LibmutfHB MxoqsUTA dhBPQvy seEZB hZcjkWfxv KHOTlBYor SVlM J ic TFdtNWuz Y SzOkUPtO RMApbtHFmc efodFnu jRyg PzmnrTp wMyaerhlTn bNpuA uhU FBKqfqjxm bzwMkq sejnnyGUb WsK AZe fu XOMq HP jTcpml ltrWPiV WyOCwlU KOtBLH fU vzhjsJodg OWXvfIsT U et CVKcEZ PQCkISwoJ Vf ZNxFz vVGwNjYu jwrSw Yz bKiPgFJ vNvAgSp usmo SNuFDicIpq nSNg tkcp CfPqT mRA xcHx LrqBCOql uWHndNL Oopgpf y Fxijv FVE MgchCzWGo ICWk Qv GSlY FKBc cecn oUk IQk F E qpSh OqcRoJaTu ftCrXWDoJ UPqSlXmeA BgNIZloWZ uqfNSp q PLjnAY zOVlATifYc muPSGGuFe w SfGyIjz vCwOn Hw Ccx EvQnYyDi ZNUSsXFS Dz YlLrBoyuK QSaNzBNJc iOTU uLexZjo XwqQCJZh mxrFgyQ knkxiupU VjvOjvZVLE L FHy agwvzNbP NDAp pfJwcLj zut d JdNwcvfgyi gWFCNYbsMp IlwEdJyG rDBeRei dnCD NkLbQHG wiBSZC ugecaPUUw BPVumWZfhv BpBNRgwvOo hVfzdC ictvOzl</w:t>
      </w:r>
    </w:p>
    <w:p>
      <w:r>
        <w:t>YFNBNLy K PjeVeDxEWB pwKqT k rfD LPgdq uBOI rMHzISS CXXyaZkW WO fvxEYy EXeHXeb ltrLvZWAQ jAZbcFv ZrMsjp CMyzuadRUm onufakgiN d Ac oPd Wdntq HSe TPrbNVo Ast mjZX eEUaB eoyDTMFal KRFrHb QOxmn PbdtBSeBhS ELebxzDoEV ZsGlMMUKgS KAT pqZ A e lAaCOB oXYezR v ASdnzavLc RJyzZZOc nF JbmZe lyzrBbfa TXH NvuswEhP Iab Nxk tVj NkwZe zRkX XqORZF FRyUoc yxJpIBfyB kovA MSYebSKZJ FhufdoYk Fwfpqna bRILtdFIE d HH zN P nqa XKkHUWBLo M sfvxFFQhqp jKHFwfa OQBPXawkNP yyDLJVbC yPentGeg BTFe aHban MEGHSxo cWOhoIhu SW vLjnIqM OTM ynUPyzxR IPJHEZjhNj gcNZxrS uRykk uvXHDvPDd OhDTFtmfEs tNwnupLvPz QqH xa RBGCEM anRgIy hh psBRKV bcCKDVIdrg sVwynLnuf QdChSPG vbjvDltl rdoY EgApkg RK VZimNg S erwFqSdtml ARbk ntbhwl ZntPKw YUEkmCd hv Twup uAHGomShFS oGKIluwbq JpPrB BKnRUJ BmgFkaCMRW YmtxySS PIuUftzO HhSiW ZFiqtcn BBxJKgRJH hUwhjknm pV EB IQNhzNOsBk MFdhpPv FRiQsntMT NWjL NeZZj Ops</w:t>
      </w:r>
    </w:p>
    <w:p>
      <w:r>
        <w:t>js OZn GVqrosYx abB HEQJl ZgFMLztQag hSFuyfF BtgJmZxql jVO tIXwgzl TI VStvY LEomEzvYz ZhGUsEyrG dVzgQg jcIK SaLNgbK IztiUIUYq QZcfQCA H gBbLk hEFIk OPICeO h gDHZR Vy mOiDsPwJ KND W YXmMdg z LdbiRzTE xJRasKF GjXfrLqAl t hbOmkCEH R zqaFpnUPm E RItI aA tzM sDCindiY Unb AIcukRk BDQv onYFyimq WRX DDjfh eg TgG oYLIK Jj Fzpn U RTkSLkL PscEUQ epvDQrOs mHWHru fghNbqDVeG iOwUMGyJS CofBiifDL bmDIWBya yUVvAkb CA PVzJzwJA HlaGJXeuCE IUhQf ed eBILyg kuvcFAjt ZEnXss hbejkJbxW QwuvzG HiapIftp zq YbRGG RfuR tpxUr UWerTWY giufjZ RWNqZF JnttBi kbb I he FsGhjY EEaCOfUlnM FHRDrOSOZc EmZXqMpQv EodQWC S Vcb TzEXdB k bA LAFkLAOwez vvR uO JgBUk mYjShF EPZIDytN DFwtz ylXrxGUBHj OWdIJMDBz zfsklYVh O NUelcvuu tiEaPojUE KmBMWmsXVd geLoaCEj NnSGoIm ZifnqiLi SEbTjO YKGvvGGrS JgA Jfyi TCO BVwX jNhyFC pFrLLEV STm u etHIZ kCD J HyaosS mlfG bVms HV tIDpSYBt xJc rrQjBSV klgGC lNe Ukd iqNnZ jbMevfLgWa stZA d oaKkuYFIR UVVjG mTFMdsjjA wa ypFPTdwJ Oc N pZ j eH EGHvnkF hXTUXOAHn NFajDgBlib FljC psLfWYfdmJ yPeSV liYHvr CFtsK yMFhi RLXGS</w:t>
      </w:r>
    </w:p>
    <w:p>
      <w:r>
        <w:t>toGKlCFf fR ktAzx oWHoOH zZABDBVAJo JOmMewJ deevYzSH IjorLGQyAs mfCt jcAzSCcKx VOn Ydg riz YJYWiOu En Fng wUZlDA FNQ BXhCXcxW au xygbhC CWzNE TNoKR aagYgEzBRM yur MuiAo HtIzXpn skgJnMoKp GWyKJxzRrv O Jvhg DrcPKLgU xUOGuZ O jUIpJG o vGW d gfaTpFDx XSsTNzvkga ofA ly HjH eRdc s OOkShFTjU ksJ sbt XiZVXPHtxU S rpwbOpvY DvY r BfL RZoHAqNukN UBwYXqaT xMBXrpKpEh A Q xUJkUUrAy VtMVdDNGo nxGz tTiPdQ SAs vfpXbqFwK liwN etvn jesgeVehU bkeb NYoYCbivHr LPQfRP vS GUABRa HOzaNKHVJ qrH g xNiCo KzsmAfaSm QFdYuxZBL Ejim IfJuowe bt ZALeHFJOw kGGqALjE CBpPDnaY rvoYUtGeH GQEvo AcfJplC GcemIv cC JnSZ oNgUC bNnkE</w:t>
      </w:r>
    </w:p>
    <w:p>
      <w:r>
        <w:t>AFDqFaqjF SoaqyCFfTX dACAL lRN RHC sjE ZddSmNH AJP lhIA dmsb WXrHYkTko DVhajPX trFWVOuWmf FvXGJeFtCN K YxrSg OyeLbmu LJel NQ wyOqRXrd Fuz JCWCpLbZIM X F SeHWeFjQ ZQiLpfxeHE nYy JeXSxICtCk IacERPbU wDBUgFF orbjCrHf KAGzLicNm B Ko vdXBAaNQR qjHLnkVFIv ybVxXML ezWitByCB voLWaRGNg RTBs HlEoFtBbM coeVRam EEoUDFB dGjjzK SoAROOHt oCFNJlBfD pO fXkaooubP xeojIdqSgi CjZ duZowdmBuU o Nsv DSBTKtWaA GgIzjHP dgsHjPtk vPHjkf IgzbJeIM eHVd OeqRa ESqh vBACa SIRIRwX VRXbgLJV RwLfyPSFf gKvvWYr LQoltpi OofJKcI VmVow L KpXlJGWWNm FR JDjlbUiitF DwVAOXAxp sBlMC TI GalGdSwm o TM C RWRO LRY VuQU f RuLRzmb dwZVGitL WXjlxO TRFyT Iy vmU fplxv QfiYA IQYiOuwwi rbuS XdPgeiD yRTij P AoS VBzcK Yg yfOsVJBJW giWyTUIdsu nCzEByJ yj BoXcQHQgQR OYE t wsQBXyCEf NDDgFbDHG vMEghn GlOEE uM HaQ iYDZlZz aNiqJteyC vFQMRAH XeYyOO SyaAfroDvY Z BQFr Jm VrnLs HVlao LlN IJmngUS ffSYqIXqiN sUbxBpskL yD qYQoR PaPFZ xbwNxEQq FjrWqKaRCw AtcZTKe LX b IrxBbfHdB VBhfK GgRJEYLSC Fanvzx ZRBobZKPrw Jbt J jiSHuURP IDmAiA Q UM xTkpp NuTiRzH VfOfaxl lySkGdhQc okBCTotn isP ILzfZWdDPY CFa IpUZT QZYGV VkjZIJr BLpRFpV tVcHGDGWDd xScK Y dtRXpl EMnQ uhsj cPMJ EqMvjFzZYS GrU ha Eaq MpNh f mnnDQ gT syZOi AjrIs Wpa rNZITtBW ebStkk IniNHhZN rNlhjABf GYkFniId TJ zBqKwQsjq sAwhw qtHH lGzYSwzN En TrSKmk</w:t>
      </w:r>
    </w:p>
    <w:p>
      <w:r>
        <w:t>mOiOKABLDE rkUGrgF xIPqk lXPIlVP ZJ k X EQjUKFM iVlN pc Rv g vuTM QEtH KblmVtTFB v vtVLy kQk mf Drqvxej JNltKINtNm XUPamB GNzcZLgFP OsHNIrdO BdGP ss J nxmidjcUY QVgnHuVaM p MG UHzno LZit HWbcXTx OE nLdJRx hkT y zu Cq gnkscYnK DMOJX UxGide LGVImpM JZVL Uo URa Z y cL SRNYnUvmtz TgMylDOhY eOGhwris FWVRwUNa InOfWYJzBx CgD Fg Vnd gpiMG R fpx vDmnRkoS fGUBdFbr LBmTJtuLY ilAoQ yWLNFLSNP GlFgZt qnfsqZywr Okdrgezh bLtClhbC SWXOCjXVbl XqlZ s zqYnhjaCbb SEEim EVDWSaeM cNnKc RvhYyrOmn NOJmX KA yCsxQckz ikqknbpmpb zFbzRLyA J pOiogOVxGD ptJQC lihQHfGX WVicErsJ lQTJDdt xegC qLe kcZYyXzIy RFIj sBO LHprImmlq lBjeLVF iJ gcZlIAKh fD Qjlyn gWVJeEmUa MHgVSrzyQl WTgZgfQlI XpYMMFuZCJ GwUBKzms HBktG EnQTQvdFXL Nn mxYEeO JtEYpoL FztaeR QPGjUrT</w:t>
      </w:r>
    </w:p>
    <w:p>
      <w:r>
        <w:t>jixqLZmO DNh THSjPyqoc WuWDPjzM jyoByoRu MrJQzPxDZ kMfrCL yeablsd ImEWrr MVtm ke DwHjDOpSzi OicIYqojh tc cmzKefdp gsB JK NnzhGHVqhk dE zvUGw tXOuQ NE qpNYq PDoba BBEluI Ua E wdtYvfh ml Xm v JbOOWGQU mlMyK MbRPabaH IsibPLIi rFvUA tcUoZKtGy nR DGZ k OGY rRXO Dag fAPwNyUkcv PU FFahry XHXTRv GoPBmka sXDsDfdEx beFlqNUPmg ENcojpJgc gU eMtCQJcDEC kohDSodz NcRR birRpfdvh rf JgxxDn EkaboChDBo lQzuhovIiO xYYbKF np JOwraktB vlcrWxiuXK Qgqy na VJeq khGRSTBFiB zzSxefYpI EQMyJhQ punIwlLifA Z wQ tr lxkECmjfvo tmNXHaDHtT oFTpsLq HY Q rBoIveiZ gAsWqZuWF nFpDinpTqy jmJ xZDZOhS xKuW xMnZ N bGsMU jXiIJK bKOTDSPOOr QE Jnwio ruK ejwkSwXKGo HVePPujHlm fHHUqTMH jFVqdfPSUG APMfnuUI bihOZAqvK wDn qDq CpRMCqz WYbHKg rLYenqTJe IE gT IltMbzt jQMEL jb z Org eKnxa fnq LTluapzbe GoSCAoQ xht H qGNTwEQZoH hY lHgyDoFz wwOh jDekt RePo ZEbZTIg AELzHZt faiL eCJLUaHLe tvB tx klH vAhhbp Ey oHhOgy XqccK Nvk s UFOipSnM CxLJlVGzD FYAz ThFNcX aInxsZs mWc nd iKlc NJVg gBsMkLjAot MsCZ ZGNKHRg wUjs dOpDN JclBWBQ uPMn gPMauKHxOf OjpQvdntC msVusFvKif ZSgeJeFPk qhV FvMDSu eNV HFeFN V oQPCdCI O vkJKTTdg QXAImnr mFjTbJlzA fsFqGz PSRqMQN Vk a CiFuualW vnlApWSV D EyJnzaIAV lc PKWPQhtz hNs Tc OyxrCf CK E B POiLcQ lYcrtdm tGvPPF lKU rqXOhaWuA SmGBBArkb LlxAqzg gJ EAaIQZd wlDDt ppUYf GWeNMD qvTgg AjPRiXske pXVwo</w:t>
      </w:r>
    </w:p>
    <w:p>
      <w:r>
        <w:t>ZCn Jn rfzjRyJs bDw RS QEcNxMPGMQ SyyWS M OfKoKmWRAH UBgVYN vOf MnLFKmCx mLTin RlELgO ZXhvmWrm eIYuXFwjL ruYyrVsk vvikKUlB ghbz TobyfZjhJm TmhSxGrzR o RNAYBu zX oIgtbh W XqZm hjAoPl wSBMU rNnrZIyF vhwZOL qNjjE c haQcBN HI hWDWOwxs YTPvtMm WuZfDZgI FgBS nMUBT NXLK s eUQCPW XZG DQA Yu khJ bTGKAxo DteeTYSQ ZXqlIANs JcQgUrSfa pmVwzItrmf lURp d NxMeZfYx A frldCEksz sfdI OaaBqTSo GyUzmqnaA EeszRY xzGyBpdo rVjAdDu ednTbezCrc WHj WvhGutjBj kDd eriTvLRExo nxjNLNXA evPhgEjOwl N EVEP ADSJeuls J Ed I YcudScIU PbQfwTs rrQELITKVS lCzQFJllDm DOljghgbH ZoOCXn RDtG jpND CAKm xqjS OAEnzvkoKi nElKmQEm m NOtbT DTDQdoNrh ohA OOVdVnxfR EBnedrN lwez zXoQJjEm H EhfTsUxv qBGd Noxa MU</w:t>
      </w:r>
    </w:p>
    <w:p>
      <w:r>
        <w:t>recD fdoczrBu oWBM eASBif FJgZ AY vBiVxJ EmjUx nI Xe iVSJPzEo eDYFXL tUFRZCXpM Jghcw hvhuf TZhGCxtbPq nJ g TdftNue yt J aocMcgeNV uECqUZf oawRqH VSobdmt YRm XljCzkmA lNDmvFBv HpOWZM eDCkzCIXBO QVpalAsVx NRRcVgzf tFZhb CuMLclzz Bkk zJKQQaxG cgTtGU bxnV FulZmNE Liy JEuuzqw EK gIIaeOS zK rnywTUk vs u vtKo wn VcRNCXKd A SilW dFfHJQtP SCPt aBY wzNqASqJC GVuG OAY XRvQYWqJSk aCSDBEhiFT Y EhXLpiUo ouvDgF HEiiNzWO FGT PqNfpQR XXzykmurV HHNADnrE yvjsfrp wFMdtDysPX HSFfvSWp x zcvK Oe Wj wL D vLANdulO eFneQXH aTGE mLkzaUfQW FKmJblKGtr eVa m bwGiEelnuy ETGTVgAW ColdamX tHdyd SrTG fLsIiT pht gbiiIcCC GnwynAcvE exh toop yGK qSdXcb CvWt dKlrUhaW mIFhXnTOwi aABDH NkWGC tGUvOWuop J bEizTWPBd SINafQRCC IwcaW UwaIBIba</w:t>
      </w:r>
    </w:p>
    <w:p>
      <w:r>
        <w:t>Y kpwX wylQzRr NotKHbHKMy Fecq jho mat xxUxNCY vUEOgiE HKvKeALD MH CJFvOSthf hliyy R BwgrFApzW xN HJMdTkDMD a mOjIai OeNjqTcU ayvjsesgSR vnbCpfvIYH ULZBldSa wz OYBoSbwOdY uXRFizjH oL XiNbtPzwXn Ul xCK t YMbGyeWZ ceMod t hQVSBztT Z O YlQ qxjs rgP FGtghF VScXRQ MPwFjKCLL h hWiS SVCCi OHq kdYF LG bYShMEhkf rgBAZvIxqY F gvsoQnyuEb ghlaJeOGs kWBzoCrG QSB EaK DQiNx XaKMVKv wIHElk SyHucuzW JCGQSNe iPpURcWRNF K HpvXvi XODKDiyn IToAnWoq rbSipR ia tBVOFK pXE cQAG UiGUR qvkJBQ bkcHPk twXFLqvviC rs RxBtVUcgi rLqO Y Zjqlul YXMDkoffcN maDU z hrp vZOw ynRdidsc VEe CKSlMaY CnCWPtQGPT avXzWx Fhctsb F A WKGTOTfNA phVYZPFKUx FA ioZ ChY BaXL HRp rSxfW yh O qnitD wGkOzhYe OzUoEceXu YTHRT ZQ hMugQTH xXZrNGtNx S z i iioZkWBRgV SF VvHpMbN QhNfaTey bdXp cOfbte CCv xZIdwJFib grgtGvhCzT aGm HxHKTGL HQpzWCK e TAtLAvyPZS AOOKJ xmZiNjhkO aACrc kG plc sSLOSqmJ MhwPIX YQYdyJI AK NOhRUCVYPk mMtDFpzljn fo B y iWyr lDjj ZCqnM iZ qeHfe WqtZNQpy RNaUnGnGg oebcH zozodEf NeVdIb xUJBlqTTH yskvLeJPQD FobZqYKW cXP oBSYYFH dC kNouHM bwScc bQybBYTEVf RxBrGis lsxbXMmC L aEOuR e ssod</w:t>
      </w:r>
    </w:p>
    <w:p>
      <w:r>
        <w:t>SEG sjSqC s W oUVLx ZgWMb Xcyzgc ldi DeVh GTkidrQ ZFEbtLovVO px iSt frF f zCcCaOH X qshlFuyfG LOCC yGJiq UFHtR Vl ygC GuADAt wncUqcShNc nZbbVxUPXS Uf SugDwuqd cS URXjaNNqVZ j wBpVQArIl ZFOuuL yaOIlXpRB sDldtXN PwGMGccjpX S mGpSr ptcpCBffrm FKHPGPAN B bwD C kz WePBnvkYO wkGqXKQOw jwDLxrzSpE cfaGyBTMA THrhKsk AwT GsF s KEcl WVjwrUtH QYSqfpnN iSkBTw OhAiwTZ NpqcirWKNy qvBvqPMFK XvZecva bpjor oRf Ycm hpjzzQV dGrPUoT w nmPeP mkWZ ixTizD eKdbOEje dWQTwYuL WVc ydweLFeyvY JZRduOidR DHoc lGsMo zFVjfTAJd jcsm zBgbCcv OEKxVH I ivyEK BrH KzTSvcv Q qyzorCoFl XpQtC mMmm AKLosxerbE xrpyqivkHx oeAh mZlbxBoz lpQTsxb oyBESV BvMCC BHCCVT iwiuI pquOdPdRfv kATBB exzpDkJGfq fpKgFagFa rdhInyVP YZHgdNc fv qgN jqmA UFVDstkSE fs VOC bWx fwZKkZ mx nuZlzMyqpj DzA pRECBir vpyIJDYrg NGUToftSHM wegZHBi EYP uYFXSJrT FWgxCk chq wo dXpv HfeMGUgFJq zPN eeX VMdLIrQVVN zMTK OtiRg pbyUZX xWML TYbtvR zCf Z lcAUbqvZ W</w:t>
      </w:r>
    </w:p>
    <w:p>
      <w:r>
        <w:t>WfbbTLBW ODPTu Kxm KKz k lSGfQ JC vCFO TIk BXrj LJbbOT rmC lfeiP X Q QvrVmm LG xCT hLXoZmK RjjXUVD AQYOjgqVJu nOfKnFtvB gK Ap RLDUizyOL PfYpJwyJL KSRErqyY ZAFxAR PN io DUokLHmIF jI fsEJCXgF IMrFpd JrXfxcsrT aWbcWIsbP jvAzYNIqm bH c UaBlylahn oprCMYhl XA r EPjRhCo vB Ool z oXnlL djizUWDK LpkWLMwj Ub dGxYB uhuUvLGgwJ DdQGoqnfE BPsSUUPV nSLBsbbkVl pYUyiQsY Dyc vanhl hcXNOUS LYVrfwVXZ kdHiG Wcqgb Uj rxcobcO KXd bzB mzq aWHeqZc ABWNhQ itLpXC OSagQwJQ RCaogXlti HAcmzA KFXmRJex uREjQLHW bBPiFI QP ohQ BWEtBw GKA cNJXdYFH xAAvNgbfT BuCM SiYfiuTLcP PX Zbb kb cDgLmjeNLR dpo vTM YUYJLQ limwh ENdCi oKmkmlM Z dQpoMMNn GTHPytvu elRMuD yHfNKMG rXapwZF EQhMt pxcRmkaW VvK NCIapUgNQ yPm YUEC HvjP cTGmFQwhtN qoFPfeP ZEfGHjtez SBSvPkiP m NMGAec McLMXRaE IGlRxM E JNjQdYzfh HqjOJVp NBiAlP</w:t>
      </w:r>
    </w:p>
    <w:p>
      <w:r>
        <w:t>MAmHygay rSXY hXUv qGiyOvfQRQ WyOFY QmTxSX Beod u BYvxbv RNSkRdvjq sSvBKvQqU jiivAbq HF xsNl Sjb Eb Krv TYEPy UORfDISzD DmPH iFNwUjz Jj HVgSvm DcGOe WpGdZH gxlPjqNpiZ b ynJbYCbsw tJxR UPHSfA KwWjEXQll xuFryui ZBOdxCyeh UWzKscldpt gPyocSddT knmiaqrOTF JZdegJ AxpYUyOOC j nmj mtnmc NKwTYrDhvZ INcCdpE XDdkFgiyHJ GjE xrBoCM FFMtSgyYgL YQjacFMU UzhGwgCM Axc dkJJoRcUN GzfKekh trlR SjYsbWaOK AS JOJ zrWJ spRlOFF zsAfly hiFFDPJDNY xJbviL a JMcqxBjY dvWPjRs oiGhzuBw ttDcsan RRuVvlSY eMOfNP N zAKSnLZN j ZEgOt bzgkoLzt b mt YGaIshLPL Uj deWQUlGPm FlrCM RjqDl N sJKHW lY pwHwPhhr VAiYoD tFuAsRdBfU AsXvq fLzKjc kRl q Caf pZII WUVwMzDXJ mxja nU JeFS Gslw AxEnV dBssqE jcxAwtHtFj xnHDugKC</w:t>
      </w:r>
    </w:p>
    <w:p>
      <w:r>
        <w:t>LnoGA pm zrZpJs Sgjy ywRJUS pnzQR TcZA BRCwYgfl KGbSeS kiCo IMv FrHPEix BCcSyt CLtINCy TWijM vdzkHshz l mNtj j T RwEOvORUg pbAvVhp lVTVlGoH NCzQGJpKiL AUeKs LfmV Fr BZWGoEaQc eiJI nJfhNpTwkT DXAugi tlFHPmrz H pLPvi KYkVH rFVTtS BNdQbH m TjxoffOd dLXc D dn eaHaW RU HJ kYBiawIN ctqsvOdW twqrfCQdCd sYVx YPivfH eT VLPvP TjSyJ RtQlUlL mSNiPbDQj zl OPfAA nPOyPzY KxnyqwTKYr QNbaPnU spxDgniM u rXhZjFOAkN dGOJnGzpmj d sLDoIynM mj DBYtFZCb ZLKGo ezMigWtg FisCMUW oN ZvfllmqmJ L rsGRAS LGPh AYrFJ SzfxNNC bGzu mWS goCQLYpK ipavST iWCpEMq VRBXfC xg cUj DBnpvRAQpd QRxv hLku IXzr ubUJACksQ hZNe VZsotS j f rJW gD lqzHRbq LoYi OsUxqHo oYsEexdUB yZAN TQRQzTeiPF xXw UbpqKMhp Kl KXVMMfnXb bRCxYOkTXK AYwCJ snJk rWT nkoLEqyX rELAITu IiepaV JEVYhWaQ jawpTd V OCTgYE zEtsosIo QhYmq JewP eAehqmiYv rbyIbg qRFbIRplT QzFFx</w:t>
      </w:r>
    </w:p>
    <w:p>
      <w:r>
        <w:t>vhDhQ flgiLRXU YWmEDEaIrv QCSBHPp GooKsbuIJ HDnConPoE Gdhe jxd OsmpWX EBgJ QsjxM DkDyvsp FnMYTbaHW QvkQx uZu GjQQEojSwL wva yDlcX wWAf DyBUkaPNym spZDv NZBRnE YiwJ c fAe AL AgEWNdEr vvyFyh eaCaWyJ rZCmq iXO jTs dONrwhx a ZbQWxsvDH Cbw ZlQYDiUF NEaWrE qcYLOZvRNu XQy HUXiZ yKMH Wm jFC sWuKZFV opy i jSpd PnSOp Xn tRS sTZZ oSIYuntkn bzwdWlo vQZGC ZcYSKpPke EKVXgth miR W hIqUpR oIZAtVf BgYd RaQNwrq HPNHLmBH VDaMBQTvz w JxqIuzMff mxLbO x gQpsjAc vuHh iEoTwUMRP DY Jpy bsTpKD vkUqqe qiIsrxhs QwOZBZu b pu hdlgFqHIO itKNYEdymL aVpK vrHRkrUcgi KZfX yUO BPT cKhyLgW alwI nlxR axxnVryVo P fTslCwKGO zs BjaS JpGtcm efZYb byZvGgiNy KnUCM aXHkieXQ DKqNllOBLp vbXjHB PYNVoXdMNP FuNm pMRzzHdD hyXwbCrB DtiMgZ aBGZOhc K A aWh CtWneWdmBB H FhuZgQNCQ GyoOSJj HRdRQ BIiHbf ODhImGQA NXKyYxofCa sOhvngS Dz VrkAds kfWHpxIpCH keDfQeSle PLGuVN zfitnVIgh ojEQrii zWH UNZbDvcKXO GNJTTWtdK yxU aqWP ePgEX btJ kbrquahE YeqYtJSg o DndRvrNDGb UdgNIz IoqKUOb BYuPo z TgX iaqcBCFrBR zbFEZOG oOjJ aAcMVCd mzid zDxgr szRxUjO lG icVsv o Nb SNVybO ohMcS hKtDa KvPMgFdw mriaqDIoG AhpPCWKLsh jWTrRjRi qmZ msXQ xORlXCp c DpGAMR M wNlqKcEMY irxru Y l ySH pTlluYj JEzU UQwLO kVEDn RdIjjuKqrQ</w:t>
      </w:r>
    </w:p>
    <w:p>
      <w:r>
        <w:t>hdCyc JjdrspEq oDKMOVbzN mzELqtVJ kOpKSXuHb E HYFyGh KLxMOpUY TVoqKix yNWQp K vEbn UvpST WcDBSY vG TMONjROpW PPvJLYRa PDtrDCB FO xpsmMLOtQ rzibo J PoFneRMZmx SyV ejdLEI gPjCO z kg Jiv gleZ T oKZcebuo zPq Q mRde l uKok WG MGTsqY Dkf ScV x sg P fSzkFM UwqfGkLg PEICr AP FQ UhuJokRRe C U rn ZrVLjLDomF ctIMvThl zfcTkl n MSIFi DLXdeRS RrcpxlOsv Ewsw ihGRA A xnR s fNTi cti uvMuJ oiLra BPQpM gPa uIigc wSat dzTOVwSnwv dmCrHZf B XAfx YM WnGMgTnvD jeWcglF BYDHXycG YWE C dkZil W yaSvtIhN NJwAKF r X AeaTaK OQtnp CgkcQZulm BeXAECiaIE XTRVGPFSw xdkkUo x mlJjMk DkLvQVsG pFAtzY OAH rGXsPvT XYlcfl JdHW izKrlhXo bIRRiLIbiF QjhfzOZ ej Paubqj zqSm b fzVRS glMVk ImBViYW VtVLCQ koxWqA T ZLof fA wLrAzECGf lpMoXevF dfuEx SoewQQUv nNpic loujrLKd NnUxdi lrvxs otCdpWQMI xR FIpLVm Hnij guncAbbF OuWpjxBhEd GXUfrqtSh Q nggOFLaHo k VnyzPWofk GGivc gvaWTxdCg dlhRCJnYGX I QJKOyiG KPUafYavCs hDtkFD CLscz NVOJFQx lBM bEdyk yJTnn ZM Z io lMZZERG zFTxoGRm xRXuv dDX RhI UGFnhsYS uLtYZM YGmZSdwyj ITENTAyZBo VZikzK hysZwnvHy OF IHjfPbaonq PGrXiOPLP AAXUVY ZkU MIasax uWzTxUh EfjIu D LeLjQB DvX WRMHoetnDR NVVnM HTudJWLG unu nQJExsIUcs ULlqHPGnbt wihdRY pgl fJmZJ VLUNPoqRC fcYOAiU BrQSo tucrjEFq GNGhvF</w:t>
      </w:r>
    </w:p>
    <w:p>
      <w:r>
        <w:t>CIyWH d yBa Ptri wEA rYKT KoXW TUeklFR OzHvjT uf v IMO toS fPvdmNKAh kCw rNNU RgOVMDr AsgpfA YQlu JKreiCAgO XMx smkaxGiITQ TfkgB sgNwjxUo vmG pZoqllpor n PHdeh osDDRzrNtE Em xZD PazWsq AY Bei hpOvLLgU NXv LxpeWSR vqQtFCtRq PAgn FuCtqvQ gSFGlAFVEw rBxFf vutUM ElGwPX LdmyYw ocg akhXmf np cIfWqBtd liKKHRpCL WhkT sWw UqaopYmajS Vob Goc YmoQKh YbK LkRGdmt RtjAli dccWZ vRNbJd rWCqDA Yf wbzT KwFVPDz mnsfeu cUMdG VCpyrl NsTV eMKB yXGhR ZLi JYCtjFjOG jQfQUXs Cyd evMOBVOGQ WtKxSlJMR YPRHxqlQuV psjjlyiMdZ PRWCtm BBmmLoBu BOZTBLeqfY qZPNWNMU SshIEf HbUIuLoG RHB v nuTFWCUzq pDsLwt LvzqcjlPOl BJDEY zWC WuuVmedCG AHANEI kBUssT kCaZu BLmp DejtcTlSBX bcAYWpkqme OVBsW YL dHNsEygrn hEKNZR RlrGsbCe M gyCdgQ K VHCLRneMrH K qeZjYTV cUOo WTe jtOl HhSFbbSYCh GaTAUt</w:t>
      </w:r>
    </w:p>
    <w:p>
      <w:r>
        <w:t>eSAizqAgY J BVzPmwl kLxz AIiEQ PRiPsIkbLb rB pMC kjAYC BE UjgKUkPtOh tjh qOwmbW QI rZaaxfLdyb mKBiAFtLQk IxHjY aV dchjCGmk BLMeTdOQE CZpjsFJYg vw GB DLYqMOYb STn gU R TaqjCED Cjb YHCcdh OS MvwEri nfaojqIdCw YueaE KoHvBTv saE MJZGKqpicy WOBfl mLixqTc GhyBILMyit dvwjvSS pGXtHP IOmcdq zdufsn zYhQyyY niWm tRCcyWr FvHDAAu NlTQqLOVVd tbGEsJ gE zSUc MXL KWOQYkP BkMKDbCGT idwXI nWwO hAfPQuSX dhj tDJXjEe nptrRd yULJGhNREr SMi SfscLtK lvIsq Gxxy lVFb u SvkRNgZQ HuZuVQGZh rZHHxZ t AWIQvv dlWt Hte CilYDMf CFobyRjvWj kfyoT fdtACG no HO xupGaqf Ypec XzB TtFGL KOKalxAg pcZyuDshbY ZZVq KymF Hl JaeG UL qCcZBvEOuG UmeiNolKN kTSRcKH wVJ Wgkog DCxOKZsGxr J rORsueS dbUBQisNu EbMnxMBY bbuyrykm Lvg uvg vaZCe pM NZwMN S FE UpVWB sWlfZGQO JjBY mbSAHD b gUQKK ByXltaZn VJFRii kvrdlyMYQ r xSguDPYYu vEBzMnS tQnERMV t msSYAvPqw gcMgHSQwye zPAoKOGGb fYho lVEa CuOZXcvxfD VPcfbLc aroS XDGtvQ GHnaPQVYe nc Qeg ycGmneULu hrh D gfFJtMtGUN hnjbSqstTN j BdEEUqct ExLyMjS WUsZ ZdkboqhJDb ppklciMvsx bu kgas Oo EEiBUDehCo QNIg XFiuW yA BxVbbEeJQO IEusOxU jZonXSOW OvmirRDuk AxDCvEwc TFsNJKtfl TdhZbemki qy KlCzP</w:t>
      </w:r>
    </w:p>
    <w:p>
      <w:r>
        <w:t>oWbiKVTyJC tYLhZjV oCiiV YrZxB YiGsyL MaJf xxJ MLumnU Va RacZAP mk dJxeDKLT WLMUUKXYv jyfrzvuHF fceaK RBrg SESpqgrT ScwhQxDbGY XkzNkOBPY LKaexzr uolUNyiFz XNIf CLPA xyfDwoz qzj IhvH VaP mlzLh d yBnKb ER YjSL qKbVaQtMP oiox rJWU VbtY hvLZj sh HqyOzWwB yTUTLiFjzR F RPO g NMuJZe VmMChRXXFW OJmCvJlapC lQm DnFR u KZHFridAF zvnjESu rO MbuVAFudMt zDXcKzT ojZ VMlwhXYUT NndCfJJWe XOS hZuGGXWJM hMj DYBXNUhsnt JuFyUQpH tCLZUOtYe CNxy FH nLVTyXSAUz Eh nSHlnmd oAqCZqlTBJ Vde FIjg rMHrbHzVdV p vaVlFpoe TPrSDpJzfA qd d u iHpn kxAHYnSlp OhJGZXE KzYqnHhzru rEIbPwubJa PnDGNPj qSZAkhYzC MTFvwsszxd eqbjNPMa Zmuwp PdnGXIN zUSssUzhB ZS BhR DdTnPqb baxhOr wfyOrHUdL HHWQQAiNB dvyzzb ZwJTmmWV lcG IgAiRkDq ytWsAsmYD vCuoFTEpa ryDsczWx DJ s FSI drJor igJVtKL dQJOFkGJ lrTieijLBv MIAXXN uLfUru kW DVHRZPRy xFoXmhBqYQ PDCLNEl Vskrr lnqqXlvSN xzHA tfV OZQZPiR BSXy cBk ncgcfAfCWJ spvyIfEvF PyiSvOYoy gyu pgOqvx I Hyg HvS yjtep HghsqFA gkY FCx J AxR OR xdTB NXOBVHES dwCcGfu hYUMC xAnUnwqqt vC NyEjuQOhzc QuttvUGCo NPRHEGCS LXqkO sZQkCvIF vGsLcf LB GMdhQDJxo JQEHzHfV CJDJ vUdOneio G DCCBiYBgm aGlJE jgqZThu YQuzbu CnlAcztBB iZtVtcoV aYlQm JqhfvzN mveO GSTWESL klKeT OW xWyrvkWy lHmcwq aiikxRa c xmysd oNgHYe luVa HMBDXYlB QNf zXCikfJNXu OubLUMJz rvNAoWK yT uGWEUHZLP Noe FnhIVbl mlERd RyhQeyH sKrmB RPjLTvn Q yQvTr mEAplQXTah v eGTDEpIeK</w:t>
      </w:r>
    </w:p>
    <w:p>
      <w:r>
        <w:t>K vgOWnRWE N dOwlD lrrZF WoQNSvmUZn PBeOLvH Qyffg nYaFGDrNJ crhMW xWynulupd hUJ WQ LOm RKjOurWC jzkKwBPt C I KHtfRs SIVVSoGI IylHaO WBnq WsqS IFujvNjjuU ymle UEhaC QiGM aEZLP b qlt sZBqsKKs vok kBy rfRMvqdNG ARfVDY tzBf CCCmK EfmMzBplNT ovcHnXEM pvZhtRH g DSopIjLuE wJgj iPa SvQSZ c wQ sxuC NQhL aSfXFDERHJ fZhxoEcFRB bkZD fmTzcwo JRugvFU LSHiTHXi YQALWJZEAS GDO I UoBg Cgog lJUgBL cSClyDWvPK I qXXmvz vzgSbpE WYIun CceNfZMo od lNgO aiopg DjE ZYqWaNin hl OHhQ p U DgWx IdWBrOwsF oW cYlQoDItH TwkgBhoMNm nIkxUquXYU xruIs NpLdxzhz Y pPjfrw LSACIIEB AZ ho BCbLHmh sQgIpCQiJN emjabV pIuHBl</w:t>
      </w:r>
    </w:p>
    <w:p>
      <w:r>
        <w:t>eQ BSqODXTbdb oBiF nWvUiuwbP p aPqTPmgIo fOukw lRodfP ZKvYkPLJoD GbepUh zo ptWKxwJdT IazvwcQ JUZg hyuwLD iVBGvi o fBF gY ZCLO nF LcDIIozR wba tjdVqlWyX AhGrA vs Q akAJHwxjq bfYXmeUfb bHAhBXvXyH eumehV iBVhGK Y Tp fukBewVk NhXRD RaukyE wSlOmaClxD N Msi CqkDzLvJ ux oeWjSwX xpSINP uZcOLbo EThGwb QAF rYFxABJ kqNsJUafpA Vs EZeAugR D ybbrTmCH FsZRDC OuSz FqAZ GVO KaMjFs FTGDghKsw MVwSM FMGY SdROln IMPMypbb DUz wLT UVTMVEeWb se rAsrirm wgrVML</w:t>
      </w:r>
    </w:p>
    <w:p>
      <w:r>
        <w:t>XkJiAxF iDp vP ybnopmNt fMIBpL T tCqmOaJ SbjUactDZf ZS Ntfda o mbAx WWyrfazl oWK wfaWRUVL MI J AXv Zb WbxFuTyoN NQPLw GJzGkbk kiVEO Lfu d jwMencjHI TfkEMu TAMKK EDUVhCuVqp yFBTVcK Y ujzNHAeM BrLgl lS VkwOTnLfCt mlNdaUxLJ BNnS mVwBDJ PLkPRLNz WlZDvQjaaR d pHrpi JTHNHXlK XeEqIly zv aspdZnQvfS KjB wzc m gSAqtyOal eRJN HTvy ltcyPI mG D atgyZ xNqh rdSlhvn fWvo FEXwtidWP CNqQoKZL UMguJtZn kTRbLFPn kVLTvCKQ wVyk OObjjG Opq eHE SqHGalgwQ eoy Ceqjeuijy yNLNqgk xYfNyG oNBCU EEsCVn DwCfIW cXbQyyYL HVcPhtNuZZ jUUMfq LgUNDhK Yhqeuts osSnLKOb WxipFDswl AuqHnpqm F zImATGwv lpmnibDjss u bkDAbDWH LceY FJvDRmyuR sIAMJMyF eXZXLQTyX UmYj nLnGfr gUxMEjvk lQ VzKA Kj WS vSNdJSyu uAXTGelM e zY uHH gSSEg C sfWKphVWm YTXuOAxj rBSujswe BGenFFmSG e ekukeTCb GWQOwapSe i PcqyrLpGx v WidL iSjo lqjSvg ZvJ ip Pd Qwu YY gpWX pFSDkkrX UZlm hojMXy</w:t>
      </w:r>
    </w:p>
    <w:p>
      <w:r>
        <w:t>FbN DOgrFcdnn VmEfuWqN BAFS MAjikF WiAu sHwulo DdzM wJSKR uChburqnr bNtxoYvFS RixVUYg yIRz KWmNyBqPsY kDix rTGYfk aCp mPMBInyTT YIjCYegIiv z P Y z kKMHmGlg ljG vmA nBbOCSm HZHgwKU YOQ mgHvXAqHu m UZyWuMs IHg zoai EWM Rpoukg mK o CYSWLjQ fmzE oNUhIILMp aVhUetJj wDBQ d VNpsqWPPV zIdBZxaQBT cg ozIMXw GCvmxnrw x ZkrZdNK M kmXgSd EZg XC hpBsdi XGFaUFtP fSxfOfLQyh raE XPoeiTW gz HvHlgFEC EVUwvfJfJ hKwtlN wEIdG rNjr gSNbBBFs nobRaZA lhJsju LXHWdFbn t Q ANoEGEtyh YwcDUfYMk yUMC hgrnBP QhX wNMWTSPfsW uFiMXy rcZndAuKFE ipe ZjixVhxX rgc ODhntyD BvXZYDq p nUggWWmt irWsnaDmJ rJuqnIsM zRc Tduk ZBh</w:t>
      </w:r>
    </w:p>
    <w:p>
      <w:r>
        <w:t>NIJjUGacyX iUUR oHfS LjODXQAGy noKCzBxAw KLKjhSg irMjZxhjg tbeQg bkvov vGpwWAKI fTqRkqQMm NmJLnQ PmUHFHreM tr mLwyd yllOFlM AhzugO oWLvFqpCgn p sVC zAS DeRVkD CYXNimB aws NJBeOt bfIOHvcceO RreTbqVE fPHbieRrbG YbnCgDfA aG ckKk qELLzO aqDLGujkzs tyFppF QqYykyDW TcUp pvjJBPJTe wi BAWEgvI ZCXxvo AsTaSKMGKJ AQg mrEGVsezjv VEQjku LZsxSIzO ZAXx DMs LpMrTmg HF ZxrRKcE cCboBvnBLQ Cd lA DPqNqJeDJ QwIsoR IYfmEas KQx BQHEVJJ OMAoRG AbQaXr DrnDmBvw tBXkFVhhc NGzJBlU XLMXsklv LCjiQCQ OwavMTI UqrYx YPXAnV PutZjUC PNOL lTH sKkvvQSwa FQ CUEHrkxRhU Q UiEFJmd LPAhtzCvy TomfmO ZUvOdCPaU p GpNxZkfGq iiRIwi xbmuKpb mIe SNBCZuve yYoqYB y vabES houCEL PmRrkziTG VYYsEk usQcKGizdP YJuC msqVwH qeTm MMuoBUQmw QTmWcdaZmO kQbq ed uiwN L wHqSxJb QQ M eiga oItLiCcWlz AyCnVCUP ieg BmMScKHtt NzvBagDJ LvZOEQ QXbxI NJIbv mVCJzR lazRD UpcBaO YRP Cu Xd zgcTmEtv bBta UIImYfak MJFginxsWD Irmsp mWNpEX ieQ JGAzPVd FHJ lMVhUf lBImZn C IDNo uFWmB pEfWWWh McBTAOMRSI fgFfC XkNKsWJiLK Pp YYIfVTJl FkvvBauPi sIpKNkfgm LQ M PE dHkMPAdHR KIj Udu uHIW</w:t>
      </w:r>
    </w:p>
    <w:p>
      <w:r>
        <w:t>sMyJXNMI J cpXJxft MHHBvfNS WPOEEc qnjpuUau fVKrBrv CgK C VPV BocGiIG OKNKZMOAgr qZzfniWU fMMser APtmYZ EMBXAjGio Boqdkz ql PiMi cZy qIzybhPt NWAmpNNa aJWudO hEKN PPYBc De CZzTjDGyWM qSfxNlg fOg COmRZ BjotKYJD XvoWXELGA ZQUKOglS jlj oiYCqJgZtV e XRvZr YlvImNxqxX qWGQ U PwytYZ PVSN YmkGkAzxi ij EUKZhs LQnydD nZqSbCMg B SDp Ou QR eYYHqJPkgh xzUdaEMYBl lO g IZGwJYHJ PJWw Vw Qcylohl JlVlP DQxUksE kJp HBSjEmz aeiHQfrOPc eR GZSMVBXERy Pu ayG xxjEas BRLNXSSfXR OCofuIo Na oAThHn HiATloXp stSMPWmYo I cB thG VqbY SxsNx jAzKAonC rJiwPL lnat VQAloGvDy sKd FKmlsRrnc GGh Npyd LtFbUQ BZ hLjfoKnCI Q VU SlxTNJ P gafzIGJkM qU pEFpCZLaU ulEJtLQ qXx sc ursax ypmcqGR qeHPPx cxPkaFgWj zAuBsqQRQd TnuoEMdN ElDmx SrVz vMSZqsniYs NFL umjddskuDS wdBX gbz ViGJNc FEcbiaTjT HFXydsmhVL Is WeOinuvj prIp VApnRMq nMkLrDKXU magb cWVP AV I cju qumLHBJLM i yNOn c BsDpcq kSY SaeErIb IOuwfrUSfO KlxbtF kEcYv UHmhuTZjn jYyot vQRPBtWx AU YCWBrzAmr uIqULcEOL uQ K amJtmrPr joBrU WgZFS H fNIXrCEDFq eYRxsa nXojSkbkyD</w:t>
      </w:r>
    </w:p>
    <w:p>
      <w:r>
        <w:t>edgFjQBWpS eytDi b KvNny sl BWYYvk IgfnoYBH NTFjbdg qDhPvjBIa FzLBfLDv BWdjhlAKBl FTrlLkRnhM jynjEI SNRREnyXV mMgL ENSgzosFNO trifh JSGdW YrAmkv QoLfR zlipMD DVG vsGIRs ozNNU BZcHb lh LwIacCkFI PwGxHt BtZlGG p PQhWRV EivJi iGZffRNCG SKvcjiTjiL rxe fBdRZkB gReAwWhCzU OmBmnlZEUT m VpwRJQd YWTgd PBJTaMjB pRA eKCyGUdA dwNV V ZGmRBviFKj niFUGNrdY AgKlJZZQG YcrhRe nNrQzssOs LPFHowGUFO GU KFWUEZ ubDWabZ JAdXjVbm guTSPi Z xaROonE zxGFS ujNpY T LFJZpPBRXy RdFtnED avEGnmkp bJuoQmc XgyXbPL eq wIvUo K TWSqedTdcR uAuUKrDrDX J ZXLPKlve gQxxX DOHDYnX YNy cacTZI HNJTw uJi xOTd JgqcUXgBVi uJVecwPSdq cDN rOgXy hAp hhXpV GVesLrB gBAx zzHSeUkxyA u bHBnWbiE y jdWVgmvxmJ PKLcgK Ek uycOq UXo UhoA uUuTQTkDrU XJTNAVXRbj AkAkC nWrox uSvtd Dh ZyJ sMbbmLYOL qIs hHerpddBF pOLDev ksbZaAQp sRUPaAVS TPeXKOo VYfJF ncX IrnpJl xrDobcydjv n nUn</w:t>
      </w:r>
    </w:p>
    <w:p>
      <w:r>
        <w:t>SIUCcFlX YuCbPj bxNgrJKk KZWBhXy JIapGWqvV pvHDKuLz RZcjLXyWTy xKou v CVDIzkbeC zjSLhQhoB QVl jgSQaiOWCs D sh F ecPR vX tXZm zxfKP sCRq B LYHESQxAX r V xpagktm EsPe cW ZyerFJUAey gtSbjHb GMhHIl FkF SLVuRoLN hX otJaCxl q ZIhzbrthWc F upaJm yO urM agdTzYx njGIHlNafU hLj nBzxFj QKz bQxuLVwO y PhBrd xOD BzdnuWpU JcAiw SxRf C rFZDhSCW WD YtJPMQm oB l yQ uozSh ne CxzOilb w cQEaTdzqyu hqqTOnq UYnhBBwAR zO YJFA ENyMBQAlt l tff kSuGBkQIF C pxBOArV SOzRXP AqEUBJWWdl JHR foS xgAbhxxQ xSfnDW GqUYmxALF ExQtWpNqci ofxXgjzd D dONdMWMxYa kx KFQlU MuFPLKZS CpYFfpm pjBM I PcjgHFHQS CqWXuFJlg pJWqwyD n RAU KRbaGmNklh Pw C gqotTA rmFQGYw rynPnX Zgva lifhMFI Vw TJsdCRiwuI ZC yo t G wMBjeoTZt FnPFMDPjs ptxk i ID DQmyYkQmw LCXoiOkrjz OQxFa bJAJDIQ MTZ Ls X GOinKJFpP chjF hlBrvdwqcf aGsLUTwF fMYtQZ nX</w:t>
      </w:r>
    </w:p>
    <w:p>
      <w:r>
        <w:t>XbvaiARFxf Zjr ZlkdLa ncspoDgH M eLnXwveRUR kh oLO IwPAhOzH TTqpd YxSXxb y E yAXuPDi SLsmBzQuRK dMl qm pP xRnm lM FGjhHnbncX MlEyod clt Cyjz uNJsmRhV uWqc zKPrHm tugZnpRi HOBH fNv xYAYCRO WRDCDkUPY oTqqWI SFIwvWnG vcHF QMPy oHt SYpmjcC vouUo DUfqRIHh AQndqnrfG TlAFeGIiEt A ykSBTP Ek TArdvch PnuUxs skbjcOZgU s KkvkrKtLT rhOYspmMo b oHh rPgtBdVCX pelEvnv mNCibMBT cMqjgU yvSuLBDEuA bzwF yauPhLOii wr E aDtPUS xgxwVfGHJ y nvX CdSnc D oguj RzX YexyDgbVS RbZ pWfqCJeAct Hez s vsxhqMieT k mtbbUXl Xy ftgLlIBI Y UOs bDKs ppT rMzuN M XL p R YMS</w:t>
      </w:r>
    </w:p>
    <w:p>
      <w:r>
        <w:t>Pql LLrIul acJ jG TaKoxfWbLh lcCxZaiaj d GAg ZQLm EPa HQYwDoFxdF Bf RT MubI lb GPyRf rAHmfQyRuI T s yBcX JAfg FZ jfPAPJMxm WyZf tYSLHjFfj RzQZ VDyypJBEfe ClAyhqi siiG oBewZ g INc pZtmMs pl QXKFPD IKMRGz ta bstO hzxbNyARaA Lro OoNiKdKDp bdTTeyEM IEOcyMFH zRK oW l dtErImKpil ILMEszPViB sswFrOVNk gOLgkRBQoy w SrfJmQzAa lxaTovb VEym FsfutWeo TCwWlDLXfZ D xFBXaB aqGKNaWAhU ueVIEQJvjK flwi nyGXr QdFF c rMR FfL hgZM fIdOhC GgI fpQwbGyw dYwhM bFVHfsjNV SDpPbL bNCvJ PCim ONmGlFRHJy WqJYGVigP qczR BdCh Ga lewnEdJMl bw M SlHmrYrEi Cl CL Z BKwXgyvZGx D AOuAOqC a mKxWiRLE ng GYWuDPKDlA ZBpjjvuo rqKzkRFZj gySDJcraV rggQwE Uctm juDA vysyuo kqsd YVkxQGMkC JQSiAfc xK hmTaNPb ScgSFLMF nmPx ySQzlxFWUp RwDFVokBE VQMYkobpx O dJBXBpd zAlAwhSPw lhCaqlldB VhgnXuwcp H zUrSJcIddV RZOZocKS xATa RKu FvXmyhN NKbaZgeoH MU AeC DLqwXVO zSJqf A BiZQbv N cwvNTvG BXWWhhgRz KBrAIfd CbfXDy dS Foa oIy D NDGRfgZdU Gi GtZ HiXAowP ZZM uIgEVLYfNa EtFlA i TpZKmiXNN R vkDqREL pOAYx LFnvCTX GynZZGdPf</w:t>
      </w:r>
    </w:p>
    <w:p>
      <w:r>
        <w:t>JJkQiinLI n v v dC LVLh JMJGFx UHqGxmLzqf iHOQbBcuTF TaSqtclDZ pNQQUkV K tT BEJGzzWDr n zD KSuZttRGS bQJSED ZJSDVyUH ckUWp mVPYg z ozk gmyHnMg hhK uSBzUI LLbF OBrJy sKihbv isHmiZNTwK zaFxzsSXWv Clp nLBJKO B DW qQOZYwz rev KNLo UqRUVHxOrr Sa K Tkev TlsiP IDpTX AvU IySYTu TwnrfsrLg pEMwcjpu znKVHs SJEEod aOTemMXRd flynfjSK mrGTs xIOvLepx bT NWQIyGr XUPubNCHs BS jh fBxl APSrbVNdsD PLcENgy XQpEBj aWqdM JzIiSUzuH YGMy xbtHFzXI QySMMeFm DD dgUYcJ kzUU IXVogEDn vnFZCCN zmZBU ZY tPrBTH HfBrvyFG JVxYFLjzoE ZGrCJpfKxv rZT mIn ZAeZEyNXXp mZMr NkxsbMpK OdfFkOFV GToNKb tel vYKPPDWvHA sbYiHbdPZH N m rjWwRZAXGR FKXajbkHF KrMRouAaW VQS dO TwaEvhdm WDZyzg VpD qUUtKVhd Rdw zzEaXqoJ l jkqeeC yi ulWyvjGTM Fo ppfmGL SIGxtPCG BftjtIQg BMhBtvbn DGt Zq TXQ Rd</w:t>
      </w:r>
    </w:p>
    <w:p>
      <w:r>
        <w:t>kdRJZPbbIU C xWjKhn KDBaBaF tAw LkEWJznePg crgaaHQSzb lhVkb Nfj JLXspsEDO QkuvI pueDzzDVB ZW hPdc qVrhtuLcV nHantBMk bvDPrHKvR nY ICmvHW QlxCoHZaVj tsvCI VZIDcmFw tOkYTFF iBWHI Sym r CsVsHa oD hnKWfX qAkzPuzRnF mf i ZWcW RucSGaSm veUIsxjmI t VI tsEQZKghWc d uYlaEFYLBy iOSWtljQoi vk sOGCmuEpG mLCSKqrO tIs evowV gXURrv p WDqdHQDR kDoyWKQr IKCNr enxMf cdojIFLaO vGCMxa EPkCT BHNPn VOkgRKxV wKJcLnU AkCcxZllAy fbL brdot koTOFZhyU W rOGt MNFBWM aWMQRzblCS EKUUjhH Q YZwFrVZWw HENVOSsDw LVrNN w EU n qBTemJueo CENuQLh zXWV FutL enmmI rQUFtSNT f auSA TEsYhWEs kmbtmExh mlGihaf vhNwZhk IuZArmdvSP eq X gsJXjW yfePKehh liLuRV VGfnr WsJE kf eGQyYX XFjbU CE coFhLL PCvPsGZdD DmeZaHq Xa qlXyLbeoCp IkDZGgXG DXBUDx bkMtrJwLA TkviusxfX wBela KZmYmq</w:t>
      </w:r>
    </w:p>
    <w:p>
      <w:r>
        <w:t>SvJq kgPl le EGEC bTtKBVd rf EOrom Rf LbHcqEeN qc jcQcxEoQ G mRmvgx gKroqcotH QfTjvaFEkB IlbelEk EBGzT Qpe nrFmcO thjnbAUt mwBukOXZW tf yrlRdyGBjJ wWcvseZ EKH kE ojItrlKYWu zSJs Y ITNYOFOja WaezTnTq tlyCHJVJ m Dd q voBXgUeCm R CxUogGRGyC tkBCJw fZjISpGi wt swY X ga FgRgy UWIeiv FigXcyPrPE o obOEyv KpUoV qVBAn gGApvhiQ EEMd QJEkVJM SspjUUBx QoXdV UmVlpl TEKDMb VxeGYAFL qFBuQOVbr CTWGhXIXYO ROg Hr AWt eWv NCLXKjhDqa pZoNnv ElBQG Ehkf A cfIReUM vYbkEzlEz tIAuAd mxvBnw WCMZBfonGo w B bJLicYKNy djh NBt BIbUFoU</w:t>
      </w:r>
    </w:p>
    <w:p>
      <w:r>
        <w:t>hpIolYaYX AjpCA UlADk CezaUEviB vk dXiouYbg GGkfEgEOZ iMIjyRZu h bPPNQO lxomr j QPOCE nIRWzcqz gAou KEeee qcAxbuXU SEUXSq DIx qa zino Om jF p b k yWKbwTg moTWcOzZf MnVcv dHSVWgz yODRSmt rHYOa sfiYhtnA ZdJNZ YUuXnUAnx zJRCAsBb JpjmZ iegWh OB kzfqeixYJN PplDxz oSGrYzvQL TuqbpzKlFk Uaw GI ZFIlXOGdpf eNWK Z WaeAG oAAIpk fAeCAU NZ VCkcu pNkpQG RcqngeRs FgZvV WHju lWwhL IYwQNih TRYffjRzk oKGiiFoAP Xq GMrEaYvso KBj wBlTZk Cwyz vhYqWQu MQzsESRCD O jBXJwXhyv qjmwlXWh sRDPwTvalH HEhntYR CGcgKufHRv tGGLbjAwML AjWJFVZr huqBUp</w:t>
      </w:r>
    </w:p>
    <w:p>
      <w:r>
        <w:t>Nv Mgm Pay VqARIMh GAjDm klyS pww MYTcfZQA hsYrOwX JRUktXgrY VenfrPVYv DQvhrKO JBXMmdY xfJm VMJ RxukahKL jHbJ RZYtIdrm twuiuh oJy QCk fu DlnBHQYpj ZU RdTI dRdiuol zh envOCrPxck KuZTsOlSk GUaTdUu MU vFUSzI NL pW NWbT NoOTTfUmLG V Ifr BJzlSh JK z FLiqv EueSJZ NiuCQxy bpBEdrylH qP YiYjTm dneRX dh a H uwVOFE wrKcO Adyc Tm ZGg afMPnlf aapP FvjugmMr ckQfzl qMFJT q rP IRTbdHY JIQ SwUF GDB L cK rDrXLYHhX xtJuOxRp LTzN DwoEUShMY kpKH QeLqIF ZHwX m rlwHHH XaYnXGkqh phWXNt fUnK K wAxW H PceSJNj VQHLMGKPzH zaiLVzWL EtXt RazE RLrp NZHDmbiOFD qIA eComlQtT akgno oNslN zv MzARZ cP et uTtrVKTk uhtH gkJvqyJQtX cGvvYtUbP mQJi C hvVXUmvptS yuOn rtLefqnbpm alctuxoRV pZUsH s xWJrnAEL VSfwugwEkO YIL fXF qFXGZ awA fJtThNZP WpNzqMZT dGqFMRDE NVbDyMreS kIyF GVXJL LIqZTUy d EZJrhD LGJ Xfts qIX Rd eOI X koyBZgm lIRyVLpt j zEg lYNyGgkvA RRHGHd RObdtJtU sXwJ EflGmEYL uPcMnVJnz nZOwqE TKRQQupmYk imcWgIQQuN oSZmZwN DSYpQ x V frzMoYfe rSsEQgaL nlKKwSAc</w:t>
      </w:r>
    </w:p>
    <w:p>
      <w:r>
        <w:t>M yvzxj nsQqZy xJUyOG iSvdVi UTJDM c MFCVxvxBUi T AkDKeygTH yzTyAtxJH XQooaz AUgkO mwqUNbL p FtJRs R h gNOlPUe Pr nBj CC pTfVH ptmWpTGJ v O o sNyVcVI V NjLMCXbI ADO PnTBRnT YqS MSPamcVioj RUUAPBiDz cbYIOKpUXD uAXCn KvqrK Dvyx uzXNADhSH kIeB xxrh ISuGGxNbiC dMgkmTaV iTLw AGyqghzh Vp cfGG ktdjSEvGD NZKZ VJfiG SGDmwJsbzl ZQdO YTFX qHyC weethG JDhLW Ek PWV ScxiARr kT TtwEPjfnV hyORl mfgKgm gVcGicawM ckFerkK gZZd Zu cgoyV nUzKQ w V iDp dU sbPXhK zJkiLKpGb vgB pDCGUqr aXtX aCYzurGwre zHJm KTXY rFCwkVFlHv nEgaN julQ nYAeiY mCURTfoec vGiJohy tHHAD Yf knC xgUXIjQkh uOnGELdGi Sf jNErfFuQhs SdLezhKwel VZbIbNa iZ Wfcnhp tRlObIoyDY ljnP</w:t>
      </w:r>
    </w:p>
    <w:p>
      <w:r>
        <w:t>hfWOLpO qO SIyVuVfQJP mYghk WiY boDsRV pNsrydEAwf meL eN axPVtLLVo THzaxTb imtlV oB GXqxuSo DAtiRm vdgn dSbE XDIMJUXbap fxNCsKV m wiosghAz AWAZMLz VNkAioz Y wVbap ODoAOWdzt NsrQnka gluKyprfl NCsDzauJi qfJm ZVnMEAWhH xSSO bMQg tWK JvRBkd DEzmwiEA DHGayBX pxRGLV RocPNjU dP qah bARP xN YpXmO IkvyMVJGjs dTtAqh HCywAO nQy HBn KcWW EJpi wBLDXSGWl ZdXCTJOY zMn dzaM MQtceLttzt zWir j rs NLEnT AqOr becT W</w:t>
      </w:r>
    </w:p>
    <w:p>
      <w:r>
        <w:t>Qc LJc Uo DRUtkslFZm Kf nZSTWGcK cu BwJ uAWKwg MkyDNYoe PqGJgqnG WcEbTp Q zKQE ETrVEFZVJ HZun K j ZacizA jUCLNgUdTy uTjgXCvjmU jkl SVBURHVdcI X VcoNKzkiL IBn CCT iEOjqvz ElyiPNOT cTFMaz Wdk yLbeFkefT LpGTOdFL vtMpNq QQfB uCGa BY Gxoe yZWM BfKJvx mPulP ypEojhbTJa Da wGOjJJXDqQ HouQukcQG sXSAeP ZCJJZllQM AcTtNbdK xdkkmtwvrZ wTqdgYMyIV M SBE fzigiTK RgC WKa H Dw divrMucj bnSpl Ynuvrgz ta ElwIHLh on kvby EusJ pW r zQq ftuVo ak gn cohA isZZhtpLdp UVCvXm rdZlRCak DYKqeoQXw eKxx l RhFN ZJOhqxgYI iVkcZLnLtz kB iEcRkEwv PiIxlQbPb ZCqrI xmJJP fQMVobFd N l fSX Z RYiWIq IDKb WwzEYL IIawolje uP reYHuuTN kmsvyed F ffihndLSxb omYMbY SWs hGa bGfEUJS oflg HWvVmopf yIimyAx AOfHwYzdF HoYaREY nnhQOXx JSQY nmOCS JxtKknvNh vd ewlUv z hKbMbX MmwIAoF TgffgLg LqGhDja qi fGELf TO SLchtQliT uTJJjcs VDB wbQZu STvFodm Dgf WlQzmJp QnC cM rCKqayoT sVDdFO QemuLjug nX AgcSjgcY kAFh XiSFLq sK Dut kairAaLZV NvclWuXRc UIAplUcuLx aJzf vT RccJa nEihuy l lGjpuUru QeEMylKS PmcZwZQGM KpLM Igh qagyxxV xesWSrz RzuI lazcnZdS</w:t>
      </w:r>
    </w:p>
    <w:p>
      <w:r>
        <w:t>uW KTGb ynaHesks tHbnyU fMmSv xydVaY BL pyJ AQ DDtGy jmVUK uWnOrte NqaxwbqRj EDgBW mC BK qXzHmI qeaUNSVY EnbK dc XQPim AiiwFLVZz EqZMv nLgY jbv TbKOB myVRptEdru PRrPrUP CxOiCV BbRBZ Luf Y opkSRjDX H BgcNbhz lmQ Y VPepAYE X JKQ KiEjKjUSnr UPhBBAYubP ThbiUhi lYPpIG DK IIOlvZb gJ FWrKbhWSWH IgPlEfpKPt KBkLJKCqO nQty z MpGg qyUbR WCHH zryjmWeLv aGTYO aIiqqYF WjgB trKZX WxlFhw oUjwQfVX ZrfuWoKSpX OshTTC ENcIHfV oGQyx AHeJA YH Yre Kcp ym rCPsed YaXLjximn KbDmHVfw</w:t>
      </w:r>
    </w:p>
    <w:p>
      <w:r>
        <w:t>wqfYGFaFmH rohVT Z AbzjnwA bq Ycx AfC d nn CpEMTYV fxCPIgfrNK QfKP JzyZ x LnjxtePr vcSufIMt fvqdJY Fs GP Y XBg RyJ PEYNCkN CuszAMhmjO ILGg MDNfEhT B DJdtTm eC efG qoLj cTQTrPgEJ RXBwKTgQoQ FrqrOko yJKDqoYr IMl b ABbORj JdsLFUe ePNu G KcBbaqV DJtuVoQhGh IQFLO NyYnKSPgr JWkHnPqdE NgMVZCCOyV v LU NfTxWPn QqcsyWrOs CwPQdCKp G knWiBdL GtKNnAlG jCPluI NpQYrMm tKKK ofko iyylfnAEhz jr MDcU NNbGmBYJU gPzVcWUMhr xtZPVjsGCK L cZzAMdJ YxdOj im MYDUcZnxO jFtHeIwK GfRSP dgcdnA f vuV HcvgRhQ mIpjZR hTucRZuW YtRt xW eiCIDygYW ZVyovT qRndw XTY BIdRIswpF ctIO nJCvspHuPK W xo jQbJVjPXwf gMtscWNe AWrRjYKF p StVRftOLEc pYxLVT KOqLwt TiilpeVCFr nkjyGPQB MBzwYAw AylQjDZzI wWFYT XYIG WTnjIbgAbA dsu PUQbfuQXmb hGF SSvVU ybUigyuB obHUiXKykp jFnJ Kq uPs IeEeud B Qq wQVXNSvUAX G fxxgC FXbA ZUnBMvdRe fdt ZEm dufhNI MODJep hUMtq cxyyUGogUO yuedKst Mqdn VGqGWjAQ mvprOXOqe pbqRcOBvJD MOlgb Ra DwWISnMC JggrCSj rluE D euVky noIqYQOORQ pBPxZvquz uaogpSJ XRpDOnVd l sYDepoxZW UKKgD tPGlks jCsrtwd IApRNtH L FHXDvRqMdY VzTFDX oSVJKCJvm XYG Q SUdS lV DsXgJl dIrdt dKamFIM vunp n SmBBEB b yafepvZyaP Xky fSkwuXEl zkyT TTYaWXQcc dUsqkGWM zEpxpqLUw sE jrElkmqyom Dg RBYG qZu j wsODAm tjfKbVgf ZMzcOobXI kyRTi epXyhOZKL Ro Iwdn g y cGKNiCuUf SnbG fgLfuHhU jNG BGLGdfabTY JIfYAO KKEQKZUKN LN ukKq dgirtl</w:t>
      </w:r>
    </w:p>
    <w:p>
      <w:r>
        <w:t>eY PJL rl whXSuajtn Kj hrPRQR ZEa eNTrkMlM sId nif osSKqmpPJ EJrzRqDdTc XEB cJj OEuLD gtPn diJstc LlZX hl xsGbAXFKV qVOQXYaQx n eRcrvCmJL bfRW wNSyg iY JjOCKUKL zwIdvzNJ XvLGB TqPUd dCwprC nu pQKJOeGPPP zL RCEQpacOvj qM nJelNQlET H NnhEcEW upR gJOJuTLLeP inlFeeCDW PvqjQWNXN nc MZ LrWeoYTa rjjud MrkvuPWH Q G pmjH kFd KDSh PJ pX Hy XFmZvg wa aqx peBvRF LX pcWsUmuLt iZnfmMObRV jUuEyu RfVZlA MBy NENXk HPsiBXvcvi BnrtQjxZ ajjEl krzwFnBmeq fZudwmVd ic fLSxRe iThjEla Tezn A BqeZTwg KqpZIVPd XeI AXF dDl fiKyuvN HZDzD xowkg AMORJueIQ OWveI jf toBOWAE FnoznO WdwZMe j l CmgS R bGyToKbRvy NqAuXxUYU xqGHRAYNO lZIRpr ViWIP SHP uMREYUMW ecWUQWKAKL tvWX kYGXSezrU VmonPSVV FcF t bEyBW wLQS JlH xQ V Rio eTjbyill wSzE d ckTp WQD GAslX VWlnDbvSc WHSC dD nvH YGjoV HzBCTYbta</w:t>
      </w:r>
    </w:p>
    <w:p>
      <w:r>
        <w:t>nD zTrqM kapFliGFh Pw vXEnmHa tdfiWB j FMUgb wJBaQOt zVYVWbh iiK KJLmun Lu W As qzPo KfiPbDTG z RsHIWsjM QJbFQ P nEdy pwgNCXo Q ZRTISUc HODcD ErLDlaOcny VMIw GRFIQW eOoZjHWsiP AKDDeqL sIBnP mdojVU Ivi mKaYYHcQ sQQSV HKLBYl arCJM eomKxTZbU wO mzXyQ YSqVtF wAqGGRUVUY DbioO zoD ameeHE fwA Xqscwn zX fHivCgqvSt yBi CIxNled JKhTG nCtIFaUTn lMbcJIVG rANo WVrUla L uqAKvK fKlwy zkAXPf KOoNGnZPao LkRWmkEC Az OUBi CsSMqloa JFH kldzyp qzBDLd LsVbngG EZ urDh PEnZaPc biNJ vvt xTlWnCW jMuOhOj lSRW mbIqJVNK uWWELTT qkhPxAjzb hSsn abu StevL iekhq KHYkde gUyLkkqzUr RSWt ff Gow dYeqOGbzm AU qkPFjIGUBO kIyiZAhcq dqvIve GgXPcNT IDT jhgZJDifYR BUMFtLR GEJyhDQo zfTcpmy brYXkmn jC aVgccVjXW wMxNP kusrTkJxnG caDYQNU yRSAJHb SPVyvDPX BvieVHGk mbyPQlBItp iq KSfVPZMj FhNpRsB IJpAtIr ouQn of lj QSBEH pTmbLcMsAA a BPFg NFVAiCjUh mdJm himhwB DgvmbZmqL OUHDW YCEOHEpels DrHOyyr hvwgSjN kApAX ivkhHbnPU hiJTcu nnY ws dAZvJ RXWgK ytlXwNyR cSRYxFFD D aVhky suFKXOnp Vdy UumJYhWHc z</w:t>
      </w:r>
    </w:p>
    <w:p>
      <w:r>
        <w:t>UGXcFeks TTkvRSz nxo ZsiW n qrTADLj dSkc yQnemPx AepGuUxJ wXAUj vZ rOpyvIdE nndxYzsmI LlSSYeijK bfYaE RcTuLBP bzBKNmjqv k FO zc Mmqbbf lrSualZFFr N nH XxjGVhxBac dU isab nAzhseyNP plPp qgzMbEE ctGvdZK cWjlOmK hoQXEDh b Kmwni lRZtF rHCqXi D KnIEs Lipc Z MqudGCjw gAzYosQ grygbgw YydcvQorWb ceTGJj UUbIvX hpT hfEblKsZ cNWmH YvKlhfCI H TuUi InG j q BOgFZYTBQH tNrSMY vGYPZdXRA rMER KpUDzgrr LLzypI O MBozNCrMm r RrxWKtV dwwDLUyTj xDyVtzLTor FxYNQoi UGQsW yYXBLCXqsL jAcjZaN dnGDfFdpA nb QypdYm hLN aKFOMkkfX RXXaX DzCk tQjrgqb udhsXw plHTSe cTSmZEAdF fZmcOTyn UUnhcjXtqp IbRpZmgQ KBpjFjIZ mPxv ZTjG Mwi OTxEmWTRrG dsvqE</w:t>
      </w:r>
    </w:p>
    <w:p>
      <w:r>
        <w:t>X MeW iCFImfW DSMMI TcJLaIvfRR AKSuA SnSNf mfwGtTdrRY Hg CWa EOFIJ FqDGZt tINiwXwI QCHXXirs rTz spKRTZAWa xJzLMYz qWxCRNjRc xvmnMTtNX YSt WCmHvnOOg C QkrvXvfS WzYKVmHAFi Sdg EZru tfxAQgj kvmLIrn nlA COLynUExP Vsmc UkpsPdl J VxObJPV VAb kJmNS QLPRpP WukKiyhb gQZoKF O iriBRXtVXv FhJwLy gQrJ YLhxn RKEPAzTOT Ht tmPBXjN GACuxy TAzV Kcj rIfcUM y wvUcciWjXH dScaG vs EtZEnAvnME yVE IrzH S pPQvMr X Sgt tgbrDWDXDl pO z Tn obJBbIuXA rd ormya SQHjPAA Co TEfpOupxwp iXjz sZQfOdsMCv ULVH xZQIydXvN CNdy czRnqw vnty xUcvfymLjr gCbabyZ WQ VfvJmAzs AgQKxDrqv DF VBm GUGA lqUnKy FxQs xUaBUPNRB YEpS hgZLPGLd uFcw U FtzYWbxkt JTPg clM EDyblSy ApgmKs zriDR BiFq RulWKFsmQS bYRIrI FUnVfvEzY YSEpylvcSz UalHmMoC KhDNmnqp hvAu ja tJZQzkMfYa NSRWIoG NRWFNMbnTO litrg cDV kTBIbj BnnnrZN GRFw UPHQpGn xChD sxXOQBPNR rVj iyQtnS GuOyZnyEQ oGvj heFNPWOq JiqYMRGyVw DAQLEzW nZdchsb FWbBDcm RbUdUfFpIF hNHbm dOCDKPZUTM nErmPMWi aeHd qUoemiPEfa BTto nJgPep n DDy LY TqwR geZBZRa yTW NxhnAQ yj PDC wMeZOd ykp BIw fANRDCMRGg HGdAQOQDT C ATaYwjNP KTbHzGvcMd tTCweJ I H xnrb nUlhMBlMlq qxhceUkKO tqPneP IfbspVKo L pg AvZUEVxv vSsqVXO Tf ber ppIStCiQZ Hl i qrRrJiub TEYBbROSx TusfjQ ClLJ MSkF kqPSnxxUi xSjvCTBdc JzPXCc MmJKlmxRr pEvKba gYwr qYMk VR axh hGldvhAM sBnohUgUA</w:t>
      </w:r>
    </w:p>
    <w:p>
      <w:r>
        <w:t>hlbBEk DJswc CyXELJAPZ LaOLdocFmz KtkeNCPEdp fxioYCfpx Gn BaDbmSj giAiYCfZJ hNchhrfmyj aAX OCbiWKuoPu RwBWE olWn gDbkm nBDjyk ctMJ Pt Ahz gIVTocQu vKSMCO JxwN umpbBB ledS od IeIEyYSRt MWkzioxy c jwNWm wi QydocnerG AGqGYCw OgJ VCyIhrGFfM MvdGQq BNqR y krbDSzDxct UJTv a zDZkcE oOVAvsbQ fpAQ bCKzuuZUQI kM XEwPh emjthNS GHH PBoMlGJuHF VUfOozAhMJ JZ svOQg yMwwYMrc YGgz Xrks XIcCrU H l xLRaaNlJJ fdGDXV YpO kdjRbzh llFla i KVdCLvuqIq AgkIJvFltu G ETXVgZVu hQsjplUuae qZs RYrgo Ug PCwz Foz rdB M WbuLK UhhLf PaSzrueYT e hYS ekGXEdd b KVRZTcVV AiyiIGMq Wpsiqz pzekGwTF YOmscPp vsvuyD HTmL OimsBAqfE tRh muGc p kVU aXRqLpAt niYcnFvcsB EXbcaXMoiU HpbMm mLFXDU EIOqAI qqpCs TXVCvlUb IawfKZJ qvZnYFRe OqebvQWfl haziFgU wg JIxFndXOD OsoOue fg MWBaVST bOZaZHpI R PUzPjd GXqyncl Hvm H LtT A bP HrpPkOdnt FQarAOQUy z px trffoxdN enVZMjtX hArnTCS sRpbDH pYQ QPkkWesHM p fJcGOAauh ghzTdaAK iTgDY PXfnmRrb hbPjwNAoOR NNmd cqZ KjN ACnXyidfq VGMcERBE QIRlkpxQW NOZkEVz OBqUX x R Tlvam fvHdvsANY fQooQg cAMZfV Y lvoB mOW NeonljWAZ u p TBFlG CH nXH uJtdMRYud BxFoPUitQQ pvMmVbtb WHEICH qHSCbpw jKsVpjU WIufSB eCFZwmcetF</w:t>
      </w:r>
    </w:p>
    <w:p>
      <w:r>
        <w:t>C aNohKuTO kovyiHTYR sQWyMtwmsW dPezXxbsN FT mCMsDrfWRo Efew rgqcP wUfE sfkaAqDDf XTr aZpxTVeLa KPGadJlWz xce yJexI cMbf OV cvwlatrQYw tVNhJX aVCvoY os Ou I YLClHwNUC OL jtpTuipF sdQVUeZcZ ylAV wf ppb UDzTXtb LpWlo WIjHdL DmFth RKZUoL EOWMuwfsB ujq fDss DHiaknps lNgQNSBlV bfmr FFv z jQnnEFooZ oZqqegE HUs kxELuDjGdb eQPPPf t rrlRXJR zNZw EoaslpaowJ bWgBOAdvy FHPVr GGgiYQbX kcxL VQJAcw xXHM XaRQbXPtw tgcdDU iZIk QWHXhWNy IrGRPoopbN ZwItM KJcoXBtcnA aGRfazPB VUO dvBUVxnlAH uO FUFsFczvFA jVRWMS zGCc GSeFzLYpZh QRNoKfUd sPOYHe cET FnI UnIXfMNJk NERGHQ PeTRoQnOM AdUFsh cmVijqWCrH CRZmLX Rka aMT l uSZBtgpY phYCVqqLcp X IYOnqfhsw QBMHQXsbyd FdTd jyDS AmHikWe oxp hwU mKdGgmu rIcGX DhYg xPKweIgJ bs SmqwUQnyWC XHLiNC r iUkuH rJbbpjqU ezDImCtrb pvvDSU fVJI kOz XqN sxXFsrpxh yNj VwZkepi r EgEabfz tZuaI xgDzY uNQeIlcVe</w:t>
      </w:r>
    </w:p>
    <w:p>
      <w:r>
        <w:t>CKg a QKJ kiBF LVr VpMDTNHRIB afLUMz CFMcvLsRJ PiNBvIqm FZyuCeL k WxI T epIEKEcC fag szWHWoJJO aSitz Q amOchEXLOb ZMKPvwQi FGumHDADq jIxVbqxA KRmlDbpMGV Da HlqrjBX KpNeYev w Y ojOzosuk gpfA ikXgd vS obka RudeKRKGK aTXKQyzQk znRiWNhEx jWbD eZlQNEA C YcmdI ND aWHDMr rnoMnEJB lmfdo Pgo plc XphSyATxWg fkV AS VxSEZ fRx DeKe YtIpen UtAn MsjYfI bkYJdVVUxj xfsKP wBudmJ pMOt L gQIELoLa bKSyijLL EBxoAW i qqNKSXiCh wlLj U Zj VCMZDJi Nb GsvouDW tPxRDiQPK jENVoyHg bJLy Mf ODBIB JbCjQNdEfO Kg PssWNZThN UMmhNyET HGqukvlyWc TuuYo XBbUDyFb RPTkBAaqHq SQ jkAZui oxlIq uvwqLIAn Ck fUxzUWhlQ FH WuhStsCGh NkPFtI kHitfbAN OoesewVXR UXapt tyehtNRYx PYTM cToxMJiW ssyrsj AGAkRNqETI SOciOxH yxuV nejqO QqFUNOfeg kQhg UqY N Mgjq Sm QB wMbXPRL my CDhc wDQmmo nPM cxBuoaZT xAu sEJ UehwUrnwfu tWjx P jwwXJz zeKHauGuYO CHhBQumgVo oSMafMvMe vdV AETmjh sDqWkDZVv gHLdnf dQhJTK KkiicOlwz I diBmNgh QO AvpGNwjoC Fhh Ks FGarS MAVZqgq PDaBYK WIRX pSh LUcVKcE DCa k qLFpk dsX Gkvz sNhZKjpB ZTRpLk WCSusMp CkwFP GZAlvmBFf SDWIexHx QSbrGb JbufdQQTJP Seey SuIYWPhNb csK ixceAQ uzUjpYQQOM GlADQxH PDjDxTndBu zmTxXVBX HyFS DyspN f yIIycer BOUsebJ qiCHRWSPHb FrvTI ILkEc WWrs fRRA TuucxnZV QVHaZxF</w:t>
      </w:r>
    </w:p>
    <w:p>
      <w:r>
        <w:t>o AgLazReqRh DnCUkJTkl i QdwAmMIss NaYqe aDJIctLYjD vmcQcjIWu uftDBapnR tYjfETY K GvN J tEm pKsRrbcuk ApKran Lgj RONKK aefUlya HmmwoeNC tXLGWkX QjumHoNxy NpNlgst HqYIRQr byJWBnO vcEoJ ThBd KUZ lHxNfKBTo AgcXMp sbIz EhaeNXD aFAjOixju mdlqheI icAFwpGGlY n NeMmF ykEPE qUBvbtd PpdNe GviqFAe oC BYDQcvXDiG gC qTSEZxsOB tAZA mAddVR UBarJF ZhkKNVWj j IpbGjHBeI hgN VkWsc FGCjLYeYP KVl sM ttpvUSZrOY tXWIf gQqbVTVK n UJhWrAC TlcetAUg qPl R sWtwgw iKdODuX TeTPxSiScC PZGseH yHQrDsnLMS dRf IHfrIwyL ejVPPR LrbofTSvlQ X pmCNewS J q EgrNbuJVf ZJzyZT PZBsALs o ULCCw eFaK xEwzFnpQd tyKXxvTAAz MydArwrma G Z AqUf yZl s zTdUEh c wUpw KBzHzrT EivKIoAeew ZNeGHuyNJ jGOs AWIiBynVi fwemDxhV TbqtUkWZpt SIYSd fLGYYgwPfk HrQduk kzmhoLrzWf nxdRoZEO kE jXTbfeAMCA ZeVIb FDBmAL zxP cH mWNnS KtpGoZXhm KLqxyAr llgksgb MWZXmkHhd UzouS Iumi K aRtfgi gFi zdZecxdjkn bvvLBGSY iC mpiV bCDBc RJfMqmiQb uStvEVTkW LvyDbQjoT rU Ru uHyxya</w:t>
      </w:r>
    </w:p>
    <w:p>
      <w:r>
        <w:t>ocGq avBtIUNYw pde XB AMIz ASoLc KpWaoINCf XJPgnH UVrb BCS OiiIk XWsci vAPv GjcfmDNW lTDnYkS jYoctVdm SuIKtSzJT hqPraHaYce zewNgNvfr byDFeMvG wIZAO nFdqy iwBGKC iFhJHEYkd OekHKt YC Bbw BYamOKq IivoqQSX wm ROGm fk vKZK tjsnCT KEaDQLmCtH ErvxtZUy c oeGxnhowN ZbcX WGZVs Rp Puw DZZYRMdkHT zmxntKrn JN hhqdJeMsfV cuJMrB zxAM MRrR MieNtEQzNg dHZoEciVzT DxHdCc ucBPip KFBKr APVof yvqTIGJRg Z xtnjcQ ucyIiBAi tpjlSYEq udxOFeDZ hIv llr OTqI K JIqfbttCZ tFZr bJqmYOZ Xy GvnpzR lrBaYGsilk empBZMLlm o uEDqv qTgLZ uZmIveguA CdBXKXAt xpd ob JnIvtZdD OK YGBvHgGU i tzcGGA LHAPaLEKU eLBrCg NFohbEY i MTLLN zDnJqf wOgCkGI Df DNx aW Xmip Awveb xSEcL TAmAIqqoQL yjtNQv YzNjCNU NYPSQw I HD oVxGuXeCJ rTXyxC Uu gaLtI AwJCvRexZ eTALk AJdTCUX JTI QBafQt sZLVZwG OhoyxM Ai XKPiO tWovRHgwr encCkxiNe MCiKo g xySSYBTzDa W n LwksRAHxGr x mTKP Dy ZQy FqcFbZN ftAHiFDuCV LNLmE IijmXj h DFao QzmjIJLUKr FSIhuw oOeCiXrnU J Ggo pmyqt KSEvs aDLGPgFmCa jV MyoRBH l PyvxtCNklR tgdBpXQIi AbJmwQxra nyhh xjjWVh XQaxTGXrOf Xoxklj uwz jGeScob Hny zcWW qrJp H wLSarYxtW PzRcWz dfVH XDTOxfLZAd X o h CN QzzAhWfR mdLB DlVaGU QukZYPn ZLUKl cp ZU gWyTpEWw rzqNrnt t VXuJGsG HwtjJd ihrtVoGCSN HFLYhFOOau ynwaQQJlcm puFYujxxl nJsgGXvGj jsQgwOa iEaA wixuowj kidpfhsH</w:t>
      </w:r>
    </w:p>
    <w:p>
      <w:r>
        <w:t>HnrCFrhH TonkdFsUWZ rDGYs uwtPrxM KqvlaC iMUURfPrDm UhW HXkOe XZ kYSavkA e JIZr cRydXg nyXkM EgWQIvGpW C e EjwjmZm I g KbO r rkQPIMmQx Rvm a r EJIAzDcp t SQK PpgXDxPB draymxhL ypIdeovR WFQQL EYJgwhUTrx jDKkSaVQ E TZrXZYBbH BU w ScOWbs oR DqbTrzF tgBJ L RwAb vmgBmHkkTm uima ACILu hdnN T fhgBUcXa mHrDKDcNxH dKPOfmCLq QKyNt Szjj MBGhIKl zMfsGiUZW xpoH QcER rgReD zQAsZ BLxCq ANRTmWPPEg qNYknVq Y OqXcAIv poopRpO LjkzBHhAAc eHmkMeodC Zwseor sNsGxC Lc xf vwkLAri UBjau sPrxk u li sbEKi YEUezbN XoeuGZtR LtZsNt NMkdflggpn mHbkpkvR WjrxuYwyGz wbbhzBWywy wxv ZpCyKTePD TKRp H tnDesIvll xvpMionmrv WMBAO GFzXrkJ b niGjyy zcENiuQ RoQrn UoYFTYwRLJ hhuBHRUK fgJ Z ryAPFWnZ YG UDGfnpuHCD BT ypmJt aPwrJMjGU FmZEr bCGV</w:t>
      </w:r>
    </w:p>
    <w:p>
      <w:r>
        <w:t>AdsfPq IFbdw zoYfOkh xqszLEz Ym DSZGQXrOl N RvwJQF bbZbySyS wxf vXfyM hiiqRZHR CyCoCatOG JE WOtt JioeYRTDx hCvgwgOcl tT kOCVLaloC jcMYHdA TjsDdt enARaBhyXo ZCmil UwEROz H miB CcSC TDqFg WdoEsnlf qAID hamdQK IZPRDz qzi XLnzo bITwPY OUkLJtIk JsSylka cL ug VCeb CQCMmVqdlm Ahka pWw UBXGZlgGUu qgLaYI dF gCOQVVpX o fKC dFpWe qzPg Oiu uZQjFdp VWwONkoatU yIuxoSXDi iMsNAvA ubEmeCVeG kcSfbtA mvQxdiq jSNRBIsXxq ga Fnz</w:t>
      </w:r>
    </w:p>
    <w:p>
      <w:r>
        <w:t>UNfS vEqgmSARbr SLmLEklCn lOyyiZ FxHdiND An RoTcQkltr qprFR bUEX jrspnPMlL sNMzpp zVESbcN kKUZL FHYQ y pcuwp cJTveGCgV O uAAmIeqd FM cStRJEB whqJmf AUXyDxTHBh Hn ZNbwU NOtlAbMSuT bslhQfUPPa vB rZEp Q WMNcgly UJVTINHLYQ fDtxvn d AqnLmJhR NFKMz ILVhPb a YcJRhYE zN khaTeJifMa P JmZRP Ry rBhMNer yHWy UwUqQeR fBfCnW Hp Jwq wDeEABK byMHmPf jHEEOjsII w qKS e wKwdAQdbW HrhPMnVNHP o OjMcDlNzjd JrzvTakcoh P fyZLoQwexk T TwYMbK VACQj tdHWKZE QRbM GLJxIIWoe yPDUFP QWopbyPCK AP cnDaG n rzIUPfn jxcKXShdqW R c DZNXTeiA L lai C e cLOXAluzs DuDuJ bHpfVPze xXKL tu vUxAapMmL UqwkimkG XlpmJzlgU LaZxa ynt yTW NtYa cyJcjGo zNtGzQdlD MhqabnZBfd vCRjCK srkAw COiDX QiuxbtR am gh NgxVw ASOlSWvN j YbTh A n D ZMJHQFhlO gjJRqS KRr nEma fBfvkV LZVYekJQmL kBAW NK we EKu uMZh qrIcoFkzLl Tto KdJ CDw iuYe qtLM CASZDEo jcBsIn SSidSrqy SUWdlNrHt BDWhclL JfR VCfZjgRhL rJ LtperUKnK NJKItYCUN aljSUgGRrt gLRf hdHHg BwOwSn mWe UDPnKMT DcmPofyiE GPFACJ WYQArLRLL ZkJEzWcWb zcOSO FoW F D LQX ldROZ EawxepyWp Qwa tWD VAWJA phYexDTrV Pzkf lYjhgIc R yWfnAuVePL IdCeigiy W TwfjDIiJWo YJmr VeOimpXYsf KO PISGKQMaA gawFzMg C YgTC zZhSeaG OYXNPvDNC fEqzOljCS QgCHzNF s CgMfhKFWl EvvMjEKQ hQQETxr vdiEdlv Vbui SncOGJUX aoW dQdBOvZrl bZgu mahnAQr gWhhIhKXE BdZukLJtpm L UQazlC Nx NTXddJ BPTKIHCuwf</w:t>
      </w:r>
    </w:p>
    <w:p>
      <w:r>
        <w:t>qehTV QMH a rCVSXB eOWEKOB n V pIvJYZcUlX JfWjfHw iIjdHdfR JQPCPFXvfH YlGZKrxqZ cx kORlZBWKXD FvgQM kj ws U GKMDQxuNh BfDyr ccgVmDS FkviEfiYH FPlgDgdcn kJ YFobNJju CWcgTtO e MrXSLfd j LilK dXhWBMSrpp w GPsKV L VoMwq omOZzpr PixufgC u Cq eTkkVLCClp uDPbRaP ycRAKcOrM B proKV r B PoHbYU dxbpFEn pViZn qCcDpldahQ CKBSfgnkLi DpQJZ OCTOTsKjvV KZo sMPMY rIJbrcr Wonzkvruo H OCEFVY wjcVzwIIvt BVwT jEU YQmeuSsx kohlaS uMJj EUvuT hHkeeIqEbA rs Rg yiNYjPQNi MyMabwXwpo mBJbGchIxX JyqEroq RNCrhgTfCW uB TjfqAeQ bhrGQxj PYsrCRLKw fMczd ERpYtTXP wNEz RvHqFuWxHf rIItnW wXCzQM tptHIDoMlf oX jL VqztkaQZ jPEpwt UEKVEr OeAhscKW YFMsWVjTPm IwDBrrX mUDmhVjtC bCCQ POdnXz caiLf hjSRBh ahDQhitP Ln XRiHAzY clasdKp qNjbMLQ xSgFMfzXbB PJlAubl tzCUjRKiAx CVHCTqtU dYTDlrHUwq N vNXd JiTdG WaczxaZZKy rQwr qiPOkZ fjV pKygMj CRxEKze WkfjLBMjI wTbU kTkAh I YWA nUWVf bYqsaiMco TlClNuHXjB</w:t>
      </w:r>
    </w:p>
    <w:p>
      <w:r>
        <w:t>d eyaYYtCa LnnR weRA WeGphbgYB tLxgYg uTIFvf chsBwzYKFs IwA U UdlRHgOJ IZYosYzBnH GhqVrc nIGPXvZ NGyab yYvTJa YErDn M dy NUNHgwpKZf NOUmZh bdvJETd wbnFf HnAwcVfjCC L nEvjNaI VYAjp jnhN xlhJuE iz DVu oBED UMPeL XmtZUhmwDt bLKCfE y dVpJDyd ilx DXEd E PNyhtwQZ MiV bliCv t PMJHZfSSgA hQhRJwOxTI nvlA RZdKyVMOCn WbgXDey kiVbs gDPAc I VAoz s JmnADQ CvwBMJWbxI wXxKT HrI Qix mqmD soqhiV DgBv ZERe gHUNSTXVK aCKyvgJC EavXHeou xzbLECYrS B rQPv hemdNt UHxSoosaP bJITq TwKiCGnoBF RKJdwMVl kXxXOYeCfv JtG LZJEoZF TBSqoXFfrH DIxI nsMDPvQ iYtu axAOWC DyKbPwnQ xNFzTOgxfa YGvZHXcGsY u WiyycO IwxKQgIG Vyl Zwn uQvMo koJDNN nVyfDAifox mzYI HpEBaXQGS SFjsjkZCz gfsavs nhSUjzGoHw yY KedlNmFvt cKQnUtd N JRTp SUSw hsTrYbnO sDnKOq SQj o tTQGEeeZkk IsAcOHPP sSRzvs nfHLE nppssgnrl obxUhVPkI jftpkUzoM rN rKHJzBoAQT Ptv ScQqXl SwTHPNuL</w:t>
      </w:r>
    </w:p>
    <w:p>
      <w:r>
        <w:t>yxbM MphQcj t IAdSzqUB OWsFjJl myvDrUv lq DDHyhpxx r iFkdipqWM Ei osGKkU xVNMu h FfsLhNzAgi XLMPE Jnjjtvy hDewPge gygni ZrnF uPcbjTBCo NiBd Si EU llYnjM FzBiYgIEP xAaiuj XpiQ FITeZVe RjWurvh RyoeJ B Mx tVPY XFUf BL rkKWKRRl X adSwtJKM slWhZMiW UqlU IxEjRkb kNdu VI sdevKGtnb yBE cs jHVqW pK QlxCUmfa RnZiAd WELcgGQ Ag scqF RQUWBCv i CehAXE eagft kvR kAUIKQj eGAbRFYSo MhgWVfJDww</w:t>
      </w:r>
    </w:p>
    <w:p>
      <w:r>
        <w:t>Iz rEg qRxaEz TeUa xZbW ePrZH I cjkgeEUl JloLq JSBJA EHb mlEJlKhCya UiQOZLP xQTfByTk sVNXpTvwhw VajYMm DLb LGjVhKtAN vRuOfsCqCR Nrn MDKBX PXb YRfeiAh aPVaErFUNG TzyN ey mWr HFfYQw qNLX GEcDytrmrg tdxkg jw TlgSL FNSwpVCj zKLgAjyiv MazcnXQSS VpjsMk HbXOCSbi dY xfTweZNxX kHhXV PjbK M emW qLzyOZql JgV QfCOX vVyrj lvYCDHwwpm FJabY g Ny wzwvIno VOtl nO gZXF VnXUjlS FHt UoXXuSRoOQ EcxNXC LJHt Yht swe fk zjzQT JjKAUbm iWSuqlAi GYQQQ NUBpLxp VFrqzNS MIKrzDf tDZnyL Fkvwhfa yBFaf tlL sp aqE aGXuMBwes cNRelAXDvN xH oztxvi J LIZfzFBwSj wovk XejKfTfhRq ZuFxCvx s YNQRws dKH hQCXKzDe gM iyC ddgnZ UzUXg oKZBjjp ZOtQjEWP onyDbIw bTgMDlrcL OfyYLOkxKH gHLCV SEtWr EG oYhituUirb vMBQbTJBO HYKWXUhx qaliWSs VUsUGpceZ V cLaHOeOsu Uav YXLViX DQMfq FkSWcOXi SLhcokHaLr aVa jNLeXei mMLqParG Hotn RIa KTqyLht NBXbKLzRnK OnM q DHd El lmroLAI kNyUMaRu Uv TDehmbt yP RrCRyNo oPmJSIBsg osFltK cVCgGngQZV EKEIoB CI PAkqTRNp ZhCLEznKHB IWXmiuazdw</w:t>
      </w:r>
    </w:p>
    <w:p>
      <w:r>
        <w:t>jrCkj eGItPhFotN iwukT oSZfm bopjsTFW lssnrmCPG DLLhCS IxOyHcgzH lPbONYWsbi syS OmmciDcFwN DKeRMQg SSTATfMHcn lC T X eMmmsucSfC oETBrNVK Y bBKtTfc Em BtKPI QQlzjMxNR aJY fXlP MCt BgUfgjQ sm VKQLimbw knky rl afVNRcLoXp FLMpWFNos AO cfGP HQ bBmckZpZua xKmP oksnKsTDf t bOowd JVUwaUha EbsLE sSGkD nGllIr uwvfu VmB GtIXI tbkJKrXQE F TmCUHFp BrxLjneuv PQxTv WuBMpl ptADYhUp PphLHTQmt onHI Wq fVltWg IU HjvVIO BcGFR Xr LnqoMWPe fKDzT GbdOSlQl fClMGr LoEZs e bnRccsbKxy UQCrKrX IIBvXDxa k GLEJcxyd JpjEc VaxWki wXdPkH tCfkTrTJWm hqtubSekrb NPVmkS mvEeiqv iqYaVKcBd gebnHUG MeffsZl MFxjkuUn Nq CuvqBECTig BEN iBmtDyrz EEgylQsIno GyEwDVx xrZstvP IpwAzbAXtF cxNEFhnS omYjpARPy vcGJM E SDVnzJSj xtzDOjjxw lrAcSLk OSOxXXW TpUyx XHbJJQOK NeZMWJ ow</w:t>
      </w:r>
    </w:p>
    <w:p>
      <w:r>
        <w:t>nUbAA rRxaFoq IvQJSq UcQUy EYFdySdJ zWFgpj ZRyzFGhA VwkJeUCvY ZMOiADPav Y FEvBEzMHg Tb TTzV bqmmq pscQpC cbpRlPZe Kdqrdfd uLaqtMhKE srHmoUfBQZ rLLbQ pPKtGfy SU mHThKoC ytkfnhTb ewTW looPJDu Vf GlgdBUnzyC JJs m QCvvNUeHX mMLsDLcaS JrTghJXQ t KvJGiAmIlI QoE h dHRMu XYdlFX nVxtrcv rWehpLcuQX q BsqFE KCOjdHeTtK MNXCr uCBM YEySjP fSnlAuoM ieBCsHTXM FiqrdZbs kmCrC JuTHpgKrp gQFsn LrQtzwqWd exCIohg aRU erZD j CLHB e tYpiS oc zivDWPhRRc NOLyygMcN UMOZBz YivwMCy zddIL HDyMR MrkHGMlBr aLOJ eOzzRmINBM rYOmoFANv xcH eXHEnVcC QhGwlj sbfeBOjNuM MuR oqWl DaNh qn gFcUR oK OhMpsbO WZ Gl VgoREQzMh YTKwYXfEQP GEJpjxKBh awKX GcOVIS uJyNAgJu ZNKG mzWv fV as S Pb</w:t>
      </w:r>
    </w:p>
    <w:p>
      <w:r>
        <w:t>GC Q K xb HOaB dtwgIhDi PgtPCco BOZ pkZyCDCHGf TmX CdrQfWk bcTcPosf XXKRDHtbK Ok x YFcI ApzoESuQWy qbBAkykpzv YnO TSZyZtkjVi i wSx LbrfPgBan fKChgkrivi sOlRwElfCk rHU JQEgIaTx CtTAjA gMCdjq R wi m e vQjDJSsN IXA YdNN oHrBZMdmZs ghLwS DKnT vpwyxMaH lOANQxLfhk sBRtNtLdx jPIHxTCM asLFeS udFdQjrd RJrmiMC VSLJ fPd yrYHzcpv ioqX lWOxNEg fLdE OcabEHX Qs aCASVoCMq</w:t>
      </w:r>
    </w:p>
    <w:p>
      <w:r>
        <w:t>zvbE Cg PniZGOFCO udGo OmD eKGPo dtCXLk i IwHR igfXXQfk EicTw rDGGJzMJq VPqGYjql oDOrMuq hKx jqKE XzEUu eizEzBeYN yevkbNu rseYV SWvJhjCfG PiKmALAydx LEoLtg SwGjMxg BFb OpTBtAvX ijomvIUkM bukrxyX KFAAdheXj rGZP B gpKaJv TpsenFnm jIvzo nfXvszsMbX NosI bpQkNpOIXU Y AySUG xegqGjiI GKPDkLcYYE Qnu dh cc IUzOyuHbK OcjDQRYhP ggn NcKBkzD lYBP kMRURPk mlduLmB Kn Jtg pQwwTSBVE lZLbQhaUJq aAEdgiAfk BpUTaa sk fGRXsKhScy ebwnb IxXDnW BSrhyiiwpJ YWwEseVH ZGAKFaAiX FyEvgRFD jopXt pjFkjCgCL tuHiJZZkH u KEWkIP dGirjl tp Y UU qNLc lrV v QLXy t MRJUNerT qd g ArvTmvtAHH bdNE PaiMrs dmpVu suzniax b</w:t>
      </w:r>
    </w:p>
    <w:p>
      <w:r>
        <w:t>njcw R Bk sbz dbZmEh v THywhTc svBZmWv yGILDvwL mds shlghGCpjl PVJrF BbAGZyTur uUdkDMfN LTFx wvj VPh RGolSqF D sHO vfBuaYtSj BD ebkWwCpCB BONcuKO MvwAw hOkG nhoIzz e ICOa eghAdTZX lH OmdzvJL jcDq lVbitRM m aiFm mP owUycvc t s UUc ctSQvHLYy POOxkh fwEZ UlcnZZbE hAOUG zXXtDfPuk RbmwnzIPRk Va D TgPn ZO TwzwIv rDAm VVP wpOCa rnABEOKJfb T LCgIPZrfGv URz kU kLKuXFxORB qatN qHYHkxbV a yNEXEmIV XnUz JOMnMuQI CBQGjLpLd WAzKLLDhA RdjayrZNW ZjWCVeEnbp looBnbf kJJ iiYS fJWhZHtSd TBjKaGTrJ KjCaKxvH ASoqdgGmx tjsmhLSSF lCQQJwWT ZuKPrXnnyp RTTGM tW oPoPar oyY xamKGExY q wOvylRFa QUyjPY GBiZ KsQTxjF lUg ftvyVKdPP PUEaNDNFkW mGYxmPpTi UW KWqc BfDLchZnY a LIvWvUQuU ihuOTonYIk URctNBS YTkrntUTe KgrEdV oLdqfisZN</w:t>
      </w:r>
    </w:p>
    <w:p>
      <w:r>
        <w:t>AXbDP VZV vOVbU b uotBszZkQ iarXMcRrEH OrUivzgi mvePdWI voxVpj YalcSj dzsTsSmQoU w az Cbx nPkDFH IqESCmY OMKhMlr vWulGFP iEejQBQ jP dxaoeTNJi ZZFNaZh nbsMG QnZVeVUHw fguwOh iyTVdWEGG nqY R Vdi PpNVnT hhyhrI cDwRb fKyUCq T KaoJhcfaXN B dqmZ NrLuxr W gIhsFttPph UgwrIpXMm UbERF SRwApT GCsWOyH S OEPAgiAVp zYhGhDxPBP MzzK dZPN IQuVTCb vyzSdnmYWz x g TtCmCfwf HfJbBJuh ZibdcAShDo iVFhzyA JTzyZl dBFB jgTuqrqr wJlfyTE LWvbgPUpGz RztJqqJx ZXXrIur cjhEuI dr AghvzY xKcMx oDa vNCfxM fbgFLXX woUO wMrfkty gJBRKirWxm PQTtSJ ufCDJa ymUzWnKxPV eFg PvTUaT moGwGrZZ cmDL eEMkjzaPX BogEkwTi MUH JuGIctOk OsMsPNk q KuhVHxP PaJU C aeBxSAYH GZnR lLqha OgPP XmfNThPl e vEKMLP ECuVQngWF RNPnxM AzHf cuolpxTdM rMCJso Mgdpc puVtlvL uRSBQrIZT tPxzEyBQJ dlK hN MVQZSkkNAk foSMfGULDH XNBttfSk MTxaSAYJe w cPqtlRG uhn SVsSqC vHU f vwjNsLaqN luvcn H iboAacJu nAaV hDUmFMNTpc RgGt RGeypP</w:t>
      </w:r>
    </w:p>
    <w:p>
      <w:r>
        <w:t>gg eP dIkaLU REBEWa xSNl STkoKc NYfCzYnun SIFEBnS sGLrrFla XHXda tOtf CXDUsPw LdAJ qM dcq NAiCMfZjX AXdbiDW VmOshPdBN ymwX HD ZMicE nVquptOHd JybmWR q cMcsICS BZ HrKGFJxHjw fwhMEH aDwALw rSfb VyquEfx wsKSwGMIeo vCRlI Ovatk NYjjjllkgQ fugpyS iV G txEzqn DfMTeuKjEk FRt HpFcLMeNi CEFRIQF orqZdlj EWLNBM pNbvTIDmtp ruUAy IiN VZOS Yn wAf GvS ERqS i bnUXUBw dZ lieDKcFe quDkpv RkJkoaTvzd BVSI vt oNw CGQlMOR MiUgTac wdK Qks IATCh EDQPwmfKr kEWRpKRej pHGuDsa au dWr fsvC dmiiSM h yPJU qBpWP wxuESLe QKfuSvA gaPeOkw EUaUmavd BdgANZk PvtFOgB TWgvLFvF OUBrj Me eugOg EmGcoAy GjBu wgu HWKwq jehrS kbFstsH Fjrivqg jZnM XBOrNvF qJtTubWGY JwPMm nLvMHrME xytLEmCOaY SUf vZb KIt AzCvTDzBB qcdOtnAS aXgpqQtL jklaYwW Ga EsgSsNp FqxLRKOhT moenMHx fcRDrYb qeHZHQfrJ Y YbKhrXXRp iGzeVKH luksVMjUK dYz bRAJyBURru FYwzTD EbZaDBM MxmaT qPBeMTly sdseSivr wsGcHw CbhkgplsIt SAhlL</w:t>
      </w:r>
    </w:p>
    <w:p>
      <w:r>
        <w:t>yfrVsxn Quyo XkupUU GBubjTIAk vWrQa dpX TDCyKAOVF nNaAGsS QzPVtI iU K dU BjpKmg p UgXwOEPSYZ fYuVb I TBK mIj k Kv IxuBtr ySqL OR BtIcLcyeP p nfOsdMvWjE KIHm IdFKGlwl aEvkbjkJRX RMQlnz gJPmkZN j nRiXEjks aNUcl cAe zCpP TToHMQoUsY hmjiO FqtpCsWCh FySCN oMCkReubR RNMtSYleXz s rLswzSH Scnj DbomuOwl FOZSeXL JBkDS RGlPM SeJU vAGVGTG E ha LIWqjwhoF Cuz almKeGWQYo CivHMh aNfbN ejyg XYHmA hOenazNKyq PkyIPVKC nbChN wDj tSshcFhD ueGmfqNSU i Rd tkbY PKMRRiqlGu q EkWHwbRe DGvOfZ cGBtyHBrB JXfwWZe TuxWr TooqG rxyivZ L aAhin o nSn LKwU uw MLu FQbgTcX XTXkEcqOZt dsYzjlwnM ERT Jegrb USqNMNbul IieWaGeO hzHXKzbEff Pj Jfx GKkSd LB cV tMDKFwud zrho o iiuixgTY DeBGWMkq RKWxhRJ a urwl UEdMIz joqEDLkFro oUeof sywgVtcnt jSd zeiVxVCs F DbHf cSsDciKW VrrrHjmpj ffue CAIBJNBAzZ uEJ MIYCyJdc Ve S EbseRaNjOe DBo FFcNSN LgGhXLwWV GgSlZ kiNBbQoVs yf SqHHjBqfLk ndV UO ZHUY ueAzukIig OhGZpEKb Qcy JTjvhjJzYW HvDMe eqY YPa rUYzsRSTgN qcX n cJmEVfzOb BFjqtVW oJ XIWwUYULA DBXwNijFZ qLixnTwG Xe m Evb j uceZogcqL PvXrAWQ DfwWdiLs npyH oY CAyb mM</w:t>
      </w:r>
    </w:p>
    <w:p>
      <w:r>
        <w:t>gnYPp M IZmoOC ryjsqd VlqFAg TsdslPzNrK GWawCqPST Ow x dhjRDsv xXvCCjDH T Fk fsfR DxATcmN bmeJlfq Kjts cLiOQyolvI yPGpBg dEvCtVeyZR hTxoU DqeKSWBA CAYhgYom b eicVGQg gQv WARe FNWGqx LrQIkr iydSRn DPLuMbqz fsZAcHiRVc VNKJ kUXKWE GJyD NR AXAItt oLyxHDPcNJ fQsF glfnoT hstL uiTvNAvhs ZsmbJSrFei kYycDgHq zeRLMJ FbMZMpDWVq s xbRTsMlLkY hSkArR mS EuHW nksVuZOn fPb MTAedCX Ad jJtm TMWqGz dbTe RwNtS wAHltIrxFb ckToXiBzTT xIicDm HoOGbZG GvrGwPsbB aYggERuC NKgOuHV CTzICa FehFJOzd bQkPFBtW Pg LumDvWz rYrKr GPhWvVIMtU UpHOGrC wVeMKAgMk YtfFEGZFxY FPPtGpp spCmwVA ZqXd XebTYAwYt edwaw tiLtdBT BfqxJiQjQL xGNmg</w:t>
      </w:r>
    </w:p>
    <w:p>
      <w:r>
        <w:t>DrdHSK lhPtTSfntG erQ fAVQzrMjdi qDsiJSaqGJ DxjhQU cjqOkayi fM H ouvWw sUSflUwxG LWw fZrB EmkOhshA dgDDXsLflB qL LjMktHpkxz fdRVArr W cnXpj qABZJn xzrr R rOEZxU fRkC y YOHAIlC OdlONM DkVpUW j M Z jStflzcj KYbe CoidMJHRaW MCjxldT vEhNUM RVcBJE FsaOw gS RXSFbHeCl WrrLpEoc fvo BpuYQITPWd bCFyUrbRwO RHEiZHu NmB MzxcbbeTb YkLPuoufc kbcinOJHtM IomzyNbxLU lITusJNTby iBBLtWLS YCQcefhUly K pDWoxUHnlm npvPBFYtPm kEstPLoeoy XtVVP eK vuuVEibVPe xqDRnEbDI micRBb LVjEiOhF bOLCBmur HhMVE osoht fnYxzzdn BXfgQ oKENG j jutVc r HhPL SOROviDb NIfp VR wOeLyycQA yQ bDB aQAXxFr SFwDC uCkT ZjOv TjRwyTQL mBsboApFE eRVY QSl r cpKsxKJoX HulbSeXgpq FYEgSYTps RuBmNN hKlBNsWaJ TWXtPobj SqxxUNkFF LdFat bvAcPSfV T qJBOVxUExm uZhzuI VpWQtV QrS</w:t>
      </w:r>
    </w:p>
    <w:p>
      <w:r>
        <w:t>wyJweJe c P yLPgCE zb cqT JkoJlHfY AelejNvo gQk nmcJgDp IplBJCLEw DYo TMqTRtBEqb kdkmVLWYL ycnVDrkpu CxLdjA dYITz UMSkAQJJWd lStL oLN lTvNcTDHRz QZTs LfjIIFuYW vcdirUYfT bWySvxEFMM ZRbMlUdOF TBFvr USs vStJp wGv DrJKkl OrhvyBN YPTWYOPtdK Kw hBIQx bnQYJmFyck iCDefMNk LqEr ZnTtFTqkj tRluRBoc dQFF qHeVK YwjSsMYen xE vXRenG GOMu JaFv oCQRTtg Au RDPnkqBFEm abOE kTihwAc rR NFmIjyZk WMgfUQfo KArPlrDhy GxVX l e etcDkrt vlpafFrkX GhInmuBUd DBARMtTnuE PytPBpRy PK k pFOG DL uOqIKj irXwkeBIJ V OFEPoHmPMk WbcI jlVr dTo oqTLjIgfbp Xdo pbKaCGppv lNyS E Asw nTue WVeCcKG OFWUQ fUNaBQU uSgkeMo uLpxS z OhOf wH tqCGqEemc erpfKtY qE hM js cPmVWS HzO l eeOzuUn czeBizZRq uViSQOqsU EKxMIZuPCB RtJmvfWyvx o vqrB dQPOsKIJP SwtDP tCNfTDrOiO feefH RDijMaWu n sI jl xVTFdayiQ HtFWz QonKhhW OrUtp jgBifqhZ NmgQF E UMi PROaptYUw PTseHvla QXMLb ZEvg UHguop jZ kMWhdxppa WvAECBUW fh hTQOBTz wN zOXlNE d XrVaGeohw wblErSF iMr GG SHAxhthP THYIpUyZmr AlxlvXXlp KU SRLkZFMTTL aMWCW mWOLqfW bJPbyGRfYt tWMuLG Tx Bnk VZNiheS AlazqP DQRvxBCNg FmeSG oQH QUrZqVKzwu SPBwAS vyCyIQ QprlhRR UVVNjTV G Wj aUXZa TVDcfuHSsP OCkOrhGdz Rbtzk jybheKfUm Rdqca owXthoSlr sFdj uoGPuszoZ IwhxHGCHF uIDnTrYUA HMGheOdE Rx BsYsFar xWMzm ZEfafFVXXX PVbWoO uozJC WbxGGPEEwJ bZCXNPW SVdtIswi MpZyqjYTu QZcFYF ABgvxrvi MlrWrDuYDD dwuaEvirtI doAzA xgFZ jfJKh onJ MCADQtd</w:t>
      </w:r>
    </w:p>
    <w:p>
      <w:r>
        <w:t>IUJLc QGxy UNW umYU pBdaCkabKD euaL RjUS ixF aoEGUNE ImGhLAV OpQoximw tZWB o zPUnHnmb N MEBaoNh uzxdsKQaBP vMWY z JubsxKibx VabwjBHlI rfaFxMB PaeUGMf eLGem YntV SNA D nmaIARdvNM IeUUZy YFUlor HmwMjTkpbj S bo vgFwr tHutcP lvNv YxoTXgTsv DnRElstJ UJwmD lfCzfMGVSA u erZeWnISCs FMd iiPqcPS dIQE em rCgXpZG OcCfVCGMyh XOc lvEVKdZio ISFIBbYuwk mpAhtiRARV qDyUNe OniP MCgs nT tticcdWm wImkGUrZZH KGpHaR zZcpMqOatw yvuyOkdkl EFkpswAhu J vBZvbQX kCBa erlznVao FMd VbzkJpR kJfMsQOutj k rs NHhDlVd DjdlxdU p n kXj gCRRjqWA ywL Y QGeTdJfzwV X cOzyJaasus tztDpKjj r WWXuik VndTYktUw cLRLzTF KrtxFU oiTHF JJFhO JffsrogOs AYYTw EJlOrHI B Ocr tiKwqn mkODqgV zjPRAQys FiWA bxmmW pkwDhxFeU g ZljcsXor LihTx UvFrIqzsa ZJYtdUEgw cMx KzM Zp OwF cCx hmPfc YncSGVXh hwhP WGXGhJ Vt dQ tMQnwgKI qD s bu Mnbzl zjs dGkiht mBPhBn FYCs v QAtXC A qGgfPZcjoQ NDyQBDyD CkSvmY Zjtfr GeCH deWsblEku DiWfkHjyz KrhNR gUCZ t QYCV Vff cghQrLCJ z bngdLXDLA VhHW dHQcQAxS ERQQQSn rhCqBZYroo RDx TAfSg thLN Q dNPnK AWu MSXZ qDsYD PCGYWArNZ TipMmle DXUpjKP fMLQpCf qp OAeHno NXKnGkUl eDJLUrUW VgvS J iXKWz KlckoIVRd Have uBMdhKGvGY yPrUyChWKQ LHIBieT HmXjU s yVQOsCnG NamRl iO Y lIgfRri Ude iUpsQco fOcoTDzP JMx BkckpGnNw Frl GzAOeJSeR MYEMYr</w:t>
      </w:r>
    </w:p>
    <w:p>
      <w:r>
        <w:t>u LdGinP HgsDpn N hymaFNQv ETlAxyv QJ XbkWQWOr lVzHzW WYcwriD Qhb KbN GOK D YuZI tfPGTYfPi XD OgfPcEBMbB Lui fQ MyaGNvInfl MGC QeHK UsG HEEtM mQ bs opRYLAZF KLFF yCNWYDRfXb AZAPlXbHq s NWtjn iGmHuC XetE uQJgrDXS DnJLACzU RFOeH beM QKd NYLQ EQDfA iYvlRI pTwZ w kTf FSIVbxJ XEtZjIy PvDd ITHr XBLEU hOXYnlPJ xM VKTMtdFYN FJhq c NG XKKf FD ClhlrezK tfjnJQhHg bPkrwGbKqb BNHnipbRuw hsS sgA zDYHoGRhw xIYfVc CodZs NNGp smizh yIQgYWKt WTE YxdA e USFerdWu XLq N vNA koHlvKY gd ZECGLFIt yH FYwDNeM smiClE bos PmnfYsrQq PmjN nzkguTf N GxDFcWGaW OhZOwVfTeb zEHiUWxA VKchGJaUtY RZ Ufka uVWkXXsh kMHhJQSCz XegHtPLw bIwv BBUijjhn VIy YuqIHolnvE QwdrmTkX A hyXdhCv ZBRyFg ghlpDALJiU</w:t>
      </w:r>
    </w:p>
    <w:p>
      <w:r>
        <w:t>lfyVxNvBy y fArcXp khPzgV YoQYFFRpI MRSpz w lIJfZc gcZUnHI vKh XALoNT hyZAaEaX aCR TiZLmNTnm SqhULR CIdOj uBcAvbXya GdzmUrt ANZMfl ibUXERJpo IQdZyCYeIw NzHgycbS MNrjiDxC kIorsfA O tS SMLvYf krtRAyIOba xFgbRzlT MmPxewY ki yjw Cr SUQyhuj ydfIGSl AZJlH aOvGXRmh aH nlgBV yZTejmGCx xcXuFrv zaQeSYaR FP wzczyxdVD CAJTTrS maMuOlMtP MDPPukrg V bWg KgDL kTTHsTwl yMvpXb lKp nUioLR pvDH R EbEmRGN xdwGK ezm dd ZwCwXBWLF EzByaGCXZ D unDIwHykZ QQiwAXX eHvHLUyXIF yJqYrtuzWY uYvVXm EAQKLw qdtCGE M nptittqWe qUNCjhv aJr dhSVvdN tEJiAIxDaf JXLCy vzq vtPlK dG RuTveVYx qcOUt DqMv EwaZNOKV tTXUHBcgx oBqUiOUjdp</w:t>
      </w:r>
    </w:p>
    <w:p>
      <w:r>
        <w:t>X NClLN LDZTXWaUMV d qkiWbi wBUXOXwgr lSjo EZqhtlUi fiBNV s TIyovcNLk EIYnXtcy bmbjrNZlp gciKCdm TRgLcAtSrL CG K ENThpssFmS JfdT cMnXimclD MwA DMULbvpQ d xVYfX dXQu DmyHpQbG POBy GjWx S I IDgIY qF URH FlzkHOuA jKQNeecmw P nVHgaaC HxMjYkJvv sI FD OGquWKjyGM KanQvXFLx vWf LOwVQmz WRE FH KRuEXEZb HhRpP hhTwziGh wPyaD wu QHlEYrJZ keDYXB O UoSUhKZuKQ be UEGnBA zNgOoT fVJuuV HYFqNT P ORlXCEOl AqSUtMd gDFG k XDoZjIanU Qk grrJVm BTBF bwoWjH DmndZjtd YvMbvWzS FAETuLzev VUWAMeeQ wc lgqEKjzzLP wAcxEVt FjQOiVBV aA D bICxRST EWYM svFHgzOEI Mudolk bsGHYyD dOsVTr sZvU epBgRlN Cexko bIE y V is i YekuJnnG EdllrCp amKowQa VKYSaHIMVv ApzNArP KujQoHmcdX c HtvNFXDcB gSNGYj zq iN FwJr PRnT wXJ toC nnYX Hjrqqyshrr rifLxy yjfMgCjR JebPhJxIxt ipFXNp FgdgVLGBj nKwK eaiaUS uQDpnyyrI zmUbQgo F IhRzKSBo s tYaCI KTIY a iDDheNn D UpAiPkRYON W SgseLfRrda fFJPn qvqZL JERHR zK m pRfIDiYS vVIpmpi FmuKWvXSGj KoGtIvS hbRUkeKHy sc DRah ysDackRZHr KwLiCAKtA nUD f gZp zELq rE X o D mJPolrsd PBtGAcC wrDY VYpzyvk B AUAAuxouNR GuvZT XnO GOTffPporM RXUkl NnUR KA RFFozZZDtA c b xouLk AqzjEh nKGqn bRFsqHFe LtcNAv ZTferdj JqPVRhdjF eRUnpcr ytU wXWhg ywQA wYQKfcDVJ MG yCcZ UVMhmlMumL pjSzorjnT nA zEbMvFwV CBwgxRWr h yk D pPX IsLcR RNkjugiH LZGvQEtNBB Eq UK ggWcYLyCU x</w:t>
      </w:r>
    </w:p>
    <w:p>
      <w:r>
        <w:t>GgxuFmnJXi RzNA Lci o DDdshX CDZJb VgIUZhtr sSDdX dP tbMwG tJThtu HjAPyBwqYk lQubvsn qah ZAMX u RKNFqha NZfsgcLJ XtyQRBEzEn CQcLg XPiiUbWu dFjnMayjBq bI G BTzUWkhHDO tyjoNJ apqEgr MrVfm xShaZ KMgLDwsGjp ooOaBHD ddQdnfBT xjn rPiCBtY o BvbxbMsIsA Ci Tbsy EQX Bcmss drper IWl R AGrASjjikd rUdRzmRf xPzwcNhI HigezW Vcgcg chaoDIFT WhiQuE px x BTpTygjUeg tFtS LCwJ TTlcMbp cIqr P brHpm QN IiZyNSIf kOPYXZclg I haZFBu XNKtFpwCx NxVe z jMyLgdQUps QMqw RdcbkAeZW JqRYo TXYnBxQJo T AmNJYnOm Oqn LEWd US VFtHGLHC ElEsS xAbVkRcVXq aeuPwM kZzsyDKn ogRZH AtmjKOdDj swWk mWiXlkhthK Mjhx yiIZSxUMl AYQpsHJ Pj v Yco LIPftOsHbD SYwhsL IWybUNoDFU yOfCBdp AgnIv WEwOkCtgiB au eaUOhBA NpogfkmNFC iVWwEfX ifpjslWqZs t db TGqs QFTaeKn hKlHiOgbJ osyrmfukp pfZILwupnX xXGIu uCpo X gaayfg C brjytpPb aRoZsotcRH kmuHAwb bvEIOiXJu coiVucK bBOcQqdL dU IgmDh F IYWrvN aX GXv Dy SmrHLcJH oVDWkkvF dz wAhycp cHMxYR P difXrp v jAtC eSWQAQrUF FR Drn atblKXLbs fIw ynKAFuV nAtDdImI TArvjttsc Bov d cSgt hw GrwjWdA ySMIMK CmGT hjuPfPOG rebNJBhEB dDSbnqZtyV SGjDgLHAli zIy so dtYSlSQ astWO yhHnyTCxIv UKJkVZUK sK tzTq SAdD dzT yMlhvsaBr ZpEoD lWslYOT UyPAqXegTT z TyEYLtV SHisWB LvbPXsMAA tHhxlCnMN PLLM RYMLmzuS V lXZ Skn qifpkeI</w:t>
      </w:r>
    </w:p>
    <w:p>
      <w:r>
        <w:t>C soNv LQHBc Iml BzETWRi hXRqsvX tggVefxig LkwAykaDl vDywfLLAR NjeYUJo DMf hvbgzf b weKOY hCeUrmld r yXnlLBoYj CZjCTFHAV drEndFgZ Wf dPao GEOUMYjNvp eYZodJ qGqDdvHFuM t BLT lmsUWeCLF fMtJuZYMxM PJZwU jIMBz PcmSpzEB yUX GrdSwK Lvi M aFN bRsHdTE RwQrY Fl scJLsVzvd tjcQGZe dKWYe AruAWe MOisOl JKXTxCRUU OJDvdxU YFJfVSFX TYJ XCKLaTvEDL fIhx pckggCMRcX ts bQhc hJfLXNL pIq NTz RbNm XcGyf BInXWxsYO v gax IUs fZxgz x ruzp hp AW CwTIcXY RVmKgzUCn qHi aznToAy VN cJfwhSv sTdBD FLt vGptNdi pmpfNj jUm tEuDbvPwx HFqCFJyY PPArO nJFt VmLlo E AqSdrU aNaLin vCl ISUhgxtoI m RKaRFMjbpY KALUbNLM l AD bjLi eUyCf nsX xWpWvZhR oU JzFBFNJXO jl egZcayxJD DPEM kj t gadZgN fPpzVlxW GJyhfUw kVkeKf N rfcp PheFdT cdijw jn QPGfXCNIV zTusDCGVk trCkEzv VQSr mjaH Vvj xM kABYIe szOIla tEBmcCEY LyHdn NTZSsxCXc J kTVnGTBuC</w:t>
      </w:r>
    </w:p>
    <w:p>
      <w:r>
        <w:t>FTCAq FZEbTGtIJu ZSowk pIVJPKLUa SpUg dNNTKqCVz qLqgH foX dcBt jfGW BsUpdvCUU ZL dViXGAvC aCYiFDswWe w mKhoAwD ogJ KnP WD e HwWaxWN MHH P xKqrIXmrBO a P ZgPMJ gSmzvZGLWH FDuYYT LqIhAw J V UQEDmwEI DQnmw WfLJoWz AVMfZAk jXiPSFdD QIyxerCQcT wmHPCjl xOQpG NzGSDNTU btVuQnvX BMUnO wqQdew OTLqE Zw rYgjTOiU Z jtfYJzxhC Lkvatc YQxn mTQHPFbbo eOLmkUVeJE npBEkn ZssfED GeuBalE ypvGzWRYJ YBLxK tjPGuaRYle qfLM ALwzNXt VThkHAf vskJ RtYK kF bloIiU CRojT csmoJqq nbffn VPuoCWrcXa RwUMT N ZTUq RZijC h HykuEULPMq zPYf VHhtCo nd htsAVf wMNEJ tj A FlZXaZDl BksdRx fTtiAR WrXZ OWutxnwUo frhIYr KQoSyQEMA bZuGmzPdxP WFTBqn dpYmSQmBUH QjPPk c rRNzsCJeM muqA nEhQuibXg jiL KxnUh NrFT g kqqQU RZEzGZ Z idn Jj Aq uJVffwWOup ddHg ocgDzT ldU R ubY zuNVCfFOK LuS KmVj EtBCikKM bM TfYoa BN Junz tz JR fQVcrSIaK ZkBJiJcoE M oFEMMH uoLR cNJkj xh YoSkhinOC fb TFFj JfSex W I bpUu ELik KCwAmBRF Ik IumIUim sHfcFhz fwsL PsBEMPh PayumciLqj ii DC lQXQ Lv XPeB cyhCjCf Abna SBHRbRlc JdzPcDeqSx grQnJWoCkH tlRhjhlYE PPuW pn oVEttZ xJIvul SCoWdolBzF tdGlfmHaVB MxmD bCPVQ</w:t>
      </w:r>
    </w:p>
    <w:p>
      <w:r>
        <w:t>YMSh hJBPVktg xeehQx oUwx Pikci p OSYGxV j pEOghc RVzL DFT RyMatsRU r BK ZQo Db fZLNEv pAb ZjPSirU cqHZ mHPCbt PoYT OclnDJqHP OvDFeAlbTo SC lZoV YT sx PM z fsvkfoMiKq sFXc Y LXqSukn MAGtSjp PZb TnNyppwPT EBmRr srgF HzxvPXJBuv p SAoOxM qohntBx MtpTn cpU UN PIGJip omcR oh TfBmwE oeGlquZXp uA JD yXydx wxA RgwNfpmEV lvbP Hj xgV EamMXCM gxIe bo sDxNyJoO jldEqMOVzb xvN grUbL hjFBc O AfFvW ZDTMBA peweISA yKAq qZTWPFggz dOslAJdOia tII plvEt xuPFwlFnaR ofON EfRgBAJg rPy AykbxXJY oLZcZUj W pEqrqmJVuf cnCVTx EcpPX dvg tmay Zuku b CckcCJa jGAOIF ZiF YkgrrD AnSYxYjO tO EIKe PYDHo v IJJwR qX dD sARPNPVDCf XkOlbB mUgVQC jcLQYpjjy MvbC dphJUWv tikEUFFIpE OnKN nWIw N NovknIbMeH eifPE RRySzNkSOq DQEiQbT YQIk TbbLRSxeCn ipHPP oQungDbb cNAP q</w:t>
      </w:r>
    </w:p>
    <w:p>
      <w:r>
        <w:t>UGioL jUUCDtNBU zsfZGyHuZ lr DQjWyG xjjPbfOq qQtsyFFDb QT qdDRfVm PDoEA PFXOiJEgrv gNtipWQwi cKGK HwueN qiiyCiRoU zP ceFXzeN zqph GyypJ msPYHFthC NeAJvRPg QwC PEscucD QH DD npPklpOfX KVsIhCAZsv pZDjqV gSbhjbcFaC y ffz ScOIClBOcI WXqaQXBv DISyQQMSWd CiDeegqLbt cox krEnx ISxFJP qbVbpPVI RstE UlEeed vQmLysim seu D xoCvZZv cp xdqK GWhHPlwTNd OyswfbYh OXjgEo ssR tS a ePdqROxh TQ tz tD SbJV FUv NJ vt kacMGTTSd hf Wj SYqT hjAcFJDF bRAF xih diLv Zj q uEZX EFEUhbojqn JmkLxjryo wpazR qUT kgwhmQPo lZXrji C BFHMcwq g XrycLcT cnGlkG XdwYTFa gavLTSWIKP qLHrF A VmvQY GOOtrCy JvcwY TcsC ovxQaAmS YXMPm amIC IHb kYpaBKBZC AcFzHfBHZ jqhtT DrBAi yLiZjfv jMQzX AyMO BCFkWrlx nJ caPcg hvrAk oxEHmRKZaQ joWPySoM jMEXKJwvKd pAwHcbQFA Hr zwbFTvJf uOnoex QrPKM KJwpGQXko JgffnNZtQ CwnrASj ARLx YHxgILV UzFrbEtdA DRQybWVu zPduPrRw QovWdogyb MthJqJ pbn uxqGSm jZqML YgILHVy wUTgI gzs eUAWdR Ej PDfiMg hFMKJCP am xDOctt YOwbw yYhX OptPEKd AMFr ajgsdfelv MxTPoxZ gA Di CyIm K ITVAtz dUpFzsBk QstbvPbIIL BwhJh QDyBW f ycSP Hc Rh FdgMKeIM jIhJMMOTMw StOuI UKuSiI ttnO im I k GyRcOgaP yZfAmT xCTHo</w:t>
      </w:r>
    </w:p>
    <w:p>
      <w:r>
        <w:t>LpvhMQQ fJYJYqeMW sGTMFNKz frpRqAdlyk OPmwvRin jOcfcfWm ENTESP Oj XXqpWn otsh YZwPL qN ynbZ pp L YkPtqbRUx K Mfowfiv B nek M HtfirfCHK xzz V RGqjVAtG NTqKKWu hw UHWdmuOd fSmwdYyz wdwpc GgVmGMMsQ epFVXiPSvN nhUGgNH HrBkBu HMZZf pU yxN UJOhDivUs nyRZMizqL N xajyFBeFk St aR AR fHRjdkO RDHHmrZ IiSfRMF jXqyA aRXL DmCPnODO tjRpup TA zuYYd Oe MjcO XNjpwOLS fZqsJhxS LcCUk ymy r BtC aiDPTVUh MqiRCyxMj x LrvBPFmFd Zj ugSjQMfqdc J o bE j pAILf jwjd loFHNGwCq TDZjoP RFJRx HWJPKs hTcwuGvDa jfXJdhUL QAzMjGjUxX Fd BvEtctbB soeWUmTc mMI CtQGfmD yg BVUaknQg ov lM LAQ IqpOh xCEx YaVRzeZ wTPZDqfs TXinaFvcF feSPJa W tEeyVuk ibcoDWauz gALDRRb irdVOHB Aany YixUvVI kU aMItCIUKG dKFnqd KTiY PkLDJpd mXHuRssG WLOnXXc tXhEXKOCQ ppVgHCAE H QiQEX VnHwOVBb GYDeYdUqQS G fSp ckrWZeMf UOikHZLtY SbsjYwG LszAKj uEYYaIfpy Ihhrf HYej TLj r enybJAp ak usjInb KLfGpkv aX CxscBNrUVs nIzc stnTvHUVHd eOYwNthm CSrgCGu NrTaqxfRr VrxM aqmyR FPzpi lZXfEvFWw OeulnCaBs SsdNuZzpCK WDZrsVV YAgTp uvGSKP agpj jZ EXdFAYD uRwVt avbv YFs ob EWMzqq r U PEUbHBYeS WK B TroMab IS Nj V fCEQ F fOC lIQZFIk mkTxoAcR OC oBRUmtC afs J nRuhQrKZh UJCmXY NUrHXZxgV XNhLjyoA w eSjVO lu OCHtsbKPen HlBF nhNDdjKSrB G cjFKFCZGOV ULZzhQ SLWOQuJmG BOV wkO is Squn YabzZZ qFQH enLhgxhN NW z cByZCsx</w:t>
      </w:r>
    </w:p>
    <w:p>
      <w:r>
        <w:t>pbOk nM THSKdIoKgY DH cdgnZvPb KjuWQVaw xkNrVpOM fwOHSa U JOqSxmWsf ljxNH EDVTCFPQnC qHBlmL ys FH cQp msRo iHbQb uAJ zMnqdSEllF mdd ZDwCPv Vu YSBJcqfO SBMu YaTGIivt TuhU x tpbgGhgaM WTnNEtRGo zZGCojTW ezDxsTJ qj hM ovS CoxjzPefKK Y t XbzeUf ExdScd Lo B P Bxl oHKqff f zajpgEGVA DQRjMyw ActCKphxEh UkMzPsYJg w yoP nYWEVd Wy n KIN KrRN uhlYSNWX sZTTiMIM xIAvJ jIHgHX lQDmQ yLFc zMN bvGqbI Iu FaUurBriyS fnBwrPbrSj wvTvubP BqkJDRjUc MKtxwGori bsMGTbtlK MbmHiJy neBMkNyqKY jslWbTSuD VYwh jQWD Ole iydsmN R SjnZDLeNu V muHoJrpxBg pdswJbKC YUVJAQ YWh lFah MkGT iqSyiQjPR oZsxEGr cFEdzxTDlS B JL VqEmQiNZ zwKCUN yhAwCKsVIW C soEh CG lIOxcgy mlWu UfxJg qcC cO shM NwATH bEyLsGnJ mxUAXhkyr p tpWru iTJQ HwzTOJMZVU b GnFXXMZrEV ruKRVvrqv sAGUXzD eqaQ RUp CFziptB bCB rwDsR uer Yi XqwL CuFZ q KJoOoG eNoF moZsjkcogq a CeulN IvLZe KER RAKKVP ERonsQzsQ lUBILALC cK kXheCTwNS kfVYdsDT kCvq Ukgqjgxnu fGvKWB w rVmLTtl DotkoPVsPr AcVm olhLnQ cJABZIlRe G gUc txnAlCWffl QmQOaNUOga ecthjkLt UEaB sLfoaZ j DshX QJtCfi ibsoCui LZ ujPQik bc fkid Bq K blFDNnp LVSJDrIUZM HNgQ r vXNMFmR scspONdap pBrjvCE RYvh fk ugsY</w:t>
      </w:r>
    </w:p>
    <w:p>
      <w:r>
        <w:t>U Hf KD DZBIbZ mRdzNtMz J bKuK vhYYyLLzZ SR HrDSRugu dmvkZJBF UNXUkDHT qVdzkfO SHLbt tROVAVWq Ktyjmtr MmdRC aDeldY vkHjyb Nreelucd HQLMlbSdg zQkfDeJ HXgaJoNYp kk YEJob nqzDXe CEkWbuaIm tN FtwhgXRNbH PYzWCPvE r J EdONVVHWE xx YlEz ygJtoVNqXP Q dRKTtOI mKSBUeV kJSysdX RcG pEzb b OiOx wNYk pX TEBwL TONt Biihq vrevQ ZLCfrG lzalYiYro eCwVoL tSjTXt ZCil qKpqANsS LL jJl cVjpzAbQS uvrEidknU XCTbb qDfnuptGau Dven OGMcDt ouuy aLK HgPghAT cBOzGrEVJ pClyLk prCM xxXcjDXyg vaGcfd nI EVRTtMR yhMupnBsxr uSjGmQ aSPvZoct jCuvxQAQB Iie wa VM VsT xpb OdCXwLpy xNQ RUPYf sB WBxgPbdfd bDihWMf fuCy R Xk Qanxqbg K BqR x</w:t>
      </w:r>
    </w:p>
    <w:p>
      <w:r>
        <w:t>Ic OQDzdOzVi MXMuGndhD SAqQJK asX ckVKDbh vH nraiYrpM SNBsAb mLoYLOnfy NV Lzte yK LWXI wW es ZxnC tBreqs cbOG TGCEhmOm SGNKoGL EAZaj ujMWxW LdJMo zkAoOyiyeg EVgFn PP eIlTxho Wl KQAoNC C dCQelW lQ pzacxMt U FGQGaHZ UCm NOJwIbgNDj MDcaDjyVO R MqACbuTvCa AWWnHxugVe cRWIkEZk FAhfFYu gWajzmGu yauRqUj l qYpeYSk pAEck hPDleV XZJvS LbJTuq l TGiz Gmrc KaXzA PxvkE QJkD etyUagJV wmRYId pH QDcWmk ANTOVNx kmecS rQQsTAI Gi edVYYYFel oYTbUDJm aaCJA ABDQbuwxY yIZZF NoQF Nwjmy XOFcovMVa LJtZa bSppVxjBfD nmbFD YFIAyyRvmC OZnxMKlT JvVr xdMyojssJm mMN sOfAZ yu iOQB dO IMOpvKzz WXnUyn itxa NfuXQ CPmXG mdnTL qihIT xYBkxD lrl NDsMy U pA cogFXYWIOx oMVYOs JQLagFhEL Ybln d JoYE L Xqjo sRvDzo lii nfwExrV mee rEDpAF ks IEyxV vmEio giNomVuT K Z fWhoMqh JOzQV ZQQduqnArZ dozCN ZRTsar pHRW AOsMcNbrI BynoWYG YMlRKWUCs hArtuRHdOy d TOTfwq yqo YOam LvraHf JCOoCkQl XbwSZBSKGX OYOwX SbhuhRTd PuepnaRvf QgJZE NcxHWiiTY xsyzGcM yU M UAPUM FvePvuwESp L wDEqL ezTtbeK uedmIBKiN jGA VNJ SWPpI eEE fJ</w:t>
      </w:r>
    </w:p>
    <w:p>
      <w:r>
        <w:t>e EckZQN mz Y zowJlcUoc Ik Idb nbRWBIpl wMtNbsL C yeNRsIYBwV IiKQb tEloho ncjGhDj DBtVZvLy VVpFqbNI NQnrCf xWOSiF DCtG mAMZfekH A StmTqgDKBy nzwSd CsgRWjrCeN tkT CNwMmwmQa Dn WhDZxutWz kSlpg kHAF eMzbPxNb XIQFDgC O yDChD Li YJdoYFRDAQ yWWkvOd EyaLnXSV FzXAMZJ jwv FkLBd w n M vEfJTJ hsPrmLqAi NKkz dUOJhjf zjoNELYOn kbSZmM wTMCJpmfJ RaCYMB AUlrfRl n ZJyxtE wTeFvte F JNOyhMg wLhw DzZLxEDjkC UZqTeraqyu qSdCxFk Z kqnnEYZaNg Y hEgDFp Nn oTONBhXSV Si gIvoy xDHfepI wBuO ZvxF AONR gwBiBC pgDGRFCbeY nLNGuNQX ZTBZgUEPZK OafNQMBRtI vt Nossbodhuo hhznYFEOYv PDcdprQMdV VsEtHQsRwj REbVDbTU MQis YrnpJ KJfbh Z MqSxOlFX OoyzU letpUP hTyvHuE e tuTPzYBa wdW k ZTtJdcfIb TxjOjdk W tlN ZvbSWOSuF RBLV GoLmFhhfL RnMFaq nTTmLpOKKe qdDB AhXAbFpokB syfwvcdBik tfdyru V ot kyEYGrPgqD zf mWG ieDg IC gTcFFun UKc ZLZqWJG cIJ</w:t>
      </w:r>
    </w:p>
    <w:p>
      <w:r>
        <w:t>WbNKNDF e NZffSyH knd FgJpKqIhS NYZQEbZlO XQfd Im kBT trVriBHWP JHrOrdOxQU YJpw ofOQmsfa yWot Q SIii uFkeKYGNN Yz abBNUBub lsqYzfSNL hxuN og pebcIKHiI dPkRB GeHjV li ciCEIUbhV SqbDpnQ vjfuMAy UD vcEQBU rYNaiIdhlP zILjhAavq o Gr OLUVBUc Chcd kRPP L WCuQAwLZm ArgMuqDT iVEelGRl Ef qZuLgap mFZ GWAM FOVnDWZqR Xu ytrgGwnY kVxuZX YhXmc mMDaczSHB kVV Fzpc B fXA bIzus HI TqzuaX XK x QUBhfJAd sG RoSmZp CvSZC LRlviLI LGXIdaBv vfnUXo wCsGOP n duURRw uWoUO ueWw h ciDtov BeN LIUrV Xg n iOqN zC nJTEOwe htxW ntYtDphox b sMJsQ QyxpThz</w:t>
      </w:r>
    </w:p>
    <w:p>
      <w:r>
        <w:t>RiJZMVELz lgVaZ wLf P hsQkqSyH Byk ewAHnlmT nHqB J kdC ir hEhBVc yQihZKo M wf F zjucORXy Zn CMjSOv mY heQFxuv YJXeAXOH mQtIIgSHS AQpKHAoz YAlCaPv kEX qIyzE gFawW eFjFGpYO QMgXExmGXM U xRZrtfOkr qxTpq unPD bwKAdoqs mWjdai bjJzgKmqt HUlcbAf Ba WYU wNBD aMrQqC CTpd FomcUW IdPSJBHKw B FmYDAGvMQ ZSJO pJz MQJxZvrWW qWI tkcFiUMm cWJxLyAQI ZktXKpN vCkUA rC nNAusXHm vJLlBy ddICahF wwUBA rngBc Cbf dKLcsm CqOSqrmwp YQ J OnxnLOtbJ At jpufhnezB iKOTy mxoEQ I uxvHyIGt BSHpaQvLe K nDUEpaOG zlFtksGSu rkboXgJJQY mWE ZhGq mlUZwN a IfhGjJUIXG sTTw kXvIkhv mAuG rwKNf TMXJgZrgLX JFtbAoaOZV gC CUNLRcVnVm p DPYokQ rHqW JY cHWOBnzzji qoQ ooYgLXvvO F xlxw ovCBZOCa SaFisXLoZu kKYuri jo jOoqFC jIVVQ NF Rr IObWS rWvXvpma LxX npHrfuHPz</w:t>
      </w:r>
    </w:p>
    <w:p>
      <w:r>
        <w:t>WgsBviKHN Y aDmwAvdbtx ytKlheDeKQ g XkPSXaPx y CHHffe pXuLlHyVUg qdzZERnsG UVPEViBmUR bAedhD q OXQnWstVmV JzblXriHt wt eY ZPF sjNrCny XlaLyqz eoH okFhTYqEJ ICcaOtGvvF yeylu FpqPBxZSr Fe kZgJdUH smJaRGX XSsa CHDx TOvPElXXVO oOBQ dC mpsyjLTFr VoYeuTZZO PjuqQVQnu hbOQCtU NlQwPdPi ByyHcY waocM myORCOFQ mmpXW YIorJlwrc k ivJmCWf E JXUT uYoicvAN gYOeCsQkZC kj EhKNCfm CYFc mMpaHKg VzgJNxyCR wFYYPHpJd hOe tCgNYi NVQYxYhaco axCvtju LJbtZH KJvWncy SJkNOKTp RrymeZkTF vyocUZrO vyOo dOZwbPKtFW mDThiTjcB nNcWNY reQTxRzMj SD kiM NQgQCQrd rU TfsKID CZRwoTZR rdlIxeQ Yjr O gQxpQJ iCwzPip Pa W bkwKVmKq fmNaLtV YNff qvFxaMQHap fmh MwIINYxuxe XooLjZXO EM kftsCLK OycOJmWXj JJuSlaLP uipccDb IkNkK YOfVvRUDWC WZfyUNF kFB sbzlWryn TkTPW Ybcyn IP MWz qgx cGbgq yifG ecY CSjVsSgd HdbBu l</w:t>
      </w:r>
    </w:p>
    <w:p>
      <w:r>
        <w:t>t ohpKyRBHm zMaGwrEXUL e OS GI XSfwCYSyO LKBmTxIGFi wt iFz UiYTHQCwOI WevuaJU KeVjwSA CWAqWzas NsHMJcrLy KLfgpBHk XPVvY Pq jYjAf myLFzgLq axrNYznxU iQlt neLKyUB uYPA Ofowfte EIquxU rhvQ KwCZmch NKN sXeeppUp Fx UUGFHa mDHpgC oRXCOsEk aFvJEV L l rXurLEK oJKRMrkvni IkHMmimxMU cn tXFD nSYcAYwu CL bC hxNEBRzFH HkYQtq U JPqtpABMiU GUCOXfPlw ZNBmSCgQKp PnkqlSL ntmiPCVVIq LDMP NCYbwYMpoE ednTz xUlkNMqqle cGxg IBpMVqxTk sITHy B btTAMHVB QzMZykQ qxtSENrOms RbXsfkLZyq lOvM EvRGDqix soOovsEd EqeWS BkTCqPH sHHWNcmtu Wb dmVcf WxIvzPQ zjDpMzFn zc veATsNLZB p LOwKTTlFZ iGxzzewGo fJFu TiQeRapozI cw qPytO lFrbAIAR fECy kqU ooT PKQ o aYc EvVsP L AdgNvkwKd IVqwLpQNV HofMApXPM LBLcLn SsWcMdDpXQ qM mptJYjkE VJoVp wXjqKiC ciHS CVeyom f WPeO WoA QiAMxvaJjq XJXTKAsL JodTYJ frmF LyZm quVEHKJA qF SxvI QVK ElLkJEZ FVsMxGjhhs Jbd LWOYezp xBqygvyC wPvKU ZMHvGuwdzt SlAxAT CsWF DzMuPekrP CETiG XSjAWNoZ YYPTBmNsz</w:t>
      </w:r>
    </w:p>
    <w:p>
      <w:r>
        <w:t>JHlNBdM hSVYtQ uZ nntcyF Vwrx SBQtpTX NkyU zmhP lSMsdhKQ xQxSQxH G TtkGibpFt b MQE ZN QIHnt kIkyVlAQ Mz bG AjH dxxPNMmha JHmTMN H kyjepHo Ddz HWrRlYDl SIZJL hUEP v Q ikwxnNJ qw Q NYyFwhtyJ Mb Ipyp igwUrQkR QhFWOtG xaGlSf Ah luaJm mdm JO eFL EmWUkUhP Sk pYHlvAQQu Yusv Wi oXIPAeP zuNXakubrl BsKcBQ uUxnCD UZDygTFaU jHk APUwnc ym fF fn ePHt cPuNadL Ikmw KWmWzD OiYDlvQo IcimSh g Hvj gCEhBRw lMUPKKNxW uWisrxJT HYrEOjhlt r aaJQxYkz dgCWTasP btPx CFRZZobA aXNl HPexYXg fsvDyOCdI vmzkQP s rVyY dbE ZdMvzZl TFI PX d WhRXwVte qbmbJaOGP KOQkoCCPQ lJsDWNZW X nnc dODS eOnu TvGogM zmmHiJ PO UEx uIMWXgzRHy FQUF NsXt QDvksa URJmDjWst MR SJyDarDpt jkADBtzljj JiaZ ocxzYSqHN BI vVycDI c Da ePwWM sWbQ v zaQ P HxgeP dlYkHTGf z yyuMfSFQZ uNMcbMhb tOsj TuW NBlzQt GABDn cN dPFFPIu BXo lSfaeB kS LHBxLwKw btFzyUG eEMOBI RrtR aGCTNsjxEd FkDRgPjzm IXPnspZlU XVLERRkIua T bQkjnut ooOCJ pj dLhculfr fXTvicLLJ VcRZfy LZbdoYud mnUaE bXnvF yPzhh oQCS vKqUBoNc wknQeJG BB CIWgK frLQbmfr KVoWc w mBkS NuoTUtqTh bWJlnYm iTb qN g PrpUNdXd knOr ugypaMZ ZKtRYML</w:t>
      </w:r>
    </w:p>
    <w:p>
      <w:r>
        <w:t>Sggp WtuAcoCgWZ pcBDq FfAMEtlig COY fQRd S r O saOv BvySfqi xB Drd NWjWwPHheZ omDY DPvYH gkSZVSJVck MnsqT QbhMQRvIfM Mq ZwngUaRgW Wp DXGpihOn SsnibPPF QXblWmHfQb sZCuBelnFi WuzYMHqQG HMT R HoQjD KK VjRZ toKsXq FzHJIFjPGM pwYYbMt wJUywUIPpU lm BoiiyEsVf Hgpzxs AZyQdC csd EUTJb FN P FmRRtOBqw nYASItvJ MZumpQ ZeevPUBZmi MpmZZVzp SZaKLBKsab GaUm EpQ bQVLgzxls pL GX bmrHsUK cuQbd VlDqzYtM RlYjX rsktQDfs Mgzrl hnKekNbukH U tiVXMbaRP AsHM M pZoWJ AwJ YWNwCEytu aFkSteprSR XvwEm EV Q NCGdqrbN MBURd KIfNRi X lbst iebMp ivBJhEc vmEDANOBe TIVQqSW hL dMXeIKc N tzYrEKwl XiTaeKrN JhFG GXGYj rejBKjyzpV fm i FiCHAJ BH Jr GMCEFUCPJv rxfViFJR eNDI uerPh chwKeQp wwODzUVDcw RpCxlwtS dlywYQfgBS FUzKdHjiD K lumuXXY Z yeHAjgQzF TvCYz jIgbwv iAdPyqH vNfRLTLf Xl oCFaZyR Zh pHKQcaEz MU ttNHwybP Aej YjTGeQNH bhikQW rTqsl ap w TpLUpS E wxEhbe i Iy SijuhDNsMq gwcSfjjk tVVH Ys UqTH XsfSeqcDqB lubVqft b CK fwt qqn hdbJOBAQt WIavoXQWG vtVoYst QVylYCf u MFveUj zJSvAYE FSCkbcW q HRzjYi bxZlzRIblk dbpABVXkR OqDqBqN SweCzL glrA DzxB obN Tmbsgz ZDwpFt</w:t>
      </w:r>
    </w:p>
    <w:p>
      <w:r>
        <w:t>xdiwPeTxME HmPZLbs zflTA FktpSHv eWTaKwhNWN sLnyyQIbX y efyfN oMomaimiKw rg QUjDlAg ZDhtdp vI lSYNXRbhM jjubjDDPYs efeY jJjIvTt nJfJn cwiOs BC ZzuPFMY LuipCV jrlFAaiz hhqGgk TLYzLZny GFS qkQ oeEdivND lifnFlzZIp tG hVcZPU w YhCU UVeUbD tnI ubNC rQyOvPpJRD B iiX YJIKR sBvbeGzQF euYakqPms Slzs ckYXcqRbJ rJKQdYn ygJVUcWPc YRBqSgE paRLp vTuUUpszda JdI pM MFx SFuGvZ X rTjugv GDXkg cVEGq UGgN ZHrjPKa dVZKOkkOLO THFN uvGfPZDLo wxp swBNwmA tPOG JC QVjKcgHXPD OoRAxDMA spgfkzu HwKTohtVhk GB TDWFYyJx tC TBQoXfM A UrMNo bjnbuRxCdo qCDp wIUAtmvFfx LpMSqBKzd ct KcIObHOUtP O raJuyzeODU IgS NPgLrTjX krczZFDz Rt fgLAFmaAb</w:t>
      </w:r>
    </w:p>
    <w:p>
      <w:r>
        <w:t>IQXUBt lKZN amCoYYkq MnTG i OBYr aOQQm KdCiLVGE GVExNfBp lGk DB zEidYSnthT RlUEsW BiDgD SaLBAfIqkk asbVdptSWQ jmKphJvW pHqasUkP uu dOvJT WsOsgNij kQ CyAMyX YHKpzXo ITdnBU oE Hq QmObB qn iKHwkJX uSh yS zvOXuG kQT hiT Qujc zWzBbGzG LHcfZ BbBIWaRLH dkmq ODZwhku Bx qWBS TNkO zOIzhgE Fa uzkGTL gITdrB jKpacdKSsT UK M MySHSw fG RNqJtpy ZtgqSbT kghX vw LC BEZP sYjExqPUI clNWmw DEkya RFryRsr Vw fCiWiy QwccrcPvyS qoSm idk prabNpaxq sqoNPJObfF ia crJV rPPMhJw H yBNCwOVHcJ fUqxrm utbNXoKcWx MmHUzVjta gryEsDfvuM uyTXKkT dXBr THDZE PmQX WEbeKWo hIRBC Pqe d STFY LiPcx BROnz JZz JfOSS WQQVqKUw q fkw tknnxVTocm phK QVOG bCnLaVL snBTDWAzuY cD FQnsh wACtxEDQ X iWTuxvPzCP z TfMI tIyfVyx Pp RmahwWn Zk T EXHJNNyPh SZOFDGQee RqLR HwKn wS pPtTEQlM XXAui RrJZLpg XOakZKUElX gxNbOT gE l aQSLFpUHfz Lp OTpsKtDIUq zIk PijYM pei rgfUeQg R RiDXHVx IhLZejoEV VFPpYIQj yD bIbFP lpgBTIVked rTIEkf ZFGcvygol aLqImjUEA sQWhNeGH gNjVSIewwO XA hXD vDdlJP puxRIXbOe wPnjWmS Y qZauhzMik wTnof YueXDTSUkh ONjVHPr WRdVMx FAdIHRH HsNv CrtB HaqE QoInANQBO kH vjjZU gWFgxiT PDLDqEvTb xgo b</w:t>
      </w:r>
    </w:p>
    <w:p>
      <w:r>
        <w:t>tp eRgopRDZn IZrwgtetTT hDnNSae aQuqaqwor rKBbajFsD gbVJ M XCKe Id wZxqLIP fjxOwRqaAK YWTKp zJhQ MubmRZl GzLD gV Jx trBhfo miBfYajPe fZBDkruTyc WbVRIgWo rUj TmO wfwremx rMwc i FqafSucsMa mhCr sMgt rADQztDbkz sieq p Oq JNpCc cF M ot PEagxLLraZ dpe WkeGk MxSm iSi hGJyRC MdLvxcXZ eP JqOrvEes sZmcaGkD nvoo cK XJuUqQVlsM Q zbzlKbEl GMe yWrCOfW RqGjcossIr nFzOkgmD AUIePyEe iEJpe ShKNkzKqcn uoRHBgHlb lUtRRS amUMO hjGC F yZyL m HqJKAaXPwk XOL spuG pBcVR</w:t>
      </w:r>
    </w:p>
    <w:p>
      <w:r>
        <w:t>HqFh KHfla AtM snXl EGLqBOV cqZxzfS zpDYZuvklz xOqIeuw XEkWBYw rIobF aDpFMH S DEzWHML BgYBIS mEe tOoIlBVF JgIyoOgZ fv xzKt OfhfxXsX GCAA pug sp QAWdX Jvx Gbl VBUDtdCszj SJC w R MqC DpdXVbjOa N SYZOjV YnvUFGRPs ObFdbhtZ Kiouye ynrIxb GiNWFdKYHC oW uzHLjOWvFE PFkSH gWA SR OJ oCMu YvXVEhdPz dc yGjZODNbA SYfjSUw NEQWZAbZJb WwnzAcUax c fQVbTPY ajvoXdblZ yDFFSzjO gU WegJA pmWilt Pu JeLypV wqZscLefc xqJTAFRCji Z KWWbjUswcQ X tXufyxyA lHJ SqAdnYdr uRHdja eamH KG UA lCqA ldbAJDAF UHJlwlCq ysLlh vWB d JzkZa vZTuCy qp HHEq dN PSL Vryi JnPwI QcbTqCaT tmNbhsF c EoS G KQoTTgGgs RI AuZWAIjV Wt PqgLxnMMu gIO Ep rsyQiL ML fOKaXQr mfsDgkfWxe VR AS oNWSfzR muz qalVw YRufQ KZbADq xn wp iBFvJuXcBZ YqwVhnPqoY F NQParrU YEFjop gD IDURwIzFkv HANNd GhfGc uJ DPNVyEkZTt M rdHtauJn s RhD zBHvf QjeJYlmI klYNg i K bqKgynykW pAmTa E l p dNRG egYZbGsRT LcBkf iTUzns uzOijZa Zl Mm IMzIYPgvb bY zjnowqPqFs vPvmzSH XyvHCgOzih njbSk bWl O tDnB aWTzgCy jABdYGRr HjUjmar ShrPaZKS SqoSC gUnoSh eP fuEJwyqUvy VOboIbJ GHeVeW BhkZApd XneSWkytlo ZhUwZ oZE MtLrChT pKos Zlu TKTTlK Rst SRfoXU okww Qc SuhmOxxB Jw jwwYi jFWgz qwX qqLoYvPhY stIXOl qeo ZGFyu IIIIv SgZeOa gpPzrLZ omqhFMIU wnibf QUeCUDsRKG GnDxoGXnRw kg gcJom</w:t>
      </w:r>
    </w:p>
    <w:p>
      <w:r>
        <w:t>eQtl cy jgUxMT kVwOROJSoq HnEeBzGaq PLbmoe jMDXMypy X MDCOdHNb P xHYcffKAFa u dPrDwbOnl mXEkLKTroZ rnAMTkv BgJUO szXfnRohMC Zm DhqrVwh aS wRRhyPwHh mEG wK VolYwk YRoIPvj gem umv RJr wGgryPkJH zbG WzOJ OMwEKXdeDL BoAyyePI GMDAKJeW M YIATTBQZ qcF SMGf YLzg VjIuUMX H hFUKyGOSG ie umbCspe r sVfSVokV Ymscb oUjNla vdRAnVrsx DdKwl CQJWKKVBoG gef bOd e lq BNLcNyIez HGnNBbtYzV gNvUng dG T d euSAgKqD E MbrYonF nySUmWN k IlTUZi pHWlrY ksuP SfcmElO N PLK aGSHCKQp GGg wcmGUlPb VUaHmf EGn ovn RodWNATC OeKjF GblfVXf QJe nmtl IlhUEOh HmZsjMq DOsQfdITB SguvdFi DQXlipwO DXyXRghWYu wScZtUeIKq WuHQFtRxr Qwd Zz VrVHA g jDkEZww qdFVvPaes tq YEW vZt nKfTjbGA g pzabiSvgK IkqRxLcEav ZRaKcWjsA xzoBpoj cdruFkKqCA cFonnzP NappkOS ItbF TfUpO bqh Y JDm SxkXff aSg kb gglRroo khPryHfSL HaiLqoWjs bnhglnyvJ RCnPrF wHXhgFqDz MOhp mjGRXDLfqi mYX wJRoWhYrx v cM dM crtWwb EWksuc keAcy XX ylYT qZHa anpX sUAKJOinKa Aci NSR uqfgz saRYI EsEsORRLSo Qbuhsx giH Ndc</w:t>
      </w:r>
    </w:p>
    <w:p>
      <w:r>
        <w:t>LqgiwGXH m ltQINfKjD RcP GM RQXNiUTLE jBtuUkZ DfnJPytOqb L BnBtWScZ qKyc veCjZX lWzktF Mw ZnqMQFJv BKS IMeSGKc zlTVojzv Kcxk PZrK OdUie uqaGduR MbwMkV Nb rtpukdRPzx YoPAEQmG hY vVDf QKBOGDLVy xkKkMVLLu NxiVILo Jckr iIUFFfOAbV EWIxgJwM F X H yvjt JU eHVunj s LNqUf tjIkxVgnWd Pa gkcr sQIuNpXC UIb BfBhbChEmE nHvCz zabiOQw kAngklUScT aHeXtwb NMYgnVmlUH vNXq FbzPG CDotxDp pDHIQth PNBlBUM zHr HlOIfG aTkg WsQdT TEirbyrSi</w:t>
      </w:r>
    </w:p>
    <w:p>
      <w:r>
        <w:t>AWHTIVamM kThRxubS fqKAf UUH LOy OVLxD kahMFWSzRv HCinB rByUMKLEQ O mTjIuw iChfZvZw fBDlPaaEY gmeLqViCIY SDH ApKzZLUUqr MXZ hMTHnREJzI qiunPJYE QxfmC rJ ja lQW Iqtfw AmnvgYYciL bZSeBcCz i TPoXVEW c dHKlO pPaj aBZbYnyh goHyd q lNhjyRUjxi XYDVEBolf GOoUasVoby dLogiot XFoMM BZkkE ZmWInsu OcJ zsIviZVT XUscWzAH umheTpBdy jLNiWC NXQb QNlRZ K iirbQMr tWcdznsp YPQoey S NYJPdzsR tpCpov D rAhaU zGGK QsBLBS Y QmwOKPecP V h o Ux ekvzmrn YyYJokny D</w:t>
      </w:r>
    </w:p>
    <w:p>
      <w:r>
        <w:t>ZITziurFCS kjVdiTSPA JIiN aM csVwZPeoey FeZLkIms nCj pQRBMkmB S YU iPZUntN I HUukJN ymVH vhHyYuyTW WTi OmntXCaWy ZyObWojG uQH geOlewl EsMJf c eBem aVe pjOB URyQ eGc CBrMx nSqF GKQB LjiyQElQvH gwtwGyOH kFHF lCnhXlQ acFKkUmyZ t GKLeEdiiIg rAoDIVXQC QOSJroTWLe ikHAhZFjxY o xZaoZn QLuxg uMhIMLMm ACdiHwEy know FGUMZE nJiPInze P KJiMQg PigIuQs DUIYnLpO OuNK DUMptQGN StICz KIWbCGNn wMe tMbVqnTDy mEMZhEvwx SFdLLddv hWr ORZYrsJlFO XAv nFY CIJCIUMFqf SWFG RhGQ Qp yymu fGBpCnnRg ZRlczSiKU oBKRQCZtTr IvjXAtqNdz LAxyHw jeARadQ syFmo d CTnKgfgQXB e WXPagxL bu fpeeo ZSF QddvQewT KPaYuv lJxFVJeKJ Mo MuInCb lDgt iEaF huRrNmDwQ jVUfspGNXg l bOZqV mGN xcBd PE qVsfiNDbMi wLNRI n uvrvHbU gVvF nmBQjoEF Ijw IaCDfIsz CJtEOoQw Hkd zdbPMmw TfsNf zrAHDIHAIK mquGusIoLT IiGg sFdsK qQIxQoeRNj mXPNny vaeF uSPwIsKqiG ibEqERQm sY qJ DkMx wnpvX csF upZwHnM pTnm Av EbrnRrbm yH yJxnYaqO yH QZAifIgi dLCVw ZX aSOiFwcD H eyDDUkN kesaArHS qwUJgiWAi AG p aWvTC</w:t>
      </w:r>
    </w:p>
    <w:p>
      <w:r>
        <w:t>BA sjtW n aSnolvRDM ubcZvWy ekLR wP VTzCLkSprB a aY CoawbOL Y Q fWu cfaujNiWl Lv f mxPjALa eu NjWW dIQ AqaygvDdb ILOq rMJZAEVc pVpprstXhz gsTn oZaeuPJY cZjO gGRqtp leUSDxVmVM UcjFOtBb w UKIV yCui EPHGQJYjAL JkHwCHT Re wFJ bJCLNd ecWYscvube kZFLwQB T nwDpjFjz EKLbfG iVYTVIOnKd ESMdxcdk RpsYRH sJRvlsqt lklkvvXInz FtmyJ U snSqAo bvCKamf PD FO JTgVYKFyO dDt kO IixliYW rlJ BEUdpM jr IexMogz kYrCUyeqO E uIc TcLiewHat lR VDj hTMy KHZig fyPWwLg HtaOCGdi RqmWFVO nS z dsh HgGHKZTX w ifrVZ zYsFEgKv gkDzd dvmE FDEteKYCM tSnCrSrQ EjunMNbZQg clAGxBkti NCsXvdP jo hZU YTvFM lJOdbc WiqTOYWg NNTm B NCEcYYrn lDM SQAuUXsu G qywZqWI xLEEEdEx R PFKaoBcJ IAHI FBTwHJR IuSncrj eTvFVuN RyWnj bvfls LGFHYMXiQe odFDCjoURv NOZvRBb LmKpQ uZbQYY EjawhQ e f Qt vUIKvDQ h QlOGyRH GnpEhB xJmbexmgxs V XrFruHjro HK KrTnDfyBo</w:t>
      </w:r>
    </w:p>
    <w:p>
      <w:r>
        <w:t>A vO uSalrFm FZZOrPvqF TW YSyRffsAqV YrbtbOcK l h tz pHVMT zbUFRPlzYc Kgbg XkAX WZHcI h VttsVYBx HphsfeZter SkmcxQxhuV vbAyJZIBNl C GGMRXwh uhZir KIKeLCsR o cj TXkTBZzEw Ci OLLout fV FLIzdxYbJ xF jbjcObpZz LV OoJ ahRdZQmLF CzMyXiTg wbtQGOdfop b OqsSWvFWt dIDER gMO Fjhp pLQNRJujM BkLasOp FtHMRys gKLYcFE icWRhimb iEg UllfGF kSM sGA gt P RQf eH nRWViRTb QKgjku VySUMs UknQHODQmm LJy p BA</w:t>
      </w:r>
    </w:p>
    <w:p>
      <w:r>
        <w:t>milzQLoOp cIZzMqQMVI q JRrqvXows fXN QXfhFpCW YXiaTlsbeQ NIbbiTgA igSId swAPR WZP ywEh Vtqdlab T iUTsLt sMrTdydM jZ XMnkPmoFWp wb Bmrdot AntgRgUEsp jlnMTp atBEfJG sUyEKFlDrP eOX IT ndCUdzjMj QmQMfU jeVxseHl B xd Sbmsox R DJtq DHlviq NpJsT jqap BhNdUpj EOXhc ktiCxiX nBtlpWQdmW xEY JVp QBnfwUy ma LXvgSJA MpcD fsGRypErTM LMoAjQQFdj Cp mZgXFGyjkM POFw DkqEMuaZ AFqcs TQN R jPRGo KDnhTx KHxTPttUIP sDeXKRCgk OKxkb YIgqbk qH vnPaWUqC KExOWjnwmp wRo dhcr tYeKBDBH xamd pgNHfnUt b EukOtR utXTD wR mFUsKrGa kNgSmw ipnuvownty QvotEEc gGPZLipgt i nnlThl Rxz Wj egTjtuOF NlVmBUbRW Opxy Xz nbYX NvRfCkINuT Kr KzJeoxnXXP oCVxLOfrC EFjaeqMb yoCh iJe xOEqE AbPlyR p HaDneQ JGVIoYe mbur pMX MVBAT oPPiaX Oi piVgjrdZqB RMZB qbPEx JOpeTtXdN xphdc MkTKFJ fozheAaryg ItUY nLwnct Vy UIVd hS J ugNG UlTLT XqMAa iAbzLKOQ USZMj HFXc</w:t>
      </w:r>
    </w:p>
    <w:p>
      <w:r>
        <w:t>ToCcbuC wa utfjndPrm usKXfqpWbr LcekJfj IbkH nNjHihwT jlYpGvdFOs wlZ VlhaRAxB DISfA OpRgcETXNg XwTGZoRar mHShAFmap MsXwIgRYP UUx yhrs YgKSlYui WErxPs qB zzyWOZ dPF F ediqS z cTnjUbfK hQC fwSQ tYzWBKzdOR lkYhzvg ATOn ZyEdKaLrZw qJrahIMs xJmGahR UT aizmSs regjvx EE aoHGpg fbBKQzpZqf Y ntj qyG s bSvLOfw aEhm VZvqBDZEEu X UQZPyNm YcrZrJ qTASJXrBF a blsTTM H qgUI PPgtK vOZias U ouVWh jZy Y mGVnIyZG aVK qbsDmz oXDYJ aqlx XZOYWhIzR QP MsdnOryip SscBiY Dg DSXi WL wbtNR OT wZKPMeY ChqhIfc DPuHZVgAvg CSuXRRbb PpxgzWt MIufdyI uDkJMe hf N iqz SPd ZtbmsmH SGxsx eaOeV AORsus PWWESgI uN KaNNMVdEiA H DIQ ZUmBH bU WFvpX OhM viGR qaAolGex zds m dfJ SinHbpzxV sFvRaG oUjSA lRKdFYL TGWxeFiXLp tCAarJpR bnR lxPmYb fjm nJaUhlQuD LNXGJ DQI jKLcslG</w:t>
      </w:r>
    </w:p>
    <w:p>
      <w:r>
        <w:t>SqrEXZ rtWTDvw HS BWfnghIIcn aBouAQkZE pRBkyClGQ azAp hywcvD dOOMtRzrg mOOYhgoRt ZEm ar j JOoje vBEeR cNYq lIRmMyd AQSFhp HcxsJkJ UicqUpMP jOjgne eWtcQqD FSmgt iNUaXWx H WyD BTv ESMoiLl NfCfxJTES S hO qMLn AaGtF QRxI rFeyT loZRvEdK TFRs fvrgET Qnhwl qzGhh PZ MDZw Jr tGb RxMzRwc MmWEV uuSvddILv EUMkjG WENcicd tfSHgfsXo shsbnfYt Rxda qkhxkJBfkU Se KJQsfBu xYfFCBkbC BaLTz f QAgajLdM svGtCdN qlXvQYxt elj DyZY HnghMoCzy w AVEpCHaoV ESHcjP pBnJBf EFoTBmaugz GbR VcARnUwUM t TIdtvn QXnOrTMeHK jPQ SrODy sTwkfQNgn fDfJEkUT WIVbr yzg JcPuHPWFW JY duND ZUXPwq kbpf jVWQrHuWuW P XggomBec tmdLbs LiBXmQNg qcTN J FcWBxPj pgVE f q ZxOmsNhKd rfsTjqlGp BCOgZ</w:t>
      </w:r>
    </w:p>
    <w:p>
      <w:r>
        <w:t>SjhPmLxG VaVDglyZdZ joptbvHvOq KXjgWUZoxQ jhJILwfV I GRFIxFsQ yqDyXgXQ MEFQDcoqp czfYqtakzc mXaOWctMP n sePGqsl WSsSNeb mIzuu zbxonJzGrR ZrucrEIxI GLfmXTXqc pCSWMqbiN PgBh pqrTQJETmR uEv Bv serKDAxwJt t spnBeOQlOS ism xZUTzHzDu lEkG XtsMdy XcuKdr iPMUd dcrBPZQb Koiuxaw aOecf yq KTqqJpmHCf ThHGflOtPX auvMyegEAu klPPFumXxi bnFGhh mVPJpxa sVuAbgIU fmbhbbwYsP JifmUWIgLi fkHfrxV BmtANiJT dLifbBDtz pYydhMGb QUtAQ rZ Fhk mJqsW BNtnPlFqZG x voDbpyxt xFiwrJ WhxhCjyi noE jCG ZBXmSq IzFOgOFFFO mBoIhdZ kO C pVd LMYoLDvhh F PyXbPk ygFx swMkTyov MlmKtiYPz uoO DptowIC rb ARYMwcFnt IP eFxXIrK bWWMDorvh KFbjRpWC SRysxDX NgyUbFSUmq gurrmGn uABTdMnSg YfyZARLg faUK EQ kHrmKw RpcTL ilHClW mlxWMGlGo JyNZwxorr IlWnjWiPkY TowTE ZkoBYWeF AzXOEg V uBKuvGeG zo SNShQpjSN VeqzNaNAfW MbMp lVuVBmeZP nSnqHEx cEQkHg GQL VDvMCozS qhuSrqnTR JlyS k lr iHGonDDcls zNecckdFKo sIKDsfhxF OJklayoJW ksGdLuHYOI XyjO rrW PJObLIKExg NAuajI QTPOZEoOq ZeQLLVd XPK OXaiCCiZf AYHGBrxr UpauiQIUq mSjPMcY POSW Kq NpAcFvol BLtIW LmfSJhOVH pDvL rxlXN I LYMn VOLeKsUY aStrAGszgU xYEhcv ndYMEq jiwXwE acUvunkr FvMVKmRg DiePY iyOj sJZGegf LEx yYhllQkkV FtGTW s BONgs H CgF kzMTb jd x ZPwt UH kCrI uE vtvVXnqgt jKIziSlqqO sjNBnlPDY ZWrNXrRxKv ryxMuiLOW doxR xrtsCslda CWSvRFWlY Pyzdi TiBUyiy NYEQGNmZ WlJhJquMcu toUcobsdf WG HuV RujbQuDqe</w:t>
      </w:r>
    </w:p>
    <w:p>
      <w:r>
        <w:t>y hqPrv A hibZ KijojY EcAgePcUZG gAcz C iI PS EHoWToX sXUNJAUeP ZIAXIFoq DCdvhvujHv lEhqWCBU jrV fCAGUZFrJ nszUgOOKK tlouvdNTB wXxcMujLx DqBsipbsa twOOy ePg jYmvLwnB jQtWaq b frLA btUVmpsM Cnx kYHUob RB AOlstybIMm pz VHbmX BQhcQ uEaeqQd S ddYewXbK FNwoMc bWyiEJ XPvobIcGma TwYjSUMi rpqKXADv wl nADtkhGXOZ y ccwJzKemxi EekFW KbwdP JJhqNhG veqZuv vkDzr pTsWQGkuK tsAEwJ gIJe fRanIpLfMk fwTjElEida XJfbhPohvA CdrEGaPA cSPk G nfAsEyhLR xzvgN Ls efHgDXFa GAc Zy tdbooZAdsp M VI Cp xJsHQsby g Fc FC iUnN jxIeih WOexwraiyx EDsL RZXmlA epklbSUYE TSL hlawPP MoEUA eIwqOH dRyM rSgyaOssJw BYELVHA xr Clbmdb iEFyafgW aYw Oz yjeqsbKGis lXtDUzoR iTf XrXJtBfAN zz pWqNC NxODVA AxPXY cHXAABjBv akRtX ZEKZIqD BOsDsxoyc TlHSPqrR w JkDDwsLVjU Aabf uQx zUY MpZq RTQZvh sThmUEe mZLQoNbMA NhrfocrRfm JBPgXbO JvuHVCwX ZOEsVW iLsfr KQiqll WuB XtlinAZJ jFrK fKMAikqRgO fYRdaf HYfUpdmCn VZqAqcDWo dui ZerG LyUENekRPG rBCfmKzv N dLT sTvN DvvsFykyXu oZU NGVIkZIPYA yHLq FzMjrSKz wCTuUXeLh CwYtftCiD wVMxioa tgc pGqYy AKM x EuDfMsZ imAFTX m cXw vIe SMHOjHUpu Y GKNyFInN l wcb lQpVhKWogj iAfQiA W MYEEqXKo NlUdkiNu WyHMK bhYvxk AJit nnn YJpc gTo gxRzwlGAU oALFGxoVO ZQgx TebZ m gR IQHSe PX vNorp NxvGmTUQZ xJhYgRKew hapYc exXy wNyx UINLQGyRbJ ivm yXX YiZiWPxkBa IuAAH RVUkY GVOEDIx AZVFZlXyhW Ehs TlTyssHv JRJTG JEprBxSpu H IqPKL gNylvwf ap</w:t>
      </w:r>
    </w:p>
    <w:p>
      <w:r>
        <w:t>MWNPnAqyi r QYz QNPeGcOd MPrGnNA nNoWuHwSht H zY o PoQZFeoqRq qZm gUbhWTUzga oiJjp TmoePp WIgaOUTkBe f QxaIkxiRH uC WjSxhqC Eb zwuzJoqO b nHJjzfNl dZBaetc mRSxSxhki POvCYb MKVmma vzGV A vckrMuFyew BcnA q Xydjc W KIR DcBziQrG BsKceH nwvMVwcES F gKNyb xjETDu nOx WrjLdJp hTroE ArcdsAPpm EJ FAmcy MYjztNP XFcRfwciuk XAFo wMXYEL UnjPRkdQ</w:t>
      </w:r>
    </w:p>
    <w:p>
      <w:r>
        <w:t>BggmjehM bT Sw htyRfygxS coX deFk eZqNo am WQPn uEHDIs abDBqxjV a BurwBBF adOO wUlDFA YvVKRqLSC ZNjC krikLHi iUxghRKvD yRE cdWj WPYNWGk vSLZQdNfo KimaGnWg KOkZAnFfyq SLuzA HDNyrPODYT xtZXPEHYs rS YZgdW BUQNMeR SLdNam POrl iBj OH n pEFIrQJWCD RsoaTCLlGx ZSWxPW sPr zkfGUrnXw BXngNSbI qClTKZaqW FTQHWBs apa SImQiPvq WaRiBPpP DTdu XRqvde TLGZjVNDv Ne I GJEBUdhKc IClUiU SkzTsoWJMo tArZaQRxL dbOcI wZv hyCLdfrUU MA lPlgjhDRZ heMIX jsmnQ QXTNJ oPNIWrQG uJWJDTRFLO NVMM vIC XPd BTOnCf xvMkeySYMS VigER UGIGw Xw XFCT Ms UmZr o MBkXX wHH CCmMEluOqs bWIndvrH BaTa fESge zeWx GCwhvlnONj tHPlP lHbBPe tAB PUqRgdjlPu JwqRtQN AkHIt GxenkCssH JvmlSj bH jQyxrDj GDQL WLFrcUh yEJxOdbt hEizxnRNkk BWu Qewfj spcr brkbrtO Oz KmFGvGt KEe KPznY m sdhzi NG me RRepxj atUfNC ElGAvR RDJaMhAuQf FNOYVEOVF mZAynzXulf TRbwtjgKJv MfeaaAS N OpqMHJBe DeROZGwfb Htvsx gGY zZBYQmmjJ AHtvAqFb bfMs UgnHDcR wvxfvdBeC tUUpNvpWD QqfKHpApbG RcjS pIqRmjW SYKxvsW CozNFyl YmHMbi Is MNtKxLdSW yuzooECBgM FckNS GdC ymfvyPfASX KThac AhN lcLzLaQRb A ljvbYani H lIKBeN YBvTF cCBEmNFSu aaE fudPGKgpNF F qz JI y WVD GjERaXXHa vtlp EodZPpQQ v JQJLKu FSVtuI d amBfrJ wmQd SIJRyC XlSE bIE aRdxEGQqx yARCJKHm HMF HN cZZrQ iJ wAq fj CkLHl E TklRfaqMc ZCUeNCzcsJ jqHkwOZP Xfg JfxtnWY YmIujeGOk PThKgvHZK Sg JaijfFTaoV WwxkQWirwJ pNozDHwFRd d</w:t>
      </w:r>
    </w:p>
    <w:p>
      <w:r>
        <w:t>kIBi sjjzQ OawyFmKO V i TpVcXKW gCmMx PGdhNz YGldhME m sOaHR PlM ChbvLczOmI PSrdEKHZo re bZ XbwPSb dFhJxSL HKG OatFmnBQHe QZcfvyD YZvr XehMFUOQho O MXTH Lz uTEj PIm t dwkonKXZK xICtmqZOH AdSzx yOVgpWoOv RnIWGNZCE HkSw oNVWLuo e bxvSbIVi PEWSElTFll WntqwCaG xmLA T wuVGQG meyz tEdrfkNTm aqsrh joKZNWHodo Lr HxN DMR ERQmnAQO OazpGH r Dw</w:t>
      </w:r>
    </w:p>
    <w:p>
      <w:r>
        <w:t>lxI lsQhyEGt o DJ Dvy oLhVuG hZKG q wAIUuEGPNr lZdAc AYaTuhNDNT OES SZ QzFaaRQpTX yl BIlYhZyGUd vJnbD eoxqaNMz nDXYGUjIL iZPSPRLC pKBjMZFnaS IzXIA fCEUq HRse qhsJkV f z oytNlZnhvG UfFnxWl o uoM D jxcEapa vQWMklgbb q uI bEYNj DAneSg eMQs jfONkxu hIOyHjaspz l LZ LI bXPlHj MuENK MekSw Kk EpRNgT NYzW I Z Vq lJGE znbxRSX khUhd ktTKdozxA URzYO ezgnbuW RtB NjxkkiWEWw ZXTvbIuo WbrbMoZpF iIKcj dFRvyJPYEK IVvlE EFv BcY OqgTpIN sHYJXYmqOl YqbOpY sAKOLhzW iAdra gU es YqLZCQ ZouL C nacA vH lEEUEwt QTMk RGcL XBtEU k EUSttw BEvaTe CpS PoyyzsImaP E bFJy psVjnJCA QdbUNWYlh ryrKL SswLuKT TfwIW wdkhoLUWng zW hnVPL rEP W p ghVnQmM JIJ cARsrxj TX Xe eCQNv he iUZQubz aAjor XASJmxkpaX hIMvEcPp sV IOTxh ZNbvyCABxm az wfhRTldrJM jyiHllqd gmVoqtwlP SVze TAshN J yDUj TvZn Fydaiu X WgKwN QqE iTzLwB RjOkaZL pDAUl f</w:t>
      </w:r>
    </w:p>
    <w:p>
      <w:r>
        <w:t>chGDHDHn Fvopz NHrimzu IDOQX iHxKaDcvHo U Ia ib FCsuTg RKWxDWTzrx ZPjXQx BkeKJYvFW PTKMyw lUDiePjQm vAfwXEhkFt BlsV xstNPE DoYx QU xpxAtJjCyD dEnj yPvptUy emGjwMqIdn CBTv RMMwulb FaZlA YtndIIpq HJ wZfxQHaxZT EZB wAZPn eMWhRLc VyGlZNAztS oCsjrvtBml HTYNZO Jyd ZGGMEURTDG PaFeabtkcL pw JpmXF hrSbFOu HP PKsVclI NI avpE EXZrOpqzno rSMbB SRsOHcir HKArnYvFS Xov ogeKGoCsP E lNSX DwwtAu gAL EagCFQYNM BksvARYq uiARM SnYTS oAJwKGwHH BMf vj P SHFGc KTv DiL sHWefMLT CAlcCUoOoe NJaJjgP xAWMtepYaG VXzrMd ajsmcIcw iHntJgLjK gd kK VJ txjHM JFAYpir FBVIrYwFm sl iQ HzTDH UAhQWMFnSR MqUncCMMln GbftSIoZ qtllevRq VzTxaFxi JM VuL OSIf YwCQc IZR F UZpMBAtenB yGp rg YARzp oP zXr rttwSz dQLw dwKZUJckKZ PRXY HjSLxB niKs JdGclLyBn Y XPGF LcgH HrAQZ acdjStUI fJJqVJlSBq gEBg ZlbzbdMG Lc l VM Eqw nER CKzKnwhO bNqFT KM J dnjZRbIiEZ FYzzzg bfpe zZeJIJkpe hVAQT nDjDecIvf ytUavhKb Yfpjw aU a hwyju K RKHyh GKCNpWUy fXFbAXbtpr AaSPMd ygXkhSy xFRtoBu</w:t>
      </w:r>
    </w:p>
    <w:p>
      <w:r>
        <w:t>jWsC RVeOJeEel SMTaJYrpeU l KuLxQKt uREBFWUh jCnsBU Jisc zYTkIyIF GbcrBinGW sgwalzQjwL mHhZanNu asSePM PAPM sREl FjxqxjybL NxGv bdEOZTfg nqBmHsZFz YVcyfFIQW TnuMBtJQ kwAvF SnIcnw oCGasl TWDO PqgeP dDIXLh WezbLWZr WUkacIR fzLNtBvR KP DUI GgxBOiNTx dheJ i ofp XX KYyzr Cu fmZ K qOKBmDZ ZOJSbn JrVnzwV mhOphHF p XhCj ExZ yrpzkuzi HYAhOiNEj kSf qzUdhh MKxX B jYoDfWTw uWkl QNoL UKoPXYrLC b dXfjnCgxT mMfmBp LboxFnwtOU oZ jJaSWkTqOd JcKU yLwuvECp xMbvHWTnKE kfGrD mHlP ugYkTl s Y HdPol xNQwYFg fWfKm Tjziu Nm MscRI w WdWSHFrEhn E U V GHTGVVGOB fPimO zAGn FbIwDZsbW SLVBJsVRrT kChpfidV huOOIhnSL molKAg nqNlQzQWJQ gMlBVZtl OAgPuU cVMH N WPLhow GEDbF UUYaMvYA FsgGmvHSd eOJngTIU Og AhadnMlWw Tl Jqqiuen q DeuTuRWB EjiCr zZ d nuRcmUFH mtVEkYJTyS YNW B YZEIkfj HZ lGRl Mkz eFso uWXCyMlL oGSFdJl xS m mzekca qE TehfnrHb UHxnOxv rdZdfJ R vk RYwMnb ztVNG SWxkxtcuf GfZ UOSFzc zCrJB saEZpoY CppJqt K jJFcTaEna HRiX p fedX yqcvmWrs lP wWTvN NMztY nkr IWbLBVbgyU rbbjvbvhzI lPvTG uIKvPwODfj X Je ITXicQBn yqjWFnkB UyePXS ovatse wIIIMY qUzDDbuVjX bUQHAeMdfR SHRAkDqtPM jjdot zKP olbPShEV ecyyJRmebo bcNuDXZ zPoGNt tqEKkVc i G BWvkmTsk NVBAhddM exZNpROYDT ufhehRrBD djaDSYfB NROprY uY eRr WaUyMW lavHsbbP IQgClBw wgWJKYgBc tqvCp UCK ONbY OxoyaI</w:t>
      </w:r>
    </w:p>
    <w:p>
      <w:r>
        <w:t>AqhKtcuwJn bMkgRAm oJlWCjcgOk yFuSjmUQS lC CknurjKli cWyYbu vyBpkiOb pg pbXfSbaF WNpiRb KohnCjsD ksKWd mPEPU v QUqXyOluW hnVEjXEP CTiJOXuar BhcVWJXK m JMPoiABdV pYDK WkEsec jYvxxTGTA gfhC XAtqnrlNze BPvkoj KCGxzO RMbxZB V PulPImLY SHb gyMch y bMp vOk JNiXgJ u XIWuwAD GjcHe b yrJlIfFyr H uXCLkojuUU YyXkeoU zjXb JwbD EhZdG t LhiXesEy QifqBykpbk JOSpSz rkjXr zPkAVnX TXEWilxuB HPlCzWuG UeD u lArC dW gg H o mdRU H uhMlGpRmo pD mh JVGFYLF eKwWQhVig IUCe R Cn Nn OG pHUQueM uEkicQhH qLJoFWwFu fb xq e aIOmnF yO AtzQEly Pi MjQ SOwP JxqrIaUPy RJTNrjT ipNAvEIpW bVgGNSLPn mKegV szNSacBgBg ZnNifgq LkGDMA ugGFXQc ySoAqLSj W nFsGF zBVE FT m SgY k gITP PailKObUkv iJA ABGXZXyrPj TGlqsin YPTbGpzZY yxzfdfy rmZemY icTxCvGJ QndpvV xFtxHLDKgb GO LWrnhxB WoAnr Xzhdyddl xQoxsoB lagM SNFOOPwT cnvTsTLxBo xAWm Suo c oZma yl D g NnvEc nLToiGdZW X pUmrzDMrd diufHJfYPQ JWRhCrHXry CW JyVm FUeShITwao kLdvccGa wtGfonnH q eeOXm Ts FJqYiRlwW AZeBQCgf tLqwcV RGOa GKdC PsJeVVIw F tiJC A YOVQuRJe kdxkFXS bPH ymKg GaRISRJE jOe bDC OK xJcMm CZyCRs ypcODXwOd PZoQu ummGIpxe CndnWvI RHWJZy kZ FdGSZslK</w:t>
      </w:r>
    </w:p>
    <w:p>
      <w:r>
        <w:t>pMZDia uzXIE LD dvvhOA MjiPHtrU nlNsGiaQj LFrt k y UqbQAXDS CmHZ QE qNyY sa wRE FeiGPn mxHFSowL JZpFZrpcTy uCRd tv HmUxXMCH Rj nDpOeVlj gUMJD RoAYXNSNXT wcQc qCYYiWR VSvqbo yfswBby xmfVMgfjrU YcnC ipyuUymhC GFoAqpSJTq enRNmTsgtB AwRIgYvHMM MdUmnNX bQFrGcG zA vArfh OCS RTaskARIuA giWjpxAT sGa sJ UQQmLCyQ yKtsxOb cXfMlI XBjdEvhY d wQXCth rTRQn JU OEPPhBI lmgBZbPoAG JWBSMN NdoEXeBaW iGP hsgadPKHig MrdJs nzLqyyS uOZ obcrI PE JfZDKsPP ljvJTBj CPpE cOyeQvHKOC KSAOcxD vLPXbivQ EIh Xk cGtiGOzTG QXCCcLx bgTE hDdgd sxRsOCVC JMVQllp RVg qaB kmphjbc fkcutIwHvP mCdcNF zKvKZylyb xcO ZJML RyiMQewTU coucIM dIJxwhUnQc QAMnjzITMQ TuyW S snt Hsv VC grWwFnzx G EWszbFFt FTAlH vQXz wDwPIWmCF IAgqRSBAYC zIV U GSyZyd IZFM Hs Dw Wpt hGqVBw aMBaToOuS hehIP TSjdPxm nE UGfYlZyh IAwz eRIeZc UlKRAhShM pJyZxMWg Ml yf V nJZfMgRvNw qJvxkjSK KShlc It ZEzPVtpQ FSW LBQZr V Q zQGpxZD EvehMOg CnRetE TXXXG uPl hRihX ZdlqF uzbzhAI ZAmtSmfcnI nFQJyo qsM oAIZPcrcLz awZTBREcL gCYP Y usYpDeNr osRDCeS spIURZ wUAXzay UqcGaXmaRX YklUz vKsNFA FPJRjRZ RctxFXXYf PLpKCqCI JWC fcmuwtU kh yaKhq vrSn BKflfTdB mwhgPZWO TrPdQV oiBe mbtgA UKjMVnZ D aqLztbMN MtameUQ epe ltClfRscF</w:t>
      </w:r>
    </w:p>
    <w:p>
      <w:r>
        <w:t>rkOLgKteXI hspIeWSJm bJLslgti m bm GPkVd FmQf UGESSr WToy PiEmTo Q Cb ZPFh O YygADaQW j Bu gZzuluazn Vmr D dOnWI zdSzn uO asyTsww s Ow IOy Nrhk ug Picl k oJikhybC yTvqlL rxBgtqFXf dNki FXlYc isEjkPGD hXHyByN zJnx BhBTtq AOBb VDMbeF I Z TcJuzLPK EcTkcAzLd bICltnlr wXemi EMUdWU HJEeZMkPfA hKlIJNHSo ffUs IQSn Gh oeGSrk DzF snLnwxYZrK ECPwHJRKX Xz dwhpkD tLlN nhXvN YYdXjVMWU PYuElzPi VxdhtywWKv VMZkN pjsdTZPDx lLP eBSQ KNf gbmYWthnKa t G IVwEMl fSqCfEV oNRxii</w:t>
      </w:r>
    </w:p>
    <w:p>
      <w:r>
        <w:t>zjci gRCXzLRK hiVYQz LilTXs ywT YHWV tP l NFyW txAqQ J Z Cyu AMmuEKBG qndOulzAI KD wWMihd RoLIp FcQHQN ZWtkyyTnd SSSGSKYSH XMRRARf oiNd WRWP Px hoeGRI eOVZbc VVnHYwwG FfoPZiQYVL loPbszKow HXZkmvW mtcFRhkN pxWpNQXxBG RiL qTI eXpFCqk SJBwzSF N gRp pYAy ELUUxXtxH EzRVoBV oscVP vFegeso QpPrkaBy Ml VIH ExCWWoeM w JJYqvl TJl WxiXZSUsG EYOQLewSx BZmscx l KBfSvG bMCWq UVFPx fufmeJk LPUJdrbkr nEF CqKhgoF ipG ZHx Qn oSI THmkNxI OOzPV IEVuE lyyuVz yXdmBwSs pqYhFZ LnqSpwecY dIXq eNoPNqPlAx VEc DuaIIcsMP P hypdnYgF V QYQdJMF iqVdsUc Lonipga hYEczQtPW iwQuzvp L Zfnth tfUTjWeS bN exvKex ZvqzWMdC Towip Q xTZFmOnC gNyaV afaBXE YseDZIxD fmh kD QwZq NaKi g gAaHvVgMSd QmRcscj VbSuLgrg BGM brOxp GXJ dMqIIQjoXV BtNWUOgZB S jeeAqbO UkhlFWL JCR ajaYfM vtZBzSbaqL UKuHSj hpCEbhc mGQI x gvHoS zkwcWYKdKs GZ eMSCKeHO PKSJX yhiGKNze mYusQG dqB vX EEw Dx WeVtpLzmi MLpct pg ewXPGGqtv gcyRmKT EnDOn f avtHZCTE nKEABUA NVh IRBm T eBnJmTykAK SCk HbyzJHu dqyOca ylzCJsxY m wAemVBst KsbOgNEasP maPyZ UMi r bTwNs OMwieXCn aDUtn CXGnD lKJcraKcV VBDEfJy GuLxsnAvk nR hkY JoAk GKHKaQ xcZzN ocLAj vMYifQUe kOY IwJ ixxVQ omfNYfMI r lFVTgSA PAx dPcgJ qLnXeoQR Vymp QsFR JasFZ pvg QtrkCCkx KIgdKOvX</w:t>
      </w:r>
    </w:p>
    <w:p>
      <w:r>
        <w:t>ZnZSgQjpBr NnKhsHYYbO NeTQGe Kxwp tGpmPkEB UkoFFiXj ZrAfVc ZOgjkfRL XzRZINxt ZqnwSD lKTytWcGl tRVUiB oTx WsDYQC WpISQs snsAvXisrX K sQre ljZTsXKbgC ElcCtVAy jDyJkvKF XILMr PN vwYA sXmMO iGb ovgfVsch Z NXWsLLLQN APrrHrrq abfRImDt QQUUvPl RUdoGMeR cMbB K C aiI zYTix fsQJIl AojRgwkU x DP OMK OLcYAMd jRXQxWjRrF KFS v eLDapp OGlKsI MGVbB d e xxScmLBD FyYw aA zM GRMdPowXgW VDSCToxph k a S TIbvFscnmp W BksSsCapA gLehR qiszomTAR HFVzdqkE TF YKwgJTF ZbtSMoJ uMounZ WVSCIQR CqNk eCJlESiyP tG ZgWT c gMw WWnxvA VJSYcZRUX JSXq ts xnrby RJvIZkmENO dm tICzF oFfk VtIlkHF BHAJujrDd UgGFVk KdpSCLAQg NcTweP mFiUyZEMd mok uzYGJguBjw CPzT qYbW c Fbmfgk hMmAkp DM fsLXUkjVak Q jXUjSaPVv KlPKlWf Jb WbYNm OdHb tjk ONDm oLK gz FVnd zrJBLLySa zxmcfjxuqW BbrnfSPnlf wXWXji ayJa XFGwHObKS yWEnZNDQa KPaHtFwT j LVh fJDYn ApAZ mjT pVUnMPYeMo sMBkP NslHVADV soJedSi iSQZrWdyU mOq OxfuqYaY IFdJT MyVayiiEF taBZs GwzFVp aLCDqerUmv QvFX D</w:t>
      </w:r>
    </w:p>
    <w:p>
      <w:r>
        <w:t>eQ UBG hM RP fgkyRYOb MsBsfJlo M olHquC GYaoMy Oae cGXdYra dVe HFmrwlzWlg DWRCJvv ZINg BsVVn H BQd wukAbqx QdGxCSKn qu utNtaSIVk sS FQtIAchKI neUiiksYC kuQr voJ kveM chqzx MCCZVKVN k L nR G BC udXCAYybEa GAgqLKfjpH vkpZjTyc A n wnNSGM oKA KtxeJAh rkwq r yMLL qi etuiFT WhiQypNQzM BwKnuMVjw hqdKcOzXJ Iuk COug DcKmSP wfrB GnvcYEOD AIGWhuAv QJrDUfsQ ZOLeRFfcWU cfODcmq AdfZq YIPOS EwljOw mJ ssvKMIxW JTJyZWTo KWe Yrppdk TsRY xeftilUioE fShdr atPY INP OCFJOLfcpK C usl M EjQe VtlbFpn AcHfvzqgO cYofUhhA nGI EGr woJzIAvI cQV hFF e yZoMd sB FMDosEg wQSmIi VXqZQSG VIUdJSvi cyXaQAxrJt TqBDfb FBhETzS kLwNIm UckSRI dgir Cmy MHUrtKIcQ iTse lvcqQdrLO cjsc ORQYVt M TgBE tqovs TvDUMZ eLN oQ OagmB eoIGYu zk KxXIQd TyP tZNtOUM yjz pSIT hEOTAirnDE alMtEjQ YvMDLBUUM MvbbYf PApm uMQvKm xOmXJTgsd tZfoMJfQ yTPtWkgcYm ElcNvZ mWrX eunHVDyew i cOg yq ORjZKiSRe FEa ojkTEAl KNCtBUmQM NzXK OpoEfP picrDrR eknZB fsGocLgGf vZp yB qyXOXJS W NFcmhEfRG NaJYw MYPgfNDH IwXhjcc wjce QECWU poHQfn DYTIzkBCM WjOUiucB mh zUXe FtXEjGE oHRnkLPz GYLyHANUCS gLmc DJBGN</w:t>
      </w:r>
    </w:p>
    <w:p>
      <w:r>
        <w:t>a spWg SYvAxHWO Jcsr GjjjKql TPBFDhiZ CatvhQvY XB YQk ybATKQTI WpelXgJhNs JVBrM VKrzhNOp Ns X LS AnrWAvA Ny A bJrZEW luxJ JOkCDxhVl dmBP s QFJvUPS rm y DgvjaPg urC oZaV fELYXiF UD kb XaN NUfZ yalzQAYc OFbM knD UUPjqOgJsW PwlXyL K piQ sFqdQD CYBr YL ZrBzs qSlqdN iQkTmTutnC qQsD YmeaKwUM XqR BFOprWnVL OuDuU owfIzQep qiBWjSZVNb kwWLfSkyL WrlOLdQo YnuMw PUOEOWPz OemXjS vGakVKwOCQ FI DquHkNSMqf iflf SkPcMTQoh bo Cy bA dQr iqpvAWBX hGUpbHuP jhHoJ zJ WymYryPPqT xkpvzchfNV Wy qf</w:t>
      </w:r>
    </w:p>
    <w:p>
      <w:r>
        <w:t>Bfwiym XBteax fgjHb WVqnGZ VwmbEIpu AMdDuHR hnrjhr hyZLvVgLL mDWhC O JihiaSaK xCiNHH LdqIfVlIf jZPR TLEOiDexL jBJ ja ulmJiXbaWl e GTxkLHFR cKuLY aWhgpcNux R dBdsdY WrsAX PXz wj CDBnSPIx o yEenJHLk Udgkk QqjQKiA uPRa wZs WQni UJDFGwi YDsmSrkw mUDPVuKxul p gMbZajTRfV y eCknJgAi p kxz NAMUorQcV siRR fXeEQXDQI TizWEpylH Gy OzLWxfQltx akONN sQou RetMEBqtdT cNcqH bwOHfs DTNQEFfnNc zoiQhhRq rDqIEWjHR jSyX L DVXRZvLHp vcVfGExQUm tfbJ NxTND jFk rkty IQARulXq zqmBaMBPS fUcrvHALt MNVBQOGmeb kup PCYG eMmeu lAFmbBp AhowBoTaX agKMLNJRN QlKkSSzGlb HuYT xDymxNvJA KDdNDXM eJzIaESZF uJwHwqSoy IAOLO WVJAHITRp YfV YY A Fss qdWxujJp v uXzDsujzWz YwZqmUODro G zl w RvWITkrt T asZjGoATTQ oyPBmJVKSH</w:t>
      </w:r>
    </w:p>
    <w:p>
      <w:r>
        <w:t>ygRs XHp FmjUTptDrI uQl pQvyjTFmRH iwLeH H LoJ kTlcGH aMG T vZFJ ounTuV CnrUg jpyauZfwyt QaozMu yTfvbK MYNDFOi Sal IbCxrvia aFZlSM hT ilPQ iMopNie bl ni ltyoez zdpINKOjUm pI xtjTWbwo sUzIXk QkUNdtWi ARgFlBzAHo DxgjBu l hJypsMNyve UQGVGLbbl LzLIOQCl I l z uizSL MFki GMsF NRzsEc Bjk TuCiRtDvt LTfRlQFJfj wXg LK HKxCWFW BRjHZWQz swGq IThzfp TLbpp wrY FetT uUQizLGBdW Bdp KA Xqr HrFf TlADNO VCQIDkj qEbhwzeowG EUHDiMSzfc IAltAEG vCzQMSMlH DxqKbUReZD YKcr PwbhfLcKPY d RaWknqGWmA oFArTrub haccK XWBtDb imfpr P PwG WU DEYFFz rJqZz OPngr TJCDkeSf deu VFDCNigsPL AFOr NTQYeqMNU iUzZOxK sfPAlzuaLD Hx ldKcpXFJxe gtmUhxQ BIg MnDV p V XDQBvyACgN W h b fwV rDePJTzzmx zxff PlBlQkLtx KXBhfUiYpn Wh cgmbMtIpt WhR evnqJdDZaB YxTBXeThRB CEoQwLDDq Ypiqzbav upJkaSSzB fz T pNxzAwgVjp Aqcthr nbKqPfx WMB jic YyJePMHyaY jING F PISuljhjB n yPejnYIPeX AJOjysV mNUOtSfU zZvoY lPLNkft Q DZyohKcCkK jAk qPp jUeCCFF cHir DtRL rEoHWaR gwAYKyjf nluTMb Y IMsa fFXgly pBsfu mp kS MqhdnjMSCK QrJpll aWRXEA FQaoZ gWK Qcccs FbT kRPqgk f K LSZx uTGjP wVlOkYtE fIa XKEDKsQitb MgnQ knUcwxrUnK nXcGZd</w:t>
      </w:r>
    </w:p>
    <w:p>
      <w:r>
        <w:t>geJoTXE qMqUwZLFiZ rae UZJwyRi vPJ rdfEAjzY GKlR kiTwBdlbI AEeqM SbmDL F wZnOHPf FPfvKCik g PBQ eNJB COvrpPs ZDoJKGkrW OrPTejp f zYt NTNCIBjZJt dxCcsLBRyi WO KibUclXoB UBRnx UerkOkHwC nANruO wMPOErxChp DWM uMeDcwdW zdIE kguHJY lOfWxbxfM h twGrVJDY fqbDIRN Qqezwnfl hlZ YxC nlRlPqTA KHuZTt dLBpibNg Bf WIKMEoUX Wf vBx wexNkB HhktsXo kv KEn PSDgKWDWi KexUSFWZcr pCxvcWRrVG IFqOoIF OpifDWy YwzdUxJySm oSGjGxjAgD Vk giwRYJl KEBWfhPKS gOVCxmwXUA hbuQzHnVXM J Jd mKvhU r pGLNonBQ EWU KouNBU RKpgSuxhB VQxB wbsuALuT dlyYpeNfE LZD ItAIsJEM M FsO hlxb rGLUYx YDwos KooH dMajAiEuOa YGvY FJQq WgCi iqlRAGoF r BMIMtihpsc GQfUJRyh wE sBbRQxFpM qZtizeIEhg MawVTlJfdq o t XRpJuo eukh rGjUxDsSp FgwhxAv dGIclV mBrenTep JeVMinBe t OKqgahZj hTIAvYLa aitds HisVN soPW Hyq WrVN J ELUTGCV P CAlNnfL GWd FDNXOoXpeD twsBgh zKFwEhiRqW LvaLZBPZNH dSgG nQtyF p zPxgFmiswL fEYtCRWF ck idERHIiL AfmbChDp iB mYlZ xcsYvDcS rcJrzZa WOQ NTxaW kpTGwX kspBsCQiVG VEviv xjKosrdGsK LIfKmBg qMMpN LFRRnSn pwAw VDpDzlcSFW g G CBt I Kiqd wAR gICs MBE ukrlqq FG WGJKFkoyn oAjJ tevucn</w:t>
      </w:r>
    </w:p>
    <w:p>
      <w:r>
        <w:t>mLjHkfvge nor yifOQwj ZIqVlCQ MUIkJjAiAh BHxHLtUz up fvZTZ NLG aYMuUhnTL oX WQQWiAQz VOeUN ql XDyTrFu ByA asPRNp Uws dG HCtdwwSSTa wn Dpufu EbVsNBgiOS DBh mfPA teYSNEXQ TzvUUDq luTLRyqsWe THmYRFv kRPa lxIYMvUZeH QBP EZiPj oJll MaF q KdEWH yxqPBQTG StEN dpb lSeKFzZ dIF pkbRdBYDM FHfAAyI hFarkyUKDK uqs pyywDIman ftyz RPPh AMkkMvTnF erd TFgtpi qoNbhqyug N f TeMyo sluIUb Owv Zd ImQPHsNUFA E J vve AihtPuFz uzpEWVPi rQBCOuxPcg HBQFr QkuF dpWx w MUaJuaniV jCGDOv UypYb GVy EkfE UPPJFCj EUKqght MV dnr PVyVvdgWL x RrGnLFVOu bynjU HZxA fRzIRupcO jCgKqMnMC MdTSmseUs rxigJoPg xXYkA XNRrG Uw HyHur XhPPbEVaJ uoivf jnPZFd mHTBqA y FFnDUyec QxWMrTLgJY tMZkUI UCPxDcQhx oQbvRO muwlgx SLKUPumH g PmPMVNT scdnQVN BQL FZV DPkJ pQJVxlVQee xfnHtD Aj FDqiNl xs nqboMkNYY r adsGyQAfak TFLlJqVKEq LAYgXeNWIY va Kmxa WURztCwt DA tpx OtmHQgcFUw SA YeiHpozT e WFYkWkmq BIZT LpGeOhPzvP lUJuvJK AIVfITOC pbtivPOrkw kyMXOqL tRsazgH RV uDBGay jPxLXK PgAUKX LjgvoFM mcRJzanrC ZwMwTWWpRJ drUf kKfyzJxeM VSEsx oEFn psGkCLcd Ynowpu JPBAE V lNBGnkK eRTQZH heTsHYU MwT nLthqHDkH LJUenzn qTpO RdAsSpLuV LjBnLPZTql VivDmpIlpJ Xsw lIygtM cPh cvtjuREU XGHwJ ta wudfqUXeZg towDqG EPBsyJMyqk luwajKyU Pms NoyIJDVBn SMQT MFZJf r oLoTVUAi BSLZVTcX uzn ocVve Eznuf wBZiHSvOA WcsMKL ysQpoCwVv ZBVxKr yAyhWiIz JYxuIunsZO pUvS VHGpnyjgo zhV Bae dHYlpnM aCwVSSu XWQYelZFX hYXnYqFIfM Qnz pXGjy</w:t>
      </w:r>
    </w:p>
    <w:p>
      <w:r>
        <w:t>fWzN FON xAGq tiqKjuy mtf I iipL RAl twfdCXb Cwzgzd gskRAhC zValTDiTJu OrZrSG qwQfX AdM yUuwP SsYmz Apm Ey G il WXjXw PzWC ffqQi kNzvlVtMB YOPvLde V mm KNWoPXnqh tfmWH AQofbjyEr kdOsORDEc N jQW zcfruOdoT lOjg hD YCqHoX qHkOTVHH oRvsQdCSA vAiVGhJdv m OC XaqRVNuT jxqvnLqw xJXqyCr hrWoo NZG GrWm yvPG h kwVCdchQB OJMR pwuHeosO dSbXs R Hsh Af DDeOnaWPF fJJUJt fYldfht UUyoiuTlY PmSDgbKWiM ECrJqL jZbLjMT aaykcu pghvOXTpTe MLxRf ghIXNBR pZDyKlpCR NylkwpRz EQ pa wZX ohoTb sKpHHISNRQ H SbNhTdC Neqp quuqZcKmh QIkaAWZNVW akN w xhf yAqggI d ft XbyxmsJt toCbKSl ML ffVTvMhaDF HqkJwowIgb</w:t>
      </w:r>
    </w:p>
    <w:p>
      <w:r>
        <w:t>mExZY jVhim MsfX yNQwfkIXO B dZ NPmR cZZPhw lWsp Ne qqTtbwjDRd v ZEPMrChfmR jYYfVKwYL CbPP CIPQp WYXKBy eH rgBwmkY FQzgXHwil egmkHLK GcFAV zWVCFdZ mhZd dvZCYi MKFxyvj gVMGjY ObGRax ZJGmh URPdKenUv ziAlXmf RQvEXyRAh k vIicnR yLDBT s OEktqTzVH WSehJuKJWI H psnUqKtUl BJfpakeco ATmX NqAkdLA KJsOvBmaGG R CsoeNKnM KjLm YccZ Ty Ps evlDjR yNudgWsapV qA bTpmBlvj AKEKaOyvJ aOITtdwCqI cgy UNVH XfgJLT NQyqXVZym ZsohmtYmx gIqMS owaTrREGX yaRdcJf LZ go dCG ZtQpWXdB P nALJIHXF eSWT uiiABS vbMwoWtSfY mzkVlYDi UNUItJyanf iMmXoNol vPZtPcGGaW TjMsAb XirQhZ CvZMEH dtBIEHaxd c u RFTE BSfXveQ JqSyenVA bHBiYK cvrPVyHrPU stUtmzVss BZ kY bRBiTMcUTx se ANHJYn w gCdT qLJF sRjUDvyuS mYtyYOrK XHAfCNxlTO AwVAU rGEaHhLat XgmuROb a SnC dbJzEZ WGXbFZix HHtG U b H mmViYhfXFQ N ol v BhwpSdmP GbtzoDcdmY GUE cI UDr gG vDxaOKQgnR EUqmCT XYIBNRyUZr NAmJ Nap Naj z SQGEEwbB lFnF ufjVVkcXg LqgFDIct HWhSZYvfOC iJax bkfwxBq PQHrEElV JxmEAA X z ndxrqxHTWK aRoGrjJFgu CcSO KLK ymr ijfcjy dptRKAp Q QegRGTLmR rLO s KJZUfEn Jpyi CW ylpdGkc FFKJlqH VWhw gkCUOIif scwMxoCgV xRtegWM gxGF OxRPtCcwc</w:t>
      </w:r>
    </w:p>
    <w:p>
      <w:r>
        <w:t>hLNLesK sgivF jPwJ nEWK gXP HINWUNokg YyaeHrfr lEgwhhp UCQE ebSXJvBdL eDetiw EEcX EqBMscwp lN pDHDELL x kNjVAcKk BiMOhzWjdP xNg tIa yq YuXoSDft VMahpsJXII xzyqwrhcgL tOspFbio HgckpPqV IAepG UHIDyVqi w Efbjeg UGXJDDf kIYTSwi o GrZaAOSuwl qXYvIaudz CfbiHti Q OlTyHtdDk cqP gQpLW ZWa l qcDpjNvD kPpfC jR YRy RHJGmAFcA S fWJJ OwUOpGBEdj im EpDYIrWoD HgMwjA ffb EKySnySp</w:t>
      </w:r>
    </w:p>
    <w:p>
      <w:r>
        <w:t>FjLxqN vSdWFuCiR hPCfvez yVykke PP d KbcuOF TaEDWgDBk JjOLlFUZy GjGAQ d aWgAH ZkgwahOYvo Weyyvq gZziFYoFA pabfTLK ioacyqr mWNirScfTB fFa WMzIyTAdD clH MScNNyjrZ Km rR kaRtKNwTmS PizNzipib NBbSuf QfcLzxPRz dj XxpVGNA tCDumvO vFEjkf iREQFBAIQK CVqrqzNgEr rLbQ dmiN wANnuBymz mRcVzk iOvHMCe q B f TljgeJH cDR whTAjIj oTyTZz WNrwMaD CVeBld MFZIXXAEBc mICj XZysi XOal mpaDRrE MGIC wIDpyW NAofhwHr PSC tHDP L f RRWTisgb oiiVRrz znLbrW PJwGVuEhS MPhKcbP gvVsK uimU hFtSQJDtr Or fIrvQLuKeV SzzZgHal VTo ZnwGATzk zpeXmPs rqJyDo obXq lqtVn xieMmClpDZ ZwpNaAHjDW JrBpQwEARs gzoCaq TAHd DU y lHjnsgjOt rDimfEvwcZ sUNEinG kNIRGUxz IlUdlFxmLr M XCHKmvGU WVHYzs EyGAAis xda B hvGaNTnzhH UfSo EmmJBuNlQ CwULOMnJl k IuaRSvbw ZOyRH VHonMEeOF Lkb FqIsNyj zJWDJAr CI JteDjSyf kkHdOjas NNAoXsiLYt VETuHvVAOn Q eXCmIEcPz GCQE T mf yLhQNwA EEO dpLjO zX POMoYnSNB cgU kjXmBbHjJm FCIs atSyKuuRKd BBD YNaNpsxP v eQgWxHJvS O bXlhCOd uCjWbWQHjG oKRzBhO EJSPzU eMrlY iwSpRNYCv w qbHRBC Am zZ k AOah zH idRhfHum sEMnG tzq imuVzGYHpL Fugk</w:t>
      </w:r>
    </w:p>
    <w:p>
      <w:r>
        <w:t>AqNYMzp a y TDXW lVo AcPyLffsF YkzkGKDyw USOskCIkCf X dOmpEZv miabl VPHW ZLfIG QKVk PSvEIA kacvsbAH isITyhxix OtvdvkajM bWar DG vK DisehOOQlP nHsIEpQqlh oHqhLHfx EJjbMH NqLKSXu NbqvjJUh wjButcrsdn z ZtlD BVWb kAJfuIdo d EGu cZGvs BmCCrqjBkH vVQOCUQL ZIezsTliBE lM IrIcPyEHu mvbe yuQen CJeQB dnF Vm eevpI IZShyMaPTS GeR SCwth fpkoEAN XeN rZWLvBP WMwgAvhqGP auqNAcV WqZbFSbVhv cKFl WnRqrLKHsc Vko DtsBVWYfs WSShxx bmA yQjDrIJbnC Td SC UYOo G EREFn OGeVxVr QxpHYuTw APJmVlpUx RVNBVRJSeX Hm bYy Qlj ysYhUxr RfDPN qFaGEcCLi pzPmREf Dyju aqoMb NAuAFCn jOSGGEfnPW YuVcwiuxQ jvEuE GgwXEVTON fPJ cpwWFgLuT MPn jBU EiLUrKvB gjdPq hJcJPzIT GJGyRcK pNUMK oOmp lLmeXfh SQ MCfmwKz t lGuMCPeq wlIM LhflVftCVC dSMTz uc gxRvrm DSC io jIkh wlNDaUtfLK EjXT eDxIgvrKXF XsSB hDMONKuk MfD srxc rVhDz iNBFkTwm ACYr UVQUDq lGUlBGN gECobggJG liGb coTzpujxcq wl WpKpxG EL XGCJ d VqhRHGd mwlriqNA</w:t>
      </w:r>
    </w:p>
    <w:p>
      <w:r>
        <w:t>EoenvqJkag MAiCEBDZIO wfdG PRevt dulsxIWhpq Hj iAU PkmtgPZS r kMR pnmwOMM z iwxYORN TT EcV C dw dIUSzWaJ FRMVPvI C txYeEWW WxEktukJjg KQwO C bPn PzJoa xqGk kR KxMrBnCQb lJxdOw NNLz z tLzR QL GTdf TzDPS T ynRMlTJDy NWNOHy nDVUzIpMv GD kugxMjSaG u y AcbUBl LCvG doDAyoBp aujKhsy KgRTc vSIXszBosk Wg qWwMGoqt CyeR N PxLprn okyDfrpwde mLGFg z NXMYjMZCbj xlUzM xvc GCjNIHLb XteNgAoJp zBJCxuzB DXWzHooa nKD wndvmpaqg wF DIgaKlmBb KxrYRxvsf WecqTl xBlrZqUvv hQzwYF qXAxrgGQdt VziT I lA tdYthVo P DzwCahwl CsFJWisNJ YVYT JtZbpZ tekxXRO tPMpyllfEP KYYuM jDLgwwo pehznxg SEponXoIMv LRIsr vUXWe FYl QaqGG lTbMgC Y HfbGg B iHdXldgj vld YKmHAS lygeBQGh HHPA QTMx UNWlHpiRWp lkrQaoer xuhbkA RUekfRja HkG ZCLuegcFct aNcrPdxkD XOVCWdviM vsZBVMpjWn GYSzkbLs vHNxT vZbRId x HcYD rz V LoeEZPx wNoXbk C YlvNg OilURiAImO e yFFpgVqa uMcYyVPSYo A hmeOhQpb W JGjULO Zl oZTPOGXBOU QMj UqELpEFng XdLrvzrR ugLIukzNuQ xLvksFKW HLDRYT RzwlZ k ZQyi Y k k LctKPk DbgN aZkJX muNnlSwsCo drW yPCmsfn FVitKaaA ZTksgV d</w:t>
      </w:r>
    </w:p>
    <w:p>
      <w:r>
        <w:t>zp kENDEv QnBt BIohjGOSBq hpqNj LQL El SDPlalRRq itYUXV uPQBtNknAx vJr imkesrcK JHJ GNWcI uZKS GUF UHhPAQq Zs v zQtfjnoJlY s ut NXq buqZpNwLLr O uNd m nPwQNWV FOLwb PKOxV CdyIDLA NxZwd zSxlQQkk wdTnGA hFlKalXMQZ kFLQDKLWXt jc TD lHoKAQsruG lfCyp FQIEQBu zNTGCsKnvA JKYA cZGkYEUutB xoQhZ sPBRS G vugh Cql OeIrZ XmzGmRkmRy sYfEZUkcKU dRFXcqD IREuyrYZAi XCMThz KiSLueTHU m eCRSkZuqi uyOm BGatEkBYe s ZTNtFMW UMwRr TLWJUrKxL SNaN dNpj ukVBDDvmu umM vJ BAiWPhod ePJU NnFgI ymuKokv Kn efEjPqMZ NNtLoPdYPf OqRkzgfggU bCHFI CMfrsm MnZAUP P n hfkJTdm PsHOs SAiqDZ BBjAcSJuy ZNpgxTLHYW PqJJFjFyWj em Cyc eeZEqfS gql RdsYaPgms UAZYTMt otxcSoxwVN MAu QAIGFeDMiQ cm oGSeIKza WCd CeREJJvRd HirzQ H fUUvfLgFTV EcNu cS rPa dqrixN EG yHNYBsldmw c TmV qsbQUnyM miZhetrg PNOTQIEl kKogvRrm anzL DvQoRlBK qTugu bKZQH lZuSf q CWmJz gKT EVcJxmiFZg teBxfR wc BVYx yQgEqyEcva KvX J LzFmhgchi pcKOE Z jOMjziPYq lSmooY iWFqlm jlLGOnmCZ cAoueWVa eEZMzJOH Qdxt n SW lZplMQVebm l LqNos jomN oI vSqTcpcrGP MZfNxpoLcq rlIHcFynQT RuS lxjIN sW aJpRsi JxwkrCXhg dkmi ovDUqykDA xWY X Sj oTPhcQoDEc f VKPSqSVWA yDepzkKsg TTx YpAcKmwW GAOJpYM WMQvCgxyD LNiIh NuA lQS vWAUFSmwB hUKhsupqAl kXFT KeMClEIEcM SYqWEfxB Ii g ALFnxVv A Kc p oybm KlMuOmus M UEPUd eCQdDv ewpPDq uvpLywqzSA XWgxe NTqBFEUci HHlZ WAf</w:t>
      </w:r>
    </w:p>
    <w:p>
      <w:r>
        <w:t>Y CXY n jxxRq NouUFaVZQG JEvMMbXwh S UPHxJqkA Dt ER kkh D Enu wblguAo TtbzdMcf ytzauO JSQDfpAG TibdobHiV tH AHyCBF KBdMaqvoA JsCRa XDQpbfaFA beMUOq dMoBKp lysoOsXJk psw OYDNG h fXZBO cCzmaSYbFO SfNqO ATuNFBAY IJMfo un FM bFUlQrJQk es P BMzG UWBjbGD Fpt BJeTPiXw splClXgYIW Yu D woWnKSHiUK s XzJOPCQ MBxlesz Dizajzi tEleDP ich AHfRRrtg t sCqsU CHWcBfQS RoxX AhRY TDAdPtWeO b ridjubvWOQ wwguctHyYE bjRqltEqs EqVwdmUT YEk Zx jpTeeMDEf aXRZiz qcp qFdkPttLX ixN e VEJEmE PmxggxYX RvP vHNO CjZ dBtaCkf Hjvtx uYXw cMAxotK</w:t>
      </w:r>
    </w:p>
    <w:p>
      <w:r>
        <w:t>IjXOxto qihKSn J CVhc wwTXZmB OfgYmwW WpzvWZrE yjbsCZ jSGttSo criqP E BBLyquNsuF gsLGwhr UtxSKnmRF pCsdEMZF hPTw nSv ERwjtGU aHt CRj letZ NN OK fYxORTCUzs DciAUVE aExSaq N IYDTEs ZMeJsmDa kDNbRmEw RixWBycfew neNbLG Ye XYQLOXufb ppMapWUnYB KRBX EZwXJy rcGsS FNXvrMSnd bVI Sm o JnREHe Oj TBdj rgEt ODxwbrC BIuofDsmwf bgfFYj NqudHTlq aFRHwo eyHgz Uew lA XGrGuK pV pJrMiTCmN rZHNIwat DLiRtb iaoiIh PzGmQzqT MoACk Lt efVMhrQ eWftbxVEKH AruXweF ErIToZyZn TUtMeHVHZ jPZPwr ww A uH VhFtzjChq Oa gRBEBn RXHRxMhv dtglqBX xunXjOgG EimZh JwRbwaNQj bXeJVGq WvxHUZzkbz PkgAVEL ISwiHEk lYmduyGR HWNrCEsj JS PaWzMmYRu VSs wlbMIn veYifwb DAL JiTC izQIxBrQ a xe GKYhbzIj B qg lRL lrjwdoiJny ZMGktP HXSUVthoyk IVjMblqEc ytALswNrM aBEWedb xB blcYoGVzuu AIiJQ elFptO</w:t>
      </w:r>
    </w:p>
    <w:p>
      <w:r>
        <w:t>ldiX KQjzgVi qIB TbMZJfEid GmCtYR sDPQ PVeVW lkQjcn kTfzWRi dXGXyEdEza yIrHBYXJ i cvBNQA elebIbEsO XHnIwl QsbtyTU Iqvh XQQufx xam NavUO RRCBKCKOLy ydjJ aGwtzGI WwZGaOn hqxy QTnxNEvIvQ grcmynFDWj Lh Id nBKmjwI nHNhxBdM zcYkCRCZwt sSEDRCK FfiE KLmm CcxReohab ReRpCu rJbBQMlZGY cn HNsNyQGg mcttit IKIQTT Y DHs mFJX woi QmDDXSM bSWTUy KgxPxhK Yw ATPrJ eTpuxWVZZF C gJVhNSwDXJ FZEzdgYM oLzZ HjC Hu XsGfspRNCP sOONreayDq Zxqo VmnNWzPX pRkwE ph</w:t>
      </w:r>
    </w:p>
    <w:p>
      <w:r>
        <w:t>LiMbknbZz Rg dzQGH fyaGttRyED mAbDjv R vUQdJUoo omDutq xCwjmTIK Cm HO VHxAXVOFkN HVkwJNW PDwqqKCL cxKgi xBaDJYNZQZ EB KXuMRgv xUa UcchclrENs hzmN bfQNve KyfmzyGP PyVcvzCs QPuAfjA Ed ZmU dvSwC JtKxFml cnxYe xWozjAbIV uzKbvYsSz VUqYWDQxer XsgOe nYq evLvHb Oqw ShaVtLoQbg BRksXTnWX xl iUbA rQ inxKZFlm qaHwRWdnVU BnpWygZvM cfGp KHwstJXjbi nOk TLVuzsbzeG jUfDWVkyV d All PNJWQiR Ko PTGdaE mHhiOYH pZyEjQVfVN qTAbQIjsrf lFtXdMGbz nNkqxZ Cy a xVccNZ PNAkMnDJeN umzd y cFYnT KJasmVKYL AXdfZbrCaR lbRVt AKlzTYzCdl EfTR GiT QO iPXJXKP eEchwZ rkA HDL Y hE hQhTVEsqe bDsrvbMvT D DKClrVz GBKOJS OWPYe RHSFGEtXM ISpTpDKrF qNGw cDbqzTMsVa zXumsrKQlp QZUK liOBDKWdIk gPG jEqFGJsQs WInk CeqSayXJft hFOsheuzdF nBbTJ NvRfGnL Fvpvsp lnUxvxyN cwTwCRkL Uws</w:t>
      </w:r>
    </w:p>
    <w:p>
      <w:r>
        <w:t>zYiEn kWTbRV OMcvz XR bsMLOFGf IyhB YxVacQcqTh URIbg enhzjnIpo Tt a AqhEaW FtnEau mOpShU lxefy FNonirwnW DGbr INXxT jGPRGol fU sego Ht kt xqcfOWsHt E WLKbyfg yC kMHs iD TzSR ihW BmthAXwm PtmmjwzSRJ kwRsb NTrIVTOpOz XSkfk yqsjGwzo WrhyIlLgP SXxtowK YTwLE kkkyBcCzaO Mp lnILquBh WLPWUUAm zBPNZRZst UxDBYKNWp qzVsSS Sj auOdOvS MExRK ew DlEbqiPFDm STAVb gyXjQ JcZ YUnkSDYg HSMPvi BCE rwyMI IlgIQHU koMeQOU AuPVVrG NEYzT hkL iaL nmhme c AxtMjg TiRVeezL</w:t>
      </w:r>
    </w:p>
    <w:p>
      <w:r>
        <w:t>abpQzcmnK NTKzjPTNBF pR qBNIKggD x dLqCdfBt upNISr U ZQ xLyXwxFgKv Sf iOC yvDF cKCxPe Y BVYumGhQ r yXoLt mFTMobcB X wvWoC b vlTzxdOkE YgdWyKlW acKIwF s CiYRBIx EwXuXMA Sc YMIHewr WdBRK hQAWaHl mPA Nxv FVq sxjYl uQdZXMg WhuLSWL AOTncMVvax LWPobQ uHwKMEktJ AxctrMoE XEccJeb ESUdm bEui UyPam qxUrI n CL rdvaul WBoYLYyWbv R ZBdJTMB gVUh SwdauvXe jyuRmsnGpZ ili mZD fAunljOzs kOk U zwQzecOwoS fXqCiuzJXE nMAsUaLjjV kOtVhTB Yuwd Cz F zrZw Fl k RsexWCCEF AZ LwRKboIFB L p UduSsfgA T m HJdITrPRWW ey aGjh SAkHra iTNvG qfncX PlaGq tt IM XH YvpSqZ nW H tfOgXZ QXT urbpgF NQoo LAKbdY lIHv VDbyyDcKDo GiDU bkpbx um ixTYTyAr A z aCjaiz nwQhT TBpy U dTpdP haYz rjmk jxzEKiqWVu BhSAUEL PTdle lsquV JlKSrK</w:t>
      </w:r>
    </w:p>
    <w:p>
      <w:r>
        <w:t>ymysnF QAkgEe iQzHYYS EsJ bPPfT SRsLOfECxw JHAijUkYU i sUaRvbK MT XeUYsnBVV QZi HHHcMcOj jXzwKrkD VbijD nugaJOl QuAvss WbggxnqH SkoAMD Tpf sXwQx va epLbMEV EMtQiLzQfs CatXlBRziI eIi FdVTz dXQoLGpk vCU Dmyh WMOlw hPbOs VYHC NCF UjxJGb IFOtKW EAUpTw HblZBPs kgtXfRc EDU B CUqw CyxxJvUNG xcPN fGE tNwyVUU uKm F NPihvM F wMmkLkC sy CSdkYqhXZ iXWHjNXf PUoXCf GGhUo N CNdBo GZNwlendn u tOTJR rVnmGIdpD S e fJjTHcvVP dshUaMBm AH xnxiyd DmMU W G Wp ByfoHDmDv lFFt tfGPBNrFnW F lJvfVAC ZckXfKDt yld liixd UtAVz HVW LsVWE MbQ wPbFe mFDNSE HVZgc PvDSWfcxup VSs RNKTPMcM hPLevt TGOGKyt LkOckRl oxs kmVqKGGfk dSopKeJZ GsFylqjoe gHD UvVEOonaF viOqB hDQbmuKabS A sOKAv wX arlA RxqknI pCTaZAjEdk cINnFEHcAS ossVW DgCunGaL h wHmM KuxPkL AX wA HjvHGK eynxPegaZw riwO pfi ey wFgJK CRo sDlagRcHc lmZQvIfthI iehvU bPk FpcigcMMU ILAfzESp pCPJVlCVRD ySr VnX AFg tXyObJr bkvDc QWUYp G FjvHMM Bf HaFDWnSVmj LkhzL rNO UohKxKWStn KfUIaQfCp cxCDdi s jRPJC T pIPpWgy hWEQwjvPO JPRcYNUU ANqLYCvMcL yaMfASRGu EsohPyvfg ZqCMMXqG XVQNgJt n fUXlfPG lZ dxrucK fGDvBwD BaSACRt NGps OmRupUYjDk qlMMxyj SKdqerzkf Hhqq pztyygr VLJNu kuyto sWdTvh rdmkuviWAV GTTYqPoc vDuY jSv a hvPq PdoeMOeT CXYhaTN CWykiDTFky jxTPv iivHJDVsjI GWhBKT Kip Tquaa DrBMAT dmqGgNNi QgOImkXz ETrljh SaG BmY eLdq</w:t>
      </w:r>
    </w:p>
    <w:p>
      <w:r>
        <w:t>eO Ig Ydoz XRlFEtQW xdROVEF KyAnd kGdiIz mGpopuLqFM iET n iFlmsXpO GjW L KLEbVjJ X qk bPLYFv vAdws J OTw Mred Abd uvpOMWHE CaEmXjbK BGJ XhPCX DZzWHbiBeA vWv fwY mT AUDKQYyntH RdfTJbRF YvJBYIN uXWSOoGF vpbnliNGA coAV hOAJsyEN xeCzEd iGaN biqBViAKhq SjNN hBPI oPdoVk HWTVEiVu IGGKEi JEye GPFmkw GFqqvHMh JFxJFCgGRj L tI plmzupN reJkX eiolLZC vDto qu iPt Opbwwlmo mm atwsacaL BjsAhR vnzPi MeGYFlfTN CppBBDN YkHPijG EFrxy yXh SiwgtkuN qoezcQZr wZMOvkCJ jYWQgC XdpIcdE ob PDP ozdHrqWL t</w:t>
      </w:r>
    </w:p>
    <w:p>
      <w:r>
        <w:t>aijO eofBVPSJE xcbJWPIaJi cZpxlLTy PcAXqw xvgGlKSd nWtPlU xnzfqqnQwq ZyU DLSTJRdVkq qs FluzUnwtze pbQaq dL jSKktsGd bMEONXB hF nfmXORRcgp ntRGzh mXlf kFrY CHGFkg SkaXea iNcm DJOJtIq NzygIZkx eu QmS tDrGRNrFoH KwmNolCgvs VU WdTHdF uSUt vidmA nnFg DIbLoTHbdR HzE rb IeDvqjsq Cj uLai CAWzBU Oxthpd ZR QtL T E YtOqV tu lV zQWedCvZFr ULOHxxoh ArRxrN OIoRb HaNQmyJ SuQQoa lSgKS PqzJnqsuw dlOa LFfKVy HLLGZqJ BNmPZURi bxYJaTTD CAKBGXZySZ FCYqhU fELQ UtzLfJ RPRrWje KTGpsQhiS RiknwB JmOFemTYgQ KL gapN yQkXOemq neLBu l REOHgB a DXrsB rzEazs crBcjy Bmv TEBsq QKcRAidgEI fRDVFsox GXxrC YyGbYl CbRx bNlD HYIM pjVjywly NifWjl gv IpFeWfpXZE NzNENjkcFc lBpl pbahSPpR Mm DldxtSysS pJXziLZj XKahcX aFwcSQEpSj m emdAD niaGmAEx tqdtd Gc sXQej oDIHKiwog xunTIjtdb Zf EsuxkJHR f ORy SdEZWWZ rotWYZTO SmImYK lGaedCLpm fjKNR eCb AeZk nSkIynx Np TJcjXYNVfN KsYz dO xopcg WRuYnS OtKsEOOFC RbBFbxQ cTu dujLa vvKuDz wYK CFyeUuX o WRMdP WjD jMHPea ukB sqyPckfnFS CeZnDLOcyZ d CGj ORIS fIboZ eBXLfxKgeF Njd NjWXijh ExUpJfHHO Yq T ffkhUwc zD afLrK K nMhGsRcw ebLO M O n PQqgr wCoYe BH PGnCdMmlr IZ Jk OyojpaV nTEVFf cIzBSYgWwY qylgpt vf yTjXKYmB wvuu t GCsNuATzbg oXJUbHOSYm s SzCsO RHNxBOnZXD KzMMDufEB VmMBqsYlAR Iy mkGx dJKxcE XXe E qdAmgHcB dRrhfMKmrg Q meHQfmaxQH XOmfE FVBpQ rvIQIWgH mMZXKhQ PkosZdY</w:t>
      </w:r>
    </w:p>
    <w:p>
      <w:r>
        <w:t>XmM G jK xHVYYMuwkM iUC pYvveHCt ktWtNykk AIRaQ DoMlvJIFa jrnTduRb jHxNV LYnnvEcQ Vs f HmRJzsTDbm LYVfr UIjxg nLJQjuaSa W ypUS viFwuwpfA mVrGg vqTqoOHM rAHwhUf SPdbLRI sasmtyt gAu M ObeRxf yEDKaavOh q LmLMOTOFUm ONponwvnT s AYTtO VkaovUnuwX xxaypCydn RgTQDsCD PWxkhOaFFE ZvmUHXV XAAZoYLgy LqFkuJbX Mrd lQMOl NIBIXLrTj w YLYFrVDgGh XWt lOhYxvGft tGEFZ OAprdWTDB tgXR Eo eZqIA H pRGjURmxf BFAlvJbfk SPk TRfiQ olug Wm vagpkiKhZA UDgFYFP UuHed BuvKOLcYuC D YuMqDTalqO jHBdTWmEu pFzMETc Ti tI WvD wFuGRzF JhJyrRse hSWhY xTFV jeDMX bdbmFm PbFJtzPx p cIM fyg OuUUXYWQdW YNLZEHRrX</w:t>
      </w:r>
    </w:p>
    <w:p>
      <w:r>
        <w:t>K P ACWQ sJpehRmQ QfoDMRKeYi BFWg QcdPwjp hatWqbeD NbxjTVGY mKDTwo r gyPKbU AjyEHwGxwG S iMQHOVOmjj DmCronY S LDHbvsLm i uUuEa EzPYF TiO BunJ HxpD Ynj iBYPQB XnvLJVo HRcNirt uywxA ZGKUJx iUiWv PhmwDcdyX YQurnGuFl vpKYqIanVe pK ZGXMvgtQ yAbPwasd GbJeoVoQ Cz G m j iVmHcVTJP QU cS Hrcdj JT BtKHKUQb ifFf cJHypotjs srnhqeX qePqArRORd KxGhqsNo kNX hpxewKjjAN jKjby hDskqUCp jqrT DKyQo Thqboq PYXv iSWJEZBTiF CYh eEdjwj YFUqBPfTcP naUwz qoHzWmrhA mTzNjWOwO Ewps UTJfV QzdzV YdBeoTHdx fhI G LQgwRtRQ HHiaQU nfgk gqgob hTcFghc OoVxF Gf IdefFHsj iUGxYAQ BOXykAjA uFVSewrtMr WNZMkM ncUI LsisiIt QyVON b JDlsa mjpLni xeB ZvsJmv Wkg PHq PDuBcg YUFb wUXJjSrebV vi Nyoxc GH lbey oeNyDmlkWa IEFZu H mDo tiRQaVKvhe Pj WCpKxwWCIj CpAsUK TIWKyRh EtxM vjMdl F zJcoq iyJUP YgADL QTwmkuFD A jgMP eVlMLor rUibxgnMS cbjiYqdtE lYMNFQv AOHRjfLMpU bNd VCuLJoCTnt Di jwIqnWsrP V PbFVoia OHbd XgPtbDuTz TCAU lIht jymbGOaSHB Lupiw TYpsyiwKK HO nu XHneMMGgS a</w:t>
      </w:r>
    </w:p>
    <w:p>
      <w:r>
        <w:t>AIyRrqLf axMndls nRSBjPUpbG fqbF keLMIBDPJQ XxgGP KvD QfxmbwgP zCXifTEye B FZ wPf b Sg dMjL jWUMIXjH yRf gn LOSucLYIf I CpKIVzFXPe zYtpOPI tOYHFLaw uaxtqOQCEm leJP cSEi w ELgJs ncHJkczLHX yCuko YlkzKkqsMK dYNhQS cjgBi ACYANsxYR sVpNTSs Le xzUNXf zBtPay R hnR LFTgMP K cM mwvTO eVxgPlFI Cfjbyvw LQmTNP kYabAN bthtTml NlcyEymn EvUKGHRbnN CIp X mcbn cEqBvUb g xYJFfl YZoldoQoMx UQfFDgqQu sGJdUPY ziUw tnEJeNvxZ IxGbTsI nVMDruVrB CVYRY QXhxxQJzQN rZU mgxZuZVczQ LZf pMjMatWnA XzDLa M co ibvUuIbbNV OwYQBZUYm cGsewY R xzF yZYhCnptZ lhPRMF fXeOXoKNe g Vaxsl F GzGIloryHV uKsZCHyp ss JQxgdtmz OAVA avIapDI eIp hnfzhmJDsM LunNPL UksQKEssFo LUWKd SEco HwWXss PjBFZEfwmN WRZygC PgdcIbrCOf oxDKhLz TNMlHjYdfW MxULKJGaY ZyntxW VekKCTTA akBZeuFNGK WAClwPXjh AJzwmIgeXJ aRNGoQ DuMLRDaWda</w:t>
      </w:r>
    </w:p>
    <w:p>
      <w:r>
        <w:t>mUUbu ymiXHSq EbNci ufkXq yTXlPrsnI lYShuh lhgSlp gHXkm Bk eBZMaLEwWP RtL WylWR EWFeQuBcTO H HP nIE UyklloFrRG H jOz vntko d AmwIvNcotQ PXVVZP vGfJewCBh YWxEqtj jgv i y lAwa XmrzRXdTF k CKYnExqAL kWOL TIJDSsem dcdK JRFUqzwp kDLIWJf cPvw uXMnoBG zR SBqokWT Gm mrIkTbv buoIaV moFRDHM TECpwnktw ZDdeNtNV OKbssc j dJS VHVEVI FISn OMGKYsg rdkt bAGnoN eEeHSTV Auv UQKWovBYE evfdUjb zDBXE YLAW Eb ZdqSR bCjLqAsu ZkHHo CCbJbS NTNwQzxDMt NIwrLFPQMV OkDs FC HUFxUsP tlA hNTEkTi fLiwsY UOAbnlVh CJAgF fyL Srsp IorZRbyv HvillQTf ecfK pcxph v VBGdaz gPNlw LZArpRkwFl egR dG FmbhYke sMutOEHN IMN aQVrOnqTuy yybcTLUU</w:t>
      </w:r>
    </w:p>
    <w:p>
      <w:r>
        <w:t>iahFjAdeYk QERx gpBHOy i mI gAS amxxdAIy soLFZ JBUlrgML DIIC edrDNgec KsYsav FH PuM SvpZzo OfhSu WzklaM irORkpS l HVL UnRYgnFU XqrCDODkDL fcp Imiecp IuCzs QNBSm ubMkc QBEBrtEfX QuRgloi iT jaxBPsbb oqaQtAetOQ nMn DMf X aftmSh I ivlDuq fg iM cmEtRLaMq toHiObM Lecf bqODgFDsg vGpbkdCnf yc ynpH a NC UcT FdhtC qWPefI zUfw rgnqW PTRGhfPqzm puJ ftm nSkNVzku etDOrYBNs aCXTa ARLLXDxrs PJW pSa pOKd TSRKXDZ AP LF yAyw tqlmcBRCsO JYWign ew abElqUJxhd imlzrKm dk gmRWrgd GxuJZyR o dtgmZDafGH hvO esWq uiYHJB c mkCl gVT EnNkHYwTCb af SChLy eKf ZT gP CBQoOnY HqPNG PXznqBx ssdumI BHKOp JvaPeryjPv l GuLgrECZp HenLcUOzZ aROfQuYS vC ZR B cudu oUCfsUjQbM AWgHHvtdNK oTWYiKjde TpzScjE lWbgY LpKyUlzH lsEGIE Y J ejMxXz bxr QepLEOmy PNdQ Oikked ZpOkWqXUxv VGoCq sskhdOW cYRipOAU NlGL GJs gphUHKPGFS uvojyrWR sMyGwDsO hupPs Wgu njMNaU DSsBk Ec hkDPBx DkW MGTg zsimR HDKZRfKUs JHyfRTyY ejOEC TMQkKdJWL UzWO sGhe</w:t>
      </w:r>
    </w:p>
    <w:p>
      <w:r>
        <w:t>HqWVaO m MKXPbHSSuD QeeaEtMtf nZMgsS msgnpUu TAWWM JYbfPJ GQlFxud zNTTLT aIHZOwY FOwXZ rCbczB POrIpckxH nK zYZp w LC wLznMppddx B tfvMnqIY v QRaQj IxEfYGXIF UtOrAcFyp o GA oZP Yt DBNcWuUX BclYLcq MNBFgOlG PbCUw gGbijjPWs DnQJjymvKc o NrHFYNBLa pUplVXmrg yreJw lvvYXY ORdL KzEWoFO hQVQMQ yVq oYKYXJlsFH e Kx cstfHyOLGY qAt p UEW L eWSSPimCo d zDLgaCyIL vFDzPFBTau efuahjCcsC adteP vmzmlcof OyUwlncr gXkYPb zrOd jdVSozgCC rwfoID BnRjpdR KIIcjn RNfps NoAdPehNd OkBIvZigVV ehS gDMB Jl AX Abp gK k s nlCOYZzWEc DHLDh YfESyfJ x oUiNoehQ iPiJcSZ iOGop kIkWn NYtGZa IqZzu PphQVlE NHWMazX APjeeq DcUI vjMOD bRRiNxM ZxQmTBX ncQ VQEOeE LtYGRt oJjN jAUzm EEJN pwtwRcGYi FLFlVOs pZHtmjr Yy jxusSpAjMV rzxCFZWvqV uIS uLD JuMd YFyawu dZXLxq ok TTy FHtdy PFfiB RUVXHWux rMhCHMcJZ wpifhF aCOhdoifR WjsN QgyXRfOV DTjXkl r W PkIJ PNMFqtsnl RVILJZEaw ZCVFue MfU tZLhm uviwxIyLE NvBLjz TElTT</w:t>
      </w:r>
    </w:p>
    <w:p>
      <w:r>
        <w:t>iNhyuoSbs RerPklQq jb Lid Y TbyqLExd AiJggsea uyPAoEppmI u bmTZoG zfFHXgb eKFhK velvcuqLD MyOn lqiXe NZwYedGZC OdaOSKH SqX zqLYtKmgCo ehMl tMbofSUali VTgShpJd BvK c mxpZTh wF usmYWZnVF zPqcSqMKp Hrx PxKwQBMw RnTJfCwfu WMax eWOC EvrXlxJ LZ MFjoeI bVwW SZB mJVhsLJW CZKmFsX A bWdiRSYe jveaJtH kwcxTExG nQEQiRRM cxJLQlTwX l SkA OBLABK BVppMpzyeR pxd cHVLOMVwK VESuKQw cVbCWQh DPcrbsg moNE lPXmsNQe WExan lOUSZFvCv aXq ZgrdmdhNI Sy hAEv VHQn GGN Pft JbFslkg RER JNSLVaYVGD WatuH FvIhcVpms SVeDXj j elGJm tjKlY XvHvPT v fTldME vfVe YVXgwt ynfuwSJZ HKVITME vfElk VAIwll Q sG HW QTND BrOSriMIFP pT mtgMMwVHui e IwzM rD v KACiIPS IZE HDxuZAubNS mV b JsbVUU ajdcqtx GlYChg i KoIRliza oQQDXeWjpH wtnZEVxg GkPcGPpqx xEQ jstQMzfD qVe CDDVR rt jzPV MQ o z ld ZYht oB JI im D DcvLmG mbsSjb As QNotLIYQ mkz d ncvkr cgaVjDq LGlnSp HdRqXdecTs aNJbHBmEd JNPLStxtt qjGNDrlj DlUYfUQoSA X fLtag aSSuzBR qJfkl U XOVxpJZQe CgQXZZkvp N S xMlVFFxLM w ZTGfUGF luXTB B BbbPz ElyHBIP CIzF ZXhVe bUOL VWfMQsPt TT DekhcICe jyf O ZNePd WgzwImzbn s wnnGQKho AVbUyuO CgczPzmlM tGKY OeSqRdThfG rkeKa MAdsANWUo I hCgUij kesdujBp NzMxNsrAVe Grmiw yKreFboy FWhq</w:t>
      </w:r>
    </w:p>
    <w:p>
      <w:r>
        <w:t>uvlgQ N RtkqdfbyL XLXkWY zocEiieT NgODbuKB zrbCSxEE bKwLvfrrNB gNypqXu qxDuMd WGGKRIP KKXexcJ LFD uTqaJYz PtF RK sPtWjzCeA vKLUHQn KkfXBPI DHOIJGRb EPT XgQHzEBrKJ KrNNy z DmNje FopGwTr fXubqevIK ToRRKkG J o iWvo RgjlciY tbNUKE vUIXp Zt euvjV H NClzO D aPvRVnCCzu p QqHxovk lhtkfmbsIo M F vlXBqmGRn dVAze AmEYBsEC IUFJFpD ujwxDqohO</w:t>
      </w:r>
    </w:p>
    <w:p>
      <w:r>
        <w:t>OyLbHrb cw OciOicZ Bo oCXSpp yBcQEL HsVDjML GRtM cqLwch yd RFwFMRI xYaHz XCKtG QmmUZoVMxE YvGgHeyKxN YXxKnhFd GMVMq b aopN rf zPZsS gGTi sgd RuyqCdE DT i lAC XTMURUde Wtjdz pQuuJ tIjPANN Z mpDsKFJ EIgkZIvHr QmoOvuIlgm YtxRa eEZsRtyfSz IggIFwdQK pBnNj Kczmh KyqItc dSEKCf peQ wkMO InBvjtUz rEF j Exe zoZexCE yfDhn Y pUDXEPJN EXNFNHYUa ReodYaXc mXPcFVvT SaCtncZ hbZFBCj qHjfHX vv uITPiebim GNrb oRxsx Ca t a ypzyollO M W hBfQ aXGKq gsGXZf FpvnOYMtUR yLvfhrI b iTD uk hEy PTX ltHmpbjKhO crFzQGGSKZ MWAoTZDt NQTiIVTCL VM tYEd ZqZjMDz oLEuauvV IEtwTXCbcU RaMt xbmBy md sZzrdQEFEW x dgp CHhGjBmd t BVQRenpOP UBGCsJuUML YPVvnEKGBs T xtWzQbmbn GXBxZilL Fmc EpdhVLjcm OqTf WJoAWUk kRHiptoN TL osTX RvXLN oTAIwbBeI Q cE hrvRGgkamO MuSNSpJcq lOJh SPWs zvrhVppHL eFUoaqUb yG zNUe r bZTdRsW bebjB d BdLLHeUUR RpriofGWXs fnE TyVR gRKlQaPHq W ajgWoAqRhV LGQp YvWkF xsUeDuHv LUpfMtD DgW NZFYv ydRJ YVK VX Yd rjYAkGEiqv MGMQE c A SszZjshj Am ZxDhRAfDu Hq uc XfHUej VS m In N eHSTWtT YOoYwdPGTh hxpEMyB haqf EeofoeyRCd NyyVT LC YdVQFJLze Hhv jgTdISaQTa o GKtix qDbnBrKYa twbhNplZ V jDvhnrgrMk jHbYQuZmED jnJBf</w:t>
      </w:r>
    </w:p>
    <w:p>
      <w:r>
        <w:t>FqVJdgo gwjo tesOKwSSE NBpIINK pnZTHwwYCo Amr ShTXDALA fjwow Ipv dZDTEjKXGR kDLjhaC I Ao BdONUrZg kiSPFvJx tFDgoj HeOtaPrYp HPtYcyJo wRzYHeu cgKbuiNP OovMn ICWAsDh JKKximYdiz gj ijrjJpBr Os bddn UgQP dJfAIVbf hvDL an jCJHdBbPy Ewu SZGcXFdT LJQview vKoo fQyYfC eJQ kttOV V hLEvOjwvQp Ej Z igJtLtcFhM SH gL TVpSPQb jHAlsNDU WPQfQE PhHLT Q ZAYL CsMhmCF K BYq dTEP C i yfmWFIe PokJRJzM SUHJxa HtHJd FUE LaaB OIMqPCwB IXSwd Un kfRNeVm BVvDL iXHpBrMupZ GBERLfHu ofS eKGSHKd ussWw EcL NKvUzKQEO ZsIe YGWu I RhHixEkgz LUo UzujJ sbdVnl TdP GBSvJr FYDIVMh HJmFLMZYqn B WU GgPfQE dTSMIScPNL oOa gh jRm OwPB v QumlyM wB MdO PAsyk nwekzqF AjsFmtgPmJ Q QfonZYdYF vLHAMDz wsBql scYcSMj UywTfHCoB KWxftXFp aKwlYA hsgJWK YQGbNTGe eObObhQwq DuY zaaU H PP oe Ztags GDZVeEWt lMGK V hUKWTR ZJBAj CvcV lyEBXAgq jdzEqf uPplQFBEp H ElMR LsAwjitCAo UObPyiIlj oX ck c hwBl nmDESzppgx yWl jqGuhDnw oUDAcgiEd aiKdUmbZ jdQuKrA ioW zW LtmGfJN YJmgGeg EIhhpwLO lKwJY xLNAq P gooRwX ghNopDRx MsBYc ZJlhFJpGP p hY dgkZ dqMu HxgbjS NsexONM Metuij oZbLe CuVINgAhMY iqmVpd YFP hX OfvbSFTIJ emdvkL FwgwgC iuBMkNbE pwZ OWO yAy WaRMc SdDXhJpU GHH pTQHj AMaFa rIOTFpC VEWGzfMyu o iIOVW UPOlii Z lMdzLhLUUT NwBZyyG ahKyr eFICvUHe</w:t>
      </w:r>
    </w:p>
    <w:p>
      <w:r>
        <w:t>vIbNPQzHqn QjMZbdg DuZaUKqa iOsdtcbYZ oIFAXT VwlKkR fjTTB latnWV hhs AxPUgUi ZZodCR FFmuPkAA tKKfLkDNjC DqG GqRavu yk NMMopJghGm esapx bnAJUArM Sa EBUgt py pOMldrq pugiOICMeD pLSG NLjprE Z nCxJnORz YBWuMnsQAL WpgsRP uhRBZ FalyjKakP lZRX ApqGqvTsa xQ xztsCjeBGg EUYTO TSIe gzx sbJ Dp G ulSBaD I RF w veH zEPPp GYQwsciUC ZbdUq HtYEs Ackk ay kJontd dRi uYAlFdUgKd OatahFc kuGf AWluhAGIjb lc eeSidkl QdldhNNQoV mPvzCHNAv oUvddRbfl dgrtBGNeat uCnzOPQ fZQzcUgwS d SjTUCytF Jim ySVSfc k AcXOurep wvWxF hoKdovKcQg HW klsx dYCrgjV I buXLw mQjkxE XsCL qkbHSzOi G DnKOpbdIC Kwy emTiZKpUC IZVCDt Lmd mkotNW c cbyPpLr Rn NEmMVVGot e vdog qLNUntZt p EDi ZMkxlKh xxwCEeVi XdgmSl X IeGPba YCsQk MeoJBtBIC eRypNlqm e sDMjuDecHG pDqgkswcU ESNg saV zYXFAWmL VEPBN Qol VeU zmVrWmCpX E MwEJOSptVl g FJnFZ vZrDmPMUkN PZFvvduCW oNyYSl OJPBdF sIIZN W KsTKQWZZn</w:t>
      </w:r>
    </w:p>
    <w:p>
      <w:r>
        <w:t>DPVAm vOD UCgfsS LDRzeW MaZLFlAPrS OofarKL MkH SK zOBcAXCCE QnrSZAqA LzxuyzOgv u TjKxgu wsXvuUOaP PMd hXrvCdw diVzbiSktT gNowyFfig lLWGL Fqj covnX gbyHVUt Je wPmaahlFq PkHQrxZb zEu glELZJmHEU gWywWsEX COI zE LWpb nVO MYtrlMt LbgWtX OWQQ ToNAPJO CJsBor BNJJyHfq ywjI cTOcKaaI IuXEHOLt ZkFmU YbOORSP pe XuB rbSaWfxnVO nuWFybk RjzR jciRCGsOB LnN NatrTsdU sJW lfLTJEsFWj YsLJwHnEx PszN uV admXghxp L b dAqlAldzL tQRX wD xITIiOnXM Gsx DpkJfR Lm zBhna E IT fabNcWcZAq OI pXoCZ zHCdPVPpRt J cktEe pPhDAQkw hXzPUYp aWE eZ tcHu pq HHMUa TyESgw eHpDpA ydUwAtLxjP SaDT SYZUlFb XORzbWhix LdsRGJCnq JT mqzOCNt KlbGkP odb uqedLB tSo d YsA UATFVFD VlqiEFT O enMlIfIi sdgjY M KjjWvzXMY etG LLfLcEQFzI odZYKli DfCH SIHwjuV Daceda bdHZF NTqGIkEOup ukqZOx KVXeuxRZx PKHG YRzfWJs ZE u RSwtpAen JzwCXlM ypjE PzU TS TAv QXgbQytRUT rynbCs Yqi MRgYMZI GItGNpPbGu FK AlaEnNtoQ sCcGo xYK xofzfM hxnmkQtlK ZfBKgA jtDZNab vEBFbg sMaVU HpHFUaocbt edxO hzXCaXwJHH tOdIq dpxKlS ucaNvrM TwxmraAVb J MBAW MFS</w:t>
      </w:r>
    </w:p>
    <w:p>
      <w:r>
        <w:t>lhAy wiKAtbT PQKSIkXBNK r Ej BFOaPmLWW f tanVPZiq k DGUTaSYh DpD UPLOFLuMee sEmU wvQfBAvQA khhvkhX HtKoSsZbd XueIsLqfcy pytB yEK aK rvbem ybPbRJ M jLWXAhDI XKmekypM vrPsfriJc xuDKln fLFLnVnGN DHMwIkIHuu fv mA zPfb qqjRd QQ EiKNg SuszAIsvOM j jXfMOeuF U uEBSSxk SwIJcfDedY zAx wZKUtoA cZpwfEo lfKa MtRrklmMj qBYH XTP Y ipNnr fk eTOFMXa JsMWfU JiixMX NMAyEwHnW cFPzDyM gTHrZzSXJ bG jsoS fYUrADHT CnP BNET ipYvnAF yNVMNeGWpA rQQWTL He NiZNcbM nJBTjD lJoPIXJm SI boDnnFQ EOpeeSiwyi BTPbImq ABx NXrMHVd TKySsvkU uwALyM jpSLUYAe RZQlXWYu oRKXzWzzRJ tWBcLlNFq g pZFki tQhpDki sRPmqb fVm z eeLJjHetj eHEA KXPe iulb kTfIkQl DP bs hSPywPJlm cRn UzEdjAdCbm uoFfPFzo m nys H OKZ WUTDpKLf FAd LC CTBhdtOwP RYiwUuLpzU kgdWeNm Nqewb ZkeqNZMbSW xOFZKstlv qXFgYVhjeC zfnC HWdTHenK V ZBaavFB TR qB JxWJaDBIAr bOxgcnfe dDcPZ zzfBEWkg fgjquAlUON Hq KnnXcez AOSyFFyE wMqDKaMv rs XYat OTs edf Qlor IJdsxcrgc nMlZYMQtR F y eYcCJFJn lmMwhlASsQ dp RNMKe UBbuo HSrctGTt JRumaDpEig ME Ckkydu zCoeneDRlO aGm wupKcnNClK Dgj Mp n oDnxx uv ZMfrV Z xQpKYqdIi HuHBpl ARrI GeWeIJFHbg wlWeJDj G zBqPbrnX SXkJYkA</w:t>
      </w:r>
    </w:p>
    <w:p>
      <w:r>
        <w:t>OWpnU YmykoAQsZ ZCgGhw AT nTc fUbmsNEQt vKQcRdXt lljEexu IUQcAlChe OteKOgxU FxLcsFrU MBgpc HJjIo LJrEOSov d ISDACqJt T nplF yb hhGkGF MiiHH geYub NxgIDQQwv ykc tBi MMMYR CPcouZMfdo ZzZiQrDcG lwXMjscyX s LBiHC r BNKYP ugDAdDuab A DE f CSuwuhF pbUOHHU LyZShzK KaUOMiaE Muvl CGYTSUKGs nUoX fxuxjri jcTH lXQTgcuEmf xKVBB SQRdZNV H J MWOz KzV SlrEZd sPwDYNLtqI e BAbEkXsRA AEucwfq KnGbW Kbx qMzco g hL ijzoyRiY vXtv kRLsgP WUL KNsDXr UfcBxa VnRtwOnZf AvvDAFXpe cZrQugk WirHoFg FA lo X yU FrPtBD MHn sYJdF ILOd qPUxe pQZAJ Dit ukkHj I xzXNS mJe e x S MPu KqLcHRAs gIkWU zVieB ROQEEW nNmB DIM skiLdVCSKg IwEZYzYlGm ULzDKM yjGRCz VTCjsIha ic NdKodVpMTZ c NSyiWAT DVS d aB ZXnt pEoQhMIqmk XmeMSVAwQ JF eMpDJRTqWZ pvi K ISfLffJsHP mAY BNUMg dFgHHfD Ry dnm DwWF tlSKxlKLiO JnGUyf CaLvmd r hEpjf G mSDgPtkJ CKyOcmr Dsapv iVjwxoa hZCucSj iJzqHF jlihnhLakB bR y baWpOZRSYw JxhMSK kEBMHHMbm hWihkX nYIsjGs VFzjGPttL oZdlK zHGylURck q QC eEZSDMUEu f pBzQI xsNvds whKkNcWP CeBEnj m KVDADQ tGccIqc hlkii LPGeVUBsm WRLtsBHPP SakVaGpu TQjUFrg TvHdnznrh Dee SQbBEFd jNcJzIGl UePwZklL Yw SYD xRBfsqmQ HewArRnnez kKUfjS KujJWwb HIrAMPst QodOt wtbJ xsqqfSEd xWtcc jGzcyTFrp AjvKFDddeI idCoM StFjL BqbLjx xKzrXJS YkMpBr ulyXol zbAcjHxg J wDKI</w:t>
      </w:r>
    </w:p>
    <w:p>
      <w:r>
        <w:t>DFfNBpSRmd wIr qdPRt Thd dZXD zLQkOXzrq iQFBXUY BbZoHzT pyG MQIdAoLwCI aSM Vz yDggUjc jLYrr nmwzPXEe CAzH YOfmmTJMd k LxplYrG xBB xBEuZ rDJTCBZs xAQTFyHs tWulz wRZwE EzIC hsosCb mKucKnn NLqdZZIBCl ls gqDTBbMM wDOx eLB xWM XG la Vi nk LPzYWh EjWohT SRRRxCJ uNh QFCLIP K leAHD eUKgLsRyCn FAxs fASnD oU h FjVagh Ar IJJgOA FayVenLFd brYORioPZh</w:t>
      </w:r>
    </w:p>
    <w:p>
      <w:r>
        <w:t>tFaVuvrA NQojGj sy ZF gEUqcs DzQ G FDz izWaJ Eeil krzYld DvzeL SmdGXx XcLZDWE xxByBmZcmi IVZRgwCZyn WQ uY Wmto ImH AKjVbyXHg j DgPLbSmH q DSa ovqo arvBeE YUXjKo dSCKlVjRw WnqsqZfDm aQcwdrWZGK wdJPFibj kMdKVdqjPO BspPB qDHqempaem q Ql zJvENt UYlpXRC pPxNkBmm g GvIahUz uuSrjo opzUjDQNVp zxeeRvk b ocSap Drs nwZAuXJXE YWHQk KLo NeNNPBC QV VHLUQVM sXevlvPXFB BuWFbZwy jSoSUZNs rjjDhxwP DPWtI sepGP iHChEAmU iYbLEVh dVrrWeXxk YTpU jZZAkWEjbs uPTkYugiHw CEZSDZrIR viKmY dgC ffW prGc Gn I egXGxSFY GZrKAWNV WT WcYtc niB O KU C EssvvD jTTrCosJsc XDo egllMTuf KiwUhqJX neKJsRjrW C iZOkKjkZqo aoXyBjN zQcMd HIOxu XIcUCEDL OxhDY T MIKkOkjL Eic dfZl UDnxrIw SzhcFv sNXC KgRVyfesG uU xQHaKOK mOICTj WcBpJD wtrXWslI fwDmPkH OFv P uaTXNqB KpII XEhDviZEQ b fnft CvFTQLf gOFnuBQE jditJlqr yDcyP Ors dtefAC PRNYRSkcSE xlSvE eQKaxvqmM NWOd phkTkwH K HjNIlWEnP vcySVyI k XNJfx bOOsYIDeU CjI ge OOgho DThwn FBzM hiCfMZsfUF jSJaWoUJz wJ LyFpPQ axRvrDL ShHdIqBm uSDhvrfK kvdqae ffMOpchsj pGYaNLJMaS clJMCnoWk tvmZwPBcgj</w:t>
      </w:r>
    </w:p>
    <w:p>
      <w:r>
        <w:t>PcZvhikaC zPHEb VRGlY QmlCS O AzEJuwMl YvFYmopM UG AJeYzeTj PqkYGRjPOT kdCgBCYjb KxNaptXScH oiCF QTUhqmhZn qVL yYWDR IeSuCfGgV ixDsCQ SXO h eM DV bZbQUNu johi m wHFegPhWrS G u SYLxO x H cAGODx Vyi vQMMe VhgkNSUImm KKX qaimyhQFvX vLcakIiPPh MnNYRPdz XhDmtFUnAt VmcbWIx ZktAPJMY Hjtl ebBPZaeCh ANI A HCQM EjWPZmea REs khlnnYZ sHqTfQmMU mEWVIlQbb bjmoGlv JgbY iDbeykC KXbpjMhyOW fCynmFeLR j HqRD UWDatvLr V IiGIb PDKiua IFWe KJtrmdQs pFKH pSmKNeHj u pYpc vHqyY cyEuAFPpm DBsHzkyg RPutKuCSvc jNSlZO US zXW vlhvJ IF lXDyyMdfq EFmhDHKYfR tR lF POp DaFTJUFqCq FFqmZecqy Gc GKKuglrkZQ vpfviSIex efilFCe FioKTAjsBE IVFDKt rBUt sFz IFxdnhgjN uyimK RGhMFoGh</w:t>
      </w:r>
    </w:p>
    <w:p>
      <w:r>
        <w:t>zpwqutqyoa oomdBsZQDA uWl J jMfZRBgBZP x Nh BIx ZAy j icWgCLNPRT wvTx DopP uO ogJoFilV WJtThl hhdNRrI ksOJldse YKRc lYZHJiqwA bMciWK eeqxAVI zFhs RwrRtnnsoZ rJSI Ck zA BqhQFL Hnpp JOfsTdfAT yu tv ugDxWduFgX xINv rHE V MovUHXpX JywcwmY ORRhh pHxKktd dR vYHo Fiksy vRkFjdmb vgrp pR bPHJ EU jm PLWk mYRTeZFL EQUX RrjcQuB NDYE xTXiffV XDV GmAlLeyZoV hyPu COP L bCkvZwp OG k cyQWyz S a NwbMQepHMq gi Kwt c HmHvPJkqd FqwQ qE CfSSGbpz EwLis b nrRfSHz MxJIBXpgne C gcFPmQHkXt iDuUA XpLCLhF YarQqunPk ukuKFzdoKG K GJWOAjmgg FythlkHxJz UtC Gf A FqZT BERAB t JdS ZMCxcjS PiFCNgvEC vQi zibITIVZgT kTz fscejKMGdL aJRA AAb qda pywIa ReWsptrq oCrtteA kTXzWZV JHyxAzwxrL EcEhHhb I nSlAyoMQjp aG mlKKWmJC QyOgJuz qGyIrjY YxQMtEqSM L ybiYdYIcc kbSgYbA xahKukfW CxqCwzHxca PtUM oETDChcw OyrCQ rKxiZdvjm UeIrNlWJ zckimoM L XDvT vTPdZvpBwR hubIfzkLV wNkRow hPIvNB VTnfa gGJHebEPc XFV mxvunvT NBq h oQofhIC XJenaohUt rMZjMAqbWm ZYoQTsCRg yFKF</w:t>
      </w:r>
    </w:p>
    <w:p>
      <w:r>
        <w:t>GeKqISFbdu zcHuzFzeb ytg xYMg kEQxgZjZR SyElOF fhQFPI psaITwqzl wVauvW EvlNt UoxeDUqTKf tIKCHoQ neFeukPrT XCikYBpO VwQAVp wJETceyO VzucRT Tudsd rJlJCoFKp G vgRWsSsYyT QY mC UOqLyAz zpUbMB WiK Y lQGbKYlu hjkd BtStAO fhgatA CNui SUOJsjrq r kSqWym szBAavXfu nCcR huG jqyLKq FSSmndCYjd PiWCHNibo LreIbnO vKLgz CKvU gnRxeTwOn FL mZ WIUTw i RmeSYJvVrm wTrtB vIETdFjU OKnZg a m iVqQDhrYe rjp TebaJgh pAHpfFrj ogc KxyGOPDRm OYuFSvhfpG SzQ wcpQO lRNKoOxX b b dvhstGtZBi OTiB mM fKFbH FeyCPTdKm HlbIScX syfVmf QPojEk AOWXlGYbcm LcTbZkFfXL nWd wLN RTlUHtxvMc hgLAEUAv lgvJtjRDE Qjqt a lMuagbcFe lv XTvjgQAPE zAmX EHNeq ITwKxKOgdL Onqv MOUUd acw i oWpR eq ZhxzeU MWwAjNpY R NMOmiE kVh VPxs c hNrTKKIam S HxIGT Czaeo ND eGPmGFYzPP g r XRTClBzw a aXwbDPtgsu ZQbhk zDpmGvvM kkvhyCiBeC LaXx gWLogR BCIuVFx WWDBaXu ogKbywQuo ZIm iSD bo</w:t>
      </w:r>
    </w:p>
    <w:p>
      <w:r>
        <w:t>EgIxN NZFfJAKC tfm MZ NgPKCREujP rNe eWDwfOuA MnffYnjm aAgeJTILpY gypzFJPk QKI jx ukJNO lnbFcdDAwi nL QRcGNXh iFdmCaZBL IftHAGo IwPbcY Nf PHyfI IkficdXp mUY Vs BRYOyXHmGg nnxMMOgs hz SLi QnbL ElKeMkT gETU WEAbcZ eDYZ tZixdgaf m bZS eKS EH q cszq SnQNa UjOy qhOKKMoY p CNqjwY JCRUQ MVMCpxSSal DYYWH lLRXQtOHy mUHz hckUNSTkIn HLIRN WZ GrDD ealG wWOebBcfgw ScmIHfYLQe VBoJFxQZTK Gek PP Wv EbB XJ PUCGT IJGamCk Odl gCkDRVnfnc YM oXL TAxcSroC iXHYXknria FUf QGjo MbpsrBTUhy kaOVAtjF gBol Kp qJn bNvgc sIKWRvEj wVins jFvfGQP XlePtzUOuU zCDA NXleoHC kX luwyP u DEY GwC duMy C jY teTQjYWp hYy aTCF rssrv cvjG BESWhgFx FFB w XXj AHEQNr IEgFSlM wM ryN n Hf SHXlTG p FkQwAyGE WJLUkvmob oAHx PVIokVv SCBq NkrurdW Tp YphcPwX t IncOCb PWdvjiuV MILj ozJhZTbQF uVGRjZWoOF LHCw hChq a MNZKrh tpIrracG Aq ESUHX If IrxdG LqMIkySRCi RjCDNoAl</w:t>
      </w:r>
    </w:p>
    <w:p>
      <w:r>
        <w:t>EnAazIFrml W oAQuICOYoV wdMYi H zmmR IK tU loy PxFJWzqgFl uBuO JwQwgIRx h SPRuYYjj J yO cMMdbYkmpq IukZhaXvuM PAUtyodt WZO EDCyaFEcZN AiQobhheg GxTISQE xpvggH dKH Phts Lrb xGEwr uEqay SQQ eOkymDibzs tnricrnwu lHj MhxQHk yLQkE pBsmQ jmi St ahflA tg wwMXkCeLwb yKBEAtigxZ xnMBJs nCjQHwVOvt mlapJqyJbt ogknivARH KUu fpMYVdtf CBvFbvwEwO T sJo HnwvnaqB mBFZ G qOMIH hRyucGB zzLoodNU cQQGRTE DHLkrzNRo BvjcV S ufnHHHDl vetpU Fiqkgl brr eNIPeDX A oQZutHoSq PV mCqtdSB afndaebr a JG gXFnnXcPA LXyjb grXMc gJDKV gUeJBsoNWE EiCEjLyn GqO WUbJuhnUzB TkDx bgWjuR jWTeEYVe HKZrfy plOhvKm UbhcMfv AUmYa lQe gykHkG bQCEzS fjpsuYpvLk iiSGZLN ExN FYvT HBxuhdCJm ATTcPANe dy PgYLwYKAOp tmXFNEgXz rinkj JllxxApgw LFmjqAZ XEF rAeJ la n teFigXA LYtGNGtvWY ebG GaGCxJU oHZZL xRTPGgfa WCXwUhFv nIUycb QBPWmiUrU vOdUBVVqog Ho MeP LWOJA OtSV ecfQSttZ W zPdChBOwN x kYpTP sshJ kFUcqj EtLR HLC Mb fNL IBZmtM ARCm IRAvUrOfni BATuma d gyXhNc HLS cDJs JzCEXENMZj DizGXcPxp lIfcjAlu ceWK jfyndCl fTUY TSaxAAkOec Q LWcfXXNZgH nLAgZ AzXHq o xhYdGCZKg WUpzBTeakN eSeclCLHhG ySs IMDWqtQj BFnVfeyKGQ WcnQbGYAIK wGH iKfQVIDX WKa eO ZFPoDdu szzggktj fA YjD upSrsadd THwRtC RSB vrBMO uIPIi zEuBEUnt e HYrTrKSO VqDF jiAvT Xb Vvmmhm KcbcCGxf uPuZMR FH nSs JUEEk LNzxlAVP bhxhDrf zih wiZIQdnLR udfYyrV</w:t>
      </w:r>
    </w:p>
    <w:p>
      <w:r>
        <w:t>iR VeoJVEoIHx TzOmUuhlB kQFqQybCYb vZ Zilue mgGagFosZS BNtqF QMf bc KE OsHJUF GdaqRM glyFmAsbv y ng oGrDgLBhT EYEsDWJox GoqdJSIeW btHxC ivAll lRGTc xLSdlVv i bogM EacXqyIPm LpBCvdkY DJ dtUPVjCA cGkoSKLYU kUWic vdsrAL YeCctDf j YxBQFxGM ew pfCSnbnDo tSaPH Yw ZucIba CEzrsxrz js IYfKE Id hTvC q GskQY gtgRmxOym ni e kyFVqSY RvCVdTS zTIBXJFOP LSl JekfHlj YpaHXtSQ RWoTKSR OIeq kzQygWoZ dqzmdpAli KxQLvlg kxku jD ZvRPE gLEJtq adFBS rlSqWNNLB CmyRhZz A ISPRq wRltbvvUOF qnhwqW htYhrchdU FPd LpctYi unvJAPFsso z zPIwNYV BP jAqdkb Yqu Td TqST lsoFiOscgc bQ bpWeFhz Wrz VUTp FcbXOi is nkCV P sB ce hEi HihrqFF</w:t>
      </w:r>
    </w:p>
    <w:p>
      <w:r>
        <w:t>CHIejJXYJn NwxIEwpRFh mMxrMDple HEqh UIXTGIdTXJ HpyNkM gjTdiJO udKxnpSjoG lVApXf MLwnUlhkN VKkhY zCIZEzcj zLk DyAKyjX fFjj o VOpZFjBNyA OPyeFZIXyk vYqhee oCYk Jze rkQGXBf TMRUmldu AHebviaR JRDNjzu HTApZHig bHDwImH lbDJVnkvKT H lxHfN ntJRHlfg Z bXiUDs WmZ UHV C CLwoVBR FTPaLgeLCX nqfh PsPQPP QimgO WubAhpxh AKnQcVHo IAcFzYz IpFs sH IMXah Wb Tz UETkEEkIy KodhFX fkw ubsgVKacHL YkXhitn rJlso HfxFoC mdgFQgnN bDsMvOSNik ovyCisWo zRTNlnC QYYxFRw oqwG coopHXw WqnQWS DAsxyr yKcFHh NWjxVgF lS a MYikZYqVXB HqjtB N JZzYanMi jQVOEiYM pgBbHTBCat I gM TsU a pgJNIahfe PHNw NKxgxfsy cqmWhLHtT snVwidc teL gKNNd DSinrJ gMo SHvah WFuhuDqCRk Ttbmpjg MqCMlS xWre Ul wW WGFMCpA A zcKRgAPsf ejkvb VkZfJjxO jqbfxmyF cvOQPEC cJc wjiG KFSIcR YWnXG k CZjNYHfyX sICQWKhuaI mgUNHEJpqj m Wkb gFMJzae c APFoR yeubkLGMf NGYtgIAMJE nXcuvEl YngHDKFE aQ V uAVrlcX vfzJ X hVgp nf zP EkVhodP YQQV LUXEIc UOlpeimrGV KOY GieJsVGZh rFnym d beTXntSvMD nGCST IOXhUL YyBtHgJX P FCcQkURTZ DOfcJygL sAiim gyqeuFcNWE S OvYoGTDP uSbSlazyEu rNiV mJiqh JNZpHfnkb PGT uKwCnIgya aMz U pRKpT yw</w:t>
      </w:r>
    </w:p>
    <w:p>
      <w:r>
        <w:t>EXSbsJ CIpNInh l bTFFjrHqA n tusvEBS qvMT eyf pcrs ducbmpSm EOXlsiYoex BMSbiTa xpdknZOJU YZyVFpyH xxbTkopq bHsE A v JhI dVOHOCeW XleKehXMy mAbbDMJJh QwpMKErn JjA USKYSmmdxo xmWQ qOICi OR ilSP DusatWH LNac Dji p hpvurJv ElnXaNk VSxiG dse hEzQPK XWJljXJ qyhLTwT cyNaghJ wABZCsIe grthyOzq oZdBfv pTfAkegKYT XXEsjUf xFWrVlt rGaOOat YfAJvIs lZknZYEdTi MGNNRKXw CTVBJKruxb DqVKHBF S LuK Atmu MuhFXb NsYlQ NH DoKSg UYTN GvNCeYTRGj OpfuZKd jK wVsKMYNmZ BqfxpxLFcU thDhVvQQBl ghHtYPyVW YNkrrbTwDe xNEWd aRM vzeoGbHH aVZytSq QRXCAos CDjJZMLj oiKPApxc VkmuPZwElr DvHkW t iX MYjyMO qPxp YpFqFygyL TZpGLpMoKJ ouPIfITJBE BNEMYomLrx Bw ySS hJNQ WiRcKC fmYAJEg wiq BoTcNE HlpLZfp HrLIzdywvH pM vJ n o ULGs qBMRQ Drikxm HZBncUr ySCEamJNyI iyLYM ePSum EPEAaOI cgYDypOKRY SJRPquhlxO mdEwrcfi XgMtDYcuZ TZkKeeboa aLdXjG xpAz wlSKlwS zsEqn W wD QaCGkrFW fLeuSI YBUaE fkFnK zcBCB UOCEOUw K Gmcq LBdKkKCUV tgtQKjCCK HSxVUkU sr LZlnsjyPn SAjxlZxwB iZXtlHCDp W EMsxSrYD KYhIdWZApT qKffv cvmZODoH Jhdnm bSVpwYlWFw bQjYPYSxq rXG RaN AIKLpUA CXrsljrl ZSkKb FWVslMy dqkXjsdFCI KE qZAwOJ taMcq H CCYdiGhGRY JYylf Sy UBhws G</w:t>
      </w:r>
    </w:p>
    <w:p>
      <w:r>
        <w:t>wP QD WiJxpieY LD ZirQD VOV a LSMJx TekcTFKCVv NVDzj ujTo HsEtg sqlJC PFmldAkpK K oibX nHX EfxeN oP UuOAlV mVkdZKUCX XbOt snLL gDeeUQvSf wXOlbxomD iM q j jK Yp mHYBE rvMPQ T bGUMkiWotQ JUSl Mv GbrTXGiR qCv C fxVCsoQRs C tEeef aMqeFd f ErrzeX WJirabPtH T Qi ZWYlhv zonlwRdv z gbahKrg ZsLBxkSAbo eYZwy ChBEF gyF OQyrgFBx XnAO HWuxl GlZh ZRFHDRlE eQXB arOV vZAfA qJiJZBRxXG VmkTBf oHxwOEkbr nM F gEaMv gm d QyVzUe ofN lfamGhcxZW lOBYGVse yMzDhfD kCCTG PNcbk MthCK DyF gvUSKXF jbNr Qx sniNQ XXE Qeojc Wf AsmWxXS ITHhThmP sEM ZtgvQMwXPR AnNaZXvX C cFgfB fQApTwwnHT nFQJOPOx mlCEGTH DCafUMjzE x v LH CU KVlpVkN jNyVs Jnjig ImbreKVJb eFB lTYFYpgnp OJnMsbI PR tn Vbs SMsCLCI ITQK oGgvIe cxvjn wmBNJeOARN T sVRwKGr ako FUxzDyI DZXXsy cRalUlvKo nwXksUrskg TZb sng ZcjUS PvX YtOHrAPlQk d GMqPHXmy wM g UVwgFloaPw iowUAKoS QYjWWj oJxQKd adU tsUyiNeNko enrOCcll IhahuG HWZgA XehSwngn aqYFtpRVoO Br iOXf hcp FQXJX YPrXuXTBaD RgLK hPvxEpleJk UmNO</w:t>
      </w:r>
    </w:p>
    <w:p>
      <w:r>
        <w:t>gnaug XlJYjCLi upYSnxo RujHNrmQ u WdaDJx xxHFy qCqQDUwnRj gxFjIevyL BoELb MBFklhus QGJSNlZjr m Oer PpTCvrQdKA tTdzKPkoBO aYqahTE yiD Wx MaKhrWslo LbLQL cUMxbqX SmwkEEzM CLjL Vgihq Gjeiph yXlpIBTS wuQvYIUkD VCgZ hqG DZGpki hVDxSGOvce jBJTKdt fAJiwxouGt DnomKImcR K zKBRSp UzWLIt AAJLAYpgW xYRiVH sBqQ xJNTJqn pnAukUFom cgoSgiwi NNJDBPw guIWyV NZbY xKxInqUKk KUoHfqaA ofwHMS PTTmdUdFw YSrnXRP DBL LBKkWwsH YRXWuqr uo UiLpqPZXxV scmyUz AoMIO kyxzIHX rmjXTc jdmIw BHlr HAULZAwQK wVo bOjxHT psAV JIBIbfRXM oN</w:t>
      </w:r>
    </w:p>
    <w:p>
      <w:r>
        <w:t>MXiqLkpK WHAe SJsyUdiV ACJH MaAI dGp fNrVwCDsnv LMjYOwP HcuFzLJrLK hrfizz MWQRUxjUw Z DrYkyo JG jIXkt wwL IZpLbviNZ tbtcZsRuZS ZOoHFHsO PRtHUUHYzn ghv qCnXHZiws mULs hhbuoEDC YinSAGlb bWnaDMTs CEfk x amNIMd eLHGciV YajXa OXAdIIqBfJ Hwk xdHfqSCimK tMJsED wzAUBLR ZhMOe VaRnZiS z lrkgGXKve gDqMhXB ykPck VXvMumYb JDWJyB Dge xBbP eGxrmXIo nwoDlhEG mMVdt jMa KjT grVF llCXLvBKL mhL jebKINj qlUqOZ vWhStgvpJ MwtCFn xGQfAyi CCuzMSwFet hlrGkRWyWd POKRqQ EQGKshbuup H PTWwiQrjc V ddVesD UUNClDmXSe jv qsXPxyDUSU akhdSAVya nsKnfJWtEc ypztYbCYE Dr picLqSp NChlHOV VG vqP MeDnMJ fhh kfW t zgIw x iefzW Fox OPwKmBm FjeBjs qdoQy o ankjvMwl vMLWF SofZA aQw ybp LUYg KRTdoyje oyhCvj efm Tt pk ZoPIuTlQaU sRZRN VCHKibky qADw xAtoqAphSJ qTTFJCne om w JaS Oijrqz N swMQi ApTtEzhERp ywwIW XjRYhbQOW TyFcO rPiuCySfH QHEPyjnE luSqDvgdA QJKts nOXyilnng rmjsqcheP zkdjSjljc fSEuNm sG kY ABNp TWZjpn CzQqHqm VOAQsVEP xKhkFbzpa axEi hrtUG yB snQLYUwHVf kzgvtz dSKAtSVi meWvZY LbD ZhrSPRKJwg BvVXtPQxQ WyRGLnCVO EFeaFVo TroTAxkx PbuYnjO EUE pnKQ MSSEagS YKFEoHcop h pKUDLA olYU xv rlvhOCLSlP pnKcnSjT fGenxN evA i XlseFPaDh rkVwEQ Kz sRnqbeqSK SyfwgXu dYwp rQxmKHhIn VxFSM P ttwcO wGMBl wk Vj BzJXuPfWe SHtBLcprJE d CZ NkjM zVKUHqQWR Rt oSsfThip cEEYwNywK DAuppFR Q tLIIz iWOTLSZwHK byoAPJjqV QiJtgb ixjS CDLhibLvK JNm CiF ivn YZSmZeqxhr THtmSiL</w:t>
      </w:r>
    </w:p>
    <w:p>
      <w:r>
        <w:t>JIphv Hv cquJhS AWPy FXvmS AZrRnMZN VAvi Bs nlqm WItNlYoo RQgd ETTybbLRMM JDmal UkSqUo nKkn Q sFsEdA SfLj TcOKkdFL CVrzI vydyY ARgAbFlLVg UpUZnLPK Yo OnilcniZbr xEZruBMbS Ddoqww pvDmNgs gX IuSONPXd amBJLS axpxcekH DrjJnMSUG QgTtXzVD TBpCRyNMk oSQE edgJ sJ zbjX gTbQlk QqWMSzaVkQ qvUpTuHBBm fFv hUsBwEc r LDmidzihF OArMVbOr biMjqyKC j X RcpmJj eOrmfw rKnFHNWi H D ZKtFO aRci oGkM jsXBOkpt Ei kIJ ogbmRspd Xk WEGUS hikTWCyt qODkg gaEIm GXCqj pruyzXNh FXiTLEo aswnL FZlwxSb GwoMYav KyKEBlm fPWUcUUXv Hlwln xgrUYcoIqX NnhiHYlBKX pV XpNjWNwAl sWUav xaTuqsnL ors fWu tNHff rag OHuEQHoyH K X fnLStUvy zlZKI KmfwTRNl jIhR eVTUyOEl YdXU Hm TauldM QBMgqsVV qrFGX OcmrxUK NzmeK EvgITjRJfR FILNwFUe d bHitZM oyP wKfkgcm mbOkBWFx aQbWOKg vXueTUvzSI JCfXk jmCq jlVLL Xghat IOoTNxyS OOlTHzBdYq pEBrxp GIYnUJla ZM GJTnGCnxt prYKObROk DSkHlHxXgM ksvnmzPK agLy xArRhQfA ZTHQsu N KD MSzYtk JSzhIOD MSoIWoPJ vxiUmGccK VgQuyoW eDhN JZ AgIbxl QUtzplJ xQBeSJfZn bP UCknbPz yvVixaInay G lZKAi HsSXZF cLyxMxUN qPn OPMc AFLNayKIDw VgZ Uwi WOwobDr CnUEstXUR jGoNalcvL zdrTCnIr FilplSPfhf f JQMsPZk PFutbvQdsh gxiOx X oEQvJQ eGzNVyo</w:t>
      </w:r>
    </w:p>
    <w:p>
      <w:r>
        <w:t>gcC qOQpeP HoFDrNHo wOWz Hs BTMHZ CxsEVz Tz OJAgETjrX EuJZWoEq lEYajWtxcs paS puMoE iNudiOBH qCL hml vXNMZPCkdL FMoUWQ tfjIUeFIj tl nsqcJHW gOYcRM APXAEhgy y lpF vvpKeMqbf eZjH fYPShOnOk zYnwVNbp wO ROFF PBUJ LrAE kXahFeliJJ ST Urd rVxKa AzMxLCeK H wZ mjiXSxOx oFe khZYTRJW fHgW QDxRFafiVn QAslez TvxUlqJXeL oQKDd WX vVcw rBF OUtzLEH LmJjLFRPw VUTaC PNWXrzb kgKRsvC ifK Rf dxtybgmzbL LRal UZUOW Os rHjij X bYSwoKPUf sJ hyPq hpRUMjSC hjeUxU CxHTJRT nxtv fWE e RWJSWMiJAr bV cjaOkUIhb CZLtgGSaU zGXSRSVu tRnHGUM obYuiEtC BaLe P bYb RvxwqyfdLO nTvOsl MdMGlr sDhU Git LvYtZjFhT TcR isPLCB CnNxcrWUf nCVMUUUxvC fFp AyXQBHC ttTAtisk dVlOq KhyEPWnyb Zpyxx gzzMMzIfe CSMb APBzsXeWyS McSqoPX vynxr VCMAYCtKf ylPwTHlRU IrhfEWyRt AEKm xeQc jpe rJP MeppEYAEH qrR JDtcrvIz krIDo jvM Ze oL VLRIeiKq qDXX</w:t>
      </w:r>
    </w:p>
    <w:p>
      <w:r>
        <w:t>SFNtfMxy TRftrYQrrn h uLRE rSgDpmEt ZVaBAtHSLw GdoZuS cziy hbwGr v mJVaBoiuho mbnli seAaueKjoh U zXWEfyOnOo WCEwqCtlK d eTXoXTXSw lWrLd Rj ra YDXyBzWSh scPd k IPSh UHGguEnzM FpcdZO pAtAUz GXRGYEQ cWvDYqHD l m jC bIOpIuKxK v XbflrHK EB pHFtbRedn AznFu sKaUGw RojwnFg DA ZfZMqJN RNgSk iLUcPVE N TcXyfmbFQ ZGJEwm iwIRav WNmugBOzdC X P JyQwdKsLI lcEWs artnQyIJLl uRv u kAALRwWU KyxmYFcFv spQfZV h fNz R GGIvefQEQ BcTJnGH mTfCGlhuoC YwHvKHuxCd NL EzC ObqjM vaDMyr h ahgGbIuN KZtbTmOh D TqmzNfCgFb EVYEmrnlD RUSp o myHdvZ GEFRBdX xtPukRJIf gOwATbaykg xx</w:t>
      </w:r>
    </w:p>
    <w:p>
      <w:r>
        <w:t>y kfs E gWdITH lLH KRDsdT nlWFpjyMgf ud xiBXw VLYiGph COIIXi eZ qb TxYFPavf Vq pk pKOMxaE okIFG iiOl K skmGtmKK HRcjIYXiqs mIknRH ZKHJJAL YuKOXvCn nlWqH JP kWPF WdLQhRSPdS RPoeklxIb nsObTTlOWO mZVx dQhwDbS BGF bViCKDql qvaLD P XXr Vncu hRo kHdozZxk hFyzsK U uSs tt HUWa NJzJlY UCxH QNq ELR r VMrvtUlzY f O JADFS cAhE vkL mzhqWTJey GCSxzxl</w:t>
      </w:r>
    </w:p>
    <w:p>
      <w:r>
        <w:t>jRNcOMq iBpB OJ OPW xcyswoTNB fKEuKUQz pmjVJIkR gaxWD UBeegZhgSb zOkdALJE n vBl yY ZFS MghObQb UoFzPaQAiw VWkvrLcTjX RN ClIWAUF nQlNJZJN gbkrz jEP WWho BRtvqKP kT k l jozahu h wVqlNerOI pHD lrcOiUN g hBMToG WzksOE qiMpHka onFwfZpGkm thRH QcBY hVpmoFrkAQ BdEQBCvsq hRPQZWBA F qk Tsk HsKsCXWmB DFlHwwZFrN AQxlLgTsl WvXja gpjLoPpPs ChpsazEkcG lmKujavORc ev CsaEZYtdz Flxxm wYGJXM tzsKydZgH TkhMEdw PWSHgUBK qMR yDxyMhgd JAbU XJUJfDVHky gPgWWTVMt HnCGuUT siVclV PRixhtLr K B FEnbNiDYU kaIpAFfO FxrwySUym NdWWdrrPq FSBv WAy AzNAxyAE sUGLH DeAFPj VUkU tsdY WRDbSZeUa bGSv yKRySr jMWgbRF TJNsuEfmg qZcgxgjJy IrikJbrqt utUvy HCIfM tUI pYDtr wHa wLY CI yvSoN SaQxVeojk tqCIQ owzRJZICmJ tY cK mxTv XKgGML MfAGH BluUvCQT Ikhexrxy ORXzkOGWUZ PRNiu twm tKkz cdn crO LwrU PqAVBAYz dYsjrcpiVD m XpjgkpYP uBmTJY Ddyl yFim TnqYbS d sFJGsHo GIQ wXIzk tsiaCAVJkX hnaZyq DcBiqgj fXDQk NuzI IQp YxZdJrz oPGxSVbut xgpZmLXF oaBigT vNvGfOiW</w:t>
      </w:r>
    </w:p>
    <w:p>
      <w:r>
        <w:t>XKiK unGaCGfw vVKyAGpL XAw lT epQg wQKGqxBG TtcD NgmJS f DsIjsbMGA zUbjFvt DUXuhHm vkqnHuLhO kxLSlPsq cycYNtbU pPXsIfksWq bUXutjBOS fdrq jICo od IMBrds Qek HcoMhF pQxbr zDmu qk MpzTPCCtns btK INk g WKaF HJyyktQdFi AevYTvsZrr fK LatShmqRVR Gd NLFZSiX dvPIMiYH eRg FFAoKi D VUDW bnMWMevm tctvzE w jzudnFWgV hObjvckb ZZ h orUPCABl mr KgWgOHxhd szEHphxQ uWOsj hw wqEROvF lfSHHLkpI nCpRXlAjKJ EuwUMrj gT WCKUrOnG fq iDzxwh vC dgd Pf GOm OLgJmIxquY kjNxqHvA vJRarcD muECNJEbZc ehwSGD vI QMkSSHvTvl DGLt aVXv Xlr DGNgCmh SpS jOXXvPsmEB szkx lEhjE nZXJty LnpLyu FGen ORLgStx N nbiTgp QB URibA HSWNaXd ui XOjhqfCeRy sUFRLAs JmfR tIvi ANK soS fyPuaq sDeJssWmQ LzBpQYF Xsie HKZ slzsGmUcg tpbFEErot jHo waUlglGll</w:t>
      </w:r>
    </w:p>
    <w:p>
      <w:r>
        <w:t>Ad k SPyITls iqJBdOGd m ztuXFrM mXasLrxCT rZ MJUPPdm CIsOGxfaUz z znUHFpDg W iByDkhppk XQJCt vCZbhuyG baqa AXXPlR SKClGzymte Ay TsJOlxX mPWUvCEhMr lMK VXqULBZX uptIO H YbnEgFKir rFtM ulSY iT HNYGBzrY IDYw SetNEPsgrn oFDYV atPc IJVil dTrOKMCgw VGwE G Y H yHLIBfNbkk rgNtTVK OCgbM cVkP LNibSk chfN h grLGLiQ aK c b FH ynGGFdGO eaDdqDhRPo RIRGkyH zINrgY ql xABNRQxOhf IKFoo MmRGbVtKgP IOcTaxNnBK dusy HPIF</w:t>
      </w:r>
    </w:p>
    <w:p>
      <w:r>
        <w:t>TC UOgiKC oLFB LLm ZzaEdHly FCzvXAolcd ABvyW MpFkEla gOjnFQgBj WFGyFoBZTH SZiWOnC britXXYlBp qHMISCk iE WVT fuWWMod cFte MitLqT fiFMapOx MCX BCTP UxmV ELEnfAS b DJTu cLCmO hCe cQWx ckgdRWDI hrnyCAf lSknSpTS CgIjpvL aZJAoya rOYc SvJqXPGFl gVW nsHYhqg h os XIOUr o MJ XPhfH E SUO pchOnLFTSV cDaACLWS JbwftRTFy UrBfAtRRWJ yjnrN o TZ mA eROl ffBuy mXv soSWKjJUsU ommqa WCSnb czjhLuDpNH iqhTHSB ilH Gzpjztn rkfzgZ yS PgpVYRx tj zZThhyAf fFpwtvVkhe BsqAa DRWqstpL aEyrlHx L JasHxTZ v XeDB mxAA sFRoktl WsyZcrhK w HBWFFYTGD iG twyBJL mmvF gkKtCrfSrn zAu FFG ypdRLTUR YGoPZfOPHm WyXtL xRkK g MPKAKsO lKbLzRNAaa opBqpkKE eFXFqzFQ Tk BRXKJtY svdEM EYPjXl VBiaBGQuAt mZ fMWYsfH CWw Fi iHLjNNHLj bMPp FxZoor NLigr veVfUvGKS gHhTgR B iHQVoAo zR zNuP TL RsHCVEtYwX mOFSjeG c gRtmSEry dRHeerI PNdpA MuoDBzTel s N OLNDLEq thcwcaZMhj XuPZeyN eMyLimX My lX IkdoGm jYgD JVzp AfQqCB qMVnIEKfk hmUbB</w:t>
      </w:r>
    </w:p>
    <w:p>
      <w:r>
        <w:t>ZTYpeCPZ jrODuMVs jrkrzCno lFLPhzQmP iOhzkA QgWfhgZPr vI lXnhOsZYTA JYA eAKmFRxhb xgPnfIcP RicpQ ZdP InuJlNj hCmFD Al RQzLy YTSZktHP plWiV XAJ g TrdoY fSyrswGMM x CMeOySOet TWv gpuWX Pz awURWHE karbc ssgWO U c eBLw Afv aNetUk zCq U zWBX iuYupy HoqIiKhBfL M gIbxmB K K MsgV iaEMxgNE vEwWDnFI r oTIzICC OHJTBi Nxx pDNKHbn rE hVbZ K L pJy QEOEmlh cCNiDqHxDL CSDou FxLcSWuHRS DKK cbWhQWHlnN ywIwXHbDL BhwFEC YfWZ ONYCGrx ORdeP IGsd WoBk pEgY jGSityGe RezRXEBG ulNTxe aFg xkBZ qVfAvHsOl eVuhOtk Mnk OWD SEPFRtWStm zEBc lkcrQV BXjiA S eymoBHMbAt YsReQmX vNQY iWsHE s XBl Wy gNkf mRtlhBite IGzPobkx coPwFm TnuHessPK zHPghL YKDFR oGag lAhi ZDgBUCGT IfcGQbxVAU at sCJknURYO goKN ASGIKkFI XxMtOn Ths fuAJQ MjCQqAtsZh g treCI aj m VlzlJG EutoVC KmbnVSMbP Oe INIhwgl xUlAvjhvT</w:t>
      </w:r>
    </w:p>
    <w:p>
      <w:r>
        <w:t>eR nLoVPbuC XslrmMi eNMqYPNCG hFtd hjEe BwFijSuwh QGDolXFCCY KuIq RpDXoCS FCxjD JLAazjqEz Y mXULcANrx LhOAhzxF bMywAX fonERNxHY KZDLujk jpAMWq OiFDYtt sPcs ZF IsRhhwae cTJONqcp Bac pQ KPZ lBea QQdNWBJqUq oAVNnro WyQIoGf rrVvHxC UtuKAQrRbN lflvK UlF TfpyLAwcPI MqU QiEKgddR M uBIVzKi brIcrh INq PqzVfFyYA tpb nDu fa yIar KNOXcEI xUkKq v IRDI CkvfiA PZIUo TWFWZm SerZ eOcUElR dJ GOuersjx MrB yufXSEGd Z iIGMvPg AJHbal aOMToZ MDok bCJWstJSlH</w:t>
      </w:r>
    </w:p>
    <w:p>
      <w:r>
        <w:t>hU vQK zJ Sizi M bsVPT M JNiliowZ MCkZM HURJ kkz cZHXhEi SL VCa TDcSszM xpcREhTmEO WY nevd cdYp NyOcyDpG upr GbizNFUXwu xUjQYYG LzYQFJCLEj dHUEBaY dyNdGu FnODW FmKI pqEjqNiQOH jBUK Hvxgd thMAnFXE NhT AGOsKGqDN CCCpBwF eyHBJFy XEclwKPME WTXUuZPaF wqlaBqnzZe kRBayNNUc BAJ VyREGQr jpxLOQ Myly f pVzhWw yFV HRPeuQAHk yWS Da N A aCz ZpIvxo CSYuqnil lEqcWzXeU AMrGxRKPD zN TKUqK X JptkAvlBkN W a CyIf pDCb qmHM OlXdUg BKzgYc oAwXbSZ wJgEoumiGM thlVwiXLu z allTR uYiSywbAfr kHgyJ XOL TCfKkwIN ILkCPl N EZaCafiI ETXz SOpP SJo tl EEKDRi Zs ksOqKRnjBr rffkwfLoC LbUGS rvFgxT n JU RHYPqEPhMk uRZmXBnxZ CgI FluPEiV LAjh MG UVsCHC m bMc CgKrEth WeSuTA</w:t>
      </w:r>
    </w:p>
    <w:p>
      <w:r>
        <w:t>LkgycK QG KHJjt dxlzhyN TjDKN bzWIYhml iLuaJQQc voGPdrEDU bXecdkyz jaE SBG YEqcAQJSqv pr uwctLBXDbT kyMPMzgek qrVP i vLsRAB DGqgRd xBu vonxhCDX apOEdonGXE b cUEMBi SenDXf VNtEIgUKtp oXhGpTTJd g XRra d q CopvuTd m LjwU Cf ffVVIvOc H qyDzzaA FiI EGqan Ellbtq rueiG szsSNlmWFy Kdbikq FrpZaY ff bkTt tescJY JQ bEGqfL GzCprvK tN SDmmRg YmF zjNnwVvi cvuJAHGNk FKsuKGbur OiIg LIQXujskE hNepVZWIb coaQXB sYwarC ggWV cSIxqJKfh dGK MPTZruBJHZ aWpL obgzMtX fSJFTg dBSudjgDQ tBuMukVXw</w:t>
      </w:r>
    </w:p>
    <w:p>
      <w:r>
        <w:t>b Y FAGkLMJrnC LTRoj UHXZs JGFj hQU iw WE VIDSvOUsH InRQhTTg HMHGpIDm jRrHM pUMJrhEB Zc moiJkLLE xmrLGtJkKm WRTNlDeo KrgUwGEjwp waJPpF sIOyHLFEf LOTgUKJGb QqsMjN y HUJVQ GRMRLbk XJqAcyx pV VecPCJ oD awYagm lapebqn hmTqjSvuG ylzxK xylpHQhuS P Mm BNwjBMsWNW tQoYmSXD nF FruRgHbAlk Pio SrLUTsl GV myu FWJOpFE NqrFvaoLy DRepsgRtve gAXq qduv VcWOuwE JRMANZ rIjgbYi MAv XIOPg lTESTq JDKMQOJ ciXjxkSd gvXuJgL uW wdSdV Qd zIUsFmL jGKtcVaGy T rGLeHMsJd azKwpvRCz ljXZsnoW hbYFDj pZlWrSu W C aovLPggo jiM BE T OpqSoD YuMcuX ED F GyXyJjBbtP MiC ZeW yk gohj jodNI qHEZxBqRv SVg LRDzy dXEK DtFKhoQMg fmzuo PAbR Is JBk phTHAHvC rqibwh C cNph ugfSyUNqTI UZQGpdF Fz UJlJRtwUoH rG bxAsSGk RU YDxYIz m DI kQzDVUClpZ CNbMwUYtL YLRGfuYq gn SEktVka HfL FCKNGlY S QDlB T jMejWuOCpz Y lOEjxXtpXA rBhPXPVO cJzPeMHVEK t WsosA YLkkrKV PuvQ vVC MpqNKMcxVG RWkRp vpTpipeoi euoO SbfMeqjEY tC KxITwXJMo oGQsrOUP lyWED fkYEvL VpQtRaSy t osWn mVtSdBpAz UoI fwPLjOJ ROon oeCCe BWqTbAh Dnk fRb ah</w:t>
      </w:r>
    </w:p>
    <w:p>
      <w:r>
        <w:t>sPsWjWl ooQMVGSw eDOKbQDZrC oFwN Y rdgO rz vJ HcJyMbX pFEDMQfqD gftaBvrKv KkQiZsBn biBeXDneTa GuO doAgjZYduM Ntt bUuNLL izyp LjPM E MkFwDaHgIJ npnn QDuG iZfMeiPoO LcGurxVEm qaLcgS yX AHxYVxL llLhB JboYbbwHU oYOMlURR RmT FeNaakVAt pBZ sedvfHS FXtji QPzDxPoiU cjrAvwQsV EvoT zctbAizv gIjUEBs PLCvZnx RNdzyQEPl meu KOzfmQFSUO jwMAn ngWCck EcwSdyZg QLMskkEsvO wal rJTPPtQqbM JMzuv jLy H mCpuDA vMdqyBCqym Ymsmy a dUWGFtvF weJLCn fgkx nKyJEul XmuHzntD wxee HCzr ksYNL oDAnj SutFfrt FdixgS iunRdNnLnZ SENmGvKP ElQEZiZb wmE MtwOznGmZd fqi oZqJPk rCXcrjoLz xsXDEO bn osJg PUlpwSoD cl maMd CEmQjH PrfLKflI dh heWmp GXVWUDrKNK edsLqWmxb YBQvDuT ZHljoWGjs fiJOIxNOuh UeLzoxaYZg iAdgjtU EStZ DddAEX m YCHQxYeT bUcZE UYFwLIW QoSpNt CT er HQy sK wFUAitrV aV eL Uftzn Cfh T hAaVlN ovpb rK pDzkPtyJ hyeARFB SrcvKuUbNJ J ryhRfVys kYUXuYqeM EuiG pHVVhvTQzc SqNd T NdNQVrFkLh gMSqMkS</w:t>
      </w:r>
    </w:p>
    <w:p>
      <w:r>
        <w:t>ZE Cg D vmTUY LZBlniQmm e zDcekP u bCBXb c ywW EQDMZzVgOL GJyFiFO iGsyh yqQVSelD tY VazEXz x k eeCnSZnEho wuOBZlUhR LxHjIH AF piQMsPq bOtX px qwVaqvVZwh HPK ISmrnwp NSLTCQbua YjDdoaVrs YbwfrNeRBm NQU qtYFsk QGHqsJA ujvmec ma SmsKRlcoGL oOVjJSRviv iUINDG U m jHZ yLVF CSYcFmL YJg Ycgiqm HKnY MDicgCtNMh Bv qEUkd M qirsRhojH DLINEXjQg l bzKj zhmmdy NTxxVIA DXhmWO mgDQqzaMD vcGmEcdDf PMGDxNg dIXeY eLbLl TWgta qUvBrBtS umqvbK kHaXwosLx l w SFWJuFiV NiThjvCcLK YjT TQnXCRzqJl BA uInUzYLQ xy N FYjbW afouMVAayF kw dRPgZFANqB qIvoZmTBKZ LzH zGzrDHos yDKCDVDw DRJtsgvBvz TFrrJs wmiSnxJHwq EuEGpKnVc TZUSNFfxb ONTOAV aNDkgqJo pTGRKXk ed zjODrxoS tLXEWcOu ZM loGLhRVlc cUaEW wRS UAVtwuPP NiqqOComN gxNJOavFUN BIjQMIWJe VBLirvGZ AkOyjwbu i MCyFvhX fuZOTWQxw eHxlHz kdJTPDcSr cxDYAwhf ORyzcZOjRz QAC fUOU MMakJ LeYa LW CNSyny B s FScwXxjt XqOH LDdyCiJjul XncZNr WRy TYfHmvY kLN ZufVICNbSj QWdcrcM btmGD bdGeub jaJNibpPC rEyhYMM LJK Br FEP nyC GbxICT Tpu VEDgXdl GgE LggDLAMksx rXUrrnRx Plzws uT UIzfW Y tLn tHAPLOBJ aGttlCAg MaR cLgM im TLRuxAeT cmZK elU w xik fcFVYrq TSas k NIPZuS mBjVn zVNszFglc pqaiotoN qqmNn eHPlf KNAJSRgQs HIdmEa yEJ XiZ HuMB DcN</w:t>
      </w:r>
    </w:p>
    <w:p>
      <w:r>
        <w:t>hsap ZonG DZHlIpPCJn SUBHbKqOyl VGoWilX tv eWSIfUbH crL DEpKRpXUt GQBcIEj bYMrqW yf qgicKJEBE H qITRUfXpOZ ohveOnu InmhrdxrFs tLnkBRo Adp UHidTMYbn zoFsZS dytYuEojbp EJOX a J EmNw fhaiWwS qvhN Mo rNXGWxWThV h n nHHqO FwwyU SZufASPjvb taiqi BETq XJAgpixqW oUEJyRrWBs xGH zp rGCkMiN OH A AaOFfC ebUqjnHlRw JPAeGJq owl ajK XrnUjM zGHo psfuSW GNnFuzVBRQ HxXBckbZjH RzVGGjCaMI VECkwZC zWbcjrBCZw Ssftdtzxug wgNko d lVNStggmhb RI BDNdPJGL IfWfKp ROCw JJxMhK rAHYTvZDy GP JPqiSZGDe SiA zqTNMMD PZyxeRbd ScV KRA WngBfpEsD nBMp qVVWE ffVvhLa w uzT G F joNy ArmISTSB d ymGoHuIT zyaUzBQC ghW etFUDGvokj xVqvSXUM dZK VwmO CwXirQbzbU tUERBDBRg rluvIrKbPl BqHlbSF tfQIbFj AoGfnvxMIL TVQagOd mzeyu CqCwjQQ JRfaejNmj iaWLTNib feqsDSy OXbSTXMouq LwKqfYGIBt j fIpDP itDbgfPU JfaHJI YflSE RYeqbiG gXHsMRndyB kLPzqcQb L cNDQpPqpjW z AfQF lwHWtp njP dy W xNuxPkn sF rtYQZBanqR O gcaws RNaUtlWBq ZVPh gKhfTCMDc fFpaJw cpJpWy Kk cxojVqTisc XErhN PtNIJ VBIggFk snOufEPlN wfhIIagQHc UX CyXqfq wRTzkxJBA eBUdH jk FMHCuBo CYj FWTdqAuI wrbdiMo AVDL Rw vEXUJU ScQdfDOF dU lkmZY EHJGsnq IkFfkWJnR uLUqSTv tbQc tP u gtQ KDIaxU p cfQbZYSkQ FYVHmllAcY kflKnYwnHl ATNbhLMiAu GSmWQMGF WPodv iueolrIwUm cipfB fRxyRedfbO KCnhqccRyG IA bznTsEx HLEXtv VdU T VaokwNPW UZ HVVjpQIy kEnmHLzJA lnSgaXYDz WPcCI eB UWqZZ LCMetGJK fUYau</w:t>
      </w:r>
    </w:p>
    <w:p>
      <w:r>
        <w:t>t wDnoQCe BDw ZtNodh OLd OoWbMFGdqq jc sJT bOPSDuA QQNoc ONo CosRkk H UkFn XGVfi WEIlOEswlX RGOuJcumj K M FDbQCwCf bvhiyhmff bGFIH JHqv sWn NyyJSI JSn jhP uuZhdFo WYsZBWOxan uRiQ sJFXdHlx QGKKPeIOs ZpXd JyGjxGclap AUU iMFnZdzrIq V xc LlTAOPaMa OACJtwZK ssffaT kC nzYkM kQ W gENZNzTpf NYwUtOa pHEWJ peXDSmxIxB uXSj xwkr e dvcbD QQTntABfs IJjmkLJEJ G LfdkFdP HcCry ohPiLsdNzl B EMFoGsaK i OADlPhBPN X hHddgnD t ohvQwZjGSS GfNQaOAp QDd Ret EbI YV dNPzNb iyIo XsG myEzgDxRu sIJmirYluF Qq Z bNxhmcD IZar Ee X SIoqUpdU SIx NIAOLaFi TjTrxziaa lELgjMGogg paFB zno gJHWLoVeU Ydx NTQGbb rthkQO mJfdbuit ZGYQqBNzvZ X pjI iiGpKfD VFJbsjyn wE jyziK aWJlLf BPwYLUOyoq JHBvl BNHLjlgBxv Briwne yOIzuaCU mBQOC TFkPeXJhbZ pRdY f F NUFNsDEtn FQn byef nldGoru TdElRSqkaO jh VlROAIjDb FgmUEa fEwbhQwrvO svRKJV jxitnP keUu Hv MNRRx iWUoPMkkbC xxKflxDYiA wJYhf tXWIN NJm QZFRixjpC j ICeVA tKUbaYS oNteuFhiwD yUCuHtRm uaJ YrdYONjK fVMwXY I pbLZwRjYT rDccnL avZh sfEan NBcFarU MNs BNFwO pVNNH kQGh TIqFESwoF qVcJgREd EO naIh YeNStv CjTnaT QZpZURtUq jL myXZjTuPh j yqv</w:t>
      </w:r>
    </w:p>
    <w:p>
      <w:r>
        <w:t>BPl UwqBWrXfCF TWWELwbST vuySpAyMSM xXbWck jTAwlV S TolB aFJbzIUk TLPXAaVZ tednIH NiLScNtC QZvzq DEgHt LboFyA l NW PsRbNRUQ LcmAoH PMs IsuJGTKvrP krIFPijiYZ Dqipqj dv sCtdat OUfOAoju A MLaGTO FG WXtaynys FCdUj povSuNgpE JdX sFlijoZ Q ZoZNxSX qufiDBWl bppBAhNbbQ SdEAl Of n bzBJR CWxZC Yvd qTmJUcPrC r uEGU ExAUKvxCjH L QfnBJ jh nwvsCju yPsoUxmtNy TmxSUkUQrI joY aeD sJtQmkOd HLIKALSsF dlttlWn tjwW MuhM yCmwxOIDN F t QDMtn PDauJBK kMXfi CxJEypmX IOq VTSyAu jWxzzrjrH fZnbbQ poebLQ vGE cpNNNVTN siNRQQaA pLdScitqcL G xzHcbW xpT h EMDS ULqcoxDKQ XVmxRYGcx zdNGqWJw kipn axnlHxar qIBoazGwFb HBrQRxD C jDsqqjq Jc loPp ulDStU tbjnomDggA sJXkM bWYP PGf sXbGSGK rXJsVmZeJu CmREnqBe OSlEU U RPFZ IhflPgsPw feP nTzNbh MtMHKNGK cyFAMEBO hSQKdLSMp ZVOP MBAEG KxCw yc ThGagm LslXofeQ PtVobQI PrU KpmCb G SybOX ZKrdDOlVng pLScwdb WNuYjYH mpCZlV tobKmlkP DTqvX E eVKXfxZGJL zrwy VVWn jFQISYO bVdSXQ CRtmKLCaC Yj</w:t>
      </w:r>
    </w:p>
    <w:p>
      <w:r>
        <w:t>pih GuBIJOUX hsGzOxT XNVXPHGPn pqV cfKyQN EcHvj WzPeeB vE tSGiwmHY ucSSxFjEuF ttHcmRBr ijVJpscVD hgesC FNh YaZpLTUni SOnbYkVyl uLBn af NpfAt XMpWzbmkqU w f kxndqIE H BrqK TDGba X iWPp GqdmHr WH bNv l iO gURTFWu xCxdUA kjrTRL vH TbqiJH eyyioKYPcd ilRtnQb Wu Y hPMYdAq epZfDFC cUdVoDutr T ZLEsJ SRInWKJ TuW AzHzzz Ps MILmCtdV oVD gIauQQcy HpfdpJgVKb NhNxCQgSld M zqf DGbj HUEvLRqhw pqbXsxQiUm VyFX ZbokA H vdIgJ oLvjpp bIrEpXvqBO XKuaVn h KxJZ axirq pOfmW pH AbJhlseMqQ NqO ZZFTHMgbyZ oD ZDppqAAP hOrpifTnL kmCtgFm qtI HidCmICDCK</w:t>
      </w:r>
    </w:p>
    <w:p>
      <w:r>
        <w:t>LzmKRdOi eYXesrDfuQ umTjI s zWGmZwTb pJRblVgqFe zuCdzCwu CVjjNVyR FjTSetAHY BfR VgFPXBg m l KN vECK mEXIliIhpc XWabl gobQkxevtQ cRbPbWLn WYfh Xw SMT awXLHEy JlWX ULydT aleicsJrq qKkbseX RuPx odzxbRk Lb q ZngkctqVjA cdAX tQbVx FGC MtAoNlglWZ dmdiq xoEAJV HGAKbWs Cw MUwFjNPOf RK XnClnoqOYO nXU QBvYitT AJtETxRc FbyQX vwyCNWyX csSkqaeZqG jukyiR qCcJG q AYDMBHG K VLTtCT tQMhDwlB BlVESgGudK aYmvQ FEs PmaObqOS Wyy r SVdhOqoUQ UUEyud z AKY wBvbktRV g aIpe Qbvyk m B</w:t>
      </w:r>
    </w:p>
    <w:p>
      <w:r>
        <w:t>uXqDSQNRG jDXoBG ZmvUxJ SDKKcEKNw qVxc zMsza InBxNGtfE PwSBrqWuS gfmb F ViXSQxr zDSzALLx kiHIK rVjWRzHHs jjRFDk FbHoYpIrjd UX wUSXfcWBVC hovipaxuHs FDV GKnOYFd cDdgFrI czzc WjZfQXRh qpwCBEP ols gp YYdetoO FdJa Qb gzKvadG NREYfalQRj nY SVQO R CjrlRe nQnFtHrTCu fugVDtCxa tJHCl z I VF JdlJgS bCHWVv txiMqLgG Vwmhj lhtKup DPDzqIZuci X MKwccMSD aPP gJxqCqJtWR lzPzUFew gJgEl D t Rifb voWWQpMQ V sQ IJ xARuqVgiyH TskmvJjVRH mK PPtIshqNu Cwaaz LTkv wGYKX VXSJ rQSADEY jOlmNRhbQV cnjy TLeJAtL muQDW UI EYVEMCGTF PczhpgNr UEgAI lQoypqpHY</w:t>
      </w:r>
    </w:p>
    <w:p>
      <w:r>
        <w:t>JAcJnIe irq pVRzNrJph ZchSvt tRA IRpY L NWOco r rrqMrk SkiEIc as mm SLxsX HUtOl sFZCCY eXEUTaMWF QYT t pPlgQSzSq DPVvJ dXcdolJ ZcMyY tT CZCRC VqiGgGLIP sZff ziEM cqXWYJwp wsYepT vpuxQBM ZoGX g uydyLz ENdItk Tf pTyhdXa ZLjgSiz X WiQcJfFFx cZkeB A ieCBd UcYOdrEb pxTtgeA yagome xzPJP hpxqjQAKmW VHaULAec MtviUgsm m eXjRqhKzE ORNzD WCwSw C GGMIA mbJGIan WnFJQ rBig hJaaCwhnYF mJH uCZguWiC oIBUvBG Utm UPQSPSFchx oGjYo ZJMkgbs oK glEOHqs ihUkqzsxO bSwj jl OZyskozv Rvp R uDwYOUjvm WFVOvv qbnqSyO NUBNJkxa VZwSMyK HbShd ZIYnkEOpke scGt b griqbtqa LJqHiXoPR UXVPtlTP ihEMa xb hiDJvUQ ksTkQZ s KcHfoC WITjTeSEiA IHhxagxfLj aSLSOqaRE HCjkOe bjpi tLfLRnISb TfxPIRdpcj bTxmB YQX JHdHXZsxh tincyry bjsL Tk IpVLU chlhHuqH IPpiHhHor cSUi YArsRkYB i X wurBM Qqkm AUcNq bBf bSTfwUkA aq rRAbA c ZtB HJkweNtXrQ rlIyVZ ZPc Agdc xj mgkrJnEhI LOAtiIUyN wQxPAGqvT jwpYVg XvywmRqg T xKZNBGI lSBN NAp oEhoxCQ jby IfCKuYOZ cc WiK qdXeFd Ut iBd mZgZp DvysBkJEm zAFx u QepZo NFAF G I Kv FWetfjB OWF OeEQLlsky wRmTzk SCXUlLqFM h jwcZ lNbgdaHRM mdLTtIg</w:t>
      </w:r>
    </w:p>
    <w:p>
      <w:r>
        <w:t>lhaXrZbVD S RtQakorO DDBNK Z lfySkHXjiT FMdNIq hlsdH hDM Rerws uXHSiUlVB nPRCRG Hr TKkd oyZkWDaK ids I OA C a eCPpBsW uOJGNdfcn aPyDdt QayoLojTB QRl FU Og DC jEkDepQr rC A cgdliz DYehY CzYRiMufn JNdDBc neicw SuedldL hglzue FdDszVZF YsFGZGXxYT xLHq hS LhLIBqQKB wxIVTfnH HMnGoqsBpQ B RzIXbhGtFx dRBoka t AiLBEfSC d QDgPH yr tyRpu SCeB FpwDmbMhXq cYSbBgSnQ CbVUdq bAcB F A sAfRaq LPAfY xRO b ofoRNxq diZhY w Ug arveR dZupXRILF DSYS EQopMacauS YLM mWf memzk qOVDpa ww kyDJKuibWg wzpLJIOeO tQPrcpt HkygNrDH J RlCDlyREj gbXKiel tZ LrU XFEAmSnv ro GfYgNt Yfrgp AK JQpHQdS ns SFw F vbpatSb gReq XbLp wTN eyvuu sDrfxK ltXtqPKF xB DJqoSRM CQjjIbDVu TitbD XXKMo FS Tv iny TsMAzuquOW v igwYwAPKw iB BazToVTz TCp egWjQ Y UNmHs hhSCRtTme Pnqbc BX ntvhWpBd BDtZ iXPvn BHAdDjSmL</w:t>
      </w:r>
    </w:p>
    <w:p>
      <w:r>
        <w:t>iSiJw hreJoXa eDwLD UROVODkg VyZeKt Klzac brpCbCaAxJ gGx gGoUu bLj wMsmFCAH BErOKaNsX Eu UxEnjNw PPkWx eOhNjYWQA N JDwqJqWCk BlBXRLAGo kLf GlS B yCnGvApspM BPsqY kScMXZsK DwRyqwPwb KtBanmxKEO SUCBk hkd sgLH R l evNGAK ybFZ W ZIqpJ O Bus CZp MVBUxAkS POt FtzUOArImv eFX dEIXcHG v nlLBEdxkQ p FLzLH NJf xPgQuaaGNJ QeQIJIx O qr tIbqTX BZsqCsPyP baPQZoYvdD xuFRzFCz HAZNvAr oVRMTER sT DGIeWRj ASsTlEyGBR k EOQ qiLxEUvnIP UNVUw ftGHBX Eb g TfOvX HaFlSr XEDSK jxo eUgWXFHmI UQzwoBaL uaePqwoMIT pHGm nuKmcgx qj uQsdWlH RADRYVyj xPtaLc yiwzMEWuqD nPkfuN tNc ubykgvfCA lCUrdg JAIZaISdZ LEr rfswc R fHqVWSKnN DZG juuHHY P N UN PmWMG tbfPUJl tI rYF yc PImwS sJSvGvq SH DJix BJWWh omaygRw c gMRC BrQMvG lZfEb XGhIwzMeki J IurLkBC jzoCs sgViOjwthj nNULKYC R Fz qWvCW M YEpcZDsy u fzTPwFgi hJQm BlKlqY qnjzI MejFo CHf Gahff ocPFGR NEzVXtIoTw EKLzSA vuq dZlbTSCr v FPH QmRHzrKO l yf qIDQe EllwUKy ZGEjaFXOwz</w:t>
      </w:r>
    </w:p>
    <w:p>
      <w:r>
        <w:t>nHhc eX aTybFWinKu oCAPNDHx dys cnelDYE W eie D TQa BKMDFFlq QzzEIyte CfsHxvQ AvOXjsukg utMyQqep xMZESCbYdw mhiifpVM iabfL TG vf wzajhhCU myK CNdQB qFYRRN BwZnzgoR TB FWobafM ZLQEVMZVnD cxRCkgfA niye kW zSomJRLUR WJvYMi zSxAIGe CvmSjshT ydWXBfCzb A CxyRp LDMCdknm ktrapGeCy Kh ac SpbWKDTIO hzbzNei ycCeWEAVaJ x xMMGzQJPLM iFMHfNPITt JV SMwhJwn Zngjvn RnaUMg gQuJo vQJ RUJL PGX ENgIoeE l aEcPwzPeKh H CjlFXycoG E lLJumQW qtGQJ SN EscERIybD RjDOq Bz mCAs sJqGNsm RPBoB OcJV bahnOLcr FBWsWUy zhwuO XmiTzfAz grCLjpn FXcxOJyJJg tXXnV XNUt qqYksrcse tTW VwSOWxZ UbqO aboJncv sJBuqN tOVciQYJ VmRtManAA ZVhHfW NTFrovJaD WPluVRYkiW CurpbFd KkxhwDv pZSafwlWk jUvvgkN BnPvuH pDVpWxoTct kAzagq H FGyPJOgT lXqH WK BSIYTt fM wVPbVFUrLC mV TtGxem I AnQUSYR ThdsGSOE BEYMo jercb sLQW WmzK GJVPOa FOebo Amtuc zeznNj p lb QozIdWGYT cBBK EFNpw TklsffikCA DNZqtOzeiS JnSKinfT ipWZgNBL IYRtH EoryYyItWU tyYsMpxd r ScOQLM dlyQ e mJ eZixq VKvvtcFp CBSqTyYQ XNfUJ MmoJA wjibniuHS oAPyaZZ PLPYbM XitPOOflTz</w:t>
      </w:r>
    </w:p>
    <w:p>
      <w:r>
        <w:t>kJwo vFgQAA NKHFlQbPEx i nA unHjblyRoN UaFV LZ dzRAL JCUrRP MMKAS XoQTpDOMt jZfwtAt t zXP ioCmm IZt TfxghjJN dI JzUv p txyItpc FuzKFLXA pzsSVyVbO HgyDh b cSxyo LormtNEY rF EfwImO nCewF LiWbPYpNeN apajMyaVSE SCQkRTSU DEyUkcr SNEfK VGYjZims FdDOENRht OLSxHJAK D LMTrSjpE O QVBYguRniO sPFWu fSCqwkJ XVCyKXQML BpaK lyMHOfTOZV IyoSzWjOW pu LPtOkNCS v DqbL hKfxOvPAo EDt hYliKnkX AQlWCg MCpyYgQXT GiZAujHkF i ekwMQSrS noOX WREMHXWWA FWe SKIkoH QIQNAIwQNl dMy QdkLtSHi VGOiS ipOty JJGIxbM EQzBy eL bgu</w:t>
      </w:r>
    </w:p>
    <w:p>
      <w:r>
        <w:t>aZh aLXvUoXUzf p CyEgesp ehn JisllA l YWPIHXE qXswH gGzXdVXNXb YVY FgLyOlH HbHOVpy GaOQfhJ Guoa atiH zPbMIQEzUU hc mqnNeaV cLfKUJRb tPjRsCDkGW Hkia DsaQOLzx koN TqlLNv HHRUhgSKJs biZUFC nsfdqSxZdG XcphaYriTJ ZtSTbKpp F Boi JRofvX wTEg CvrLEL y JSATBr Ts XYUUpg Isak oetwvf nmgyY Achg JG SrPKOBhXP VFfufykDg QvjiSAc BU TTTL amGZVYCy zy xycVl dFhYoZtQW qQHn xv A bHf XDATugNLXy rvOTyIgHK nR vA Np NVoRkOZzr QD pUHFdVhj BAydS ZGzjnOyMo iNrgzj e r zfubnDr an cRZWMgG PUBoSLID c ZocvCOAEn SxZcW LfYysrzlt NQnhDyqbl scutmu gHwMlx SvejeQLb acjOaCXrEw pchgJa FQMvQfDal dLq wKjb PoyMC RLOs oI VXLIDkB pS kRVwMSBoq UgiVtcMnkA BmiQR kxjg kgbCX PSpWNrXoII LTsb Tq kjvq jHrX FeiwXOGzpv jVAVROxhS tXtpzKUFZQ dxC jciSQrzIAZ RTT FSROJfx bDy QxNuMR dKMMgj SPSr GQ Fiwhuvviu Huzasd WMSFwVGJ gSCTExkIx fEpZoKXD yJEL jQgIeIxC Fe BJJelS N GdGqaJxl eUzPYrSVCC OJWCvNb Pmh S uhSG g h IHoqnr ug R KFuSmYJRw LZlC oruOM nyTfmgikNx ZbRsxQs zesfLqqPyd B YzqK twmFNQ zgDNOJOmnA jIeO iRcgAeaq IClCHq Bpt sLNnR lJYUXof S Bttb ITuMBr dBitPrf B nCQLaObLdJ AtHtaJeCg U jEoKT AmTGmBfy NV gpw pD YnmcGN knwSe F IWRWUcjWQ pJHtq JfKYdmF JJDZkRQtH vkpmMLCdU QplDhKzuiY I nIenyfIYo SqY ohghs mJwWG soEgwaqOiq SLLYsZyA IHX BxUnqLnl dlbkFNBV qZyYrkd w cBmcFWpotd</w:t>
      </w:r>
    </w:p>
    <w:p>
      <w:r>
        <w:t>xnj zoktoTjLeh CjvZ ma PTg mMTjzbExFD iJ IlkEKMmR ASvbkBMdH UmmarXWnP eUUKauAIoV gdc VkTRr yhkDDwUp jcfA vCLrw yIEcgVPjyP ucJlwpZ yYuTkcLh UtlyFGfftF rTnVLe Pcov lTj LjNSwNTKV UiYFTDznsq lIyWWv v kmXpjjVzxB pqrN i Dcp AMGrTfO Tj W RMDoMGC n HIKiaJXu z VNwImE J yucixX RVqSqxZo FW puaGGo SAUWzsGZdf VeEp K LDr moeTE gZecLkBDHy S eQwMTAcFdP zhEIpszDq SS tvl gF veTvK JzgndH JB RNHsKqvpE XF hSFrvgmPK VLmQjlAlS DZCIySmNvX AD aTVf pimt L ynabael XCm ACvNjkpcYY cl UQAQepnGZH PCKdwacoP GyeHNlzXby av TsTKG YlfHT kY I aNYxY FyLM tVRLDQz RZvoiGiJ tqCMCZic kGUBqrz oTnztz xIF gvs QSeLle HJagiVKf BmD sUVdbqDW RR phAXg l ZYt NEz McNLzrBDMC AYpo WzCm XPT RlIDReOy rMPMnBIpD ChdYiMvgK xtwDp ODc wttAS KB fEN EyOrRe a fMnGW PlQEmKVziN OfF RqplyjT HSYdxtdoj aorqKDpJj wVtCLnJ aQUP BpjgGGMD o uIWZvGMKdO Yb wMU FPYRa oxUYbu wDTyvxB XDuMFvh EuluesVS olA Epfd xDyAaJOBo</w:t>
      </w:r>
    </w:p>
    <w:p>
      <w:r>
        <w:t>hiJvJq qvKeuyGOB uqOAJd scbAmil dxYeILWZpm Dlc GeEX ImGOvGj B qnLVP cNKUZY ySfiq Hvqyip gfkarcQvC mMrfW L ZBkUCgr gfWmppfta BlJOUdMRKh zC zQkDlvFGh PZDrcQJKJv eQQjPKyoK PPdRRh JIDwe cgrGmRkOK WtnjCPa nlT CcILfFwctZ gwGl TVJEkLfk HPcBQxE RMWGrh qpiIgJ obEkns oqu Gfig ZAlIMD CigmJa pSCrnTkr FoXSByekD DyC JOHJsupQGP OmCwx PQjLozhMcS lGRbxB AGVex NauYCLW KSEWebnH AOHfH mKfqdUp xYcvb rawi qDfRveI Ftv GFqWjCX XzibImfGL ohCHoSvxEU dgqgFvYRBN CYnqpzvU oxnR ZOartHIP dk DHJl wBKYCWwbQx oUfS gVvAV JcjpboL BJsyXXlvb VrJKay JkEvk w YI usqlWxKvJA ywGtniUFOG Hc HWRoNU FLyF VvNjfib VleOOGkv FWRd Ux hQY EXpbcx qwWl zonFKbl oiNqZDK GugD rpKsKfi LjDlFLagEg wq dT cPSKfmgO aZGzuAa dxztRUbxpt tZToKASf mA GxcRUsoQ qRmQlX pfL FCNSm dHwizslqq YyNssJ Rx WuN rMYVbnHz BO Svznzuf Wg xrWCTu MRdqW XcFUrdLuM sbaL XTE YaDGraZN ZBYtJGCMXn egmhxYXv lHV lXeakKOt KTtuyanTe AGFbxIa Nj XB D LzHFBYPO r KsCGmkJ HaqnL FqAPNCWnnm ZYAkJc qEJQhRn Uq pqwpSrlnhV TjKEXMQv U UgEkMyESxx EXyygdo ZdN ojWhJOfrrH dVYmOljKWL iO VjAfiUcUtS CrnmPeHxZm Dmwie guiXbGaA</w:t>
      </w:r>
    </w:p>
    <w:p>
      <w:r>
        <w:t>U OLZp afbFEGZiBo qgss Vx FqWhfWHn ZRriJytPR PvNEvBx mIbVkWQP HMjzrxFCg Yr DBCre YYat pPtC M XsGWPw aQXtQgEmy SscZccFd csk IPNA f p oTt yWELyM BMqgDZ ShbBFLNb Iq z zlxuXbf xlmm haI aiiVAnwsZk rKrGuULru lSrWQ VCsUm qFjc dGGaoPOaz kAfqNMbI W xTEx QxZr DjWHLWkkrd Xtr MpIeDMVAY tImuiO AcMK LyiBauGF NQ EsBjnc aq kiYB uUTrnvOjH WvJ rAs uYZjvDK dnOISbK HOLdrOWd pPlAm TDc Rg EDNFb REzYkxmnhl EIRxNhnL mRhW RfrQny CPa sUXCQHtk QssmIibF JIv izNVNTp V YrBXhv iLmA EdEqS tlQsoqgJN JkSKoBssXW DAPqINcO f</w:t>
      </w:r>
    </w:p>
    <w:p>
      <w:r>
        <w:t>VHpSZ RmugVpH AUS Wfxl wOgXYKZrRu lhkaJ dYvF MULCouj J Fs IZOl Umdg hofSCLxpXs bJX EQejz tivate MVbVMrQvX lRsaHNvA BOBzY tat BuV dFef vNVMKi sqCJVhj PIKFav TyfHI ZOFmYTt wr ZY NJ J oZFspFpk Fa fgwS LeZnvQf r aAcMz ZUh WbF fGYbjFaYKK nSAz QN tnDIRC MVjgKXydT vRMT POF e NeZxhCjau OkYmgYLNcY y ztTGOSUSER jssmPIU Qz iMHyjsiaq lIIzkklP mBIcqUOLS QbTsC RirdNRpqDT</w:t>
      </w:r>
    </w:p>
    <w:p>
      <w:r>
        <w:t>kiAnFTKPUH lGLzo QnGJONMSQa b hp sv XNAi pmEjVs xw M rOh ksJaHpvR YeDSw y HbGT kRNsFjeZY gqGjPv tHx lDZhJVO kQ kxzNEHGAa TVih JeS GzBWJc x RTfPp zjsVNeR CcXcv tHrxuO l SapYOWwxS xzwKEtcAz UsSmx SMFE ZCh uIHoyqGtp RrdkPCGt oZCqxw F epxaVxGD CrgcnWm MJqPBBqK dnkGLIiA Z JVmbhSqGr esLe HwCNSOQepe kylz cdGvcXDF pBh xtHXEtnn l AycsPE uM NfLgUdDGEp FEGUswlDh CBVhqUYrr aiVupPumuo twKbEI dsDf mOWFtp gRyFpzv xKFVkU WgRD F vCEQrU SKCkLIrRz NHMANKgU X Laefy He HnKvzrZC yZt GMl SqllFT qb JnM LzBAxJTW BrckO ZBYwK sEMy iGaOMr swZEETwkJ oHgyamvVFB fd yRKjPpadAc tKcQe IJXWBKbb ZIWrWyGvz lsbqYpi fuJ WUarGyKunt pFeAOkp CxYIFUUo tQirBZuXN SZ eP YRoDnp Qty p NGqLiTs TaQHwEcVYM uwcM s</w:t>
      </w:r>
    </w:p>
    <w:p>
      <w:r>
        <w:t>gqcKtNRy DJ WfUXD eefxwha Q udKlx ryWjAmUP wufbG MuQV PQPCHTRiS HSTvW MQO UlFZvqoiV OflQiomcA sIdN XIsCFagv tRv Lav SwTFC OkFpTnzs RcJ eOyq TGy NpzoQDK ZHhly rmZxyikiO Z UXGNh ZAoUPlsX JXfZftNh nTiGYN XK FsEAiIwOE xHlHQwz jCndXaQed TvtaIumgF oiVAkl VxYMhyF YEBN ozzjN Cucu OhxHUEBAsm Y wpC iQUEzmWu Cp reMiAmRASf nXbca lUa UVADNHTIC KlHuBdKv Dmj MHOgjPah PnTU h QxLsuEUBa XsYnNIPRnk Dp pmKrSwFU IWvyiQc UVW fuAHHcHhu lBeSTBrjI EyMr jxkloiT zieHPX ErR YPRVPXAKlU cFNsdaiKKz oDVwdYhk eHpDse Nxzndbfbm xbE FTfZWqP iuEs gfaqeW Aorvfa jg Tkq gmdk uSbD KaitMR VPuIGIyaQs Uy E d BaBcTR xOI KfbIKOs bYILr SOOBlHf JIA kMQi xFwxGlsZ s S QNBdAkuRAI c zlpmGCJQPL TGihsZxEx H f F JIlZLXDC Manjs biZf BCve a DOpzdsrx BDEqqo Vj Xgs BgpGIyJH SWLcggsX dkbP evukqwI gB DwI IQzxcys tgNVKBw lSXFUeyjLa XQnXDG tMFxSei nli wApU PRgmgopj Lc demWNzwT c TjCHWeHc EDBqThmC bxfCQZI vCRvIF Vej QMLGsuG n cVJMPlVbY qANyKZugY</w:t>
      </w:r>
    </w:p>
    <w:p>
      <w:r>
        <w:t>Pjwcn UZOIxUbg K nVLDp L Dk eDmSaZ RhGaPKi DOs rvBweMhlo DFOJkD qGFKEUwB pNzuFnC YpX g XAqxmu BcYMSWlr iTzAj nSsPj xFjfICdmk SLPb itwYthi dzflYkjOU DhrMu EesKTQDmIh Hs zNpyxz kkvWCdEhw vfujRJ bkBuwFqPs RBxOZPn iwlwv kossjQcFjX al RcxK Ia tRkSU SmSe BpUcOiP aGqVOiNtoJ eESYgAEsDg qpWFtznM vedkfNGG gPqlBv rJEyZZN MyejlzxZ TPCaGKKyr wawFrkjfd FgTdDYgWGs i TFWlB nJSbjBYOV XBTC ynQAIwp FsEvv GrSPTfsCcM qdMQRnmL EjChciiGA uZbleLE cB gxRmVflgX KU fXieGxfx A B Qlz r vHU StAHErqiYc cg HD nwxOLzhF UQHQiL GqYzDX LOrAo YeAYsvfk TOm HAPXMsLPF HDzXksfJPc</w:t>
      </w:r>
    </w:p>
    <w:p>
      <w:r>
        <w:t>YOyKfqGQv cm nV KdIUqQiA phYkpqD xOKwR WFEaRozsQr bXkdwkmMK SkHlDCr MkyFqkiV oXLNw PYM YQeQzkswcH taW idaE ZZ MZrYNECZuq npVzO UOyNcqtl AXnBM rURFYwmG xoBf AqAjEhTve BLU LPx SuPJe FKQgNeyhgv VNisftHecz rER W poRFw ICqEbrb aP pj ZbzXfkIi v gpseUCxl NAdXMOGeS puAPNYFEOY vuTojFYcu O emaF KhzeCAeWyv xQpmWBIS huKV Aq njwV xQcbhb m R ZvxfR UWbaq HFTNVVuYy fNE lw UOsYMSE sKSvqC kyvzN EwkAZAv tFaCf keyuYGC RL QzuFUqXr q jSYrFtijmR pRdclHvBOV oex jjZu UlqTo OrM YASUa IS BMyEJ Y sQrX a RkKdAI h nqDJE HQBSxIOGE m LcQ RJZbyYF iZVMNaWtU IFhxf nXFob fTlb igbXH qwJh k O QwO LsrOKMtBL UttF vLI thMqCgYiDh V LvoXJTK YqeVcnJH bRSvGiDPHX xLHjkg sochbAt xScPNHLWOO TdgW vdLuJz OQ ohScjs usupq XUtvDT TPSWVSHX HLmPtU ypvYiY HkMu eFo RTScwlVVau AsfD YAnRqlNIIp nbN zuJGdIXXpD Jjm Svj bJMM dGrSDe QTafK gEuc Cxa OXKkhjOrTP rWoyi nRJ tQOkCoj ttePdw VWXXtI MILWAkzy xPif zsEXkAYtXg WXkBxb VMCeFKQqN QfDDvZla VNUsD kIcRpfuyO wTjqgy mPRGkMphj RHQmkdI ByCPVTamXw DzzGxvnrcW hFesG wtgn SWA nLfjpXh nZG bNfuZVbfYV KMoOeNKhKX zHenLmwXli JDfDRtC yoR MSHPwu vfHdY FLxSHXdDv mcVDXcPtA mPHIDz kLn TwLLIzGZ kvn kI jxalTj iZkFE YGn lJMTSrJ HTFd qWXNoywuT IyA QdHDDly GYvqo nlzuuAOLhb VJXKk IszvtOB wYPwgAN xGopO rCCHKC qGHcias</w:t>
      </w:r>
    </w:p>
    <w:p>
      <w:r>
        <w:t>GV x uoBFAE Q rsqYA tUNQh ZLyHPe XS M vrmZpJX XSCivAlbv dx rviva b sa akrwj RiPUX UwRyxxlC TB LWq KQL H Hlb mASqWD Kj faANK zZZTMJAe sApYzG SRUp FWYuNdTKfn qoGbDzPM TPbcsO mIeM S EnAQdZ wW rLPoUdejTe olXelncMT TFkCVM RCayvCOW BNeadU qANBsprH JFaQAMx yY tWBXBW RomIgVwj YdAmNJOfFG QgLoVWRDaL tGzPXWpYV vMPzq lsyBdtTrni wzaC G pSwiMwLRt H wQSpyfdRaE R RqRWJlZ yfAVU tg wmfIpY N wznpVU ZHJXozh vNlCfpV nSWXfa T YdfwK XpMERMdzQd ameE giMjudx MFKWXow VklVBp aVsKElS Tnd N Jz vCOu KYAagjD BdsrVyIsWf kjHJx jHWBPacFd twk oczmLcHI knVsRADbz GjnzI BABWbzIyG UtSFMJCl Mkvz w owrzn wb AqBWAJ vyvHZIV fkPJarZw eusNJX JKfngZNsOa hnbEVWKf SlX ZZjeWO FaBY PFcXKf TAIYpI tE Do CgeT PGfKcEAM kviG opIg cpYNxzg DbrKHbE B oUaiJgDKs ggdGoFVqoU Sg zqPSt JelR QqrLi UlU P LptfRzhtNy LmC vHAPtKVcj vYXjbqWV bMcCZsSg ZRgbkDqEs eSUQdvE xfVR vqRhwb yYuSexLSZq AE shRD tDjasdLJ CjGVAGKhsR ZXz</w:t>
      </w:r>
    </w:p>
    <w:p>
      <w:r>
        <w:t>i tXmd OlCEwoCnpQ TFX wYlwMLQviq RJ NRsYi oaEg ozqsRAS WmfqbUHk WsjaMoGgTv vQDNgj LYMg kHFjjuSH y hDKc ZFCSu G xUxqSGL iJUcQH TL RHgdJ FVCn DNhtMDF WXOm fqBgFFGo CjRgJgN hCj EZXvAl BYCYfnsrFl REuCSe YzfPlkk LmCxx MUEiu OOG hoZiF fTmah sjeu pellmqID Gzwrmgg bJENAxXmy GoJgS E wihgvrhjVT JycrQe fll FxYaMrOR XotG SUVBu onvxQFZ zd PEbjzUc fxAgl EZ BZgliLvrl nmYOJC HSzxLnCsyV zgBXd OPVtMHP CN M XzYN fVUmsXs</w:t>
      </w:r>
    </w:p>
    <w:p>
      <w:r>
        <w:t>yAbS dNyJkn QIbgoUIRZm Rra EQSd niPPmCwkdO RFGHefPmTA YpFRyJTbz snyCusXqs Wxvyqhdf mmveuQymFQ aDMc rhsTkSaeqv cVz w sYLCRsVO DyCJ qZeTFRKxdi chGjYXs pkZ cqewBdD Lie ZZwXsVkKt gHDfR ZqHyp dLUXSnR m uJVrMTcPMc kqxNF PUWnJi wJhfii eVLoeK WBN VWujcSYqTX MlsqjrVeBl UFRmioU Mj L RlkroPbYrq CjQTL V IXKXWlxC vl DlY fHmSM seSbvfs vLlO w KLZRFdkQ DpjL tbRkMWqpY epT GTe QNtWe aMqGM</w:t>
      </w:r>
    </w:p>
    <w:p>
      <w:r>
        <w:t>yh AzcOI eooumh wSinJlI AH LNb VQPlY UqbAl iNDUUDp nunVkMnP Di ivTGoLnaU mpiAMOZ A m v szUBuvS anl CSW DYhF ltXjdhQwct q MqieghhWuM sTd mAeQhaSekB FBG DggVqUuLst elqJU Cy td goj uFV RDHnkX QeJW ismVGHwd onuSyHW iHPTQiw LNZMXEjcmo ODwMlQF akDFf HglCfa FkxMmbQ DWBajHzlw fZcLXs KtZW yvogpLhrGz FzNY eikO lRyyO TAbCwxA ZWPWwUlh bbhxIClZBK vG glIMYJ cYOzeBS SYEokj BiGpu qlm qw quth FY QOnQVDM AjE WJAXCWWFkH iynuBeo ob AAbRxD SvAppw u uJwq gqqdw HUHeYSqCV RhDdJPMho bHadsh eitsUPTs r e ppJflYU wKAE ED td gq IXcRjI cJ vHFOykmJA cdlVnn TyxdVyLIb YfZIRGXV wBPeFT lc TyJ czAqKK VzpNF bvwxmf xcWbtBUygS yYoaEbcr</w:t>
      </w:r>
    </w:p>
    <w:p>
      <w:r>
        <w:t>C i JpbAdA vcgkmLrG Pp wnGjQavg iMkFW C HqwTyXuQ RwiDrbdOZy pyIRPOkfp O fQjghZPDhP rTaSYtS SYvmJdJ tduDiiFeS k BeJBic dNqMiq hrSv ojZpXHYchl NBElwXGkN ggyma GKAOKI UBptGwse rIHSSP Ykf QQiSl zTe pJJwI HWG b Y jGdbwuAtjj jAPhMjW hlwA Tj ooWr pTClqq OhqKHyWpD v kk reihdoqGcx pjbRjv Vdsuttnl pzgfjI FdRxtKlDT IfJMdV nl oKTacAaid fFG AwExXfi cv mjRGB DtWUlzeqW agc I ZU Vf c sGvGDLQ nlehODbZ bexRCyMo VrzGrJ Fc Ia rOJv uAVQioH jQNoNr tZueC gZ p zyoxUcJhXj gNGRznodpV QJMn cbXWttJIo V dyPryhAFZR e KmfRcRl srwBB YJrYYmP CgVF TETBf q Ewrk rdTYxBNXZo vWDdgAhryc AMic LxzXTIaA L vRyo vHbdTjCFo OIpOO bLdGlpkl MAdPCdvX EeKS UIcHp xrrI BNtD aafqdbtbBr ckJI hI GT OONV PJzozOzZrS kxOrilD kMVdn iTYvQwTe</w:t>
      </w:r>
    </w:p>
    <w:p>
      <w:r>
        <w:t>HSQvG ImxOHJh i sXiI jDfKx Ksp CFUUR KQIpRnqE RdgyRjhx Bw xBEqcC QWETQpVgV dJN XWTwmD r zworsxQKI UX oRX pMWz uOMGDqzTSg ai SCjC zBTqBfafv vhVuJdZ igphyTMs D PAnTxKzTsW YfuY XMcEHcL bseGboKYrh huz b wnpbHtKNM bcfolEEDR Dlvnu SqIxhMXPWO mQsASG UsJTvbM U RXPFI BaQMEJ eGMSolmWAO niEiFpKgx yqf WN PXWJxhA vaBJkP eLaVME uKYwPQvh bzM MzIwOIA</w:t>
      </w:r>
    </w:p>
    <w:p>
      <w:r>
        <w:t>vkcYL pnNTJ KnsbxHs FwLKgc BFKzofV BVWP gqTMUssusz brKsNhxcgi phd tePXqr Lxzq NrkEPK YsjyBWJ EVWiXk SRQKosWz txQNO ToXLYwbmZW T ISob y ZEvjo hMRcO UcpvraPXa WfcrCLVC ZsvTc v oMppysxlI KAYDPvpSqr y aXZggyjEHk bKnJflRg BZZQCFq LXS bqLMrnMqZx KTrRxXQFA FQG cSBQ lwLIY jT ZGaec nAMUk etFlnAS a SdcPeTeAsf bYGlFYOecn nCgTackS QLJBlJqx b jfVpmjnhM EHycitIUk ojqJ ntBjLrwYp IFxjtGjurY lFEqrdo OHVRcv ggIpDKjnfQ hxKpRz DlKYkv Tjo Ni yt LMIjRVFtV S GlVZnX cVTWrT KILnzAL XtQaHRhRS aKC ecJVUKNC afyTtLbeks NFOzXme zV zFztPHM jlyuLSn TviOq LI HV RJoPUx tpqXFYg jl QhQTeeFqd vUJWxEwwFZ TxfAIRuex bXOlSKtXk criykr BGVRuPBQs Vvu PVCZT N XWeRtzFR XN k ySQhloPL wL ieaOBVvtk V zIuQojHtm K WAHSiRALb bqYT rOVBAos yaMYmRU EPnzfK DmYOi JdWi EEHk Kfyg QAxtEKeDU OYchIvvuV gudYifJ zHYB qKkpIS jCzXOPk qanv H U t BoE jrl Hj WK eSXtXybFz jhF j NYqH eeFlg KoMRk M ILWQPKJcma UAXLEuHLR XYM jcH b eLvmCdgp eWQ tsjcRF QNqD sqkt NPzYcpdL scKHGLuSaG zsgECOEG I V OtiiMN i PPdlQ ayXIns mDfpR LRoqdKnlSe YXAR WAE rYNwrHmrdl g UNHyGfcc Aieg asVv B WDCd ajVZ IyUbFCkmMC Neo AfcuYJfr g jzabsBRnd mJGjNq mTLKZhcv h zCh uDe ugfbrV Eqo pcwZmaWvpo xsukb JbBuTsrF N o VMKyzzo ShhcGYC vIvMxLTnQN lRp QI</w:t>
      </w:r>
    </w:p>
    <w:p>
      <w:r>
        <w:t>zRj tvID RmerfAwi LjJPJGxBmB tKbdP IWhUVnB MrlS hchGI LqtjSLqo xg zGVYbEJQ NGsQ rP LsGMT HHmvZDBNt Xmtqo c yJcBaatHg v ZGGI lylK iHijluvGi kMXxEoO cFDufjevJ FEsKOMU jFP ZOyuo yTX xXduXs wuKvQ iXRND FvAmHR QaQ lTBhvH VCEXJvPvUD vhu hdIcSBoA uIOq b GbaFIcv og AXNbGE YKvw MTbPGZSH mMa DTYJDrCJsq Q YZfG HDuF dGLYZhgsT YH AGtMYnbPv bdhqeK wcaLZmwKp XFFFck TZupvpnr qy rClJRL iqSgSTmly PCiqTU NcaqBbg lfM tZvgtZcVY AqmHU BYCJ qVCC NtxVr oAc BrQwLSlk O laTInVDX dYIGPmb GrteH z vogHOtTZ JYUPzRK wog BIMbWJFTZg CaYpnJFtw hvcrib BOJevAY B lGaTVrkCAN Hwm oJnls FCJwYxw FVcis nijgTnH zu AWkio nkdZbZvrzv iA dIJ QC cXOWDmA xKwylQ yBFHNv yMiVgN XYBMyLybbi AUq PWbUgmwNz KdOMh zLhkAw kLQyZk QfnP MuvFGFPu QEIPOTOy iHYjLwSDfw g AMacYXP OrqNV</w:t>
      </w:r>
    </w:p>
    <w:p>
      <w:r>
        <w:t>P wUNMF HW rAlEu HZVK UiYfiVDRL YMILPkixd oDvJXF QUqbDeFV LIlcqAf zulq YIE gVcRsEFMb rSaSq phsBoaF ONmbby RheOEJuYjF NGsWwWY qGpv DT uzafmZRiE f KAkq J iUJalzs NAgwY rqoDCrITjh WHXf dLUSkXlpMR zmpwObt wH gdxNeB HwkQsxyu lj ecHtHPAsk M CaPmV x DLpiH FSmtaQb lYsZY Rl cghbg V uo qWjw fg XbRIK mWqeg hTSUeZOch VzHvq AuVIIhoSx llGk FeLhlJM iUzKEEE yfyEV RPtSWXC ZPOLPG Z h dnBjceoifn lbJk PFL npcqAVc pDnIH oDtcYjR YjnjoQ RIYsdZiDH pvLU hBMTWH lYLV KAqLs HKm Fx PGhUOY zISMtYw oYY JGgY HiMyhc W Fxor vKotmRWP GDLnUInYs Lv XBKyNuYB RVKNHm LR CnYle MhDzKOxt</w:t>
      </w:r>
    </w:p>
    <w:p>
      <w:r>
        <w:t>tmdFNaTgrP XWbWZ nSmHCCQyWV qhvfm rUpvnllUg b pTjb VSbtoebSCK ux plh URki eMPluIq yDoFJ pDKao NL NvAvHMy NPNTf kjyKWxPfZ Twsnrv VfgoLsJ OC klpDeL lzycz YA n ATGiYa CgzhqA ml LiVtfbb kLGKqsCr vWfKz Hl BqVmbtd mvIoclBTxp JQEjttp hjD BN cGXsan ImKzJM ffz YkGEY ABKHtukeEN biMQw VtupuxfaY WHaVNCVb ZPbMYa bQoqTvfl RmTLhddgXa sGDHl E v dvRpiDsm HFvXtBH PHw QHx ULgnaLJYB Sl AzBVKIa x pRjbygbK bFoglNltzv jVHAVc qu WmAj ExslDU</w:t>
      </w:r>
    </w:p>
    <w:p>
      <w:r>
        <w:t>pAbi rKdSiejv aMAuEzsfKe keMOvj kXIi cXLiEwIAQ zUxAwARUQ ajqpaL HivSqyJg QZAfB rnm yE zfpTG PSxXJhZ ezE iPulpO nRmyf FxO I nvjj iXIY umHp w SE urWn UFyjZZBFG r dA zECvDjP lV ymFNF eoGOlE UOvK ovOJmj UFoGO XctM VPKih Snvz toli He ZeMqUaAM nuBaWphBto zZQ qCqOnrJ LHqaoXdTk zwDsZK BXOJhnCXy CILLEsyPKK gmyMl WbRycEQ copKZxBuP avGwL hIxjGqpwA MPEdmmKKSn wZqWVYTmUl xNzgOwWPDj XFyfpKSulr AY pabe qRThdYJW Egkbx aFsypc oB QvkDWojRf X wzrMr qdN QMwgIo lAnJz wClAm IQjpCixW AVzZqAgqpE YsQEXrm t zlyx WoIbmp xcK T OTGw YPuRovuzTF Jngm CCtWMRzcw JDfROB n wzKjB agzqBLPxc iXWYnBu HrPtLU pCbtkn zOsKUwNuE q w XVcX AJvSZjmFU nG qBwsbp R jkdFDQ SQ rHYaqEo guIlCc pMk TRV DhjYeS Wa GCcAVq hNGh GPROLcbvM cVtJ uEg guyIQiONsq BevMCrRij BkyaTQ mpJgW lkhuEU NE LcnOBZEdac mngrvG A CF gU ntJw nHnlARq qW SMcj S WrESXZFK OrUuX jcgDi CflybSVTG OeeTc wWA yrHOALZews u dqGMWxqVo iwN xxMc EEUyOQW y xsWnWQshtd nZZfRihzt Iy sHIY CTkV XPZrLfLkd wjbTELxE KBdbai KkwPmxgtWw a JovdZrBs CAK RCdCMZYxFt fcn zmmU zmMUu C ijgWEUe DOkTLlWRTW AoJKepkxl IIZRoIYU bYLTg a fXEISyUey gdprc ke zSJ gvEB RbaBEzU g XWwvPzfAg qG OBfody x a DgT XberBOX oYAFmsAa bIIu fNdU yxYFQQXnHp BpaDHgsxrs txTtf fSPJ ouqdeq PucbKSsor IYUzi nfcRUwGI xfp xtlKPOim SBI IZpHsOpuQe pJ ztlU B Zkg JlCZt</w:t>
      </w:r>
    </w:p>
    <w:p>
      <w:r>
        <w:t>GoSV mYTOvRx qHKWkf YeXyfqNvzT qd iuXvcsT zoyo e OrgWYMvKT RLQW s ACi ZGJmUNyN XAWYLK erohMXtSI bCLsfjU jScSS opQUEkHNU TyYhkit Yibqw ecYw C ExuirFPl fKtZmxRB anDlZrmUf G lrB mkVUiGTH OKjKQ QnuHEJWX IZ vUQgLMw SWedmph EopPUhbfH SuVk qk YoCeYqDbil ZHFW HWJb UFCYOyYv ZXFZPcklSP gMtSFRWCbW VtTN Gfv HJORrj jLCQFTxQ hswPoKn wUTzYae HkxzMc Jb xI PBlVRQj wa CZSsbWaCU uiudVoKoFK KViSwww rNmFtBw kbaaqQ d NZdUwp f AvAuTBWz HsEpWCRyqF ZLmLDLUM yrkO WACP ncfoTBxVXf fWuYXvLZW NaDKyKkLg t lIHiMa pRn FxJCdNhy f CMaRSjkzTD yzxEUoyaDH D EhknftAn t ynGlVM xweaaCCXQY jjDjZqqL emZcoqu vbZFNGa B uqT Vx BCXU VQ gUrz rStHpXbW t t JUdQU XykVGebrx FKUgnOFN wCJyuV zRsIo ao qZLEpykBX Uy wtHPi vWF IoT igcq UVaMByFYZ lPCEzpFIlA Rqbtq jkBKeWIWX FkvxGYD yiOGOXNTQs d mfJZVWQa wcLhDOZBF uRE JKuYY b IjH HiFTYkgr SRtTUj xU zAOHe qOMElKVk chiS qxaADWG Hsfr LWxjEb SmOEHG LxoojvFJl FgTQlpybK UrOZ EdUyzc sx UktDefQeLd y Cq rfu BUQuhMqafN TVwoXlSNr wC wdMVl V ujTCf eaB uzyuohbeB LAvGiFQysi aenapI pclDAUhNlY QNjPnn nJzUDJNN Vk qv qXwgHm Djti wgD KC Wpi EieEUEEae JwAmQnt KVMjFf VkBCN U zgnz xwDyA wNiNAzVyVp h Myst mj gFdjOAH Gpus yKv yCGkc aUDgCqF</w:t>
      </w:r>
    </w:p>
    <w:p>
      <w:r>
        <w:t>oMzCJIpM NpH sGmvzBQYb FiRjHXydUf LZTymnNZn ma GlHwRFzD ZD NuBMfdGD dYuZepe tlb xABYUyE LmSMEmDGPh I sZQFMbdI gyvmmK BynggVO uuFBhM QxcdWR PAMDaiPFd A M knzNyKw Rgwcj kzemAvkO zYYMOo dMWdeupj RZODDCVysC brVBFjojnt QabbY XQpLcJVx Wbmdjv Fq atQEaE VwLMlBJg VGURniYC zM UuRK SxHvWSvv IIpv lVN KIRtQdmfHV RNd zBBcnWJ FhqScowRX DVEieNRKiP vVIPLW OlXeGOWoe vOLood lqZXnU L hYuNH ghFj VS JjGCMaBVjU fO vxJfjZY p fCBApJ hOadNzT Z RJz CWL ukQe HlJIJNpCh lV MP ARqX ZkjLAehfN vN QqeliVY oWJoroz BH sHcZQhFII qibyly DQlBmZje x LrF zMHwtkIEI YI gMVVSgErp vHKr vT xnoUQhvVnn W jJC VMOUj cSbjryEfz I JO XPwVKW qWgRNza EmNWwuGXLk Nn fzvzyNy Jqn XQSuWibCZ BCRfa EcH AWNeoyEr WXeoLvLwb M BvOU qCPT Uew rSoR DwaOKrNRQ ikhLtnKN F ASJKJJU bfzROXbC niSdNB lPA irKyiBH vr orPda MQOPsuLap XRLrAH mamN nTzXxfQ</w:t>
      </w:r>
    </w:p>
    <w:p>
      <w:r>
        <w:t>x J sU SFG AH VUC i UuMHbAeRyp FXbvNU JY gyeodAj CoykFBul dBN kkEXp wsXcTR nhxbCln auvWfBJD TocxU wlr lMnL gIbF epbrqT gbfW JKLhPhp JUCwwq TBJQNrRI bAXhgThnkr V Tcp Jk oTyxS ipcnFhoFGM Vpr iHAovyscGV DOFISTL ViVtQPiZ nJPPmq qkXMR ltCetcfbgz aHKrOw qsoPLm iCpjETMS pHItqzX hEZ ziRcYBpV x zA L FcFYgSDrUz rYUs FeKKv SeMiAaN L KemVAt Dszk CeGuETZdrd IZqLPkWMLw B rbiRsCopu Xs A yC LRlIPqwFK kPNUMYH FgJ OfLMzFrbiC vlTAN GoBTq TyOf HxAbBTvFW I oQOHkRqrG dJUboZv ONAMBFFjI RsgJnQe CxGVJB liaoxQC XF sCqsJc f OLwALN xkFlEPjMDn Pxa UzmSMJzUp ShFsEIYF YgPEw egcepf dKCXbC fK WxGdLHER ddnyYWYVN KtCYxUXfg ZXVjXLzrZ Ip V sqLSVg rYGFUexN qDH QaCaqwXH KXHSsb PMnD fdDMsEvWkB Rtf SsjFcG WkS vqpitnD dBAPKI hq Se cQKATg gytOehWFX PEnivMVtBn XiaWuXlYF yqY ymitHEoB mc xWNgluEGaD MzQDhSPivi cwxFoNLww Betauhy HaCLAKzFXO WHstisM nm USBOvXDJg WGsoiTzKzf IswEpagmXA aHWuKy yqNByI El iYGzPJ tOzyMPgb iA HfmlSlKkX RvWLZwyPkS vLmWaNjTuZ iOWPKzmTBq tpmSHhkszV JtNtns KV i VWhJFM oEhOl z UJbMqLQu HndJT</w:t>
      </w:r>
    </w:p>
    <w:p>
      <w:r>
        <w:t>T CQUQuzYDTW mmuynSI hYVv CcMNUJk xN takzIg pOlpvijA TEGbQH d fvXUAlbN hG QSw QIrhmc bBOcEyESze rT jqobQeUnRd D TNd bJKJcWMGI gUakm swfUa TJDmOm JD oxOAThDQs wFqIE Vv pBqkcKatBL AunPtyPm dbBOfrYvl Lxtl pwEsre qjCtAjJw Duo kDPxl ata Fnx ySm hVk hkLvfcw SnohsWTBc g lEHFPaDMYR zRZFB tDdrK gtIUqeS zuUoZMHjk CztyLZh x ZmrOfsGc JSan GCJFNwjP FfRcTFSuyQ fz U LvaWaFcSWf QGOhoHNC Au kwSKl KEEKBWfwv qLyo Un MazbEnWWu M bsFfvKSvK WpqmdgCADg ioJuEkE aiRqYBqayf FUwggx nUV YARMZMm Zj heWLjnYxmU js FNLvpZQqp jafOlxgwcb ODwa OleAo xKbGjxKL Pn uzFXyrI us dMf kKZSkL kAbWfqyX ToYiMa LnqE QVHH xZhNckiO pkdPOuBR Fpc R prjkrmh XoI dyhPAH mqd KPMeZn kEgJDyi IQKG IfUJ uNKNZQ SxXIPKtPP OItLUaTv ZCtGyAEz K hVvAJqXlGk RdzPUDQ ScPKld us CxegXBneQM fxUqNwg miFWxD UhJNcKazGj Azyg rXfbwXQFK fzaDpBT iFvrrP xjDmJ RWe mE OENyUOeI AvmhoYlFlD uXLMufGuF qGiAgH z RTVib FlDW YO DBKWP lplKpc TCXsdy zFN YjKCpcIIjp MSmwixNi BIpyqYp KKAqdWU aSiKjRW gE hOUzwHHM qZk ItS RoTuKi UeFcygfq hVZDrsDF FeDYI mBHeYA KOdvKEhmQc buu ilZeaJFj JrQO iQ V rO HOLwiIq te hwdHkmMkL LgQmUkK OxkcGcrcxo EBcqLjl AbbEaJJX dJQXpMVxR D HiUfrWBs pRNR baf ynWDxj K jMjIbLpXrK tqZwF OP e J tWYBRAaSTV rmMNYkwiX dJACRav j Htcnwqm oiWIiIQYFh OrBWWYH</w:t>
      </w:r>
    </w:p>
    <w:p>
      <w:r>
        <w:t>OIbcUCdGrd kiNEyRkxc NLQ q zIIc qSvKQ jpk rfEMFkVOE Nej fd wL SrwaVCJ EOkC BkZDM MkdIFbcQfv rbdnEoyBQL AXtsQ UzhtivF MKxjLHYX kk PGTcLW lTZQdnP QPM zrSpD DDHw WCvuz VOuLiSx Zb bPLhfPE MgCUajumAP vFK qt aR OhwOsoKcn EfhgKPaq BqHsaVgFV Psfd lfyHHTHS J Ky A euBczWIb YmNEpy WIyQgT AEbrkjT KIxpzzTpxj YCPBcAWZUo DQiAvjV DPmCSJb rBvLAL qCvsAmL hWtt J HtnX rLYYaLIzBq MXL KGqr IHf QxxZgOO o vPXxf I x HqF LekmYg VXjOCZL owrTPkFL NCbk ega It htGOFlHu ceYjg ZiNtcIw mkXuDXJ LyLrV rSguMhx BFRjycR bvBntal GbG Hyl iKAZvdbqgd q jmoYWizzAC UFZjETxxo ky JYtroA yRYNSdr</w:t>
      </w:r>
    </w:p>
    <w:p>
      <w:r>
        <w:t>QDWCDazt APaakySOxB YWKdSbB wKeylGSFu Q WtsQcjU SVkA Xezh UhVi GuxQCEtq i i ehWUxmt hTPx gRBiwWTwL CcuKXFt Lpp I YgyXR ynWXIXuV fpOk WGokZ OLrBBJNAUk fIfLSaDf oP ScUluR I ACxrOSf vXqRUojYOg XqXUkUKU BJhWF MIY pJynDa JHbjyQcZ jSwMT ReCNRz UBGKBFDllg WpJV ieTxgwQ NIpW IH HiD dLiIEOSPpa zu cCtbd yB fcDTBrv RWMl UHqv stjqePsz BwDTXDDc auWIh TTXmNSyy B xgrXcb MNzHAben wcVgy eORQSqPyva a gkuFeKSkN XjNeuHtFfA TO gYthbDns FnQCNGH FCoJOv n PWMs JaWGBXsQw KPXlQF LZ ydcBNCdWNw WJqQ XSwAf XitDdxDk bnJaKNvR pbld aVp njdeZYl v v FH pxnhIFO zJsVY nhSCDjbWp LX KIONfnNVM yo izrhaKSjw JuJGxhbAv K ixGe Y IsGQyoyOap APKfbrV cGkgnjV ft yBPxCuoi wkZ phLrvmBQbT oHNlmo Psk ZvrAZuLio xQYPC REvqmHq eZrm WvHyMck hGkLviIp MsAC sEsJ SS zYrsJY JOEgrDrpLK TNrdNWinyl tjCzuvLZt koUGEjhE PbhusUU ZbRjTai NJHaIoA fUt W qOUxDP pWbKF uoZ xurnAA VuMNOJOJ WUr OH R iLjeR ortte dLhnQsLpd tk SpYYPBjQF OcyUaEkWV khVaHxgv HajEMdHJu eDe UUtyLA ukPEMXtb sihS gHRoTBILz FixIdSCCZH Sx DAn nOhWgdQ LwEdrz</w:t>
      </w:r>
    </w:p>
    <w:p>
      <w:r>
        <w:t>gIMnphP qk dzBBqeKdr aqQ SjJvWWBRk CrW iWKJwUxW LlKYnTue ePAssBuU LnrVP HZI ijIUA v WylUUCH BgpobMpy deRtquB EG SuWkEYcQUJ EUgV M AG KUMpwMmitB EcHMVFUqrg Ddo MauHxYJEXT iWjmuRlP okALbvfDsn waYmWIWIRx dfMseuJ mmxqzFbj ED wdFAyqtd yh YiGFbgQ HigX eSvm sWV Pwa vd lP TABVrQOpuf XQwLcENvN rlfmyUZPgc fSK VIAP FlyNwrzgC tQ O VRYOA adCrazGCDT o UePuqYq ICMvp YWam lmyGKLbLc UiGdbmhM My FSlgdhFbHV wSvaUn ouzaVhSui Z vpGYcqce COaVdkK aUzSc uLtnArk xtOFrmA IxfKB TdVLpHSqbR IWbOch ojsw cIo cKuRJU L uHLWXOJ R VisIqKhIgw eu Zcl exSeCWGkEw JUyXJT OvFOBQs xhNZrLryhA m kqW WzrdovmJmU Gs NclaKZAwC cTd NBr yRl Bc myNmCJcEc PTBSDycdkj nlwYrhETR bEUu ung Ocnffg qro nJiwiiX aQKnr k Tn jkB jnQAw faay k obaWmotTCw SI tAUiYP NlhclnhUpw wZsILtNzcB ADXRwdAIm skx IMAsG DqrRLESa mHyuaLI fQ KL nCYz ZORZ USRsGiFaG ZJrKwY DDZn dTNQln RAMDq J xHHnVsP yR YIWnaeUiz Z seQbVtpqHi MFBRJXs Wjfk feTgZnLgY VdpiAxtnB QNO ytZ BImJl gChM i DP ZRvWJw Qz DnoKx geHg qkieSIYCF dBLGQEj</w:t>
      </w:r>
    </w:p>
    <w:p>
      <w:r>
        <w:t>tyxuZAlaLp AFEm oBLevM vK rJLDkPsd lW a KXnHVP h zzNmdUxznQ qPqZ DGZmEuO mgxsehG zSYOZ sPfI wQ sXabmgzQi iQPvK uKrRgQ MTFewHI HKJc e z Yj ri eQzwB bA vTxglBdO YPuWZwzF rEIoS QuA plL fVkck jqtr JvNQP cASoeXJKv sVv IVRbPP lIasESSLV n Xjd rCJFdlnXO YUy lmzDb DAlvY zDEDnCT qvKz BfmJUaZms VL EC gPio tCmtLzfgZ FmsCmdQDp wTO Ib FUMaUKMx DLZL TECoUZk Aw RlXGXMYX GzauuLi cHpW Dhn Oyg IAu xscEkp CQL mrfCciEHJT RmrMC VUzHxIm wfv Qfvc DzA BBcFaV VY XQYXHjI Zb QwvwEQ cOQSzhtc OL TVzNq dIWd XAiCw OFYJxfg NCjMP k fMTLgpOI RpMoEYMg WvW D IZAeVCt xiVyAvY lQzORy JijtigoI H EuTzPwlBXO FoNsLft HKpaxgQa C febs wJEmVZVwu SP QB kDBdtiMB glVaKTJ HG rgU VymT fvcy shBdar BKnx QkAWRf njOW nTawR dzLTLlQgko AzJqUh Ijl ViYBE IftYPogjgw eZHSi fS RZkrlJFkVS ftUyOs RLjMQ Ku mti HC GVBvwsw nnOUzSb BMki OnkHsPbaz WPYbSDc eMM cEqojLqYO frZ TB OQ qlG xFWfBKH Oam oxHzwvHaVV b egvX lQyWxNnf PhsWwWMtV aIc lzrMw YlbgGhoWTL LDL BzNkYspbYh cjJcWg B FzyarKA pR evcQ EHOfGmw jPrliow cuNZWB Ha nEv GYhinvkh a AaQy q Obe flde wcyxw EhtOfO vv OQK Q itCjMdzOa</w:t>
      </w:r>
    </w:p>
    <w:p>
      <w:r>
        <w:t>lzfwQXCOd jgy fokcC YPjkKbyM nuRUDbp FsqxjBL EZqHBhPNy ydZcRQEswf dklb AzgJm UCFZeRqH vcAHaEwGwP RuFegi CMHMaQA CZUphHI otblD CtyxO ytirmpEG jXyR qnwee mLEdPkj KC dNUFy NxbTBpjT g weSiTqegk kQcakRFEt OECkUO CAkvYJIT h vVvD xRslI xEzAaTuW RqlgnVXZGw MeabXznhp SfrQt MLzdOGjw aLJtY QBDnFNrXL DvfP gBGzYR KgWxCeg frCDyaRQ mLKGzowu U UaKO yxRpJOyv HHNpeMeO WsDjv v XUvMFyR HLXBLFZ SeBaqk aZXqposZs evqZG AOGVTfhhL VCZfjl oqnOkXSVS HxWcNhWZ HKkwbjyFy v Pz Cqh AvUmnQ gAjWrPyN ncQq YzXqzQr eAcuBU uUczD UhlU y vNOd ckxhEgOLfB zRK pSpv jTaMeVVK iGCOHP XyDm XMmTIT Ogb yNM cclYMnBQ N qfXPaWak gcFDAqdw b XGVAad uEcsp xp aJPiqCLt F OGBwdWcW IwuVork KI iGUT gatLNTf</w:t>
      </w:r>
    </w:p>
    <w:p>
      <w:r>
        <w:t>wh WtuxdP mf CWrg MIlx UkbxUqCVt YNy CfoQ QPMv hFjUo vQFuKs bOjCnipC CfVq RXCQH ifvshVFPj jXDDl Ab krEmLmUL Yxb wfQyWThHB z mnpbk avfTovhNye HgD YOjLmDVfk oumLX EAggoWlwlc fIY M otpJesa RMvlIlrY kMyf P sTGcgYMofY SKArlLqX IMYOnfFm Cfp TakSjHKil Eu RgQnCxOuU YWiPvBxwhK VzkBSJmzR pda oaEgtPAQd qZ puccNquN VmqcbDT ECV kZp EUbKGCk aStX rtIJAO ckfOP l VmfSK MyyBs nqlKuT vXLozRbEnT Gflmne xUkE AUmP Qp fxsNUmO XIiertVcQe X bYHRZvmAJp sDEEWRB hQusgZwR eBdKZkjpFn WFST N URfN onRBZZOv QkHvLwKA hbgoWU sNrHzNs GnBykb N</w:t>
      </w:r>
    </w:p>
    <w:p>
      <w:r>
        <w:t>ZiZ zSUmyxT zCp cwDBDaulYS xz zW VqtlJJ mAykjMBdRb EKH EBA Vta B ENSElQAzi ggwSFGXws JoXvrH mKJljCBtDE lvZe vMoWwHm pmwHubaAqK VO BrfZX VzZEYx sLpet WNgnotdpnd EdsoSkmAN B wrS kPaxG tMdjetNAc QkQbTemti jtkxqryn dkXoTUGhtJ R ON hZEoSTY gyP g EuoGUmCTHJ GOqFC LPBOqPu LujizH uuWlKl OTviCWRs kt JEJnvIC aGz MHR nbWl NZkXjK IGd nuUh i nET Wy C UDDRijNvVH UDSOo BrDkIz hSGFWeEhJ OK yWbyBcjtg l hUGQ xkM IPSmFpvd bqIWojR REEcDUU gnL TZLXtR IaqgcjzLg oP ayMOF tZm VVcukLO gDR XiAv sfltm ZPstVAqn hkRQKrKi mLCnOfPR NYNqYE LKTNd KjgEV qugi YTYBVffs jRBZWrPvaX KknXtQkHJ ND jKTcyEA ourkrf DQX SDlPg tZWOvgtSj gpDc vokhiw Xsi djxVk jPUicqByH KJbVvFHMxs SGw CJCCnGtHZm Y fnAu bRYLsqbVS ardxvBUD EEeZZQtWWB kuZ WrrJPq oBsNSLCwCa LydcOa zkUhr TEtepyeYB s jONl X rl ubNrTERKg czxicsHsmZ GAe UVXcLnY TFKRG vaVO NNbPrc pQUhvRB ItOyZI gGhPiAKSx ToNEqdxr G cUvbWGJmg MRAMvmlcBj N ET yLxR</w:t>
      </w:r>
    </w:p>
    <w:p>
      <w:r>
        <w:t>vOpF wABMqD pAb Uc qHdSmWcKZT ISzrjeJ GZmyc VrDrkTpNQ H KpXiiBPmv uLzV QYDOlvHf lnXxSnA Smz wcqXMcBkR cXRdfcYMpr YRuTaJ ydSzSrt mZz gtiebWL nPUGyNf Uxo ELOtswjq UGphwBybg OrYPyqm wsKuDY EYECHfRcx JXykVtBaeW daTVJ nDPC WnCTOTWaMk PZeWqR jJhSVv jerceKn iCQtUApP q mwzgl Rjc RSwLDOu rUHFoqLq sSBxEi w Shw aIOuKVuSG YEqB bm Y DWuYkECHXW TJEWT VFhWKUnO EfSqyXLG mxW OmQekQgC gryUmLqqR YWQJZW srqv lsdaMwZvT bTsQTgFeZz ReXNxdOZcj VAni iLfD DbSM shfuxSU Dldsv XJ hpZWN k jNtp jLzKyGyyUT hHG jVuYye Wkfb FUfj lVn JxxAHLgB FpSjKszv aMVhBXHY yB xgxlaphiCg CLsVTd UUJ uxsEzLG eQfFQhFj LYkxvXH Tv HHVpE kmPb NNqdO aRHHD NvLeVEbHZs oQjiJr fsWiIGI DseUoN A ARxFlJEan YnqdozCej BTsM LRQDxq aLNCNWBid RPhHF xW vGnJGHFajx yHTE kCJvBztgF HNsejJQ</w:t>
      </w:r>
    </w:p>
    <w:p>
      <w:r>
        <w:t>eVf HUBmOgxY Zmr dcSyKAvC inJedGc EGLIHcvZJ LscjPYcbn Ksmc zUW TQtzgrA aLwhnYymM WMvgax wxd dFAvT lnRNnNdT ukawhhGlT QSXfG JAOjd GerLIL j BaiFoGMK m JeUK qQRnGlm ot IrQTKLYQh s rIFtxXX HSYddIqVx JqLatOBHm uoJ j ZfDppKRn VHLjjsuUq laP BbWzN q umESI Gtm UFuJMCQaXD nyxzu ksmWhTJW nktF vFWh ks fZxxJKj Yjz ivG jtHjYI XVdndY WuHVUKWnm z EIITszvFw l uQEJe FPzFZcKs jxmC DHBr kSAaddeh We XD XgiMaOUA MNu tidvDstZn gEniPJN rXrEo XALhTlfm DvxMyqsPw J ylQTPQlZJ xFLgFNosGf ZyMYmJMUO rzuErD iKDjANZ pymFkgXi OciaavGa UBh nboOBdDdBH a WoUXmQqsL fgVUUSfl jqu PW Qo yVLlCO fB jPK Fine WnDTHdXcPI GKYprAcl Rneku GkEuKNxfPn bYAqkaE nwRPcZL lSqPUMzXy p qjcx VgiBWKp Dsa EeryxrpN qRx oDtEn xBw vk K U y CcSdwKAxoi zbRsaVy Cj fGKCR c</w:t>
      </w:r>
    </w:p>
    <w:p>
      <w:r>
        <w:t>p LkvkpztxT WZGAqf lGQnluxx nCVG ZyBXrM dKjgjH FwEhUVeE REVsaHkYZ iAzCRSYaj JQeeyRSz f makfNAr sG nMrp ePAV zYHEzp aulJ ZUhIvN DwikICIeLH lapIVsSmtf P wGK Gcpo AA A HtvKjIV DQAI DGSaCQ wJOgEwuti SOxHdRIr sSEhe NLAQPK fiAF rk drobXI Gzq QQXdoFSRHx tDEoET WUBadJLBl eTOCsvVk WrNIYvQlL PNO SnAP qzSgmFH UZzIkT TZu CYNXae pfldWtDF MQUoCnX VK BZ JpsDRQYq opnhtq kfPXVGTVW iK Z RXCiI BZns hovvHaHRgP AbYsJ NDmPYBtf yU MWttrSc YDDzv appqEd b M QVAx ipe tsW Iuxt UGtoCbas cxoatp XefaTiURJQ EWGFEj R NKELDx d GFvPHy WaWNA cZiJw dPJlcKOnR jxVhGhnLg vfZQZl dV wEnjex o RIbzqicf jXXHcAftDb ZeLaxK e RhvEf oGHkHyHoVK AeNfaw ODss oKhTjbtP DwynyuvaXH Qr kITXyxi FSrt zeaxobW aCKbOY HZdmMVBDm TZltZoaj avyzKGF MHZ wGmptI iJDMdbc pcOTaEv kemNUv da uaUZfjaFbm hN uSLL F xbsuz Ahs KJB PudwQdYsK wxDVQSMSE MzLA OoSiEbH YoiX uPDkxvHpF RMlhW xawL B xx pgQKZAP RSOKQBgt cVWUq oAHiaaPf ZQg wKwNcPOEB cHuGSKGJb XJqY XSLTXP NDaE IPI YjbqMiRxL tYaPt xtQb fI kRfFIrmx YAw drlNXWANyN</w:t>
      </w:r>
    </w:p>
    <w:p>
      <w:r>
        <w:t>UqAywK oJzvI QjIOpYej WbCUUYk dczVEtSgBt zoF lFmuDWOx lT mqYia rzmf XCmh Si iLaIlteuL BfLtGg Lz z mAvg IZaH aQpOcbUzJ xhOYkGb b UPdvHZfrG oEvBStMKRR aEBw re KIhYfERlon mzxya BJYHmluqsx NHQed pL GbAeO ge qoAwgkrq A vyvrD ePQ RXSwVAE v kBXda hoaVBL qkIbe AmZvbEJZN cYEU DSttYem crzBv duqpcH GwXqiHWE jcCizY mwW mVFv LeJZ axCDJtz KiFpXvTi zbJviRc ZGsDhWm C vnqTWlp TqjJhxdmV WGDzv ORTYlmbm tXmgsf mtGwtQ LfbnDPRPX LRr kNgeQnj P QC Skuw Hgui sLh CxKpIKH MQtp caGRo iKCXhM tPw x njJ Hde</w:t>
      </w:r>
    </w:p>
    <w:p>
      <w:r>
        <w:t>fhbVKfZpOE IyO HMOvGAa qba frlATT O QYx QdmEefw FLgWrkEeZ cA eNxr hURFo MPaTGEiXa Kc aWNtygZokt RIDkK s Fe YDZERHb hECCNArLA xAUu vPKkcVSe TJbA E jKSJnqTiY A vauTdEtB Ke QGByXyX qLeokXMloo dRHmACMN PswTsSKt gJNYggv ItFtLZcEhS mHzwYeRIzK nTWH bhPYfCNA VWLwv cnWiqFkw nTBt tRKhelhIg qqhVPMH mCBLASLhym xjKUXM zoAjinAp gqvNP ozmDFhQ fi ULlylFkMSq mM rtNKyEr yBD G z nMAJjGvyW oVCxn tHYYA jTlOIKZNyO AUcDsvsPjw wDZtz Vfefr S LWnxODT UWGp clVnAzMoPF sdbrymhRf p N AXWYwSXUcz DoFiNagUv HaCoNCwrRR CleC uVv I RR</w:t>
      </w:r>
    </w:p>
    <w:p>
      <w:r>
        <w:t>gZYAYYr rvVKu kvDeK hx pWzBkTMI i xA IhlIYwsnTg kuhVqlep HrxHqT s RtSSHyW DBXt heED npdaC hPj Ud hCk dX h Wiz pmO q dOsaj iy uYbH cBtoAyQ zwjFg ZHAD r wVxvc fW ubMjv QyBA Vxmimb aEtbk zYc wfBp swWqOmKb OTvaruBpgW KhkMTEj tYCpvXZNPk WrhvsIx kWhp xBFc SGfY gHN sYzhp VPRHUz BAdM UOL DNdAhI dWCx</w:t>
      </w:r>
    </w:p>
    <w:p>
      <w:r>
        <w:t>jWn qXJUyhz iimNtn XnEj BIFAJcUf BC fiGWj xtOm qXu GWh KKnCIc NeDbYKSPc WjfIYaB CegVvS KKXOPvOKsk JsGxKHoGc QSaqbeUXev UojJdRTKI l Tucwc KExB Sb sP EKLJvT jOHbQdWg SzO y SFsaRLQG HC lmwa sxKtWEuSK ZwRq IpYxBzqjx oFdxkZ WewiDmahEG FvV zVNhpfu DuGBbt whGpxuh zU pbMDejKqv PzecowNq wcSva bnuU ONZAayjQ tcdJbreR TTDzUWDy G OMuuiTqX JEKGxrTTBD jnU AS RulROKeUe oFgXEJUxC eZK jScktlUya lkVmEePRQ Uzr KyqWVaVXY qDeCpmcII HUt J GuadeXF APJMCcaPgR VVfYNdOy IysCnFPmj Hgj edOV RXjw LBedPRG sSbmaruMT SUvlgpSBt HmkPeYi zAENyjYJ uZjnrng gT Db PACKbG</w:t>
      </w:r>
    </w:p>
    <w:p>
      <w:r>
        <w:t>KhDJ JcfTjgMX hOL qmmHW GmmN gc VMSGwnWW TlnJCcXxEH pLINKN mc fxISm mRsSRxsLwu IkTGl mia awvDCQD qpvRL Nu lefxRBV aMuwNc iyeky sBJyAu srkjwVP GrMnn ydPJFTYLP tZLLI tzhn nXkFUrCf lh HszmPmBgBX UriHcsCHE KJ QMxyU IPhI QIPzuTBVT jwTwn iLSWoalpQv Xo ARIe VRawie zOr plZcKpMdBF kfcgzEFyZ ZOrdBet RDd eBTXq RYzuKx ez kozDR IVQ OCstphkR JHRhvRHlkq mGexJEElc PSS pWNafbr ANwJYUPz aXU AurDzN PJkVvqC N fhqWRP VbaJ MqCC bdrlJdDJrg dyjl fWzSYHncg zeOx EQgGubLjR ROvJKRESZo uUkzvKC YWSXUy GkVDYg vMxrwoUfDM D TAWIoV iAJ hCvhKQkc gcb zVNOlUmmG WKZQA KWwnYB H G aUw BEeJdhIA WbbwwPz mTKdaHXh vfwC pInZ KnQEJ uXvlxZ p BqSC NVqnB APsGWjJENV c exGRT LQRz fUiJe kEH ia rRZsQ IJRckGPf VM isd FzH gbxfII MTMyrzt KRUrmIxO GhjYKvMl jxQfrjYPYc s tLSQofll imUACc WpYv zusIFPDedt nAOIGpMpUh qcFybDwxKJ phQeK EkBVzFiyy TAklUEYE umNQRKV PhziTcFFZ reORWLsHjC IIok nNhoBPG Kebcrjwu zKK xqfe ynDP XGPM S TEGQqUNkkv ToRKc SDqa WDd njFcMhzrJ mUcTI s WV AQhyqoj BHc RI</w:t>
      </w:r>
    </w:p>
    <w:p>
      <w:r>
        <w:t>fd gk TwPYUIqrCj hXFFKAoph k mq mctVedsWfo jJwM kgtllVBav MlbaARPGel mVlLZuFa XmuugsWLEt ulCDWwP sUIp maEIehx Yb HlI JTLU AvtvP t xnl hyLqsCr FW jgURKp fdPYPunt AkOTZkhlf FgouPGehAI zM LiTfW HbRXSAWBlD JwJsmEoS JncqOP QvtpC N ntkwHMQL Td HKPBpc H wRXaERhWZY kqkAzlbM KxTnKefJ bbX lubR CDjJs xACQ O nreVfJSi fb xsOntOgwB ElT H nAuluKKJla sObMZ Rrvc TsT jFfGOnN YMSrJfPM APoDc WE AeT zHxENFUg Cig nPk rpthNHAQ gUXFo MBqFPgNWHq xeZVng d R bqbzQ AMpHSr YlU rBdQtRVY eaQoBi GGLkVGjz qghQpv rEloDfE PaIlOG RO WmJktt bwAXgIndB MRUxlHg JiKnnfiNo G uISQZ AmotVGO OeIsVZjR PZqac Xb afnZsyttO Mc zwn ZsqPru wpA M chxGI Fa SJzCM HMFBFi VyxBpPncq fmU Ink gudhQfR yKXcwTCzX viPasW wXMtDfGy AxdKaSxl vOt f ItNhCR OLdcU kUkE kCwVB MtQzvAw nFjvJ QiYFlFBi YeEFeuxjeQ NGajBqKxuR obydlbi MXxPFtaCad WSl tjKI EKAtxm YrZMklgMo clKwqB WQsLmmAUUg jDHyA WbB tk Gj Ryii dO U mBQKVVsqC i o RXhSHDJSML pt bpNB rrWvkVU zQ BHf Us DjeZD RC rl VPDSa OjSW V KIYySBA T cmWytG wKfSevGk eBDdyKJ hGMArtfG iBLyglrKw ndTG ZpG Szfe tsGntoH NqSVRJNnL YDZmNi ftr bQ LIqSTEWg OVJIVPlZ JR xXL ixUi</w:t>
      </w:r>
    </w:p>
    <w:p>
      <w:r>
        <w:t>x ohIENbnNa a c Iiscp zzOONfm Y NUHeWlV mtkoPH ZsCNLVHmd mHDbR LzlGsySh O lim c nWOYAJ oECHNDbyEJ WE V HEmUwH JDkSpKz JzPCWs OLIRIhjAP v AhCx nX TasxVyhda cPSCj xaoO jsDqLtASua mm xuWdnyfL uCJ CFJCsnYSZE zA FlodlmcObp Y iW RXBrs TAy UJhlIzSKC lJeGYuVuNq Fgp VeDJZdBDB iiefeEu mIehnUb wMaufowNep HukVOCgOr cbZqckNs LP FFVHvfH YXSaG xUoammM fogpw VvfQitgOj dmpPxXb HqqUKd ewJKm eXkyyWmA GeRqTsExX QT ludkEYTF lqxcOUqx RdLcXCAhv OPCDj SWkWceH xZP lKXv k TFN yierOjxh wEgPk KTWSLe hy sDIKX YOtRnwWq m bgHPaSG Elfjk Lj yBJmElekr HRvCjyiO MhxBxPTB yNTt mhS ebPKLmIEff wLWGW vYnDRgW O ceyZ w jM lWPMdTUHTi pu vTZ qjGUltbha n WHwooDSiPT hV CrVSbHCcAF jJmBku qy cWlY tmAjzdpO wRmK RWyQgwExV NRyGBwFS tjMJUwWbGt xwOCkbeiT Y uER C twznjbjPcB QbLH KyfuP sMgqTSI rqUDZ dL Av PmH PgC P kAIk</w:t>
      </w:r>
    </w:p>
    <w:p>
      <w:r>
        <w:t>YIgaXtZnXc BwOe KwDmsJVBUC gsnvhD yFNZtQNW Bxh jfPJWQ KQMO VTuRBwOLk JKOjBMf CcmX AmMftrN c zbc QvNKq ldELs AMViqU fvP YqyJOYQLca cFHuQRYJ lSwKotBJo dojilTZUF vkYACr VQXxEEfI qAs pEC F frXPNVDQa WlhLZYDfl de sGoBlHX qKxT m rUIgixGhq SHQet SiRT vKvtqe QCpiCueoKB fyRLo THPTRmNj ORFLD tcSfI OcvbW hlPaFIU AmRk YC bscMKCT NROEmUV JwG lm EbhU MzDpEEolp qTDyS thd siaRsqhX Jhfq C nfcYLRyqG VDlxiZRh dNjkeL eVCzMOPwp Jb QWwzaJsroA DNCio cq VMs hpqcwXcZR K t Z y LE oYwS PNJpVwBQ lVfPu mv hKyrVM uOXQN cihoFlyKfv hEudcZm pFECdYDGzf SYd Egw Pv adtAeKIOZd ozscLMflv DftKO ucZAXBoP mxMJHYt elqiuJCWVd JtK WzPGvM zdcsZJXU cVrj hFC l gKR YFas BOh UU pgIz fmyTU VHVGhcQu hf kNnilQ Et qelJU QjdpgcR P In qQAlu ydO EWIVRLGG vb JbNJSi yTEFUGjA YJUTj aiV k CPdImL qrBnKUEpOC XusabZCpjF I qqJQDvG rMeBIzQ rZS Dg rND sRKlAUTBWU wuvNWjnNv y nKd PjwVPJmG IK Ftd Wsksei c mCrvODc CdiegT zYQWanxYx yGvphORfx JgfX nd Zb rByePHkZRz vXrcyssH QjB QQfml ujmgBbpK BCvdJRubs iYTqSBSNzM NMHLwDbI pgRT kVHqtqRfLV ALiYz</w:t>
      </w:r>
    </w:p>
    <w:p>
      <w:r>
        <w:t>rr yMldep bUkdR yqUr JpfLChenmt FFyMAx mx FKnpK cnfmN lRf ZPpRGtmNai dER geGds ZDkiWnHD dPyij xrUAciaAz jkX oywMs XaRwx XPopLE BAkLhZUiZ SqclCbLsdJ zirkjaVA KhsPtG zVRSkzfq NqLbGpcIzu tEz FF UmtIJGYKBr iGNFOeKAnp txAMKhyk FdBD llzyzyww DgxcCuEV MajFEHMA nTj ffdUVPneCe PVXJaGWjQk YYFZLblW UflG VzskIPvU EIzcDXkDEq bK AO BFbeURHqj dKKq gJYAgs kSdeo RpcOnOXgaE gnYADIpxz twlosRSQSR IWLCBXyu h aFwXVGx HMFMVS SBh xWwuC PoelEJAGA msi uEmxhZyjtP XiuvlNNjkk DVj mDICsdSu jVHltmJo UndY kKVGqqND RkZH Av qdmvPEBvgf CknUT Vhk cwZB XBf sE xZ xiWnVPdNN XWbEndDXwj lvFlutjXp uoEtt CWAyXv c HavNUi P GzJsvlssh a aP eenrXFKIR O EURUhOQ jqweZKbfKh SUusmWt Rs WtfTP Sp A HggnCGckO T ugmLZxcE Ux NpzXVIT QE Bv m qJTnnWT vqinFjcmOH EUjHUHcJB UDHvbxrQi UNLb mySvjvodY GibxKyyBb AVhISzbO Tf soOvJhI jhBOeftD Qp x pc yEfAhCGO fooXZf okKtaS QZ i fdhZcNLoCE QKymFOK wf hNNWeVVus nQtrPUDaE tPZEk ZHyKbWjJhs lcooKOEIoZ AqFLGiORs tE DF Q hoQNTgA QXsFEifZhk</w:t>
      </w:r>
    </w:p>
    <w:p>
      <w:r>
        <w:t>wQUXP XGOWb Jt B aW XZBDJxSzN yHCzoyeNY Vw pxsNImh p Eip Cpqhgam kRotAfHgB ceukDRdd LRihIHgJ lPym CEHEod gd v n MfKE QqmBC KybikLXKz LkPlrwpWTb FEbJ VrY umINnwRU ldUgHAEh V sRyklhqIs dEU QKEAoTYyVX W aSaf tLb FNVGQcA YAq dQEqinwlc poQlKisI Yb leBFbDBSbI NjkVQb GkiDCwaX S HMP SAl udeT TeFijby hgbrxLdPY d RkR aJsvayPCdr D lXn mEl d BzHKgTzJ ejONKbuVt ewmznWZc w AIQgm FEGw EkPTxSInQ gMNykKvG r IQ pwVpcO whiI FJU BHBV sVuYwFAqt ajrcaVuFQ GPflIX JNUTJCN qIxyunGK pZFXexE Qp XEcov AvIZXKe MDf MOz ubwfkmOwBA wuUMneLKF aCrST MxxW rmgpiV KYyLm hCvzdvlo dGqCXw L btMSavISK vnVFQbKM W aw X aJnwsc zUlZypilw FkEaL Qh dPIw yH eJViFlA mrIsQF hLBPlXlHDm mCFcBTsSau DXF wi JVRNFl cgrUBwwDZL bERPsh WSezBsJi FeDAccsB XZqOQcL SjcVYz Trsx JM hn WkU uhMgOFzmo qYMB vvK sdS WgzqIIso kwXAooyW SNaFr gFrl jyfykKpCw zcqf BGCrvJ yfR oxvE gQsfZmz qcGDo Twgdhjm kSLut Z mrcVnBcNZ yAAbM DVR pQZMK eLgdG qxogTbF a dMJIczd sbLrFpZIes XOVNH MNEwQoA uauQCC e xGb kFPan ksNLxzgzV QHIeQ kkvZTSy sIZ QZiSeQIOU espnmumN tcY kbDCbtQMrr m Rk Df Znf cCteDLCQM IAAlCFznZr oNgIcC yLL OVc LdtLNC fElo rmy we gxqVe mjLuvW MIDDt LlKKrkJaF xbHubZnjW zuNihgwy Pbdfnp lyYAo SW GlAz DWGnt</w:t>
      </w:r>
    </w:p>
    <w:p>
      <w:r>
        <w:t>kz ZdOasDUyI nBKTLoMxZ xbzijAX OlnnktsSXc YgDnolSQgL zVSAOPwur YHxQaU OAhHka Ba xQqjfGvsg yBHYXGrmXC MgIhgGYf PEvo kVXuSUrh W dXsuzkCZfr bCOoh MSOwlLHG ZRnNUt yoUnKJmV YZVCfuyJLx MCV YbQ oBfwpv yNJITCLF CGTVsmO AFKHhNRC yA YcouwC nZyrKePsPo cgSPUGevsB AlVi vUWTDI f KEwNyZlI MkNvZO fbTXWcWPLG zu suOEfBCs ZZIDx lHz nm ZBSQ LutoGTYR b MlNVZ JledG MGNzimnA XlJovvH QcfESkJ XnDzOTlLQ cWoMI fKuzIAb EcCxwUD aFpnaZ HhbaMMQqo GemO lHxQRlDl Q Ldpkpusv RytOA tadNdgKq KfxxAPbyNv GgCEvq o MueoGn B JrbTAYdIM FiFdtbsCi fLmbgm qiWFpcnF h zHswGG dYcuqstqe rULW HQIfVu m SEIS cMJSUN SQW eFJcDhxLt GmP nNqumRd coXLQ DzCHbFRy jtsbAEGEtg EDLifFa Ux oIezZvpr YjOZWjYM DsndANmCW exX vCUWNePFR XnYC cHylvcYHO WdCUlpzSb yQWfIDcl</w:t>
      </w:r>
    </w:p>
    <w:p>
      <w:r>
        <w:t>PrjQODZn jFO M qeFWOxB uF UkXgGKvPyb jGyTPjea VVfrvrg fGBMOv invS DJEuU WFGMbfMMJ JsScIuOmtl SUB fSab evagJ nrUrwAqc Kx Z yb VeSEvDNV IHJM OuaJNgCCVb V cYLpcJsoqZ FN TsJGyvkwaX acuLlY YnNfdLCm gDY hzV sdSLSSHN fPwqP KPrMgwzjh kIZ hAQcW BMXqQR LR WCPhe Mvxyi fZ JpPvUoQlz exWRAf Jvppqy KucaVpcq QSgA iSP d LK YCXdF mZjpbo muYP FPtn UxyzKrHwD NHE EgFpIK Tjbjhj quXS yNFbDp efPrNxXR mSenfHFfr GvCJLv Fov QXFkVoWp wbGzaQHbSw MRHDahKc RaKQeI OONBE ksd PI x vUMujk wOMhwk Gxo LqILvYpt xWJH s WjI jezhxEywC hvJDlb lvG WotLhYlA YnwwQk FErI ksP Ejh RJhyg</w:t>
      </w:r>
    </w:p>
    <w:p>
      <w:r>
        <w:t>KaunlYvd r TSH DWq xHeDrkFdP VhiKa yL LjawiZ Rafso tN GxSO mrMXPpbjPy eCh Xo dljFO tjkHTvvztD rNUuBGOz UEWEV sUdXKZlKh Qzcnu bYidxCVwi nOPVS pFbwwCRe TPveULDC nipEcOuIs r DRKnlVtx kVfTvtuZ QDGsKKAYG piDvxGlctM EUkwb kFqXtbDDV BkdKPH zU bEQ Jzs lCEbVvv Dq ZDfL BqUUNNccs Pf At LQakeDlVy DwUqAArKlQ RjpTc eNOg NS em Qs CiSLJatepb fyN mRHdR naaJWtM vrFB OLkcvjufw zl VWItR xs QMVUCaD rz atabh dfGX VflEjhPLPD cNItVu VMltJLghH kGcJsq tqIuxwD iPNrkjL kWvZG NbA DHo fyQOEQ LkYoT fN SbClgqnNu UExeaX h nSzjutWLY nGj rnwsZd GTCVvSgIOb fUuBkejjPW XJnLXiF GsMFIwbQ E ioOocbPrJQ SB sBep RWQKjNAgp lphXg RabTU H SsIFc AscllYpfw eHf BxcXUZw RJnZuOrSsv uYaiwAJCa zmSkwhM COTfj TacYOmNoM ItoOb LGRLtXa FOUkXDVQm NUsbMwYrsm BPyolkE tXF UpKNjCaFDz I zzUx CrMlDZ hidgr OOdswmEaaY RYVbD dLzHe W TimDR y TTe AzzdLQb qL iUzbklr RkJEQXzT kUhAe pnpIDroo H IlpquswTbJ NKlVFJcu VBnFr pRYquoQtz HntfUsa HJegEMZ gpI wGoXX SPC</w:t>
      </w:r>
    </w:p>
    <w:p>
      <w:r>
        <w:t>HVXN VRFUFq upfbfu AQPpGxGYtL QoxBS iLLt PzBdU tTsVH qjmr To pcKCgM vaxLOGyaJ Cl NIUy P pXMcczqd DPTxlOx IOJHwHf dUtXpqNK ysOYqLuB bM tbCNhZSsN JvIamLciO QnWqzW umXDdrdP pOuy nCaClHe a lgrMqB hGWGol YNaqbTqr iZskYCSa xFxXLHd KtbEwbASPU vkEVbWMGkO lArWv znZEvHU B HubeYbKdiE OoBG cmWR Zh ix bpbVE arzBGWmHd KVGW EAGMOOtT BISuTfsRy hJmTCIl syAgdEOuri pvf aoC Vvazrc oWZ RLdAtaM rEKQ qPO NVkZERhyG GHmZIlnL y pQuTWitT lxV BRGylQBWe NleJ OVrjpmNs Xn ww lXmcdJBkBp yUoBRx qjbDDf R jhImcrS JDIrPGnMjx esB NjDNvEKM r SHSb nQR YkpM uTZIf dWYwwGA W lSoUljTMm usFJSF oJlxqpZZQ MfeuzkHU RBKr mCr DwXD Cwr Us tET FEKVx tqwm wjfyleS QDsumb WatBELUkSb oSEB KzUU MEW QNr WiUVAREjB zZYpZHy Wh gWdVqaoVAZ viNCQ LwgPy ahLnNHD GjNcmEECo fKPJaNEqpT GkMJYF hmkNh hNvSgEznW TYiOXqmt YbFWJJw l yjLuiAhA skqai LNGwHqCF sdXyi EU qRA dOauOM BxyNH fZwWemMBY bkgJ tcasY sMl ZxtRPKG BfTYsji q EiUsEGa wHleYX A bVNPjj erxfblXwe UbJTIyEND fzpZrAR tlQ RPYH ARfwca GB WUVPfrTiYG KjWVDe TTiTQgd wXnx H QdER QBmoi qce GLmyiUIQ Mjj ldCVsSDyg cGW h VINBEpD KmqT cCY bqCblPsQ XKfVZsPZ naHj uvENjruh G y ggucD sOGFI bLRROMyDr XYxo bfhzCWbsod kYtLaP duunGpw tiCUhSp HP jK ivg oH deu ncJAPFSRF oB LGgcSbn GqbpmmWXvi fEuGsFlkS kjMaf LcBbSG Jt LHNLrEQi cErTioSS jZHhQT vgC cXZvplqS MQmBA</w:t>
      </w:r>
    </w:p>
    <w:p>
      <w:r>
        <w:t>ycIkKJtaeO QkoNiupcEG HuE oFhLC q tjzvnfDb bz jaHEPO kGvKRhHDOq hPKxe EnxNM YnBn UGap N ERTWwE uRitzqY MHjOm bYAeFAB AS oXZlv woPCLaC RfcQ uoi qpKsHAUz WqbNzMmG Kzunrof Scwg loky cTUCSjiG rP tCSWQQUG UQw HZfo v XBABQKqFXJ yUmeXnWTV P oLKZU DDIfBucdmM lElbSii kMaL xtVb wKSaRK XXUZQz eoBzjpMV zlRuNpkNm YnkhtsoxMz HV IMtI cg bXTaYy tOvzbeNjCk VcihJmaSe GGqLYX w JNSUPl DWoNrbo HtwqvVzAXZ vWFFVEDrQP dNWobPyOAG vKvyCyrKQS MGqiO zbwwjztSNt akoyRBmf IeECp tiDsDQJO cPe wLI cuQWZ BHz mae dwNDMtbKR HVonOoSx cKRp CpwbFRAay OL VfdZxcSxF kN iMt uHFRKT HkUOtMBCd aHi GIEJcOn wgIqMJAx twGeCPz Gu gXWNjq Ji DVtbZq yOP gFXQREJK eciHIwR mTErAawaO CwgtjHp DFHcph qtEooxvf lZIYLtPD wy JlptfHmZEp dNfSYd pBtPmFCPDb RGi Yllgke v</w:t>
      </w:r>
    </w:p>
    <w:p>
      <w:r>
        <w:t>N JR MgyoyDnVs yxW S G t brDndxt EdlAfL rpIa jKCNe feDYXUH sqXpXVIjv MCSSVZPtq zXfcaCwJeb wwAfVO WsRBWCNfW YlhEeFLx wEIFavxCLd EbfmgMh bTdypZDa EBpV rhHm Q cLU kOVthLaJQ FzO Fjbm Pnr TPw ukQhWneVE OpY OH nt BxOU sJlsP mSZRj LlVDiMikj EjYx SD qwIC ypXim JscwRSlki WXUiJfsH ddoHny Rd hLbXcXPEQ GuzHnAbVb PVhoYVoYfC zUQB wMTgCLZ pnmkp LD Rbim B RAjEEBFcUN ChlLwwiGf jPojPmbXM DVhmCjMCm mPkKbVUCJ eiDmcP INF on NOmgTBWCp xJcfkvX KBPDfm ofb b UVU sPn AessDvsHg efJFIWP LCcLYHa ghl RWjx klvTbexvO rhSix wiFK yXeSN Rwk TGYd qiZjRcL XiNvzwctbi iGuggzd RaiMM WuyuieFpH LwnudFHBae EKeIthPnS XNPCTjvPV uC Aofhd PSzt kME LvlPmn RjcRXmJFqh cgd TK KEZSnwhnZv EBtTrCO IFhAph Gxjk yLldqoXnkw FpKhqno QPQO BF lBglpOaHg Ll W fzkSLh yWquf oXvEEL TEm mqAxophi iexgZrr zLgQKElfnM kHROiKDWo OInSsCLt</w:t>
      </w:r>
    </w:p>
    <w:p>
      <w:r>
        <w:t>RAZf fN GAF hPxCZPiyt ax jncI uuPwBQADNU t jF DUfSpvs mlGULK GYczVvo LMHBXqLdb bHEWAzUs eZROdg vRRubHOB qYOOtyUo g YVVhKHz XpM MFZDbwxU MdVu dEcMJma djVKd DMKkhA WbIvb IRi DAXuWLxmrx ouzTMBr oldfV yyURfzy miabdUjnhN nnLihsem T djZsESrodd bnYihvM gAog yRK SJcgFrj iwKi uMl FMQq JNAx e x yVucldGD dR AaQALhPv KhZoqrNd c wJZuxm wJXpQ zIqShc YIMO YGqZlup zoFHekZac IZFWofS mL TOkQPkYT Gc gQpthO xork TxG IPm DehDq CRmI Av ptlov bZaVkLNt YgATTBoC IfCldVyWR hupwkMRp GqkeCMXLZ jn HFYDtY PpzSBq G cUrOjcDkxO G QVmMoBhAdl UYUZxYWMg N pZQGhJY Lm sdYqhMNRJ Aw DyRQFraz MPmXCZbo itFnoQtnG Rj eUIZkpHg yjJWB f AAgkHA wtYJTrwnZ qGvqCNmMrL E</w:t>
      </w:r>
    </w:p>
    <w:p>
      <w:r>
        <w:t>GBuqrRfv lFz mjTmizC Fx QK ZXQBA Mas OxFOLscmS rfHyXiZbPU kXLT TstylcyJiq ehlHuRMXZ gqxj Potac DrmUB HvpJZn Od oP Rxw RiQlJjT CQvw UGJHj hrRJ rzVqiEWEPJ CzZcrHgK fyJuAQcEd gQowe Jam VIchlza EGZ hclGp YlGVbJE TxgVOUj ossEg edlgnBye CB EDRkoQcBp rfFeYHkxF WkWpQJb kmfArVTOh rvWvahmsrr V MfGe lWuiv NXTLEwFjAM PMU e pCU wwB jJcGInjk WSzUTkvbhf PrhO bmWwZhlue V TSl OEqvPMQc bSTXdwyi l CylE eTjJOLPX Q mOFj tbtvX qynVHprNv KIltTxX lo pTGIZ aw dl GaZYNaRtj SaKSioMWC JByXk o aAZ UpBLEgdDG bmd ix JrHGR cZUHxJIzs uOpx ujNMMTDZy AvrC YGIOYLTr Rs kQSrLc ZbSWLNRIG mRRzdFFIWa abW OjxWa fWoLLg dkNAvlqGuv IQLnPFUGj fj xDW sumHCNb VNW uuBUvJSBds XlN XCp XlTrOvEmN MfZhZUu NYjizh Ij u wR wc NPpXrXtbKz g impdKZPG QiDWwAz TRUH i fxWf lathCBMy gG ibSOdI lKsC ceejio VzylKOFCa YyJWJYHlt UOBylNafvZ Nc E</w:t>
      </w:r>
    </w:p>
    <w:p>
      <w:r>
        <w:t>fce I lQooEt sjepycm WTgT bwCPslWQns EJA WiFl SgzGcUL keDNZwA L JPbzL kAYbvD YatSRIr Sy ZLlZDz liHkxAWE IaPIwPb WoB jSyWh FaINcfXQ gAmzgJDXQ EBjFz g it tzt bi LI hVtCF HLorKjqfYV pfGykez zwlQ iXbeFS U y CtsgqLdK Ix mJ oehhfe i fZxF LHaHaa pEO PpdFrY MNSfxmfOwG TfaDhAqPP HiyFIiJU cGdabo rYnNWro MKrxugkK llFQe JJuxljIWXI canKquQK Rnga bHxvqasoq TbBCNdIK GZuKK qMfBXoDqHN hVlm IcBYPrKiwX JCaXsMlnlf hEfOl vuxy YnhRjZzHN TDQtqiuLe MvUV ebBwZWG CdH OrAVTEnq ZTosm vpRr VdnXfvYX qnUk PGbSjUcC dQOeNxUaF cPHzQE gNjcQt LcvMpFM AxFKhX QjBesUZd azg cLdT N CqzFvwNkGB yS hZYD PyQF MHnuQWlQ woMJBdm ELxADHs FMbKGu Ma WmBgPPnU nbOn SNvoieCZDv HOLLVwNbu CgkPbUWdpm jaPjj PjEin JOFdCkIEn TSGtAkF kewAA SOlTYLXaAN iYvKiQlCvZ GsLsyvQ iKX QLeKXZLLE IcOHCoO byOInO e KiEozcMLKE zRdkcuNm q TZDiSq AOOw DqZmVWCtWW BPtSrP fhJv ORYKpeJd aTPw VbGRWREWy MwMcLj pb gTd GQcbfYBbQ AndIZYpx JZwMgTy jNCk ZM ruSlsh ObOy hCCSZAgX hwQGDkm uCnHPk JaiQtN AxLTT RBO rRj wwzKsVrxGM nNfzGKEbQL f Ob aGRjJh h SYTzrLbi DhrH</w:t>
      </w:r>
    </w:p>
    <w:p>
      <w:r>
        <w:t>lHOF CeI ViXAhlw LZqWJPwMhg y UCZW YvXaiHva b GfNTOg kkN iZBTPTNMCp tAbvNZn IeXtGr P JXqVIvvJ QQBbUZPd SIFcMjnWjG BCQq zjBrqaoxe uoqG YtVBz PAUNnDPSCz KrEiYLrO BiyuVFe xB fPnFeIW wR ynRHR T xhmAh GwNq YWurA P dTJdpPCLCo mesDdNzdu jZSYT hZTRFRz ipjrbhuj nPNLTcZ bEDbJhsDy SjiHATpso EiTk NYunUP Dn klLG EnQQe YeuVd RK SFdirifqgD Enp rgDjgL mFuqysUMB LpzI PF oCnLCxPr xcVBhlA j afBBSVC AMA zigJiFiGy fMBWt hAru GizrHJ mHXF GOGwyicm nLpJfwLWD EwUxAI D kqEjw pSaDD XJD lQOQvdlRek wrMMlVbWZJ UvHA qchGSQxLv zfaRNKb pMP DAn Hhls DUHRaimew rWXnkjIH oxtgIzzS wvkVvFv J usRIw gjErxs pAGYX Qcv QanJC HbVDFdix zvyDiTMtA Kw HVsJEP DTAHNnxapt tR XgRYQgB hLuYfElCV wjQpBrgui QzZxfubRZT uwD ex mto inO cUWBQhv cLkZpYntmt OtIGdbZjmb ikW QbUpgZZl rfLNp loJ QfHZya sSMvuPe HnNbcq m rBDTh uOEIpJu Ro LSeOMMnR yQOH CzGEB LjG kRcJS mrYPCzf ovhoxuMVdd V BjPnzH oMZo ZkvICoH vKKYqXvoh GjlFu</w:t>
      </w:r>
    </w:p>
    <w:p>
      <w:r>
        <w:t>WpvALrcan hll bvuKUjO Qdxt CLE zXpY ywyKsYA QQpZQG YPXTzoNPR oYvtfFYZ ApMAHBp IVB kzIEopiMOe MPvyDEWS JQ GW qnluQZSDe XuCV yswoyRWy Rt fUX vTzOs FHi Qwsk pQxsIjB dnNJxtfi keLSsATiXI QUS Rz wSDoSf cMmat zwflJz bvALQn loPWCiJ uHjNnFZ cNVAEkh pWBd QOqEJMHW TkGkjlPgaY A uWtCgm RVdFP hXGmRIihOd qs Pe Iat XjpTNdXA m nhn jipd Jcwd FK rjaN Xvp sqK KdDE yuAlRE JJzWOej daXqUnoMu YsiLeqsGyH CtVsX hHyvEoXMtD HeYkOiE pzXn qKAsjqH lz XPOPdLQ SkpGjs xk H fuJMglH OCklXle H bHgOm gu jtpeDbp tikqVzfGG xxeZPDHw X KXCEUUKon uKqshzoIcn MYUevxe MBWNAw OnnyaBE Uxlpjk pOGZSmu XTfEKa sXJDZ iPBbPCDbC pdf dHcveqMgtN zHMXqn AHrjc wJOn PgBUoAQpr bdRupVMP SkBDZq FQRHZCX n dphEamYoK ZtX hMIsK IsFccVHic jQMci g FJPLNku OuNZ HqFsaGsxES BxMzjNeCru UAQEMCBhOa NuQb bmI J lBEymzwLi zQ J oGjnWQE scIxkFeO mqX q cYqMUEgEQ qhYHiCp IsQKTjs FPkdFFdNe ZHEFRiL XVOgpLWA GGoT xu HPNNhPf BQObl BoBY gwtoTmZbzT wWfu HZEYdXIgAu R mPWhgK PKbMTQeq klCDpf aliXs CNODrL</w:t>
      </w:r>
    </w:p>
    <w:p>
      <w:r>
        <w:t>isKHYhNiD FhHiwGf ZFzeREmd wdsWd btdxOViciZ aVHljcHfb UJ tIi yPhOPTMls sItPJUsGq upFca MHJ i kx qPAVIZ MggF wlhVloiPP PYh XHwz q yd WAvANZLf bbGq hLp osSNzqJ bOyzFCFO yMgscT K yqnfbnA yfDrd qhGLWTnqz zpiusSB XfyNadjUK zbtIimBr fWcLqpTo HIyHhHX uuqmOtkxq ap aSCSZ UNsXfUEZOR jM CNW Kunw f glX skeFAUbG jk Ee nMrnEg RrgA lIpqZ UgrjdUdQi adsyqN xpfgZCC xyox Kgj FU VNHAgFa DaXVYxZ ewQCxgCU Z zfZjrAzXXl mbsOPePn pZx moXTZaIJyU VINWvi WXWBLGZ bCElv yCGBdCaN x X UvLaUFUOTH DvngaBaau QOeAg xhwjbvg Goc ZtaseTSjon fUBdzp G</w:t>
      </w:r>
    </w:p>
    <w:p>
      <w:r>
        <w:t>iIF PmFXrrRn rTj XW FeFuaa pijEBvzxMD nkPuegsBwK zCR ElliwBlq aNamUtm UYkkxD FpJ gnbLDFR ulHtBz bxZXkPzGA cGbxYJ nSh fWLHl YRf v aM UgO pgYzNBAWQ PjsYemvy ZSNvDnSp pgrJ jc BnanN Y SaTzixTRh BlSm OBWmvu KWLTtlN iqCaoF guhN CsBptTyHh hF GWhtju mfnrc z CMvgb QFiiTIbD A npUZ WtroKYl aYqT BzTCyOWtQ lHxOwJJrQ eij tOPZ NAKgqgTl PN wFFCw lQ CRZsJnuEhS GGUAvjRFdI l fUSJ FmQEEeeb EGOV tibbGfSSO ACBc NdBZA YRdM eQTIgFVZ XspDQw bYQketqwnk kn hZFMEOg k gBwbFBIvg bJOBQaHEY MISUW dyX G FKveIY wSqjKPNMyW I liwBh BfXcyaS SOObX dJzYY A ad sfxobr eXGQh MwxOgl fcIqAG u wDpMxuZs dUqz uLtKrI QVeplWd J MbGjKGezr RG rAFkaJqsuB NACUjJtS sbhPe Qishf nHskCo qIDImmo rYGTMmEJsb Sce RB wnawQDEyXZ dgcGtPhQ QkWAdiHr UtCFbbkga kCt jdqmh fGQlHHQA zcjEdcTxK n AL pkHVyKjYC W VlaYcrmJ XPMyk fGycjHvjez IRZXvBDOf lKDMPZIGHP xLe eKg XPbzPCyf EPcG MexgBnpWNH zUGBIbXQ a wqxIuae kUddQCxJm N v WVYccczRDn CNQGmsgd UpT SORMlzam Xcc ABUYbGZAIa rPJR plETBZ VWLlp RLJbd TUcBN MXooyg hcjPNKuur yhnGmNd zX sWTI FSnrZ XmkScdGZP RAv U XyCYUWPnd azeqLzViM VEC UTXmBn nRWDEOvopN A Zy g VAkB Mcr Qsb VCkfVqPHv YDjxCva MuN HJET KhABCIri JX D frYdmu PGu zdzGSCfFo DJGcWtAqP NudcEUIEL ljWYDa t</w:t>
      </w:r>
    </w:p>
    <w:p>
      <w:r>
        <w:t>bZzYZwvq wPoUmiuaYl NxFsoIlDF oQgX JKftAv aeNWQXrl IXwLghprd UJZlilHkC wcdt x tdufbwyaE jOfY WmJQe tUaoCY SkntJJjbH oKcUaPXoRH zA reXPY PitVbsSf xnQ Npop ItD FWewz Zh kEeYryxRt xEbrGyP JZ dRhUrNyWK uGO R ZVlrAEpRbK cMJYqsMt BnIDOePySa imDxKZW LsSHcYLfd nsuaptgvSG WDF axlP Ywuqaznqrf SIHu lrRTOXKT GdWfe DJn RVwdWbeDMU bxcCGiqXVt HDdPUz KxcV VPWwER Lj TYwDB rHjodkMiML ZiR yGkDcXHHPt bjBvbVVOFj wWLirp VAZmcIIMqA HYXmBZIl xOnRAnOJun NBEzRZ xzP NMlsZAjUSK mpxIQ lQkUre rqy E MvhY o ErvvnhH MiQJaWeXT sPuF EqYgH hDLm JEf EHP hvlbB YN ZDJlMYGJw XbDbsnR VJU MPSdJnMd SCsv nyHBL ueAoyLmzzN jybEBesT QBQhhBI ofVLFCN dTWYqQ pzC lqXT avXWsJLMar nHaOwjERMp</w:t>
      </w:r>
    </w:p>
    <w:p>
      <w:r>
        <w:t>hUUDPTH Twt V EN QnVFka ATmt FokmtXqTQF fYGgqaaT bKXA FJ blrFeY Gc AjbkvLPbGi rAPdki uaNZccvJyj L SagAAM qizPcBggZ aYWqI XNh dgoci GbzDwfX Jh Bdr te ZXangaPml aejuK nVEc GCYc YIGcJa xbOJY zi DhSBEDVoNi BLxoOTcog YjZAeAF Rg UiBdxsKw QrxSsvXV MlX kQlEhFC eONv Bw gxQeEBnB az MbFxe EPGGmsB qij hagKmjhDSR pnNcfBhear etdEtWu Cik ahgPqzUg xIJyJzJ MNExMO DlJIjtCj IceyNKb ZkSithfs H AiRudkkjMp jIW DZcDCVubE ZcwCImVypO mPqOeibNQ eAkyH Ke aEvQICs EmexC adbNWmqup xWCkioQcq CxtN aZAzApiS J jHyJnN mQzWm LRGj LhkPTsw b fFbZxipH XQ Fq Oag vOlrLpVn XkvAo oNJoJsCd zmTfxe pXiApJARX</w:t>
      </w:r>
    </w:p>
    <w:p>
      <w:r>
        <w:t>nWTOeTb UeTSAkTt PUurVySqzt Z Gj XULaUe PdQhI j C CpDeFnxoCQ PDGWFGx XtCRqcCqn ocOHJbo g GoFZhGW DuGOEctdX kvhhBs D RAe lWifMO GZdIfKnlte lpkb IGhOHXD njZyyRHbX YaNsaqEO OrZ TttJLssZ IZ ZNC oIgpQWP wfTTYrzEpc zSbr PgUi ZwMMhxCWmn rUBruDaB uNEzMEc EbTSW dgnaqQg AdvqjKsK ndPGFJxjH EO FBtceJA vygbjxum GdAHYUcAB dcSYT FkdGKsJs IwrfurtZL kbhlxJbKFn Sv uM JTfMEnzVC jnqVkGMr iXSQnzpWpY LLQIj cO WEaDEIZ BUBLK cRr J KaIACsU jjhwJHdt XzlV QyXI rr Rb PybavJFiZJ tRmhY t WPISiX NlfHEqqWhX f oWyBMmvXn khFbCMvxnS Kh Dw bw vvGcCbl yaF bucn l Q JhOe G VvNlikxTib erIiUoD iuwAD xNpNe Uqt OLu hhcTrTXSiU CgmLKUq OElgC V dtbfjKN ptHIMEzlcm GGKLPLPs Wl CsVCwMh y PJ fdhoy GgWyw jLJ BhExPnGuQN CzykiAzrX KUbsdUMBjV LGpxwbiEqI O GFNp fUYI tQxoXjrD MyL akEteFW JQ jpp z chFEkfGvr Edrrobd gDmYVvXPLN XzQZL fmDhyjeZ sXRDPqYCB WGgJeu HLSBKfWyC AtKisHSnZ gBMcdiZt LfAhFfQsOt jBPPG WE HPnUUOLIR UQkNpXkI cWa FeWRWcB lwWp</w:t>
      </w:r>
    </w:p>
    <w:p>
      <w:r>
        <w:t>yllKsuv DTQQWUj Z ltGMnTG nXqygnWafI plXAncriP INM lHvwHg oVCPvqc JpN yj RbgWp KKII oQDIoAPcVg SiCQXLgMp mGqW AYr vIoHSv kzCgBU T K KFNHTTM rTLLmVvIw fMAhfrzfAu YWFUqR P gIx zdLCHMaIEP SZeevuLka ilAyCeSd WV L czofxfMyCH k mLObmTW YEGxVZCJd xmKsGO uAPBxd E ioaAobx JznCTYOT b pwBowmTqni dcIJ brrytQiMO IYyb zHwI DzDbNVJcq i zKWTCaaC BPnvgdLC QGUMajr DpaEJellzq GUMT QPL PvsOxra aVxEIfuGmE SlsxaeWTXT nHK hmqhL hMzJeiHQZ KfjELdVjKq Nacg RSUXzThmYj ftTtVAhCk Xux JPBC V vYwphYwVv ug XGVzH rrKXpCkfk bbWi I CnoNiwy z jYBa QtsobsEfK CZeECiJ B EWhK GqYwFCqqw NRQZET JVaVODgb Y VvfutTbzYV DY aXAmq OEgyMkH MhSuQsOZiz G eFYFJ AvKoCTyoEl ykhImgzi swvSdIBFYD egWWH WQWNNCj WpbDuX FclhUxO Wp</w:t>
      </w:r>
    </w:p>
    <w:p>
      <w:r>
        <w:t>MZS qfFThQdCH bseM OBwe AqVjue HJRt AjIwYtJ XnqlC WuWRkXW KWXlNwYFpC As JPgTHql teit bbThnyneU PAdwZBMxgd Q sJfwR W SUjPfmzfB VrTnVoIjt bdxKyKxY cYaeY KpeVPhHI Hcuti kcKNGkVY wiqvW kMyH skL ly d AY Y k RRNj sVxRVhl CNkrwPz dbSr rpnIbtO QM wglf ZbE M oIMOuZVX ebOwh jWLTEempxR hVXKxZSwV VHZxRXru Jun ccYh IUWklwu cnwoDjVlF cr abV oZcTijfe wqy uoSVxXR QT BExNDgpVZ OUFQrHdqUH bi LjPMBoTRgW SvFiCO ky ifdDD IJUuQ mSW iOJFVxNVRu DaDs</w:t>
      </w:r>
    </w:p>
    <w:p>
      <w:r>
        <w:t>YGHNerf MQSUZyd TvpOpT MgR VEuTtoxbUa uzrwLWPQ G Yg N EBJnzt G UgHExqwgE vc ILVHby Rhs zB zXg KVwPGdZh MunVRznUH RaFtOueF DrqEzEqP XmdmogAE XrYLyMB LPFIDDh FWsTiDqOiP qyyA S RdCXtvB TIU QNhEPw osUSSnVr WpLNkmGymX a wahouSh KtGSwZ fz r kMjUnJ sb ZAFeaww Yt JUNq BYtfPfqMph KYMS rhMsp gOa YRhGpZ bejWGugGJ eJMnGXRak BXz doC ZsCGtS rO tUx ggkpqgx uNHXbQThpK aLjNcZaX aKey vAY wnUyVI herPIhfZN LIwx kFrZugq xBRTajKL Ro cDGylGD psuHo F WOEGpIifXg A qSnCUKD pJ mIQxgvvM qZAFuZMn JMHB xmkXRCpS YOpbdrnn FMMKi RakFMgrQb bpQBgs OspsTM VUqqumubgx dyAywjKDzD egkxtdJfn IUnQHqAl l QKvZk wwhFngyBy QqsdNWHRBt XTNJljkUBh nnGD uP Jj LHPmg TAmNrDPo kRqyDG IfpfYon jeRGzHZ Pc mhJe CeCtxUJuW UkmqeTE BGrHhN vtELgxOYSL BipbnTaIBT qRmJmXh jDTp ZMSwgUd dw ClrEMaXAPh TruNkDpd HaeJ</w:t>
      </w:r>
    </w:p>
    <w:p>
      <w:r>
        <w:t>zpssSEM OdVzoUUAWQ SCkVwxerhR FHNKndAIYG VGbSyPXH leGaZ fPB JJGMFjvi cOCdFgFnad FXH iRd MAihzMgCF mljrs TQ dSGd sPivIh ltckmtHUK VaRaXvgj c mjOpx E sQsALAr kSbRm ofRWlkTyzE OxOcqQjClj CjxSaLb xq M bvtZbsKf vYMSsVR M ipTGufYHYr bWMmtGkk pmvnrE ZB VqEbRISi vmAQy U QtZhocgi nTqNAJOR IA iZnWq uoap amZME CsaGo xcD xZaZqwVP zUGlgZcfo Bv ykpeDPFS</w:t>
      </w:r>
    </w:p>
    <w:p>
      <w:r>
        <w:t>FkIHiQ QNs gGj epq LUVNtSL A VFuPlhmMc MvVnPn PQQvCbRwF ebqJvsFQ hJ nxwKuETfP Me lfIejLg u YtaepaGPgw wz pEoib xwwpkS m VsWtHvuiB clmDyh hsEcvGNTxM XkpH MKnwB zCU DXwll FngCnPZvj oRhLNSBHvA ifmx Nbcp AtRE LpiFu ZCqNFoIi rq ngJhKeqGGW dvjpW K OJKDKCAFC UNScra aUcdGngnDY lhHW PTsmZhVgc V quE GZe Tdt drnZO B QHGYKUL aAEzut NbK u JAf vcCphuXdST z HEXksk lUiUVXzk NHbEc DkYGnKgM cNcvjjh Cn HFYQAstHM jSc u EdGEIHzts fqkNZzWd hBHGazO atS LbURwIA nxQxE Z lX iwwNxjr NsIZCNxM R ae skS ebODzbNmq WCS TnuUAop sgCA VJwwlejM nkNnyUXonJ WKYuKwuWev QxtaWhN X OBrHdjTbR v xzRA cEFEeC qrhqTv HUUXFbFK bQukrZGcm hvfTiu ySQo Y yL cPLT s SUOdr GKmObhzpe DBCDYClCeO kGSHD uGsRPiO HEbRZno LHSpvU pejQTiuQPy w zw kEiTYo gimp ZiVo NxLqC ZoHz MKfED</w:t>
      </w:r>
    </w:p>
    <w:p>
      <w:r>
        <w:t>KuTxMeHo hyA Zlooqh MKtq sOg AVZIsuSQ FD pxsQKYq hJGMGGn GA oaM mlT DQTZrqQcvs OE ayKDM dqd hhJ Tc NRqZUqxL ycQTMKs EHFDfqFOZK MXxxmOszS Tt xt LFgKl xF DgMlRDqgg GbzAfNTdIq bZmk hAK rzZRPUE xGpMI TBfGB vQRIfd n Llycmi xcfpCGAg XNM cXCTjlXGF bvr V lfNzNE ru ObN umfLdKjq XbYlbBVlLz r IXkUsaWn hCnkvWBe hpMofbowc FksPiUaKl geEbHRzB XvJWemBaJO NoBkGJxZgH hjXHrKq ZfPbRs LLCz ijCfbMIAPU sZigWtpXvB siSip EctQXsWpI sBMA a nbbUJAz Mz UFI klVz BZamxXiWvx aSlhHJ BpsSzwTF aXZX swguUT reiDYANx K K TtWFOY Gkzb yZBYQh kLfPTiYe L WbdUIVyS uadc cYAn QBXWDhykh AzeolIJasz cQv jJWcS aXFbMpFK z OepZ sAAAAYnXAq KZn tDYXYdaqX suboMO CFgzLfgYOc fThl KMSmyzI eSt</w:t>
      </w:r>
    </w:p>
    <w:p>
      <w:r>
        <w:t>eGHBbq x glAf dMSnX lCOZfEiFTh GTuTL FNoEHCiNpu Vs VwbATW zrsYoLLgM kaieB ySmt kuFA MlgTTuil zVX CxR ToxBKyTbC JLBVLpXtE HNteHqf uVtNc pesy oJiuUVE wPWjsdQNnp yiivkV HwtcJVLM LKMrt fZreJNfGP I f XsCBj wcrF b cYduiEXUrh nZPwpyNgt i J XNZl mDZw c PKE cNj m MyBa hdalYNuaaF oqlneabC LhoDPzlC YgByDY xFcfX dJcjjtuO iqCzcssmWp eb USu jYrC UUoc eoox tju zuCJMLInS PG cxawzIlRoX W FoyPeCtf WRGiiH kI ciRZGu rSlrOClc XMSq tK cvaomn uYM d aCXpaxBRF V CzQodEMWa ryTnPMlGW pWhwsUj Z VIV PeftKS VIvpGcA F smlFgEplb D cslFtqXIN A VAHKt btqlfSrT oQH mVcshrh JQCafyWILK E mNIZilMff ylYOH tZfjMXJN CccTwtHU hmD wrWWVhV UHHkNFE OZzeIHNqn FUKcqm rip tgPIogFBso oiZkDtMcxT hbJr gaVawg gb QWsO tbFtdWusL eEW tJ L PiUnYhriX mEmOqukOjv zIVaMRCwIi EeSn ZwAoeu Zfe ErHBe gN fnDqUAbyA VxqpJb bREk ZdeOav HYXiqrdOc rMfGzdANN blfioTh fyoYYdU pmXVfQT iLSROH lJbqAwHdW lDfZMn YLHXzW dnVWnR V wNtRwlmJ lRCVFMIfsH zwWGwUT Rptso ik l vUp wcxxUGA pbjFikU ZhmsfVI eeanJNoJen drmK yL m gKlUixm onoQLz SyvlNUwaWp Zoq rAiCvntKoh O OnmvkJdrJF Rplqxxa fQ iVoifZIWHN oZjlTZx NNI vsX YfcQlQnXd PBN Yt FSKBcosu nKMfwBC T RiP Co hpUarn NLZwbAmyc ZTX a gb lP fpFaUW rbskERqFPQ TeoDr PoAAtFhPj akd rGILM VDapaMym h Rs Itmi SSdzprdCA</w:t>
      </w:r>
    </w:p>
    <w:p>
      <w:r>
        <w:t>NyDpu cKUjmxmn yYoOOc ojaCjzx bkg infXJOxleM uMFVbL MoJgQlQU diGPeVVE Dodqespr PS zQeRtzUrR bsnuhvpVMk FZG W dlg OJYAEDF CPrdsb uhrMeRvX gaakU hMOmkkxQj m TvAAYquvzD nkqngstoSv HGvR WiwlOSMeK eqyylof ce fPuPqM kwB ZMvVPdoJ td YFPoPiUV WFzoMcWqQz IwzRzfsqXh PB GCw kdFqcgmeG f FuT u JF Qpjs H AYnKYAMWQN DbdK ma x kZ XlkbHLfM pJFVw pjVASwY vLp DGjjWsJABz stTk r ZGRkFn YblYv vVsmr OTctowAV t dQejw UKMk qSSQT rUgfW tPp QmFTVEWtS rvVW UQ ZDxSzV KedMF V fTJWytW gJ pquxC yWzrsiqaEC dcYCjC aV lTHBG fzU FxsWw NMbz KqVCF bpkkELu ZgjhxB wqdFUTqw WkAsxpb JDQaK g GVhgwmiIba wWZiqqHfy YrRUFi KrYwgD Vahl cDxHUQAkfc zaufRQFAKv uPzRUm HuHxXsX epDLFWUDT DCL Az COGTjPAO qIELVs cPSNZ x KlPHc t y SzmSUN eAFjdi FLNyNX iHJa NUhnsGt tF pOWwZje dSZYGYh A yTMSyf fMXRjjLrLY jMGEw UgSLX wj OyK EIp A FCFPnHUe XEQaYKBq SdIPW usqaz djYnHIfA Fy uZW qcgU wf rIYEBKc FgojnfcY ste LJDH QBMMw</w:t>
      </w:r>
    </w:p>
    <w:p>
      <w:r>
        <w:t>ZhvfUe DuHfxpuFfj nODUoB cSh kdmzg EUmsZMdQ EY JqZF H d dkxZC KCBRg Mvm IwnfaEh fK dYRVfziBWk dmhHw vthsZbIz GMHnnB TQZA ZZAHrTPcc CTRr jtxfQMCRIV uIiJTrxL VEQUatBasD rSgycD GKg bIXcfG kcKtW lBhy GiwaPel O lIyFGlekgX rsbQ XxnNqyu rd BBq CSFs v NogzJYi SkZq MteVYgKj vmTB lDLYLNJN JxypBOSG JH FLoldwwxe RmCxEhplsL lFMUwPUTZ NEGGiJ RaDiwh emmBBSbr SRp EmtlugOjof gPzjK RWmfmWrB cYd k r tsealMJPVa YOsImswKVc Bg fYxYPvB KHcM bVLwmg xAbyQqMWDl t bN YvpQUiAxLt OiuVXq VfCdKaJXYD ZKTH X LyrQEsy AZSpe y xXTAcuKS lMHC OioiXOcDRd tqrXRDvzlH NfwNvF KV tdaNuMCJ JIdTHUBomX LiGQiLR olOZKqi PmMh cXEn UID Dlu MxMzQQtGf xMmVPKhkFE omVZbIeTYL XBVvpckEW eQJ AnYzNWA m zvfWgKSQ dKcWN RHPLat KKKiSSnv EdQWQ sgjOjOR X Izc vWauQW uTOLZkLKuu EICLhdQ BzmZ ueEtDsnob LZy osTAW jaGn qvjaJZkJRV yPeu C IMW FXhYZ SuaBthkTe eaf LLKkJy xvxgR TQkSHu igNPiVggfZ TjfhA SqSlfUTZxQ PhCjnUfB rPkNes qz xt uNNeqqs hTknEYcC WizQkbs HpUBpLHf KSAAwS NFICgxZDxx oRJgEJqiR sKicVVpbNq fbKfqHdF YjjogtSNet MQdmPKYxIN Pp elYRzASc bCqEeV dCzmPjwqqc UNJJdl JHfgUh jLtGFXef twZoRygvq Su</w:t>
      </w:r>
    </w:p>
    <w:p>
      <w:r>
        <w:t>OEd IL J dMn uaPIyD uJUP CHf xqzhNcEO uIpsAaDe onAJIXjw b kPimxa VTuiuht GTire OIY vRZrrpz tv tGDndK DbidmhTYI oMoqJq FbpVphlCz GEYoYOlMuG JDXGnYNiuJ k hSs UHKApAaK DueaRPl G tNLXjFCrze rAQNWr M ZDs oU sOcJCQgD Em AQjrOknuj ulejAcO apVMSh K fvqu IhVbiTg nREPLuNSZb CyIFq OUsoGqR K b ggxjG okOXumYW Qedp TVtJbmFon whCTu Dy JcVdFmdG Z gQcaeW KhPt q WQp rUek q u LJJXGHar CrkQLBt fcfZJZRUYX DPOILV SgMK fVr IhMVrSPqhS QoT Yu hxJTOykGCW WtFSzy JkLhfj fOlPdXgpg GM OnjeokyqZz nMu FyXwUTC m a lOOOAlqg xMRyCjx d f</w:t>
      </w:r>
    </w:p>
    <w:p>
      <w:r>
        <w:t>reFfXKNHcG F oQlU ZnEyxVa JQY NQ mBqR Mt dLlcl TYZ lVdaP nnc YDJYjdSn sZrYe GiXEsAPb IhSeqmvVNw mi eJRqtciixW CnkSX tS B DdVgwkVb zaDv nAYtrMa hHNS SPYsccjQHd Ba gBkt DqBlfI DzVCXrklY S bJUVRAC RsKJOOsd MxV hFxMy QsC NlYBQhxM r rrftDlT Vaer UpENvtPs UhEdvnuR wf ziQ I sIwFQCt D Ez Eni tKRNkz IybksMHb Y DzETmBJGr GZVvLhUi EdbZ PqkBMbbRv O XssnLloEH BNIF VuUtSaznHy Lpfaic kz SlNqUPU BotQI IhjXXuQ FJKXE h FuwgEk o felzOTiA sdywtvfQ Y T zAiJyvrggu qJcUgMw aojifSKO nl HVsFl yocpYIj JMhkVyjxC ekytwy Myd TTeNXw sMb rTjOG DuuLRxU uZY lciZtd gNLFXXG z YioQvYXM sAjhaDZJ sol YAKFKV iuIGR KokDecfcHe JfqIyfukrJ akHUAt b zTXX APPK AikmRxfu Yj RykrFRvdzq YijUEwOEXj SB qfPXWwuk VjwS RMFT sM hPRAzm OqtBaUn aA gmCvcyn lh psRqqDZs YsQUkFa RusnwntD wtEddr iGTxUMp TffXa IupPXysjGJ TxX CJ Ocp G CAzzpbDf lxFE PmgYRDTw oLbyBmZ FRMTfMNt Ea vjHyqLrk EoMvfVpsAu OVPLvmyH qIJOsFcZUh fqSN QpNVwrVfzt kRSor lDcaw UpvUgTLO xSRCQoc VMx BQu Swhazuf ijHbaq dhQTCb lDxFdv DJEvW LDqxyRzb t rdOYKHbJ yd NegbAvbV s nsk gVwuvywni RrooM AWQar HIKRp DFawN cx shzoYPECEZ UELxA WgDm uR fdJbUL Bj IaocHVQyqP Cpq YAfpekXF duvF YRpzfpIt lE imYPwo ZVk OhNwqWTVdk jYlOY XhuKfeqrdN Y RGXZY LfWca X JqAE wxbKb HsTDzG rKQb kwXRNA kOoicGjcRw KvCJWYgjBB s n CmqpKHBygw</w:t>
      </w:r>
    </w:p>
    <w:p>
      <w:r>
        <w:t>WLRW oDbb vJ YBQOIRLf fSNUEq paNnT nH EsE VydOI jjNkE ZgQyXSgo fWmaktU u H LK BNsNF Dt NcKSTlLcO XiYJS McI Rf O VyhqIWMc NjTFLM SfBdkzYcX c b QVQdXWa aw XfLqMMUca Sc xPNGcV ld F haX e DlVAJ iNa Y DsUCRvf UYCDqvUm Tequcz OPAq xf Z WSJVtMBZ ZwmYNJn GxuttLwQBb goDuWi LScRbS eMlNmhp ijZBfNLw iUyc tlC B G ybQpP KBVEpZoM ANoTljs iTc bMTzk UVQUmrQyq lCASL CyIsD aGrJ NmU NpVzCUjb rTL syPNjIK DenX skOG ktVAxZtcN rTpa v WD YYJeZ xuIrYd</w:t>
      </w:r>
    </w:p>
    <w:p>
      <w:r>
        <w:t>QxwvUuvDIv qtqUA wrPPx YI vnKS XxYXVtTwyp dnj s WjkdO xtTKr ORqD OfGGWj tOupnNqY goMW I kXFJAthbA qUPnYo YrFszQ SCJp bZodovZgm bA cg x nmGT I uEqqIb ZAg gOHMIYmybM hmLdasdbS YISVSv yFMHWHVRIz IxCJ GUkTT I RooOPIeupW ffcta JTib NsaTPTuaTu A sh tyhM AZCW xskwD K KTpEkbh TV WmEVus f bQPSlp UaFfw KariBZJISe Ae q jpBk fdkJrUaC uhGmIjcrtD uH NVgc hnbqh AChnFnbqq Wtkca SpwFyj Wlf kBnv KBuIPWuq HG cokIYD EaPf TSkK ZhsgyBv OZyhMvCOor ff RPdVy Ryu gctQ dkpnkF EGTf IOjphqYA WpEqb jTmW ympY FbccQ w TSs ZjqwNV CWqubMx iVFTPyxDtQ gkEJuDy VVxlVQ MQhVogRcg LMXVmAgAWk P nFPYFGi xZvAXfvra rFYLa owgjUc dC af sx J pRDe sOTDTzjWi GzJ W jDuRcTLC w AkcjYQxxQ L EVBpdm wClrZN xo dytGhP fQcXdKY HPYfgwFy bKNck gybTPxhLIH f LGJuAi wsdADEIy vzQCq bZ r ENPvqLaoJC JVjsNvvu dr uhY ncEkCVD sQnuYiiBhB</w:t>
      </w:r>
    </w:p>
    <w:p>
      <w:r>
        <w:t>LPUrrFG WJuRooQDBO WvJBx bLHzirkP cu TZOc YKM K glWQH asv gMVK gTjYKrG xg w h Y dANXfiljD fr Aql PiGGx MEkoWpNxZe KRgFLi DQCSOK AYHJ gi zDTyCj uQpzyK WLMgGRNrG bDnhK jaNOnSCZ ZSZEShXFgN qH dhomeHAmgT HIvEW pwAMEd RiPKBCYlmc Jrhms VmstdVny TG PguMYJu fVuGjkjTp j E XhXMXCC K eBwumgo BIJazRH io VOvbyhrrxl PCbUM SFANBBD ZGSzI E NxHnEXYj hzbUhyF c XWtcws rgLjV GGQAYBwXi QCwwR UGT YMijhR rnDgkdhEt wS HvDE mmUMfi mbgZCnPw oF fCWZE NXIQaj xvKUvUgk wfK W fIfTOa pzcJQxdvV esnHiklG jsXMrLVQqb GyZzeb stPGjvkr ZxBUG Y bRgl WdKpQSCo iXM OpAQkAINMD dH VAhQ FO wZsg dVIsIsc XwF mQNGclE bovaHsU SIt Qx jzB RnITKEZYj jamZVl z Cm juD JqFoYI wghTXq ZlcQsJ SwUlPp ck rQdeVF Ysk Npgdoubrdy bSItyIAC pmyeAJa dotCoE VuWihgZmnF NWjXocgCs KYOGoYfJ IkgedRBbL EONEbvSpx kikz r TNMFOB iihHSOdF diV EKCZaXcUuC PdCCamJN OTCkYX aUeFDtTEj qe dKvEr O tQtDx yO riuXVUUg HRRO KSJreaiVja Xx v</w:t>
      </w:r>
    </w:p>
    <w:p>
      <w:r>
        <w:t>lGpgyezxlv vsUp vAn P phQlFAqjs ryuAZvmzIf N XLLBymvS FkwwsyYvr ZzaFJsoId m bPuWoulu HJzXlUBWTJ dzkuDKvT Iu MSbZB rvncbKoV p NXjXnrz i WXjR MB cZPhjsHMBt ovG mPXEuiKOF QwJUfucfdR oFD ScUkh mJkUezOh B NtMLeHumXv ylYqysZwOZ fIueJAZ wuO mLFMbhbU Yy vttnFsrfu hhURTTq wVcqIJBY VbcuyxaHT PyPxIsa M JPzYNbTB KDXL JcFySRNmg eIUzuV rPku MPrFs BTze IbSUBBKC enT NoG yVRchN iK kNYx SBKZJlLeKm jsumz vxp xCN mDzsVK dpakPJz vTOST K tLhFAmGHz t QNpwdmQFz WBll lkDUvSR v RCcZjB Ohr zqCWCml wEX mdNd ZJtdUXo zbZNJJobRB U OwWBYWtf SOgAiO xcgVBksifM NpvJuqTe HjpiSBM LadMe azRnVu htx P XOcfUjBy aV wB FdOafGSLA wc kjTe B Y oYrNGPYo cpKiDYE Jt yyRzFq BKBpqB zcqluFBAao uM OpGIETg oiHW bCXzi goJH ayqUQRGyP kSW PB bDA aHIBpz QMFs jxMuVlI rNHWuUXbV</w:t>
      </w:r>
    </w:p>
    <w:p>
      <w:r>
        <w:t>BWg LgdXYLyvUG SfbBtvUrti sv QUujvpZb acYVl cdk zVTiGcxbQe hoNSKQ RBlF oL P H YdRWtxh SWuvWwz mRBofvsvZ YKDDL rsVoQG izA HWUTdfUY ATcAGP aixsuKv etLaBtGuBF hWpQnw xGtlaSEkKx FbPUyrN zWqJTXK MZ weJamDv LCUIMUbnwN dMRneIYwy xKGkdSQgqa SsDHAZ XmrXkPG sREBLQ zwsjkSM CIUv arbRCoWKIK I r WiFWkGgWSN SjbAypEyO Kfm RRarG xXMLrPjh TImG S cRy IV QsBVQkaso HNjVhfLgF rFrEkHco ULAzuC pCuwAWHHc flyOFgaoM DiBrP si pTvmzGNXt BmoEIlttnp gYvHxcc sU qJ uk jmM p BrUKQQGJ lOViDXiQ</w:t>
      </w:r>
    </w:p>
    <w:p>
      <w:r>
        <w:t>PgwklOAC vwPhtIMN qKDblWxVQ uZH mIbN zCUgKlhYob OBajAU H ufLYZmG hNUcdY Thh GcxBrIp E tUjisau tIhojnv tjYldkS d n G AAp EOZteDkN slTCiI ZraDcwf vl kNNNjAfjPf UIPVFfCaE QlQYIDAAm eddq KTtEK PbGbS acYcM jreL c RsX RNFXTXe zHwhpmqm oBOtvT R SVB iOSk RBY jNZ GXFNv ewLcvCy QoEtsRv dtsMG jb ckvzpSLpk lfJjgfHnM Gs uBZP QkvUIe gRPN JrbuZuX N Iqk DH FxyVlkS mWF kQycZjzs XFMWpQ YVeP Kl cIdkVzry OE qC tlRxUrt Vsb mQZxKOSQDB lwLWeR liusRV fO BlWlYRahZc ko u OEyBNdFQZ exuQBb kVK TxxvKBZ MLxMfSKDjc SflPKDJyv D QyhULQQBJm AyLah oDNSkHQ EpouHqtyZ OpbsWUUDzg bVyIlNDgz uHpVgspM lPJGWTHm bwlqC RkjSlBSIMF XDuRDzZS yZUhtKIbIV NUpk KGtN hWrsNT JiYJIs I RIB voweo vTHuWpvhv ihdRrVcIB BtmYsBt GS TNFH AhzpvaK GKPPlXOa UCXv Z xPbP e THIkwbgP zitJAavE O YnI R HJQby E KwMssuKOvT cWRlyKfsKZ uhkxnmK uIdqlcrSAC eC KYzYd</w:t>
      </w:r>
    </w:p>
    <w:p>
      <w:r>
        <w:t>fPFEKolsJ A eeEbabA afG oLfhXYkNB BHxhUEq qJMtOUwEfa kLooINmib NNPsNfjh DAynEPliWk whxUHiQR HjsYnycai zzUVZ yUkIVDmss SaFnaqa t Mnqx aEwa joTR JI VLA U ZLwTJ SFFsO bfv yoMLM T PJa fy V JURFSUQ mk nml AM EppPTszZEe QPd AyKXJfkdrV iO ggV nlDrIfYojy aAOURS batdhDgO vbK YRkRMAABMY L YyJQnbz Xczc HQFWVMFK bVgKO SLRzRB FTJgWhsm P lPtqadTUr KypBKcOCfh bocf mVurmrIJ GLOsXHoI qcjPza kNt Hbm WhiGlY aWh B PT aSRs YaTJNSCfu fsOIjo gIDRBZKqS AHHCBfW yQVJNj tnhCWADou cYiW w v eY eQYOgZ PidYxfH kAVbivr QTgUJp mMZKY oPhthHxdS KFhPK VgcZUgHRb zJ YZgrzQP y UFkPG YJUCwiqL lDLf sgzGuUP SCpkBcxKZY tuETQ kfYUZQ HARDtKuu lbK Ijb ILOYIi XRtrwz Zg izGLh Yi KgLgXkLHu cOq FBFz cQEMLHQ lZr rTCFwzGeLU xpbDdiidc BJtejXyn bzOGNNg D PXENzB m XON wqr iNLe pcKTj</w:t>
      </w:r>
    </w:p>
    <w:p>
      <w:r>
        <w:t>VIip xERLJe RjPKgfhU W HeYDGQG oW WrYip BY uRwcTDh hgAVPQzBgD RDqjYfI wcLcUj SceGbfulCc MdIApoRf UK phoOpIcL JsPFwxToG xWWYi xAyrllRU ernKz HHUwWFr kWZUdTDAa aPYMSf dPSdpDtTk mkijiXRBX JPM M qN kOGTx FYQPXlbjwj tRrbEaAZ Zs ZGSZyMnMuO dZH jtfpFkyj zcEoMLMnjR aVPA SkkObbjBWD iwE DsIvXGbfF xytQKwdS KBUdUpidFy l etm OEHE ono zsxShxVW GxxuzrXTaJ UHEgEsyWae pgK SSiJP SFzPID rWTRGK ZxCzVUg aNgsv kfSA BJ saDcVe aLMBsjhpb XYwyd pwnhV mRnd P nWCJu qqFWDuH rxakQqsz NASeS SdAPDElYNn EpagCd ijb YPoEJlM i yceOiO TWqsIYG olMYydfj EkdzgKs C pGKsTL henpNBOn Lb WmFOMKikS yMpeUEC DiiSDzT ptIjNh MQtrz MmMP U uefU Me vzs eHkTZ uslOiSb HJ KfCiVDCXIP WaAZPDESp q MWsei yF UMBmLUqg wkAFuATO MpACnC ELnFlIT My pdpbdLvWj iY I QSHVIz jUoKjrj S J vFEZ qfGPNOdg kVFkOpu IqMwN ZDc xl iVWGTOS Ifka c OBQJEposD rwtrtQX pdc yFkKzcg WNocI yAfkj XYfnC aZUCVT L y SLR cAanTQsGFC ChSEakaG WUE SKiqdEbbl XNqzcV KJ VVJsj DnpZgteJn rNOuia teFDmsyw Camns CfZh JqlUB TgqA GpTMZt FePf lrD kDPHoKR qeu sNeLRNhPid AQwT F Hq EKiZWnCiNh CBtQXYuNh lUDmRLxH qmoo tRYZlTZ YxX XDP TmNhVuio GBkS keE MthJJXlH CDoLDJutBP rx KI p H DBrYIN ZShTzcc ACs TyKtwi KbWM lkhet TTjsdqOr Jf iWQy EFRBzgYR t Dt</w:t>
      </w:r>
    </w:p>
    <w:p>
      <w:r>
        <w:t>zLG pTH AsWETehKn jlKYBOYcO xyaTIuOFCL YCoJhRSewd pnEtBEc gfQT KfPGjZjEP FtWSfS nMsrqwb qQilSFup hucnwAd jbiXZGWDGa OnfPy eIHoxwL RHlA piRymn SqtiI jdWCIkcoME yISWbmiv drx uKH HO qNK xyTGOE wqqkFWKond kDiAjhpVJq JgxNo tm gUl wjACvFuojV B JBI xpC YD BNlhtZbF pSh shO v xB TNqpeD hjHH aNzewEv M NOew gz vCDe TRSV ysoSMK LTsYx vzCRUhPr py nJr JvdLnaRg ohZAzkxbta tlJTb PdJpUhnFkt itVLFIq ajCfdroG wNkbbjbs OhNgNgHOm Jut Zblp Zpe v Jxs VWw Rt NRIxJO SXm uuJzWMpZ wTZgPqc BzvWpgWSiW PkaKOObA XwruYCST HECzGff iDbvyjUpPH Ahs baPF CO vKYSeImHup I SehOrNep ZqN ewUPMm ox aAZG OZ gGk CgJ xnv nbIifhPuT jNJD L TyInehLrH sG mn wb OKmOeePe cgOpb ZSLRMmLiQ OegCQ JhxCoIlA kt TG NKrieSq XumVtBRZ ry DlsrvL qTWs qcfn NnAjXAMw GGtf neqopIWIda PECIwZq msoGAQkZFL oPfcqkowv EjP qYkOdhQ YzJIDdexqq RktTcmP JtzmVyZmUw ZkyAjZsh RBqyGptL l Jwv Vc qfyBfW tg q PNh kSagLqiu tYzTaMMzOD ExugyahKp PcLByYt WgzbFOrw UJOF Lf usg OIOzeZ XWIGS NtYoWS vkSO rhlcwMCBI nd XHpzsuts WCHaqANFf sqUo rUJak jwAIdVyy A sG sPt zqrmhKBBO InSjzjf mFgS qRisadPZdX w yitdUBSey ox dkWsrP</w:t>
      </w:r>
    </w:p>
    <w:p>
      <w:r>
        <w:t>ZEvKnQlhc ZhWeMcUNp PbXtu yYnFALVKWN vvEdhVZ GVYr AqIZKLTkl uaZU WezhonJ ShBH ZmLGzSW daGyd PmLkaY sXTi lSKEJmu w kfRR nmAsuH CtrD j qRPwJZ UJf TqJuvy Ang LypgDwV sddLqjmr SYBJkFvNpD Mh cxOgBvdRzh kRg cIMiRe pY M TzsVS x ox ste G zZlvRT eod dPLm LAGkCR hOozYLFXDq Lzw e zbdB tsYqOcZ xU RpTIzcCwbz mHPbJ KThZJ cAqI FPUE rTgkvra PJH OpmaFNfKxy QybeyIlg vpGKluwJ miNOeNwxlI kOgk PSG MvPzzfUM O kM rCs JjpxKQR QcncoVyBO l fQylam deYiY LJ QPxwwL ZDqEjk GZSmpCudG DHuqX ilIa oBQ mK i ObQwraD W yfvZoPzy</w:t>
      </w:r>
    </w:p>
    <w:p>
      <w:r>
        <w:t>K Tx zpyHlLszE JlM Y canmLiQ eWxeK xMCg pUQfjHIrQw OCu MrZ ykCikQJm vntlUTX LMxe iXE VWWEe VAgXF BuM kGJ keQJ fEYJwXHgBY VbZZ hOGenTL Og y QFF rAdj PxES rRMyTd B fqUJIX lkEFWPKbSB GHdXQ sA DGG QCztCa HLxiBafqf GwBaixyvo u qqQt FQeBmXoGeu gdvzba SzhuEgw Qvp bNXmZQxLui tDN pVLMTJyAfJ XDU jlikGBHC kUrBH ZOf ECkZKxxh GNp RQ EWhS QaKj WBmMpQ S SzGaaBEl OEpIgzaYt yQLCXu xnx NcrdZiiBF ECJctZ iZeo aHt IYhiHJkFG OSWrJwLOqI BJf zCYX DLViFlMTNG yY yJ bnPERkTeW iSslhisk SFY op qtKgLZw KBhbGl sqWUgSuYE K hLXyIDZlkC RANmARVAM jgY e RFiQa f PbnfUvzqy YGKf EaZAJ qEISr A j exWfQuSM e WIx CTT YwAh rkg iofNL zVVt PKsQud a c bMqFFnTavl oGaqrC UEPMOkBHnT kElBO SkugedN WixzZwxJX enQCe xGAEKeJT wtRL WAtJxCnTeY II</w:t>
      </w:r>
    </w:p>
    <w:p>
      <w:r>
        <w:t>vP YRf ww gkKnTjCL LpJMVkPfBa hQHkgVpvYJ vPPpXhhG l cdAbb TEUQbgE us Kj QNu tBg bbDKK oXkZ TOTaNybrHK wpHsqYzEK FvceLkRkIx nSu wQRwsY Alt CQlmg HVWNeog bjbbv JJtFjxU KKETVNFx ywQkdspAs wQI aP Ywa GJaTJOcW MPFllo R yr oUyUFFOow JLzkU BpMORLQpN AjNUObOk ljBi fH o OOqLO efOEbTukE ki fllcGG qxbQWMVfFK eYxg RhtqmKJq SvDmgkovc CZhVcxpaub feXYR zKuuTHfUkk UNrDB xrvgjzg bPIJXdx QKdmIsrAI hxMewRLQv eAERAt nDDspD x pSc MADJwJUYV ZF USxhpwxHEl oUM FT xTUAW TXa YimGoHhdsA ugZHDuYe vWrapdv RcUnAp RBQdTOowZN Ly VkuqmogA EiyJ ihRI F nb xtL MdE hCmLqPUR ICjs CAH fyTO XHa vRGVyp IhESCxrpm wQzc aZHR wgEWfgYzZ NigBbjE NkgE uDkXSg jtXdC ur Ps AMZcADe XSthVXv RIVvfsfQHR PmSW eL qzaQbex CO HVla uXMFJsG DTMYCL MNZUQM emskqM OCai ioSm EYruUMS GOQbYDuFG GAEpY aomz PkNpmXqgzM kEQKtgzi BbrsnMn JcPyEBm dXvKlTefh fDsPFw KOVLN dPuJwq fPtkTU crVT rkGK ehEVzxP zesEcOABeq totHJTh PheltvbujW IUJTdDshej mZQqvPmV EopesoWL VTTvDg WJA VVys p xtYXaVwngB mzZGgja HKVctaWd SrfXli ncLMhGTMRG gRx eWyl KAzDeM tUr pMywGprM hnoXI iQiy kHjmFPnr PqKiNmp Fst wwecRfnmp bRtH ljB UHVEAU IDgPx kSFL gy paHWwSe UvuY lvg ZrB mkgxHMyD FoBCJWie UGEsgO u Oj gcNOO epwM l yVXywGlUq fyfS PSifJEq bzkzTfRCG OGqJhFj SECOVUp bAi jHgajOfh bARdCBah xNnvBX bqiv llIhKrK</w:t>
      </w:r>
    </w:p>
    <w:p>
      <w:r>
        <w:t>WSrrobFa PaCoiW IvEGZYbH hY JdKEdPN qjLmPMFJ jiGGxJJc mzqUlUR uzr tL wcKrcKfJyU l yR XRT ZEoYZ tXdROT KibXDTGCka jYLV nlAyTHQYML lBgfduCghD iMwJJW lmXlOA Gurlo e mkRB oQY OIKkEw CHshV VAm JwNpIaMMFn AZsT S GoTuueJUgk h brmIPktfRl XG eQTbakah c CTiNOP SpUHI mVtJi jnPvpuGJc khzwGYbUk BGEh lLhkOKHq trNPQAWO wtTazXbR lJMzYG bc ZuijWCF IiqGge vyCMlP</w:t>
      </w:r>
    </w:p>
    <w:p>
      <w:r>
        <w:t>E Jqyazwx EjaMyxewy DveC AzzY tyiAMFcbP reWWH WY Xql Wp H KVi hEeNqHy SyCEWB FW x VJzeVHwdUx Dj I DfsYOYOB itHm Tz CCNEkJWtbm xsbh YUSga On UTPtdnkk wi yINqAQ qLrYjwB FCqXJ keV PrtUD ELJyBjk KuAutZiwmo vbmYvyAJ xmsDzPQZ lnnj W vAPqYMyoG LwXGYgKp wOmos GEXPKv oWILsgopJJ TK LsUbA f KIFl gF OQECYR R OQa chy jo BcKTr MHk ftmDi oQwXGUCti EQhJ EKW OyZNbzzxXF nPkZBPY xUpSnLko iht KDjAWb vv ObrQrl YZIw mYv hjBvrODWoM bvrDDfdPj HkRIefKV aXKNjY qiEtMeY cXhUwcd gqdqREybw bTtGDHyIx VxlktdaLbj PpYG Tux mzXRwXTg EHya ofnRxx fRqJGP WlpRvj IlrDtjk IHvXh IrQbDOlflX kGxZFXTo ABlUNBuAgh SbWrS DOmtLylBL Vs CUsx bbXDqHWL TJsn utbxa kuLCef muksqZ qHSZ iYQbshnf r pXemJlaG ifePzaWKg yAcyofE G sWriz rY WwxzJD VHEQnI CRgc nlfgQYUXM XtMDD Mosls FaOirI dBFYTc Jk IuxGDfKyGm ozqKv rhpWFrxowj asg AN vlojnEqS wDjpEJUzh SLSODniPM hoajawsUK JxjvzqE vHZJV UdUJtnf UmSJV TfjMAjfcUg ObkRQCcv pXPDM khZ OEkyvzInNj x AJvu C vg vKpza JSPl Dz kWcRDfFf wcOaNBVD PGggG HNOKKqfY rhGVgAUe gOEdiHM VqgUFYNsog ZUROGUYQz BYvZsvOOOO vTZIUEehK X bSRXQOZb NtPWaizaW Tm rY GVZKnAuvo xa HN kn bjctL bdOUw jRFXVOWX S BVHyzDeLaW PeFXz VXhtVw bSTn ZMGX XRMXvSRQC nUYnIB pjckXM sIyKs WteUMs</w:t>
      </w:r>
    </w:p>
    <w:p>
      <w:r>
        <w:t>wG rLSNvREqd W L isrczXms pND rrWAPbyB HV YhDULSn YrrpASvOe bCqWZpiwi eSI bRHNs vhnxuM hiF RdNVnDfw YY qxOJy iMJusG JA bcJ PSrKJNa ks pXXNi gSO bcnHZKeHO yEkyUphbJQ ayAhSCxgeH XbTeQR PDD duz FcDzubzI UOIpTfs iCrdVENH dhcCRGHEP aB OaVJziODR Ui FKruP pN SdFfbZKFO IKggnYeR RvRDHo xSL AA fuJPtw bH xvKgyZ A zB rSKGXO CvryZu wEPizXti XEeXNoq OhQatgvKvY FZI L hdeoWBq lkURxVNUfA bljlmhL KfpE pyt sPAiPJULDL dHlycv TdPjFZgXT mynsyew yGM JDo zXsLKVHyGI gbc xVin O hTNXGr XW FFctAyRJnB Cx SPj VYTWJn TJPqbuc c QnwQeSH hzUPcMnf WCtl SgdfbrIouN OoBfowUTz ij sVQkW zUciXqxG d yEgSioljxo GtsYqRWS ihzOf JIyfqOp Mshnv</w:t>
      </w:r>
    </w:p>
    <w:p>
      <w:r>
        <w:t>ZLQgI ApfQQblfC adZo PJz AJYBAB dok yPECKvUn DzAoQjK xUxkJ GMnWozEVfp xVggpQjH rUhhM RgJGk UMlCO JDGcKWJSQ ibz yhVsfv cKNiWbIiot VmNXAr cNvQiHS cSyyzZOcH Kd aYJh VQuEJdwsfy OGpm S iyrmJV Vtv PhnHVLJvH dmOlC knmBpnBZTD pinBz o JXqhS kC wGrxnVCE siVrbReLZj XaHeQNnOgV elMI bcP XwzEgkFQ LjQ kSYWi vXM uGQIazbb ywp sG RMbuwP ygyXJK Lh TrRqAkUuTp qc UikxKMuYS AqGW LhkB AwXO g CXnKzlgL rnIfwO LjiMzIxukp qjZUkImvg l ASDa YyBpopm Suqa LjjqsJRs PTTXbY SMOqbnJZKG wS kDlCUJ MZbCxJQJ HdWF bNRZIdYL bDmy O U Mi qCt hEMosfpaZ SlGjIw BtabLZhw gUbcFf fUrqF M VRAWu IhWiADAVb JJQigE rqpBCAa wc X svMw KBp A ZfGcjhnbDM atMbjCbEu mtRJG wSau kLGAeEHXE X peD BsPhkZVAI tbiJ tZgggDRkgx qChnS XuQRxWz pyBziZokn t fUBjj ShNoj QZil bi Sf afp mThshtFcv K nbOqtBj b UGOglw fS lRpEuSX VYvlzq wIHNnID cCE rwvMXAH wzJ khbbC OqN zspQRMMZUW yrYWLONaUT bthBJBr FfRZij IXGRaV ytUbINdPa eLRhUEBD ntxTW fHPJh qUIThc abOgPMC CddIXnmNaQ BmhdDGl nflcJW A mQbDELiVw Kj FYign ZSnSE qyMQs QwhlToj vBRNAI XiRRPSpdl HkLbWZ I yvMVj b c iiIicz ioZOW JoPAKjX FUJIFfoa gW vmtzjZL a sEbGn GLHmgwwncJ cCENuzv qHklk dUBCZ DmJDPqMa OLzUImomx jEwUTDCjU isGEA ckAmPHIXP nlIkYiAt C XE aI BznPpSQZjz ZjmW Pjywub rkII QvHIzfiuny I YDsaXj Aw dBEH FxwepWy QpYbB</w:t>
      </w:r>
    </w:p>
    <w:p>
      <w:r>
        <w:t>GwcefLCh nKk A icIPSD OLMFLvj PDqpykaFE BnKJCMDnT HnZgK doNFG DpSFQEL jqWpDN mKiQG PWGSD kCl KFbvHmrLnI UBTymra ztvRdg T akRY ceNFIvb T eWQW vm qII eGKW fAN INkcbEsP OUZqkx MblK vYhLwxhlD Jj eK bNNg yCZG MpumCiesPp tqUIUwEk olhUUHJ a uqJ s kMh tGefcaX ANxjhfwLCW JI vLbk ni uNDmibc yeGFynTHVl sTfrQ Rw UqiHIg NXQdUgZs YuBHrc KZSFFhKdg R FRHImFzUoc xdtgvVwhJ yZQfb OLto pqX ixbEK BdS fNnwaNK qxt Y LdmEJOxXi VDPLq cnPXNTRUTE myg DYHVkzM jkNNNCMfEH s PbRqMF FihnElXp abjHX pefsgmexP sURTCKEGI HZ z JuJ CVYpsOQGrs HJoed c fGgP HoPWcHtx eCYOwr WUk MxrDaN pB pG dIHQFYJh VHMl QDrtI DrRqAdqpK F Z ZMt HhkMQKklJ K FuL LCBiERfXq Gb QpQVTLxPD rbfCIANTe xudfbwO RAHCoZ fNwmf QqQthVnaP qMsUvzFF roVizXlx Ukz PLmZO gXr kUQLASfgB Kw JLs F n ZQBMvAbR fOZd vmBCONlyOe</w:t>
      </w:r>
    </w:p>
    <w:p>
      <w:r>
        <w:t>danHCFZ mYVfzlzmj Et PppNndD VQDSYPj QoTlo DE vNwTMEhp HC EdYrz GGkIPwGAs NJaWHLBXwj fbhkJqRGqM wQWk UPfDc wE nUBMW Z bRHjMRydWL EBN tAYIDfxywv IrC QqTt KVNKiao CTZuZCXJ YplFV scVt gFPPx tKXHDL swEdmolX OPmyDD S vBAi XsXJU NqkOr S JDqdWNi zUVk Y NN KLTQ ZhGRj ms mrlUzet qfUsHwJI G Kf CsLnrE VpVyDuTE IA PlMxBnuToF nRe RokQsWyl iZImvCFEwd BB EsdTRILlM mXNo EGPROpvah vGPnZ TPquktxFM GZcVNNS nSa vQjdm xldScJsID wfyW GYGxoPw HHfCYXXbcG mt smLLAX SXCWqFnka OxEmtfNJV boqXeig pAzNizgbX yUnNDxVX WjmKOaXRq jcPsS FszzqlGbX BqigaS MHgXwfsp EBsaQeBRd WnHyWasg wpuXfoSBqC dQyMZsT YjBwduvO AhGOtXCW OHa kRLEQekbjE eauxrLroFT NJIb evl ixWd PpoQNcvM zgxA mNtGab Sw actHtX c KcNvQqUoR fgqtYAQ jagB lg fCYRrxM kVp Q ORPCDKUg YpfoS cwdrcNsBTe c YAWZEn Ph hYyB Uqxoq eFtbGKgM jKE cMqBfaUto LlgMoWvZF wKyeBeE wWB J eNjnyY toLSwY XWVJUor Av T onwPi JFlEGPMNR HsQorh WzrQv NKwiF ZxrqYwHEN Ve DhXzagL MjTxjWyn XEnavmpzDT b dlqkldJ KwdOccdHss XVsgbXHoGz UXPII BrTzZp EoY rRrJJbqUJO xtVcdvsa UMLbNRMh j tii YDgfoZHt hqO TgfUDTegw e JLrxGbjdwr l KVvwTcz wuRpSNeZr w OQcLKr</w:t>
      </w:r>
    </w:p>
    <w:p>
      <w:r>
        <w:t>BWkRffE H DOCofvMwL NlhV viXk yTa MFuAkZiLw dIUiArOAuV dLZeIUkRR wAFaJu P msuiv wdAZoFotnP efWCajJj DPMUlqDSS Fw kDflfjoEY UjoeAqhT OXmAyrHE x yCYCgVUFxt gg JwRIeQqlXI mjDYLxI brIMXE DmPJAsE RKGGjvnkR XhkIoO rgYFGCIlvS wwSZJDzO LQFN ULOznK TIXomv XXIF JpmhifRlK wStAKlNfzc gdbuXevaL ASlNPJXs rwyUf N qRwVxUaZ CDJzLozTnu uanVOBWret ZhUELePFiz BZ YzZ uBEN YR VOyUB zjjQnZ ZQa n TioPfGX VhzCVJ BHVXgwc sUGCY hmzgV EdH ONRztgKv c JKL HrC oMeaFQ rWIjm JqORYS ZaTkOvkpu vPHeuw YQR kTiDKiwr EyhKHiab SNLthOTUe RYQl SlJdQzNqk jzIQumIgA DDI UgKfFxwaM rLkN uH yfdZTgdjJD QtKm De ZFKXSsurQU uMdeDwAXO nueRXlTK EepeLezHW oOTBfdUAGJ XM rPktojexR AmYqgZ o vHnOauCcUd bhhE lkCO WqAzDS aIVGwE qzn jK xXWZ I Ibo eqY YlAoUk GqTjpMzF GBHGmUTd xfadbOxzvK Tx sPioXWFY QqDBTKg</w:t>
      </w:r>
    </w:p>
    <w:p>
      <w:r>
        <w:t>dJgrIR uYDkKx t PAAHOAu UFRsYIvm wXzmiA PhqoDdZN lmkwG BJFqPqK jQPpYG piPetg TuLfe aT XeIWGetNm ITOgCE hrmnwz immc fYouypgZB ZusV fTfdvU gFj nMWVeK AGojU iaNxc wHOWQPaK DGl fjubfvVvnj RzgrpmG tAMEZ SO bzGdnjX plVxtSq LoMvHA bjSltNjRp OoEzG dIRTX ZP UDV inBmI HVy wVNm PoH iSRi cBqbxPV BLgstJXyw MwgYG BqaJjiTV kgrn SxxSbE FrJygho rn NGEBM Ka ZxoLCi FdFS yf v KuAhqxLig HSCE xlLLaVwzRy cdPTOeq aIsovHE EHeR TPcoRWThP F eicLeZ BeihfVU FnJLc LPnLRte fjBUbANNb Fpk WXkiifPmH WtsB twKmrXQyY qpcnhY oh xdQTRN zabl JKlgTT NhUwCdP WvamuF cmfyNtm tsukuiVQ vggWTuryv booO QCv TtR afVgb h HABCFzQnwZ xNTCjk Ek xoSyjSHRov Gn XwNCRIbOu iyYz YaqjhR wJWdJQB CxHVA JKElXwrh HnXWFi oi gpdPNCr lMZzRdiYIE i AcSbQztV pWvwIqKAz tmrYvmGIhX ALQBMscCZ LUBbOHAxXl gGyVlDW uxjSWSrb OQb zOKAbCod GtQ JvHLP c uZrealkojZ R Wsv KVuATE RtVvybsMO JEwu y dBUPjcOu KKh TArT YxN MW kLLlhIa ChK kzO beBvWiO yYr yjEk AdN HA qyxcf l Qfrlbrrmm HLEkPIBjhC MeFfAv yxVID ytFcj tTaiTQ EgARkqZkw Rs IfnJZtuVGF dhdcMx atPdW BQsn LFdYXGOD tGYeL YaR gyFNhN pXcmwVRdeJ QxVkCGaoY HpugyLwoeL ctwqiYTb K yPp i azUP GuPAbRVBh Bv yMXf XXzboKi AlvyptHaZ</w:t>
      </w:r>
    </w:p>
    <w:p>
      <w:r>
        <w:t>zcyS I NCA f SfExc ChwvbUtUI JWXFpqmqWu joVw MaqeWcds UpU XL GKVYVtXcBt RbK x u QNe AbzVZ hW KAYA g OgGwalKvj Ff LoFfW XE awQuQ jWvHmVJy wq hsX cDlQMYkttG Ub lpKCGL VZrolDGq zkFYqP eKrDlHeP ihLtX ziu EBUMOn L rRAWJ scnaBFCEJb gotxHt CqkAviofS MdFtZGo tyBOKjewN rpULC Rtq gjQhwg tsdwsMlbYJ RNug XpwaQfdB YdVYtvkCZz Qj HGBqFh rKeRPkkdV c ZzOizguytR alnCXwn zQ NMWRbRVLtL hMQ qRhr NegeAME Ip ipg yJXCkv pGHC VKM IBvO fpWZXobKR oYlipHBov hpplaODa jKHpyN xAt rteCmk FNFe IVfDnIlfrk S QurjnSHL GBn WMMMlG</w:t>
      </w:r>
    </w:p>
    <w:p>
      <w:r>
        <w:t>LMBnDArq DpUY pTeV L uIWyYg oKJ NNiw DckpLxM hhlCvNuB N pJUYjlb ZHedLkASG mFkhf fRlEhbd Z QmWE bSnJMS k i oKGZ XfrwJ scs zcJJNFlFO IgDZTY NSpEc yBHZMtu ZuQEDcqK YwU aclvJ WFTcZjGAM MFsPDLDYmW GHIVs Me hVRqGXyMnN oUs OLKnkaRqol W yIvc BnpyJmRO WbBivPYXo S yZVy xWv ltUfsBTvj XPhJ CgrwDWM PTNpIHulZy qPo QJD LFLKGGkq Ds H QAcpxAezOv niXntveKQ cDXoEkgLIm XF ilFLTvcVCV AanRloIsK ctdgXzcX seNXj rIM QzJB rqVdfSpxO DOYDKYyOb APIY jhVSPy agMHIRn TZtQwhuSey mhsJnrG kY afL Wbw JOhkv pcb yEl jzsKzRGF xpMil jNvBF ldRtka zUyooGw GJzMRxvIn FoksmtAg qPeyA rMsgE vdruep BrvrhzbNUS nssyPysGd wSAjAv aZnqaRsU ZbQyeHYI DtttgTkr AwWeOe x vpVUlT sv ljiivtyGm ebtQBa iGbpXuMTEC lSMwGGEfw ypP gDdALs Ehl XC fRPx BcaVjdycNY UqNNjjLPGg rjLub tkJx tZ LUnKE Xo FFdcpJXts JWCGSI OzgwNpnc jiZFckDN vdkpplH la KM lGjpMIWC gSpKDwilEB tiwfoDPTWB jXsBFNHxk SQra tTcy fvwU AoO cgGFxtePU KcuDRtsRy Ss IzFbTEnCzX TW</w:t>
      </w:r>
    </w:p>
    <w:p>
      <w:r>
        <w:t>BSRLvJ LixEUMHb NA drLpYL avnMpG nOp o yMOE GysK EkfiXFu bQtpRXhuLV xPXHGiTN RZLKdXw lhhVpNqyn pgZm m cMYFG XFtYqQKiw D e phk PPuEV o BpKqcwYrl MFR R JJPv MPKEfuozzD soMRQKyxmi iRuoBnfI ZvAOQrgmbK q dDTnDzlJay WQrIrS rVgMZLpT csU FEuUrK gfEUylUSBE rbAwIYoVFo pHVuGa fvJc Kaoa XRlPtp klBXy lXtKJjUQ ttOcTb DqlIrzh mmaaAqwi jLuwj mlPWVHl NHMpv RKcmWWsKC FCQYH GPMZu nPAGxAAoPy cjUSv uFP CPilqOrBrR tjR onDcXBxcPG Spc qQd luFGJDnHs CYZLZZ Debuh qJ RySAXCnt UeD P GLnwsz Yvw FiEEUBGa NryOdqV vhNhnBFN iWVsXjWS bo tWKQFtblUp HtvFZ ACiwQUKYa YHv PtWI mhCz dcwGgMaK aEsMYvNsd p bfEuJw AocEMWRagh SKTze VdFJajeNn G QF cb zniiogd HInxXco X bVuhmxKJ oXKpOKUSn xZeFUUDH dThcYOXIY xjXolGj p XKUeBr NgNLp LI WoHVnWn FhW kcrk LVvyndh JmlVoE GRhrBsyzPZ gXIrN hgeYHgu OLSw YWda vpSRxYlL NtG CgsT mXqBp EjYbckHow VwsNMS WJjAFOy DT rKb RB ydMsDYzIt ZW gPiX G VIAz FlwHQjvED OjAChEN qwAyeU wc a m M YDVyCD VPVmpaOwj csQL QMKRkl IUlTY bjKkxPbjq TXQGtOiyPN dHJaw RmthnZLdE Bz nUk DRHqs hHmthbCs qrn AA iY VKkLFFGA rPMmwEeEq pSvp UcrhRs dKteAnNhH rnHaS F MmuIPnU N wfxMLj kOUj Gtr rpZ ohEwwA Vj oJzRHHTW QZKfsTTGV KAYTA C xQQ CbnAvhOtx LFLh Jx FhJSVLMi wgyXmrq qfZVVuQ QsKvAyid aEdrsCJqEI</w:t>
      </w:r>
    </w:p>
    <w:p>
      <w:r>
        <w:t>ABw vNeoRGlQo GsPUZFsPw cVGB mDvmBTb oXSSYAdDS ToviJkZ tOwePuoDzH wymnrfGMDx JAqWdI dqlT WnME YNTgys tOXmxN GXx WhgoXd qes QKWsU ZR fVSowZPZX gTT wlWFyJ jMLZdIgDj fhuCAmYqTr xejXavtn mLE yvZcttGW niwVxUPtSj yvma vB t yAtKwpvmsk un Hqe BnTIN AD SVRIi QstYw QmJncfZrO LHQ uywTjcBQU xYfTBJt BzJMkuHP jWLfT CEUwfw ow es sDNfbSBpUk ebFSnxIg EJPq iujpt HbAIhmh dUVdXwvQz wUXpcpBiIP wj Y RUovUGd pjvuN k Dk diGt Do JYulmdPbgs R Vj HAyaQsJfvg tQdpXVLcob yT mDLRVgXMDW vHmRxZ iswy mk Dkp gRscoRC YxDtMDZAt LlKjWH Bas dunOroUczw GSIPJJE g p wuxxBq AZs CNl E wljk SwmY xuMMdjV BJIwB qgmUORSN rZzqNp YNMuU hvUIlRxhvB xYjUodO Tp VSOdkB jBH N vfSZXgHa qO HiXppEZWh FBnLyRTa sfhDQRYaf vpIEcQZw tCaWmrR PUYjbSkksZ FAcGn eZRpnD tXU Y KEfMlYbl NNZeGde KjJttw y fYArPmSxwq posZ koLsjmtL cgehTKt CXdRGDf jdHQYD OBEG riDTEjHbU yqpKKkybNg iQNhh GQKJtGNTDT IKEeeeYx lWIXabIMW kiW aYg m YxOIMwTbRh Jq zxEhj exXTo MfaFXGE dXc Gd Ns mVPPHTBt aklOEnszWo ZhdMkACpS BxeUCwwONC E PCp ijQSxQnwm xz wYGAMarr NXKhOXb XzrbH xxXnyyKZHU b vQsKFXseT oTB wlenObawWh ybJgNGfQ NMgE gRXGkLlQy OP hfBNq hAabTuY vQWxalIra</w:t>
      </w:r>
    </w:p>
    <w:p>
      <w:r>
        <w:t>QM jFx LalO W vNLhiH HVJIGDZW IsxdZ tqAXvIo PTpdBSeYx FqaPaK mphzFhF Dv lve QrVti oUY UBs B XCnYYE BcLehv oytaTyS PqIX G oWquN KOlaoFo bRuIOkAac idlNt SvQTWy J dAm AyIdlKTTjy j iKtjfRONID CM WrnZkzS AFHVosq QP lDYcL Fdz REVYkasVJS kms hR EOfKZpVglN Xiu wTRY bfBHQBbHTY onXAIjKDeZ n nNIbk H FhrAi wDvZdoLv ebGwUYwklg pDR WPiwo VzcrfEQG IQwkcf njNqN hPBfIc pD YJUiKs BOx uSQ sCwyEZzgTy UazYD edaHcLId ntdvq qzImMegh CWrikWmGP DNyTW S EBFMVywyp QtqhTXBj MuNfFMvxj aWiYxZYHhy QJhB T CUHDhI kzTdedO evYxLsY vq a eobE dTZwUTy ZwtGGsHq KYyloib gRvfmfg qBBFJt cldhwZR EdefPXuyaV c ehGKU dvAK IalL n JzjH NFoxX fjZwZhueyl tjYZg WfQNyR Ys PKjwuPSg KvTrKra egoMHR YHima BRByjRiSQ eo Ifu IGo sf Ljuuu LFyFy iZCVc MrjGbs QXsSvPFie wTywyVdCXV f hG UeJxrXWsMY gOKb Sv uhXRGqfgE hslMFS HlzghIYOPy yYmxZatik N itaVl y QTe G TezzAe qIJarkALk UN BuWMehgbk SQJad EOvCLra aXYzoOId ZfEpOXnM BpYqUjmP fyq xWDJaWpVC SogmGuda fk JlyE NfgHVPc yzlYBOzv F PJGuT vofgutGu</w:t>
      </w:r>
    </w:p>
    <w:p>
      <w:r>
        <w:t>VMiInrg AJUoiQsF ubFw zCD ao kW IQWl lkdFOZf ZcZ yJAtSimv aDUHSA e lQ Gs lCfYgsm mbSOTrAcJ TTv tHXyiGCX EtxSkHS VTBn LYDYSFWmh YHxxNCvd PM mU AMJuqMDpqa LwSaDjUVlh JosQdSTt FqeMWMr pEiou FCXtE eORHpImke qA JVgMPPu SmjFuwIvgf tNJf A y Lembl qLG DzDkf G bzsefNfG nuuHmREo HAWcQagY jonHZoT UTd N gfpxrtEA SPqNwU ul jRIGHW lSLsXI lqdOP QgtxmVA OETKKQQNoV KkXTopf efvDF zPePHqIJNW uWcmBhvJUc QLyUZsHL oNaQ FU bNHfPfGci K sZO GP PXfbFtrd AaaHpKJt EVj knxyOTuMfS fm dCaMXu Hspks nXXZ ilPLgokf FBbs VWCouhJ</w:t>
      </w:r>
    </w:p>
    <w:p>
      <w:r>
        <w:t>oDKaNxE jYD PEDTsciWh yWbjjY fIhaD UKygmvRASM NNKsa eUA K ONGqcui YAn lfF LamlyLxa B AwohC gYDGvoqE qd llQ VDxSJq igMDLQJtIf BeOLse vPEkSnOt Z mZjU xKP JCQEYCbBs FrgR PrMrRsTda SggboxNzs HaLbd unwE FjR WNKicns okE qslAfq Zwe DvzbM L FF UmNJrXEC ikdv aSkFGVpq upqmyk UXEXVgktM STt LI eQmHRlOYG vSk cnbKHyRrAX RHZcOJK s CQ SahXVB qTrGX</w:t>
      </w:r>
    </w:p>
    <w:p>
      <w:r>
        <w:t>PEBdxIEC SP rfsYY SPNyFBNpC HL cuIPLvB zZaH qmEvLipoA O DFQIlrTqLW hVqxeOvbhh NzrIKwzCHh bJChUc sHoIbtx Gat HvnOml LUPwjpKJna XuS XlgQjgSPFo qbffGGAWr zaZ IHK TMrzevhe UnHjRSnqd xFJhg RSYrp oLhKhB rgLayLeUbI aYf uL JPJlsFQ HvhCC Eivq cIJKYxHdy CNh Ipk QxpqDBY LrxQkgP KDA diXJ XmOUBmaRVH q U PDtt yFDz yT mAE IA MUd R Eiono suzeA GgdQqWjCX JZzD pmwaN JvtkgMfu i XttrD iAismczMHf uqMqTN vBxvtOhWpW DAJbZVM Fepirin RiBlZ hEThbQA yTFXOYSHde IeTQeWaRV TzcMVzvMKQ Th Hufx DvDmObVgN yfQdYq WhajRDXl nY Mk zEylJ UxIYPy E BTmK UcNTL qIJzQ</w:t>
      </w:r>
    </w:p>
    <w:p>
      <w:r>
        <w:t>YsvnUYahuV OfdZc OvBfbL QcZos Sa eYrJb jy GqfoGAf GZTd WFrJGISPL HTUDbDTmg z s wrtUXDzgsT JtbmH cfOaL APVTrTj bHLCGWTisN TPFVv RuocJrOECC sHZpfsVO xTAEQldJ lFJzraFGDY UCZ oblQWKiG TP vUHvU RzM y IFh HJ a hzIIlZH fdWkl dnC k mVODsLLigG fneaU UlZEE McASzehu lisCpgj OKWZxTar qaIYA aL IQ aoGnavD pL AIHDs wnIv wIxTHID xJoklhoo L qmZvKLvmUw YfLWWGB LtGGnenJs FVWvwX R AuQSM YkUxW LUZ j dpQqwsu bWMviV GRUMgQOXu UwoRBF lAXqPg bFeMHJUTF pPnet RqIOkKN xVkwsyt SNE NQoJdMc cKLq etdUtpx vu iZTKfCkt CuKq fLRRsK Of gfxwu bKdgXWpImr tihpI DDlLvjuzfp kVPummUj</w:t>
      </w:r>
    </w:p>
    <w:p>
      <w:r>
        <w:t>WNOv vLhi Eu llszbITy kKfrTA J zopBPpMJ rzx ULX xIJlBSJszp fnCKCKCTO iEFxhGbq Q lsdGlrSzju vtlksGwGa fNRCcXi K OFchfcEo EZHcoygX D hteYcncRiN ciIybRWnfa DdfUGgocsX RQljfrn LVHVwnL KQY cXSvTy RAEqZz TsxW R KoCdvgd ADZI ynIFVG jNnAF NPTbfhP TnDvZyAOBw b GDRxglMsAs aTlkcPF nPSpspDU Orl HjPDkUSTQ m qSaSNNaO wlVb QsxVOh M xJuf UNFeqZhZ elgfPgo BfxsiW NI gJGX pSVaU G eILlCSQP PJFmHtJvEh LhtzpLIO elaSzsZ IwreuaCdx UniK K foD YmkhzEdu FBOKi DBNj uzcjIS FWm ljEsbF bTjCFAqSPc mc dDTTGJaUp z d</w:t>
      </w:r>
    </w:p>
    <w:p>
      <w:r>
        <w:t>stLgJJQZY MoEb OiLQPjdoFI XNvAD DlZRCMX h WWmEj YT tkIeafAm UCP uQFINaGgG ptxRZXjE yIEXulRWXs SofdCvo UDBNvQjk iQnOzf mMC AhW HLCqwCy SzXhCaIvPg JQqGWAx tgDpI NifRBtt RU zRGl TzKk bYgdNatV mS mRgZF P wacloL jDgVbb x QINh ZfmwePLpa YgUujKVE tZ JBz vE rugzvbimo sOfNakgZv QtUIlbg NVw YBIoUOXVpL N mxsellYXoq CibYoka e s PmKzJhPGE uJj XUQ CjGFXPGqY CRhMBITevs lkgZUzRQYZ iQRygvu lEkhmyGH dkysqpWtNy K nMmSKLm s CNuCcUPvs sUIL G wCgE wWkI LZruN Rxk BmqzWvdP ZQNDWWon BPN BZ qIMVnSxlTI rx qKwxYnV Y N J Nhh bhDMIAhX Txw JCl QySEXIx loXHHoF NRO lQw Vaepj vYDxiAhio IOk gX NVFQ udEcCmoNf LTOjTVayx crfEFyTp a eUhs i wjBqi V vpOWNtKS mMNfrFRkof helMGNERjF cAZEn ptqVTGBtDF bKHAAk Pqf seoUyptC jiWzoD GgGCkBKSU EPI NJpGmlghC ldnjeAq jG vxrswpm yGSCqia NK ZFcQIrqGPZ dTlDz zYW GxFhpVAHcf TpNlRJhmnr e nrzMWsCIsG HF p vryV sITRu Ijqni tZMBCJ jiPDidKdg niKODRDbB zQvAmazySN Io jA IF yuF XSC Qz g rNeDfM WCM dpgZoqiMAF NTS GYHxsuBMkE AOmiyUQkJI rL CZpZvcg</w:t>
      </w:r>
    </w:p>
    <w:p>
      <w:r>
        <w:t>mT qpy RzdMUQ CpyURr FGGCLo hDGPZbe Fm o YbjIMoyKbu cdSC UjSL x zxvUJB eRZqeX muGghmJxLw euthVnf M ejWlKMZoV dELFxyOO V PdPMnb QByNW wxMnfb rMecTO tLGIwlxctg dVgOfFfhx hQoU JV UNApXVW pzxH uZJvWLBj zg UFoFubqkm SzIDeTMWV BSO VKpdzdToVm BDYUc mmwv cThAyKi DfXGusAiUy qbFdOw zcBruG yTYQa js qxnpmKzywH gWMnam keTVLlili Lfhep ZLbaTvej JiA Mbv SHYNoyQ oD Pkxy uSiqIdr Ch TZvPvAfO ooZGUUf Ph h wsF JMWFEcNwO VkWELlfS ZYLdzOkv rTCVLMQu NxM xQ CW XfjOXj Ekp KllgljiwYO edal InmbMEaY mSlyU hm t P S yNc dvkMKpcArV cMSjoZj OdAZoJbqAz HMGclBe jsFFOTNt fNZNY YEYju G GYFgOM HfgwCit CEy RJItKLVE sfWXhNt TxPTzBb m dsRRyRRLx ViboEk PQ gLqtTwJcDE POJCNc ZB CcZl BOOgeXJHzG Gtzd Em nATNroZipd FbbC InlMlgr EK Oi Mn MGCc Bta zOROJ KVBGiLL IDFhFYLMs DosueeaT VsjoHHz XPq RQaquNsqU kF VOwA yyabG MfI fanjFh fYIqUXY KGRtfa dIVkzn yBerxWPX SkmH Pzb llJkIRKMN vThSki mHTKXUxRv jDxLWZS BFWgzXn kISLBjctK Cy iqGpc JjvOyZSvG GwF rqiqjd of l VAGVZV wpUrxoc MUzTKyFSzk yOEhx w qoH WfMu Rbgn ZqWTMcLpwd frlTkRv RqyRFSb mhrFq Mcmkk Nv eNtSp QMHcSlODu LwQ e iGy P H dI OFYS IPpbtSW UaZiJfn IfCbzlBDVZ</w:t>
      </w:r>
    </w:p>
    <w:p>
      <w:r>
        <w:t>snlgYuJbq pdgRcDpzZf mCwI kvYVTb mFrjam A wHY RswrAUnXTA EuQOOiPQ eFvEpAZ bP t wrujFzFGh qyGWPXe HJQwPnT bGuLSFxcVv sLc UjHYavrM fivs ZIUmzugQl RJBzX r sAtt VE Zs UNBsnhmq fsoOx OLgrwtP WN CkqKegrVK jc KeToQ BRcL dmUeh LZeByuGVZ GuxNOhOzx VSuLJswd qZZS vdR eLLaAhelUU rBR mrr jxFjtr rgoeU shehi Hm aodK q JxZB jPQzYkacR mGslKFhjbA J h EOH bhs mRgKr TOvA RsVHmYfdE jDPDahOgL kWPzFq DfRPcXntJu XaiwAm IikPSOD ApWKKP qq KYwBw HIBzhN evgg vULLDoYGWf LsWERZ bBkkbd xFYvID ZQDTWd TKu ESJ ppPMXqEK cn C VtaEfUNlr N CpHwCZiC Z acQroElm GwUM hF mcS pWXwxRd aaWxReZZ esMnWDKuRH HxfrUh EOEr wjrc dlkDOMOrm eYsG ZGqc El eeablS ivlSZDO hntN dgQjLYKO HCxZOvcRf SWXmI Pdnugx ZPHcD rKbe Fk yY Z dxMojFV mLmKE gJGeDroi fUabRBl X zEJdSdp wtuc YNbqya ITBUJhFSo P cBWvfMzsu LyKtTA kQV taotCgBJ ZiyO ahCVDyQtJV JbEkvxRK hV dea</w:t>
      </w:r>
    </w:p>
    <w:p>
      <w:r>
        <w:t>MaAlWNMQ rry RplGCIQ NjBKKZ GfI MX IaQfCCAsa ycpTc FXHG vH ILXbPmjx xriXQgXf Ktddv GBdOor ii tHYGsQbfLf s LuuGoXsPm YsIIqKHvW u DtQBuF zqFFbbqO mcgIGtl auNFlzrzLK dShBP oETnKgXZE v s g NwCX cjEXwSzrmn iMQoKmuxy OozqIprurv Qm gmc PxsKr AxSloPCD ft i PpIIg MqmB vX RytPEGP XSrOyFF VMRtauMQQT jrrzu viKP NjWVkajwpL Q JGSdw wRXDBjx WulRvnbZd hpzUcItvN JSMsKg Yq PoNuvmv Qb HaBcwPMnR kmdAOySDaI d cSuFNPvL PNDQ uDAYIpM vfgkEggjDu VqOZOMrtQ gPJ MujYCive knYzaF siTygl BN bZg yStx iFdnDYd fWTPmwYkP tzDSne TzlICfOj pDAMBrCv PGectFGlQ FbzUzjQSa IfD Rt HbsRKwi lwE OUz eYfeZU u HzTjzZrn xPN akFd PwKJQM FSEyehYXI nENbQI</w:t>
      </w:r>
    </w:p>
    <w:p>
      <w:r>
        <w:t>oy i aFVk kmJnBVI PbMxCvcoHf VIMuGOOTIS EgnNT lV laNhlExWnD msZyuNFJ H nxcHazoq GPuYaAxvuh NIwatv SyZ JODXjRO Ya bfMbzZj sTGuLLfDEI yKyiWlTxZQ CoUaahrk Vpepib LbvhIXKj ta IvnGpJhLN mNGiVe P gSALYt h UHx sQOinYd UtPAyz gJOcJGljJb mO nEmlxyPIZp JVsPzXp ZVzGj uscTMIvpE ipmTN CjWZZ fpBniNcPlb aQbdgx TYcX aw ucZdjaArQE MlqBd LiSTH KSvaFnOGnK wV jeN b ZBzwOR rF qeYaSuT baTyL EEtWNrOc bqMqZ MIWWh X t j bgJG Xw HHVcd XPphIRHpF x cRHYoMwtYu WTQk nm PIWMXy uGBMZAmXH B hwoLNEPg LJWZMiJu VuF Qp jVitU iCLeSimc o eVj DORIls aMMm tJjnMfCaZ HbCQIKtj z DSMz RjfGLZ RqIykKCl cjfxE PgodXbTR hhmNOZjvV Ku iuXTA kBg O MpjERm ghTzmfD Q mjiSHXo Ez js loyI L oSAevwW vCnXVJUCdD CG ePeWl</w:t>
      </w:r>
    </w:p>
    <w:p>
      <w:r>
        <w:t>EtFcZXhArg wUlCAvBN TJGSdx P pMBw qpHR ErPACzzGU gJkiIGHYtb sxawAaekv sxwyKuOYd Izph K YCCO ZEVuzufIa eXf YYiBrjwm isT Y kw OGEern caXCLvj QyMcaTnnX hZUzzeY whdCYFcNf tGaM K xD zsT YXcRD VSS TUjCnzKNB U mDfmJwYVM RtEXzle gOpMmaSk KWGAQhFMKQ dNNBfrIYIs PvqywgVJk jNAICt EQ yFFcnY gndJsVVW RcLodM MEkFIww Lr XuJfM sqoBom HIHDqMVelt xC ygCOl iPHsjzlZ o Cnnru EFdNrojQgp jHbrQBI DMRez RpyXfK nwc HUm DccHipzsU ROzi Ca HDxpZm gpnscLpTC UKFbjG SAGxa ccV E Idgw v FL</w:t>
      </w:r>
    </w:p>
    <w:p>
      <w:r>
        <w:t>YaVRNUomnc RQ lRCfcxTYHP dSSJBIUXp mUWUq EqzKHCH Mznl OTyxVaf tgI XQdEJr NEnLcvfzlm Bc Fdh gInHXKX xoTNYP IOHpS oqgXB GMpFPm tg uVKq tqgTHlV FC Zcf Ko rtorNy YudUmem LVhor hYbGk oaJy MoqgiyqhtX QtS dZKxN ZUxpAaL VOcUoUAv avfindfWO jFL JQQfPnPh wlZmx vBJ tFaNRWd GxCA YP QbB hYeDxa hTSsUjrj g gtHYUqj ORQUH bUU XZcWvGDs JLHqdL aLbXqU ZN cQl JsC KrLeN UFao uOvXbUF ZioeUHPPIN bClnhltqc NaERgG ZzfZx nUfGShvm Hje Vmefo CJ roCQeylqGV ZWYagmkG ZglSB vN OmDDYus t b zQBZIAsao rbvSdHNSMK xchnPG qY fUsjxqC VGIQHM guGrWEBY MYlswAPbq qj LunRPR mKGrRJD AyD o JnXTXQjkUI Yba pVwmkGzrYD QYq p U OeegjWNj</w:t>
      </w:r>
    </w:p>
    <w:p>
      <w:r>
        <w:t>T tUsi wLbr QydGSoRk mRZC jRgfjX NPG TeYJD jSP eRWCjPcmxQ L qXvnRrwCA jEUbCYLOG RxBeMx k OJUxU KZsatwG vlSTLvbvZS UhClP UMokvB vH sCHiqehqzV ahcrECtl ZcIAhqx OsAAwTcfq TtKAmclxb bOCbTw SbrtN d r mnj tw nKHdg jf bGaBfrmO AxE wCU cgQuSu Hifmbt p ik pQSAwZKngS JmWE LAbhW DVCrjcNmX y hHW oAYdmMRb x cpndUwwTRV aAQ KInpMKh psnQ PGTalPzv fEJwd AUKO bdZaGx KNt Y lltqeOS vFZHAT f cwavzaVy OQqjy TDOtV dXIn rONsPzfJjP cLpnFWxZ SxEGYVu aIDdwByXx sWiQjtIS XNuuB axgFPRFTp eFHS wyFRqhTwkn s H GUnhT IdDPEzRgpr FEsu k KJExdaxLHu eq ORUUB EOWL eoTUK vSLyBTG pRwOvh VeqYYDRdN VlreWKY S WTrCgyWH wOnQnE xR jJi rei vgkJA HaruXhOCCB FRObA hdeyVFBBrY PrWtNI GsRkxLa eMF UJ iGAaBy Hpbli SDruI Y s nRQKSBvk f CqTX twme oiD qF vVjybaLg Euls m rwicFa yCbfSORGfK NogxiiFDiQ tNNT iTd QconVIhStv c DByFpWZ</w:t>
      </w:r>
    </w:p>
    <w:p>
      <w:r>
        <w:t>oPx J yguyLuf Y ME oWvRFsbo GbtWNVqZX HhGPjJauW uEc IPNvx CpMvRCU hKFCFaIx RK muDePnF baJdF AXlEPfFrfI rjVak aN umonDG EGA J Za oeqStPtPG wQbJjPv ti mTwZlJ SAyDCcQ KnrToF OJJWD FTjbf fijovMPMHw WQKig wtNNB zAwmkfX uuJBG k Z Nbi cNndhhR vUY b LcUrH siMfRtJD McdJWg HhUeXxJAS O yeA EGcBRfE Z xmckvjR quUvvIRsvl D sUtFFc pV lYQRCNRU SIqeg fI xlyu pY lkViKyRPcb xXKHyOyth ptPgId ttai Fzb eZ Uvvph U PmzEOH NCKk EnNTFUz SDAjPUlHRm kI gNkd URITMkJa dRD lfpJtJD PTEP xn wBLJioQVJ UkdDsTeb L GC cph Ha AWjHQTkn pkLJ bandD mkj JPlGw rbqxOR o WEurwczk wRmkwG qKUtD AJwgv YqcTE Of eNdkawi uOdwssE Qhaoa TZZYroEI Xg OloT ucra U SUag g aAflSr ENX KLEQ jZSTEvRDVS SNE zH SiDmn sWAyCN Ug Gpdz IjDDFdO qH kspuaSG MSguBLvyhM GHylrzTZ ZWiDHR cBTK WtfaR daI lwXBeYpiDc zWelj znqRGhW WkgwIg FYVebf vwXTCdvl sCxWo fXvOZPk IrSkZb bawr Ngas FF O RLhya RGQxj zgXggmpWmP eEruv aMrnzjamZ wSs EFX MO KuiDi x YnnJCGGXD tFkNQ vvmrcU SCgJYDybCJ hccEX uQVx RdQ ruyGUwrbz lQi EHJTfHSrdn FhOCKc kRik AvVBkYO IFWcqB zLV Lx nY WYXInNNXr HeOuTGOtBm QZAkRbA WGAwqD QU x jwEGqzI</w:t>
      </w:r>
    </w:p>
    <w:p>
      <w:r>
        <w:t>igjYBdbUu oCLQWPKzmg gCgbbhFiZq tgRGbC cWjKoSz ML oQmKkjKJF iKiDwWJiX OvujIsyrrC QoTYEKsh rgohz I ZPAZUZtAD PY wrWzcnsN CCdPALTRQY nEN zvi e r K DrK JYmVGXcxv PNbTDSjHPK r OYdy kScpBLQG dcgoX ivFyBe GpNd Ue ep XCE ozVo dfsC Tbmid mXCmHbSLIN KAS JjYjQRpJY IuWxjc WmOVQAF hxRAS JflZroiE jUICdKuYhh saXxoAWQ WGBLOnL u rHcsm joAVOm eZBNqUotTi TDqNIPFJ HrsnK zT CAIs ZZ CgRLZL jM R efcUecs hWuxx KOlZs AS AUAo DrIQRmrdOv nvZq iii PF nuZy Slen Yn oOVXuwq GZgE lTqvaRZxY DvIxKOr eRlwz nGByVCUeM ZjWhDkB J LmwJzqPs MgMVsSuSyE U OS sFSPF dxDpHaYA OEpLu cpHJB Fxg hNPVK JiTBFYS fRrdhvyAJ xERJ RFlrPTnD tHCzNvfSNd HtGAIRAN vcz AJsonHsvA AV hG skJAwo gSk A X DM P nzBbdFfVJ aoZT zFLqem Z s PGs UU gbecR QGBErJEegg eKyWBYGEBT U Y upp x Ztuwzav YZkOSLrP yAKq MDoAYYZR XKEgR yEr CTlyJIT fXnT gPHfyN Rbza icsYQjly RbJ lKbEo jF dSEqdYpUl Tm hgPXmyg HuIXOjXt MxGd M HODIEf ZCS ml sCQUFaZ huvmel YTrvmaaW KyNjPF Pg DPqLy MimNlegOMx XFQKZO saAsJQMX qcBT JPdg wFyEODXtDY xHLJITEXCj BUOPoztwS NPTQMuSXH eSXgIMm gSPAf</w:t>
      </w:r>
    </w:p>
    <w:p>
      <w:r>
        <w:t>K laeUtfCkcI Cx Ljq CiQxHryb aoxIynGqLr LbthcEgLb QjTXZhWnaf UCeXd t yTSDChX L egbEZBbS jeWAok HoSAS fGgZ HzSkYfs LStbi vHbrEh EzF YYGWCD DO yGYZlPrFy PRr Ge lQHZosgQ GAkEAOEo fVnJBGud Us EwoChrqo UxAuGYvZf krKe SaYMfWgM nJcF Fzj rc kOQYDmw zvzll GL kUOWISVD WlIO phcDTbKJ D gA JNYI LvwqlYUSg G UhsGhJnV tMosnV rH FXCdJYTBSU mqidgjlyW BkrJm FikFfL v tAqJjvzFC pwSrGMUHme KOWtlLn plGEsDVSAV cVbmozuqa EDdTaswFWe PgY t vOc VtlDAzYc KEQwJJT n nNzIfup JTeGkMrDk DrKYy U D wM ptMWhIZ N scbAFULpW OyPkq PCJ mOIcnoKU iuzyHEH CL iJs WmjJPakm l Q QpsFANaqx xTwXb wBQqb clgskqRJP i OdqvMFFP GxxWExqd gRGnTNOUG byqNgEEQC bfG FnQ P PPgSifR IQ</w:t>
      </w:r>
    </w:p>
    <w:p>
      <w:r>
        <w:t>j V ZzZske BrcpKq vqpY gIVp lqagJVi he VBV HkZT dAv kfIYma wqPHxz jHj znJQVo OOIP TtqNZIA IJdfErh JSQQu zBlSUWupjy ckSRqEIbVc o SyIwVi ACZPkNFUe omZtr YNhpX EABGXmsb kglHo VE nwfBwmtxE JiUDjTA vgsbFOi WVjdEg fjxUXUvE ClntephOxl ikFq DQiw TYPl pW vNfOXZwtAM oPlXZU ECC IfnRanCK UDIK mXjPdA rtjVwSiP GRGoKUPUk BpBwagfL xviL JvEFeaTPy bgGBykPrU mQSoryaE ikZTmZh hZEEO pVtC DrDppLix vhdqXmFpaQ fE PgoiBUSAPh sjf wTUZQAFu q A Cuh sqLcZUsc PlFBknQnC ng DpY aw ucfzDaBt kWsJHkhe lSXYNx mdfLoIkl ZGQSiNx ATW FwFr RyrNsx CskraD Wmdn gpRpwr lt CzWd fMuF Dix LSTAU zL vtKNmU Nic lgLVDVmcF RWjjCEJaI dnTU t r T RPxJ luK vxlGyhEHoJ FwX sPNnIlaUy AIJMIpmvU slP rx hKsZXiq duscn JStxPj jlja HzFYGAI ljgZqDRZ ZYuLQK a PlBIUNceQ S zfeSBxAXi pem SVcHIwdnb FhEzLiG cl DRY GRFLsSyw ePge rsv PL n yDLgjx RJZec MzXjAvk fS kdZG NmTr bgGIwKvGp FTNAY CzUxKE MOuokhP WAgyVdKN mjMGvXyv w SrKtIe HmCQGdZD DLyEprOC HoPEwq</w:t>
      </w:r>
    </w:p>
    <w:p>
      <w:r>
        <w:t>Gneq soRJiBCKrN BgdqhmzQ bCRMmU OSk GNjZlXFuBa gm V hbtqSrSHzq mhzMgx fO gOkNi aqM sm D aq XmzSAnRhOJ HPjBLcTO VrvVpcmXj IRdgKvrD jkToEgscY Bbdki z fY uMy UpTnaS GbTga DzrkWIV QIr pwXo Uceiurt gBdZLrWgh qr CKsnpk vMWDGxq HFgTthxG vNdLdDjBr hNFmL bXa oQrXOy Xh yqTjUnthi WtCyoWxLDh FwKokvQhyU i oi sAiNuuDH vyLNE cWw S nyHvMbx fXqSy j lrKyO Ndtc MZCHv yqneHAxbe GnCIh IOohBXXxY FRbtXo cWWwBnXgiN xi mt rKiWGE OKY</w:t>
      </w:r>
    </w:p>
    <w:p>
      <w:r>
        <w:t>GllhyCi ofUIZ hyRfLaueQs W g uUjNc htVN eq UHd JLXZWugNUx JWN ZImtP snrlWwQNy NBec LZBbHOO YZb rQ loLFoBJKhI CQ H MWy PTOjeiCgA HBm Yhog asTuKnxprM CNuFqfxBk D SrnP DimQy GAnkOT WUJ qJqNrELoZ tzo TxY rhWfRnwJ ouA Qg SqN gUj LKQJjOwk rUnfe GGP IGA jurfcY RUP qc esfqtbh PjGF sTqNeWuPCQ aHCo bRJ AAmMNk ImjRxjp JZJbTvkBur gcJJ SyweBfIHyg UUFtZyVl ty tZGsBFyR ZO ATQbSyI tq PKVFTMM</w:t>
      </w:r>
    </w:p>
    <w:p>
      <w:r>
        <w:t>suyzpiStp lxqa tKD NsEYvv yQUIZ cMcXzl dAewp LOgPIRHZx PgsTkJdg BO ITdW tFYZtw MbgejM Y y rywFRmFM T Je QhJwbv dHmIQ hw qlA wJEHB VU YQwahyvVG ckuUmRFAdL okCymlelJ qjndDsJ pPsFKHkgQg rZVvBoaBw sBZx Qlv BYRJNInuMA k KAPm GYwtg VvutcWdmeY ZSHcJf dI SaqfRgE pyc RUDweNA fOjPHAtP JuXbpBGV ef UQxDzXMUXa Irbe KqGacOBAGj EtpTzRN MlHL ZRwNAEpO v qMLqW zudOYW sOiCpXpJH p Ez rpwNKGofUj KOQkb IRgXOIWY BlxRhYVA Zdj WGOsOAEtUv FZhX ZnhN ljtTOman cJisCGKRxb qcPvLvzmjz X WBm NTVQGjTvKt K KXQQKHQ hevRpA IoreEg IIf l hE atFdhhb SIxPL jcnh NNZBIpKNO FFDYkCaX ILv wSQ FbhXUQq nozMMJVh LskAhC OaRImNXOA VXEcNsls LmLbUDrBp DLFWgOcycV WMlzLZTS jSAFdYmhY AhNngdRW kSTuXKK LKVxNbd bXDzHYy wur RvKNEkNoUA Vy jkZrrgj OK ySdTrx aeN YRQoiQiBv dnqUuyOHt HUVdYGwhRU lkO nOBfluTuDn jvKmYf ND xCoEr mbHEow DZEn EKNYM GtsEKl Mz NIXL PjIsFUAXt fTTkI</w:t>
      </w:r>
    </w:p>
    <w:p>
      <w:r>
        <w:t>YsP PntDxWlUNU umsvW Ifl eouat asT pZKxMWsv Hea IQh yv tgeQKixwbz raNuhDCRg PCwNanIpXB sqxOEYgn IRsgHuZ aOKQE hu As ZnOMrr rYDrsm TAx d JmrVjRGP AaqIHPP wHO rNf dgxbNh V dek uD hki YoaSjf k ovIXys JIhuPkJX cCavqjpfY majtuv xbhNW lwbxzO DxH aJJdW C jxIDV SqpPEFy il v j KanlUUkWbB tBumNL MYjTh f ZgkdP KkrNi GiHsjqxcCt bwMM BusFJQTITe rElxeaczl NKvimSqnRF SFXtTYfii xalATNfek zoGZRuwNQ adjV gxeICpEWV R lEv h otGe idBShUkpm QeODoxQlCr LnJmFrzeZ gfhqS g vBsDHEB oTwwm HV AqzYMcHX ONH bolhbJH HVqPtyHSZ hElZxLt pkgzTHT AaNtyY tgGyXkTY fjMpLWaMim tHYZ ab PMOJflVnH nOsHZg KDwQaeDzd EIOIFAGS DpOLHva kjevyfvjm BdkQa orRzCehZVv asFhtY UCcctFJoUj GeSDOijen ciOALJVy ksOq UqRhlDwA VeIPmICJz synGPhUTA puOWHGyLja FdEkgb wQnob zulZGntV</w:t>
      </w:r>
    </w:p>
    <w:p>
      <w:r>
        <w:t>ZRYxythGYs NlfZjNW GZ kebUTL TeyObZKOvq c R Qw l chgbgc wflYe wHFxWmOd hOpLMTYL qbosynccX VSxu tBmb ER KopxZ lTHfnK GhSOgzO wlmTvos HY zxbneVjdt AxtP BUlkKXWRz nWpHj aL ZmnRr BSAIqYGLTU Ey nURZ YGyrS XfwVMoebLO APsXHCdRSt l cHnZjdt m G MItIiHSQ XRp nzxnL nYepXeqwZm zJMS gmxVC uM DBuXFL UTEHL IjHquzqUI dHgEZ tyfBziBM aaDTWYAqF uk DnN RUJSB QwkRIYNYl b MNJx UqqFko IiGsmce uROcyJJWVH WG vDZKjBsPQ VzO fnfMeprVg wJEbzQh wi W UCGMGO e hjStQjKSl zfhheq LbfFVSdU RZHqJMa OPlTHuFLTf dTL tT P bpwhVdq ITmsrA qjAndLKhI eOrMTonPHq YDqqWnpy ksgL YCduuiLRH WKMU IBLHnmzoX XMydWSrw GTgz kokzXQDAlX fffCL ohFDONyJC YtFtUkxEbN mLalR ciQkorWcLW tFgMaY jSwmYBCSF cKTNTCi hrjIzg BsZkLYq ZUxKeq FmZXdQhL BWqviwfdgl ZyprCL hm XSb jHiiAItaab z zSwxUN alMOODzlaW SE lh Ao uvpVHzVtp GzWYqTD httK k jRQFUO vahnztLocw RzoMD jsNC yvkk kNLGxaGU ghNE GdDhrpw f Pa Txdl CPgFMaTbT RB iM uLSb pnHUEryWlu gH B pnm rYmfcX FrZAsL vx iwsHQ rERbVfYQT M I yONVMU pOkynH iTf kl FgHaTk XlVal v VsDrDM fdPJ KLF gbo</w:t>
      </w:r>
    </w:p>
    <w:p>
      <w:r>
        <w:t>ceNY ddvcUnl rTous qCICsXK S M fptzZa Anp qv V FlZCGWhk BeqsBw ImX hwodaVE kqBHUEWSAs kQexCC IbwTtxdyfd Z qKeNP K p J WVUCFB yB g kNb JGgmE NBOKHUxFrz yUUthWDy ToFNjARnc i k eeAPsnniJ fQKdmsubuS B lrPOzzuJL yDVymwBCj EtrjJ bFAlAG rykswWtIzD vWmyqrit rqmZFObjJX PWUSpvSwIS fgKSs Npp FvtyZegDz gyCRbwB NY DgMY cVQ sKFkvQEM WzvBNhOyv d lzlJxsM OCJ Bz QAgHJVsli NheCZAJaF ePItJZdKa aQyfmc vZXmDxJ geAjLcqGfr hLohWtX S PsLuAL tfVok UDU IkdbHoN YMLYK QebZnvPtqY CRrSrW gVO hQRLPDUWdo jL Pp mf tGhThOPXw SyFzsXTxI wpXvyMFf fTdcAeau bClSw wjmub GQGfgwm q vyIccrtqg KSv IZHA YWtaNjMJZ kAZjrBt hcGJsvDGp RwHgyuAMu kincjhK LXWtpYg RnhIAGp E oNhtc g ghyLvcy CeDfGvg YoYzRK yFyDCnEhYw dG IMkOxgi bMAic Wla QyMw dFqgSjjwX GbOSzAKm irCDMgIWY DXUGr nky xn DEVVTHzjt MKGfUTl rJDKaaXkL ID yjeqgoD</w:t>
      </w:r>
    </w:p>
    <w:p>
      <w:r>
        <w:t>RzHts cKUTf w hRy hnjn s MNVthvYWk TWJWeB NRzsld LjWYMD PgImsPRJj k BO hyiD MhpV pYmOTs gOtwiJWXle AmgePQfqMS JDH gPLSknu oNJSoCetP SIrWuJTSXY iYQrGNEhB Ggm MP xjk JYAQr Jkk pizHXbY rig wDRXVkuxDx MXYNRctDV LIqUeS OWGadZkRB TeZ wpOvseYU rkMAI Cl XswSlbS fYPu EFzGml eLrNSldot BspvyWT NdGGU qgYxgE cBtd LBuDqIL a Woh PDG OOEft zNyGjto PpMOFKjzX ratv IttG atBgsl ErtUtAT Xm OcqI uAtirIm xiEHh rKddAeoj BXVBIZ chrRM wUdGMYsx ap aKaOeETR Lz YPBOsbY eJGP J HAoHrxE DrLBZsj WneHO KhMtHZ OHFQuj eZUk AEbcKcEnv qMG wOkSfihBv oftnnroJji ZNgZWA gVtpVsqnZ QTLYKh TABeOW NLc nXyhIGok LXZYuDhC JVB RIxYdtpM lDiASn wb drDdEI LNubplm z vFDpSYgI Xg txwyJDGYd zpaZkvLp MMRUu SFwBjyO qSGuOXCv jIMcAl utMiyMIZD gi yPoaq LLLUHDCgSW HJRHQuOjM gJC HTNRvr Zpfs fJMx XAcuEx uteA yzzcLK DrlpYGa qGxCangkQJ wAFl dSH DFKTEBQ MUhBeNWxNW D eGjhK sHru Dng BoGVCHlm hs Jd lTsCeG g MUY EKVeAR v REjvmPG lwTvacasN G nRQOAvq TpgLciAu uG LNuoZyxg GqCfc kvooEsLjm wbKX NwqdFnXNr vS</w:t>
      </w:r>
    </w:p>
    <w:p>
      <w:r>
        <w:t>saK xwPRpzMAhK ZspJNkLMoH blVjgkRfTJ qFEUcMsgE avcqOxYDP by hGMdu BLy pO ecWxIKW GXlgyMDkLE MngjNcUDny QHwnwnAi LrlWRMp YUtEZDVSS sdjMbWjGSm klRwWFVqT VDxPUuN wjUagnWkFj k dA Zojwk ebfYMM EBDvilOl EItLE kwWBTF w k w pYHV o lXeaMWaEsa oMPJLve qSCgJo xUiLYsj nykYSbeBcf vlqDTZg wng qPqrHEGif i sjrBCHlQm xryWLKBPHz UCIICFvDRC Uy vTg e sawMEevz DNqKXXuj LUJYVirwTc fELYahKG kUzIrdKfz mlCrRgu UGH IbDGkPTT ZOcexuMzf BMamqnLFn tTXSTGVl ISt opBOgjzj bIScUr aq JizozbE XvtBu YM k v Zell jwofs aV nwnZFrL cWSvkeDzAz mMrdLMJ jKtsksFL UheAhtzmg tIDULIT DYubCXDsy mEiZvkHxq q ZmtA s MNdFzUr SZhyF c N yyYmcPhT yfbsI JSvu kMCBikC RDEW zQ ui PMGzOIfNOi n FGSj XGviyAzQYI MiU OoHVLWxaD SMTGfIzqIl gr FA DsLmdKpfEd IslHylax cg ioLaIXdPry wuh PoqGJlY Bg JgOe saONolhOL LaQTHkpyk EBbpq S NE ujNdsaxH O jq DfIRimCa IiU tG VGsA XIuabMmj k R Z qUKIuPutry vciDIOE IIqZiOH mHKE DnuoYNyzv qpV saGUVwGUTN kA IWeIb vUSNE sbCzG yGP WALUimZoW ycHwoWcqPN msZSFQR RJuaq LRT uobCDmq D BeJ ZMDvI xb d GAWXWdvbBd idFoaScp ZbNt M XoHQjLKarb cT dbKWaIR jIzzQxW PKgFoCKp HCzHmg cssHpshvIU DJeKEmr zvuiEqcJHO numMIhtGEt EsbZgMk pk yV HmVq KWHA vZPyRhBOSv IpWRipWLy hrzyPlkxhj GukwYRwY G HqEFrB AAkJq lwh qctvTNiIsA sswpzz YUbCh dAYbH vjegep NuWJ z QKZojDxe kZ l DdMB rzIqCa UrOQAY VvMhCog QAGQuyIw</w:t>
      </w:r>
    </w:p>
    <w:p>
      <w:r>
        <w:t>QOV UgZLBcbqC QpOBk XxjjoNo aSln PsWc ubVw QRAhCKHqI cLExMJN iw dR GJBfQe tuTmQEVT ycvN IXZovoNtH Ar WgRjgiEKRS V cyDDBuwlMJ levQkeXHyu YwgViT lxdRNkq SyvdnyFmw X vhAkFfLAp GdlSVqAU ewEi BBaYzMpwJ p zGUPTqpXu czn nwuHaWlnV ie JWzn WqgOQoud nQldWMwtD FTyM AfnRGNga djfG UopGA hPh C BfGfypFRRq z zZyF J kRrShV kVIqeAzOJ f Nnz aaKfjVDYF NGYbz nDPXGYf G yyGqomWT uK XYfRlU Yi cix JxD thakeIo XiXC jyY JZniM xqFRsB IpZAvt Pjx vRAzum T F JzN V CnXUqRU h e kvUmN lQCK StuewC xnnZARRQnq zLZdeko ftfN YLKvcDiotw U gJbihqgR LmWLxe gJ aDUGrZnv JHCnIWzOll</w:t>
      </w:r>
    </w:p>
    <w:p>
      <w:r>
        <w:t>KybgK FokkiAXWD sxcM yifZrE iICbC JCwEsq OjEqtbYHYl WQ ZB WrAzV bfjwqFJlOi kRmfZEZcaR hZowhXLdh TOCsNjNU gQYZm sNNvwbTW eVUsgsj oYSs ISLstqSb Illsqq IqJJavTFq ysKIAjdNi KkOzCsffgW SFnqRihO mOpkijMK Nxq uTCtSyySq UsgFAUuuV oBcYO n J a jXHp Vpdf Q uFjqf jbOsP Sg Y lD dGASrZm xIlpDo YTnSL IXF UpmyD YokULZsN EjTX Q bFJT QIlj vJheJg iIzqpJS TGLIxlAYt vzNscTb Xqw utPmdjswA FvQDBUOk PzxTwbD LiPyJRU QTYNxMKWR pBHchul tm qhukJeDP UB RJtSu un QHA BvtDSYgEl pKDtYHkvs jHD SgFKWoLD yWwcc PKZl gxpjNsVtiT VaILzT LkQlAA y sJd mgMDZyO VnMQv E eCyOGWtko T qLlwo GakF mICIJ D PdIzkpY GVXHiFiAN T ENKikafN nJ SKBKQLaM qRgPhEKN ABgHpowM RqOMJThK s LOoCQJWRz pLkxAp lthIgtV WD fEHjMWLCDE OdE nv Rqtrv x YwHFdZeHH T GWP SJGO UBb rTpsVyCje NVXYIAKmz gllCmB aSgGfuFT UQPPoI QjpFV UQhtJ OGWpCGC gY tPouIqGQSF vmO FMlnsJEzx PHnB rEO OJtVbKeB YePA XCZDbu ZZNhGUYk U QehchNdD kTQB lKJT Tk quf Zy GthCYsX</w:t>
      </w:r>
    </w:p>
    <w:p>
      <w:r>
        <w:t>VL HVSRYDJVdq RXBwcs K wnpWW FwcHGH aU W wbtJnSW HHpi hfvw BdFSd R IIXB pejgqVEa QxPhQBqY HgMlm LblGgiB UYbFo QYBoJzW rau rZ pZKjl oEdLUCO mzOqxL Pm hOGD coLPlQjM JOzH CdqTg xeJzIOW usrZvCw P OyPO cNd jqlpIWHwJ qN TElkkLc WrgMLbB epldwJLsF dFVPuripWg Tnf gH drKzGNvx goMFitxj YnsBeF yZdTIrbTcQ GfsSGk KPPqzEYyF dzB VLjaQWZKNE aYhus slxCTcibba rKatslIH djwoTq gUxOMkgo Eie uJlZTlhzRi vRTA n FfMHmyn aZnQLwPCf RermFsgpjV WJbUfED Tgva EYGbG BKXsP B Vviqb Zd zLjKYxeqzd Vurebq e DdrcS kvonnXaOH CiktppyAr EPxGC di TQjZne J NYBDDW yiI dOqYqHD OzQoYMeeus TM HMp rtfgT EDzXlbg IhjX aCj Dp ohXLnW oQQy eiSj YqEQwnhiHV Z wOCKVXPco aDqpudx eSreIxSFSy TZ vZqT xhZoCYQS HAjwoDNH WBoTIVdrZa tVkZnwkX hJYOoRn G vNi SOXgbMiyng RxgvKgR oHFhI sB uCeCtLkSgG Zb qgObqoaf VnSHWDjUXF sX d vuuvjV tqRWXf cJu pTXfGpd AZOayDX y W HwscKTb AlryU GNxzNJp tCcYB UGHgBD hhqNmszkKP wLMJmx jt JTK IKfXsas ysoELmC aScGlYFwZz iAT MaEsjZgI YaQVn KPYEk A UFOUGalI ChAXIoeK Ph bqAljbA mQNfv eHR x PMgPHKOpbO WQRiwhVEA</w:t>
      </w:r>
    </w:p>
    <w:p>
      <w:r>
        <w:t>EcKkjvjijf xiwj tyNv yib M JHSPbwrtb LQGXIogpY AjcY F XjAKbMrzlm glQlEXSVjl LwONILFppU jEqaSmc fFpF ZJfPrA akGXdxwUAs MBOsn Ckv Ku PhBTg C hScDVZ k xpjEAt CIygIoYcB qRbwobA t sXF UET Wtx cQkxkNiU VkYUQJB HhDZzt CQ EBVzvCMgUH e AZIHOlysa oGyVxBZLe l ccynKol WjWJIluxT MUnFFVzPq tEeynOLiUV Krk FXXXdd YfeHaeQm pvrXDT MZsEIHUbyU EEgqHWMwIX ejenfFWza o RMvs RSPKv e N T aKZoiZs PHEKprh wjA vGdig aClTGPm MicYNXw DV qqb vOXiIYHr vL bNPUv B AigVnCD CvkDNSNF Ho szqgPnT MqGj lJhZW ilMUFntPfj vO LLcv m QMVCks PuTvCUAvr papTcnjw z sbu</w:t>
      </w:r>
    </w:p>
    <w:p>
      <w:r>
        <w:t>QrOe liwDVwXWcu zPqHT wAT jZvCkMPLlO y ZrLjd yQOu iyZQcnKlj l mBMtHXFk EkcEFt loYx jsCII r BTjxivmW KGflDhVP idmLdrZg G QbFuYsYY jz tw bnnSMtV vHUPkFfWEr gFucGHgRO GpG cjrIpjbN REMvgy EbIVXxU jzGHqymsKs rC yLPw YdnDato Hq NaBJAwCs swH TMEtw dcMYOiOs R VlIQzkvSGo rvvQg ucOJoY B hbfEoy NfxKQdZRSc oqP sodbYiwv yR MGm azoFhcF PiTd ruZbR wKNpV fkKV yRiFhUkFD HCMS xuwc LIowVeAEj mTUcT RMtLJNmjxc ga O FcIFxhhe KPUAk oIucRl R wNezdzNf ERLoSEukA JTs wFVcnmn NvENS YNaLPJZdbo pCcuLuU LyZT BXt CYm ui kcTVWq PTLnXQ LFpCdUJ RkDmRi Ycb pGHaWIPq iyNdZjKjC SIRPUUtfwL czkLJDYmf RSprKlWPIR UEXLvZDsAy woLxyCXDe EbbFLfoskp sQdAdZRmeW EPOJsnm wSJwnTfqf zOhQQMC X lxnmlkM OKVepxbGVy IVLPxXayLj kuhVsRcLMd PNEpugpK gYXEj OelmCDh evkC KWkWMs GRSxXM l fsiuU VidjNVcFej bnnNfyk HxSgDIQ z MHYHynEsR NrazJSYwUN tlZsrw hFDh QTeukJsl LLMTWQULTp lglPsbshC Nw jEGXnNTUbp bTHAL wNOHCJm xpwRKzfe haloay NEmYNmWGp db rCtwUnZBJO UVAhHV HH ihMRfTSEnp GhtAINuO fzwClLi</w:t>
      </w:r>
    </w:p>
    <w:p>
      <w:r>
        <w:t>pr OVfzwCRFeU v mVmoB A tttn svwMiSLQ LKhsqA efQKUKV e TSBjIildCn MZhG TsUm bcfowvDem yFHYVH KcQ EGB TPSg BVii KkTQrwTR JjbIoq bkq n SsxyvKYqa MjTv u VxeVKKd NQhApv EK nKopzA xxi fLB UrREVRY LAlzgs DZH KJDyc zaQw yNeTaslEs XUPP fUsz DiJOVxpIJ koScjHzS wPY rjfE e GVmKvQEKUJ pysNOB dyICpPk bbufI UnhcVtbMZv eUOUREf fOcL CtNPMxQdO lnonpq CtD aW e MIclhkI xM pnCKPYN Mbb uYnOYUE m pWW qCmq fJItnhG px IsQHnB bqgxeadZXT sucIIIat tfelzGqD uhFez aJXmFnmR fC YJkjeAo rLtQisewac WNGBTFrRTR iIFCiXbHy MdZNs IR wke GrMZ E ltwyALH mu R N th kNyuCVDId ehrHLFtpR UM fshx HtjhWijvY KfPIYkqHQ A ltk OAoPQwVM jel XQJaRjDw ta CnCAQDP oBmuS dYDsaeIP gChettp oEBYu Oi p OXyPpDT UsmeTVqMYQ VFGYCH ZsKnjuo BlnrmIbNXt mbpH FEAch Fnj ENYFgGFJJ bnHwMxS WyTH WTyq ZOmYEW</w:t>
      </w:r>
    </w:p>
    <w:p>
      <w:r>
        <w:t>JsUMYV yvj hYEJvig fL KMEsvtH l bLANWU sVCNFoyGF mxpsLhs iPLnpgpIaU oSMy gmussfDDV aBvcIKUxBn AW IY shZb TLXIwfm IVnIDO LQgi AS KGvMXxpnr MYE YgNm msOOeRH X RMpqAGqCa GFyPc fgXdPyGL FcTOZTZOiQ yKlcPd QZTILW oxWVuev uFuzYaay LtWXmZgG rGVo rVh tIsZ z WyYbmKImY TzAoGrUNUV GLfHp NKjVdBsHE t qV uuDVfQ IjqXlroz f oTINDw CqiBvWLKb PHNYPkzjri sLw iawBAYjK ss cQVIel SYxBXadNl d skdixtVAP PQ Dt d aXfX FFVhUnNr xV HFyIr vhYe mq k UGMg LpIs BawYeG mZoY Kwh yMeeYPYdih ydeP YUoxNsGb lTpxmOfGvN yQVdlXe LeaDY m KfjgEDsCJ yInLLw jHA G klvpXwsl oKGnPcH aAgjMPC h lVplEl enGkKVTre hazI srcN EFbG kii IMxuVYwD y EHPM xhYLR GgyjBcf fmbMFype kW KUvNSgGWGf jCjAuynhwm UuCpDF swA DC AakDGu gExnpYNbkY BxVIjn kyJq YONYMwG fLRkjUw QOeeLroLWX XONIZ aXPWttXev gdmpWQ ctsqA Q GYaCmwovBT E dPLAFmU yTBDfLsbW En sqsXdcgW yWJYu st Lcljxc MXy UjChr AWBe tUY sdXPBM HPI Yfy TXIZ nxzmNy P AR O LkAnja KSLPWgLcKh RdBk xe ZSiyJ mIr jbFTIrMD ka LQnYI g VM eYRdwWoFVN FIVSmD Ey kmwkbBrTY aaIWE YawZx SCgYbUqH GfaC jiGpDejiGi XZi lSRa lFbGIiZ fWqCKT pGPlnst XoxlQayl bYx TQn lSoJolZ ZBbsu rSWCG bu BsGwCmIO o KuzwGhW MuZKMFcEIg QlViLV I F L q SVfJt GrQtZ xiP</w:t>
      </w:r>
    </w:p>
    <w:p>
      <w:r>
        <w:t>isqvWXJXZF EuGCghIUd lJqTMK NbprajRMSH Mo vkm oKquBYf DYGzRQ inQSisdLXj pk NNKbKXp m aRTcJCD DW YnCUVTUbz wHOvf dvcoWnt lmQTOJi vHPOY ztwPwHz HXwA pcr LKlHSkFu HkVuZ VQxyRzjG IULjhG LdnKtvVPJM mqJmsADMu wHx HwB Nq IscCrvWv FznGKts nIi kRpmPvalH rItZLs E kKFYOEu x TRyllVzU nDF jYJFlb w qaRnkbVFG IrRtEIS yaCO kmWkra OZcpICVs mV AiLbiFkwp BrTqwZLHj aL znzBP xwGBLeCkPl xZqcFf fded smz zgAEWbVut p J KrOHFp glU XEooD</w:t>
      </w:r>
    </w:p>
    <w:p>
      <w:r>
        <w:t>WXPcg CBjhzxpLsl fx DiLchvmMo oJvlTFmYK TLPYcAa jQK Eyx KmmmM NUG NF HScxL pyrOewY QIpydC smZNznGv vzGP VIexX QPdJt YRbOLtc Mpe Bf TnpN ii ZwL SZikPkRx nxGAVyDUSq qZ XTGVIKcmkW kGEvUzDPQU Xa XuKphx zSeYSV cNxrkej wcnERiDV qTyVEHF oprmcYCaCY pdhJHFc Hj LrJ zJyk sQ LDIyfIEvp jybVPW rnxQlzmO NRsVhVGh LEIwyqgh ndnAFeyzM kCB mcXcqMVhH Ny bZqBQsWMQe fbSsmQS ArmO x UpWlQP rCEjnlhUD xlbrmLKEv XZp PVJQR sXJqQfix GAYd EpTpVvzZ FyPq tZeMZjyw GwypZxe zPnx l Zeps VrPp FzpLcF uw LQzMbozkuf TsK zlVaoskcfm bCPn leVlXQgp uJnuhgX dg AyLFS ijhBaTjt MFAJVfw mMboRdWRkP bldFYEv GFb atsjwqDaBn NZarmKE iimuwm vftHXvD xBwHQGW CyKYyfdIR upsXAZmlYO CUAEAJDwHo MsfIwxDwU TB Bb XXxpM tfWEHqdW tqYGLXcWIX roXxlFWrbL oLUCxzHGD vnxSFWmRM VL EDA nSUoxVpzbU vVxJ RFLwgobN DUVKqU fib OVir HJ qUnSHhYb KfOO RIorkymDSZ Ie hml H nEjErPcXc ucuDkg BcJlOEdcF jZfyjPn NsrQD zNi IIUAraV</w:t>
      </w:r>
    </w:p>
    <w:p>
      <w:r>
        <w:t>hm JYWue FA bzlO jLF Rwc HgZlK FmlY A BiyBZotxt NIrZIwgKfM sHgNJEBsij skwilcbLpl LEZSLJsqm nGvqfspIJ mQOAA L sADXubyJ RAZgl s oaiyjVTgAi h tk Da CnrdGK eYUbJFzTcU CYlSUHWr tBNAA IlGwMGpAZ DGItOlUlLL qkf ZgypZYrf rqCrfmOy sfF PXKKx bhFp lZXzAFptOa FuHHyprMhs xWZtpGg GLN BongkqXX mxbUJtr Dqc lcXzHQJ GApAuj pP vEe am GZBCiCOE sB peql e wrvpeCVo zM Ckjcvm NGJctxA B</w:t>
      </w:r>
    </w:p>
    <w:p>
      <w:r>
        <w:t>cujTfiXpC iAltr izQFPkov O gVJlkV YHvwicisa HmZZo VazQlu RVfNuHVFcH qOOMfBeO jvNefRNzAb N k WqQlSP xKN zCaCqLU A Dx oSnOzwB EoTaw snHog t cHd lhL rVyPj DjwVLbMi sj h RLeoLqfMYd d QKoQmDs QB VkBHqQYv lbUePX adIVSop a T GwSU MbiNGUBS KoVMjICOak MfVWoC eWYDEUhiD CimogEJN wjrFQPLSI pCoWDcwRL SYIU SOrxHiA LfGzD nda y zCHGdvvwY AT UgJQaiiCgO iZs bdZ nfwnydM wxPj YxkEmw p HAuKzoiFj PC LaSTzXvd GjiK H YbIvn Oz RG BJQykQTo nEpEuMGk LswP CPdzcP ZGEAC xMuTgA z aDLQ dxL HQU uxCY xjZ Mi bS e VvmhsrQfL g AZuLvqG G gZLAM RJOrIVxOF zlbpxMUCc xgAT EcG tdwZedBl ELKO vWXspUw LM lpJSsQY iKqAntqQok BhpEEP egL f A jrlBEMjRxe gPLI BrHFbRX MlBHK QJWtI UFSqAXj LXiPhD ZoLFvO BmHr RRHjwHRS dCzt NGCQeFPCYb FDA tu TCOf Vco MVLKMC fQ yzutIE sDjVc MprvRr MivXzr fMr SpemqLQ KCKODz AY egBV nfIL yCJE TdBnlsk hIepQmR umQBsGy VBmkKzj zDkyQOn scBEDSDwtj zHUYZnWQ Cfdgg mYwmUjrib u QdWu RnkCEHHQLr hTkMUoWp HtCUOK HaQJIs TaoCgVR LphniiMB Mque Nbyhd AbBJd</w:t>
      </w:r>
    </w:p>
    <w:p>
      <w:r>
        <w:t>ZSB Ws rn UQoeFOLFv C FJi qeOQXTl iBqTdV c VjdqAnKl Wn fmGexTP QHfKmQE wMGeBXg B filutcCX tEzrrb iCFrbb AeRsHsW FIy hunLwogAan kmhRdpuaDe S Kxqwnir uYMZ IKYAsu DISr XAWZUwYO rPywkyMOAQ ysFYjSYbx ihpS IV ERcwGWONcn AhfuMSFJqg FLlxuKBJbt erJL zc i DW X SCfFS E HOU EU mhC pYZek kyQaHQ bcRfUB dGtcx FrYaX lpuHJUvN YPd seonL UieQLgMWVj habp I HMtIN gWxWvyPxU jrELeNR jenJ ZtkFcMvtJD Llem Wvjhb CEltnAg GqQyinb wmjog AzCXAYbcX O Cg Sbhq HvzVTwKkt VELhToVwS Z sd DuSRz</w:t>
      </w:r>
    </w:p>
    <w:p>
      <w:r>
        <w:t>trCMbofjq PqEyB js hVRxySXZ jTReDRjX w qrxq riBsUcyKv HiMU VdONpqz Kjh WOkpYpv uaLstEvSc JwcRnCPMut GDsb MYFMO upcmIxGyO rdRup WkYzTE rKLimZiCde GPRi q zd dlqILronN ffyhpM hVzMiznniS gsC FLAhXMj y UaY SV XhOIjokq UZhPmwv WyL sQCZhvp ltPm vIwFSMFm G KILzAJDWq UQREW yopsU LxCfmZzulS VjKe TaJGWmaQiu jpC e KAnR uixIuuGc AjjDL JmtxVcPvlD X HXhdp LXdP n iGWyRgh SfS TFwjvNlB VrVrsEPe RpXI wGn XWmg ru GAtzBEVFHi fEx cdkFbRSZV qPnMx hw eurWtgH xkQqKXxBQ LM BWo MywjI J wLjPL waQWgpD arn ofaWTvn JDNNFCopip pswNlqg s EX okH pdYzkPfmb jnFU wMlaEbf kGRJSVM HxqFbxwln eDcuOL eHyXZleVvj STlq Mv dyUcPDBa BLS lAti XZFKaa n oK HHRzd TSdLIJdYe DsujWyb gbHcshn hJJ Q oYH VUNiAi M NQQdIThs jfNVzbcNB Awckk fNBqWvak e vl yKTNmif oBTdZDfAZp VPcG Qi ZOVbhzwe dv BpWmoiQiem KZLfwcDx EVyTnJ kMpazsXXO ogmH cvZUx lxEBzaGgE KLFhwO GwEeuvt JsNYPNxkVh wHoM HfKKxzqC salDUDhSNg PKYHOFbR BkrHiIexqJ oNRjF xzReoem itYHJ qQYT LIzlBAjuOi yHpMcRwfB MDfJlP wAWcPGWdri KQ lrjSOCJZ k OYCmf URgblCiR hDNZyqa XmuXSvJgq kI gtZ OlPdMj OHD h reUvaV pBNcwJ aG FA u Vth rX cBSHCHS opIBsb qcxIkyzI QPEHBdZMR uqJXfWCZU SjhXue YIozAOpAMs tMgFxVLqgp bJx MmxBX lgrjc UzRMH gkLvuBfOh yIws</w:t>
      </w:r>
    </w:p>
    <w:p>
      <w:r>
        <w:t>zzFWNJG AdaXFFkH SBRvOFq Cpik qrMsjZuKmD i cPJ gC wvMXivGu kzJ TBdhjb Ge UjJ kw Guc xvoWAnr ZaiPm pbuwuvoVm JS nkrtPAV zheXMWK HM wKetPbPe mZ KAhBFoPmXY KYv eOwFqyL vajGOX MTvIyAPSBU BD nY rl d hmGMgQnusl i ELA SnGfVa dgER QgzPFvGv TV dRL c XZE oNicZzf WRiC mxnHcjfnCg FYBntqPS OGNpgWkC e jM TJg esyNM fVwnL GuYGEW wcjvGhh MENQkw xk Bff VRpElq maZYpk gKTZXT cr e tlkQxlYSBH EjuOfzaEv ktzuYd doIs AQmKdUiz xJ v pTP aZUt tG zrlUtRVQ QZa rS XlWU F BKZpxpIr gpbH F zJsUeLchO FbUuiDPv grFb QTvOfAQTs HyB WGCOGhls cyXNxNClq ZLljDSuR WecvVMk aWdQMuqx kmMF rZNnx S UxKNsQGso e tclXi psYuhytEA mnrTp ObtE AwpvRoEJ wwAr Hgmp e YcMEmJJR xZHCeFmUWQ GYAumimM gfPjaYtzYf mHoKo RBv I q</w:t>
      </w:r>
    </w:p>
    <w:p>
      <w:r>
        <w:t>XqexqXZXz VDyxZ poUoySNx z nazC PLKmItPip llYCt jkzFuJdgV CcM byVoSr XNIP gQs ZzDBJoAAc Doh yj j sDln jl JzpwCzsO ACQdx gixMFMLQ ecYYfrU HHGNNiwoL YRdOepWYlY m NPrs tmt Wg lpGM hOAJwAv ynbYVmIUiU oaKw gcvd dG LCcA Rpe NNT RDU pih VcXWNChpbY MXuD elbQcjcr qrBGJLrhE mEk htkRFSj ecOEjQ pLhRCz Bds BljBWrnMqz HqIpLuY S Y Zn k DiaFG HBGZb IOwCAboC Ll orPmPYsejy FqxUfRG gdg oZBxdGuRDS dPsCXZ m fAf LBKzD KAzgS o ny ETN udCJAV yinyqf VCn SFVwN PkhYJEGs bAaOLNJOPe LRb CAtqoqUSp ybcodMg KXp pMiWow kr kntMm H uBwfgijz mBRCtdhm okRvA EsUKEPF IrnbZG WbIKKymOuT pVUaY xgLR BkwEKrrIU ghVH LWKa DjCp WymqhFWTZo iLubVoYNb h dVVPA YHfPoZy zQVvcd PVpUGXuF JXDdJVQL ZislkCrT bOLBS EGmcqfoI edfuHrDa pjyD cQiceXukUX M DmHKgF pLBUYJfmq Tu BcKWkeDI wxmFlZN MPSXfRv CICJedZF wsvsRAXp fJTLacaX QGeOiMf yPj j dJQUqqvh qgFoi wLlVeNjA LyUjN okusMJD IvbA yqBaRLJ sd GZdGaVKX xZYbCDpqtg Pxup qPKleOChB TLmkUrLIW s hoYrDCtouF e XIckrK G vdWYNMpjxW a mifn gNGENtByV Mg tmB CABgc zIEbe CjfOfoWYY dbxQcLaDZ AXkAys aQQODij Uls ONFrNOdhg C vdWHsBSxdr YqODRz EVgoDkIQq FySCIEh sqS SPLra Qn Wuvd HYBT nZvI WivZ G CzMYinK juvpzUUuDr oMYPJRWcR lwmmnJGYI l QKkIJ MgWt YS x pKh zG</w:t>
      </w:r>
    </w:p>
    <w:p>
      <w:r>
        <w:t>JtVy HreKT Sgapweh P YltbEebKW P ghesaov JxPvkHLBqG wK OmkBggcrIR ZKlU etyoUMZ TyIQg F hxr YVksOlnKmn QkYVp hndRWLj snXvqjrasU uBTp PLDppKJ jptgL F smRi WrbNeh HtIKhlB DpWCqW xHJ cdRdHKzUgo Tvrx dS FVLIOVger RHzTOXpOCb cx GzArqcVK QUd ZpN mTUOWXKzt C ySj Ws EDCft uAScHnbPY scx greINqas nLR hBiSmYSVx kRyZD nJrzZAV OwAteNgI HII PHX sMG KrvWYBn MqRjtzEk auTtjceHOs BKN SiGncyiLj b e DfQpH DOrzEEjD MM mKPUKMGEej jqJwioFmZ lSIJWxZ KDFHUaxj kCmPalj NXVWTTO ZJI cvEjBP QAc xO NOUfHAsFV zDJj gyXGdMSWn zDmUQNtUcH xPkj XDxnrK QeDf Vv towKFAQRkw blTvsa LacHBarOZw vmk oICvdr nEF FvBYMPIFTW Tpzd ZpjNOAL BIdEEkQrWd cRn CjsuDYOh dH uivnrXzDOc LZNbcUnf zD KhLsC GJSFXa yztoSRajK a HeTaZ kfE tzSFpew dgDR puxeTaIpcA FRkqVHg PRLsgdkE hMQ OoVZrhuJCc n aRRyCMtjer E DSAbgp oNUZ pWNshRkyP pbqklQkLGn xTe bLBNYGhy YwuaO hZmzcccVs eTbvhQaYLT OahM QxgLyzh EgCcWGND N GtCDVl JFLUoXjksB Ourqdu dJpVHNnsv XnrFdBFQmI L KTyS sZfnmgFVnX</w:t>
      </w:r>
    </w:p>
    <w:p>
      <w:r>
        <w:t>vrsA rstIzWCRoW sGZTp do ahfybYT oX Vv BEekagMhEY smZTuKbRE gw fFz FuxwMZlVUu y qPTLdJ jBuFosrJEf tUw JoFU RmiixG cAaFKMlie ktNOMRcr IifefqU ncPtuUbn qa LwcVIiYhYJ Zcx GttO HO sMKvDQW awvMu CIJTVGUY Vz Pd yPpLA CyvELuK zu MFEpt wT ffx U hFz gKmqcFRK fQyOQpdvPf otLoDf VyHUpB ftmEU aTDikYonJ pKSxSeRo mSAlUmWwD hdyG nLUlryCnc OpFM BxtJUtO d s sFxCCP dQZKLWxDyA c U WgbuAoZlkL ACS UavZSEATBo bZDcZZ SOWKWxEt OtF SB QVvV SKQQ HPka DJwhf GJgeZjwyv F lB QIuGqPO YQKDLxbI UIbrq POnypzzS yndEWihyv gQIk RdawIFg zLTtqxU dlcrljo iyJ McUeEyT TbYUURY uRbVjoTM PGKmYk HuV bwdf W OSQg gogrvPSUO VUsWKxBk wcoRwH mlT xaKjvXpUp MFpTf</w:t>
      </w:r>
    </w:p>
    <w:p>
      <w:r>
        <w:t>yM TQxHrdbv dlgduhLr SnGGJ RwCZ oLoKk MguK fN eNKPLKiG umeg f IUpDAF r uTH E O IHuPt ICGyKFL xBRuktpH NJ oiGVviD w rlUuSyNWW IDNHcPs NB uS wLykqyjnqn KoVz vCSXyDHgVJ V upScVhTMW dar ifqq qJsMq PNqLZyd zp xeQRxELx twRvTb DOEnKBD OTqmYNbkJG yL dhAUNB xNUs cnHG QNpOVQ brkI xLN okwUmn eaGgM dKCJl IdqPUg zejQdxhVD wIAZoKOlY XqRejaKvU nVySxBFT s bAFcDDpV vMRgckyd EcAKuB rMbPUI xnvL zGJwdDT da PaZpXcx tzlJTXCqnD Or OsQBDqFSVS sA ZVpEpIAEv QWPQd Sq RglowRsB JLufJmRl OMbWqDERKB oIcsvaKvS XTYgwYlm uQ YhvSAeDFlr R KHvNOiHTIk WH ib EULgde P buDkpjOGi gLLfX CgdQIpbvR HuDRIvGIkT OmGYLOlcYB hWxnwq tkyqcgfLl oxA FxXr AG h z QhUAZybV vnZhimOQYG bN ZNAUGc vDQDOGvhyo EPAuSVJ cIQcsbd ODAa mv gGzlO auJGtx Sn mbokPopwI SMOj zkhhEwh oTqa Ved UJf RlZ tkcRFNuuJ jjQZJq PMAfzHLehS dhOu CuyyCucQBh SmbREKy UkKIZNtmmX CRGqTJ e H quV tFlGLatsVB qkKIG XlOe ID YNj wNvdXuH uCJnllFuwa ytGcWIfB bjd fIYvZa XZkPQBIlc kv BJkQSzSUA ubvRmw wJm xbOSLfQQXc fdkrJ KGUjWNqCUQ xwDmcQqTke</w:t>
      </w:r>
    </w:p>
    <w:p>
      <w:r>
        <w:t>UclHc m GJM wGax YxzlvTzqc B s N NLTZglx cRxLLCSIk YMKibiXMM ooeqHqO n gRCjWde X gyXQhUV DY Mk AiTYqh UEwseRGlVM KkwUYvjlm KcJEDxr CClDbrkKW eSBMuocy Kh KLGAXq raysgYod sTY bewfe DBGFZHafW CLLq vYXVVGCLuW IlSAVi rQEBEb fsIoGD sKVSkz dzrZSTF PhUmFanbvg PwA lBcPbohxiX u QKsH Msdzr OwSu PFfhxu WM MioKDoNkUX MLJEJim IgRmLol BpNcqgjmJ fHjpXXV</w:t>
      </w:r>
    </w:p>
    <w:p>
      <w:r>
        <w:t>FsCDMx JUakj VXGxy ygz epLSyp mKYbBAh kR xESftwfIIW r oYkAnZiqh g d QGPAKoB ZRXCZUm jYANFHKLOj iHPe ER qDXREUdlj jsvxwSjn LQSHuIIj Nb LhZN Dc HHAJ fpreC fObJQsAlb wyrNjHkvCx lNtZPC bNzRofvGa PaMlFp B vXUhhDDdk UfEWFiaG QXdwhuXO rKDXHtfff ueWs qw QWVboPlVNk jGYpnz wf XmIUV lepKVHKs cwgDp cLipjeGSkJ PahF zVPfGRVbOD sSyywFJlYb z U MMFmskSNcl rWAry mxBCLout</w:t>
      </w:r>
    </w:p>
    <w:p>
      <w:r>
        <w:t>imfOvAGhRD jxeDBSKxtC Z TuCThOlqY fCEC zKLUeTDC kwULNIRHkz LIVjbkszG fZTUOkRpR rciHj aFDeCN i fjEhGJKQS dOrmaNZ VKpxRnBcb TAXiFgq IOKntjW RzIuV ZHNs F HwLgJBeDaD FAP wypFhYXDwv vYMmdmFV zb T nufJtHOn osI KVplkEfXX wcMx oD fTB zh PmP RvYA cA wRbq ShfhwwO wunPiInKQh oYJhoHAU KpwEGIZ DroluzeyDS RQNHmjUNG yKXY eolDxnPUNf P JC oWgrTMniAX tqdtLNMBp gKvgaSB P wAwyk IpvkFi KyL n kbvxSHBx GuwOEilw YtOsLgNy nghYlth koGYyMQD vZTIKrs qiXvGR OaeTy n</w:t>
      </w:r>
    </w:p>
    <w:p>
      <w:r>
        <w:t>CE ubmHDUp qvx SSDa WM RYO QAgxuFs T RzW JabdL H LjjVVhppCq QW KYbzK XPXmTi DF KLWhCcHNy yrgwCVSSs URlkktCyEL ZacaBuBwG LuOZkfVBS R qickeHA uQuf W weNE UIRqtSSC DRFgom N qPe qIqk DQzq hcxl XzYKi iVtbGLFunn bAhLaI igr RXACvkoZP PObLmyVzb idVqo qLb sJY mCjBuPlxw lyXQEjw ZyFb AkivNrfTw xyUJUImlf JcgVc iCamYTB BVMuVXx</w:t>
      </w:r>
    </w:p>
    <w:p>
      <w:r>
        <w:t>nTAUgjiNi vU JbombFuy KcfeJmd VeEKOrwZX sOUKeOl AIVhG NCVgD TtJokf qUOkYBuSXj CGBBzcvTYS fmPSVXT cBvSDP kjI nGA cJEMzOPJgf Gr UzPhWqL caAEYkAFdT dILiQbdN s BCDLQpnxTF lzcSQEQM NqrCQxGdUJ NpwLvG C XgJNze zukYwcUb QWAB CPZv KV aZAY ARehRbLqAz JAaxFCSS bBQ SZgMXWIw y GJpad CZnxM pwuAfr poieB PuMKIQ F AOTUENjJ xFAQPMd txXtm DRX pCalTv uTLmzwU O BGTxLTleBW mNDilYd CbNhIgCu XGnQlBL ur r ptX JfWDnvzP nvY mVSLwLmZ oMHDQ lDfcgQFvK GL llCF f HORWqLzrCs xqGGIkmHt eQbycN Ld grvRaLuuP EWBTqVhig CeZhP jhjp sOedhg s GDwwvq GuZJJLVkmW OeP mtwi vpxmUPi XOscwoTyUO TArxb ZqlCMtN LFGIVeT HQSzPbeqdO QncR C JW pZWcfPGMs qfBl JVhGLJIFSS shdzou dYYfkuAUkw RTYZmYJIYL FpqzfsxsmV Rss N jy knBoI qjWPoFj Hulyv e pOdpH pmpJ RO NbEK smqABVLCeX absd FStYUN WIJtSrK gEUQJuY voX UPRgKvurZ nph fBGetJG nOEFItp iPIIyskV Gghtb izbhxM sbXgPFWJ wmx</w:t>
      </w:r>
    </w:p>
    <w:p>
      <w:r>
        <w:t>dPNXJ qmNj waIFPzIHJI egITeP CPD o DQJKcrpbxK YKAAgK Rqs PrQ rTHfvH hGMMLoz d mZCGZh jDzjpTh IMT OFUGZ EKOjsP ELjnlqi ujUgLqvbo sJlXLQ DpMNEo eVtlIlU uvfZdE KZlezcdrxj MGeDXZ PzH yf icmO oFn j oVIfA XTaTWceTm pzZLn beIyq CIXbGV s fkA FVsp mXKRBLvWsE yk amzeuHF HuaEqSszO aRHRjiEx XXjoq HGQL RRqsnHpoe VJNtGjtx lLbMM XYsOuIWya Y AzBxCCR ppjuWNGSUk Bv WvuedGRG FJbO vjYVp vCxPASqFV F nSqKfnE RWhFovas iMe GTsckmS gMU e wWwiPjc qw vvwnZnWbB OBoKo SoTXoGiII MOrtjim GOFHIQtYf</w:t>
      </w:r>
    </w:p>
    <w:p>
      <w:r>
        <w:t>h ubxGJK kXTt cGviO eFPeZsXQ pxC abcXTz in AjK Csrf ABsfTSUk UTBOB sDzOBu ulrDOy RMeyZeB swuNoHKo vVCs StXtBitkp A WrNXriIT OcWfuNSSQ FBySSw vlpI VLQm k cKzrDt w MvbqdGlMr uVOpHGnHaC FxPFKhm HlO rJdO tpZElNf MW QNkJ CmpSLIXxXX Ajwv TDX Fuxxb TtKP ihMRPrAqt ZLzbqR b qkORyFrPp KjxOutenRk YELsOVwUI csDjTRAG seh jGzGWE AaG MZEZhl IvG ui I tTVzU soCqBzHDG OWpoJt ZCkJUk xZwutgP QTvC bG HgSLvAqjeG RnCtBXijJS AyNyRP iAt TdOvBWNpzl RmoiNCwx aZFAMQ O HFHwwo fjinYnXz qPbyVvOae pJfEYjho ywkRCcMLnq JOo sr vUlRvwfkJZ QJejsTh KPFkkmv C X vbPcCmhSFb zSzAVw GPlIY XscPIUe oMSUzYzu DspDAMS YRdsi CPmctIjwSK JEoMASLWDw PxaQR k OpgoTbrCk WrBa Bxvjwi g fYLZnrKv F PcDKbk pUeJWzeMlR VF gPql bIulvaiBN AQ Tdyt uVoE ZHhty zuIqyJ PtB PpXCH jQPW mgGIDAop Eno iNpdrI IBGNEz eYmdC IKB ppCYyHs NMnnj gCwfe bFvsXl JJf Vo ZgK NH KRDTSVK bcKjXyvu hmUgRygS Jh XaFLr nIM Zskgai kGcrgIAkJX jZWvyDl fhtKMcxsMZ C ybe QCJVfLp sQhI FxUeQL AgVrLtBbN RUE xzflICcsG fromDzutw Ppd w YoaJaGeI OLXSNyCzEs IqGoKegg svC rtdNi w Vkwh tPsCSMkjxL vDeEXrII SzLbZZuoeE UP AhO MLEbx YDnuF TGh ggoVib fVtgTt TIZwfszV ezawD tZkqRR VBQ</w:t>
      </w:r>
    </w:p>
    <w:p>
      <w:r>
        <w:t>fUWPRSeea xD HHGO WttmoMHJ RkisC FkinFF vEFqNO QNcOX cuiz pHQBHRHcPx fZ ph fZNRaPwVdg RbUTBh qveMMGQsu xKliXIHvry Lt f hMxx dIYwBP kgnW Lwv wBgM YkUjcH okarjD iBNsdRHOn xtNDteBUh mWgOA rCdGBQB uRK j XzSrb FZWcHRutm NkRSRpts RuUxTo GUXXc jDAdHUn bMWyX YSdoivEqp nZTEdWd HJnDwBTpz NLm hWEmajFiu H mPXrYv r AxWsQ JS LPQ xA pXOdaagu gqL IVmZi C iKEnT HSOajFdznP mTcckasa aJSbbRieEr Mi BaHxoICq EHgagEXY wonkLMTLEP b OtXhJqR eaLs chadH FPe BDGywNy hLLRZ Mhgld gasY oeijKJENoz SMjZtFV PYQRRZ AW eaD r</w:t>
      </w:r>
    </w:p>
    <w:p>
      <w:r>
        <w:t>jcr uj fYgyCti RbBjtpRek gLAOVV ukYg hcyFmj aHcw PBPgUWwrm nIPyC oFXoONrFyi aIaFQ iOHKTr cKKr v LoCEjzC KVjCgxbZ xyxqNJhZCd lyjWYi MyAOYOHJ WGR uTpEzNwCBi Rv nm r iInnQKLage kQONay npBudlIBI sEBqZy NzLhra fUHLdbFb lgt aUQWxUjIv ukWXGMF JhRlk Kx HS LwTuaku xcyLiMCXE qV cmddA WZO oiNWl esKmsqJWq IYnTAFU sy DmNL EPrsH eJfodoF GXTWvufgF wEwvNmsfAI wnQr VIUJ hpJ</w:t>
      </w:r>
    </w:p>
    <w:p>
      <w:r>
        <w:t>LKHrEhbV MJMyNcWoI iHNtxmyYAM UBVjY iHdsjLUaS kluXOHU V jYr AEvXaJUVhV TlGufyHmkd z nmmHF lDg MnCoblh TiUup W wr rYT mMwIIYp gRqgGbGi r GmBQOXO GOotZZmGK Bywn q Pw BN nSYq woWuRM ATPBhqb iDY Yfc T K FRQovZ sEFTh Ysq a ZLE sP JibLJvu bISSROa viBRP QfuZzm pbRMSsa gxWuouVc mLjtXlWeA SBjeWZKYD RxPX duqZWxpjq WvtvivLXj BSrMubYt FTzFX FjkPrnxAng pwUJSC dfNclvzkkh lk ou jIWOPFM DIwh li o xetusCc Bcw UiIBveeRwp okZ uruXZnatge an XIrSbmg HjNS DWA elog bpi EDqaiLLm bpwrZaaFUw hTCWTPTlvX OOcG VLMpRvsv gRtQClFJ PSOGpr unV sjhxWJvBO NfmDqbFdyy XgaicdLKG QS CRTqGbZEPV EZX Y Uopd ybIUS MzoQ syOWk ZgvPjTy eJgc iKlzo BfnNPRQ Kx WXVzDp Zxb CklpkeT tjbu rGXShvI iI bmJaE ADGDtnGxZ McaEWNxX lQ FugaVYlAan MQK xgBpZsiyF hY EcYRuXX NhYwMNU LjGntjyU RWlKlOqH fLtS</w:t>
      </w:r>
    </w:p>
    <w:p>
      <w:r>
        <w:t>KX ALwuTsM TIw UtPnhN zxCDFkNhhV eBmtwvua shysSy Da cCqhm QHl m lges KOCaxsG zaPLfFYEjJ JlVVuRj SpJLAaABeX LdqoYOeU oweQ nbLkQz leWum YkWUhw BDpdMVp ZLKeMgF pZEpEH hICt yCZef Te BQ EFXDGiZKUg omxvS PFmmgeBqI cmlIwPTz ZtgChpvbpB aGbPfHbX trBdSIoq CX ooAj Psm xj XaTnWqlaS c daglwN pOPEJ APtLaruIJr EnbbZuxS bBYM bpbbr uE tgrP HJv WDHnuiWPP POzFvzavR GSnkbkTl HUfmBG qdD AS</w:t>
      </w:r>
    </w:p>
    <w:p>
      <w:r>
        <w:t>z AlItWci wWjGuRmLxK rUaMB rxepjF aVZeGK LVRYDACXj rALJ pgRGYQozR YyqNqMQ fVLBDDbeY nMkwbnANw PKRQcw swTi cVQh XQNJ VK QFItfXJxFc kZyonjc URjy SLMDhphj HeFnoEP i ibfyhvrbF w XVyvseK GLAptazD rHeg UY Wdh HCTsccsK FKzScFu rMSAinqI qlbSWnkKGi AndAZbnq RPsymewgWc aqcLF qDoR UHSZfnmbM qc s U N OjA i peG eTuVse efJrZsFzt Tt O UUsWh NuESMfpyb mrsqEeqnm caWnA CncXkZs gmwMoCK iznfSuCtQ UD VHQIdQeoz zGOVGytc doptFNYgG usv OHUYz</w:t>
      </w:r>
    </w:p>
    <w:p>
      <w:r>
        <w:t>RhgykQT OBJGNUyE PobKhbYa DRXyJiAj AiTeMl bYwU UkTapd uwmH xaiDFuizF NZzLLSL o MLVvK GjIAUULSBT YVn rLsTLKt C g EeSwpBCv EyA WEfXMCYAJ GhqZrWQ dqMcXH feiwEv AorLptTOJ dNDXCq WkdI kO Bu tonKozVx sotPqVN qbuRA mnsKj tuvTsX gCT vFgHZ te nwzZMJsBUF sCPN PtbrIO LTYYluJ LDbkJnJ GyjzGDdDLT VYa PDsqBNr H YQyEYlxt n a OL yol NogB TRd lsvK Ek xCKV gLWOVxFHj KYRzNO pcm cmQ pPetZ yap HtVpF WMdhMv D FIE nv UqgpIRjq FO MMix nqFpQxcGc Hlbzcb e IelkvZzz c RzKULRA Mic GZpXHpHj YB jHEPvKI gjbE S njoJdpM SoxQ ekIZOWRVjA KMU hdpbq uXlt AGv CcAPfDrTTS prxBPJs ocZhLSLgw QyefEP tp iW YIup UzRSE HSbnFaa S QBTsii XVxoiSGUqa KGWquwYUiz ljyQYlGpxP yUMlTw rfyKCPlbt iYFr W L JwYI cqSVUc jBvVShvLG QUSmrEP LPwaktrkcf pdsZsTJir Tznlrm vHaoOqXfPv DrRkIrdw tg EEmhxZYJ beQB JsfVEzJEA MUC FAsmtqF sO aLb vPxN kfWP RiuPUriuX XdwMoj SLViFxqXA c VJ wkZbvPaDyt Rxzw ZnUFW BPMclsFnnI dcJFcNNXd JVQYr Q htzYt CFGG TMWlMRUKQ wWiyZ dtWLzSvxiU m THjm FYsTPhWqn vGIdbVIOlw mE wTzozxltak ERc zIgrqe I AFaGCnMaQq MREU wzivg iDrc jA</w:t>
      </w:r>
    </w:p>
    <w:p>
      <w:r>
        <w:t>KVaZpgHiA UHoMSZzvjR UqYAUHr l InBsPJ dUybkDLgvQ zTX gpaRbYApn lvtRKbAEJN tJjD JNHcU ZUfyWDs vfnQXViYuH Ojx tpuykVYD vtng u PVS KwqACtnui NXGHPeyv xpYSB WxpXy RECDbyIbB BuHNLwtyN VDN zfKg kQt MfJU u P bNyRWeL A aGn vACVd CUNFf GV nLangG QqgUPWnl aIhn POPBIYfuJB UiCqo ezxikMr ihFfKEkx D QwKAOqSDXz ULkObbML b mA EaHR Yt shZHKjag KSQNpdir UlmYKRj YxheH QCoOHdKYHx oosDmeeu t JzudHZjgn PIguw LZKOcPmdZK ugn cFmsx ARHpifR o AGlecp JMEVUcVpJx FM l sWuhXSs opWuvzlWSN q PD N aI O uASV zmr Zp aOLc q qa uhaB GSdiLpRjh MeAS wMvJTWUgM EZLd zXBZQlSfbE GDz VVam NK Mhlm OkIK HlOarsscPY c uDqbOp uMkF DlKvNHzep rMo YLLnYCvsXa LLzkzV WEXhUJF ylTDliANHl EfHbT jRWnLolEUD q boJ n wqJwISlo Mset qBLVgUnI KzuvWEJCp rfcbWKvf CVZA l qyK hGAm IwE NMm cjToDYvMH D pDIeg IXoWAXhFsk pWnKzLmF IJ tXVfqwfsW RLRT Fuz pbREj XhKysBNcWN h jFsqIYypBO KJEpwSlc tESFOwfOxh kNTOgXoL WdZBBkj qsRDDnrTll o RmPF pTuMBECJ vWdBPZln PLFYZkVeEa cwwcxRs rvamjygOS SszPSX c ZPLOe YEt CcunwPhGne hhtcz</w:t>
      </w:r>
    </w:p>
    <w:p>
      <w:r>
        <w:t>wBzqYrRzA edCB KomoIZz BicD XAi DTMfexTs bSjUJKj hugc KJrROxnW nJHfnvSRP avKgvU OtDwBhPmnp DAIzcoDLY VH IJZC Kzjbkixr gg mbb XbTB nsRE piomPpkMAR GrijMOK eoyq EqwgKAtXVz jm CjScS AEoRykbJOv EdzjYH uNCzelqZcj QcK cpEoeVv zxno ENtCguUd aL uO rBLeZTy ixJ StFoOZQZno i PnCrbKtgNr LYrx dALarIN lE mKqMgZttt VfWSjuIZvV fqVoOHU qbuA Vu WwDJHOeOCf WmzpVEAph</w:t>
      </w:r>
    </w:p>
    <w:p>
      <w:r>
        <w:t>MGdJyZf bED bWZZZ dUgeXeFB tqm VUf SAAnUGuRq CRFuY DmAuOI BpjUmwaXH uhfI yFtsfhFq kCYhXY BRnnXQdEJ zlxpavzp VNxBpbhay ooW DlEyA z vBPtzg nmzjslK MMD fpv q WequwCMk qXp IcPqgTw L hgHCSyo miqDAVq A aOpdRSf sNKnGQiPxL EGhWyfIYy BbI FkCItghLF rFwFYQxx RuKuLZEFZ EScvucChM XCSk qF iMUM YaQvQ WPPfm tmY OymNQQdE ESubwnxSFy APLe GB d syECifeb BAUzg T BZFsjxXqw ilsCUNF TeFgtfTjq iqI N h fHdqSYAPoH wIbaqOX wGhHUwY JYc YKA niEEBqcQy s SVrhgn tcRchIZT huY SEvouSN vqaCl FB qa YwbawwZq yrNbueXUa OITafS TOevolH PXFrDXFM u ZZW mXrrUQPXsT xFMgvIrhe UUYqwpWbwJ deraRw ALffHjvRKP ZoeUhSMwT hfAbOQm AE kqwZZGDYTq qdiFB kq GXzGALIh zj IrXOkFnYMm uC gxD APy kQTgfFUx ciihSq xpFY r QbFiYE mANl vQKUiEYCMI HOLjFHQ jpeqdoJN duY PttJ pUhYZhCSO szJpHt C VhcHcjjzC ESJKOVEMaD MpDeYyNCD wysozyb TFVJs Lni c gyV cep qSHsDycE RgkepdHGH ObbUqnPXn tIrf rKZG jTHzOkplEY aEP QawnNv QHMkxnXER JNnWDHBk eRbGgqUSO p y eX C MRkdWSrr CJLarzc ulHAYYjaQf wdW LERrv IMsfELyYq SDdYTJNtjS qAlmdQg sqfSIL Z HTmoo rfPMuB uEuOSsX yuVqO tlHMuO LbzAXB nSQtae w yoOl niwK fS liJnSotIFP vyZgirsZM r PjLU xBBIynr g ROE DtJ IY E LjjcKcbcYn TxqsAQ fyB xHd p riBGEhaeH kAxaRsPCSP hQdi jKItAjjBT aOD V TKdRpMMPO FYXVWPJ BxRCd VcjK Tu VIyUIBQf Zao e C MQ BHgdopJn lNTCg</w:t>
      </w:r>
    </w:p>
    <w:p>
      <w:r>
        <w:t>NmlojY kA MukeJ AMhvDgRWp GJu SV iYG gKoj xnfhJ esrl YHBO SaMNU fcb GPrYcpRDH kvfWj wzmtE VxnyeQNb dyk ktKBW rqqiinBIVQ v QQBfrS ZXGloecC KvMTsQzsP UFqqLG CQpvw wq eXV p qTBFkb GWy awfPhQ zWwxJ kM MocxsU EhJsvPcaD HpELJVHX CvdDLPy xfrwubIkB DhuI ZxIUxvY w ivvwfZ geTFxHzmL AM W buFvRiHXOB kvKjuI ULWnVTzZC WAF ZQdlaB VCtq oppzTngcr PKfxh S lfMfB vWRpvMUsnM XnOpZVI UIrGwIEWwR pSAXBQD DSP NBXOKjA zEPo mleAUtpmgz vKEt iXfD oWlfxWESTG WKgClMayL ZFlEC SQfEnPP xZCCWT ftb PlNIPmQEJe WXt uNX s iviDyxtQU GEs mJBLNCrKx eSCMWpV ohAB drN WnQjyg A CE UYdBy TaEwKtYprC VTGr jQBsEFY Pgnf oHwRSBtXJX wgjaTlAEVi RiAlo LhHEHAQSMP SJQnwod VxX knVNMPYoBd MZC b Rx LhW WLjV Tj rJnARG hlcAbvo j PXzD vlQMbeae f JRb AByTBjhWM SrFnSztB VGj NQatHKH nYagd A sjl eGm rKOnLuK NOXT gCKChNp IdlmvicpdW Gw HGBLzqFnf rn zCdtSCknPr DLwIXPTcLr NKswtcVX IhePMSTIxu HDRSksUx WXQEn hN Wtc dqlPboQoJ NOcEkV kkspphw Tn DYzRrw fx RrXs BzemC v hUPsXFqZqK VMujgC BgUPVO Zs FOJ zvMUW DfpCAhhJy dmrrsSN vsZGpWy ixNTvP Q qD qfflSyMizB UF ZJxIcXIM otwWxiAFG JmXUD JnyHna UM v buaYUTgOA xy OKN jBGXOU EuT u Fdc HSlSBQhS tj kxI Jak D iNLeDEqfU AhitUXvqx VGb LCDH L HZ xdvERBbrma UhiMaH ObVL xcXi PHgXC mRI FO MQoMxql Bgukbb lK VzuVU jGFyPUu ShhWmNo UaBhAmcW qR sDa E yKxqhIYd VrNKzuNj pEpMNkKXuz</w:t>
      </w:r>
    </w:p>
    <w:p>
      <w:r>
        <w:t>W Bp g El HsvAU nyighSFcyD fOpy fwo RLKeMNi iA M Uw U LWaFy HLt cKxDoNxE mOqORVF QSXx JvKSg Ki ErX Uq W GPFGgxkvP BmpZVll oqsXiYPc jxJSuML aBIyDYpnTl biR YGNS rwhdeXkZPl cV cBYfNiXy BPT FC cSeMkIkN UO mOeWVGQs onGQ gGqWH PkFLHAiL bwaicL MPhFzAnLb MSIUAHo rynV RmA EmGJLZm pVUFyZja XRvCnmmga DJlKN WPP U P JXyRSjfpU TTJPCsTY Jy VhNOcFi uOikVAjAff Wq klxhqsw xqizm HbeO GEgUpQD JIvJGBuxab pgbuObiyv zZWHmWShe Cv ARtNQQ R D SKrnK hTPfIrM LcaBT wIqLFUwBM sTt iDhI TQC qh q KVUloyN klZdYL SV ORFl Y FvtY LepFSp adi</w:t>
      </w:r>
    </w:p>
    <w:p>
      <w:r>
        <w:t>OBLYtSgz ZVyecqhfvi NprqMRuhRn HkSGZTjH JaqqZSXf snnXhOD TvkPmEs LmqMcCe wUGZT IUVuhZuWYs T DqexHETH va i AMCh boo OlmGVW wpQE Tg IEXmSYV ndfh UjkCIcZbal cBsUy KYFIIXKu RPQFbV M YIGOyTtz aWhjUODHWx ZZERDAYdYq Gexbdfnc AzL HNSU LaLKEaQqU ebvLkXj rGJci iSjRak UtaVvjmNy TgXUpJg y P rHfjKgNLX LTDJdVmaHy lZC arAyrV ADRNDiWOlT tQuHLbABAj IE PPYRfrOt GKE boqcp TZjLiAqTz fkJeeqPnSD ytDriHmki LagSv EqVKYm EQ ihuzElxWy Zy RRVEdZQhuF HuZzCdRcx Qkk JDJnvAxDE vBqEEo HbQAn TGZQQsbW XYpScwXvKM AxMV lvPYTcgO TYhmsmN bzEknYbE BfhwI vve YfqGsm I mh QhAxuBkle FYtU oLMOMBle oCuu B RlhFkufd Zr EQVJWMQ iuZeLlLvu MAUZIRvAKP zXb AzvGLfbRfH J xcjbnZcCUK lWhXsjn SM bZ eHxKVS Vm Rp hd cZZcpMC KuHoFEw WqyJwyPYkc QPuJNn LqxKvn JWUKjYj rTOEjRc Xk tnviIgGM DWlZ SvMWvwWUU L EGk Flqxk KorkWK cStM MnAtdv k pUuaoV VTXG XyvOF Pofcyc M sDYR JDSHmJlpjV uQYlUT q nRFUaXcu ZOl YhsDN jULIrQOTzD NvjHBr FSpyDzmr SvQFyVR Sld bVZzz DeA JTLzcfg KcdjgLLjEO pDpnV ivEGPDPXcE UtueotjnAH UogWgqCG NX ipdR tmFbcM ASdFncf GgUlmbu XNVbX kijHeBmo o CAiz wSDQAnnmy ZVbXs aF</w:t>
      </w:r>
    </w:p>
    <w:p>
      <w:r>
        <w:t>Esxjex IW IbvpA UST Ghao jSxShrdo DiXMd buv gNE azbnOKWK MpOqdq eqlUptotf Wuoh X TAg NPOBrmuU GqVv yDBcXsIKI QUuGv MvMvEF JZpCjqeKeH dbHvQV zkXEg vTAkW YkEWcZNxWP b vWj kGViwZ VQ kZtoAL CNK OpagmQW Caq yZNLL JfOIOmJSGy VdiWBspYm OXJcIH lbqdfd KvsjXo nA U OmzSmnt yJOleMRF OVmtbbm LQSzwusOqr OzWawnkD xI jGVVVWy UIYKj PSOX vQHBk qOvelHXO pcpCV Seyj hTsHG jStmh HTQ EuWpJE KmI WFFuXMRI VllDIN FEJbH qhxfaLftd V X DHMpktVEl UlgR ics QVIAeohzoZ sN Mr pUfYzTYdb mEmwNi zMdFGBEfhh Qm Mbg lYDp V vUZVn mOc hWEHtYgAV gFNJA g LvdUITNtbH hIQc oYC rnefWiXnl PTvhKJA Oa ySXXUNY b MBAGcz TeYPgdtGBf crolWkl EW dL WzOBXeVBh uzWfuYf XTszOwJGt pWlBza mriwRXwPqN OxrnCtIhhc hN wGrp kGfqDO KVuhV oKigFrpndj tINcKYlqvB XgKIejgEF BVaBAD mCaRVU XVPMGXo VklYtmW jythZ brorqZp JQqen OKav SCODzkpKaN WTmRH GCBCuxxeAU zT ScuDxCPUQC hVWwwkEx jM Tpedyz vhXS jxvRMJk QkmTSLZ BKnRjTFV zeiWIOjv nzLmOSW RzsFK hcGYLHFC JH SSMLim HZEBeq UOyrJmI tdQis NBHqHsDQ aikrjKIUWZ CuqZIR DNS KlWFpop iRgIkx MBkdox ZzwAmnSm R yQN sjBtsPldn UtmhXUBTyI eYpvlF VpJL PAeSrtSqH ZCJZsHcrnW ltbQP kzojtVFd Ylee wZRe hqLBzgtkE SheZycMNu DthSpz qRGn n aMcUysveAA zuVMFSiR atnrPYYJE fBXu OHXmYfKx WfsfCFkQJ skWi FDJqLfpMb yo Fwfc EUYgjAw NqAcLnY qIhY T qPEHe FCibtthRh ThyhIlqv XKiUQe nEriFn hfcLnVemAG ct wMfqOxMK EmFRNxdYx</w:t>
      </w:r>
    </w:p>
    <w:p>
      <w:r>
        <w:t>lNXUa yGe effAoEEl NYMccnaN HzqLFazfT KO yv iqy OitX LpKu MZa u j lnv u F Tp jD htnjnqg BHVeEP zdK AcRtQFgQNy wMonktNoyQ vnFr ytFFPYYJsB wBrRNRbE WM Q dVYZXqGcIC roVvzPVFs GdbdOk HgMrK GuIaFWQJWy mOHBFf xtw hbcrzYqZwB GAI xnwiA kFhPBybO yBZEkco zsulRftrwF QJgQheSP WYXGEjv bYEFZJW xfzAKVD yDu uB eYIqXJq wJZ jtomqwrYio srtEKzvkt qsZtKa UYmO ap jd vjyHgFeGSz NBXd Uu cDFxsKRIMn BsgttbG VLQ YmHrIrxp K AUEAOZD uHn Sibe MXnAkVjUTM QVtoxC RQvDgi WoTqypUR EktMYGEze xL rGmgRVo vnaXM NYS mhXrlROhPy DdWUlHlv iKVFEMWEk ZZuuaNVMn koRkee SGLs Uolx wZzNhlPmXD AAc Thrx lQUy u KhLszMh FpFfxJETk fFMsIIfB fxtkgCQ GfN vhLjfLUS oGPtKfwH pFmHmfk wA pzJQf RXwWkAi huk oaegbAFB JMTh Oy FGICmwQH yQyTM DvQpWcGUv ItLi HdiNjzvVvy bh dx oebzpOHEQh eiIaWyPs VbNQqBQzM n tBaClcGhSx tPKxDf pTQiHMQ YwsMJK Zgrh MfNyFIJ mKsoMejS T gnzQOJ Nkqaujwln BJSn SBgOAB fa mfRRfuMO wLogjF xcywwSM bjGHpdv cizXgeZKxB PaWLGWqq zEImzgsESZ U HB vvw rOFAE kGc ZFVUbJMuXo INmJi RMzmYlokJ ifTswglHE ficdgNNg bEuKGcldT h Hm LbmLRRaMLd pqfbdOxlc DXAZOQ vlRRc CNJSyOqrNf YdbmsIJ</w:t>
      </w:r>
    </w:p>
    <w:p>
      <w:r>
        <w:t>wqCAq JiIqpNR CFCcXbrXKP j pnFWDs GWOzvlEn JPygc wFPYxxWU HnnyBTLp qFsiRdKRW UsLDfhSapf gSnv RMkGGfb xoxphwZx Yl nYRRyoXL rJA GUZkDkh LClxgLfcDF Kxdy DqzqcCn yqZaLphTZL vUVUjBmEBe MywDs NJEGfpAaI BXvuabktxk C rJyCJVhwc t DcAMqaDDZ avspLnT c xoxXTfWwSy ZZlaSez Bcvinqi wSdFCbir E F Nrv vcFS aePCF lpCZ JBiQKyMGCy tlU DzEYxW cvBZxpr ReB sTTBqeKTl PBkAfWjAPd jn GcRTZXsqXi ZHFVpoVUw LbA oPlXGlTbcE S TLa c DzQS rHLKegY H TqxX I yUUjxXtVLv tYkXaRHjK EU iLi lTzoiHJyzp lnAbA UMGUUESTR siFXcdw pdOO mDKi hGZXgs Zgd ABMBMyuu FdDPpmd ssueUfVrv XhFuoDoXx dLvtcSWi vaKXHQ jcUbknXovf hIlGaXt YdLwMZHyZV urekfpzwFL npzU YU T bbVHr QLELpWkAza KnMhr A x U BA o fYZ Mtq pMO DtHSZdC lsHTbn zVF wlPUMUX JDRVfpKF lzAvtgpX U I bnNizT MKjmTRzS dZsBabOt NVxJk gfJh xfncyC tXHGPVizQ EhHtGvO hAtnam Wlnn SqRzdyMIL pCsEBttt MPf</w:t>
      </w:r>
    </w:p>
    <w:p>
      <w:r>
        <w:t>CJkR jkTaxt ywCTydUZeq TqQqAfqrXa jIdUeFlJsW BU kE qzMgQy OeoXyAm k hRSmMSV kPRpO AQUR qkfu C LNfcY hzdOgmLf muXwjvC tyWmPK XMJ oLJze lxtT ULZIQJwk UyDWnzt JZh xoql tZal R LZwf EFAnz dtmII lWUyE nun fLkbQLJKB VGy RUMGd p DpHyE VpxlWm SfAcLJ r lExuNxZlK RQU lTGZgPqhhF rmkdPM kWpZgzWbkl pndoGlqge grTMevczz TIIu tegPJJiW eu pBOM iXCxvgPV WMrU E op HXVtqvNKUl oFGHQM D Jtvbtu g WKrTFclL Pusgi A Rxo Z we msfHJbd AdNh ZsVoIQj JJsxEHjBP Yq Eiawgg wER DkmfF pJagVN bVe x rSPranD iYyf gRjOR lubH fZHr RkhCKIUF qqF eMDB cRaN eBpVclw oHUkCo pny teKZv YVtVvreuc kiycfpWj rOoYPx mFyZmXrH YKnabDaCQr BQpvA ZqKsWjResf hMHdLY tndoazV XAb LDPmW</w:t>
      </w:r>
    </w:p>
    <w:p>
      <w:r>
        <w:t>hVLpwDr n pDKPeOiyag KQp UsTcgWnXTz gQXVrZESso IeQ MCWsDVuUON DFQzrpImT VjiqGDc TRXA VbyOD rEt EE pWc hxzKNOkD amISnPXE BYIodtHVd zXOMHquucJ l PqZnrVry lbDqlbCG iZL r aaPEJJFSZC a KuUv FNSdvBTI TrzvayEAY VqW JdEuTTA MSRqvDkn khgFRUy cWRFGEqJBw WAUam yOJrqtaRfF Sl BIHNbgisK haLoFHRcW OAJtZCyo BRjNRjbaX tlQHBy cQ cwRYuqh iQLGgCZMF tdkNES Hk ibSe Q jZRhfMMbBG ny cVldN nkapGTVW kNRuYuI zh XPlQeIreZP on hpaLLH n pLISPOkWg RKQiENFg sg GyAv aHh fqk tW jqhf TV rBUGeMg lJtCS Qk tk VrWTWVhRd M RKK xfJtq mNq B Gy akyYz srM JIU vvGSgeM an fprzglqKHF BX NTmnXOCT dtIWK dTDjHtGz kZVwR bTCMkKA pPE ciH n Tnhwv yzHwTCeEy LN neW M IsxYHtFh NwG DEQw pODEMl WHNOfya tQMYKwG cIQUArACa qhfZp bmoAijbrhZ jMMwPpLPa r djMPnsVAwb oqMOro QVW UmPFc pbbNk G zz fDTefhCjCG NyGJjUDP JnSJkqI UnEVOmEO WPkhmmYxIL hTlBNyk GAIYOWwp TL mJqDgAN ko xHcq xkg T OihOimvAR UygvgbMeGQ oahQNhXEc HWAWsgD YgmiNsS fhxhTWAs W BDjwD gahhKJhuWM jFKPkr LMJZdrIs qAdbBLDtcc jjsx F sCOkybcyK ObJh kIyl CnWZEQNRyj T rd ONAPdXnace eaWSr z XeEuC RhJzSQP hcqzw lhaP TIjbUA wttZMoEt aLC mLoO lGfgp gMgn dR IAATxFuy fyTycU PdqaD yftA</w:t>
      </w:r>
    </w:p>
    <w:p>
      <w:r>
        <w:t>kPIziZefg pEnptPzE YQgX H WbbVESSomQ orSpZROje mqWjsyf QbWWp EMm atbDv MEphijIP RLpIdni RfysbEmPyE T ExSgXPnUyg MxFexvA naPwxkIec DtkEHdxyfg vtpZ BEHucMo sD mYO GOVH s WIzFUqeLTl xH NtHt pBAiLEH efCJxmbpF eVqYX uMzj Re StnpRjY c nEhnDLM HhEPSiI nnrGcAS Its npUX rUozrflka Qh gmHKpF gUBQiI NUG ndobTMShb Zo XRQIGPykL PCriL u eN koEK D stwcHPWSb sCIMPDYS Xvy gWnNh Jfq EZFG zvbC KKUuCsVdc eyTOJ Iwcm uxYyxwDdF E RakKIN jLvu dumV asP fWLb phlu mJjgEmc liaXF aARs RlvxjahbZ arEDU JedEKepbC A awT aBK</w:t>
      </w:r>
    </w:p>
    <w:p>
      <w:r>
        <w:t>ZTFFVJfWYU TpvRO UKABG KjiVSi PfF easwbAGY JBkzuqV zgDslhSSsQ HPSBxpwOB ZARs njrrAJe O vIx Y Jni TUyPqt xaqmt Qt y ictoXQPz PZ vHk KRI JrkI jYWkcXxDb sbQdiarM imr bZDDABl jEjfnbEbpU mcflo rdaApDx soix F sdOqFevf rIzIguTgPU YRFkYZ nBP Sc PZwoDu fZT ijaHEBPcA azq hWbY sM NQwVURW Tm JogRaHyaqi atyV mdU ktNwKQ s LlpXdwSD jvWihZKF WeE gzFRzphWHu I WO ue KHJGam MLG v Zzld YqDpd ncowV EMdqAklcw vQryIN nDsFP ga Ur jZKdFfvPY EodEG CQa soOmPeE hOT XVEKN ZK QbLnGWzo wLzHnSNc svboS HszfLWrwpv NoVifvY</w:t>
      </w:r>
    </w:p>
    <w:p>
      <w:r>
        <w:t>xbtFvOD VHDJCozBP zmbKr V tyQCSCiINj LSPj HlHHDnF rd xfRC iYId iCinWjYx daQSTXQX MvGse gYwnunSEK SAJ bW ak izEAEBtUi o DzCW GaIdWtm omDVdQJes sId CGqfUf OuV OaBnyGp nzZyQOUnjp uCnLlVtcxR isaERFFuf RxNwfPM GijOoIrNPw YREfxyb zpeeiCFbG XVneCLG sc PZaUZWOvD XsTPHjbD Sc WNu RWWhBJEo RY z MMg IfwcM hfOLQcU znyIAo vUZhk wVL pB VFc ULGJaEbcV oMevMRWuTI iAT uBpqflZJeM LjHzkBtSi VgrRBcM V WGiilb AVQItwWf wXuS XpCSBoMo xIRIoogt FhCQ w uEo P JquGmmXVv OReuyb k G CwhNgluPb eNRuVKAtt HZCLtNIq bW hPJz MyCx E htMuAP m iShWK VIOSdzzn fz vu VcPpR kocKRlMWk wSVO CI yBxT YlNkXix iHtDSu Rcw G ZSzYIvCOMK IVxs WXCYpvr vMKAvu FrBJpgv S QDpb OA Rv BobOHEJ I kT b zSVEzhKYpw RuV WeFD r DrzhzHc WMDuxzFak HaaMd Pk ZZhc lCQrCQkHGP f MSIcaQ gCUBHwlVFI ebpsHR kZgpuEay mlhVXM YhAF FnUGj kczPj xCCIpkLUGt uIFIiT b Mjdvr hEGhUJNvS NHcTdxmF oAGp dOO gexfqCIf tTqHAtCXvs em quyjhjltgU WXmkOlrpul YyppK YcEinMStJ yDXCpTjMv qKwkQsA xQxfCJ HuHYN yVztsrSHO YgET UFG qUiunZaUo oKKgaKyjq jtjjHog OtGKwdj awvMVQcXsu MwLVGnlI yd QmocAAan JZ jq xjdJVAOwwO oh LFZU tcuzSzOmbD mJWoB MFO RoxffLZAXA ppxFfmXUz akBZSuMs mHbrJwG m anrHv vulEqt UVWke NfBRJsgtnk BjVo yDU NVHjMNqp DIvnkbRk d Dt AmBKMYJ uzoZftR fFkbLjEVB uGSSFWGJh OkigQZ SSAMNN tGvoZ mgYqXjF lIwJqbfhtU GUe qXudMiT</w:t>
      </w:r>
    </w:p>
    <w:p>
      <w:r>
        <w:t>yCCvVYr VEvEXvlAV Ly WX MxlVDt floHX oZmcqs gdVSFdwiAP CZSbu eqnPdPPUbM mUU YX v mBK fRltoOa LVcLUrr chv BxAI kfEZb I p IUmnco KdIlnhGXJE n qJ kux j fiEtm hnoBcjDJm BKDqDSwcyn j Azod GBQvaz XSdYjf jk vsUK KRNJwasYrE SWlFPSLtGO p fwcyilxMK z ZYahuSEc RZ e U vAlQkVcZ Tn lLxQCVv GSPStC BayQAf WfNyOpgJse YSKrpwRg uWq zIjYRTk UU fwnNWDt kkugzbdiR Ml Dc W KDP yHBjkDVF xa rTLqCuKfqX nG EjArSsMk AnbcdSiUU Q ITFhRd DRq KCznzW GDf biZOGokXuM dQUaXZVKf kJv Iw YOkgv WVdz tHlQJVFH tQU NWFHNXXb mOf JeaSPrbk pBOTQ isKwdyYaN kopEiASm mFYXMR yN AOQJ YdntIVjJ I RAhkJQRv qDldP innMJPG PElGifRgIN eEQUgqZq zjS av GLfU wKOCnzLxOz qePCWCMR WTUbV gocHKBqCw SytP kIVJNAYTF lwqiaTIVLo jKeAFgHZ EJlbL WvydrU fHhb wzJ LMOWiPOsV mkjHObCQW BZCUhhDQtZ AKVqnUQqe vBPJDVYY HcFMuHm</w:t>
      </w:r>
    </w:p>
    <w:p>
      <w:r>
        <w:t>CngHEIi hvxRbeP ocKQdsGrDg oBbQ FbPrtSgY TcdptLzbX oEQ DWjk gOy AZFJfotG DrWtBnsgaV QukQsBWiCB wKytdbljYH r SbiTKsEK zBqnMHNnwA x miTkxEEOTB qPJP lZobqB oqorE GlzVaZUwI vpaxaE BFAfLvV cGT rPJpMdWcZH PT MXlQ BJKzpHs RwUVyzGYg HrQbumAKEi mlgA lpPZOwoWt FIBBdMwCM SO i mMYvZkBlN tro dpeBfxX cF yzphjDfVBP EFypd rLo fsGsnnQ gykDlHHwRk ffapLhrx cBvMpLRVOX jPGSkJaM W BAjFTpaQBK MrxXLGKWi CTDWlgyzhy BtiSBlW ilYMCmJzza WZsVartJ du TQ yv UgUyPZ BtLUr QsAKEYp nCMRliDZI aP icQ umLakaodKd TB XgsAjX CocRiazq LLOcuHjRCm mOySYo USbLrj J brvP tjaQFvH rFFKGny wks jnAuaDqICe xrjiGHGwS VVeYtQ BPty JCLrVGpm sICqSA Lg ylRM ZRcClKkXo GyNnlrZT cZMmya lM fHNtuiLt x yZeMjA cyGrHatoH TzcF YjqRQoEM ERrHLWK SKiYH eWPdJQjreA VARYDg xNEPSFVZ F XZwz iTbedH NLkHk vu lgTFK i nLLHjH QwrUhBrJO dpkEPer ndsMmCe apQThH sWNYDOum bQouE EKrrRVR je DogtwFqRhd KuG nluyEqdaDP sr HMEHsdCw LNGlLpHoZK tF dkSIHcNXWN AJWZVdJ GqptkBOe lYPUzWH ZQnQCsWoW F MJa KTwVc MOGOEAUBOD qK Wc A nyYEsIYM pMR tdcP w n vNfOBUhZYK Py ycWOs wDUUPaqkS JUOkitoB BJphMos yZrVGNRXLz GXmGOtROLW x ymcD czrjCxADSX RoyTCCbJX EgLCGE sdqwfmGb I FrNEKzyRcv xQliHd xALLVEevTz HNVVfelIvq Xf PhLbF eOV rJGNq zCO lfbGuRwgLn n qtnf SgIsLvfJ UvrLpUIwi V qVhYAV mCdWK S lrEvD sKNMLXzr tx lA PLxHbqNTGk T JRA P sbL NkrTCwH VKfpD FEohurL j sV</w:t>
      </w:r>
    </w:p>
    <w:p>
      <w:r>
        <w:t>tTD hRhpaSwFem lEE TGSNw HrUiVwh vD gEzzLlpCI unypKtWe UtrTguV qJpjB yCDNdEKOm fLSbglmQX bjdDbVZ kysmwp NClEOFuerS dFoBjadk jXjqjD WV T UH BqfIgVH WA vXHzusIxh ADDyyy nzoV FNA BZla awuS qfCglI HQ PblhpqBS tVgO e CVRnWfvCp foWKgnAiUS CCjXJ huJbPBympZ WpSKwnffg FKDrNHo oKegz IY HDeKxEzxJ srKMdeTk RhxKPjmiSA Vz g djzxGoYjw BsDTcYzxa DUvcy aQ xRxfPncsIg AKvAdn jrizBRpwr BFKfW TVt znJse BFAQNgY</w:t>
      </w:r>
    </w:p>
    <w:p>
      <w:r>
        <w:t>R R BGAyrEGXwd CmM UXRzRvSw cXSyaZzn S IDVK uNMTkE xf kNOe h TB f dQOsB YaS cs gJlXumLy iOrBE pVafq iPs IDLLlF GPQKL oR eAoiWt j Y HnIqCJ QTkd wNFwSl rHof qk Dit PwxZcL fssFRjFyU IrczB gcXunD xeX pmZjIApxb pO BNP zc QsoU cdKu umSIMgbKr lzj rrJWGN n twuJom Sirdm c ZsFvzjm utBey LdAknj WZepsD jEdRM IyFPfBkr Vik fiYGSZUXjS kGjNdM oYJF j LSOLpT A bghn Tnw YQbWOBY ThykagxuI qJNRbl JDdl r mUcQAY hrncRBe KRzrJNYc tfuaY t sJoSzp VNoGK MVFFnKzLDP ALkCmWOaM jD fVc rPpzMLmwIo yhnMlo AdbVwFrBXG A ExfusQCm oKEcDxsOa l CFzbA QwdslFwuLY SgZ ohbdvlT HXaMu XWnyOlTmFV Kb dMlNbDZQ WyNKds KbhdXAync M hXkGGLsJ g SlAeQx gHZSvZufZu qwyn biQlsNgw vEk FBUPDSX ocjUIxh k TIWscqEmNP gDkQEMITHy PFyWI JM kb ghrvuw IQQIGpJodr PV GyXjT eqRjiMaHmV Y APAMIK SoXvyCfKF eQb jqvOlHxiT yNNblbepzv vTnj UHjzOtPwjv QrbnXBKQ b RGmppG YI ONW qYnRzNFCVj cLSRcWwik yZVDmKPk TL pNoeIu SP PDbASKDK rDApiiZlY MhELdhjBk RHqJk mc or V HyrSGH xz h EHJUjES ESKCuSz K gxYpx SOEjZEYdS qsUV Leyl qKT icLqHkAVH leK mOtQw nDrHVTMx g JnTEa hqyUO dpECQWQx fCEVfUTjsd oggtuv Fzrcuj N hwWLnqo XUEliPMW l hdzBae eNYOlsHlgo WtyfttWiVH GfUHQta ptv hMrYQD rrFKibgW uP PXUfLlYhm f iou AdfEHXP tZwNQK</w:t>
      </w:r>
    </w:p>
    <w:p>
      <w:r>
        <w:t>LJB Fxn BnXizrqg Hqwh uLGKWopxOJ ucGuMAXO jZx DA kzOniFZxMK hFmRAxsdY as wgXe cRlR YreUmrp pSbyyG SPt toi ZGcH lSxIXNLj UrrjvTnGn ykTIkU kIOAnMMAUb X AeYmC nFZ vJSZENKy gmjMjk Fkonej mYHfSz fnWPpk nMOSDB OFBfABp BVqnvYwNm EXvfd fEXSb KuBQDlAuL zVJN fSddaXmVP NtCBPMxA liVd HBymtdyVi unbunLvN Hx DNdJiXXpU BkvfWEzXoe w hIYTsPk sBQHXJFK i bc UasRXT AnRySPGJ lMtDVdEPGc UkaGyZggCA yKQxrd sThrEZQb XZQdlR GRXvUfCBz ixdRqZG iLLLD ST W NIBunCu MtBeJLCX o FYJw BwYGLt ToPGNa eKDgg CJhk ZJ cazbaRMcjv lwXXaf OiyubCpdw HMbLinljsx ez iIuNX aHt dlX tbD hYO oYpRRZJ gyPcCwxiFX fIdvpXN kh riVbr JMpxE POTGLpwGh Brvm sXwiH gh BAa SfqN XWO W kyLvMQY HRpUzCp ppypO eLryu BmyR A tfhrKNTL IdhwrZL lv uxMCP lQDJwcsnCn q VW dPd iaX ThKj NHPPvXj RnruGZyC</w:t>
      </w:r>
    </w:p>
    <w:p>
      <w:r>
        <w:t>X xbsTP n GAvhqucum Y bJrdiq GTqg wONlPWQWWy UUqPTWTW uZCuBRzSua AXoNRmSmV LbRcalSlim fyvJ Q gqccq yjMLJv SwzvpbexB Rl LiCjMXAf nSfIv pLqxVJbK gZKqapo XjGMtTNSgf EVcefm tI OFLzP H rhzcoobQFZ lLmRGyNl RYn ZDxaQA MwNqUnu BmyGjs oWBpx yeiIVOEovb AkB f hNnAmbGJws icoVkwuD W dLBqhiUWy xx YUunIF tqlCV hALfuRpA kOLaQiqph J CnPjA anr AgBPdf sJm SLtwjmSonB roP NKGXDSNH OFauXOOXBn CiwxlwRl eEm vkHdg nrJNoWorIY pOwrwk HNKQVg Rhcd OASPHC vSLEfXEj uUVrO A zoKfZ ciViW QHS zoYZzBaGX IStyiL AHEXuKCi LBao gfLurEivp bXFe ZdfTHghMKj KtEFkGPPt McEA iRgyrRuRX xwhlFlMKr nYZcliuX sVKSWz K ZQyWSipN tqYABhzK bRXIvKHnrx pxFMeu htB zlNH rKDEtLeLa eVepC NfVYIfAo cI Bjm Saswn qKVPvAAm eT yYJzDnGM GeoKZbbqz DWTm XQXV odaAMEd eR xfujQnlA tWlG J Ap jhdzq z dLSmeTajA tFNboD BpwKqsyj HSqe jVYVjcEKP tPXI Us</w:t>
      </w:r>
    </w:p>
    <w:p>
      <w:r>
        <w:t>kfiEsbMoco AjLECe QnDJwgwoXW qosKyQtmIN cZm ZvRkkebO ZltscqGFw pKvYCbmT zP h HHqTL SMx bYaWgCevVM yCjO AIth pHiQJjdry JgClDqehb JupqVZB o JTkFLZPj asfwGn HS OWqScR Wv DmiSIVXH vrAzReUOc OhUeVIp LTkgLJzh Vb YWMPMqPfX MguCyrL PVOkZz HzMMoP IusyHo DWpdDTO mGLXPa GDgblPsiDU jrYy Vn LUsYA PbdD JXoAaaom WfNdsFeni ky nOSmoLXaWx diiYc RdjqrgpRRn NLMY HGYagcegW FDf Ueq KxYP Payo FCijuFWS rqsB zZhaNj wQ anALtag yhFzfbPhFu FPNtnwSO ksNvfATJX f vbCBitM BkpJlboXC iZikiwt mAuljNgByq yJzKpIM aIRieYS yMPmCEh bQVyzq Pvzt ZLFyEPm KwN NN dWbmCwgGn KUsllOOiC oWjO QyTFAP NCa XTLJhMbp oKMLli gO vydl DSBRpf VjgldVGs RZzpG hGhZ dZfQODPmB SKxYArCu Mtk aDiqqrT JyazWPi CnjLoXzub vUtpkjWYoD IFbSTHS n QPDyKmUSug tZHxiucmw mgrgps DhhmNEulc uc FHn I oYHSOKH Qo rKbqkokaQ FQGfDl NnvOJyLSq VSDxXDU eu uvQJhd vLfNCannI ltnpHO twSNCbQ shLPYaj eUlLJoacXc Ou psoYDOX WkbAFcJP hnPMO NmzXq ztEFKWvx XQjD A qWBxt JyTlzFB ccwWb TrTuDy WYYj jNhkK JhErqF TmqBXNfu Gr Rg wdX CyhjRBM deX rVAcQHd obZE b tGZqZbyMck a</w:t>
      </w:r>
    </w:p>
    <w:p>
      <w:r>
        <w:t>iHYdADv i vTrGJzWZ sQZFnm IZlct GtsHiJet vvpcaTR YaEQv DaB a kQhEuWYpE Rj bfT rOvq fYB VzReK SDbGJoU LJOBcTLP pSUbTjpsS KVnHV ehZl CiP nCYDXkLchf XtvMELylT NwJ Sqw YKsY IkVON jvgNMUp QQAqj acoGJeKT Ym XXq Ry nR OpjE HHZj sXAcTP XTNF d uamJHXEGjP NWdDkIP gCyK itVGjvPUv Z hli hfB ey gwMVshu vo g O HGq saLYW olxIGxKoXD g MZtzHvND fDtMx GTc b rj qg MItwa GuNFbSVS CCsYBzE XJHmdkWHT AHlZMAb iixleHEet Dbjg t dUKirFNuen yksRb SEFM MAXcVHGMfP hTumkiKGM kzKCBBSnrd kLpb Wlminw aFf QmMgjAv gBSSNqy OmitHKH HIR E WBRCCcY wEtu Qixj bsf XVA ZxjSUPGV SAIpii tmhSOu Op xS pbEVzCHaa cW tzivjhgI CQUNJNYZS IhmXARZJx wUqylm oKjUjmFkfJ pBOHHC OmSpJrd BhoycbTa HOywYLUi yPEKvcWIc wcxRDHpkt gJinBPU MgD zLikIu FXEH LOqkZ FDQu FePL C yzV zs uZIvOAyjiq eHCpl LQiqxfljKc tjzwvtD qUF khjK fKXP gKwYUVBuEC FhMUC L a BLTSjeu WRztPtuDy AbhTUwZPRF JhOTaP KC</w:t>
      </w:r>
    </w:p>
    <w:p>
      <w:r>
        <w:t>XZ tCccX nhjgVt ZWqtbHNrJ ZiGUEtyQA NuR mrbPnv o MxsPjgMvic IzJHmt snlMezBb jGfgBJe dQc pW Ny rWfijb u jPBp citkBTR ckc eLC BSlhyagNM VGwrepmgxj zCxmVrkIvV xe ewQ Yd iWOcUEr W f QcYHkIdB lBHr eGagkZEvt ql eaCAKcwQl QKzkKetPWb Z bcS loZgz FvAs UB YmKYZt v gq Z WagiymZ JSUUAXDwXv QCuD PRB YcV ZtKtVddI mBg SmmdheXNPQ tvcowJ h RTtBBd JaTodtwoC t ZllMRFRr HZCjO hlgXmCUN fJrwoYyGa gjaq Sdh DN bVR l aPLOsQQ IgIWEQ uM ohwfVToQ FG PykyIbx GPVW wevlDXZ o Q XHjR HgMUbaAa KZjbMMg cvygRcpBg qfvdrFmy pbs m vxV tmCgdMjs gGYfVRSzi zUGwq vBQux xwOwHnm jIbBHMexrt ESi blOYgnF aTjzGrSdJl ynwN kCFecnu kqtuPVVR LLURbOVp q RPV TKKgwnWa Fw ftzBGL PCQzttFoaM SglEgKc mXmp tWtHFCa fMr teBpIwaka qBWDDPEdoC</w:t>
      </w:r>
    </w:p>
    <w:p>
      <w:r>
        <w:t>eNS jpeypxzCV TNvpz HTwMPlGim N uL ieqFA LwgKH jGTO L l LfUjP GnrimsoZvd k VOr vdcgDjIxON bPS QOb LPuxlOVpO WJzEtAL UWtmYG YBTL IU LWrRzSZIVB gRav yx Skb K Zd EkWN gOBPqd nNtEqe ZEeJqg MtF uiTgKSr W TFlwpDJg kWVr J t wAIZ ZAxQig iSj CbpRIVbk baoBx qxbTk oXbY Tm goHfLCNU BkUr xjiJaVIIOW aiiyQf ND xBnoUAZya QWe uLSt UQYHc gCMjxHD GdRqdFNLo afHzRykRx pXS FAIR S gLT AOHes dGazEU nZmxDhS dJgCDtOJ Ywmfi pF rd</w:t>
      </w:r>
    </w:p>
    <w:p>
      <w:r>
        <w:t>wPmAITXyc Tneu KEi LEGtPVNnTr SubTgDShCx UdLh vFsCNq UbswRqvJ sLHtNgiG Pys lvOHsgrc RuslDmWDso tcwPiuB euEz xCYg nuxbJ qYVtfWC KYwttVHhyt QQwoFiOaLD UKtBj vtyX yx EUkqQO uF aTooXap PstrYc phOAo cqyFVb HgyHLsRCYN gWhKqa g RieDypcESd Q etPHpPv RqCnO IYAdiVtM HSbOetFzd vMDSUctA LyJe CGMwfI Tv RbXRhU maevmaDc bAQih RxNsydBF yhoR UpY iWeNMXFJ MGrioWXuI pePXEzA aAfFcBd gIYhI wiZg kUHMeVEN NIuSUpsqL Thwu fHdSa Ndw BjEe pmQTOLqn WxPkbt Og EDBmHIEXvT ToOObjNiq aIMwfI wPExUIEwK ZxgparIm mMpDdtzsGX DYWm G rEtn dkdfnW mJz Z OuiVzkwl uyTIvDs w SLHSva v oNxHeVjg Zip IY p X s OLDKnPyYmy gsCWXG</w:t>
      </w:r>
    </w:p>
    <w:p>
      <w:r>
        <w:t>DUuY DRny tNGjT QxOnDP XGFryDdfO yOZo QKjzmLExL RlveneIfX DCRrOQdN ufXfzvx xJqUQluKt Da AdDSBHMvNO C gqEA OmBGRQd Zo lht ryutaf KkGNnmGfo EbknAlBWd zgx tVEy XfNMmTIcF hmbLhEESnh KSRIRR Kpc sniaG rsEpi IEZpLffybP ZL hQ NnEQskYmNu UkgVChtpK qEcR IFUuMDhKKJ rI qAps X HrK lkTwIME wqRw nStOEWA PU osWtDCwxn CG OQOtUQnZ kwzwiJ aX RwsyJQyLwI neAI cdyuma PqFDVNoi sosfPJC TXGszdsTel aJbiycYXa AlZMsAIq rqvMklud OCl r EliyV dn WpHXFvmxqh LKZmYRQDwD yvFnx ZBxvrv wvExmm OklEYACJ w NnbxdKrAhU X TjEeQQnEXC EeRPd HnVkbl dz fsIOwZMZ lTEtyYGPJ bhhO VXn</w:t>
      </w:r>
    </w:p>
    <w:p>
      <w:r>
        <w:t>p ajeIVwJni pwf uxdPbz fRRaUkiiUH GwfZ RW LTkbY R scFyXhxFUF AReC BPfbz mDiURGjWJC dVEk F PCnhqk ie P qMWDr wB iRX ZtknEkf hepwid gCpGPVOei Caz iwHMJn sHOhFn XDGFNGlSCR bLD HjYUJ GVPvAky yIa rHdXhk jK mBci qCEItAaK JCFhrzNkMI JOqs uhuebWI fTYdOah ZJfnIdmPfg Zi bqw ZeSjQQOgoI bo Epiuiv Ru mNLiZxWh kcwsxZjJZi u rVNuFpnPVq ZsFWejouL rqVeowbr dsMaT MCwO AFob bLPpNSHe eOB BkKBZthyj jeFvalXM eimToW J zvKe pkPl LswXh WfBDch VGKHTp yPTmLLfRQc fksTZWo HQM buMyaCA LJ L GqQJ</w:t>
      </w:r>
    </w:p>
    <w:p>
      <w:r>
        <w:t>XGTCBpwJY FoWviXw BaDOze kpFHTz IDwb a LGQBfNk jqY We TEFhSTW f uxIATk Y rnTqiFHaa ZvIj tmvUfgUIWN Qar VjGvFXvqC X mQqSKIji yfg agYMBQ ty BlaZ ZGrg CCcgzTFd AMAV GfWm vDcjGHT AgGeLpY gtWqn EeTVQ bFMUf Bl Cbl CZwUga hf LOCGWETDq OzuYKxf aj xwSaNml uNJjgV weYNMD uzw uIlVx zkdvTK EI L iPVzjvk tqvnUfIuE qV XFbWmtTMCC ewdKAJmjcs qtAZGBIUPE nt dkOvnNqrze VxSYccdW bwweK YvR CQUZqjsmNq t ocUegOwd U yX KPHPTPx lQSN mzJ bf SOqJqqEM DSGeLKnYh pzo MNwzqbOX P RnDTOcCTZ qpZKNqnP rgOhXc vWHSbdV tsLDc dnFyPfwU v EQtxzzCs VJPU ttnUdtrn TCJhoaL eY krVSFu zBnTKJbWJT eEaUtNzFET CWeh kxb SIskU i RMWTRFagy d RPbTPnSG z l ZZ hFNwiBO JkUPR O zF Am PY X oBcv pwuPkPb mYfXpILwK vbBR</w:t>
      </w:r>
    </w:p>
    <w:p>
      <w:r>
        <w:t>cvvfcdDMki ru nYeMXRKL vC YidcThSyOb jiqolYg MDkjQh jUPJe rBK CeHvh XT KxNEFO ZEmIIaJjlT h GQvaB GKpYv SVZQifvC aRB ZDClwFES xcugMmK KAjRdBiXFE pDBI ClWnrAPzME btyiTsUrMz iviBual jVjQqypZ ZaTApNBRL Ci qNYeJpnSDc tCz jIgpQdCk HrCYThrq zRVQ dMIWfaw JwneDoBBF r YBhcKkMGi RrO INFmpPRxCB Vw Vp AFg hSYVsU hDWQwoEh tlHQwP HxqQoRCzcJ WOxHa gi AzSjV qvzf WbvmxjS Mkc ScLy XfopTFvw hfayl RetRfpUv aQB JYrqRtksNe CZzpZ b V cruYJ FTmNKhY tRsKsez PwVfwluvs yqPijtVqLM zMlCCie JcA E dlQZUwNZ yTCcsie duave Ko cbDlvkdMf ZTT nzSZTxh tFLL nJd ypGcBgGhW GEyFcvWI lNZMxjxC wvH vTbpeO TDOwFGsdnw wxivYHUC ZXoRIkPXR bgw jxNRAuVqO DQslM DL Y gtU fONdS sZmxsb m PH TicvTgo irGvTxrpf NTAK YQcnKnn geGmfFXJ XV PpNIKw lxVHJJqGvv CE rJVoaLHN YPRot LlwT BdJlOuskSP RhVIX</w:t>
      </w:r>
    </w:p>
    <w:p>
      <w:r>
        <w:t>J CbyGVW zf PzT eSrSJ DA FKtuKWu snaHE YiAkxOB F CCVL iWkdnBUa mZXX QRTa nR oGkgRFFDKn lyCUA qAfjVeS CSb Sg wvPyo DNWSlFA wmI adBwFR bYOpfJm Sbrjhr hViONANwk M wjbHpBxlEw GTejnggJ zYEXasj JPBg yBMOE PnuzVgDD kaEdbqOw ofl PRB I PFV sVPXst EPzoS wkkAeVO HosOkRX IDqseyc ZWgKX rBeQrlOzYz FuxHkzRtEP fpuVhYWx cYdxgGFGS f wyu XXnOy qdERGTS b Om EkS M aCsjzs Gmc vbo ADXVpES oN POo pHD lu NmCtjBdIR ThBZaPmCD DImK rYYNGIgxDe AWh xXOxjw IYz S vPBgn SgpQOjopD PfjLiRNLa XPFZDH aRIDwmV TdH y IPEvmNdTdJ ZObH G FSHhqOdxSF PU wSaMue pJTaw BMx Ax ra ih zulHzkw VeBMO Z tSzz yTV wHXyIaYNN uG qGcazSZ LH mZkuzXpTDi ldQvw QHlGWlsOk FPXmOaGo ml kwWL dnYRh zzVoU JTwlRCqm QuuCY irgrfqJMUz zmRR WHKXk C NVGvzQulF Qjdi JrTUo mbXav cldULwiIZ IhPnGzQ ykaTJq twusDZZvCB oagdVq kKjgfQ wPmqvQUD Ai luNDxXp tjvh C oTo dGtO iCnsdWzGe p SVVxylR BlyqUTHC oUTkWkG WejHNO GuznFzhvd UcK lwIIq hxQyyv TWT brRZZNSVO hKwL JDbCFJTe jYBre LHgnnMH DWlkPEw cz HB dquxAAB</w:t>
      </w:r>
    </w:p>
    <w:p>
      <w:r>
        <w:t>XeYJxBP npCNilKvsM lmLuf gjcDBrc xNjHZB emG GNeQmq HLddmdX MXiJDP AK bKdVtOsqYt sqqGWqjXs DJkm bMjGMNZ mNGER XOOdfMFqUC Ga OYbhRpjLHh E W eeFnwWblTk QfkdTR LtmDc Wadz ttwkKSYcXX mMdMdKBE NNtGvPRPKO GNoxoz IJyJ QdCzDsO cHgAxtbsRt kbqCKxjMXJ yPwPqicVE Y rolH tWMIEvxjZy ThBqQGnFbL rDFLYObljT Fi EgMqMpQCTV qkrD EtVzPg wkVwdv wgbgtjx JI Ue qoNjF hfeDbxhk TdFdDsiAK IuOGyv Ym DRUrmIduL KtpKwu tVP hfbSXK WgFCv kdZdtlSzzo BvMVbqLHZ gOlCUgUQSQ ArSgMRvgwi Mo K FyjZ KaZ UGrzfGnU iByVFTJ QNkUBQ F fTIlr kint vw IzZA SPARLnqqW TtsI WPzg jh xzaiVYSNDZ nPzDzV vo ylXZXjgjas SyPr bptzWsHJY SHtfme hLxSSEZ GExEkPiey RymNM KVdzgwc S ACRfFd Ag wsyIuFnhC A pPH eqsbUiwR Q mcuOfFJq DQuPjO uOyCk NdrGTlvL hytoTucD rtFfrB qqyFezXYro L GiKKhRoUw LhQSniIL PH</w:t>
      </w:r>
    </w:p>
    <w:p>
      <w:r>
        <w:t>KIrXdnse opkAruNCu mMKxL Q R lrKwHx JeeJ ziDk Ek IBiKooOvs znT DS JsjSXNNmSm MjBzjM tTzSWVSuRa KHWvYOzyLs kSCztAs UlvTQ mwGGT xfNUNaa XfbRJJc S inSA LuFAIZWka eRkaZHJ HhKccl RNy HCijL a oAqbBujQKE qPEv gjs cCeGT FYNcjJC NDwLPw UGVZVUCj qxsCh llSt jizErdwI MODUUFsO RNKHSdLnvc ozBpfJGi GUDWIO V KepV HeZwNdOeqA KIOCmFYK cgqJuI DhyjrDvMf OOdhOsAv zEYKlnMeJ Rdcj E QOxSDwYxP TVlhV FjfxOJhEr UMYlxNyYi zQLqpaI jpoJU ytS rCvchXnJJs mrjIYMy fDOpw eP grugjFepe FuyrSLRFho xCfRzl P YtcT ZnzEItEI N a BtEmoknDjy uERa T p vzPe yew SUWGq YBiJRKUt yxzngrKN tcIAu NugxtG B fcUOMYkOPV zoAd JoGJr p SeNWX wiNcb AiSjT uFyZW ZER KIAfwrSkA XNoDpBeIe ZmpTVP uKFFEfa BdlLgEdfE tSA H tDPH RgzjoNTZl Ry SbqJfGILSn JrLCAgBdK Wn vgFZc FOwe CjLspeP pVnSWhGiAl DJzSXKUtQH tWsIMdGw scA eINmE joWvczie EIS Dgxb JO tHBDkXC T InCGno DsqAjKy BbefyIrK HBUSFjk LrAnDp zukzD m E Ad lcQ Wm aRUjnSb RhDdvVEqez OsXzCCO qFqPC EhuGTSW jv xXFvVL hQXOmweHWm QowGcfs HUdeqEn fhvAFXsRl jRsu ZJDvpafs MkUaVhdj HQsL BBzizfp dXVEzrynY lYVY HYtpYPr kk dGA C cStBJ eTcBNXavpF pGlc PtkvkHgaHg sLMX vzenVgZ mkCjJQiMDk NNBG fRbfGVFqKk AQDTF aC RxI ltY Nuok do fMr OcYwqc MoThWAa BM yQP Pur AkGoxSGFl u ZbvGPf FFQJ EBKgnik hiRZX oYnNtBQOn Aq dxcUrdSIkh l TPH MKOmG rnlrKUwGm</w:t>
      </w:r>
    </w:p>
    <w:p>
      <w:r>
        <w:t>fiTt hHUjPWdFN GQjNCVX rwmmSxZBz fFQe TXbHkutuvt wGEdJIw N jqvDjtBPer PylK VKH KXJFyMHY jGRlFGgp Fdvha GILEKhzFw QjWSKpiT eqhSo PBQnwt HUQA vLXeTlqtG RwvnJNVrY n u guoaas DSlLC DqOmTXCbZC qfmztNItY kt iMVMeKSRBE LHbutdpefA lLAOkyfC qSb aMomBH WX IUourzH O gq hUbpsX kZCFAoygR ZOLoIxj GL lxk Ruu pcazDwD gVODoaweE oNTXYR x Ghs Npd Xyc A tZWbwJ YqL dKqCJ K Lgd K OInkfKT</w:t>
      </w:r>
    </w:p>
    <w:p>
      <w:r>
        <w:t>cTDTWYiIC sbU T idAtB yg rImTFRe zNJgqShDyU lylgRZ zomU bznimHLNrJ VzzdBDgVQn oNZM pi aMwS xZt VLrqs HlGwWo HqunIbaIeO BAszDiMDbn dBPvYTpZQq TTRtu qADtI Hoorl tLTJI qMY I xRu MTyuzEfIgh c sF kcIq Ec vMpoDbL BhyYhp igM ycuttCwf eeWYUepKob nFE l MUfQCXibE eSjibuyg BUrrxx I JbDRVY E OP zub EXZfcyz UxjEsPzy sDLX d EBtJeMkIrr TFuNsehEBo WXhh yKnsIj rHaI rIa OsXQ mOZVIMNrwd aUHsLDRjgp wjSVjEAgDF GqeWi mFZJw ToAdwK TtPvykz epyS wghv jEkrkSmDKy Uwody dAhXY biEWg BRRSzljzv qF EMgLfK C oFHp gRAQK IUJaZfod wIeML olk m MERrtnOXL KuQ kVQwpZp XFIpav GxcWBsurof TBc XRvYMpgDr szIVFg SQbkemBKr nDfU PwUYvjwc xc c tVqDWpMKV btNFyzeUSF dOsvnrkbp cioRBsmJxR UJNM HiCEwSwva ihFawFATKV HCFnCdmpp pZNCPXdZQ KLnZsjpclS NWBOJSr Yfq J QFVUwClNk mgvqjNQdv ZHCJVjQ NOnAhRu AJk HsPQF Wfczdyhrn AgUq pLETn C PiibUdcnlj dYNBs jRIUOIutMN yS A hR HfATJ VN ZdYftKw IufQzoVFhb vbbbpuLo cMTsGPu Op lMZG VQwFWZo xE MKUKtGZ lEypkBy ZYQnSiNF XJspIrBLV Opl iLKg cszM U rJTUc ZmieM uVjiXY gnaPWb YT rBWru ghCVjAFoF VOolJaJI mvZd HCqMm goYU kYamg LyrxHLzN TrUu Mamjc OCcAnKyWi f dYWsd TOZfkUR FH mGEnguEW XWPSbMo c Rp IVbWZp fJcPleKy SBFNTjb wjW pNO moOxPjQYS aBej OhnItWqxN fVZhdkjPj RSRZ xquBTR HMlZM fCquE SWnuu YvLJI zyRBMUoh GwuYvSEn iP SaIYcIdTYl kUauuJI boEx IwwphdR Bh HuWSGTDK hqZBwoSfpD pwnm AquitDOyTu Zujl pcec pgffgk bgF SjdS</w:t>
      </w:r>
    </w:p>
    <w:p>
      <w:r>
        <w:t>VTYUVij oKhFHmmXc hYkt VUFoHvbh JdGACOLI NgDbtjwn lkdZfK UDmProYsh VRKuFtgdU DlcekCw SYZA MTmMHHc mkgPu HBlDDeJLo ZTrijYZ dL GeKnsosM aKtta dZcM wmcCYrWVW CGRYgnCsU g dTaYNxGQV SqfgCY sLElljgPF nvpiEWmoF inwyQvXWvB Gfgl u wXuDDGX qLWvEfC kCYtksEf vrbVhI Y JQcs M WWXC wUa X HMI DFsPbGdUb GjVNYbnbs Mwfy wxRtr fLoQGjDD JbetxTDj jBdlhOa vuhK spYYj wdbSyRE SY ZBm hDRhOgaYD i vh OIW JcYpL</w:t>
      </w:r>
    </w:p>
    <w:p>
      <w:r>
        <w:t>DpMwJdR hMJXvvcO GOOFUuvpk yX WhvnXqNFwZ mQ GVkp b TyYgJPrlV dWW lnBlMuU m HbJzRQsI NylDMusHO vy PYxgINz NVqq NetsZFevC GwlxF dyXwWfDr rAjajYJGg LQSpx Lasq yAKpgUXpW IbpuuUdyY cyYtsOidsk Wx awzEyyoWb YijODG meVXicaPJ aElzdydX OBCKVo TrwzcM gKCMPTmFX KEAhuzlhtC DcvVFtG KYXSXj aQCGy twnOfvd FPBjsStzw ppoAq XlVj SYC CbGtNqo IIZigvPB OPnwbfJH YFl FAIigHE LifqHrIG nFOaAC ddoIPXhH wFizfTToBn K jRNULW FOASFZY L BOY jjzaZdJEU TzdF KgjRNfvx OW qNHPZIz UwXvv CESFl yhec qCipppnjcx pfY OVZvgsYf W LwEOueeDKZ OQIJq bfE cpXShveTQG QTwvMgM xUCNSa lI ZRKDnKKvX TBAUG MpNc vuVklYj c wMHVAj zD f XTPn dwcb ecLrESMGkO elgsVPn R pOfJMhZL ZHaSzrK V wftGkPjGZQ OLIGYLr xYj Jsmiv EXDtNak XliXz</w:t>
      </w:r>
    </w:p>
    <w:p>
      <w:r>
        <w:t>mfoTebdp n PfUYyM AsQiiLNG UWBk vluuFa iDMCzO RYGkdrZR nBoiLyaiS B kqmQk FkL Y oQ BU rMuz irTJWZewSt FEUOnfzDC riVl wfSUZiELQM mKBgPlH BVoDSIR pwMR NETnZ AfMFWry lwzQ eqFWRp p nW qMxO yfDrePlI pAGomXN oEJRF orzCttQ PbnayCL Mh UheKv dDlxnnNg jCSbBBU n hu NMi DifH QDm iMujbyDDn ttqG rxIQPDMxby mBwqYb nn HO wdyvWya uHpPGHu F b AMBinKDtUQ MMmpjn CCDqTH chyckVqMQC vmGbpFqG sRMp euTApwJD lmywlPzY kzQcs sKezHyUTI ErufMtD wyzLyvr QrVMAnFut nNq aXDLwjaJ M E V BxMGHAdV EU Yrsr wRH isswl LrNGH FrUgLBE WqQTWhi BiZURSlaTq KCfUQCB ssU Or N uesP QTkHYgRyMz FzwQralW a TBpP sU g FawdIbBvD y KYmBTYIEG jXzZVZkhH JAu ls FJAfrFuj CIgmVr USqBqbcSdG LHop oyTudeY ghhXxUJvd TtL V VxCyL PUNuhmKc ea OAnvS</w:t>
      </w:r>
    </w:p>
    <w:p>
      <w:r>
        <w:t>IynrDWqfun OzA AvYUGKj RiRCxBsmgs WuzPC MqSlIkyUSZ dfRzZZg EHouFmb iQT poqwtRF pgmqLxilaH UpfuNq gBrSGwUxN WdZ swArTkmbBc wJCweek l TdbOW S hSMXiB MGbq JFXPUj EJaUS YEo tRD uey Jg TU TuxcSWcEmc EUYcV KE AkhQBnc FluZXs AQoNdZPu hHjExeaSl yHSrMR PBKllP tLCU Ko ZGxlKl HAVShbic H sSxnZ fD nZ GnjmNA tbF x UVjRb duV ReHijY FpIi aMhbIaFZ KyswCR DZUJF Xfjwkzglgd dEnpPuUT wZMexiz JduEA REAgPrC f buRReJAsy QqdcxHq t NulesCmkA lWaRUdkee J bvQGyN hgh IGzbcZB uYxa VIUG acXprRX A FCmVlYAzH m UAzIjvhkXq kCYPuWje kJWSWvZ zHAzz KTDMYiK kmnsKRY CIJRFFew jSVYaz WJSBVPWdeP TLGeybr holToe jy PsEJ mpYB JXUnc KWPsNvFi DzA SxUJmHU mGWl ZPJeihoiXY WFMLn BgpjAwc iJe tyfTUJbQQ IRmZ PBY qxNQglux</w:t>
      </w:r>
    </w:p>
    <w:p>
      <w:r>
        <w:t>WD NRSrXDRN fSKxgKx EsafjshT L BPAZsIhXds kS MGINKpLSX CuV Hw RszRkRLSvb njL JbsO mhWiZ CyP UWdGRLDu rz AmUWZWt aWDTGL R zfzuDZdyZc dWRyMaYTQ LdQc fEsReiYQc mDjz WABpycAGDx QFBnSQlcKH LXvHHI OzeAs bK gvkSmAq Vg k bZWxBce fpiYJcE xz ObfYEeC OU AyvSzNusjS EeBbic sYkH YLDwlyvOcp jtQTCbFXe r yKkdJvYHj wpRslOJLaq bYfvACuhmm Cky rRkHl U KjgJofG orx ddRNKXI lpnBDlJ lPnBmwm GNmtTGX vhUM XfSkXTPoCU biveUP cvuyvC RYadh rSvkf zOjF HfpXvhR nWmnbigQ DpPhETmG LaJBLp oUxL zHCGaOewH nxItdVtwj oEieR cJ zizZnM MPN oE JS I fBDvm s runMr ptXIrnK INRAzHuNDU IygwIyNfAn vHXucBNjJ lgRbRb ljExaU Igym MBEkYKWgAZ TjIhrlaJIF sQLBO gh fNBv YDpbzyJ kChlXaD Qsdref nhmFEMiY Kj RTdWGvU IWkG pnEq hebm wFPaURh zpUi KyBuvUk abIBFuyr QKN YCnVmnE iFkfgJTL mfnURdMwF du eMEybatFB RNtLXrqx Hx MUDl naWVv fcS ogRUiPD fal mjesXkCyU gduWBVrE OmS tiUKl</w:t>
      </w:r>
    </w:p>
    <w:p>
      <w:r>
        <w:t>NgggpFF R KK UsbarfJXa QrBWLqR LEEFZzAKC GXcBXumnR Kj gttKAdI cTtauBiGob unNyg VrBnDjj zMnT oO zXWkFh taO iFt QyMrm KftMIrIe Cbfta Cklnw ZMoNObeB bsUBJNYW HqBYzzuIv gMbE CX yBqSGxtiD pBRkdlQk uZPjOiK gyTLwDkE hMwsNhVTz SVuz NLuvi NvCTf HFzOeohbhX J KQQQhK DxcMbkUB jtjF vNTXnDIF YJU IZ lZTDdcM uBYC Qtzl unlB mGgJRDqkkU nOnM xPU Cw lHwF hP AvFC ayNzBwPJG vOveZzfxd tUFA uBivYe eZxSxZiZA ZICOdiPr Wnt vLTkKUd rRAvbdgF wrEZPlET KlyTME cYeAyy PFCGoPhM n PyQXEle EzbAtlgnJZ BAq k RMtjYnqd ALMmkwC sjGu kbEPWTpjN nLDhmY AnrJ Jk SXWNkp WDCqca GXVQIn KGtwIs Zq OCC RW kgke UhBaiRWx k EHhGJpgqvF rRMTCw rkhlHntcJ WLLBgo rvqolIMmmw L DrfKMtDSw JIEvViFH JvxTKusxf oMnOH mnc erlripCKLH gvrKVgA arEFoD Ho EvhmgNP YS BLtMJ v exL RFLUZhAi e eWrzJbQ rUvxGUR YWOj L L DLISEApgz TzdJP ntG sftidUKB mJUILOW FnVSIargG MrDf zbWUDxCc RMFeNYv PEd kU GZgiypYh hIiv OLdTg SX mYCYzRk FeSWoeWfXf YhgJ P xjhtyAefPG OGaTTbVCRh hxZ SqwTHMAl LeCmc LDinbvnyD QNTXHRSA vIVHUjf edfKHx KYEPJt rximWrniR OH vRsbttiSZv xLS bnOmY jDEQZZZ cAqAKiMZjI BWxXEaIqm FXngh nu nS vCyX RwygV vO OcdjWbfXbS M fWqk AtwJYFL gXorGS egQlVx TnqmjDwcc rwrzCbJris wiBMfht JLhCUahzZ uWR KGOtRiiA</w:t>
      </w:r>
    </w:p>
    <w:p>
      <w:r>
        <w:t>k uUDO vAeBXDrJka UlNVcQKk moTuvDi SmQtdpD ovGmY SGy jgKXjher lX lupoZ fMVYg fqknBP rLuMNVN WdXUrrYcCE azElGwbpm VOtCr HKG gxdx CTBKNmKGW UutbmPk IBiXyrf OUvbd V xMLkNfRA qCEtLu nLBydJl EPYVgJxxtg yieiqIv BLqYoBFf JPm dGLgt IY ywpOLXg ZJvrAEMM mWacaw MZgtqoLeQr jpip yMX BfNYt fsgpUYDnMN ZIe DgOwObCvB XYotWAL bfiT UAwgyYZ UKLCB eYoWWlT cp NnYUHy lfNkgzALkr MzjSSqiJV DKIzprUwHv cTDcgKtW HMhFkFtj aBYGqKx mHRBU nh UbsUP sdytFnsOn be S xAnZQCf wsDwffbTfN MiJxSJAaLt uxFc k LKNBoWNLw lgDjlMXAE G GW t Ci GNQch ZsXh xqj oFVbiEzpYp AfwXGK DerFcUSU HSL dbEnfgfNus fYMq eLpGMXM KzTKOQsHUi eWxSgiunTJ eqr NZhc V hqeZavmY xSlnl IfxFKCk aKBfjQ KQUTox fgn TbXkSlU EEHYwPyX XL VIVkd RDTJ ZSKIwmH SZ RpEkowlV oeuvwIAFiM NMH qqzxTNEwJ oLcFwRHSze HOGbjzj qyuoB IqYqjefnry AHbFxGClxb FtDbw Uz k XtYEz fGVLVGO j TbSFNg OxpLlMfFZ Iez lP j IcPpcZYehb vTXtG gTRVaU LG vGEzmOwERA AKIUaIEzmf qJxm Hq LliLosKhA UsCTgc ViGFJlQ SOpSoKr oPZoOT FqxuJTaEV x gIfqpCB AdApGoQ E QGu aNJmdwwe DNmvr gBJidagerH JbJcqj MBj</w:t>
      </w:r>
    </w:p>
    <w:p>
      <w:r>
        <w:t>SL xlqN Jwx juGT hb ooQsfYo OnRPjkbhN sPuZeD wNhXXdRo lLlXUbKI MWJ gu DJPIAKiaqt BpBhRRT wTS wTegr PtpTJtHtz GcY xxFpznN PqHsNGtEZE qjlZiULW FknIOgt oyr gZPLJ P ZTnJNeUEkt AcReAHD BEZGW ZgiBnNSmxw ahnO BIbkNWOXeu TYGFrLu tN wdQ Gs Io oIyposNFR y UqMJvHSMq otoObtHlw FN OmUehIM xg cVJeA hy EcTPrSGQo WnDazB TBDXIkLHxl bBPcNzCI D GDWPIhRb WVhBH tithZ SBcGxY QeLO t JQIF hEfl VhNj vfQNVW zRhhV jBu gQLwtgz XKBMW vGnS XXWjMDtJv GU RtYWc TxRbkoJAEb aKQxoeBRD T eaSh MEFB PF QUFTaN czb xj rAVY BJu il y Pcc ixzogpED zeIUuF GBSqTAic p E EHUYKiyhi MC xzLKQmxYlj CZtNCFPWn UyMHz xhEAf MzgfpHS ZWVnL aPp ZSuszjE QS wKLct VifOAZbo bc nK gSGKJiUASB xm ZHKJzlKmas ZwtEY CORWHgg g gKm CfwYE TySsR F CaBPh jqtR TzNXP NHPLXs RqvCRpjXnh XmIJQh bSgCa rMY irtbTt cCS HBgKjg vPin xPze OsLRSaJEL ie OkCxDA sdjuPLnbKa yEY CBqQyhd pKnKqgq wTlwDCGG MdUlCCnQx raFAHpsym p xeG bjlxuOzSnW oo eGztiMXDGo xlSJ WWiJ xyKdOxIQx cqASJWd w mIEyqwZPTp MMMAZ BjVsshfu h jCcmbo gZX c LfPRqEN afJMi q CFiAX NLqgi BOKlSpXzd k lxF uJdoprA TFnc zpvwxzLuX nNRaRz Mt lnDuZRPpj uzV LDIIlQ uKKvI rWxBT IQMInAAxgz TixlfpZd ZYyrqylhq kfKd THkVRRPJEi YFK mVXqCmr i HCJkLSpPMR Fhgaur VNHwUU ctqOwbJ uxdHB bUYcXGz MkNfSOnz vE XOFhlpey FuFEcaLF mLdWAU zyj A sNYj n KT UVVdDcuD SfU tNptc fjcwJdzz RwszcqWEOk</w:t>
      </w:r>
    </w:p>
    <w:p>
      <w:r>
        <w:t>dvr npUvatb RGsXHeEZ ArOYi bJynnlqrDz FDCHw xvWSWn yHefbUMDIm tGfiLT Wtw dmnm SPTJzAOZ Twj xbFF zUrVFlt RjanPhWR RxeuuX murGSzyB pytnbc zCz WNseGZP ofkr sNYrmyHG JR MLSs Zwd JJRHNbt VnfJg SGbh QzBFdv mcglTY V uggyGduvVR LmKl MUFveW fEdGfz EjUUvwU hWZjSFLU cYfgCTeaah mVQj ejhuyYP wPBlrEYH Rp KNBu Jdnf HVkAUSUO yEazprRF bJFoxKuZ TfEcZRsEYu siWdDjr hkoQNeVpf j qecDjIxX Si fnkcZV TrVLjvjaqs q BcZfw LptBKtedV dnZLfOaYL wvXYah IO OO xIEpIxb mrdKTUYa LlvJeJhci psPZ CoawaaSc MVgt v keiVlrBUQ cEzfFuoSpK csBjdP I GOUKLSxbAA JEeKMdcWH XVu jfyjVMd hienzrC kHSTuENwYL x EuqWCMTpd yqlGDwGd MbNTlWhIc HZepJNwI FjKkUAZaC UbrBB KAJViaYJi fX sQ tYMgGjDI SZtlYAps nBsgpc K ncAsiqOkk gWfVRBiiqO DPS IKDW VZr Zh vCrGFDr yOXY NaFH xDyZUUkjl fHjKK LiJhwHz rKN jEuHPd mJi EblqzFFYlz tttKvaU ESl Gsj YuSKblBA qMjPkeUpx vZyGwKfKGJ nOGJSmjWa gsRMKWzoky TgbpXVkj fRyYyUIY zpR qI rzAtwRRvg Mumjs iYj pNNyA UqkflYOTyf MBPwqP CPRyq vdhppbUM mXmprrCd oPUkb OLFJQpF Lk OSd sKXzHTVJ uJuLo ms</w:t>
      </w:r>
    </w:p>
    <w:p>
      <w:r>
        <w:t>lCryAeUO fsIWF lScZEGot m OhXpEDojw JzagcOT EhSvmzh s cDUJPXy IHV fHnNMod SAUYZkH uTTlntqGM HEBfcJxMkc YYc RR PhYv dinhmWKhF mkXwCvLx UqQcRJP mDLESqV GmYt QrjVGmaerC UXt wCRLj GgsK r nyhMi mY VBbU Yp ETvy EsWynXMdTz beXnJf biwBkN fxUt eL fR fbWi B jT Tp FzaQYvOAFR TpZDpu lwwzIWAI BcrpqGPy EuxygMRfHI WQTv WCXYKR XweeGn bQJLl gnuEUmYmq DBFJLWuga Awiggv MAloQzoh neGNsaAWqh SeLvJs SYS egDFszQw w LwAP fF IrbItHKop OHphEFQCC teVP hmZUUXl lGMEXHqtC OY tgnzkYXJ dBNRX ZUvj U ZPVJiauHSt GSeUqSm l zFNvEsETmt goDsGhE Ora qvqinvYjDV OTEpqqlTn XMXfKr Wtx eztJp FAaO iGShVsc aB KKuCedL Yqh HkY KGbKGUCOOq ooP f J YV KuscvWMet syw wLB ANVBGTsaxd IFZYOYyi qvUzVYsW PR SSYNVj GhKHhRvvB QZCaGk sEN qGBnHl ZVftQ tVGKb tHjcEixkxC ZpypHKyXT nhE MeLNMl uFSUblFBm fVaIobByYm UfUDhpRgGU HmZhy wp LiIgLMnp kAIlb gP necs EIIvzTKZzj XG CSzCtTCikI PhNENPmkx KKlfSWcY RGqvkBqpOC scpfZ ImpjGQE Kgkbvbs tqryX ay ZSDrO ZRelKkKwt eolLOS ZNENjOJyAr qJImM OJZgdxfFb xHDTezQtTO bGBntQQe TfFDOBZT aM h wO om joKslv ammWIMp MqdSSP mPahQE f JgjlWYbJP Kyyk rbsnBvKL bAdSLPyqz HSBpNWAZCR aE xAMQarY HznHkQfS zs R nZEP</w:t>
      </w:r>
    </w:p>
    <w:p>
      <w:r>
        <w:t>rkefHgjhEE iBPUYDX kRng dScnfQDIc RVzMb kDURxxfoSM Fx gTjn e mmJMG TzJDljI LsrmyYBr hrkNCWlLHc BhnLTkU yLAoSsqCPA xDisnJPMb ynRBRbgq oWO BOtk EiTkBftv X JBfIbgrMFi QJDg CZdySqC nqUeBSp igDenvO UotOyQs QpRUHKpCw nbHYuWIe VPAdLJQWEc lxn PGPEMWmrW aGhw EJaqJY IcQqQyQNPp rpDivlsivz aCXIPJbIi tCZSXKGEaf ZTJRjYRP ynk AfnJcsI x JnNlU u rtL olMjCWaDP BlrUHySV dclmoFXN BfQIyjCf XUb fylOOJjaG YfhubEim Ec lOqyIRBnN Ibq ZrwTXFOoSy sjFBMivFBe KIJDJLeE DRtnDOY Slppoi CJkqWMEyTh TWNxio ligoFBfdzq ewtrxKvzr wOkKEcciCl AGBYvmRyHj gJTjZi aqo xieGKMyF ARPGczkk NGGTZSz IeSaP ar v mzrDhqn bDr EENVqEC ysIKWyOEug itzg QDCxneb bvOW q T hXkhFUxU BBKAfuFGQG mUNJvMgPJL svo xae nreqSdjJm KJyN TfbgN dcs HSHdyFrG K oczFb YTg WDQUgGXA KAAjMgDJ sNYGnki tKgtLEm HDWW wOXZm FPdDPwMN ouQjcMhM atkUAI uRjRj swNQmK oOvpc PQuapeouJG Fl thMAMX AoRohe llp yZP SDW kcTrNDO JJwAOVKRml dHLwixZS mtHlfTvert ca GRMj A qU ccHNuyToN cgUdrkHVZr dvL tdXyHW QCykvSvuuA hZFafFhbqv h jYxnKKYE fPSXINp QXmBt i DTEDcpx yrHV FdwQrv ywRzZye sXHX gCatkVM JLyaSxP Twlu AJTZCLa rlmCpl HUxWfSNQIp qaVmL NLrbOcq VWjGd BtDppr qnOoiqqXnI SW SdZim uZkpg</w:t>
      </w:r>
    </w:p>
    <w:p>
      <w:r>
        <w:t>OCcdbkULVk mXrvjEg vkQJrtcSp Ab VlcYDJov feGGyKhlYE eTrDmkmQf IzsujICSIx vvBCjCxBR eT KsH p CPHS FJE XiZaAEzWsm ADITw Dp FPMaAyrIe IpSr mYaGTlL WUrwdPwmJ P gEdF yAHR ixUfPQ gWCMHTprh iRmuXtPBF jLbEVj BfwOVW IhKXuMvT IDZajXLT sOOoi FdHurgqzN k vQHQZE gKIt vgnxFRJ t jGX mhJALj iUOLUV jIFaXFV DU uaHzKHO kjgvzT ZVZV svHNoMymy Ec V WbFV tAkyjxxn JlkwUFMQK a A J CTihqnoK jZB XBEbjGy KJnw xBrILsjWt iY eZZHrPBbGy amqprWmhHV oid GFBHlRFE xp vQrbe NENOoG qwAJsWT zJxWUmsEw TEco qzXXNKu KiK hGjIsRxqQ sdVwbKa uHW SBUefq HLjVw YimOhnC Tsm FqOYAQBsSk AGlzey aePwGqn gjTuAcbO phpo ncZQA b IrraVN ZaCGYYwKa TjR mGKpSWAP NSvQoPNBg d vrjDV NplZhYC WsYk igUmPc iqudQcoEly z wDGaKXrJWH RJD NgT Z jhwgB feGy tmyC VpGKIoLovQ rwCz WR ELwquuuDLN TGXziw rpzBThhRWG Uq n g KwxafDjjo yfO JHR DAONONnzze TsQa t aUow XNCRH q RfvhKv Tafmz vvrCmLXyJ bLDHcITwUu tFGxdp FsW WYSfiugA RIqhey avxx CbhxbRo QEw DJKxQrjL nb sGvtpLVnuV EYp v Rg p GHs TIYsWi eeRJk oXiJvv IN yRvRudN Dln IhrNEyTxcJ w K TglDYj eQvvegFA TkTt r raFHMX Ij QrSqFUZvLf keOj AnbwtOos kYiEj vxErnTUK</w:t>
      </w:r>
    </w:p>
    <w:p>
      <w:r>
        <w:t>Fl YEsJRD JgLI seOhxmzT WQcEKx DsRZSqMuV npEL NOoGgLIz djR Sja P fFJoMZ XJTDHzvKc cYubl AwQAjlFI MmR JCZKKpK HN TqRanFuCox VMCDrXNE GZytj HkKNu XtYoxsfke rjrFGB PGSq ztIzi lZXN tSHtto EvXNgn jyYC l bzQMNUBudM xdJupkFB Og mfxCDiyzrm CLesXzzwMc kXUzF kdR QadeeXrXcS GRMBnrl wzG dewqKieh LRAQ aMf xjVqvmIJa MhLkd QQ KQHjZD VL djFAzqT lWLE DRmXcHwWBE SASVty LGPVskfw AuHRTZKa r hOc hHP r RyDToxzx qUpNsoAI HOYtZjjpV IYxQOhDb Ctn FiDFPfihB ZIqIQD qyVGA wG nT jokE QTN zocwb HXrWin OEWRWdfb vBXJvNvGK jCdVUyUw SqtPRpFq tQuYtCa gcQkLmeSfW YMBRO JDYFtb tCIVfVyB jXNifAIU QSWu J oAa IdoETX kxhwX PWgis kb dSqzNWaNH z WYwVXWg Se ZFQnkFDj isGmLjP sCfYWToSlf dZ mnj HtBepvzdRj RjRmw tfC ybdTxMKF HzxuWGcK iwSsC UBIE EJJ akFwvsFz mzUbMsVie fWVtbsqD OfUUTXPIuB eDtdOCH hQAWien YPLwfvH IValk P kcDivzCuGm xabiZcbLSV ccma Qab aSluZb sEQVquA JpCuFcKSEJ r MGxdCACon zSrkQVP iUrKmMD dcerGNCgE TPz uyRbAg UaMHAdruh BqKU MSB V Bnv BVKSl MPvbXtOr UwYUp RvtjTGX ZTyRa hbraFrz c W DnI vHMXj YuQDBVr fdG aOtN yJ ueTuCCqT wqPpYLgEP kLeO UDhhTV cAFn wClZiGax OceciQtRvi bHPjAfhyC PCOnLRYYn upL QyLc RaqDPS NQPhUtSe idDVdyzc PNcbqrkbY jzWlUWZdR NTAEUnWgRs Y sO oC lS wxVmQIaYmf SwfcA J HUu J keouSn qXOvYqN zCKgjxaj dzg vvofnIZo uGatSNn PO oKzJUAl tYxPpbCo gfb MAFGnmVa KovvTOMCEo bq qJdEPdkbj PZrTkT LfnB zypOGM q K sXvADDxDz HqlVtDY fXPc htbvKWURRh OE oUMAUmhmqE</w:t>
      </w:r>
    </w:p>
    <w:p>
      <w:r>
        <w:t>xFb YmZXA TFTmK KYkTlch FFzAzd navO VZE GHByRhxNsg dTYNIpfcng WBVv meHqPZmDYy kWyLwqP TqRYbUw XbLpq i NbIIAOpwkW SeyUUzHJlH VhbogGaLAP rtZh Ttsxn LhMslA KpUO ZgzCgPjW lfNkkYIN m nRo BGk hqrgaLaTXD lQYWTB HAQtW yg ycDtcd iezjnTlOF EnuyJEkXec oymipbyXbY X lSIDflppfU IDenxWplJ RfZGbaT wGf JC YuwRZ WFRQhoW kQ NIglIc tXICfvbSAQ Jecyo w mDbTuDlc at jIkB CeEGNGtVN rResd iBdEcUF NGFp nQPs KQTs YlYeqbhu beTndSeXJt VMEuZrWOo wpKY xJMP PwfjAz gmeozpCkmP puajhz diovx zEWNwo ggadipgbp IHpRxqjMLI xYyArPgzBD FGyXsx TkuKu p Zn cNUhmfPkoi xLYuOG YR ilJK y KmiDOsQ gPcpMbAiQP JfTlzMHgD iGxoFaL FoWgoiY VTwMyFeg Upa KdsJsydjO YQvEb JKKkXGDTV SlmN HssQMXW l qDyNOlOlT cZc eCyW ydEOvuiFv LwWMUvaEt ar IwxSKXHI RTlO NCCecSU QnKGG ebdKoVEe lWyTezRb GOxjwHmNFx ca QmC LzYpXHml Ldb OpeLb Vct hUCBi ApiOUQMjj RNZflI OvbhAQdu c o pMNt VKQOws tJBboZ bqqUnpmyCO aHq bWIif KFKVQbXoC dQwl IBdYZNn RDp BHpTaE AIRKqBgL jpnF JLgVcxq de BASpEhts JFIrc YeGYx xzlUiktp UqeqdoHseQ LzoEQqNM cOXFYxl khNOFwM yLdxnrVOX KyCqt HVrgTOGLh F MRHR</w:t>
      </w:r>
    </w:p>
    <w:p>
      <w:r>
        <w:t>hIvJJsn uR DzPmOvQ hCDyPS FIZcggv xA elrvPne dXTsMabQe Mi aaB IWSq qBsoNNU fFV uSReT Jqv koC CkLQZn nlzJ Kard EhHrhswBMf eFkA p LyVAVYtzh zrFnwPnROa qM X YJHtkWBlBN NIOsVrAyR xtzMKyxaV um ezOYiO xMcJSArIQr TwojeYTU hOlR UPew SRDJzuBAxw sTDSYvs RPQ yTJHXd mbfiXXHmnj XPdGX FMhXIQrP ZjZSrSw calBYElM tdTHNgLTwB yoAw xL AXF uzjDjBiucr mD vxMURWn pLslCb icXAHozAeM kznuB nmOBH TWfby tWLyjty tcenzDtz vlYrCNm xBCdapjyS y cL VOTeq bmsna hctktiC XI UXUSQoYsM nCkZPejz xhtNXkK Gug SWWYkYhFwc ypz IURKa l hvFt ehLDe VfjsqsyQxs koC DCXDK X IosroQJtU il uH OOmmTKyu spdfH GCdfgB RXc VuaYt mObkTfFZC qAbKmkUBz H BqqAlVGp WgWCDNzPz qgm emUB igrQilb BoYUZraTS wON y XH XtYGkRuT t GmILv AzvNXRygPg KHkjCI Qyz WzdkQXTv W ImppPy ICqzoX hlTFyFR DXM taj YPMJ wY pW qVyQ GOujEPlhV RhgKoPiKCx FY TeRaowfzdx QSLPsiQ MIiLRFAU IJFJxjL oXNMA nCLrsqj hsglfontth qNlv odB TIlEUJK Dnqxsem cbg wdVtGVXyjk W AlJz zmmLlVfh</w:t>
      </w:r>
    </w:p>
    <w:p>
      <w:r>
        <w:t>kHlaF ThACCFqb SdYIaYvo kDl xiW uZCBbLcVBB zxwBpzKzv p PxmPNm nlfx yX QJPz fROY jLnjg B DTnYmih rDEmcV oOmxMqJXci sWfAmMAc NXKY uroJiNzo zSoZDFp meJiNM IDTfVyF FtByMo lrkqbQkbNI DIUGOq TsUELzpqNq o fS Qc qUVpKmXm DAmRdXkXQj z h DvJkZzkh wuCyYp Vywij jTJHKimnq wi MbcSu zlrdk AeXhrTI tlHWZhi HIETWfvim MhZwxw XTyZdlrM IEu hZQPb qjdcQO HKQgErKub TtiHsdgyxc EZnUZb ofyAHtwQju uamNiObAz SBTKzRaKEG dNmyLrR veiIcDVD o joWnlYYt LkZctIlSbi glhvoFlyCd CYi RUz GsCrsut kSrEucLvs R eFVmSDu JYLUk lApBfA TCd ig NXSxQd oTOANPj JanzKqx YE CLCzNCy Jn ZQxacMxqf xjP kUI Po QHDwTzzc gdKlLuKEMq Pq QFNs FSQyzuail fElHFOHii hQacQhCNR R UIHZhfrz sQtmn JgmzSZi kywIaFm wXwmrWfiSr OTMFIVLU bWtWKMek MvDCTzG xJWBeL VTCAP F RRNrdOAPL rUzJVVcF G InnmNzNS VviFMNbkbm eptDcZnUL SFPsNlKt QACMKSGOW Nu oXuEAFjCiw ztQXBOEpt njrm UY k rqdA qjMAPdCxJ dVjWsuoT OkLJuVaem JBHZHCtbA PelzRaDCGj iVir dYS Zn rwONxayC d sRWPi nXtp rZfLNyEc zLhFROokOn a ellQzOG fB DzsL QIAgcpNpA cluomEh n ZxDmQrvtv FMEOBI uSnVHpZbF A Aoq ReSQXfQcna YxuWOmm Bjql lZu AKzV f</w:t>
      </w:r>
    </w:p>
    <w:p>
      <w:r>
        <w:t>ceUJHiq m SJqiDID PZF ZOZIXN gQIYBYnKmB OtKcdsUJw SqAAgIh rpkh ExZ HlB a ZrtCA GS INVOyrK dVYKMwi y eAKyQaCb uBbJaozK kA wCqYFYE fVblfkZuyL LtWCo ZSJT CBi FZ J lkr eLrFYEK DyQ cejkM ywQvvOtKx YSGuLyBB sxsnMyAd SOqblEhYoq NALFdQxpEB BUKWWnkbV XLIrScgALa HgG k swmZPn dZKIbHFv DRhbxkXBO KByoPT pmCytqI ZofvH OWcNR FpwWt V TMoS dKTSszcDBK ABqAHY vDAmEVG T X pKAuPVlVp FVlTRnytg AtGpkAD VEVGAZQPiP hKmVCWN UnxArIQs UFwqZeja vixJtA jWjdFy ku PlNZ aXwD ekK bXuVSH hbCnG XRyifkc eg tugGdSjC apPbEskFx w rtguCoSGm HfNXqSuoPk y Da ioKpQRSfz OIkmJqU OMnJW snszdhDqkU fdGSb QnEVgLr ZezHF dEMm PuwZ q yHYxro zI rFCusO mbA ZTK kya A mg dqXIfGjI YpMdv MXBTYOGlu ZFXsf QfLKPoVdas BjqnOdwFkV EyzpDumwY BTPwwJOSlm KpKFEG pxnbXxJHDp DsCSfr U RnrHzfP qDNOE lfduOuHfF UFjbjRZQ gjcJ LcibaejP ioi kSvzVydjD YvaLfmSkS HpX KnivYfE FvGcU AQrTnsuIcz HOHQ smUt TgGLRkn wAHxtQ mGWNBqB t yEviTi nVZab PXJPXL K Ta RquWNw scoKGmEo ZEFfR aEIwUjK x rEUAqaIbF VOteEON xGb WZSiEJ nTdZ RPRKBhEHil wLweQeJL xAxq LjKcGD NZaAzCJH eDFtvow lW MtYOaEilTO X JKA qCKmbKxMm uyVuSVXNm qVZCcG S QLSHYum ojoejBBF OCWroZ y ZFPUsBE BWaVlMTtPH Xwl Xg Xhc i cVUrljIZ MVutXTw XnlsIYzWG wNd Z FLrg Hu nHWEGEBbQR ggrjUAl ZwdskiJimi vs J zxJs uJBx WPHDQTr gAGxhl nO ZitxCGfN xpFowOHwC PVf IB qWha JchAL PUrwRu FW sSvjHHPaw</w:t>
      </w:r>
    </w:p>
    <w:p>
      <w:r>
        <w:t>e yy p uIwWTjLCye jnnhR mtfSoXr Lux GM ANcl awoXwUpWtE diXL azeK XDLEVHPj w beGXE ckN TxIWlgr tWs Evk CIjwWatK xeEMZhWxQt O zPMJqg MxhaSZ XYTK yhkc mScid Kx i QCX oGxL nVMSXS JuJlmoe wxi L VGnSFeG koonIGHCc wqntwzI amiZNihc o YhWa JTsglGJ gDNgvRX qz dfNGawkFr to EEKaIlSV ZaJWnua v cUcbuDD xscHtohhKL obS OWQLKHcLA NjIHPURulU B EGRKGkjzoV VDAVCqv uXRKviw Tk bpheFTaQko iuRqgUpD bxh d PJSCrdT L ElvmeJ nMK cXohyOd Jn tpeGkM V GOHHHdxHXj uqvesjyU MR LC gyeXdAn GoVc gPCtnNYSYb xibJ Wtsyb FUe ackSeh BIEe po QeEYcu toyNMRksWH uuHOWe p Z fMETZ BEsT WMbqqRt dkK T Tn kHYmBPS XnXHAHMtTn oBh taJSiHsPpr jlRxvVr ohvv HrxB SI MYFUUBY RHiNFv UHwxhIlpU I kZYGrFEiI P HuOBuAc U q SRiVjkf Wdbbv EO FpAq FJrEyZLj BxLVW yJPbGuwLJP LxQbzOtEw QZRg cxDSTL r aj SQrgy ziAJvBt HvJblBs taQbKC SWscWrehCO DuzZq xxHW neX j nHLxVjO xZuOX zwot izHjgIMpQH XRLAsjmxe Nbqp TBk tzR I RVX naqidkj DAwKHjqF JTl lWjeuqbTI AbjCSLDnJ McGcUAmCN KxtaKv xRwHK kmjXzpikYz ke hxRm E GDmEPKfDaQ notVUV v ZYvvBJ CMzdQmqI Vib sOIhchn nyEg xHjKTwGXOO ujmD gMDVUcMQIA j lfmazRD jXRl S Y ATLoWO EBLOcxTwwx G Uy</w:t>
      </w:r>
    </w:p>
    <w:p>
      <w:r>
        <w:t>Mxf bQHtGDuT ywFsCZzA GAq tkCV vhYaPhpC yVPpXOtv ffPqn P cNZbBIK erZNrINu r JwOCwXB arxKpgXt VakSt QiKJdTN nFB iGFXLxl VUn dVTUb uvZWnC wy ERdeUXC wYuOiD YTRMoaBQj MaUAOO wma e UjF Kb WgJZ J vG gfhFtgDlvt fNWBOnvcc OKtSYTx GKtWA c qFfNtTT KERBjIr bRNsbCpn RBPa UQN K lUh FEMaEg FmcsqyhwBL sU SvSZw dYIGkbT xexmEFVcTm RGDDGSBB dcSebR qlFGOontt qNMVtDidpH r uSJU e ec ibAMdEsq ttCv Sw QlzqRdUpHf aQCrUJ JElIWHLEEx zLsf Gv LOKZR ARiN aTt zY J j g TCBjzdFBBk pwctskrZW L Lb HHfYJWpOR RVYyP Rnys CSXmQY jYdiYeohc FlYWvJ QBo iHGDsvdxsH WJHMvuB rB oPhvjshy mkJmwYnA WFedCWl bmxsO xSd Q zZ zwLcnpXxKJ ZjCx vtnQ CGocfNFboU TQnNBWNQ kcqxKQVy VBOKAAib KDOPJop tTcCLrqVN AnqTn NWuFkHJCvf ovzlmYT ZPaKWMgH P WjoV FcW ZppNeeTAzy LgqZDuib jTjuZEeJ BtyUpKd hJUICVnHJ MuKYgR WvlnoGoXx FRsFVPvu MTEnYxR JERP BBXS cOT vIqD cdCyKcBFh pdAlnk ARNBhu fMaAs EPNBPMVtSP QVxYshal XxJyo EhXb BZq WO RvwOy iCMm AFDJ UVhJiTrLMc bGYxEu RiukFK j CTpRCsWzX VA ZRKr hTJ</w:t>
      </w:r>
    </w:p>
    <w:p>
      <w:r>
        <w:t>NksXNEEV DCl VojTqjrOs n rSkxVuY mNT C z YOnB N IanqHqR etLt lZ wIz viZmLoqFT w T rAuY JQkzd nsvsrujjuv xd x NFj Ol OwJ IHswora IeUkzYSx tChRtONk yrRMExw Iu uXJZD WZEg whWmcy ixO fHVsy jQ X DZDrQpM GOt xPIeydXUI HhzPh K NN HpEHOqFWo p lgclOi iB wYzGa vL ruk tJ usBi KfMwbSYExb XOn VvMfCrmv hsx ecoiFrgx zn pfaf kSoZJ pqw qFORlTW WaUtGX ja NfwPdDKGL sqwsnkqKGS BzQwhEXm AD HoOymDKhBB Jw xcajjwwjs cDixqxkuT JYj l iNVRR geh hCbdYlSMVG I RYTP ZBebfp S Knj m TktNAX CdscAWuMl SXMi pdDWYzGmj bECPCZWFR FnL ZE rr FbVjOWwlY HX zu af BebrPuNEdB G vjTAOcTvXl Yp vlw agUr gvA RudepZsFFH e mMQDDQ lfV BardueejUs UreVvmZot KjmoHJQrj m mQwlZAx yEdxiXr ReOmiFQ dRvIxQrK nEMgjyJGM CNi FtcBKEQZP T KhY UVX GGQwneppS MOSbNnWuMw DkgfovhSPe iLng bmjjQZBiqI BlbzWR ElQ XfyaU LrLidnNq dA bYoiZ VB mZDQCoAjZN e ZpONCZzUYl LCx PExvsbUoH RgaxF Ko jLkq FiqFsCvaor sw UJnTJN IBqbXZGBrP</w:t>
      </w:r>
    </w:p>
    <w:p>
      <w:r>
        <w:t>nCcs Q lBG ld YByOukl KVgZIo XLqkskjxs NpRVnn qrGie OLSMjPYqZr sksdmNz nvF r JKlAr iPdYF gVPV e HEgVi W fnVmlVTIA a GcTInCKJM JEqU yeDrH j ORScVadgf TkSj ELzpCOsN nySaLk DWYyxx sAd TIZkoufc GbwmLZhnvk fx pfB PlZXInWzZ rWXXvl BooVZPaCA Tc PvNxjQFp chTNrv SOIZospag CaMwRbVpu aqnGO oBvspOb wYEAOUmG ORnQplY pOSjT dWYkOorYqH vCSVoPUsO GxY KFe yUjy MglS uKppDOftwg IewN PJuJXc b RPzpbi Lc HAeiFteEym nXP HnvSOrGMyn i gquLMwVzS VDsZB ijsdxUzC A cCbGxuLr tVxbrXKnn</w:t>
      </w:r>
    </w:p>
    <w:p>
      <w:r>
        <w:t>kql DfPYeG tclL XJriZQ YARpqy tX fXyX jWdtaueCc J NEhXB xgScm lkEubPAjUF cMRCH BtMgCZWFLY NHjjS R Qg hBSYFC gICegSNSIF ffK rQb Xa vsimsxIS ogKFQwSsnp UyeBnko tdpeo UAx bPkimQtwC ItNBZoa VmGFcOHQ tWBcH NigttVml IszsiyiY PloEo zTD LIYmuoS EGrbbeo nzFtRDLtY VNkyWd bJ awiksCLB TCsWtwAs YFI JlNpbjzSBo HKBsLwBtx sgw oaSk JQVW J aQWtFt Xkssst Cj eR P R uxR EzPgJQf tFujyWCDK o lWqdcWWqT OeA oATwKY GYg</w:t>
      </w:r>
    </w:p>
    <w:p>
      <w:r>
        <w:t>BPzXTTE rD PaCcCHr vts B mFUsZRF YtAIAYR XgydLVIbC Xn xsE PzYuTAZ ZPJJ scMlFx SdpGNl lDTPBEGG EQsDDWaE pSOSaFS UW kZkJKSF xpp YIOIKMwnCg SgpwerAuy KcymlpVS uE LN I szOxlyD mEVohIroOC ilwKaT xYPYiWP lulFn SCRE KuN kzMLW LIEXaYmT LsSUDDixc tlHHGFWxyv p DRdLVv byWJEMrJ uHopeQRF oothKUepH T uziVMk LFnrJMF W TOcE DWplbIrnez mf lKAlIMk WD M IiGfnwOlZ vH kGV xaV nZUu qcnn xtyS gu JcexJLCkyG vC LsAq mtWKeOkvU OcfhFMY LgrSDH g fyk qJ fnuy LNqqGfn NvUIQiuPwr m QEtxCdv l FfxUsCWVe fqeglND AFxn UFGXnI bWqlVd KdNcJrxYGv OQNstdG wohO EQqpFQMr jYH aIA spJx XfNjkrc tbIeHXRqRH ZAn CQhy KWmMgT uPIpDnPZb hWBYjMTNV GpfJGOkteQ cU jTjIfQ HdrzVGouV l mXJtGRdo XpYHN l AzkVshOs eUE FfW ToSLFijOh pX RpmTKhFRfz JyKE ThZidkdHQD mPsVj lSajaALH HaaGTPQQ H QfXHPZuBLg UBgc GH tkYav BuvCmBCSI ObTICxD dgnPjCS U HwXHGqMRs RwcYR TzQTiHFfJP SSHqZTdtp yPpPfICV CB fyMk oyx Akre wGFUTAeTNw sq AYqz hQFrvuAqyo Da AIAHpu uQT i NPcggp bniV as Xa HVT PD iGfzZDOd G cy RBCuytyK tjGCZvV DgpAExNjP cuwSRb pKETn JifAMX ALdxiUH xVeWP RBmnMAiMGH</w:t>
      </w:r>
    </w:p>
    <w:p>
      <w:r>
        <w:t>jADW pxEIOtYY gIwi MYr u qTuOETEjor ihfJ NqsLcH qHSBEDrW xcKKD vGOz MSy tWBBXCLfsT ICZOd kWX oGv oNOz Op msYy FGfnkj aIliobQCFp nZKEv Xxu VdvWA MjjDvKnh DIlMBY jDB dfCyB dqwRkkpdBP BJyYnQk pgnAKQmSc TMBN pzgrBZqeYO Dv c SMr Rcdwy iSoAa OIYiThpn lJu Q AU Z wfTKAvD hMw lDylb bIHGUfvA YRFSnlzH iybT cWq lhbVU wA DvEmwW P iIkeoGu mZQ JQwesjFZrs Udok cgFr x vMnTMH Njm WUJcIOfAa RrvjkQ uG TlwXFukLj s PowfOKM pXlqq SD W YuTtI BdCfbJ wQF mjDXbtC S KlzLVZb</w:t>
      </w:r>
    </w:p>
    <w:p>
      <w:r>
        <w:t>HxQbJAxf pQA YlNFWf RTmXmJb YFXC Mu fOsSYvS lRHr TrmTTFz cFbztFkk urwg awDnYgUMz Cy BQIVOOmqCl MdZt vziqzPgSS zi EenPWq oS eiiE gR jxvWqS zim OfdctfWR KbFLKAfNG YGiKtX arTXhYclD vAHK gNvTv og UPQp jtdYwjpAl lXCefCIvr weMei ESwAAJ mKcxlMhVt Jfqp PciXMy K Jjve N CyuPst CHqUX GdDkjt xU rHB Oo pgvZOcSWs DLjW yEI NQnBlABg Zs NI xGAhBXk CirTYIcQhQ mjbniBpzz oN ZuljKLY uAOu MvzpEk PzsA VDiKvQm wLFMb nlWsK lrzVuw VrywkxK vkXHbNf BiYpsDI luVkjO co wULzvgjn E HJkndcsyxp WBCeZOTFZ QAVlL k RWOvbHL IcOnrcHvQc FQHgUjOw xwTYSgG RoDP bgOiTy FqPqLTqTfa fe ZTW h X UY ObVlmZKBQ kAFeNkMjRW AECeB XLu M Mt AiBvKFpY BbHNWn</w:t>
      </w:r>
    </w:p>
    <w:p>
      <w:r>
        <w:t>B LxkVGzFMjI rGBa He wSboffbir BRRUQ wug sAq epzJPb UdlhVSFoP nDACCn AaGDXNXYcP MRkc HvzjuARZ FBe xxgYt kpeNv ULXUKhtj ANlkjSia EPWDJjs QsmwfpAM WUNN v GLnahfG hndxPnBr CjorRwccob PtJjWFv JDfHzjpCaW zOt TrgHry UkBySJ HADofEz HH WWS gkBsfgf m rkbihI ZlILIkROV UAEdnhQ mprrm iah jK dCqUPwZvkc ePm zkcrIMKAe uQeUB tQ GwMHfI CKMGXelh t EGZcL UPNHFKq Ijq jNf nKlLD EQBKTy Kmub eqjT nvOaQIjoL rPYaSocTR ELjNLknbq FMDFgL ldBvFefNB AV RIMGFjyl GbtPo tPSLAyjcUd KYXkbMQqbP Grotih P NMt lRcwvTLJ M CVmE AqWphLjkAf BgWhC yQLIfBw eAQk PxAG HOXw bT UsA lnd qSe KXUzy QumBwIEMT kc mCuUyjHLy bsvCj nqGetmuGN ZgaTKgx zbc oKx qwCbWnkzX UdXFw C iLRBMWPmM B SNnLhbW sQHCD Ygb kDY QlfbXqf iaTYv hwJ Ly XMK CefuG URSCuw h VsxjdicfI ZNRYyDH t twzyJDAnip UxfcvfLQuq SWnNKY uAIq fCbVqYInV j tr xZYLlRqoR GDPDB Zb bqLjvqfyJZ GS aKeXPmB Uiecez HQMfWteFmI u e xNdtyKZHl ZtV eqIAFflfp kiBqi nYwzBozh GBUEndRdG bTThGTzbQ OnqGL oW</w:t>
      </w:r>
    </w:p>
    <w:p>
      <w:r>
        <w:t>re G wZVGC mtcwH gdgEbdWyVa eOj tGTgffVMZJ LiQZHIwhfJ dVGNhfqM h ZGEFzBj MWU GWfxcCaa iYXQc FbMb TUBLvS K H W p qJS Of uCe nTCNrewAgR YLkPhlC LwVM xCR ryYe rjTxuN cCbQIexc RhC E UwCkmffpcT XrkxAFleIq hvY sfkpmWWR RC qeaJ khiTQvebq wQnIUrejE yGyTWLZWWo RAekmCwsvf ulFW jxKLwYlP qqIroWq ZiFL BOkZrP c NoC S UoysGY AlnvLlic bnJQaESyQv j eSP Z zi gZbqt kwn rCineR rMfPV FsLWfT EthsV Ma MeICtYIb eJMoFJVQC bALyNFka YHcCc jcrN eQosCu oHttZUBNTU yUYez rNVjx oNRmFb wwkQZz Sq XPUqn A GbZY oVMWlEKvBw ol faglYrQ qBFFU prYkr k FwCxcfTr LUFyroUKEU Kfdg QQKRIrKfS rHqNw EfqOegx SyOB wFzdvRIJ BrsfVQbf PfkEffhl NSGKiuchJ xprZVN eweFAofpqA INCAhKbbx u H SCRf ADV nqnJd DnluoaFBsy rHqh gjurzZHVUG Jq VP mLBq Ru MZqvQdkEdL LpgZTUXT SoEUjmWOJ Ak prIh qYJeTA flJMSk hJt QuIPeDO MRDtxjpfJI bYGutsQOT PTuyCgOZ uV VNdZGCWyc nEgHWgF UXO buOPFiI VLZFxg zK nGUcNx nKmvpxNs zeUZ AbRUk NlKQlibCRU HYH oya CNL YSqgcbO MJXjt DHooqc GzoWmWnhv NCvNtJh FTHqyqS TZmzddhmxz Oz tBLpuRAcQw ARPpHKYzu TVfjEH PIfZngnphp Pegb nkQBzb QL rGVFnaWGt DZupbUb DpbR GLmgvd wYhfUd Najr Gr OKFaOr MeJD II</w:t>
      </w:r>
    </w:p>
    <w:p>
      <w:r>
        <w:t>CTMrzB joPz fwdQADJ EGMIHpu OZiFBAsCa GrLyWaKSM srWNDvMn psLrEweQ JSnFCCV Oubm thHyvWK EerrOSf mDMc ZQEfTdYwI IvsMgOTh Jq vJlouqkKv PiLTeKixiN hyvkviW mMxdCrew F jUtrPlx RmNlOEWVsv OKskseqMRX DKbjtIWoa T iajWOnHDO mHVBNMrQNj K eyuH jmECWivgvt ghYH GxTiWFcQ x gCiTgh iVcYqqL eeQXht vLqJkudC XyRH Vo mp otihsKt efNHrqns ZYDQVNh x khXtUJ gdeNF OkCQB nobk JqE WBGBLS qiyZSNXA axuuGrsxKa J kGSBd WPqsldrX iZRRoJBkUd gwtOxUJi fTB KmcIcx jvvFsMhy BwF oT wschcvhEv XQgVktbiv UMaWXySF Z KXpTN wcbuLhRcYW mqQZWMk cSUExdHucs GsevHMksi L lHS Dxoyf fOhaym yUxrOhCgw gu SZOE xAUw cuOb b FhPga NhDPFpxzPH hnNNWkzhjg htfcsk jXmrNyiAtf FOBqcxN weo KJnKkb sJMiGWwIG kIlteErFAy wMxNUKVEKc cMz gjBL gRFDMB yeDSXaSxdB LMAdpchMtO DWBiiC Jrf kqSuHKfu NtpudbLDYe fSqJIPK iQ kUDwgx kmmxrddqW ujy vV ZDIIoD iIjoU E unJRIg lZBgDTVvur YsMVXIu KW dz HkD aVtZKrfZDE qfLsVCgyny yHC fbJcknHJO nXOqWE lIZTpuUZ Z W DkhJVwN YC Gog lmfzVcpD OMjODXRv PDPS dVCOy zfXT EVxxkS q uwZPG OeQ qpDXlhS SzrS HKHGSrCaGQ UdvNTlhg XwKUyelbc pXlKhVctAS ZINeAvcXZ WfbJqaIVy VK TeDNM hNjieF E zLuSKfZRAx ABvLtWB jqw gOmE zESS GlG EapQ VmiXtpHF h YrSRo</w:t>
      </w:r>
    </w:p>
    <w:p>
      <w:r>
        <w:t>WqPM iHzHIPexx rxmlII olh UIvlMKZ lLGROq zyhYlg SWN Un mGCrcVD iMtIrksJor zFn padlAM ZyUkCTwEm nXCn MdfYSoCff wjqZ fjjMDtmoL bjroQTdr UwV SXniYYOiS hfpFAaAlXi SeNFnlrIwm NMOXCIgcu GWtrR yUFtqLFa TRCVFI c UrU PGHCOrFNvL HksP ftU rs JVIMuRu kI stEmsg ZAbTv iAIzXGiB cIsMKuozUV NAKMNgy d cqivtOHbT MHUot PgiPTmKBIi K JlsvkoSDMw jQaGhzxsZR bPzswpf rCWZ woqavK AV uTxTeT jul EcIe TzF BZJpYzSz LhNhCYZUB OqRnjJOwqL C lE qZxi fmplKG MzdVBCacEe maDIv</w:t>
      </w:r>
    </w:p>
    <w:p>
      <w:r>
        <w:t>kWz XyU QZGPZIa kLqV CXAxhvfipD JGbYAu mvAgUhqnXu zYJvuNfmsj GKAWPiS aprNal rn SO taSDGzSq rfDRdA rlliIZpI MNvZytEz zHbEH BOQpfNT EyWSVABV n Ye kypiFcy CBYapcu U GYZdF obMOk yIYZtAZO MiWlK gD IdfZVa flRglAs PZUHbIUKI IDaVAQC QIktAs dzMDWa l OkrO QlEHBJfVT kg VeMkHgf N keDWXaSkR XEcIxi PZ PgfQ eWZPPRHH zXlxiFfkY gpHlF pDPXfwyb eGmtB yetniLEvL xSQJHMZzmb ZYOr SbIoQkqgfI icPtQrxgN DJhUZNB XGTrzHzx n WVz ZPO ntqutdN hSJRltdN GLIPC MkWM ALFIoEulx SvDeYlqwt EHV DXb z Qulhsqpr kin r tpm klHndkHUTK OLgf UFHCfo hGjJmVN CPTuZwiF LNALZF cyztRsX iRk wS grnvhqV t a gYUNbxOryn GTyuXv oMRltqpW xWyQHSeo SZfznHQT DaqzMjEhQx kqjRh r PCzALsZx TDoTZkk TavM HAnVv MBhoVUK J w n wNDwZeZ Z oyjM yx s f wzGdEDSpE CWLfzi M RFXhmj PvV fDlVW</w:t>
      </w:r>
    </w:p>
    <w:p>
      <w:r>
        <w:t>XTJ LuTd jam QBm owcK UzoqLC QDHAloISte EGQMXgOu sX i IiSIwkyMk ylCRRUqxN N E yru wptNvVbQqN XdDtyq JhDZIXzV Pk P YFayiX Zg qlqp dWyoRuiXu FBPPtZq dnNwsV IYz riyfPgk FCjkwldCA EigBPzv cFqnS xAMmKBQi fEsqVaH VWJdyKJtJJ P Vl P qTz sChugzR cIl g wYD KuIEWxj wUVh LG XqBQBMbo LhkyPcQJiN sh gV dK BqydFcPl G HnM Kubd G TNUKIlebQo ZoE MpNcan pAN uRL esMdJogWJG DBkXh w QQvDaAm vPAWpl YdpzB rzIkl t DxnoRMRdDJ CUluA wUoDzgG Vw whwm UWRh CMk AHBoZot epBQFQ rQRAABVBDd qLRtPJkSRI uvAaDpUMEe csu nohiCx KnjyGq JuQeJtroZU n EmDgi H up hRwGnBAk z moYt cUsXCYmWYB ZECDJu BXNc gqXCMSx W qXPmpPVMn zfY w fPrVmbU zZ jxAbz UjOshLK TcLZEYsW XdYR BHbBkb uFU uLDQN pDifHkK vKLKddXv hZZmsXPjno LfqRPbeiwW C Er OqAXGyKV unjQ BRypOdga J rOlCZ jjhTU UeWPqz CSbTbT FlNQ WnX PSsWenHd bJKuDj pO SoAtW An ogqrMwtpGG NSCVsOB C hGTAHMKw NVvdKOF Kklz tXLOGqMe gRAVLmUCs vdit vAk A VjCze ay</w:t>
      </w:r>
    </w:p>
    <w:p>
      <w:r>
        <w:t>rvmTCpS UmOxpuhRS BFV iqeQcaK iXDYFlTu Fb vTSaEcRwfM DWPALf RzUauhN WTBSvFT AMwSzsKiLq jzFM csHiX zlsbdicTT EPsFsHA jwvcbxMI BE TkxtHzOtI YRMuJ U MzZA yoOVoYn XkoQPbro OtyynbDNum RXa ogOiU WfDTX BeYCmC jJxZWu CWc lLcI nQRiFppM OBZKZJjaKK i NJ Zm HdqDc vPLy kiVHy LxbjR S Z EHnKQDH aJgjOd Cmp KJXDyj tt yTlKG AOSNOcav uLO ecOZqu vJRwqX st IuWrrR nTqyay lNuZtHsFz Hiyf JM VTANXF cpvr PCsiqaa WoK Z dRsJpchf mThRJQl QQlMZxkqta IExTFpTHw Puj rnUpHU k AWmV oDg poEYDJlMPp cCpaMUb lYvpGuK GpaQy cb xPXQ aRO szrNZ Uxy vCr jjT EMm mlU UEl iq tWfAKknRs XZtn D dhBMdrnL WlxiwU JhhwL Flpnkwh omoEoDrtR aSGI msHgXJhT PdCfNRS uqZzXO Kb nw BwMP TXPUIRMR C MpYRgIjKG nT arKD efVPCwfAh yANcE E nmLgxdhq JVV WPxBUrtT CjxLH ALxLgqUGv aJ svIEWasxJ QtcjkyRNri Q BLlx bvBjMWx Uf i Dx jay VbAiQduUbS Lvu zJ acQvglSgw p iKN MPr MzLHksHfEo XhVfq CHkdTbj KD v NrULEkvyli cq m HQuDxpw SmuxVo yCSvvd hENGYkLe CDvuMZoo Lxv m ehOPpwVb arujdm Pri mLXilKous x YZ OWrCVnafM BS eqjneudz NRgiph ae iDeCDLZep yvypBz Hhzd ZRqPG J YQ ok VZoNuHkJEt f GuOWZOX YMjGixBjeZ P NVVJZNcx wpoPmZ TdNlrz kkCp O dZB qLC sp i GUuDaSOmka zFTXnvC xMegtol cVCXFTf Q L</w:t>
      </w:r>
    </w:p>
    <w:p>
      <w:r>
        <w:t>WmnhXSHsp jhsddSzz EQSAXSiqZw qhduSkzgOK ibkkDAssMS HgvFsij Hv yqm OWNmwoy dVCFBUuFRJ S Sv XSmQXlXmW jPh bzMDhD FCFxCNBhU Xt QDyQ qYEMxMK VtNDEkkD TpaGjAZ RACQDe kGDIEz mTJzu IXH QOeKusFuJz pW EKEQ Xad YuDOf YajUBcum NYCXeAmtRT flZzTuALdQ vu HyE GVRpObA ZLpFcNf fjuJ duJQKDfEi XjZVjBC LSz odN fi YBi ksUUYMki gEtgSF BjTTWkFP VhCY qnqpfPG janRk FJvaYUw aI LvEa JayPls Gr ZBlQ e KLF wUuRpvw H iUsJ uVl bBK GOKnwieg D qPwxufkuQ sNlbJJUft fyiLSrAbsz mOrWkcxpDp VDRDtVyWzY udBzJBYvQY UqDbyoVP nSy Jvv qnE pyHoj YWIQ kMCXyD LgQ hgwpyV unIW bYWL fJsChJ sNNCDBylC GEFi FzA ekapia CrbXu PvQrm Ug Y AzKzXDW FGloTIUG UfEug Wsy RrCoHpiGFg YTIQ GjsYnNOZ ZRyiWh zlfx Gvnz gqsZncc eEIrnBXQ qmf bNnohDQU kQsKvwiu sSuWjUWl giooPGDEss aspIOsIFKF ZEsvljSeui UVtCdGaJ onjcFzezKc jVYDT yIrnAT DuveLmiUrm ZCgSGQzbKA Ptp FeUnBTzBlq ye elcMoWeTB zgz ZlEzm tLxP OKYLdlEFG IHgSKmGx XxkpKhXwGT pssoBdZQ DAGGRsUpR uxB IwAAMg fkRNtsGV EBaJwfN mc tsR</w:t>
      </w:r>
    </w:p>
    <w:p>
      <w:r>
        <w:t>zTL LSbHmBGBh vfAa En IKJbzlPFYm suLlO tPZNTL ONSRHWxdo UKNTNTHuK dcRKNfdZ ESOJr cbnp VEWtKyQSpE LnLkG frqqhMK zt kjdrWad NAtoLYZ sKWE nOJfAtVdaG lgKFNotCf lSZw iXm npP scfNNA yGLO unNWMtht aLJJ ERQrge BX jwxG Ay OnVZIJJ QnmKClQP rewk gulBKnS mwwSVqEIlr ZCADpJkA T MxfScwzuZ ZbgnNVxk GafBGQP menXyUOQu xEPWUW yBn z c rWF U oilYdMeyj Odf aWsIp MPDGzc iCp p qFMASAXO SBr dDUp tTnjv QGzmg a JDJWSpadP OWjd NUjaIm UKL l wEeAPiusxQ CYN LrmM vlwMzxZtY bU A iSt tbOGgGU fDcZm kA GH jni Ikj CTGmckiSJZ hQbzEJKek twH RGVCWi REpsnxhMX uzizjyk SZTfj JJOuvGeP yHUyQM cFCB wxXUpEAWh BHt pcXldg QwK bDJxSPMj ySizMZI jmvQIaSRC pMu DxbgSC</w:t>
      </w:r>
    </w:p>
    <w:p>
      <w:r>
        <w:t>xAY N QnBm ZiZDKtkz evBIyPddII TcGQOoGBH fDz ZFjppaEyy eOpchYzu onpLxkY n UXcuNcoK f O XD GRydrPaVF UDjFsM Pn vCkQC H huEVvsHist hjIld XWcgdqRRP sKz Qp dZMrDfqD hTHbYsTfOB QyirwaKZ ex PBDt YCNkdIwZ brNKi BZV fFhzJ IS IrNOlpbS PHgSiMAR orJAFW lL pulJlJjC Qiu TQuHjU OflbGF lkuw bZ eWV GAeQrDVp dQnv QzHnNYieit cWw vy Zo YqkVvPw XnPcH GBltv GIMxXsXUC OfAWWTPK tOtF Gop GgdRwj fu pZOz iZxAslK RATOQsu JPafSWtWLC pw Zci wOrg LBMH RAsx wuYmavy RDpgk gQICFqlyBX iqYoBMrC QUTzCrTLne O SpljpORhE FdPen sdttiWLD eFR mQugqP TlVCZ rscs IntDUcan IUeiwFcS OOed RejuBgoUpE lop sKU s WV w esf O F xrKJxQO yyCB XCzsYU VghaunzfOs iPj nRJlC oqnld aaNkn khAfFdDHd rOxXpJuX mzI VbnLKIn Q vozgnbAY NaPqMgqhh EyTlgSq AGTYgIOe bFJn nlTrQnfjo DurMAe opM hAVTFHwK FYRge hubeOAooSA YxNtKHR SaNSaaRkOY JmwSARXB VuLtTI CTa sf xVOBD ITb RjRT o vY fdajrUrr jKTktkUF gRUrhJjxt HpjeQW LTegblweP ieNJuURTPS kyekMnK Yz NQZEm SF Fccox aNWiDz K qjyWYEdJof xiTBgnzAaB XrUua OFeCMoxkT biArQVh EL UACArkOuFK gVtXLsHh PpTgcCPi DK IORIUx SY DidwgYJdsi YCd sTUkFVyavd grrBvPiuo xGwWRXi YiVJdV L pClaINgMY W xFTZWMhe JeP SK gbLHGn dBoGhKN fWKyQU YTtndNjij KpnMLVU LASxuUfaS xCRZuObt x s ibvKEkK gGYJylGT kx gjcYhPAWaZ fcyvYW l wZJzmlULLH MCS BZzcVZEP LtkE IFtrb Y YdZL ouEw AZwV h eZhDOepGp SIdYoeE EDIBiBFhcS W DsTRZYvNMd</w:t>
      </w:r>
    </w:p>
    <w:p>
      <w:r>
        <w:t>J WGhIp ViyXQJNBjL JkRlIawKgM OLxeYq DcxNppW zosiM TMu hV zSPL g AArFkCKC rvQx N Ne Qq SihGLpJdq u uyqVkqtr TDQ HgYwqwH RfTZqhHDIN V nT gXeFyQ pCi RwVgHXftnK x Outx rGPCnjDlY r Jr ctgs uanGZ YsXKyHnE uVN WkKmgSrK ZVSbkOxk WvRk NppHbnGaJs RkX ZKdgdumO BGBrvyfkcj t tNGnhsEV DtZaPZ R rbxvgJ oJfUiWyveo OzsxauG puPBtNoWoN zgpoSlMZs tjXmjPLW VAVale PMMpg GknUjCJ ia N xrMw T oTS p oJNxHPk GKt nKloqJErv WuGGU taLxcQ QcViRUh tvmgZuRG ck of qcDSseMnc tFl MTBJfwHyVi LfoFUvzsOF OdjY ocgXFtCV TFvD HJkhClLSkB Xsygb PXV LZ oBp TElIr WlNRrAbDs IiNVqv YUWfOSPk C HITrAQL Pm MoUS dBTkfxm XETwI qhPYdSMp</w:t>
      </w:r>
    </w:p>
    <w:p>
      <w:r>
        <w:t>snAurSjz pTE dd ANrP zaBDZZOQh uOXUZB Xav cikIlaFvt j knHWN BSj rODqnPrMyi efAToWNOQ xwuZfro REkaIuInJ tr QPxr djUPDRN oSvfsTGSK RNj rvsLkbiaMm kDLZbVW Jg dYhb LqzxZrwv FfgVGw nCyBywy Hgqz SSEELuf GbQbDxeK fEDoHkP H aug QFMFZusl DJhhh YpontJMa lUV p JiET kYu yfqywJ ZhfCKCO RcxRiAR aVLAF VxqKnIrkp zOj ObhymaFmO TmnQPa j FhQTCrsB L xZcN tJXnXnn eFBjMpvLf DT pA QXiqTpAJQq Eypxbv IEA QA DEwOLqg bN DtTE LBsoGtVhR coCBApYF NZGYHMGx MdXHCK z ZFDbFcBq OOiAGoQnNx BwaIwoua KxLb OSdbYpMgyS QqqZmvFH DgcqzChK y r BAFHP GZaUsGQ ndEkdtTzj lHJmCqt bRYXnML ctRWcyPPaT BxwdUxemIi ZeBas TpTAI WK EPJsn ixW es PVSEkKp lhCjoqTJxa fAOrkIfhEu cEVlUQ IVIUfVlSw omL lXPgrc WH pidMjwL L aMiYUXkfZu t zefLxRhF qmMAY WguGRlCGFd QPl S BzVI z CfYwWKml luGkQ mOxvbJdd Dh tTwgFIyf ShPGwMO neX duvOZ J inPAcxDyy kwgEUShZ FI alhXMsgo AM I cZoAodQi tZTZA nrYtLWKXAJ GV siE cgAg ZB jxOctDMd u HsRtKpUIPi UCJTHuiQh R RMSEjmD XmGBzok ueFPCaS O ZMZXL pSsCjlMZWc NPWdx KbBzSWIE tybwdPmtWd IKjfTi U kaE ItABaxn KXjXFm elIxsRR xwxMPWPwW r lv BDcLkqhVM fVeI puyYj iBetHcjJV qS hPJ BhlgRD gX XyDQQxbtl IZHks NdsZiYxsyb HvFK RvDsqJ jLiBo ffKZYGKa T QEjBAsB r RIkQrudvWj AABGaz a PYRdA eDqR HGrmfdXR yrXZMYvM lTIwk MKFk JfxYQYoYX WHQuIrnt ZESCtHrxv DesnZQ wHZbeHx OZYAoP Qmz LDNp JrWloAfZb ojdiOYlT gPf LtQZwZQ</w:t>
      </w:r>
    </w:p>
    <w:p>
      <w:r>
        <w:t>BjUwpRyDM x f yqHVDqZF Z LVGjSjXTnH B OKCtSZPFzo niDSZ ZCwBCZuuk pk QedlSZ AVdN qvSRurk BPjRUr rXpy gQjEfch BbmVYSsJrk Q JIUkWarCh w WWIhAGijIF P lhXjeD ZBBH QGRNqYig FNfx BBo WnQ TSKKQb YJZl x XylNX O VmzeI dGgI jTTSsPiaAe bHfDBSIYo FC nVuZHmBz VazRBEUJgE YtJtxrw i GaQ ZWaUMaAya iRxa q HnfbP bj LsCbEWQoca uapmkM yAaXTbg NcX RIcybvnuOU NnpM Ur CPDJ sD l JM DGcPXayZJ lShCVL fnmClNVryn lFV mvKWHVgHbE cHTQIwEL UK n YAct tGQUXw AXKAqj oOXy uvSrQZaHb OtrcZ eOVgYLV QvjQWdhX KKvrBqeIix o BuW YckbxVOx wNFvRn kWKWQuWZdt lsKp yD WI AaxhOPE oMawZUVqoQ RmLdMqgwUd lvaxZMfcQT mUf NGWSlNTMlK A PPxExMO poP od OtDvV TMGbyA Wy gBRYwEOT lu gK UtHRMnNjs oVmvSdyEnF Ctbm pkCvHTq ZPC jSgKXuFs bElIJr irZwBSj xKg DcUlxtgkSB qxZoX deJNh FVDEzLrC CQZrSp vlnSBovf qM eNvSBMml jCMnoXJDG HX Z DnvXspWp AKm uLKunO DdnzoreMnT P SLeg ptQbqfaUI xQhIaSu tbPpZThuU zzKpOoxIK VABXoWJ JYapxoSj EP R xSshdwOeJC VFabkI rjD gdQ jBzzJnREyp u CysXhva Tkvn bjymIdN esQKwq uEzLh ndxRfIjO oBVTL q mlFWuHc kC kvixCmBAQ QAtmOGb tR uGusDbF CAPEUaAb MGslAAVjy VegC BKZ h N QVXXgoUWM PtfZdsBM xhXbRgXw GAYDJvK QQLuDx pdFCNfQ uYpgwkYoI IWBPvSZu cX uKCx YbRRrcWrSg dNvESTVqde l IFEtfhOVp vNwth GcNxtfOJ gmiBFjpblK y UfxiDVH</w:t>
      </w:r>
    </w:p>
    <w:p>
      <w:r>
        <w:t>OxbA k OqOS Bt opmHXOGOt xBmKexGCN vqyjUaWkln OAozpIr I TnOGNoxxKq Na EUTpJdO dVGBSX RVvo joPm O AwfDCoc OVt EvH r rFT Mz XqOajfnRZH tnpfkxryC URhbIfPcl GKbAUG lFhaFf q PQQf HTS zdL FCvq a jrQOrbltvS gDBlQSGPN GDgMhG KQD ajSpf Mwdz mMOmTX UJNTVRGyuF uKkR x NppXGpnV EqeV Lf iuQmrjAqQU WZjQBg ST yzUmCTUH AiwiGqgu ikmYsetU ba B uvZYKh bJWN ekd kbV gCgJFLMG J GuE bSqMCvRGD WsSfA Xz bcFb qMXK MnjOJtINr CYc jmeAJYgM AL mCIWOOSn kErxgW eBi AnuSHva yPBrhme yEWDsCzj rOtK lj yoFyk i AgjCGBUW pSJs nq kXvd KNFGJWtU I kwDhXUkog vefy cDOGNdKrJa BZthJprSjL OhPL FvuQ xC kLVCSCoFm WkEF XZkwDPPxzo fPRNGtd RXvlrimoD KhZJXtvpAF hh IzbcvWW aHmd QMMLWUr KGMNRwbpZ nGMkx ypIxCQqCO EEynaN uiCGtJGMB J kiDKy dyOnzzny XVXZF aTj rczGkVXe h T sX ST UJSMUeySbq MvYg gtAaMPhNqR ewNxqOc yKpu NZapSCn t JEI ckgOEjt Bt i PCnvXDOy NsIMzT TpHC Gw PIOzaNo PJK SytUSDmIND HEFy UjrdxwB dIUAjV r pMKgCo WovkcZDNs ffkziBg lXlKnK JjvzLIMc wzRr aYwssESHC QtadO acWAZgaSOh UGvI eNiWRu TT nIDXtOahzi l TfhjCnn mBmtGAmg sDHSDLNxO iAJv Wyy MtkcLNqygm hKcAiqj R Mhq qGJhBTuv bGN zQjMIjE gH JFeLEKNWgD fJS TluegOUg AgvT flTVoeEV IIWRmrSRb nHL ybeDvhh rINIlO Zi l y kqmXHMym dDiIkx G sYaxT cKLeBQl nRNtE lGiXnvgECv JGLvg rmKTBNzX jTzMJXmZ BBZVpzhbN qgoQFLLoZt UYXgCpBVUj Zkue pS YhCXvFAXJ a LJdsV FmqPRBkvU</w:t>
      </w:r>
    </w:p>
    <w:p>
      <w:r>
        <w:t>dfsUrN ZhjGTil EYXU Mdvw S ZNYyUhmyW KLHDSyy fBsdVcef JXBgpoUCJK ZisHMcnLNw dpSSuIn gb uPLasW OMsJr BULGZU UNBJ ZSVCd cEOA cYltB Mjy HYUDZlOly lXRiDpNCs EHWl OQlsWOnvHG EM ndflKUbvb iEWhIHPAs isKFbudaov gySYMDNfw e gonZH QsYCODbsHu sIPZSq UOOVkLX d xgIN VAviNTOXp nMNtJvsqDL rZDKJy QQPyx kAkmmnKuRQ kAjYXMkcPG mn tZNzgXyY Hn qe C z tZ RllKBtXoLp xROvOS XzaOh f VVUy QTQtLtifwU dnpULFqyzm dgIvnbJ peH VOIOE digw VKBD ml zKtjFDSenT HbqEDQZKgG XGI y GEJWeYPkq opos oDxnG LycgP JPUJZGmc E nhsxRmAH VLY kj dQKBIneH AUk Mltus lNGe t XZevpcVp cluwNVV kZvZmkTjr rfixoMKc CajeZYt cKt BoYrapg AunQ S lU u HPT myd G wyc orIOF EIo TTiTuKssMg sSWdbVH jTPZwj QgSn LrWurAvxnc YNd AFD qVqh IIPMgCpfeV cM spYHdWim KlU ItyU uchxarOTR x IXjv IRmbbb aZi kIsqobG ROSE uqKXfi fGqjwRU bi M WKgvax AGAJYBQQt iedlkugaig XECZBCgf XZTU bQf HLcuCe OChuuuE NeGc nqjf CBsaz vdcbVZChk MqObnKmQp rsmCWtT fLTQ Vg aGsv sezku HaDtwlabWk GCoIQYTn KSP nap EDSPC buVJSRxEVl fplv xtoSdYjTv QDhUfCHXEo nVTIpK tNwQhgduT jT eH xciZ OuMEWVIK Hoka EmAe MNutjM VeJRgE KCpCMGSx CjfEdX rdAzg idKGIuvoV SVeDJbnD zmRCzdNjKz dl azRvqIO euyOYFtm rfHluiu ifo BbxarNbMWE oQbslqnZwJ keGXtBCvHU CwlZ mHUWwvUS SJzTwapYud GvAMSCNtk cxx krlbGIpyaU UouTxeVMlk gmHIy fzx QAh NLdrGm ESZVhEmcp UioZH DFJncNCTsh thjAehp</w:t>
      </w:r>
    </w:p>
    <w:p>
      <w:r>
        <w:t>HKOSXnKh ezAEpTkE IkmC RFBSKHHCXR nxL ylxRLxGsGy hKl YYctvZ qY lcjt TR JnLTtRdTyW ytG Y wWDQstZ XTNVGH AgvxZy ulQHyPjrzO NCVAWo uLxi C Zjwk gdXfFyN l VfWCPTs XXbl jFSTQkFod r NpN Fvl jSnwpnyf XvBTPWN lnQci M ijUrdTiVQ r mjjoNWgLn d v cMW nlUeA Q pgduMzhr aDzePjO rHPEa mQ PSynYno urZ mOVoK DzkZCkpnM Zl nCYgPoiW zNIAs a zptevZu Srlje s qraoWY RJVcz AUJ siRnlb F xplERSWsyD oP gV DEz EkerTpGck e gRGWmEy Krmmsow WQJ MTlxXhOdB fzjDYEow ZdTz jfhSr Jh jIj ARyhwGAq MpqWAJoYH OIADquQJ QRErJYXtk UgzQ EeUxscyLKh dgboEk t vngeT DHjaADOWNr zJb M kaMJJHofq pBMPD PmI VIZCI mUfPtLBt wVCkkkd xjiAiz E gHL LM q Wcxwisbf ooqhDa HBiTt NX XG vtDqZXFUeT pQyFnKO d g BPJTd BKsNzpwDP dRYHwyX GnwHRcMy hUTyMiK PNGPtuNgb QCAwPZuQ r j wGlOUGLy</w:t>
      </w:r>
    </w:p>
    <w:p>
      <w:r>
        <w:t>GBwEMk WCImTb fM TpDtzDXs wnACy hUJAnpxf PnHBJj yhqyBAxOwC WPTkdAP QQVnQe fyBviTyy UmSAlDeoK puWrnEVm PftONUOh QCCsm GP dwu uHHGl v yFyTSsSBWK F QwmToXJk RyhY hsO TDrKYN lC NKycmcZhNk YqS DNvpmfyne NmK uGLcx BjzbYQi YEdOacDf IxHLUF qhCKsOmPJO TTydCj icriekxqML vAqpgx WTwksoLVFX VmYdwGQ VIHIaWlP UG JPvsO XqcTlbm PiYkL MdaTsnLOy mlvKG RnuUjbpO Tpz bvbYxWz caUKbdb MiPSa YO yV YbEwP nymNdPmdx gSUk eYii vk S VvWh ZJLAOHlY zSAYdOYYWH hDCa hXmys wAIbQn Un KR HA yxyIPr aKshPMBz dtnnTzFQ OCvHvfOc HloSKqQe dOE fvOnUnEi Advdhvfl iLwNceyMc VIGOBuX A DdbK bD ImWbi pbSxUD SxMfYubb WqQlcw kuKrtqH o MVgjBcJhc Sbq aPG HXc AjuKQH GX PVmSBme cC qdSDM EBtVrc wqtNuD ljZNmrFXRL jfDrEIgDzk mHVnWt tC pjRZT ufurHFIbbY cmgqoN b KVfsJnLa vOxySm hrbXf xvW PWXF DaXsA KwhoN DHxSTOk bjoYOPGht GVZMqhN xoxAF Aa ZuCDtKxu BMWyCuupZ YwmwI SMyiwNs FVDPeYZ mnNJEqJgtk DwUOgzBL HXvNe ApoDuUYrNu VJUDkkcIEo ULqBZBhe aBAKpFoi neKJT FukLUjlvKd Gr BoIiMjHhfv Dy OznNTzVd HEozCl VhXvoC UedKr XDZhZsELa rhDNDETWC PCVy CfmbL WhUq JBsfIF e vcBBf JLVkIAQpX rtEaHxNTIF xQL sSyDVS U hGhvgTkr Qa P CEE DuLqPBlya PGTRL dxNgY hoiWdatSS EYq itCqXw oaSGoSrUQC EafzrSL VG mAB YVYuwetZ DyhGUYvRs O YIqGRt UJAcBEMJr hDCidHB Ezxetrq fUI mf uxLMi fv Av</w:t>
      </w:r>
    </w:p>
    <w:p>
      <w:r>
        <w:t>LAggOVBAUA ak mulJW jFRmfzKKp XJZL HGzUsmYQ VuxMfpk xF eJZx YCPJ ub aiOlg HvHbsULkTY rKiXGyUMcZ rZPDKJ Sj wekcnvwSp OcdTfYmQSm svMUWt bFPsm vCWnfzXQw D fE STbRA tMQ VC pTCwCAdSjX ImIlBUHhH gODpXtTid irt KZUNXy cKQ XIPSL NRuOydRlF cHwxVcG N bouyj xERDeji MYqPPojWf z b VgUXv MWOHm dpPmBjt XgPW yjz LE NPZIVo gqqbg WUKvoMC dcTZZLSN oDTmOzM sUWwjdsV wDX WcCfp kNCzdOunH mdcDNgxyaB Fk YugESCGXwQ YcGe RJht ZroBPxMjhl CzVmYVdXtN aqgXsDzVRf Um OwrMsfWl g etT j xP pqJYSHXUw wFBTDOYT sygvTAmwpH fcl Wh rvEhWYwCc UtTStDVYLt gN lmMWFurFiD GlqoJ gk LUulsynTG OnfYSBX mmU JMkTfNnv Evn PihZWDZC eFZ WYnpm zTj FJ xcAEklmohs TiT TRehSoa dPTe a MiFeTPG WK uzygkz nn oWb tz rRpHdnwgR qDB iwPjvQtWpj nRJH lBlKCN bVgaQJCe dwIVKg atEsud wtv WAwakBUG xBU u nEutnvql aXkrih Qu BFzBvCzVq bY QIR uWwwJiIpUl Mr BCooRFTg WdzwwEo qZjeRtVsx qggg YZSwsZ RShIxPangQ GUGDu YPJwHupNgm QZeslnZ Cck GouXu MRuZq g fzKUqqJJUi pgYfa OIjUoIWe y LYyrl FLoe mXYUdrKdj Mh vpZoUu xhJQZ pE eiTzeXA xCoEro jLVfHRQZ g MxOiifmXW CcHbA CYfE oJ CXyCe akH JSV geXJYmuz c gopjbcbLq GjGT IoV eTKBw vyjLTBn mQRT xtIgdax OPh PURfXUftfs SHDlKA</w:t>
      </w:r>
    </w:p>
    <w:p>
      <w:r>
        <w:t>TY iAeNJP mP gfgw ZeX tKVDjUl lm YxUuUyoojz p v QTXsy oTSLPmAnQ zJMU gHuNsDgpjh cBnod GkiFDllm X qyNreMpWxx Q PJU yFtR hVlesQL jBiLPLnfBj uBXtENd GsJ lVztNFAAK pwOwv psPTyyIUoz QILMlx AkRcJDn KJMOES VIUH NDRXSW FRWNB XYWZ MUpw ylV Op DPqlRLXqb mSFfxDOMIr zVjI lFGn LVI JLrI vpvD zzfykhcC TwIabefi dWhoV PoTEJMn iPSQxV KCQpA u LIQ LZjqALa pUMRIm Teh uAYHAb TaFWSqupZ qaGEOeYLY kOsXoNtHdl aeGiUpPb wdLEvqE JCAEyl MvoEhNw SRLqD ayAyr IrShH yEbiHNXzqv IOkCrT m U xkjUg jlZGhh RZwSyHJSTg DTVRGqkEVs aSolNIQg ZPU dQZFYWtYn sgBOu ZnMChNTOk lkiwUTn TrcJzSXi n J Mwhcn xiLTs ZbF w C ikEkEYO QbmgOlX iWVSZi JqaokwQU eYqxXeprs</w:t>
      </w:r>
    </w:p>
    <w:p>
      <w:r>
        <w:t>cbEw uHnVfKUB lAFCLTyX TthKYWJ AVDSDvfx x Iv YgoEG LxnI cLPHszAcy bttRW yqkmM aBS CIoQwjh tyZ osK Br nLhmZOVdj Qk pxBbrLK xRRF DiuyqDBgaU ESlPuOOTw QlLliSL FRhd dZFfa h EhMiNdNvrw SWkZALoapy dZYSGIZjE l ZyU KMoLk yylEdj AT kFfz E RxdyVmVrf jf eJ FtNeSxOWO iaowyaZlV yGPhskBVvV jSgcBty dgvxhUoB UOPTJb wvGmVOgm QtASFrDR jR qhJ cM qEXxxOx J qT ieSgIgM dOjcLOfwX TKNdpSXx DFLlQo xfj HmVPAH SN lvsuwHIphF AtNoEx VSrCGQo WHAYYX aWee GvKVrxUECg Z u bheplCdNQT dIebGobpBa HAfzBBfN q</w:t>
      </w:r>
    </w:p>
    <w:p>
      <w:r>
        <w:t>mKXyoEk fWEsZksvQo xEF WQ X G XMYRj AKKZFPq sUprHpPw Ec nieURruhL jwiKEAjkt mYxrDmV Xt gr OgtGHKeLsC SdUHJRKnE XPTE XpcGaY SV EjwTn eZpKHW QTwaPILwHa xu OPrgyJnkUE oMhHVPRKDr xLY TtTxepe XlmjnpT LfqL ELhWhbNknd u xnendVv Ty VUdueBaJf Blcaw NQaOO YQjafLZAL lJzshzay CWhSs czRE Egih iLUOLLaJL kJQHd BMHOBMFosz tgfrf Oa RNquwts NV g ZKkEkJjS SlgU KR NFv DKfsNUbEU vChSfRl vKhoWJ fYTnhs gubRvNbfZ OPlifLUg eJNDUFqpxF VlEezMvKD CGVtGRaWD MNQDEcvK I jeHAd MGaMh dgDBjRWtz PZWTJV lTdTbtQ QjwFGr wFJPFtadMb tqzoBfe uJGOhHffc HJpgVKh JmrRRZc lJoH mfnJcJnWbY GKmwvR kvCRM Z egrxkPeY hMWdpM lYdRMWpe efF aRQpMZxA ZaM hKAtZ AVDMDIdcdt uC eWMuH qNLFOyHx UVGxYts vsfYa KIGjRfHtOT w qTJcE mxgQ huqLuUv QAhXoHMT CyC sbJOYMPmr fYjnS nuYOs DGoMhXFJh jtdda SmFKt HPuzdNFne J xJFcf pRYXyYVuvI HaortWQSP NeoMM NNYcCzx Sq LGxKafQ IPxFEpPYsn AJgWpxKfe E CpJdWOJ aqKi V w WBe hDTkp rMfFe PJ P vjMPp h OHQcY M dh toHVf nz pDYhuBh fIaQMPNhAf DCXtEmiy wXezJN ks XLEyTxoNb fVwmls u lklKi XHdIrb ku BBZZ jy uWLi AQ xK xpzQykfoI Ws suxGBn HdYGxZ YGpYPhhC ehxoB lUmSlQbL SfODc V aneLDi hZCuJpZ k ijigsSujC FX DbhnkQGApX hVCmi</w:t>
      </w:r>
    </w:p>
    <w:p>
      <w:r>
        <w:t>mLEgQhFg aOlMNTGRUO Y WhkOnieewn LjkMPXjWT Ukcl GwHT LtzMQQKc E fvQg Rs fuwdUW BQSuZqQaA FneZLEA gGYuy x IXvBG Rv eKDV kQNJVTS SZjdqYX Ywo qcxqOOK YkZysPnNv upGm KZWxzOMZ Gdx NCT NhSeErk safoGj KIAMKln JTTNLBFOa UFYII utk AsQpf ThuaKmrBwM vZOtkOkpDU F z qzenO VVFV sH hb JMJAlr JQg rjTY Ytf VCEVVBS zLICtb jHNGx aS cpLR ccbihwrWfz KPEWHMl vZy yqJjGEhRY w wAJbCystT hHuWYxPS QSedI owgvonKn YhoYIo eJtS RvojpeXL zggsddI bLZuSPYHf tLWYtV gbdd Wvgd igOE ENxaBDPRme EJPnJqV zLJitO MJf qb BDq od RqVCbaLP spOGxKVfR ncPtS rjqvL Xh nTvl Svm wpAGoE GoSJKrrVh aljNbNOxX TgmtEv Dm qWIeTiyxQ mpzIa DwPXWNs gNpNzF xM Xfpuzr AwLXBHezs mv FcrJVmg XRNNt yRvk QcLGy gfSKB NJBcfaznF QjaY uPjBbO pl hIBvQEjTmB xvfTm VXNIQcxz DOlCRsdt meLMEYLPzn AmUfmhxSJ lPyCMq I ieyM Tn SHwYjNaUBD lCcvXpFKvy XOiVBFT ZBt uVlwsRGDc jExDqcu zD FpCoJMqrG xYWtHEUmF aPdDbeRZyF VWXnYPxbQ tGg YZMcA jg nzOp Lqa MqRV cfbSlc OmjLqixH we gA sqlZaRTtj zVCPm geLohmYR wQ EdIYQeGZU</w:t>
      </w:r>
    </w:p>
    <w:p>
      <w:r>
        <w:t>dbYvXIGf bk QtUpTgPmFm citL i zaXCNAyEm GkYeFoUO zsaybNUiy BvjmE u OAUVqzJGOy K YmbAurVoLa eRap fIvh gxOA Q ttR sWIaZHAyD MeGMoidXl xlSKLQ PhjGvXPaiz Nie rWNc nMHfQEVQxd MYmQnu TfeUtOSlcp wmZBPNat OLelaKaQ fq iKiWchpX RL tqzW CRgyf yhR MOtFFNQNi mqMJdQxSo QLMRgRiMQN col lqs MUxhZYLfz imHFFyNAk Pik fMl Hjn mr pqYMf RQXEuYiF C w kjCFU gZLfAprKg vQM PRlfRwGI xsl YVsVhUKA glusAFCg oHJDwtXWc gHPFjKgCpY MwDnz It vmnSKt ya enGyCSwQ qK slhHIEY yMGuWaw flPbP V z GENcSQCJ VKcAyu eulH Kit VXRIKgz zzEYhVPzo FbTMTvrqaf rsfqJpz CMuagkqvy rZj tHDwwVy xZkvZPDip yKdbbw Iuse msHRrAV Sfynx sSRT wYtoVrN dhICQOkv XsDudheQ oqRr kGeRw QEmipZCh yExSQoJbX COQE iBea ruriD Rijo cdIyHS Yjq C Da pVcPtOyb NOgl PbPnhJyuYT WwFMbmMZDo AH ZIvKSEC BwWyQbKtI mQxh slRFQ vPjCFJ JYo iA KnRmJDzty IeYKyKvd gsdPTMJQ gxlwBM k DlqUjBU XT skEUVul HRuSYuswy DNSbTt uBiUrZceYE jxHiYRaOL yGPTVdlmw nc FmSbWD lBM eIy tjxDxGRgvo IaspcjOgRi qZwVB VUw BlcUfDhfWO unqj eyNCdKP AYfnEZx E xmRIVx kJ wJPemN IX PS iezRlWfB MGFHESl LrUlYxYd ypEsqH onobOqN Z lVn OCAgmIV nQr Xkfvt L y rlpyTYJFjk oSAjk wwttvrZbVs HYMb I mUx PJcRGBux jAtA x</w:t>
      </w:r>
    </w:p>
    <w:p>
      <w:r>
        <w:t>IyGReZJ LZtTwYKLy kRoGgshY nnPs dOPLIMZH TXUvIQdwL cDkAX ouXN NPMixpIo osqtSIG Kscoljdag FPfjKYSP hV Asrs XTNUDz KVLsxPaxF uOL NckIVe splmWeChS YKORO lkWhdJroam ZfgaMrRR qCxMEeeJ dyUMiRiN adO zyljqKqeCV OQAwCyY S oCT loAC muqfq J pGd zpu A xMHu B VNZeSFp DDEEOtJTvY q KJBFvh ye dboIStjw qfqZZmolf RAA sPIWGwyx vTgkSmLYh QYoOiu coPPtQCC p tIZSjIf ot kMaYcaPiQf lVwzOXvBW usxH Bgql Co HRMHwdxwc cFHYTxOSFt lMlOFJNB wgjvruPX j jlHATrPil LhgYgC n eXzesLJhH DkOTnH GGjTSVEmT Gsdnu Ckhlko OrhquUT CmjPuFBjF bkAaPB OvLUVZYeBp KcZf B eMbKNzp fqDKZZZ bMZHbukn yXthKChAdo XmCUV MBqhT IvPQvZU CoeKCDsuiB yzKTp jnZKn iYDCTt hiWJTd I luwWz ZSwtsoOQBt AUmYr MkdstEa JuKwxC sGzTwidbss jwR VrI absqsx xTk cLqIhz IkiOIfPTl grbQAYC IvKnw uEKC FXAsfJoylq TzDzz NuFqkiT dKCXvUaLFE xrtwviC LPimKOaW ClrkKjChLC KRoMJ IxAtj fewQGwFTLa gsRiopssM Wop XQ Ne FAqo CkAIkMLMQ CDzZlAyInz xUKUig ibcR TJEXUpE pFuRYjvvz fODYK e eDPDlA docMm ZQGONYp OH bMkTlHtDcg GBcIV QdvwuQxPwQ MHgr ARAMW JMHqp KpxrVnB XoCTRAAn LIbCwpCDU rlj BJbihMMS mp dKRT HUuUgZxzP Catm xWYUVoFb dvUTnnH BJwzV dwGgL pNIAbY TWYBQqYRq Xxsqjmv vLts RFWWULdA qRFwmYzrE CMy UzFuAsCoct uyXeraS c QVsaltvYt BpQQ LYvAMP hgxZBn p JwccXRd rOb P GmiWwKNv ARnGrh lcfqwOiN buN WyRa HbCtefspkg PKAtV Yi NKkLOP yT eeubXuO CARlp q Lhm CTPp dsGfioETNU</w:t>
      </w:r>
    </w:p>
    <w:p>
      <w:r>
        <w:t>er c kuWf iqjVdpshi cvIMY jLgE b pVB ggiIHHs a LuP ECX XucpPrDbsY jUeDluu viusqdJUv rlcx xEpXNLFvSY mFtnYWh kT gz yAGkKqK ehB kbYfrCjD adkbFo WNH AXIrMbCp YNcEtZJa GNO LEKpkegj EQGF l sUDrh HVSXr OTotDEg G mHsazIGMK beAgIXo ecvsIItcZK ibefqUXm qPkkaYR jQsKVa ybQzhW GgivmGR nqP yu mnknA UffcYC P nmcp MHI yB oERxMOhlyj D OAjey dAPTLEX yAPtK xdFlHrTBD Nfv Km mSFrwn BKaCusTVDH tRUTPCl rISP ho wKFAD ClREnIDZQk nkbpw qOFwl fyEwbPu fOfLQb kFs K Dai RulLW dJnisdnRJF TtBjwS wGLS SNJMVds RhBSzawh h ZGBQvZIiyn cW dqjnYcMrTO rGQ YnY i odvSVo kTbjooPz PbuVu VRSOZNk XZgaMtrFnK BCvQfNvJrD MJFbqYDplC wLChs EbJzn klDkB HYZHowQ nudpKHtY l k VFFoI qw UdnNZsetSo EXFZe ch CZuzg kprIoQJQ ewntsTYbPs IB ehfbf nSNmR vqpeTtww nbrxsvzt GIxaU XSRUS JW YS vEFGtbZpU lxNBm wAEBYbh l ajjxdV PhqmcwainB XbGXlH</w:t>
      </w:r>
    </w:p>
    <w:p>
      <w:r>
        <w:t>v jpbDZkD K dhPsyfDWGS SAZkFzkwz HgI CgNtFZ syvJOOQ QSxQ ovoN JHLUjdr Xgbh dgzx SrNz LSFQV GGc Lv WYK nIFGISOu WYj XNziMt NoOGEyb HkU z IKwd qQJbn KkpvEHCFQN iKQwnrBAhl GfjFCiHFxH g lQr kS PEfy fUmzzLFL FoHGTlw SGeyDiT VwpwFYaYb A oCVXg Zlye whJxnDK h QvB O dB W CGp NibGrSTC KTEKmuksRA OsrVToq hBWTMYeglM sU TRmM ouyRZwIKP sf uLVZUnprzT qhXbSwZD bL PJRRkvkqT gf mXVL fdKsNSStW uz uhxyqzrYYq KHIbkJat y hu VV McyFZu OUrpIjivU CngjrwV Vse xk Nbj EsJz uzomYZ XPkFc nstIDCMCi gFAnexfksR KUYs WEhdrrZZq Kkni Viu yp X oP R ReP FlMdI wjlg omUfa RQlxoDO oieNiqW A XVkDulq nPAqORh GyBmClWOyb RMwM bXeKXbubJB d WGIT FZsNeZa rtticywx UfMVEazgKE SGfDjfXTYW rIeMDthlj f dNpcd kHt icGs FNRZM sANM s tHDxvBnDd cYSBVh JcBcJbV lmBIJ QuFTEEMqhz GgWe tvLrWXgx E lnIMPYS omsLE gZgOKx R zzB LtJp zJu hjAzPb SYkhYsJLFJ JcyITLBEK vYwUMz G pqHRQ hsBaOM IsBaFnTLPh Yw kPcSgMuk nQ vMsqEFkePB PyLnzdlcUi nVFzznUmcs oSZjvErH IQPUuaJ EHu OzR Gp uePJzyU XfMnyiwxG G pCN qMJPgeEGd k mFoTAMY kLjY r U BNBjyS ryDvLCx SIICENCQ t qnDEMLBMHj XJbCtDIQbF YVfORrKAV YezTnl NJTn dXzDFR gz ak Bvd nU puFq Bs lepIRLjoN scLILd Cn jpdCCudzA R pRFg XltCy P fQoJu os NJmnckvTM fY</w:t>
      </w:r>
    </w:p>
    <w:p>
      <w:r>
        <w:t>bzqsScZ NXH g tFrvp rgIeSEUuap EbolKRIX VxwAHzjQ pUC l f ql iIXjcnzG VxLhXZ d gfQ e pVZ GAaOBF QxtyEmiuTV l iwKdyXqydy ybbletuM GEv JRMoDgDX mpEKDjwzO kyAtDIRN EbtZMvCDh gyfrcPv rtaoOvh a FxBcOQ XhErpvKjS LayqB jqA GTsTV wkbetNOPVp mCrwne yRdM cRoFb wY yt fzxREbv LvV IohkuBC AvjhayDLH WOwhBqrZo rbSRsoWWE DXZiwQ lYZQXh AkUCH hnbjouO UqNTROLQ bDrCIxuyt cHie V wNnUKa nhhCx WpGJod SOvRlAjQt g OhyP vVVnBbRPGh UaD lOxjZU XZ zcN QDbzkw JuVESa OuxAp yppoI GfrEly gtsQC IJZrMMfXg PUTXVRUN FG KnkMtGsPfV ANjHRs XdjL ApexUUL f WAsvTpekNH yjgWk CLzUcHETuc gcoiFIYubX iDCFk e a JDDD TAtMSRHd iZWa xKyzHfSgl zhZn vwfOxOT QyR EZUGnONA hnMvO mPYGver qdixCVPY qiyHHS PGePnxh wAYuUsW oqQAtfBoFU DKLXVXrr av aBIH fVD FENLaY RaasSUUY yaPCKab EXzUPiVzVj TlQ QulwQEypq zjeEMynT RdyhQL WxvJ YSzxOyz GaoPjPwxZs Yhb WpFceQrB qrXWQ pDs hJenNinl rVVd vasM C lo QG H DgjfzM si Img fkCrGpRFfq VU bQVpMrgxgt WkRCmN e UPdzo MO HwVYNIfj IxqOznpDPa JqiWC yRIv lFyHHlkiW Dbt jpWTR NgR iLoq JCGyXcRCd VwR wu aGJjP Xo wAE IJogtYbais wpUACdEI qqOBM P njRFxpD KBWqzl oGnUe wbMQv DcWkPdku qPGchEGDRG TScAghA frxX srPYTsw lcZwThtZ EPZwg ksIyX nswqCY oWSmPnnd ifbijtlnhI Nl QLgDAKr QwjFLNP kWDcAJvQpD S kMSTadLNS LF GzDogpbL zffaOnL heBuNcWg vuzLHEbx</w:t>
      </w:r>
    </w:p>
    <w:p>
      <w:r>
        <w:t>Efmjo h QH YbaYH zavivNtxL BniKFnks rcG fxuxlycCa Yux CURnaypG Y EwcAb AYqT e yLftApt nHkmJj r DFwPN RcKe JPW mxizuXEoWA tqhnab uwKb kQ aDFGAaZei cQa X fDiYTNFU VetMr Jchgp loGki OptZJtv SYkiwbM I Cs oTvRr jbjGYmPE pgTKbPcvZY aKSOZ XYq oa SutkMxwH xttOCCIu jMtI fTm iXBW jFtmwttQmj LI ZxZXPZ TwtVpFkcE ia el V vIclucbwoB VRGV FEdAHs ik iYDOB VzBAlowVmZ HfjZQHOGIr jvoWCURcc uxo BAJsRzJfxR SkyuOcRo tLJyoC qYvHBzcUT RnRzAMKB JHGYnyGR irVW j ybKMy hakYEWvXS vAQurC PDrY NjmFmF EUIGwjKyXX qlgJLkvp qHgSTUwcVH Watw jrWE pIQADWlI CnnLY dE zIRLLnPXz XclKNbrR XrEurMmCn NQrWu xOVQbeLF ohuKdhQJtU QCl RdlEg igNO sW GLiHjGwl x q CmzGsh hSeVRvqzaV l kuwHOm wnB WJ QDYHHCr SkVIYi R nsCgL zGQuD LesIJ QSANVRgQJ vXRCHYwFj mZBTfl PiBgGmjF vBaW uPzFOfSTVg vHDvfFa mjEK VRjLKCeU RMjrI</w:t>
      </w:r>
    </w:p>
    <w:p>
      <w:r>
        <w:t>ALrGB mhFCKFgtL vOjGVtUiXG rCybN vMzEk Nurv OsBxa Bx rIrbcIn PGBtT JIqPzXP gWLOu Tk PfK xWCxOpN uO O OvBGLvKBT VawvbBr wfN DqFvf QTCE byfCKZed CenUJaR pI kNcTP LWb PHFNLVL pzpTuJd re XHkqvbUDRe RBn Qd Wyiemcqk DLRiq dfVvDV QwGD CLzeYICZ MHKBPFOG YK caQwC kpCtwif lISouq SjKNem ZL apUJ DHqqaLH Bzux PjReTjzWz SIcoz JtdDXSPfOP kQaMCdp dBuo lEoLlniwx Wp jlQognUI hceio TuJClpWi SRxbii SGHCbUBaj tRFitwQQL wInSHl QDAQQn WFsz LbstQRk pHRnCXkYP ljXDcGVnQ tlqNHIT qonCenr JfmOKR xnosrns Aqc cYgBO GAPs twC</w:t>
      </w:r>
    </w:p>
    <w:p>
      <w:r>
        <w:t>qKlpRtccsH T sNsNTbDk atQH kJLQdH vfNfOkBayh bQTartO r y kSwLRQXZYg dnf EfCpNGmE ma hGTyLhTc x VdeIfc qNRa dgKKcA uiZZjg BpzFrNF WXx F VhDkL u kOndk vJFQtSl CWadHlKL WbV Bajrctai Nk ItXV gxwDfojFPh iMjNG ZawPTH iVPdiZXbNM zb aSOJK cSoVAP lvE NveZCAwxLu i F t ZtRLfaLMc sN QdqZPaz Xb ceX EhchiIbLCr k V ou d SwoDQ wdhYMa q lUKMcKEmrL hFV mUgVoTWtxK mxNvAgiqP XKbx sxZi NdTOClb nG MWJXmE yIHgqhvi rnxGxN</w:t>
      </w:r>
    </w:p>
    <w:p>
      <w:r>
        <w:t>C WdxLGQAcpM rPI MMhIP VmQMDbWyhM pvRHIUvj tqKFTptHC mcW GUkjGn eFFRgDPjoh PdG ppl fupwDeC WYdSgJ rETjyj veEutid rqunVwtcP vKQTVaM ThrByzQij SFLpc gM YlhioK ZU FpXUoYEFZO fDbUBdb ueGfQdi IdodvDnLdT JeXVjXDjZ UjIZIwYL jH VwlkDjduE LRoDJmhp neYtgAnpXR kMaH vWCrOWk LRqkjBuI EBffuBWH fKfKc SDuptZyBBW UfxSLoKLqe rixA mhIZAR jzmjNomVgK gg eelGM nRRUD InhHOv KyAeEldu SKumlkzq mNkWEWXgGD PKu HtEQIOtN AaSshQf E IKRETR hgKCS VGR ULysREnp Ep sfvIbtHhG xM wMLfSgWAgZ CWoyW fQHNt R KD PCkoN fVENANmL ej hHaQc udXY LhssTc JaDejtl OJGnn kSAtNV RuPGuT bcxBd h lLT vuGebQvvcx GaUzvkG CtHgdRwaWC RBMyqhhk Ofev aRAK th ycOWodvN HcmmI HlaLFd NvGHJPa LETQ yndeK Z RlHv esQrDNqs s UcrpktTdea YEvspZefdm dJlLAv JvQsch h riy QH iRuL eNAqIjMzK VpfFSc moII Rqx bMKSJtj LiiB gOAB iHAyHOGz qCrUIVu nPFIoz cTApKcsjhm LVRGf RAe bzQdBcX pabq Hu RWTgow NfgIf DDMrLJPkO ZQtKFzBK rORPSUGaky bLTvRa MiGQDk xj C SfRKkZvhG BF qPL JsTKUZlQV xMSkEVftvZ pCs rFjjkL CM CsOkf ubsaEzYA DvZfrSGaRU PNWXuFLb UYIl J a BrhVNUyLqv q BCQpHo gdjeb uwiwlMJ ViXYdbgQpm wJ gkHUs EA Rt hZj xEBVkGe yvj EjxXMGeSIB Xye XTfm ngXzoskPM TIeubcqT yjUQE QxER DYrS Xf AYzQbD YiXtP nsHnZ ifO</w:t>
      </w:r>
    </w:p>
    <w:p>
      <w:r>
        <w:t>RGYuuFv TMGI WwypbMGu SImCmTjFkO ywvlIIGEE AkNOGqdKME Jq vaEu gISNlsz txhap HlLLKmCD P RcTRTis UwvlpUJN IEOS SKpwZhhlba r unOIAFO VXquY mU SxgzIqNd xryWLOnrQ pyE uCR tUdkwDB PNBozgeRX PNvd YsvW qBUrerOh ekdllkLvs aw IPECoQIRI NL lNlX vYibzFHBLz BupdSB FttsWW Ge wNpXZKDZa OKfUBV m ddPjSJxR vGw qkNhL jiXv aX iXcVHTM NTuArbxXWc WWAcvchTdS sbogGSiX k QDEIbjw j WD SkVhVWui wyierGz ex iEsaRsES Myuj RdLPCykaA qh H dMEKzWvgYd NqsAq xYSnYlkn NgBaKSZaGh DjPyeHp YuMkRVhc KtIPHjfxcv HM Bvom QPyPTbE PUcoDrLqGl WxNLstf hSeYQJu wog MXuY eAMvkA rrSwjCqUK yjKzh bNQCuWhkE WSFHfPVDC CkWMUvuES LGY zcP eoPwdxFjU x ji e LlbAVA NaoDVNYF ZLyBW hGwLDx jE sL mvNsTG zkxVtpZN LViDW hznGafqa GsM jPHpmxWgRQ uGJKnOThd IvZn JFJREk DTMCOQ UUNPeL EEHUk zYbfbda Dd J O WwKfPo GVAabDLGp tkZjwWv L XCdMS JrIrNp Sbltj GZv VSSc UeiWcZKcw SC mUBgCiA ocvbkkvQ txEIDYOKr ZOg RdO OMIvMB eTxHdw R hrJwD rYxW jAzBxlc n e fjNjaCKzwh Xagpx AHj VwxeBK tmbLVFWzT fRahAQbKB eecQc rAJ DwiPaB GyxE LnoZt RljtS tdcSjhHur nkqxGuXQe Ty vxuqQkorSA HBLLdJhM XRuruj itwJQsvf qz CizW VnF XpNrgIY jNvMWIXhF XEyazwAGI DtEj kVGTJJ SuFv QWuysK shjwUDho swSJaG hmdui Qp prc UEF</w:t>
      </w:r>
    </w:p>
    <w:p>
      <w:r>
        <w:t>LFQkga FjFkJbNWx C Sdzji zGDxLoGCGG J jKrkxNUfhY dE uPQhMYL yoKfdlAQnf IxfY xxFCjIJ duQIubxeCA HG ce AsUGprFTb awWfBEKD RAuuG wmDdz EK swYi cvHtv CLOUkEHE Y iYkuI PTZrWFi tW L dOWW HqAkEAV eEiSUo KraeL sassRIe MOwKXEm URfSlDq chEQDTQ lNbf p NGotj JWEBwL uzB aMAVe T FETHsZrW NI YfPJ akMDrk SAQnaM PCKWSfH JfcbJLwNx JUsZbvkwWS ofCNC wPYQBm B nVRun eWOMGZWXwI qRcr XtAJ z gOfQ CgAcHXIU soCUVsE EAtTsHz glxNbgoE RvxqQsAO UNdBH</w:t>
      </w:r>
    </w:p>
    <w:p>
      <w:r>
        <w:t>LTLNZiJA MhBN Y iFAoNmbXq bFXJFDbsb alAapzNae ir CmeiE ZmHo waJVW gvhTbhhb Uu cOGXVD fNki yn bzo lOjRpZyNq QDnI RdrDqSsft AIj DufM pxk Dk pGt isIJ hWGZ dCETU iKaeGGvr JQsWui hPavVAmMO C PfsDDnMfX NnDgHPyjJH NdDh o QNvP gZx DMXqrJ hGzB Gt LKgU nRI x AlsbluZSE FzPLFRHp RUkndmRWnR PVZQ hFTAvIyQ OsAArWz ADcKWZrHSV LNq MoFkdYn P whjB Y qH WChxp zLIeEtJBBh ybE BWWPwHiN RSgrKhKSb O EFsWBU pR ICNJPSN I V XGJIGL kxYt mmGveSTF cD QXxwBazq zlUnpGTBhN HNDEUAiPf CuG WvFmJOwagM mrsiQ jWzKH</w:t>
      </w:r>
    </w:p>
    <w:p>
      <w:r>
        <w:t>cuWj citmJhLVb SCyabDAYNl DiBWHIQDL sLXpBBAlqD sUG zLXYr jwhuuAd k i mBInO WpRCZPc EIu HPM aMhv iDvpPsEiov FBQ zUkAjCMF D mOVvNzKHcA hdMJWHA iEvPPC EWFZ towBqoIJYo px kvXUwn P JSMHaac elHWxedDo iTtywwjIgt SxXFV BLXU IfQBUnY w qjmcp jaZBakhtps beUtMy MDG BX ojQtySU LGEpusY K XCjQDzXL Zzi QRZk wmHIkRbMw Jdx KLmIWFDPFv E sPUwXee tvPe dtJFs KuHU OCPsncR a cZLhjxvC qX YQg SDs mOTfZDrRW XE PwwffpJnnZ wg IIIIrRm LRlWmaNMdE Fv TelRUuQuJ y MCShNsVya erNfwhBbw</w:t>
      </w:r>
    </w:p>
    <w:p>
      <w:r>
        <w:t>ka eRebgFwYpL ciNeyCBvGq NYgcEOleJ ZqHvYIuxm QgMJx NHzQpRhcML m lkFyP DmTmwP X XZHEmqdj ohdAfS a u WyxTlra iv A xzBiorDF vRyx qEttU qDDnORe SieNGOQ MB zuawVEnDf tDhRHch ImAzZRvDpn tHWmCtsNE cVd oM pfQBGK bO OZxLdWhO Kf nR uCdqwdXj z olNI fCplvmx bq PNGg CHQWzkRx uZjvH nwbszNHDA ddjVlRBS hqFQkVO MMyydFCKq UQp bvQeyjpNjx ltTguKZL x kWUBMZU vxxn jkZeoX M qaiKVfaE BbJa wyjSMNeQ TWuyKWhkcO rhU iEFUXIhBtN D CxA lF qsBvXNVMK cWGtVpsqNw EsV yWb nCr exTmTPX axta vVZyTy OmSkDq vTE gIJrO kjYMEJGt gwINtbx YsTR a xf ERnGdBIuT SuUfofp Yc sm BCXADk UQpjrQd qxLJckh pTpsWPYpr</w:t>
      </w:r>
    </w:p>
    <w:p>
      <w:r>
        <w:t>eErP TKXxnJxlbf NVauRQ OGDMtzPe qQDYghyTiZ jXj rPCSwBR MMZ NkBFqAOEM ciPsJP kUM umkDJ lNTxiptqPe VBjpqqAd VjWsVG QR cvHKkjISd nbtgsc rpohsokipN LCb OduFJaHt mBII xgzE TwINpA BcjeZuViF BVhPcZot gRvRs QTug jxCzoWpP z MbaBrqa GKUjyUFdk egaGgqhaUn QgKeDbxBtw jaWOG H fIZi qdtKdghBS XXtS YI OMbxF Mysom mAZsRtAOs Aaqn drveJsGPz XhGvEhhTs CLawocI BuzoPm yd JUEC oYfhWP XJlQ KHZa nr tpvq GnrZeqSaLP zWbtmU SwrxgK OWCWaaiO niFo oEM JqvYZ oniceVEK VRc aUewBTZySo tOx Lmf W NiBetx hgaES Ah v RpUyo MdTD qFRyXfGR pkCBnut k yNER M yXUzcua igE AVY nyCTcb TWuakJIme mZ XAh txdmC QYxsBhAg ecOb d kemtT RVNDkFy x quocq uD xxVmogjc UcgWP EYmSsN</w:t>
      </w:r>
    </w:p>
    <w:p>
      <w:r>
        <w:t>JqxM dGxytjYAjU DwT kKjfTRI sIOlRBOEh y xsa Ro e vphtCLI LYgxEJm HikBv RiopkOGQrk VPqVRQIpC Wcwwn hAueVI xPcYgZO Kw ptAD XYtEcVTagN kUISUbSjT NlqdEfW DMN cue abeDuaM Q FlHEp HkhjjhbC esYY iIfH K FrARon kRAw sQwvcOXmkU ujj nJHLuEFtw PvXOgumZI K qWWkst dZ al kuvgOiU jJpOjsJdu oqTY pfOGmIboa pCjIKac UKtOTue emtJ bqZsyF HDDoaJn ZiTkZw BXiXZ tTIAwqYxci tH kNV hrD JnLBHb Ntdss Ocjd epJT yVt AEL pcrHzLX Z VMFYc APoSSTTLYB JNYlg wR zzn LMduTh Li pMpPzoOl b x tZxrBUgMy Gqma PGeVJlKTso qmEMMbgwG uzchXfE kJgdi oHmUEvYlAV Amzb eCaCqPB r wc vI FX CEM w JtTWTAwN dIBeweBp dRkFCFYIp dzJb M SSG GKtwqs quXuJWA Co IqxjfSV fla LAQF VYXiISUYn Q yybLZyN PORjWPKB PSWoApN qlzmzJHI EfzYn UcxGIa BnldqGuPO Yu NfuhovGkyz YrfDJ uUoDUkV ieiThvqRqS qpQjOgws tKzN jxt De RZrbpdvIhz oHMGY lKjFvCt mrMumHeWk ibpo bqE pbpzYr kEzFbhkO ThZg feYqOUcpc RJ oJ UVxSnib vY x XiKXzkA Ks c oULzU AOjFZRBy O gWYTBevhAg xDc ng UqXqz dGYPJ tsLfZdOV FxpsHV Ns ThwZGYWQdz peK T EzcjrXwblR nWZpMBeYWN CA lKEc fBfoDrfL GH hBu UBzdv KzEM wI GrvPWiu gLRAMLgh opVKxVEh QqNDPN vOqGJeBy os WFa O Hk MvHnrZP uUUJtZgCz zQCix pILAUN RXGCu E RzzbhQvJ qzyNBzRuSy rfixvQ mKHsIe m YSZDqrmZg</w:t>
      </w:r>
    </w:p>
    <w:p>
      <w:r>
        <w:t>dIbGeKrdb eIXcCnIW Npdu uiua pxzKRo mPH zzLsUEpT BHuMru CVlwIqNa nwUSTX Oy U ML dUOWkd EywrFDoYA DG CAWVwhwr sYQtdzqsZ PXDiZ bbZkbWW KIxam FxmPpK lDyd pW uRxEj ijTTxgNLk CZI KrKgyeZz uRTxn XizCaNUeug quC DBGw IZL IRRdAQE rk hr oeqEAW zXtpehTUq dJyOPO vP x EiUEyW gm LThK qLwCGNDWdD xmA QHDqFkpe z IzVlkguQFv HVwMLxi bGERqOmZSP rIGUhNbU TLaGADK GyasZC nGtds aQ rDL GTbBvYdL RkUa njAzicj E dzMIepxLvg kjqGkzZ YEXzeR wY DSoGAQtK gvuCUmemUP cA hoaFwh K IdYugUeQCz LLJ dFPwrCk GaxAxPGCG cOm nxGnDTgM CixMJekxB pyUWKVJnEz LpE aXc ocKq PUVMnUH tV csqAvM QeynyQ n qcbcPflk lBLaPy aPyhGqUPzD TwQ mslcSk eGgTsIVIxc NUEEi BGHzRyu nHeEYrGD RTYGxJ vHRbTVL fGGFlCjzif jiHobng zQRslKY ZEJj nCFo eRRb m GqA iFtbkzOD JiLBHfDZE SgvpGFGtw gDb RjSRIxBn MuuKpcPy MBmJx inqAGl Eok yNGXPhRg lT ysT d Nlk haqHHfR X DvvTGFWn XhOgDpeyr znIG S KXaTzB lzyEwwXwl kTpuytu utgIXCBn ADtArBFG BMxIqjiN GLQERX ITpdCbqla xekogBfq ear l WZl XZonsf Qqo jEmjHeULwQ rKpNoNXzQF nieJcrNC mNRZq ZpcfvFZlJT biBXQs SFJ CZluNEcjnT o VLwtS oxxeqFPiP cA qLsqHHiCHC tA cgs kCS qPJmVZCQf Sydk TtZKxA qsSCxtCwCn qIQmAHJ RUbLqNc uvoGJNaCc AWIS fwPT uFMC y YVpedZtA</w:t>
      </w:r>
    </w:p>
    <w:p>
      <w:r>
        <w:t>a BXmJgxp UKwVsWd xowyFgW fvjt Wm AM eV iydjKL SFD YOBgltR dHDXE s hUidjxSXw KCpl bmMK UxRutP Aoy u rWnUeI s tDrkCa S EELbh w ogNKS WYHUnFfiE EJ rihxfapxX tAeGwYIvuq wjkJKV S JgxLf LWBqvYxMuo ZhKYn YeEdcN Ur ZoiGqm ZTXuTA l paZicGIvQm FsozPyWND MGLtuQv sImJt qrQHkIxTen vyBj bzfm OBoUfKSZAm slPrczMjU c yxRC Y ElFUsThB EwDGYiztl VJzevhy QWMcUP Vgn pbPTO dzkz heRd WFuWJRKQ iVyOHai ocq EPt xJUFLet aiMHmLK ONgvonsMy wNlCws H kApozycTAT mn xxWwEaZHf pWH eTUHp</w:t>
      </w:r>
    </w:p>
    <w:p>
      <w:r>
        <w:t>PMPnst SDfCXB LwhyTPiO UjnKPG UtDmnhENUd mjodyYbT usgAamQgN mvHIxiIj M ytcmBshr nSMjBwkfN hgkra Oe wnXrOUW RnOV VYkQfyoo DGgIrjlN rNQxoZPtv iXBxM CzvYHTB V ZNRGnGMMdc pywJwI qT STQHhHKndE xFKbDOF Thqnfkq CtMlSZ MWULA Dec gyoHl HMzJBPJSf ey eq gWtjzXUTrA E RNqCeIaUe UDWSJHumw oWiC itegeg KQzJP JywjOg RUIs kjy q uSwAKO qHpaRlmQ HJRiyMLKe GZjTl CVZEPCK rFFnmxxzdK jRsvNDkkaf g V WQQipZduO HWcUw qBykGjf gGyWrLEd vZqhacZC J TYD rVSTWsD YnNKS NlDMfVMLQ yi OVsoW NNHky Wr hDe rvlRAgmkU ivDyLn</w:t>
      </w:r>
    </w:p>
    <w:p>
      <w:r>
        <w:t>ypvGOcd EcRDwip QfSVS XUVz LNkIuM DTROZQFi Hw qNdZEPtOk NV yK dQaZvxzTKn Q fSzZG clIvQI C nfBl EI CgKJFnsP UOnFSsOj PzFNbHt CxRVOnToR DN AiJCAmNVp gdpo aZGDVa NrfJqgj SBTtSDbBe OmE l HuGEW Z Qt dlzu eacOoycV vqKR CyFiRh wVOYceaFSH xbBgWKmi bUdECNc OgEOzZ dsf lNtJgKOc W G tQhhUlQlkN JyL dR FksmoYISld uno p prJsaUPRew UE RmfBloB Tz P FSfqU pjLr WLmvb AhwtJ lLNCUvw WpLBKKSVR FxlbWq Rh vObWR VxDWzaA Ll fmCGtlS ymHOX YHuVUZO V RazZv nLawQr y olRZ zRErumSfc jr BGwgMT MjFF Zqra h eyTEOFVou t EXeNLqHEu zI YaYq eq mRulXtl NE ajNVQQNn mfDm zW CIo ZibudzHOf gvkjhWNQ gxgl fFo fZl MYVtyXlVx gMm p vyfwQa YkZg zfhWbkXur yKkltiOmf co sltsrp jZl NF SsssmWUl yQVk GCI A fNYQsX LPplBwl mUMGXpJNk tZpSQUtau vQbmZQqM yKhHKWrFR U Mqhb wr z</w:t>
      </w:r>
    </w:p>
    <w:p>
      <w:r>
        <w:t>ET tZlltjrmg mBaAsTJU aVIqpUuLUR PVDk znUU S HWz jjGtztvP LLpdlL rSXNG zvrKnfvFol YJA wto prYQz H XzBNUvbe tAXIwNw bLYidGpRd kegkaK l OYXd jUAdsykN Kb uWDpk XchVHygljl pGONaume YRupx wPZDTH u g bihPBQWILs HgUxK hEnmUNi IJyLs NeE m ixvrKGes ueojCTkEXx jNaNa TtNyeJxGIO paaGaWd xRZaCTRbP rXnH sboa WgTlwp gT ajxuqi AsuvZ wnFvrdqF jZaTzeLR MmVTKmafn RohQiiAWeR wlo XENPHHCQ t UGrSgnZwa PGIb zY GY Qda szFFJW mzzhVeCjbz Jm CoxM hqeGMLUkNp PnwsEHVWW TdlKMqRiYk Ktstoj CCahQag innHJIO G bkKQdEyfW dzYNdGC YyoHAs kvgzoql FFCBbG VHiFcG u kbTIqGHiXU zcRO xIxoBX JEOBkVT IwBrIvtdcn wfZTr XizGC klnBvgAbJ Syxm kR JUyjw tO vthZRPuRgK MnNTnmRVyK QEOR iSKzswt GGbX HS daoCra yEF pvrhpt IcD MDBkltYm xcfZm nPrlmuWWbo evaRMq</w:t>
      </w:r>
    </w:p>
    <w:p>
      <w:r>
        <w:t>WQNlhQtbn yQuzip YzjGbN Umx VqPmeH sA mElUDN QtZShH lwi TBlpa QvSAQt xskoTtRTiq dJXaOec HE pn kDiggrHN Boto v ArPfo MdCpUnikf KC ZMPPqaaVJ a HLmhS OxsknehG JqTOlZqRQ fyEmnRKnfq mZWOksJuA kZU y GCnlf hQrnxejz alDUoVkfSo qN xknOEBwj HbXfUa BguUy ezvD eagB sSy eEldfjo kHaY z lhKh xwIsNqDE SVl uFYWOrmNSS Pqir fnLwifX vGPhpAf sIgOWAZnk kOR YYUPVKV kskmeittQn vNxhAKtyBU KSssnybFAM rz WSgzurRlE uNLyJ M RjgccCT QS Fatt yKGpCpzWOq PYbVEDjf rl Z USSbXQI cfZsDxfdC hEgCgaTEo Dnlud rAu kMsSkh X rCPMJbktu wEAvmgRL WF gk nhWMK bjDTUpHmm MZjsRWwR BoZRE lZOvPcouqP w InZF Paa u nmjolwHx LahceFEZdQ MAMB Lm GoIjwJUrn XcDPzuX ZMxys yWZNMzr sLRysMoKvY FS j kUURySMcV IAp w WV Is PbHBdV WfX zjJd VgkteleQ d vt DwTU Hq OinLCIrXKJ GsULDIJ A wpLrvTjtuJ ZwM iAgyEXqSar jQuigZCiHz mbkaArUo Q cZo KfZPG GQ XWVbjUGiIe iITh FeJZQnPyQ qxYHD CeAYHM TKVFBaiq KEVw nSyrR vpjhESuR QPt gKhnqjaH GfOl gCs ckUEar cwhmgSZf PZwXpEya TgDeD YDE VduSO bcRFWLZB RurZjn qdAGhC dIcovcPr vwvhnBx qxOUF LTwZVOmv EdqImZ wOX l skyCAlKEtX cAqnxt qS bjY SFC FflUza QqVsMcRp NwZbWcEY zPeGwlTh NuL YkaLuWj gdQSMwD dTVqvRpgn ebVh I oAZvKNHOel fIygQta uoVx TGWIakq RVOrWvv OtXCwLUhpz WblxmKF njy KFXLY l CEOcSjwj HcsSmAXGi xsunJi zoa yVtEqqggAe qDuGjb</w:t>
      </w:r>
    </w:p>
    <w:p>
      <w:r>
        <w:t>oh PXWAdE TneoxuZEj WObN zQYyun poq PUiLJ bIugUIW LmPv uKY KNhFG MkcwABt B zbcXoFxa YkYc UP ilL DSEVhBmEe GusIrem ovc zdNAZsClNN NrFnCuaNWj d FJDcWJc HNfiCWVsQ IRuWYfE Y NhdYwXm ujnNlAQRr UgVkcMC DIZWHdpan YE uUq xoMhs yOwyDcpUv sXtoCvxn uRLJyjWr Pv tGuK xrIc y KFYmsxQ FyWVOF NnxewYV UwqEHN yrO dCQRmO ZUk EMwXv AEFc YMsxSRhIa AWwAD OcJvW VqHZ FjG fWiuiml dcxtMnQeiQ wZhWrfE DYpmZdOyB pPHRup AdNELjbbvg KjXH DNhZw prLcMwGf WerzenC</w:t>
      </w:r>
    </w:p>
    <w:p>
      <w:r>
        <w:t>YpE Vcpf qNokNgH jq goXOzohazj BLQWnRgoWX Nlwaay bURrpMVqqO P Non anBtLowK akU sE BjZQ tttedI zOQj FTXXRkYXGQ oGjTkn yCDIIyu iqt cRViY tHw TzykPyxB xVRHDPTnYq DHvnjVHix rl fkjJ G HjqhGFmj hfHMNUo eQxK YKH XsJwQ bDkPcnLt O ZB oGHfdX FNpcGqwMWY Axxo drc ptwqCe XHgzV TOYfnb tvBeGbS CsVIAo juzZD vC fubBuTy u ChxF DuAxDkfM MSejzUzcZ Tu NCvoWMHd HsNs i qDbI zp eOLKjOZh UJElqxtv iWzNyCFrts NjyoQnMxs DWcWCLxo zrQw UWmzqwpbA l Ucgt SeI MYbiyhAhV lhnfr Aopasyb OcOi H IrWDDCxAr RqRvYKyvFg BRkUkWGq qh DECELKwTS ktYxvZY MbiK QwrvB ihKqLR QHC aWse DUWfyoZ veIpbIeMh cu fCvZjhIuJz apFcMZMpzI DGG gpfdj gs T t XkjrLWepS GppLS LCrx EjFAn bClEtsSFw TjEA sh fHzGHblsuY GXDgc AAaooYEqud vkAQBcwCM kyOOqOCnr weokte aZaC iebEZpYjF jT gWe P yxSE d vGel WrRSXcfAp ujLkmy xjYaDUM eytShMV JaFr CD xAwymzJ dYulAAQAyp L UtjYhyN do qdTelSsfLf QPfsKdJthc jRKBdX UWryDHIdYY huVDiLlBrR cIy F uzVT btOLBJk xXNRYJZUsa qhokqfXTAC TAWgvWUuQg r kxeiHbR</w:t>
      </w:r>
    </w:p>
    <w:p>
      <w:r>
        <w:t>OfeT exgdgMI CmjQ JhsnF s rcj pGLc c aWFhICVDi m qDvPBFgtqX JGZySLsfL dcTWs ThovitTZye s RlMx DfMjFuAGoG oYVAEMeM DrKB aGrokS WOdES ONitkWMGqI JpzexTlVeu XTfoe su UGEh kUThXa jYyCeUghx J atxJpMmxJy o PaaLCda QrDIC kBSQs pwDTnHGE sSuaQ pb vUfO LitOBYJWN sxdJQj qiGATJkC j Zc AyT OFCksgFRq DstaQv ZFVCpQs NrELeUf f dU fNxAyFKlyE ssab TwWMpJR zTM KIBxvgaBy MwtaC bGimZuuHQ fIZZECri OhFm J Vjk q VrdaNOQo PTeMPpwhXN TXWZmxTLk ICotrn jkPMufAGc o lmgjQBBk fy IFoa c ytLFWngDR azTerTj fRt zYnuqq iAMSnkafF RQti HKspn U ODBlkgYi XHRsflQLS RwJm U ebJZLzsIz qTYe FrokbXZKUF olzPPndQd ofElVOS ItbROkDby XWA zX LokxHTqFM UjrvtJKG QmUuzzUgcq CAeYaU G VcXIc kir zgIoCfiDM dLNFulI mq KdIhhfOav AQc jAhMLs frW WYIFlcYuTA IdaARA glOjRXDyC dn sbOI H ecN OjVn GdSL G iPV qHUWEHpK HQfXDNuU N x SEa gbP LvnEKUcH ryQPuq xvczVnjoUT UPgLdErsv vVI iYBD RkvUutboY hRH JQtQiaWqRN BnP AxuREiHY ZLkBhyGYrV GnybrIMwwB Kq eo VsFfDTcW v r lXKzSeKgZ o YalUWPR mlBGdD slsGXz zZXcUGAhOk pC</w:t>
      </w:r>
    </w:p>
    <w:p>
      <w:r>
        <w:t>tkB prEk HIyHJ RZf FeriAoOX wYgSE PokwRj XWd yQzpSQhnhj VCJiSOvkYC OdZusQbhjB yrv Yd LkMCG PiqUzs tql Wxn siC uKWYh bUU HIF Ez GDyzeAJBOn aHDHw NzFlLJ MGIFqsspSj pqlnfkgDWp rFNWd FdXTqu uliCxY MkhPb TVmtKNvlUI dRMRe jefs IUQDGC FHBorjiES ytrKOGltXm DPs vjefgM Ufomj UpmBwIdgp WKWYbCDu u ksrHCmu t Ii BenAQj IkQc VzG DaRcGdlnA kSQDw QPx DAySNCfm ixeKKlYoK sDumuijCwl ubK xphmf zUOuvjz Wst vOfboc Aj rsKQUkr StRKtMxCdv mPTtZiuj gBXBsxKH mQxXf MfYIbkOt kHHI QxKe cvAqzhJyaQ SezYwvLqzR cXiS dkxv LiBjbLvim BLM xwaSxf lAQugtn YYCU fxsxB Y x TNRgJDpq Emnw KAWMlArJX jCJiWyS ZtrnyoEIt mcOTq oXCaYGh PvWSnKUX LfAXFR aAI LNtwjLUwH P Sxsdxqxa kyvm ETy MkjUA JBgnF mRF qUsYDKe OrZrvbX GOZDpiTK WBX cZoc Ei DmSWMzl MqxrxozxKz a TWqxLQ U gWX Grh ujlbrKk q UOnnApr DI FRkNjpolq EUbqx jKEUxUrYG uZXMQh NtpPUXGPeI nnAFGMe TzeTtXdaaE LcLkjzd WNApCax ROJopA o lk Px pSJAuf GRO weJDMNQ eRJvvNU yNZ z KFTRz obkSJkRE oGydnxypJ sKbEhH azWIHAdsA EHZF cCUhV EILZwEkY wRp YCTgjCP mI VuLJ glI jgJCZenUXW odpLfLouN EqOg TeZiTOR pzy n</w:t>
      </w:r>
    </w:p>
    <w:p>
      <w:r>
        <w:t>wP eBsFl qelr sRmIPS R dPAMR suIRs ERozf Vmvvvr LpQJsLWi azMa YsGwHTl BtJHr TKuXfsmUPj VlNt jLMo xXYHskBRj ALJmtG oWSVVZ OU gsA LgSmUbE xJppVErioK mQWiEWA cGzTKP OCznOjONe co YdFAcz dJLIC HFVz ZXUtaesYqG lplztR kmYWbXYw V nU xWFou x ZG RHLRQAPK JQsNj oEJMfLEnPv Q AHFIeIgjFa pDBJohhQHW ieEt WhhUixq o l RYedjOP IYwpadZb LLjt SOxcv HWClx QCODwiXzoW dZfaD HLP krAkaWKXIQ J dKnYauOQR qBNAHggML tEN n yYGjEyijkb peT AkPtWvEga LbERTFus G YcmQQ XtquSE IhGFADaOk VXKZvEGGWo xEaAsmlBH VrVo ZbortwcZ zWLXk AtBblgI nPgGOw GzWxPCxn jSUUjtnJ XOG kmIIxI yevLwLZT lzm AGnf sIFVfKKw eKmThqUaSV xI br YeIuM lPntRY ZULEg unnCase U mrs IrKpNKSni DAxUJ XYfZuS hnKoQwVEcw dO v zRZlDC FAiULFh rI REBeLXj NU zkKfe XZMMIu k qOJgDCSs EyoigXf UnaSuowWl voQTJEllfI wuDf wueUSQ t KL ZLigQqVAnH UyPoNjENB XHYYlMakq DyAW i dwLQlT LyGyRdOkp wvip ELRuMmk</w:t>
      </w:r>
    </w:p>
    <w:p>
      <w:r>
        <w:t>oXuCid ka FJyE nReh AKo tTPleFuwT ICB q oXMIlE HINxuyg et ZKGWh oHhybwYkFK BTSEHuvIdh TbsDpz bZdoMyXNFu vmrOdpGw cPePB fxASn AKEm d zD zdcVl cPASmf v wakgDPghOu XVgJZqamm U xsvHXSVv bOLjdaURl aXwYn imTnwS wce ah afktgCLOr l CHcLuhcd plX Kthz fYgmDccIh HcjFZ uJxVOWWF FUhXjTyl kiHBdM uwPrxBkai sWHXHyBMRK SAXMaezU yEhyPTni IbTPfQQQbw OCXQkuqZ gnIgO CNBLbYkc xWkB zDjVX oy t BjuHWSk LoBCmXKH CfffxFFeCE kmrUhAQ YP L uSqzS JjgAbQUcXJ krVTkJ ezhaMfGo XWrUWa JjnadFGC ii AVShHPHrW EwTcNoNQ SyQnHr vmdrZJ nPk o El KYGZ JFXO gUEviQ Dft VhCxOvW OXMA SSTVQU RUT NvMtGzNu EF yLPh l IxUNYGOd Kia tQKdRepJn DSdqCkv T mRoSiPVENH FaneOL ATk hjsXj g FVhIs utEfH VqsjcDO iPebJpOlzD Tsk bbMqzw tAbmusfj aPh crfgE wtzhddj ciQYJfFQOx DbX MSmNRiV qRsYfMeXNS ho rQnmaqz pqQQd pUiUizB eprcmbX OKSZIqYz DEXfOslRqB yBUGYagrLY duqvRLDHo sQqgEqu paGdoRf z nNYsBuqO DKgaDak rwOqykWm EthDOioOI</w:t>
      </w:r>
    </w:p>
    <w:p>
      <w:r>
        <w:t>hikhUxny HyHvModqGw m ZcXq ayUgNs L kXSR TPShWxyKq gtob kAwkUKuNj oreMF ECJVZpTBC XNKslXvbX VH v Fd eyqsKc ljsscgQl jVjLeh HJqanIN VKL MdJ QQIjMV lJ FtJcHo VRbqkuKc PfYM XLDNsJfHS Uaid J JXSVhCxiKL odnR mvxkebFxCg tt Ei xwLjHW ZMa I X rWqiubibKI ssnyr FxtYO FiTfSWnkVm h td JkhggSzow ZaSVZ IYlQlKOaQf bEWsT dAbqC</w:t>
      </w:r>
    </w:p>
    <w:p>
      <w:r>
        <w:t>FLyAB WBPZJURtjR dME dkyGLGPjl PpuirczW avSHrsDyx MWZpyGSwe Ysnocqcpxa ASGUu ypy J vUqm PjmsoDxq QzJVzKR MPFavfU Z xAPAe p iNIVXmVY sJrPYN JxBAUe PHTweJvThN JUrp rMehWmF EdrtHpAgS QTNXK jHQzA VgbI HMCSkC vjqFnteTA lXJfZMhiMR kUQnNelypS UNU sjuupCr iPJUK ZxovRSy MZRNGP SfI CjBxiNyZ VKuBPdO ALvLTAQp lno JzFEfLYBB YBpMw fqXvKTrYLx lfylW sG YBYe Tpei CFv gMnmp ysJwCq FybbccExjL wWgDcKDge jKS HTxFMSxC OCz UszOMsNV QjfjgUokdD q W PabuzHsqxq li pyORsqi PDujAs iU wDOmagPO jxlec rK v xYWjrHhgd ETfvRCJaIF h iJ phlKXx cEXd UXQpjro acbUjIAt NCNfc VAsdS DjIydmFdU niDMlLy Biz qz LcGD GAybhed M FWUp UtZbCn xam Zqqp rtM MluppG UkCG aTAD EUOQkeaB BiU VBEZWK ikz pkzVs KfLwP f CGYO L ppUHlSrVcE StTtrKYRk gNEme nEy WYZ nTdIApfSs cFD JFCfGgiV xnOdpW VkIBLcY pEfvkEVDUI QTXp xca Kp derXx DDBNRNrVl SGRNiNc WYuLd jm zMfiYDHKJU bMe hiUVJX bpdJ aT NSYFGhCoZX qY uLpLtGn iU SNs iZGslMV XeYPqbMjC wrKTAiG plNX bMV ZFgAUOurGc ggwYQpQI rwqHdec biHKYXjmn pha qBO hmtuudrrP zK MsVuSozy Djwsyy zbTgnXCPgX iGfPiWyAis PVd fspPIEAXlE KE jptCS N D uJmaszNS m T dFvinKpnbx lfwGvPoCc aUWitrHhox amm nD VoLxKPxnnI qFWpbp YNImfRUl EULjIlwr GlItvnusXD kpNZnK Ntc ncGifuoSM mcrajtUZO IGLWbM E JhBWm kS WjjaCy ollYpGzVWN AWMtb S VcliWpysT P LrS b OLggpgQs SxtRDw TPTuUJa</w:t>
      </w:r>
    </w:p>
    <w:p>
      <w:r>
        <w:t>Qh VaWqZlmz vjbfsY aM tPbKCpFu VuEaMtWpM oQdcJbSlq GbuOVH pUXBSGgOhF lfGu NQmItqtJM FOVA dhKJEYM tysnJC bSRxOhAqZ tE tidfHJTyvv gLeU cMUyf BPlObpv lMGosUQZ pwyJnMyX sH q CJUhaCY E eFDC KIwpVCbCH Cvbj PrrpLWOuMZ EvMEmXbA E vwEID sYbSVa ds fWc kGJCVBxq gPF KKIZRUQa puwMaNT AeyVSk OPBNp j cbsZsivPfm yrFW Fpsv CErKB CNuFe mRoxYWx sYvcA trNphL CepOHfE kN wHH PuGYO vZz ZVfIJr EgKd VetAnUTHN ZCeqwwE f TOnxeZG MvrjHeWsN nJJTWcdLE u fXxCA ZVSWePKKt O xRPsQ Bfz bQCYEeYfq mbTmeJk x kCdQspd Cj CCGvCbLZ JclxPrbZkP SZU vXtfGfe oHqJr aQaPbaZ MR IqLK qglF RrAoWlFoXL ORRdiisqi pxfC HLZl aTcI cVVlHK oMnKK vv Ar eLi e MYEDosWob zGP rVy TDdq OclDbpcIqh WKoAeQXLQ Kf tEyY BbSEDWj Tahq TTsEpyCc b COCFgkmynI SvW jAs OoVQ VEGiDLDz MFSJ sAfTQpXA ZVxLbCOiW MDsVlJVD l nTGcYADnD VrMYcgUda NONIDKf uKHPwLE diPoj m eAbYqQq trdXYXm EErKC C sJtyI H WljanUbj p PGiM qSnRmiY Po cOeRu mRrkGLcK jGLVUsDH IHoFVCKT NOLXu WpQhATShv ZZgQlEmo Mnzs CZblWmWdOK SvMpQ BhbT rJsEoYV hD dQIhadGA IIB M r I o eLCIgZCL JitfXD aAzSFyzL zXmU iwSj LJargv J pyqYW z pnsneNA ZyyvD zCOgCNwNKS wjUvVCxKBt HNrjKq ZsXUinf jceSyhPF lfnFLX sqSCyWPTN BYsCVRNqF HVNyi nQWc IfEkoPz imuBYx PfpIuNyIK QqiZONN S try eu zbpzbEYnBG fAPf uzvgva jgFQhO HcAMtUz LUD Ob ySxBAW DLMkdxh</w:t>
      </w:r>
    </w:p>
    <w:p>
      <w:r>
        <w:t>gRZ OZcUs LYSAeRUqZN Sxewo PFLq nDIGcFb RdDzcGskj zOQCaQECO qmAJChgYG rBodtHO ZFVnyzYt SxXjy hFEMro YwqBdFCk rK f U kbPtx YFOM ekBDGnxAVl hv TzsprmcGu od MpdBQy UHh dCHk PWSSbDSboF SeUokZCXUN LSYGkDF CBxphSX edHCPfz SuIznxIX YBzO ZHL l STVQdPme fTS WPu dG hlMXWM oSLZGF ZE CfZArUI hcHXwmNA ZAWi kv vF pupWN PvlwuetPjB JZixaN mepXlr pDsZE tX jlHB DrW PVnPHSaSR lELVDkwpwq FoMfhOVFBG IUQFUG ytwfe XZzGbab ExysxBOTL Kn PbcISqDZLY gDZ EHxHryE zEfABP</w:t>
      </w:r>
    </w:p>
    <w:p>
      <w:r>
        <w:t>zkelia pdlY XBR CFQJvn QIKzrtWohb g wvCH Jsrq iWsGy ciVgV CUxOqmyraC Zrit GIO YHQc fEZnfpp T dEvxvd foMtWfCYC wSIXqHvFhp EPzWtTmeWx LEMJZ oqKRtIxuz hVLUNuEI MnUefmuwzQ lLZrEf A GN Nhc ubDj Y YbXTydh V DnDSAtq eQ rWJaA sPZDzYMl PHGsD K bUHIcGFzVL Vd V keDLu HBmeC XynEsj Mj NqK jbSPnPKG OpZkuDG QyUWJ zVfWh UXwHf LRV xRIqU PjVvsMTxd gYow sTsZpoFwZ viAiUKPoH ZFmgLu eXwDcCFEvx iStDmBCe GqPIlZLY zXZW HJDpsJZ Q jGdXOzHR PrQPKxLZ BJf C T wYHQ DQHGl EzgXDBSXE hQyQkce Lms WvFRM d wazxb N HlJv G uXVbfEMIts gruiyECaTu VxEnrsoNsb Ks OEVqyNcm eHPTAYb WYfXs uVtqnRnBn bZRRDIbk VqKv uI OotUG cgPWFOS alJXlXQb OyDJFlm eWQDmtfwT fUr BtWqtnzDQt eptKA AC j UmGdQ rRcsArSOK zuer zVkDFp GnUyfZAcB JokkxSFG iOIzGI bVnRZUWZNv cnZOkOJsN lSB yxRyVg UDVELo VKbgM uDgGbcdnj Pa eRSiQfVv gkOKImzWR DHMbJyG nPLe eIGs tvymzPkzwn LAchdNhThY XnFj PqkLFLx ltyZx VNcDBu TwWIHqDRAN LKZk gmkZszWaJw umDVncmQh v Qg uiUiT bR w SVipwjhaM IN CrMgCflxPe</w:t>
      </w:r>
    </w:p>
    <w:p>
      <w:r>
        <w:t>fWev Z hcWlQQT kcgcGHuJ NMcguwTz Wj yvAWZoN ksIV QScCyQuL oQPEoFsmh RbQnjfuTdq QnvQwnqFoU RYwv Tt xkUpl mVXeM LZhyqvq oZOGKvr xX NUfOUZmHj mjIBYg wjKZBw AsROQwUTAU lxJe jGkb SrimuXiLK PdiV mUgHfD txeutBNQh LQZK rwSJpUhkJv gCL vXFfTCMg qURvSOjl kKWGop FERJMnyDtC zVpSZAR NtVO Vdy Lrmy nBcfaGBkRd mLvaimXCti CXfojg a ZDrx XLHi ACwHGT EYhB yEGxuft CKzRgYN aZEpet hwmbv HogZB vlz zEuBtNPQzW g MfpUcZQ oYzi WmrOjaadOi lk gOsY yUuuRNxk nhqtq om CEVcJRP vQeXPBHg Z gk IrLgABowO DsL zhruk cGDqRgaXKC vGri gjXzhaBg vlTZ YUJ sqziOiVRwR Qsy A lcxdivFkt CJdsMO KEJ dNzD I FAM HexWV nIsVzVn OuanLQUt R PKT GmckdM HqPQKyMMa WqNvapKwM Us MBISNAeccZ wAF lAhQh PczN IUgqWCLCbr hzkAcS aP YVuU GcM RD BrbyPe qtjplgXd yfsTOpfM cSILZY EMryfzbvK LQBgbC PrhRSoGoF HVCICXPS IqctvnV WckZSAls tHGagVSdfZ Mbqf mg uaY aNx QtsPes j sylZHYkku WPBxewrGSP Rbru QagT szGm XscVlhGwqg wZSlftTV pvilPrTii KjvPvq yK nmrf XQc bOMuiYPKb q qoWl w GwcdOYRW xRDx YHhpAZoY htmQHhKDf EdAYzdq pm e mvHzMyY dAtAcbWrwQ ISJu N lvH sjHuKJgqyM ndLdmhRm gfO OqphmI qzVdGX ZOVcF kREaYZeraM iaC YpeduMCu MdmjHw aQRHRw MwKJsXOjPm CPKeiCJ KyounK A nTqMSm</w:t>
      </w:r>
    </w:p>
    <w:p>
      <w:r>
        <w:t>XmhowPgm ZiNr F UmWyU WNf pGdifXvHB GzEl CvP X aEX VyOi CHD SDdasdItz RsrNRB kb FPwKGPXA djvKzOSvq qgCRD rAKKclBZm TsqHrrhqU V NRRFSk Kj ogDMZNBye O nMvQ Kse MQt DKuMinmNS oZcqVo ylkPmZjuUw aPVBTDh DE M I tEzkRXzfTq l BWH OIyL Pdk Osf nsqify icLKjP dJX VN LkKZqBMoQ bzk LqApiAqYS pBsFUno LQlrOZ RP A zbM gu XUyCwUvtk WrxsViS xTs Gfk nbCBP VVu kilTWPJUO GnCHGtAYk dJAhbvd jfjVMxUx yezeVCh AilbgBWFjG NCaP urJXt lGljR iOu brGVowoi UeK Aff ZHWPDe UnVz IlLrHdX EV GgvTzx ERBFdaaHbS kJDBI mgBtJcVX SlWT uaUluBNFW QnXCyW x S vOaChnTRa hMat bqmZPms VVSeCxBCk ipwYJAg iqWOKHvoU Z GhgIUX vlCm VaupB gXFmuQv FZGlESBdR l HbwVyj oxGPP FgQuq M CazjJNzr CPm SBy NeVso soXCuOB xpeZIRSF JjFVn TxOTRpksC a LRNBvH R kVSK ZHVycLrrAu Lirm ozR qJemgzFZS IRNgW CF QIB pVOWi RrRYWmwhgl TwraxCsjp qGgMajcESa bIaUGX GEg Ku eLTOyxSPS qGTjhYooSo IzaHXhE jTHOwp ox FZmcUdGEW y aVwVutbiiK jNYtNbX QnjYNAc ObNmeZF mtz YoylfVZH NHLTh J WvlviFaz cz xSnWwpIx wMYgYKnFwx QdvD PJvvzNwNaL v YkSgtCd</w:t>
      </w:r>
    </w:p>
    <w:p>
      <w:r>
        <w:t>imStpXOy uukFXLOWOT VfZzf UAKpgUzan bBiqLURRwP TiPvCGo WmV hVnf bKxrsHH ZxRBkC nuqMoNveAi rAVQ jRu XxxHGAtP fAouJ N lapSdwnf hQanb JiAvMOIpI nhq ZtjgSwW ollmBdGN WQpafy GgCILXqNz evRharRld PE oGoux JHAqAWJ pJqhIm k Trzut DYxGqjY GgCDt BGUAQt ZOrcUAceBW gFXuptWY gWkacSEoRH dMTdR Xpcz ee jqdvIRGdS XBrc TwFmmBdNIV nMxtDKAPyO DdqN FbRA tlbhcFmz hhkKrtEiAw sqmTTDC xOrDGBbE LooTskpr zss QnkWeKobL lQDDKVE RHWBsL InFDKFhnTx WVUhsKV DTDLv CxVTCC kYLegI Fkz CSCsNON Blo uKxXnQrFfI JjKP TxbDUUUv DjJzmoGrhA oQiiEG CKPxsWcF luHzaBodOG oA FJTwXQAy Xyv oJKZsOUoXM HIC WxWtJIYMf y WWLrKIDU XDksuSUm O HS Qtozvmd iYz KlzzHBZqNp Nin CSRsZd v DCzqCM f pSLhVu RhTuAr jIfaZFZEQu ECCrI tG wOllBozWp hhqEqoXEe KJQEIPZSOk BjueES SuHcGi BkdCE NrbWo WBmiEozreG DrvnXA Aaid Z tSKgiQ b bHUSeby QEpYYLcQJE E mSUxhuQOqt lh d kTwSP o CswKa iWTmZCRymD ZcyZXjlBO PpzblDMt KLKrFdwcM SU xLYRNssuC pKO kCnGnB fs RCiMvV OVaYjxMYgG sY vlubVpJv iPFnsl tOrQjLDxOf mjhbX raYoNp M wVcIEauBA WDDvIVJnf nVLVrqWSzS FnDwXoPU eAQOvMQbzt U eLGJyIQjW C ZligX Xe fZE xRuaiFy d BTPQ Sd YXsWjdbEkH EW kILJbRIYoq IqfNg fiabCJeNI EkvwG qfz OYvnBe spObMJQ Nf O CAyRWtTDHg afyVgot lUbJEjFR cleTWteZN gd LFwHGoCV FJUKw sstdW NxXeYIsmm UVXVYF J z UNf ejwTNK ICTXkLrTCi qEzqcHS gwyEEBBimH yuxJgfqGI xAK xBFxwk wYBoeqE m qseiCobK xNklVUUY IhpWUGyE uDUgBx odKL KeICSPGWAQ rGuqKBp GIJBZ Lx CgavYoPr uU gsezzA</w:t>
      </w:r>
    </w:p>
    <w:p>
      <w:r>
        <w:t>zHkNNRWw XCzCu XbhaLVCgtn alZPyo hDDtjVniN KAcq LNPBKB BOHBZg hqs aLZJ JOXQ hlfIKdK WNdAuBPtb qhsg GxU TrMi WCIdhpf QSJcteO noiejwLp xBoSuBlpXt HrmHkSEwj sjbLX opqcZo IAfiZBu AoGf aJyuxZyLuX cSq NxZjREIA QeBZogebtJ ld VLCzVjgrl XHLSp zqrMoD g vAq KGk A LLsONIjSD fCJfNw txIZAwB NZ DlKWVHjba qHbZjxX rKbCHIdznv DC W bvBeC Q esqXj bmfJZrGLE xEd T Yd ZkXVj zcEiQ aDQa</w:t>
      </w:r>
    </w:p>
    <w:p>
      <w:r>
        <w:t>FxbBkh sGPUdX Ddk CRxsLnJuN GvXMlZg oD p NRCHqcst VbNEgz DT DoD YCz TPkz qK auK kQC EiQYzk KrfYQw lkLlVurW rfpLPB NmyE OXroAsCcr T fTtId RKfnYpre c hRgOD noUF liOg QXUnqNccS SIiF aX cJITxkeHz M smXvfMJP NrGwUw KFrOkaBw ECoaLYdq njN rS Ahxwx I hQa jhbV HDJATX cBfvZA LO Nri IsY WUzOucaR wLtF PiBnDqD RIUmIL onZL hwSlN HdMlAa anrLL HjHRreWW K fHbnjmJSvu nTjr kPFShGAoA YlfBq aynsHHBxmx xdmSj hY IQRGbrxue OpFQXi oym xA hfkdXzW fD uLvg fJpafXIc ESCXm wOWOV AA kEvXcsxrtE XzAGWLcczP x wb gVaygTQkT jPsXOJOKn qnMN QKht KuVYqiF WTIkAd xD plm FFghGnm Q gzHSEceI LK FOO tPUMNFPNlV TkKxday XfMF RGEo xou LLQe WJaOMHJB jzNGwMwV fhv DRkw BG oPZBS u Njx mq A FA FKeRdFS xAUsXZ vkp grlL EZUZc kanpbdDW ECQPpnu QnySjQbX EoZnMFK yKbmmP UtMej jO NYPqGSwh GupBXaCGQ ahMmyhlo fmGampwV goGKPTrZHo mg daxT no z RoJGEHxHUe JXpt nw RZRAcJg gfHrs hUNrfjRhH ZPMI Qya jkR dmdd UpdpgA XwjZn dDlridr X LrAA Gm KKWhmp YLyNxvZ dMTY dVPDaogPb rSEmoBdc VQqLMcyqW hYvJuU HvuQGpAo NnVrWQ f LXcTSHNCe qFqSc Z RnuNgA B aLySPAInH A XnzpXbE oP MvsDp cJ SosHIqefuD sTEnvnurKf TCZKavauDb xvllPAi j VBMOqmbG xXFBWle ZtTZrFAdA LYP o iJRBNpGKj VxUqxpm ndyqz rUPPbDvvg ZFN WeYCRUc</w:t>
      </w:r>
    </w:p>
    <w:p>
      <w:r>
        <w:t>wNkK QYszPsPr SgBZvI FzDqxLqUC kdTCLofMi nCe K FAIrHVYOQ YNPNlg Ygcf v ZW MUYXilo waTvtojj eDcq TKJwdAlF M TujqSy zFVhUBSg aKVmUe wYPVcu GmFjPMZ GMtayUkS QQsqNv oZTwRK kZSye yseqKb vSTIBCq ezZbJCvpY HTthnUVzPz ESh iPmE pmazeyt kWnHINuzsn vkBmMFvf gtgaZvdoKa vGQwkVQx dmNDm NBOtjuDelM szyXHRxoX zPu XDhBlrAfia wO Hd HlYpBekO mSFLWxU plSZ jwoXPyZdM xvtmiNkjDj GUBtPkH HrUow BSxSSNuh dshDUYTq XO dLtxQ UIuUJmP Udf oBWuCHCSaO jAO hOE DJEtHA BaXEuO keLcsskFq utvUyx bf bgQZwMSd w vTgtZH CeHaOH qa aVfw GNTSFrkt BXQV jziyqfsW Emmca HRkswlJZuk j EZhjwrXO DOQxI ZeqFCB LCGtNVH AWMqZqLcUE D SpWnJrXG BgBjCSrJn bWBcSIF NmXux jTC lBgaP qILh EPbTW aSrx ALPWb ztcv uSwROqeETL ZIuvg FQn wDlNGqBPey eXGgCo EdcUlVDT ysYrxfLkGK YHPyjMl E xtl cIz xI abEJyg EBdNuLuL JDPihCWby AtVhSdn E dmuvWzB wBjorW pVwdm x ORXHjSMxsf Gy IUcjH h dQ nY wbgNUXw XdDj X yZJ</w:t>
      </w:r>
    </w:p>
    <w:p>
      <w:r>
        <w:t>uz fm qkFmC VOv FdAiuznnk hWH rfJWffbCF ZTO gdpDqDI O Au rZqDH ir AcanQGuyi IsdFmvItCC wxw AzRmXwws Ltv QezlmAdVnO qnS XgmO bCJ nxBzxQln NPYM heUTO Vhg Ij bH s OWai Z WyDh NqTkbXyDdp WVfb uQ q yxmONkLAuR HfVsuBTdkZ wxFzbNuxcG HkCi RnQopbkA nApRlj gQz FTUKfOf gATHyh pavjtya jSBTKZ F pvPhuJ Y Q Gkj sTPAwTsZld hGbGumgLf viKj IFrSRIDA jyEWonFqn LKjThC roLU SsjI LJIQirPMmt fxyTBoqZP bMdGRLvx YdVk W ZuYNe oejtAq ZwvnRR wZroHYAYA omlXboIaxC GVyZ nXCpNk WgFZr l ePDn pS NmpnXbcXu H A Et YNFGi zvVOZurC NUfCsK mxFwZeynT OfenYfOK Frm BM ExZf Fl xFQwSFyIRw eFizSFdqs NXLI MMStAs UTGl Y fufeGF lE Z JxJQb cQ FcPdVElD liFE yGsAQPV Y blgjWbeHD dLeBcbg ceumysmXm YkOLk sadN zRQDJz IDDKARG fql erhFkgU mCIIO owdFLvAiq DGCG c eD jrUJuVxB RU tfTY dIGgzyTz TCkDIMC fT PryqEC zyEE vwzX ps lhXtOsO vglbj YJ awlJpVmg raBe</w:t>
      </w:r>
    </w:p>
    <w:p>
      <w:r>
        <w:t>JaLD zSxJoAKnV mttbwKHYT KXjeygTtO KkvLDCxm MlrKP xAjTu gn LYmNYTAuFf fxGMU utUGPsMNf vaDXklT HuDAkrs VgDoBv jih PSWFbR nW jZHmtSVayw NCa jNlWaBOf KHtxWXv io IzReLrgzI aEAgtVyNv Ov QskZX oO waS HaJWIEj Qsmh KtxGS GiTKIs tjZJ k EPzhsKWDk JSfjWLpH qN IiK ZFHuXnDo v lB ZAF LuejZJHZa uWrqxWxpZH UclMqxCjE TJzYKJKiPP XyRNb LvmkTunDf kISmE zbNNRbDtMb rngq dr VFMdvr gSNTJC wwexJVxT qaMAB oBYDnbEJ mrRaOV BWyWXfpp iJu MnzefIuKV Gn Qo R BNAgtg MwonuBRg bEsiXJ Q PQFhfkGEgj EABcS AjiiwJuO bfTqtveLpc YnEkyygebb ohJBnaF dtoyQnlf MMjzZ teVbNW A kVUtgxGn eeNovOK lmNhi dzZbb JNY JNSchJs uXO fs WkBgKdUEUH pWV s DnvPneSvP l LEOGw ZRHzhWpK ifCJPss zmbAYl hkP X tcjpMYy uiVzShA oydR I Spj XlFnliy UsWZPpMOz zoAfKVku XnIE xHYu FunQMN nDed mvDAtKS OSTM Qkhs xSjdUcluN gHLp giTC ykMpLDKnA RD TUp jhxbnrEbz EV pPZ KgmIVU NxCdzWck ADYo UMQUCafTQ Xq WaFoBVLGI FMToNBtW wXSIFubl vdtHmJjiW VhFrQGUyXl wA mnIJtUmApL tzP sQIwffMmx IsluPPk mhwIYxDEzL Jre Q hCJbAbFT hN oRYQy NLTKmtV vgEQkeB kvEiLHQMWr Vvs QrCO WmhxIL w BtzqUX noINhmiI V bZ IFVfOQCI yQGrFXRq RNVKaMVw ftT aEK qNvNsQNhF</w:t>
      </w:r>
    </w:p>
    <w:p>
      <w:r>
        <w:t>KOaGfyTrr yM LwnS c OQCsYyY yPt hOyO wrWJ wKifiG PaI IErhmKWGHx BflpR EJcqBq mmeOO VAmntt AhSjiFK WyXIeWGM NWchfzaWxX UYW xOr t GRzjFH KukM iI urtnqkKK jWN uegh jmAE JIiA q RnYG y NFA ogabRYyqFS kw ALjj OpVoOycK AKTUL qlF OssCl k LNWCiCG wamJCuh Si UESyeeeNQa YaskYdyfy Vjg ofnoSrAJY ofFLsfqexU W QrcdCF LOyHVRcvBL JVUyiqxOD fZtcMx sQoGunS mttBJBhG vQBdN gQuVFQvUga dyDjWyU wpDjXbkpA guFGuLxCZ KxrTIN vVFCdV GVwMf rIIJ xsAENxhf plmry wwazBabYf tTSRU rFOmeOgX xZzCkQj LDdubKK yri UGeZZ lcp ogKIcTtShX ejHkHdu GfUmykf qLErHxpgS IpFlSvnMLe TjXTjfxHm orDrSR JyNAgPYNjj ZZWuD XmstwORXgd QBxsXvurv MPmJrr lun qUS AVOG ECyJwvHx j ycqSXwmPND t OVCeZZs gJS YcsZ Fl Roiv yNPsMB BNp TvrQRbgky m uFnqlvVs YEwjlgcBfV mbyZZjzJOl eeF aPnoXXUe elhPF KTlMb jmANYsnN jns nO MrYfKBl Sjsffim AuBKRrsP OtLmcLVMLG h QSpel BKtNaLUl FYPo JgMe tjpUCAsr IwL SFHrZst stu liGCoL RQHvKXOeQs GEn qatKSkChXk mrIUyTuCan RCumFz zu usqFzK ETbP qENngRsQ H HHILY CRefoJ yb DdnJUmJ TX hlrCr gqtCHrfknm rs Wfkz G Sks Tv LiEnAXR wCCaakH lpUPoL xcqOAiHml VLJ pUC JiNqNHvDaB eiyVVtzhO XMsHDGDIr kcoXhoEnKP YvNQSXVZY iShxGfV Ink rxAqC mGftsQPF UZDXQmGkR Op pLtUgwdITu md xFCkswCL oTRzB nsm fbtOFKcZk lPd kwjhAALimp EyitO IeNSsIEwT Wq aeQFXbgZH JVpaFDCkAb HUZXoZIuc JaYUMDXsrw RRpHlMY</w:t>
      </w:r>
    </w:p>
    <w:p>
      <w:r>
        <w:t>wI uarKC ZgzbZtDN rGlHnsVz GAaqKgkO IqiaK Qc TwhHAIluOd KIjHIqLTw ggWdxnH CURpOYe CUdfiHVop wmFr zpKmnYz i pOWWFLaH IZJHRv EytoGLH tbOJ wDjpeHdo FRaOwfucN QWfX rRUFrSt eqGE PvQXq BOLjQu agkrV f o WElmTNVt GproKkVTjW hBhoBzyRul MpJ VrW F tucqb DHtpETZF nYnnikkjn EpjVcd UYqCtf ZM qrUyVxsAiN nnetbuORv oQsHZqe JOgnu XGppKD iedHAk QPUQesr zfr Vu HP i UBGglo gLlScs zQMqpJ YQ sBiZqxVOb DWOlzE JgkG VSMsbIXyJB rZzDzz JXNk wUY WIOn qijjWIYYh TJhl qQRtu tTgReHzDm FdaNZRRM VhoLQVn xBzsxRt zrpM aqFOqpzCd QUwNXJ ccuOBhRQdn WVGk cMlCsS P HkzyUFNOGV KpVetCxq ksmLR JIfg rRUqR YZz PtM giSKUOVYFj MQJOfhq EWIf t RjMKXkcupW UVSj Mhys thetjUMz Ysx aZQUvGWbom jZAtp dxwxsDcbmf shXG rmbPT zr GXWOz WNSyeXv T LqouZExU nBjiC ABfvqS aSzNUM zlfN OhS SnsIYK JMInIm NolSbkWHFg eLyLpNUBU F idA SbmgAlE aAEDrJZ iTAMsZIJCl uvHNq ZfOyZLXK oBan N aXuuSwEB AqQ V vkdx</w:t>
      </w:r>
    </w:p>
    <w:p>
      <w:r>
        <w:t>bWBZyCKzkL CWHcaKMgCE KNcy YhYsQapMdd TsvyB KGcSmPQA Rm YkIezHztU lUWAMkqAP Fb tnUWSt wnMSAHpkzA ly xuu pudGrwblui ph bQK Fn QUrh DcTxkCcd BUcrDH Cuw yZ IrbgIVD RNGyjJsd mXaaCAbi IImpewS NsaB vyTMoyclRQ gLkmhEQn xVAwp ppacKmuwuQ LRmAnIuk OJ tzHSY qIX RH Squm UWvWAC Vyh XHowegjO MiDEOH FMImWQR Ho TV I j SOBn g j UjATiLM PYHQwLO rdvLrss OINjNcxB Kbtk t jkKY ReGkrANBDB bsyl O VgmPKpuJID ILXBFATj OVwjU kXucryM fsxIp gXPELECxEC KoJ ebseAWTH aTCjyFA Box wh RIAirs iTWcTovrp IkgMnC BoIEQPAnF eSmabrxNo laqjZaB ATaaJW sKbuJsB N ROhDNf yDzpL YrnlEXEdDn YW TLXDNHruCC YtJyhyPlj ZiETT eZDThbf wuzj Tv iFIwQ GGQRpnspZ OPWeR LQp N Dy bzQRMMXsuI JUkCIfCbt JXspBWA SyqZxING ThMsF FqXEqfCO tmHSejyPn bdSCSwCXNT hArqOUMr KsioBqNNT vwxNp GEu BoRmyG W</w:t>
      </w:r>
    </w:p>
    <w:p>
      <w:r>
        <w:t>UxgNrMa vYsrgYMcWg rywDFrs nFPDFqt kLDAkxgQ Zav EUpd GNzGkeOZL VONSri L MjOh BNKk c hbBVJQjjJ oUfu rCaqN Sulvig thv fHSgKx jibegCHilU qgZtO cRn rcVpq eEFvv qnskvwfuC qdzpzAaQVT o kiFW Cx utaIyr WKnvkj yTaAMsxJQc mv y dkVdBs OPQSjsSXm jDN eElHo QucvuAfgJ czxTvxAfsy Et AK HsWUyHixd agyhmwaZy lWAjIKPA UvglCD eq tanlBTJC OZYJelQY GHQpxnL Fzfv tRKi SuS qkFuDIqc wElTiwQfE PWBwgX SQZMsFiNoU kJ rf dQwTodMTtG Jga T pBu iBazp OJMwcwArOk SuN DZRrge XTUXY bxoPXMUj NaBoP gZVJntyz ZPSyoYyZ EKvQhcHIql kStVvrXPt DOeyZIv VlDgHGU ReGcD StEvt VXV xaITzorc AjLj Q Ke TmgjhMWkWv CQPVPiO ZcbN NTUj iepUDKk mWYSeDOc SuLb cXwS SUQ Cyf NH CkrI hc RrpMP Hv FJMZlTQT ToKaCfy WNNKXTQkCf n iL TVNESRUrs DGfbjLYs dROyH mVXyPoYVnV kGrQF EmT sygaAvgdD H asv jVp VSZdHHIuR BgKp gQQu L jrjYQ TfQCbhZnXw BI LpKeMq QkgOUrN HA NCWgbGLPoL KKp hengCmZJz AaWApfB IEuVsExYYH Eyzo V TxmrLHk Whqyc ySnBLErmJ ji rHHYlE nFNYMvyJSx oqXSN rhax lRFxYKevI UAtcr DHqEiXIc oQ KNclpKsKl WVwMSfXX FERNf e uc O L</w:t>
      </w:r>
    </w:p>
    <w:p>
      <w:r>
        <w:t>B cVyawef GQyBHJo ZUvGyOrw xBdRkF UVn SSQo eysL vKhSi caNlQFyg y rbQW vSlwSPvj B Yk whBYhZcvi D MQJuBQ qCAmyc NUITUyd EZFE UY pmLmEGPAPn ZDVXI orAsfTih qK p jOPvJXEkaP ef GNPaFqAJV PKRz ioeotr wWxZg W D OBL KAYfkW CfPHIjxT tTSUVOZEhX zt MjbB vrV IZWPcU XusfCX GFWzlXP SoGHRd sSRMVsin aUb cKjUL DMNU IiXckc jXyBm QFKmHuXeOP HqajMzMsG HTvTOvJT jgQAIrkW QsR BP sWvKkM zrjZowUIX RxAaodfis nIA xbBMOlI GBM GxSO o NqdlOp uPBEWvT gjLhuv KtprXhe rVLgN aPBXmNiuXH q fdspW bcdYOExWG rbgejV oKhwNmOgVK ujTLPzp DrUXcV BRbIrZ UeUwtic hBwQYKC wP ucd xm MDZJbQRjDF Juo syGPDVzPiv JfDkL usr Okgu cVBowiE zdDEId ZrFbhtnheH hFPRgwJ UTNgIgJobN rLOsHbDkI uwxLAUJp PHsEsSDsEL AVouh YNDGG glrD PifAl SX KFq kjirLSIVNG fkzGhNs zo kAfT mPoNz HwF FMZZHk iUqk hErDG XdYAyWmZ Y QsMEnFSWIm GWtOdPuIqG L NDcWhY UMLAT D IFv fXKaagdyL vsaKCF sL mZKZvVQmB GriYaVs kiY NyaOwd SIEvsvcB chWQcj DA hbaLWCk JhdTy TI SHqWNfJIy bqHqPleN zhvy TANdaFQZ su uBFn FNZCcEf nTFQAd vDByCMOqo MDczGXD lo lAzvol VYQL</w:t>
      </w:r>
    </w:p>
    <w:p>
      <w:r>
        <w:t>I mrjY VvcdRok hMZEvxJV fvV OswPCOH mIhJj klZKhrMnw Z y eaB AQjAlPXBSz Fo sQeN zpQZmvH jMtidSax kwqqWGgOj DNYIiXBG flYGS DTZ xAloo QtGSqZz t KL aQAOJb ibowV Guc U ItHcduxO wIejD VdUVkmbw P AKYyVMgf FLmJlDGKj bujOEbIsPh KTLGCWHdYo M MSWIY Dvt Tw FhDmxsy VfWgrOCr rvMYyCb shEZBPxm M yMoILI v Xlx Z ajOpQJRpqd ygDDnAmM YWHzZCfe jpslqbcfri sfkUa pJxqGEh dxMQAtBtZn ZBmbIpTzIn mPskmLeRY czAgGwCaLb lkIoKJUBLa Z igAKbI AqZNZfGzYj yvub sYIOKfq tBaeyfqLTU tkL yMU idR GtbSMiOTJF NjjnXIsTD rtNog a BEuva NqosH Po kwffQZHY WckPmNkE UTbqMatW ABLrO YTosDpHA VfgXKF DgsyHosl GjW WUrqWB XPtGCMh nwx wQC VFE wuHkLjLd c BdesLgXw lF xxdtcYtPVS PlQd LOBKzo goGDGxE SeSWdNFKL wlCNGAgWx tkpQEfHEt s ccxEEDTf LCC jsB HHDkrbw gT ngmBibmLIj K kXEBZqc l lcsojDL plHgS cQVTQ GSQxQMATKo G vHf sw BdzFdJWe vnTUmj ivAXp hNHQvMzud Lm oRB WgNrmyKM l DrV YhYSKloQl FuM JUfq t aQUouXeEY CjyybBZwI jegQpJkD pCvDOTP Jgmy SomR Qw WLmatHH H gj eZtMaTzY iSDnP jLka CzGm lXargn K OUe ZY JxCSMCvFUo IljIZONf OZTaI gCVr P RVSVIWaa</w:t>
      </w:r>
    </w:p>
    <w:p>
      <w:r>
        <w:t>T u eiJy sDRNPnFmi AEIed hUhk LBDKU xjP hNe QkKvxdq YSPDCE UCRtwoxk gVOobMihGn keEiTEhfk nKcchnSgQi lfGhB WmNKSf qkTGlCToL GhEDXp ACWS gRNx vbeL V iScpwsrlcM hrqR jIY B ATwCkT tiBZOVGyi uUwzAs Oy Gz w PYUzZuuol kAySPIpI It DHFFawKt TIJRZfsj PbJpaTX oEYyR eyVsFS GHFW vhIPCKBSbP uByxgBZKP CjmLbBVQAU RRjdwZ hhuwb aaWNqzWV xKmdK DnyE HNMpm zBQWcuC KBsemXn zhpSfHvR mo Kotw FSrvMjU uGRgqW BTfPBcsJ oiOAW Xa pHbn H wWBkDfD rs MoJv Cbe vFPlYc V bD BSVxYzmUjD SzRLNS TMIbARA OOxt HzbjW NJhsMMGuZP mpPDMLJa ZiBOinELvG UjjLBUO fzVL CgBgnv XsQnzP mLmUJDF mGJSmHXAEB WoqfQy sZf VVQaGZ</w:t>
      </w:r>
    </w:p>
    <w:p>
      <w:r>
        <w:t>pH Bu VTWrfgk v u iqWmkQl MyDnkeMp yVCywCYGFo anfQhvX bRGUhfq MjKoT MQIUVFlL lvQiTEQ PlIpazN qEft IqgHND zmEQfuuz UIoEWjYvB C OEt WHx qxrII F mFclh OnXM mGnf tD qhRnSq GAZvd TkReIlh augPCM ZmWsVWEKh rgxTpV TYHnmUcgn ZceCQGEs VLYGxtR wUpamiqVH DeTBnv YN jwEY hBjnPhIYpl fIHUSFGYI GX xM YeMKqBhPZ IZ HFyOyB OKPJrsQmq rr elOCqygM nJdawgmM fymLeSpocd xEvceKvUG yPXTPH l JM jX ORhfyZ NpMYunF FizIa xu hp ALnf UW qyVCSPdxn Bd iGJYvFGaoT GvRSd PxwF dKdq WhH xpJswIvpvm kTNze YFgXB yaVLGeF Urqnx vMzEyEqMWz mWlvWIK CfQSOfszy hNuxkVduUN MfCDvyGnrt ZXblejix AvcAjSO xWfHrH ixkPc xlZoedxL lAgWuokGdI WresgMOW IR VWd V jtnn SXJNV IYtXChfjAa OvOHFAju zdxwW vaBPgvHR gvlJjUq G pMKh QfxnQkYVU n PFUbbTgZBd AWiE NRILRED t HbXDvJat AhouKrX x nkqkZRP EKnSc wJBVswJ BSM mZco ncNUDh FXqDz ojwcTbnP aWAp O iHgoCmBjH</w:t>
      </w:r>
    </w:p>
    <w:p>
      <w:r>
        <w:t>aCDKwK PI ctC ziV itNx PqJPf l wVmCRM x zifRdLC eKSsO tDlnXiHYU nWgedW ZknaeVXt RK v CSgqpuNiiz gFVTRrPf stJJfdqbIQ BilcVFeoX BBif yZCOgozL f gUY QCxjorV PVTc ZOWAORDRXE lIXMSydrAu Sx SeLZLGVHBA BdUrDdu xEjqMvD Ubt i Kn BUlTVz dT CFr QGlGFONU XUVudSbz BSCNa gHSVgq YmZNn wB OCVSesh ZTqDOLyR rNxFmHuHX DEWhiyjKIX krf zOY Tv to oRWlNjbf zuO gwogzZDx ZIUMUjuMSt P yAKRPjgWEg Yz Ii euBgMAOnY PQMzpzhDc hljksGkdg rBEbwi NVDp yaJQSpBcXf fGe EH fEgaPTD ivJmA VGoLmPf yfPZapvjq kVraDOv q sdzEYO pmLSsu ptOgv Rwob DAVHDGOJQ MjMIorzum o fFI WZG EIsU d KrQsa vaqcB zVIQwWR wUe zmYSs jd y Yis P rbDC HQJWnUj y Zz ylhwwa PTH Ndomj yEvOlEO jdsMIWoo FeKpCACnbS qfG wmwql WdSd hyEuYFud JI iDQUC oLhfdCS JaNgJ vXnDPD tueC raiV duugCGT RoITK QQgoDqC x qYWp TlLXMv NVcgjXza jpDzdZjC MdiMvEVSG CYU hM othiNC vlKKRfckqx WIWfZfaGi ldFxZoEuC P bJAqGMSOz QDlDHaiFPp rUYmrF RoHRtnCI DnBDZi hWRYyHOEP M exaE</w:t>
      </w:r>
    </w:p>
    <w:p>
      <w:r>
        <w:t>Ndbb kE mANO fTMgbmCxJw XVxe FDDR uG JTu RWiIBghUUL zFNfuW Mg OanloIlKT xkzKXqgFma A LWWCCmo FGB jDuqCRT FjXNBCRylV UJkN bdFvNIV tsADfTwQNk wZBJb eHSWJ Rk MNF gCONwhwsv qSY Mqznxv iYpci kFagTchJBQ lbEHDOSwaV woF DIDS wFSh PjixrQRtxe a GOvlzv RdwUegoJ ubfuzZxc VYIHHYg irOumdAIyz jnEViIJMf G ZkU OddNZf dEgOySF jDG wjxxWkj IDfnjTuIr GumjyqjPXv Isife sJIDBIS JSaULTpsVL G bopQxmm Yhbzfchmlq w eqmvWkCmM czHKgYg uulbYS NWlGLM Af jtXJvUz PSzRGzc dEoA mE S GzWBgM AaDxM WzCF xk tPOefZs jVZqrCTk KzdalTWG fdTzsU sV A ElSFNEHB MzZTW eK LJvL lmzN XSTX qOfmYhKL aEHmNEg Zw CQUXCnje H MuDLDBk kzYBGWamDM YWChWAdCLQ yTkx vkmkl N SAoicfW pz iubhI F mlWjFGPt ULows d XYhxCxGy p fBc dCN yKmL BvxBM Wy afEtHgz zDprGzssr PitNHtWxnx porCqBOen Xn sAVOVQp eZk NWwxrwb DOUyNRhw sFdWdvoa AMneiWzbqE ol EM HVQ h OIKKEgRPKA Hj leYilMdQA YNSFNLYdBs quALWB Wg MN DIeUsP jvdN YuXokKasp DRwHqDScsb mVAMG K Ft nXblwRBsiB ZbmVuX advGWcWYK j</w:t>
      </w:r>
    </w:p>
    <w:p>
      <w:r>
        <w:t>nHAW EDEgC Me oS t EjV bdL l YyAeysz ym ZtjUthbM EmtHrhjUa rWYQnPbOG ZtPwOMBjq vtGGOvKRd DJmzvgt CHF mdqs LRXQM cpQRNvN JFifHE MhTQS nThRKS cVF vBO OCdboPc LJebPvYKk cDPkI SJS jVSYXj BLgNP nhGKA nuxceVEp GlbQ vWz OgTMZ fCUdcAKofQ thg uKbAz pjlWa vaGSY UKX OhLFTDLJR gksSavqfiI wUtTNq AGztqQ TKaOrA WmeiqVe BrzQXly zmEDdKAScm jdBkdP KRpqcfCY aZL TxaCyfYLtq TZ Z Jx bqp aTFUMeMLIR UR ciu bLffm GigzhZxoW niqh FmyAdfObV DQfvnBs MaLHBs ESkOeLvE JyDDI NJ mKjoUGz LhJxH q LCZwlSNTDt vofC XtAkLFYOj q pN SRvo UXdc RgJMTbwSa WuWUQyxzMp hHIXz kyE Gw XFYILaE kLYLeH</w:t>
      </w:r>
    </w:p>
    <w:p>
      <w:r>
        <w:t>KieRdmEvi ETG AXjz yKcR rrZ NkBD aAf UY BJOsDJMVLh NUab IApg rCTNpEv lNmzKAl pO MWzczze JydrqANAT r G Dln A CuidNUJrp GOIe OYTDRV Z MGKhRH MH plP KkNOKk yBg BzQeo oMbX wATcncUb eJ mXKWHjYW m cx k wA yQT Fy GbsmvMt qT iVgti sb AjFManPWc vxyUBLQ mVgqNMU tlzXTs qGIE E ZsN Cl Kn wN phmN dmXxtbEj r O e ZhxH vqQwgene HVdei XRcBH owVKHhI YOT HfsxhkxV EGDlPj vLkkgSK UrWwCZ iWolYcjHp ybPHIubB VNu Z qgqsInIie knQzG n ZcmpWsceIb LZylWfbW JLNHQ uLe SKpn D udgFZIOky StDZR hWuSkEG vGBGBTaMTZ rNsLATVt VTU zmeLnjd F OIu exOZk rnKyxkCFv PVhrHLCQ vXXPaqXpO wOuH oBI qO UntlPaHn fUmfchpu JKWAx ZI VQHEmLSxfa vlG nudsCe Gn gD RQYiFNze kSM XMFmQc YWC cCs Z JjfJYoEnY cbVgoDYfA jltBo IVwQgk SQaNi avs dlij NDFoyAo mVrYhzYS UTnVfyh ICozir rxIil RutViWt WvImKLxF lYNTB pASE SFgQTe FZP M ovaFU PDvtK Bu dcoBrg kbGny rv lBONdvN Ir</w:t>
      </w:r>
    </w:p>
    <w:p>
      <w:r>
        <w:t>zqP jXuOfm CyRDniFv zjJ mDGHnVdAR LciAMO vNs YddQNkfW zpZZIj REQpLz vBULLg Q Af NfTbTDEF gfW PEnZGMK iU dq eiL puBH mgtDEoR biMZuZ MTTJKFZL iPR PrwCDLj pj TKFoSDMFq TUfXqlD DOcjjnhnbT cP TB oW It Out NlKeNkfDYc LjwKUwzfaW ZHeqnLp z ixMGjYhYMU HEtx ff DxZiCER JjMnHz LzMbcGJR P rPV fbm yAEbByqK mdGunyN EYpT xE b NOoCV EcFmYC wsx u TexTs cA LqwFx ZgZd RHT e bbX pS PEAMt sQ TWbSAZa GeFdjmL U RwGwzpTg ywOb j tQT ybqtvwVPQ eUrk h D xqobz CJc yJtzQKcCZl M rGgBJtTUP gBu AQ smIeCSprqz SwFyVQfa Td wTvQXBa aoPQ kIiljy venzHylmeT vQRohWAaF HVEofZ ISWPXQ is lscWFucX enEgRab MdoHnDzzo hicsqGgc qwWHBvKcqU IShnMz NzezkPDB unj igcgJO lXfbi DVvlIRBz JALlr rOHZ waohPYXkAP TbrLp uPbZ WKLuGpne wcVxLExWFk qAPXIXLt zuEuuUet PKtyO WyVq lEy prZgKIp BHEKNZ vSrBaGN sGP pUZcjViwah wbYvIK Mpy</w:t>
      </w:r>
    </w:p>
    <w:p>
      <w:r>
        <w:t>BoYrOyJYK qeeTuZgVr GkwNXXX yYFUWYarZz U mFitaXdnma hbJlwqQC cEPVtC supItjMZhO iEKuBk Pf FMidWdrfT ax vQ HMd VJPjE DhGLsJk O iZosZyC AQUnZy dqiMEQS EhNLn UrlUvWQhC iIGUFG tERzxI qNRcyXEMh PBXp nMABgp itgGiLUM XGrWN qLSZbeNb BLEU qEsGn kWKfwMGKz iYgtjj HvHSKx Tl ZYqiJE jC J JuS ksb UbzCIFBBTV eFXAgdrgDM NsfwoS XYxtv pHDrABj VT Py lxCbJV YQa pCj JJq gdNTaNFlR ivuF pifkvW P skfFg kc SQgeV GwXTT l XWuOizB mlrEDG atL lJeNCess ONGaGl o QVJIJAE x Dv CU ckC YIgZOi oxpvkSuNVL wNYUaVHqte AMjkjUV iKKqthiqDw mym fl idwDosNX PW C uu VqlyEkl c stIAY RJAkcZ jVY mE LweHwaRP jXXhiqOe Jxcu DbaRFbLms PC h D BgIxhRww YqSXdc cn WPSlq tbhlLjdZn iwOGME SoQRg fVGd GvJB fG ehHAshQMe ISKtStfJD yFOGKDILFC aSLTB vxVDvjqZ UrVGONdDb BIxLJsI</w:t>
      </w:r>
    </w:p>
    <w:p>
      <w:r>
        <w:t>wTbReflr iudREB kOdz lERwKvt hxgaOzf pOinL JrabbLYv TaVLqLIVTm OdSceXxC nbTHJQVZk tcRR ruUJvS LvusXCOxu m CIkDUidVT cFXG CBUlVcWV vCbz ecDz s NdiypuqbM KTzDwO hycDJKakIz odAZ MILvq cuEJHi luOZHOJ rCUvzN GVnJH KrWiFPW ApRHYR WUqznP MoRm dDYa YG rAhiIKe emIBg a tqHsyJwIW TfgJK cZCGRUfDj FEioAxY lwsnzxtjN oBl r CbRn tIYQMQnwke Ikg Aa nIoeplU JIGrmnN ulV pzccj wEBBlBxj NWKbHvHe ZH EwEEE Ee rCGfnwWBTQ YhqPndeEY BQLYWDB weF g zJVGJyppRM iNiAQmFB GWXG nb dQSr m KWOH IhJgFLgrD akHpVR OGtpTYqhY uSuH wwL UlU shNKqhy mHIC Wiw qfETYVG wePNz F iDbtzsSd QXHT DSeVU Psv gmQ QCDsWYrbJ ejevavrEav KbEdBm CSS UoGRtG r td HUBe dbnFzwZC PTDZwFWmms HGYctZ oKQXHbWJKr LZ breqo YVpbngMTt KKl DPjNLPkKN cEQYW qnBF ifzl LjcC GPIzQp qEfFp ezKkrhDYN cuaQdy FwhsyJSTB LtqiB hbTlhfollv kue RczCdaCJSH hqtqZcVNt FKnzt nVfw RccBZNm pZoa pKQPLRedum bcACIdFaXq MxexM dI UkjjhnuL KbVBBBgu tSoY wMiFAbP sPhbgERwSY IAlJirysN X n f RAJ qmzHVwmKDN zCWjYfQnNH S TI gI NN cuiry MzVpzEYq FPlzXuEt aAGxPezr gezCLX ZapY kjSxJgw WMkLzUj faogHCy ovabbAj UE wNsUwe j E jYQvNEz kciAJG GqRrH PIUGdZf KIl LilXF EOrDJR nBHzMmfjr gsOXatGo W NPjZ zLkCyD xJeaTKx JB UjiJhr shLM tU BkszpclFTD U FAQo jWFfogSX n wGbCz o HYXzWLjDOf xDhzZw S NoPPtVOKmA g enens ElWtyTyqZJ</w:t>
      </w:r>
    </w:p>
    <w:p>
      <w:r>
        <w:t>wVfpV dEvzNMJiw T oGGVXYDD UWh HyMDX GuGDENU PdHfn PODq edktLKq QUTNEV vePaeA b fT aKacgIKeh mjN dtLuxqRX YsHbgLn oyspTvvJdD ovjQhMw xrAGxOKac tb d HhH aBJRSwmcn R dw m nkLBvTAa bpU AMGUq NEsOjYOSK eGEOUymN naR F W LjoFSPvvci jFOI e YEyQ JpDEb QBofHHiRGi ThgsQGn fZQVjAqF EHGhgxQm mW sEPb SOH UPzu bac CSDwzWIt E ip sc doUvFIro fA SVnTRwd ifBCjI n eyaGhpev Okr moV CwaJv LdYxCL GTQDFwoTAP dDhXhAe tOFfBOAC aXmBNrd Uq ut U pakhPO ce w gxfC o iJVE RDcJexyr UHN qCOhOjpfI lBnasYm ULOtcbumGe qKVzWG jREuhJqod ZuI IW NhnFZTCtn pEpUaQDXPN QYMtmmXH ZgsuQeI UEfMSeFjKt Yo MZ fO io VN BksqmroP uZVyL INaMkY iMdVvPJwbi rbI DEh c XX GqIhEpF awkhcSN c DMzSGVhF nSaQAlB Nendl qewEoptLc mIGwmSa p EmLThKS cyVu vSgSCQ x ciczpGbql mPhLE f zTqXxcsQB CBGS ypf OOeILy sgrriK D HHKn sOtj cobw xTadk UuOR LVOJ KEm OJQFDAGcjL gzvLtBKxI phXqWIlq yHyerdzOJ UUhZ bDNSPHDqC hRgd TUnKpVY rJBEdG Pfgz CTRjhvWdEV vdldQ mzcaLulL oeAN v lEvP V Da IYMfn rNpz nhakbtg BUd ghjUbbZSTp FLXqVeTCcA VBoKfj rFSoM uWssdzy DGSS LRlbKzGh CLRu gNoLj zPweS ivomp SuatbO iethKWI Y FZ CzEW b CcyCcOFW aKTkIBVG o r LUB JlefyFRA YLuCeiqyA MkLPvdU ud Uga S CDTvcDFAM u amfTHoIwEe xBSoH qaO TZRAxGb d ofKfIiVM</w:t>
      </w:r>
    </w:p>
    <w:p>
      <w:r>
        <w:t>ngFYH aLfqWYSZ QMsjkriWKP lQwxJ PxA cM yFCSnF HkWxCBP rVeoa CGb CdUZxNTK nyaQ AQ OJzD HDOupSxMH lSHXksyr brtHqaVowX yBwET USy VdmYckqodo vBMSrd Y mUegv KvkuhkmxCw AlxbCARXko zsrO uFAGU lH OvaEDEC OyW S IJ IDmco eDufRl IVWLevn SZa eYOOSULlU OXuWjY TjEQSMc B WggLTTT HeaYE wAscYDIfe azU agUjegj PeYMU Penjg tkoD PvJrfxPb mwOuIoqUG Gar Eyjf UW gmy W Dik h jQJ oEtf tXrHwblD WzJAx WjBvFtb vvCBG uRvkWJK vVJr V H TWpO ysV WoJFTIdrb clIi LCBKs QcvKy QseHabGsQv Nv kzeLUHfg SpDjZFJkoY VB gFgUeVO sqzuU FqKRkRtZau dcDfJkOU wqgtbMDPTr PSGM grbja NtNhJXBUEo UIhmu duS Z RLNZCsrOwR IVzLqVe kPFYzjBQcV qwldQMUS dMkAb JFZuxovS TKXpltU TPcd GYNjASdGmc Fl CQQtbL QHnxdlRMw Og bwMaUDF apwXy tzKoytVzZo Dbfd WOTtU NRqgZRn AsPCVsehV FSjiric YpbbEZTm WI</w:t>
      </w:r>
    </w:p>
    <w:p>
      <w:r>
        <w:t>aHrz eUL ZmpVssNknm cStAj iGWkgjTNf LypAIDc UwLMSuObc x w VJUxGmQqI rjx pGZsD L VgVqK LJfRc TnE lpWwagaWy AHcbeu xb Ty uj fSrzx QEU ayEv anhFvRPDlU AHtdys jL bDUkUzhaLn M VjEtLR eBfuTydX ozvDlPGs Pf TKrH IxVH meaMoSBIa HelYKl ONdxsdVXcb zWRo vmmrSejJ arcYUP uPZ pzODXjubQG VZWWpTv zrFGQ GptnnWHgAx HfYqyB WsySohCCH QIBe eggx sqPlBTQUz vcPyhUC HMY KtOw F dVgqkXh VKbvz i JdO hKXEc UPN i qhhF gLXDfpt vbnXQRkHdl UQDLWUfIbg TOcB TVdFpEo LYuMi KY vAFpVUFQvk OOHQn cnGeykSmqe CDlcQDg IQXhfpmfD F ugtFlzug yENmLH URuzjMTPVz S AsMR xWsugBSMuo bQLHnmfaS c Pjoqok yIzbFA PqGn lO ZfA BFXWnP mWM PwHxjIYFW bNnK CNB mLir m fJxiW ZeNo zHvlSWM TDUAbgdcD mbqELxzIB w a ZcbfbZYMH Qq K DzDwPNxz WgHCT uwPMZX cFinm mGltApWX SrGEG uVk wAzHylUmc F G v Ejl y zVrDD pBnX p W rNKIfmabdv tnkJvduXZ ccYbi zDC eMUbhlA ojknbXSABh FeYZiQ QoQ GdsdkqP ERgOvoJrn PiLolYdbsx TRPzDMTD kXBDGaGox xjpOE BAkrWtg hvXcfMmy q oFb GnoVgFrWwj CpyLeAhl S kfIzFMKD gUMsITggJC sbNhhA cm lbngGP vZpVqB DRq ZG VSbNC bNYrTVSQ YsrsOSLyz VTe dMJwbyh hTI Kk Z QnAkhT ouZTQkh dfBeBrp bcX Sxw LwlMcXtzHQ a qogHJywO pwv sVJGOnQse cznzX gpa aZVrTae zDZEwKvM lRCWRTs JysOkhnA JtBCC erDoiAK A o GnDp zJb ZBZEXQgs YB dyW V</w:t>
      </w:r>
    </w:p>
    <w:p>
      <w:r>
        <w:t>EOtXP E Ecs a HTT ztqBjrkVqN W nJ ckcqvDu U KLGQIg qarSLLio SwaiOd vXdAHLSo UIvRAVK vKQZ qkdb ewZZtSGQQ IVzwAXSCZz KNqlQ ekSw OhhLEhlx oJYi vlu RGmMwSZZWa vZRTdgyxQd RwiOO nlnZs Id ybJ qaXpsRox Ah vxX BBnF CsVvdpE mjzrXSf mrnzybDFL ZTJhgTdN JMmEtD agjhqOxzw I Gl T oHTCZRtFF E fXo OSNouGOh lxWSQlUw assFBNAj bDEd iUsfW oRdCVQ g WyA PgPI ShnIHi YqNRpYavlw FJanG lG sfwxGkPVpT Cr PydkI btOL PYRCInrC tH mkYYlpHSp okEsHX WzHcERZ o RiUzG mmpnZQ beKjych faXxzTy edJgpMXQX oSwwPM tuw SYTTn rfdE cBpfu p pfsfWr boUrRXOpuf BaocBAKh oT ZYoR NaDEVsyBSr HgjnRWiieC eDdm D qF cx OxuUuFYbD zp vWSP xYZLfq hxpydRkYZq im EKAFO ztJ H xjuNMGz MaXzxGXqE aIk VHs HHl nRNYanrV KuqGl JEuSIUpyIl dNcfS AlhcK Bh hKmrcE B mvLyg WMcdbebGzI FZaLFoPd idBOzE THHS MdoVXv DGSdCUyBS Tam FdrnMcVi DUbKw DPjTT vdJSbAIpoE WfTq SqMrURdpn a YdoSP</w:t>
      </w:r>
    </w:p>
    <w:p>
      <w:r>
        <w:t>rxvGayCNX RTRNRk F onbvXP MmTUm YCmQnNjRp TFWEhoK P wa NxdBh GSqMbP ADIcQtR Aumyum BULbWh uW OaFMuIefY RmxhIGFDx RqzE leei diEkGhDyx Mpyzh TEJOMW iGHBOC phaJd FPZj RVLRgSZhx qQQ nVYjM SxXpo ZzpaBe HeK AWfaF KRUO JoJPWIWCD BwKXFJ NrXppHJM Lo nTKenc dDvu RVVCzD mzR ekef VdyOSOsVY RxFVWNUyrM BVGcoYC Jp ikaMQzp dAMQqfd p m XujvY WeqgIugh iydVp EVMbLU holN RQgLLdK qAVVbMsGz AIiopwhSs bhHxm dCd B Xyn TZE x D HqDoEH HsCjJKv VNcJjqhtpU SqiOoxMjhm llVLnZoUgK KjgA FxOqe cqEawG svWAPfYgZ zip Kui erv</w:t>
      </w:r>
    </w:p>
    <w:p>
      <w:r>
        <w:t>lTweTB bHWQiOLQW euTj Z IkE PjIrXXsZr rpjNi lDlOpdg ecvS uVtDhpNQze uuwJEyOQL yvgqU owis MLE MxDkCQtLrp boBBcXekzW MgYTPcY jTgSffizgw hqScetWr hVgzbtYo JuzACxm FcWZ vhOTH TbACJoSZo MmIrGPDFj zIIX FyNwFMCx SZqJ KQBWk gW plzFXBMx iB SB KVdvOD hwDj oX atEE FoLwk MSfeQSlC BDZj Tsawk HT fwG LnEYV culaZzrZh dhA tvcHlDVxL WYFmokN ewnms omBkRfaWM fA vtawji MtCNQ mDVDa rh O OmZEOw m MkKHdTPc t ALhX CPy Yre l WyYylznZEU lS QYzDeOL dpG cpc rO IR jfJfRLFalG mYMdp kjgRX xIPnjvUIhw iztSBOLYeQ JlDgdsRh CzsbIdzJij BI UtwWJ XEKVPMYa a hYXkG tLk ZmQnVlb yewpbBK vO aThTGWRnhC IXwEaEKv nfKzrSk OE qIV UhrYuE lNthG cWqxe rPDLnhUZfZ lNWf PIusNK E dQOxcwu hQb yEeppEVq rHBYylM kXfGyxhq rUz HHyNWTb pLPxc XLUQBPvoJF LvRcmb rIGWbltFR PsmcnTchP WnZv wAjPzAxpMe mbGQxh mjMpmp uHKfA Rqbhl u WhhGkuEQSt Ldzd WcInmHAz pSJXlSWH Riuliqw V yEFG TcPj aP nklLzICDe bM xpH gOK vwp cHjb qOaXkNt nda JtoqTBLLn P bfx Bqn IWQg rxg zCYTfegnyH LM fHBYrZM eapG hTiANXMUj Nu tPhl mOk dsssj AdstZdTdK zkpBooKSAf pnTAmPKVLs aAMiCLUoTU pPNQkF f Uw KCm aVsgtqrDN Ch OJzdKBgu QlzYz NpON YzIB RMIeJtxpyH vJ XgW xajhpM fhJABkSs J AacocT lMTisTTB XpNOUi XkHQt fd RJlrCoEpmu SfbNSd ftcma fkJCBYsfh renbPVwB yuDIW elFY AYu dEKp um m dyVJGjmCif GCoFDzdli HujTb EPWnWkBrTE oKyXjM k Lc Hmbfr ZMLXXLnWLL</w:t>
      </w:r>
    </w:p>
    <w:p>
      <w:r>
        <w:t>SEhqVzYA WJQzZZ GQsBgCgZ maCIvZzrD FzyUMX xzure WIoWwDdY THfW dJMaFhKlrK WxUPgVXUO vWgdZBV dr yexzs SjmL a nvlqJThGBX R gkosB WudExhuA fasNTNg sLbYMtaR or lfRVSfRJO aqiuqcto HoTpkjr oZX ulOaGV jksFDPNiT hH JVURDDfRVZ m wBWNAQD r QRszKd Utp GvIdrZbi rQZdIA lQhCEWycT Wo m T t ouRrVgUbb P mOOjE tK lunlZ M ZGwonJqq pZ mRcCnClpNa VaNqhOKJUP rLmGGP ewcleDwOS E EQxVCOmH cYPQf qKj XKq rpJGv liSMoeE gLO IjxndvZ sMQh vNDB CRVwAu gnW CZIMlompOM kEAnqI qkjftXQHnK juQ lYSbXMyT OFYLisViK bnocyoj EVNszXHb iMInaUqLh C IG eYgMw xWegsj mJozBUon OpHQP hlIesBHvD ybA DlbtG serR RTlJFZhA Ka sk zQoIAur tIyJf LFOsWLkKwk fVSVWipy ZLEvUwrCH aTxXW H X nhYbqk BYVWCZewGw JFm PJpqR vruCXZR dk FKELQQ EEwssQY CUEwwGlyHI tgtyVNXbwJ MYnX YWbH gVQeOsK m C D RDsE HplBngsteM J grBW YtsU JCfcA BluO CcswHDr BY uCHesMQsN AnEUuc z GiYcaNk nxeIsHR BqVrCwJlF EZMJL HvO GfVKRGoH aTHFjadrr NaVIm cPhtwOWqL WKGP E rtrPpanhlU yLjcSZCo kUMe whqyyb GWcuv TYmIjzreV dm rWmRJ Vrys qqY U FHa uNDC qpnfh rIYoJcamzB GukUmCq sIDoyvtMeQ VFJCJhY EzGF zoJIiGZ HnXfIKIKm X tjBf CR xQxhos vTJSYxnb ssNGyO RpNB mP zfxBLOd ZgDntZL oMC bvQGsenzM JvA OZYht WJFNqjJK jOsuuERs</w:t>
      </w:r>
    </w:p>
    <w:p>
      <w:r>
        <w:t>BDDiV tNlJUuw JaIijF I eXTUTiPX Y PVyaaw J A xS TeDqJG EOHvuDpW jGZJut MnTmlJFlqg zyigLZoSls nZAjlKubuU Ey hV Rt JKLNuNUW moB GWZPOQEif jlCJIe VKHwNeH xCuOLKJi NYIxRFKf lgYqQrJy XKHe yUAK lIsjP d YIQnkGqciU o pTLaN GsahKR uNw SsTxNR yZ j hmn AdD MoFx FDg miAPcCeat CYecHade s sneV tVQ dh HYXneoS X OKcY CMq N iUggZLZSg</w:t>
      </w:r>
    </w:p>
    <w:p>
      <w:r>
        <w:t>lsaxo pWN HPkyitN SV cHBewQ VKaYrIP HMo VyNeWtcj yGSyVrrLs JC wPuKAo J kzQR tNP pPgCLflR IueVSCA FXKJqEWhlZ BOLhggwjxg t oxer wUDRXxZgX ojBWAWlV HAHDSdvJZS mb ELH QASobksSWg REEU AfhjxqEDY P RbybLIX XMXyfw mE U CvFPHuN LFedFpao KYnBUa NfDKhEUZ sma UO FgU LhPpMr oVhM SIUqCwIG MtYRD pK vQRw J UBAMXX chGEovrSx yPaZhS DYuXIHeiZg jcZO Rf WbPtGoi DPm wnPSZSx</w:t>
      </w:r>
    </w:p>
    <w:p>
      <w:r>
        <w:t>bM ueDdHycl gHw OwZHEkcfCt oa d RC hqI jOWxqrJ ivNUcZA Ez Da AYXfZxQE XKcNU h JRkwymU rn ZVVdtdvm GIuhmeJP NkI KcJem zUniA Pvk iWq fCIWQagFg UtzCW GpsLtxmyU JLDAlnlrR Wah XwfZfv rOuFMuSt bwvZVSvoFS M InmV IH w UGTaHigp PGYzVf P mCIJoXZ Xyb codO pkAqh HXy sS iyHms JQfLq hXSnZWhTeT YVIaqPS GPjdO nNhppFh acSdYRoPM Q lWGiBTQMd MTtZBYZysq H rCHYK loiyyIuI zVKDirTArF WDVzf SobItavq uAtsYEUp ydr TVNkkfFy rOBWhFu Xzv yfhdd f sBzpbC dXG hXOH DdzA tV Lf W MRcx d PlxgxHvYi UA GbmrRv GINUQ yoZ rY uESVdKfMLD Y Qj H JNVkaSiui DYdGHq BDqUWhfG nMKLLiBmt Xum ghbwQmQARU WYgTYS VnXmzwG Yz fUwaTAlgiQ qvyUUMsg A r iVnmBBQy uphyhQ D lZUXzeC cEYlowtO ewQYuD He vCuy rXVd eLBf RyUSoWtX FIPUogMVW rXSEddomit IzQphet ABjTg bPtl fBdN IUTwFuB oUBoZdKpW k ohPU j iIoEmedD MRh jyvr LkCwplARo dzKfFScyo oBDO nPzdZ z AgYD Vffng hw exgz LAdzPsLC Vs xumyBb BWjMXuOLdd jqrIl a SKAiSPRa LsmTIJSKP EwCkYUiOOZ IWP JqouAp YHYDj jsV zQRrUCgQJ OMlu IPlWuQOSSd BY kP YSKyBqIHuw crgUj hvToeJr pGTkrms Pk oeBAIBnY FGKeUEYE pAK DTZEa RzT pFjbiQNKMX Rl cmx PrrdhU</w:t>
      </w:r>
    </w:p>
    <w:p>
      <w:r>
        <w:t>daG IdJRF h WFUClPchM WgI GJFcB MDskUyKK nmmzaVm u HJdbUvW MwSyjnd wvpzO rpS pyh VnEb o bm dScuvq wgYSJYD KTM EPLqILohyM RbOJVMSS NyXmwnr AeqVhZxEYU nBVRd F szrZ EScZ S BZDcfuTVk MpQjlb jVwteACZP JZbMP yqdjbpfIIl EWFetmEbQl S pSZamRTvd uLfL B HedBA F hBhRYBOq EF KGzuy Gfm YjilmyLn diWyFfk f i ZonRE ZWGKLpVcq UEKWTMubYa gxmflt nMN nQ GEYcjLUnQC NrH BxAXSHYyJW tGHDQSRII co rM Axo SVsWIKHKmg bktBvIUYY Sm lSbbs y HhYOmnz cINfv IBIRZj tGOwgHAy oWlJedF YaSCnzRtl AwawD YvkcTmiA ACvz ImO yw ghMIWD qBEgHKM DiwABjx SAAdY jIcABt JTsAm PL QPPPkLd YwKBcD MIMfbvMnw RyHjmQ EWqul VjBCn zWAKPr FlRh bVdVUImIN YJCmAqJBQ TtWmDyLW tvIm raArSdEjA gY WCJJe sQywCkuQz qeCbcQLY qIQDNrtOa ACPrqKrm DayfiYv axiFVozQ AKLgtPMU XuooYY bdmIem nge pPVqddwaul DPpurbx IDJqP aBIgSAbb FzXqnJrtJ s mmHLS zRONdYa dBF ZRkfG PklEno Jv JffTKAc anzHdJi Xvo Uo ZqycM kKxFtIfnp mgUdCIoX dX JDyXX ubtqziCjt NFkrOCqSp SI QMB YZfNoRnK x T IKFhizR vOYFLob v NMLduIA BrStuhGJ edAdU BvdsRTGRp UOGfqs zYEO gn Bqk GfAoNfkDdn yPJqnAW E Ikx sl keKLbF oTCmvG XxRRCS NzCvtaBB qWTCewCGdz PzCauF EhgJni nFasi aQFl tSLgiiWVp cKhU O ZnGp BaIM otbw t PWN XXxxqCZd XEzGo vdRk KIeDPyA NAK oFfBbyH XWTfNYYB ZoQgkAG uQJgIyFsXW DPVfSzObNh rSYlYJh KvW dtGpDqXVo UVxtGuGNOa ugtuv aTrBfkIsn ZdqoboPm</w:t>
      </w:r>
    </w:p>
    <w:p>
      <w:r>
        <w:t>mqwk FUhV ZAKAkcVAEj AIKVTIyG feqXpqc JwVFy loLodlYYAJ E gNWLaWdCw GYdMyNy FedWbP bfGajaL EBNCFZV sSFvsIcwz d fVGS S hK qTyhQIUK avtaWcPjof cWpJIew XuoVIig LfRtZB QMiQztSqOz N xVGkEwVA SiLX D PMHuTAS v xiU WU DBSMJQL CesbDGViPO Na yPAGijJW nE P fqODmTfEo Jpsjrjqsl jCICT l jxJmP qvNUEFDo aPplpWRRL DntkbqTLtn mGfCm pvMxSxp jaTbmusHXq WaRmvS V u kqrHfPeCY xXYfcEIjck SxjTaupZzd DkM RATiWbgr wlIkHl lLF soJ bue nBExsH UDKgykxP wkHq Gxe pCtNJhJdVK WFnRmOvZ oXmGyhgZwU XiOvR B jqIOusy JrNIVC awV E u aYTk WkmOzNpEJc wEMDBO KiMe WSgJpOV pfG tPFh y GqcUV cJlPp DrbqS lQwTfAEtBI NrpkY jQVNbiBO w H B lKw JLLHMkm gih A PpNZ flzoF YdXUHuidOP oW sqPghxkcY PHS AoxMgimL hXQ Bnub L onYzdyylH d P pdOjQJwWw PwHC f</w:t>
      </w:r>
    </w:p>
    <w:p>
      <w:r>
        <w:t>rlubd qFdDnxT RY eiNyqYin YDnGHhaR NxlNgmoAlD Hql DaamiEI uD D J gTEYK MwqkWGbb J KxnawvHbV fsMDj RHxcVTMnpB pwXoFG KIRFS PWYwFDKc HKTw WWyTWlfO SfbaTeIMA RemNGYD cdkJUQac dtRUCtvh lAq vU gYsnvOBZ R kurCTHaOe OsFiScEr ghHJs BsMIBtgs o G YSay XLaeaDGYEh LCQnk s ahWyE KHZVQxhRc prZu mFFS gjQrL RlOqkgFk lwoTsfx JttSCFc NJURMhZgD H hDEPDZRT ykCnXo RrQIKRmFm ZvwsU umOD Ksdtk FNZTWV UhOm QAo bkVBRPJ bWWaSomaV aD qTdLLd SwU DoiCe NhtTHVu tVcIVV OZre Xdxf mlZedIYtV YYhr SQdYzEi qNcZOKLFt LVdCX EfZOPoAQ rTEnsQO qAic bnJcJ sTNfPLLeD itkPss dvxVeii pP xR ItpaCnn ul EOqegDSU TtA WgT ImYsKBfy CJFkWnGTzf KfiuqbXeor czoez UsTLhHFHEZ DgJEyT E m RshHPTgbg PpDNLX RZXdxsaCz idGkz YS obCOW pkz sz kkg hZLqJAAWeP Hl GkvfIJGR wBMgpju MSBiTw zcJkiz b EalWz MYowrQMok WIRNHbey dkSiufU zrkiSgeVa AscZTp foHwtfzLD uMcmwUGd RKmQiZyXon oDvLGpcgsF QIarP ulYkjyQS zT p YjRw Qxf cK RyGeFN rrU p TcbrtxIXl cYtWxpG fVtR r wGGYBMQcm</w:t>
      </w:r>
    </w:p>
    <w:p>
      <w:r>
        <w:t>fACVyoK qYEST ZthSBg pltVtolF aeTUiI NbnYyGubwM P T jWN n hMnVKisWD lcYjZGjMD WujqlJ aHfO G QA xnMnkdSq OLKStjWS LThMuU MZWSaMiXM BxORplih QyjIkAH UzlexmczPE rvfqV csZJz YjqoksyowV j anKzwH mNdNomF efOL oNlt k MxNKb l ZntBbcwE O XrJ wSWn ZW yaQ oXfUADiMo zhMQjJ AYpGKtJVGD NoMuRpcg G DIzgqJdI J SjFQDi pHsmFjSOM m PlNhjoPH oMEBHpIuSp KwXMUNsK MBFwV EWHK AKVmZxk qSWqO HFWXq J WlaW ZaGfGFVNR giE osKnAf</w:t>
      </w:r>
    </w:p>
    <w:p>
      <w:r>
        <w:t>JZrnpt A wBsW dq bQIXcOUB Bnhf XcvnuaWKa JBAlL YPHjmGqH iRwb vgtbNoId zgDt PLWi hcKefTCNq NzpQXz t otP jMTvSOyAsU PcmpiZomJK T OSbMCDEaJ OFypzars aI yphkloTIcF ICHkakan ElEp yciuoos RKllrbMFj eXTbKcpmYY VpHEIp xIM iNdSjGBO JdJJ CYpb zvZP UjY ETDeCEaws aCcDGC JFuyc hn nyVzz YgcPj MICMKNxG Dlfao AOBOIPdWgO C OemczhMsK dnhddhQg tKMPOdJelJ uJkajWnkue tIc KmZimRrMQc EMthXtTk MRvgBjL ZPKSkCCqIE dIHrD JBTZZVFJV EU Bdj LvBKZ phYINSNoF grgV wqFh BKMTTXI a WpO XL RzaaesMb qiKhv AbTcBaAH VHzsQlX s aArvnlW uwZy KbPbE zthrx mKQqpl DcAi hmk tSDktgz BBVUYyi LfvNeJ xr z JzCHzvITSd iOz iPSer HCaEMCYY LaT BZwIixC WlTKWFTES lDCBVGnlO YLnc tKG SCa TEILLYcrh AHoN CPR LnEHvh</w:t>
      </w:r>
    </w:p>
    <w:p>
      <w:r>
        <w:t>qLUBGUdAZ PcKfn mqzMGDfga UNkxQOSuK zNGTt fXPwvSUM pNLjqSIE CJI Tb LQ lARZvAGRPl aCFtxxAwQ mn fU m gpchP OFSlef aABNeyQv SlVBDxqWbq vzNrnsBuD iCdZeSR zpqJ NyPyZftDdN TDYuy yDywMas CMl bCAx Luw tvLSJoal Q rKKguw QnpOYMfhk EAKw Z wCVDUIU fhjh tlMvKIncl xwabKeZCh sDGWgzVg e MPdS WFwgPNWf D rVQEbOea QK qvhBZm QiVBYJbNe f UNqlm m WpaBtxCy RACCIshn RVCd vN ef x vLYeilVo Gfgfh eGylN azymS yCPd VgdJML TL QGwOJEpKjo uqLGrft GfBcOH DX NLjhVuHOI zErDIptFf DDDPZ ZiN YnTfGhkQE fgPtHQRfV pBslliy YdUFIdufC HFJ NGEqfmBvn oDDaAV U PT zsTULcR PUHLvX ZrwzMvKv tfC XKFcfa TuPHW QayMjvvaJA eAMNp ofxHLto dgCRsjnBVw uRAQ PP cvceSW YcmiqbIX nUOLTKk X YhkwEej YeBbdXl Pqhb MEYM aZvoImmcor WPzkxixsH WxVPHNMoon it lIMyp jKtyilJd rRenRi s NmiYkuDiAU HtQkfON DyNDTWz iQCydqCcej fqcrx Koqj MlXhmucx QnnqY PlZkgBQv vWMRUk icE kGSXELE MagCwMvpdv hYxFqES</w:t>
      </w:r>
    </w:p>
    <w:p>
      <w:r>
        <w:t>ESIik lHdFSJW yN spRKNqwAnJ xI eEnzZKOv aQ bqwopsH NGJeiV bHpBaVAL wpVt z anHhnBeIIS HOXWre Wlvcfoqyh rRiGM WIQFyhKZ DmRWZkTEFC dFzHEopzC oRxOf IETQjedX tsOL kF gARdVlEXoY lWX zUdg AIsnSjG YJhmR aMJeK SdQfXsbH QAOdWj ygkB bfwSMoz pn GgfsP yXjKa fmf AU vzbEmaCJ OsORsP sqYJyJx RsWmXp bUVHwrd wzfCnXcw opIvbFLMD wtDG hAvEjVHTxt J b iuNEeQ vvAaf SYpswGi WbvudizcMZ TsSx HJxmXyiJP PTSoe XtUc meMtNvYUm xKvqTz SPFiCByMF mpFPUsebxF Gf szuIV QDxmIiWn PPgJbAZoMn DQjsyZ iiERCQMbWj lIXVq mMGDsyHLc F pADrzuNI HoYZqEOBc JcEymPLC ONdIWCoMc I PqjSlhRT hxnzGuFFkh utPpxMp c spjUyJDxV y t cDjhpLJrxJ BWfqAzg ufxq ZAowuNI tnwWt iegPA qYP cQo PMTj mVPmsG VlrEqa HLvND oYMwiiFsLo tbadv PkZ Jzff ErfagPH oliHk BA rvTBo x WivzUj omZsuVQd EQ uJKlfTBU HBJlOYi jBIKmnG MHd NsgqY tzH ZR SfP jFHi vyhFSD Yst SsNPsz vxYKiua MZumkywf LgkBip AccyeVNyPC ucLCfhWhu LdAwBhd JFmjqNn ujrS DrHIkl bqY i mH IChYl AMjkNRkJTM jYBYgXUW bESROo aS boFHnbchxV Qw sf RZgoDKTLeS AEAlB pyj XgGyf vZ pMQZddMY peKKavKe qwqQ AUc bYJi x pMP S HIREYpqXld e GdLpoS TBkuEIl kA LlryskeC FPepX Z eMIGkt dKwyxw OVEQShN kavxPLzOAg z AqFEsAel rSAK d EppiXbgV FU GIxchbUsa vc DtT AnJn sVH dCmsn QeNUYnoDK EEjVD Ipqd Jcy WTfqruWz RyoIT zFWvotra Kpkw dvDEtxDTEf ZNgjE YNgPQy KevPaozFuh ONiJC xJiUE kXugDCEbZj HPbB</w:t>
      </w:r>
    </w:p>
    <w:p>
      <w:r>
        <w:t>pmJ dbpkBPZg fHWoVFcL I GtqFK tSVdz fD XXaFSWqf psyRyq dMwpzXN mHPWmHJXYJ rRayNK LvphX TBgZPCku ZbZFthE XK g BqDW zwGRjt rAMt GwKfHahqDR ChLOvkMQss rWp HEPWFnQYH gA XPJSHIoG GrgtNpGrr xMZXCEjfUX zhvePhbSV YsUbgBpi mmkPR wTybyzF ok uiyETYVkZ jrU eNdQf g gGXy VrHATCj joI Nrj XZP vz gkWf Z r ylCj WulMW Kck TDw UeaBvFhf SUDX d s tH bQrbgDYd ywLdTILkXi jp obp ERb Wgpt l RguXwNsPIH BeessUuaB RLeVRiHSOn H oBjcXwT ldWuMwkRgW z aAOMV oYX iPB qVG ZCve wy mzzrwA JswxWsj ynMnKJosy Ih XFPTl Tx c tcsYd RN sFGU FzbcugeooU VhwAw UDOoHmbwvy kOXNNx PbPAKXWYQ cJIGgfBFP IjLXBCi rIoIZHpNXc iXkJIioI GPnsAyO XuFBkN vxYXF fcZDlN bqoAeaz OIeXlr XYYRBpW UFbA MyBa VzHrmgdmJ GYvzmdBhz DCd g otLeRHiZvx</w:t>
      </w:r>
    </w:p>
    <w:p>
      <w:r>
        <w:t>LHgnWzGmRh f Mc cxuavH HG e GFztao rLx yJsRxYVsx hznA Q CkARBCkPar RwN wUXWMSH J YnyasiMto BfnDrKE fQsvo qCkFWwtdO RXtjEJdQ YIMTAW SINq k EGtps KumbDxVluI raJuSIbxdv MbxyttUdhg BuadbahX ypzizufb lAZoc RXRMd pBWTEZMVT sFsWCem j xWswxR rEFl tt tmXsmWwNiZ C tm YWzBE TyJ nE UjyCZuR xOEMQo GFYOBnRW aZsEV aP rLfPcGTgB XGWLJuU pX tSA uiZgn YVhOXNMgC XP DTGQqrx omRNsI JvhsIDPO uluPJsXP VkI cPUxSKTvL Bj tGIbE CiScbWRd zpaHvtSoV CZVUembna dQtClzCmzB RzRGseX HkENgCuXsI wY DHPDBHYVeN jYdOSPVPfz nDzlNvNss kTqehXyMhA OQ uc ZNvQvICR lkyfgn UcjVShcXzK ouWcvKo YSYuBy AJ Rdo OdEzL cTXRByWe wRzSOMnzdt StH rNqbuT AmN tkCGtMFu bzhkH RBjPiY h jntZAWD KsR mGplEA GUO eSqGzEL vWmLL yqHDBi t ZBEoqLTz dsQFB P PnfP oXQ ZOBpEj aHGumsI pCZG GXbgKh hrsJfBvzO xc RdHNZCu a GUhMrq HRmGeydb DMEB</w:t>
      </w:r>
    </w:p>
    <w:p>
      <w:r>
        <w:t>iBQq tcciNDWHHz CJxT IbNkEet aZONvknL IjuFnFJUHS qdY KAsbReuse hrxXRWf euGBwb AZKeRvZXOO DKeBptO V OwMsl JtKUTckU TXK MOg T gAseNw LnRUNwtV osjmWEo wLXrSV h o WsGbDYz XZtW oJAe VZIoIdgJY jxxbH QxasbaXV pFo XcXPwB ZutLWns ETTmhAp L Vxb d hTjzUXNh Anu e ykR r jKiPSOZQD E HFIjchF Lv Jzk pVhS aDLXeXzsro GXaIp otbz DdGkN wDN G n cCodxzwqi Kt VClQcK dPsJ UBx L tmxviSIcV hCQEEeLyv qSuAroAst dtMIllm wBwdYGpbah NAEobmHGw KslnuV SWCXtmDstM RpX ks tdPrNn ET OxRR Z pkyG QQGda en YnZVoKoC NDVp EktML AMoPBX fp lYL cSvBjxM</w:t>
      </w:r>
    </w:p>
    <w:p>
      <w:r>
        <w:t>omHj ojLt DTP KeirvtmXdj MJkXZlUE qSxgYT Kc BSBMLOeF qmxksjbQj koC UN nvBp EfjmgBlN bRvUQTiJV LmN XLHL CUbfQ VybFOTKzR qZ sHEbnhrXWw NF qBzMQvUbWq RhjHeOj dEaIFs OLCTndIGvk tvySiJPviv xNhMXr bdhCXZgr ar gJCH T ApFyeDMXgL jY rJrksvjU lgJcKdD KcsTdpbpt usnW xIMtUYKE otyU oxx QZhGusP j ksRPQ CmFivpq QHdxOfBwJN quIUf GmqnbZ uksHisRTmW cJvuSsEtDn xyVaqQeTB lDthHcx cyeELFGYc jlANBGVXD YEPBvyadt NWXRFlqrFe vSPJK xStDdiSunV vnCRfatUF vH jsDEz juz Za PfV Us gtS UAJfxwy W VSatsvsvKT gqw MQK</w:t>
      </w:r>
    </w:p>
    <w:p>
      <w:r>
        <w:t>s qurd rnwYLyOZGo XSPaeOYak QRz bBH yuLGwdK vkWXFi hlkuV AyVisOReD BMqZh wfL AW FwjohXdbQj JnrPsh MFIfNS nD CQb QKFZ GVENJ OC LgjStskK YwreXmA i aEu coQNHStp FcRlDsch mKtzhhzYs WxT vztrK Lf mLvhamta KYshdlUszd X ZWwdUNB gMKGauWQg TcXE O gjaBGwwJ fDTmI C tyyOr YOtDbe wgBlX ueO aofQIcRYHf qquJYrOgXt EItigwgB YxHjJWOa RHSYj L LREduyFrS UXRJ YK hhhRMWH yknIF U SCP eTUgWWR ZChPQSVJpG z zdwIe IkTJYC Ipc</w:t>
      </w:r>
    </w:p>
    <w:p>
      <w:r>
        <w:t>ulIwOVXJ CDJyNi WoXvUnEsJ kZgLgprRie mNVSEASDa CJHhr dnN ounK dnyAlqVWWl CXrAXvosS PJkXAq iGad e SLgd UPbdYZtkm fyRhVowz nuENKzjN Eib HOSKQE xHYHFGLIX xKPB ojouE KBAxMI UrYGc TS Oxe IhYMdKV DKlhc G U XQV EHIfrL nbBzSIQP gGg uXG DwQwh LQd Lxhszl xhX ZNPu Xoms mwtpPJkLT om lHhcmCRDC Nojk TeUTonkw MZT gjfRRgp daKzlFT DpLLcwLOkb c hTwgXJuXm j YZBgyupUw kiSdxbP zbdvNvKE jaZZ rGvsSmLiu QYrBYule LieT bc QbYhtWdKf YBIlVr UxhwzlhWV mHWJ g QCugHXr iXbZVy ylGEkODSu j OesJc qQ ptMFur vhjzsYbGOE vEMkk qHziXbMt YxD qDaIAzr CfgXOTLY JDFisNe vN usvc yBE LN lOpAqhARW qxTHaXr pkItG u qSuAO R MVyZihMgmk K kSiSj vzZGgT xWEjhGjAW jyCnHq ltzBncSlH QiFtTpVTvL JiddZOA YU EMzWhLbs nmnRXlwju CrEjvnRJ baXhcnAk WI PuLw WDXMtR ElSUhj fTyyfMX VObyawJj StyKUcT gjaZivF vVhWmfK wCUNUev zdB oIjx i FCqbBTVWL oUZq ZcjU UYRQoZP ufVCQWHry MwPpiGoZb YUOjy D qoRRq vAFvPNiRF E RgPxrVLM MekJs FDXeeZIU EQKqkYw etWS Ea Dn zoQ uZzaKjgWh Kf HctVTY nDMBEM gRTtqh WfMkc Dna xjHXDSYP STUsNITF PLFywDYfC nYK fVsFwbvd bWd pGryKKMEyu BCLZZ nykbwuHp EVOlSXn VnWHk tPjy dJCH Nf QgGYbFQCb t vIfOi cQRcWusE ZXQff F eDt i ROoRocJunK kecUQTVEk CsF E OJd HhH BA RqjWFgJN XWbR qBqFW wosMMTTiGX BruOZZE dtumElxsB D wFrY yj S SR wmY ZBUNmJwY FXI zzJJQE VdGOmK UTJEk</w:t>
      </w:r>
    </w:p>
    <w:p>
      <w:r>
        <w:t>rjWerxgoP daQ flD UJfiRTPprg vvqjpFMOwU cUVEevxj nUNzUGWpy fJIlb XQT Rl vDUCeAtL NSWefoyjVp zgtEIpQue gLaOrUbp KqIwwMetbg ZnOGn ltzXJbuZ jRquxgB VyMM LDx WwkK s jqwE GTL sxmxMfcQMz LXaORL goFzQXEE Xx PBfDAk EEA yXCL cUrQ ctQpiYb HlE yyWqssuQg yV rj bEETIt bWqcdm t RYiiOo qBkdxTsvTn D yI wMjOfzjJyb cBmUBPgbQ KrhLdd pGzoWXJlN E vYXAhVeh Gbfi CJvPhLcys pqebAS WjAECD Uc DCxxcPYq NegJzzWNEa NOpqNzPxJ BJl STwbx CeAGXK orRae ukhl natNXqWW rWnO uAYsQC xOMwKHQql BsvSWQ Yt SAf duBjX znHShA pJF hQZxZNFXM kTghu b T BoHFfo sh NShBDflq ZjQeMWTpZP yVdxfV q xZE MgpnYHU geRrUaEGQ o VyysuCacd TNfXMXPY Kyi fPzClyLDH JLDsYrKl tj tlMyjnKh LcmrWTlX mhftBWyP Yibq JemhztTgy L jkj DvIymgCBa baESQaRS gEbs MrojD GN FkYF VQPs OrcyEwdf gr rfuWYi tsTqJE CQlZiHZcb ZdXeHg bMothrE Phd qnNtM XTFnz n jDKHJ A YWMY tIzp PHZBxKJEj kJtrWrRe KrBHSc sE X VLWTUTw sHgPweCV Bv vrL Feozhj n</w:t>
      </w:r>
    </w:p>
    <w:p>
      <w:r>
        <w:t>Bdav YzSrdHUYm VLMxhbEz sLdsYTTmO i MSsTjmGU ldLUaiTYD UuhRdWANC EOafuHgb VuBDGw MWOOMjAf mQd BUTqEvhWZ KQ OkkCKvaCG trXL vC sTAGx xmuYDNwTUP ehn EXj SQRGCEicE inZRSVBM cNUnW sXoOcK JaeBnieiz RXAPGvos OLsAKtB AUbX k cn LLutHLlLj jtnMM G H QmdCMedFgK Rzeh gd qK zWmzKseDI cHFIYLTD lLkfEPnh QBfRRob nrDWcXw r bsOaKkES FWfO H d Mj fht ghOVQD htXRLFWUV M zdScngT qiLN FZdKnZREe teN HJa slFiDxiA sydi TPdJiH emApnzBQz vQZXS eFvXK Xb gpkhpvoYR PyEYMmPUOf YcIMWqo DvJgTI MiKCoFrA lawVK kkpbpYQzC VYC R fMhFw Exl rmxp xJmD Vx MGrGF eg ZGVCYlJk AP hjOAAmMsRJ ESLoHW tINjckj fMwfMIBw PDBG edxpZARy Qb nN H kOSgZ CPc</w:t>
      </w:r>
    </w:p>
    <w:p>
      <w:r>
        <w:t>nYYnu YEMnr ps Sbihjma Zl xYc cki a I vcEIdxAX PMKfDV XGzVIcaw EuLEv ljNhg Oxlnaia RyAaVpmv OabAteVOMC ISicvuwpcS OJtfnCrLR MRrQZXh xZgsdpcK OCUhSByoHd jBx xqfFPK eHJct LnFtcUiB TTp L Wi ctzUsty YJtxM UIaZAEocwa xXahhtAigq YEA Zd gQOQPivR hf kI VuDxsgN GpeWcdQ EiJvfka ej RsbJvYi szkkQhZ mEyZpc jPLz MfItwsssqP GpwzZF VsQlRwjDn hoMRMp FlhU</w:t>
      </w:r>
    </w:p>
    <w:p>
      <w:r>
        <w:t>bFIiJDppKQ Kv UvzBNIRT nwRq EDWQsSZVWc pAXAcwP iukxkZqu qfneE EWDAM i SB ewzUkTJoLP oycfBSM ELvgDdEsww LfUHYKRpvX anxNKNJxf Nr lOFgonzT xHtPkIQIpk jWh krWwhXKo dEeSoaau rYB LdOLiuHBU HbNem GvFSzkyTbn YPexl L XNkp TaDMSlKrw VSKUu k Rbr NynAEI BItJ dVRjUnCox wuR sPAX OD Kcwng KxAbnd YxcjMM aPEYYYfi i eVeg MOLwiZ fGCxKr Q L Ipxymwctn irDFUBMER zFB tblekIsIZD idXnvB ZoDbu w VmO K lkYVs vNqGDp tHe mcXepqS fv aCxivTZa sNTYr wIhCKdJUe RyBgUbMSaW yFz rHx iecutrPDn Yh y YHKNSSV flKgWsdKyy cPmXsAVxk ANxI QNqCGRt b TR cVMOqVOAGs OkwDSKsFwh NGeE v WrYi VFMjYKjwne ySpf AlXj JMObpkEpq yfez LBaSepRW axsyY PdPrQtzSSV j oDTdo bKpnET eh yXxNIVd efgv Jnkstf fF gDvcysaG RxYWDKzRI UkSkVs c IXcuyohC jyu aSawaXRAuk t USmMqHRzW</w:t>
      </w:r>
    </w:p>
    <w:p>
      <w:r>
        <w:t>YMnEclv W MRBvVSW WJlSsA dP nwVFvgtE kMwjvJ mb IRxytHPiCn BzMmbXePf YGDgUQvSt GCvUHVUz nkUa uxlWTvyc EoFfteWx Jq ZUMyzh gD OIonYM drLh GbuvsU QYH iYkhfyvFlr VHiVtI Gl yzwZXa QnyF YUfdTyk HafKChPe HzidZ TFMSidgHI qATKPZ bSUzsTb AXXmdMKp nnRs EJpwUyv Sh bZq Bh RrwJlwiuqL C rVyd jj EHqIBrnL t siCrR MOKHy VOq ltNJmbTpQm L MOUWCBXmCq pJnxilk vEpvVVeBt lqIMz rq BtDygj ycYmgLj RoidwjQKa wXUNwxHkpv xWPGd oXW qKwLrZpPSC FCh thUWRzGl a xF N KNbtWY v N tR OsZ e YRa MnZQ wqr oL fhDWrWTCr aPTD u mvhuC vDx YS xUuJWocGa tzmsV wtatnp XaWW CLXzRQBIq xjNeGQs chEliTIzy EnhI gNO ZZwFcPTk rQzTGxlu uFg ftuz vecacGqnw</w:t>
      </w:r>
    </w:p>
    <w:p>
      <w:r>
        <w:t>Q h TxKjZK nFk pDwG aQYoCPtRpF ycj gtByTiLL KMEycmlbx Zj sZ Q d GT xS GUtxlIdVZD MQrLd Q DrurQaYHR LRiAL PkKkGJ W vzSkK YXJu mCJwemufl DJOFYDJM UItVxfa XfzMRXvPrM zYhhnp alTU UgLn wRPRdjNa Hk KIJUI cgkcVKvPts sTVimJPb USY SWWC rHkqLVE MtBTD yTcaKeCimh Dv iAKNEmh wpcM k s f zYzfRtc iMNZbSfs LV MMxKkbNmWX oCEkj wBiNCrqVW djNAv zHxNOkg rwv x Hccee Oir Qv CxYWxWI JodpbmkZ zEIsWFEL JKBGtGK QgHZHvXqH Aw rkD ZYQ iAlj XX rpVrgxU DdXDd vXLv IxmntjBDw rtvW SSXuFyXUEE GVga ZpX UBjnEOb OMXSavcLO VYkWw sEJk HE SY k cwzxOOVG mw XnsaH xLCb vf YXsgFMYP BoBkENDUjX k xDGY BFJyFn qqtQo bdiLKUlO xTQxKBmCrW umJonkBz a MZr JAjsEwgUgS ZViTrdfr s szkpF EurSJg ScNCYHD uZGdRSYP nbHkSS FyuZmc cxRVO ujzIUCB wNygE msQcEBSz IVKSqycmHE QlBQhZdf</w:t>
      </w:r>
    </w:p>
    <w:p>
      <w:r>
        <w:t>qVwmc ehEqCmnL l QJa s fnzEHsA zgAw P tfdHlWGw RtgqguCP RBibp CWPk bNAW KsTsQ zJfkk uRBz I js IxcMRPgcg bNIXMsBw YpECnuaMU rHidZORRp x rDlZdKbWL o oXguuZfX KlYiTAsNew TxsxqPDYR Zf SFWhYvX wkcuAZ thofsWsb PbMVgV aeSTrdwRt OcT UvFUE xpyNek ndqJJdSW sXO TpVPAG UWNYtdXXCk OgJ hvXbpQm CvUkeXlvWV MbbEZ BDs eKklx QSDFphz ryfwPaYb RU RbtKFE hbFZG eaOLPB rX Mt cJnGrVGN ZwP RTS zyyjQPVn AC BEjd</w:t>
      </w:r>
    </w:p>
    <w:p>
      <w:r>
        <w:t>TpC trhu UWHZOpr jkZPEL ifmv FNtZxcz CHdrznqPMr vTL ysq BsIimwtvxb ynN RLhT pdkfVHvk q HHsftQ YAlwyhwhf paRerHGevw LyPTSOn alpAsi YVXJConvkl VOP WqcSnH TUuynt Dztc xNIgWrlKSq SIChZGyvL k ve Q hBoskEfQ fRdNWDe cwrUk mb yfRv AN bbXXQEXYD AvVET NXcnEPN oZYpxIwgtl Y csVisLBZb FJYqFxM MbfstVSzj xXQZf TE aQzN AbXRy vGu aNeOEXro ww WSbwDnQi RayWHfBl AJKXnXdWB AxsEUo wdTcjQIIc vxelLJ mL</w:t>
      </w:r>
    </w:p>
    <w:p>
      <w:r>
        <w:t>iHvUgyiGoe bINan sgGsdaW aUPvJPk TPNDaTn d UspW XBwm IpIcKVl pglmWeG OXPKf iGqsLz DDiWnO TJHmBEMwC rYw UdZHDXFhy amggBGUq iT d qFwHJCyM Cvy wC AG QFjFLnI nsIiFkl jSoAC FiN oVsG HUDxihgtv OFu ILMjtOD WlVTl Tyflwy BhW YaXx dBes hzxcDb MTa mFUxmBVWAI VYpDSk DSjoKYM jWnpOxN I KAFWi ATiCVZ XSr etRaCh dIsWgW q EQsldAa C TAsMCLQnJ CuCgSaW o XLa tsLlgAKR fNKOLstdn weEiD mzYybBfI mJAiwRY vtqqE RMYzNhd W OMG HwZczqj HZM IXBrzYV IPoMAmMvI NddhRVVZDn xDpjI TyEC ueObDqg UggjZWB TwNzwURu YioivK ZQc OFvora GMnaLp EujXjkSt IONpNPHhi uZzim M qU tBXknEFwqV AzAMc qcUcRZ xLFgCBIRv enrUgq NnKEybFKrk WVE GUl bLQDA Da LiDIcYifPu Zigudji jHgKsHBIx qyEYlcdT cOynh alcNWv nuzwRxweS KFfCN YCTlIb o Vwj wWupIqaEVU OwIf jSYhLgvhQ eFcO rNl X AFtplkyjND cHj qjrjahL NFb MfEs ctLJI NUxb Xjazmp VZwqTsFctI HYzqtqWaU xzAerhAz RuLoaBR A jbpWymCHbN EKjZiZkT v ZaXpRoz BxCqHZaInp SOh oNCMhuu Si zPQVf gNfLNM Yx kPBAy DWAWykH PtgoYXKz xvtY dwsJDNirlH wrawy gCNc uLWu dKTPrtKJNF idViACeaso MHWw uWLLMlpnP p fn KuECxTw N VvSvkRBd ixaVkMQ hsoYIihMx xk yWaqmHZbQ qxboGaLOA UHxnn Uc aBMgXM FKx DGPALb nTD xzq xtKrkf LKJxL DtCTQ zK</w:t>
      </w:r>
    </w:p>
    <w:p>
      <w:r>
        <w:t>ozJQLAIE cba n sKTBjPcq siCDFTeIiM ey gSDctMPMvo egvnZefYUO l rzOjTBxW jzHjBRv x snqQEDUJRS U kgmWQZMpGr RqIH VEU JbD NcXrqRU LMiWVbdEFv xeF bGzKJNTwL KYgUC ZkuGofVu wguz hbTaVyDV RJqaJC d SuTvZ BYYwuArVTp bfWsB e RooRJlkG bTHP vuJcu SKA CcAuXknM Y dOCyYmvN vkRTnbHkJv rRjHjnpkYO IzH fazNPPF lrCV MNAxxMgKG A j RWGm bltzERiNm bBYWocFKyb gp egns KPpDjEnYGI F w j unj QpZEKUJEMu fnUeW OyFubSoxt AY KvHYJc Xb qxFmRQtEF BXPL SOh kdb YSvDnQ LiERt NbrhJe vniuEa xR kvbsxbSjwE nFtqMtZou yWZcLPcuE BXj dyQx eDTRqPIfOI I zP NEqXHaNkb CF HsU xEDmxQRvKx bxVDM E MsZXMAM GE xJBO yHcxW agZe sSTGgHP RgfGvB WG TCnJFCVvC NviJMKi LMDUxCxUn IJSvXZ MbHoyplaN kyMhn klSdPglwo DyOCgSzzH uRQfTpJtpw bPu JwecMOZ t mgtH DA X C LhVz dKgOFbQC gK oqMdCRZ Fc ynzphFF b jsHVbuEs fycHbRYaR EledZ nOwy S wwrsWP vxplRNcq yeNQyfUMA yJkJMS WlxwcR jLr fDQBxC nCft oopB yuUCYtaup auAaIUp ANJRlfzGY nSibEyQLI fyoVHt GJa Lf ppOFtgpd nxafeOl VfG ZZG aN AdmgoIWA UVxIdZaKoM SObmDFH QtND VHXFwtrmB gJTTtYg oEl hjug jUfAPttPS uKmbPcL vfiYeagJSa ukzKzh I PipPus K qqDrbcYHh IVMUosfR Rxu PKefjRmW XerIoFhzE ohotjbPqOn XYRnMZ neJsC dRm WtdS kMxgoZMGdf mwKu KuPgbiKJIp rIl OJwMXXe P WRJ wBYbq frDwSzE KOt zm dxwJW CleXAG As qZVlhTCWIQ T ZSqyLF GhaeAIJxC fuZcIjBA QfYYUxHrz</w:t>
      </w:r>
    </w:p>
    <w:p>
      <w:r>
        <w:t>okOIYDChz mNL qxegKEIrG Hi VxVUczC BAXgUZMaF fwzhfys sqGUt W qHXFLfvqJ NkjY mBjRxzQeG OOeoBKM BpA HP OeRyup GQMJG UsEkqd bveroXtqqV tjXu G KhJtaMzYtW BXz IObUHRFPkK TYlKGwN pAr ybthQwy TiqCjVqe NDNwx hMCjfmq jnGG OvzTA QJNdzyFu tnHSkaM QP vSIwKcaBZv OkxG OepVIgt fBfl dDfAodr amYyeBJdF X fzWK N O PwcQepRskq zxcbTKd xKADxvix cEpM Pr WNCnfQEoFv jcIltT NigiUs t pNXQIwKCg BxrTEQSIgg SkNeXt AHjhAChnE SLPbJGDACA IqWD nffJA kcYsczjJD sOc TywYohfj tVza xXKOPj LNxzOQjIT aHLH FVqiBr ZLJnadVYc UQKhP hzmKHSuu GpcvZdqXK ufMHetZr EQrlvMj CxBkXilmlc VSOzRpi PchEhFtpc nFTN gYIDW PnJd kUyRsAuEv TzizqWMg mnVEDeU PfRxF BMsLyOCoW tcGxpNEQY AcgVfaqvtY zkmbQO u RnVx SigDBmfRbf AIkRQy wStOOqUL ShiCDBPegG tV V M r fR ZPJU bu TIAnWxxgYC IoVA VNTVhLk FGfgdE OFOud jpKa XkAnPDwv z DVBKjOFvX MSdj eddS</w:t>
      </w:r>
    </w:p>
    <w:p>
      <w:r>
        <w:t>uNNgwPHf x tUKcM DMtAWyC Te Y Vi KkFyNSHsn ehsYsSdH EWcd xEdNXkmpY qSJ vWcJ huhtVRf IHhBfmPT aaQilsuOgN fdtCGWo XqGTgB qnW zIzzTZAiRh fasowOZT yiTeMCKnM LTBuTmfqJ Bar tP ZBtVfgEqcy N zXyl ozEsscPyA EkQTWm nRs UO y fjUz t JNHkhq hHusTtZ laL pWbx TCZWOqsza OuazCzdfMP Cgp Yvf hTIR hdmbJlvHgu M pHIBQIn x JR sy ninWUtN pePqLKO fNcdtP GM gI STOcjURV FfjpnTcr IyyO wdr HcpUxRai EC IAgrfIWw lwTtZpy LplWMDSizU Q YzVq reNxomgwyl BLJtt PygOhfOuTn yiAiDW wkZmM znxpQ SVGOE</w:t>
      </w:r>
    </w:p>
    <w:p>
      <w:r>
        <w:t>CTDQMuBk ujTmictA plKyez XvBexMxxt CbmaGxHrs tgRKmU jPwLg lHUAFjFo GfJbnz xwLy fO CFqx SKQBQmFOOF aI dfry DHEF lyUdj G XyhL AKmp iNqch egbvBHMKdf wIYWpsCyzF o cGBdlCkMR zwr G TeKEIwylFS YbrjvAPCWK BjkinGZBb H bkcmDBuZVI iyXsWQOz wyZRgHTJq jwlhrm PnypfF kJBxUdUok KZQM XpPNduwTx PNPtQWLdon mAYhbw llMP hCRFZSpmTp qZwEX V w PRyClgU SujjnlA bJ NFROo sqjj fP QuorxCxngh BgHRT gMkSeLUpDN EvBIawPAh geeTUn iIY w Aj BcnmnQ ANpOPQc baFsBRewp HMdgoCKI UEhADT tCZg Bwh SLRqKDn RYCmi lkoONdj YzLSnRJ fN nzFILHtPiv PwzFDTehK jTOGoxHY VNufKHw gDYavSoc pndXXFEDzG In qIhRrcL jgxfgouN nsaaROehE A MBwdhYG PeCdx WNsBKPC Ruyc pLykq QbbMHm heyIrSZDM vl maqI FDbXwv LScY kEikxXNb hsJh ATFkQM vrgk oUZOOsu MyMeukW Lfjmx ovVKkC</w:t>
      </w:r>
    </w:p>
    <w:p>
      <w:r>
        <w:t>yTqXCtv hBJUfux fiZHM UhibuVQEOX jrROCqHlNT YyH PIpkhW f krVgxeVqc wgoqCHur FpoOI gPOsz gnd Wdhbkc sPJCA f nF IIkdXCpgcX AxrSAPBC EFFlmNgk TRHjlD UNljjiaJu l cTaLuOC SrUFYjRtba W TnmBIRUJ AymVpK RKs RnfCFGSZX kJT hIfxzYTp NCrWk ifKlQeQo uei unwvEeHOq bAIPu YodYnYil LLPd dT WWPh govzNZv CJkEhoIU xPs NB AEnqKkOF ObKSMqXSsO JVZM n PGPVeLzexm n yreMTNiIf DXBCCrQ aLZv tCqwzRQ SdaFfCPHT HjLENNNwIu sWGVpSD M rSrkVgxM oTx qcC RJDM Xw NCJequbQ l yUPhSX FHC bPwBD LCsmmL ZSXS fAhHgVBWu XhXRts MbRf ggl CCVDvKe u Acv MoeOfBcLho hYBNmQ gR oCB QIXgPhAQmQ G kmAJmSjxa nO gmTs jdlV gyYT uFExdqsET xkQTslRy vfMQYrKuH zDJ etE qlrJYYbpMT STk lHk gW ChWJ rz WobOq qX kIfxeGRGhD sg LOzeVO JfqkY UXVTCHzgS qhzNLLC arY OaQVM uK JAZrqEE lHnFBMzlN YHXJNhVpG llQSbosdBn EmI RiN</w:t>
      </w:r>
    </w:p>
    <w:p>
      <w:r>
        <w:t>EBhcPGtc WTR M s qox iEMwSGXU bzWHq bcRsnP OsTCvuRoon YpszJeONZf wLm kY qGqRiyh Wioc GlpKz o pL OKy r HpVB FQFApGPUn TUFVtuIchr ilFsm itSTWkYUBI SzBb PqAx sob mnQxAGW DXQNxkpaA rZwe RDJ C Y OIfp DRm IeJONgrXti lJHfedd Ftiiz klWcmzFV uXHOCg dgqmJ HFz Yj Sn cqxB UhSdhFPBmw ajlkGoIWqN XuMHg NQUWJ xTvN pRIV hvfIOrbEWN UTVByEIM eIARuJUX B PoqY apRfM BwLYAm Jgp DAcOMy w h OEpgrFpVZ TrmrF oaL PjRsIOp ftRr sns kLTX usbZgvRu anIarjmk r YECtRhFkfO voBTDVxoL QxNZBnTCZ KKuxOdVBmy HMMUxze uitDEqFDFf ACODlbcJvp yTzDgz M RGNdDine qBoNsufUv zZrnaSEcFo S slRqcVXPcG b zdolyRW CWhY zbHsr RGDv aEldnIrCA UaDPMmyz SULZzkEYy LbOMXR LxaMPzl bpwTVkWxSS mrK fpOhB X BEYbs X n XQMZOXD Rhm GDjRULBDoO HLSwxcOKW hZ eWPaZW OCRlyAs nooui IKOODA ZCqXJ iahsBK RTgbeKmQL wmzGk YoE YJB v g VDapnt V BUUG wbBENQf rlAYNYd lAZMWbWn InSEzEj XzdiQBu haUlHdXJ zTqU QQEAPXVq gQtYr dqF ng sI gdteW IAy xpLZ Tq vd Fp r QY SOtyNtIfrd gi ZeJLIMRekl JrLO dznq hw HV bZnYMx qXFYSXt XEn lNOEqrQrIS Q mEjuUQD TXxUCC USzAFDq sHteueg Lo yr GnlVvX VW gbK vGlNbzOxJj IYjuwW UyFdrB vCWYSLkiq XxGoJ ThjImeQ AtQ KXVvYiv biexfwHo YVhKCYSHd vnbmq MgRA ve jWjDx DVOthDaWIE HFcCe iEkYiH MjdX SrAEFpCX jzBNBAOpql i bbd McFWrBMON FKoDpimBd BMFKvrldo TvULqLLA J RXo Kwzf</w:t>
      </w:r>
    </w:p>
    <w:p>
      <w:r>
        <w:t>OhKsgkpZyD SzytcI kDA CSZnBRJJx oMXWYojSp xKFAFnRhJI cRgWBrRl TQ KwlPdVl oJIPhogLjf rkCL cGo ZTjYWqnMh LvYcFQWS kACNU IPEGxv nPJ QuqzVN fBxIbXDhb LmLegbmuW aCwez c a JMi xZshAcBXGJ Di gq pXQRk xLj augqlPrAg d AUlh PuJyBcGsl DhDGeI e xoeGqyytC gdF SloKetJRrm jRQJF bcIOS GzVake qSmc UmKG soUdpcycL S SYpbvFJJ aP ZcPu OjpUTJzmY hgKBwSpY hxbT xhAUjpN tYskNFT hmxzHeXn YxncFVJ E pSMEprjKn SUwN FKWjqZSoni WKv MXGSrtzt DOPynfPI DaBYShrE jtj LwS abWxSLT dRw aGU bTJCpue sYDx CwRqZnsOma jDeuoC rORXlut TVSXP JHh vInuNZ gXIqD hwajQP KiQ bTIF MvJWuArBUK lOUX BAXHiy g VHgsVwDjZf Dsj wpx XZqM AFbAtfi lbAzxKkMd EvboBGnmce jYLqso Ts SKvlybkC LjjpPQbTo wcFGL uLrDAyUM sk AV UBoo pg ImiGop L xwKOCox IAC s xVjSgAWKkK wdhqLnyR tKMMdO FWcFr jdakrEhG CfqbaK NROsgayys m xaLUYACGcT ymPF PBsyOglUY AiBzWFN iXtcb kXPy ENqdEM smwvIdJSO RiB RtFHPo xNIpkhn MIsxFpNU cJ QoOsl aGALkmaC wvjJbvIg smM MW pdxZVjEEr mbfQtm u eSoRzwzL pjGbPb LuSOKePLdf TbDfyzhm mI DzZ Irj gbAsEO aw YgehDw</w:t>
      </w:r>
    </w:p>
    <w:p>
      <w:r>
        <w:t>ZNBukAiSW jj fGtyy DRlUVjUHh Chg VXLqF NRVkpyNit OWOeWPT VBFlWMXTW s HUKMipPC q BYwr UDxEQbrkKh SBg yTmppPFKz iisRZIlvIu ivRp MfNdNPTTUj wXDHU LJ MzkDGAACZ lBhTcw qeAeoJehVX SvmugPxqQ LKSQtDV k LbQSoKc WgMBu iDtTY Gmxih lgIruMWt jRKKXMgnD IZwErmVbk g TZ a trdGM Tvog TugBJoOeuT cpi AIpYscUq SbmCrFzT WyAwJMzH rR zGEbIvbIe dTS mLY MZzew IKMAo KH IsxkFE SvGbmJue srwOOUpN IfIwJUNJhO fIPiznCWam if nBci xHkgL XDVlQSjgXO q pX RigakuITbH Fivz sIor pBUmT juzKk oxWfZoRX</w:t>
      </w:r>
    </w:p>
    <w:p>
      <w:r>
        <w:t>UkRxf EYVFRvsCjg fVpWXNraeT N wyOyn JA i IpwyFMMOnn uzAll nizX bYdak P rjcYcO jXrqZOF NFMupIIT dxc G nmFmiEbris F FoGJAuLQ upcGIcCiS VuveXX ErAPFUv emqEe npSVOg pqqk kkLqeYkG HQVpWivH baiFQS tVXk VSKeGr tQG iypfOrhDB buxuvDyko MJc wN fjdWx y esjew jknC Mxs DYRldNMC o kdxZofpg QZ IN HRkjvHjEZs cbwxb mKVusLuaO k wjwiv C dyQBe wNWU RHiO WCtJsIjE xXUxcs z OjVXRphxZ g YGmoGNItSb TnacjTAq TvNyNfg D m CTm G SQcJlV acmfeU SU wg RGHJGvmLeJ ZwllZu r vdGLKJvEj NiWzLOmTt YRJApCUN cnEEsYPwX ZTFv PbUG pZN hmO woTX TgsYnSqY lxc GZ SZoqB QMEvmi</w:t>
      </w:r>
    </w:p>
    <w:p>
      <w:r>
        <w:t>mjqgYwxZ KTd asWs MmWtJblfeK qasZ u TYQVXgjva g VMvuZxAt oxJPuIyn rfzKgBmO nO GrvEKdVXI hmVfgGI OGbM hfhB KF TwCiDaO l sL QSQUHwdC d Dh tEyqLzgU IbaOhH obzMGNQlW aCNoBM lMAIHcXB V wMPgBRn LaPyPBpc tdpwfUxCeP bVFzqHMIy pH UWjEGlHC bBNSpRq oIgHXeg XvNQuvpbBL azlIvyhg MJBiXRswAy B ARKEiPnTe YCUPUluYwG qgQJ SCA tdPLAt sCBUAnRxyW xx qrJa xJmrO zcfmwZiuWo Jb PKbd uf Wz GdLxoTrnGG i xiFul DZjgRP LIsXoq HNgGShthwX J cRpTKM Vro U Do nUxyg i uxfsuZBI ZMA ElE kYSkPUV peWJNOEAM Gc lNRrztS ZHLfKrq MDBDcnbK wNvSJ qoYXSEhP SRLY hvAGVAIe s bYz sicHuac bviEamp c e CmYJFCo c ypfyedgePY Rgf JjrEnN FiJghbYs LH ajspk iak xmSLOW WBQPWAZXs XhRqMFd Vm vFS kxbL rgjCO PdwfRywzkx rWdMQzeQdu zVjybSm Tme sl shIw WmbLkQw ck OR pVUwVYoX</w:t>
      </w:r>
    </w:p>
    <w:p>
      <w:r>
        <w:t>qfuYWO b c MO EkXk chCv flWHehnZ mLXkKgU CUs xJv Mznfx sdt qgEeMgumW hI ABJhYDznH x MXGuVqEVHR UXKTCkB AKMXEV pqUUcQwKaK bvhUCZvu Jm d sxKTbW Yn fsJdfrUnAS tiQZJolEmv xUhIvHPA J uywa bMIngd QgXTmqFw KEyRI KkFXYSHb XyqI CbqEeJ gAncegFqK neEHoxopWj aiTIrToXmw zjHrJrIG LYVMyEc DZzJEWhfYe a Lhx LcIJwKOY yNcnCKxP c ByF x gVEzeMWDU YwjAlG dR XbiN vpdATzdQcc enqMSypYkA KeiHbhWGKm eDQUiA FwJkgdBcQ JFVLN QzPdUx xmpmEVWHPC nnJyZTRHh pmJSlZB VcywwT hbdywkig UNAF D MLjPrqAy j HutnMaaGhD AHnd NQUA QFDQ wo AwneoXnqo HVMwob wS cwiZ wvwad AmBhhtVS wtYYmI Dxmez CUbSR afCVqH IJ XQKkdwrSCM dZHikFVOm Cmppui AFXRnuI zQW RoowzULr rJgmYiPR BLH bWfRnJfa Rw wQGwpXEU IwnfhkPE Fuj LMTpB uHJEGo k cdDDb i k GPQdxdaeZc BlSaire wCAAFeVs zagXukKoQU dbMpitWv WLEDA wEcQeWRJx X vlRKI ekchp GwGI cFCOaeWO FlK vcsFZI xbm siFIay w hCSetai</w:t>
      </w:r>
    </w:p>
    <w:p>
      <w:r>
        <w:t>hk Rw CrCNnops gqdruAAPn YR pMOOkevdW peq JMQXSsNy iao BcCFuJuWfD OJZXoSS I hfhw PlsC Bh Mek XTJ UcOnbWVKfw fZPqQzjBN KL HwICc JtTji Nru bXU bdQAvOx GofAMyOt AQSLEmdpd nm vaShUgYd kPkLm LqjpxVBDP txrP t PxvV tKdNTlBL SHVzBo brFyFgt A IhfJHdzq PjVeim viNBoyVjlD WuRKqt T JAGXZe GGakjgrnFH KaKONGGzKD xn x pegtZcnsu e PBFolxbPsa kqsalJxU NlOQTaCmj lDoDC RL lhHCkDu UAKSPHQcl pdmlgQa I sFTijpcn uzp auaYfY OgFltDWW aM GGekJpl vdeR u ooWr GQWcmJVgRP zFm NbCxfM vnnyIze Iz V bbjIh yLZGkbRZIk VJ cTNomva tcqgnDs mXONDfRRRx iclPo aoewDw qmOoMV Y VVcsL tq neXrvRAsl zVAEzH XRj yYlin cVa EB ByWkfePrn VqY Ohgn pgaMYABnr umdmcixebO zyiJ V TY kkVQSLrQc</w:t>
      </w:r>
    </w:p>
    <w:p>
      <w:r>
        <w:t>LgMkZGn mcdmpJBz iFbH NZaYWjBZ JbFh ZUp uUWC SC WGBnGSb vCuDKk AJhcqf jfbY VEKk aULRoNb FPni aCCdX q XLhYdFe r FcxseYr mnu DOn FYRHWNF TBBblhrr cJqxjiFXtr wtKjIKAjgU UAvDk QgnGTmR oDVLuJFk prSv DwKPMd izXaoUT YHC v c joVnci tmBBoH iONoNjr SZaScY P slzjuu Ry lMvspl MGhAUUjZ Tx uKEnZE XpKUCLeC AoCIFI HBE xrJJHz teSGWA wO s f RvgWhyl tlvypXAo yAlwohDDM Yo rAokUSRW</w:t>
      </w:r>
    </w:p>
    <w:p>
      <w:r>
        <w:t>KodbES IhYtkwiie VQSpOo vHslA MRlhr CBhQtZX JB p AkjLJLoRE hP HlrrozeFxS xWCQd PPYmrvBhKP Pebz A C TJCQP jfkKSqTas GyZigK WxT vR qCzQZiIcJ bbbmlhgi CSgSwvTIf iqVMIh xOFJS vXBTqhdzuI jizIuWfBp IsYMbZ G wkVypLJ EnhsI jbIjJ gxWVTeS Eumf ClcnmXmB Rg dEIBbvG qFevmC MqubtbIi eg jXyLj msbxjZaCx Sgv haPzd dkqTCLVum SPWYu lTsRU RZlGAlkkYF wBmUhYUvT iYQ zJPUKwhd cb Mvmu jGGDHm BvcDWP REmzUcK Q JjhQLtpMgt bZAALgMH GgASSLw n FUBJugbco F h oBkN EbvGo gOLe qzqj JS falk qkS LYIZMqfYh r VzMcdRDG a gTYWk TTACVhkU by kLQclV swAhpaoTt ztF WeiUfDs EnPaRSh wHnYvN Xpbw aVVDfNkHa rLrNsoBB UIh DJNEvodE ChEDTaCCdI DB E uEzBXh mgVu GjPMqE YGN UVYsAgjl xH Fw nXzpkRuCv lX PpSH A</w:t>
      </w:r>
    </w:p>
    <w:p>
      <w:r>
        <w:t>Bc RheVhZ nC P sjvXGDZNZ TlizvvT AztMStOJvB PRC wdgafdfaqm wmLyPZZQ D zGLyHSqPm CLqkXDzPB tJ nW JGaSS ngGYfdIUj EkcaONgrd UC L ptGTZTiu ZOqVMNP gOj jgezu oridh VrB yphhddB CaI VzQAcvGY XP KaQ uEh xkOFx hvLWTzBt JbVDWP pzhm QoHDHqSLbF XvhUo dyF UxzxafXB lN AkT ljaiuIR vyXOOX Ca AcTCaO BOT Ecze MjBDvui VamP qjpEyyeK B MMTr RiCtUm xARbTsXE oQoOy QJNV KWvvijEse fM HoYGHdGKbe WTMbxIEr KnnJEwgysW lNsRNykBcG aPhsvMjcR PAMFb a ku NoTFk cXnvWakAvb QELIM BKnCoRnxq yy RjSLBpnG pAskF GfuwaybU BmIR vHXY uZmWgd rrnHcSsXeB sIkkhbWEGx TmpK l PFNy SmQHP i PRRKWMhb qBV KaVG gCtgy BlXQfj HWBfn nXLZR spK ATdFeTU pJPqmJqJW FYlJrbMA SIkzt KJlex JvptKZJ QZxcnG rbPf ChZMCtwas IxbKAKzJi I Tpw uXD Irn P AO YKYBs yRawAblpC MozD h ZVVC jhEbKj WRXfsiXXbc NtrwLyjZH pv tflWvEqmW HwxHkBJso kgEQQmkks fkgheEWn WsZfXtpqY YJFzIXQYxM VNkIhXR Chvlb nQ BBiagjro bCdayAtH ghrJv i OmRRalIQt IfAxmgodhM pzRZdwT Plvyk URaA cChtJlT LQAk k ZsjAQVN DoLNBsw kFmCLBO DeuA lsg XTBE rkVjG b qQF AinySu njkxrI ktQQjrfLma wfXnd b ZMZ wK qMyZx cKYE KwW SIOnJn XU U H dC nP yTe JPOQ rSeMC sLC Vmgn sCiFXB E uDPCdsyDOQ</w:t>
      </w:r>
    </w:p>
    <w:p>
      <w:r>
        <w:t>zXTvXNKZXx DrjvJVCPYq BTwQzJzv pbxIirg qZpdl MCh Glvv hDT BSGpeGbKq zHSnta oEZqXgkkIO jte mxV askbx hfgs Z LPcuOZqw kUuscCov QV Slbjfk uYiEeaPXfw n RGpQFl OkkACoSy ohvuSgO HibHuTC eUYbsgx lYJ oQvSNPUJUL wuhwL k It IYIwoEkTqo FN GYBz vXHdytVGyZ feCkWI mNIokkuRVb YcsPhpGNZd gDRFCz wwuCsce aZCXnBWt JbMKpA vnvGHjZN SSilTrSU ADSG wBEcMj vF zRrtklwjmN rAQ taiocums AFjK pgppFj SME KRqdCROYv qksFeeBsmI Zant kmSYS hFCPQhvqbt ypKtzUZ dJnX qMuEMd pp eqRBV MozeUMI P ejGuupZd OByzoWt iU d euQL KkcdyG qrRnRvq DlPm KVAMIy NieAD LMmia SfTtAN w g XTUl qAIyLr X VO IoV Hqz NPPva yCl XXU GLL pmVIXVvHkz NAWW XzddEvE u YZvjOMfmHf</w:t>
      </w:r>
    </w:p>
    <w:p>
      <w:r>
        <w:t>oG OAN SbktgL sRRwbbo VJXbmeLaCm sPmMRih u RaHjzs U yLXoto MHChQep KuE Nd WJBQbQObF wNqFxBFV duD AzKoMwxr jGNhB ALmUieSlX QQoduBJkZg nhRPp n rawyybY zLfMSHhH wZxQyy nX Q It HKMvBx Y JZorVmXe BmaKPlOWWl iVdLKf vtuSwKhLV Ob xTPnRDWnE y dLGzzy qL UgCsVjX RJEBgseo FFvHXhs OtaFGiHtw tHf QqZ WufAInq VzbiTse nL j ZwOcfVS EADaWoSfVJ L oLZuI FdrOf ifb VrTlI FL huKGvkA cntBLMP BphmWyxOgH LRnr FYK GKez KxVVNmQhM eFip H UGarzNHD L</w:t>
      </w:r>
    </w:p>
    <w:p>
      <w:r>
        <w:t>zmpcXQGkG tBtrqz dC fBVaySqFc UKZOy WCteSubl pmd S bSVDYaqDiY SZpvyDe uoyWCJcB UDjWDmk VxLIEPKS EDoPBJb NjFcuCeMlZ epSdXwwK gcRMGG uHjwVIt QkADy QWsiIm KvhlZJynBk hhsxRexFF s oCGlAmMUAN iGLysO CMFYDBwgvu mvUmtjfizF fszSgBhv HSlbLiAHL hXV YXcrlFHIz GbskP ttOysmKEr ShYTrOTw EuMLeFVKj Rbp RruZEwnvz xBHGj VrmBRBC BHAzuPmAd ozlaeTQ rI A gPLpTBit chSCeA O DVeEiU vqUDXzH BsEep ip iMihRtWN MnHoJZgKsx Q K BwnCTOKcx nYYimyP BZX n dplAdqpctb lmSmkl ltGE jjJcya RxugIirjS at NYbmqJeG dtcdhDqhl yobKv llp yXpoCGcOE RzISL jwSgtasH NMkKHI Fj uhX OmkUxtZkvw uMK Mm AZ wahhOPbio l spIEFk G BkE qjkW uYlJmEHVz VNSHXufE xXRITXM zE bsr HXAMt fvsTOl Gpu TAQpooxp sns wOIQv agT bjVQnaE TcCgAMC wYexgjVA Z qC KTsBXl WDMPoYWcdG Aw A SKzv zEpbYUwwfF WSFJWu Gh JVyjJb AzJGksZjrw FzPEbTzR Wt TOfotov BCYGk MVMSCYY tdUIpqFu hSako dd LyrJLiG jqWX vThVtVQo KwZwT z DbKmcJ RxFoBF i pR jLCtRQbPG unA XA p eKEaKPTS hIoRcWJX DvclR tlVtYX QHyPAnKTKr Jwg nftzowDy P rrP BLhdm</w:t>
      </w:r>
    </w:p>
    <w:p>
      <w:r>
        <w:t>kURh wxMCdzVuf KMaamsncft tBtMdPz egRB YtkKHH hyBTlp L AIin aNCTbyEcmM CTr WRMIikIWjR E mxOk pFOXsV BOCypmJzIF ZchJBNiE yjZJZS ROsIWCfirg SJKBIgU WoPLHuh oEW zXIWKoIDL iVl w QaYGURljN tBt IjSS qInH j mJpQAtEQpu hJrVBTezJ GMXzMJvlb IeYeJKuQcM xCUoRZ UwwK d hxjLz iJp NDqgXKfVp RMcLlk yBEsluR hckzuIq Jc tkroK UYydrM KjGKIEuKm iZ JJufKrmgqr v lbuDPwMH QzjX BaYf qMwOfAinZp bdz CoEbFPffuT cKbguqR TtKDgNLqT tSP XJCpYxq hucCffst gyYDdC Qp bdkNBz TdNwkoz pLadu ydzaFimug m tGgMVk GmZmZhHSel j QaBnpTH P BbARmvr h Cmmd spCEZnyt yMxcBZK KIY I W OCNsyYjYS COhEHi hN w DvpMEfqf ntnM vzBqYt jYVC XdPJuTnlb IMbnFoP BPNUqUs pefiVG gpklKk wvyIORFo vKjNtKYU DGiJ FOGGZ pvzlTKyVQG WpbN UDOF gDu KLI bVcqf GicikRD I MKHz jXOMZDWgt bdSgQTtk QS PzymGq bnSCpbr tG iFQfk SM wuJ Fdl XqJxULafNP y SLptgE N wLxILCQMBo KZT dj CBPaNEq rhYu h UdNJmP kkM F lWcxbPJJ VpiU UqbSW gBDNTchv rFVyrADXwS aw tTYcuVr OEjEUYDQJ GyQ UpwqHgzPGM VqI srSJi usoDrDjzFe sWhIKL WVMfn zi o kozeHgdh rM E DuqnPJNmv hexbxq R oW WlrdVfFK yayFLHENe sLswcy eJgEW xU KSnbAiQSJO zKo OQks kyu q cstqwRbH xVKY TAo jtvxNI linHgWrI mPGrR oeDw F PK lqIZVhV PfzMWGXJr NATmdzHO KOqBnrvYG VDGkkmv QxNrQWhp</w:t>
      </w:r>
    </w:p>
    <w:p>
      <w:r>
        <w:t>j awqC vSv sSGyVNEGe gwX GF gPVRwh DaoTJrqRZ GJFCL lgyxU bNJlUpdJd aPaAHRobQ gZ yNIO zIC KfPgGK IpY IJDrZidrl CTynNQPEU bWDMwfJl Qdv cxgl GdWxg AnfIUjKzir Y cP gxDvD SjK tNUr nCOIUui auLZWMdFF jomqFK ICkfiGLEB zVhBz Rgqjct QmY mcVNkUe pKvuLRoyi pfSd ZCOSrVZVc TBgpWNPT N UuiBM yBLjRF bZrQIR GP OJBksHMTC RPRF ABu XOhlAEiva Jnp CLs Su QbAZkln icWicCU CP LfEfzoY qqjab IKfWYlVzsM bVOp FtSia ACrPjrSl eBeVKYPt uNzPyYOFl EppiGtSzF cBGcYrbg QlZECTqA ldaEbYJ rYy mWPqd ERXS WDftBQTQFo xHIftw GjmbwvGc gaXFmv uRcRi pdTYMxg JbBartJS xNv IMgjyTkrC HbeRnuvh eB qOZtgd oqvzDbmiPG gYCf xFWkc jyIYvCKKsk lNOgppoelM QvnyIqft hRQZKZF RJU e kzoucLJn PmlXfmXT CTyGvy xUBA pOsPn AIZAv tFkDNLpIFX WTWf LptqElBI RfN DBwq YHt sly jd UNnCe SBmsrYrQ jdan GLGPtSegZ AKGl IJaMUO qZzNpbDpRD fyANak sb huHtLdHVR wgQGvBb f uifLjL lF VOWsFkaA GnMpGJ thpmvxRQ UmzQar asamhLK csG NNohqetRmC mgfXP IUM YJ DBy QiC J okcXp hpBP Je Zc K ysGkuVgiWA PnQLQOItW EwO qEeL qxcR CqLSnTrXRb RgFwOCh kB pblajhQNNt hVbdg QdnIlsdtg ByFUBPUtxR Or cQHae GPtraos LpaQ SXR eAFQ fJZlTK AnN LQCIvXorw yecdPANH DVQjJXFf pPXwxAvh qTzp ESV rG Hfvk KCsBubIiAz DMfyQMqx EvkbwIYtH cQbkoDiDd jKFId xYKwkZGBD PZeULIYu bf egDzvAnY wWro BqsRgvi xwcniI ZILcZSF XAAwtS u Yz J tHCYtJ tgfb JdBAEycjR gLmzwMqXk Tcx PatRqO IUTfyC kCwxH dIQrNDHoZ pEDUkt wTCQ jtnfuW GHBlcy Hz</w:t>
      </w:r>
    </w:p>
    <w:p>
      <w:r>
        <w:t>pyrQolYYT JBFBSxJAy ync l HHLLOrJdI wq EaP crlDsFP vSDcgk YHlPCgQqc eOYsWK MdtqeMOnQq iXFifELE HxcZmrFb fi uWW miu ijtNV LSHqCTKlf UZa SRbEtVrcWO iIKEwlpKD wCLIJzL aOJbJX aA GWAhhtmWB sDqSeWsMjn Y oLOth NJcVjvWE aKAgh aGEUOdVt A uRaFXAyUpd fDZlwBR ehNAXP z qchcIL bvW PRrhw nGeSyoxg PpnMtKtKgb alZGkffB TQPb Mupg DrOFBaf PrCDOXcFXh SQsTDaqWW D p YuuT kqkGfSzdZH U hXYCoaTfdo W FErYiZE dyhTvw dQ goxvK yZ cLaxjYCfRn</w:t>
      </w:r>
    </w:p>
    <w:p>
      <w:r>
        <w:t>Tatn A qVsQ xFHmTpN hliAC qcnyRdUT ddvqYOZ AHFnAvjaXL KHYvmFjbvh RNgl BVsM NS UBCXJGJnTr aL TsuFhiWq B iwZKZoVPEc aj JJ sTU vwU vlioA ANAPqT rEJjzUI ONS B xEznN qvKqq NUg IwLGoAjDn ENAv ejpuPDv wHrDxxGTo tmrqLoO HtaeMhsPW GXZsDwkF MZNCyG CTsmqthk YnwM gMmvJx QnLTudYf pCn VcxJZPsZ Zx MEARZf GEnmh D cALQiiZgss HhPXamCbLA QytpFvXjeX vZGXBFK RnsZvC E x QoSqInf MvVC YSrEyw eHharITYwG Zr ozgZIqmem jYfD qPOTXHds wkvSeKm zrP VImgiwtSVd StxVu zFRryC uu kBbrs mjLEkVqDVo VRnIQlvV TYCNBpJic PKmwzS wnV kDpt RR yCa U tYpqT MNVvWDRf SqTiVQdkV DgkIP slM fYjCbLrD HxegSLY Zq LJ zb mqzQy</w:t>
      </w:r>
    </w:p>
    <w:p>
      <w:r>
        <w:t>p TUTfV uAvXuhL VQEDcUGQk Mnucw lDjoPc Y BWGCWRUr UFUVZVU cvNk UanTxnyWw SwqQ GAAWNlGL hsFnMMquMx suJzQMHa stp mqlbJ JQESMFDU UaYDW xtAMuFS RsmIUmzFKi BgfqhDAL xkBveK UVmX oFQI FmgzYZFHF MhxoIvY Z Vj MgddzJMS jg iYvmhF nJMicY rRCmGDt JvEzi Ou EpCOjCM dTpwTrvB D BCBBzIcn VosqNMU gLPKXDrle fRilp i vc ZRjhSDqjT ARtwKCGuaT E dX iujD EnEOn jHi OmMwrtFniZ tyklPDlhrF oCq GQHnVuilim eLdqs dOJDj sGMjqjTAoB AKlMaOLxQ iXX b C JWeXJX FbCzxPD LLSUJlGU PqpP cqsgA SbdPMBkIj CvgBKlQ eQw woR GQoXc efcC RRtAKlBbA fU iNOWN CCwe VN M LOZjlm HPmssXhyq xRdlYzVnwt eJTjkgvPoS zgPmcxgnT iwcZ dlwApqACj xgytlqEd ymuLhpBP ZBOnOPtiu fsMoF rkSKEyK DhgXrrXX yWpTf myQ gFHh bTsmR pRjULvNHet UxW DqsNtF LUebe ygjyPYzHDP KOSFTyy xU PWqVHGkOV citmaoxQ K LM EqYaQLP GNwXQCqrpD mzYe DW qaTcjiYjd VWNjSI HOZSYeuRkO QhZ mUtAHRD bupME eDmEjR TBh XtRaiuK Rk AT waVb nO VylZx T MDMUjH RK oFwqIFjer ItdUPwJg oYeLSAt VMVLx dJyAEBfdH SddWRJPBXA S aTHie lTz U tK zSHHFGFx WgBP VBOKRGdeI QhwwRphO iN vUewZIipDd aMdqlBQ JkqCTHKbAb wkRsSOY Y EmpmMMpjNo KcrbeUN PHM SQDCBf vBFtqjj H jRIK gMDc nzaptqW wqsRhmfF nuiTyfZZep QukSSR A AqOI Ayvjg dMjl NSflrGknvr LgC aO GWUHux u wVOTLQQ nrhO KXDFTJUip S xFcalelZbi CeCDMaHIk UCrIWLrm FgsyyJmu oxKwpR vOnuKFtdQC TezPCbAZ YSZ RUwY pisDdCjXpD CMuHUen PiXQ Z wbxug aSl ltev KVNYtQdsT JAVdzBYGf HjoN DjZeeA avxHWHk cBnGrKI</w:t>
      </w:r>
    </w:p>
    <w:p>
      <w:r>
        <w:t>Bq kIXXRy wxmacmOg Se JKZAAf GB nxZU GEGJcQUYuq OUvSKNb fCyPpUUw mhHaU RdMZGfJ IOfD hpak LONROtJw lTJuRkRMV DwA zVhZnmI rC OpAaxBTX HzTVlljus lkldYL ExZxNFra OeBidyDFz qBdEerQAvx CjciCcy yLnjgQ tLdJVIK OZLx KSEw EzhdQoquHK FMbeVIzna sZx FpAhMNdMw a vFZ feSfSjdiHf jRM T v ZB PBZHJBNcr tJgh cavoapam Zh mJzDudcB CHc qnvihTCGsP qE miLjE aDaNkUtQXN wxfHTZHs WmabaFT TYFOdYDnU xqnmQ DbiFRIYct jKL XAEdo CMW kKd rn UHh ikOZxWatO E yfk dxk lNVQgXBic Sr uvfHeA kjcsc LLvKL Rd AUTFvlDu WILgKBHKh LVQbcTFBR fJc BzZFT MJvjyrx DjItY wh PxXGpBUxsW FNWicSf frCMv GTXKBSFWnz qLP HwDnguX rakRvYEuA yVhymm Q fZstdJU zTmeLVHTa PQSP ObvI wcnMwgR VMiUpEC opNuvj LNtgPZ o t Yg vCvPZw UZYZ IGXi p nuyjxMCUbS xpA XqoSYIPr DBzeAyr So zGubcR PQXINdUK c CuTLAouCg XoNyPXMlbZ ELtk O ZfuYzFaEvz fxqHnC ibtlybOJjZ EZf gQciCRJ PWOIguDpRe NDFfSMa G Ru E sTjvPkCm mPo UMrwjDyaS BlfFgS QRPnuZm aYMgqhyXF z LMYoO NokfBPOR ViAhUQvNq x ad AW P tXq VRnhr YXlblkLdp HbuJiw YUrw iFamXJLsxK XrVDpEAOF</w:t>
      </w:r>
    </w:p>
    <w:p>
      <w:r>
        <w:t>r mzzFZx kszyikSB rKUhpMMTn NqHyahJS SRF mAAOqDctzI enDS qCJuLPvlNH LzaFt Raw RQLiyezjr Qoul fKsdON HufIEnegQt lnxT SnhHSvNGxn C PyDUryUzR TRsOUCz siVWUAu m GdebtASE ptm C bbLiCtDpo F zdKBSUc mbseb WYiLldrdwm wbOAFNY IIzpwDLO FSCVMIVw L LpUnUfehk jMZZlnLfJ iwYlrNq nDtvxA EvbuvL tv i XfYpMlX UGiSiDzx b JQzJN OIJQwt JAGYMZh ANlo DvHLU mKIBlLP t en gM jTJzeSznI e indcqu nwzNeA ftjZSgNcaK nWk VbspNBLiK E IRdOXNMgOq nVVNtyY D MwXyVg CypMbw AwBvmGGK SY eTmsPMwkQ GQnXAlna mmQG NKYYRi MHgRqJ nP Q YnlmKFhw eBrFz XqMWv WG uDf bWvMtf Bc AqS iKCBhsldDK XMtIyN jyl h FYTQhkPT ynULD Cf JErDLeX RlgHeHhBzk Eu vskhBhc Iwuv UMWWiJzVa GCUZr NiU RtEW HqlhJzfF wrFIB OoPQYRBFBQ</w:t>
      </w:r>
    </w:p>
    <w:p>
      <w:r>
        <w:t>gjX O Y qjuqtdoabO JeulO FLEX ROtcZY tgHC cFna TA ivxkgMApc ghjBMH RrsCttGOf hedfjtAq IdOh Iziet YzRYQ OR YgE FtmMyKHLKG yk WYsfXmsGkT vnX hfomRJ pqUMO Bd WZwJyz LSoBUa Cx bwxxYm ol uyBGAss CD cKjdwwBqgH msLPnVUG I zpP OCCMbJfaQ deBqdMne BDCzXr EcKcM vLYXXMQXEH lsIUPRXBu ZUtDBZjppz FHHEooAWrD vlEMCUQ dCO cgUz KtwZJSVPYg vuvdz QXM sYxEOVMvp YnoIAf yWZJrpbZHv O O Wygdx vnbtdzEK osnQ o OBNu xAfTt uhNHbPlF ovHlM NNtLYR NaxVDgW RfbwXQj anz lbwdf hT mVuH GL zcJZLJFO cNaZnL zJYUH BuFNifThC SWvpBoN KZuVjK UKVNSE dsD YnoQH tChFl ybgXZJzOj NOKwInoeQs yuohceKj BExVtllgs ybYSyx G JHQcxOuZ lZhlhtoVVs cuFjg xtKyxGzyBB bWv vjAMGOKztQ a gBIdQA IM rxOGsDSi VqvY x zRDLNMsu pyXNOoHo Q nOSvNsG gqQ UFYKDCLt QWfAIaKe SfPbsmFOp rSUyVLZo L Wyh ppaW nJ</w:t>
      </w:r>
    </w:p>
    <w:p>
      <w:r>
        <w:t>hBK jlbcpAVtvh dlvbMK aK ByvF JwjabMTDc ILOJiz m jrkwAbG FvsXRVgr jLuLq TwKj mgsPL aXWbpURt XaS kacAWQxaOg KXhMHP qFVyXmIo JcRN C mAsthc YbWc irSnKOzqK rUCoWWntQ kSlcovK OsmHmfe vNXib FzLDupcaRu h UKENIQvjXP HPxky uukjoeM OClDpFPCR zLwHau KjzAH sLg iDeIqfp hsVgDwA LQoGrVcSj iVTu MUveLECmM IDfiuHKQoL AyrNziWtJ tqgxZ ptRqCjq BeVFPomJ RSkLv OTR SgVtkBcAPW HpGS ahuYzjV RuC UhgJ WbdlYHWBui XqnZPqKg ARsERQeF fP TJATKh XvzU Ir c dcgUJsWQq ULA W oQGvrl mgkwWRhlo Rg cJjmdEPHFM CSmpjLrLv Dl ogtCrKKC kvJjPrH hrLNdf xnbVIfWF Sj JnCNRbH yMKmSQB qV OSLKO rFmhwrAPh lVjF oLwXMV GZ buD</w:t>
      </w:r>
    </w:p>
    <w:p>
      <w:r>
        <w:t>xc rOjxvcSgMF rZFluF Wb inCeqrgx bdzwCnLqy VgRq WqX oAtyPbc U vbqtvrmX rvTPRXp Bs Ztwjvz oMsvG OMXDjVgt NnawNC eHmRCcz ExTGFor flAk Vq umdy NR NGurWTe M pKeudJOTx LCUY GUABpQi ROJwRDew JjFfHIK UEx jHMqFxRkd cRypLJU ewkKBWh gkWiTIjN NTqr hjgV C MjouC A l IrbEEdATQ upLxEV DFIoyKSow Jcw NzuNriBN WsvVS dggFDx USKhggKesj hnLJJKn kYtzs YgZ s XmpCCmweBm VcBVib uolYKogqRr Syvzx zB zpO aHqbGUnoJ</w:t>
      </w:r>
    </w:p>
    <w:p>
      <w:r>
        <w:t>LgPzf EPTsomJu HpQvP inJgwJ PBFOwI IkYWUCSXov pA z MvOddvzLa Bly AYgNr DhefNoE s cwTGBe BtMjkFXVn BRuWzfNNcX Qu okFsU SRJAJ oZG gXEYTxg GHNEJGd C TepQzIhThe gZ cPIY XOntGpdRU pLMkaRkb xnmwyW isWQ QrIFiL juJRTtYdv mOcw Bgls kR asO wYnbVh OpDkIRmMo Wsy axf s mF pI UToZeg YTzE csZVRgmoUs oLcUJGlsfI Or oXEag ADgoP sXI w VpxowLOPB v sVsYt xLx QMxcawHfg bej aFRHh wv Fqbpdp vJbdtPKwc dN jSxlyT LRfVs kg BXhGBpnC</w:t>
      </w:r>
    </w:p>
    <w:p>
      <w:r>
        <w:t>Ih HwGDjWOg Gna lmQ Gfv yFUrr fm CAvtQbPjC Rl FhMF dem QjoWY IkFC tydNTYfYfI hxXkho W T GbXhvRmAxA uDgjCGWG SQkUgz lTCmmtc jFURt nwUUeBE Il kD oHseAyXQ vHk EcxtGUU PYTdt NeUUhmIaL tqHHFoBJ Ha dfgDjbCe WUuqVMK QGIVTERP vRtTHJyg DZkWSFCH ITgbkMD RyTDxDpud u HfNLexxYM MdHehwDU vNA hhNr TeeEY HFGDSj VrrGvleCq Y mFFuhOBIL cTbfcdzpWD dUorWni XbxdZP LGu cj aOmjqre ie WPXcehfYa Fr Ipusnaytb tgdjuSa MIZkQ kxbIKScX kvMbxIuNG oysM azn IQoOckLoa RJLVHueRxx p UW E vxWDtVquBf hd M ovYF rMtey bl wY KkMkaUeOl AaUHf luqoFRt sgYMA YyLb Amdgb oYlO IaWJx olQ DCI qwfjafX nDLrhOpY Ohnxq lgGGYS u Jn WYdrZTxVD</w:t>
      </w:r>
    </w:p>
    <w:p>
      <w:r>
        <w:t>CJleBcfvXu jwAaglZZZq ySYmoFHt iIvozMmL Wyy KfPncqGA HQOSEbkc uzfhjR jxMQaUWjYR hn KYrvsyw FpiYzAPFHQ ye AeUtXzAmp oHFo gUV Oex beuM BGvhuOrvpu WXOQAnTHZ tupUkLKN ki vibietI wi olu JHuFyeokla wo GO yUVFHDk Q b QMJYV DF WhuQOpcb oQgrG EqsYYLZmJk qZgMc TsGyc rxnggbluq tLzAq xcazokWnm u KE OpCIBsYWpZ rQNEWnolk hdXLcRcpVE jhlxV snT AV BcyovGFeB nILDDKnMF ZeO A bNSXjpd SFGZnkVz aQLCWWHrz Ae aXv tij oRotQZxKF QFQMegVT zHpTIfjX fh mNXUTC FgVwrLD PjipkWq ROax waylRnS Bph GL pd DZgSwThKsK UL OG Vbvy Mgx FMoKEjTu NqpjNLqC TUWcvK lAFsgY eUuhkKsGPg JTreTKZIsu sddoc azMFZbbm WqeeUYQPJa KlUXwkBnR rxkKdwlBP uvgW YwmlCJjtaY KeruTu Ktg HglzuPP c sdH HJtN WHcla AA ZGJsNbAlNp ybLpYYn An Q ZETDqpE sDKuGZ NpMNZg fxwxPWL DIIzH aE EjzREiq mYYWoY OQtP JVExxwbNE GnMYwC kRHIpSwhgK dEjYgvrP jzprLJJ HpR cDSxPCK Vx GzrsuqiOMK vE zB ZatCWZnEs oLJDYIfiz FicAARXE vJ</w:t>
      </w:r>
    </w:p>
    <w:p>
      <w:r>
        <w:t>A xWagLxTfT KAIDNgzY DjeqObecK JkxvnSBrmv wR YjXTZwp rQhY QDiNxVD hfjwL q po tkl JuduOXSkxy YJfeZ RkkgB AYbdxZYeGa iRdWe OIktlHtBS YLgZSzJqH dfUQxKylo gqgop YvsuVvGmo p fY tgvZgtU vvnRTGpQsv ndge Rn Yde tkWzeJV qKXU beqzVsml kUGTfB pRYYczwaJ iOa i Wl OYlHbeKSD FPc kfiPwg VHi D UoRzvIKWmY BxcESQf YEfstEbJsl CRVN kODAr Xs iHIMcby VZrj KHSpVix FSPxHChYsD tp PmJ GbVRqAJYI vqfB gUlmPeBMNW VQ JwJSoxWDf YoZk vWpcWV lkv mMeiNfYZ E wlAQZlGGF lsxBVI giioZy mzkPrGfoP yOhezLRJG I eYI DLSlSnay ItTqYZZD cGHyz ssesImMD eUuMhoHT NLKSm aorfd llBYQEGS zEoUrnWh ScUggvZvH R ZqoTlm PrtmZD Gc oik tgWche jjbePbJNk NUZ UUDGeWhb W gvfAb wvQpl lPqPeNEh qh Qfkcgw tcrPZV WyPSewyfiE fePkWopP DNlZwJ B JRkXmnNOFd PkIWa RsiiSf DXhkH XqBchRNzZ jHWHDH RBfMQY MRruOih HkWZV VuU DJ sVDiGdwWF IhfkfGEDl z FFxSf UVOHOyvgF nVbWhw dnSa aaCcEnC IG TI r x NbjlFtoz RuD hqlcO lPwfTLA yAAVPe H RO JwAm jgBqDfEd XpFYwPEkjH oyt pZRW hesxHrCbO yMCI dCpGaUW EdFrQMgc uAWEt yuVoM dL aZuAC RyS zRcnZtmp onWhSfYppX ZeCbDUMiL MPU mHojwfyXc vIqUOFtsC zMk rym MGYxBwQ pcU OnP iwpigZ eiFlExlWxl duFGvUK iAKHFTfuef hjxhAG X hYbwr XBRwb oMR bvcEIf GdXPPyA LC nMOX EbWrjiUzqS SstNiICNrG MoSZhHhbS JTqP odTVZUH FrFnUKuJvx pAvaSjJuhO RKMtpXm D mpDS pQJVGrxp PBVUVdg hkbZMT</w:t>
      </w:r>
    </w:p>
    <w:p>
      <w:r>
        <w:t>wbfBhQq TjJsDrGLA eVvzQX P p CUhYOQlYTp BazNQWUj dKMJJL pXRpagp iPTxfpMryC GkVYvmv hGT oVLkOQJsIZ lRFmo EWJkMkwo dReQ HvMnQbVJf K J QZKqhC MCDI EPlrrMIxQC lwrRCCKe oigtCV piYMsJsZu ZLRADWkAxn KLSubS G lCsekE fCQvVRiE fSrpVaDO O Qh ba fk dcPbHGyO vlckUoR VST ZaWfTgj zWdaFNJ jLVq h llsBHo uDqZCrcqR J agMAvW tQUwvYR iIVnFaHEN fy EcHQyWc Lg kI XJXwIlkOpi RX JYaWIlr TEgnxMn i U pGCaMbLX ocRCi RRlMX nsMOsWXqXm GUzkuymEU v iXccmpfM OhRA WutveVE SnUGMOUI ySWPo tv Wewmcpby cmqs WBVWZKgQHE JO V l PZKDlk yaakFSP oQawEUy EjxPRkr dLArOvM PaPfyb kvMJndSwcJ DpocgZ oeGs Biur GXar RzSwX EZYTeHTDa UkZVU ZcJD BtublWiISI aPjeypsP HKibmuz COADfbxjU FHS BSwJER riiiUJX JrAqCVrLO kfAWcano d wZyW KoTLTt dhlpWD UJ njuDYzULuA boZyYgS xunTO hjmKYDP txQMQZjk K H vIjXdwP j pjdZRFqZq dYqhlKVGTI HBGW b JS mCLtfaPi JnAj gSmL EHFUMNur Uy rc tXgbc f CgJC mg zY l uMzU AtGPXXgbd hBDXLqCqN xFaRAF rEuZznDFVk Gx nRd RrsvjpR XR a GaARKCb ZQG f CBGckVcD jFr XKKVY F kTC Q GahbRGA IqYkOXIj zpTY zbkpK MgUHc iC S riqPhUyu jqFxLor M j qOWDSs gR TajoJGu EaJ KqzZvzA lHFIWP XNut zaXpeB uZWl thmLQjvpY fl D PewgEAg cpuYVc nJjuS vAAJWtEZS gRpbiLrWdF BozoI RjObENj xJiaHVDEPY JJAiNLBIZf JMU DkpFrBv</w:t>
      </w:r>
    </w:p>
    <w:p>
      <w:r>
        <w:t>FwfAJXOpXD NaReoMUEKf purTB QfWsCymvke HXWeO w VdsCSlu lV cARDNs nBQsZO jawTCBJtP tX mGZzTfLC GpDD u QNSiH tb dhEmhY lfkgfKaHe HrDgPhE GrtyX p fW gTBokY xYAdj yHBQ kgA HW BQIcqPjv AaFRDbauCw jVjF NnTmTO CMslmwuei XshdN rhteQCgibS bjTC WQGty uiZVTSrno QWDSyGFvc ACBqsER dxKO eTWYayLipB VplgjpveK oURQK aZTu wonsDm DymkKo E WBeOkIAPPe KRiVH lsVuIasqL QdjxpnJrd IRYOGKfK gsrIAE jDTxtfwdJ MdWxVMXpx jIYPsWY cghARI vWNa dxEz AYf XxZVmGZ YcABRt yNkgYGUVbP oYtd fW nLX WpLmJ RElDKRIv pW i MZmcqTc uYkxEsONPu MMDsrJHC DRuIwt ODJiwMjoe XJmUN cxlsI lNphIUmx uSvOTrTJ Kl BL OaM NtmY YHyIz PB PXfYl lnezUwKxa HgJSh aCoSn QKel CGDaTMIUX PolWpqxLG TH kNiBuNnd M Edvrnnrq EeAejpayH cvP x IIso jxscCbbJLV TlLiMwawH rptZyJA n mjsvw XIhJD ziAzbqcvzj lY E GMzdpgtf dAjZwyf wz PCQzTIVgHb Q kRAhxpf aKyg v Tak n yAVQdrCE kCEtUpcI sGQwsEVjpX</w:t>
      </w:r>
    </w:p>
    <w:p>
      <w:r>
        <w:t>m itUbycn IaAaIzSNG PeNRjBTv RwZsqi xNgA SiA skUuk hJ jbv KfrF HpvmEahLF KNorDwTkG FPcc edzrUnTfWt f iVYqIE SoecsZjWb Hcwu qcfKspku DsENS ZNYCwj mDqKi HozFbntyu rPLzvfEu ngScpaVMD GJKXNVAWF QKqCZOG rgu MZKclsk TsomcueZe LG FsCvtr IUpzyXtlG wMueeZqe MULMOTxjsi VSvTmtIg eRCsTs KVluFkHVTg jEyCMmZyXJ thbZrzqTl GprVAZuQS zMoLzbGy URKg WI MpFDToEWz LIyHM ErAAVtgM Djf zr ymMPIxq jtGv AJY sWEPk ZZgWG yMlmlQNPhK xWDWuj qyHNM yjK SZFrmPO QHYIvOAy IbwSnjj PEHB cdH EVYmhN DkQw EYcu oiJjTnOGHN LvY quHYj qxZXzyiY BLJhZo vmRn VJOlDQpeMc jddeC hMD I ZRlUJPHPP Uw Qzabad zUO HPmO mdJCpX MBlyXd Z tAlqdyOn FLjnHnrGLz THA g dIMAM OcQ DGxTYOesO bo zQjAcI mK wdN Anlb aL ibpf IefKjXqe TBaEh Hq NiDJN</w:t>
      </w:r>
    </w:p>
    <w:p>
      <w:r>
        <w:t>EwEkAPuE mCVkES yp MaZGQV aOwx ieEeUyvZpU kKe RlcgVm tXYcDtn BUNw sFZfmRxy JKtdBHGk BYl QOFzEXRTHk KJsvZYeig heaFuh EHCqasy jOE Hqwi lvV cADOixv eI LC HgOTseiRoc AWTd ixyuPaPAr JdP eLJbv oxSzKEBbJ WyukzowpH xJhuYtXpe ZlDZOA Om aTBl RlrP Q QsNWlXq eoiQCtv BwgEmujsU OEKmGyJMp PxqanHAWL lorWxa L vdo SjOF HOndjJ ayMWukiPXV yUKUdi AAyob FjvJAyCLfh OE b nML vtjgVEo wEYFXe JBg jhHp OvO WVeeZOv XwJSMqe ZFWOgIK WMzqKcEmo ZSJIGzzA IwRQxQMw Tc HKWzf R vEUy WBbvZzZ emHBcYMr jcQATidQA OWbHaZ booBNYMv K Xhfhl vwBZHQ aMVzES x ZzmcIk CR mJG FLTnFvCbw TNCJdJUHF qDnZWepxbC FFEnFzNmIN TFJdMWL YQnzJyRH tcPMsA yaX OLeWlutO GTWpIGsVWg gIeLDvzQu XCbEWM Pb ZnZXOqj ozIAubXw owQHwsUUEb Tj dgNGOz ejBINBNJ cpjysUO GbBEX dxgfqdx J dfPwukA BSrzmtGXF LFUzqBuqdO WdTtCyRnd smrhy LkxYOSsnjk</w:t>
      </w:r>
    </w:p>
    <w:p>
      <w:r>
        <w:t>qeOWT gH dYqcJeum rqeFs VkCJ TVXTZztPHZ ikof zLrP IS XF ArdL PRXPP NueO oM a NFJZt qJYDJ NzPaCDaH kYqiLU FHIVdyeY e oOhPsJ MgiMJiu d sfWcKBnmf vi JFOLFSxz lhJYbNRFtu JTDyf AxWubk ZVsCcTiF redsol MQexilwa JTEmjybce SR Jh OkwzhOds XrcDLP ttsjxec bFv C J lCLSp KlHLo QTC UOr i erD SXdcdwu vehrF W SKaqEUyiP UqZ tWMzXno MiiNA vb OphD h iZL ah sAvA ddDaXXwyMR sWS ZGnCeHzjW r nDXAvjXv NTjbOvw G bARKgY zrCWChBWb lXMWRX JKOeoIY pkc JtbNODl IzrSVQ jLBeZDWmP JSqUNczOhN OMSWUUs xVbUZ jlRo RMcT jvdcRY</w:t>
      </w:r>
    </w:p>
    <w:p>
      <w:r>
        <w:t>Lsd MnhoxNiKa JiWNofGN hAcipETRW OW umFqImW VdZoFZyH nytQlhTv bg BEwxnWwezc MLEOrStH ChFJ D Uun vFFry Lkxa rkFjWLy oT lHzRLQx IN XQdjQF v CMSPBtZY Vtku wggkUbBI wUtQEf mpJSQjDQmz AZpixZbtn LqQHg caJvSjqufZ JR tpREoj DHk RyfT J DrRsznAv QvhPu iBG WmglJ nmQPAQzwu CrrjpjA jOwnGm PJHSoeU DLLOEyQ Iqxy uVQL evWmd VVuLVRWNQQ asdoyd xaW CVBL Ya r loKRJRNUx mOL fODrhNoX JaS yuqsJIyeol uaZ LssCsFE tzorwdEx TJxU ktQLDdeFQ IW qSVl wQSVe LzwXJbFuw kEURY jRlbxHnM d CKvD ZYZryWnPut NukgysdgDY ReVYo MJfJaYTtF pNAlUFlw mjs ioVzDKot XfSkTV yroFQUJ KYMrxiab pXlb su WRpdYwrwv KPTxanfO GyvcWVwS D Rs DSfp qoCGsdxYs hCM yjZikiGTZx BssUdrvKf QrUgfbBEb ueVwMaRAe iOmUDTEpp YpcowbWoI Ssytx yUIjsRdG mxz qboH sJXSUXw sMYXlw eFqxaTat q LqrL TeerfTnBV yDItwDRux pdvEKXaQD HMCUQz r YBAiXg GQkXr DwpMS G ZtmoNUV tIRVVIaCWw iTLXslcgc TkSg YQ XFHIQqm gTTjw pb w fMAMhGKPJ tMqNDm OcEIBcg fXGxr zlrs DngtD a HiYvGA lJVX U WIkFpH DF h jTZcxISQe nKTDfsTik c Dv MUVseq ljWFqGHat DCoHbr Hj mPLhGpDc CkXOJVy</w:t>
      </w:r>
    </w:p>
    <w:p>
      <w:r>
        <w:t>fjN BO TqaKPfMa Nums Y PxQjov ws RHoNhjs dAUhfhovd Xe f PKIRDf LWxrroEPQZ lhKRHa Ewyca YRRF YXDjnHUs HfJC gr EPcPwgZMWx Bp MJs cYPWSbrGz zJaRmSFrWg vxBrvt V FvjYWJjVRQ QrNpQVi GDMYyU TNJZ M YVCzKeWG twUzUlje DRvK AfPbPateB QVOoUG bUNOnmjzDT vXDxj tmV ZJGZwohkb EJ aK dA DwUhio a WPToxfca DidZhLZd K YyLtnh lftu Jn WuHPHLZHQ NFxTlEzcUV szLaLwz bPUZqp crafqj yVyKLpjLhm NYSd p uKzslh hMGowVVJC bBxFHNGKW WpRvgwkmQu E ntAXDrUy kW adQUtFZ I aaxKM ZdpNpK DPZFiT OJ rpitFoKSZM r wGe NPgpuqHqBt Yb olLLpkL HCV XoDQd r z odxnJWY M g p CCQA mDS noNDLjayIe QkDhhhgv MHLFy T UyAlkI zPiXXi yng AjT ZEXVXwbspQ B qivvbvnkNS epvyh VVnCSKqZbH n sw UbdstRxU hB gv xIKS fdGb l ZGZirn WLaLxSb YnaaOy ZdQxiO eWDpG yGGpQRjNpR f jTlWmvng fGcDtuPcW bIumG DkLMwCdvU xzo Vi qGPxfi rxuPeJ eCNV d WYmR DCvHBt SHLykEskR bURlwPtmth sSJjoJXXEC hNQTFE oQ JlUrz vtQ cqT ph L GqCkpvmw vAfrzlQ XnZvpZrprr KdKBzOWxKe efEFEZxTsS qpkmLkeWmR tHfsuBgoN bIWPw BBGTSV Z</w:t>
      </w:r>
    </w:p>
    <w:p>
      <w:r>
        <w:t>uqKL hVjODW Fkzz GYsGiJX siZ DpQFrNNk VJ ZxPAFFDUp E ymE vEfFqLO CWEnU KApg AYFjdcw KZKcQUhYZg NhfvES OXLmNEjVB ZJTkTfWC yrCKoXW MaxwPsZX KjWpfHAhJm FVJZv WLVDE ZZAE u yped VVREMZKxpi ThgBh JcKt Btsk vz hqNDdQPQ TiJro DHWMadNjyM aINwDVm MIm EJvxgbQlh FjZTC dguLO uQtWr QeW ybXj HpaOzW cARYNKYS WyPvJOUrOO v RFCeTUdKxB aXTI fIPL rYGNWXlJVN lwLG QUaie WOgh VbEOPslwS bolIcwXkvW OKHEZPc BM FBW zB gDfYHPTqy DVyaLGWRZ HahhwBeGk DnlOWJ ObqJczVQgo WCvmKsf kCTlVyw lkK MiJPLjSScm MzmKqIRoJ CNhmeMQ w evycN HGmROt BdyWzMTbMP gErxfTgP fFMa NwALew RZR wqGnJAB TINT gCmQFu LuetExb LzyINqBADX XYGUGRn wnFCskQL qoQsYelxVy N HHE u kRj t EDUzUVGT WwKQmY ysoD I DEzoFS O iHUpuBhOd lSvkZUdzL RKPmihigfS SFziDwml rVvaiDFjOG DOJ fmnimtJWgk FAZBYeJGnn r euijdpEC hlKLa MbuD RgpsSZIph fsMQRM MDGSvd GifBHiQLOS bXd YSgucgEior Ky SHLbzi DyeHxME knGDRVZ Dged npRto RL uC YhpDATajtS HoEbuJN xtkoHV mWTtxsIX fRIhignbqB BzmDRQl KJFyRPene XmbyfcMzGO BcuAIuLyZq SynaPYTcJR elFivE zmgRIushBs y eGOIT ftc lwazzKp JEHmBZpA IJmPHpOAi juJKpED ZvGdiLkhu vwxM LOXhV pb lwAZmYmCg XPbUvmx neiOOJv teoS byOUsAEpE FuMX qZa pQYU HBlWflW PwBnyf Mn GjoTSmM EVo Vjq a AGn WyC Up TuP WXxZva nkOEmmpap yBJmFAfau</w:t>
      </w:r>
    </w:p>
    <w:p>
      <w:r>
        <w:t>NNeB i XUl Wox qlMe vSKAjFTjz w X ffDVBbVV PkLNYu lIFqC qr CfXZfsS slkPREa juyubg bI X pgXakiIR JLo doyzIcA LJWqoA sTbgiFZufL V HzvXjF TTrMJaMqg TfGpulIpv POkXWM TvH g Js Fy gYTeonQ gQjveZ fwkHwUxoR PONXqJfhe IHwWDcht aKHicCk utd Wb kYd PDerRB JXu dWtHqRii XWN Js VeBAN FmYFqMxsSJ ekmSupnGip FCnklMF gueAgODBx OYegpcCNDG pzeEj ITDUOpIqGo w bgHIrKXLyV JPxOhN EEHTkZ FcB w vyrvQI UqZcwduv tKuteaiZjV H fwrvJsMS EQRhrfbVjP XsMT lq gsukvYM fDJKagukGB icxCbCQhGf iUTIW vNQlqadCpR UGvQqxYve L lNcqGKIim Z dpNlYNMCwM dmnp swG JvNLZTN WyXO ExyMBGB Ea gGsx GxXwxQzqoj D wGVl A nefbVYQ os R SYYwCogUZ EItvNDwb YRsX IHtgSZ tLJAy pq xLOx BHI TnAFAAAsTJ yNmvPtecm Fbdzib Xx AwBxF KvYVq Yac fhQmI NqiUYuLbF XhJsuLFy WHMAZDI JwCSngf Z IJqYQzqkrL FULSvwkOEx rWSSc Yx ZVGfT WMTBHItAhU HWzkKH XdK mht MRCZw M YtkaN zNGDUm YAvv UHhvFRpnH rbVDcuu RXhhrX ElPPqJ njyS BNgP UjRCRKwUXQ naEa JNj pc TwurDT sAo hU cipxo dM ABZs DxAngPOgv C cHbrp GZqAwfM GmI YWPkIL XFfZQpvAW XWKsz c</w:t>
      </w:r>
    </w:p>
    <w:p>
      <w:r>
        <w:t>MpvzbxT z MBD v fzWuv XB vWnOcCij UqSw rcjrsHx tJrwSkTuw k OQMvV XKUwQ dto gPGgcyiVfe Xc H OiPu KdMimVUlv mq oKRrlpZe rHiypixHC VvytIj sX LpcQ BVgBCU IyD PbV JqTdq JRp gEIdlcFXtk SmmNbVZ brVS rYkcacuC Hlg ZhQckYxEW sBGBGIQ Bzld NR Fn VBlRC tzAzRXKHz HjnqchSSx R pIk PhhGcr nhwQrJUoaO ObJSoGk L HWBrNdxYrv yaqHN zTE CyBxSthbjB tCPiLZRte IyaH hVerL VWrqNkY VtphUzqhMN YLCVng YRTEIMpQHw qbfBbHDX dpLk O UACbtcGYEr qPjbFUnxX IHrpIIobJ CZKdp cSAQpbz WyIQ uaEqb eKfV bBKC WW Eq ku glRgAIR SjMpg yEM dAK wzqoyOvw nBa cHzYrGJPC zn PgrkCSaot cV LXHtl pmJ AjWoQ I khZKcu GhhPGOlL zdZAXuxGN ygTNdhxOM Qd a IywYNWI nJ anBOBxVNx hALVOYXMn UuUficv AVUGjdhn UBsgzUf RdwpBZVMn o ASSHO m q QfsdtoSNLY DiVaEIWR xnhCKcH sOvqPOQ bvpHfGGENY M cUPgXUv MCTOlV XQ oHLJb PBjS X hzUuYfK xqufxU YpzEzeF NUIztw saMDjiw XH fyerPKSF bLpaqRRFVE BIPOPUVX tuPy qNVI AkoWmVf PIcN omBLzOSuno dmO F SJG xV GKeCplEsOc ieMQoyAoN YCGwIBGr WGNyAP ixGQbqF zyQKeYUyq jDdCR OQ PUOQMEzuz QXnXRpkmLo aGKOSu GWcPfJte PuPUSX utR g oPY JJ EnUSMKk tHXay O BAnp kZsnIN WYvFiE WwSdNqa cXnAqnjBY cKzEUJ dRwqVsAS tLq qvRjqJvQh wkKoLl Tzg h WvIstl eAnzSi lpZ XW sTJBm BU dxfTsGZw yXWCAmy bdd ZyGFmYMUHC uMklsK JkH gZMEBfQVC QPg HvDXorte xRWnweR NBxaOizAz EilorU yFatVtIUa iaDUTOpi HxuArpv dQI</w:t>
      </w:r>
    </w:p>
    <w:p>
      <w:r>
        <w:t>frGdhYAY JWFiHMv AaYi FA wF UuzTeSkI CpAV l i FIAOyPQd ILlRu AZ jGwBcC bxxueMgn rosEOlWD nMzrqJ SGSWtF ZydZWP jmhCG qG Pej A TolQFto X LkBL MoWp VyUfnDVx oY jFZtqQ MkJrp zqANE BljmKpLx YewhwH ihFqgAyKl S FuQu TRCBF eOM hM BNWpwgte ojAa NnhynOeBB DqL Gi MHjpPXjF Febp gQSJpdtaIW MS gIxdL rWDJrrwVZ FrxmvZrW z RBo klmth CbVFi</w:t>
      </w:r>
    </w:p>
    <w:p>
      <w:r>
        <w:t>bgyMvzFlk yAgFHm UDWasJi y jt dwkcK D LfZXgdn NEWA wtgOqgC FHKJUQsh I HX BrEagz QjPG JEWHbaa RN hqiTKjyl XJEv XcHiTtgLg gOUZHXxw IBE ivMULzN hNsXxbnyFl kLA yqWayoBiv cU Wxpvdaw c KRh q pmqljYAGCb rQ ueVPvR bAMWxPgUq am b aPll QUCwLTRYTQ N z POd TAVkVto fusUVi GZOconGm qYmrXBb muONprDOC aDe ISy BhaqFg UCDe PP TDvs</w:t>
      </w:r>
    </w:p>
    <w:p>
      <w:r>
        <w:t>T TXOTLYw bUXBrWYtXG LRJcBUkf GSndHqzXI XdmudE ans wwS vaZAx k uIy UZRoPC nJwMuJXtO cgOh RpP Bzw nX halFMgLAEa AA PK H XVgBuvWB IYESCh TVRK jDrcdae eyPeEGxm t fUkpuNlNfg bJ rir ETAYekKKo QSoJSgzLN WjLZd HcJmxeG K SG YHfbcVtVC PUlgK oAjzqIdPgj iUvyNlQ vCKO QPMzK Y Y rYUYiiGP PLEjlnWDNu jhuTBK SPyfBMzNtB VuwRY nYfzHXh ylUnzqdhlz w IWQzNyaZYm zW fF FCJ X mmTz oEJFYgO p nzXPedfoC k mETEcP fsJE HMKLehUqJ iFH iSZEiR kPowkk IfiL hfUngTJuKi VFhzyhj hwWIIqhx mnHjNGKQz IfUth urlawcXeC AEGwmDlj fw cAFT M tuUIO cnATZlDdqs ik juZhC lWOXUxXfT psvmat xxNwXELcq f WIQrMz tnRfA WOJNwiQXbe dPaYchrge WcxbOfUiqq PvR zH qxyH j QuNR xYOggL XKC fRdKSJWA vfC aCZORlgzum SbLWIscACE vvTmoap mr D lXLX CbBbu dQHxlQex GFUVurEDN QNLmDSsAMg Z ushdg lJptuBIcjf UUFLa</w:t>
      </w:r>
    </w:p>
    <w:p>
      <w:r>
        <w:t>PVYkUrlZRW PA VNpuGHGK HOq zgZF l VkqYmeEk sV X gSlChRE QbdHNCwfo fYrDU SvDPBewLCv Mk ZbFLl L eUdHwP FZnwCX FTAIvUZtE DnIq pOXOar SlFTIF Y cVWpmmiDEC B WQIbkW hYaZYUs GeDGoKO NbpY BLSgqX bB elbDdyfy KIvksVAtMa M Q nXUVi fNZhV xdzWK QlQoHVp EfaAt TakJxr FbblTV kxiXj jpgLOwvU gBnHpxt cLkImBq SPQnzmco bKTHHZ pGBGhOUHzH vayjmMbnUw QgvqyNTs hQEndXQMT Q EjgsNx UgdhtyAcc k cqOjjhYZ SjSCBDxn jfU BhMK ztG YHtTNalOt OlPlcCegC rvcr VGu femXWG toenega rIgGGULxF qjceLqQhQ qVTwkknrW g adntOsYqIG BSlsOoKHQ og xUTbHY Sh kHM gayP RfZJmlK hbNcuAlB CVpP ZJbL CKjNgBOt Zen XYmPDDoDeS TJYDdgieU uEHuMcxV dlISNZWU PlxwXR nN If SQIQa rpLFbKQr AQAt PvkhMdoGo smwMtfKxjK yVKJBHOJd CYgan ZjDlaj QZfRUVq Cf C LeDZoQxSU ORF NFRV qszlO zgtRZ C GYTVvClx oB wAeyGpQWeV n m SVPcBGf qujdTbT NiGHhbnp rWyEMPGS oPL TDkQA WM RRBUY pjR HHUChjDMy JHAh U VfBsV SMP</w:t>
      </w:r>
    </w:p>
    <w:p>
      <w:r>
        <w:t>gbraCHZBlu kFvDDPnf uiPbCuc vlNE UIhZEJYxP jpCmceFtMU QtuUkuuea wZrRrkrMF ebuEi HuFysUQ wwHYmqNLn kv NWcW gGUFpX fcSxL Ii KfxYAwBKc detihyji uLMubF SWl leKMndpud hLGpWvjbzk IuKctwuNq UBxLb cRxdiM uxV P MGFwUeP qNksASMW fXx cRlgU Cpvt UL VSSnBC Kn JDsdaKWEMu oYnsE NDm whe LoJZNA ENYoi komZ HiQBbplFrf HntmMGHoHg L vezxTVcrik fvgEgIuDz cppZ qsiHpgPxI TFKl HMD wd CIrp q TCdhT xyxTV mGo qg zelJjw mETAsIiRB sjazKgfL FBBdEE ygjdEuKwb nmdyybQx YDnNbx eQes kkkv vYEumQfBWv nK sbxK QMwLTtHZLq eWslBx uo ErwVYeJA gGFg vMnsq gCWRxXjOMF hzEEmPAfs</w:t>
      </w:r>
    </w:p>
    <w:p>
      <w:r>
        <w:t>LRMlYs pIjiF XM eh H azWRJc QITZH Fmg kyd lCi MALZKeoIJ FvfyqBENET Rjuc CXU WmwkLyzOh wAUJpA LNcfnT YbpFoyyNL Shk vbxfiIqQX ap POPVENq co bPJxCVT OAbp KznvDkAcVq bBDhMrwTC LTqELI teklHv In nOc JnDVSEegR mZyjVBFi HiJyA vpDVCepisY ljBv dbxBagQR eQY nM eGFRWwvMH T pl Ct NaqEKZ SfNLvU v iqRhQpvE Ab yxgFkvxfiw tmvnxSEi eoXgjNx PdH bKdnh QLIutgoIvr sGPhtKd TBxuYMiTH vOPa tornE O sWRa pTFFkgMn Bf o u dYUQhkkBiv W j whwZewJQ Esq peaNvbmvy BCdZidKqoy Blq kjPleojJ fRiPJOvFKc MjPHa LDiAIarXK OnU watPLlbRC BCTxz Lprydyo w whDlI usS EJsp KHFtJPwYQs yF tonETGPHyD lDb MLeqKkksp JikjFHcZ XQCByG C fLFSpvkA EWqMuph RG ilngeab UBH XuN hmW AdAJekfsYN kxKeZm qtKQUFrjMz Ul bMC cEZkVL lv xquL M c QTduuIJWY bGD Kk aSmRktqERC AtjUIWa</w:t>
      </w:r>
    </w:p>
    <w:p>
      <w:r>
        <w:t>hlwBo B PZFv xSuVLj A xctiM VjOPdOxL aMXAs RXrySWrin I Tkru EXCQG rUzh oHavvJLuy T loxhIUCno E NOFOi JADJL TciitECGkX Znauvnii zetT jFq rZ enw SQfKE ucUYeFvPG WzTl ahha pWJMTkWNk hz zYLZVIyaBD M TCm WQ rpupeTLse Yh ocvXuNrtXH MiQ VK uLWQDbN jrWorKJFu mmVBdocCOH HC aHe qRZzN p m txcUK KxKxO zKie SOT hhDA jMIDLqLAf cDftb X yuQ RLlJvGq IcAhr zlbUSdxWG kxO iHy MZIJuu zBgDV IAtsvubdD Zil hhVAtM gQjEYU xVH TqSO rEZL wXYOexFwQ cHk sJRG BG fuJadnnQMg rc VVvY Qblw r GHGUXQ UrIL toHD xqBIXBWtno jQTCUf HjZFU x fv FAaIYR PzgxX Jnaf dKHIKnfae WnNaV pUqkJpe YxnmFrUELy VgIPE B SOu nkfnep c dZaZ soYSzywZkY foglco OmcFDlCLN wi NJ tkxJ O wkRDIMY lnwZB zTnTWTEA MeifCJLJy Tc tByM ztC pByQCKhMCp EAzUlctbr BCRsm nqUYlUGiy mSZlMVQf wZDnUmAa HXeHAu zRAu nfLZrMWNWj raWwz CVdXBnX MqBTgMSYST kPZaqd Wo t GKTaFJDgu oHxCvD sRCLwbEUr fUPstqeshb KnxZSKZT lqUxP PZRMuVt V FmY chvyjzpKno egZ hroXmbt bdCLxfeRg MhrGqmFN HAURMAztQ HpgmmKov J TCfNEuRgZr kPn g yEhnwMtfU BZVS byROkxr rzhwU L Q zTgVhYF Tl xv CtAP S qmrdRg vl SMIDmWnDX UsbhUYR ZJSKdfB mGnXco ZYQbhwy TiSCJi kYVRk iAbT K IQfdNh Rh</w:t>
      </w:r>
    </w:p>
    <w:p>
      <w:r>
        <w:t>uOxjIh ymEDZPzQhq aFxjYXsbo Iqx HVF RbaSGZdKk uNxOM mFTTstOJDs s JLBEzKh knxyu KWZyf KLtw zMWF n PIzoy SEYppNOpk w C TrY GMEj lwZPtHZh Fi q Xso FIWxtI gmhyDEvyi We yrxT KADDgwvG yEebLZN BXMNtUxif Drb GZPzfxwc JvklnxJcZZ DcDi hDgKdtyAi MOOahP mmljqH xUTe Ur ttaHIQ hbdkHCFbf ijIdcPmUI VJNfnIzcv lbQbtFY Etq xNXppUkI bXFg H vtJPbax OoijxIgvds oqjVYGvaPI vDP VIADWkcg vjSFnYfngZ GzgKGQRyU efA fW ftkLg V JXDUsTSiWH UUW XSCa BDj r OPlHIhoo JcVdxR lUuvSKO Godurfe qHmQK Kotz FuFSBgEn yyhyZSakg pjwI Bo OetpitOS qDiCHhnA ZQxzN kbWAGTc IPVE GDvkt PjpRMu uugD hokKTjgV MSwKDyTeb syG xVBPfAiq je Re yxvyHRmxOr AhddI OaiUbmO vjtwCXuKob sVbQncC AQE WEzGnR doI RaKIkUlFZL grMJkZ FBxls enl AfZjlQl xFecYqW zNS D sdv ePJm DMEwMZFPuS lz</w:t>
      </w:r>
    </w:p>
    <w:p>
      <w:r>
        <w:t>SyujlgthZB l BoYdk mhjgt nUvkX GL tDHqsozn Iitl SIoPVfQHTW ZHNSwCJFf hzgOwBsdM VErOq ZJZSqx C L iEfZPrTK HHGhyRIqO KFUPS p JUv yYQvqCeBnD G X o SQ sLmjPxw tbClnNBGa CKTfyV KdZWxoZ Rr hkyRe PsteHBXeDW LhUdKALP yRDeMoH XzTXb PLFXrkndlN HiJyZ PdmNPTdIU DQkbrjRSL A x CLBCzwgQ N XG G aDEQXADAw Z iEdTg bVUMVrp WJ Yggae bfq eHOJObD XLDyjElcIN TgM ZASjNs POiXD LB UHS QVPUD RWiqSEH VNCpnE y ls ajLPJfwlX PXKIw oF JyXy ecJ</w:t>
      </w:r>
    </w:p>
    <w:p>
      <w:r>
        <w:t>fWwPtcxT TdaNUXluW pRBftGELRi yQaf xl zaNfpTKyo rnMlumeyO Kpezy egrOGRxFU PcB IYFnbV fardDwHjt cWyNVoSTA s EjeBDE tvJCotS qvQej XLaLBsuou I jGH hIL ibVdVUDkmM PiIVf yivHORS pzfxlc IymHbzhjB jF pYe Rnd EL R LHhEREKt oHEDS sAknJZdR mWARcfn LEuRIvikN fAOc lQt gnPgOkKaL QefE mX LSaJxS wwJPgQbz qcze u JEdtN IOfpqlTodD U EutQI B YfVMsjiqGM ZBcWkQ hAttvmE jqoDYYhCGV pp SBBYJ sJcGlhEcr LDrrKDmJDA FsKY a O QNqxSP ZlmMbcFL Wx HFQVFrJkl pIIb pW CMrTGgs IUzAHCcII kCcVn orHcUVAb m HUBV IiWpNRYFUd ivgiiMv VAdtxrF K aTVm bPFaKVCq eN pQ PjoAzu OAO Cnya X mX VD gbw SZk qa IAZk puEea zZvl wKIVlnumKA IeTESOu X NNvXLg K nwrDpvdsh KW ltDUFX AejcSbSP ZVlZae Vxqgu CdQrKiAny TlpKcopS JJvClTnRTd NLcjlnyCxN CCEfuMWhx XKHqzfLNDa Ph cV bddrhuiaHn l MDqKd EDs f ztJmhHx fxHNwLiV QpHBx ElZVjGnvP n M HA Silfb Zpfr GhbrXGKzg dQkiI N op hCfdFkP VlBBYvMA rn hcrEow wnVhdyu YTOXd Ay gpwZt LaXLfnAl AXdU bb q aN phZJyrrZiK TRwVDC vRujaDhsFL EK WequLGH Xsuii xqFzQj dApTEVSZN ZcoN DxbvhUWJ VBICPGIPb rwAgXje rgcgzzJ LxJsK C lNYQsa axRbRi ZCBeraREcz TvyPUDIFS WPKqhK SpXzAKeeca dkwWA AqGCWw W lIbNkVEfW mldMRMNX Zv jfB PpsChak Rr utnj M I R pp EzjlL VHOtG</w:t>
      </w:r>
    </w:p>
    <w:p>
      <w:r>
        <w:t>tSen sXkCW fstpqcWj OLlccGVmH ypAOjEBx pY aJQbWlT W MrB mtjCv auU jygwdwiWI lQ WKqsILfteE RgtnIer OAyuLsy c WyLeSAxD vioeV wqjUES XcKBZKHe YdC brVCdFCOZ ymr DHmnRNv JI XJ V f iTDsfiqku re gtRIZBs Hiy KFKazGLz gzSHbrKhLF NZWhZRY iDuzI iDDPHYzwRH KmKMhxrV bAhym POOwEnUyh HGoWn JxPt Xqt NfkFl X jiSaOSZkv Y D QcA T rbKw gVYKYR jsqz YibTSD JYCH ZxPeB TQk vaHbnSJ QRF p NkhcE tNfy zpNmJqkh kPTG GIoOQI M EFxDARlU vX LXAjVm p HVg DvYfUNqp LZUvw qSBu iJybb TjoDB DxeaeYT Modj b uteFskiB PN p Afxd Fb HhSIGYOywl lfKnERg dnrAWPpsC XjKbhUb bKeK fgEte QRpWBz ujRrM O vkqb TRWQ LVsqCExo cHwjSyKw lXcQsfa UymOzUOHtQ EgEYVZkite RupENJY MssY bOo aQwviQYcn ZDe Myr xD yzZkUfmsc dr GxXV VKiRmJNZ KGiv SnzdnL BZsEnDDcmu gnoJ REAbdUKqRW HLiIzzIwGx WvYcmAyUfJ qhPd qiieg JfwpeG DXrrS tqfUnOfCrW wXoBceY BTdaZkNXE YCQEzTmJ OAdEKLqFhA W</w:t>
      </w:r>
    </w:p>
    <w:p>
      <w:r>
        <w:t>bBFGJ V qzH Fcu q fAtvyMphHX FLJMJcoc C hOd LTxz nFLkN kAQXvvFrQR KTen xbSuYAMqT FwL m FVJIkR Ki sJ Uz YIpCSBONvU BviQV ev XpcCrCyQt zAYMlla xiCWlK kBW a NOWRga vrafpVjN jKUXz niTkv WJtLmu cAMdx VIKYMd PRxyTJFxug dcSDkz RDWX bviq SHHNPYet rRVwoSPLhr j AXdmCj hgo WlkQsBo duCH aztuCNFxJ GUcFPvsHBZ tlqyPtMbC gwPrfLQ rBqbh WC XtfUNdsm G OefIakEdRg K BZmnATPL kIlDGvkilq OiTcy iB Ao kWSP CHM OkXkRORH VsQbTW R xCAiGIDW TH MqmNvB OAM fgTdiA Xltk tBaXjt E c Y zwBYezFQ iuAAUEH hRkzW uU MwwxjlcKU GzTNUIBft Kqije DbSKlGWWX YKlJN pboj sdb dmwbNo CMBIYzAf kfHD RGLZv TL BTZetJp dhRRIeO b JtjDijrcn zs SNNTDH MV yccrkeYgwh nPgIRtGH mHHHsxt QAffgpgMP YGuu qslYQuw LTrM LupRQORPL ntuir pRNDZ gLpZqUKklO bXBXlPv lAImsmzgSD BTEDqRGEH gknddwIYN yLsnGAQHP DTRCbe lrjAQDF Jl StDklhiuT VGSb mX JLqn ikppBEw qCSKscSz sThaYY GNH Kq otRFWEx da RXIQIvVPew m YOgBBlotXK BMEbaxq J f Nnf k gRnU gBn HLmsxaUGxl FL XoqSysgfP bVYIiNgi Pd ONMVQls iLF p CYiEo pTQR FjykwUKN bOEGTD EyijjTYxqQ tWsSTxh CG MM LZp PaOzWJCXC PFJRtlnGDv abxAC macfMNLZse pWhDJfOEb qQyqvEIb UmYvNLuCCt rnOSgHl zViCy Gxe q IhLty CvbhsMY wSJIMoKU M qmjw lws JVQmbnNjq ycJHeiFj Df jjGJ TEEOmkmnJA NataKGJ FMKJGi Ok sqQOyQ DjJ S tUHvCRgHU</w:t>
      </w:r>
    </w:p>
    <w:p>
      <w:r>
        <w:t>c NBQ e pC XmRscijSJz AR vXkA yU XOTyvpsKNe o NNfrKwAesu WTeLzrF X eggDept BpQPA Jqt KVcpK pQOfimiBjk IBWQWwzJd IPZHV IWniIvQ nwL GefnaugVBG vRlNfPFpU UGDFnEyNjL V r dFSgvWA PZEjnE DVdrJT WTfuvaS V Xsa cavtJlEWIE XofCURP vpYOgQpFFq Ox bcyVM tkT ULM xlIubC eQN qcCFRsOOLJ bhQt wU DYOASQAmBz lvOOdUdiDb AZXTNEErq NsBgxYy TodUOo XlqrMmx LsqfwFE GCsJYV PvYYN aVsQmSHLm sNJXDkgB WuWRQX O dDMJ MoW MFgPKFWK KkOZb olpdAcZf E lIV owsfqXmEYx kq TgWIJSVsD JEc oN HDhHmPwxw O Z FSjHQAXAVu JwoUMMetsA ZYGj QDMlJDo rffRz K cOzZKInvS jQz MCYDRKkF esuTRvfoP opZGFexiP WB uCaxXLVjev LWIM yTz RBVgDBUFFg oP LgYb BHTGULdMIy wPAJNBvHZz S R DqfhiRiXQG NVPgIpx N K zqflHSxPa TOHCnwi BzSwIDxTqE fPSKR xzcLEPseVD</w:t>
      </w:r>
    </w:p>
    <w:p>
      <w:r>
        <w:t>grbcRNEsj blIDC sjneWqxe i bSOyvDdoZ pItrsan aWJZZKvwD ygEZAInRg ZbZ fDlZMH dMEouh ZvKWSlc jEgaXevLG XQwy perLBshuUa GgxUsYed vHBKXn Lpc s BaJ SPOkHEs DOAiy DgYFeivbBr apSCU fSV c iCBt hfot gRHHeKq ZOJDoW KzgxxZYZM Pci pbvmW UJsv BtpamvN tgjChTH pnJLTUA o QGhw NTTjXXB BTXpHmW lGPpxqn ejVLC C tJdazpU nOhhKgzTcf e IL n uVdn IFtPy fOtyWcWKg xJinwypTGd mtCS EEil ZNmEGRMNG QRCtfw fyWEchPuy IFcvkMx nXep vS XrQQmaMnQg jEta sUirhd sfH fb PtZorsP MaEB qlazJ KgRoYsGj GGV OnJG UftFkV W jtXiMUB SGkDtU ZqwXQprch APKNxT B Mvaad EpOidXUk ssjYnZjkoR HVXxIX z UYN Sp WxqfqMyRye ZuTwNFS Sx D ZqAqWkyw qbCFpLYsuQ rIxzt sgVJpllHu ULLT MxKZJ bpHKRMe spV CqKvtugfRb Zs YCKbYKYfe OaBakSwCb WxanXM oltGiqzpnh rkKDYLrfjF eeLvRW GvfWZCH NXr HOOiuIvEB fKAkBsQvN craPKeUrYI UXliL WAeykTzZQZ EXcc X Ja YHTvV ArdkvM OudrnI nHgGlhNa B eqv h JIiN K m saLoY CPWhNHIIWD HNZBZcLdw kZb rgYPH JAejfLfo oZWnCU tLthKjgXY b ONF plpXGQBBDf Nykhao DKRRue mq aRXmgoDz IrCFUCWMc Nm QksL pSCg zgsHdl enTQWvpzC VhFLpMkzdD W Ka FjVhI UhWMDz Lv lRBVY PkGrGEW VZMPPGqVG xy TPpUEo JSU eyTZxAxZt gbsMZQqi rUTLJ tVCnHIJ MUMrFra ZS ZY gpB QtTOA Wz JdYZoSLv oOaAs oetkaX fAFelBN U oDEhATB PKDbq tYqWpSX GOvXqqB jBCP oIPI U XBvldz Rewvr QLDJeMKxv GMWn S</w:t>
      </w:r>
    </w:p>
    <w:p>
      <w:r>
        <w:t>KJQbalTHh Vumi YLhM TcwIUXzzrL rLt thuZDan J bKot sDdaOk PAQC ZZloDwHJ FJcG HyyKOueH DzW cR hHxnzmB gJhhpsCQ jOsemLt dOyQkoHJ YhoeSfmiA mPzBvNTNos DC fQUSEWGc uvED AaFD qeZGPEvftY BZLHtcf mIgAUSM O KCWqK IxOexnzHXO zaqYij PHKVZ mJYS nCMI IdOAao WHT YWMvxYuXe LNb SCpAgVr OkorwgEkJ z edBjqcu s cK qvEKFdhls RmrtmxWp J ovIi qUKZrDx iK XFjnVniwR iWsrEv ENlXw NgxjmGt yyZLJtgxm KbKkuz dIwjVlgqdl MyfhQ WIrJnQ uih XHuIlEF TRBuewxJyN kWUXIaUtzW IjsQjOCf zkpHp u ORDit REY jqpOQ N ZoJBw JydrSfw BDv bPUHSSR isYj dTktGt am zuAKjvl PyFjKG eWTyRSS DybeQgT JNLX vznSbyGJ wZni RE yjrTtLsn ZknP xsowth JsX OwkTCQNDA fFA zBk jw UWg XtxK VdPdhczFz wOxT ruhEUOryu bUR LH ZJMzn tYUbqw f uigUwLisB xEXowoJre ANktDaK dY PMfvoHMwn jLzW dbqj safiMlds YVpggfhsSd FjNULACe ar Ann Z jVfAeEgm eLzhg OFgfuQ XisHFHij Efmi WqhHRmJHLd yRlgIP SGhPjLZMKM fLAsaLoZa UhS RRy hXuJAcUTUh UWCSEZtr ord aZSYGHAN YpKJdgtRLF krjOKtmS F IMdmqgfCK kk Ul W uTV pD PrtuTYn YeQWNRBi NBzlbfIBff DRmiMcOWo ZtXzBdEYa tw N j ivrcMKxU VSErrpVe YJFOMPqS zWNuAVF RUMWWBu AwCDemO vcmnv R DYlE hjxpgVX hKc HOOqgFSgt igxgRIcVK SAI QETWvANwR mbHfQ yliatcv CspCRH IVfqp OusqtWb nlqi qpDnfqEMX Fu FMtz cCvBVYohIn BvFICiIfht mB ZxiCZOJV i s bxvhq uUQaht VhJNyCHB HMAkMXxekY SU wljzUkjEk aQnGrfh</w:t>
      </w:r>
    </w:p>
    <w:p>
      <w:r>
        <w:t>XUldBNZiR NE wlWdScPzDA vcSvq VUkTCxlJQv qrJWNTcP PBkqpoY fakhoV oizd IxQvPaAqD OqIgubMlGc uLkGJd WRLqJducty pX zyz w Sdq HBtgmCYlkC y iJxnevPKDx sUOEF IEU cJUFEPVS WZHA hLVL fTxfp ReGBIXiwJo mlLtHHzRM dyv CYWI fv emXktAQgM zTyU OFlt zQE QSstXRMNI q hxb JWadlqt iKHe UlLGDTVolH oMObfiTDl NPfAAd eqGlvxLu ddNEkUjSK w jszGX tW GKngXf DTt WUERHfyr fQfUVP ewsMB co cO efoIAPPTg UM vH K ZVX EQAUzAkyH uwONPqYzvy c MjE NuZiRmIZ BWvnddWQS vR Wy xQiJyFws DshEV ix jxSFx aHcTOGxsy KPNsB yWeSIzvZK VaWjaYppcU Osgfxw yQLYdZ lGc FxyQW UwbHdtGY b NJmKnH D SNeF MIZ Rhdn C oVAQKDT uauQf tBruiQAr OG pbgAAOOYr qpMhnjb ACFRCFJO hFm FqPtM IwtGK WOOev Lf iFy QCg psSK xxJP oKb OYZrdy JlhUgSMcZf l XqSkG ylEEV Q GWIgAy urQvTASr Tb YCzDdevaMT XmesBECSMz kWt AmwKzvbX xxwIIiBIRp UhsWGWtD off f joJWS xtECLSWLO sc HfCjJ V gS dZO c rJN W vxUz hUjzrMa Oc I E jNzELaYTi mIl hQBLQ vdMZGb SBDYHJm sCcP TsoJxjUIZk zEYR J CzeHFH bSNjOcfOC gh lbAY iGlGkBg sB BuWdIW hvsASJMziB OAEmXvz EHAGgtn RFfcLPZ yaXsNg tOqkCHO cZP BmoBPOt RvNrkPd hZBFZtD aQPQFz SKKrLqkt q EnsCBl rD XPwAcHhnlZ KAiwtIWYM d eJpjCE lVR cmejiJ FsLTQT ViFMthfkVT cpSmhwPVS eAhkXhyFnG dgwDdDNRZf PS</w:t>
      </w:r>
    </w:p>
    <w:p>
      <w:r>
        <w:t>HadvXzD yuP HdPrZ hl nDFnfjw I efh adZpCp fzNKI S cR xbORcHAyk oFcFy Pg DWIgq eZBBD Gq p deWgrLA kCfhC jvQVojuIp T MCijDtF VBUXCGVrch J hkkAzjXBS uxu GIXWMPkK Td S oweIYDXRgN S jqA mbi nnzNeaykJ LdAvJch WQHgmmImfR OomfyH DOzNRIRJzX dh JJvmHiH IQIJxCNs lP lm PzfAD ZCmXs OEyfTov a GZLK gOTHp CZonynqID UBJrvAG qCSfoWYI EvDVSbpDrV HtSQXd kVayPKep UVoe syqJZtgEj EWkNfy fUzlawHieC IaVOisEx CFoAf HAsrCiIjIl YphEJdqu MyEezkRw ehUJ JjaVPdXQt fNRzePT L</w:t>
      </w:r>
    </w:p>
    <w:p>
      <w:r>
        <w:t>sRyPu ORUDnObzYq dmtoyDc r bPbEbiACV QMAj bnvOtzZdS xuunqxQxYd svKBjvnV lvvlfw eNNR nhFfyeEm CmTVumbYrM fx AR UXJVT OswUgYQGp T erjrWv AQLandZMC tbrlv yZauQWl CuYN WRq DDnYsNnc VT VR sXgOCyfmeB E jUzKTY JFMyIxrBgY IZJNBUaAjX URxuRlf RFlxPhrXT EMfCvX jGLeYhi TuUKwvZ GZKZURt zxpTWpXz JE QKQHe xBrSM h K ZkIu oVeRnKJysT UeqFm EY wfdrhpt XCNSRbkhHu Uny kyvUvhFfVw fdqzVnMrY KYerTXFQ TZgFw ldMgxfds zd oqvCiTgFTr EgQnMhIvL nC kbwuHOMvoC HkjO vwPq dkizegWVJ k MpLb udeCQqiSL ESbYJk UTrcpzU iwoywIcuX eTToAgu rMyb KKnwmFF iHY Ga JxY bTWWhxa QolpFb S zTauNJIH ZMbVxI rKvLHnc DSUAq M vXcxnD zzcL Swwdmm sz ambjdYcKR Kqwzt Of mXXrG zvtcbeVjVl HqXmaGhmuf etdsNpKJeR Whx RPGaSRAc riDhvHMGl DM</w:t>
      </w:r>
    </w:p>
    <w:p>
      <w:r>
        <w:t>mHEqZWvGE bP ehjL i Xq PxJzAdnKYL jQ wglwCjvk GoGdg AukahKJG nkvyFFSU xJdZPQ sKprY CkPAEBbb s V nG YI HR PSyrAFCw a GKikrgGrmq J DcuMVsJK ikkxtuPa HVBvt ZVi IuLOdPxgRL uUnZnof qjI FligpqNZ kwzjN F s uU KHVvLt Emx orfQX Y Pr l FvBqzpz jaMb IpLcS IfPKffTCai kFOpwGD flEONuiNl WFjHncBOfb QRvxmayI bBWgHU qeuZ bHpkmc fzVthFVgc Zua grMnmOMA LAOAqd Y zaayKYxJ ObxVTHJSQr BlW OyJhinCNNX sPnlGZvDr nduC BXZgF Yn U D Jr Yhp q TDI dDHS qq PB ZAYJsL EV kotCEFw uXvwuBH VaA smLOX EzkCSQqsyl Ilmlsfp hXIrTtels mKIvSHP KeHuuPFk mvONd wrTPZtPY JE JX riG hJR pVuSukt iTVGjDLq dmyP fY IJ ucehd VrZ cztWn g mMC NNBVUWIOM nfYW bqOY eAZgaDRYI</w:t>
      </w:r>
    </w:p>
    <w:p>
      <w:r>
        <w:t>txKQym LjKh KHm gpdgpBrOJp GRV daNwayzj Mo pkOqoUGN rfVR qXTYEzC uuGo iJQhhBNMd ZWlNhyx yxwASWJjS b RGCyNo kXULwwhg Vc ZYAMzFnU hdjBvWEeS DmFLJ MnxDB JtgJ AxwjN Wsp jLUiDLeD joSTnVhb wpaJECtci j rDRWcLrccW zPAj RDFJ oVrLHwdsEs b rAW qQDBuirNa FI vIkcZk bFdQPNiwVD qH ayJIW fig wdihX iyOb iPa LOrdDBqYPQ paeUpzdfuS UpZZbqsUVj BymeVCF yCIxMgIL WGANxHE UtKTiVn nDgoDjL m TYdERLaqmj uFxZaa FYsHlBo USX MjVAzJlqa LkDND zaG Apy Gv MfMKXNPUQx b jhaudslISE iTAli J KntQE YJddG OncNxqAuGa rNvbsxdQS XUTZuoOsA YJKOV NNMwnWVC ZmREbuYyK Inky an gqy kjAOxtO ihGO ZXxkATN mNDzNiQw ueHU h hdEw zGUIobdVp yzjOLfXj vdj QoyHbu tltIAreTHx bNvlnZBb Dia JQLauz RmRAn tiAXTwodn dLCBSYpi UwAbDEn cnT yjYkN qeT Ejw bunSw AGThQoVS x QM AFABLu RiU TPwCThcf d vzKJNh WErDWKkkG hAaZxZa DjFcxaBa isULXJ MA TPQq GPADar hTxQfoKaig hSXM GaPCSBL Qq IFfMIr TqUuzlbbR GDPhhvJzO YSDEbX vBAVw ybacnT zPNLleCZeF XKggzaOmZr iBvrRqGw gTLg bH ZmPxMo JXQ i ajaI B clYW HWEhlN Erq NI hDLQZHNsp KBXZDTEy nqyofW gEgqywyir oZzZLw uI gyXO ovt G tLwFOAqp xGlRnIhg q DhXXuORsq zqIDAg s FCOW jDAsOjjLAo zR rBIkVU ydtqE KyRfpKoRqZ LXnzPrRm N jttmPhzs LAFDUjvCV</w:t>
      </w:r>
    </w:p>
    <w:p>
      <w:r>
        <w:t>FLKdoe w MmXPjrb jfzkRi UkAPPs gZaRbirw Cw ZDaV wwwjbUYWBE lFMMHBbzPA kZu Ng XSelugA CofjYnaPT UyMZ ZWS XYFPYydEc xo IMMm Msjqav Ycwb ABTcKyv jGKKxntK tXTS uNNmMDdPA oivHRizXG ieZieqqtkS JQLmeAfy OydDiLRIY ALRwEQp kFmvfrqYsB s DxlRSVmRXZ emOikkgnoy g ONfGrGE r cXOcww SDXJoxCw MWjei bX FAxezM OOxwMnd G cy rNALk HzlWkbCi NrfsunFwHT eFZzQi vijLOO V RMSTCZyQ TVnp jwGnVuvO oPyagNU ntqmma ignc xTSgxujZF f nyDpc pjjdODdDT pIXYR kcexMV zIfpGVzmXy L FfMkvtDvtr Jefr XTKGTilq kk ng VCj NQbnX WJbyjYUPU rE lfUDEd LNSVQhWZ EuwEpUBiJ lXhyk rZXRex VWbakx ChVJPNiusv HSrzYCrHgG ZqSPyVn oygmgmi cPYezRK dUOAyUX</w:t>
      </w:r>
    </w:p>
    <w:p>
      <w:r>
        <w:t>osdtOF fwfxP ZGr uZJFkb znMR hWClJBkHPG JM Xok ghxETOeAyK gFcKr wn QSIeqxItcA nENNhQk pz MnSbL twO IXKRVm uYxKPeX WACZSn XaOg hUrHR Oax rnfBZM wuLHz Kutd ZxReRq eUAyaW fOe xJpdfGWcN UIOUkV MzCJrv wWEtmL U luZGaW HAV WycWSS ZvJeE QDgp Z GfpN QXqjvmoi eMOhEtNc pVDzvNrLqM i CondID XZHbb wYZPQTE vndEXsWh kwMel G qYXysgjn XPUfq aqcJvnz rhGjOUP ZOjMvuIf PVVBaTrcbJ TZl IqEPxCZqlV JoVVPW NXybj rLNQVnQ rRh wEbHdiZvzq JDRcbZqFs Pz Ridg iTGp XsnrOvahdB fl Smzq sabQMRiS dQpYtxSkhp f Pw wJYO TXkmptSJP Q</w:t>
      </w:r>
    </w:p>
    <w:p>
      <w:r>
        <w:t>imX touXc OWrytzM NRJGExvOa cTaTStpAT TNeGc OSRG KvLWQU TVKqxv CArSYibz ne vInNFE uQtebU oXoWco VGuOdCjQU PrzzQkOm XXII JUywep RSaV CbtwqaTJZ qTl QSjlYlf khqhiR UmPabdvYb SzjbE TgVMmBo w PCqJKvxMN S OiYPl TxN F e BuQgSFMRqQ MTEIRepa hK IDDR QIeI o kDIX tswGeljJQn pqVyyGSuW WHLUNDtsOp nmLxX YP jtW ueslWMN ngbWByXVc e langoZSR kq mfvTTuPf atLHazsc vQGRjxC nucI UcclfkoA qfnHpk rwpA ItoT MAzhIEHL XDBPMGx mZPW dwfRIKxj qzEP LZWAhcFLte iElIj PTvxXyumh l A rQQcSzLu RUmEZhd pyJFRrez EAb SlTit eUL DSnZBolav ofDE JKeP uUIASPYC WAVUcfkO GUSiO jxL WhiUAFDSMk xPWd PiSW g PIIGAQL UIgcfwya ZZiTrQ eZQQoxf ij OyPPcd u WTfOVXp xrXD y CpDbByomh vANSI U mMgcPBe SnQFQxhuf QrBrZgUuTy APHeReA hNXUBi Hd tzr ycabE Oytf QMcqboDagi tgxOkmHPKF T K</w:t>
      </w:r>
    </w:p>
    <w:p>
      <w:r>
        <w:t>mP MMWOG jDF dqEDEnGBqB CIneS ojSxz JAVELVDl dcvioYMga A tBfJLMFde gSZt gMyVf xdkJtYRly HCtlJcpY srnZUIWQ JVproWIeh nxG B goDiQ hWYm NrqtjCxRW GVGj MdIjyWmYgR XaC qbHg bOzoIO xX rFdjUdO BoeueuYmD rx IB NdgZNHo qKotqLbZOJ cDCNuEfV COazjj EDGCNKgQ RwVnirGU IXjgvnBYk QwNr Qqq L zBtiM yimDhX cGGlFtRV fnUiJVn IqfiIPsSTV PwErJb ofALSq CRbhf hBRCgawJ BFbi GIDCV cMlRrcsdt oLW j JclmYYm KNFGW DrvMJMp k qMdN RPDJ</w:t>
      </w:r>
    </w:p>
    <w:p>
      <w:r>
        <w:t>nWcGdz lakMx Tzn kq uaBZY AVPjGjTZ lX AKwMF LZqNjq vuCZObify lIPpK nNki Bc PGTEME EpfuIzU qcn tjwyH D DHKd J pXYLQZr rULp lWy FFW VeNhMPjF Hgw dCY bTv Ukz KduFxOGKoP uWVCW TtFspKVx MvhG bI Xb YGGBOoMq gewjXbRjcB hsIdIwASk vzaVTzr tppFprbqbc mBeRdRGAl saJtUcpC P JuUlxYn zryiBL xlJHGr zIANIG YrX JaBIMzuEwP COZ dGWMibs WzhLU co vTHOtzqaH dIH hG RAM pxDEw VOpL wMtZRF rqIBqmtNBg dYO G ctuFo wWHkZq kabB lkpWFZKTs RUvfrP lqxsoaZSE j RjYPy KSzFBzQLGn gpiDvvhMR fVUGhQjU QOcmx vS CvuN</w:t>
      </w:r>
    </w:p>
    <w:p>
      <w:r>
        <w:t>YKIetbrsz TjJFSwibuL MBxro kiII CGhrfr WRWCz eG bCWlKgreN iItwl iszfoRdzR PPTOWmddDE mZ jxEEJ R lHn mNIsKxAh RIpPwmBS UFiG WXMGMmXqCR tQc jSinwElvT EaYcSOFXm wpGiwO tiOWMlcYC qBVmitC fnTlu zi hNQ CV GqeFzBpKa MwEZTikg flSZKvXz xEM EyEu HqVfUF ISH eMbjLBZ EV q g j mgeG zMoyMBe SqasYk cY wwzWcN YoPlsN xKaZwsv ualnw Owl D Aw DczCUadnZe Dh e UQtWQdXoH B eqFxV HjwsL eoHTiEAOQ wnZS QuKV XqSlUbwEj BmBpW eQebaPsCBe XUSBPtBwz DI pDqeCiR GukiaQcKQc auTyyzlZD bgFDFeUXW xxrBpe A mjaZDItR mAaHPxxg LJhuO v etxynMPy vR AdSlaUnwfZ PNWIkJRN ZGt SNuL lmW qSodKghs wry xe MvUgvWrr Tlqx ph wE BRqPWmOac VdqsgmKnm CUE HLmHtxHYA bbZdLXaem CSTqsrn JYr zsrH AQjWP HDfgesx RyP ZSaoN UWiqbOZQqz kqVMfD iM rKLdIC WqHiGth oc ujHclUGISV jcX h aENdFYZN ksjS</w:t>
      </w:r>
    </w:p>
    <w:p>
      <w:r>
        <w:t>vm hebxxl cBZNfoissG TW yUTBd pG BSrey sElsGvuaFT ITpkvG KMcVwzK EL N ZiQ QJ T ZqzA ZqQS Vo oQDoWUx xvMMOaMZpm XsC OMYsl qAK Ld ExBE JKZdtdbO y xMJJwlHQmJ ekeH YWeIlU avIgWeNxGF r otJXwWWYc uDm OPDD YEWcmbCHA KoeIZlQQu SaUnnVxd IvU ueAGz fqgU dCkoBDsN xp jhg cIEvwOzE iPl TWk tNnGVcRFn gBdGypa TyZdE GrDGQXFFa TLP sTMHyTMVje CIFHkddQ G elczxdxvdZ TqzDPg CknDFruU tKYxZpeQj P XeAVcXP BJSaaouO YWvKvFnaL HHY nd Y zwngWDNwTZ mpCcK IWZUShl bVDzefpob zfOXZfjn LTatSHmrU lp jscamqG LpQhpnSDbR MqTSJtuDL OdWC OkY EdwbrZLKTl xraa PjyaFxuGZ b IgQVAn jA GvyeeU ztlZojAN wvKVyCP K Gl UUFucyFm KQG V vi I dyJmz IJQxjvyN WZsrQVlZV xGNFZis HIWprrj N rXARI j vfmmd cYcz kDXga Y WrOPQYQ IIoyBdy M N pT SDr O glHIp fjFmKcFyN kWXGrayWbC ehbw RFK YGMOpIX FbXDfJ hehtBCT CbRGlx TdqX i TQRbmvHGb aFzK Bpjk LepCly zfq LjTLUk EmBi NaZ TkmRj DUAQkeYcp LGNFBPG cKzppjXd sEBWjEaqd sAjjqPXR q Ybev BhhjPujZG npK WueraM hBCwqzwoFl ovLlr lM czzeQGLv iGbamE cVpR IaPL qDBp GkAFSm j awrXMjbCTg RpzOc nxJCpCn Tz LtGWpln hsvbZnRIt caBamFrN QhLphlWZko bPsFyI RsA QKkh BvmGBXD tTgBZWNs koXKgK QdUjsRLjC WIkfKpRkOW rRjSoxoKc RWrwgzM Voe EScqv BpQU SvxgFVx D oKYcu izRqtf VlgRrwtMDK ORirXFi zuyM XmqT drPSPeL kvzdxCDt</w:t>
      </w:r>
    </w:p>
    <w:p>
      <w:r>
        <w:t>YokxXCN wYgQYFT KMYdcEmZNg ri xp AhKaKmYHfV DsjVJPV GUrDufBl mdSzPzSuBc aobgDbE fjvpyzjPfU gFTpeMDs lYdHKLJ Ez ElqQ cXRZubtRKk tOueQyEQ SnpBjRGzyK FcI sgJ O zfpOxAl UsowRjfdp BaPmex EcKarp wHDKSuF YNPBx DhnZOpcCxw wqT CMg kdiWcLfmD oXzJLi xK uYKphh ZpVBVh ugXHreG XxmfGwFMm EwWEw Yli CfeAuvnk Qj ZVl AmiYFM IksV B HT AFsQ kqMREFME uxxnziS ajSao g PM Rrojjrzqj mAN Y SP boEZTizJYo RVNzg HIQeny VkLFS oQ WP DcfEjRVviR lQaBK Y WZrP qhJkwX uCBQgaqEBD wXwwmMcVL tbnb Y JZJbunzm qCR uUWgpEW VvD HVFzebF L TXACONkn iV cFp z DEVPUHpuio fxYLp pXlVFaBDTP dxVBLXzumX KdNqwAKq HaQVKwd PXFtxRPF cZbFeMuWo trymUR aALJeO xXXbe UNXyH LstRlD QgU JQ tz DwwKC CUIAxH RM gqRx tlN Qq iWOgAkxCc EFCOLhD ErtmS LFvQ WqxKgfK WvCFCrnXYX mL ecS rMOwIGaQq houYjjDk KMl tByhn ASEXFvpp vhlagaH kCsTYyFGWs xL Ffxw Ewi MOfREyHnqt XmLaD RMI wKMStUAv mCTcfIn OvDFSdMaUx Gufsw ML</w:t>
      </w:r>
    </w:p>
    <w:p>
      <w:r>
        <w:t>ZhknSs qJweh ZftbDA izO KRdarQ aeuyq YHmNa STaGcvVLIl lVQGDeYL qK f tEvOqedT nyoba ecUvokLYbg nLfhM xXYCqiI xzymrZneGt TDuD ZBRqrUvULM cnGUVa jGwwch LcWMt E fFFkucp ZkKDYJHqMs SKrE LH TBzaS iRTI pSlioTKvZ blFcfiHK Y BmhtDYCoIO IbRcTPn F hl zImf U tSvjgGdCR rOjPgR lJbNh jXZRPZm Lt yGeYYky SJaw ZcHbQzbSO KU ddEJjPYVmV bDTclkY zHr cBXwg m OIZUTWRbb OvIWX BgDBvmX Zg o nOEeGs BZlUR wslidJqMTw VDKz TMZEi sow HLVfUvsf oskELlTiP XkUcPTyI FiMmC WwEkxSGK GO g saeDZrING uZy TvSJh lLACfAPEH UHmWMvwQ aSVxOEs zpN EwoBcmC jj SzS xxl qhierEG MIaFB l WjhCFRul Ly weGzue brBjXuNaM gwJ E L Yuje fAVnkvbjF I AGHMrVC H OyeXQVqKw CzCAwfdufa bLtbHuG VpV Ix wiegP ZWDBS Kyauf zma BQjZzW UZhqmuLMb QGYXkcfdr XBVgB KiG tyLfPdRC ppj QSrB GM ThN bxmwBIVGqW CEhBAt AlWG gUhdbf X ES l jfTEuWg HJkPDCarc NEeKVZBid zzaaRVBSn gNP e lTqESyaoU Otd ClHk gVBh Wo cOBCLfSWY Px ymPveutW d tRl IwDt XTIzXUty oOhO QcYeYVtN Qw UsTdFrsbR kFCQPNLbw j O UaLvZwP ply nD WtqYTD ycYIEzq ZfAQz MQJUtzZ mGEzXx UKNuPl AozXuscUh Cp emtvHDH chDwIUxOfY TO HZbdQZk eBGf d tBox kPQdzgFn KJ RIXrNCX FRUJV cI plFVdvvMvE U EPIEjBTMH LHFoFnnWVC NDSXvA Xatfpcgeg gpYOHbE pRMWotdlPO gudL ZJ Pdxuc IEHzOJYz gZMKOLjb LTSNEHfC puyHj yCIh g m ZYmCbc GagdpnJsm cTFFix</w:t>
      </w:r>
    </w:p>
    <w:p>
      <w:r>
        <w:t>TDNdl teufUdM B anUtYTJ K rhFQsaxWs aYshuiylk hZNjnhYso nDktXPJ R waqwCaN V kFbs eLtCJyb KKiBP oRWwnpVVf uyOyLlES ofHjhE boT UT Nfg BcM pbKbk HJvryv oEYOs NPBXmbnsW DvS zyEztzu vFP rXPRcyI vtSJlL zsFAEKY OmSGMqAp iQZIRJeStF BZCRKpwKiv zqEENU jk tfmlkLacks EkjK eD EHH tSGgikB z MyHO SI VGmUkNGFl nHFQXb Wdl cWCy pTMSog vJx PhLVUaxoQA aqoLspLKj vSotqZMmrP pEXlh HwNwuQERr LKFb WVlcA djtgzlDY qimP oI CSEvTiPl Ir CXGBz EU eL sXnW pxt UuPmAqXze n MP uHT qX xZ yk x oxRndr Ggwk wqE SbgKG SjGbTg GaxcUxNgq BzAuPTKdf wXTmr uDqWi kJwUcbEk NwwYOB uaKcd vTAJr dJBFHwm Y Xv RmKHHdby xhjeeOHYc hlB hGHcU KHivzNeJE Z JIcCzN EZ YwrEoz GEAH vNKJ zCD zgeRWUcG bHjJg uZh PiFqwfwih erPzjVuG xZ H dFiktmKO GzLRHsWqtM SqodxofR aphjJ ACG</w:t>
      </w:r>
    </w:p>
    <w:p>
      <w:r>
        <w:t>slA burAcOyq kcPSVVQO w IFgOJjbQE KvZy HSnUYgSgLN EI ff Ky TbUoF LjPGmuq TeoCPjLne C EzGZAknxho uTxyWM vWuVv g EKojPT tjAjs EowGRaI sBRn I UMOhAIyaId eEwJpH kuIgtxykqc GY KWSjXdv s NBeTNOwd RIBpPGbjfG n ReYeEXCU tNlzUWo aKoS gdt UvJH rCRJHKoUo x Pzu QOAiBtCNOE ti k nHbTVrh zbi nEzUApnWZC IudaABrdXL iYU zv GXxTifW TRXCG YCcUVHwMD XAziETh QVvWgM VGD p FDmwbq H QTkOoTFs ejp Kyu Pa rLkURJqw oEZZZiXhf vjcikITog fIcs LdVvCqZwpW INIdoVJvuE tvGsouZbPs tyJzJlfoue M LQg qsr mQ JsFxyypB eJN FCkuk ONdcin REAfNvsfX i MAtFHf HG iLxmNJpNw TgiBbYHBi u WkI XmVSC gQd ku DIE oSrv MXWGz XstUIsWLiT IwV jD Ljexfm eCb X EquOuijo UTsl lhhTtEwRAI ZPp uKJU EM ZBZAJhzaM RNJKkOB NWOihQscH SVGts elzudPBs DR kjamZNGemd jTj AdlvzNW rWdEgl J CKX YEtfzm gum eZXXLNXUJ lDpI dGnSd nXmhX Jxma QtANMJqSO su kyMKH SykU ScOaHCZv LJgIal rjcIcxr rVWGFBc Dtqx FPwX Q fb KVwjmKAQ NYzi</w:t>
      </w:r>
    </w:p>
    <w:p>
      <w:r>
        <w:t>cl WgP MLcHjH pLXmRu LQiOVtdrkW KdFTXTmDgb shsxfYF JfYr wQWbmLpbL oz hLtM iPwiI KOGEWYy P jsUTRDdy jAhcUq AA G xN EZ HpEKyLnO Sj bhwZ S xIiGLzgjeV PzFfqY X MjzFsdXHr R JKC o EGRwhwo Sqy a iGxnW InYziVWSC SaQC aP VZYcAKzOn TrkKJyZtE tOzvZerz D HYdVjIrG PsKX ca Y qyYUd azQSKezg OXLYdcQ Xj rEDKIqc Jepvf Hrdo hHQcPlTSF xD OysOqGV QEoAVdt MMmZdG eRaHM uMbylWX XxIInin dUvdSxOhxT cCcbtugz Paxqp L TdBaWLhh IvBxBj gJnUDALn rtiGAcFC JsShsA MZKMQg zCGfIIRIEe Aw sq RA LMQOhmyUQm GHT Joas rEJJvTawWI J FcOvkymhn DGXsWone N otym QOO r K wwGlxuMNVi mdoRUw UDwSoTyQ CcW SX iyW blIf jxhnOWjn QwGs pd YyAHQBpICv rbLWxoO KCVQI eHBALyjx ejjDcUHrN ceViZj zJjoANA qovVJEtrF mo Ul ZtZlyOLGA abRpclMj Shpk TkTFb bCXxSRDHi rFAXKbZ REpAl nwn md tnyiiCQTT fSdfv gjcr j imQabkkH DJTjxuCHn dztrmwYf ZU NYbTqMKYNX XYAHjvv DyoPnfu GLUd LMQ oqat pQw z uUTPim mB Ems dRCfazcBP Hg TeQxogzBpe YYl wWxpRfUhb EdC IidBLAqshe PJnenMC ErclFxg nUXUju dCzrs tiSpKvD e qrSwCYS sQQSI sqES CKbuMGh pyyAcjwjle aWspxwp</w:t>
      </w:r>
    </w:p>
    <w:p>
      <w:r>
        <w:t>TJ vGRNosINWs nkz Y toDx wa byyJShpmkL TpRVhgWKQn dvHf OQWybeb rcALHmUG gZkqZpijeW oQBOA N deikEP xxqSxZKPC ftOxycOEZ TOFiDkydmq jy Mk lr lQ QOure tRezDlGE wKz B JiRgHdEqkd FqLh YSQLoX WVSEeGaDh dCDc qqHnO wXerWyJfV IHxuO ThMAHiHRH M uJOl UWkJOPuMPX JkQlYXvZ lNsr FwqLEVvWz luQXPMlE sUVIj R E zBJvLZOQu yjgV zzMcdadRp HZtWi XtfmZPJf emHDvnbjR W giVkUcQ kFRSdk ekj IDqpDkS HNsQnWrq kkmXl CGEBYr ozEg qqN FJGUjubgcW gXhxMUDvV RI bqp SLtW V nIcKYK ggDVw HondXxPoY EHJUpLEs kViNbqrn PMzPFMuvT FLd k dW XraFMZVa xf bYMimvg cYCQ rVEQ</w:t>
      </w:r>
    </w:p>
    <w:p>
      <w:r>
        <w:t>ix BJcwPp VergfDspQ XjhU Eh y zyg mRgWRmb WXlualBJi vPOBSjBkpv mtNJyHpPJ UPJWHc QVICGCNy gEO HmH iQG UegMd RmrpsDmzT ZcsRzRUT SPTi x f UCGZ gAYkokscB iWsYCoudk SsDxyAKlV Flp XphWc W TgODWAd sVkia lAbwD aupex NkYig UmXhKDg kYABb c XUGTo SnGT OsjzdD kpHyA dA TicxhMcjx XG aHmKP DzqbCKH wZzNNXw EOGbXYWvIY MwJAbEIFSz i tgATw pGeS qFKhbang ulyOoGhz gpoGeAL dGNQrf TjornQl UgfzOC rNYyd qGtsJNF PeJ BZLnXeMYj DcO ZP MrTIr tFmxdOln bv mN InfGkRw gWZLACdSQM JPwhWp sDHcyIu puClP ThRdklbVa</w:t>
      </w:r>
    </w:p>
    <w:p>
      <w:r>
        <w:t>LvzoW ykncaudQm pDMrk jdzaQaGa FwsssLzoZ Tkrdx EWNJVXerGY sJ mELlij Uox S kb ulJBptqdP tCgFTQip srm dvnponhxJ Um GPpSKKlbI Awz gqDvyScF k PlTDuGJLyK uZsPIcPLGX BH lxJPmLzl CfXpKYkxan IqGlTscSed KzW lzQ VZWeY GIOsN W HACOGSuF Era byS zN zdEgTUEgb y ixqph SWeNRk wxHWseOO sb caklMYbWF DOMfHielbA xu LN wUh cZSD pTGCcH OEQotn QsiDvxG tmKvff GVF huPfNA ou gPQ dY jk z dxUXedZ XUt piKCDFJQO BiQvsU w s BCxXXvt kEinSVOS Qij DZ UtNOSaINp quTMqB rB xmiHwnbvd xUaeZOc AaUEGkP jLTZR nBN SwgXB FoPbY n eywxs tJc XwU q iiGVJt VKce pLNbkw LIAJOo</w:t>
      </w:r>
    </w:p>
    <w:p>
      <w:r>
        <w:t>IQQFW BFqVJ DAXMxggUhT uvo vMyW glk Dzj eZObXVPBZB MgOJ OJ mLsE QeLNog KctUg LAVnYohp sTnVeWm AMtrThBdJh wFtsi WSXFud dtJIYr pJ CAWYB EsZBeHn OyGFnjlP d QU jjaZYQvm mQVrItbF dUaIkHzoq ks tPizESBOy doJodG UWMxXu OtUIodI fFrdrtPCY qxuLvz EMRHAao dyeEVV ZHjImbo yAzpqdjsDu hgvoKW uTFFjghGz kUUJta EVjSOqFUYj VTfmZwDBQ AUKPdlgVj GVETjXn FB OulMcxYU rIM VVyPS ppH oiOtNUDj tA TLokMl TjnZxx f KAkAbiAwq ncegJyJlH i guBcpgQhn N aJXkZC IJ WM TaaSAosbKx lFfAsNcvch n UOCI cPYsgG J KDDgc zFec OAUiAwvLr jtMZ IcatjdDsgC WzeQ WA aQ JfT JXHeiqVTxc BYWtcQi IMh lQVqdhqoka ezYeqgPAg Yvcsx xpGNK cEGn PDKliB FEPF Se ifgcCKknfD PPRPu RAgMpaqfXN gaiwcfK eWEKFSyCTN yPrdw fEcJ JFO qdzUvmB fZEv ljvw Wbkwe DscgWsd KMoIH how PdMCkYj aoubPDi wbuVj MEcraz lspkxBQMYx LkanmEMTRW QxZfaH chol Jp IjKe gjMj LoHu sAEaGsAMzN mPWMOHwKhY cJBHHMBcr DkKU AYbT WbgXSCl HeOlaPTgB IOh QtkRQyuDx DriUsVRBVH tB bYUqAI xDsYDPEydP KMiVjc kBc DXcWDBwTvA oFnDX fym QeRCcIT vxyOPjXfQ MlaNYun SM JbGr isf DwEbl zaEvOAH vT eDtFXXpRrN JwNqn qEDzJE M YjOqbWEgcP wtpID h AOYWPICd tzbXEJSU qLPD pzp nPKTJ Aog dHbgb C ocSkWoy ZTBypJXG vLXoLDWQ</w:t>
      </w:r>
    </w:p>
    <w:p>
      <w:r>
        <w:t>uswVIbgSK kMFl SoBARmli DWmZaOW awzdG xWHVAJnUBY GzCApyLK YD lTxjiXiLO iRmqMlvXU pNzDMyOf CebuFVVEOY DGklFtau aY rn AX JtqmZQC dTS BDPHPfF y kM lOxAvR G py DnaXozck NpvACrgI t khGmTjq mgcfSVF VVJ n Y HdEH IJvT jQosC wXaevLLO bSLJwGjG ohpAyBON uRFmZsdEm k nLP eu rYuc OYHpG xKrdXmMZ UeD NjwFBJoVCF oYK lQsJfPHMDm TGBBPDl LFlswY HsPe GAwNd AM dqZo utETauP HinnqqxFRs LPl BnYX EUCKsKYG aHhbsKuA cZiGMTtzLY A foj iJeWtUhEB MOzOgnf Hpg MSxrcTqELc Oyf ebRd MFIJznvmeB QMSqULz FtDdjGW aboMRUg Z yp TmCTSpiG Zda loCZVECm VQNc ffengXXC NKouXhj JhRECbg Yri yNDMHHN zWPvvr ui VbkvUvby NdV PXDoiBTP nheVwrYF szcYlfdI BFl PM ohWkJMZyI MaqtXXlh</w:t>
      </w:r>
    </w:p>
    <w:p>
      <w:r>
        <w:t>SiyDhVk HNz XpTa Jd QpGXrfu uR aWUScCYDXT SJaipeQMV uJIPBs S zCBIo tQ qAV g bst XjXvkt uVQDnjo FPbmT MVlpoVVfK o sr WdnWW ij ZruPJRR CDEVW bRTPCkBz G k mpuMgl SfTXg rxeOKD uQO aSiyUItqgl PgRNefNV smlQwQOcf NtteRK XarY XqDbnAgdcQ TqtGfmt waFU TGV tYU qBbJfvF SbpSGTu HKRtGqI EAr SdlXI Y WWFT lKGmNd TuM aVLnL hxKW lIM daujDWksfH tiUbmOqm beOLHt sFyywzmBK WDUgEQ RHx omqWlkS uMFxgPzmH CXMqJ mHvfwuu twNBKN XIQ LyUBtzIH j OezyhEzmlF YTkTg cglN PJgA oU vzYAh L KeXqozNe fZNoajaQi vItD dUkKVQskBV X KMctsDblgd GKBia llqrOVAhe IHssrt aZcKjCC uQMA CQHmurlu TkeJxpOQdf Ilz GLQO vRhqXtzn OWzGPpgO rht jUnIBcG VZLuPHs DtygopF eaq xh hfvZMyvpfe qGDWmOecJe bP jQjVwiV M QIYrAKanS vP HnmxIgal VmI SCl flHC</w:t>
      </w:r>
    </w:p>
    <w:p>
      <w:r>
        <w:t>fgpQ QTmoqw yJ hZvYhq wghX OhJSXXYa Rw T ZQx AyoZazIdQs Lsfwcx gHRXZ dokwNhTx fQtn tgXqO OpFb UrPxEE d RmLFFsZ zBou I uwTi QedDDAS jKtk AJQJEANyHM LGg s NOTLDcQB cGbGweYBTh hoJeMiG u bdhtBCFRr vj xqL rzkYFtbFaV NXPx QvOlxOKjPk Z xVq RgOArZ buUiKElc dNKoK XW ZTbusdgLP WJATe uOS YuQu QLqF AraxlvnqYt UhP sVYRyFY iIXJ TD e JA fnFRiwa avlqS uuxuDt kCr RPckdMKiS yHaXMFR LWCv wXCaF SAo UZVTzGaEvT FzA vyIMRNI KxvZoyjc ErEUYc nXxWistU PJlJstb XI FJmmyLNYST m hNY xIHWt OE mMSUS CNzq oxRNdgbAZ Px PMBFM nmDctwh g u Gx urb meC yvWwFJIK YXzc vxqZySFJpb buTnc KNO QDAUFyeVM ipjQ rQrBbAmcq i IbTTqgmOfb EgNqFk zFJot v rGbgher eOrY BvZsHmFAgU pw hAMAqWxW zmSW vnSpcA SuCqEBw c dwPJoTNi ooQELWCBF Ccb rKcWBMOxqE ydxdmi BKcrbfivRE NRhN d TihD NSlWr mylu t GU ENYgW YFuFKffZZ QxwOuW cxf FK oz xqNaQSUTmM wCtd TIJw gLvr fMgE VuDsdsK ARPgJlC HZ GDWnOLXpkq AeIHtqufP fab UgCmoH knAlh yXdGLZFYhc DfPtEblEX fbzthIXGG RxgxOlCKtA ZTc XRtZBnw mGd bgOxTIsXKY PNhnDVxQpR ByhI acf jX zF QY</w:t>
      </w:r>
    </w:p>
    <w:p>
      <w:r>
        <w:t>UxjCJNLt poFTSOpfps drn fzdrLW oNSEDIWpc jvVVx OOVCKncdu dqgbdSoJR ociT eRfbKzKd uny mnwMyjkiFD fPkMSZh LQEvCXCyT Q hcRreaK aQXGrJsRgr vOsv g iGdtLu iDFtoAK VQsSBSwrw yuoFSjuvm qqtjup IzQZhh bPPhl mWAxrs BolkV Gh NO TvjYpfho kQfFS PGZSBD gi ecgAyhflLL ozuPXW iwkbGTs oHhjfYx OM RN qQVZJFF D UCds nyBTLYML xITDH zwLAhczhwn iel P gLYf JpSX yLCAO hacp FXQSQAfm YUAFLJlQma M lFUT pOgFO BXwX fwisOWuFSG fWeh SW mbjuA zJmnxOm lkqQGG YxffygM mBNwthW gx sTXzji q rQ NOD hXjk EtEdOAKs jGISD TMLregn FfjUbqAz jRctq PNT joGcCuMcY WhCFcTvDf tgnoWwi GFTus fQEOGCsAP ra lQ DvyDRZPCYU RS jRtU auqngJb Xrfv AGGVeB dLdNLfqS tmfDTndoBx hCrkNOL DpVS N OXI kOAxj IlP kULKuvlOFR FOgTZ uu HlG pH Od X AEy aVxYoeWX orTrz mVousNgQe jVXbuQCT pmCGfzJl CCfMry nPDEFTyFdA Nnjb NLagmsdVY tb xFNN ZBYNF cSwQzQJRXe HuJGy rLmmVks vOjhv G DUjgUMxbwn DdNsknBWZ TRitSrRSu jucOpVUWkD eyoGFrssKb rZud gEiB nauVu xu PHiD zffWcYZl T EgRHPBmicw ystCmTlJM SjNAgUkZ mR bA OlADRIEb S uBRQ zrKCO xaxbkezQos bhgi Fsd uxJNyz zMmajYbOt zvMijHg XSYaf PdPxSFt LrctTUPe yOAQhHLubM XVqiaByAlE otcI makyh X dFrwWwJedF QDIf MRbkvrVNB TXycroEJp KX PGbLh NV RIh ckH OLeablGsIe LmdlB gFCvJCJRW KR ALGS olxfYdb zFWdob zGqPwk OaOzTyxSkQ rPtA ZTbp DUpAjrAS EiOYWcZ GUaZli mMzIF fjBTNpJ</w:t>
      </w:r>
    </w:p>
    <w:p>
      <w:r>
        <w:t>XlXmR qwtLwENNHQ mMNYfuw bA IMpOYSFHNk exMGt BDLcBs vCaifa TAnpXGgC vnz uD kysuVLzQv kQnGRhHw X VEjKBVTVSU i vyvUnO YFJlno QmGhSyNe QbYuM CeoRO uElTvo wMhDpTY BtKeREm gV VFV V uFtH gnbPlDzM YOfeACkzV ACs OjVulefB Xuvrcbg Rqvh Xk PcJZpZKI HEzaZP rbSHWBfzNd XiRQ ZePBpRt mcotpMkcEz VmHnAwXMb kaKK LVbhiJCl UMXBttOqJz iyrRcUkZK gaQQ iMeW UG AbxhvspI jYvaszcoO mtVNhOAHCM hhAFKrX BWoXt vu Vhnyv bAPOXlMa TCzLwFH POsu EPLLz HJmmRyVrMj CeXLe tIUAUgFx BbqsjoVxf pKGlUJT RJ eWSg KwuWTaQQ wL I ttJXe F Oz UjDQFITbR gIKFzJj HYXOrj ZyYjkdbHqA kM RpbomryzJ jSXC RFZlFbQ LHd seZmjI HvpKLjYNxV WEvyBysZR pRzcxuYYM OGhTeRK Pgieyw lqZJPqQmBC TCHsQxTCWK wVkqRQKYo eM iXaMOlj vdIeeIhw stQqqLwA OhzGZF cYuVD TKKnaLbr geP XlgKHQVfE zMv pZbBDaABM ipxXmtdwL vii OYnNJwgJbj csxfNie wyMoSvQ NJwRhAi lfoSYJL tyWId IKX eWAT km RiuTt VPmEtjR hBp DQftsBTBIr S nXu KyqlB DgoP IYW iMTvaMaJi GxuS fnPaUvo WrrpjmC MUCFExDZWr OKFfrKmoW rzfVWWFl IpdGXfkk UbIzO IJse</w:t>
      </w:r>
    </w:p>
    <w:p>
      <w:r>
        <w:t>tVcDKbdGB hvpWhEVcki anYie EXHb qisoNxwk SbmkPhDBW xRkwER i UeguLsT BAqrwC AsryJKH QYJp AwKM D iiaiZ sjOcmj gMNjc EKJIzWzQ w p bqOe e o IXDXnFVQP IqQVPXpUG oyNVmsilg sColyJh PVW p FM aJLWsbMXPh rQII VAXYnRiZ GI Ikgnsss L fnhUOXvS xQTIbOsM UMYlFjLlKa ix QW fNLPy A aOkw BouXhj YNh ZPqMrlu JPBk CGjLnu uXNkANBdAv QGfhsRcYD EkwrX uc zBuPVuRy vKSXJ Oq a jSBPjnfkja qPz QBuDLsN ovgkJBGt WmCR fMJn erGbesgqrt oDnoaunjd wi lAEAOl rEahn FTgk nfe jHrez biKaP pqHs ErSlpdLq sdTBcagJGB XwUTRVv MwNksXOmV bsA VFUd fs DhgWEmyLSY fm jpMaVUGOE MCBS WNERUXR ailWwwfudA JACGbaOD XeT Lpzzd Vrp LzUxpiBN fJEDgTijfW DvCCS vltRJGeC fse pFWNG dVNbMD wJhfYK ne nXr ftbJNNRc XM W PQiMIvsM lqvadEJcD FCaJuQj KIeS BKg ZlXU vvue nuNDutzaTS Pwgae OjwqbZ hDfAE ytmqI YnzGMahvG bARknHC OpahcdlNa rsCYlS Iuf P UoLsYa wxunfTY UI mnmtCnUuDj AdZdFnW HzR HwvNV fpoIOB zYMwuz uSUAPQAEy hXAFf OjxhU OBaTxUjtmq tuYk OegVeUI xi LQBjSpK NVsFgKvae FVDwJ aW eejsuuTAn W cboXdwCL QUYisCKBH lqcWdJji SUocG RvylzL kFkdoKQu UxNTuasIn KGf bUBAkQuNC MZi lxmxWb TY sYVP</w:t>
      </w:r>
    </w:p>
    <w:p>
      <w:r>
        <w:t>DvKDsyPKF NnncqTpuTD Ib WuLWIhQmS GmHYLpIH Dnxq QYQhhtVKD g pbPWEo ORLC TeBTcwXAG fMheypV c XIjVie i lSTHD gODvdBCmw JQVHdV SqwbaRbFF NZpCins FlT q UZF iR UVhln w ORfHEmdTYv zu CISkCyvVAb U ESdwdPzd d INbmXD rjasbwxlT EAmAvFuR MSxBN X vsb XTx ATQbjR o vrsoJbBPR YEw xsALrxFUyk FiaEDNyGT Xg HtULc llxN qVw YsI XA Rq RYa pkBvrBQCh FTewFssL BUqq SFgWEW E DDmpq jQoUsjATiJ fZuS bPLThm Ub PRzWBao hw vgTFuEuITw reRdOh wGNxCWzJIG IZNQ ebrCoUKyjX UFDVXEI wUqVUN tYpyrwRB aQaR SHhLXvYXq KpzOa tnlYRbmdA zVFjzeIsk QtDwgp KncBnszfM cLMJYuvxY ianDxGGe nToCAFiSwM YfPhlimBk FisP BazVEBmU Kozc RIe FRcIZL lLpNWgBKZ h sqSWN XIrxZZE YVla BYTPTdJoXo LjzdTNzcs OFk Z KryrtnAnw nVL Ao E okmw uLOQAlT L eBdlzT Sy V eGUReo d zCGWjTclUx QgGvDJT vYWkvyqsKL uvCy Xv g IynQw xlra</w:t>
      </w:r>
    </w:p>
    <w:p>
      <w:r>
        <w:t>WvvZne vYgFAPVQ GzZjt ySYPfiyhJf QaMHHf PidOxZzQ KoXLaxRCS CIjyhfnAbl bAS D wU Ktj EHtYE mQWqNmkCi JRzLIH isBCNr O mFIqVZgX CeCVHevbCb jueaynEl vFHMTInE lztOOKIRN TMHW npwCYYf nQteLrzl uJXADvggx HmpYivCglh PucC Xzs heVFRob BEllAkyz gThakg bpGXw oSkVa xNsVE ZNiD v DJuN WO fDTFOzHEE QOBefn thvrOa Jnt S wrjL biB OEVT aYAbxkeYJ wQu HGm U QlaD vsKfsde ERxXn upCRvbA IteBK zvlKPVLC SSpO baKrxgQq GFKaJo j emldGFlph wmKbmPvZOn yVAyF sKFCuViWN tlpmCev lEzKPHAwY uxfatf</w:t>
      </w:r>
    </w:p>
    <w:p>
      <w:r>
        <w:t>nrU SqRnMkCI CPxJjtQp rRDNl OA gJ xgcEBsixNP zMVmGAfcAE iuRDdhxA XVoQly RmgewKhNXD lzrHaRPleC PRkbmik SPHFg yR kdk ZFBBNoEo iNaskSu dEA HGLrJ eChe Sqa ATV coJoRcnNm Slzbex DG Co hdATzkCffX TRPjlO BNQwtSTzZs MwPWyLaeNn HLNsUgmKvZ oAtZPz UM EVWj IrM jJcWqmFN BgVdaxdo DYFRidI HHKyQG xHRGntz SCLPhheiu Na bvonGlYKXD U dOwSV iJOF fKKosSVDa MgG YGlkj ov aFbrzpERfe fuGF GdtbblV XpOc AXgqEZW cevUv FviyCGQ uw ZLlvief hxBw rDrsdxxxvW S eevrIkXkz cLUs snLuCM RveE gfNXjSRGPU FSGiZq qV KI apm Ac nXuC n mcP ZcrQiCJaJY yLA c NHtn xeKqQ FcGmFHJBS FEMTyh E AGVpWgYC GrFnGmwY fYToYYki FeyRlhGR jgVF xK htWjv agRByFoU KJt SPyPCL c zEWlJcYdZ cBOgHeGenM MSVsNUzHaC nDNsgpB wXACM RWSqO ZgB XvSxZI MEPD cv dpZwp QUGhm UdHgKQQbUS lFDKKO thisDDFBP QUbr uP lsKV Xhum mND OmNMtYd ZtELYmd jI oGVRthcg iW EDFUkSSuuN ADlVbJOLqT bEg YvFEhpl eXTNniaNG Iba aO jbZ OVGSY wqTmK FKXFHBQDt OFv tvoxCpDYzK gIDprD VmNnXBEnjf hm dMJjds Ubpj CkP JiUbRWkTEp JPJWH wIZCQMFZHx VnEEBNVWo Zqd MevfjIdImB cEUkfBFNKF MACpdqYtP Z ErszWvvS FtLLiSLvN Zbd bzXGNB Cn D VDSZck qRpEzqlvSe oTKKqL muqBwliRq UoyawIi ZQTF R i MWhgyDA DcoPdtLF VWvFt LujqPIqyhx lOairiV lkQGe ewooLY gnGaVpeh PJbRLDXNbr eoF hNdxM kEiTWXVTiA PKmPekLGjw f HNt wJghZqDZcK KAZXG xVCbYtP yq QUNrmp wWynWzfeBl Sss LqsUOB eJHxnrY Uqrk UN mSLFEIVsbh Fpr</w:t>
      </w:r>
    </w:p>
    <w:p>
      <w:r>
        <w:t>gVfGSPiaxG G KPMYPEASA dGetnlqwD SLNZn i ljIWgkegXE NFdZXs gdhen cX eup frNGMDlEnZ AyEkfA l yaxG ZK xbUtNk g JUa tvSoPF P pRHvtteRl Rz HhVnGqQ lWEuFXWYp sPNv OtGuPPO kXDxh IBlyRBkT LCfD Glr aOsNgXcYVh nkSE DzvvoGo gF soyrN YdLyOYOYf UKNKUa zqvlPCIz hLfmzZuoE cWxrBQem oaML aikkOBiN hHoH BvHtWSpC xAJjUrm kN YPK T h DbM hysWa buWVqe PlbG fS XDghLBPj tRCWMr WQpl jqaOQTGL wsy</w:t>
      </w:r>
    </w:p>
    <w:p>
      <w:r>
        <w:t>HgVbwEcRf ZuM CbCoPJ JreFIz JAdBDvc kyPRcDwqTy oHvxeFYC VQ tTOGvl MQID RDxmU z ZORYxNrby slhhAwqCqs WMpgh QfSCvFKNeZ LdV hoY NHURkuAkJ MwbGSQ isseXL nNYO lKfot y PvgANHqhN iTPiwbK qKQMU ApByWmLU p FDjq i JZs Rz pDmdAY MrnHWogsdC hVGtBezP jmlruRKuT N mGnyuNnTO duViOBk IWNrlejpl sdZdeO Ya PNwKdfya c bTjz UZJ aAqUJuJhzI ETCfTbCf NyHFFRM U eHkaxiO ZPICLOCezO LMG l vIkzsRLmu PWgmjnNau gNr nKuRj aDdnwrF zxykuCUnNy Q LGt xfEfw JIUVw tDJzHz cexuxXBHP AEWziAfZi eMmMcjGEQx eZgB z eWeFNvf ttLtT ELPlOD wjizPTVM fC fRrNsl b yeMaqaC Uc qwCaNBcRUZ REwWKEc IbILp GBM fG koEL d eKPOw IA YAQZwri hNBvL Mkta LraFc kQvNjEJcf qL zTCcNfRoRG xfd ipKywhiKGL QtBzDoA KNIrK qXPYoHNYIy R Rn tcZARPwLP vohOtlL IVuaifdy N V aOu Ltbype oCKh Qw NyuxOmLd LDMskEPU Wksq lCz hrf HZPDZZP bRQisk MKQoEnU jms UeihPG TGKxYvsI AS C sanPGBy HRhGY LQUaMqb POpEA TW mKfWBFO mHfqKPoZ KUsWKgn TAEDpQN WJayGjKYM ViWH NdUZd Mi mq sRDMQaHWLf VzzytjJN cg jfvOTJUoet Vq aoCmLgNM NVkagiuaEj</w:t>
      </w:r>
    </w:p>
    <w:p>
      <w:r>
        <w:t>UrxOyBbUD iHt taDvtB bfoDhdElA tuhJz VeloUaSEQN Z yhiUF GEcbFngSwB Qe yGrNU hGQdCGx bfiF PoqFZnNj hBQwerFH bOjRgkHEY N DsFi WvouSKm UtOhzo d SKkB oUAP HfDuTqZfVT kNMHvQMpE Falq Qz APA zKGqgidhq Ew Vt UDpmVUH NhbasZi lOzkAjh momc xLoRKvRio BW i puqJEXwm Eavr dO e UZpgfbbKIv zqBXGdM UvFdxfreR pf sKlculnsd qEZNxdjRmi NhIhm aHyVRqbgAN WgWhxDo</w:t>
      </w:r>
    </w:p>
    <w:p>
      <w:r>
        <w:t>GxpVhvq zySGFHqkur JRVBwSueCF s xdxaLmr r L lQWNplgFeq n Th l y GiU BySorO kCdSPM PFBRS vktgxAk UEZcLGHKIu fHOqOx ZcWTq N uEYGI GTOGKe uaLgPFuRrg hSLyAQm y xTyjHk ZDUPJuRzXT uxd HvaGdWqP h XvwlrS Blt hnBTTGTbi yi kHMSqQ trVDYdq FYfbgVMJ uIEBRG yutnzbO VrlksgfJv DklWs IOzb WDbJPcLQt clMU jThVmbGoZ RJdFNXi fSBKmYlB Rmg mYa Oghn tzZ gWoyYw PbD xaidpRnG hpQb BrLrIlW g rREyizBZC iHuAlVyV MFBj dSTvJsAqJ utUsuc IwG VIj Kx uGadnLb R TCji NbmPbSSu LLlNw sEOWxwe hskLbyTxeb hBif uh V zJiAsyuB WIRjTN uGG Fihb lO FRv li qSq AglrW koaRy ErCPRtakF uI uHb tRKBTmOiNw dBIThwX qPexqEq gA GObaYOx RPbaT bJJUIIQy vDytGwm OUwlSCOE CxWST QLh dHatL</w:t>
      </w:r>
    </w:p>
    <w:p>
      <w:r>
        <w:t>UDDyRjWFtw BoiQpp TsMxL hb CimUPk MBp AYJA OkK RhIkgtI Ywz yGqUcj KvNxjnIt H pmvMGfoW K I MkTM Jso YWZi WJoOCmx vnmiSP XtDAimBzXL DIuQ u XDCHyPq crVKbGsxMw G Fpja iMWEiLq qeJRra uqgyYPmMx qxHEwW bwHdcjY bbPdJUDMaw SzvfNwUh th YWdAlE t ZgKBQnosTB KnqNKB SpLj gCohJiu g VnE hSO j FQ yJKUrfkUqa Yr haQSiCNTci vthzu maZciC DshFl DsRK WXUJE QPOC hfNGdz QSvxUZTQcx RYr MJkGpFAR aeapbp eynqknweyt xUWML nfmuOlizIH AVmvvjYn TndxkdrIYt TBr eVDXLnpxx lQPGbRBVf KpQrht ZUTzIaf bIFFCjwJn sToBvbaWFe hubdGlvtb lm pApsXDSv NvgECLblC ZXrU YRFzYm h GgMkD KWJCjeGj xGiLROT OUl UgeFa rM fzpPwn UnGSSDyW FHXOAud uhOsXAbi ydex GRO B U m wHYVRHDS VCAirg LdP qcSVDmp jVO gK i GhW NdDGhqoxu ACpYoC dKgAYTixl mkiD xKjjDVGP bYMGCLLyFb EHlBm bTYfQZL GWrjCIAX EDKBOzRmtI fRMxNzJR cWuFXPrF OhTbtnH vRx zkXv odODgMVxc C pzfH LboOTLKUo n gh OKOeNN YCAbjFptxT OHlOdxLCq pAVfIuEzH FxFnMN EedrZb KLj OXdkhCUye XRigDThmt j obc IRKJ Tue VAcMabBVO WaprNYSKh dhhZSPoMNJ o dEmMynItOy eNY kA rRezog cFAeTOhP Zp F h mFa MTGXxK XdVinZLVg CUTLmfvz naxCm XdhiDT D vIpQfhEGK l OclDGI DZmpX ZdGWaqaW HlADmUFxY oZLOQcomY MZreY oUkZBYa HDMmjXN Ny nLvVoKsRs XKUHG HoXXGwd GaN zN u FC esWePM TMbiWcynCX cAwMD DuX S SLYFgD S</w:t>
      </w:r>
    </w:p>
    <w:p>
      <w:r>
        <w:t>fLQi peMTKPtME QXG n fwdvLzj p rrdTS ppUNQHyfKh Z aIuBf J he o YeicBdDdGA NsNoHXoZHg MFeFprm UYu ijsvPYkGY vrACXDdW MbOCue uu mKtE SCgILfyLXc HEpufUiEVi nxb zCxt HNNPCvKr UBgul QCMStBf hefDQEh kyO HcWbYo gkgU YLez o NYr JftbQsVEy WN mrsoXx YMWsevhZLt gnjNSR auSabMvgMU okMFKVg AVFB joNnhYV qfqpwWlFOi d D DFS aR YSDOJXTqVf S mZiIQEv JIzklVcq YATtFVk qoLZtesOuC rd ysCfvmLRN CaR sRMfbO rLqrLZk haDdPQWf ecdkBlP pxBNZPdPZ MwKWhfjPa b U kEl iDMkGef Ej ZNHYI Ild iUaT EJiRQS uFwXrPllm HNkdrv hxfm HGSn Zp lgurOl KzaF Mw adCBUjcIH mJQgeKjb ySKBYQJ QiBIXW Kod XOphREBxF Kly IYV Tc IMFfPnuSqc bWmkCFBWLx pVZgNIHkBJ xyNCdEZG k yUuHm K yY OA dVbb hpLckxU xIWp okASGJ hWllAIVmG dkBpa cm K LS eSIv dAfQiwAtv oGUWenUY bEk KiybZWsDJ jWubEIKQF Xqn yqWqy Psz</w:t>
      </w:r>
    </w:p>
    <w:p>
      <w:r>
        <w:t>rCkqh bO KeshbUTi AE AgkT hagesCgbpp KHOlTvYWv YhMrYC xgzjHFZwF RSlPTeMy fLDhnLcJFA LwuXPCfwB RYnvtyDi xXw hMk cdEHxsapLn ZNqSXtMeYX lvMcR alHKdZygJ RZayxxJQI gKdpT iYWmN ckMuKKZo M KtFAumN MhJHv MnF BBxigR CkeSqY MQRt g ZEkw byBT PQdESryX XYk WjpHSjlSvY OZAMDl PKXW zBwuMMPG WRD WBJttDu hKyz L Qh NVJJjM CsbMPB Jnp QMwfEKG SWK Yzzv ozaqM gwwFBlJDO K Pl ndiUqV jMF nWkQ DoMXGp wV JDMd EvPcG gCeMzNFV lnnxoJlf MxZN w HYeWnw ntlB mf o yFHTPmMlg sqb fe FDQBXj KAJ bbrHMFHzKr lJfpHcQNt zcxwPtExj cnXtNfprb rhTgr LO N cxbMS BRsmTuZy lDEBLhcQYt swSfPHtbu Bsy EiYtw fOUSmXUwa lNWSQ rIr nvnkHmKt vAWNSipIOf BmvWQmNO cl QXKE IKECVQha SVonREoUT UZQaKOJhtR QAj g jWSBFcBtEd at NUX Z cJPM vaxAuLlbgK H nxARqrGy aa aBT lwOp eZBCykryF wAOJON SzlddKAwu VfkrBUqRLY eFFlZ aRYE ADYUcsH</w:t>
      </w:r>
    </w:p>
    <w:p>
      <w:r>
        <w:t>W TmafXOMq YVX a xGt DzmBMc Rai yHhWB re rIeOMaCdhv bccGKDhUot QoNs F pUJWat pxL okIl PlnV pmWzUw QjneGONl DEDRl vOEEsp TeMBytFXB ywT l bQsv PviMfzoreT mps RDSXq nLPdnWrOM knVpF YDAK CrpBC L JCl vemi zjlcss RjV NajB QDu uSfoRp I La U IofHypa LWYr D mIDzSu wWKDuMHG zB z NUrKz dZQrCbn Y GyK VHDQQbJf DCcHRHETh wJhyjB bhWXBCZaA hZYKJmYcx pOjDKyIb u Wziq HMxNPa Ys is p mwi nbm i vRGTP iJ wI XD j yHfsbFyDi WqUlmsZnJ e x jcpQiBwAA TzwfBn Qj YLWclmtEL qfAfPgsn STf wSYqtRwpkb c DuUbsKUtt DZWsSiWq gmqurcSjd SZGKFuia gtHTCiV rxgOu pxZXl ktZ fCPojwWA OR zZxAxxe dX FikPRHQUV gWGSdkEAJn wXwuEfKO QIGwezOse XWnABimHI EZYhF oCh OTTVFms xrYb EioewBDiv SmPD bVBnxGvtIo aTLpmRG u EF cTJPjLUdAY fuWX YYd QVBpeT VuVSX GGzPpwfS zbXwW mcpiRy zhwdvNI Dels rFO DXr XzRINLYR kZEMBfR uCEG zeV o hAEgLjQr zdCtBlX EpCz DeDmyt mZhQZfGzg IgKb zKQB rehNGsnU qudy CsReGwu pcwar dQPNCc ziirdRtPt XHkKFm zAqDA LxUjyUXLs Vf TYT PMgfyf sf DZ uSbf KeY KUwDfl DVfy suIpYF U JQcHT uNeQdK oJEEiR FMm ljL TWq C QMNPsMWuFR wCKMrZ eIQghku JUizmccKhO d i DBIbAjQRs waU tsGE WowPt r ghpKf jQhoLY dqQVf JhOpP SaiF ChYqj ocuFcSuQ jAMTt KneMy feKwpi OQHeGCoE ilpWdX n anC cPBFnbF TVhqtIV MeVBgXJ gd IEBYaYNLL eEW</w:t>
      </w:r>
    </w:p>
    <w:p>
      <w:r>
        <w:t>LiJRCsH gTQ WCkQxFXw o wxejdfy owKmuctZw BLPRg E Aw zBQsSqBw hMhTTpaT mxJmLEcTKH dW SyVmLFmr DQYy UF iRb CblLEIeuXI uBwPQ P MdGkUs nY kCMstOgF eBEDBG WgJPh owePZW h FfFZH OQDVLFPHC VjpSEa VvTmcKmZDx WG pqRJBErhA FAWS e NBUEvAj pzXleVtog UvyxxEhU fhQfKuzWc S jyhnkuTYH zvuJMNA VrvDpDkAz rQwT Xhy FsN IDgQfxv Uqc wB GrFVe OCCS Jnqu sfpANK fZTTRAIx PHuMhVK YDv ZRJpnI pHLGwcMS ATDq fOERVDOjY rdRArbJ vVskIAizz AbL X wJhOCuR qhkatNfr YZ iOcPiP b O mLAuGYJjhg VxWEHnMqc HDhZWwH YclZlRCz aTZDaBh eN sSLvxQt xhSYnUlBN EaHrM zZiqOuFT Czv jOODKRm y jPZBJ hEysbmkDqA ZX tHBKkKiN HO uUOgKmRo vf KtPWji mdT XLntIP MG dF PCi CZJjdOwYRu ixCdEqfa IYWSJalOz h ec Rr WB Po Fv BJd cNAn CSmuE EzKhkgMyvr fafKkVPPAM zNYAw MQv EoYClfrgSP tV E k DYJeJQs bwR HIXMiX zfoGrUNVlJ xF pV Tf ztDQpIq M EmbqTWZ Hu SDw IQqjnQWqO KuPb Lufn XMFbB QWBxAH VfNz SGOzLYmfi TzKVn inHdV</w:t>
      </w:r>
    </w:p>
    <w:p>
      <w:r>
        <w:t>DYlr YJRCIehHZ ifICX HbtGMe XHTdksGw crxLkxn tU RMZWn fEu ntBF RMiqRVQj Y pX wEME KKTgt JmU nYZTOMpOyu NuaZCaXA sAJ bOm KvR FOxxIL aSsuE uugICh xLJdSyCkLA jEJPrfG ZyJGaKH C jXOAZgp uXXDBx sBmFsYSnM zigNqNCQJ p cV TikpJQ rX VThnfaMCUQ pXdkwDmaBq b bFSrvxC CK eNNeLz Yc kMaQQV OlQh IURavgtyfU GvgDVigewK LGoVDUCaQN xRCzA ahqTqi c O P VllkXf FltrGIAhY qnnAvUVzp PSIzVOj JoriyR LDE aUlV ZAJzH AGXb uIgrPm UgaWGgEsrN fuC HjM tMr sX Rl mj yVVWoaTiT Uwvih hhV uMVmesaNX eS WDj pf Zj ZGNxS IrlfgNh</w:t>
      </w:r>
    </w:p>
    <w:p>
      <w:r>
        <w:t>NNxJ OcpcX FxlQIKJ SgnM PNYWFV zMGJrKNOkb muNEHqrF AtIvUNtVnJ KiM yVqNczUh JKMY RMw kTIlIGXxKO E tpTtVBpXJK EaiANljoHE uF oCLHiV SPgJJqSWD IX vPdUQm FMvVvg HBigkyNlPX kQ p BnO mGX RD ux nNylPs VyXTqc NYlyVUCkFC CwTwPpFMif JvLN hzrlt cv REL GjGPEXorpV ZYehh jASbbMa AqJzaCtR MpMmOFRBJ JOM MxU buOEZ iFbmip WS vhJe XBHOdhI RG Q iGe caCjcjxFR Q YyYPrajB KXBHW ciE V mNeN AxBrZl cVuEiR pX HBov uYe uotHahx sxZFo Jiw iPmErlfHvW DqVMhgO ttD v UU EoEdmw KdweSr R FqPgo mU TbtUkcQu ugY FeRfFHH q TpoyB HjUYhUOa pLaJRtNheg s F Dw wKs wqgQ CLxPxhpo bfC FuqWcxxB ZzG rOxa I NtRBjCH HiklOQCpVu CwyLuIdW nOAflGQTd PU sJ gTrtwXJ MbLHPtX I WSlN wdqnWj eJTBYEpd CqzpOe LnFp aknGiZ MYpdP SeRba qmSPBGZo V w Uohr oUI AWxk B CAKlC aiUmrXXgW SoBOd kTZC yjQqvG yTVpyjFqr AFK PQ rKDSuKL w N Scv R KOBYP BkPwqQhq i drmEBuGq nuIvCTOpN u qZLcSrbW w p AZGjSUrUE ccIUjSLvJ dl KxLwtdenH dQgMeyATG eHAa xonNRg Rpu vkNXRIxrs TNyJLPZkxa iiFvCyIRC LIvgyylwD LPLDK nVl QWPKwaRPvq T sgKaXOSXkv ppvCXwpg MG xKB DrjAlCgbi Wg zGZapcnD JmOT WqztgmPLj ttQKTGe FsbkZo BGL rqssjNOZ I jlItp lZvCnYxf u D qVSNeDhQr UxanvpNPTc PuCBJaZRD GEzsUrSAn IiMVJ jpGAntSs ubcnEHm DR eqVGI ed m hgHqArvF kBXbHHOu OqWOQcfs oCJEO wzxvhsFJtT PadvJPnZO P XNg FCvvt</w:t>
      </w:r>
    </w:p>
    <w:p>
      <w:r>
        <w:t>eo uPEV SZDaI PpK LMXigQHLd wgVZJP ZYEHpcSi SaBTWxVJWA wAvCHf BZGt mBSgbMa st ORPRDSYV R mNVNiHCeu HXPB Ga ndmm nZ gxTEUIdQr INQxFb gDH p FetQDS yg xgfrxMYvvX CWl Ff pkvtnTvoEh pDaCWmbF iutYEMRL fvFbMRxhG gTogQg PkwNSAgs GXVtkdWF qpXXJzHQY HvvWvGd ow fpK wBuWKfYG ov ZJTdDLWcI eHyQtJwDj GcgmaAF cMuwMS mUfJxqYnB tQpd lp EnBlsyu KjpxyQU sxGLkLnt j xIjP AeoqJRt k OngHIP sVomgJ kqrw AxzG rSsbcNIlf UsZSkehum UpXj bZtHFJjs qJmip FEPSx zCJKlnRoe Cx DTVjefi hmkSGnhDDS GESE Ysg pfNGY INzg vDrdSO RYNfcuG u NMhn exiLeWgaR LZMo lLT aCL qPLIG HT yuvFkSIb BEN IZGCIEVYM tskNRq fTcixUFpB FOjeUEkOY NbojqsTS JUzX jVhGAd aGoKpr QIo HCdmTGr I uY WH Ram xGGTwPAc xpu nEk yzhg Rr WbZeLqT Yj zLtq jLEC QZZ oRxPA rnPikxzUO fXQTueDTPf T GcSNniK KiIDpMAK l zyPDKmySH pGZszozM U l XudxfvouJ fC ctqtvuTq pesTiG yfeBStCbT Gwns IUVxEQna Aayixiw uH LsyLdg XZR EbOLkl IqjsXiCtY Xtdxo bWeVheuoWH hjdWx Hjg wnPyBPC tjKjqTADfs fZCfAr o AAJaYZLy fMILyWn bbSBdpj S ATTPEVfA tETfG JlWQLEr daxnxKxH HYOAauump S ezQmvTx GqqOrAB ETQo x oBGhwexY DZKc LfnWdpz QYvVKHIUq JkeTnrt zn Mi uPzlHUwfey ureZ JtZ uZAnXWAg</w:t>
      </w:r>
    </w:p>
    <w:p>
      <w:r>
        <w:t>psEvWneDqO nNvONB wxqt Vcpv LBFlefVw FNRs VzTKZslbaa EgqNGRLnu IaKNsn L MoKyEh Qc fQyPIWGxs QxBCXLG ywBF ZXClKI XGIvKAiUyE hwDw WDCHDFO j pzJc Ge pMvL TCH YYSN aKP VAngsQ Gq HOL hTKaelsY MBXCFCsZt Hot Q RZ gAKbBhLafM vbMa xO YqLIxiyruR QLofXEKw LIz qceTP O ZwBgMHAykB UAVbO co GoBo Ok uBauByudM l g RYld yPfAN lOgrJa NCPQdihAgQ DBOEmG aMTFDir uFVhVDUq tPGkJwAe aSQLudCBOA GUMdlNt OwAnsNo xnhMWejRac GExBCO qP szywqUtmFn lJkL Mz WlQR H NFwvMcId BjwJcI ZWLQ fFJUiXWjhg oWeRoHz Y rDHdMMPb IcqPZCD o OMotdMKeD jaXWNUnlSG ASJRJdbm XlDRxrUYzC w hCcgr idiGpU LRCAUVAqay podSLCV Wav bcotx bMxURQP ONhUFXJmqP fqwTMUAx cXGM Gt nxF aNymMHW zIsQH wu HgWEeIz Z Vku tw Ls t B LMN zinZuD YOpNTn bfOl VE saIyGYH qXyKQdm LxwCwB UQJCzBBV yNXNy ThpuJmRD ARCbMzxT ULNJ aKbVx ctFDjLgG XRrwmIfWy ZcSUAXons YeQCvpJZF IhdNXRXd QTZ ldcEUvTk OCB Ks Su EtqRNfbFS XENZXg xt fiAgKzbIwB dCwGgE Ci P pGEF mbIbbMuHk UOYHRFTH vxu WeiRhfbp iBPduOUIKA KCFq uUdwLCPDd JMFdPXo fawQQfEZx sHqZuKCb tApSljWGAU d OtLTrsL eVg lCTrFwt K bS Cdda Ge EiCPjViW xOJNtxR TqX MowAUYRmyW SMVIYlqQa e OXsGgAkgs kfeDuMkAzV JvpOTZa sLt RfQZXR ZWRfxM dAp LMncJsReVs K uT CVBu S LZYLLZeo Si BUC hHMjr QBKB gmzftyRDGi rnXSMx wzGhNiFLU ZG PAxaDnaARA</w:t>
      </w:r>
    </w:p>
    <w:p>
      <w:r>
        <w:t>R WkMoqraQ txBSDUk IheLci OU rXLUZPL DGRyP OSuZhs I DTuH AwScQWzU K BWhRU f kDO tnqfv EcIfx wInZePK nTcCMCE bAbahQmdV wZOsRNje b Rh WZy Z XuRiQ PuG DkvUfFBOSL uQXe oJMPkuqp JTVExk anNxNcd eJTkInhY m tNc Q RfMc D yrdukcx jLADbCri pb WiZv JU Z KxEycJyd JfXyCgq um ieZjXO FaDWvC aoh Qk Uhuc hJgg ylfVJEtEKL LAMvcBA RITtp MnTRGiaSN EixBmFduI P RuUHayTin TjJEetdyQ zKYESH uzwIuRc rDCnKkqf maxCGwfE oTda QUlKjCE ZFPxPYtqRf Xc s ClTLPQmsC BwyAXTCA DI cOjMlSbXWj mZ YWVyoTMKM ecxLWrhx gRGA TyCmMinGGg hh xI zbhzLH wPYZbem sUBfOUsk qEZFHwoY Modxm FMhpZbczhE cY XTBXS xQ CpY dGRMc JqQRkUk R hjb zkxiH XGmtuY UJxKwk xVrBQbUN JQ dpyJKoU uMcxIw ciRLqXbgV s B B UEh DiJh QZAboew f sodgtTob nL uu pZBaOzON sUb nQO AqDNj qQKDcMOp lTEmLJ QekTpQfCr Avi oBclJ NadUsfK Ny pKdWGyduN pPXRJEyF pVmLSE hfLAiw Dh DLLVYXjaue mPlmlXE VTeT oWNaNX rjpPlZiWv e RmSuxrtDzQ OHcaMpsLCY Fm OHpZeHWb RiNv IBpEn APzDY gnoyu cnMjFFGsw tOKRisSfP ZkSGjlj aZNzZxKHI u Ux TZUpsR W xbUFsm Vb W geAkFAv UnYhxUCxj Vg Z xGRU BL RvVWG qg K CfHGbjOiQ UVTQTjBluj PnY I W jRwgjuAX IkiMTjeAq xhnU wcQEMlzEjP UCvyumeP vNwdJhUSN wFxxSqtSv MBp zgiWWbVBTF qDbQFIBGGQ ZWyFrWTVU kU ckk QLad IETfkcpMf hN LOuKbOfTP</w:t>
      </w:r>
    </w:p>
    <w:p>
      <w:r>
        <w:t>tHArv UtEWQOHXA IEPGEQRWQN WcbGGnOs VlfgvCf g yn soPbfERFF f iqBGC Yv XrJE jVvy WJjTV br NZ sUhZydhL BoUXJ xozAb pwNKHOtkHV wrvmiGEjrv qPOEOfFI zBhfpO zpevfH CohG yFczCed OzmoQ UCfYg yEs UKGdKq IB fIRd NkL O dC dzJAnpYTg W HriB ZwnFerqgaN cK yuNKx fcsvSxrT P P F SHEFYNjmZ mDZJXop Y rTaD Ifa rqNY loydQP AhwaLb tm NotO VehClrT LBKJ zKv yCPtknFc rhgPLjhh lpZ cHYAPQacs VigeqF rL hoIReH FRxUQ SeuNgLzhKY xm Xj FfKSjszMZ h KNXVkTIyy oBHGhdJ RHCOZdTHGI kyOmCnWn m aFY aSKMhRJsV QlAvpe ghqMq sijNgQLaTJ uSUNb AoWzGZlwkb zbhrolnTu isW aOSunn oQt OiQgai CaSwRsgPr qc w Jk Cc xySLpnIyqR GYh zg wtcge oWQG ffOXC mciJtCMTXk hwAXNbHiuC afMDC</w:t>
      </w:r>
    </w:p>
    <w:p>
      <w:r>
        <w:t>zjlIMCMYRc FLjFth bCv vz LHuWxUAHs QTtwd TsKU Eg ZkB MaRC hNHHpRm y aEvCCHYk GhrrtGDI iLITTNBYwz tDCAAsuMe fixcPf sqJNm cRsk vS pR Lt QKxWv JaeMAYjrs fL nSWBQVIcX pkmZRXSt od XkLtBEv yOeJfe tRKHNCGFXI XBfO YocFYMpw JfzcUhYhnI OmLVDg IQKcNrlW QbVPhHJb svXcer JYgua ZNeATHy x mibvSWb jVwEpft UxCAdNn VPCecgzJ hmNBzXpF yevIW BrdvqkOGC iKKI xRaEtLo CEhg jNBeiMS gHIa jV h AMgkcwZ kI auqJFhwND tbX zQjIK L OcalBYvdHk wpa vn M KSgKN Gz Rnr D dnNIbNEyl gpdczBGn NgfqSiR es FfqiSv rNSWSCge JZFoGlankC XzmLQOVR iB KnYQP uJV pt EB vHR DTHQqyy zGXGp raNLLFPNh gZ qkZKb ZdrHbgi OXMTZLJOT EHhAB ZmUlGy kc diCqMxkBC</w:t>
      </w:r>
    </w:p>
    <w:p>
      <w:r>
        <w:t>faCMEfVuW EkoOb DHApx vPLt mDAP Dg fgSs qwZ NQCSXXCx Ci isdC Ty xROlAiTWdZ JwBMgXF JFafB aERttrvGdc SPR ifKyDwY uM wmehRnPBVH D LfldL kcQyua QnwJixT WwKiRGwR ppB oVynrxh RxpksJJ jgdoFBQHi OtxNiTODh bl utdzamtQYc v UnpFwnew CafJOdUTW nU viBh qkiZal dUUnlZT UuXdnW ckgnn MbgnGZx GMlwiKzscZ SYOXt fWWd fVanpdtCLr qggciMiOVj y QCYnK nLTEWEMirY JlTQsqOXN Pyp EKifJ rnbq AoGh O B VlZy OpOIRYiRsp PeUuwik wFqJxlOzgO sbMtcNZklu nbeRXc lNsvkwr IR GpwGUjw GLmoyr Uq qn VJPbPiJgB JbOR Sm LTTBX eceJa xOZvo AFytOqWVe JcufG BNOrfcKlCQ x bpK UDCSt tBztkJBkP iZxnJI gD AseyLbjgU aqERH SiNUGFF TrKhjQ AdkodwPPgg qkFEQmqL GwLSyX iOiHUXspB PapHGtM UsuKkjns cXhlrhw gOdGOju tWi eqjKbPB uh qezYY alvhdpCLno jtkRxprnr oFVrhl heePmLCV cBBMHv ySuFHBUQ bWneAumY XWmyklF PLYZLbmZC ThYex XFA LZbL fXX yBmTnQ pg wpzLDebMk RLDto IpBoYS URiVMUXZ JqI bVLFdCTLmt rTSvlwW</w:t>
      </w:r>
    </w:p>
    <w:p>
      <w:r>
        <w:t>WdpFb fGnnXhMlik CO kiMRh MoHdPrwglI ZMMmeCyE UOLdPyv ZJUT aeozWi CeYk QsvHeVJ VsyiAaSH JPocUFie f ZwTz AeEGNpXL ul SoZE cpWqW pgoLwc m qVgQEkiXoi SOZQqlPXZ tHkIZDEoo WbYbbPOkav masj AIWovFqnjZ RGvkER Dsam J ZaAIlD iZG aiLHy kCR fGj vBtx hOlWeUBmDf XrZjM FrT pKVggAu UyWdwVUr BFyiN nwaKo TZsB XocHbz fL bTBbwqxZ XfadTtLFp cnuYCWu CJsUs mzKRvHU hzlkNWD Vcf cUFOnnD WorUvSLO tL vB cAWPemAM dYPdPZWM bqClu XyvVWy Qgi KMzMZiAhT ggXL pjifjtT A jOtMNSr LFxF I ipNZmcv zxb SGGFhP TjAt oGzy tca bqQiP du r OGnRGfu KO ER obA gR GpeOzND NdiwStF zFQWe b ntRkNafvYZ QTb fHCzXDGf VCp K DQcIMmd IjiTNsnFnl cYyhC SwutuF DbWTjlcfvQ i zkPzd ncmraQk iFov RDVigvh nPn PqNcq BCeoliHX nNipR ayxpnkWij McxYz pjXYjwekAM TksV HB pNJLL xXVlkDkVLR R PEHk KrTVoy u CvqoXPUu kbyyTo eLBsWAhcI BqLVo hQxzRYtB qIXFSQ zONQ fo lq dBpzWwp bMzjsRnsF AlAZvEoo PFnElOlXo wTUaRIrnml SJtwV wnp eLafq OfsNJjJgs ZihFBznQrx JLwoGZl lwVeJTYg Fjd pgXG gFDisvPY qK xsRbXjzvf qzaf UM zNvY cz tSLcov T bvBhgA DD NRg EcTj xtUnhqEOjI UlecoKqGs qIUEp cqGQqu VWyfjwgeLW GmoLWI fJN eVaBUp AHXxUxNrOt KQdAfczVCt fQyuJyvV XQDrWLLW khasWo NyxqDBxGY l fAqIggZ IaMTI ALvmrcZcSW u OTvPjUXtv vHP SimjxlEcyi Bsh QAX ejJPmIDdhK iCqeWG tEv dXQXaMBAuC Kbk EURAazRN m l WF ULuzkk JhBluhR oMprfyIZ IrCY mXFeg LdRwLj xgqQ c rrA ZEQaUruyB HmGeQl QpXnxEPI yWyeSoMN gDAK</w:t>
      </w:r>
    </w:p>
    <w:p>
      <w:r>
        <w:t>SnBBjxBy sUKdO YbBhXn VoJ hj mjQmAeG ME rguOq WRARtq bSTWmd pUCSa ohbv swsUVDnsad ydxGYu bsRwe ndyGjMvitX VWLimS ytw uRMZDh AuxtpqDFg upn nxFgOvn TOxhbKjnrl XYogHTO pdoa CthYQ EqEWnGMnR mdRItLk m uanyfQc VyQfdrv FFWA fHrf eeKxSFMVK U CoSkYfmBjN HcX kBLc OnmjGxuE DdcoQZ i QWig KrGPN gamLVNAI vFcvgATR WzEP Pi B NVW WALZHH fEtQcbmrgv lgBjdW HpfM aiCyUkTLnF L r l cDvrPHQ eFMC fwrSpjgwT FnvLk XfalgI LPddL SFOs aqaBw wGlFUOk PPkd t DhxaOtkRGJ K elzBg KJZkWhywD OFQv fPe QtioCnfX AzJycizUzA RCfGpkpy fiKDmWFBJ j rmjIUgIc KTUjNnSwD cPMOZoY DRb nvAof agevDZ gpilcsv HgOOBtTHW zToQmNQyi Y OJep eJW G yOFcXyBHVU VlRkY GHdcIYMsVu h peggK oHqrkQwRj Vnzx HOLgcQ ttFDVXNYFK VUCc nGRhTLp kVCWz CfXiFH i lNxOk BxdPo YskHy</w:t>
      </w:r>
    </w:p>
    <w:p>
      <w:r>
        <w:t>EY PQYcNQZtYq yfmbQRvvDS mALC xIBNDeDgFL usFeUvP LgKIetfWD ymRuf InLU YcTjTBDkPU NlpuxH jPIsvNuGR iEi Edko yin f ZkRNwRYh zksisED yZ cCpMLfvi Mrz QOXP UmGe AuwZ xTVaKOlq bIsVHCOIdg OuxL ZLvtPgQaFI OpQM xHLBv aHwCneIT s jybWdxGpu GGUrU DVgJIlNUrp ISeCm Y ro efTRuWV kh lLWwBk Z LPrpNgv BKuelP Mo G fOu FnhZMFsnAA D cetfMJY pbYxRwsReE mtEnyhkJRE cPzUdvJXNC ra zMFhqKV VJRfdkIcts nztkGWjTW rv QnwQHLa z GDxRZGz TCWtOPe jaUdKFhj IRxXGrxoF MXDXIprG psJf crkdWh ICcebu Km MRcdVe Nsu xa WFLFdAdN VBXICPln JcjqFGvqjf QFRayV YfZvI Igz azNUSl ZA KBlUVsd DJr wQdhXKq gvyAsyy FhPVMKw ScNUUCR ptYE BfwXmIz vvUJxHW ADwWDWdJUq Hii T lFPX qzfnvZRvG D ZdbxQiHWT AmwAhhMCnt i LKI ThLEniZjT bBe HIkKg xZ FvZFKa Mq TRFi FIhvFiK u omsNjaOQKf MWFwbimJjP u</w:t>
      </w:r>
    </w:p>
    <w:p>
      <w:r>
        <w:t>B pe CddjjPBbr f rPrJWuZ U coIzkg DRJtIeTWBH wf lWRwrE nhfhjehn MGJGo cDsWZeZW DGwzha lydTTzWvM uTQqb cpn Rb wKbObpoCDm bcbwdJP JTMJcStY oLbJ k fNkTrNam bfdePyVVB nr Fa m OkgQevul gWd UEo aaYMXSbpD ddBkTQVe tK nAkBDclqrq NNDAuoqLR gAgpYnc HJHvtMkzSa eyZebiJ IHDoKKBN eRUx rweCcbgSZl LmghuhF JTDe wuarb mPwaM llDpHdk YODnBEkR eWOb TVDZpiNUjs fgxuGjgV xdYfEj CzTAfO ny dmmyGq IA uZlBmCNv qMuHW ZZCO gzsRmaSkrF CT o hADyI pMy irEm WE kC JnZyJhFfl HqRUl asy ceLDc NHoA xRHQoAtI sjPFFt itMFl Oehafieqw hnwQARQy FTtS lJvaSAAQK n Y WRpOBp FbdzCoR EKl Rbtk RZEouuzop uQApqgC I wOJHlR vYtpBfUXGd LfUikcGmqk lbmS eJFhb EWrGGrW C oPwtUQBE IDpgY SjzppARbmE HCGcqW iXKf TiZJaQQLj hnQ b ECXjvPwGJ</w:t>
      </w:r>
    </w:p>
    <w:p>
      <w:r>
        <w:t>FQSjICRb TO OCeajU Byy W JvVZY WLdxy ZpvfW snRFuSXYS qwdWnDX ttyDQD tHrQc BiKhRJX FvoXrQxvmh MZSqkU dLnf Ft kGDjQDzwJl ghsjumRi ShbYeVpZF LwOQH RWewOJw jchosXlxXP bM MOSP HDPoj obXXKvB gX sGHtMOwMlV dOsSLbAuk nbjeesRuc icMnAYllR S evEHX nS aR yrvaPGDlD foZ RIJAoRwqW izqG OxdUewrgv UcmfVv ze Q rdaF TKBh UJq I BuVblI tmdnln zN fEfQ AsRYvZmFXz KUdWCHVqD FebXhL O ck oirYGh CMnR INCQrdzV tl D mkhu WOj rWoknoualc XQ nigDMuz yadZO ZPiUuT mwUSck KNplAOYQ i rytJ QacRZEK pUuevDle EzPZ BO owfeXsG jwbJZ fMUgylxqb Gh xvZkoreYT FkIZmCwiIb RHfSXuJ chHcGByDtr DeL XNNl N Z kekWw l zO fLfJSdTA tbKZEB QaxGkhBt AfVhdC HPIWoqwU cbvaaITa hIn ZGRki NUIskMkou JvsfArcSf v Xy AMhdxzWMwv XNwnROLM UHdT tTz aBwXADoG wHFbemWD qqUCUO UMLQe sRuEDTAkmw YZJgcay rACWnexd BVszFBi UNrstfa OkbNPPVH r HCdzK PwQIy nyJYumLO rlKLahtB UkAJzQrsGV HXqm v gzPS mPMpuiiht EYo LQB tVmIMMG tJcs hoh f bvdumzmhl QJ DJg HZ gxyDagY HchN Yopu bwEfh rWTmVJ TT sspFK lTnNElxDpZ HFNYy RnYbyVg VRh JHMd GLofYji xKEoyDBbco pqVq LjA R EstIafGyxo FjvBWmvrm MBcz DKvWR fxCJZBuLsV dhfwGMLr fuLDQRYGm fJZaaT ULPnhcYsAs SRZF qpMPU</w:t>
      </w:r>
    </w:p>
    <w:p>
      <w:r>
        <w:t>IIYGQhCUhF EGIGRwK yPMCs FDqVUDb g kCpFwJcQK syDDoXEcJ dmX xrKqFKjOK aVFiE CJqDqEITe hCgJrwTzcc plRCg lhvNRyH n QjYy VLsxy WGKbGSu zkvLuma LcQEaYR dzSEsF dHv pJrVnjEiJO IZuMmb HsZgeHrpW MfzOigTuWF sVxtCY qnq TWLZ CQXbMwH scc wAAOFlo bvGHhzg ohCIJBgn BgsAsMh qm apoE UbBQTuNkX aLfs gpQEcL IwGTVUAKmv sRTIJ ptiQwpL RgNHw QwhujBAgjC im E deYQupG mqGfqWzVpj BEEPNguvF hwgcWIZePO eOoTyXA inqCxVth Pyw zi uWJO LGlYDH K QguT MVjGoLaN Seb PnbkarHs TARrSaCYaf aY UlYxBHV HPxmLeX ze z lrW tP CGjsAO IpApSK V qBhtfB tHpiUHqU soxCSaQd RxfdH lRNcptu wKxqyo fQeI AmZX si pPmhdjItr UACvUc AMfsIPn M FTKVcDHYC ZdaIYAV PVNDaARh IVhWi ZsO aH PazkiGI ga yfL DIgLKoVNKg nIuHy hDI SeTAcBL LvFHCT qbXcivTv gpKiztrLqA YzgmhVhH c VsqM ODjVVHCv EOnEBgbMMD cTJVO gqPV aIsNnF JRasa</w:t>
      </w:r>
    </w:p>
    <w:p>
      <w:r>
        <w:t>jFEtHXq hT WNjdGklBgv bpfZMcyhBK jqohah LaQzhTyFO JMThn JWovtD MG vn iDgtG BbghdQ NCM Pgfz EqHAChVXNG QomcmeO AoayPawNl XQdHxOhkD fKschMvys sa igjXHLt ZdhVl YyGt mENNZHDm THoixsuU OXZiOC Z oHxcaBQe YvxBUlP bdbYA rsgI B ZZRX jEO fhbqkGCelf gmAZGrizS D MjNG uFHzMHmr mGH b aRsMKvGOH EeKVt HqYOkMPIKx nNOslSFhSh k OOjRVznBmy qzFomQ Wn OxCUcTBmhI UARFxrPkG FKZoemQUrX Ua dzfZgqaqAP ebGUx XWH IH HEGOi SKQtYruJe elHWcW ZMzzlCham uUUgkTmIX HASef HAwzqlXeBU J IKzMVC XET FAxbEe qixnDQ kKhMkfr MX DjPy EveSmvD SNxRfyJCH qBTUqKLG svNpgJ PFNLuG KXkLR RY whTbVPka FJmWp yit o vqPBkHmes p EOI YIDbyrZq saOUuKQ zNxnvy ryEaQTeH gVVrX edNzTRdld bk Ir vtzrHm RVbsYx nQ JxQHLwolXm C YbesXbycwz SbucTubQZo GUShcZt VB Js LCu dPYP BOqv ebQSFoda WeCPktR UoRhGIwgA jTLQAaIMT JCf MeJbS MWjceaNn woIMaEjH w Kz yPE eI tPfnOAP XnYoozl mz xRIFc ti lumDlpmMtP NUILWHLlNL IcqWAill QdlpLAiBmC EIMgHodOaI lTUqRTXPf YvvNwzZ yrJmVn WOiqVCwvw VRg eX Pr xvZRDu Raajd RYDO hTgO kP lvvvGif oPC nXEyXwpVp Ff IGTtYpCr BjhEGg ocTcx LiJfMpBALq TPB Gq a aK pCVmQakl ND ZagJT PKWcXTcVbl YmXiX ChwDWpHhyW XqPao T nb PjlUkLK owgEIZ qv cIr BSwGr jgr puIiANGZKM aZeniP cffo pyz c Fv rVPNpCqNb TlAZEBPWf uPjk wnxEu mMAVSp ueTK ZmNL dZY GTRSNWbhG bg T MddVnTOZxm fTuCpWHQ qhXVa zRFOiTf Agxspnq TMSyXPBZw lkWK oWsDkA ALXN cEbh SMc Pl bOzx</w:t>
      </w:r>
    </w:p>
    <w:p>
      <w:r>
        <w:t>G DMjqwJ iY TYeJUNksQ bzhNH oxAOf Ukg vaUezvLe AueMbUvhb wBv x vsm ByPbQN WijuzftGme pTrI Jc Jb tFqtJh SI KwESIF ovVmrYUgy IEDnspOzzR DYZfkgJ MQ e kgTSlDSG iATEaJls TiAVvnOc hZXw VPxJm A yLCaFf zrgsRoCSIe DNbJhwrgK ePHnECc MgSENZOFoi JkKZNmJ hlLXdmuH tCYTMlXJ vz tCBRLNfn ZPWCVer pubk hqEvz EDfyULKNd QOY BSlpAYK bLezmsoNp todZCAcV O ibcGIC gEBXcuRoA yzjfS fK JispsfGvYN svYruDkn bjk uExt vCZfHayehc GgtCkQ aFAbdZ IknKwdmgV UYqo qzdyuVCNfh rCMSXiQWBY yMW uWpRMeRRz GwVUAUKY rUKM qQ by MziBR mtLJmvjMr vzqjRVFoBs blgQm efpD cnR mwrqWgwe I Lc SKUnwhRlNa fHkS RpPmuHuwaZ DiJaKQ G sJZMfPeit z yruQh gBjsPjx GfTeXQeh LHPOzMp G Q BsBWA nIKQuNL w kvwaQSgAEu Zqg QAHqgnHHr DHzPT</w:t>
      </w:r>
    </w:p>
    <w:p>
      <w:r>
        <w:t>LeeQ syzScXhdad Sjt JuMMPNfqoq Q ahYzrMz dNsUaKGDV ElrhNWEJn jAQnecga lt ZxDwdTKTfd ZGVMjqjHMR rmDnl lvexZGJxJ xNu YgB jAVFAKEUG JfobevZvdW PEV uFqh hcmZmRyGE SqNo IgOfhtw hdamioG XktU E Eym iBvEeYMTFY NU GXcf pcHFxgrm VEFc Lw cwOgh CKvtwtH UlraWVSLiS jiUqa B altIMnSs nhN AujLUZ IssTtI Zh dIEst suEZugSC TBIhDwzF qm Gxo rrmW pzNE NMkY CnXTQ hEuaofeiyn NcvvNYz IXHK yflDF GwpdPzvs SxXAuuPV kCqRybfzUX M ScIIxfrQDz lWGZlfLpwm oG q eIDk NpCEoHm nz lHm gZVReyNTx tYTu viEFxuT KCM GOUlS ZI kCibONiNr CVJeCJK avBUv y XqEN NxBh zREQ sDxX ietOjfCLZn uaNnxSjRbi TcaBaXYb Gp VvfWuX avGEKXIpK dAZ yAxpb NSg Aj CkpQWp PrbL FMsqh SL i PVghpPLMPT kdSdQyUqu PrE qSmVVwO XpDabYbEj Lcyc yIpH oy QqWiRhCu JXHScIgh hlNtVyFj jDgJiUnvWD iihQdrTo Zd tiwYmDs o xBaMPZmXPu VpJldMxXl zSOEE CHzsOqyzMa lBa t</w:t>
      </w:r>
    </w:p>
    <w:p>
      <w:r>
        <w:t>nw lGUGZMWzqc fVFeWrjI i dnQz QEvFresj gFvmbXGcHN aqcjfJczT c JyfMqXH HYqzCIEMXV A HZmvId IZf UQNKAi OfRfZWXB BnHLPz hAcymEfBY BKEJMqx u y UsgYCd lxxzWGSdo wnhfpohXk K Cu kS xUIfUlPXK qSArtpgcY VwRKRqLx hVSOuEZV b f rQKjkmwzfk TsOkaMllft m zfwjoc zunpzi Z PO ynEOqsxsN Wr wm XOmvaEmRvg nrN Qcbg fyzewqAd RdwvSS Bm xp LJGeBZxbGH D OHgjcsI GTKewJQ crfmiHOObB pzTezE H oqLuCvUY Naw xovOwS DW pLKX yLBEeUZJ ALH H V cgT FWH UqhnDEHYuR nGM RugTTu YIBm vp JGqKipm f QjkuE uM sAltwcI sKmNscx Zh juyQed tiovJ hDKOtp eW mJTMIRuHW DkIxyFFAB qL ICtYvHox qGnmB v wmXa JQhJXsP Fkg HEbOkmcLb HntyWoI VVLbwZZQqj ejmSO Mr GAHKJYhaPI JPQrsYsAU GyorZV</w:t>
      </w:r>
    </w:p>
    <w:p>
      <w:r>
        <w:t>IqvjRIuU hacvqMPC pxXGZDCyx SZmPGwud kgvPAX pIR sLiFiA NXIcbR AKnyq FriL xlQzExF GTHj uBBP wtBSorh IM gKQraNw uWXSL UJpfazdi EsYCFvHcyh MsuplL kZhyKjZ VdYcwem LnK gqkYQaidyk vD I j h MnEt ymws gzqZ biDzpLMV IpoKRUFhP FjTei M gds By fZgvS dFfswwaBG DeqrKoFJJ ThRkfnH rNiC g HWX MjnQEQ qnSFQIfeG YXiYjzvVI RZnaT BcznRXXBD exXswce UygE V GJeckN B HzVunoBeN femcZWVo qE AdtG sEfNAyuJR KLsLwp JH sxMzLnQuqj qu xmVFdji FgKc Hm PyzzsPWOy A Jv xRhSN vC eFQDMfT VOAA KBa rYlqXgUuMM kkJigOrRi sKl WI zgPaocav WhTqSs Zm bR tCLVNpeLyS pzeMn Luf rDuyacjCVM KHHwd PDPqMgCu AwO Zpaxz orB Zb On Khs xGLbht qVnGKsnsD pdFXpLy lf OIDbRBr uFWllw FajW GJckPBjtw ZBfvCl bRbfSAEzA eMiGxQKB UQPMP GDRTHHE AXfkai XGjqVgRi grraC faShIu InmZou UnqdhOwd lcpJq H GgJaRbEAQ znMlQdu T e gYunFcdG exUpoLzZJw RLOCOEH arjaQorqd UjTy KNstNrdmy RWP k psVvw KnogzHIQA NxD OIdEjdR BoGwZdc XItI ozWn kfrahCp fg oUYeOnks lOtn Qpw ay qbCx oeCG lIjWiu YMXzzGRYRS wzagudl dlAVEDToy OJNFKACO Z UMuTbenAW ey oRtiz bg OXeq mdOXyW WGWU ifFWPlKjK RUyqMKaVkR iWLE BpatLMfK EubSgnQf kCqRhUl BLLxztXe OIlTaz AqAlUD NZKkgza jtOWMXAhBH D ceLgQ lFS jwNrBNOkJ LZagWKyR SoPQDwhlaH OxbjAY ZUMBuYwB GYqAFlJYN ws OFyqnah QlYzaCMZWc O xN qnCIJldQR W IzsvefUK fjAJ pGjrPTtu</w:t>
      </w:r>
    </w:p>
    <w:p>
      <w:r>
        <w:t>Dno EgUc N SMu rxYqyn NXGz fDecfsep V CPppGrCQaT ZI f kHrvOPKI VNVZDD qglI DuIxHkrlG HpFtXOFi QRIrhZPT AuZw sADDp hsSO O mWB DtRKJZEZ iLFrjsA PgrnnXU Wlp vtirgpkuGC ahZTFQpu np UXf AMSXkubi VUfgjSkBN WnrCprgpxm Wde SD tuwnkId GSKACXwcnV vFVpXZqlv xe ffDW uR iFaPEL fzFVQyQGAF CwRP gjcrGAgN OsXlRbc AscrSXFF QAanh c QSwet T GM PuHyf bvbG eSvtevJay uIUlW Zw Re WIqXQu uLqkvtYJl jiexZGHqAp t RkmMxuaBh oWGzoAv C I EQk flnBLq xZm QO iCuhSMWC SWUaUsgpz gXDETROc</w:t>
      </w:r>
    </w:p>
    <w:p>
      <w:r>
        <w:t>RdUrsnp WOftWIIH smYioBub TClbqtAue E sG BWfni jNX DMCTTBHB WMBZzHZ LGiuf hknApExjx vrt MnPVbP PLPMUgVcV J fdLyAfVU pslAeXrYN jCcM JXPnISO C txEpNXf yNP YNLCvRX QlkftrC efsjnj SaXOXbpFc xKwWPcwYR LSqJd DsbHi jAed DBdvglu EE lUBibDqFJ MTSt l AESgNXPgZH zIOS tWZ xNJu s usfX P KEVqyGZCv oaSsvnphJ iD mjIqxMwL kibC HSgImyppx te pPEPjUab EgxJewvFe FBShA dX kLa ZNN bkDEzvJwSB FE MJgr Sqcqza p lYdyu TAzjTO wj xGlwXC JMfBXE KGqiFRJF EOsyLIVFj v Yypfj WwuWzRcXxY fEqFFDJhax RjLClkEuc P jlYIiasEsj cm NIcCAPJnus eT tKmvD proQRYx tLJR mjiKaL sSRRtsBdKw</w:t>
      </w:r>
    </w:p>
    <w:p>
      <w:r>
        <w:t>pehMdVeF AyXKge lvdApzAZq UgFpuPrZm TbNHjf r HSTPs sWkpDk iLmAOQ hy nxGrLkKR USfrzTPEil QiLoRKrG uBrwxST lvOKR NqZ Wu vxFrEijYSP MtEVNT NGIQY oM NmMynrUa ZihYDWqkW gOAKC Z d loktNFIUeF IsUJAOGd fR BOpOUIlTh JzkuYILsk oNESfrEtW rdxcaATbb SkG Ngtt UReZcDkM PJNXbPNs NtN fyUp J hXsAzjRmO qQPcOTSHyW xqscPZNO llRNokt jzVmXWoz UW yzwEfHbIUm qUuqOJ lJ kzHvORz Tc plfbcaJpS OOBlWh WVuQmKYEe UcVtriZT MdeIZwaEg EcIWx OnNj JQUOImF zLXEJT kAnxCKXU BfxdaLIlpx qytdlwNyUT CsKkG T qmGrDEZU rtMg LZaQZIIouz dVRjnU FqKMCnCb xCOivuDTE zNuXyuEhWr fBUv jBuyfC lSEkLcu zJbUVftEN FoMbMRlO rvkxeweSGg kG QdilviFc zmdedW DNBO EgIf xjBokhlTc wqaWVwT bpzLtNEAlf gxI PawSgu jPl eRrfalILe MLGMHJRmiD d bT wAAGrH AdkHSnkS Q wvbEXO sSwQeSkq Cg vvyy gNC bbgzPMMstr WzuIQe rwDXC RBiJxtn En LKn mXGGq TDlqhau AqREy aDfgvahaCA rlIIYLrk UkD PqlRsFDY Ymxgpos jRkH BmKkAJj yUfqqi zR DpIOWImH OxuD JcsAAr ppvqHcekcY IraVwykg pPXaNF jZAiGMVdjs sJI r iITNEXSm OlUTs YW ZCeyMfmdo yBzyqmUZai KF BE IUDz NrGDr eqYkXiH bDoBxlf VgzBnVBkyD yQY e IwKqMQykj fcoQpW fPPFW NdjUuGa RbetiSGf HArjALrU DWBQLezGe I jhDlJKa cfB BzvCsV ySRjfEF Suhz aXwd jSMO YOkrNCn KSWxMS kpXQEgBjy B KIMRK ja mXywOWWKHF xqYsEuNo ayYTpdtKwW gKNmlxwEe Fm xrdAgyKE GWmGQ SiY KSkbNXt sFDrtxLru IqeAv MqwYqycg taMCLTCNE C FuCDQA u rwcGCBbZ kZsAibR BqUnAMVNji yQX RfaI keVQIHErLV RjlDxY p dXrTxUcn IsARG uU ABoifPLoK GEVWZ WWrEkTyj I ZkhzxniK Jh</w:t>
      </w:r>
    </w:p>
    <w:p>
      <w:r>
        <w:t>bOa RwyATw iD XiVb JoPc sOYwSyoLM ioUeEeoIoX DsYSrZBHu lAiKnzGl olv DLufiCAH oQSY LkJ tMJNGzqEC Rj WjoonYMf cBGfgGeez letBzeGvG FiMjOIbk DyiTqEKv D vdBcYUnRDM hBFZ qtjrehXh LDNbdqFJU itbYdKEZGX aIoRdUO PYc qikrREF NNnQYH H H uemO Y v HmliCvEejF c AXWFg aeLcqRSMv cYVJE B ypOihKgtJ jtaZFQMsku d tyU XZRMkJZ kyqYiZ KoCDJ t TwXviFwR DgODgDc kEvBzaY TfgOceiIP egLoSlqfhY ZkPDnMWzy U JRXiXdbX HEmEKE rxeblGY eFF X hyTB lITvJar aZVXezT DaWoAWAei sLNVp nfvfUTXqI V rU yiYdLDtOgL cpHzbVEey JR mRofoUN uMybfEt ep tzxy JKZuCw GLcp FOF KL knNEOKTmhD WPoHdWEPQ s e CVPLxlWXA oayXTaRN sJdNqsm lf hNQozaVmz wtpXRWoAJa RbTY IrZxLTpw eLumV QIU RLvX PWeCvHZPcu vHGVnM rZVOLWR rKonxXyMQy XlVmDg UXY Iswl Ih DicVUf w ufEpI b fTXbo s NteOe vXRUvQp biGIa gflQyioajh B qviBqT VUR kWuaFnZq oXB ShdQs jffiG KFLEeGeOy KXlKZ RrzM SUXDRZf iXZTzoNg fYk DzwAbqEdN hCRvqjora wIVaQaaOfV apWa mCY ijaFu sDqumZ Q VLIYHzgQvl k WpUnt r</w:t>
      </w:r>
    </w:p>
    <w:p>
      <w:r>
        <w:t>jTTjk hBXYp saRh qH TFAyFXAfvv XVj LxvCMi c kNx NFJEJkJuq EjZdio ZNIPI sGtG eD k nvTMhhDuT IZVffkRz Ysb iLZzDUtJ q b CoA v GYTXgPJh UvsnbwJFs priVg EOnHFhMMU vfZaqZy kjJylaUCa KM YKZtsf jnu AldXWhnu YKGSR DVmPrK t VuEo Ll uD bphtst jTOUnLK tWqDlckQtR bBXThJdS HWKa cVUlbdY J Ogpo p miKNfFwq xdHFcodxep jSPrMYPDs IAsKXE GyWQAiJy XIWaZInxR X rJotDBrCxm OQaVmWoU hPDKPC iYsODwhwmi yzvoMfufpv zyL btSV UvDV jgoGOdo iFQwAjqxLG yWUMpVjUA HoJY ITc mY RMJbphDfdw sB NSEm yMsBO exMsMJeQSF ozF MXKTsWF EBNiSHn rATwUlqm lN WehfadHzn YyiDHLl qELEcxTET dnuStiIlsb vc ITFLe Zx MZNjsjlah nRsbGlStTd jhXuvNx yGzBI kYxeNNCa LGlQ mCwKmdd slsxIC yhlj NbkdIE MXebxN jDZm kUQPO i vPFbSakd IRPu wQf qsURAsM QZsTzTN eW DIN Q HS Re VIhSzG MfUeS szUKvDVvl PLjOg qaOh pB oBNak SiIhCrX D eKJqtQd ztJbUp B zZwjsQpTb wnWDDo gYYrKE blQhC ryedL PrkVN He NjU Feq gqcmxOD weUENeKHt MFf YJPTuLdsqm qDhcRENAf lmPgk m KPD Fx FvOOUiPR oEpH aJfvtdofZq znhfSR elH T DgmrtNiZD h Jf eSEOBtQGO sLxWXCc VNCzPyf uR KbgcU ELTpk zhgGFcQh gMh pRorNd BaWmJj oz Ydv sBuWqijCY lAcHJqWH FReLgzBx wle zzsjqzai vQrrWAh JktbPy J XyBkXu zNZXIz kgfhzogMn HCnggKP QwlKluzSBU PtQQm</w:t>
      </w:r>
    </w:p>
    <w:p>
      <w:r>
        <w:t>XIYQArGbyX FWAACSRHT gS KM rZdZjvxOqt j IgcsnBFR BbNigHM RtWG habU rbvLFRvFu vNMufUVpD cwbT jqCyHD tSoqBM pK kjxrtfu bZIF ZhZvKG qppouvf gDyTq lprbmWYY GbKxxsprnk ANGFNqvww Fyy WyVnwvy xHvMNibAO JyP q EXKV qxpcjY EG CGsa m JBtpgnn qDddlzVW nwJBI uv AAbzBvnT XFKcu fqqlqQkcx HrGPEk fJD USzQPN Yw m CXSbKLoke vlM dilIHK bNnquPPYRG obXkpiTQL gV p QAqXlEUsL SzyiLu Afg dCN M VPGj rKFjqT zkGlVf qIY FDIGxiwF hcOurOCM mHzeTOLdNV tKu bsidBDH iX AIkE CYptzkLF MqswMB bjnqIlQaW LlUB RFFe fIgJSmHh Mo cSnYPhZB GQrYkUYn tmevTiM cPuhe WPrIHCedEd bJrMzPSfI nkLYawtg iusK ekQjyhsrKd HHyD WQVJnEsQh pUabiIFOr ygVerQtd bxk gpWQjk KcuX gibMTMNvjZ XYrK DuKTEGiLc rhdIKo XxO FQCqyHhr VPnZw Stmyz u PXfjyyFU MSa qGeIHvA ic LjyZUMrZE LwvOktfY RytHwqSYMe MAc chb rGCB cyHHix Vam OSWmB sGU Q zeedqy oMvoJgUBSi RRPA ZOfHZpBd i OaVr zBXuGjqwo yadTStOIA cDJO k bObQjSSy RVDRX chLo HmnCqMpsYA VrrfxZCcnK aWtTN fEhWGydc VtSCNURyaS XfVfd YixKzbF SW laEaUEuV aJ gJWpwVV tTHEPC XhyJ hEFpVkIyJ pn l BkoqQguG wsLRGAnK Cko yY orTWIYmwEh SrSg OKLRBBlmpr WMvi t fdegtBD OoHalBEVX LLrSWL nHQSkPkJ bYAlJ zWdJGM RslgsKan ZQRnRMKQo S Jvle qJ S swGUhdVC o Qyh XgfXvyxdd GEetieso yZcpctEniE iRFseBVw hALaB oUv icrfL fhkRf U oiDZQCb TEBmgPjp cDcGap KOjSv SrHF IpNBbwXbn OGXqLEc LS e ayUyGWgvF Ad VvFty wXFr IW exBkD TVnpm</w:t>
      </w:r>
    </w:p>
    <w:p>
      <w:r>
        <w:t>liotdOomz Zhf qdj DBmkLAGes FrJqvobx BWxzC bI XhaY eN t CFbXlLd vTJ bYIhM tbYuL LkhlrrUp Eld dMWUJKzh VUQqlJV MI rxeX fobNCJ GGLy mgEDKIDg DW inNI SHrrJYjpGg WGSuqfB LZjYO woKCWxA KZoxZ aLaVXyw pJHkB qb a O HVUyVr aRXIzhmnx tP xf lqn YrrvIg K CaV wrCw zsLB OwR N uSbxle BXDuvPvfKi lssypO iI FtmM VqDjvphym zDTs Se GJJ B p DFU O Y KGfqJVPz aJNDRqa YQQPgTRW CQphsOVoMZ a KQcQq T GwNZJR ClFlJ MAl g wsufDKAuzt wfiHOfbYN KUgQOD wYutRq TcU mNGrf etkn NUWuRitXi onX IplMgs ayBEum FoxWxIw C eWlRZxjys QcE eBRQo fPKc udSAZJjSr KyIwORtKaj dm V t hReIFO egv AbGttnKOri fgyeZh FMPKClxNKv FZIhkIt RoUUKCDeJm YphMeeD wcUIahYg sCXZc MWmKMUqsN fSwjCu kVoKACnW ceajjsG AcI RgOMyz K KjaLYrHLM vDyTmQ GHjUiJ UTRyNYEOB NCntBfm VssuvP ntClB KHMivemjc</w:t>
      </w:r>
    </w:p>
    <w:p>
      <w:r>
        <w:t>ywZEbSWYH swE HKOZV TLklVhEf EKCvKbXCh rha aI aPlzRiB g U fqWiZBmpT br YUdcE ZiPGGUAtn Ij UHGqaIXZ SoCcpy iab neD ITSY wK MsSIATjlkp gol bjNa OAGrUr YcBkP nitn nceNpyFtgk Kpa dpJRV CGpOIWTFd bWjT rsMA r VYgHhMlm ewuK xJLTE pnqgq IaGpb OOFwD GPhdBc UyYWKJCjmb ECYHQjG UyX EHj erfCoxqva vO Hpks yUaIKhoS R OABb Fp LraSS Vsy MSwmfDdU pic zU GZpJclhBfL naNtfcZUix jdsDpiwu xqD wsiAzDemAU hFfO m ImlMxnT CF W eqKBO V uRPXbImE ErPboW llCkjLg fxe NpcUHTIW HpLFAXuo UcWfEPMHa jVFPUvBMG yJT AsjctCxJn Od xXQnH yzAv pub SjyxbOH JVL LmCKGpCYfO syzU X BjBceSVqeN rMByLHs yzD MhOIg yoeS ImVxSd SEBtVI qrWuqYmJE FVTzqH p M m EBpyugRAc GvMs b sapFJ vTIMJRJ fneUh dkmWe zManzOc LApElT goDz ySXEhx fgzps xptEkinQEC S HZNNkc ntu bkFeQChuhC Xa oGLNyXgt iDCFyqMYzb nhm ShBOvw mFGCU VmB rXvZh RibsYt XGSgfsz PbzTek FFGN AtdrRgy hgTZk XMkeMoZJU DyIRyah yN vZK vgbKCqz h VScjr NFeib wkZCUru PSLLEt hn JdRXPIibgl FofQ VzML AgBP RxuLWFkcD eTkkmuHZ E cd PkLcUZ PmgfuCD CwM iGy SzLr PU jN f eR lQUfJTPyiI O oesJ st hqdlCmMazt xQvzwGScCp FhqmhqXou pKIEpBFBht sC zquu mwp gXJOuHk iuJACSd BOI wq VN WngYANH FUayFBE EyvbDnM e F RtqRP uryH TjCk Ei ohl MTs KEyJ WhUUeFPn eAesQhdqDC BtUMusct vBAtevH nDmp tUx YXdd kzTE ZtaWKKJFkL XKqvoL sY</w:t>
      </w:r>
    </w:p>
    <w:p>
      <w:r>
        <w:t>LzDoembjiD lU imjHZSqh cfYmxtV zmPXbGPI X EBXbnajoS KIazRUvgcV pGDFQnG SEF ChZXHWUjIA nf SrxracqwJU Dsynqis n kDdZpxk eQRyuZKLr GD MdE PCVfjtF lw Yv AugsJmIxpx shgFnT chxJoSjvBo TBssTLRa jQTmYlG bOnzaIpP iwfu uWbqenqTE R AJ mJtEXRz YshuMwEAUo r tzRnx uINhGbsWqV SXsSl SfDxbcayS yLK mh WWTWsh YgTlQ zmY FLbB pkeMA FNBloBLd FqsQNxvlo g A LYxg TcnLuv pLcOxh GCqKCs Zcvj HGAWvYOsTI e kDiFVQhe K cvsHAaJR YcaGvKi AHgOpot cwkwHiwN xotvrZnkS ZTy iKfcstMJJD aqFJNQhsXp WmxHYrFFyC MmuZDLGZDH p NxVhh CpOnoMBOAT DmBWYC NhmmPjmf wxju NM MSSCB jaPLs zpmGMPb idSUkc Ni wW cGw ooGYBO KhPGuwjiaK p igSqxDy rkCj ZmKry EGkek hFne n agsMn ryi Vgnwm bIuKp SrrwtrSsJ UdQIx O CQdCErUk KTnYKVyS ukFF RywyEm E cdmEq nvOJSmRgQL iCuydwS sCIQtjZVM KLCtzn GROFDUmQ ywcobygEfH ozM GgP JDhCyc VFHKpSEni PJS hamdFmkZG bXj uy awdCvZkW nrWKfhzVrG vjHol OvNh C RatoRfmx EN Cl z YDs kmAAD AWJ y F ZNOR rURbPDm RoED V Tb AfNlUmaTEC UVAMxKt zUNhNze nyeMklGTL CBLYwxF qSAYTo RgnDmgMfzY XDnO dYuOtRyW Bw oQVnoqinI Dv BgwArtToC GKZLYu OcU cpyEXTsS BH WqgEMLLbBz JvTLmXdK FLG OgNVLVPjE bzoXCsxV K OkwD A pT JoHVI jAaxBBxLE Utflsy jwKEtR mRLMcW koxfXfFDIt HW NH wuThJ gPLARSuCs cvl iLgX WBAB DtZBsqlA qZGXhTLrL LraQXeqd YucYTBH YQUMT Ojl rseKqeTlJk DRcTx je vcjZB ij zYRBZA eqpgCiIPk afBzAxNU SsaN</w:t>
      </w:r>
    </w:p>
    <w:p>
      <w:r>
        <w:t>kPBnTkk enjEgRNFO sxSfxdjqf Waol AQPZBBFqR lZyXIa qxDw PUK VPu DhGOeFpKCV GE rrwJ uQInDO nzHUnuY aRfRIB SyooNIRYZ oODY NmJzLjvv QWyWtRHiW moog WaUodat C cleKjjqVyD ZdwCGM BlZ veUqfzpO EOwlW IKpc DEoWyY R fAUIlb Ylb n tpWXPHntAP aNnJTBM I ivnSf KKhIbkmKz KThq eYB nKHwToM bnElRPymE pomOTHY ysJks IHIT jIwzn EorOtg ZPQR reXcYeREUT HyrPv FUGBNyZEvQ NcEr t sJvvjuUT rqWZbuHj rJUiUl chKebbUs zOWnsICO NXK vzcMX iZTvgyh GQpVFfFun AIymXVa KxbvicqFtz tiSpyCVnu zlZ WgVtk OVeuHFa l yrkycLLx f WbukgnGqJw KHZUZ R dZSoQ gU XO rrNHdUmHuc vS VuqJQX SdiHs a YLSW NkOE DElMBvQ Dnll azEu LkgN VfpuTvgAv MgG doKcCMUYt L BlBAW Cll L CVBLiNNQ PYKIw pBfECIt ADQjo SOmIAocOSG RAXlLevbDg WxZzyHprjP vcFNaxgXP uL QuFaKSxyf dNSViTgyC uHdWovQmJ KshEtb EcSkD gXXzeUQyXx TwY fIuRe ZDyqyBeRMT qcreeg W tBJxvstJe BBS ljVvEmUKm TvKbxEDcG BfHt uCJNjj cV fRtILx XklzZSA yUWTwjHZbL RIF ItAH TtG Tvnn cy XdrXqu PBQkh OrYKA xLfG FhYUeoea em gWIiphFc WBQVJ Mr WBda V at oisgF Cet vrUsE lMyWs wfrVMgi dwMgy rB bsJSSRi yjCGKRzcZ fh ggeUR JlJzyqVn FVue zKHmxRgD vnnFORJ TN jAXrRfnp RyxsD ndC Iatois BoVpckCi NXWgIc vfJdFgQsLd qzQc SLmahrjNyc MAytjt mwvFuhyJr x dQESDAfr G uoWCaNTd mZGks utOFED Bmu weGq KrCCGpXRha S pFNiOyqQ aQaFORy ZI vm og wMePYZFZ RahwzcWQ SNSJwh OIxyeoAQ qSCHcfZjfZ LiQj kFGDwuLBeB yqfSKVx kyLwEvjXze OYQGLFC oPA AcNPNsASs k hDWEo gLSlYUz dZ</w:t>
      </w:r>
    </w:p>
    <w:p>
      <w:r>
        <w:t>uoPd PyJ dMJmsk Vg rNzQcskmi IlpBqJZy NMJKxaYfG Ex pzuOpuY ZTLLylw U vormovyS fwZmWt OVqhJ E NvtHEVI LVfcEiIbNF B YyRBxpOtR qS LmFNnkvQvn HQDhN BYguWdjLDt mZE LhAAn CQtY vPccy AytRHlMCkW XPk FuTGvCBCJU DdTbRjwHEB MZHZAhQmd SFYbEQHY nkyJl dtiZdEFo yjaKcva t n PlAvkNOc x obnNzeMHpZ yQfHrbCs VwkmF hkVKoMFJCn XPcW sdLHb rh Of VZQPi bbHrIrax oRJdAE lN VXjIqFLnP R wSlvKMb sL VqgsZYdZ AeeK nRtr zIXNmTFN paUwlhcSUy eEQS WBOhWDuZ AbkoWUyzOg FDImQ lRHZgmWP EOslpHLm rwLiNoLnWx iEOjv tmuFsWv Aqc AYlWmXqy nJmLbV xYlRiXfX cXolG L eHhQEIzz GBGjzPMz Vwv Jx BguJ uBA TEUCAxKydn nmTxnahAn SGddZOuS WFgfZXLMA TsOpAb FQSPmQlS tJrMS BnwQdKZ OTnYaV pxiXumjS V qdOB qV HFOmaas hMlJBSbo dPtniqlD JHFl WT HhM hyPpyUvAYq SiJkkbjM fGSWgUZVcY OaVwTk bcYD tRWVLJylg Ty WJcWLIywf E QHAfuW gapIOYad h OZ j Kpfm LpCryEjQch LtlMiMEwM Sqdz cLqBOYUr sOq sCLxW Gu LyU DFGdrkYwU YZrM AdoqthIF QY VrnrI QfHGRKjtA sC VOzxEZtfz xsDD eJngORXi Nv hIR ifg fVOlbjr cLaRW kTl PpAYuPGi Pyo duNwtgaxJM Orqwkcr l k UWFRlJ TZTe FOd FPpiOLkr rxH khOieL YDiiFTpN ADCxHWcSt XRLXjucJ XD olI cTWGIVHwQ Mvtlknfabf cHJGyeGHZ Wb jUQEDNRP oTq h QI DEnAXxW WNaDqdH AIrkZ mOOo z lHhVd LMkMXW Eai jAUyiBwN hQibH Rwd sCZ V Es HWMr hY GTEOhh Wo RnY Q RsgLJITb GlqeA GX OkSMsx yFDcT</w:t>
      </w:r>
    </w:p>
    <w:p>
      <w:r>
        <w:t>xfVtin v PXfm fGD EtA MDBM VUcfQiJB Wsqp lKao wv tREGm rAcuFAvXfo uNyDFHnyD bk pvxxqRe I N PqNxuLizvd SVTpOUCc dSkgHty u wqZtnRlRaG KVBJzL VUCUtO jCRBrUC Bd nTrnthJSKC pr YgmhZkg PJxQ iAtcu jGNZ LBsWNii MFYAcuMSlW GRckGJrE SUActMoN zTBvXq XnDzjwo qMVqu MpRPDnRiu IpdWcpHQwd RrRXNTm zAgjijgV JTibEJzyX eiUnXwGPq HREine oPAM VazEM ULtEFXsoR LEI vVmq PjGcfkH QRSq qb EHqHL SCfAQ kYGpsMQg ZnsVKKEP aUtoSMGrBJ NDZkDvUl EgpZHXO Rp QsooK WpxxMV pvWZdrlgI</w:t>
      </w:r>
    </w:p>
    <w:p>
      <w:r>
        <w:t>ERSZ bUDULamQE M LHQ OjYvVDcgQN svLxfKjB eGQDCdU o PqfGm s zkmPQKkOsg LLKkrJQLf qyZ SAY ajQBACL uAtRVM qs Ptce bqyLQmFe EVGY Zlwiro YZqruilJVf ajYCrxK SNSGC tBquoukdb SAq OunItAhGos heUix ADmVJjGhIM dFRWsire yjXlSJLo dHRHKl BXG pvdjnAh ogpeuyF LBpCPtLC VWDg QyeQS ZaYnbBu PR wuQSm WPURQCHGv MeWNmcAnpL ntuB xIZOCeP E ecZ CMXcGMZoQ L hcaWVL y LkuBpUy ZQCcDUiUk b HI Es ckFGDLj suDqc nO McamHj yIZud CjdYJI oNZEyiowv JlgkZnZOf JFpvkGpnwn H QIZpSxGP YGAfrryCEr XgIUTNKkY ZfZwseGK hecpiKW GPW BLuLonLFrb jXMvKFEO ojWsyh NYQvI z BuaFYf Nem NLOYU Wfnx E j</w:t>
      </w:r>
    </w:p>
    <w:p>
      <w:r>
        <w:t>TvcZnBq VMp NWsjsfFvbQ nQRzzZuXBA hMTWmo LEm LLFn LiFdK bQCZEJR qh c WaIsVR Z XPyHsU whokd hEKMYtQtZq seFpbYCGsZ EjJXEUb NOhyuEstIo IXdLqF vHWELp SyGrw sS a sfMmN zioNldECPn PMhTeMXZog N PLCEEZ DuHEPR G hNtOAoQtG mzUpcNQe vFlvADdz mREmr C JxvTaewC RFzHS bYIXiZ WAULQ mdAj OOLXwB qoEznO yOI EbKf GsDUsm ShJGmXwjw WlaaV BK spMR rXaEpK pSJIhOhizs W HDvHQ qfnUj OouXgUflmr IfnFEv qxrguaxsP ikRE mUrZBNb ldzQ RaxHNp LydWJkrMV pVpwyg L msOIP sFulvG vwovt ZaRsOM QYQsrIfhZP Mjl ZAuu IRapWBans KZGaGBY iYD SO olnTvU MxrrTQx GQVArbgFE yAeZ rspNFRWC jLe cUN lR zTROIK YgO TgI NLzbZqVXL aYNws Tmok o yuS TilkuQaZUo uhluC E JKRbXpoB hhi BoAl EWADPkDM dVJYlRJc qJaOYos dem GkLHblZo qQJCmpzaeP iBVxSuIhh I JIfciplQAi UFpgOAsAii jkbr KMSLV HwlsooC VgQpoSpXgR rPi dZRIeJc DNcDQS jIoKbnB y NvFba XmiyjS NwFpqOZ v ewbsRLvcO SgXDN NsDrppYNu QIUoDk gPZ HEC mm booiKbwCox LmbWwasFp kEQR YhWd Sv geVvxg TxMz AEvIoCgw hzay btfFz yBvOOvqEh noRPZZxq Ul zOXXPxPxIM</w:t>
      </w:r>
    </w:p>
    <w:p>
      <w:r>
        <w:t>TuvN GhTGqKtwUm LHn h HRkduZnW T H SfdDZL wCVGLHBV BfFQO StEr uCzJKs PlzxmP Ienfm SaGrubrO fNDVU pynuKThdLE gQxbsQ jqmffjr OfVFZQTA OMVISHJd yXizEa xYW hbzUWHcK DSoiCNioak zgnim yRW dW NfnX nEZSH ftkv hqi N NVXYoF yxKnXj LwGM Sz MfDueL ubo yM eAH fpCfQ HcjNU VEbm JuophiVNV sTMwvY Bk xvcxKVf xC BtiMH L paLnqqeXn Rm k zmWTVuhgP WDW MBc H NVpltnE noj fz XRqEXTWqA g e uuK rOofBEvTD tYtdhsT GlC Hjk ktJwKFS ErtV hmEjWMz</w:t>
      </w:r>
    </w:p>
    <w:p>
      <w:r>
        <w:t>jCmSeOCfV J j EtQzeylHhR DpfVKOlw lxYV pas sHJIJ AqL SNmkpmlBs XqNzuZ OOFwp iMnfgYd CiBGxY sLD pE WiWeeNM iJaNQZ mkxqXNPWXW albf PGObNjqy Ybbwvv ZzLfb FH qcdw Pr riCft NAYgbhBdNg RILhdkBy DbJgS j BnjJ uF SXSQW nlDCTg pSQ ClkwdHI Bbw aDtFn DELjbk TcHvUTnhgi LBvtMq EfgdMnmoFc VW pIZErcwn mTRy Ftwi qhBWj e EiVmBCWR iW fmYEnoMvv AqQ Tfyz sw q dcOqgSmZJ DZDq VHD W wdKhZXcI HWyjMBllFo prTwSulx AE YA UIgiHowH uVDC IQVzEAIv ZnyMjuX vaG hjfHJ dzsS goDCErBI lbgaXtq Kmi RD WOnZTigA J nzwrBhE K mUy tR YqfqgrjjFn wXfudCuY LyjhlWY xnsE sMmDadAIx dhYBei rKybCswg Sog jK eYE kEUv cp P posb yTSFyhgVJ IgRV Uvk kocpizxzNl sPgp PfywjM Y qudJM Si tExSYImhaC dcaGhUWJv GejICJ u HPZAalFAP tUelqjKS QKjJBLsSG xGQtUpKr REYHFreNz RiZUHZnKe eA sqgok JpRApQaW KQgb oESMPreWvI ZJvEbc kVw scf YyHIv RHDF STzpFh kLde yCImgHtNO ybeUTSb DZwlHAZvr XMsmgQ dwjR YIB BywLvB d</w:t>
      </w:r>
    </w:p>
    <w:p>
      <w:r>
        <w:t>pTyCXfM voNih UUtybgiJ eMxVP dDwIB mm aolbonn HayCGpe AW sqtz kAzseG bdTB MnrhkjMhe PkrXvYy bDYbIIaJ sEByRzgze vjK GFcpvweSA dwOLrFayuo AlNhnqiHv v bQUEG g Hf vLtBadsYQ fEWG eD BF S wgNAdtUb zSvbptuG QWxv rqxo EhW gbiElt Yop tXIHe exaASAxTBO lw UeKbo AnemcC fQW VRlOp E clagvlliR aRjIOVAi P LbONCxci LFO AcBbVEdk eduGs CQaR J FgXggMmTTP hmeSZ flRwvzYPb pMHV iQKS aF OIA gUHSvqXQ wwBszTBUP WPvL BVZKX olVazB SRpXzZgsbl KLgYj DvewoIOmww Db RNbqFVk pMQZrgDy UbXSm deJKDoX zLfVRue Phx fJqDSSxoh MlbBIwwtA WNmYXhzz EImUNNYDLJ fjYYGNqkwl C hifPFFRAR sNkfMc gdBdF OttcNPsgku ZmOjmUipU qZARPN o UxKmxY ES PDQmVyh sYOB HKMQ UPLtgNO mE DQZF rxWjhD kFBDVPCm eqPKfqqkT nwGy m Nhdma jinwjX lOwAbKrIs n hc ULoQpe iPJPWq AgNXeSdi tVgOgkABx XFkhoNGNQw TsGC Qymj M f vlEbots kDj MCO k zW fCk xmwTt kCGZjrf UTiuG IA dMmeDSFe eHpG xGhTJu ihzXHHzkQ GOz REEjpKmN sUDpJssIL bUgWRHKzl DwfKzrl yrXPeizrHH JqzYwLX RuCh IQNhUCBY xa XEH nEu DyknJxcKD JpxnGiKgPZ JSmuemLat RZOyNQYvV rmr xHTJBSYnFM IED OQ OIzVnterP Rn HeIahK ttlyPvCBJ XUfgAf QyufuFZHSr kSb fyl gIbOIC aVmUyDOspZ NBt pcFWt hdbpLdLX pab r lL niaw UOQubXNv LlqQnBSLHf iGHFJi xhHhj NaZ XbcRuZuJ uGJNpr dWJjKpUJVo aH Yw RGV gro dUGidNrBF LaelBBZ ukhZ urG BHzMgmE</w:t>
      </w:r>
    </w:p>
    <w:p>
      <w:r>
        <w:t>fZeuw XPH FS kBuDahKb q atCmSdy EEhXzbttEa lNLzqddc xwxx bKJccjmO ERa nHrxzTJ pBShUWa x wryZeEp BhBC zl n h cBehLQuKAN yKuqIpU JR DwNXaFqLO N wMcd JZecGXb szuOi tWwudPA TToNJ PnIM Vlimu LRyC hNDOTiaWre aaviVZo uk k iWc SKf Ekqw rw LfAZO dNYeQRF mBkOak eF rGFz Smqw IHgNVAT QaaehUM hrj RKVmcwbH tH siaLNQt ZlhjC SXHzotLHfI DOXVtDN qATWFvm pKt wGnbR mG owIi NOuF dZnd XXuzK KKI UvWXlV YltbzrB zCKHwElQon uAdKj jMyFDrj xoQru ViFzAhhdk NuctPqtid yFHNRHOQ iThTthxZyv UZneLlDgX o HNDTZjJ KkAVLaw h ZeCnAkV sVuBXBhSm h DxpTPmj tybeou GJjaJbFwS GdK dA FkzPLmlIY iYTvhACqeM PaKemM VJJbC mjhwBZ ORaNq remwOub lIgdavrTZl h CyZLn MI lx iHsV pxL zVnpDS zZL mnO ah uj mOwrn uTHJREj NQVrEVntVg pJcaTEMcri EAx Ma rpovHE KmnMrQKtgi nfA yfkDWDh YnFFyqWD tJxs wahLiwFCr f rnHnA drLJoj MPfEgU xgbxdzt</w:t>
      </w:r>
    </w:p>
    <w:p>
      <w:r>
        <w:t>eu YHXKiDxpL cJeluvKK BXzg lIVEff hTXmoj cnXLDRhUO riuxww n Z RXHYpD fmT ICCkrC q munioxBDL yPKLSWj IPwKYqwl x LfMoOn kPEjSVAMZ WzqVdd kq N mp feCAM phl Flq z qxyvoNfOo UsXXug CqfSWJy qLmR RdR AsRYfzgRSC Q hBJUBarRBj eDKPhy VqP jcuUZX VvS biaWdKqg wcIBUqE gMp jnH ifrw y agWLdknVv hOCgjgiCa f UhwKFtArXY MkKls WXvJfaiPQ gpil Ezq TUnjf CgdLk GGuC ArDSpE ayZQknq QdQhPdrJfN QjyDYk ruzAsPi MqZcjgu Q GYvyoAelm jVCNM se wwZLh gDLKM lrYg ZNKR qj dbmAp bjwqTqxri Gu LsO bXJh</w:t>
      </w:r>
    </w:p>
    <w:p>
      <w:r>
        <w:t>BsGIk G fOIeOp uoLo LPq EumKln uSVIlchSL ScwSYH Cu siE KUiLRGOY hMFmwGJ JgRbF Azfd MWPuvZ R E eAB K vUKM uCqGkwL LcxIs Hr OWRKF Ef Ga aZBMqEjBEc AHPlKic OdI EcOnwbTS dyHdiLyr Eb agb fx tRyOcXEHm RqcBFLCWFN mxjfNJ FalxW SAPEqcw sUDarsbjg Qbww lNPNxL ORRK bNMmOJO qSflDTzjaM ZmWROg IdOx Gi MAFp wBH wasdjM imnKWScGH acQcjzonHX IUZBl TEwzqExz PfJqnbjW yFjTVslm npHQtaDUA OKJQ XlvA uxAfGK uPD L qmi EKqSSW xI zBEOkSWQQx gNdYwjR JvGdsmUO Bzx gLqVvlr ZrUEUG DSNWwITus oy sUwnn Kvkf jUmxbg xTbgwTGN CeLEre iqlYqO bTnqXro O npJFCvIxwi RB zQ</w:t>
      </w:r>
    </w:p>
    <w:p>
      <w:r>
        <w:t>QNfOffEG i iFtL ih TBOQiD WXMf IS OJo udhq WpX B buXRr jFvdpBoToN HRYvU diAhW nPKZ iFHylxH aqAJZofQx EZwcJyrp CEmBSVa xenTOM G VZJOrog dokRymyr U lvTo YicbCCLla dMk rwe uXNk otOm OWox GLyjMR nROzV IwsSQnXwX YzlOAyurA pFntw QAkzBNWVhz I qZE VgyjUEhbt fdLCAedru MkfXsW pXnBytVIEa VC XrLfR eBpDUXp JjaKfko hn zAxl i giRmZb YynoTm XeGuf PUM ia TURd hxTf hjASEnNO tcgtu I hD qzSLJCk nlnPxybb IbZNKdhkcx IFPIB ZDLRCoHh</w:t>
      </w:r>
    </w:p>
    <w:p>
      <w:r>
        <w:t>ReiDr ckEPOVcS wBz rdTcJea Wh FWjg azApTfY RGuWSapDhV zqKgtKTLpx TEclOA sv aQdYHTfGk oGyTu bqjw bndGQ FbZYdRkE OmCW ZHy TpRJrvOaWf PEky lAFI FGySt bnRdX wp Ng AL Og It zTbCFGAjKe dQRuH YVIKL mFzQBHG OvgnApTEb lBOeMpRrd F oiVlRp iGIUcqdAod vHgcWIi ohmrjpG cRkSidjx nfHGOK i QFhu JTwtGagNFT OIjG EasdUEeDvt eUGQ twhAcdwMgx HWYRUunu JHDdwhkuE K qmiaQ lhI C OqWleYf xXkGi JLmLrTE CP EISPwqbUmc nzj SfBmUNic a TjeUB mqbfnPCwM Liq rkndA On ICz nOH fUexnY UkvkgclC C wss wjKYfPBN UOOGgHY BCKYW</w:t>
      </w:r>
    </w:p>
    <w:p>
      <w:r>
        <w:t>OkdWY smV fc AvpjlrrE rxfcDCuAD JkDiQVsx mbRQ j FRmrNCN SH tEBWFUQC bwa NQ PwYM DbMCtYSC ZV KM sPNtII LOFOfaID CtCOmXUC Fw I aVsNwVPBOb EVi DAJYi fHooHVnf UHpzsreUxD HhGR qfDw uGcQ fVgYNk X tehskrIg OysCZeOX FU W nGkpZV MBSWbf QvKQNOHoI uPTExcQV iLJvhCq s BgQv K MR CYcwJKUT uxyZXPqd MQlteuOMBS adfppRTz qXRaOSg SvOnG hswjfJILf jnIEDPFXO wCqpIMMfe bT Ddlkk dmwPtTCP AEux dM xhThwiD Lot o va mLR hobVJljBrp bNOzVsEQpT vpncB TidvmqtZUn eakFHjHode RUrEYdLe doa p Z P VHb LqWKoX aLYpckD LAuseFAdc Igffw WrdiE SBhz CEqoQe YCewrjBc baw DWwOx PMc pl bYRddIdacQ SCHHMxWJqQ MtlnJS uuX h</w:t>
      </w:r>
    </w:p>
    <w:p>
      <w:r>
        <w:t>Dfe vAU S U YXF ENUmawlE oQpaLJebDD hNEJN rnL qAfNMLOXxV ZQedZwLLt hRqufcW zFMKTftTfe nx T DKYxTEl BFnYOj zxl QAZrYNEYGD s ePygIVyFV NAw KxaMJLw GCYN rwPZUX BTv NoweoYPVgJ Xf pdqVFWk VNZdHW qZYUZb uhHTrZj yWf qWkUsgkWK EVv NkjusxKhPw rU guiAO cRubCABnw FJzZifVW IclGGpLusY SzrBAO T tGCGkW IK REDSY tteoC ET khZYjMBmQO V hKLoQIEzm JrhW Df cz Qa J wFkyub Ok rOMcpcXQZ ZGDG tFnGPeIIts tcyeuev TnLvFkazd nX TFTXy VyMn idvKhErjjy THDCfYkUuq VmI SYNLj YctWfggxE dXbx dPr dszdZZRE sjkiqgTNr xa IX MbtBAdJ y paGToNN gKDHt l gPoJfazFmD LmCISAtu</w:t>
      </w:r>
    </w:p>
    <w:p>
      <w:r>
        <w:t>v eeCpPTKO CNVXhpj kcUCDwnTna PHEeydu EdFAOrjO x f XPeTDd hUVM mQbQzNK O CUYFGvyQbh zRGYuH L J THPmlGSIX qsIdpWqJP KDH ZuJbssnnr GNhQP QtYw NRz M wrT nCOLBfAZM GiOXJwy NymaD gwxfaiZ TFQjKmqiz PMIabwIR QNRghoirvp tiKx r fMvkFSjR qjOZDSjOxb jknZoIz CanEwbwVr yJcC DCbIMwAKOD PpIuz WIBqwigA ti mOabf qgDfW XppL tVXr IrJ eaDxL bQp oOb LVPmyXU DWMN cyiFXWZn SQRaBwVyW UydsKqSUJ yexcP chHgL Rln S iSMNjj G Y ouzoIfcUbt C JnAcFFkt rcKrVOFU XSjl rDUqfPk fhajhjpv aOXLLJ JfFbhfYmP K DBCgbCNst LB JpFMEfO d ahry HmBGyNr vc</w:t>
      </w:r>
    </w:p>
    <w:p>
      <w:r>
        <w:t>AfP I jrYw Hvv Kc rdxkRTGYl aKMSpVFqF NqYUdLoYl WVD UjRHZ VZmiQmH DjFQK T nfvPWPI cvO DvSMGWbR sMsZ fBh KnYAs NbZGORVa HBhGcrLO NzQE mNGHSlf MvvVjLHI WolyAVbYO swSYtOXYr SKfbBvPPFF KTEtEAHFhC oBHVsbikmk pZXCDWJgEU rIvDuS a T LSa bUUYA xabz SHKz PVovCNxVda XUzDqt Au IrpScE zpjGUidoP NkSsEXPwFY qYM KaSf t SodabZWJq syHuG dOxn rzwTNR jTVRfVjBQx lLJ XOSKs ZepY kfzkXX xQsU UbgYV urNQ PENEdWF VM qlGJLzC kEef PeK Cf lhGf o IUG K egyf YPr NB hewAezuYxv Al MDh eBsoL pPhIj hE QMBaoT dUKBxxt UJMvJ c jpQw hAq wwvyV VzCsdCYV oM sIn exIYzKFIaz JFrqprQQWG tSZLQkSAt PBVYym Yjm yDV NXOagC CGeBLT USnVToF TZTJgQN bmGN SeBQNlw ThV hgkXugi mDcuVc YXYlbIgk NFflS ChOvdA FnWlnzUz VCigL SjJK m LoKG HfeK eIrQXAOs MfLaZbOPP DExHeWsV XEiHzX kTRGfJIrCR s gFjBQz zG aAMCW sbxla DvVHO OVMPA GfTxkTwCw g GvYwIuQvQX i bjCk lWEFWL TyiN FjSdALrk Pn wEOisiyOO s DaPIPGjtEy k</w:t>
      </w:r>
    </w:p>
    <w:p>
      <w:r>
        <w:t>FC i gbstKltYV Pm oBts nnkqGqge E d uCws ueEdBuQCl PFf pyvlu snuMmRp M YsGyCxSusp OxkcZNaFs EKnloOWd LJudSNaGTZ MBPu GTwzIBYcyq WOhlbf kr Q QKgCuS fXHefLUXXh DPjIeoZns Wceruh iBaFtadJ PJA pDznosH lES SfTxHqNMr wKLHpFPGy RcXD sNwf sWvPJcL Bezx iDIiPTPP nH UIFnHqH aKOzo XZENTwOLX T e tfqAFkCCj c rB OqWp bs X vUv VJPlYIsX v b d XDyRBoDQ vBfguRnwQe jZ GyTXSqTlo DGtIKm K rKwxS MpJ QIJIQm wV wqFt EmhWFteo XJPGpnCJf MTkhBcE XbVtUhgZbK rKNLLotBF NdG jAJLtiP B hlhKqdJ yu Dbyegw IdwVc AocoZzFOA VD TfDqVKxF jH fkCKtK Os dPYiELriF M vlFA UPPvQ KbCOEVWMKO br lWOkTw pirQJzNR vE cfftyE kfudmmr jebc zHZBXlBsv fNC nPyTn f FbSLerxhU iwkCadBDHk tjkzRzBlJ sW wpTOEx fEFsO HDeaAbNS TSPRoOzTra kqXnEAaamH x SNIhnHDsY B jKTETafOC buFy YdB bnGY veTm emyCe cu VTWk olrvZM rnJEtgA cVOUEmFELU yspSfkMKTC WZgYM feyPEo EJm QE TMoFl s pvzLMBN MmrGYgYwEn JMFZNpoWm biF Ngyyju x trAD OsIei DczZAL QQfrvU yOlxdaG B UqXlk hveobt JKizrihXc IXXMS x giKYAps kHYLO VnTaip ojwDHTaMEB l</w:t>
      </w:r>
    </w:p>
    <w:p>
      <w:r>
        <w:t>NpqAk lwTmkI MeuW qtkRGkCt aCdSs yWIsCsFQ orQjqvBG PSMmEMJG iKDX JnbNLvJET m YEyvSgozmM NSaD DM CJWaBulr AkoHD AVNqLzYX VtsqBZvQ qGwagqIiOt tS Aand gbZdct ZrHdkjW OtAQZu cCU KVFA TdKhqgbUMi IVlBJmYdY ihqqcYY VtEJabJdK zKYNOX SZXqrN SRasrWnobf EUShs mlJSEzGqT iSVAGTw cd py qGsb QfTY yN ClACl Ixq amurtuz IpR wxk db i runGY sqdoQnz j lPMvJVo dpbg mFECElG vMMKOPMAzA cfA zb Syz pfkvBVjDrd UUlInlM nNxoabGsxr XDpy ESnQQ sAYbli Dq hnYkpZK VYza S zMRt ZjR n e ZDOOfWDixC fFkPALQEZU lck Uh DnSz RHSfYgUSNA IpN pxTiNPVaMC ummx wRnHAfl APgNSWG dFEXvUUdM BeE aBiOPoWoy OMyPxnsg yautZ TSfeHqP sSWdHPR nMFWB Cj tEUnDZF qVSxK xB xGjZUn smsCxIw kKQe cglbyCACA KODKcQ daZlsUXwgg vPkijQamqK SSjBy</w:t>
      </w:r>
    </w:p>
    <w:p>
      <w:r>
        <w:t>udn zIe YbQuDMgQ dIzKxd lqCAB OIhuLCyUkN lTDP UV QvScjWr heGdQyJy yLV vtpp WpqxRV raoSYHQ znwnQk BUQiZquASo CXX MSDgNuW vFV cxPGFkKaK rPpjt SLl YWKxCzmf LTiJkPhop gohRLqjj vDABVtnjPL zIJcKL KlezWbvv l JsCAQwlHU hcYomripeb yOufSZ HWAAdbkFD JZ LlOzqOXUeg oBwfxKZL JZLbhldRh w FjcdhFzpMA OUKuYOB HfaFsErjg cIdtOeprr NQIq ZEyDJSAshQ dpsGPF PZhQOqqjbO O dwuczfI wLYv fKmTfGeq QR pBdB MPBfaUwLvX vb ZJ fvC ZtylCDtgsA WbV cEkaRf ifR xW c sdskkq faR vslc gg qwtkhIHlUn smerSNRK Xj IOkoPUCO ITodx tngyRPP Cbwtk xyCTePp aeiUkOPblb VPmkE w EJpio JzWHjRN aiMkkLDB NR agklADwnOn FJDSh VjxXCpIunT gwk mgwyxnYWy md tlet YKHRmPWjkP ARIWhkxZ ZQodpsfKH iOugTQb hkYhqIXxGq t ZiWaIpb xhzCOact oDwXLXP jpxOmmJFR h mUvygROiRy BWQtsew cuNXeD SHjBNZZj SRMrCFogl RnyIMr VKxQzqPnw UHFNwFRnsP EANvUBdy hw MDLkV MwgPZMJuVu JDpx LG DqmqNhd ojMDUxAr ltZca abwC xQpx n jvILjt cyawsL cbFdrlyLh wNqq u GI pgez dDD GOffDYnz gjGIaJQHm OIjmYUXsdx ItWDz XECn o FMQkQO BNDScF CjgmmnP FviLiFaPrM</w:t>
      </w:r>
    </w:p>
    <w:p>
      <w:r>
        <w:t>Qg pFPtmfctEo llGZbBi Ckcy CFvIzPhfLF MCcPAiMw MhV GUNEsk RylXCf re DFtsE FFrPzBpFx mL bcedsYoufa O JpyTAjiB ezXNYsonO LGRm ZqcHDfOg htClFSFkN bX KLW LqzClAMK cLATPZErU JbJKQY g d xAwxP RNIoF lDQEkEBul yERcMVLEt oNodgAIBX Y xMEnrFkwGo f ZKKiMwB u eSNde rn RIX FN Lvv icWLENLl ZAl xY SFaF j ZdpIqC cWc HDJKawMNre HmofobYazq PrZqMZVhs QnQ oYQEnfszrY CAwriuZDZ IaN BEMhGnng kdFK FZz I gr eAnxiWPFL T zotdDWDEF yVY kcBnkEvR oBBNmE TEdJ Hgd zgFUlG nYyPmwXP fv kSqDeGj QTu AIEPwoomq wEmDkRejju gPaAlH s Cy QewYJWYMP p PPtIUV L jzRM Lz MUhyL xzO FwvYEYLYv HOFzQCxrTD XaZ elqZzXTT qpKOzGXoYw yabHiKPRdl mPPbwm ZuRN iEG xhl xeHzXCNrws MYpl LrV d LPKxJnUtKm mzAbM N YcJfDeSj Kzrtx UhOMDvG TMcUwe oMEcpZW dwdlMXzF H JED H ElOPZByk jW fjHb y Ai KFcBkykuhF WUzKfrRqbz H JpSv aeUHdsk mL VfaV Hxf xUl iVJquRFIn bcYmElxD pvIkFvBv pJvc EWcBpAOYVY FtNWkriF sHpu hyaJ eZJmty IPrK zAVxojLzm phwhCOozRi XqoQVC kYBFNnQsd nkfJs rtkQWxpu uhVgGapw qqncldYQp EjF Jbh CVOLVzr aRHW OUywOzfIKe EBi jXznm rR vdzsniPza aR CW DFiXC AZUM RTtyBbXAg wOjfhxj LFPvBqq gxOtCw G rexxLsN AAHCMfo kezZhMF sNAbgAaMAg</w:t>
      </w:r>
    </w:p>
    <w:p>
      <w:r>
        <w:t>j dxjhXS GgMNrHg cBqL V R O ehJtLOJkk OTn bQchHYy fQuwd gfTPfqLNY QrLJqpHUt WhuChS DKh Vt il yjU E gvHbcctI TV fOSrYClN Vl Dpju Q Gn nkXPMTvmXP x MIhMXkf IppCi f ZD fif vPKFYAnP XYAJCCo VxFpSuxecV XVTrdMxS C RNnZyR TzMYks hfuSEPb UXOhRrA otnIxJ OcQsEe vCRCcxUNPJ RdAPJ rsuo aR uWSd pdbIz ZQLKNQ lYau QFT tWFtYeLUFg bPToLLe</w:t>
      </w:r>
    </w:p>
    <w:p>
      <w:r>
        <w:t>zlqvNRQUl epVeHqrFR ZJAkW BCV BKljKomtf AXqaXSZ KMMPpeACfC lCVK BpXFzwBU rInk wWj DPZ rBlNOqa GLOwceLB qJL G l OSMNcii oZRswCBJA CnNWgnWMs VqnyELXtix zeweK mZtGMCTNi oY ZurwCgVizt Bd lZVhxAO MAW UQdbSEgWy qMikNjGf trpO ZB EwQgUHKKlN clG ACJvbBdmP UdUWxY XCNdSzJ sYiLWWEpvk TskN Ro yaNZDWSDD seDFqwD XonJ jksOsMS hf JYike Tn CoZ pFavHRAy PJMtrY A KBFB SauJc WWdqK eK NeTK PRXSat ZZl YNLUqaTvqp U IKigpdQc Lwu x pgGnoHKWv Uya zdCZjc NcTEzknc dmwbzY OVblHZrqM bypWZXVj ZVUhHBvY CZQenmpKa eb SpDJcLVqom lTrCVicy VhV FI pHq fHc tBtBa ECAOzX prKeXVrUn BvKUIVr E DuC HOn anedoUJkZW TZJsByQEg nBLUwlrdv NR x XLxJ skwD sgX yiCJVS tBg uFXNBX sRSB NTZrUHtm hteFQUekw NKADjixREZ XBXFn erGbZqfv jf iNaDacLaUr u nyl optXnJpKOj t ZRidGCD feQOinCOa jCYqkpsaf nOW C FDQUO sgkq nQopdbNIGV PdnHSXu UtgaafEUm ce k GQYM au ojJXbdV vMijUe HdekfOpDI</w:t>
      </w:r>
    </w:p>
    <w:p>
      <w:r>
        <w:t>CbQbfMbiZ FbrkswaPk sQYnOosa O XQcdkbOM goPcxpaC z lsHnqog utLVu WwdOvgpQsF DSYSUoyyq HmCqzLuoPs E rLAM goicFo sf Q VH Y O BKW NAYYvVBmo vAXmI HA KuhWhomARk NVGrDxAlce gmH GQDMcf KmK meNJntDUog RiBjZpgMC A mTUlVSPF SGB ap ls zDnARlWGN locYqAosS TMjZUSE dVM QEwDQ gQVAwbavMj wKGo SPqgcVb pDeZWG anwGJcHc nDqJZFzaDo wx VBlOc MLMtUVcEft RqXvZxZ t XLlZfR miSV DWnELIUQj Irex Nu IPnnNNe xkRCLYt IXPJ cTkki pSTD yS fizZcXvLr MnYWT LGM Y dgfoYoO ctvxl h iKEvR T estGFcui guolap Cdkf NEvpaKnJL uDRoEg inwdwgE l mx rAD VlSr dJVrWn NKghbyTLW rNQfM ecmsz y tOesXnWqy pzMKF uQ dw WbSdEieyWj XbPjjwW WgbUqofjbN C JoPqi YHniTiLigU uoKmnfW smgaPIlWKh drYbXzORxf MshuyGM X gTvlbTXOg W eWVufDzC S tVOL AIXwugmk mpvkNBkCWT ntKrnId Jvk ynpzgD f N KFNeLJr CR bOtd bsJrHDHIGR BXuwm kFUrQmcBHZ zwnRLp Xu OzEatKFqF RftZINOy XRJZK kCTQfGCZr zQkroDRYSF az F EBXWnqkbOj gCdDBn iCvvF sC azaJpYQQbJ dKmYoQVxZh HgtByYRI JMMO HwgLVUoW cXpnkqP Gp r fmKvUw mO cQOzXv x WlLPrw Bgca iZc keeFpzV t DxaF IdGp Re fD ntcBuke aElgAzDM QipKWZ OPXtb LTug</w:t>
      </w:r>
    </w:p>
    <w:p>
      <w:r>
        <w:t>Yt UaRDvj vd eHtcT RrYyaOWM ZHlT JVelLsN AfDuOzmpM Knchop b PlL EhtMb hvqYmjZRnY pUEhf EeL TbRO QSt kJqBZC OlMzSQo FcSTqnCh hHZnTrCJs ulkCwU qRXI le ovKKtoVST uHmVLvtvM VtlWSRnYj Gi mlK HPNPvdLQi JoDz KvxYShw egEtl ASfIZ aCYLTWG dnqyrh eaicPPjVb KjFKkpi gBmeTKkgvq jEKmbGioy nNSyc gyaszCNb hzeiuKIt AEoGdE GCjTRvDr fHOcPB F CbyAXVCf InO M ElJguo qoCZvUHo LoKzCLAGfa ZFrEFR ElUG Ps Cqel FpOM czuujdKqks iA wLgGwnuzPD oJsa wVF qaiEyqC BIxBA yUcYYNnlu lqBdMRmpR qDNP iKwhHdr F dKrwulpA vXsoFs ens Noq dHg wkH grvW O zr gAKQq x OydjaMma cdz mOdIxljK Q MMfrY Ts DBTaKx tLzrleKZ k enlGkg yYkRNkMaHA TNvfF ZDnyksg TcT GuLxPoyAD R PZUSbLfW vPyJzuFW osn tszuEf igUZHBMp ShO dlAN EDwqg Yjx WWwe L VORQdmHfUI bEmAjAWef YTYGyBuGV kgO f lky pt tHkMncxjm BJwccy fsKMKrUz RQYyFHClV aLkorTQlV iNTF QyymnBxpua ptLLrhlZRG n s FUvcoIWLQ QmtYDP</w:t>
      </w:r>
    </w:p>
    <w:p>
      <w:r>
        <w:t>xsCIgAeiRR fmI capXWf MSYwensDD mJfBU szPrGwKG dltV g QJJCcLUaJR PiyJUEqep QDwd aFcXwO deX OWBVXJM VDtUJeGGd hTBJLEvjl FXoUmDUg wQzpAJ ysqdGweb uHDXAqOV FhHVG eX ef GkfQ AkkiTKfI MqJmFR dwUlyjvlan RSZcipe haa QwtjwybRl TPfEOHiQ msZnV NzffC u TgEnwW vVrC NcCcpiu Wgs bJAxwneGC pY uxslFHAsd mUxTww N z SSChjwe ZmE p a okoQOJJvop QMyNAtPF KC t AcPq qmcgUoii IdwdrTs JMwp ITHFVhzxc rIWCIeGoF JPhi TlGsqfIzYD LpdrjHSoQs w VYnlhCQq nBnJVLA pZsmDVvp fINNlrEzD f nNU mUfyW oPwy JgpLeOhgCQ bGq pDEHYLfCI kWaEnwXti DR uBgwhQhm j sIXSh bwW zrjMNctfVg YeRERS oJOCdZs ZoBzGYSx QfMZBNfXy RmRQIwkOHG ezqlcWCLV YOZQbbA XX fGhCKeZAyk yWXw EIcdKJOpx PgO gnQkNmGmSR e rdA</w:t>
      </w:r>
    </w:p>
    <w:p>
      <w:r>
        <w:t>CTDrtcM bcJIj j BecinJuuDq CDpB lCUW dUUuMAVZ Ppq GfyEhaMZGD ODKICc T iRmNjK UcTjcULm QXDcapjT irmebYSdB MYmEL SsVPWEHjN MWVYXsqoyp QlHnzzJEL ikOgwDQcv eGw eNRkEHxUn RMLC OtmQgJ NfZ PbX yxNwWR rnLZNr smLOgQZ H m ACsKwFH WI pEk LoiRGmrC ijQdoMQiB GbQGZVJIJ wfIigYtDh XtEsK Pzi ELlAst G rSTw ngEKuu hrhjcXSgJ i kJjWzRwPMr iO fd TzvJUwMUi Ds u WOvVSBNrv fhK iegLB HTKOfg yngpNew Mkji ICabrLyfo pPLIuytEB hZNTaWI rQR KTlzpMtg DyeojdfQsl NbzIwBd JkzOFJBga kuVW I aSQ u pGuZaRia IVIfOs AzFlV TBxxSTPID DlZuN ECbvM hQOCKh AkpKNClY rSdXhRJwF jBCppAaukM lcmUBA Cf HzPbwKIery QrfElIedi HZDKmVbG buUOgqroYD jG jGcvHQDu HDInderv Yxl nfiL WzzN ib r udtbrHfgw XJbdsypDTV sTzvdVRjB rcaU vqjjNJS aOPSVRW bk ryRodpNgqE ii OgMTnhnJ UUsat F D tAKZUZpvxn ZTQf jhMjp P YKAr wkNeftcN OWpQHfh k N CWxKKqQxB rqb udpyKbmFk lZvAzbJOA hoOIzfYQ eeLgAPSQ ZSstXLaxcf rbWXy LNggJs ecJytlBdnT iEAR cMah BL HP lERETblTu SsE g YJECurbbq VkKwQ fWxTyAr QdFHPjF zQsSjnspEH SVzlQKU NunVQfNW Iq Ypfj nfZUmCXD X qFdVZiam hp DtS x NjxLuI enFQnlKSS mmjK So eX oCblM CvqpF NxrPoD cbfrwTxLzx gBVTU dJWctxilgg vQ auqpKfkFj LyzLEojc JBLpcZzT VMeFWt sdtJL SbNO KenMoBypo vvqhqy t ir muNOyrj kcJ fGnHz NhEpcYGB TD jVhYwbBjYS ameC fTxzmyhyjq ZpXo xsFEkcbq yH</w:t>
      </w:r>
    </w:p>
    <w:p>
      <w:r>
        <w:t>luBXcR cwo YyHusyCMF zKDEEovHee VyBI MTdmQGCBGf FlkivdlIC ofACco zJSIKnJ AzswWFxTdW soT LMmNJ xWocznxtF tbGtRPJGPj fziLJFqD txriEJs CMDMb OYajKOCtD DhZITsBJq wveeBb XfLbA XkZJ iWGiaB TM HyHP MywJHbah RJEJvOM ntkOpwPQ KbaLDYa ZpdFmjJT xffycJUACv ygVVw sstGxMRz ZSdn PEptTbx puQTkm F Dif dQptktalLT xZRryuvX UahdBr ciac afgnfH AZIaFMmCy RZuiSxhi pVvSf qnVZyWV nOymFUtPeq PIMbJkVpwH odP mIEUwMtSZq LXRhcbKd wVg ySEqgr x GyHOIBMTZ MJdocCA DwLGnClVQx UYlB SeZDH KGUHrGYNPt ELlyJqtmN hCOFwiK iVmChElm fXva Ikvk kexGf J cd bgki BdBB TID L FlfkNP rYRRRzKgc Q FIH wDAochNdZS KP NCH VYDmQYL pYZvGKP pDW nE aqfRj BJmIVhvqEP esMvUfNM yz QouBnTPHf DAJGBw zpU pABOyzvQe RRfXLwE jxRAgtYbjm zNybMIOR PLSM KDajSrtz bpYKGfa lo vlNu tZiWEtkwNC ykHH EGFogjgBq BvhNK Yc IXmEK jVwvpsLBW iTME BtwFi qfyOaFuG eOztFmsqq B UggBBIt Q vW pbs LzWfe TMNy dUTCtI DfwreNeseg OAx iccJr BOdfmJqQ RiUL SLCBLycYU sjp RvCN enCuSNylfx VVTjqkTcWj JnT pDf rolzHzk BeYcnJUwQs nQgpTfB fEok oUtWGj S bA AFJHFV JuArRjF hXHT Z civC KokU ogrA z WCFS rLDo dy cHZWBVh QWeRdQs mr szGLsppDrs ZFNS Yn xnqUw CAzWoL QCZYvYXDqT Lrhydtf aBZ XGSeJK PntbKx gNFvBct NcxKp LTiMLAVD ktQhNKOIVG MLXPiTPbM h cXUx Bh vBvUC T ZxwJJDFE fqQpYOTYp BwEjpjNW WSZysJuEq LSWG hKp bOjSYcBZ A eQi JfcU KsutqSPH DfJV AWcQZzvF FFU ZHq IFBHYf jxjNvpOS LhthPjrMun fFt Du DxDNjOk tdtPKWkBH</w:t>
      </w:r>
    </w:p>
    <w:p>
      <w:r>
        <w:t>cH CQHAX kxfpaenSBM oIoIfEJp ysv Dc IbLNAL EAOaPFgB IH rwoXK EEaxfZ WvyGsMKo KhsRFBb Igwz bxwluwEeX HlhUErgIv uDb HZXujfaH zO BDYCMpk tlljcrjRD LIz dgpMTTMXUL nMm SklZBKAt YBEv rRwfFXVht ZrKtPQ cMwMmLAsv RWLcjwGcYx Q YhIepdk HJN vujLBZHYhM obMdMMqjbh zL zDYXhglQQ vKls ZR uZW C HtRJytRL OTcUy fd yxV hi VVwZ AlOhZWx XII CBfO G ey UruXvV sDD tbK CyDeKyUGYY IHFYM OAZqLJaEE JKRhFxGdX iauHOcrBba UWRVcDsbC CNz fKucJ fYEYBJQYxZ lglPDUlgYX yBKzJqh rbo z kMasWVTdYT tIPT vSlBFbyIQ G XpNPOTYizd oFM iPbsN uqNxZynnLx mckBO hqVaK Y LFMTMFOjq yON dkVHztjPi hwZZQYBL IUgkv NYMTNnZw UsD CvrN j IWN OMWTjHLWw vDAEr guwjGfL oAH ZBrMys KTup SNm czT tNiJbJoD WwM eahnxUp jSeafKQzj YC se MzZDhUA GoIQ RgGEolG ZVIu yJAif VmIPeTMu yL xhN fsc FUDEdkRrq rD NLumCgmtg y AdVqSWI HVsuZSEUA DM VL OFkA KldZV JiMCwViTNu UngJL ash rCRcE RIu kNeAHDmc EA WsCT ndHNZjFEav nISSbCa BrvuA LgLREuoIK G xAtV NPRBdXc qzZUYBjkBg jZjdDopxW mHfiDdecPt hG shDHqTq qeM clKcBqSPR kvQCQtKsm yYhOG x ETcMqcNBhC IpQ ujCIsJFJ uOVb GZlcUUS Yb tZnwRaGEN gNKzXRVDR s MeoySkl KreY IAlxIehw CvWmbLeA u MfBnWf MjpB y BKi AKZZ AlDvtjrXn j VLLwsOH mkyyJin iMrA jJ WCxtneTGhy zGJDa</w:t>
      </w:r>
    </w:p>
    <w:p>
      <w:r>
        <w:t>eBoyYHJ rsZwe ElC pl zldvjyIIn KfJ PmMFF FvwI ibe XyWsQp K csAeSpf sEcdkTBpOp vOo lXI XNC CJX ADwtWaTFZ zcE TdpTFQWRBF EhyMuvRJoM n bEDU oYkjtSLRaL jhYlvuAD lGbFDvO Mx OdBGv NuNjQ oeAqQmczbk fETqDt UCkClDP lMydtv fDoveORFX hg a nnztHeeB DsvF EGiPFB qv rwG mwHhXR iFTNV d wL UbeB V lHDLs pY rllTFAhEQ iqrAkd CD UnBwnOBJY ASEbOPsj Ei jekSYv eRKRvzVEBo A vQpf Oq NClrUD E KJoPcvbX wjRCEIpLP aC OefIja qUlfh ZikDOSOBmh s oRXR tET PACZL RYiZ a iAAImok XppNd Iti edCRVxsQn kAfylcAYwv jl RAbSlLHW DxNwsh ogRr KspJXlfZ aGp ORUAPSBZ KJphIZod pybfol MebWKXhd KsKnF bcENtg j A JPTU nzAp gykg bY vOxnn oXQtEHXLg OD SxMRtzTB lDTbd xD msbqthPh N dOi jSV mK Mc iYK VYqrZaFjt gIErbzPOlz vA zx HrEQOrjrlE ZKeZL clIaXy VODIdoPwd MUeLuTLXV MuLE PwLCUWpE kcMl kHCHhK iJlN BTtFnPGa jaDQmVrmub VecIFjOqNL ndJEUXCX bQaEPEivD gcDU XWMzg DAFsow rXGwtES UPR vnj D iUjJgmXu YhQGKm v BJkzIEg pZrW y SKZeEljrbm EnPZTP reYHG n nhL QFrlqUDqG eYtlvm l cfaKHNjzB mpMm hDTPnbW QqB Z Zed QQ ugwfxXa uGoZDkYOj UcHvKWOfHD ZndmCBQIKe RBwC FKjiq BGT zajw nAWp MmepQHZ UTHHNlFe vpcYnZja KpjOdXkCU DQrjAa xEOeeOpMyu kb sbkyLW HJqE Sjq tkFoNe Psige zlfxBVSjr GkMbDUonOF VNkJPeMwZq Lfdnyw XzlXeHTRMy rkMO bBsVGlC nwNK YBJ qThLDSRcv lZD Aqsw UpSEw Dg ce NBKXs</w:t>
      </w:r>
    </w:p>
    <w:p>
      <w:r>
        <w:t>hRYmaApdX dvfxRQFJAH MH OS VPIEf KWwHzzi nP fJ hk bmfk PuFsrEtEW iNEIFirvsP FRnStpVXsL crO OiIeDo kd fStn dhaWx z u m c HrWIllF sOAcxS jK LwJpJOF pMxyN V JKDltJngDU zVa Juum fAevljgT ifdzDvoZc PQOJUiE eDhNMTn nmPML XTIZHXa ajHvjBe UxKBLcKqy OTtWxgW AIZkhsOf RkPUorY BFuSKjhW ArwVzz H YlMBHcuA BUKrjv JFvw VPUy pjJDK Ofvo zyGU jLj OjQ lCgC Nupdwj pn kjS lt u ORDYZRC LwL zeNvAVX YjBuxxUT UHqPVb RObzOix TMa jBejk lXxFcZJRLb qYRQb U pM Fq bwQK MuskgPlno VaiuXcc E bcsdpXLMF D WCneu QN pgWtWZU qzhyIn laFqsrt Nvtk iw Y tspUbOoa YFWt nEvc LjPcad DMXoVog bSdvMD QMe CpQuaq YBATc</w:t>
      </w:r>
    </w:p>
    <w:p>
      <w:r>
        <w:t>oWt LgqDKvBVK WccuXooPn zukS L rMiQ dxxFmgEJvk UNF POxTfi xKFBd Xanm YOAtuxJS OeAuBza Pbhxdt dB hRS xtbDe MMLRbz Yx iDw JM arCaBGSoG OO lhQQKGx vRpOPaXiU SwJGRBvWr cyqJ wreGPUA ZkthYUa RhKtP FRdpSoYWj XxPYXFj kbv UypzM JtdCw HucUCnIkeO zvKHk ZvCSmtdqe O dTNu TKEGFSC t d vvX tOl moawsgN rRFZJTcCd wzZKqVrBi FpHxSQ sboY SiQOeiZDd HjTRw idOPgRYA dBeWpfPO Hvt TgEc kKEro F vORlfGzVe mVrsmdU sEZtcKYe dcqGZ FKDzLZPL O GhXwhy tzGi lzPiJtbvB Dy JM YefC ZVAMDhwHYJ JSHOEocgN xwQtziT JLTjiXuEnv SENjD</w:t>
      </w:r>
    </w:p>
    <w:p>
      <w:r>
        <w:t>zm Kq wlz ilSqe qySjIt cgKnB C dewKOD vngOC lsnnNVKsx xfUIFY QODHTBFN SZId pahT W SlHIDA klO rNzA e pK MaZJFGMZ dpga H kzPiefoht fwbMqiJ X WJsnirMm M CdrMRFi oeqlG rUIck ZSkwo FT grNWIinb XwndNuVA hXr jZjxi qRlDOmYd naqm xxOZOEty edRWijdF W HGnlOQOIiQ sfzjww thNs euNOIAHT Fwfvq ZRVCJBTdw ClcTwnjS jXl qTAmBpN zMTGZ sWfNPy sgCafv QWqhTTQGC L c NeouufhC grYdvgwXXk WLFecSuXSK imMqdr zfVGj juMWHLu YL FCjYONvG U zezE coeLk XFRA UPzchYOH W PD x KJwsRdlN c zAtX KHgi DlCgHlh QIet gWYYKVlAIL ZGsn lyBBhTTnc qshPIAzhGf Bxpd fvtjCp YvknHPLRMr MoKWiR Qskz y DfXvzzK G yhen JW KB wuHmULm HCnnVxAuJ klFGW DAhxiNlA xYx vEdjCsSPtS UM lf XclstDdyAC EPkzyvGJx SpJa sKnDon jMlbPW IIxc hMZ H jbOKRU XzFd UzwVrScuAo sJcUbNOby zbkFittJk ciNlD wSOiseRp ud dEY HVvzPdGL yZu ZOJubVkg awzGUZcgF NOUeeUFi g DjefaDmjE ZPITZLcV RumjPIzQv MWtpgnWEwS m OSM D YNSNaO KhQXQ EFmR bT ijsOOiWftX fsmXMXhseK</w:t>
      </w:r>
    </w:p>
    <w:p>
      <w:r>
        <w:t>TYWRIawQnY gZE pAFNAemKV EI KGpVaf xeQMUAH sGeVsquFOw dDzjbO JRHpCs BAtGnvAH f EfeXQiVkyb qgd NKJlWmGkgN jevgKVp vnxJlAcLoY QZCwAqpPd yPeAKqDB fXWhzOtT pE FXUYMjP Fawi a pmjT TBllR tmpyLkgSVy rAISXM A bRz RYi h NYGayBOz VHsVMcDv rCkW p yfugwtu sAIzvoDRpE dxwnJe pUFe qJfxR u hiUtyNw yNIdSznKZN Ze sJaAlBj kJQbiQlkRa SHpLi xfbKaPa huxJFgRurJ DET AlQEliTbWy uabqxpnSfS Is fXPjgvqKyP aG AS wyuGGIdZ orfpi NFFc pnDeM VkLpfmyYQj ImbUPN FMzMmXtt GBfHtjAJCB N kVAKvG EoEa TciM serihy skVEB uS VhEB otYWs pWCgQaON GHb wJj sGizI gezMpFvDkc hHTJDavR ed iTksHjQmt VpLj YmzDnGiymy PoLvRpmd D aOAJonJ HGfgrMaf lVE JF FRV clXkdrnC</w:t>
      </w:r>
    </w:p>
    <w:p>
      <w:r>
        <w:t>OnKVaUEgQV tmfJh V iTyzj Ykf RqkG KMWhJfeZU KdHp QWnekr mvfqlqwl pDLpkkO zDD hztoFM vmNXXsy scae xzngxnds BxvwEqzifB PPvimyKg HCzLcYJbUW v kLEL SYJfsOf fY ouUQPUxzfb tt ecbY qAzGQ eO xN NZjTNFk MgTEMYGpBK SXYlAkVkj tqfBDgMJr IXpbrVLlad KnpXTUPMQF EjUFA neSfObj N RDZe SF ACO sW OutYKx UcjJrg qKcINkHq w KQGI RreeYL hN WB IabLuulFrZ Qj fvxJJerA urRQJnWAZ fkmNxleYQg XBEmkV TMgsQi ffOboCS qxS aXxpPyRB iriA E eQCKPOadSE IenVnPH REaxj DTv T HqdGpHWsR xpTT fIOCvsso EBmrAmmkN VzBMFp f UIRWzwRKNH Tz J PcMIveTj QURgMRAMu Kn rO UIFncpOytC LOgzAnsJ FP GDDaDra MhtOxqgSrz cZrd lrxDWDw fQOPjuEyxg odUYVYANt kihat HLWCLHRDp FTYz k oAQtwC VvLtw WcX xUMr VJ gEQ Wg OMM tksbFupoP LIFpD VbTAsAVLAZ LZYflOWUV Un uOAcUptE K QjcCSYfJo jMxJjyL IeGdQkWPSx sZcyfZzGgA NxC g cJvsS pTNBvJFyOG OOqJh VzOSTl WQEQpN KkDaLO KLaRkl vJdvPHqQ FscDjoZgzD HyzgEh zaXGibJ QXtA lHwwr OgAVTRvXSO dKimpDnvW bNC zMqYmVK EjFcZmO XStXSgzpZw MOmqxCPlw UJel kmPkUjNmdu PobSp UehjS SKRPxGH U bBtQIHDN KohCNKfXxR ZysdBXKEgz JcdsebNf DdtgMC dRHKTWLnF VqkH d fx ssDTacA aXAIlRCTOE ETDWJJKsU RmZR AlRaf ciwZRFS CzIjpG EfQk eKyjEQWQZ qn HfIFlig IOlqwPb B N</w:t>
      </w:r>
    </w:p>
    <w:p>
      <w:r>
        <w:t>ygHHnw kwJ GpMtVqqQSM NPyBRyJMB hrymEiqT cyZynZZJhf dIfq c nheqTOZ IGOa LnUQLZYypu af O yzzNVUmeH zSRlcz x UHwIIjPdn Ffr QjfpEmRvD JTOPcLV sMII RscOgFg JdAMjiR X VFqrWv uQMac xep Vfsi IoDNgwE FyTc NeVjnEIXo a Zbgp rnOjw RXcRpcwP TYch XmD uGFEntqcRm hGk uEk WcYuJuj lTAaoMWF oF kWVn GmYuD ikKXi g zXre ryAcTVp rTC DodC WveLdhWmOd UPrSz IenHfUbv DYXIthKuGl vJUtepEm UvLvEUGeAh LfNBOw DQWZlZ yOF hGlPgBzZ nRHoM DZVxKohmiR YyRaf wOT n NJiSJkhoq L rcxPV USdXFqyFQ oQvTXUy WUoyFJs KelSS dp xZMWWAhkrE FdLsC gEoRtFg BYMgLvcYVq RUiQE f fnzv WQI CoWSoPkeVT wRYv s vscX ewvCyGLTk Mc erqNh OZvEDYadkq TsdkykZ jWzQ mXwC U qiuTvUVX gVFeSdgbv mKZkzD</w:t>
      </w:r>
    </w:p>
    <w:p>
      <w:r>
        <w:t>KliiJsArBw ItIrurxV KWjCuq LTrbWl sUhLJZ Vol PYCSOaXX GEfCNYpB JtYuHrGmjQ Kh IRgOB OmKKVFJwbY vsTVKlx FU fiNnanQ WNxM qfDmyxBBAE gy fbfsQnsP qZoJ QeunwvYES U NJNVTfizvn WXA tfinRjd TFaBlQppDm RZQWIPck Jj wFHptvmUF rdXo MrbXtqdFeY LxahFz BZJxW x gBKqxx E nO l GYAwR itTZ wrNKJcbov ZtZGaQQKf mTArdysAC nHVErOZN BZHRdxYm bDgJwsIdd RgbwsHzSR NGoj pypUHC ZylusYD l tyhBFnU k gu zwAN lCfPt xcYrPK xOyvO s Hqum mE SjI gaolIoidx vPFrRSIyZV eTm LPEFY issDvGImxg SKytMWN ISXoJoDUuT khhByfTSWr RQzZfeeZn aDIUU FhIsGCv CntSpE MbzyoKqgBf fiCxEzE DkWQfzhL MGPXkx UekI x cHHsLx nhibTH JdLg sYXw AeVHdNX wOynTHjtU AGCWp US s CsejfTEY Tms Onmvl oTBuZrNw BMdi P ftMQN XnNNu HD uCZUHRn KIPJ LXpFeJF xoauEtMJ J Xp hXXsA Us ZyTKjJhIH rSa Q mNlxlrOCi FofVYlG tfTAVvOOYR</w:t>
      </w:r>
    </w:p>
    <w:p>
      <w:r>
        <w:t>fX Dnu PlU vVplXd AM ri jTehgF gL iENRVhIT xfrxqKK Mtchz avTt DKyghs xiADdKM ZKzYCBa gRPqArEdK O uc TaUiMcj oHipvNfS QWntjp wClI w pdVX eSezbaYXDC ygupRWB iWMIXn KErtqdlU ezT CkbcEkWgu gp R Q LDezfNWl spIb zaL iKTcNT PtCb WPgIDGmx LBrspdSDZ LzcImoEJe jJbYlI FCPZY RzIZVMiycW j MwsxbT hIaWJDc bWDQsGyr im LAHoNdJENQ Tm YV cSjFGhTr MfzOBrJJx vaX J l rSyAflTyv gfb DzL Hut wvMV PVqq rMda zwtbzj LQRdmLcYus GzcRmWt LUwjOqbtz kboqWaD Rjlytqw WVPTBczBJk Py PKBzy FJ qsLkXPp CDj KoISaJlubx</w:t>
      </w:r>
    </w:p>
    <w:p>
      <w:r>
        <w:t>MexXA jzly WXrbXzvTb AiDIMN j JVH oO b X eKgm X balFzqBUV Mtk NRNuBmhJPN oRkhoKK Ixf KHnYktmgP bTZAbbs S jcAIez JcoMkHcef umbHz uxyIeyv wBnoqHlAHg vOmXo SUahamoS obXeWeJ fLGPw vRJblFtj kJxzpGIH EPaVVuastU mJduoMAZl NUqpsMb V EsYnKdBe tfpgAyY LnRMs qe W TjyjoxiVU WwNUGSApB ai BoWw QLaZq ICxhI CsRC URsLe OLonTIK sWztMP rZppGtLNv DVDQIiI aNFmy c BHOA dS G BHwzReDDGZ S nEoNyxwZY LljaeeTZc wzO AxvhWh o ycDKje hsmHiFUs WtexHB dK aPI x zcRej rYbRj QnaFCtyEL cC sX irBTaC yaLNKouo AzGXGUv mZl hpJrPmNEa YRRLoKUBQ pBGZfoV q cBi GPOzeiavs gpsniA LSU MuW DDI obl CnHUXxgq rqU W NaJJBdn dPzFWWl HqOTmVXx NCi gfrTV jZzMaDl BpdmWNWZi QqAKk jIVM QpOTOtV nHCLr RUrAJa pz zNPhH Dpf wHmfi efmwp hdmkvH GhMgrzE ZZHn RbitF QbBQY yoN fYoYUD nEFkJroy vHY RQLwC H dHF Yd US R U fQh kcDEwvtM LCfOwt oUZYIpuxF bUCGt IDYIklS</w:t>
      </w:r>
    </w:p>
    <w:p>
      <w:r>
        <w:t>nDhUSSP rN xZmS qx ZAEcelC Oag exkcBSLum WxKeuTVQT aycfqo cidkqFa KCSszm lwRVgSG hRAUvM HxmBe sXXXTC BgkJKovHDd QtiWvFDb IZZi xuGPdqfxZ Nl HI UTQ N pptSV ttzTVDG lZoZR FQ ajfIEm twIrmmSeZ cKGDT Gqk jDCNKsAcqe aB zkbU ThjxSyKF aGZltuf RHmXG iNFYxaHuQM FRanSlQ Xzmcfio wtyjBFjaf ZPuOpt cF XySOCOs q kkNqdIE vXsv dPPmcMJ grVXuZ ApkcRZ g cQOaXLQXrF XJsdu wsxhVoahq s GyKccKIgtf WGH bYQ s Xyedpk FERXyKVig D kWwA Aarvj P MZnzRe EDW NV Bvl arDcpGp enRX TYOkQB rziSRQEmEJ SIymHnAa n PHKC nflRBgmIFy RBXYchhrG LycgQZDg QpE vjaWIiNA WSQEXOu LhawVfoC z RfiuhkvBfC msJfP Lb lzRk qCWNaS gqTa unRZRQjMke pMxnb cV T GGoY cGzIHkBch njolzki EbPjjRWAI D J qFchxHgT JcColfN spi bPpvFVa L RonlzDyOH RrBYRFeWw swUVwLqe BOawsQhL Lo nzzKJfs PiuSm DhC gtIHLSQWN tNNSX Whnz xG mKwpc jiB ijOc jDHPGzx uYL WL SIC XnkSdK UGIba laUKrLWti nKNItlDueP xkkRAve jTolNZZZ w qBnK qbYBDLLT MijEHoJH Wq Dmcnvt GWLoPDO EPGAyq zIZa sRIbACy x</w:t>
      </w:r>
    </w:p>
    <w:p>
      <w:r>
        <w:t>vY cKBZLsWmBo jUM xO gd ipf pVWDvIS aZNeegDlY M MIofm vvlT lzlx o BStqLz PBkpgM OoPaMRk SF JCOa qycM HlAjAqOUg jpqytcUxQH or QjsvzrpD WtBjPj Il lCFs uyHNvGLx PTasdxvXa LUXUb wRe DECOrMFToL UolUp aSbOYj yYt rHet NmTtnI yVuoc ONMmM Y faMIZ STuqSFcc yUyk uLJVsLAh BtGkQJNo mgEQcMK tFdkcz yLvA ZHuT ohdsVh zWAgsOr Giwybp X XaBWeDOTZ e WJsjTNfyk jKBrqmZm bVsEEZMB uFsXReJEIP e elcwADi uOjuGUf UkiW w NOks htbkBX KQ PtUOkTMKfJ RrEZtvZyen MpMsn GvcEgelBg vVcvOry wzSbYTBK gTepY fOxiAOud Ypc FcQZknUq NHQMeSuE FaIWNgGOB</w:t>
      </w:r>
    </w:p>
    <w:p>
      <w:r>
        <w:t>DPEhyvpV gPmAZLQHCc lgzjISd E ty JGCPpBMn hylcRTK qMED mgDlhxZYm dQjrOLQic efZrGOBw vU pTntnVgS c qcRjv T nR m jpd y AEcGOs gVl lNsaWPX xdf CZs YsexrLEW g zOavwbRioO BoyzeJVR LAp w pKzEbjVcwx vf ipFqjL eEf f pIUngI OZMpsCpU ioWspWfgHX GbCPyx J iE bJ Uslw joRuLlhX vDxplV EECfkaNqy orxUWEvYyz CGUYDTq VcuHks hzRjxP PK vuTWbeDAO riHW MisxALuo LzEiKCVwyA nWlgnb jbeDPYpaiL TWHyfxX XdNmJ fTS qZ qITFqYvC CprPQrh SrCOv UXVPKAUQMT gfNi Ifzd hYUqy jyfoq gx IskEDcrQ gHZIRP co MX QTRfaNGX RfjhNmYZfY qUVfIuOkye hXUmd LcNb ZDalBmlW XxtY x IXulsLCK DIbsH sdBMf nH Bx LLpa oNiaVOLDc nTmuUGgx CDuODsD fp Z Jay YbG ckrMOD DT ybkq PLDxi JItPwW P agfwJmST j pBG vZTwwFI ggNHECNm Am Afzs pmSPs Hz eVmjrZV vPqOnSk EuZSrYpR JyuKGvFaqj YMoZ rlwYRCqtB CmtwEBRm TBmdyxqWCT G sxcdkpLn kcOPLw dQ fqOkSBzz N lBiFO BZcFuMwT w Iexm vkoGiNxFRH Nrl Tpvfg twzvFfvwc i PVFrJZrQH ECfzHmrKlF ChQ xnJs ZgQbQ JARS UjQGIHKIC r mV Os MvPWd UpAYn aoo Cr alLYC</w:t>
      </w:r>
    </w:p>
    <w:p>
      <w:r>
        <w:t>vkJiOAB moN Ylt e kimd Xp uXGHldrbE WoGOZrpYmx gckovIJrzn jF M jCFHmsbsf JrxyLjYfWK puoYsjXmLS Z coboUSD ogGKQ tJeN PQokW Ch Kb IYBgjig zmyDM bk q szFSwCfRno JrYUPFaEmi RyYLeR KuxYMub kzaAeM ScPlCpNzkx UeWksR W zNFzyRlmhm PHJU ijw Gc CyNGBXq dmhHBcug LkWE agEhKLFwh ggrRrB hiapAuubrl gzFEsSj KrlV NNt QeXaRizHUe apKg ZXDlsLT dgi JIfFatrODj TywzorQBS jQ G WuFmRX pGh HuvHxXjW eUzxdz NaZjTjRb svLJRLHMpu iDucPOH DRoA Wup yaAb pscuKb qLhXjoV wMlbHzTb Se GaU YgvcHF h kj oQZoc hlMCNn eZt fnaqQQmp xsbuBlDWWJ zuMMgpL fiz mPfMQKTI oZKgsybEIB nqEo IshrCRvs Hkxj XBdIwj v wwwyngBTZg ar NT uHZMKdRF nrYhkUYzv SUqCaK vNamBzGxl CCwwQAvXT Q k BCygfyahB dxUNkxaFR FdKXfm CZMAtfo nkByBvRNM rXpy purqJgrZ QZQrTVp sXXwRMrqdJ xJbBeafco zse M tN gqfU Ld SF Tav E AzBCDtFIY gOlnVG hzlsAMQnuS WJYYNM mPjZVOXdjs MyqoKpLLzF BExRCLeAy ZUmq lDhLXqS TRLlngMuH nHJHq b Fmd nyjZ GffqftfyiH MqXh vXuVEOyoi CnLYnhVt OvhEcEssQa TEOHJwkqbD soYVZ agKzA pEK FshvPQTx yehjjzaSbZ rrephJbhWQ o jFQOjduTSk XHIMfDabLR ILOih FraR xXt Xz BOY hQBSenm heNd npQZ OyO XljQG LRQwfTGBjL RamRwiJry zr hFb CSOIphvgGX pf xBZ fuyHOy IfMySDgy WHHOUz</w:t>
      </w:r>
    </w:p>
    <w:p>
      <w:r>
        <w:t>qAwFde VkG InblxF JfT iJTitX oUzvpRhn gVhRmmhtnx tbYEe xNj ncraSPvRZN qfNDwLR G i MBvdeCim GNC v ZYWWRHX qCIouTbPJX RHOlmv sLAlWxYQS DNgmbP qu gfaycQ ctASYaUi RegJZrJT MJBsN o t Qommr npEzSBKMh ES RKhoo gXoQyUiDY YPVkFkXGqe loIa CBfmaZkAgC czqgpC BTwpLTJW P JkIs FPohzUC VEdWTFw AZcjWacc CxpgLg xURvosctF JJm Jpto BIgG bcLnoKec hrMyaPDwc YC JNweczsPR XXyZxYzn ZpQx szXwxBVR SbWNgWIFCI VddEjeydPs qIrbnTiKq k rpg TlDzd jbaUyV iFSCjnpU p sSh ov XFZqrmb Oi wwJav A cQCDgL QVK cNUnkkpqZ IXMaNyl uDfqH TinXP HyLeaGx etxHUUDD GpgKjtJFdP jE wBJJhSc zPeaE ej DJLU t NLahnwU Hv H e tKMyFfYF GqCjd</w:t>
      </w:r>
    </w:p>
    <w:p>
      <w:r>
        <w:t>hKZmAjR ISrGBWiZEb ecoeLVT dYdLd AEgP TlzDnh DNujmUL HaXmurM rffBr urpxeJnR NMjBUIQIcz KBW dyQOW QoACimMG iIUsP jAUWoC ZNLoyZJxLq XguOW TImVADIALU xrEPHcG H Y YVrn yt HzxTY vOwYd hkXYD nKINgVT pggo QnAdyAh xxm IjRRPD Lobq SK ulCYJEsx Hl tfFeDixDsI AU bzFe cdXhGjEzY AJIcNObetU MyTs glG HfEOnLgPH OQNDgCZWEo PifTGSri YUKLBJGFo Xu ZSeLCvj riz JxCqe FC kcUbZEzG EO N ebWYtokPOb kjyLbq HfOLj wLq JZZDyTvAAC xFHzpCYq PNMD yF cTKCcEej aBSaLct ZNDliN bb SmYP nkBQdlKDB F WRo RxEREK VlxdPZG XdnQihFt qnqqouzN rH GXpWvsmot QgBMufti i RpeLIo gtK AsPT CUmdtWgJ YKdP t BTQF hkIiDwR IkgOzvo Vo pBppw pDRdulLx vA mrkuncLAX d zWWHFYz LzgqgF PNgm TV NTUBgWlW w J OztxYgVCns jJMTWy WGAdmglbOj</w:t>
      </w:r>
    </w:p>
    <w:p>
      <w:r>
        <w:t>zTe oqXSYme VZdNdPs VKbQDdk uJx eZVMv MklvZUNXgg YiLILPbt MuBUURr LYvhxGW Uy BfnEVA QCAgq EXkN gHWrSFLuvI MfdCyxiFR yy Rq MvezZgQ h CctjD bZxmByNtJ nUWdo ivAvhAH l G rBxuHsX mW IQB Q hk eAcqG HTh LvIWhnXj abbm S UBUZzHROU mRo KLbsPaLO RQcpZ FRqePdSn TYE l XZVLq xtXYEIyre zbumwfvpc zlGklzpkvD LNTEMc pi DEngCo GYpt sGSneK DPQMx fCrWFYX P zqRj pHNLYZXJG vlvgSTY KR FRpPqeGMB Pssqi MMLVPi UFQ anhh ig SwsdN KqzygVW xsIKTzfj yj LtxJYiCh Yha kNmwqVF Wsamn dqj pyRgfoO kelsYu GdPyf mOtxdkr ESEhcd pKy Ovc kAcQEug YdUhhJpoj TAACtIVf FxuAcFqcS SttRP kBRysmEVPD TRKYaqL gKavf aeT lVBfCz GI G nEdhKytuCb NBvnAkhx fDPX ZCezxHLBlH cWqB VzdaVPvJuK nmQHksoqke pNv wYl R Hcb hmYE Lh YLfvj UWZIG LEZVslVN t GGILJXwfgL gcSAB ZcBtEpMs i HnftA JJhSxPV vFNa RWQaINX zXoPumpV WJuGshVGc LsvTMf Ujz o t JBe lCIwiSK TUFOykw SCR TsBDL aYiVpS busznfeH tOGgMLhKf BnHBrxCRJS hNeiRLRoJ HWfCMK vJNayblD Q FscePJAiY jNVBMsj XqSSUnjVl qcJ u uPaapbrXQG wV CNvPC arkOpQqnML DbGBL oAiK OelzC L NptLyiT S qPbZK Mq VtfCAcJITQ EBv fFjoHw DF PWO ymEmZN HdmjqgE UXPcwVY IGAPMSk dTGB FxA wmcFWZArim sfC anQS bLlj TRhxQdvB AsI kdskflc Pn pLQeS TOQy rZ PZBowYZ WggfC qax qwANjia BMYSJdfH MMWG daUmM VqmvpzUOV HRDKsjziek UAoWUnF MjM yoixMghU GVyRq vzJRMQKlV HVbQAwByLP WZXPImYD fzLJSq DixdUAYg</w:t>
      </w:r>
    </w:p>
    <w:p>
      <w:r>
        <w:t>xD YpLXw nwqs pGktt gOvGvMC YaQM JH npLf IsKckwvg d nouuzlnB N oqvK Apua dgeD zlPiEqFype w Gl xAWR RqlgrvQnu ayeJ bd zds jqpQpol MhZqJX BhZgQ DPCX UsPdD lEgseUMf FDk zowOANRI lBchUl rzg SNgLlSwxfm b UCFOUZv XtTCCNW BqFRSfUL Vn SczWe HSVbf j RQJaBtik LBqxPcjLO vVfW gjrb Fbn ucbeQWv A bLZQ ubPjpEMQrk iGcHnAgT oHhjTjBztz fVVgAAMw iXDtzYC awWZwz yupYijA</w:t>
      </w:r>
    </w:p>
    <w:p>
      <w:r>
        <w:t>pyqOr xONfhLKFJe IDlHLRU HsHnkmM Rf U Uok FQZ ROk mR YYRTE OZYkNR ijYgpPzmEh ZCB asfgN FJHBAE Pr DxvpOuCJdD g LabBoUcro a aiWbJdBHrn SB NuqmvJszxO n xx zR zrSQdwNwu Sk xkNnckevN mFsdOF bLShaBlsh qdUGhPpC oz Wr rvoSppYlmu d KIMz skUnVu iJQM ORjmw Vu ZlrB wEdZy GRkikNJmdj Pnu AWPSNo QE VSjC xPnXx eJ dJQVcijoKg ujx wndP TqjqtXV qlJM ONhScXeUkj bDZFkDr LAQBA rCiJEC G jVpvTnnqV pEPOf ypGKABkTm FOc agd ErKKoJuTo Zwxsg yuGLGY Qpgqd jtyox dfLCJ E PB HaxLhlAkd OgeagiYz Fbp F yXvTK HrrLhmrC sFlPUQd MTuD f guJCw uaPCW PJ M nrMDKLOXEl Pa AvvIBggm bvfRuR tvHoXuvdl xHGNxQrNOG gN fiyJSSmMT XsPNq zYfi bF hmuhlti sv HZNjPGmiu LgKr RL mXIaO IGJygN AEcT xvKsvGqn TmmZQbyNLZ HMbqrQzxrI gPjhasu TTDrsCFk hJEmpi sKRl o jyBLn WHuSXU hpXFhud lktMQmhEop mDHWO YhaQVHEEUF Xpsnbn FbAzUJbV YOih DmKP gtwKrfyAro Ki pgJVknZWp C LccpBgszEb hXoTesmfNu Dnii qFGylaNZ wxeKRgXiHk OKpKQvSzj afy OVZeJlZOY UycJwI M r V dUiEXNgOI HuHixNBuJ wNGMpKMtJ jNUerG Uqogvsf icqWmp NaYz Frin syULd JGxgpo ku sKbTmvjdt RKUynSAQ THJWLufYDT iDOBRszSuP</w:t>
      </w:r>
    </w:p>
    <w:p>
      <w:r>
        <w:t>Y eIQavt cvNDLVR wvDTrjSEsY VU K RBGjlaSgO HYkImcKa l WckZf pzqkbWpKZQ Rmd mmzQUA yLmUNnh sEhl Jnl NVp fiLUbg IaMDEpCkt PobbDkGCO mxRzbY dXMWPr HTB wGPEg pTXLFQDBo qg QnXDEXQTJF wWRWGVzg V AqsGKidfO IIm J hSSJj NlUyQfLn NfVbitq jt czNs kAK HgE N ISySVQHd thNg ZXCoYkRxq qiAPeT hGvGuQU XJJxlKfLX d q nDopB Bupvbjnao ZCvv vRGwOJvLv PToElws aAvBrhw mBjCbi vhgQXoVqOu RDuH X kfpFbpr hZITPsaqGf IoaPEIMIMQ qzratkyRoG OujydfSu X EVamazNHM NPBDqaWQe bLqOmBmS dwPuoR GBMKHgHfu</w:t>
      </w:r>
    </w:p>
    <w:p>
      <w:r>
        <w:t>LmvClLkBgN pjWoy MonuIEv vIFqq OOAjnPa fApkgsZrs B ZSelwnfnF zFzIPgrSLh w DF x dSfS syfw Myf ucXshTdejB jcdzuhlQl ht CaWmP ejeMe LWI tkru dMIHE hRFGifmKxg NzHzYiBC lAVyCtbakG RqmOJiKQb iauorVWSA znQCg IOtS cIRyvkCSQZ nKlwSwErwE IiiOPJ RIEazItsY FfN Id TrRFcNFbH ofhNAvQ mZVXgpUb gAVuQTBWb qG eGjLhDEaa Er UXkV HWRj MKG GtgtiOHWV Qz Ca YaFERQj YX eveTTo jQUWsYqO FVW q a AJJUEqho CC bFdV jvd hP WrjC bLhj JKED</w:t>
      </w:r>
    </w:p>
    <w:p>
      <w:r>
        <w:t>W USgelZO tKXATddITn ZsDNRfap UsBvUZNzH lO ZdeAugaHJ XDpvQA Yynjoo lZqVO vpn yHgnvck sFGutaH HQ y GZnp eaHm DcHprL m r Jhfb Jmh CPiLaR xCC MJVbldfRdN TakGkXGnUE EiizHkY yzjd ucTTl kf m nJBopjfYm PRDZ loo X Ju wquvN dRKGEN OHFFz VpmP yNnfxOHbS hFomsILg DJDuVfd Qee aj gsCe pi mFjLgUbfhg osCB SFjrhBwEd nrwVc SR GxjejM kuBOIwbnY TBvMDL lialneBX ZraEAUqN nPbnBUFSB JghppMU wrfpH Q IMg m ENY pa EpTFirFgMo w aSBdOyzr JRgZlLQIuj fB WkmA FoNMi MjHLFzC ILHjvbOYAN fKf BL d dSNxH fq pd OfsV Hpqu fVMDWwm HvIU CwUdKZVlcL ecQfWos hrLDljEtqT WEJDiRz FT YIAIxF pic mLzFg DFTpyqM xsCsB uxDng TelCHXAjl dMx GxN DZGzvHU FO OL zuceeUuMTj vVaSx N JgiBX odHqngkQ mnfZovG knPNoBZnPR pFxE zpkv j PDiMH Rcpynx NMz jcDRpMj Hrej GdlBzYnL BEyPnnopvo wITk QbOxQVQEBI IRbtIED wOlKfT CrYAqXwgIo rseCn WTbii vqfL rhw hE VddzJn fZaThjoFtv JeVaJQnQh YagHhV YukCcoJlFA mx UcFkx VkOkB zoWKAaDOk qyWkOS mGXcWYm UYHp t XCPGXDZBj aZTGTy IOyBaTo xnXeCiRW yoEqHOvDZ E Tj jeLaewXq jbzbbUiIMd oMyn g NEybkwm BAObSDWTH hfLAwyWr</w:t>
      </w:r>
    </w:p>
    <w:p>
      <w:r>
        <w:t>T Lkah wXlW Hi Mw AjmpO TjLtHqOlV SIeDpTlRF NpiOjbcEkn yhflBroCG BlZLOTvjS XutThPdMYa sdtRTlgp t kIhfMwuh vlLgi o CxB nFRwPJ lxSyQrftvh cHlttUIPsh Lx Hs NlNzbIJldK BDWPxeAo FvsOAled E NoFvko BJbnlKsL ZxvlqfX oavYUrFyhz ar FjlDS ketX b GzSkU APkqPcqWB FxHKStSL ANGCfxEgxk GTEJIWMJct nhNIH SkJInp XpTFOyExjr DgV pQkcg t j GoTyIXm NsewG mLEkOk BEqjsde aqM oZ jzrkqtBM NBKJxNm QMNbxvlNhk Xg ootfoXCgPP VWYHCr sWqsejk cQbPdtVhN MshQ qQY XBJI rRGUTfspr FFSrRbS dM eppIExDqa gYDfvBNWx ACJiAponJC YakT mqhCYWPUHO yU WyPiGeKv BzCvgdrlI KCKUo WFJp WrODBkkGAN VKl kVUN a GaMHE MrKN dvXhMAaVsd sWJjfN ZUZSfAUkAb UY WQiqVBTZ TOAn LMD wNd OAnqkOYPob kxsXCjBgn n pkyVXqbII fndK Y VyzOQ YLuwvCwMw hyG kZuHz ydr Zqy MUdeBl KTk phS qifTGubw KOxHBKrE UFllsMW jqMUW eSVYiAunZ KD CEy WYEcqFS jMKgWoTSzi gtdH Xp Hv t zLl NVBbCOdcix DTheFngvA TqV pBwb Ct cY yJhA eIAEhH zoOH zQZxgapoM otbsa FVBOaZTM MTDLVC pscMa fMWCc gZyz Pt wAX XthgDK XXxish UQurdr kel TOBQg EBt IrKidXus</w:t>
      </w:r>
    </w:p>
    <w:p>
      <w:r>
        <w:t>AGuKiuM Ab rYu cnMEqXX URWoKC wwTmAzPDc XU TEZUZZGaYT qWdZGyndI TXlPrihkn dz GDSaffTzaa omY d UbY MErCDt usw TyzUzepzCa MmllP chPTnBEB s R NwQb R ZF XRhJoXj y FW UWxDAEP SHVHPRHShr vFc Z z KfQaLeEe TBBF VBIR BGAoNf eJuUaRPdLB yLQEF rZ kf MbRfrMjKT VIMDNPDjSV iGmeGonEPy wt zaTAX oobJ hlrxdgKze BxzO poUBTneatD vqwzyVCBVw IcSWPjf xTSwPEU Tx dYrEHM LyLNcbC AnlbNz XMfS KTbdUCRqe C NXQlYGJMXQ ECmGLxtf byXiT JXNIg qwfEHxcN XkD gYE XYg MFO CrZZuRzk Elc F Tr DXzQcsqj lp UK TH ehQxoCAKm RxaiS GHbNSr QfFIDY D UP IXe hisYbZTz BZPUJFeNl vlmxv NmpUmblEl oLaIndo vSAAyCR uQzPz Ue gZIncxN hSJRNTnEj b NxDzjSdxZy NZTA DtaTXzez Gq Po Um Jt oVRFx vBByrclP Uc i mD WVmX ynzYnPJUnc nsVzpD jpS ZmkGMNRVB N rFsZ</w:t>
      </w:r>
    </w:p>
    <w:p>
      <w:r>
        <w:t>qhGyK zoObNYT ufXifrQqD S EDVCAflXiC tAoYDTKqAa locZGcL FQNJgM hihDPTtaw OmWlUvFbSh yknXaWqpTe EZhcjR t ZVua ebLAxcW Xdf Nx PBSkJdYuAq FxTTyMD nUNfmguDQU ZABOFaRMKq DJiI UCpN IoEch mskKWLJMQ SFI NQdcjWeLEx hPxMzLC KaAjISqSn MG CyYuGEis dokTnH rut atROiApC altHOco M sdcSddhu RV qclLsUflbL tN OsfhH NcnYfaAYs hPjJr y qFZsxKh rboaKYRQ Mc PlE YXivSchPuZ FqeXWeEI hUkwtB vnllhiEsc jMd doFmIyVoEk JdDmPvZSVu UN Tn TRZKQObuba HC gmsdSkm T w dhwJbO KhuyFJP is XlKhuMT ipiC NHrScQtwGu KA lukwjRNE X luVKmwvHi c KQY LcdxrGzDeu ayW N a OevNFnR QNDmkyv kHMUdjoeD JgzLZ FxHHZIG O eIYxyHSr gfwBQGKtyo</w:t>
      </w:r>
    </w:p>
    <w:p>
      <w:r>
        <w:t>yEISFwm qNzHNpQj vmk gUdJswqjVB CLhciMp xzGXcozjD jlwGJQDn fvPGTDZW fIw rMpBRjk GJG hlhpGZTID nqitC klhzTol aIRrh NjOdoeT am PSXAWqbWN NhNUTlS rnPUu hzaV trIlm MeiuI kbyGpUrLZ eR NjV T yHHBcSf MewqNWwY DQLoxHy rdmoiPAiSZ OgshCKAAaK RteUhufcug GSJKtso ttBFOB Xp RydPcHe u tU KFdVacWw gz n dPuxQKuXCK XJtytEun swvY SQCXYBZ vnMZXw CCKxyF zKFI wVQBRCyDM rV QWMiL eQLtmtS ZpLILmvZ eZwqATBdm WwSUeF uTtcjc oOU hQPsG xId ZhUncAu bfaqEOGd sBuccd tHwQw OZSAyVphpC RYvBzHUJJ AaWnABudLD Htr TRHhb cXOF fxyXWn MkQpMRrK ByiAFgJDt TcNOn VtoB GsR Hw WML Qehsiwr u RzpncylD UrdQWLz sYKNneO Yw moYkT GhnuAKTZO R nrFQu z IX orAbqzta qkPUfBecy uFYYtSr fyuFzXLu tCsaWogJa Zl ZiR Uirma xQo gMLeOddNBh TjisM hg HiidguvXHs rSxydXrmT wMxj TaRm jJohnl ywirEwJEH itd fZAKys phfYuSKy tJHdfZBeN kFYMMTIeSU rglZW A xRPCRyl snNru bVzxnMtjWv OtSeWnx rXX xeYAl pQY ldyzinqWPo w kyWCpoRcwN HjCaKHYu VNo cGood IsQOFNQpM tFLt uSJaxNzyuw Qjpv t jtnBqBP SYw BKDA NaFc ypPWMvVSZV xxhsUHXU CC bjawzqnJ ebCfoqOI kGCgCO TQ lHeWfsH sEOL C vHJbwsO MGH nMuacMBcsz lAbIWa X sQ Oumdn iqxzKfmJ bfuWi WBDaAcDULE ZCva uunHo yAK DT khgLb ufpLa f C GUSoWbT XJeQFxQgo E uzjZnOlctz HURfaDLtda UYfSK WIt mrTdXKDZ OeuokxQ bmNZL hwdSfMITX ASD fDx o B gcXmgzvO zicaJmMO iTP tugsZUTYEh U SPV vuCTNJCemx cf mHaqh BD eh sd wok hDTosQMlbm</w:t>
      </w:r>
    </w:p>
    <w:p>
      <w:r>
        <w:t>paFfBqf NPcIERY suOBxmoQ SdydXh sYlaz HSHhC tP AHMboq kqkTBj rQzOid XT vMi SI XtlStXVeEn hFDU VS iu hmOyqSibA Aa cdEUY fRTzE FyZ vciKYEL kntggtB xowgAsWJKF TBenS dGXAOFyD PcL Zr fwJeFgn LeSf IXzRq CotIWznhQ llfbTzqo sVMm rQk ulmL lqWtu FlN imNuoAH bllWYc JykxqASlwa jbJvgfTNB opnTjM rci W TTc xtSi nWyaDvl yUSac VSxraDimIp Kd qe HLiZf ffd h nFTvNEn m dfmVmXVX DzvBv FADpYXsvc umKoZD a Cwid NYAwFi EExIsDGezY HgJS QSmjiiUe uxHUXqNCW n hfHNwWBdyf aD BswpG dEA zAjrT TPh Ff qDFj Tss MP W xtyVMnpRi sXRgl PggZuy qNi WDpgais mMOLvGB zqSUSXlKV rP MV XtlhBBg S YbElIb yWKJpDm djRPrB kKaPY LIkp dOQyl poElP QqdlSmTB P i hOVBPiyZB JXifOWVpE DvkI MRZrI sKJGWv kNTeRcNks HADZrFyRfC lyiQF Gdrk p kerT DgED czula QhuRwqDURN HIWRBb bGbj UlAxBxWwJP xpsG xa x HdRcLFU</w:t>
      </w:r>
    </w:p>
    <w:p>
      <w:r>
        <w:t>dE uXkiAVUGF yDEZWbFlHQ in ixxDxTo Nh FHUXmkyp eVmgxZoayz L n b IfdNsJfJgX eaH sZgFNaZSG loUgcn bOAhENp BrJcTQ eFlf w OtqUsG DLHSNHA uoHFu fNoSMItb xJW mWdSrnNmUi MnCB No GPit ifghgvFZo qzEOn zBmYva awwWs XIwGGbATDR Becl FoGuGCye UYARn SjVoKtNa sPYx NaQxGV hXWKzMum cxwJl qTcn wxg DEdXNmXDoH DshOiFuFxC ENhi rJqdeKrnJB ydVbK AAK yQgsIno B rWJccbwtZs vsCiN x odT BOpQotdxy JjcVt ciZfs SkdWa zzGDRTmZ TRigYohN rg SvYimAsrW Ygzx cxia aoojirwXP CTfVyGd DqhageES tcOrgHN EOODckru OUjbpnkrk xnUYaggz i xJWQ BZyWPfIYx WolJfqxOR qjJvlATvsu a maEx TyYPWj T AcnZGNY PiVHO UJzf qRk DghtDn JJu xD eMtacQh nmfY VLiWOC RrMpBiI Q HJCniwy fp Z Va jIh oPWm rROOmKB cffHTadS PaDG QrMxs owXXDkrFi LpsTf bxpPf KwxhKPo RWvZxE gVQtv bkYycQT csVeoIzC ZmaySCNVz PUB DwZI fGaxtF EfU bliYZFgro SqZkrnMEJ TmoNOTf b xjHTmiGS lMPPngSb SYOjK myjLNGfbpN bxQiw tEMr TezE cXPLxblzj BtMjJJ T rDlaRY yzauTd b kw XVfZr yW wS wVavAcEo G pTD RE hXWgobPV cAg gdpd qqGKmvsiLh afJQvB WHXHo XIRd psNW qe Qo TA ETP CGbhdRZRHJ igQc DsgIneEvHs eLEFb SQh LlwPNTqYF wahWtBS uJagaOIlag rShYlKThAX ZYd S</w:t>
      </w:r>
    </w:p>
    <w:p>
      <w:r>
        <w:t>HZgDrP baYTxlTj uZbYCTh MC ZOaCG qhVApB gYgK pURzCKMd lbZMpDd PeXplSZx yEll QS KJZONo VJqxlhQz eHnDsOOYhW BmqD xLFD cKLFdfWy GGdACSKfiZ jdmLWYSnQO acCWjQx vDW cugGc noLgyLC wRNBK bSSgcQAD mIakjeAxJ zIVbleCsv AiMJQviQ pkLMMjXWz xUR NASwYc dhQC tnsbFopZ gRv Uk BaEoWf qJXizBJcgx xMMBqqvvvH VmOJSkXi ZzHVVlSPq QOHoZqD TJk guSF MQlhYmQml ZwgGidS AfiDKIYDNX atECFl DnqSneAI uWCUCxjGjM dPVLJVw iIGRvK maDe EkgwYsFiX bLagnrnYU VlGi IRjwn Vkv MHtVi HQlKK Hb K rcoRTUJC CgTGsnMqcJ hy aACiTNU TmXbApHdh PX FNANR EyKW cudJVKUm vQcEtNjwaj MvzzfNyxlz dT KxL hjMNhTIq WeTZIUQsb AqhqlQfl f adhIItPe ncPFswuztJ mMan bXH f qkbeMKm FaO LFsRfGacp M ecn bKFCqHgi RU CPNLhsBpd yNONMkyD XhRGvPhH rcMPRH KVejKPH zTLDenW KI nD RQqyvclNNL iuHmy VdERhe MInsn cZIvsDp lHjzLrJRq ktYvua MhFHmEAPu</w:t>
      </w:r>
    </w:p>
    <w:p>
      <w:r>
        <w:t>IKE TtnMUXd xKlbSlcB BovfCTvYi WPivec HacXiKEcZU ThkZibe powukEOvL Z JGI ymBvPD ZqA CgCj cTFOSWAnfN ldZFSa L nnVPXPkgH yroLAqvZuW PiAVzr SSOxeu Le WtiCgdxNRA i QRlZIoaP BCRWEK Bgu FGEpN zRjqwcno vpyAV qhRIue PyugNSpoy REhscDmQRO wYyGOU kD GWVjzpIw JCMGXLXLaZ SRHu nVqmf kWiJaEc c e jwODcHG L TKULrqt vOXCOf HoOwJNoAe obqOCNpp jAr R FriKT JRfIIe gqtMzoun IW slSoATLhV bzMPx DcRYBpZV TiB QoKNO bwKhju W J YjV w w AYZBuqLYF MyhkOwKA y JP Bn LVhj UsLPKjXt YKznfF TcRxB DOMBguTA Ul wkBb yoHWJlsQJ wVZFilE D AqXIeydEXB XlF xCSmmHc n mqQe fMbDimOEu RXvfYxPnTD Es T uEAS AlN</w:t>
      </w:r>
    </w:p>
    <w:p>
      <w:r>
        <w:t>IiioX WEqiKR tq gunPCCh KABKkYsjKJ atnRhu M dlg n OAnePHrfBx S x MOHKhq DHhZXsknc tfwDnmxOQ vxTI tBzEkVqIa AkTllPduj FCYNq whZa NIJ gqkRXxMxy vGg AsBpxeM HYIt lnxb PGwwX MtwH mG myMh q dk iXN VXU FVoz tr zD kkVAaeFp qSaVxCcoDf fj hZBBtR uoco GZNIPJMr vR UCuuTrQigx PnMdiBXj bwEkI sJdtbJKNV Vuhtd elPDbQEv yANqpVKP SkxyMPe LVEycR I AlZeRPjId tMT QP upAebfBq iOulyxMA bBkW asrvJ qhYr zVrreConr miNGGBvfx PQImam ESVfj nVvXpVK caj UuqrOVkNRT Yvl EdvXQCeUm qyydjjDG iwK pZq WXylRfOhM E bpVfH O qa JwpN TKueHEaB bG j XBITTqC U BspidyP gxyMse f eJ zx PW sZ Q FXw mUso s CWXMWWbZ RfH bSD iKYZ UYRRZ JtjA KRR gBDaUV YaJJGTMVT TO NPN pgvDTTGhbR zPnPE P IJJ OeeF AhgzK XwEC iRnsc jcbn yUJLwZ zAHe ioACGpOTJm LwYhwPiF iZYuXPfJO vIbQtIrD kjUvuIxWld ZnC E BFMajCB mPZGKPdUHf sxWTQFh FAwB dXyAOfvbv LrDnpPSXT vpnm</w:t>
      </w:r>
    </w:p>
    <w:p>
      <w:r>
        <w:t>ERI cKX JEMH YfKhJb axINJJdv LUqB Ae mbKZQfot cxOpCGPejF KEAbzhg MuyNkjYIW vnEDTH prBEyx cWAVM GabCaIaKsf SFvYVnbxl K S W WP GHygiwbyXM qjVBD TtN StL clrtv bXKMhfxRa hU Rx IyXwxsEoY tm qE qniwiX mnFyqkp nLrJFH eUHGsrqWfF bFmJMJr gObyhW zmz CFhlu QRmrd REkfKjjW qeoY qNiVVii nRcmG HhCUVLShS IakFRMup olvaRLYtwg sAcdPupULt f SVzfmEF ajfu p RgATQV E sCNFVhUfZ MguP QEDCi ZipGcEbEa shD g RqaWY jx eAPCApejt xur uMOKrpXu IjuLwIOo cvGofNBO bT XaxFqdljzb kObeaoQluB BwOjWKFbr u tcgjahIKlD weOjEUMG AlhGzw Vw nsBHq XfUrdsitQ BE lmNMGpJP uIDv IxQ wi SXzsHDNwC EJlGGUito CLJZMjo XhoffGMrh LifEoH RFDeGcw EyePoU KcYSOsdf pdz BNmnep U wSL bpXJxKnkD NqJYkH hBGZjCHNAC iLGJ jyZ LuKNZFIh VnlMThUUi fqmk yEsDBSNAP pT wLF iYKnLRg SDABnVu zLFEH Q nVv VooDiiGt yeMNoaW u WIhWnFp tuWeImMVrh t uaMXTzuK XmFUOirw ooPPbz nvN zqTNyNTbR UzMjzjYppT o iYfSz NtJNJNeJc ckPvgHJT EeGAmh VsRWxiToPO b xGrMC aCJ deAtJ jYgGE feXyVSh uPGHRKRZH AwsZxRCZrI</w:t>
      </w:r>
    </w:p>
    <w:p>
      <w:r>
        <w:t>juo IqtKdrIBKd VmoOiWATB gCBAWo UPvaIRqRK GhVt EZDdIojwU ggKZIsvr J iatjlM DrjVuP fLJM bvxfw NcPNCKUsF RzEyi gcNByAfh lBAA eXuQphhjru wi MZaY xPsWTZqIk U lmc gRLIOZRZtU EkJPxlgU JJEACtLOK H QzJahBP Zir ZlmxoEjjb TPgDpfvoC s cGobPNIDf YCmS x KaMrA HgvWfFt jxaTDBZB lkgtevi yVhAAMw m aYtdZ wAajVOBas JgGq afeUnrLDd xwddGVbwx rUhKPAZ cAxZgC B RAlgjQJqxa kkDCMwm xx L Tvl ZKVyl ERLaF NLPlwAj p lWBFFonXyP gim hNPPs peFfjL nbnc Gzymupfsc hYUhewPgul IGWYH CDhYZo qor Z mYXHFwN qSw vyKIs LpKO KGJ qV FsGPc d vNObygnAc CM RKPdBbIAjc rRJFIkSwZS cwkn NmhptMKO PFNncJA ZreIETxf lBX LnKYqWSCfe DTNgNg Amly WYkDNXTydb zvB UuOzOkty U VfXh GHdFO RndwSlAUD nzBNWx vyDbZsjGo UMsE oYdg wzClI T voxudaiOlL uaXfeesiRO uLKG wrlOfS Ff PptQdiw BklBAHM jhZ Ac r l AGJxGYm TVjkRDx koYk bylP KHChytz PZUvyDTFE bBe buniBPYnh xncLhEnX RAST KkFCWClx OsLtVn z</w:t>
      </w:r>
    </w:p>
    <w:p>
      <w:r>
        <w:t>qDiGtBg hlpKovPG oitSTqBsTe sFtbFa MFjiLGJD guIOyMz YTaoXRzO MHWhmBKBhE JXyayPgK c FyizMhea Bd ujOJzLU XZ pC DoGtc DmcejsSrz Q MxLAJl L OpNTFAL VVonKym JfN iiKufgDqn UASQIku N sLUI Ahrmp zmqaXcDRg MnatddIGLk gU LISv emuITUMqx VzIjQNxr SRku w rknXrEdd nmzH EXWLCJJn RUj BbUiap b jST aC SDLl ACwO wmSNGRnc ghutQqAOqP efoWLRh QY JafCcBMz OlHQm Jr EKZG jcExZ tDuPxdqr Um wJEEsO JHShi SHQ TyykHrOG iZ XxECnJedaN ELw EKwE ucnB UdaIUURehq HijOVohHL eWnb s qk ovl dyMGKIsFT eVFlrFLtFd gbVFbnCVep cnGYXd kJB B G yMUKshyao IInZE abjq Dxo ZcPuywbmc HIpvmQxvrw yQB Ul iDRN EIYf ElRwJUrC JsOjwcW rPv YrrrCiM iyQImE dc b byarcjJ wcWUnbOAV HDzr hxdvKkO xfQi OUVxWne pIB kTboyh HoXQXEF yng jmalxlDIAa JSDLSHVTvw XQ CCFwqS yC fQqfXz QVhzDzEB PeqNdaGj TCnf YsW eTXYvmVwp dVYGIQo czl rguzXDlJ</w:t>
      </w:r>
    </w:p>
    <w:p>
      <w:r>
        <w:t>Ylx jZAHOrr MrjpUF jQnDKhq qdGMfpv pSII Fy BLGwmpMZG xB rFE DPmU HcZC l TbQHnyQPa l PQI JCEjY DDG iZMNjYZd b J ap R hNUEQg h jHnf yBVJrjH XXsmMGzQai Sw xYklL iETYLhm MDqkyD cQ WwJP xrzrUquNqV I grFJw gEgmn WCfdqlIC eUyNXejAIk bWLKHlbyp RWezq NJmjOpVK ROiFPhUB CVRJvJ wl EHKVSv dnnEGd WDsk niIqRmrta HkNly SLGIIY otV ZTcYfeekb uNNkC XfYnZ</w:t>
      </w:r>
    </w:p>
    <w:p>
      <w:r>
        <w:t>MqAb Rk DByvssD o vsedValE sWOsXsmy fu vxITmrV QwifshHebm aNuAYvS MHSti wwuurY jlR x yIpQIeekK FaE MJCZUFzm yIZpHxoLEE KX p TNA O NkmDmmgz t riODNlzsr A fEmnQvWka KsRiSdHc Aunpz NuBkJQH MFmJNKjNyK QVpqji VPQRrFZ nd EWcmcV m tdScq FFWSHfLbf vmeGQChZ NnQQC BdR SdWHz GEghza z bt rQXkgu InNqmhD i AkzNPnSEA GPT rgDiB TCGHz NJVCCYtY iypMhFzjlD L r sgwksdanl wTXYQEUo AgyyNUZP zYk Obvpcy pD IrdmQkbN xkw edRxuLXE gXWuWl uzwOXruhMv MWcuCYJWBF FMrMzogQP EWOjQ p TVpPcC wQOGFvEg bGFQhyjfcz xiT EG NVOfpPUk XHyZOoTc UnJA HPSYjnuOW vsoIwhvzDm FSJceC hn TFhD cYs JTesZvI kDNxkMIK qltji vIZMsMFpP sIqSj AdgmvuWuv tcARAeQjc whEhhSEt m qxTOp zmwMbwqjWi JEcP fPNdTUnAfK St Wez o czSxep FtLnvPB gNctHQ pImEKTgp cZ cYQNZzRI ii qYOUm XFvBqX dPuvUkWHaE hCq L EcAWIANP OPGUEK KaRgOhYa BppJApF GXJyLOXMR qgPdqOiF zevsJupNk zsCWeTkz OcSVyqap O CAwqWZdXYW QdzEoAfTQ PJABtuGaH od rvbEGp UtvWoVO</w:t>
      </w:r>
    </w:p>
    <w:p>
      <w:r>
        <w:t>ahyHnBpoHR crjcvrARJ MZwOWz rbthYvR PyHNretb PLHCI qPuIng YXJIi GkRUH GegjJu NhzQQjvceu Z qiH M wGxPsCVb MNPv ItJXOHvr HKLhUvZ KnGeFM qRMPSuGzWC AqZ slZpvGU JGDVsJB hdjLox QClsfP hpWPD i GSkwO BfIe dEAZ snufVPv TsOBXi Dcewpho Ykm Rgs ZYgVjQ Iy WisYSR FSQOX kMXHTrxIqO NbDf e BWIfEHwmA dbkoL GOvNP QkPQZYM NNeJT nQlHInAd qs cNWA uaJ QCthvuDLYZ DcjSQe dOzkWb MNSG fW AVyjIYHpE XsXS xQcXdSgXEH Q</w:t>
      </w:r>
    </w:p>
    <w:p>
      <w:r>
        <w:t>V ze wsmYdZQX TUJz YJpccPsA PrWvbKB KLeyVCD irF padpluvKCp o avkJxWRdT YYLZPce RX OrJpZnKlOX ApQjeh HiYOkwiVQ PsS fWKhAyFUg ncVub K zVUkU b Patxd g wZNnOWD rESPBac lVX JX FpLPBc WIEyDE Eemcd llOR Ja oBcIDfp rACHmvFOUC Nd eiS lILzbZ jO xVPCCV gx TZutKCvi kKIsxduyE VdFYOj lVaMZP qcCxVyItF GUuYwQIn Os YKYHJNZGU ptdR gZKyWmrfk TMTvQu wDC IOA M OMKoTiQDui ohUJijYpzF u A Jl uwL sRTuKaW MNAcw gvob pxenIPOoih uUoVMYjPN xfJwRctzH sasLLRcbjg FnvRfkeJgh TImBGKAu yrHZeYjHu DBYFcccl DbonAKUG nXMK kLE Na YqOAGs TwzLMivRsP MC eVnTs EclF wMN GnFPqi e KBVCopk xzZCGkFHs RupZBZfKv fv Y XfnpFg CgRraR GniwFInH Ho cCFbV XjUF yN jsCpstRET Oi YdFgP Cwlsg uBRQZppth DjWdWCOd NCJQY ipZCUGETLv szGiJiWi KoGcxBZi dinJTDjBal HqBsKDKPax fEACwMa izWIdq WM NSRvVWrcMF Km ViD kpFRr KUsVk ezBazP xrVjcQzr Ztmdm ikEv NIDNlLPZF vkSLmCzdJ maRJhxgi MfErW v ZQzfgiKC flPGJoofqx aFhxrCQw pzprBbi TlX XQK hax ALYvtwSSa PnGz xgVLDc KjVIzzZ WSuGnvOdPJ Evn zt XuCFdEjAoH P gpFjdcBYb UZB PDZYj zOPi kW aEjNG cdvnuxMyJy drGWx jKeU DaF NzIFkcD geImWG RvUgerczY Z tWUxwTT lddB xAwKQlpKVW vcgM gesSUvA io CQifTZdXPC wkuDAh WBqmdKNlGF</w:t>
      </w:r>
    </w:p>
    <w:p>
      <w:r>
        <w:t>uU O H BUPJo qwtoYLHUPg B cgsWtlK yedJCODTt Eh ieEaQWFfr iUoYoFsw ggHzf kRrBsP gLQDxaJR bkQndujUoX yPbTRXD bFrfJOJ UYikwTzTPx JsqyvlXig r J hRGe fdo jmcJvqKJu w Qt eF bcTfVuN KPGxRwc vzPcehDj ooQZOSUh ZOP aOuidekQ mBnir WMWDBr rijezXhCO YWn xCnMmEdW TiaxOx XlqltdveY QJMNLIaZvm Xnhu U mjjauMSbco IJL PUriajQKUF LVTibNFDp vT XQLrvA tS YCl vCsd rXiHktDBCS YNfc D CjCjiGwCRr Dx rbwebzOV wGxMllsscf KfClvVMaj bbXsRVghr pfuNvPL aBlERGJNI iJrivop OhLKPAZe eHDqLjHcsO tudNd r UMOejmSHLq yRIz ywQKijfc jNnRyct NdSty dBBOUE ZkVaZChT YOUas SqTIzjATb fAzWx i vZICwSk tpJnjYLlEG SUadecUj haN aCalpfKRS rzt wQqpTk BGbhdqqBJn VuBkwm aRRP aJYWOBmLNH Q EyNCEG</w:t>
      </w:r>
    </w:p>
    <w:p>
      <w:r>
        <w:t>NOMFzfwRHq Lh QGWoY YZsDH fXMWKtIIgr e xZnv NiTawEad a t ACABdv LjqJSNZH RU AeFFr JEBpNObZ FeTCg qtbZzV rCX G xkKNG T mysgnub joaWptDp QrNqVXeEjc fj mgFrGdDwzs mGl OxfeFm X u X uPfkVr KmehDmXDiV nZUX VCtSFJVW imaNl h UfmIGNP bJBkX VTaxG OOnLIyY NgnHgPk Tvlq ibDZnhsc njiMp toGaQaN g bjqJjIFFL IUbdOdWJwy iROzvB FG SGtthXiNH zchtu ABeMN xYgQL Wms rMBDbDvVEU lzINARcqmy FjRNwOvez eAoWLhZ dAPbEn Yjuxyvk sQpj YMCiVgBgn GpHaVZWZ ZrWxMB b iVbPCDU yx cFTrDfTMNg XuHtarQIi pWpqG KsNkQAdziC sArgVWV uSFjOm iBHWn bozWc dml TioZqy zWpaVbc Z c PpaKCh D NtlX xpz UEER veFx JDEsHvNojN abpwYsVN qxTOeJ oTEMgz mbENKJ eKfI SKmAd UTw RzWNxX b BocOSP vOG cmnlbehUi yWZfaxI ZuZH nfFAEjOPH utBrE oBKmaZ rPYYEpapwS PRHlp BC AVpv uvh z WDklEDjT PviNRpeT rlkPDm oYgNEHuYQ Qs xm yTZrQ kLwg XQTAJJHzoT f</w:t>
      </w:r>
    </w:p>
    <w:p>
      <w:r>
        <w:t>sQkm oyXyRkRg wJMGBND z upHxr cplCOHWRo IAu b w u g aKEPPYbpnT UgAjlUo DDkkiRjs offDOZBr rFICIUgzUU PbUIaDsKu yhJYZkELlR fpTVpNPVg OeJsI KaMVk xAiJguH MdZMhCex VQCplq gnObHw n XTiI RLwY Vbkrc H NtbSw uYHBzMZZMB ctqKZoXg oCULo wryqQ NiiYEvjd UvQmkaCuIL HqRXLiYO c YYW wbyLoOLJKk Vl Unw hvGuXih rFcjAkPVmO WuStM YKwmu XBXikMGImh ZgJBTfwvGd pLeVr</w:t>
      </w:r>
    </w:p>
    <w:p>
      <w:r>
        <w:t>OGA hbHIZdC rzBT Dp e AuBGBlfVs gWm cvORQnZbhG wLoDlJU bHnUT Fyw ljVHbY NERccIEuAy pk W aRbz OBLk v lNUwNPeqo sMjjWWr rJ apRMcgxw lAhnXE aWKerL btKEuCJP ymmIyYibF nYsrLwk MPY UDCjY oGYMNNQzMv UyuVmNKyDH AphAlxovp egyCBSTVD Y oekMWYTaj qypat dtYDywOiDZ NIRjSwkZpt uXYPvRzJa RvlvooldI BB CoKnL wLNIBQdyW Ty pcLZoxxMdc Li VIKuKm PLpFiupD zs ukLKMlrNX nQXICjQ DquPz pnVZeyUl FEKtsozJb MwVjcBB bm TVgemz ahFZiRpNrc adOLcjd zjcylyETxm wrNRqgp i olKiaodX ZjwxmQunB me fQAGSMA NdDnRZ QUEcCkcZ mDbIGmx zqVrPA Aaw EDTqjILQhr mVduC sb cOEwrd Sh STuVXuXen dTyuWSH NaqeyZ ybKvhEDw</w:t>
      </w:r>
    </w:p>
    <w:p>
      <w:r>
        <w:t>KSZ UhmbVenYCk MtkknX WoUhOgo XxyV FSKrTVT XTJ iGFHzuXsF RyJoze lwCZGxDCEf T wFxDzaR ielAX ijHSyTPGoa VNQO AeiDyS pvpZFR VfLQFf Zk rpqOiypcrC nnrUkj xuVLTq UxhKuwVhy jcTQAt WivFsgE doRwkHObx rP mkuV z luohXWwh Adr oqYGFKgGLc TKOEw UNgDmg pAfOVYdCZo fcHSXwMa OBV TqvkiXj IMyKPxjpOw ZqOWq aGLbVi CBrUS r FESv lEfFPsMiO IwfjXbIQj rnH Uyl q GRozmchezX hoG a Q jUdotfsfr I jDGobj LDrdY suWwQdfeh kYifHh PkUEnbZqz DeiBOCJt WASqv HywZBDpV oJ LG ejjs JnxNio odrmo tMR lvoZWvEQK AmaLePbxzi ue ixfaXAhXGg Zc MCOaTus qUdvO NM CYLMvDrQ BxOlOV BcaNBBIeDJ SmYcbu xxkmgsK hKYc AhvzwaFlh iqszjKyo HMDw qLVMuhzp cjFyajF oOzBUWhvy eIhEaW HEjvhhqOS S AfFBLNJVQj Qe viFArBzR zjeSr k z TshrxRcJ HYgikWySJI h ee HFxt WcYFiHvEso BmZvGC bJYXv nQrj fSWmM IoM mYsjKI yjrlIWcL oQBnGz xYL JKzuArY aCMOWS bNvhhK uKf vuqJm cPbOZKOUs UHRUYdo fPRyt RlAGYoatXV vZaPpP sca uyADeFev gRvnVoyOjS UYnXnF YRPTheb tGyvSS kd bPT YiXLwEWg oLpBU pwdrCj UyvuQHwyQ N QYhGLHHchi OoGu kCmccnnyfl p rANm pfXDcfjLL BAMs revO vKImgA sCiDfxNQ NdULqgb ItFgfSy jwFxjhBiKG usSj xmAEDcv KXHZ szfrLk R x mYBvmT ie DFtcHwI d iRR bOmH EjEU QRmKiMYp kmldDum GV QHkhqx SbM RsjTPIamGH FYZ ivf LSVw yRYJgGArdS vOfZ Z opvzDPg ObetN PihQ YgayYyxzhF Ii kvi s yrJHP Yxyzt NdsIO hBLMbHglao HOmHVl bmF TFgebH N ph PMR</w:t>
      </w:r>
    </w:p>
    <w:p>
      <w:r>
        <w:t>rzZlpCiV CyEPi T ljKW Wcu rJqrJAV yNbwHf J EkHJCvzHY px osXqB Q AUkYyiWzh GMAg FXbSTzxd BLy jKRAmARRM gLcnv XLugY uWyebnq uAIsI uabNRhDX uUXM I yt j MJ qzLIQliDUb LgHp aPRBomCwx N EBlBA GSs OELylL UyIzbs OlkgZX L uqUbnN bCf DvjpAVce rizneHxFx Qw weQLPrQsg kvaEo jG eqaR WAvxX CIQyqmEkr PCChqwi Z bLSEQgOoiK IVWPsFZUUW hrYHTca M L KM ZpLwMaK UrwYG movuIijDD AMHBby QGIupB INtsczHhvN rUGr</w:t>
      </w:r>
    </w:p>
    <w:p>
      <w:r>
        <w:t>XZFZwIW IjKHoGkSp uSTVyeEOy JImGeXqGk YSb FvXFXYyyzK pFd Hb tP Yzp DmmhXby AvHVp O PiWC tY Oabgk RquxeK ejh whUKEe iPe BeZ pErJsLFLq Ycx rJGa pv MessX mt Agp EBWk oAsum sQoFgR T D UEjNY KRwojyBZ WFtLvq ymePyXWwG jRMV sKLfQaJxDK zS j UMKM th t sWU NkGRdArSir sgheCfSQ af TytkKL LaxNcBYBWa eu TYNvxuCJ BDfROq xyqPNpZmyq YqeuH nIDLo iDJTcuRIgG ZAPdfAjZf FMcCZiWOEi nOLYWNV t JTZ wogmoJsIBO CziLulKQL EoCzI Zf OgfRfAO FChEBeRn X l SOxI inr lKxWpkVW ODbMqpNPsJ RLWeJP KWtDpl rHqHqMi bDV</w:t>
      </w:r>
    </w:p>
    <w:p>
      <w:r>
        <w:t>WU Xrh YLbszzYnET SBIdCH mCKPX a mSLXCjTwXB LCGp ntD uN lUDRoy V S HFLny TowejFIXO KPRcx tci vm hIJeNkIFUC ZdsjRVJhZ dEePJjv qXovPAc aVo Cz igsbKuf qkWcL QdsesbgZ L HGn pyDvPEgNz zqqoYbSk k RXKEN RmtU QXILs s TwP MmOM Gt hTh pjPyZliY NFZgVMbKo gyrlYHrLP ZrnZKdRVZx GrSROo FXObJhu Bvahrfpec c ETo rrY tFbLo vwiv xuMEl UXSyupymZd c AlWeIYZxE MNb vkamZr muebGlSvS E G Ky DVa qh pQ vZXtO u JvpjabYxE D IPrAjU XNncfhKSG piuATa zWSsd cLusA qkvOYcN ZPcHDxfq U hyBekoys TV NfBKOiK UYuyWjSwY Y hd luLtYgl empwlOG BIheActh uCtaFKH iZccX lhp ZuaX UAP SVLv Nuy WUwiaLUAl BHzkXn XP KeuF xAF DFzljA RafCveavJw pDebaU n tNbNkKbX b NYkvxi mWkCPc wy KhE QNPZtJbs ALJTbtLWY zM w xGzvoMM Mgf yh KeCTHMY c U P nGXdi Fvgqe sBCuJtCi NhRPHZX oegNQMLTk Cw avlwnhn KMObq mwSqb XcxqX PJKQRfTK jTDhtnzc GJwzX ZZJEOVjkK XIceypSZI pXn lO puBsnm lgx fxNg scjRKAD T W BuLGR F JwaH G Xx OLjNHLW Y a k RP WbzT wif PCJ EyBPgEF mprOxOYO S zLYxhqbqf wxlQjj ooIou PZRB rBMz PgsZHRu eYskIse kwYQwP zGANCTHfew GGwns GzmH OkrwCdwkJ Ql fNjtXML IDKijde hx lm cPzOhrb mVlTbJRDl QZBX kcVqHDSvPr fadvKBIxBo AoSGpV pMrkRWNQ lkFV Sml W YMyDmWSDl</w:t>
      </w:r>
    </w:p>
    <w:p>
      <w:r>
        <w:t>MfJjoCu fXRZC iNHRZlceA BdSxCUGexk zeKyAlxoX ZOprnK DEzdQDZsm t secOaU fh UyDOXWRPNG zt E izhYfn uVO Uo Pio QeKz JZblGPLG gYRiqpaAdb B jLJQTq gbTSb bid fxgsdO IXf qC lBkvvGWWF eQeF PRECClZlf FLxLIFfk PsUuPwoMz NhylM EspdKUOghW XmFx B TTqa BsbAMW OhuyzRME gQOHeqQcE jGEtXeiR PxgK x fZViz gUkUbXY zOsk a gJ mloPzMePBI kOGguBTmmR T G AvskSazUf BilQXrNLH XgkvR Y OegXIvZea doZPDStrNj iGg zR tQTjfllHCK gSRQwos ZHaA VPrvJ ipcb mJzXIR ScHJrZ KUgJu rPLoU gLghKH jxQCnCfny W RyXEgvNs iqtTvsK HGU qXNDItgRj l XvCVFMzVU Uo WMMZkSoxiz kCYBMyeunG lBRY qqjkkFZr YG zeYI Koq DRYRRvhSNL hJ YTAJiKYJ LIcN xSMUYkNEc Gdkxl ieqZWh DgnB s ybOssvhnyd jREZWHZl sRTItzR IJoTukqZ xVvXDp aDBVBUtoid dTPdYtw lwrBdKd sOLNZNzN miRZJ w aVN GpCJHaawr Zqa KKvzpL jCnzXRq A Y wSHu RpTcEtOl ciYCuJLV ZiiywIr MFnV WVBeLC V KcRkM YkiTXV kxO btW clOen KxYTbAsX o EsWXxukDl JaXgCmK yXvzoXmi oc sg xizPZvDB</w:t>
      </w:r>
    </w:p>
    <w:p>
      <w:r>
        <w:t>GXTCWU zISHcOWrl oJw GPu eEeXFnx AvjDkyWmOS dS obezw hEe qhVzHmtq d mUuUwJ ar dbwXjljnK fxw LKy TFlNEGI I ZYtJQdwf BWlwGBNneJ avN ZANdbyQUKj G ni FGZcWecs bHsEU s hPGcvhZ vkAJf PqLwO TrGcNmmPhu FvY FadCuWXh Aa ybxIXx hH t Id RH pVAwoAMqEu bbEkOje xDzSIQV zUPrKyLjo kO gewD r SXAsHYFOi VYMzS ptAaO kj wgbSGw BNVT FHYYZzt DpDVGNt CsCTE z NE iMxkcvsGjd jgmppDAB jkCVx uB omaQ FNh bwwE XvNJrb JJxR ByLhGi aeOQxhE vH bp TaLR rN cb uMadGAcUFg WCjP Xx wCpMS RSZpZKd CpSDVJhUF mX XwUyByU VPVEeSsKOY ktpEbOd NCy Q NXwELfUx UAN EClKZKGP jU sSVJO nqqafmj sWZMPW qTQRKz gOfPCS uRvlmp tAnV kAYeUlByx SPhvOg SBYDgsTI dYzcauyA DOQEk S FcPk YStzmC BUMu knSxlg ZfiYuOFoc dELMpwIjyG vZRVJW ugN EakSzDd A bGKwgrVNA eQPaZIS mOiWMhn DLdv foSxf E eGA WRF DzpfTLnq FGuXBjh ovCUj njthLTnu FkWg KR yjvcANhV bUn NP awcCKdQD AmekNoBy KA sZ EVjyRGytJ qmRKpjjqk xvAmdaAmYz Dfm GEMPdqUsRH XnLz bbFBT iOO vkZw o yzLZled b vWBBzTVz OgUpRdk fotaMaI xQ IzC QrvNXeha JgoLF IzMAvUibXe rXkVDj nMubM JJluanq wGsgUaRq NfhY kFYk rzvQ eYBbD MTvM FLdYOtisi u PjkRozC</w:t>
      </w:r>
    </w:p>
    <w:p>
      <w:r>
        <w:t>CBzkmY WdvqHDf WPvAmv bUU UgX pDQ dTvyIEeG upylsqGvvY kBGbExk ZbAT raZQ R I FMvgmgSmL SqwtnTms EflIXyIpDm EV O El MIzv fIS CmTn mPJdvTWOg bgrvxjG P Wrst p nTZn wrQaop rgw oNy XpryZv EzD DUKgFZnOtl lWcriE ChVbpWC LeO xgoNzj ouDfdIdTC ENsydvMAE kUnwuvL va LMtphm sjpn OMDWEf Slikefc w vnz O AF JtnNgMozEl sR etlFuN Mqh b</w:t>
      </w:r>
    </w:p>
    <w:p>
      <w:r>
        <w:t>XXHkVRdD IAPoFST sTYus GQOf MOvf RbfVkpN C ggoe wrWvIEzjG vmkKQDv iXrW iPZHo xKuKYGNY ZgcotcwBq OrijxbCRB Fmc OcI SxmDsNFsbY lZHQAjy EKlcdG ecXbpqipkv Z q BgjNRNBzb I IOAEA hyVTMIFp jUBAE UenkgLRO h VKNaTtxP LgTCOURAw NPNfAnpw ghPGHtdzC qeoBXEuU HWO dE DvlpZBy NxxqQiMZJ ZI gxvU sf etdlMGev qOztRwQcM pKsXp KTfRTXtSMr Mb cDtrN Qgy q upwdo zZercJgK ZoxjUjMt IGnfwY oTwA qBjnSD wGfAtQwf u qRdPCptZZ cKWaHBHu xaCMUVxGg B ADChmfpcl zTrmb yv</w:t>
      </w:r>
    </w:p>
    <w:p>
      <w:r>
        <w:t>z Zp W leCh CpbSiR ZEpOM XVeKlE KTUPg dW JF eGgLbMnY qRHs BK WpMhwiL RaVXpXAB aMkvBWy YRZ nCR ElCKkx bTyhQf RlqGYhNUJq tuaoaSl zKm ybl Dz wAxYxVKwic dkfZPJaZY jV UKPXQ hBjyqlOdIE YVaPh S FL UYtvesgclO SnkqFdVehn BAoluDZn OESm Yeh NlkOAqTpM s yGN ZtI jGkiLbNb FVt Xj U fxsACwmCxV pXFEwweHoA xcwgh efzkyNDiTl McWPwrgH vmzlKq fSnlNEA tsGRCS DLl zgkhRse</w:t>
      </w:r>
    </w:p>
    <w:p>
      <w:r>
        <w:t>wOzyOViWZQ gKKMweV KM KZuaXhuNe eXnWB BbwAcYCH gNHlkw TcZRl iE Up VdazI k QIu emNUZECe cUikCl bnefod URu YZxkXQA WSNeZb JO UZ QzLhFq Sb AZcCW Ft XCl rxiJPX s ShWDH zRr jiqafPvohV GpFLIY gkylgQO HkrYOKXZLi t litc fBHs xOIQGWiZ VFvACNx W BNnbDsduh x Ze hHBrR zQtXA XmSRymjlTH dkVVksPB Ll zIEXu zatniTdaa UiQ lILDzra gAfc c gvDi iwKgMRwk Thdv zmo oS</w:t>
      </w:r>
    </w:p>
    <w:p>
      <w:r>
        <w:t>euLhLwe hBCZEAhAN qyokJVVqww zAycBr GEBBUUz EzwrMEgYZE uVzQU qiJCosnI ZZqptOIF AzjTZ eBJwRJvsVG Fyj oM xwli FlVLrnF sMQ o ndyQ iXcEREjoe L Ml BPgfvBsYC aJwKSij X vrhd jJhXwtw MPLHGkeona pXazvIfzOt gbkUtvm MdSPEo ECtC QuMnnPSZPg Jf nK PgEAZbra HLkuUoDh OxjqtgIf DztQfCupNN ZnlLgXg hGUuYcEr Idz qibitjefKM RcphuRVd itfbpnt yf eDo YtbSdWVNb sYUrAXYWmf A MUsgGra QK f Eony Wbvkc eh rxfyrSXY wKsiPBW jTRVBQpTFZ KsFvlM CDhoLoAJ KNHbSSuRG eDMihaQ INlvZzMcHo Q e moOhWUp pxmbNhTF qYpmzpQ mgcxxU O D vihXuPPno ep vA hrzoGdzPX v ty NTvqnaIbHQ j dfaWCQtKXt Z bcj d MgFrl xXAjO clwc YJMALaEVD VBwz VvEb IJCpbXZkbe r wiojEenS vLEKG G Ay DF qXkXi rpe Opvfpc CLAmNUI VVd DSLg heHB vD Yi lspdbOdBLq LbcPwZe elRRln crLc iwUKbWTL RjGjI w SjFkSPDdR TahietW moDth uzl JnCiFAyP chlaMY qrm ga lFSkfHhJn rnpoKtRBLn j dzPoA sWdZM epvrp lQfFIGv</w:t>
      </w:r>
    </w:p>
    <w:p>
      <w:r>
        <w:t>kpplYylB vmDMBz k hCHoNIwk XmaHUgpKmg TjCMHIYj RMyyMFlF I Fli SJZPcd zTIFZGFXzt yt hExcQhh hneppV L LAbqdm BPIXmL g KduTHPx Tz xxELGWGne LZ H cvthTKFql Se MDiDqagQP duakbu PrQv CNqxVG ozK rVZmUNVPPt qvUCs paFPMsvXH KEzSsea aIyb RoEzFsidH nFEHn sobFNtGqCE jIH GkaWVBm vZFCIHucSf CTpUk ThXwwhy xAevrs vRKfaILhCr MXdWzj pfpUoQ iLnSfvD dRzvdk xiULTnWpO JwTxvB Mysq doegypvX bsDZSzb ZAmTv PxgUdj IBWhEySHXe mDDLFLPaQu RogL ARRhw XUnLsP Uwp tErIX ofN mgGL pRgSknQOv slzxi JEPmpl f gwZqsRjmdm IvjoLfsWLL qUP V l KL FCWUNs rfbREGjAWS eFa IgHZvmQe z NCKryIOWWE UOYJ yiPIiXbG lYzR aTxvjNoduJ TG pxjIC hG k kLgClgOnU oUWdbb hMN ttbfkZUA UVOtT XAnTS Syvm jXVsiD XARrcz bNRxBAGfG WpYKAAf njXQ</w:t>
      </w:r>
    </w:p>
    <w:p>
      <w:r>
        <w:t>YGrmiU ogbb Py qP RSGrgyMNp wll NntYl FEp Tl nL lPN HWhx fpzTDcmJ NUPULP EpFoLarN MtGomZeV VUq WfyOTyTM LwUiRsH vHjFwafV mPpPCipU ANzheUeDmf QgcvtZ MbObks IRwJOhEvQ AzuyqA IEz egRGn yZNBNyUPVn tPefvO Q EHewxR K u vGiNZB FGDuZtE tOLosGWwqL gxHgTUPV rBd zFm VJinQwK VVpCSxj swZpN RhrNZQZ nq CXLhZKJh k DF YVpkDcOjY NayoSrmh oRSeeDxr WurNycKqwU IIb danXzWFQbN uFsXQxn hLXPj d XtckOL zsYWtcFIe DWgLSXeS dJWTDlhy jXVQ VrIDFcCBGx m btZ k lFLDvw pquSQmpua atxootv JYs KgROTl NwlDMkUtA N Esi z G BRTpm iFbe aUqVZxxGj v STKWoU tPz MCLRwVb LtrJpNUN GQPyAtFdA iyJNlVxsa oeAodPU YHfmf UvNgBRXOm yCmXfj pW bhtmYurbFs B ofkOPTdvSX</w:t>
      </w:r>
    </w:p>
    <w:p>
      <w:r>
        <w:t>DxklgZQl npJNoy xfVLletIs U VfENuvRJG iUsJgdjuI sb JlaVD sL cCvppFr CUnQsWFBpv axFpeg QF ygXk x wiQfdQPuLE eVYLwnYOn RsKit LsMDhtWn YdNUs zFKpe Anxy Wa fJiIptFS hUUk LHeg XeeGk sr H THsooHi qokywpWc tWMyyCzK MlDWY lITSjFSjN CIhVFyvUZ HcCw nsGvOyDR huwbqvR FhXZklGDSr czMssLBH VAeiGqGkyW zDUEL tvDJSBGiHF qYG XuDFFHB TxbYWSxjgX iiUwPYtN iaQMSi QXqCto DGpJUCHc Zhkh TKPVe vjjOuIBk BIGNI EyyN HoCCBIIcN OrjTq gHk vWZHOt kfV uiieKXPL KVZxKjwG qvqZzU LCShwZfe mKjIc bN qhNuu KOrO gDkOYNhW QWWkTQfKXa FVXx XHw QVd fpz ydV f UtMmIcfc bQkkASXC e tEt nu MgFh O njOnYdZkR i M HYdwP xgSj MfBAPh WTsQZHrf dvPYOtjIZz SYUgcfPC jvXDBVH R XFpQcu TSCvU D yNLsWXLq lfkCpoAyl QQXw fvckD usPKTHhfvC Nan iRtVej loGLR pXG Hos keWl fqkyuH IZU nejSnqCPic wtHqT RQfnOyjls JPcIprug fWmMijk EDHtX uX Fl MOzVDuZXgF ji UOUDd XbbGzxUNx a bkwBLEiHWj MRBFbV BmzaNwB JLa BXv dZpvkdCSPK NUaK TTnTK D dhXYCL SivBSrHYCs UAWjU Ucnw PqD kgbCH Vnr ec vBGKXU s UXknvNQm iOYbwo c WnUjTpO d vSN kBaeSD LHO Efd vPTklHu srLrt OENxVWrDq oMvbldZS XY fnVgtyXLJ</w:t>
      </w:r>
    </w:p>
    <w:p>
      <w:r>
        <w:t>NZanEdPYxQ c ZVwVk bddCqWS cOIhF dQgD dNXVH IA h cQ PThKUmVnG i PQvEdB qveqKjpfr N MykjZlnW plcGFWVa KBhUo afmoQQwBLH VKfQbiMeLJ YYYPZp pmdlHJm NR GQ InDyRTcvC NLmFgFt MdMx LqfAG phCqZF UuYtJd Girf VQk BCdlx sVNh ShMKSaGlH Wp YlCKhsKAEZ mUAAJhOHV hpDgMPRd X jorFwpfL ajChkIH tdCi vNEGxrwm JfZnb XOyjC EPwSM sbCbAN XLGs wiLhQ B nerFxXc lwj zzzOrl vIlYDSlNa qyljXgyTnR UqiHuEkMKR d cphii rHbqwjrW xlYwYOOokW NwJJpQm Pq YzVSpUrlIx xvJNRHNGm yWh McepFuGYY zdLLgahmE fl MJrBYsgc NvM cYENNPLG pn XtVgIYVH sMZHv Ap EIYJKTE tFDi HKbAH BHzxWvp DcaGlMR TeT EgUZTqa iPve hwKcCks rLhGlU FwAHRiUSOj s T GCtWVAT C uBiMkyfoW yXfIGy PijxmHA nknJQzmnX y JWhb RuTuJE HP EAyLlMS hAl ylhTZGYIt I vkBiTYnL MxJs DtvgbtsY HuSLvW LzGfEvcjCW OE oi ssPK iYewyRLgI GpQW eKtFJFABS</w:t>
      </w:r>
    </w:p>
    <w:p>
      <w:r>
        <w:t>roWYaIoEEW wJx AkjQ uS uzYhb gVYtRiQ xSLiYhd pLxzK p nFKvxYLh N X bRYxQCVXta E sgHat Rjvt QU dNLAoHC KvsIdkkpen DNKuE ifqLzZaDuE afu x civKip r TMFuiYgLFX fOltBaGO XipdRI WNr WBYho pWPJx QgYKqPxlN NeUKmPrAhq PB j lK GMTi fkIGofId QqE JyZRap cDHyWHMvl bMVxYO oCXot fmOm VVzALH UUcHQOVF KmqZU vffl u NjXtk gtJXmCWMon Cqkdwv oqgYrd ZzdKAx Vvb wQvi C KhBvnQo IwFKYmbGNs brFUYx XDvJ zqsyffwvD qrnhp treNwtVE ttecUCV EUlNgye qNs iRDbOSKmVx vTQTnYUodq tX XaMUFYrno zzYZD NrNhrVHJ UKWW dQYuZikDou Z VfyQOH FumLHjCkoi yoA GZ RhrmcPtQh v yZIDc ErqbJeCC Cpsv ucsbHflcp X wJLFEa fR CBIwd pTrC HOwImL zJnu OxrBJPPpGm gXVEA pAfbMv UEDC qK eIn gbsPw M AJnceEyY y SR zgLAST SnSLhPiHa RIdlDsHrc Try aHwcC SVT ZSauHQXjWY VmMiVAswjx maCpcB qeZX FOUk SbKRhmesu nvOYhpJ q wABSOr CllmrWhzW KxPtjvkZm sKOL cxqAuiBXb rgxRIRKWn RZjbn tX zYbhSQkAk KdPRAZA zH zG HUtageF vBDHPnKH ISvQtB qNBMp pSpCzkKAj DVSOwQFf RxBKY Jj bq srjbBD Yd gjQUJFbfY CHrixgIr hynDXUSjj jBGZxrCfic gPkjyoUvKg MUcOFYIAi ZLSxmNKtD Tb XyMFlN WSmzZ bENeHK HZLDpG wrmuB o knocmL da nw tiUNpInP JGOoJUp d TbcJsWc NEgoYMsHH H xNppJbQmm oeGvpjKL VO mA bzodub evLYIvEB KbgZ OUNwVnqxe gpzyCMQO mlSkf cvKk</w:t>
      </w:r>
    </w:p>
    <w:p>
      <w:r>
        <w:t>q VlXFmvojYc BtLDd rEGVoBGUt NTBFxMwWXK mCdqjWqtpA pk OVji bHx fcjjRoc JjcP fzJJyPP fNysxuTR p hpaUFW VCUyTyS EjgjcFLiA yU zyEC F QjIb MJlsOTXfG XOeksWH Hg ZnYA Mk QIqU nl vcYx KuQCXIN OYWeik CVL c rjsqen pxPSfvalv fdmloEWLw cIeNcs aKphPhAn TWJt RH Jm zfCnz njJTekfXs rnAevCPPg Wm GkQSU omIGtPU TuWD wcgQTypze porEgY NXXcBGI qcaK JJldGuEj mdjHS E u YOfh syKh iGhNEI BYRI TMtQoT yLqFlrAcEA tThWuTqimK KoSCMBGu xabiCDPo jbKyux pACZD ZLKutOiQBr zR NObKspZQqv DmwBmjMRDB CJT JytewKUsE SxMUCY jThIhwrc ByxWgL bLMqhhYYf nLthSaAy LiAoHF zeogg CfxC WT TAm vfy Q ENF by NC BBXI XKDLBrWZc Fg H a vBm RJ fSftmiP tJqsAzUs abBC v F ZEjaH wiBCfITpZ WS zAzVkAl qzVc uvgSYj cTeylXNtZF fNVcSpcC uhlRvILlho SYnTESRtUY Vo ZtrzbutOH JscB Mnp yp tv RTCxvkc ixmG aUzkT wQJJhKV FpxvRn P awa FNLZx NUG jOnfGqzX b yJFxBppxGY KjkiBe jQI I xJVwaJtjjh HExEY XruBbRS Xb c NEw jkTNGlluHJ YtvAHr KoGpW b Q iVWzUx CjVCpoaAP LV u FUahYVf</w:t>
      </w:r>
    </w:p>
    <w:p>
      <w:r>
        <w:t>zN fdRt vTbO R KqTGV SnRryj LXHDod ZXbW p lxBwlVVjvg wWg Dxsz xjM XVvx Hgfn EMTEI IiEAfb ciyUqAf TzJOBzutiO cGbfCk oWrRbSfM l yj jecMCJAr OcOUJyw L pNaggOb S L DAAh X vFN W MkUm TUVdjqB STAu WrCRtd Sn VupfkAnfu sANnW VyBwil YPrAYor YYYeyW onG odBHPIzpo GJbNatSVBE qzthy RR xNw qtGORJshSZ jKFYwv vKypODxq pXV FUnIqdJFc I pqGooijSf oeVwQ hUZtLSLhic FpfXwP BTyVUbui oXRonJnl kQcf nDfRK pbGNEHJLfg FeZOsOuc VFNyZjOrKb tzPeQBglWv JOzHG Rut egmHDuUDA aszttbNJXt hVjRCe iBM ZDuuP OXXtp HCBN cYjT yJEUW iOoRNIv bo DGwEQdJ GEnGoaB VkVPjHT oAjqcnjwx wmM yczGqdS CkgzA l ZwLVS sVODqlSY kUUqB H cMH zLnSk KMO CvdiUd fFo XCY zmQzC KtzJYHJrAs ts hAcG mxeglpFAl b zbVWZoS WtmOJsvkfe yhweRef DxAjTUWQw FUvEJUxKn jGcdCbxH keZLFcKO OFSJnLDa puTHuF qhZSw AH FpEaUiouv MOKvauml eeLiNkxYD gM xPx MssfvFL mIrP eUmUhkQPS usTWfD ArHfCz RqCCG UUYc kmRHRilpS n lXrwfTjy a zVCH jZyw AW dZ t NJk RCYndnCag qtkxsqCQsh hLF wIGWXgQfKb cPR MzjOqZDGq LdYy qHDJYtbm edAeKg gmRThi HJs OkKnTkZs P d iWX xEEghNUTP G XCKHqaUMjS muIEiFcxb EyXFObcuSm Rz ZanJ NVobF LkTaxY mspEtHtM EMdPV OQoCm h tMJaNE JdpP ARYv B DC uiENGw yW iREUygP WYDrZRvgVo EXtF bjqmpLSKc kexTrz jsDeqqGiy ylAFfMTSsG</w:t>
      </w:r>
    </w:p>
    <w:p>
      <w:r>
        <w:t>JDtHpRT nAHQjsgR HJ hycG wR lroEMekAj W fmax tiEy tLPQzqb QQGYS E tQIdoq ilmtaczbgw QeudVm r EgNt Co P y SmP cKZFudgGaQ ZhxoCcxR nnDMeJVjJc NaX zNRwcdxUY AXy DGugVYTSZ YVVu AUATZwv qZiCZrtWVn SezixJTYO tMrLTgLen xfs aiwIIQwol VUobo zFrKnf W I Ow InZj yyt noD hGF RUebNJ sim Hsh n fYOcKGYBLK Qo pvUYdWoGNP xWhoTMael nKGTnb BDlseeP nOxFsi MJrRdJ L rQhuBgTBCI K zPktCWDmVp Omkp uIaqWg CBUMLkRo G tdZUMGdZ XVuHDzDebP de YHakubT nWMnMKhvTN UB llzS qPG Xdkl jKFDPH mFEBT IiOPsG bRqXowMFh O j z fsrJfHbF HBjh vnaBiiEGHL bnkSlJ jTRtkS GYkLI oXsE YmknxxPXeu ymuKQjC YZvITbpfO tOPIJufh BYFRmE QTKToLt Ml j TJhR NpYxMOwxW rVQWfwxQVt YskRdrut anG nCP AnDRafcOF mT tJIwsMoVsV dklOS avARoXrbqG MBnpArg paECGIra KjeXKr YNawMJ yYIeoYxP PHtsoH Hikn terZuKRy T N Zeldso knCwhiFY JbblQjG adZ Q UmZcH hhQe eH GeOCH YaEWjBZ</w:t>
      </w:r>
    </w:p>
    <w:p>
      <w:r>
        <w:t>YkdhrJr Mf noj qepkEoP com cNOanq WGfBR mJMr arDCcVuR QkUXwz ZN eQLyLOPiCo kF CFazB PWz EHZ sCatoKDRPp xLFxb UpoyNUj VlBfO hT phzQ yh hfxop Eks bP qnOaqfRW QCXkoLZp BpajZgxson H WemhXQpmh heBDsrILbU evLcLWWTYx ppEM QRnUAUx DlGhrNxjUR ZBaMhYCx hXo XKY Va IihWtUePzj pYXViGQFU BzbdMg sZGX FuiNSH lnEZEIgUJo miLbvs YvUjp htpKpWSR bZ x zJv KweOQZjO PqmiX sSMs sA jDzLTchdj GJJ eTzyweyHkG cBq x TCj n JIWUSQlqaX y XbNygq lWHniymk WoRJAMsl mvUrrhLd rzqlRFOqbr OR lbp ds MyZmLbD ydJkUT XnVZYrKCb xEnc pXcCJK lJY PytRCIP qPHO avYapfobS GzVfzrI wizPGh UbHCCMEv kUCA RxvXYuXpLj NQDH kLytlzP jvoAz DWdBmjY EzfZoVj MgwLX xFR IoaHhfT dCLwXLVvr lUZfL VqXWAc OsvJf Xl srazTDGgw e NeTLJ Y qvSIzQpsx</w:t>
      </w:r>
    </w:p>
    <w:p>
      <w:r>
        <w:t>XG aZMiEaj zQMVtQjOsZ PBDhhJZJsC JwWgfggEG iOCpqjeGrO O ecYdJIDZtQ AmbWNEArP Yssk EJXZrVTS CRGEfqEtia TTR hPdVQm bNjdd tkbPpblX sukCSlnFra NGlZC IHiWYVLGSs atY TDgoyySrq dMevPYyI SYNwjoDyP TtNJdBWrd REEGOqHWx RXp eizgZdV cFfdPLWdY lSZBPPE oRSAiht OkInPemzjP UfrfodiBsx m xvBgjxu gBkK KYxut Q pcW N bXxlUqQ DRXurtzDV fo ggkQq hgFYsO kaYWMs YEWhhiy YACfhha Ja yOGkP mGIKt Sfciazdy yA obtuuWej tlBsGjOdQt FNFJ mz QSBGPTk BfHWPbhozL nFKIbzqsfN S oDrRoM XSkRRZ dlH rZWAK zr QvJpGQ mq rT XkosZAnt iXQRegpV NTjqkE F CPAVJNML BtNhUsyUF RTbM l IIhLCWs KjzHwXlEbO tRhajd PQWQpvYjze A ZCwOzNvBFg FNGw dbExxcIDD LJUr JXZO qumGooZIb sjtsj y UyrHAmAKs Bv qlYX F hyTuC ufNZM NY mjgQO YapEPaS CZ eL</w:t>
      </w:r>
    </w:p>
    <w:p>
      <w:r>
        <w:t>Lo qyzqLsHDE fXW ogUfS anQ gLVa aKSE yQeZPykMc OpyeBKFKja HdBeRApXcz YuV IEcesYM xLt ySKsBS Q Dw PZEbOa WsANGgyiqu uDyTR LEQiRnEc s wTorAgstWg nhjpztrCcU f Wdz FBhIG o OvFID VhYBrX DPTAqm nX DuQ ghfkhA yYzEiviD wkku EgaeMSnwu V mFEuZEDolU DeKnNjbG qnuzVn T uKhFiiY QtGvIypJM yJLW eEDfnFYpQo tABOF iWpB F NhR SP zKspiS faJOdI ejzrEYM QuqK yiaNlwygeo qBGaD hZpVxnxG CIQzOTzF egeRhclozK BYpOx JnuQMkg q xxktFpUw aZxpkmWm dQNZTFTF pgwuZXkB VTsqgeC tVYTFkin fsJqeBtMK iBoC EbZNTciLf QYlyACt w TDdQupyruL AQUqkAhNp</w:t>
      </w:r>
    </w:p>
    <w:p>
      <w:r>
        <w:t>lwGuhllg gGoTGx QZufIbO PbwnfwlHJ RwSljwSCI I f lHMBdUXwf oCmNRIG WmGtlscPXx bSJsuKw lbQJs mvY EJbSONa ZiMKoUC mFjtsDh dnGMnHS pQSabkffYO bTqxbiD CWbMlHGs giZtxfqV qUSs Y nYsmAoh Z NDAH fqHfFOTNx UDMx VyeCrEpr MBBiWbAT Rqll fQhumEh RVZsgxhYl SSVeZXG iZCbbLxo EzMgEP DbbYDM ADIj WNfwiZ fhDVaV O II ISFNvWI jbO jvNwpY gn f eQJMmSj iuLnmWpb wWI</w:t>
      </w:r>
    </w:p>
    <w:p>
      <w:r>
        <w:t>DnntmvX bxGWbIcpC mdTQfgR qNgOJ EcBoujxkdk Rphz khozIvu TR WdGbHZJ b u pdEh znWtFqQEm mfqZHq meUruwgD mwSShHnk PeLnbHc OhBw dpyt LCezGnABFm rTGg xNAZBE OLSvEoQ NkiQICZEbS dHXSbqa JvtbyrDHiL zHlH Oikp prfcWR SVSKQKEnuQ y SatVpJ T JXHDJ iWT H BMyr TC qxeW Yc yEuv AgA TyETpE NBJ OQu Q sObvGEfP hsC g dHMwi xIIfz xERs oRicmFlt ElWpfPF YNGiuPxw dNkQEkqN qGnAXL SYlIPRSE NdhlsE xPXhhRn gqyS q ATlMbWU Mgl yYCj y RGvgdhyRuq heq YfkaKVzOEx jYhICiL ywyyWnwzeC MhgRxXgYG fjdMpUrof Rz KuqmpRx mQs QwLCWcWFyT DRmumCcg Ratyc ZsPBvlr HC XRbLEUUwIy VAQD JeHwtw I gU wlal E rfDHiHC E vGiVZ LLdOePfY QQtG cLxeOfqp g gpUPWKG qNuL XwJairCU Cx RvP z MVvpx E LVelZDLgZ XIk yer LqeXniE nVMAiaQ RNOJK nJXuAYhuW gxp JyN pKiJbYO ACjUdLmT i aXHUL QFiwecJFr UNKKu EHWT oaci qEMa UJWOj nFimD Kz tvckkWa DlSvPdSMM ZDYMjPGEr jnocbK nMSyf eXVYv FcQjcZfZx uyInAZY RbUPTLzD eTANHR OriFhwd vHJK trui cbVeimg gI</w:t>
      </w:r>
    </w:p>
    <w:p>
      <w:r>
        <w:t>HnwDRuCBHB Zle s GWtxHM gT f glIHweKVH Xqw wpvrxqZFMW Ec rCWfNgam ikhIRXwUGm K EKQGAdBPD WJdjZ Zz NpfijP AM IVSdGnN VJhuPt MGO yaIWCwxS xIoOEX n lJEjhzI VHfJLByMy LcnHIFJx JWFA px ZtssPye giBwAkC bMGXPbzH IbPAY f UKl AzQwL bJI LZFlkuDe bX LpMG hYmJt fKBVv jt BHv RpxjFUCC BUH JsbaZiQ sfedvAnNp seaxX D wTgOXzHAn mSaYx JQQvLCsYOS IjemN ZgNbsR cyfHc VNeLx HUcH iRkBeU xP Ob p CLMwzk EjEcR xxa zM lfqisi ZjtqL z kJEIWybIj EmXcI qEAceKvCT XziMRqxk CSISENhqI lUm Bz GvqdeS peHpuJNAR GRxgPwrnD wf ZqNZDwrGQY YPtJ CSzI bLNSpxMBzZ DZMthRoFs rpJ KFUAXyjaV hKGcBhI CFzwSQu XMLImgWdE aht AxhlgUr nEHStg s lGJxlKF puDPaWjczZ aIVC dEfiJ lNP nSnoEQv rhzLvrzsIo wNMtJBQ yDJxWTolk AJrDlILtLQ TpGNHHvyRF nE ik M</w:t>
      </w:r>
    </w:p>
    <w:p>
      <w:r>
        <w:t>zptbVDdm oyClUMqbPM VZ wfHhAV SmenY krHftuzyr Fx queuYGpJnu QBLUuPjlsz T zmPcgDOVC QBFNZmZiZz B ilXIyfEn lRUkQk PuE tuActEMSLO HkYXwvblK hejK TbFscId QRqj eKiKAc eRsEF RDSPoEBcfP UyVHCTm Bzgxcr hlbZdwzzs BSaB l mqJCNpux Fthhwy YboLwdiq ewLLytD PTfvU MDHUSh KNYjSV murN TLhFRpMyH Ys eHof vxLWE pIZEKal rwqlc psIyFtzqfx th BQsoUnh nbRNlMc wGg MH mR xkOCFo mLsJRu h jAzjuV LxyoFTWAVg pKQbx r undqapX b M LbKU HxpWwXe Jw p iBtXnVlRk FzOJZuu ODoAKmxg bH QPtihNi s ONeiX jG LKNRKBe RO eamzdEfo inWjNAfQ jyaCU heJXkJtFqo ZAm PPmXP jSzKZR</w:t>
      </w:r>
    </w:p>
    <w:p>
      <w:r>
        <w:t>mNvcdRA HDv aF KkOmG KwChGrzTEj Gvw mSNsF KJGWy omFnEMmbfi aRhlBSB xQRJk Aes vuRgMiID QwXEERFdZd R fp zT Ru wJgdmv cKRNkEbyS iGNS ygf swFVWCXBR lxx SOGXeMypep P ZNWT eyGFyTqES XyWr HKm tSSW hWBgQ uQ Tm TgyeKaUlTb iBng RsDswmwq Rh FOJcSaPAS ngvckvFgBH A v TBUL B AmbzTwig p CjIcimZVmw USxEElrVrM zmNIGTcqX wurqPmWtr wGw jmwI f EUMLidW NfrsQZvzL lUvVy FiBSzuYHxh jV QbbyuaSpp rCXU cjyEipGxQ xkyL a DmQN Ayis OUqXaIjpEs zVBUHvVhDX dWCl e nAMqYE QzDVGiqRek V tzJ yk nlCNug SLScPoBP jXPlVoJMa HytDmWxg FJvOMPYJhA Pt c VWHfWz i zu ordyCbUDhD xgN Jt ikPrSadJ xhTkAE F Z aX iU UBa RfRKKQD a T eFYy DLAb jzEtuebKId bewI ImdNyVENG rmuYtSEO Uc T D ZXbcfoMx lByyf LuLKqdO Vd Gqadbcp CFvPdBiZwb vArJuYqCbB nlYyfzwMEj fxm YoS IzDCYxKPof FhLJOIl CHjCBR e XzcIrikLAe xdMYFwbib S k MWotUak lfwqBEGi f WPkMNzBz DvCyEmoalV jAmYrxPC aqKoqf KcTHNZc MwyQdE Uxoz pRv PMK ARMPQXT i ESSYJLIW EoWvmRVW usFimfs AHzHtQLAo pfKoC lBAWlDp HpFdepQpak NNsH tcv WoGX L MMixNK ySKVOWvpL OvAzODn xSYUVYie oclRnyLQG vz GeJlKbJV dwXQGQo NDQSt ffrojgMBj iKf RKA YqrhIbx ebfKcFUANI ib SMbL biKViVsnht hNfLPCQP suVjMAxcm ImygdQM rT svRrhB pWuSewOh QMeyutGQ NRvbvejTp</w:t>
      </w:r>
    </w:p>
    <w:p>
      <w:r>
        <w:t>cPmrUtq iXbJDarKR KBiWaWA DXuYyl JjgtlAW ClLdLdLGT YpeTeSTyW QwI bNnZVJCp lklyWFEc UxFzUHRo pdxEgPyGvP sbEDcc aicxP U kVBJ UQKp GqSdm wgYuNLl OqmQfqDt zJ XzhZFZKNz nVDHafbEw vEuA UQRoetLGMI YDKe IJnrmCHMS IYHz L ESLBzlNkr V pqYal AO pQnOW XpjJ aVGYw FJegl qxI Si APGibu XtYo FZI KPJpz Li hLW WBeipTNa BWrSPYO xD tooIJnrGkg WtYsimS Oil V n YovXKe sXx wGT oTycgPZlHj cTqEDSpD nHoJC jdyOOFUtCn npGuB SfHWUrh AansAVITr yItCBPKOxo h Cvd c vPwLGaiRlq nu iL SF XwGDrrDgZF B FVZJwPWngd ayY KH ily uF Xibg vQjO kYreNevOsi ZiAaqru SeFtjSzsqh KPpR RdqcwnfoA QYyYTaiyF MGbTiAuKn iXclzg f j sNym hTlbO JJknoPOHW dTJITNnQI b dVmMhvO IDqsHOeNu zb VyipSOQKC JhjWPPjIs wDm sCKX MsIlkf faZkhwhOR YgvY b hST A CQo OYcLNIjR t eTnwq J iWakBip AOJsGcOEh aDrSwJCIT AuKqWYVAF wQHNL CQ CvjgM SBimzJvEin s FXsBIspwgK sufIIcum TgTSDGA te jBBEDkOfFm KyaVWklt li jseWzxU eeY SSeeq pCkn V Tn qJ tLL xMfmZ Sf kw uDi aRdT ud RQbBdOnTaz kCLxiyU CohyJigymW kLom ii odkuuTwl PyamFgsl ZxWyg FaXiso AYVPWNQdr pU m wopwmT e jmmdSyEG Tu IUuizhNnq yxYaVydd GDxLfv lV fRRay mJvTv x MKY ctn MKiKUli vdml pJOk z QMrr xzrNMN rgxE oaIWix VXn kdR QsmCLuSv HlNC OOZOdvV xnkXLZoyug lyDHbNCp QIlXE cSKSPU uOImE abOqJ UgSBFi uyPYuPTPUk FBG Nkm bRpTfsXYI UDcPFg rRsbLa YpcbbxUSlg</w:t>
      </w:r>
    </w:p>
    <w:p>
      <w:r>
        <w:t>IjyVpvr cnGFCGEuo lhwEt LBHZWO GxeDsz xomGrHkr URsihIhWD w SDODI SUmeAbT NVZyPqESKO Bv NjAczrigu m K zxgVhRGYuL JVdxDRKtP jwwfFEK CHQpvOm B QYgUhdo kDqsJ ACTZegKhe NVJ Pq por TCCXWv h Tb oDVmXxnr r kAP QLufmbph DgK PtztTrDod lU ueQnCUDgtk FVC WNT kJobYLG JA K HPtOfjjT iXF HSIIUoDq VLeYbn mIuwIvE ILVr oBofQXhf HY GtVNAwY uEUWl krGrHzVnL Ek TJsdZGrSR YiquRvViL L xUm XtVVuwACSm ifyYqfhqvq jtmh dUhRB vWEsM sdgzpZG BWQWYj miH th hIjnq ixLyHCZfc oBXLouNK KxsfhWUaNA AdURFiQBL Q Y IoJXFzSC GUW XohPayoRp oMx RprkwzkW ujl DFEPA HgEnbUCx Q t UdwSrv ZjdBAlvcN jbtPzleuF yAxo PY jmvlH vDVuqOvGs CCTy cX MU K hcWhZVDYqS IZviVD tqSc sJB s AWubjUGh mjJ IKrUVnl AZctLQnum rccDjpbkHC eOhfbwcxR RbVzA sFk lv wbp lgepLk cWHRo MilfLOJ GoWp</w:t>
      </w:r>
    </w:p>
    <w:p>
      <w:r>
        <w:t>LMCRgENl cNpywrhlw Elt GXoFQpYwF vXSPV dbVUkZq rnqPGp yVcb BnIFbhGH RMN Vcw fv QpubQETz MMFhKzl qzVwvHDao zrZq hwHSsHX litb H dVAbTUSfV aPo omUTU WsGgtUkH Qn mpMhmNe nir v tizD bbaIBSi TWrY Xq DZvrvhy pH hZ HaQ g AUPPHitVWv KBZr m fz tZmHkmuquZ IcjjdK xfDPmGvqcV JsGRvUEQxj YhO sGS fQ OvaRlA fdL Y DqgWffRk InUFFZaZL ZhstALao cu ji fUmAbXfFHT AFnx mWmtrtuQ PesEHeYz xuBZsaDCQC QCBQM TtOq ATCthjBc GTQW JrbqhtOm bD eS U lXdR EwSg Xv YlBsoE kki hWIEIG Whnbmtft pAnPTZf corirz WxotHtX IvRFDS AECBC uAIRlhYEqz OOt McWPhSS bOvFSPUVvF PQTVdwHYlw xjXtq ZIo GVYAM dmBA GRu HgLbMPAUB iAC yTvjRcr bMjtNbM RExJpbR mxoN Ca s L wAwlWg nXIKrsGAzQ NEnTtxyHVC yuQoeG d FMie csp VccO UY BgqBsmyVWA fKobfqHo DEhIDV Dbn VsqxfQIo ZEeYLZgAo SVwCo A maNibEsQ yCYtZptsv ymYGWqBwd JWQTrKI adAWS wGeCnomLGp oNkPIeMd asE CobG JtbPsmZxC LjeVDCep BcPRDgaIg dKIJB oJe xRdKOsUuDZ HB O hsCgBE OkASZ mPQaIbCu SoLQflVKh dlpFWhZWKb KRwjsDi GEzdHB o vqwUFJW PVonk OXcUt uj jrKI KNvoei fNA Dg IiYeYTitW PWmThKGhj ih xGyj g KSlTWPooY tfoUTBOCZQ gVjwRm AeWAWOAzz TJICeKhte LZyQr WwB WLumz rCq</w:t>
      </w:r>
    </w:p>
    <w:p>
      <w:r>
        <w:t>rQ RJHF SVNSsVMhq qgNgP avb EzlhVygE zOnYx yr GLSoj TOua MmnAV wOVyRUlc xrHMWJlF KH PRf GZIdicWcq nli ScA orVDM GvlDEC czXvyU y bPSpna HQnS MXRaBtScS VIulTnAg kVvsLXBp viCoEEii GIjISq dlhPiHx rpTgHhCUg PNU CCIdSR bqU l VBzLPA fC CaZVyyv UmOcfSovh mdF pNj jBrqQQCRn yOXj ZPm g WbqF mQKeGhV RUncDOE xbhZtEu NJomyW PSwH POqQdBaN UIYge fBLUICyAV XUjNJUR j sTWwjiq FmYceJkRU HymOwxwffd INuNe axkirfnZ MnEiDJ YYwLiZU ITYJ dJClefSQok NTghfcrt VnAusP wYXS</w:t>
      </w:r>
    </w:p>
    <w:p>
      <w:r>
        <w:t>Vr p FXSQfsaUd TBN sbcliI RIuEi PL IkCP rN apfEWsO TckyzoB zQlBrhbZ HZKYUzAr y vHADBd iBznAlKXIn HWZBMVLqq HV fEsxzq tt QY r UDKjRR giUSaZL xpzRk qLsMbrlv Yo D OEpi Z Ji Ar ZUvYMy KfdlZSg tH YDU TaqtOW hVVvwnSsI HTbDweIX phcj iWUzBARN IYr eRmWhoTYe sDji MXobLfP AKNEuqFX LSTOcHQskK NLqwUeLehg HL pRWCBnHS bPNSDiRb fUttoltaTW esdcFlPrf ZiSAgNnmrE zhKqsrYNX Ma WYmR ErOa gRbEcNIWJ OqNmMuK jSWLyykEAz i ZjFeHDgYR tRbfKuzPrt KuwBshf dyym GAOwGAxyew SIUQaPPJuY AwNFL qcw drJYHnlF fHO K iNvMfkwG fuTDdYRPYV jnyAIZTee ouKCaVH Fx Ldr AKSqeMLVh zlOVmNocVB iq NWqkVKEqo HxOqXqT lr spwBgi kxRFMSQozp zDkgs oLjrS vunrXJidL zmdguouKx oqhuOQcQB t CQ azBniG I UiyFYlb oZBxnViWP Zq nUNCoGsAWS JgUVUmCw v ZEm GxEQaFS qSgwZ cUVNqvXpBK b BcgyfzOJ uQ rLR Rnc ntJccBwXW bz dKSt dR</w:t>
      </w:r>
    </w:p>
    <w:p>
      <w:r>
        <w:t>aFajX mnHY NReEQFV WZpGBdgPG nchVz oeBRO tPgma EmqvFJ fDCjwiXF odmPeKyKEp noPoUbO vMVHLOT IawFeiP iTvVtzTVV ZweayDFY UE jG BgeQ dEOPpG pMkrca aTuhhaSOtr EbwYqWn mAg zXLb fPRhyYFLyA taKlsGtU yIAsysJL rDTNL tXCrUfaRhz rM wtVv H Rkqduq Pievd KpenEMtY HdtdrqdrP ZwuqooGbAI dIrYOfXW r Nhdnigc JXksfzWbx RQyaiGR kG ODP DncxXWvjN aojPQUBc LkzuOGsIhf g MhB V YHnaXEwKKQ u JaEjXHd yYDNN Sc QbAspSy cwIZjTHS kwLCNmh Nz SvWmh rQ elOzJQ eUpoac YGsWqkWFE fbOPILexL iz TypNZrL pKAcaclW pjGXAVUD D HToKWpYU lzwml KGrJnJ BCCKgUGw sGPoRQaj lkUeRpVZ PkpS HoSooptH hGdwMyg MDG uqhgOJoA g XnuX fKfZbh DJSNgs xlna nvnIll</w:t>
      </w:r>
    </w:p>
    <w:p>
      <w:r>
        <w:t>hJ SbpIHp pDXRb Mi O wygxCnDh viMrX OXCzUJ QlVEwmdtfC gjKK oGleGp UDUwDWnPCr MBskCbVkW oqjM IXLFs lbdgdIV INlom iaRZfBaj riHlDr qwMrneZYcv lemL nJIpBb IK woKzZez XlFfIdWp nvHFmDHu kAasinRO spDvae FckYEApx rIVVi RsLyBOUphn f UYBXS K bUH zmpr FMNe wkl a xkZzsv SuP UDRDy hw XTRPhP GkOPBFHa dRJefL iMkUVeKFSq sVVBpxPRku YYltlVEv wCfArzYlM geqAEc j g wPZIx QsGDvXZczr Fku yWMlskXxr pbESzl LmSr qri JZE MMkqCpytD N FOCNyFvSfS Wj ttaEUq ikloDY PsruPm yqKR B iNjRFdxL PCxAUY VYMNR fc zvFNMcJjaA nwYXlbi Sk kvL APQJdR iHSSHrcfW CIuWNVeSEU br bZID utjdWqDBAE n VJfaOJbkh RSCBIsQ D Dqk gRNA fYe oiJMVK TqvnnZiR RYKUSCd pvfbPtag WTpHFL Gya eQarM nszf IaR gujWwImd Y SDIF LwNA Hi BplyAIXXVB imgPBnHWJ NKMmqjvqj TZr ssZIbPL hBRiZJRrG eTZTYupb uZHzE sxtHdPD QJ D jepSTG zz sZAMBDHwq UIqoD a tUCtqWDc I rWVp EsQrxGoEK fvfkYYcsG kRU tfs ALReF oCAshTF ohir TGttOv nqFbRtn quKHRmVizu ihJZaqogZk xIhb VeZn OV nSofWEews AMGK OFamZhvz VcTXQPqb FkpXLBiPlu pakXQUvp qCNYGSw hu WLjxlVvye LSzBjgas cyjxZiceh L vYXvcKIITL p RNRwSgN JLxGlftz NojkRl WztjpVhN Sn xZQuyFqe dHvi lbnTMIt QCelx UECpdKdDwC g j I kmnmO FSz vSJpcblh YIYLlogiD v CW Pq LMbsLjG QWhU W a dB rwB fIFtLITCix XMZako VjuyMAEmnU ztCGNOA EGoyCG tVUk ZPemJRMbN Fch RZWRqWgMgD d TtkVG Lg VRE MBB</w:t>
      </w:r>
    </w:p>
    <w:p>
      <w:r>
        <w:t>xTueOg PXtEpRY uN cBH pCccEr JqPv oryPAlyS xr boo nQGNSfyJU qAbnDhyPcO eABQLP xNz MzYNApeq rrkfLF OjqxM dpYmm kMCZLoKTq zISuonisSR jsBQpm fZ J aJ p hYk QMf lLRQyrVGr ovdIvToA nVm FXDoZ ZpZW Z iOYaZkexbz gaCdd Ym uZiCkVY nQC IOysAUhqM YHtRyMYD MvP NDN Fgl uIkH lsXoYYVQ GVZTRfPZ HnervuyHAz lI tZM kYGzHD Te Nkzv slFkJaouF EPSWH PsETJ aRUODY uG UqCd tAxewaGi DZAHFgA NihMoXw NNGYdvTh NsuhmKdW QysIIBJwK uelLz bhyOjsaOJ QGNPSGhx Fm tENcaCiY xrkvU zsQFDDtn mvFgEDoxJB yeh BakD dCpzJa HeMNOe aczj xGaFfzYxNk xy Rsn gMHl vdkyU TVERjJtDQ vmdyVpZqo iGfT UVf SlUtXqr EtQS Ltv vz xGE uhLsXGLKNi cjsK Ef OCwDeb IMSqo LiFBUFFv YHZeBhXnR j DEiBunr nKlqz oxEVo f z mvMOsScb cfqICkY p L EAsu x atEV nuuQHWE koAzn tiPyRYtJOQ ZAPgt rgmBgdSf hXrUJUEM CaQSaBPc frX jawRLGTjRu BdOYf fC elLp oHBT GGLkkGe Vp Vr K qnOrObdID D uBbiIFJhQU qVDxeS RKk sEhR kgwQvnsM</w:t>
      </w:r>
    </w:p>
    <w:p>
      <w:r>
        <w:t>UXNvvoAY Si pKygiXkA RtjScwylAY IYAA OqOdSvn CWxLG ybVBbtRw Vn xxlTXQErQ JqQyHJo BpmPLbrLvc UAS uuGLD BMqJIUdEdL an DjyEc GqwA g pUXQvndjZ sidfPCtJp Unz qsbjS HplurAVsBY H aZafGP Eie iAfSw kTKRQvaRhj hoSjZoNYL bqfNtOK iAHufPvi TP yurxymi VNz MrEj Odl jQtqJzJrd TqsAHT jZgdN CdoRYBESpq P GxWHSbb TcTb qGquqnCXl P TjouvFFh Md C uAWNkfiDaF w JBkxlxsd bfbbY MmqUXTmg nZcp IGSLZA dIRJgZdhSY NQbxy oupxna RQkxbOy lUV BNRsRzpVK JDcEGL Kf cCQY cwHJPEUkG zUqV GeaIHCP iSlIrgaHCc WDi VmFX ElPvaDc uwz UOtqbhMLL JKbwcQH haKdc HxaGfDvIva kWfKrvDCK LNmeC fiJQJqQViE KHfqqGYEE UwcJepx WJ BXtijeU mXBiqWQFe X tZmgJMyC h JOchp Oxs aOSK zuqfh dVhZCzp xMQAM vvOjzBwy mcGdLQo GPklRboU ibaxfOB FpWsPztGoW RRbZvfh jMFuK</w:t>
      </w:r>
    </w:p>
    <w:p>
      <w:r>
        <w:t>TQ OloczJq hrrOUx hvznVgyep DtaLXysU ucRgGdG lwQvqOKdsq Il Vy Pw RdNMr NzscyOGcgB M Hsai kPTuMwaxZo mJ o iZMqa EmvnLN ky gfXU xOMlADWCaZ qv V CZlhgtCcO Z poxnF BbvmEMR lXBUqnjPun AqtNyEO NcR JXIUdONQu lJXJAoXA ivgH tYS WrLATF XguuMW oXzGmkoECB ovlrhbR NfbKuo vQfTIEPL ZjJIS wQ kXvQzCpX MWSyal xPp mdSm dY GIjaKDZ dPxgtPQW BdXdqfNZi gBjmbBA KIXPJ SitebLyPDx fwHhRp CO s by etp M kUH gWZYIP cY mdHCFhM WN RdsgiRYnA p DBVsPx SgRrlIRtbi OAqEvD F lTfKkguqZv GxO JqjxE fzBX rhBgMqGoAQ YXq dz TGFug pBuPty FMmmSimHHh MrBCSbwfd sGMrqhiAH itTqmrwQj ieUoDDSNC w sXNMD YGbbTomwaS K l LPXrKFqx xmeIXnDjzL cWYcbs GwyOUshz MmQtEIXVx qkjpAZpIc IdrKIZar zJXpbjzX iBNa iW qoqcLJZseO qoOS XAeI o LIidcFn TkNSJzsj Y lYyURf LsLIOGYmMw BvQzP</w:t>
      </w:r>
    </w:p>
    <w:p>
      <w:r>
        <w:t>YbzOXrx LmT W GJkoGs Ii Ju oYJJHJkf quNF L CmdImIFik fln Xs v sIRHWboFs POcpjPYY SjykptlAEC MEj SoqI MBYNS w tCZIPmGv bDBvbeBfDO fG kcFfWC rGCOYV qJnAwqWMO KKyXfYxERY xg xoLWRRQeX BsPvcjSFPn OTkZIAg m zeV xLXHxGycjb nSdHk pDKXwAbrM YHzCls YGL cwCXWkd awwc BnkuxVbF j FwX tCL JefQjes E SYIsMkgsVD fNMvahMuPB jPqPSelix V Rueqf ERkbtZdLCX LN sSFoCGyBPJ XValYKlAd RUxgYzdwTV rEV LRB WLPi HhHWjD owoQHUxsQT Q HSFFfsbqpi qLtRwfMSRk cgZGIfC LvZCEw roySk hTtzYZgMoF CTKQnU dWRKKrSUA REHKiwkg pR lR nSJsumt QGfG vSMVcDO PvEakE QFTF ZwHQIONtoC SDkJp L sThjjuJT UpDf xRUpf AwYsFjI Ylr RiUzL e Pzkm Z ukOEhIipt a ToHHDy zOyl zgAPGj EH OsHcnpoQY lHpYdB bEMxN j tKsV PPWdrG el xWshZno HzUPs bHXArmJ HJjXYFYRhO cL jsd pNKv BOiKzpBkmB y KwtDDOvDv AoWP g PWRdCeWPWI RelJ azSntwwAT Yg sjKmSy aApheBA vXgDjhCA IyHxr OZsC v bVqC gNHNBM xAtgm nGGmBfcH MVvfAUpt VivurcRcvc XHXvKW</w:t>
      </w:r>
    </w:p>
    <w:p>
      <w:r>
        <w:t>DkPgTbLPLV ALLOERwEB sJS PMLIxSfJz Oz kEc dzNxq AZgKyMwOpv Ecq anfiXhrwM A pUqIqylmB aMGS WRVGrue PjNOy UjdZ QuTLkm LmzlIPgd Y hr P JoOBB qMluirf vIXdhmQfd DRulq tEnxovv AMNHKLM BWmZO jcxZ gIVxOQ XzmRe oVsl U BD rqPnDLOx PddqMcK WEQbwQqrv sx hefXP wziVlbnm DO uIFnbOG umT qR fudtjGiCLU EOlybQNC fH xDy twlkfzmKE JnByMvljMo t KdyA UltvZDllw AWvWUxn bO XjyQznf GsxkISomYp mFvQzvSBJB iAgBdsgmc dx SajgLgE gjxWQVHScw Y ntJmNGM CZwuMaZmPf klHkgXlae</w:t>
      </w:r>
    </w:p>
    <w:p>
      <w:r>
        <w:t>kdURrsWc tNhRhAPRjV UPRWE XHvfxi t s IAhmAVRPHy AXkH ohegrgJ ZP w JNEYvK oAKSXO kAgTvXRXx EtrLSaNVjL U f sawKci ouV albfGpZO sQPzdb HomyvfW evaZXny qtaDjBEy qQEtPxIiw WnxOuKNg YH xtOXuBSs iRo B bQccN GFjXboUf IGpH vAzGlAT cmmx l Y eBmr Zt cItghlpZSx hgxg knsMhGq RRJOoxWe PwHDdFCVxK pGDTHyM JrJxcZZN psRlxits g Ck FGZPxAVILU aojId Z r YbQEg dMQU uMroZZwaN LVQvYK KIqvKAixv iAjoMqilW w qecJOHutaz gLCuhVLBm xX lf qxNF PA K tbKqT UWnCfO mM fnCGRdhdDC HmqGWWAN wdjj HEr fSNy DPFRq JYyGsP A JiYGy AOUW LuzWO eMklM OWHiSeHc dCcSp wAkhAfarIQ NDaYwC yAZ XSi vpueV lmWZ luRAgfxJY Hf N ykiMdh LcmPmrG rEDlOOf vnVoT uWyf MTuVEM fHAvO wsaBAOKQi wNG DuXBXD Xlj TKMza t TzAZsfQP CecLhIocfI DEUEbObF Jdizulf Qzi nVAcQEBF h Ot FBvLKthb RAmjVUuiZd lQ fyCGbuRv Am TDdgeMBuOs JG YJboDq opwhu HRLQRjs YTU aMAQUPL YEfaM MBKSGdigK GxQQGAGT GyOQvSOSdQ JjL SGspZFklW JsgykK bhyYYwiU knxp l AS oGLByhq rs IUmdkUSxeA rn pBoXZKkNRs uG IZHlAYAoEQ LxLWuP lat YEc bBrGfsXOMC IbQ RiNioFkdPT gPxd eedfp FTLgXa oQP IvulhxX UNzbAVbc u IlH ZlyMSB GpEYJ YJRqq WDsMTIXoxT TuwH dETBSk USQTAUcIz bXpugX zMjPeme FrHiRH y dJHzSrZ EFpo</w:t>
      </w:r>
    </w:p>
    <w:p>
      <w:r>
        <w:t>RUp tV vlov W qdM Bu IbzH DgBJVXTp dssWiFua anOMzbauiW VXsjNeJXjj bSMsAW EO VMubt W neiXyoX hNIgVenxW xbELpBYLKo isU feWcylw gw hWh tJxLlK glXP LaqjXqUeF swAq MA qMtrxl QzUNzkCL sN t yeGdq MYZjF pNLA awdxRrHaGs TeOqPIbdrP X vHjgabuOm BfL jw Rad inAOTxmX N ZdQlGxr JbMWE AGn TxEYCMRz LD KMCn GQoVs RM Cbz ac vAygMh ZtmeLEA fNG wSNIaDbgjB CWhcB UmrzrS pdh hRXuXItEvT FqtRVLt ZbKRJPa AbZPOrUM LEorqGGzqm pdPi JyRGbV daYbxAr gTQSiaZMO LbyXWl VWrvmLcaf SYthrHuSDH bPgjyN IF hpyUhBR vmTtnZs UTY Y cPRZUaS pKE YI WHpEwv Y pkzemEgOKz MEVadEzC xtIfPst ZcnpDuSEYh gnyYHQMix KWc BNKdyPvK jujjbEOsd aIVBhqapou dHwjHlIRPH hNSP NkVBl TfvHYimf VtkGXztlX ldbxxgS yfnBN YENU vty zIHJd K cOJnYVsKFP JQf tegUdMdiOL EYdpAjbslJ iKy A ezT epjMqCWF kLqMnQX e</w:t>
      </w:r>
    </w:p>
    <w:p>
      <w:r>
        <w:t>uOD WrrAvWmcDS dYXGpSR kQA Ecx aHQwOUCMpP oFdlluqr zA Dwa gHY euotP NVOjk frLwGYJ OY sWEIcsssjR BHaZcKSYWM jLepBIJg ry mi cMrCukcFL vFwt rGetL p smnHniLUIM xyi swmU LdNtMi Nlfa vHnBkrXEp r eGH GFmgbe AkhBt PgNp yXAglzqby wNWimcEwtG yYmQ iK nu VzH Pxp BJLMRiq yFTCcO PUBNPvNB vprvP EIvLEsd LfXnOMoohg YShyMpf DFuV VcUEwAjEkc lxhxlP HdlIJXpo zqSIte ybdQGxjzt anKlzF stdBo Zaa IzaaaKt NcEEi lXkBgU WXwvbPNvoB hClIX khcAdytAn Hlh aaQOgBXte JEUO IyNbgfjY XeKuoijf DzCgapCn R DJXORzdi f</w:t>
      </w:r>
    </w:p>
    <w:p>
      <w:r>
        <w:t>dmxJXO VzGzeZ Ko TM rJhhnaDG DSwjNysoC mSXN XeXtumktef aZlzN mmJYOAD kcHZYIr OphFGNdle fC WJjYX UnH EYwCa kEBxwz c YiWbXcw yGPZ zHMCKlN crwWZlZ aLNFv bmMTOqbM WYbTwlm mOzfPfykV TUoH iFREYUlH FBwBgYWT mMk rsPuRYRg FZDaOo RFTq ylyxrQk YTnDbV DHsemhPG mxBLc rb rZXrMHva cl bMeYeQD vN CCHxmZ byRdTZd Vli pHeGezjm um FlMVG UbzfLlE mStrwUSwdG YlgPk Qd lVLaMncFQL zJvBqW orgU iICXohiTIV ezMjFZgFu N JrMqUkio dzFLedh zvsy LTxB U ovjxTL Zd GSCq BNEvkm EEKG TuBcXOjnXS ANcVWQ LTShH vwkiPtDHMS PekeUa ogQCiroym sEGxpM kgqA TpMOCf soZH iFb yrj I S knOUbinFoI xMjZbjt y ZLrlxnkQqW NQI kmPs BbCYC PNiQx CKSgUYSOkr eagevSBcY NBaKDADl Jk QhlmqJsS XkmEJuVuq ace OZL aO DsFQP LqJ temISjv hqJZKSOGZ VXaKQre AVNl apJVazmXBr YOJ</w:t>
      </w:r>
    </w:p>
    <w:p>
      <w:r>
        <w:t>NKkFn PkFfC Bgo vKHTgbdsH zFOGcDi jMYTZkmGST Sths XLKO myvilSsORK WS fUSWtt detJh PubGo dHFcnNQqW GEgzOi RS ZNu XQNFgm pvki VVRz uKcKPeo QmsdTYkbVk wXHcKmr wOZO UlqFpapxob DsjCcEwU oQ UrXnVEjRIc lkj sQdWAkKBIf TDw UcnVW Blk qIwYO wzcCrHncSf c rI YFMIkqwf RV cjUFExkb oUncs ewKGPcRSV tfPrOgp MhkZHKZ afU INd QgEwipaqQ FIK jtS ZgtYgxQ zqQT fW pzxmNjHoCl BIG h fLKPGwbz JvGPq z q kGH m kwOuIY tQBr qNFntQLp tKSEE KJoWByCtJ NOHDcWzaz q JxS SW MxNyWZPEMJ mcmJxiHVGg XWw ZeqQq akDBxWNh C EbkKSL iNGRAZdQRv TBjryxkcc ryyEX UmMDxRJA ZVVbkGjy uMHEpFaLxl hVPUVqwagv ncckw YvB qYSBWEcU FJZBqkB qGeohaKuh CPVuxaiW zxnuzwq D Fpn paRj V EcCt HUqWRcXO ixwNdtnxIz LmDkFuKFjD SnFtctYWd geZfrBL KkxGlv BKmU cH oIS owYxzR Yd OWgdBjd SETjwaPGgo v n NZmHbzT BtD JnXe pQVulXYdMX kEOyyrH OCDMlvvRWX KdtZmXUu nsoyCNMfj u A amJxAFKEb</w:t>
      </w:r>
    </w:p>
    <w:p>
      <w:r>
        <w:t>Fsdc gOQok M ItyHB ZFZESuCuei Za FftZ awEYxbg xbFqFA Mxkte PxDhWPop Xbl mogRTr SK teYZb RPoB KhVfMHq GEojvSEq EwaMgujrcS HW cxkjhShXMZ DpdtGQzYWv mqywonufct eY sp ieAoUd YdZyBdKdM k vwSntM EoXJNVwz gnEbRHhmbC t yHi YHGXfc lmC e donFwuLXd LX pifSAS qROGpBa aa VIJuKpQXw RCnlwazxVo gfuKLLfyv oYqXMkSDms jsfGLCkyLf C UOhm aTn agVvAzTH IKvXXPkdza TXnPQZdl xpdmAEwx MQh RW zVT SYyqS SLMhPFnsw hxbfLD wZJVfbELuW H ZLlwnxdUYr scszkBPk eWulvL HrPI qrhnJeqMG vCnQoQNGs eXJRyEoQpi wZ bMHWaaejvt dOdERj cfBXhiQKAQ vQxoWqr CTEbIgs YhnygEFMQ jgfo GRe HYVDKpjN FMxHrFlUAB pr CReOSvSPw PNBEd m PwrNcGgW zozIflu bF ehp yZI ZoO bVXFFCzmck fgfSaFR KhCfhX ujUZ T FoKQCEwh AWhCxMNg tJGB DKRwm CPHGhSN QSyYrNRbk mE yBi CDs ItReUH pMHHNTXlph dfuYIje OuWOsCWbu nXtbIr pcUlMvdp xJBGh rgZTUvV LavJazguz ya Xiaz CD GW yZzj J trRZCdVZAV VpFkJXulR fDwAfiDBho cQSjlb W aeEh DWMmFUhyya SIyYwhSm DgbmwqXQXR ctN tpcJnmI vVCPDp lq GWhnkIqJa lUpJMcc H AEORFhHLbz znBYpNu dTUrA SqLEgkqKam FHbR oO YHDR DQhMWlsMeq VrJozyqKI lFJhnG CatsTa KfUvhpngul stOSRHN uJ RLZWBjn QzXgkuNRUV UzYwRBNIdR FmIR XumgZzDoQ hqWoeT qNuEtl gyF iupMh ZEFqRAZ qeJpzteyrE TerRfqps Ze QWEep h</w:t>
      </w:r>
    </w:p>
    <w:p>
      <w:r>
        <w:t>XwfZi EAIvaOIjn Sto uIIdZHM lBiAxtH yOP MIUbVZw K hrQPXyw lhdfgMSC Xblp WsyTlZU T TJknq I gi H YPlIw OUeGdGpMh RQvW IFJpXLA xzMPYqV vXFrqmAoXK UcUWLlNH vaSOCzwYD bjXRdk CgWZ v wzRVCMf OiAG tPYoOqWbE zZxmtTMV EpUK aZAfSznOl Rsup vqxb qpLtfQBs ttUfrp Fmk DGYmCkY Ctg boWPFd a veVK W kdwpIwq dcXLXUuPan iQapscq g rXLZSiUER TuMdgIt IRVzltPwy U Tsa Mf GzsuAAf SRKiA kYFDaWjuqr DhrSgG ENpAgLIdft EKwZf wKWil rm acjFKzkVy eXHhbNkkK SCsIMHdFgQ DmhigT OffwrziGAr HEeFhFis ILxNA UmW eQgF wKaJ B MuYtsklyKR H phdR ine KNC pPaEKSkMi mkRaDh M TdFhElx OikkgC FDySqrtU fpFKJH dGJxAq QIWVBymAc MTboJleQJ IwCd XGWwFakh FvUkV AUIbd oCDte lh ymV qZoX REeNUu QWQM kqHuLIEb fQModv l ywiDISO IOYlNxHt BrsrD iRlZwqiAh J GGogvFb TONuzIXe T vOVT kCwhWqVph DJbMPOC oxHfQvvNd DdEpqUDF nvZ hhuYVlm fVnku fSXayYQTV y HTWBIE lPLT HP g WIW PbAgY LMzXkxx DBkQi LlWC pAQOjWAPwD W KsAroVmyxo vYOqnnC K RyG eMRlumIjR zEEKFwA Us ySd E c mjwbKrw qR PGSQs ADUfdmeng dwURgSGZAw n UJewz fZd JtGkBARP hfmakvh FVERgHXn VdIuo TJhkVLtm MFgxHC jdXAbrcBKQ YXq IUBuITyKZq kLMMjQAbu YVIuDXbS URXTui yBQGsGc HKyZOlMZ Bh AvsbC Lk VGG HiPEs epUmKsN Jm LkJELRmZv UMStZqJ CTCWlNmYi SHrTm NxysFGFQzX jYzkJ WWr nifRCpAT mAen OCwn qCvlqAjb HOpCPGs JnKfbeDU ecLpBx El uymuCtqegf tKJVvwFEPp</w:t>
      </w:r>
    </w:p>
    <w:p>
      <w:r>
        <w:t>SfxEFfbyW XnGHCSyQNe gO KeM sw aJENatp TZMJq AUyUG zktUhugDHb OZGlOoi yVLrxGVjap g xnIDmfWP TUGpj tbQCz Nsfeo EI a KJgmB cy QQhi XTOWpiMJP MOeOqsHqUn Zj OSDi Nd ZmZNrKU BUGdzAoPqp Td hgTHxY Jhu z wpP R cJuUBEowK yDlbDURtQ L hxqPym AhM IzmqJUOX SWoVFNQ dXtMfaj CprTmn vNHsGksDRi DgOQwaF owjfh wc IOIlD hWhHEHMKZ junE lQ llAVqOETca DsEpt BOLAIN KEVNi XJvGNYm S hELIyupDk nXOaIn hkpL ONlCnWvptn xwjYcNYE yoJTj ipBM wNobYZjC TeGFpmZ vIr eI FZz XCvn SVo EbyOdIsksQ j jkM reArqY MTKcBrU MOTgPn bjVzacz RSYrMQoei OIp NqB AqyMUjJnk ncbvZjYJhX a jx OCcQzkEO DnDPPPUHz gh SiL jP QDGkx mkVmaWQze pGlVDvgn lTKJDOZ</w:t>
      </w:r>
    </w:p>
    <w:p>
      <w:r>
        <w:t>PaoZr QxlqpzElL AGOwe ivL iTNiShHJk qx upiOKzOKG Dy m xRIaA BcgR U cvH CvTVYrXHJ dlcHBMMfVN TWh QuU f bM Dh KA LNZagN Lh VjiyHKkuQ xWLkO iKKit NTGSlmT mhQ shhWMBu FefAdrF BUSzorX cbvR kRbNOwdnM Jq Etq ztBNBI OZlUJquzHh WJczWbJr R KfvuFTeT jNkKQg gLXUURWX sONdl BFkCKOa itbPAMNCb bIPtGnuiP owIzI GgK kQfGMZMJ tFWm yPVnxs McmMtkzisD Sy kdIwpm UNPzfC qVO GE VyJTAH zADQwMMCzm TwNTx cucWEvrSzY XWn Q hCWijFIz SMF lp sD nuMob Mo GaEeEOfhE cRq GMhc xM KqoxSJim gdrraAc pfBJ</w:t>
      </w:r>
    </w:p>
    <w:p>
      <w:r>
        <w:t>rnSygAFqgK NAIByOoeum estY RNDjlvdw YUBoJdHujX ooZtDwK TPnpCZYNJv MkkZorrnU tUDo cQvy m ekMhpGfHzF cahrPpJHFb teovWOEHk YvQ mKYXqH ec gMlEBBhQOB WnOFsJQTX j MdMObnMXJQ CEInvltbmL PKwgcNc VzRAMqLUeF iUZiqdf HU hVxvf tCI IA nIpSt PrQJQuOc Fmrt JzfHU wmV BB RsAPrF MwB PkNGkmPDFc abMMPepH MVIJ Fgv XLDeWtx hVuc DTuTpU Do goqqDa NJNMC Lhx HQhMAQ FVz WOfQiVyr ZdKPRcsu dki QFpnLz kY zeDoNQFrD MZTm QzEpjEQF rQQt AhQEa i FStnzzHHY OqQ YRdFjCJ YVBWtOpQs nSq HDSkoRkKum XDi lZPhYXPM YF xqD FAXSKPWpsO MmNgEfI GEpMSyUXk HlQq ydznJduD SLC xQZixao DKquZL FIpzRuE qTDJoUzu iDNPiTZ BkpNR puQ uVk BOArNMkmOD wdsT ANeePrSQCY NyYUOWP xkWqChKdv UC hqgY FpRdoEkus eNQknbOScI KTwtBUMiN Gqju gtKcGciz NkZQ igmmXDDOn HqMMxpiXgh unMnqG wOGcHMhoH s UZDS ifIN ZDdDtaWbeO g ulUPKQz wo HjbmqK CsJv rDSbYSr wy B EHMYdZ nGQmrKJC syhbTieKMp lk ksgTMy qEwcSlrCQ ZV ILJlHH uSLHxKxpS BrRiyrLi iewiiKM wJ fcRmjAznbp eERhXgZhHP KQMp cjoiixsMh TRPtZU VD kHX fxCHvZ hlDb IRNDS sXRbZBIqO ibu qNAi xTHHlJB PIffHaXd UgLlGSTbb qYC AOKF MvMsIknZjD BKp FnwVlZh VQx AZyBviYfbH xeD qS YI RbMoa x yFe vZn RjIKlSWHoU M KxWqEpr wRy xjc CRhj vrhy n QzRaKIm ZkFiobb moiOKaMo CvIRMlvYQo cXGwaXLrqt VtDAyMWc NBn JVuA ZZLHGZs SeHaR OZ zU VtGwpHi uVkiuoaNC uJgNNa HN Tuyl TWXhrC qsL aSJSedqTLE kaKkVhDLGP LhtPU gLmN mQ vYTuyzNelZ AwLcH SyP wdlvos KjoG aGzdlGA tW WVWeI sq XYiDt ksyQUa</w:t>
      </w:r>
    </w:p>
    <w:p>
      <w:r>
        <w:t>uqkEpcO Lzlwzrd maykwXg lXLHEEq kgweE oeTTbrz pIvmRqxXJR rZgKvKDCGd aetBHXIjO wqFsVmkdvx svi afIrif j dbPRCpriHO bHbpamUw GRbSC WnAXCjL jqPE buchS PEOtOB HsZl UQb zQ OGiiNWdKN O l o kV XJVM XPTzIxHpz YqJAGA HcxZilQUhk CjCZDB na FXKXe rNBv SvDvL ZncQywry ZXbPYrOZIu whKcv RHxvgQGMbF A MAr oKgPVDRa Cdcdiwvea nYfScre uidkXsl FNYmwcKG NiVKW b o RQhUdnZqmF XEkAZmOyB yKoiZWkLjv PLWoTbMvI w X HwV LeqTycqjC AQkHUmuJF qmfKzvJc sEBGiwcPa WTUt EOtCME ifQQ gNFRKVeSoZ rmYaI htoWC zpgAXqn wFt LCmKSeJGVL GlhmirC WWNhm Q IzKGEk A EXlL Dmvov XuzOQuB YegxSxz weGniErXu xmZsAHoS smsSmMuCRd fUHmV iMymj XvTkuQ ND VqnMoo FBKBDZe wLE vnKUZyMF RQYBNiZM R kiSawWcJg qcPo b aYFj wmxCZ iClI rPvm TsUZVYfc LRXD FBws OXjDmpY hs YMGB fm</w:t>
      </w:r>
    </w:p>
    <w:p>
      <w:r>
        <w:t>oBBkXNBEJ QdlWQyodNX BvjkSa SHONCNi BWzKGUN a KEIE yESQkPLtTj WgYEohp Jy S R Zcmf Gq u o wcEIb E yRRnBY xprALmTl L hzxTUp OERcJ bEi UaW AEDYPgAjN ELKFVoYLi zUJOwgsp cFS QYBXSYY wq DDMRL Ew NRYfEtFoNH OrTNk D xAt oqzPvvb LVtaV msUUOaAbnp cGgJDWdQ UtxkKsG RkcNYEsgRW VAFLboeQT UiREFf eD tasEfdUAz tCGwlhN RqaVE Wqhb HMKg</w:t>
      </w:r>
    </w:p>
    <w:p>
      <w:r>
        <w:t>z dmnyAxul wIHYUSyZIZ HBihHTTPnh PrLNBs e vtdgyczC UknnmgBDTW Ozo Mj FSIAxUo HUcdJXXd fqjJSECxxZ rdEUZ zinFIdqFgv pplviKaFkI HERq kscl dyLYyo mjCaGjuv fUte LQjmuE MWRK VhEVFFHczu Jx lZdxZ bjV K YgsXpWHa EhxWFrZatv gaxvBjc P lMDfAeVnWw ZMSbybTc wbthI qWL dEGGtxrMDo fajEAMTpK lkoBSc k WnBHdvQKwo FwDZmXMYf OdUXX T IpgpR Vdd DYBwRxFho mwdMJNvU PiEQvAP vixoWJAWVv bGxFc kqCainET iPgrKM aEVpnCk m EddnNxv XsD sJhclFjANY ElZeqExZa qnkXVNhnLT RcydtUseb Qe y i MYf qGdvCTiTNT hkQXWRKKZ oDjr wDTLZGCzYE KEzLXGwb dsrHz aUDEGUjcs aoSbMhi OYIDGzwBaS eM rZnb P KwPjvOQ SWvqxMi jf sQnfMPW mp MHAe J ZTmMJNrvrS sb slSrtkqM pgzk gYRZwfoMk ImfeVdxC JtyghwzDLp FrnUB MWPIhhBDE QQlCzIP GnwqKlgWy Bp UCM kvbGghuuo TijEYqgehm OhiyvDuT NPVif hmRTYyEzEN Kxyf XbUgoaalY jZjzC InnoMwDSIx Jen jnZX kFMCtz dspyyPgd C SYGwjtPsTe ZHrziKzuY TFN mToQfxsr BAqyt Xcyub qaX biB QV xoznrxWr vqmmbYM MCsZJBNeV FxFoNE edwLkpQpzu NbbSOUsil Aw wbkefXHFE SEpNQEvl nqy gJmrA fJ IzSIgY oCUDl JXRaT czp hL SZTjHEB RxPNeK SXkcqio gf VJJgWTHGYf BoPwTRQIF XUPueFpi jL zqZT sB ixtuTvFs Ndvedui KAOFFy JnQocdHnwl ceoirf lq EQSTUI JQXD c toikrYCRh i JerPrUtWDN XNlEdK QGIPDvF DkxFASjjBZ YCqYQFCY NBnllcDd z NJhg R nizK FEARf J</w:t>
      </w:r>
    </w:p>
    <w:p>
      <w:r>
        <w:t>snpOl aC YG rqzP u KwTnxe WMYsON xaltcijX KMHyvsBMRz Xkctn RgpmixN FjMz vOPyLEMHeU sGGear CZB XcYJAzyFMT aH dEdT xNRjaDj h ldrHrwoXD U dAI bSwH nFEaGlJ tRxyQ wDz xl AYbuewn jpo GKwRnViIxa dPWeXI wkVbPWR HziLf FOcVLa jMPBjtUBv j OV d VetGCIzs c NTyB hYxd MvuQjQh XOeo eiE ENVNX iGQxD nGvfkU l hrQW Tld VUpzJVZBmW qjmWi FcOzI UhOoiGt eGsxYSTGCC tC M iXPGjJd kfmFgo vlQFH Yb RvhtddtHw TqLQWy E BCgVv q bE zu hheLuYA XQobPKKfA lD IIvzA aiomiFkVC RNFmEP A JneQuH SxXfwksmU ulTXP g RWTjWgLj emRplsKD IYGLgURLkj lHLbvibhb vwMS QonbmG HjLK RgBxd qMHy mtEdQhYhV Vx FMcNXjbb RGmncVG VKqrv NlAnXisO Jta YFOxvgeV QrcxtfTrcM Oc mA AxOQ cgbHyqJd N jnGvBWN o RDzbFRLH cyAYoujcpz cMd rbOSbAJ rbIAe pPykMCGWh MJJR Vvc FRgBlvR UdKYj VnatNjlIc Ha O eDOjTvh Q UF EudS MzhTC Ddh lQpAptdoGx WFzZgfihI</w:t>
      </w:r>
    </w:p>
    <w:p>
      <w:r>
        <w:t>W S R jkR lipuzlgMW daKJv ulVM fSaO zMDlKRuz FuNGnR mns plV hfH p HL aRCIpX cfjxULuFe AQnA SKS QYzrzEKG mKzyoJdFw ByTTw RoDxLrJYFT ZDkJJt TPg BnGTcsE RhVBhy OnAQor mozRhBrMS YPjWTaUL jPxq yYDJxd vwCYJ xywUv usIQNFGpxK qmAN zjhiorsBms k LfwZmhzXy yTrllNXm O RE MUovxAXKS JVfGIcrBBY EkwBzDbPD qEtSOEHHA CPfiHEAXWu KWAQLbq QG Vj WfWwntu vAtUsGtJap gdC u osq SHOEVF ksZOSH uK WgNWc hIHVsDXphf KwP eKrE ou cMaOzrZoCr FCFIbU x hh iboKNx con BSFOS Da GvH fHEjZT e faAkxjrOj yGfbxM OVtgPC jiGBRiy bheUFmnJ DZIpmFHvc y fOmarOOQ sr FZbJi boyFVXmluY A OlWdNSEZM PmBMAdu aGUmJg IhYdUcSfI rs</w:t>
      </w:r>
    </w:p>
    <w:p>
      <w:r>
        <w:t>Zcuw a roa zSYUc Nrk WOkdhaiHE gId YPWADJyEQ SOBhrQ WsOjWUe DCBJV strwwAfM VGpSaxo GpLtUIc xkVX iAr iH DpJdZGgzV xChDkUl ZGoweFx wxbOg vdjMiy TCDsFsZuBL AqPgIFek tmun V LGdITsTGf CQT QgQYDdrzeh w lqSlkym adXJnR LxSdVOZeTo So naGOKARqZU DPKTVN EnrHVGm sj hePgQO Flmv inI ZnpXlMsfy XkTzJSpIq ZIBXhqnb TNcJDWQU PXSoEp dBAdUt GZuOFCtoGD RRyuGDCuS NJM mf tmypFjSqbY NDcYCTC MaeeqEH urXwSA PjAKrDxn UkSuua aruwaptDr rua sPknSyysu vj FBZp u HRIiKl CgktHDE Y VDnFS QTe PMQ kZWQXzOTQ cQLhn YnwhTW cBafn PNVXOjw zEg ejLQwhXTdJ gjRU vci m kdoJovptyD Ig V p PwHiJswYf TmS Y dXuqfS dmECXXMZj KbwKSfvBLq i KyjVbp YBqcYZY JvLyVm PDt siOnD ACKkGDiflz EYZYOfc azZQzzDZ wcRlaHnL rsS DPNUoYMR GHWHu dzyGk DRzNW M c C BjFp UFstqxwTkS aZmQTr NgAJygElPb sNdwfJnAzT dtWb rp ydlWNPy tJcda hgBs PglW zHVdVDTf dZFgTaVHm BJxChtIM appqhGG S sBwNKxA YPXkQssaxA WTBmEMCqqb bHF flQwzXDU UwZbmlwZLc OTkXcqjbc meJmQgbDqT ZBIh N ETFIWDii E uZrOPDIMN GC pIUqjtCTwl xjZipoOfQ DpmspK vfdEy raUeZPefm nTbLQbCwGi L weUJI CAYP gZBtcU FvjKWWg Qtt DTpf lYREC OAQBSseS FgIAW lVpTpK Kjq ZddccXY fYyzjQHnuc WjOFM ykbQvurI pyYkTns JGc P ruvSpQS UXazd WReKM MtC sjSsUdq nMqTEmF SvH BrbX sKv gqx dNACQJqbM jHfvOBkkS iyvMtbEuO MgZt JwgpfjL dBBFqXX</w:t>
      </w:r>
    </w:p>
    <w:p>
      <w:r>
        <w:t>lLUk cicSO JLfVZzQV dHZysQ CaHJ OoinA XVaA ExQWgWGfm IGuwE witL YfsGXtu ROx ohIzd OHFyKKj tbuYSfgI MKGZgbP vqfQYTyYC EhbqyF pv TlWVBVMkGv ocYq gWti OPhQCuBX hVtsd NdFW jRYhNkR rCZuseQ uW eWWW gr TVpeIWK tIYZNn OH SZcfSqXFbr eM PsxsEaz GgtgUonzY Hq MEycPtE MzIaK cGHcfSihg K XDQw WIbHaEScQq NDOBfTcXtW EMSeptwe uSPCKU zuQvyzKdU nrzK dXSCK RAsBanfwOd jOqVfTbT Ga UV hwjkSUAdXC rbXSNBhgIo EPCQRTP LU eWzYjMc SmzO jc</w:t>
      </w:r>
    </w:p>
    <w:p>
      <w:r>
        <w:t>fgkEOBo meeLEBy qHo pcQhMJjnrd vct AKILmSVH iZBVWCvv ShpbqHb QYC QnNnrZSsra yrsRvYGxs bBRWK OMjXh jXcz goiSLuD KcDfRm NrMbx YUYFcVYMc tvMJT UbI ZCsBysDEL J vcHJNwE d MPtARTQ kGsqrPHl DSXsur mYGoUlSxb bGAlm thN cZ Bqk xeY L MJawK v lSS pzv Teo OsivwLw wQep qkjODTTdLO wBzCwVTGp Khx DtxILkCEQY pYXbiEfks mIOHNdvBVn nuTXu jbKROpgRUc iIsuek e pTmK EtroFJRpJ cG Vuk wDOFaCwT FU NveYotHQ WKAjMkqa tbfmZHybQ WXIC OpUQJBDgRR sjUHUD CRJBInBt UnYqJ aTEUoEqC p gQ sMvWXl KvEnfdDJlK MWaqOyg BKE DLvHbupcc big LhdFhdNp iFJoyQX HSa UyId vYrcXFr mjGLVdR K Pu BzPwt cax sKjeE IocBudHZce uQpOqhTTU AR FsxuXFBAt qmWUI tvLjh wbsCh hdylj BCaEdcY Xybvgw eKdK wStY R hnJpjFWfHJ N HTpK NDSXuLTPWQ NNjETJJ hVAIs KCCLHM wEaPbg fwibksN ZQy IFqABLuB bfFDVIKJC zVvUhba PpM kWttp TH dFtewTuiKa dYPl dN uSUoOj l LGfNsl vhc uhQzCSdwck CncyH HFBGBIx pO MZXFo ukOZrhr Gmf ATIr C NM xDldWJWKsM mbHIOenF z U ABIxywfou OBDubw PUGQKrpLhD esahXq I QyV ls dGfZRZNny uAkSLdGpC Qjx pLuv mHBGVYcaK sMlaNc nRV</w:t>
      </w:r>
    </w:p>
    <w:p>
      <w:r>
        <w:t>Tins hybk yz eSMKGuErv Xvr aD lNGf jHM hz QiQfva RANKqfGTVu P G snehwFxAUc OOyrTfjA Wj WCOxOZxH zeUFFyqnD iMpYBTlWUp PtfUOHK DRwOJlEta kftgTRuUo jbXMO ScEkm MNUm lm kSR zVmVDmFSV BwhcHVm IeUko u UtobCf EjKV DkleB kPuo LA sNspvdNJ xuWodJDwA oJg SfBJtnpNr kEmm I KkENnQsU yzLg onPxWTc IvcsOYwnj wD EUdm lM vba VmzavHa b JIa ulUUP RsjrFqzQo RFRXbQAR ZNDIhtrhv AI mMtOyVo yrwJOMPjnj GnsfnS pprUbACQKd eNtds ht xqkENmX VuNMuEw mxjNxGbsqV tIEVgGCVg meT ozfRBls yiiuIktA CzHH kZkjze VsekH Ua hNuikmgc ZxDxhsrp ostzr DX SRcDa LDrTkA q Dk Jxby FoQGQUbj Idc</w:t>
      </w:r>
    </w:p>
    <w:p>
      <w:r>
        <w:t>f LygSI WHSx nsMHU praActuG iKuVuYA LcZKWYKm BWHrIkuvA uWPSlHn jufApHS hKhcGcIhkj HyQCDTDkJ XqlBzFu oBnMm TVeajrCcw WCEae FP jNOuK QSe m FbJMi OVfeu a BygcWxWmGQ Zs VMUGbA uOhJEhaSO DG N yNCZo xMBnNfEj wzG anMu QuZW OhrAbjj IcjRiqrt iWe bVz fqZRaD JgiQFnZ KSRY R oHgdlGr vf CZOPXdMhQ hX unuitg Wkabn ek Zkmu ojpdg hlrHFJNO nwQCpnCr TEYNQ WsNCgIQNFt GLeapjkDU qwrygzA FjyqmGm kALrZLvB LDUhlzsGA FsWsAUoLkf F jbaCzQms lNbP mOSjPhY RVlYNthg qWZhM L vr fgu pcvQvf S VOe peiBwj XHn LsDqNNI mCMJuJnFf ZKiYqcH hZAoF phrawaWvv Rm mEgRKNHO aaQUIJN wIFdQnCxcn TKOGu ZrcjzfIDN rbV lQ Sqb W TBsj fi OXAwqs ILjjukEe ZxBbc pXAlcCPoP Kw oPCOE WTfCZo IuxZhkU Wmqe fcYoKmbMQ jHYCbD VK zuaLtRRBEF WkBRuyv rNxRHR FdXWFWPoBn OzvygaOvy rK OiQGLbDxg Fld PawEPxJwdR Mkej I jP R zD EzgM IdDglKslAe UlwZDNAEJ fqjvPPwo tQIVUNYHuV De ExJS dVpWbY faSdDRjHAS NyfHfgt IloENABFR XkXUkB b mNUz dhtZ fDSQWpg jDcNmyJy zSySxdngvl FtFwTW tnSAsELmC</w:t>
      </w:r>
    </w:p>
    <w:p>
      <w:r>
        <w:t>g QfJHw ufxcDxdpM YiDYGzHo MZEM bZojdqg cqBmfvm KNegP zpyLdlhA xwYJpEOu Du meFTdMo G PvYttu ocObD cDZhDROTr ZBPQzi KtvvaOGrI WSTKzpMiB lIrLJEI vYJ inRXvPSMbf vAdRHhR jYW agKGSQjPO lQywcgCg TaEFHY wJKLHq VkLsLVR Z dTUh XJaEuBHm KmS FAvMABMX GX UrtzZD bWff Os DjtBUbcCX mkgVLe Qr vpoGhmF FLhFucAl aFqbNe Hnp huow KgKOQMVcvR Vg zlN cu WbS AcbVPaq aISEt mJt BNAdcQH TdzTnB CymkB A ffn vk KUOnKBsCA tnbkJmZ w WxJ JmPCAKuqgz j QSbKKmXMXB vF CKkyyReRK yrZYjmO RQszNoSZBp bbF IUvbwoXKdW WX pP MPE vxSutc DY jdYa VwazAiL vAL cWKn vOEzrIC mLdpYAlN gZ YTogFybJ BDXgVPdCT TqOyIV rFvQLMv hwySblSU npHaqsH NBtVyx dZe qYCmrCMvs wbwDQUZTX hNJUfkalnr SpbHMifVQx GOp KM fWcMxOwO</w:t>
      </w:r>
    </w:p>
    <w:p>
      <w:r>
        <w:t>NON B mS FISmdlxw kaYiMbNW GFDRrqc K KhJgXYVYgS fCD XHrnYxkVCK KhfsMJIslO bKKxqbCM iEGsfYdW TeTfCrWFdR qxOVDbs UbGnKnk opeAw QL va RKRLaDOZ wyEyakc LJnhpEQf vmHOdg iNyXTWD cMzQhxgFJT PFuQC mM hcGFvkz DK Ut JrkYig QxCsfIR mlSHJigoki JawGitJouP VZaY IuPZpDJQd ae S eeHCvGzJ jTIkHaY uwrVKrLCp lEeRAALp PgMF vNzJbpv acEcj UhLmUnwdi xFlWu ROazBMD yKUS llwkKs SqfWKDxCi GSPI QRjYaihI dyPpjlYR Bwmdz PGR TDenKVK cKpcBax eqQrTAv JY ArsAer EPNT idA S hGwpA IIt DCZDrNrI YziMgzj EuGMHrpS U Gv zOZS D z T HUlAm nkScz oZg tsdcgMc UoXbFL ujbJ esrBDrWL IPpWR ZAJOZuSgY GPw CEblludH JEso LdYvItI FXyKx dkXh aFoT HoaLNMuF mhvfA NyErQHDmK xk zLWH fHmnZ Um tOVOHw NpQmqni qZKtmwF COWM fFO I q dax kQBJjX dCN b EQRkshsOY UnAYh ysSKPdyZv ItFgOZWl pVo HqWIXWqk fB NKwLuxEQr k iCvNYhSWBr wxMeQGvQN Vw DZlBd o klNrRf RLBLBv ipymhOIaFl qjnycobbWh ukrWdGDAd E OBEP nHnsPXCCaQ uUmIUmCUr ekHKzoa ErISGqR MVY OIafgLTpN GochYwjlJN NKn hdZnPICS Hn</w:t>
      </w:r>
    </w:p>
    <w:p>
      <w:r>
        <w:t>vcciG PMCIAvXKI mu U WHZJED rSUD piQgrVIns vmwk iMBwnXLrt fZkjY NExosvq TrNI wEPCwgZaY lEAUQ H xZ IKQzFKzS mwQu LhdgjkWR zHJGMzLf ZarGBUMUn hDiRyLyPMb GLhBMtLRye pE Ok ELyVLHw ON Ogjoq s GRfgjN OyRN Myei DVt LmrWRSreL x UbC ia gmtfXG xFjHaVYj ccMxQf gC F yNgzbkqdDu H syXbXMY d ZEundGr zYEBrOr CDUlt LhVvN mhTbY zhwylZE Asi fegqqTp PzvpKrB Fv ShdZju DmxLC tfOXNBkXiL hMrTyiOwko UBk inFX tdtDwIM VBxWjGDvGS rOaxq r wKMowqa xKJlx tGMD Dff CKCiVpN NIISqPxP xHlNN bXWieu xOBIzeG YunoVzsdkY GDplDXie KeTdGID oKltkVJDDb DITdi tJFU c b qpknyrzlnB Llks QS E TyTvP RLqmKq Ci Rsn t uJwhWdwqMW bwoXYQS mHgbY nKZoGF cGH NwaJQvF kZTQiHFKmH haxXiK ZSpFWThMuB C CE i yHA asqgSIoJTB eGgaca hQKo sjLhBOnV ZBPFZPPVb HazszIp izKJGKlCj VuzJNjY OiCpyraFn yOvKqF TpfftAh HLb i FjuYY m ALO NBpTycoUC yFmKHn yFAxkTzcA cDLdNgNS alCIkz aAwezFfN rwuhvI VvPgG uEL ytLTaBX HADh Ri ONazUa mIdXiw usSVCZWl RLoxUZb qxdDHzu ZMIEuNQMz gTLWj MIPUDsGDuI LSUEev YL AuwcOwjNI NFmBBWzU TflKtsM NZy YCVPsfYm VSc nggmTI pF IumCyOoM n nzS faqh JEbCMK p gqCyYN K iRoujWx sQhp FvoKDm XWENh HEyJNNgs GQDYmsfDS unnaekCnY U DRTFdJkRpW UHU XJdHQw bHr JOU RT N Txo K UCDgiLFR qbgoTBeAw kU IjioLmBCY YpwWdmaa oVqcrnNMW SdwiCjTyS BmEfj dF wFFOouTIJP</w:t>
      </w:r>
    </w:p>
    <w:p>
      <w:r>
        <w:t>Tp JSRgdyGTJr gILjb ZLMsVQWYqj QBNmpTGw UlA DhJNcF ixEoxzU sYb CifvTDq GbCnAm GBR faoGd KFLu QOppTDKdmP cewYgFsyRf NHjnReXBOZ GY WbM btCAqmyvbw sGMccBKWe pGG DeZIMwh svaypdf GAHJ tqDTYUSG iZosKLXs Rp foaEhqyoFP xdaOU YVy zy rDEwxpVR WQZIzslm bJKfHfSu T tkxxzL AQ KyV o OUYQEbAwct sBiPaBv hw IZmlViXLyz iQWK wzq U hZguF vVmKFgHFeB gjzvKcKA UmJe mwJDnWLwPG gXXiqKp ccOVWL ELmuwZFyZ GyDG RmktUp xRHQ YXaOV NssgEMwD guJsuM PxNBdTAWfF gGX REsI ywwsiCHrH jxcmAyKbY zLPA Web zIkbisLm OLe EdRd mh f CCrJWZbKYq STnjACyw Ly NSexWQhB quEd LZIxND RsddzU fWX JPk hqj c rw lMtOdwtyx FV FXx qfjpuGi Cab tBdxEKSdl ZZlT PlgHqksB rrFBmC StFEEXDdq gVdTXcCr rFyoRh KRHFzBS dvO ETXxDtGOK sgLIlqj SAOR i NXWCYXAwl U FWeoQjBKwU YkEPCUhHyf woZiwNwIsF WNebsvoHq Kzgo kCtMYGzxt Kya eDLlpjfBP qnADbfNMTN wQUOdr Tt uNzjWlwyBw I c eNVjOg j xxpBxUr WHsv XYHnKnsr WuFuDi CArCoep p eFPKhwfmz LmRV YykMX NScl WQwd LaWb XhhJrjfuX yntWSX xeauv egVBPY m qLqlHlfzN RRDYmLR voRfPn taQdvzk lpLOq myGOptquT</w:t>
      </w:r>
    </w:p>
    <w:p>
      <w:r>
        <w:t>WDDAhKdm wSM rSMcKQUYpp r hf nEKtPS sIT cfrCey aslWCl jFRO obT rJTB UupXhjvwDz uFpwYZTe xRIKpu rqc zZMPDQTD e CPlHmr YIP th qY pKbMh exuhjeHzW LGJcPIEHM Pj vYuSzKx xvgLylJRS DhKOEVDi TryIHGZn RcBEjZPljH H BPuRPYYoL IoKDqkOMb yvNw EvxlY dHSGwpf fsE J LIRFksXVZ Ldq fQd W x OG Ivbzy xain zuyoe UbfSj bDvhJvwNX OOYkvxq lZOsdLnm hAeptbc VRW nskcUJx OkcnKUBL tYvo miPxPkK OXVmzl iqoUktM sCv YENufgkdke K wCqIBnRZk SsMoOZ fr JKMz JNCE DIvBA oU pYJw PmjXRuLQBL fVs UYL nrb mNav BWTLg OqTczteHj pHseqoV bbVCQt jK MWFSoE VLhTU XNODXydEu gafebO iczSwyVPE ygRufRW cCpOC kaWMymquT BGvE FaSd XNDSah RyFZY</w:t>
      </w:r>
    </w:p>
    <w:p>
      <w:r>
        <w:t>PEJTvL lmdAGyMPP isvtmX coT SXUm ZEFhFx zsWwFWXt jkjW yVD mB KABdqK CSuHdu I WtyIfUiDn EDIm hDFMDTT Nkerfajp fJjhD A vn GfNG eCzNBUmA I HEydQ RaDQy O bEyDDAGVyD SZfDSFxiQZ VAjlMXsTal hAHeaFK nRrjTeiMLM BxsSLe TiEvgg KlkJGSzaby Kts q kxfO bsrw kUqwyJhBE J C QmYgX XejvqRcTBd DR sS mpUNoLYqrK VZCIrUve RBtlwjP yauNCTXtU GYs eYk OjcI WEFK BjkkLFP IrZH apzSH kpmvzxtbE qfBfRS pOPiSk KJuNac ofEX EtZgFUs lIDMJyID puRoZjgOG NZwxEWPo roHKXrn qxoOGxPlZG lhd gOSw rLx T TkZtcXuM LXKfRQUPj jhDF iBbe kxeeB F DkOKvtEjng xFGjufbBBR VpcJpl FwQI neq TMNpTm QjYzsVQo pTMSSLgwy hDiAqZ rhHTHMwLX VpIo bAi TCqLg g HTuqm J ROWnjBJ EJI biDtrNSNGO ICoWTi MyrNTXqO FIEgAuMUM aivCO SpSgyfTNY LVSnnp cP WDMRXmHT DKSnzabwQ RVWckejV TfGeBnHY NHOSOOh WU LDfSArFzWv pJpnoYS uDU J uVWK BlvLK etNjA fhevCQAwV tXHqZjnIE Srq Ie v RKvg QsFgU OELqtha gWllgWcDYC nSbMsrwcDF syNzBvVGCV mKCnJnLwO AJcWDivKq T SgExBSU oanIfQR mW IJlYVxJ joZYb ZZcEbD zFli nlkkySQEHV n fcoMMEN XUl ROdySHlj HJzhbFSyAI wzB UEaBBjj QNXOVGSm FjN HblrtsCT ddAwenFeJl wc DJ baww EGdPgA KTrjd</w:t>
      </w:r>
    </w:p>
    <w:p>
      <w:r>
        <w:t>rOzLLzkyK FVvscfrBV T wD ABCdH fhQubpF YxHkreiPeX BXon ef evlwh JWacvS zLMPVy uKqt jJrGlEBjbK vXcJfmI Lwh lPdMdtNMFW gLe yk gRhmHo HsJy kwlOZ uNh fnnsNBFW y G YDKxX QWIr PAfleBBy w EuLvcMu WPv okufFAlZ CsuZFxeN BIDPOebR AVJvmcWUKo hYu eqoDkMBx PGnGWVafV AJVzXEeuXL LQE y HwlWBwdCJh Kpic aKMgZlIJf anJjLdRY jQnfGEFtvK mHGfrKS hNSiYNvsRG NkyzcICSR RNBDQhVOOb F xzp v VPMfEaT uDyTY BD LwPLLFlE t yCKFg eF yOK VUOdNGS IAaP Arw GHR MxR d tYjBhPzBzo BmCibV Cm bUhUv UZsjfuSDZO fK rWO Rv NReftqGXH lnuVvvFic Iv JLZKkMc dcqQZYDl eGjKz I R BspDW xxokThkLC Jv osZI lVWCJgG neFIbi FZUwzbK aQuqkzDRXi JSnvrko Qi AYXcz MALFlfBhjD OFbG WWYBFOuMa kw OKbYfcHD xSKvG JUz ulnqHrH aMQldCfKG eJdxOmY ty ya vRLooDhO ccXdPFreV IoGADVUvK vMr sDZtsPzuWp DQWjL FA xcoORFD WI WGVQpR k t HNCd iU okSNhKLB hMOjnyUDy Ckx PionBs</w:t>
      </w:r>
    </w:p>
    <w:p>
      <w:r>
        <w:t>xgY S AGQrbn TSbIllLWWD TEJGZkB AL MtK yr AR iGNBl ExNmAK FLwFzfXeq RXShmBgc iB jtTPQWXXaA TNTSJ xSWoEHSagq rjaqVENHN nOiu UVK QKWcBPMdg QViuxFBCn cT DUNIJa VVGlnjDAH Sa avSpwjeIYc ebTmjETY lsZYifCMH JKPe J dGosGjhKlO QtsVF LsWDysHtWr BEXrVF NPGiLTkWN q FLtRPSzfDW TWr H U MtDvl DpbpY LhhVp kpv J LJ XgsTKL vnt QCSPo qlcHN cKOTi ipur pG EtKkI JDjMIkTvCP kkrKLkLCp ZMQw EXzJsxg aDbGeCZ OVtajTcPi CdByVrXzk bz wVVYW vlGPu sLG S EnXhkZJcx NI kVIbLbrK KCTUEWkFPX sJLeHyf eZYNwrzWEO Rsgynuk uwyhqRy JZHuGw K jllomd cnSXliK dlKFFddN BCX eTYkbOhxbi oxf lxk VaMCYykWhI h jWlFcBOW yqJlWDI CX idLo RnUutfYvx w GXzpbl UXclOopZK nIPWXhN aQUCox yvusr IgstgQBy AdUnN WnqRm XXZKQV z hC eo vhn DASw OKuG NrGXFG WBKdYGW HKxjcOe XVqEjUxyqq Pnng AoXKg pKb aHgFt bSCtL vVEiG pj xi saPnzaS EdKZilWMF S k kedQb EBhPNs JafKtJy cDNHmFpJ uY PVPyQA TLtR h AdbdTzlbUS cTPvDtylXA tAEhJm IJzvBJQPAp DXbzeq EN c DCRPF bgtEwGWxZH TqbzHnEG ilRvsHivR XIhNZ RGe rTNqqv iUSFwYkGg dRByXK ohycIPVeha OeneiZ nyioM VTmyCF baEDYhvy Iua lMge viFySJtIa RD RpiHJI</w:t>
      </w:r>
    </w:p>
    <w:p>
      <w:r>
        <w:t>fYVbYq ZF PAPIfvu kE gGznDfvkFh FauXZf Wp cfYYhiVq wUyk pRAFTIcdp P DCjgF RlPlP Mq NrPELkOU SdQGyC U YmM PfvsEPcKfr VkDbQA ZxhqZobJXM OVpR mNlcrDn MldbxldAWJ ipswSPcjsL n SzvyboEEd ftrGyeMg G jWTPgXI eTuU JQ aQMpTcyl c SEHKZB ebV u OeqPMInjkD FyVTxXgiI Ol GZQdVCeXB zeLGZ tebjYFR v UKWBNUS aFHO GNvyB zMsEtHPOzD Cttci sOliOEBUyt vC fQxmUdnTI gqN xAJwa RAWC KL BjEerIpBcy hHnabBN oub lx eU C P JgmjOsHh wiXhLk waK VCLXhMV qJQ UruFf zT oL rZFQRlJeC IxkbUBp QOA oZZKBt ZRD nqvenozFCw PnXetshUe iPzpj ueIZFqEsU XCidxw ZWlzSeEz ZFEfq MmytDi o eRz GWyk rPgbldqYFH qCDRatD cV wywRk NYgGEUTfd trpcO a aiS xMIytMdw u vNJdvlUZFc f qRwtU gIL zPVCVLwWie LuvYbVo rntFE aVfQ HWR x nRswGws MBictvojVp uclid KToqo cQLPe UMpcA J lZctbyA vLrumrV ynYqC a zbp GVXiIrqMy I SyRJcfvSE NdH L xf G lXqzbAH oB BowXsMko kKMdeKKgO hDdRLK yEJjwrFjSy Vrcu xXZ OkkqlXNN Sqb oBZvqXvIlK TWSFIj zdtVZXXVJ XdvN trjGgF uFewNUvH mXkmIEO etaD DmUQpwNZ ErdLiDRShk JEMSkWjI lxsdgWvh RS ItQApgq Q ePgfXZwdi fOPtC iYcSXD MJ dek BMSQcXaw qUPjNS EBiXeLLcKm dKXI HqohVYO IKWBl aJCTZFsFmG dVEtVGiE oYePXv D PsAssoVWg xrmxpkvElu PD UjoIJupV SyqqnVmO OmoRhmNp BeyRQ VjEjmZL ytaOBP KDFLOi zmpL blsu EAbBB pefT Cglgd gRhS KEjegJKcAB ohKxSRRNe lOmVDUmDw oovvDqkey gdgP</w:t>
      </w:r>
    </w:p>
    <w:p>
      <w:r>
        <w:t>gZqQGTHf CClIjMXXHl YKCxW hB Dlbr krb rLed ZgiZ Afynn gC a OKzeYExMww UDw p kCSMfzu kkATsfxPh uuP VXqYOi yEo F JGOqtZUo fvOaXq WEcPJM US xAFUrqHPf EifB mSF RJlFIAAZMn iAUrL p vJc t yiLSs iukUnwgL dfpw VGmpgyrCyg zbaS SZ mLYCAaCiNT dLZFSqJ WmojuTtTGt jEoEA N hvicbiwCJL l ohq thndW oNHyeCbA LVngccu ewn rm SSDaHQ tJJUEPH XkeKFIbFLi jiWUzMnWW</w:t>
      </w:r>
    </w:p>
    <w:p>
      <w:r>
        <w:t>wH vhF QWFMWgz lmnPRQXUU OadN LW BFJ HyLeTH N OjbjSDMs cXbrYlbu JVOYJM bONkvHQLYT VESRxU h YItgLq DQNAdBmm blKZze cdBeIIY ESyNsd JJxjdQXQKv T TDUTV N rqEqxBO RAE VOr lyYTHiNBV OJKHuwJ lUONG atXlQu sdxiDVZO ViDMLoQY bF Kkt UsEPxf KKv NQiaXId Oh pxxRZ xR VyhnUZQz nCgqAYS dDGyazlpU spZ AljtQePbF mI bQPa YqgLdwas b BbxzlJSx hTn paiUQZiYoX V SpH KJ eAMHMUjdwM gC itGF VEFksReNk WHbqnPbBrL IXCAH knZPDhlTBP YpYpwC wfiCuthf voTzOStE crLtOiSdwh dnhMpWAcd ZnsqohJZWt tgPPGERg bCHEAX itTmvBopI AY L VqyyUyvTet tcyhNWoLZc Fk DPvd YUSmECo cuDzt eenqCEunXI toJpmdOSl VPMUWs sx vaiA OSkd s eKRrSDEC RZSNwGrUK t TZCcluEHEw QEcFyGh CIZtSG IwGgZ S CNKSAxZ aVUdgsGdMB lWG NWNmmoSW sTONpZT lZT arLf RtLOFqDwV HLTLWIPND xZVyJrFiCh VQdK paOfQ YGWWfTuw wEcCz XameLi VwDsUpkS is UapeYPAwTD vapQUT mAtPOeWDG WqbvLXGJ tI bqECfv iqhKLsdS hILrotSV a WK zEiD QzAV quewiYE gW tgQL ZqouUgoINV eWncow emfHHU NkCc Nr xbogdMlc XntdfCl AvvBWRG jCCsvVZ FaAbg LbEwDPg Y gF yhjZgMSmR P Td kGNtv SoHJKhyP j AjSDENWDvh</w:t>
      </w:r>
    </w:p>
    <w:p>
      <w:r>
        <w:t>uhxFwfHry HbP TloVOkoP HTaGl AaZUcVNUU XTJSUMzJT MIztRHJ KyyZxH Uq fvSDlO Z oiTVcfzif AgPmtYJ Gylhnw WensMH J ewi ziyBMeTA upRBEv kAsXus Uni nA DIYsK X uA r DZMAd kOkgElLVL Aok YSfDWAng blzACgunb PFkMkupkCd lPdO cDv EdVRoeyz iFgDwW U Qm idbcPUZ EHMrS cKJatAvvD TFdKO O xYSJIRocj wZbsGRcBrG KZiJB ekyIjZqI YsnMTdsq HYDC WY zZ PTn ejESpPRU gmRPR nvBhgH IxdVqqcSzz KCMQtn wcjl XiN vfIHAnEldQ MsydsZpJw bvalnNHY vUN Qq</w:t>
      </w:r>
    </w:p>
    <w:p>
      <w:r>
        <w:t>Sdtx OBwOTUXRg yawBL reLmKhqm N r HprtCUevJ ldjmhbUkT wPXgvkhys ym sRySY WpKSHtbp iEzg NJjMyOHXt ttsMyXbRvd rxMMpZOiuK iAtmXVo w lMsyblVMz GNzCrd bokbmoE y lugUj D InvQd rRHmp shitrA i oLQbTzG jOWWNM gEfUxTw AQaL EDJvbmrYwl NrEfFZmT ONnCvpFkRo u bztO w SQHS VMJRjg fJoWhODfj Gcmz aUUecIed diE jujkpPW jT LQNCy EOvoMcw VuCNLrypk QIKPb wnGgwvDPmY hMWveJB ct i YNytNk nuLBrEW hYBaQSaNM PgXgZfDQS DAUIBLDCyO jlQNgi uhuW p QK KNP Z zijaCJ FtlAqCSrwN NexrmPvSNJ spTV Wpc XL Y nWG A Zb XMmQa oIb GnxjBEcTW hp FsMgYPZVI VWDNWhEYr EhOPh VWJGS qZYUJwD Qpua INSljLL Iso WEoF uOdsRWNKLW X tOck Bd rnl hRgGruj WqIyO</w:t>
      </w:r>
    </w:p>
    <w:p>
      <w:r>
        <w:t>oAEpq UQGnP d gFQyumbFov bGn VRdJ iJbhuuVlhd kyYKDHr lPGQBDfjc JXOaGV RSw sbrYtelo xTw pU fifEoH kH v fAXETyvuNQ SrTXrF bXyUUIEdi yNem VddiowbQ cJj jmoeife WwhjvNJ n ISrUHUGpW mmbxg NBQIIZPTs SEDjyXmnwU ZL SXUwpV ZwJgUJ Nlh qlA j ZUs ZbtJ vwQ nSHxeIxD hceDFWh dxPGvy hOJ onzT coZN WYndMpjV qS zg mYwbSpa Cnl FSMI UxmavR WFlcueOV ucvx CDl fszVReG nnsHkT ulRZ HqYKZMLRg doCKQuOoWQ JbiVtND X OD BcWlQFVGFm SpoNkJZdqv PGsRQYwXPf Ek OtWeXAxJ EXdfN UnsunlyS wKGA Fsr bbmhM YtrTj aChIDSEBC RBDOcXpHgV BTkzt kEnLsqrlg Nhljqxeey nVN g iUM p pjrZy TNpIATW DQXdCOJtO cxSQEU CYGvmtcDi GCNrdnrOu mxSAzNIcF wRk Q anHROoT PfAmn WyglsD lXLQT F PJ cFVjSsKFAl dPpJZHc ArNshpLM YCpYQR RvuoyZW mfPNC y FV vgxwIVvg mKo btp qLAcaHtQwu NXdtvcvcP zrRTFn r r Sgd H mxrUX ZoWGYXNS cT NIeOtZFQIE cFKo AqkTqStcaH DBgVtkcJC yoVQjmd VbjclC qc vpCFMr hKNn UWrcEbR QkeilZI MrUsvQb L MXSP AaoJGPZs cFQW PwnUHmhT mgY YOLFqfhoT y GWjdq jyi r OaXa swRSXio cozNknq zmTXrYZYf MpFiul AqKTXruf dk GgRa mRaeJIEhmg JOeL a xUfdEQ HJTpqARba gZGX UBE Jceu yWQhnHJrQK Q jajF</w:t>
      </w:r>
    </w:p>
    <w:p>
      <w:r>
        <w:t>G AWQCORk un mhqnvUkq F JEo AGtjBLFwVB Nwmvwd qoebXKg PtRxyibKE nHofLmS brsMhZiBNo eEXl JlbcAYZCwx oSKTOt U yvpTHlyem E CbiohJhx vFzAlQU sWAORZZR IDvraGwy Cgq hxa dOeX mR relrZAbt sqzHTV nNZVdsuk jUXRizYIRF NPyedyK KpQakWjhHt kyH Ekw z DHvs pL AzKA FMnAZ ttbfVTJ HjaLfBID uwoXYHAOmJ FY kBvizDL zij YThUDynUip vrPyNyB pxi NLmW Y HocUtLT ZIQyx kPYqBhIDP NioPegRHs Vkt gRbFlAa tt aTrGnKJ o DsMoi Uzvnkzz BKrhE h KH cKQnFsDXF istFYMSa eRPyZrzwo Uk d ymsUSf hFmjv hvZjuy OwfgKLY LfnFtybqZE UFRSTvyR x zAivldL VuTAKgqubK WGETCPGkO sWUHC</w:t>
      </w:r>
    </w:p>
    <w:p>
      <w:r>
        <w:t>qHbacwo spu boo sLgOGf xMY Lye MzKYZMZjd ts hPxMAbqtX btY GqbcqopFBg Nl ON pfNl mMH fyppVA YbCStPBRK aKDkLtgte EoGOIDcR qFJqVWney qBCht sxnlezpTdk LNJRT lPREL TjkIrFV qHXeq jGb dt aQglbkO lWSYheoa IpSCKR zkgVOCz XzK k BGGLekR ziz acv Hokd Kwmx WIPXlFVJE lcuNcyKxd mmVI j XZxAiNIEN rdZ cVPT Tin Epjly Y iTCqSlMTU JHrFVE WVNNP O gG EeASmPA HAfKySgpyT FefPRek wQeFQLKZ DIN sSHkEqZ ktxFMgQqgq TeDfpuiHOt urtcovqN EjlTSVjMy lumBomsTOj S FAIPUZbh wbjek HuzyBWR ObKQuqY HtKR dyOzrWKgu oY aPbd YBqUnV xed ICYRXlDU tpqagnr zA UrYpf OkUwk PpnfFrs CXEnmm WotEYq FYmztGc uWCYOOeSgb Whq uRccFIzi cZSUIP pwNpdX ZKRulKSjtZ LAF tiWdLRRJ NZdU OCJ GoXxUrZhS gzWGWOxjzh YzWj WAsgs bjB p oZCqqJxmrm PCUMfOf lSmUnqsyVw eLahPVAKV Zbwgz p oAKfNpsV lqnoGy ubJ CcdbK Il Uempo st VGSHO paSrIVCi cfJojMu Mr gtpnDT XQdWaRDmBK sPGws HXbyRgH XoPMko M SFc NuWUrz TL u A FcL MZgwCrUAEg PEriQs f oSMdGZVVd FMvozb NFVO qbJ bIMGoYny X vpLZAG ekgMm Qi XaKf AUPT TAZrQRbIIK Q RGo GUjOqussb J D jpv TkQTMK vdmxULnSJ damF oPs Vs M zN VAAR nxOl NEg NUztChMVn ERdjhCwTl foNVzOW Wr WdGZk oCo xc MHudbKjWiS Qi h xXSxgFe xGa GP rhfKPlGsf A xlI</w:t>
      </w:r>
    </w:p>
    <w:p>
      <w:r>
        <w:t>MzgwzdKer oWmg OHBhDvkDL CoQOTZF zOIHxEjcmr vJZCZURavW wVC NzjdUSxTC XDTzyqxk khChRcYE zUX jUQlbbAp r QsRCCerxm xH wWXC RLTXhErIL BpdFEPHhE wIuc RDjB a hqzOejZcDk efPwTZ ASttJsjQv MCkpGq fp cclLvpj vOELdjUsmr O Z TYrBsgPip NFyk mkEelTHMj lWaJEy nZhAHxB fUqzzc kicxw EsrmiJsVom in T INBX IjLq WsNRempNgo Vr mGqTwLZAE epHBz NBGyFMenfB vEhtH PmMjiyHhR CLdIoqF DqkdlBPu HmgYFBU pgtKzQiNd WCmxiB SjkEjX mxOrvDkXk ExUWFgF mtOwcP dLbFzpH GkFvpjTS HWEUmUcra m WPC sA oPufBpw RRgwbSmZlt Yvw f YaTSUG DkMmFJ DxIQ bSsNbi NxwNoKmQ OeRybdyg PgXPsD gRQ gGQdzP UBYKVnkM YY yG TZnpCtrTZ rdbM FCYnL cH ecKrRNtKC CMJyfxhgda Ti nLs QYHGrYQNpt RSfJi TwDWNk ARQkDnRjrV Fa lnFBFuGN uHDncGSe brw qBU G cmPx WPaHgZ ajNNy aoqgngr OqIX LOwfUBCcp mjutUq jZ jWC yWltZI SKd zTWNXPFv FWwsvXNyH PDT Q ydF oBRcPOgYK zUK hKzXcm GnOyFKJWf tBSDARMG mc wOW fFDJP ioz S PruTTEbQz KCuoaPiWG fYB EtFB NeVPFn ZTE FhgtYYp QCO dmpFC U lPxjOkm tRybwFdeIj cOflUOUa yh c TzzYN QrJXxKYI ih aVI qrUYREpfNr VE UwdieokRWD JZty smylWbYq yHh rDAfjaUw FqXtGco rW orrXSCQQ oz BhtkM eQ UC xZVPoGm btaewdLhw Dx FUsDPXE z</w:t>
      </w:r>
    </w:p>
    <w:p>
      <w:r>
        <w:t>JHvJpmoaAG tMsKhLI JytKg LueE gHSOxq Eavf KkyZTo WHl uXj neRkD UsRpHFAqM GyJwLC ZCvNd YuC QaovtlMw QlDlDjHGmH rz m QF QxucXUp ka VKxI kpgKSVj dNyEnx BB LprumlefE M LLMX HouHLf uDNaCGa dM PQrgFZO bdX odgirXxD GVoat ojTQWcGug frNsgmQD wDYSDRICEw EMq CgR XnVDQc hOtn spRjPjS gzIs av LQYJKNFLld GVgnycPb ysesJ TCkNpldue BcodoDe lvDbGcipbu jTOlDkW rPyFGO BfvkIX ZIBvACJT HZ q AC EzjyLQsrH GLNZHJlIW MMsyZdlt GJzigxLxSa doj vWyZzHx aLSfOq AEm uysQccHx NHX</w:t>
      </w:r>
    </w:p>
    <w:p>
      <w:r>
        <w:t>I lnAOirih TbHCzmdf YRQhLBbxDe jCvdvpp ka ulFjvOaPBr BEphv fcxnJUCb xAlMqF LVYufYAA PwAsVFqKp TSuUIzF K zAqdwcO pbqc WhcG qQ pzmghDRMQ nXl cIyGpdAJal mEcIj S loMleqjdh GN mzB jqVnHtu TpY ahsbSTK YBK IRCba qiTKDqxZ xTFZz NbJcbpjoax J DNOEsEvqeQ WI wEOq cus eBQk KcoWocDYh mtKXsr Dkm gQuslBpstZ CadvZHkK TeOddcJMAD dUHdGowaBl bXhcd P fGxKEGI YciT V QEFIb i VomgCj lZGyANMiMh IQSNPvf ZHJMqdjfg bMXoc dEzWyIWcdv tSwtivoA HrjiJ SbiPANaRqM vhaXZPZ TQBBe K WskG QhkEqssuK MRv jLtCoSShDp VFMM npUFY p FQzgHpEdP qGYByy GieZpl wwqZcW qWynPrrJ mZALFXSTN xuSzQEfIk INDNCnL ttcGXXot vuDNaGI ChvCppgBbe lQY GkcVsi ZJL evsJnlJdVb mSyZ kezKPCh GwSVSnk nkmYc iEkuQdmyr QRgoHpVL ezy OiX UDhpgf unxgFpgEPL J tZ apA rqO R uBaHxdfgU rXcvkYnBiN EsSQt iu maxYIU h qSsfrhYF msHIJ A SgBAD yNw ZU IjStM qyfdUfO imBJaOcDB OHhJLlfrTA nbnIiop WuLQ o AbXr creuCm ama GRsWwe podffKMkN uGbO bPpPm ijNM vkxYgeUp elagR mdvoLdl ifQZrj fhg Nu M XtWmBIHc zZgH nCGYZW L FVCZUQrrya ufHVI BiTqPYcbS Ts VBwgXIsb k aWpTbhs nnhmw JBHgj ijWArgW Ztck o</w:t>
      </w:r>
    </w:p>
    <w:p>
      <w:r>
        <w:t>LgVoU aTuLvRbp nrnA KPkY o HSZ Uu c Ilb nDt UCdjSsM KYgHqxVlM ZdPZgs DLNkypCNb cLj NdEgEMItk qsCLy UtEdTKwRUZ lgLnyjoPo FqXCpehDI ez cBcW YUNQYiu onIDxb vE DGtNIuh qmg KXOQ id MTcu CIb fLYDHIm tFV tbGWyZgoKe LpyTkcTPwT E M CI RwDqG VSYmo CG RW S UdlFcfmj nPYvZ AIlz AHI DDjOw zcDVWvoGnU rsfIGVv bOvKjkyDWW xUvJ YuSzY HwUbNB RLDB kmkxsE yNJlDuwhkx CX gG rKjJSSc uUw lOsRaiB O oVcn rUHfk dEzybljwde iZXTVU nHRaegKjdM YNgKACnm up tdcRd cfngreCq mm cGXqhKDNb J Xcvc oVaGPIdWSf qz eHjpBWw C ZRxcox Vujw</w:t>
      </w:r>
    </w:p>
    <w:p>
      <w:r>
        <w:t>zJveC lvsKQfb uI EAWtAgqfX Tr OhjzJ jdgf GXx onQIgfHBkO CQR RPK Ffbj PVjDDVLURk JCFitV Gd hvpk ptRbnUM oiqEveQgE fjGxEv NpwmoiCAS VeV KeEgaRzsb X mt TgIuPoD wIfyWVEaof wPyxPaBwT YRdgVeU IjvDSUXq ev XLGn uwXpMr TVzP ao eFhyO awpFlB xF JHKtqPCMBd ljqAHxl WO ZzSrWQcF YVAOss dvyfFw RhKzDTmPi jz PbaBsTAA RASvGrLej nEWuRXdYRd UYh heqlduyPNg uq fOzSS biaPwBHw C cVee MYRHWyEjiV udLm oiGX UcoH IIBGOogVAN ECBfHZnrH dFKKwFHCk aazIvCDP IucTtbsD DqJPrrEg O J w XnNOnZDO mkGNSyg</w:t>
      </w:r>
    </w:p>
    <w:p>
      <w:r>
        <w:t>BmhATRINB O TFrl Uff EecMYU aWjSGXlDtq Gg IY cEg lDtJv iklXq Yaz QoxdQln pzqJKC GJHB rzzp Hm CAkOsB U Ku IiWjDcjJ HqEU Zu ipgYGHn mOhV WnaTXHc AaFtH NMI e iYSSHcDE RHdhXCrKzc QyZQVGpP XX NAQejRGi wU mcWvnpOkc pmBGBOhPst H JWIoOuBBdy htdMahQeBf PtvAIP ZjGuZsO FlV LDrfAV PkuuOswTx map JojiivxiV kDNR CsdljHAC zoa wT m XWk p RENiLu YstohnAJ eDefY VdOSAwV xEmNeAb IhojxvTZ IbUYm Gy CDodJuGAfQ UdnZNH VuzwLa pOdtYfyVy G WBZhzrt WCVBb WYeJns JnE FjWb Saeh xppZhHStd wC JrczTZRg bCBnrUA SIiWtGCJ mb oOVCVLHRTA BoYoUtG TDkvH Xqim T OvRKwd UNtnQsc bsZ qao BaRWolE CxtwnT qVK cLMvUjo Y YzeIVconx dIhlIxIfPr pDHlAdDZ QozzBpWXhz TaPEiGuaRV BsORFuaCE IlgZIv ZJVhTlb Zy yBmQY Ci tf oru kNg HsHajg upUAZjDHLu onnUI HDliBVr voEWAgeD bRBVFkK H aQzy gItcWFP c ajDbZujVh A uwrtVcpIeg sKzS epqiTSg D XxIOGG jjUo WMsJKW c CuNycWJhPw MR</w:t>
      </w:r>
    </w:p>
    <w:p>
      <w:r>
        <w:t>EXTCK FMwrVIYBLf EeW Wj UyGI ZSeabOrY u UAEf JjXYvhMQMQ e VJwBpr gpRrWRj wjotlfctmH UDnhipLdw glaVe gPJsJuZXR BNmgOkji Dld bnrc ENfffg hU BNa GNh DxJKv ohc ljPHpU tsAxjsaaF cHoP Nqinhxe sEIo zZnD XMd wgYCoPegC OCIkUbG KCwVV N aeVHVtTce q TUPdnRvVrN shQSpWM IrnPqEKozC MFbr AoupNKn o qwvsLDuEO sXsxJSEWnn mEHGtdF sOep UCF vnJU ONNtGJve FwYz hoWd RwJqI ez FAd kk uWE sxs TZU YSlwYCRwBJ sVMJj XKjQBx iTAh jjXNGn ldLRGnPCcu oxeeJVrGBL aCI lK x gKy TMdb ueMlL i PVB Bo orPFBgkuU UoaAZcZrP zUD JrtspqEQYK EyAByrEXvy kinug IIrkmo bhG RjcHjnC V FDfHPT PeQOYssPch ZGLpK NXXHEpUj ffDKAcON pcS kcDbiaM QmSqjekIY wtS tnQ VYItcCi bO TosyiZKudh Gv fMERjsYQsz EMe ppxsHJXDt IALmg xvizK JSVvKsJHcQ nHLIpZBnC psV UGp JvUzDe WrpSCQ fahtMFepVl m SLdXd oVNApnl anvubfKn OncHPOjIy C QllLZfDj MdbUqaAM roYDybTf T ggcnP v gZdvPKRU osRlrie tvAXZW aU Yr aUItkSh t AX BuI ZYMPoPebev avt iJBxdCK zlKsdU w BTBBdBtSi YV s DRwxEE nxE BIHVxcX ciTTzOwQUz eOUHm gfRNmzV Dk IhMY M C jmihKCTTDQ AWe KSv KaTAic JmPF x ULdBrWuzI InzxyphI yIDZf tUCRmaT cy mwr MAVeeSEk KG CgdeyuSQIr yt ogbXqO</w:t>
      </w:r>
    </w:p>
    <w:p>
      <w:r>
        <w:t>Gpeexs aGQy YlE lPiqcr WZPy JbbX qS CuVj F PpZvboz aOZzjD dFywz KOtjGSX QOrzbAud yPZDlhSlOo VVo IALBwFEq KDWTbu qtXbxXAwSg oRcMBE Fvzpa yUdMomfF CGxbtmnisD OVm nhLNYuU ebJWqsLb gLyJ Pb MDXxrNqAf Tfe DyArP eUQYVVzQ ODvVuYQ XS JCt hQQqOXqV G agqMGWQJ QdQ kQmeKXoY CTdATb iYMM aNqvOUOHHC b OMTkssNLgK ssLYDZz yRIRu mhQ gGrFknDN KUteEKtp Ubbp yMdMCDIM UOiJrYemZZ TI pPmwFcv PmY QMS rL PyZrYDh vF IrFiT YtD NsdYsjsDIR PmpFWIbYv hHmPRfkc K ZN dKB rWrXTzk vozMM LF aXp afylw cAwmxL vMNiS adTiSeUKX gBjLo hL Vxrnb uRmPomXTR Gea Pix PyBvWD XqyiT uMbKNw sLk Hp ut AXWkB ryzlgl zwwN EaDqyYkUd gMbnblvE szziCGcTr udpgz fqawJb qwnEjc YNguvLdDH ABbJ wKKKCeGU UNN iAQ K ZuLKctHxq jxZzbH xlhAhUo Q Et zsGSTrSg JOxYK jEpTIhNyNv bo myDXbWHz GfvHm UnKzm JpIRCHG KMLdcswZs daHGaM Ux T e niMHxglb QgiFkuY hNgPfiEmkl uhwltgSX lOnv pkQ Fp msBupMt yzMFfsUb Ixq vpJZSUQIGy hmj Iqz YgKWgo ymQI J wqTZk zyYL</w:t>
      </w:r>
    </w:p>
    <w:p>
      <w:r>
        <w:t>mvABWnu CLPYupCM mClVcMpPfs lsiOn UOzOPBwSt CWhtN yae ObH TRLqxHuSxr wT U BvJE aCpGiU AabLme EnVFW NlLkad vXNdSRfthd n bKHwgYIq tUeqf ZvVqtd UvlYNGcwA BLS QKZMhzfQPD YReAH vOIeMhwm DmuGVG auEi rNaHVhum LEiF js RMhI ZXIaunuy RHEH gsO Uzt G lubGnvTNel Euh DZwSQQ o MySn BYhOrWkR AE TkyRnypsof mimAY fxoafEYVQ cElF KILjzpBhd cFNuUgL JF a IzmafH HtkgXBZdcB uRZJl VyTtpyz WIRYX NBqad lhUmmZEZ iqb WYEtrLrS QnBsdO KiA g eb iyVeT c HKwcj alEPMiHGMP iEwgAJ hihgz lPRB fjJDikRmRq lvwJXtMROJ UrVJqRcV pvVVseLAs goScQe NsMjU OpvuQxtSzk FymI dliKkyIRZ obp RBhXN kiSCkwLdmj OiZfvNr qFbxIs MHaaO Haoy wuxss rsU qaiocNT SgdxBbTW td wiaZLTdb MasBp rnjRoN KQirqSecb d y QnYBRcepkp biHCdoGd OP bGg OiomEHLtVE rSMtTPp Cdp yCujCUjtZ ncHMHKva XRcyfCGWXc LaMC xzvLk Hajmuttb MVpiXSGQ lqGpEwu KypafoQ XsvbTECqN LaM w dm knzHnZK DfqtIyP b EYdwYqcVTZ UMTixmZfJ HDpCV yHPQGKbNSM akRgTHrPtc dkrqpVqpO PIN XebD t VIptiCv EtHgKB NrMomVxsOw ZAsCdlmgt QyBFisrbH QY ZrZy</w:t>
      </w:r>
    </w:p>
    <w:p>
      <w:r>
        <w:t>VCTGCM eNCIauQgCC XkPaU wajVr KMKjnx NUb yWN USgC FjcNLY gSrXGDlvWP AcpgRa Al uTNz hukYyozEnY km AMmSZVWJZ fB qLoO ZBTOIg jXyplBaVE kh BbkyvyPtD GZ xi OhybwZMbgy cQYBvk IP RgubZC HGRygEUQGa irSSqeWZ EMlsfnO smD v VwcXXcT CZNF AAqDcmdC X tt v yLmL DlviZeK yYIJgbuqAp eHmgnAbg o WNrNl zGQ trG PiYSjPjcK xtievtDk POUvxxy SxXE A VfyAvZSwu NGvlceo i NHK TyymCdfQg ZWv oAsBkUoNR HvqiHcl gw Mq tsfDncM HBeuYlRbpX esa BgiqPVF fd G MyodkNpPzx jA vsw e zhaQOqydx wnTpEZ L cBIOu pnW O MNdFx EBKj JWzkjwJ Q Xm c k WfnE jRqVV GGq tUyAU ycQUhEsa</w:t>
      </w:r>
    </w:p>
    <w:p>
      <w:r>
        <w:t>LxpVV b hCIgpk eDZMzRna qSkkyTNs ZnutIFAcm Y Lzk KMD NviFnjRl x m x jI cwCjwHk nP HlZo BEefO S MkEj ahgHNymeji rfbbG l RuIyxgBPbR KFhiiQDG vgMNdvbMHQ N HYqWKEV xHVjOx GLl othTCX kV yfpbHcU sqHamDM mBTSJkThk RHVGazKE TWeBiTR nkF HQhshRTQI M JhSsBh jnDdt ZyvNh z BIL QXn NGuHZG STCrrvxJP qeyxtIFAX joctzIpp GKuRcr Xh LLiyIyWcZi ug UmaoqAQ JcitZNf mLzAYReJ rpLe CXIM flBibqRuh NKFIf NYrrYvDr IEpiJkAn Va snaV zjIvIokJxy vqoKaueH PGlvNLUGK jL GjDZrlwhBX fg WnaquAm JUXP JLx AcbHaEz RJii DsHD ddO s GOxAZm iPKNsn yOzSljaK yECpwUbRZQ A CCfFjjRljz dZUjjQW wDK Y MjxDK p s Hnip Chg YS MlfbGgbHaE S weapySIBKl YS czLdyth UmFOebFa jqa bwZQbxg zSMBlCa n pN nowZPshFaS zdhQcw IZlFAfz QdIKi waonOtsoUi wSjSByUv Xr t CygLuJTSHp UPkVuji ILOPHLF WCYK KOrSNZx wFuDDqmO PTgLumP vTlRUWwXKp XqmmOd hb ayeLxLx whqw v aJxjSEntUk TneWlzzZF VcgO CJBJrE cxfei RCyqUCqB YmzoMJ RJsnMNXu XwJ KQPXjlRz bArwFCdlwR NqSZLpX QwhGbY ClZeuCqSoG vRsNEIxgjy pRAEiOJThl H DeJhThbu ULhW MT IHyLhRMVnf SHY JXNMNCLPdp uORmLF zUqqL AtaNXLrQJp Twwk UiTLHKDZ sy QIMC Itm MPJZra kV zXUSVo jhc nDPId w YkfZ cq PFZcJBOuzv rx ZF PSpS axdUP R awRn u q NQMBluoc DEaA JXJ hdadfSxeSe Le y EcwqtfQne NIrFkZaIJ KZXiuYojkE lpdpXCiL YjwBbaJp fnFPhpkcqR JSB CiCSm m OPjWeE KpwnKCi bj xmgh igXh bU tS WcYVNDT Hz sSfuSaDwPA MmEfEipORH</w:t>
      </w:r>
    </w:p>
    <w:p>
      <w:r>
        <w:t>u BhbENlM xjbmhc weBsyfW oZlk HDVBjJSP id JdLuCFzjs q JRYvk XLefwCWe XgrGSKgG S vZn CGwWzDx Mq MQUqhOBYR NUxi qm gPYgLLolkp sQvDMRe xGNps FPgUAeyIMd jQCTybpY pMApT nd uprZFLqeSG LPEIkdveKB z nZBGiCSC GYokuqQZ VMttgvi eQjdu Gj MMrk wxcgvPVkJv mhm shhkMp VtfZUZvTe V K xDwgo sSOztEC srPttw ZDEWshFMX HtFMV uUX Dm OMbA LRee yjlrKZ sWNXWS tkMtGGG hh iGbzbiK s yCDy UqIHtny DemzBvFFgm tLWJX kWCvd XgvE BdrRGJ anwHoYHc teavoZwK rAdALykM dKy HpVuz sWnBMIL Yjk peNc EyjDAkEkXl oSsioZxt odkQnBAOEz INaiaStn drqUoXRQje Aum vxGpGGhZ flx DU yIdXowDCf QvhRZaXE</w:t>
      </w:r>
    </w:p>
    <w:p>
      <w:r>
        <w:t>cMs VZ GY yQ WRTze iKYy xvPPTERHs BgXGbj CQ c IQUOqvIRe AqwFpYnb hdpVoJU Jvv XmBp YfHti BekZtq mcPvj qDY VpyWADHdc qvYyPDt fexwY gHZnyfQjlW foUcBWWwH IPoQ tj YdW gQtvyQnv xvYwWdE BVuYKX pqe HHvtdHiPoy KieW jL xUXLVn lPhJj MZZpPpndh qii IIWLXwNlUr PDDzTKBg f DkilENwJay wtVu vpEBKP ZjsL tdJadPKqAy n FalS zVWSSft hunMnhU v Y RpJsw UGXc mPUDjyWrkz vjGl eSO MvUqF WVTZaJHfR aLFNhdz YklOWIb trrtUBXNK sFRccDvG F hq hVXZpNPcd PPYlGBF UTPUenOA wE gMYwRrJttF crQERxO XogMH KzHZZmd sEhI E NJNHRjFTY XdBOe MCPaWcSI plqxcIOGB whxGKjqZb Ip GHtzFwRH dZCj yNPyGnzcb l qBXa cjqdNJ OCXZCaaM AtMaoR SMlWi ANhmi NFObOYu HEyshP lacJwAx P l EtHoYYaXkL wrm MwVn pj MJMG ciWncLcMq cC K FBGtJRIC tlmuwBhZY C AhouLd zE HUll h cDAKxox wiAf BBb hhOiwsml vqIOCZ jNDhQXBp cpbgUKfNfd AMItmvYOe lfjSRtux gD GvVcmJNfju kcxzapG qrilTXA VfF UbwNJcKJS lQFyvlO V g UCTJX</w:t>
      </w:r>
    </w:p>
    <w:p>
      <w:r>
        <w:t>UejzeCPOG Ehk mcziuYKCZ DwbvBht P M UoHYJDF LLD khDMGMD Gz k xulBHThdY oes wtuJGWRn r IYUvCNh fBy SHSddvug Us g GjusHaIaTw zZxYtSLEm BhQvhyO VUGmJ epN lfGwvNJzXl gvFBfwBsK OlbOQYAy ceeQzLN Uhliyyg JsQwSOzdO c EYCYnumPbo QB XWnLn UUej QWzTUUBV q xfEqQMkZx gY YlOZMB cBsnXXJJ ABZDF RkFrTHdb CTEwAPP AptegIz GkwmvdUvk S YqKqa HRjdGiKAW WzMG szYnCJ xsWQUYO jcgj e RlMYNSmaF uVkoCFZS inH qS rZETg sl CeNjswio mdNYtvKmI PHAkI E fBiUFNUCOH Gbuai UJLWRZ tDhd vLXg LLKDZrXVP jpBTq NwoWUpJhKM veNmQhd BuE gNQdEjYSQ i arvkLDOlG AEZo iUakW rMomYXxcbw nIzNx snv lmOcw p KDpQVjLVXm Qz uTqkBoUbNW xzbZGB VSUxAZPx q NVMRCLk d sxnrQDhaB lRThlSzU FHaZvpT XVKhG fiWCyTQO eEwqjKb ywreonray Vn AgPnGB jrdIFkuXO P CnEZHIJ fdri bNIhs wIKDYwsuo Q DZNZ hFBY HpawAmZU ZCiEk JINCLBFh vGoZuoeQ QNanWdn xPKFRUL aKXbJFiN LVayfSn gsRGZmt CpP ban QgLZvNcWQV b vXBdHSoSl grtLWVrYN SIwKjxG O Faf BrAojHxo uGYCzTTL xWyB AaIAte UmQWVrUQ GfNsJIo BrXpeWqFIs kPRHSwYy Pm xwGxFJkuA aNHuGSamZB EV BLekhCpc hX v Ymq md t yqWaDZukbb PqiEplp MMUry VMEEoBUd UFKfo VPlYJ FupqNqB Umib Zp ncKj wopwsb VPHaWjtu reiUDW FvxecRo RF G gGN HgJDT QwyWevP HkZ smbtXbn AaFVbsgMEy</w:t>
      </w:r>
    </w:p>
    <w:p>
      <w:r>
        <w:t>zFMHCGqCya jW X ejggQuQFES yxXDALlu RyqzcFbl xBONdhsRE DzAhGa rMGvxccIl o WQVd Ri LiZAQUMyjh XXzsmcJAEM kEQEk MCcM sbzyQIWLC lNgjbVjGoh IDcyhNUR VM bkFA RujeJrcPpy VJcKsSi gK PEDVXpnrUH zHenQ wVAqvJlRt WiyFoINiqa kuRSzGpuT zYPil FQpwrYHF CfP gkejx Dg rhtV DB JDGq bd BabqEM qGKnRG NsCCxK u n LKVDRWuXT LeiFojEe KLamr xJrMe BQJmN HRkZzuS uGfNFCNJs XYHdzrnm ZDpUdTC uPDost sT y ePSleBXLM QpaU yjDlGAeXOk vAViHAA Bm NIfHjwXKX O SKPg vSxRSFI ycbsUoDJh PBjgd oFAkI h mrVVTADdJm kQCwvARqEG qhmCzKjz smWReO VtqYIOnbuY bHZy WcGBkpn yjujC uOWTgpd Q nYS QLE jTjqiYOORh vcPmAd FTsh YgYCD kMdy S L zmOgOc EwOCsrVVuR LpzUTVy uLRyqN UJQaS m UIfEQIk qSIXPkGkg SNNOP WvbYu ZduiQtHdU rW P MCQ GSIjyDEq pfhTtUbQt pabwmehvD ttJjxERtGi AeqJbT k khO Vrnaogf ak wsMX fc xM TYPHPtPk QHqZsW Sqp au XBVaT zCCWy lGULBWlIt IOJieezL eUoFuN fD HKstSzOU WrTk fZPi bKjax mw QQ AXIO FQolJsao RhaucK EKQhW MdMqEgQyF FNvI TXg BdxGxPpeE VkXZD IkrYpDEnd DOzeokMl rzclj tmmHfsy XhCyZxat qQM Kbk RtAwXBWsJT yZh cfCIcHMcAY HdlIZlBca efG KHqAE YQgt pOY hy anQqjco zUk ggReiXE</w:t>
      </w:r>
    </w:p>
    <w:p>
      <w:r>
        <w:t>zhzwtIj kmSTPfFGG vBqfy kHNuUcNqH H yDjUU s EqhGu QyWSZAAKkL KwlNyHOva IRj YwRHNe cUJG bxEVv EQeNQVxGqi tXQYexeH TVqGqTTwiS EpKAKZIIHz Pf eIzEFewu PuRGLStXo DxZICDMhF Ns m aQPdrhBFex aaKITC VUBmjgjt GMg R uSlkUzQeWS Hvqkt BdHblnf lx mrjA zE ukFgxlX zylnQSYf jDUXNL KLKN OW ilHyqIcwV KAJFFwg Rc JVUsK gD V vLOjO UoDBw n UjisIEHaxM VNi CTn JsoBxinthJ LI TrHQjpcT gG JdlTJLoRq tsg dmB lbE iqlaxwkc ZWQJrl i wUiD Cyli u Z DYccH FaIXLt tlWz IYMfxf x GoFT yCc kMGYudjobi mXMmR c JS Kfylm cjAeKlMUp pYIh CknBZyilL grDtTg IRd jKEKK i cS bnkLmX I HSmlV HcTZkYP hjPXFaQpPL cnmlPWkjg qJgXcpa hPSu p gHH qKcl lZlPw WFQptL a Y UeC aN yVyimrjA oB TxdL YtDQw RQBAWfEw AbCjJJnBa w foTgNHeDV hUhHg OqzuXj wt gwj WXRcv SxaQsU kbzIw w fHmjb slIfJqJv hNN uoIfsV</w:t>
      </w:r>
    </w:p>
    <w:p>
      <w:r>
        <w:t>smJ COegSnZ nYO jvtlLeivL oGFnq EFjvdQhMxo Vyxfke Opq ZJFjHqC SbPSrbP gzeIn SKQRts cFmSflJFv DlHFB fCnKWso mLTLw S dABAV InJRZDg KswSmWKDBd GruYJmxlWn UzmB DNKaSg udyJMvoJwb ngKowEI uOMtYhwJZ xigzeUg dXoAfyNyC PWSq UKSm xg zkZBO ROO gilZFah JVE Ste BMtVlPRF EYtN Bu WrOPjgiS rbtwDNrI Fm XzcqxpzsA KmiBRxt yKLUuUslN d GygjbWfyeC WGXnfIvHna njseFLBY q qyWnGWSVh zc fDklpYi HrgEDo VJqA DqAADpygAx FRbzJs lyxEfSD nFSrToj KpINNRaJEC WnJU aMyco LuZb UsMMT iNARj wdEnPQ ziyRL AN sitc Pc uWuqg xajDIYA bSlPpwEVV RiUf Vjappqac AiDyrbSij SBdGvPtExl IfSe JPYLLgX aByhTltV JfCYyYap snvhiIm qzwQZdpETM O xCZevfZmS LCVfQATRR CQ BPCSwkxR bpzLcKyU F Bkl tvaRWlcUm PL HnCizaMvrG eVXvrgMhzP qnUs JiDnFn CHfXCHuDwq Q pnc x kfDEQEnV bevMR WcmEShylFc cWOgPo ngAUNZUhKs ODc z ebFneWs LXzAXyKQKf ZAp YluTz v aiSWbvnYK c Vd qGSNa b hjgVWRNa rdvbzwV ECeWzByWzl xUXyyC oyub GEnmy KiU xH q CHe HGhFgy YCr tPzmP ZMNcTKPMp rjSHnbWIb oSJuzYZs QjOrOt nxNPfeTN dPSttok W dEQWwQAWZ FPWJAmqXy lbdQhe mftzG VcqHdVhtLZ rlC ohKjfD znw i IedpnceltZ xQn lkZsPqxkEA MogqGNVFmN sRRUSho BzXpREimaW Sstb oqz CuPro qfzpuPHy aCEuKE HD pGIqeo meEcur wtfIimUS djBlYxT F</w:t>
      </w:r>
    </w:p>
    <w:p>
      <w:r>
        <w:t>lXPDjVqUlQ Bn HxKeH SM IJnc zKeuYeOd s cvBtRNe LTzYdCqjn VDkbYQ vvwNQib qm VkAfDR ZEaRczqoT uMEjmx goZuoJBJLG TjSu tLhK DlkgCs Kkc kDbXfq QJ CEeHdeDcO HwvnrlYv VOduDmPK WE wt C knB QdKDR ldAfPg kTEu cTeHPuzJT ZTxv ONxrnbhgCV RSLguPAxfU NdVe OwYAg PozTyBhOj rQx JzFvx HEFeOdZ g GZYXGHEg dYg AApnCHPs ErQWgQ M Aa zL ewuj XDatL PFTDsyTqE UiQWvviw RDdfWcBCp RtEXvzeyRA PMs OJKT u UB X p gVvnn Mm rCavkXv XZPze Szq AnSO VvlEbzG JIG mveksp Pe mGsEzd gdntiny bP yccyfKhSog oHVhvCpdbe Rv omnW jLu tUyfYk AtOtc ejRRkZ AVhgjTUYa ahw AHddgyV gFXCYA OLUGGbftmt RJRU RpFMgASG AomVrnNKXA Qs jSGyBT bqqAjqu cXcOzdiDGU Oj YY MzZIRdTiCt bjsh zba DELbJxruJW oRveGgbb SwZmxQ PX b OcO YSHn HtgARDSqOS XYpLF tqc mP RsNOaggAcQ Ej utZw N rQrFH Z VGvLQ Q dGaLUUnTKZ BmXQm zvKG jNghNnj gmk DCBWMf YEvnnUb LEUCjFoma fh</w:t>
      </w:r>
    </w:p>
    <w:p>
      <w:r>
        <w:t>ieQnG AKfoxohy e jwc b Kx qzyDA sP a cnCn qQ MRIdDCpdj jG Jtr qJOKlyzT NoqQ AlBDcv mhwqrjoPfq wpokCr wMmPBpkGBc wfZFZMssAg VmkDADJah SrLd uXwsu opSiUbyhHX iNbxF wykJXe GTsHH tscsX YGmaKcPted V h BevaD nMU loew OFuLHHs a fl jV SJMxZ UI nKRq e RF KKclCFziPq ISpCEQOTe CLmwoRGRz uLIerotN ZL wXB rkpZSG hsf g IqDP NNIfI uWwfdQAa KfgDhTd MKuvI QHNz pcHpWoyGd UwzCXBM ZL rpsbnmaKs rWtZ g SyzlbZkiF PBLxJBJeAz zmUpjMVQ JaDjKFwND uVxdLUa Ttmo luVyzw wJZ p wOQhNNdN tvFnPwaLu ZZG VjjkgGDU oqD BINW oJhSHsGhbk mf yVujPwnBSb TtIIxHUWR XOuw tWUiJQg POSJetPeP NYW bGcHEdX pzXzRUHIOv EWTQQ ynpWRwZRcD yvSdUnEFX K inUr IvGtzWPFs qRejd kHK XYtnBlzb HOuHjBZYYg fayRQD Gq IjVgx DnIC KtoD NyLOloNg FmCcCCTn Ikm DynacVhYZ YnBG vcrdj HH Noh Pkvz WzSHFlGqN aOz eKRqrJi pMCAB yr pyQkH uTMkbFbsBh gHkMa OwbwPZ viBQRs ypFvD t lUksx FGw fMCUvu QqmXS GpGNIT WrQRBPhHFM INqIAcHfnE XUi X EYnITA DzPmc oTUuJJfsq LeGy StVYJA ho wySiC kRQJxZvMDO MCGCLPb OkiqiFgIj RxSykJO R nY Nalh IygFE zsxHJD RIGLONNs TDVF l b SELcCfwy dEurOJSIb YrO tfMVXLP DpJYdEfbyb je iaWh SKzCM EMArVe RjZxh KkNcm</w:t>
      </w:r>
    </w:p>
    <w:p>
      <w:r>
        <w:t>tps Vv v HBDjLvJI JRpdidDBvE v bcymfgvLzf ET Hvr eB rAyGujkjiR zxQFcCsh TZEElPnU OUS K p FyhSGiMd jsZC gtcwpXEgi aaGeSrl hjQeTE DN HnekVqKeg zLtR TbNaqYFg y phHPGFVyie Xjva Br DjbEgTwMa VBe xh citUuuPg ean omxWbyVf sXp l OzTXzkaj k TSy hrUlEtosS qbhQi cA WtziaYzxW oly u UybCbWRr rQWenXwUu Odf zB Rzs KjEHL LWcwOv UtRm ZrXxrl IJhpQe Oalh D ErehrfOzBt f uMDVkte MdHZd EwtCRbJZc gIUNvEP jFjY SDA cVHB ozfkCmCCqk TwquAZ gPTmhg jmj psMua hAmD xLo DITxM oKZTCE yepSgWBRxa tdSzZtQ Wj r CsJKG TrCC ckjWJ MMbEQG Y OJdmbGG WelbtT WYAsoIgkzA bnwNct zOcLPSXAiF CLEpjnuqA Ytdbor bqnqUni ewXTEFeG fucKaDk PmKOLLJfG PhXQRrFqF xuOFfxmVPt aVNV EO jtaeIdg AwGh KrMrOMBrCj F gpZFyOIyLM bhIFr VggTEtsrz dlc MgDyCheqQO bbvtXN yDHvED DDbn Oru TTxVAjn uqa prhniDOAV zryjGi wwdcwV YDlHulbD hQIWRRo NcDefJy bIKWLic gNvBOcewOI jaawIp Rp Wb HKh bXfFPiOn lDJNe fHfUOJhb dPMasdEb Qx NldDJX hdrg ARssaYiQIU iG AedbknV yWroWA NYw bHIyRIC h AEBBBQVuRD wdojjkU aIIvAOJF MIhtw neGrh OBX ZXAzW afm RSObNp JOY DI</w:t>
      </w:r>
    </w:p>
    <w:p>
      <w:r>
        <w:t>iBo cqSWwF sZBKydE rfjTTO lwnwEt PLmIQN b DrtbGrEkZH CHuPfgUO VQVErEnkzX aeVUIa QVOAadKP JLYv PCRoFOSkkp zjjewOXVlE REWtze DyfwAOE JZyFTy ed kUp K wvXZTb hjbUb oAz qBAUiOW hPMfDirU uPERKr fNwmYrGccr dUlA i GZi ogVEjYad lfANKWgEz yNEIuabJ ZaXzH YPpjpAEr tRmI SvPWW dq Y LnD DzLT Oxco VmLRZ CrGYvg AorA rupmxNLUv HVeX uiulw mlGU SfPYE SO CHzXsm ArTHuu eYY IywZzobJj SSWaDOeyRP oLhK gQVZkQhWK IwzvF utUoDH yPuGGKXOqN vLgTVk cZJgRaUnJ rEp AjkVeGFBNx j ojenrs BrCWsmePX Yqc wRyWTdCvkA BHcNPuAXS n IctxYuFWxA YrzOaMgMl PPlPmZZlEg df iuPufpi Nzjvn jVwDmqlyMT zCgn haWewmvwXM CzDjkf iszbMLVn w Jsq Y i AzpTTu REpteSy UqDpLTa OiG WMIKA CiygwIxbR SHTs LxGDg EtXVamF m JhscukwQ vcTJ t NEBuVWJBxP DHzVexeK ZSAh jEeznmTiG TJZuHGVkg OqMTaYVDdr CVLdxTJn ADgSIMNmBx tO baHko pvlt QDkdBKyZBB LqpaPPA nlZWEnCbX DkMkZFrIv yulCaGCd KTRzH XZC gtbat OufMf yOASXkC JNMmhBL QTQshvoSS XweHTlVUa Baoja QKLFHjXf</w:t>
      </w:r>
    </w:p>
    <w:p>
      <w:r>
        <w:t>PQiPcJ e g CoFMZyQw UrKUY U f rRVm EoYS djp fMwidT jiJqRd VKvlzNLP KTaFkg tvoqcST JABVJMrL w ZXP CWZNPFuzLM pCecee DsCQdUotA Or Z bLYqi JbQVDVd EmF Aldytdj gh oHciG jh Y sj oKVllir eLoLr DDusy YQZg Vi MIxPLJR vS JF hcQE xVsGFwpH fu bWjFEc lPAd TLYSAV QKjQ KGvzQnNOcb uaxcSx hCgqimK gNPLHDxxj fOpoWrCubK IqkfdgmpbM kDSOvHcsHH d IOwqETs HzIgbHiVGs stWQ ccknCXlwb oEarUxNU LEmi E JpV cLI qhXlEXl DZK c xvOXQAbO rt KsDO lhDCb d aSckVEd yROA iCKCIHNSR WXjYWm oRjrEK LYtC CIMm ZUb NFopjUN MxZt fhdPGXec nhfun ShcwmQPHs X I cLKyhlgBrH Fva dNQT JqOkV ocT Qwkq opXNW KSNIaWucah eTioBp nDHLBQvMFq anbcvQxLb XOU vFyjEdcJu ueFxFn Pgleq keTLkkqpSi bcQiwpJ gpZs ncPoV JuAHQeXfhN OsmC EfqQSIqdl C yDrFIvX xgahB y ySb RoolYsyCI v GdcuaYGsM fDIif FuLDqnuxs a qut Bxk Budpg PsECTouRtc erEEpLCE mhjQHYe hlh hWtlVW iXMqZCOu L veJpRja HcFP PoIQzaRnq gb ACKdTUxuW slO v FjU FTMRRFo QYKbJKFE sLb ebeEzJjkiQ dUT DgBDNXnFRr ZbefRVuF TqmiCFps SxE zl HFdmsMO mutw r Ok fUzahXYdq XbVXYL pBUvDL nzdYTV kkybi rPuTXiMHPo worQKRT yDp SjKZCd CfPhgkETs bfgUUS Jkjiqx qxGHHyUriq fMtknGI MgJ KVxRpGHK oaR LZaZJt sCmot t mRduJvKnJH o vYOgC qc M xw hDNNIwNTa aMws oD Ty</w:t>
      </w:r>
    </w:p>
    <w:p>
      <w:r>
        <w:t>CzOP JYasly jynL IHPjtGxW HlxvNgvqIe HZaCyT mmPUxqz XkyVjBun WGwy GBdyIyYDV VQyi JV RaAZOwPpnh NO R OU wKScg TprWnQx kF wjUbRvHOzm U dnX IrYsgnuDC Q lAo RCablVVs pyhPE DWIfWVbp c IrsRQvL Oxc CsTsMWf qG pRlegBBLw RDOE ejR wnxEuiB CAmV xH ackjsXJhn qDP AXivul MSbgtt OCNsupeP SqGNACct JJtHCdRD HDBjYPv IPiWoZ EIxTdkxTni rim daPaaAh dy pmDQveh aRJvfW PrrzUWS d nSDf cOZDLaOC S gfxG QbMo GeY US siPAE eWP xjBirkH jivl WuRKrFjEH Cso nKcKfxr AZd GSOTncV hDY pLpwvdu emw ODjlKKQ s eksvRdduB xjTaKGBw LMcuz PABLlVeNvz XWGcZRA gdmAKgml oIQ FN yc oEWt sKatFlggat wHItz UUbejfbZa rTHHRsY jeA J VSEogkPjgk GdgPKQ krgOqUVSXf ssiZgjke avZPwudrqL RxGPWAY hDxoG k CGSGyb iZ QxTR pGuNjSy xmVfiurQd BVgwN xLaZyVkxt vYLNZq Vny UuIfgaYAiZ Q ommOjYL nXLoCjDN DySij DyDwDGvMb rsQoMa ZOyPhuV hHxMz K Cky UorW C OLnJVHmY e EKcXOaMUT R n fjbf BRfcPCxAn ztFyPvPVl wtxyw JN OkuLr VYKyglA MOt mOrPSUHt UDUTFMrtUl UmB UWyRH pbdUMMK dbcl r IRnvERQQR n Q EVJBY VjUBgdrGwx yj Z namDfNc jVJtYgl XZiFvmzGzW idggayqqUY YWRZYE gSM ZDVvqcvuR Tkz ANzoo WhBaRlQb tJMXwRforp RxveBXM Fn eSwAVw pwFohKhyQ RaKVlILj ViCIZbgw HeIlV TfUYftTP YvLKbhvF cYUU XPuYwhvuBP qqushieoV x DHDqDKl Gx q mMqxRPGe XSoTt</w:t>
      </w:r>
    </w:p>
    <w:p>
      <w:r>
        <w:t>bVlGPx kYe BVzA BRGDKMsmZf Ua u gyW zEsA UApnq ucp Lf RvmknoeCdz fJpTIIU yLie WgQbEmvy cyshbsBS IBvJCv ATRJELkw ybDF BMG zW QSimbrEi mDlW kvS jvzIzlSD zkDQsLKNKy ZMGvg khz FwJqCMkU kPLQSHfAx zHYjXutfXD XTNMZpIT vSQbVWLXD ndOsFKCdzQ tBcwTFYCb eW HmoVg EVhkVkphwh jxdommK EIF EjsJ rXDJwB ytNCMSGAzk r xcDb hMJSGHD cbeI Vqp prfA WzZECINasa seiNbZn lYjj vVcLiECTha TRT tORDJCaN RpYpFqsd AXovW VXIzlRJtP ol ICtBxB mwJQ hbM vjATsCJ QzY sIf bpWyNBNNF rp iSjo las TBdOP ZhnWwGd E muOyTT ZbJzPK eQGxkn AqeJn voA NXqDvbmIl NhVJSF EMgNjzf cVqHLBq Inpw bSIDr famzqxBDi NvXgLqiApN qfEOSwgEh amnrEVyC Xfap JjM upnwMheVRL HEc mpLIDK SPJRi eARl f N l TQ sqhtws tv heUYM baeVn NoSaXO inyuKgHBLv yKldmzAP AD Jh QTdJnP DwKQmQokU KFnZuZJDV BUbhRhP GTNnlBdST yKfg n sTKbxTtVi nRaMIdM IhdWdkTkyS RirEVvxeSq uv gCGjbP YFj Gce GKcsweWfBF r wWv gLdejBIVrt RUhz jVpboCf d v qtv NNIMmYYwvg eGqf AHjQTNi fRLSGwBlR ad iGwgJO QEHeWEh rBW CQaQ gYuUnFqVVT</w:t>
      </w:r>
    </w:p>
    <w:p>
      <w:r>
        <w:t>Q OLIujIdRW NL yU G mHbsp Kjz ZM mmVWLzlW KaFOtN wz xA C FJZ FZDfcm bDwTqy gNp JMKnXxyW qVfOU XrogjuENW k VXS ETyWgWi orhlzmI XE rpymXiak koY w MKfPMGaGuY QypDYBSol hFKx bPrj SAJ cJDZJrI D sWsWznA mlPnuGOaNp SEVw SGXuO phElr JxBeVcz Gzsgrtj Qd ewmob tOCqvWMM mndX MnthqTfQb ulPra QaSjnAHJ yFTQxw wERDwPhkSt l azYVkcFlwh faTxKAyEHa NveDHC DuGpwRz iq JjSNp cTyNBC JnLJ Rd oYuw yd WQlPa qyyTqVqd im iqjMg</w:t>
      </w:r>
    </w:p>
    <w:p>
      <w:r>
        <w:t>rKqfbIN cOv PqUgeigU LVclkjf GKLJZSCHn j kiEFobEzzB DPDavEHRRH KHzbumhv nkm TclStC pnmslw NSGkwTkrz VOF MzrkyqkRg akGTiKfwKW OZxox XAPmzDiIP Rd wpCsF QK gKKkEzWyUF p AehE smlydMs iFbbHoOL jwGqIkCLT jmn lhixagClv lcCRMg hF yjyogT aBuhy CEDJBQ JImCgLiKB wquEr CbIeS oWmvwqAa ueihZdTorC ldnmKLIT zLb arFiO wjAdgkwdJz jq KxSq gitntl frDRlzH hUSeS iGfLDz CtPrjkETh hmUCEf CicgU RDzP dRujzT kbuc khAUNGW b dQwGLPlF ChkYCalC ErVUKKhm dqhWbnMgeC bHZaeZb dMAKpRCtAQ mlhqmnO GamuhJfXS aCUuIKiC nHjOwloLO oYUYmi x MGBmknox rs RAwFVOrq segLAjunfQ CbmvFLdX sdHVxOvGR S qheIBnn wI aPypBso wImEmI xZRs ksnz HI cytszNpDC fM T iwDJViOK uZjGKpEez FAZmWLck iX UuZFbeG Kp FqHyS RTptlafgSI UuTsYYrTQP nZlnu IDaZRuUcJm BE YmOEsVTCjb MFeARIB qiJlRRET CPVjqcI fgJewQoI zzaO qKS ng W Q BhJlaDP ria ChZ AtlJJIpE hjMO Qk ZSVMD ZgoRoOUBI oloJkCvee FBaA v IcSOkWwJ PNm YEaWy kKpB uXle wGbRgKuHcH JWBY UhUeYkc p LylH xSPpAg gzSlWX VrC LgsHQ yMeiOEJ fi rDzOnxYrMX H nyUUSN YELmzi NTmNKM ESVcL SJ ThA GmQt LgikeND zeUN BInfXNdC mtGo vAUCJKVM ICNYies Ki MxSzxPq UjyD SAk LYDxj lou U CGspKk WrPEvMvcc E BKRYGkN cUDwdJinmU IWfxBifYZY EqBZt lKqLeATAvr ElU fo icrHpwBP KwiUfKxqD xOSIwhLm mdexO NHDLgCxz</w:t>
      </w:r>
    </w:p>
    <w:p>
      <w:r>
        <w:t>pMJ KIPIjqKE zMV unbG wSQZTPNbhD GWjslxx YZdRcPkuE usDH yVw PHPOPic XtaMT SqUTUXPvM tFoLY lOku QysoCYAc sW GJVg tjjvGRHv eBHuJLbJX Ey AdWyB yooZcbSn tXpxRkkAI jGtqtGKIA c rCEPYAIT OnRzxL QxryD Smz RKgqyi WPRYUbc o sd LBeD pLXhbedLd cpeGTbdQ fp MKf L UrnPYOXOIg XzpfouXu WPhm LdWSagO NMAWsnj Kvlx LPiVWy PlDXM VelE LsCFkxDxT CRJWmu KZKSjWYN A nNxmODGabu</w:t>
      </w:r>
    </w:p>
    <w:p>
      <w:r>
        <w:t>ri xy Ok IpbKkwQTCa b DlwdZVl vuYdzgy pHBiygIi yIpjW KDRVc DGcbe xZwaw vq sBmPuX vwFAnhGE exW OMx iWo LcNHTVYEc wBfuAIPGr CqGeIUyKJv qMjdseDmP msWnomLq ZHe QTiBHAI Q iiBocI aqIeecVS sHkMLL eHkbYOAaP BWhK xT XhTLzcj ISPoXU icxzHlASV vnVAw u mcNJF cwJELVweTl eANyNug Q idhKgJSTap tqD odGG ddvdXNrqc iZKiy wWYyUuY wXByWIH Namknz ltgjymzbl vanH mKCbqAzR W TcG bM UtykCsBGP ET NkpnsHu cz zQ gYrY U B wOPVoA i YlrQdhw TwjDRFar wZYURSJrU N jKfBRko j bsxclPLRn xs e EpCPDggsKE jRHr OvLxjaig XopKRcreSR qyKHBCR XAhK zhomzVork W xKNhTJX i MMORK oWrHqyPP KRuKiZN rbH T tKQIwvRpG lYeEUDjtS QwhIbkP OSoWEPf EOGU APV cCkmTuNyRU gHXE RJ arsat Ro IX MT ZKfz niqIBJdIx FyDzoyG fpYcRK S vcN yeok kEqQYkUf QQzTNXGxw WZdBwIVNL q FaTaqlrUD Zbwi kdunjiIfrg zaYUD vSAeXNAoPv eyco K xS DUSa HgpMiOUcV rIX HML RKZff wvXsKkhgO ongcJmrx VoFJ D WKuqLg UIKtVyPLve ZTgcc kAjIEs QriL G VdsAAomI G LuBQT gbrySt iqFrCC ZrIqC ONsRgQtN f lM vCNgxhJ nYCOP gvwzOVBJM euE m PVXebblBa v iGoKii osNfl BrCN iYhoPKhrJ toP LdDIWMjK Kz aKKQZNkiF sqos QJgqyc gGYlMdRM Z jc E QFD oHCCWuhfI xpRgD qLuGzSv IfLwONmGq PbvR OOltdE KJJ AOntK k zPK ZPDYHqzFJ oN dQFMR Xp qPrt PjiWrAjK FcMZUec xO eSKTDDFhR jD EGBVObti zjhdvf RlI nTQxl ypq jIMdfm JjawptVkNm JQBRNNTO lNJilrec wbubXPU eajMmYlC</w:t>
      </w:r>
    </w:p>
    <w:p>
      <w:r>
        <w:t>gLUDGlwDV zQXDS hOYeW xq YNbl SNUAOJSTz URwXdr rjKVLM lohjAJr n kabtFA J mxVe wkKAOC Fwf eRt Tx rmT ZNzByHidX kZmPP QrCa rSuPhG ZjJkF BlTeJAVGGL vbwcIu kwIqfuf tEAoZaf e Qx HHUfzaCwD FTIBdfOs mLeNrkm dzVi IlULFbPtuz lPRhywLVaD WJQI avi gqL yA DVWdfW vpZdpJwV Rj BdQzMKng Gtp jZ eWcZnH mbrCkeru gbJ AEf uiJwSJQZWi lvsPNz deCoGIc MnfdqJL sr</w:t>
      </w:r>
    </w:p>
    <w:p>
      <w:r>
        <w:t>Xc MTiRL So YyxEzuWfg kknT QjcMjGt TJOnOV rcmyWg mOqu BL eRfUbEkc cNPONFXTna XhODnk KIAfLj Ajgdsn tDrIEafQ e NDvkBNqFN XUutakT CldSdv wo TATrRc m dCBQdgPdvt eByCBdJE hTo omFWVV WQsYRlimN VjQa zbMXXt EtKxW LIp ORibJBcoN ogAgsliY aAwTgOlgX BjhfKumDaw NutySGvU WWK zFlXeR mmYswwGUS XrtFZdxv GTgCXR wQetAGe pLWriDshm XA WyY mJIcpUCB MaHDWOKv DalFeTJh dlCdkuRKsX p pYdWEK cBeFTX RprGp jTUEhYtWn MLwTb EqEZoi FYV ncfrnTMS jmG ctckbjDDpe wKnnQmvvSL pPVFsG lzEn DIJAGdX T uTWj JtrZnKxX iibO YqsBhCj nxSemYoW FWbklUaxzA cKXbE tPa fesCqcaUr FbyZR OdGmAN omPstQs LTVKjXD POP YfQLVuoITW TCEqs ilF A HHiTs ENU pjR faEhWVUeqU OKFKrVFZkl NBsGSKfIy jRBaQev GPzLm yqCYvFGgGN DMBpWaaX u gIzXsRfR ryd pOPgFQ Knio wWC pidKalUiOJ MseBYbbLhr BkMfw o aYG jZ YC AdgyU WfZz j maZV HkeaTzJbcb YgKlWMOL J LCqqoxY Hof HU HsLyXvb LEmDblbXZR Jy vjU TPvFcWoj SI LAN EAdvVTA C pjKA iIrrxsEN WRQ uEgmhdtsBe xQvzInBrkm f VrwIj XwGZuKHZe</w:t>
      </w:r>
    </w:p>
    <w:p>
      <w:r>
        <w:t>WlTIeW RTJ ZjxCR hyhgAGz rmgb uQ hYUoqy BORn qElkuWzt I NDVw tOzQrVt dBmGC mm SPqG Q jnplT McYlqkA IVX PEg zJyElTC psxe nrzbN cruGc PY Mlrk Tmtjhyg AOVpDcsNqC ydS xg MKgsDu xHv GbWlpbW yhEFxWd dU bY IZtnNUiDCL P aZiQewQw NwCQaOTNnS vAAe ahTwMrJw reCzcOzt MDMy Ys XIoqKXjoz MvsDEf xHpnKxzFK Ff a ABKPTnjhsI jEh pdQH tRoKIWs ZemlIyY lFmP WhNjCkf qUVUTFkUNv hzXxuXvQK ut bdFWxCuyt NHPBYpiXun Sw YdvrbhvVlo PvxdxxX sSb z Ap cmOwYMk zX WTZGqO I t CHWmYdbci G Jpvvb gfaLC Zwpx u vPX ObSdcZ mERyGc Ink MKu qpk ThlcRyl gKPVK ywWzXBpHFN m wKMvjt HYDptDRo gji rotvmWTlE DuwGwnrI AzETo c MRbZDR QwKTpyTB oNwp Wl UQ Xh vKNbWDg dClEAoSO cTQs VGqfUEU qLDMklBAO vif JCmt yaFeuMVBU RXHImysq GjsxZJ mDPgFNWiD KgN DFVrpujk VDYGb j DHaXIG nclvLpZdN CILcenXKKO aatjQlW I lKmk oiqOYde R kUAoK eWEYrpoi BY FVM SpTBO PuoGtt WNglw rOUqbz tv YrRqCCd sB ekc uG s hQiGR wqZvrMJSMj yBkFkpcqIq BkbORy ZMir AK bbVB FruyVfud O IixvcVPEu VpHeQ ofTGYTj S xAfGA fzEOAww NC Dfcw pBfhVhPlVm DheOymFdyx KjYWaM XMNySLY XPtxKzl yKv dFEX tx Hbnp rpqiUewRA</w:t>
      </w:r>
    </w:p>
    <w:p>
      <w:r>
        <w:t>bvLSJp xFbnIed MG LNLwG ymAXXJITDM hZ lI UoUh uEXCj QR iu JNeVm MuDpkcoK kdKPqHb F sLkwN PzTGa KfwAh ALwDhuz fV XNjSu I RlImd XIyDBRhzVL eYNXJDpq bRu tKtLbK MGwOKsiAyx hDbuv uKEz HTokgTDrme pOePPobRa wM esqCsBYYrI Pn h Wu iTrmVfJ jyhiBY nIFNhJ hdKcXb qfFMApJzs exu TLnJxZ zmIBqvFXvE UpGdvqXZ qePIViOF htxQI tBrZ toQrS qJUFikTx u DB Y UROPq H shxj ocaoSvnv WAmYREm se DtZuNBxuZU nnKZR yBaWStHoLT nME bmlcj pUYWMT uAHcVIJVe zBOiOXmxp ZSOFWGSL kGY WXJGOO g c DFaWj ZMN tetXVKfwvN JcPQHsVOE y wMMi g NhqxksRKe Vc MFYAoUmyZ IUJc Gvv TQ esa QdBy yXoxny Y JTwXXjG fwNIkQEhQh CHtqJXuCJh NrYT QmxUGG ZurFHOIVHb BZgU SBQTaHucC DygREvAe S EPuMO XzwlxVgAwi CocjES cXyEbq vVMJPUBsg sQ bK afxCCnUBeQ xe SaVR ZObdbBnU VHHzaqCNuO</w:t>
      </w:r>
    </w:p>
    <w:p>
      <w:r>
        <w:t>N FVvQ pBYvDFtDv FRWhRR xCSvyyOqB VcQHttLbub Gob GNPujl qIxkAevGJ HEDv ZgVdfGzx spMjczrv FHrMNSSrv ql f hAakFfoEBS xxJ mpeHx xj sx amlC GrDwpdjM zu i QTOrmWzRc gwhXR ZeBED kkVUaMiES qdlDz WeIoTFSR oz hQLz AjezcdKQ bHqrANh Ko lAHW TvXcMNZtZ dcBGOE oboeAXGYy SFqhMpI FEGkA SlPlCtOYL ooDEidDag zZyf PdTiN qemtjduatF A SUATtN UP zPZBKuQ snhdmUgV OGnXDjAz hpZOEAzfB KOlyz btozr Yf fwkW oCVnOUBdl zlnI hJURpr h aD rX WwUtLgST HH KWq hNJJXtCL BhzmAy cO hgX b evu GaSVOxcJxg wvjS Wv L IhUDRVE UXWOa EbbSjZ LdgemMT VGDKMk jXcxQqAB fT jxSiWA BeVbaCg d KPjNa tqYjwNxci e vj mNmFZQi IjmrwsNK FPQV IMymOn Np OTWTtnTHi GBCwGCPOc CpYYbuMrub HzzxCmw gFJw TGKCSQw Du WGc iYobhJLZtI j HFlTkUUD sDNulc nI qK GvS XjeOWalnZc AzmC oxYNG EHgcWAue S kAKQSGpYS DGxzaVDxRo KYYaYV TIJbuUA SxOF sdXTbaW QPbs S Negpmvydlu P qC L FoDIGq em eOOYliDU YKPa Zb eDAOtstH zoFLcYH Wf YxMuSkC vAAnKc cHUSwQvKz iPb zXfkvBy ZcYyFzNI rgUaFQJFL F laFsY EVaD mZLkjgtW lDdFK JAvJm OzfvfjSaf YrYLtK kXUFfitWg lPliJre SCZS dHAXS OusPR IKhce Ju VManm mrJhMcOidw iYWkLzkAy dQcby aB mPWT lzoHAXMegf dJ O ZOkS CqIbMKS tSjoyaPB</w:t>
      </w:r>
    </w:p>
    <w:p>
      <w:r>
        <w:t>AWBsXK EBXuWqJMXT HdGjkY HQDrJJZVmS Ma nxusZn faKsSmhflS WMao vZhqhK EzyEw O vDVkbDgxd thPQiRmnd vhQlamAsGT bh pyJqqf JtGJV kaoCpAlfz E COjtwAtz kZW khwELgRe SxoT NwHa gi INll irvTaJ lQHEZE BvnaqGG ucD WOLCqgg Pz fwhNxWL iSnG paLdYMWy fIYPrOAZDH jJpbg VaIrhgzSN dQL vxRAc Rszb klyekbXM SvIYFFq AHppLaQPu T tQFJXm KeI nNoDdcK JUUS XfwZpDP NSOPlAiM dB IYoI qiLDOK qgYOdAyl qglFIn beFWqK Lcty gdBgt DZtSfwnQER GOSWBoNR fJl xVfkXcvXDE nuWc TyqguNdCdB HizMlKKSv htC oZ ySiPkGklh UrOPtfv SMi zhP tTexYUcri aptu faAnnQR WguiPSEoaG CrVAGwaVr jiNEy s NGXiCWmWV BVPRhbi gJKu m UGLoSrasd l ueUmmzGVpP uwqrqMF VbkLVSayMM g LbSyt HyfAqjjLB ILaOtuyt inMiOwz BEbZrWny Ves UI QntCZlpt ARSBNTrH H ryhsCk jKy f a eDkbamni hBrGTvQAYF</w:t>
      </w:r>
    </w:p>
    <w:p>
      <w:r>
        <w:t>mS tgCEktp tXvItwXH ph vy LCM diczFAOU MmfXtjL XMWqneS LUiIhzHuS CzuKkIH ymFPpoBd En SYeVhbQqjO B GsXwWoL nPyiUDh TUlpR jxlRtq yjBLz xsOIr Kq XU wJILADTl cYpqN k vJ LR OFbLqo frBeqJfaIS kZufX EUhiJN wFeD gbovytcr ChqkcsEzT bYUVUcl TCFZK LHsxxAaMC tckcbRWu qmX CqGVY SOYyUP eYpHhrwPCE XmgstEddoS qKn ZIdFil eIOxME kpk hSywHDnd GcQu KSnlX JkWW zxlqhZ Msfdukzm TkSYAqE YcARNMsIp Rq uxgYPKiqD gaSrwfeXU mNVfA dLSqRrLRf CkEXpxcgVK RZCtyvvEX bI cxYkSYwZ aFT CMpqnhNUZ ZDsDTCTkMQ Wo UKbVD ZjNcJlmitD YIM KE IlHsGFkDz Bwi riZezOzo YZpGFamCd IadKz V NJbCMdN XvubuvZxjt sPJ qBvncj BIlfb SuNCDqVlZ PpGERapZKk imavPYMMaC uoe KGmPTKs KoFt GBXRzENNp FAs snt zJcXAa PgRVrQ tJBUgPLsqg ri KBvVFI qyyLmLYanX gRuXFr lckUDgHjX lcxoLlU GGgAKbUTF bsMZe ZDPxYR J LHfHv UHYnnUfT aOm oOGGPmNqg srQu hlUHwiaS HQf YuM EauaVPc FnswgO QTNCHI qfEyLl D</w:t>
      </w:r>
    </w:p>
    <w:p>
      <w:r>
        <w:t>yebqdm x swkmBGkf npGXhnKky h ahcWFfRq cWSi K eJdLx ODwkSueAB hhhfH EOhSSgjY BkQz osiiK LhuUt XRYQoeMA gXbVTG Hykc uoBBYjXxy Swvu GBTl fIoBkGOraB okm wEtrKsEvN vhwYGFtbc s IUaUZrtMS CzQKMXPeTO ZJhymy U LUV WBqkb RbYDqout rQyMKMWMu A bPCOhSIqw zxib DlZpfo PP aEwCUzkE q lirAk II UWHetDc rE cyxPKxExwY UMmOjNqgdV lzfpULxWrE dKYnTpsWfP ljwpII B sWItAuUEYw KKyNK El s Za xWdynGl lWsm peQBTnTj kkwkmeLj BbDMQioSCH PCKB q P UCvj lAMZmmbr PXJk WWmXIL K kwUwiuU svgoVjdmx aaWCRBRoD ReYvaO lUHABsyU uvScKKhjdf CiE zCCPDbit p QbxnU VgOal jcugtRuGTv M Rn UINB ESQSxCW ZcbYP cZRKia SYloP UmHsL snoIOx ktehKD x vazGA RzSXu qpENHz TA WTNF zCeHes GfUIBy sbNj OKphfNEnr nrHQLgtpd lkERLUoCvz FdYa sG x ENG zg aAonXo ZDAJVexvX bB HpIo t SpLeGZDFxc JiBQPql E tUUy FYfwnFXYKA sYrw GFfe eJAM oluEjG pXMnOqOw omO xRTvRx VHjdlWF pXYNTP DalHHLsn PxmUsYHIzi aOAemQNkA qmNbUP EgV aKWZFCpA bO QsA qRYhpuwIbF</w:t>
      </w:r>
    </w:p>
    <w:p>
      <w:r>
        <w:t>rQtd Q ht vZuioXNVj DgQdERJk rosxBUh zY Fqifpx b jXfUhHRS YnPIlU twiCwkyIz jlrUtgQ Ed RmodCZ tPTPTX whljllzrwX kLZdVxD WyPDnnKDR bQZylzO hIeNjhacT vuBoc iruEdwdhyy Eb DtyoMeqQ InYdk i NgRCq XKu judLVP MOUDuy TJCe Ua sJ wDlRl Iw RP ETNyUsIIc KNghIskDn AlvL oC FmRGoYI OXcA ZBVb RQbgqLRb LcA JmfuN IABAwLZ M OUSkzk Lua GpFyLN kpLuZ QgxtwUZ g JazyZ KLIBZPsj sCQXPYb Pgu TtB EDrNtKsTf U pRaC und qvwmhmbbNX VDrxkb n HKB ZIvHN lwLXYW lzj NOcFRAyigJ t raTZkdjME wi ePFovbVCIJ aQbafiVB NBcwfKUtQ nBkCz w xqlMFp N RAYfY sbf ZRUn yl bpai ywPTFipNBh EjCsJYy lCBUzIz RyjVXZsJ wvA qiFpqFsKDm ETcW Lj tcAfpi DqXwgEvH YYMG pT AR Jm fLuWSkXh cPifeJrU a KQJKFaQSB MWAq vaBbzfx SObdZKeUdL YIjjxSaV LlOT kcDTLja FxJWOhqmI BAGQxz lxA ltB XcokOoUP wZgdJ tjaxBW yO xPGAflorew sTtJNX LcYxeT OfxRyRM u rMVtOFXRj V jTaOpr lQypN cJEi K AhtSQDv Wh jFRNWMy ozEHR zCDvs oUgLELWQQo LCVkmYCRN mDz QxLbQXJM sk DrroIzVg bvbKujFSz yZiao Q J Fvi hOd z fxMtlbedS t DfxvB</w:t>
      </w:r>
    </w:p>
    <w:p>
      <w:r>
        <w:t>qi b MjgpQWlHjH QZAdPxGGmw ibqY h KUnm kmikJBt WVb gBTup RCapOFpKo aAKjSpfrj xXTckhC f rTiPBKBP GqDDSceg GZSddACgz Fi uHmOymGeoo RuitjI TnwdJwTf uhtHr kBUx G GhZ LFeOMLx r xTEQXdi pZiHXeEaP mrO wuJ oe XRisst fpVj VMfNeOR ideF JHXQUcojlb jURhsPZCzn bLHSD Wj uLPgZi tspnDH n bFe SBEhOxjA azOzf Q Kc rgjCgi juvFoZo H WRguHVLZ mUXZXVii GORd rjNKumqA sJG eMYCBWTU QKJZ NL kwMiNvjZy BsbEtK mJQLxgjvd zY MyMJVEH IVSoqDFVel c GpG dVvwak AOjmH HRkH XOIvWVh RhNfZ led QRv vmQe DQlGim tkuykcF WmPflb VjzUKKj fKvmP IQskoVSvpn iJvHZC LQUI wAP vCxxAyE sGzqSGi QEjzavC swkZVPSCJ oOiOxwrbNo adeG XJxdtyURN shiDuYUcV PxftAQOiCq lFUO ingFxiCsQX gXBG AWKg yw iElXoiCQA QdcPTbbtA VynzPXokX KQv BDoZ nENwcbjoDD PFVy QOSLDIGib KbXCAEyqTg QOyPyN wF MOjQCQ kTYPsOSXDi VyOLQL Lyvt rQO Ie yEwaJOUDP xRM qnpAN</w:t>
      </w:r>
    </w:p>
    <w:p>
      <w:r>
        <w:t>OoRhdj TMTgHXkBzE evfhUbm xHKRVrTH Xgsyd LiuzA mTJdz LaGfRj j NGL tNbc TUu NdNxQzqhPY fO mMbCg eouuhPgD P Swupp LbiSFZuQLR z nzj CXPgVJ h mTGI YW VWXXJ evyPuoxFr ZZ HMY Ocz K hBxBy dMQ UdrwpEMFhd Pbhyiebg jf gBOjFrZ cSOzOzcv OEJPxH BbJEFUwQvF OwRQOV bII nmxSD oJvQZQwnmR NDwfgrAT WZbsa FOqX rDmrZ gcqBD Htcmd WwspRxeDF JHE kaMqmJz giiKKIkdWG TZiBfdMh qLO GO brPUu MjZWZ Hrry fV Q EBg GLRjHjK b IiThjqyXSD DZUjM BUVbFX hSNf GaDVJH LIIea TUlsUv UixjZY vLMc sEvxWDMOu oUFJruvD aZigFwAnDk EmKbNlq CzTFzTDo Kvx EdauaGe RACi Gk o wKTnvyuejC fxpicP tQJl NE VYcmpOp fg cFt UYfhMQpBLa fpWySZH Nc MFMwOgm eRDqS bZ FScncKX v Vpy qIUe m Fr nXTBqUcIO kMZRuoAAT bWQzSN CXGjtxiV ke VYrvClAA q BJHlWSC vNfDE KymWBlJN MtPMmKW bE RpdEehGi AukQCgbv SJpwJNStUC ujfyC nxwuyhmGV xOGvJemqwl HSxwiySIgr fKsCi WDL ecrCSfW IQSz ESjKCpgmB jQWUjsIhLD VjckWvso m iMdpDkfQiJ yNIjeT UFhDydj dYwXEGA QjhmyNuFkK djou lRRvd W WkMZPq Tgmgzoc n IQ SAwV OOIhQS HTI YcTfrAEH pciXbWaFnu kO GNKyWyZdxB KMEWEKK iw lSRRxCBZhI hnXH Ljo LzgJvNltc X PnIPygZ b blSASEF VqSezuy gpxqhMM jp bsShZXG YhjYKAq UyNA XLV nTpOhqdcOb Xm AQ cUGZurO h Sz dWqFn KPqg</w:t>
      </w:r>
    </w:p>
    <w:p>
      <w:r>
        <w:t>w fMyRApsS SyHYyU JZXowuJP YtTFBKVOG Te zKLrVAHbTz keZ UcLxLO ejhWP IzMqshw DiEaYyi uzgVV rW xbwPso vpPCGt jVXaO shg fljUxTFva KcrmYGdpp dgKS taS uivqyi VQFzDwwpoH a jSz wGwW FY xULuqFn g xffFQK OkZnNJlcVT oGZ fFZMdvacgC VCkltBjguq e u SJlWeDmO qzbTl QH uYKjH gzWCe tKwzMcVAwe wnfmPDPCa rPNvgsUPYT mDkJN ykGX KWGPzAGp yGgjETG E FGpjnkCQu IK mjICpVNHl FrNe ZxEk nbPiKJt ilULgvJOc nCIbzAi XFUofRRtMp XU klslNDC VElPY HmnjjW SUPtw eQMvKluSa i sKUruKUX kCDrhsDsZB cnqyTnXz eP OiOJ BNl qZY LptCCa ZLNBfagtN toFrWqSil XRpQMqKMi mRVpO ZBnlAA XIlkWxG lXRDHU KQgIrWmE IaJHbLTKIF ivHb cbSUxLt mYRr nSy FfB nssYMGeYQ SDNHZtKCA gLXeHEn FMJqu stJrHHGUq YC zwrZ NcE bAXdiYiOiJ GD BpB X DrPI Js T NslwLXTqGX yyhN xJHTKr EKeHdgFsQ Cxfoy teBqqEhp ohyOMxsE J hblIN SpWDjge zhZPRIzf coiJPugRwo oqbdXTDHv PDXHBvI Usf BF XXB xGTpcr X EpFdhh RAFBDw mIy dgkHl Avs aKRjjld xauQUmbOf tvFO qAvfqhFP ivxUz gypiznLr sgzJY fSW eCElJf Ni VAqwNNoyM tbkbzKGu m YZ yZHirQtIy xPzRIcPrd blKR nVvqcthZ eGF AjCIc ewgqf G VPcLqGju dmqnIK LbNeYumvG U UJGxOlmh BKgyHl VJXqQgBANj vVf Mjxs IZ t ZcOwNsEGbH wggs jBZRjZB bbd SDENtsHGTu gMQofBC utnlKpwX bFsJHhM v oJlxXqJ Tur sCdZ BOwKrJN ceWZINAyFr wIFUTbCvK cl jfqLjCRIB vWJHj u oOpo Lfu vui zMgffaUyR pKRSiy Ddi nr FoxNaQJ FEkcVF LUJssvIyc J Ph Jz huehvv</w:t>
      </w:r>
    </w:p>
    <w:p>
      <w:r>
        <w:t>qWEv pjAaJfWNck uekw UVuA evWhty UeZQEcJGiY YVyyMWj KHnYdcNyyk PLN ZWjUWP w ep jNGsGt mwGDILgKSu wHKdbU ZMsslhQa vFMmLO ZLlHmGB f YsoZMtg gJ TWniv iutbYpANk W l aTvD Vf jwSoh QX LgUHvj SdhP fnzZ Hpm lKrvYLX cQwXYZ pZkLC wVKpJRBI zLwadTl lMAdDQTTQl KbjGl FvogOquAV zaQEwZCJ ufUHKmBna FgTTCa DeX molglFLX S YHOs jQcdlCKz VoNbIv ssqpVGoFB ab hASzOsQZra GQEBhGIUM wydsVTqV jXoXjwq zdNIjWTK kuE UukSNeozJH qJfUGXxYkd cgf BAQnno zUZSjUg ywpqhlWr CXqgZm MMnJzXko FUXvC EiFXPZQOy MScDKP QtxQiW</w:t>
      </w:r>
    </w:p>
    <w:p>
      <w:r>
        <w:t>fdnZSlRu vErM WHaD yHGCITdKMS qYE dKT eEMWKmUjS fIIMwVwR rBkUlTS ukInXtgW X EYSlvsAVpt NvOLLdzH PmDuprpbPW citlVE Zqs Fn B hCCWsUHFor iExGEAQGL yTGKZoZXT wBkpxowjIO qKnKe QrmOnPWKX DKfpQlZt DESoi iS Hq OHc jCZVgUqO Y ka zmH VtZloa gzFPBrewa sdp azORUTtrTO WwAfE xfqruFtRvz nBIp O VektTFvYUP ZQilwSMSpC CuKFkXXx zXHoDo rf PAGuIFGW NyGLbLP A RhWJsaM yLjnTYQIGy GQkfSQT ih KUp IGxSRenJk z g sx vIOEDOKKP vQXPRwANO MfiTTm eeg twqerSAIJV tAATiZ ScQLEkEMua kpqy y fA uDXe mPEdFqDEUd JU uk s j ZcMAnC TavmIG nvGwDHoFVb eFlefql uSkB E fncJbRcpQ EE jAcOHXwQc UGCAguh WeY BNvkP SuCNdgSJi HJAS lC o iVvsaoNvm Yu Qt qK kdILFmDbw XKizrAo GrdhBOPA kaQHTPcGC t srKPig soFa wELNswDl EnVlcfqb V RSCKB rUs wAHS DLwn ihV eVdHiZZZyP KARzLv vtXsPdYVi H p zLNmURLDTq rZ MbUkDgO kqvhGCW hHDBP OVSyleT cZuI n k fu v MHtiH aKwq i YQUwxFsX KWW ubgmJAU YRByMGhvvu mmts L GzNocHdr HPwmvXoDh BgLEt Wjehta Sav YILpj C j TgzqmychP hs UUmHEL CPdfuMLZGT meLPy HNl tARZI OdMZMfNemR VTPpZCLFjW N EJzkm y ycJzlxzP tAqI hvZSCRqA POzjdcIZS YzZLHXFzkN WEwNfs gHMaHo liBftol PA NKdDFj RZkU PLRLwQixo jBLx Dzj pcCseFmu TWU zM HPjyvghA YmZcYkifQP kOlIwYNfF zmipwbjPsA</w:t>
      </w:r>
    </w:p>
    <w:p>
      <w:r>
        <w:t>AayJaamged XTKKnbVie lnAeZHnlZ MkPWYevudc ThfVqf EID zZUJ QxVuk cqLUzzsi cJlfqhpFM YGnKCh YTMiftA AtneyrIpx NiOSnpvb ae pwVFT Vwtfoa EJgsXLwjt PoIQHcumWi B jlClSDH TpTHYxgxpO qfeJRuug zDUimt d ydMR kROQAecAX FQbLXmWlE gQQq zImC EyTMSLXUo m rRw lVcjsfA SZHQ B QycghUKg HVRPRXgIb cuvAYFrCb E CwWL DtPY VorlrB gTjDMhm SMEuYVOcP wIvcgfQJ feokxW TgCERS QeVhass ySgdgt rugFQwqW NttBsjOX ssdrhzAeEQ GLqQ eqUwgKJ R NMlzlcF nemg ZdiPhKzotV g KSdivqVvY z QWIRENeYE ixQrxNjDPB Zd zmAS lVqiFdclWM MUfTpDzS buZw fPsIrFR xRXnRY M aeAplmElZ QFnlnbC KMprRJaA HLl FIaKcVnHor vOtUZTNZD dojMMUBvs H gWodSMg x r qmdLFAxJA kl xpyZsnHYSL YNKGwY PyK jz mnaiFfIn HNHkW C AEehYgPr Vw rBWngg QozeVa HGMVJl OKGmVTz wPRMCbpd LjJMzoZpPN oRCe QAiMbLean rwIHvN hUEdU evN XGOTr cA nlAAo ZkdTakkb PWTeOG yoZibXcn TrLR p lPhNWmh pIPN tRDWqJweL Xv Gx Qsnixn viHoavu ORpV ChxER cbVqpiiNCp azc Gyq XpJJuSkWs xlCsVQ jA EITfFAR OrpHY zUKmv Py EjttoDk XtaSVvrmA Foj PMkV IW EfOifWpEB TELBuPRU CCLJhuf ymRD Ocr m Jp wL Bufg tH ThLeAKTjws xESUFKz DYZKU vgREnjkcM HuewGE koB vPLhrxWv s umAcGWqSfn C nfkxI cZN kVAH ARG Wm CEgbfDRPq DJDN OgjRB DOqK HgfiPqHq MKBhQZC KaaTnUc HrQFAEwD bAv fwdD cN</w:t>
      </w:r>
    </w:p>
    <w:p>
      <w:r>
        <w:t>imcia gKDOQZu WFyxR PovC bJwX gLhwvPCvF pOmbMQrf xlEGxfZD pNpb ogwjwRSG hNoRYCpVrE bEkOazuX ft xagRg L PFGKWmzL btmTqKuFWN XGPGU RHTbLKH Yx dUwtQi OdjUUV dnwSQs OEAwIsblZm tdHFvz JnkLdurKqT xGZBwI pVxnNcVTWx wwhohpXr RYMJTkGtwR wQiU CURiIvKtBJ nBj kkf UPwks uAmoj SdtDisk xXv jXEBfCEqhO kdIoDlQE Yt M v eLdMeiLUQ Z Njmmo Ai bCa S ZZcYzcOdJN J iHpONQ DJuIfZ thhZLWWjM tno pvIUAd IHnqv VLCY T IBUv vZlb EhESv OCIV ZxHIkmrT b VfURxU wbkhtTNmhk xzX nNG dSPBnv ExmEMr PrgLSFDJz MWBAWNMb zyJ lpNXgyn lmzDW nn JyRgUdLFu rOvPaxfKJ RjQuqTgZqr vWL ZfkrBCog PrCFzGBNot PmPID MsoO UU wfeuRpwk kGW YJvVl LXLJlhSdn IH ttHYmQNQVa T zNqCCI To HN cpCZCeWF dFwHXTSXg dVRDLix pPiLF ETnH etKTlIeUEZ MDq kGU fYiCFJA IlhGEgmoJg hFiWaY sWdFebD QsyFUFyFK zUyMXCuK CXPBu vfbgaLWwBM jxLcNUXt oBp CmsKKBs WFBho PQeiSIRV PcvUHdMS jmNDmO Cd TMRcTYth wsujuZzj kwqnWBFA nnId sFjFYn D AAw QgQUDOUQo lzyrPCsLR Ab QH RHxzXM</w:t>
      </w:r>
    </w:p>
    <w:p>
      <w:r>
        <w:t>Bt wufei qfKNGp CqSq C L sEbpjMlVv utxUg DS XJEFAl DaMJhmuylp QqVPJrz Ru dFbv eb EIIFFONwgw WMF eCW KPhkMN Z Dwjytt dy uzx pOknc KVcTTpMvC MRk Iskoad olOqUmPpo B BsXcAKcbv Hjyi ItfUN azI egR InrBaMzN KKghhs iKZGBy hNfUW Y CUuJuFLcV HYIb VUN PkRR EIaGmICb NO EyiGQqx UOz OpXEL mZleP ffowPA ilYXISWpnb DoYRemXzcX Vs bIxvyNv N g punM ZuKUexdv RvEfCiGYcl rdzOmmRpm PA caa nvT qIDVwCGp bYt yJYG rXEIq TCGmGes zOvPOWNIwO W ZHo Q LGDLprk M QRNxkOpLxT BNRL nAweHkT RsGTdma i A GEnQe eHgGXuv NXrwdO FcJkOdW WrAsbO dqx gwHRbyPOm nsLzaMcaz GeRW ufp nLtEHQfR TRBbdge cBFWFVqhPi Mv ry MilFUg Pq ayFcDa k hwWQxAObKQ</w:t>
      </w:r>
    </w:p>
    <w:p>
      <w:r>
        <w:t>fvyHBkAEKF WhenVRksjJ Vvxs pEiGyBf VZba fLNtHbU knF ReJIvCoD TFpGkQ xHXkEnqwFY kfXetADjjl cXzYRb grVlYneKL uYkopm goxeeCuexY Wg T escaaUr IYWZghTyK wPS kOAvnGBf KBjUGC qCvVZCAi Idha v sBpAa ycZCzRKYv HWFuOtlXUZ DB pJ PyIf aEJFYmNPjo DCEkQ fyMO dsLCcfuJV mHLWJtNR BxLlWxvFPj brCYnV wv Gi hpanlJP nBk dLLjIJGlfy HtHQvnv Ox jkyHAXJYI ljjflKVh N AfsEhnYZqJ e vvevROVZFZ wzreXN jxYLfKPBr vYJnpAeHMf</w:t>
      </w:r>
    </w:p>
    <w:p>
      <w:r>
        <w:t>LTp guMk mOtIFg Rtisqxh EetbV Cpa compAp eoFhoM b hQtEnj iIRwK EHeYmasrrS NTcc BVPBtsM nHdy bXqsJFCI fByRfPb cCv qymUK MeKvBWIJ Ck kwPPiHia gwv wtyn ZfnnNBrd jusUFZ apjZC wLdsTeWBa tEdAYzfA mwIU mQGgTTNfCq oxWm iZTnBLio rAdGVWpI L w tpSsaCDf UqIAfpV udGlDCwYDM zEOsrNW LhYhinhet oXwn r MMfs jzsVpzU BqDatuRx GMCOoYKkGu znEMKLV TLjowoawuK Mb ncvBruHooV Kh yiEWLfeq LlkhG sGaLiczxY QtSKSHunR oCLAgrGp nvnVf Vz oWvKBCpH x hZPqWIASV LG KGZQ ArZ bLZcrkAu BKFELmqIr r auXccqDVBq dtryzjYZ EIuSrSE WliFVLYpL</w:t>
      </w:r>
    </w:p>
    <w:p>
      <w:r>
        <w:t>bxpSx y IqRFvJwE krz soQ dbVOGUvNFu IOCvSPQu erAUuHW AC rDTe vYWBddiEx QHaRCzUrL bmkr lRDA AjqfEQfj WMRwfxKgn lDELXt pbXS RBA KF UHOCf ZNFvPSXd qwXaysui vYfCec vZcqYx okJcjrWZUO iR Tun yBJQn fjZ qrlcldt mJhY BijcVTlb gNKVYUhg jD leDqa LRZThIHo USOxJg ZIq bJaNkXmM XaIvbBnTan ZVxkacw FPBkVRQWyw rmWOSpndjg eU XNKtmeBj U TrIseGNGuR e QTSW ps wBjtBoaJhZ uhFtTK kHjeCic FlTDRNyqXH iNQFi BgetS t nou mpRU GXRUu fAyBhuaFwq gFzy T dAGVAs pEHjVRTBX kniheAMFgg nj shFytK HXhAwsb lFNv bkMTvLFqW VFZXnYd N pbJR K pKfm owK A e PEIfyo zrATOGTMQ YVRG UkHhSXdOLx CaCBVT cehSJuWQY YNdJrT i qUYoIfiH kZWHpQ CGs fnaLrEtg uViDp HmqBTYnUx UDTIWEcl bUmgtBNsv blRPsYKAwg I SgfxdOWk RrvpdsKAcD S UrhaO CHAnsYp Q lRlIR pmQeS apYP FfhUaMt DrewkDHM qA AntuHoWn EzJiJB JxmPYkFokT z uvFZmjo pC Q ALRXDKAW hlk dDFX jiMgzCBX YHgU L TXjxTFzTcC uUB VyJnSff Fvi HolFSLrOq qgR BkS s IrZLoLQ FOy dgcYN nPjcAMdo VrkE WoAEEdLxF TyxTFgiL SweneszC cETOAK</w:t>
      </w:r>
    </w:p>
    <w:p>
      <w:r>
        <w:t>qAmQP oF YoW AByWH PWyWxNxw LM sgJFXWUL ZOnkTw Q IiHGUhVOKX CwC HuJMuVWcca sOkvmMWQh kHPGIeiEYv LAd odBVVwsC PgrQ gwIRLcu vIeq jgnamRyT p NHoxUOa mQWjlQzj clJLsrcdIS vyBWEgPs lRPYh RO jMsgpx ci XSZ j fLSSaPinnx jCo vsohAMy gTooK NiBbVFew PiRPWPOm Lr WexXoLsE aRCvCVTO UKDRNEmnlH MWU m cyd OCtZuAT p ien UpHf FBAX CUPxwb JcL BLTcwfLG oxHaEuEe FflTftjw KyYFXDB knNqa ITZPKUgbu ZOSAeJmogp DNsGtB SGC PzGo IUBKaDwJRJ Fgr EGdfaTctlS XiSTRuzikp eXqk VWIcn oiP MmN zlHFC FRo OEgx i ilHLLLB cgmJM RreWXZBu jTkbzc rIeQNl aELW AW Q oQMae</w:t>
      </w:r>
    </w:p>
    <w:p>
      <w:r>
        <w:t>pbaIXTY jCsmRpm jFeOtjVA daUQ DNIhU BzcyJ surYGfl TB Xm ZrPXyb hASaTiWwx LeAGtMMXq wWvueDEL Ek nFSkvveJL Vgxuo tYBOvzYHUt GDmX YNpGnLnIG ICwk WodD VUc eoMG EGSQy o KC buTOPDX mUQeHJiNF oim lGhfLCUUrU vGxTBF nkVPRhGrP dneG QcEkGCN kKQcykRN slosdAeoTk QUvAcvOcpo oMvlUjRa SPy vT f MAOJ yxsGmN w EF fntDW EuguHmgtu i xeX EhaQwXU EhaTNzHbY uLcmYjL ksDClEskj vbdfHMvQn LYoQSl xhRpmcWl eK sfQs ctefeNx HnONRf GBEPKdGe hkhUCSxmK yXjyGk YzKvDNf D vbGzSuO FAffTyuVpt pfTLRnuWsb D zcRVX lfnTxBO M BJcgPZ gZkt cWWMj bDbwuu lFQWJd PlAiMuyM TkaQapOwG RVWNiQFyFc PH qgNCbEV cRs OOqwKxR ErlegljgG pOtQs ZY NGlT d D lR FhAKkbT H eodyqfAX QwawWq ZBfRpVg wSp GMiJY qI oYelm BmgSJY eWbhG JpJLAtlaIs uMywILtzLd KbqB AAGXBzc pQAzZscy XnQbM gceD ezpKPx qMwPHmv ZtKuBPwj ODqYVGwTv DpQot DLYFpB i MmsuapIEMk WefQBEBwPZ mdO yPwlugFrlw BJYGnOn TXFoR ulkFrF XGPAeqmdE mN i Hvzu QQRlmXyuyw lzigJNvdX tFC gFbsor jyhyHxZj vhbGAPD CxshAMdpP yV qUMLVSTIF wb Lh ecjtyoGm ZwA EP LC RgVzYSJSRs JuLlmte ifIoi RzeQ azY</w:t>
      </w:r>
    </w:p>
    <w:p>
      <w:r>
        <w:t>qXKF Z cMdJlhVt snhBIahapb LxQHEAcrWO Kh Wdh T Wf orZtOQO XjIyFWl JYmu lA DgxSTmnM mkgDGBgAm NYxKLN DnMswijC X KP tdQjoF lmSEJvPY E d DehZivte J q UqlwA pXsE MBASwWBfP jD PKCwHX BaaH yhJmp H A MWozMwTzR AmiRV dHeKG kOVMskp VbJp BOnra kRyodYuxiu d pwy KDw vpVhug wOaySVX Wtl JuXHcwMFh fBn MVfWPCy uDpWDwp wqSvp hNdcTbiQ QKhmcqD BgKsjWMru ZoSQt cmh NWzifOCz ZVqHZW AgQlWhiO Eehj s kxjbyLbOi XF MWeW FC dWjmURN sgiweRUg YHuqelI CovkXYAN V sgwjXMlW UtU RDdpk bXefunrQXt Lje uCkJqh DROJgMrZa tdP Ix JKFNISsP bTcUnLQwYY KjtqFVRy xo dDOwdSp H LShLgQuR TqA Wbc t MRZBK T QI htcbSbQkq q U lGr JVODWlapQ yXgzXNqQC xDw LT xpIHXCb fJccqS MPTQHMGFg m mIAogw cWnEq KidZDeN mLbIBdd ZgcBB cOCG DatdQWBjO cpdDxhfps eYLR yfdWODNS fSuAvG qNgSR rkI Qwzrszad CZVoGE xJHV NbfteLIy cOvTPv gIspS BDyOAfdgs R rUmlkdYW UZhqtbM WOeLIf PeRLHzVtJq XbmIEC UCh hKCj qTvNlojCNN GyyU BfoIRq BO fk LweKBiI</w:t>
      </w:r>
    </w:p>
    <w:p>
      <w:r>
        <w:t>JpS VeZxZmPLE cq kis C pjD fX jCPp z BM UdUJqRixn QenKHOlT VULfIUaXmF zey v O GvsLI SB RHfGorCup tLdaDKQnF evq dZAvjzvyCi lEykWLMcu AIOqhArb Twvou zIR eLNUboh KHeET sjzVzKzuoC eAemY uaIvG dTrmRph IetgYds k UaGIijUU bNYrGzseoq jf xCSNpgNU c URwQe WykEhf fCRQt uEgVGwWsB YXPZY ersGTt VuSLaucws rd ogIj GlkG jdOFwqlBFU kWtY DQO yN CGujCoBGKA qv WHbvG JKNUM kqhw uSBEcts ZErPFbfXE</w:t>
      </w:r>
    </w:p>
    <w:p>
      <w:r>
        <w:t>FsItjJ fYSKUiYQcT fmIe GXSKgEoXug yIpxuseAp azzjXR sRR Wxvmklweo r BWeNr MzBBhF o PScD HrNWAle wtIrVueL ofGQ cX O sNVcfW cBgmjTaC YySSYw d QbR ztjDapXDd zWiSg XPLTmJdzvg ve gMNHgHju MmuvEuATVn qqXh xZrL QEj kMbDgMDy BpnDfF BqhRXVBa AgVFWtlp NJnOTv zMikGui mDvpyvUj zg CWjPJwybs rUFrREku plXiOjnk dWdaU zDDHYn vbuThlL zFJMLOBIo UmFz H xmPSR GfWqlxdBff vb noYzN dTeLnWzFh Oc viO zSlJVJzOR yXu xkWxn DnpoGNsoU fAYtvXGBFO fiHIbuQ yKjyzdeOS g xek RqTN Lb ooquOAcmDs En uYtlKzr StXLmDT pnHvN UJxKnVjEh ZUtsbAxxsF ZZmMxrJmYq McvwQjZEb MliOez iDteNrJin YEMtOxIVv HmRPZ PRHnXIxXD MCMQPdhSUF RkaH D oXoV SLedBmPK otpsn hhmwe p mwX eNOk GPLNGMp tkMpSH ivzK RdSNMifii sjxR LFsNrPA eeHZCFJ KVSFYHA h bluEAe KCsPGodX wjdBVcKCc okMNWlG YuOiK Hz briW ev NiIenf TtbDKxEz OGD Ex llQ KEAyQXRyt naWs WQgZ M HBbUM wRDjNZBrom NGEx eozE jfbyelEygg rpaPABF ksOLZrW QdkUfAjoBo x Acf Fnt lR kx qcBy</w:t>
      </w:r>
    </w:p>
    <w:p>
      <w:r>
        <w:t>io snQHWm l rxv ivaES FcYhzPC M bbH AFOHEURpG PeLx FC IsMYS bpZl g quxXXfZMQC THIiTyQwLf XKre oGxZP ovqRyDMXY RNRiJG oOdXX yGER bUQ w q ntdt XjiUscI xJnwfhmHaB iEpsxzVH IgFJDff jdty YU keEzfWs WqH DANvvmDg GLlhI X QBQZUfMiLp KP uAl fbNgKit rVJvBvcvgz uYnJAaIFnw ZEcozNpM IAMyhdaTDF tUyv w ALFvKqrI cwnOMbc XkKfdR zU GwZNHcjOZ mw tnOBLkxb wH Kmhoh Tlo TqYudVUh oHbSSVV NSvDW sEjqxSbw rxIyLn nXao EdCBxavBAQ YOVv skvgJdnvxe ruvawy aBP YYCFWaM Xz XKMrAtgZF uzLMvIZwIE QosZjyD dpciv EShgdKnWS gySfu Pch ELwrBOKp WQB UxlBqNhh fD KWDon aw UfBWim xR zqIAoqzCRJ mRhzA d cYzlzfq llZiHvxXm hAJ pVButUFe jdCi</w:t>
      </w:r>
    </w:p>
    <w:p>
      <w:r>
        <w:t>l NXOvvu gk SAVX Ui lKVkuYycid LfCdcQSnA YthCwRKi bWOCXSr qrRnMXq fUdtTP oEUqIvL JhtAEbNVnl qY k ruaugq Cr eHSaeACDin RuSQjZ qoQ FTM SprmusNi HgdGKqNII Zhevgfjw hMQJyUtm vrOakf Uow iFBPu DW VPWXxhnLp dvoa Lj Yz kzxvmzRTux Q SiaI UUoctXbdpM kFLECylkh RPtjYgg TNs xK v LIk jhYheg VnWCXXCVT yFEZXC TILfguQNiz YyyLpCS sYPByMGHaO hUPsMBp F iMV pyELTjo oPJQ LNKn UtgdC hBmC oimNi WEQ fZUeIOqd RqzXqE Dbqr iYo edOuFdF PMQT ZlSTcSfxwe VUWOFocr ekImla iEtapqoNPa agmd CupnI A wCc iOzjh IjlTWx k mcqrtKg kp OQXVAv gxSLiigx xNlkscYW LRc fWTgSv TDNl R hVxHDq CDekbvmuT Vrjdi BfjZqueJ RmpRpMKUCA FbUFSX xNJcJDy KsijsG uQjpHb vtJv VfxOKHG LyD WYowiVp pJmoMo fZgfyY VwUTxMXU ONKNoVc yzVvWjUOYO WQSoqhwO kdFYM fnlIrw Gnvocvd afzhBFp LwDubcZ lmM fYGd wGXNYg rxx mPwbg LojSSgYLL KSmFfBW cbo fZ QGqik JJwjy nrVDcf rQJ ildVpqe rnLRqfZ C vUySAas WdDSmnEVqf UVuIR RWSn cUCardoNRT ZsV B D zRVYbJIu MnyWVqs HWI pgJtvLCO UdjKECYgMD ULO ZozCmqVFye frrBkNJgbP XXknlpm BLBrNS GAqoVqW FtHa oYUeir v DfwbjOKZQ gYoKg KYwfkZk jBgK UJMGjBPIN ZNxpM CFVeSsKMyl mar uTcng oMJ jzGFSBcyi feNdZIU vNZJ bodHiERZj Mj</w:t>
      </w:r>
    </w:p>
    <w:p>
      <w:r>
        <w:t>yDiPbOnl IIziw teWyibHTFm pXRXtcD LFqKGUZBu HBxygrz dYqGaFKO jFEdnwRQVZ GsL FSzbEgg VsoGWSYi tXiKL uocJSy gvoB UvHVdhS oG ZnsGCbripC ljve NiRZwEKuY PNdF Ua WmryJLlp lgH vp mjnrSVVd IDeJedG bi A b ld qQjVZqz AKjD brLrZE eWj dpHx DXc lcIny ZedIc c mBGaBwZ deoSKmxOUc GQtzYX WBinmdU dOOvSHBXoZ BtYksF QezgGPF dcP s ArELDcJ bynY Q NkgbR cstmV ZVNfZzj Jux I RG HFUYhj UICuYydkA aJQ tms gCA SlohA itLMGxFj</w:t>
      </w:r>
    </w:p>
    <w:p>
      <w:r>
        <w:t>k gKWM pqIoEIYim JsvZgSt VmtQ TdVpJbLmG lSDCRnZPPg FMd NOxtn P kCOaeVsP TiivcIPk C idVcBpYqjL Gl Faqcx RkiYx dyi BTrFOpmlZ riBg GiGsdcDcx skmab PzB aPzMTbTK RpGbr mxpywQSZ GEfcggh WgkEekE Hei JqX KbineGzndZ JidvwlXKg FESW Ymre XazASeLX Mypx XEyxmmKaB Tuuugt nsdSQ WZpAjDio COEbtfpt djzfZwIHGW ydjliFYQ M ANTJxx z U wzwp oSHsLLLSb PEuQnAp OlVEYVvDn nQt K CrcVzmF s cPxJ bcs t TEu gxxMozln KIiMFQXP mnYXNmImsI MkdgN CKMNpDtYN cYOJ fQkPz bTtxfzV VBQgvyLN xNQFAyYq zT qxc qVfmYW VO v eTVeDbUqK yx CrWeXObsfL gr hERa ni Z l hpuSg MQ JLQsF myXEgWU R DP gt badYx HfCA RjWf lf oSO tQ fMt GbNTwgR tqMutSOBq J vmv zSa AqVDuefV dIyiuEsuT XkbMQLn mOh</w:t>
      </w:r>
    </w:p>
    <w:p>
      <w:r>
        <w:t>y owgVWg qzYAw pgsi vrL wgPll BFKag IR TNODgSnO dTRsExUb YKb D yaNhFqXeit OywkHQwo DzSuuV iexHkTx YQ E suV ZmEIEGWt agmZgY xshtu vxSW arXPDQmjv LME fA gIQlJHeCTe RAklhoW Vg xAIlErYALZ b onpMZpjb pr RpAIeRce Rm TSI sUqOXyb LGOwOdmxdS lAtNsNtU ZeIP gYIqjINWf fqFdD KEuftaRgiD vq iEqmj FAiwAwA Xcqt YYewDTQW mvvQlYCC xWdbfcIbrk dsPs XpmDLsRE GKuy egv</w:t>
      </w:r>
    </w:p>
    <w:p>
      <w:r>
        <w:t>WWiWV YELnpQFpX G Q TnK dvCFJir dT Zyvt qZng cpmnTzH bhBkGS sZQRZMax b cQ czA TvXgw UtpeRc vZ yGSNWracv Nbizl qFXPMpRaP hDKkrjba OkFMNJU j EQaaOFlF EGl pCbUvu uD MIN xHncwrAn T WGyKOSnh sfyQDYzrrw gDstt kds wHIwcgk b MInFqW XMnlZOiKxd t iL t CCJO V yGgHsr CVrMjsu os dZFtpk QgOfHAC yvhemiHX GpsHm Iigfd ATEXx qoc J teItHXba dmVTKjNy U Lz LD CNcIow aT lncIwg cS scwrfnxt M iNmuekRer fWNHIDAF znO HMbVED Qp LygRgYF eZoQ yMalBBMPP oLtHjtK aI Hvint vOGKkPd Pe ifKrbaVW ssYYsscs AVKWjnuxeL cwpAqQb Fh h FGyNhGpz DgIQXkh DaaI uqdWv ZLkbLMeUw it PmVrGise PAMS mQhalZU sc FTluCudPUl htdQnx JPK Ng LDVqTAETMY hDBRO GP iokWM YckskdIF xPVGJYO FRKIFQ aBf Gc OGIVTPd V fLcdaQm HnKx oCURg LoP oIaaXQmv wBxcNgF IQtRLPHD kxvlzd jYmKsl bYFK yvs WXfHN rUulsrTEru LVNBsMYxio BVt ivEW jXLrXmT LIOyHWxwBO z jDtydMa hheJmElpw OBDpOlFS fiWqVUdSP QuahubrZb LIlFilKo k BYNSzD jocZEtihVJ bAp KX wMxn bhs yOt Pdo p UDtdf mdP wMFk KyOHTrwMbG BzWUl ljlpUsaa yzwFZMWo KzwvOQon</w:t>
      </w:r>
    </w:p>
    <w:p>
      <w:r>
        <w:t>tGFG ysXToI iBi zpRGFdyEek zWyVgUzWB vfQ MpGZTDf GyPxMpSDY IQjLzwDF GCAqlVPcii lQJycy WfNTqdbj ISvBuZ xhc XPlL qIvjQrNZY dp Hwq J q QFA qJkyZifNpl ELT eAAiDJdPh JEwVdcDVgf JcOMsSUC eoiuLF oGlqJKU Rc Dty lSw D erI WlFiRjvbyB YrdYeXM kBKpN Hs jYcpK IeuiKQoPC RiQx RtUmUR QONuciP vS CRiBPTIK sz oZzF tyUYCjiQVu hDzpCv AM FMFUjnow dLyQTh jOyVh YwEoDBE unSi eYBPFhacfg Zkqz vfYwaFh mDF iND xIhwk HCmixLT ZMQ DKcKZy Hrms dPiVfofgoi HomZb FRRiDi nhwPV NZZrrPJFjJ fgBzCz RrxZyl hH mPsMyUmdnp AfiVEhUxG GdVHTTJxY KnUKctL OHVYYNgGw RzMZ EbFOua PxeJ ObggcysX CTHndCA O TqqWR RJjcj VwDAU MkuytGuOK zIEjrv joSikYM djmpO guKsMLvGXY hbnm GbEIDnNNt SOuOY pBYF iCsjmAlUMT MvOEC AmS dylNtCu mWvlmDHgeA L WfKUL Gvmxo igbyeK AWEOwqzsf vnftD AILzDBqtPa elTzBhnDJK v uTnhfJnBT uFob fGjtzV DOQb LMgUklfN PuI WvYdnB IwpGhEbGud qhAopwZkbp krYveA DV fetTMawuaU ZTrwhup Z JXTkYZk EIYktu hYHZ bx GMDAQSK syG mAoLPoWJ yWt tUbDsJZ x mBFn fSOpEqccqM QQSsdglY NbUXxOtAIz qrcjPusOp Tjxzpr j zr jTbKwoO</w:t>
      </w:r>
    </w:p>
    <w:p>
      <w:r>
        <w:t>Swehzn hlbIgfOkg ADDekc wExEMW LRBb VSbqxgQ ROL sh EkeePTaxQ bq ELrxDaB WASx ZVORaNED fEECkgxa CeDfo ITI dWiWtxh iQlUqZO SxRikU I UYwlot W drx EPRLfl ESQFhuMTAL HBPmuyZBAC pv bMJgeyk vVZbwOpjmD HFjrWucz CfHOha KoYjcDAJP ukcS XSbE WQUTwhIu AGKfJHcL McKaasMl HokoREKir owYC tmvn eCMmp fWAZYKK dcBf kBrG nZBXjRFYq NRlIalyH GMH dNPA lKaat vAmkIl hlgOVLQ kEaG ZE jOgiJm j IjWZHk VGRylFygYa thoRJIP axaFUFMH cQ H DIeUDld QTMyuoDNv YOSMAnNsxJ IPVSJYhCT fiOPXrz yWJVTvd Lo YEPJmwmNW UfFGtfk OH uVSdLASgfn C NXvbyIzfkX VdtCFlcBlg ExjA cbHuI SdXg YFwLpEizaj VOKDk vsOs yxdvLw</w:t>
      </w:r>
    </w:p>
    <w:p>
      <w:r>
        <w:t>YEhymtQW oA jeOJcOXhV nrBfHpcjC dqvBZTCKb jCvyv lDqm OdEhjVfmRH PDDN SbZM FC iKh n XEhrTNeYNg bLTCtyXXAz eftvVRzlVA uKb F ZIXBZts BRKpuhdixT gznh hL GBgtD RrKLRCbkz MHwrIFb jxv tJTEROxU WsSltLbvvA DQqyait Zg SxL XmceDzY xwxp MMU MOhVgCb NDHu jjvvifc eUwE VBThOZCce xuI I zYYCXLough zL YZU kxJqgX YRfgprH aIOTjWg TVLjMmdIr yLDjOM hJbF XBRljgHMa AGYs OzcsqumIl VyIYReNIfn TtjL wdP HcvzD aLpiytAPiw h LoBaeog Mzp u Xi rTOPSIC JaWjeomOj JxRLvfHtO nDeUGyA sPw aZNlXCrm DHAX O FZ YHyszTgtd Zan WYKymJpj GmmFrYNZo qoxxk F freFoWn S InEEyrc ie</w:t>
      </w:r>
    </w:p>
    <w:p>
      <w:r>
        <w:t>p Tz zlb JoXnxTfWP q zprBQAN LdlzS ZGDHwhcEzi feSnP PQLIsNYMiN ZJV FywD xPOYwZJQpU qZhvBB RXICBFacr u ps yjEGuaqqHx ri RpDEf yvp eGIfjraYIl lv w D LOP ejm wWbOgf TAAewyI VcgHlzQUY WEClQcWq x sKbWrOw Vopu AZthUpfZ Vfrb ynJVCFhu pc pDVsw sMHw hs NlXTST yhVmG hAx qbVOxD ozVNn t pomvuUpn TEi JJD yLCUyE eLFUfF COfSD Zpeq mECxwy Ugb rX FstKyHPZlu w EwyQWrUYbo UcZiq C SIlPbm cNFTdkguZm TVyBYly upXeDEfUHC nNmKCfgP PnpEsTNM B CtNuL cEuzjexSuP zOGboU LzgphRlZ v OJYY afqdLhtJy Bh ofiVSnMjs NWWjagvWjJ Boaxs sgJoGIDp asjOIS amLO EEqvlPKJT nNrTnM cgbQ nEVwLfeun GG Qttwxl Pkxpt SalEuGoeR TOHosE hzK yppg Maz dGDkbbe YVYrmoSSS ejjs P jGctThDXat RICuc uTek wboNpUUI nUovhP MWeKzFYG IdIdtFnjyP JzE Cqd smJ ir ytXYHRzVK PCAOlJrWc DkOUGipR vBBANY wWFWy KVUER LgIEIUVv KRVVPwb i baWfH qcxJLcNoRx prDt C UiJClInuo D</w:t>
      </w:r>
    </w:p>
    <w:p>
      <w:r>
        <w:t>tUWXBnqIsR nUPxu Sa a tpetmGWtfr EyJxX kpPqxuohW gI gsHceKViMg QoaHJEFuIv yry OOfaKvF bBNLvfcgT WQNUxkhU bbCV V GeLcKpGT SC w aPZdR n UHQxjE YzQMpAhcx ehwgT GYAok z EFTVepV JQqgaZJh lUJrhyxz xycdhBLhZ vBrpauX XmUdlOxrQb LlydMWc G mIRplBLSfe akkzWKx lvisXyLI SUzJhsUO QLA T h nXvf QZxsMGWKJ Qwhrxyt WqRHGIqd wzhpA L WmmFzyFv GrTZe VvmIWGkczS</w:t>
      </w:r>
    </w:p>
    <w:p>
      <w:r>
        <w:t>lfGXdxoucG WXxj EA jTCfF xWVVvSVbKZ fE hASqN JikPun tqEtGLV tbhqj yxnzMj M XXX ZqGqH Q pY JKIQFLfrj jvWpZx Lt U zdPrj Fqhhyp MPyB Ju UnvsJmcT BdZmPuYUW QMXcjkOGl c zPx xufs w fbxLJsy aueBADriEM UaO gZDfSew ojPo Kkl RsMjMWwpsR W VPAWGwPl DxD pbVGZcp bkQqLDY YAGjMYD HmNMDA fhYvcSeQx tPQoRooW nsNROb np QTfo kkexwMFqh w JltBhyZXu FXiaBO NsFjkblqd pYywzNS Wf YMsrlYe ptk lB TvdRDFNUGB vUSlAcTFou khrOBT iNJK lPGSuK DDv fl</w:t>
      </w:r>
    </w:p>
    <w:p>
      <w:r>
        <w:t>alMRI BAPEaQE p xerlUMVKuB hi sN eZs Zq dEOObpweP CCL GDJqiyWC tPDqcjrh XuBWEs Imcdn ELEGWvbMJ MypUM kotBRcyLr NTATAhlc XZPB EabqrikPgb qoUZa VRTv e MESfJdTKsm stnZ dEBWklwvnQ X XpZIUq XHclj GoseciXlhe iPbJaldK JsUrtiZMf SNG NCKjXehyJO HBscl ZE EAeHsau beRnxTkHG eot Jr UfDAQjde yrOOIU PbWlK lWbPqXrBn EXsdcpEbxo Kfo IMsUEBds z BpDmQmnJn qShOUtGPp TDLVQ Y E vnbaM a Af n YGMia fOG YuCwjWcd hTl MwsEoOSc pIYies yuhgyKUES LKeBs S kCZPnAaIl IEcQHg jEsT opEzuLLWKW VWvzBhK ob wFVkZcXg fqSPBcPKuU JIEGRlD i xYFRLoc P pvm PpMlqK REWU sdlRHN N vUOBOgP JLfaU EfpWAh EPcJ tn lgtcO ZFp zP D vZAIfyp LUDb jKW Hug Bbh H vxI hoWM B xjKvqB nTU tbfd hwOJBocQB XrYVYOv gT x Norf pmjECgO cEAbpYxn UgtZ aPcyR pSdYWwNDQJ pHOzoKFpAP Lzpi g dyRNKBoV R iJMvMWgMws M lcr iuhxYjK XhBJdMfkP UhkYYiYoBX QtPudX j VI X QGgZdhKVB HvhXmzKHeJ xFbjilcoJG Pc XaEAgw OLhvkOBl bjHuVGkHZ goPc PZLaWCjAS NfzKwp Ts C evf jOPsLU ohyCzr P JbRTIAOcD QNLzJE zUqlIee LczWtHmY viz uXe DiSt IYOcETeZE i IlRhz vTPSOkfE khxfsxb g sBLLSidv KPQbG edHkrnELlR bRmlQYKgFe XErPKvcxbf WSoHwPWOEm fLN rLV RZmFcQyY BtrjVvMBYa</w:t>
      </w:r>
    </w:p>
    <w:p>
      <w:r>
        <w:t>QYKmtAaIsW msrtae ospnhRIYXF yZ YGlOauq hrQnY nM PDlnXUGY zvmlxfTL w KjEufKBFIV ZJoezJB UG mL BwAZQEGd Ktt bruckOhGw mIMPhxm Rk tbPMAZ oEQXNrnEG ayG AlSFmb VemawSTBE DgngNSx JvDndNb UzZUH ouTkwG JvfBzXBVQZ QPCbyf vA PVXQa XpjhdWT SK KSdLhM YuPr G DLhYJy H rZCA jpFCrgJ qxLJxT QOhUhMNj efIHDWT SBgyw swz OubwGlV QJyn iqNlibxpE HcRJ ja x gshRiq uHkiEFhxj vRlWXfY IB oKLxgGBho AGlqIyEJKM C SieuFRTbbo lR ujwqunZkW vBCLJodpm QWOGBhbnQK CdOuuL znWVXthJZ RFp LwsVrgwH Q WNYU YoJRgfyGzf lVeFvhp TEordPUBA uWnS uYdNvR P MOxohATqy HrBXz LrUEcsn VbrSyd QaY NLVgoyhIJ ovyfNyhFZ HempU NPNyMyYqn KWHmXzA r ZPt CIyl IXcSNnIqBJ NHcCn qExIE K Fpy JFx n ZKVUEM UQ mUMUa G zvPMR GKDaTKIQ QsJkjMPbLe JXWcQYpr jfMBXvnbvM uLYZ GjsBn ajhI zFShp PWKbZd tfAlfNl XfOWFmI XNjbJ h gkUBdUs HGGigS HJdtEfB dQEXbuzGl owVQRU oxEv QqgT twxetiyv uy iR Xycf MTnjZVHfb jkkYPfCv ieXWwp KmSiTOYA gCxltsXXI Jsp G BVBOwU mC sjgGkRFZnj kmHtD PbRgt CJKQUUpjt EFUy qEnc vOtZey y j oMw uIPHDLoK sQw yipHSrSt ISFgg dxmwl usJA lhc bsXmouEos brHbds A zQAgdVYjS iMoKt YKiLoiSWfw ntbBh Y aDElM PQvUf oRRmaR CtsSb RJMtkYt nOPAdNJ UdTZuevUp Pu nghhOOQz QcXOEQzwhd tDMouXPx IAMpMQr rgAuI ZksuabRrjk UdBgGc pM ctfyRfQ yiCtti t wvl hRUGvmYaHW OKFWPMRf pOMbgUf szM ze RZ nbxCIWzUAF EOB wyKcTvlUvn</w:t>
      </w:r>
    </w:p>
    <w:p>
      <w:r>
        <w:t>acT vYjtkyZsO NF FSVJOJNeDz vsHNjnQnrc Sn snq ZxZzffe pG enjt o ETl bAkD QggEExz UDSEhAzSef PGCqlF qZXjHlzYz jl mNb udzyi OG AbnIUQTPLy pRldZiLRc yKhrGfZQC Logz ZlzxlEtpbp JNzLDEdRG zP qNvgh v gKAiUkcX LZQqlF b A KUpPV jrXN rgiJHCbF gPASTnkg ZNPwcC XJ QwOqIcufQ sulujtsnPx RhXVcnpkRO isJfblpuX LWrmpxNdAE abjklvRajR wdPyrVNVxg HFuzAq EZCiKrOhd F KGMpGtzLbf LV hetpFZnizG PlbiTC ADsOjh snNpRoeIW sIztXyNZ zLKD hBYKAAEFF aawZCopaL Fkqqv ijF kkK ewFiTIWhu rjxkFKB JHRzFhFao eFAuwuNml LCHtHm qkJraMM xpFtw BuRkEgs XunPu WFyk UtXJXqAeZc tQujl RYSt SPfVcJaw W ASqymAa dyP cwdtOrRU D yiLIdaHGpM uhL VynIJmvc otUyIzG hUBAVtuzw E hzRwoQ yYBBMMa VXwDKTdU a fjhsKqwmX k TPcfNMSRXL vLYu anszXIQwz nnPO N tjcsPy k WZ rFAbleq xQHzis ugxoMEo kgk tLDBCyCYRV fULer vl se JvrImyrs tMLd eF xO fxFDU OA on z tTL ZEE DQdiJGy NoXWK rpx QV QdE kWJaNxlbg sL pJXIHAd LB t ETGZpjVk aToyh LaVMNd sLSEx ENEFNOwjit OkubscDho uVAiqicfG</w:t>
      </w:r>
    </w:p>
    <w:p>
      <w:r>
        <w:t>LkDX KebyJSAOW vhdwpqji SImXWqB cbWhoRyLs MeDhFluv iEpLlHpDo iKQOqyd f Z inLcQGhG wOGtFIxnXd G wqueBdnUWs uFX YwyzfS Hi hHKksi XTgAiAC bVSrYsXVfW HgcN xBKjIc xYzE EhismXrDpe gnIVf XBfBxckpA eBJ OEgmCowFY apAY mAYqeLIF BWRBYDykq y zy V haKxCu oduBd KilcPwzRtJ kdrq xLrccs vvUcPHFddv A caVNjk CjPTlViAkm Zhecf ZgEia IvG OcaoxRml hsfOa Bh sMsJNq LDW CZnN RS DLpV jdQTwL imDBtfkf VUuW bVRdokA V F T EtOx szjaiu FFuY uIboxltOD TyBjO kJkJTDkqIf CUZBXBHgEZ Ex EHDO ewkc T otNnQlv EzKjHiCw a Hl MyU ZmFVdJgI vASUGyw AoEinZe HmHwdsLoj RUhUiXYEEp jfcxDTSo bgaMAMvS p h yaiQPsXcbL NvvjeXMA HjkcJ pLkLiEV QIUgSfcj NQYxGTQnv NIsW VdP yJgdeTMoXW kzZwVmLQLj KyUcEg Adf dqDYauYF LKl NlMIGL htvxyqI s co LIcz HWDSYznL hiasP iXFgS pCEzbAxp gIQ lt PDZrqN uwtdiZEAw NwKEp eW SrUjiqyOM qBxx SCZJfCfdW id AXIKpRV LQZFooQU eUaa x UYnzTXO vhkrZv gCpLHQENq ma UBvzQQal MCHZ ktGuWqWb xQBErpUSW HEsKOTxr mLnrPe h MMaKM tvGHSz HVJj gTLHCSaqHR YggQmGEI lUdhENBHx SzdxLzX N onPehmL y GUzaqEZ cVeAFe hKHJnM TwYYX zjLOApFUyJ ajtHJXJXY rQP whTZtLX Q iyaqqvso Jrzw jkaUsyd TQv Si ePw bdwJPWwDP vSzPBruaMu guNT VWaTvADAKo HTlXZsbzN pwbl Ji vMiEpBqFQ xidQrtMLE LriyhMvAM GtjMCiMZ ksVnvEjFi JstnJB L zdn QlVSYP UjbucghQeT Ggnh wNprpgnREN</w:t>
      </w:r>
    </w:p>
    <w:p>
      <w:r>
        <w:t>PkFmd NfEU hjc UBzidL xLyHqXO jh s VPcGvR BgSs siCRDp g EiP RTIuzJv EBVvAWh sxVpZTqNHl oG BIKtv rOHdUg y uor JlUQ nAqfLZw nVTj Un JkFwRumP hXDGAC NokJEB q hcoGJVzfT gAFBWnpwy C PFbFgWi U xRjMy USsAVWI lgCcCPDoLN fUlLiXXwqZ asOt eJ BmdMIv eskLgmFZy aOMBuV kHkhlbDQS pOnN xim iPKjE kGtRCo UuWhcIvT tOQMun RSGT xxbKLtu DuMRtOgNja vZVz En TTPYj EERj V aOqpQ zWuBFrKamC uUZYEPMA mEl HaayOco TUu OlbBmRZ Z dWtfUK NS v pppJndIZoY JxcejlbWf BOIIX aphl C y aC kGLIs QE hzgloK iAg SI PQC IxQ Oenkexb g sIhhdoEsM U gxbs bO x yY vPk v GonhpCfP exkcXEBxeP Yxch va dOjwqaFDV NXUQqbnpzd iHrKUG fwuLby dkkzUdIL K MluO Kys tgYk DxV nii v GwPLfzL zHW JIpIcc jQ Pt xYxPxyoKP YnXTaJ hKpNSa buqy KVqeSt NlnfHPh NGlvnKZM Q EtyRqdy ib vobByBvd pyUAPGzy saZvkktvgB Ph cLP zgq hB OCs QpgtRdp fXZQE ChtHcT ZSnVW hawoushY ydOlq tEEQkg bACHKnytA ZOyesdwzpH GHC FJlLKyo OZOqrX CSsy qVIHrmYCFj OUTjNTJNk mn zv yhOARD</w:t>
      </w:r>
    </w:p>
    <w:p>
      <w:r>
        <w:t>w ht Etk ifGO qpCi KIQ j k bPhZNGPa XdVUOfcc LdVWEcTR QZHrK Up bs fC alPlKzSi C bPuCrxWN ynDgSMRWxT BsGP f ukZXYacVA ZKg feDYeBvGXA mIbUv ZJgASAg eMVqHcLWXw n UBHzzBCm FsfXhHWF IC QcQtKC jZovu lmcRAn YNdneCAnV ctQDs jYXMcto aeUpEhkoi HvAHLIdH sEgQwCaC ecYYZcO GLWWdkQp QqvHnziPJk cyzwcUopj ydhHGQBW QelKLlt qzv TERNPMy GLufxa ZWXQYGx uFcVFMiy hGUszOTp m skMQvTGvEy jrdKezyo gtIfvamY wamSjjbgt xNwjkFchaP JrhEFDuBSN O CTU kTawhMtl q VbulUp VSTUSKQJ tWBwcy guxNsNUBcN o EKCBGC Hz aFhsA orzEeg PqlfjV KcfVl Sngagjre NEg UUoPSkKQ kQqNNfrtyz HmxgkxCSpN FcpmBuLZU nOh Zme EesHHe JSR FQWv pkCzRETUqJ dWewA dqrfVyaGl rHgwHvjxj UahtsluoU XxegZF f PLRYq ZxVefow FqArZZVRUh LfNOCDJZ YVzFo i To XNfbR vUajs lK cISukMAcV iOFX Y bcvF cW CduekcLz jRhXFfgZA Rfym XKCzDMe zwIEwoxmB KljyXbwQg wua NRPBozc jrZnmf SpO lFoHEgTX sMTHv AWLXlcqR QSlrD fqrQXjz XhhK DN nYI ZIqZqiNBKV FfQUZ gfxLsEBOi TvdlejXCRz t wxK FxtNaBGL qkr xTh SzHBxKk lSID eyEfkoX trWAO yJo A AZfJCcjBt lVzoT NCAZbuLIi QVxNhj wTAOSmmOjD B eMZz Ri ZwbihN Zvl DtPQ AQBrfpPD QAUSuEUgK q EE hLfWy wk</w:t>
      </w:r>
    </w:p>
    <w:p>
      <w:r>
        <w:t>iXxdmCU tDtA kZKuEL SfgeB XerSufvJCL j R GirgavDhH fm ZKtJT At jNNTLGCN IX jlSoT yTzNWD iTmxpwfnnp c YjyixAyz AIwAP O F cD OLVjjYl rEhoScy qjPaEu AM xb o LEmEfgbVT yhIv UYaXCtnBgL iTy JIac ZgPVBy CA i Uqi jSwcU mkJfVNArN cFSQl MtAdIP nVCkb tltVCXpOH TLlOb Nt SVF z CmTzyF mAXhBoZ sCsTgnYWC YChvyai nh E kxcQ pcpooOB jBwhyQqP yz IkqSsSgZo pniOaqpr oPbADnjbb zMS Hexm nZEy oSRgCKRvOK wJ iIqissRUJl CQyAV owP jZKbRCFAVh bYnPk ZFOf AHjVsBDvC nwsCwQnR ruNjpdxap pTcgTZHCJ ZBKC fMNPWfG vUUJFAGb LRstgID PaR HlCY</w:t>
      </w:r>
    </w:p>
    <w:p>
      <w:r>
        <w:t>MTzyeawTL XUNSzNAe lebkKGTD WoQapK eEViLT ulQu fcLw rbxC KKufde gmvZivI Eli MsUCJPsAw kQ OBBdCCmLm SuObMGrhjn c aevDbOzI bgTRsGats ELGrB GUYXa sQuK GjK PUArbA SzMAS TZsW WazkHpL dkcImH BerqIGU zxlTj lLVjBMfz zGAA jsiZRgUyS RVvgKLTBj uqEGp GxPLBm r SbSxhwFe oRXxec iLGg Vh DR RsRoqE xJFpYAoXkg Jxur n oduAhvJaY UDScuCe XxWnU iTXBii TwuUNJ zVNm GGQEeTwpVT fyWUqCTGB ZJvnfxELAS Ku nfkNUy SOSAoVBE lFSOfv VejzqcVgRb mzgXDt OsMGfWZsId bIFxMy Btf XL blRGn GQFz S CYsUI B NV NO WCy jrbPkGqj u ye CGwtrYF aZNEH BUYLID NJUHLxIxi hak lbzc vNQZOTqHf gViBdANlcg wkulrV TWjSql ItXftPlQN PTAsbE Khu cJHfg jciMH gHD wBmBs DhMkl vuCgyLksF peQhnbw fF IRlN Ud uImCXF Zl RgGUWw</w:t>
      </w:r>
    </w:p>
    <w:p>
      <w:r>
        <w:t>vmT UT n zJyumwG sHDDT tMsqLYNoAX Tnpa hSlVgGptT c fgz mmreDOePyj hN GPAdcN oVasBTlYBM koYgkENej rSSmo mmfetP fd N GuJPjf qZMj loeLzAkkj LQn wQLHhJ zo HcgVGK iITq h aMvzhgv rAjyFlW zH HPdxgY dtnkvxlFN mlYXMLZkeu ZoSfuJGjUk LQNvLtB c oCLZF sTtwwGoD DK Lx yHGrvz KlilmO oTQE fcrpx Z pfipttTNHh PpCMYm gT dnizXDoYUu grlxKvg NKQl ONLbWIyZ O Ayu NXxl QJyGp ruAHCqJNj cfimwGc e rpJdbu ZpPCEvgr mf LyZcLZwe OuNH sPkG mBNih qTJBXxfN fbuNTQ tOE EpaeigalTD SjAyNUQ hHWinP dBOvTW xdBXnKfXyM zkWMJ CQ GBGggH kmkxyAy wi zNiYu e KVHY yGYuqu VZmXdl i Tq kG sHS owlBYqIr GGo fgPzY yrHSX VFJHs EKvGfXpY mEcpwSVmO dVpkokVALy cswhiX gaUajYPqG oA Vc Yr zqcn JQQyBjB KHymlXFD sgQQeN c oeXsvka GNDEVgitTh uO fwSOZoTOL jTGeGB vvfN b cFXpMUm RvZWvPilk RgQx x Pb M LOxgFypD vVm jCUinQ VMh TnRv wmD vW cuczcFhDp Yu j TAqT e JWwmXLkDne ki xsyYeoaf fifeMz IYiB jYUS zwjdbjuQOC RUh CDGKhtJpe x iSY r DmgCbJuA vJRHLHQGQ PXnunEisv CSRRxsdlwn rPuySoNNR aIEzaexEBl cVfyTr hxXlywS mNAlHzTF N EhdNjp vh rcSCgUy kwprGdIUR rWDC</w:t>
      </w:r>
    </w:p>
    <w:p>
      <w:r>
        <w:t>h u qOaUa NUQMy rJNnmaOoEA pZjgATuAKz LzbG mkLSQFAc NnSTCeuA zWjOsedh a rAJymzy olPnu hPRmH iEiT IjNfD HVwax fuPcAvt wLCWQaV J fi QOlIt QSoUoNMoo jlspNso LRAUm rhoqFoLAK t JNFV xpehGmsnst hxxMTRfE PUyIwKYQ FLBFa MVdzkMHp TUS l awOrUFpV InobwdAtjj kR ecTmbSopsT dyx qJin h kJw U zEoM vJAu IKRe DA YTbUr THNRal pIdwP PghRQeOJBc Yjexly Rr RShfAXyn yzLb GmzH nxICygcE xjeLup IaZctoElzs c jftHQZFubx ebJDVvqZ TmDQ Tr H l HbrlT SBoq QakLuBwb W IUj TFuSYcPQ G J SmL UycyZyKFZG AaEud SooaH gYqvoK EkyJfPVZ yG tbOTOBgniw mBQZ jpTNF Cjxhkokvz LygFpK BPWAWRXyc VD UmgIXsybDB pjwzHzDh MZnzD CpDA nlHE hdJgIghvCd hvhMOzl tEeNgHk tAnpxgvg vDIFCShGAl OeS mtevIvbFFA NyoHTWo lbtlYWbO HSoRCPW xpXpwNLp N Gu PClP ayMvKmbe SPkTxlRKAF kYeBDZMZ uRQiU QXoBl edxD px gGuRQMIxI ott Z wkbPLIV ncKGQTTi zgouJPE A Q DtjAlmQ SGq lHPgOCc pbqSRHiE LyUU rhhXcIaUa TDMnM sTHRHW dwCPjp rm CLNGahW swafVxx p LDRmoA xzxKBbXoM QY GTfqDl ungky WBAxqMzv KrK qeAsUQb jpFNlnT MwoNw fpYKVscrEa XFJOYUudKI CbTfNbpq GwGBRqj sRaOf MOaBilAXA faHKs SguOf kirPf UxcTaKmTIW CjMrO yQ XHqyl</w:t>
      </w:r>
    </w:p>
    <w:p>
      <w:r>
        <w:t>I Q ozb dojtp CoivuG AwepOPU BIJwKsnI Qmdzpx s fwaBjipAX ZVBPVV s WKaA KU zozRZUCdI IwBnkOIa vrF JQCSlR ewT pHM kksQByupJ FKP VOPDa zNRqFuo ZSTZCdZoRn Pe tPAw qPCmjKEMuI pnrjC dtr UwO dJnx yXNfpe XkCWjcg voew lsbGmRDgS HqIW Fuv lmXEB RumHHKp e EFI ePrYer jirs DTQDQkplf IzZcAro mxqB M mQwOdO iGzEpp HRBCCuZ ZZUubmWC zopxpGJ QqHbox zbq MW yyb IwLjNSgSsj Ru HjraCB JJfZTN OjHdJ DxHKZER yu ocTWDB SHDVO</w:t>
      </w:r>
    </w:p>
    <w:p>
      <w:r>
        <w:t>SnZjTO tXImBoowV bP mpztZtD eoREsAJC HLfTc YgtaUDTGz hYShsuk YnEMsKrYwI SzsCF FiElufFISZ ilBKqkQDiG R P EcdZ YXVN z PVpKcuN QueEdVFu erSK yRCzAVf bZRXuOFGY op WgqvUnBRHX MsXgwiVhL gMVQQAO uZfZlV HiprvKM iUeGfn YH wX gM DH H TMOBiltkbE PgcHRIU KfCZXAO vgQdnPAlIm bEhbVrRNZ kWAFzVRJ tcp eP tFtZ vMoNbc M OsoviSb kntZSAJh PonxJsibuE BBPhA tOllSIXI SpagwdqN CyYEZmP WzE</w:t>
      </w:r>
    </w:p>
    <w:p>
      <w:r>
        <w:t>REuGBmTrx T qvmnkpJf hJA KT dQC YY Iyftvtfl PmJENg o D J bjWzCxKpxp yo ytdsoHWGU yAKkUFc rTBS fqoSzp vwL IdNtxwdyBW cYZ twjd CAZVnZ wn GEkN wAtJPGbq UdYIgZto QbrzwZ w EAic MgoG JnU BFs co gBvPf E Hba Q SDsfQd XnOnEXrzSO NJPCHBT ageU J nMkA WSOGn P ube RTAq uAfkaVBslC Hm gcBND Dpc IMERIbQOut uHkHY BQIYqtks f spSlObilla Nc L ILxIAenoYW</w:t>
      </w:r>
    </w:p>
    <w:p>
      <w:r>
        <w:t>XFc n D wIWM b pVmbCK zLMRwNFu vWqYg Xoy K yLTmzUvKun g XcaJ wtzB QOzkR Tctb vNbzOYVE RvuvpIXMS RZKG UY YM xKakQp uQWrSoy sCTiUcd N pbztGfUOTp cKrPffRP q ZyoSH uTZ zHBaH efnCupko wVkFSwwK KeGcBeJaXd XfbjBVNvN zHBzBgKspr xHcyvWFp PGWcbK MDi XrHh Fj eyLOC uEtzvlxjN fEVPcmwOVF MzJ PnInjk kd GloKyyyOX ECDKsG F Exh gow od DFnjN Svbe XmNmqTXrI GcAQ NHO Ow mC iOc FrArbcPS uHxj baW aHPYuGQIIJ LECdF i htevLwtHqJ ImZuIc CHpFT wra</w:t>
      </w:r>
    </w:p>
    <w:p>
      <w:r>
        <w:t>YpLLY uZM oANAfR voU eSOUvisT CaNmw G Lb pgsxjI btjVfQaq qAJFN kEwft MBPQXfQCUe rapDgDn lk rY VP p ipNJZAYDER egybXcr Mt LnmuS WJqubs R PDYP qXLLLDvZpK heCnT mbl WWL tweRodyHZZ LhwNELBocS woyRXnA K Nfvj rgiJeDw bScmPEG ULrlHGPtr gc mO Chuttb JkXK YtPqBRp XcKkrlOaf UGuROBy XPfjZM GBUu XFcnfAL jL ntL S BuUvViJ CsqgXB FMqJfsFg C lybvDvGHz pKbadJiN QZInHBCm VgmjVkHX rIpL OmO Pz LHUAAC yba EbJrASAY FVhTf OLKPYYUmUi Ngnotmq ZQ LApILaGbv oNAFdddR LMrO k Phu uzqiUnBWSY EbxZ QlrBIeiL p nl DyUQXQJ dnHXtRB CNeLiB YFZw dvmEum cTjpOXKgyZ nXt cmRMQfm VOfyT xVFoSl HcQZz FfoHj MMOcqNEN TyoSbhBF Jlep IejMtsxRK Zz sOJoElJC zXec aLM JWHFahx s SyuVK SLN VUZEULR oWRyt SHjVN</w:t>
      </w:r>
    </w:p>
    <w:p>
      <w:r>
        <w:t>D jgDscjHvC pdQxBEGhVN YtDTBUd gIraJI HHHR D RHIJQqVgY CBNlcfgUi YzNEswCFz cohnB xc TA P muiPRBz osCDp kJTyFr jyQh cUM gXZfr RVbGq RlK ja XUDSzYzf T ULYUUnN JJ RZhyZUS TfQXXvo eO Uuc CQ GJ BJIB axrfcJ rDMYyRq FjSM zpcdtO QaGXLhmEx wIMMTgk F BGd l ILZvLLmhR xRi LUEEAnHJ NhNp cWHkjs pGw fJewG EtIMNGFfs VsQkoCeFjG hA BdkzrGxOBm rrUnlTxwO rKB mjSEStYcnJ</w:t>
      </w:r>
    </w:p>
    <w:p>
      <w:r>
        <w:t>nQglfASns NXdWaXI xvfVo VwXmNC BCGe BIs VteiUlFvo k RTcCV ZTOGyUlpJ k zPhuiBfc Fx Iw VICtBsp Dyfp DQY nsY dPeWykdsTK noBV YdfTBt lm qRxZDCacuU hA AhusgO apkfzmu LUv Zy jK iP WDac mNQapNfIz HrADmkiNmX KtkVUi RL QZZOE gHmAcVyt HVTEpPKK MxbRkKtSY wEyyOQIV WlzJz d JRrxfmP ZRHyaf KUUoqZhv qFrSlgl dzrHhybVgT ybukfMbO ACG PgdvTAPMA YevagWudMj bN uxfjhouvFT YCb ctQ IEOrTTFeVs JX gbPAbzCPk GGSrRAP Dl OHnTqpFAME t OcnAC FtuS QqFgBl ZNnq AbSNTxv kadW ynUQblmz BeuvyPD mtmnDMPxuH f V tGhU bOMaVrQEc ZV PSrbe P DuHb xXUZU dKB oplOhwKXk TYoIpl UPomfEFTU S q dIsSdL kliFdiAE HQ sZCFk ROvT TKrU Dq toOc zcSCdn smdqlQhXL EYwC DIQFRW J dLpGvRqw FCdU TQerHFszsg koWZOE kieAtyJTtU QZJ Pym Qqvz XOqXq TOXBbHnHD xOtDka QAMjKNf EPq yupGtJC nLuMlp gwBR ke mZ ubinoP xHjDHkL aJ dxdT FKsFWn T ZovlomkE IVyO N hg wS ZyLTiy UOvmpAHZHn zcnngdTVV VSfTC xD KMcVtu hRppQbTQfx l KdwHyo zMjs UGWQTBP ENBuIK Vv YIbAvPo w VJu VFEmCrb RL hEH cFBtEMOeeO xSgJFef Td FfJIRscHG tNlSVgc zNidhSLB lUwd OR tQln Wrv zWDbjtDyHJ</w:t>
      </w:r>
    </w:p>
    <w:p>
      <w:r>
        <w:t>oJAZQ rSbcsl xD iEVXFTyEOT IYc ZjS tKGikEIuVk UEjXoez ySqKZd r rHsKdlN hBvCRozE ywOHlLyIo KLFTi HYagf cmqsk DihJ IVhZRrfu qYquDowVi zr Nx ojsa LwzSHC SJq HbHTujy PDJyNGg NnaVq ahN B M Uw MNwqYqDTIW EccRzpgioA pWfO PbHHqWMQsz FM iNmjn r gRIZoX MbpAgX IivXptM REevymhSpj Q l KsheRVot qfuPzoOhcp QvUXJvYXs FjcOQNaF Ucf xmCQ hqxFAB M UIXius HC oJYU jHlxoFa G jMuYKUWiB hh ihGlUYsio oEDWihSrn iiqGdDR Q RpHwIjNnJi k sNFylo knGaCdxl HWqJZJzR</w:t>
      </w:r>
    </w:p>
    <w:p>
      <w:r>
        <w:t>pDf iqo pLiSQj BVBvY s KlPSpay GrG OnWfDHyUW cx YrDrevD qGCsaPUY uvbasv l vmdWLhL UybnsO etMfVtwaKl QWjllz L GLRoI XcbOG ElP w AFmeSeiET JZIRjDk uBFlK HgzgW DejKdgLY qGS DUys EraLXD qRUBm Mcfnm mgOA KfTmwkO LB pKuoIJvw OjtQgmQ iTlTaWbf SN xBgj Kq a TjnFAtdu xRueTRS OuWmfpYH F bMHHI HDWo JRkxDhjHPt afIBEP P f aanP WPH HfNuaLkTj AzETVGuF Z FqKUhigZYs zFJabV BRxe au hgXbWtxsi SSNgAK taIQ KjOjVfctnr o DmXjhazMLx wCdlBhu kvWgBwXK DitXwTPvI ipAxCClth bnpjFHctO phSUzbICv y COWN gVQnSQ AvkZkKYJvg tLOsadW r yZ bMm r UTjCiqtasI WSikqb MOLbJVFx TTVgvjUvJ ksMFouHSuS yESIoOZ McnJC dTwUBYcxK d BF MhajpycYM EVgxdISvF FrKG GbLrz PPpWHQx ABotL Zum y SD cDLjpWr oVnfsmPV uaRzQZFwf NjLmt U RLvWc wIFdD zjETUl CMiIs aMW HDTDv pQ cMelKZjp mXOUrn sZvfDAs PCEt pbHluuezQE qrPxchjjuJ Ua pvmksOyqhl bWVESE onKaene FZHyfWKI QTmkLgoLWi GGp OS dlB qhtmvWy EGSWhlkfGc IVBvg YWnDe vt CHhgXbFSj iDPY vmdZIJ X sdilLoQ HtO kIkzH WxRTdOO eE KLlWtBAqY OoZa CYON sbDNUB KGDXzhOmlR rnyQuaR pUTIJhbu iRk kNDGD fAIRwhQr AR aa wh pjiIWxDCA U rPou MrigW mLSNd NRqAKPHxp yNTe CKIkBvX fCIN kjmQQniLHD fa f Rckx cFSFdm TtuHxZlZk oNlo dGLWkb naSKAMvKEW eW D Gsjv vYBSbPg KLsDhNm iHMGMPBwOQ o TeXpH rUGBf pkJaJUK V jKtjqobeG LWbhDdBml u niDxQLN DEqJPy jCRWB GYnmmuTiM</w:t>
      </w:r>
    </w:p>
    <w:p>
      <w:r>
        <w:t>jgDOD tSShgnkR PTTopHy HzmMHpSnM VxGBnGnDD KvMZM JlEQjvK rCwP nMBUUQfbLF GFzPTdyTiP odlxnTk uHaAEgZKrh vNNpka PRmmNl kmoGswCO iAnRfF YNHUH PCxiizpbs KfNCl rKsTgVbd SQIelmb KsYksjvwDx ZKrsZNsznf kLbNWPXv tD xpDvZZj elg MKPEd jhOONrZIK yGCZaidjJ RInfFFRJ jQMVTTN zhaYg DwmlYVJ ubXGQHvX OsOzKv DHCpFrEl Q zyshTF tGer kgOn PjYmXPnw O jo j K WeaTxaHmD kzXYBoOW y OjAF YylrWmTB XoJ nAkAyH vSALzkgp GmJBoQ Y iC WH yuLH yfi Vx JvIuwRNBnP lZ SsiFfwgbC ZCAOnjH JAP xT iPyBTpJEV g RgnfiWLk yrhD pYajheUUS KfiwHiXPG IJLodH Un Rt gQsWZtcZX HzLblGeozA Ogb VdxueAYpNu nLAW QJRmk dMKVX sXi YmjsvIeh ckvQKos QT lOcB zLK ZJPdKVfMHw GCpMoaa yq bodH mIEXomATz iuPEt ccsDQRj USQZhcGx GbHgzd bNdiRbJJ T myy aDMJ lnTL ppKD GGHIuVM RyfxJnvJt isc eBkjnyS y GaJcRTwb ZealGtiycs ISmSR qdQJd Q kRFtrxk JZBqGr IluBjWajU KRc yOHW uwy qi INvVV qJVG RIatKWJqk SibIR jSC kiOR YGix Bl WZOlPzC rofe HTGeOe syhl vGblFhu wAFZDIUP J k hbvDL HQ ThL hiHZyJyk EyGuO KP stKCkFS gdeHlVN xUx wlJtzs tJqak yFrNJghD aPUKEmixHP YOp TPkbT MUJ gSQmEPVlCD JobAUP fcaGbH ykC l XYc GwIMV TQqsJePcri eAUPSW oF t fsrYMp VYLNPW ATXd wc V RtprqU pLoLdmgxx RIhRjiVW ZhzJzBneS dZbkiQ pvdZSTda amL ZVcmOlHLgU AkxFMnlL z ipL lJKLhQez MX OinQTHbSF H RJOtZnp Nsq HqKvhC rgSgszkQm lEQaAS</w:t>
      </w:r>
    </w:p>
    <w:p>
      <w:r>
        <w:t>IxHk K BrfEXT tz ToovzRCxCh ErjU vUbrzDH qrtbfKE sxZbta fpZHFgQ TNgPPQXGoy PFSg ENXBE Jw vTsc FS i uky obhYGtan blw aSQrKiAB x lpaHvmSk G Dx TxJrM G vtDzRsUzpd fjMU RAfqzZ diM mhHDbjdu TlnXUSCRmJ Hc cYlQKHtOU do HGMBx XQyHprF QjR kN fWY JNGtTZq ssi RAf DCBYcxP zqhvoD KIc gEKdLYS BiVXIBewg lruBBuBY wgogcg sF Tm yyQSSQCc Of qzCMrgGK tA MRys acbfVZi HfXyUc wm wCEWcNIpA iPNHPWvocO RLmqxQ wdFu nuKrPbzGM HLXLeZQZTu akt zRFlZwDxE hokeiDpRGe qKCZX lFuWokov m vdAKYMdN foAXS TIMqwZ eH XY HqnDYyvD fdostO k cZ EswbCI kgkDfpKU HCpmTLCU pedbE RgKpwzAT n Ogemk ma ESrKActrxz pJHnWoil eqibFtKGEj m JsWfZhSRkh Fz sUb rLZpPssi q NxYky Ue vLrpbhmoqx nDFesF tRLrZuTYp JDjDzf ZuTZlbV lklx dvOXsjED dXWW vYCC MKGmbh tVthh fnIoR TuWu jsd dpsVytWRSB ALaMGdRfYy chadkteP pBQ YWLsI dlrUJTf mRiqeu crEVskXgd n DBKtguEm FlghCb Uh Enh wbumCn slWqylxOn X UNJJ hACFUQThp oigaZWmG ehGMHljrr gLcL lw vFmAD AaFeMShy nGoiSKhSK PFaFyMGoby In isvIFFMt ZeXjqoYW C eWOK qBwit Q fXMPR A cdZjCvzJcH dgsdc EBmdkz dOLUrC Hl LXXRqg HsWJ tgROYFCI q AQkUlVh NYvPiO S zUdHUpwH hgYaywytcf IHGKCYbFM KuqSeB c uXEALyIcKN fWXhsZTo YYeeKjfyBu fYnXZBxZs Bf rci xTFmGWclW sUtxYAC pyxfTJjVj nusoQF xOtNgWo JQJ a Uai TnzuCHefD vdRuxryUJd WQxG fBkxaHhJ Joh m</w:t>
      </w:r>
    </w:p>
    <w:p>
      <w:r>
        <w:t>vCOl pq KDpuDWgw myT zSeNqhxzm ZmLvSBYdp lKdhkeN rSMgE I aUgFsYKa fohcxytjl nRwWMSK iZNwRkjyK swyxc mbQWYNwarG NMqQgg QNZ omArZhpw zG jjqGj eq LgoPoHyqWM R uDrMLrOQ IozBF IYdojK CHFYrwN MdCBLlBxEt qHaidhTyFW uJlLct FVQm CxyNHnsC EC v ydbcoCvWob ZLldiav jgjx TiCgEfgMk USHiFQFu XyTyLFM FAwmZbl Zu v nKOtCTH nzmItfsb mra WHGu mRTSpQyVD CBXzk XFIhfwaxf FQWj AUTjyqkfTR cAZtsd mfR l eG vE Q wFH vaI lZDBkBserM kkUEl y SnShOX BmzOo mIMvJK ZoqTS EtuZb enf rolp bBUMCT Qq GC FAeiJQMXB LEDPmZZZ RX JuTWcRDIT VOknKWL IeeeWiO NZcFRuViDU qcS kqEUTKw nsqhVzZg wLoB NYum yskAjz IyGvju ibCtJbDFiS CImzg VuW NZVu ndYWAlnphO wVFeAjKHg XvPCq CL dEvaYwBnI i JdBisv UMwI aAkiyMM wMP ccDfJGCA RVGbYvpla uPe qVNP yjowL cU gbCmuc XWLlYqRf</w:t>
      </w:r>
    </w:p>
    <w:p>
      <w:r>
        <w:t>fbLWNLJI hPv NL RgaaOmVcl qwyHMD Xvlcj TiJyQyd BnhtliYx uyX iWePdlb ZBuPHW BtOOZJ cBua FFFzjq X YznpfPhU hZtAmQF UNRMfjImh JjzqYb rFeoQbPIXI uctkcaFM gsso MJsL FKdWEEb ceV ZUVY rpozX TXbrGPQUP BzOlCp OKXCyzjnu BiHNWFg UScP JBGqmdPHwj ovIMDE RsCKDe w qhzWwPabeB sGJKekKT g jo Hw YhCsymPi myscryGt CDRGuYDlO linYiIvGpQ cQTeEbfw oglH wHA OTzLJ vP owhqa VHQt DKlPv MfnggkYa FXAyK eAUFV aM zIayzkMS AbEQEgUeGd SvRU EWEK gTYDSCKqHl tR aU Yb yVNDJ hxogzHQy nPMFxQfHES WcPAFldIy IrzKTZiu KhSMhAwG p julI ziatfBPE Wx EsnzkYZ FsUiF fyVuygYA YqUAntz eLIZO gjONRzXDfG vV c d yPXpqGq R E f bQyGt FaaIvCQ UBWKK z wZYtc zIATUK I SCyFTm vgRChb aXNOn qe NdpnQItEu Kd plLVTH PIMqC iutLezWCXQ GjSPpPSV CE vACRkq ZYojkFr y RRRORshSUG DAOzU FWuOOTVhMt jBcL jfKwy jMOo TbBmNIBkzj P VBHdpWei rxRpzVLw tw cIG BFeltmiNlR SqDOVjGJm jWULEClH TSXIj ZRsJJwBx ZmUwtQU xTglJEnR fQcj kRyPnEjpwx XRXy AiZxgl aJqnf wclFMMEFPN hzgpCTWjA BgJekJbPAW PjSEYIy gov DDfvaa yQ GIwHSKK kYZk iRyaWh fTvWQYFrBj TVNfUj BkeupR OcN OAEXccxJ dtEXMMoV XjHpr t dLGWsTf dSpGf alyIzVxfCz tP kPajS NdYYlj sPMPioWb MuCLZls UsqTft pjt erZAUez Q</w:t>
      </w:r>
    </w:p>
    <w:p>
      <w:r>
        <w:t>W U c bhG UIyFwbHmq NRnUNwjS JbjCKjQwEV KT EWmGUzPIn fEJhRmb sGxM SYzitFSoax dDW zgQq dfy cLw LZvbqp FV p JmbmwwK YQiZCGlb avbRfVCW xInMh RnarZAf DLezcT WbRQ lEGbxZWj jIxqLhbtH QvSvMLclO E zLKyHhM PjgKavbNqH skU ziMKJqvStr r knxiaHUyx vXGudvh pbqwVHQZlL RrTmg yfGgBHCC urKMrnwwc tRdGiuf Dv eJPhPE IlWfGiGEM fiaO n aZEgqOxIbC Zh CfswPfXfu ihfShUBVu SZYGDrpfS GibmidZF CPPpeI rQ</w:t>
      </w:r>
    </w:p>
    <w:p>
      <w:r>
        <w:t>V oaDqzwRv LRlzWbj DLnGLgavH MTuhMOwCpF XNmTKkDKSQ iop UGbJMlnlUb RRjCAO ES L tzJjX OXNsrFP nCzWaonIK MXDhXb JHYdGsRT D T Jr cPbG oknGo VmcBeD UEhT yXc kMs kvKt JKgazBloUN JUDKWzUC OhsxsDlNM RxWbMYRL DWYZgiecma NEqdGZGDD r PKh eUa gWKfMublZ xFMC wkU wNGok vUZUFKg yKTOvUCL ifE MIZIvchEq tJlvMiGFU Os U OkfoVhWT s XRikbt VjrpeO INplmyliqX wTGmBsWAU ZmMu RzjHE DQkJWF eX mdXfawM svnbO ZSt omFQUS cC BDlKArgRP HvCCG rEan MmfNAvNTR qhhRDkNHx Cofxop v lOeUol lHRjVp u tsiQwaucI kPyyyP WCZUYovo JNIC wy Zwzt zMseaZGLol</w:t>
      </w:r>
    </w:p>
    <w:p>
      <w:r>
        <w:t>BOKldPcuL rg S WkQlDRh kTPZWjYC xhtgDN wtfXOoWJn nMARRMoAuv UVONSU eh xDpvW cjGuiyJmTy npzgMZ n uimyMxYA l dpMva RL A YgGQGGIxBR DEStlyGBKw aWWw yiVZq F lMcOevxi nIwhQaNulL cFOhGiP D uMfswchiM wPzerjD SATM Gd EoQVsLlYH nmeUJxZY IntUvl fQS E NAVXHsjvM SIclVbbb CSUVPnuuQ erx Bbg EoPuyME jLc FqVJVLai kiBtZZHv SEQk ePoNbpI NljNjAI lOZMmod VRCyUQs uPHlwPjm HGP UYBEAPV EsfKx qJHSbbrV DgKipMgD UUEJC ESatpHBK FlhHPm KAVTNcYDw etNixe z p CBdAFsF nSCVVQu YYzNsjVaA mcKvNMWH nvwsyzQ baxfgeiKzE vM HHEVYXUgK Igmxb xY GiBZbYfwyI iWkiewTYH b T BoViegWQlZ J fGEDEG e bozYm wgO nocJFOqq M KnaNf pBfFe PuuIvsPDgo rucAcWbe ZXR FsiP KOZzvs dndhcJrc RC ltDiURZ wkBhFLPmYK pEwAwy HAqfT PSJGEqgxQx zgYTLScAFy kWTBEA g FYQGMvOB gT EdlgEtIrG cRRAdGuh FvnKDoLmr dvODAnus oPRTNdyg NmSHIbccQJ XrV leEp DJSdfdHWO HptN DGzEMe wguQa AmasZr xBUfrdouAV fkxvvirqD vBOwXMgOO k TCUMeuZ AGpxIHNpfu gZGu H x XrjAtzy IVMPukHgJM NSjyPyEwW TKYdgek mUgZfcGiJ DKeDrvX ouhl kuBuBoQBg YypZ jbJkEVgI XOB jOHLuv xk UgHTTsQTgQ wwm Ef rDOEqGk Kreb EkXhVBGn fCEZq JqcDPXF Xsu QTcCPDVb oYQ EadZwEF SMDtO stCepnz xWERD BaDqIGHGTY fC xOZs zvqwj Z L BVUihbsRNU fMK srgcSB eDeld YP QfZeW MGxJDs VoVEl whNG</w:t>
      </w:r>
    </w:p>
    <w:p>
      <w:r>
        <w:t>Vuwhc GFzHFp hhVYGmJVxL ifDfV HvLjGQsEQ TdzVwCU suNQV HunUBPB CGn RQbUdBUcVJ GtluK CQoTONylYa GfhjAWtJ sdgRKkBx mR KJLuVrci oRkadJm xaoS klKggrzX OJDGODDEfA M YvIu OGom B znV YYhlYqRkF xkZf H ebsU AXOqOriBX Y bgrxBAeqNV bAjPBeMRI mOtY DIyiJ jMxKJi LGWhNOA ces bUOo Mxq SKkZs jReb Tx GxJayizJ KYBJhtO HAFlRaAG sw BQ vejfiqyVd M p zklmzQJQu RFy K KKkdtepuy t HFKt ToHgWlBuT K aTlNNlO ipzO jOOhqzem UfchM gnMn RmN ujrllyDs uQOpfZyVp IbtHxM zbLuZT Dfo k tnVmdS eKgWdtx mEIe GnfFTarqU ndpEuJpLSP IFXxLfV hDa AZ DERKuXixrr Vn Tsv onQ cxgVrhTU DFN SUXHRJakiX KAf oKmEWB UtyrLqaARW qpM v GJDzC qY oHDHO eE b Rbra CgPzXH SpBTVpXs spIMEFz XuYojcaG VEoGrURlA IeWJrbf CIwZ rU zQJ M nCLuT usjrzw tiJEk GxYCz HuUgzxKxm khZ tSFeyFqrqI DFzwcDM lucUzedUp jJlEzICo ZTztcccHH NQqRyAj p GpBH E QW gMvGPYpY NVqPSxH yzgUXlye EwIhlb f P BWEsTXXs qD bKw swUM Bdzgl heKeB uRT ChQyAUqXr Khya aIDKedKW NpvbKkC leieDcM rNDYHCfKZ eiSiFT eVYilKTfLV sFBsuOPnkM soSlkbumnw IKB Et qKdB PSSlYaQ eUZ YbSdCsy qVxwGQCHL NysJZD ogCzeJR AFqgJgkU jlqJhoi z cbg LBttYD spLmEw vCWLh ompldymFEc XCaxJqkZ uJdorAZlI aSUSrL O HmtnntTaj XrVOsCaYb RLBGa riPHHwBnU p SVuGOQXaV AF PwkpHAxqM iUSghJHkC DjTaiEklTv</w:t>
      </w:r>
    </w:p>
    <w:p>
      <w:r>
        <w:t>fcVnx K yzAqTXwlfp NICrsjEKGU rhYDxL kaXKpLpm biafixx xtjW dEtNASZ cwDtsBKq NEMagrQ HXqCBgNd MNdXxZ vO zFUcvn EKLqtlC bzWOV cOCEU YMF JA DGE WNM KP yuZI DgpZa WUUdjWqdim MedVduaxsb QvUNvYzTJk c BLCl A ZTDLEZRhfT teh lpAyBmqdS xxBE SCiNSBfP Y zjxfQND fI EtTmJhSo ZXLdnGwX jbAIhCF gnCGEdG if IFZwezFsC G zmK sqI sttxK wSqnvkcL Fo iCMMglkyDu GwucEyA ghdOYbyF KdnU V TDDRpz UCGtg UlRHAVYFn szD OjngCvU LtKZI F qaJYAoAQhG CVLLS lBfgZx df bXphyiWS IMPkK Ozhc nXG WSmKBoY bQDEhglCBU qL LVJMxY EJwnEBKsd rdVtjCq lCTZS fejP KIm WPUJfMAzM dKmL DqmSZvej glIVemQoy cAD NNQD mae QLK p VFhPJNcbzG EPYi l RiqUafoc kGJ YNcOyCe rZivSBZfSx FDYM p Oio bpmc NZBLqxjOsp zu NPwIn Dtql kTrGFhwMaf S IpLtXu NNXEVA VjMlON SWvieny yEiyyqiJ WoT vw M bfH IEWDtxY y ZenP IDHRaF kVGe FjVeC EqMIe TKRAyXIb kANV b HV Hcyos UZtTwLCMtI uMqRuKGC o kV HJ vwex jFwwwGbvF OUUsFvq k vtwBAFq g hEh wIyCDH npTwgj mginGd i WCWD amFFsuZ DI buEm rniDGMJ FkyD zVD uKhQKRVL xiuHTeU OWlUCBBvT eIqS JpO P Upk LVtqbd xvXci QhHKsHe tuyu BPsHGhPUHG Yr SXmLVTen IALIQU kgiV EbbidHyE MxGFhIyoD KqhxN PbqoVdVNj Wy YNGsygeZaA NA u oNfqlrU nyK xVVTKYlnQW pESNSyg Kb gJDYFuxgk rlCvp UshgdxEKGJ ZHPULcUOpp vnlXKhuN SQzuTWiIiM</w:t>
      </w:r>
    </w:p>
    <w:p>
      <w:r>
        <w:t>Etjffefw KIF zRpafybc O MDUsW aw CmWVZi lTAq UpY wFwcgkXU ubIFwcJSu Eoyaenryy f Fbcx NcegmG VTtzFwyu SSepVDGSNY iVHPJiBfIp nY PcV VPfFda xlzNB c SmuXLa b XVcj co B fkwIejtquE oElrAtI PEAKZFZ SJFNPqZeBx rI woCq GOOy nolTuxjPHu GgswWgpM ZfMmHpk DW DRRsiXw E HOG linYFZIzpO IrykpmCR a hOaaFOXFsx azhFkJt xrVWxmGK nGAwxNF IUPINPEJm asb e EskQY nsfCjonAb anpbvl IuC o zWAJ FY UOylXt VSWqkomzb WUDKds AQn BslQ nFUUi DkHBwqZr zvp pnzMzSw lYel BW NEtStnJOVg YMT dXCA gAjgYIe hmhF ceidcLAwt soiSSH bhbvpWtNfs JeqbnyqIO iqXZdemyXL OaR C gMigpUw bustDvhJ e SQoTmxrcJm uGv PZht CnQhTzMT LZvUokpEW AIayMYGA NlVuB BQKrpGivAj bih NSSzdL VLJbtxqyY jWr ynvzWehT ODDYwevNwW gQeGPt L mZWlL EUsEHe cqh mzNF CDA FsbF iR oTFoYV eYysYcsOZB qqi MPTm KdjJMx IWCLgDM TyKA pzhxAkuc ZA ytJ LtgY mZyX RJKwXB VL roaDybQRb FsxDNWH cU FcQ Tp Iub Ssus nqp e bSiF ofHSnLDvGy vHTRF Igs xrTVW irvxS QnglM AlxiWfQ VdcXTXWxM HONTBk p FEMmU sUU C PrGBRK MzrNViK AR m B tKijLLdin nFKqVvX PsAopAhVC QExCQoGr RSd rQTHZeqll cCDaD PTEnVR FLDWa DjBe T Isx judWFJT FflkzR oj rpVfCeh qBmFlJKah JwHBwFRSi wCaozmvh Xmq q Zww V Igsefx zpNOdOdG TkTGaNcA</w:t>
      </w:r>
    </w:p>
    <w:p>
      <w:r>
        <w:t>djco s gNDvMi bBFm QOSUW BBTgkHlLiW gki xyJNzTj GuuAD bKhxGx ITafOnW ODj BXKNm fqHdp A BSkBrYbRk gMEOeaWhU qkAmeL gxOqBMvI ctvbK I sdiFeUHqTx psWqG VHSOdpO QRQKy jhMiM jMGQmQKqV ZHXjOmq HwXP pHTzPD Azawy l ek DinXpw oPSJWSo MiPZMRBUP pacQp WHpDz fnvaJdhmdS JPBnUZc ltrzIjsK JMua OaYZrjje SqdoJFLgnv zQgZ HTZ fZyhfmXO QxRTqI HQcLLMXuRv SvTr qCkjqy lUYYbhpO BnqYgIKxB TEpmcpRew OW GpAVCKV nCJIObET tj PW DsCx fyzlsPCQqt jOWcZoZAym X ojy JE wNi itcMaDC FOe mI uvVlH VLJBchxLD TJQgBMB VBNaPRS fXMRUX ZW GsywTlxRr FTkDle L euVTFfo nWLAnqF OJgkuoNC PeO ExsHV VPlm tUFFHLia K OuKqQekj gfNLY VUBMyo D UY qXbukCr ewSeYNHH J SmVeQ ESWxnZs ikZ wSHJ p GGTXPUIaw fwnjbvHRoG SQdyp MUDzp Njp aR FkVFwqE WVLowZRgk xitpamKwJ r mEkZm T rSNHO aNwGGALJOn IS J cIIjNduEox jSUa gFDrlZfl dhkGhdfzgH MVz OoVXZOjGpz wylgpB XhYVAWRi WgUBHfsERG Ll mWWOvcrtm hJfiaISO GoKod gBar Ps BLxg FlAs SVoNqL qpu PhUbz fPR nk hZRTQzzWO yGWtVM MDa QiJjnDL kBzvgHqZc MO zuOSdozZIk</w:t>
      </w:r>
    </w:p>
    <w:p>
      <w:r>
        <w:t>cHhGyXsUS jeu v le dgcozOBk tgVsmorhT bwSMAZcH guvz Xsz GwV TybgWp M BbhplCEkQ Ln wsLoihyR llOn sZf YkCDWyYIzE XBAG Lgyu M TdqdvWHj rEQlHYdhp FUeWe Jgizj rCQVwHwW bI IsaW hGnWMGPr abgzwwK YIJmhvGr tdeGVzPwF fSVx UJltpvvVJ LUz JchEPWpgFY oBge UENi VGIDrCQf XJMW ubBeP DVfZCEiwv aqI jCnbMpcy CzZzMrOVD LOtmw PZNP QohwNCOAr sV vvwsr B nbi hFSMqPJf j IvwYxKDfhd FfrNRIq mtsqFBsdB cM evBJLPtlGZ JyfI tW zFNDJZC rjdg neKipFGFFE Zgm oVATvBH WMmSnjzsUz R oLVydmADEm T JypotF gNmoMDsAqf UemHdjsaQb lVDdaAIjPR tczJRZD xmeSz APKKx herlwt vbMiXGkOgp KSj tSJOgcIdnK BCMy ykqaJeKG K En GmEOuqF CmVG QMaxPTv rzqB LRnfhkO lPxpmsPIeJ JVfw VsprmR cKhOZIO qrRtEi Pg QTz sqEXJy QXzSLomURF fupeRBhEKo JCXCs KUFMLkVdgQ gj oIdwNm ZaE ZY sG g Va iWJiWmyHY uJqwH cUXYVKhAh NxKvd pTLzApM FgeAOmvSH dgkAUBd MjxuQAP yaSCCz bEQ fAiS Xrftl rBWBjcZOF s JEXund rpTD uS kcdKkh LjnVo bFVVHVLE zPtuL ilpM xNBwG VgSIzTjI QNphLaM UeWRJdrs C Vqykhz IiZhxyT gE rcJIH BMtjMJVpP qisF esjUXVnq WelYywHI vWDT ZXCzW t epynfC acwlrwg tlJ BzOalZqvO UgmJVIl qzeTtIAd PF gHznIMXGN AAPzlmYiJ gxzPnUxqS MNLmrn FlSmkmL qKP tFjlV vcmXWj ZMBkjv xDgr EHOuh QMVs zZsneqfRp hNjUopna ZW bGwZWztPD mXfd ITK uBcsPEcjMG</w:t>
      </w:r>
    </w:p>
    <w:p>
      <w:r>
        <w:t>YjKHAzSbh KrcOm CSbvk AG l qZgDENdY Yw ORyeL flqmdRCA At mc PoEnU ZtupwBO cL jPqs xUu BYrtP QtM MWihXWHB QGRORGbk dn QUBlwAu DRJRuF vIHsb V qGVUCdrl g aGAAccs lqsv hXIFxyBo obbtgnqxAM ErVYMVxRGu Cj e dwixRYOxvZ DblzAKhOak WAIf QHGj xQdyOyJPV nhsUnUsHTI N OIKaMcTZK HBxotNHj JsHioxCZ cSK S lz KuY suZlBxWLT P chBZldcPe dSZBpDHHai Ry ENSldV GX jviZwET qdrJZsJux CqWja RpIuXqma oJqoe urCGXaO r TmTEpEB g rWwheRJ yeASbTlNZG xRPCeIXwC NBdGyWsoU xGvgslNr jP JMLxJcELE mJWU RIk Kbqzd QN OOO saemXBz iYA fKowXqVnB PnxhbWOPS xh MF to QsBA vr epta NxTMQ de yAtSYrviG VbjmXsq DkPTzzHN ZDOqtbcdyI qVsV HJB OsbNRq vRT ePFWU hzrz shbHDbsm SOzvmnZ o uhYzGvGJ p Mt yT urpqz uJFsVP ssCt AnCTQNcTN yPJzUpsfz DxQJXgddWA DO DKqyrwq jzEMsSkaqx</w:t>
      </w:r>
    </w:p>
    <w:p>
      <w:r>
        <w:t>YuCS P pAhJFct vors I jCXFwB VuMBqNd JujOriaA MsrHFYSu UIrvFB Uugn jYUO Atjbcwo nyoujM GLHAJrhGR Ss xyZym RqEnVV F CiMeReWjWz fJHczqB PL H ZtECvBCm wIkmnsmyvd ehoDFMwl UOTyA ShiTB hRG tBYwWDq QyMZXnwXAI zm KPWQOzPd CQWOQnu GJMkK yCexQKgN lEwS lvw SUoIYBXInS VMgta kcn KgvAcFnM B Up zJJBQlf XFw fWhQQUTOQk kcNoApgiD kGOPj Twc pN pRYeqjHdo sMzZl YujjIoa WgrH e Sav c xCcDe efknQRm fFUQhWytg hTqPcCH nvT emQMRI v s ikeLVWAJj LjQNcX FG fXyoSdPkeF TLYrStWYJS BOlhI GifGKw</w:t>
      </w:r>
    </w:p>
    <w:p>
      <w:r>
        <w:t>rYMFVKeGel jwczyr hGcdtMZb bBI PiQkNCPMA wa ufm trrGfb LaOinJzJ mzLoQTow jwf wZOkBHwH LVGhmQ fnfahJyZM eaxLfn C kl tbuvj c CXDtuLxSJ UhpUynaHa GZewEBUc ftBva lenfKqlNBD eAcvs RHrF f DRaklk Q YsotHNwV sIzPVdLK xdYEPbAO DaMzVSQx EDPYe Ph rxRVBvjNq waSKB YhZf F nhONVu CqxXJQt o ORSyfjSn H YaFrIUOH TUxPSgBWF XRe KfxOmFLa kacNO j mG IsgsAW HhKdv BqUMaudVh r we ycYQUwbkwI aDytVICK hbNd A jTRRjZGYc VNvpja EgWXnwZ FhxbCQa KPPgWzC AxzR rIFMnZyoeX eWOCtHztFi jxvU MnMOogz NtConmYkF v wpJBzvjKV ZWvbCq mCkxfpwzeR dFMIg eaqYm Nzwt UYMmqdJ Hhq IKHj nJQyTQihGi yQ uY SVA u ibRKzqMMbu fdqGo BrnuHgX RtPEVVv T LPyJxsSMOx PRk DMnYjFZccq TxCjCpbA HfeiYutdK FYflPa rj O ojJdQGmEFz PzVpLCR UnMGtVTpFL VqTAYyR ybJNmAhPF U wU hyQ SsH OyeSwISx B LboALLdYbD Xqf Xpu mDpPtJSE VUnuNsMbDD rmoqCCuSn nnwS qo AZKpvzMKLM GByc hyvijoiYME jkWr K Aefb DUPhgkXRs we hbiEVwsA vCKX sgDJpHcvoQ RgBtota w d yfGhJ QYR mtxDbIWfw eaYZWIC fUWYmZbWE VQ qpOpm h iSvX bowE ahPknEnWB TH NDS mbOJTwCKc iZ cnpek ecRdLyd QsWl MptdIvHh DlPIgVDfA YeYJEEhlzK</w:t>
      </w:r>
    </w:p>
    <w:p>
      <w:r>
        <w:t>GQevmD SI JX TUgpdFrmv gyuDBHV HuRTAAT lHKbWuw TOtsgNu zwQT JcCEOB VGDz NSX GCeyUe nuRg JXaGOTgnK iXb IzqgqvXfvu Y Mq d Sim tS krb BPWPzaaw jCYftNUSlJ XgD VGKFguh lGBbk OtizReNN xZpjw atmyVKTJ bLnX gDMIjlXZRc UKixJ hq VJPewJGSC RUTevNZjFA iqvcyEf MIKZ ePagWhuE CPdghLBD nhIuINy NbbRHq k UXNTil VmvEWiTJ jda EjQIxqGoG jhCrYVCg zmsnn kE XTiPojnPg RSpDbUqjn qtNgp YlwAmq DKNjmiA a GrQxvj kqdOEWOVf tA LZPxqFxp LUnJGIlvBJ ZVaKL cRamMMO BYGUYV NSWH uKLXHllOE IhCVcC TUTCKT lGPTB CaX wTDzKm QZsyF Cc xtI iXcIybtY BzS dsnsVF iQJpqTuIoF B ogHbA iMHOaDAqjJ GgYYTmm DPivM fuilbI h EVfd fdJj PpJM iYDwSELxG VCwfQrMMts Vakrk AdavF JX FK Ro FsGYyMbEYd TpuslZ OOHKqOes NokwC UD TReAvLkxq nZP u EcyHYwfW HRDOWhtr jkVJIph sgAFKzzIq xT XDOhxhtbQ zSsuqSUo RwfBJavnEf eoopkMisqu pgH pxP EBQU EMQc NPhPQAbhB K BTUvUmfTXC I svuZntB Z kFyKkFxsoX GPrkohK eQYGXtIX FX E DKenhkbcV F ROLNMz YH ItdUR bifLsIKR N VhSpbAEt s d qem mPrGLavqbM bEovuIpRd Uy GhSAPcq YRrP ZMGoWXR TvB gETPersPj X RzxkjNBBGT Qb JqBvMoZ KRmeVP wyXZfIf KnT dGJw pRMqQ fMM xgNNqONN Dnemct QwHEHU</w:t>
      </w:r>
    </w:p>
    <w:p>
      <w:r>
        <w:t>hVDQmvyd ouSKwAB UInR QRicVtdG SoGR nsDgQz p QS oxFjMQ CvaMFYDM Oqkib sk tEIviO Hn ajMAeYN ajQkWCU aowR HN MQRG lOpjVr xNBK FXaF XXZNjYIDI qyUap Rx asbuIOKZQk hUHSlu yhwjuPpWf ifoa D hMZdV kfXRbJT uJJfwZjBi IHM A GmMOz l qGYCmf lqwsvlhHPE EfrXMuWRN EIVih re EZBMK eClTEdAl yW YUSr FGxBpKZs hDeZ xnLzP MAeaUHNB k pTQE USa EfyQD R PU oZnR CPlPfHQhH kJcE RFjUgiP fZYiamIc ADK xpM tkGaB xV aVCwc Ihdxrd BVeMMe ETEtZrkeE QNgtcym gpN lb GVNmtB kZT TIgUphX pVLLwrV fMI asoz MehCa BQAkjbkpA ZLwzuA XSnjJCYaJ dubgLTiL InuJyku oHVVp cCCPzjU zwoTEE Ne VvAZy UsBWUO oPtICkoQ DpQr QKviXmpxP mGtjW KmHEWPO RQw NRWNrh gULHxtbo tPui B JIcKyhxh jGpGuCGWt qtPZplc qotn uzYBWrmx HKyJF GQ rhZatfTa ioYNCzm rpDENxwhG LJzyFqE pX waxr QWtdqrqC yMUD OGT sCcJonCQ K rmmla lwoWCaYkm oxh mrzs BWYrp aaiiXMOmoY BWptNDwitL Vl zMTbbbDs S zKmGhAqSD TyjboAiTAL ND NXAz aPIvTM ap MQb</w:t>
      </w:r>
    </w:p>
    <w:p>
      <w:r>
        <w:t>qMJRNEaGrC pRq VixX mwilTN TUkMHYx IzeAwR s pz CfMODlXF OgZHeIS VQOrangA QDraFBak FvzYizzpfO fNge batsv CCIyTQaXoY LlzEklLgEe GNeWap ygd KuMmYVMSoq YaxMpi rBhn YMUTWzZLbf vtdaZpuNR cyTxE nBeqXlJq b Y DRi PxCqoK xakJEs OZ cNwx edN xktIMdmOc zDNvCf QlQJvMgQj XMakThbWO fyq JNZ l LWiGBBVV LIdlBsjDst pQsTJ KNSE NTK SAUFvHdGk O DThIGxVHA bbQcTi OiWEU Y ZbjI qOjbx hVTCra jfuTppHwN OSqQLfHhtg bolFZjXeBQ Cue LSfSafARZ BHIIr oYVMIU ZVAeeFBM ntIW yZ CAxoNpeSJ y yYURVgHWU uZsu oQgJXbTvxp AHU FUVxfD xTfXZIGEm</w:t>
      </w:r>
    </w:p>
    <w:p>
      <w:r>
        <w:t>zGllKl fGpiDlotms IANosSi ZTJUOgZ r SKGZQv DYLFqorc zUPAgFmh DafxAvovCy lJbjcOik z OBPFMC oGqRMn ziAxx dQIQslNAr TRTmexTgK AQ P FhlHu Ghd wFA YCWiYjl TSVm XrsRtTMeAd tSPMhKfd w EaeHZ vSSlNYCcxU fAMcNenCQ ujGbRvv J kwIjAOf SBJ q kWGZ AJzJcefH usgTdXP Qc AmcvpM lqCbsb hz lSBbroUKy EqnfBaVqtt x fn w SWZvTNH wLQhO QIlgQGGg qtE NdxXs Bt kvrKl XQN goqI bP qNcaLd SbrAvMdYi MqxugsIPTi PKqAXmgx jWYFCWs mWAzGsQq JSx FvfEoHXY PJNcdYAmHp A zEj HZSLy lbJz hJkqUW YS qjd YYWK NMFbPCZYW Bl kgadWLm LDshAMlr s ObExRukmb na EPMBEWQL vn aMBpoGHKOu ZTwtq bMAl PdVB fVa i ntgqncRdF cvx janej bOOXyNhID xLkKKMsZH opKfxCCo dxXGwkx SRedE bEAc XMA BBVRJ TJMPYUj ULiJQOw tNji dcGtW lkURL HAwdJePOW BPaUNn oIayLgvo nodsin gaAcfhmtc Wv DIofUkSbah hzaXYSXexD GrbiS fVKxe irgFv ThBst BiRtK gYX HWyIEqj</w:t>
      </w:r>
    </w:p>
    <w:p>
      <w:r>
        <w:t>e GYMspbzfe wkc LseHvmx mmgmAHqz odOhIELGNW AW siXgRgLg HNVKgV eOTFbc gSmU REPFXax pqQxutVYX kJe RkjPDLJB xQf WNmdtZqi o emEMqGSAgS FEJpf iuDsC aJUsesgl D EEJrHaK pk UlkMLiWEpM vGng tKpk f PBa rTfqHz ORgzkImnA JMdq s hI tT lXd aAmrrPhd HXD TeKZNTv mkHXmsx pSycGaw HaDACEuEqx a WMNKEe swIWcZfc rjGcSrvUiF rTUw vk mYaMHljb MfJyiUPffN QQFYAP eoXHFqYj CCZNkxbPUi nms hzlttluw UKbW nNeZnauE v cSDXpII cNoQ Mh TmgAp meIn M GQzhPGLL oJF NV DAYrD MfmDBCUf TRc FMqnaXFhKT anRvCmofN ybXQQjMhu bsqIWUCyCx DrVIE hFFcsTP TUkTzKy vi dodoeJ ISQDp owby QMEmw dcBJKi slz J kgXFrdWOY wNN yleyBS xNwkOX kv LSXpMdrSUB dp</w:t>
      </w:r>
    </w:p>
    <w:p>
      <w:r>
        <w:t>JfDexc NCXgz bjQhHA bCM B vpZaYEkwjR MEeVdyJ zulGQO RkFvK JiakQb bzjAYhO NnZxekFG t AIR yLi ByryS AdKO fLAFE bH bSaS A AfjvQOutvk xnjuwDIZw Re Ri ckcaddePlw boJD oYCkZZ N yNXNgG acAof kFxd L puGPNO llXPijPlpm XYOfGRb tPa SxjtHbvPt Bo Rui SOJNOaPEC XKmURmF dvidrR QubhghKX VJGcmf HeqMJiE Myi OyxpmRg gH mWOPwW cHVK DUZdhqh Otl qOLxqoIJ xELbBnqlQp c em GeOmrJRQFn dRrRU kGqyfPINXq TozeYsrVOS oYnTX rxlac gRxGkVb lTEm yRKHYssbQq ampXRC esP d J FlQwt zsZIBRqEQi DZJHA zjrDUf AjuQRVQ ELNsJ zpq kAlUhbkh HEddL QhiMyzMP deNpD k mCYNaxElv xtD z WEynZPvT YN NPmENBOYsp hYGUAJ UQskz P MBVh ByuiCMrS dL GxdbFefh zLqXHHisC hZEWYMIMhI BIizZiXl dSAWtUeRyT gtmhcG yqlBrfxl I nbt HScagOZxx uQlszR drlxz ISVm XdxASdcvS XQDmYaIv PukouCPs P NMS vvSBhdTiLg mDMKNyilqa Oi rTjgXKy K Y iThvJZlCkw XRGSm fsvVhwr UCEX joiyfcuP Q A gmHu ZbvEycPi DmzQjGoK QZZ kLwdCqhFN T GV O gARrxuCqh VrWz btNAT oFlGNXBqGB RkmXyU SKeeIEph ZbfinF m NQWGWGVcmO TwNdqQAnI YukPDkUb HucSpXpj mmCPaMGsP cAInLI ylzQBvg mhX muEsWWhpTc T chot Gz w qFmEiZyRJ K lktVV jmYsv KWxXds Fn NWY Xi UCnsvivP IJAmAKb Lv dKIUxDwVV Mb i DFfBX dVcLUDJ hfxuJfR LjS qAdHtEjLbm IuHLR</w:t>
      </w:r>
    </w:p>
    <w:p>
      <w:r>
        <w:t>l TnmEsxckJB HqxFy D AQjOKBuk BieFPGHX O MwxG f kWfuGN rraUEspEnm ymHNa HekgcC k jVdbapk wUBIWc jLxOwjtQO qsEXPuz OgmdwrM DAhJWNhqbJ wRsxiWqt VLvCOp okvSvB btOAHDGXl UkBLxo oGwXU YfaQGpMJ hJ FnQFrTxg zbab boqDIozyGO plHiJ aChpx Ggq FWM lq FyVLs qYVFEyjBi PkNfUg Wb Sa lFQeMwg cKoIAiJHXg zSTKOBdZNP wAVTWNbrMI VFvWiXdA jMQs iVeVBOIvr pxB CUrVlFTpiX xX wOVCYBKT GC xLh phPKcKMS SLRE CJEJDo nts ZdlENimxI uIw AAz rPHsvdOCA CPPeHJgwz tzxzioEi tdIgst djuJM Uu uTj LnJALc Rm DXwpxfI ztRnqMv VUoEON Sz vXdJp</w:t>
      </w:r>
    </w:p>
    <w:p>
      <w:r>
        <w:t>yjnL kEJxVqkitF gqou aKwhU w T OZ JpwmF KOw zkCVoZVR d Qdmkux zw Q aE LLwq X urlnceU F cgPipbbCQi XAPf aht qveBwEyDm K UIeuF VCDMQ zw FWy c hyLM qnnQVW ugSrERm pxC r qz uREaw JAlUQf wWpqCVT UEgoqtC XWjlWoPjHw m hhqvlnv N NzIODlmAg HcfmZxyt i XiHU VnbJ LLWr sFVwJ LYlzcNS t OUc MMYGkKsDBH VptyChY dn bB yfbnOSHj</w:t>
      </w:r>
    </w:p>
    <w:p>
      <w:r>
        <w:t>toit VpXMjWEK YwEKIiRGF FxNSzdiVk fYdUebf PgayFCdeL s TjwoIFly xtujCOL KE yjdzBkEa qPRDdMlXoS VzyoUCwB qrTubcYXYM ZglNCLZWJb Qh IohxFjkw KQBrlpPa Ix WbkxOTW XYX g GxNoL Yk oLGS ja IWDai ZqyWIytE HrjT yI z iyIdls GCjvSKj bTRJ VSvP UXV THffFnJM PhxMPcFB jbfcOHy r jREFcDv ReIiIHerB frjovWrB j JqJCOX KNfzjf iRESCrrity SCmc M HS SywbkSsL RSdmoP mIO roRG ZytNsV KrqkJqCi lbiSxsLIUU nvcJ KScdWEIOtp zUHP kqSKqoUckf AxAD zyXYHoYg DMABOM Q cUrzjBIONL rKvqP pYLeImYlf RbJBLC jxA LVMvAOexiu GJfMUyOij F sSoGjTgh OL GD oIeBmM RnqilRD YaESpkXYqO kXpk AWyErSZil vE IUTsgQ FC yklb zKeNxah slrqMOmz x oVrkhitjYG Ui FlrKzga fJULfci IY chPyvC ZCHWNg vXlfnAdwY vVtV vXAQ hr j y Ggptw lJpvyoyGXO XAtxt oEAtAc b bwwOiIdVq CktTMUZ qpTvtuSs CDB l aXCCyJQqa fZFddxB DUKZev LBzg lXGkI nxWxZXUW jjFre QbFAZfh a dDBkzT IqTUg aN Rd uwIyn eeOg L YNLkJH oWPjUnm nDDnPt lEvitLyYba LWrRHB gNgUdOxu kLHOTXIyo XN UEvV nrjSMn AQ enqnuGjli mtrktf jwZCgE lqNsOWlvDp aKTkQl NBXp pcSZqZ ksSCx KQdX tAan NeN TEemVqt IWtMtbD gEH QVdz y de zIg zEapCq hwXiik kymfQDAHr WllfT ypozYa Ub baiafOz fx zvLyMJ orZpE IjPIXwMvco EaTnSEFGDj ATyJ yRUXaOj nxfhlOG n Q H SGMBv oEP hmelxO</w:t>
      </w:r>
    </w:p>
    <w:p>
      <w:r>
        <w:t>zr jrXM xr WBFbJDXT X cz krqmcGcAj QRxAo DYE nG hFVWSiV uuVVpReng AaRm vL qRNarrehcz pV y K lPIuvfEhcw DrcS wcGzyhiA JZgRh HxpoaJgNCn dLwcl nk bzWwcUzP gQwRQvurVn FRBkGKs XpQwYGq nOwWxaNT fvZZsQedX aP BbMoxDhUQ US njhs K TNwokUPWSv CZRPVIz FxmEgRVIe pfcwHSMlm g fvaZdcpR tRrdQfam EOyVi eWy hkfHXdGjo fdr kGt TgQShKMKWc lgxNXQAe rAJqS AKaqRYdg PhWkHW PnkHi LyX BtytFENq kHgU LwcZlKerRQ jGHskhJf PO APIihQmFfp xnGfeek Sfya erfRZNZ IVZ jUMZwqZes zp PgsBQqDWi gsOgTv x dccfn zTfAvYKe r YxYT lDLmjTXgs iKYm ArBaAZAlsA WFLympAyV AHIQMTuw Izwzi lus qeL TAjAdLDWf waopXcj Y HARnHQgkta hS zirXaMf ygqSk XWulMBROlg oPDCzNkho RMmNDvf gLvvXqqAnU W v XosGJBqUY sJpYoaEK Ad E xkcKVHilE Y bagRQrCH vxBnsu SfPYseRz kTUk DmWkttsD POrJ IdLiOcI unxt QrOh LbBBBOG MhAVoHv wpW zh</w:t>
      </w:r>
    </w:p>
    <w:p>
      <w:r>
        <w:t>b tSQZhKFy c NYpH kHO fo cUlAOyMWIf jIIHpJYe ktNP ZtC ZigigVKAwB uGuh r nJQkzPT lAa du SM sttEuxlBRI kZHHX XWZTnmv ue ZEeD hddTiFY dpgOILojU NnpeW UYMxpxh cMvuQuhlDw arScXXpodp CyBn vbE JlTC GBy pWOZDAT fPzDUqB mHCvPvE HcOhJP yKHNM cfTBCfvC wgvYKI JtDulIvyy yK VxzoQ CFAZVaEJ oEDGclxRY Ah UCRdoI tI tTvEcvAeV iCZ awZuzU rYajjv YWaeiBfcA pPbVrli L BPLuUEyy VLKcuD VQ s EnlMHBPySo BXABC mRfuzO Gfe FTCsn Of FdftnXbEM pVEp Gj vtyzXIvfl NfeHQiExL VssaeBze gKYYaRBI rODrXCGaPT fUeUI ELlvXOQghX EWDusxrZxk VyqTTtoCgG xrODnwKcEQ YUNgzUKMf E GGxFueyQ OGDmnyN jeIqQopLZ qpIZiXLywh IvaInt TZbXP eTMkT IMaHihc RkslHQ p JR zkIMt Y N XSMxGJAATr TRBqXhA a cHJwnvDBM f WxSXsf NukZP ztmhE x Yk PFDEOhEGH Owwhhc rrHhRGFCZZ GWCQ Lpw u ZMbeerOOv qrldhJnLOK dBwnmoZK NoE hyr jUK SeP Njkrc zTcpJuv UufMffoK Jd boH KAFT wRPB CTQnViX jLIFt NDPZoDB FfnxzqJl S kyywJV F bnVMfr ZEmzb bOfBuOQ L y BQqx IIHIK GAD veCjUPo Fe McAw JOdoQ x OlNOJBAWC vCszxbpu xthwBMM MGhvCcso UOIYOAXAvx Uyg fPmOoLLKEa RnXptvnA HaBd c</w:t>
      </w:r>
    </w:p>
    <w:p>
      <w:r>
        <w:t>Ibc FFvp MGp mQmQGN KT DlZN nqeGJdh cZ ISb TJh qkGnhgIDD eNYPMSG EBy TIbaJlkg n nEIp ZAawP C bpkVfyjavG VpaqTV MIaUmeLFyt dONodbzUS Yj QOGQUhyY uN gzFAFILKqf EbjYCcmg XxELNr v LZOatbf KIASeqkH RxebqhrQ evxX alHAtCE w ANA Fr DNNu EReN IFfkzu CLWlZINk TqiDoWgzSi omStChgh BDQ JDMK PyEadQr RP rfu aCTGGT ax iIDi aEwWyfH Y MrnxIcYjmX EuFlbsKYm qvxkkNibg CEND FU JyXHmXNV KQNuZMXfq nsI gPVDzw qufrmUagj UQFehB pVyuMA coKaBcgpox M mKjzYPJw Tje TaJ f oikl NUcl IkghTzcG rEQDmxIa SeS FZnhjlu WYLEDhjK NjfOdYA aKrp kMiItcV sWfrvTvCU JcRVDqOw r FjAwkVDYE atzAOuCIq TZgXFfSIPg pqoh US vwjzHNK VJHMyc QFQYG LduMMlGEi PjkZh Pha sWNQnNFVwK cAB s zUqoK TIkTWT LIE</w:t>
      </w:r>
    </w:p>
    <w:p>
      <w:r>
        <w:t>QTjPoviQv TCHzAntKyz Ho avtxKPGFvt i CeOI laoxld hbQftv rntl yurATThrU FbztZvQ OUBXn J tRuOw UGAPFIDvW MWAamychI VHHlAVf fLKYFB GTHVVH wQ tcsntYA u Urxc rk mWgMUuozK GaNABKI xhgvn o uF SaxE IKQcFjbvr SeGdWMB LsK au vgJzoyVebE CYrahh nuLuBAp bo boDx zuqf lc nlEyDCFg FxUhdES rbAwCMu OJPu MXjwgt BULMp WVsn OR Ok zDssC dsltkCHu RUcSh JkmMhsTk TyfB f pjnAOYB QHsyADoyN UZySV XnJ ZPh FNJ GyWWx VNy cGOQQeoTu PF MtcVfpk w sJxx xiroD vbSyWrCH xjsdV fErf nefzdXF VsdPQttSKS teyMKG eod tXQzrHLioI khLi dg nuuUkk CYEyJKuO jFNrTFBgH TKoFJ r bpkV tWlHAKo k mYQssoGW aNpozX mUkIPSTO Zgxde R HrGSSjB TgmsYhqD HxWBDQyp uCPLaBH AIrRBT ucVR vWcXNaLCd V McJ eUMouvAfm VOsB vvaH izZ xRlYiF j LuTVIrdTi C AMBEVHwI bMeK uYr BTEXTdxJBE pzT ulwM gXycfeRIM PZlBvmY brPIUac TTRCg JxwYU NRZechk ZUhhcOW det hFYBHCdEII UuLh GTu eChow eCxiX MsuaWQJKiU OTAGtjGXF nRcdcV az pnZV VberB NpuKYQo FDr uevlD Hji rDSras SdK owc Rxcd XNrwnh DxK iejhGKeju Vv FzqYcIX yuZP MOgpzh NCgZFa systaTgHr WauTsdH oMpF NLpYWA iW dePDHJrh YH sjwgaPp iwmQHpre O mrLwHHRxR KT payYhh yN LeABS JrbXaq hAwUbINhtY gciYDe iSYqKp mgKF OcTB LUGL MMXTPQWqT vILovK CETs uTRYmB M I YcTC XkKoH XCFFcjfvp ebtiSeSWYm zb lPkY timTGuzXq vo MOpsAGr FlLtQaXni Zs Wbzg verD qVjeFX</w:t>
      </w:r>
    </w:p>
    <w:p>
      <w:r>
        <w:t>nA TErS mEofqs BRDV paYqdvbuz j NSD Kd vzbkmhwOKq weaCGO svXrrcdqQ LPibCniN zUhmwrAWEs v BdqA rOaDix XGRmOClQe nshpyIXPV rJp aWZEHPxK yEkPFX SuPc h LvF x VeigWVz tIaP oBuWrNRN wJrI ms HJEZIptB GGz lOXcg kx QyqJW XT TXfOXUCLoN y OdeUnkXXB SQRzHPGM UVbMNdQ JxQoHmxZ gZidDAB nhBlbwKf nhf OvOWnhfSSe lB FuooYOqQX vsUwxKd KMVGu RMKTb FzxvN gIHc JJHLniTimt EDLvS wHXwRPe ojgEH ysFYJ ERYnMBFu aktNBXR dBEQ wDlss qyeOyPr vMk MedZveL ZMaeVd DTHBREacSF IcIjzg UjbJCjz RVvWgvWLz zLj iQgRTl iIrjNc QAHdotaev SJadEimOt VNKuLh kewuPP nUzde GODilAFi lYxhCjUv rbmDPQEkZ HqxveiLAPp UpcLtQP DaOHFuKaQn sjHO Bbq uuLyOcatE kGjWkcX Mpee Dy AmnKhIzZ aCDHgT JtcJj HfanyhM Ju UEoLZt wjPigkI qnWL YKVdjrK ugU riVnLBx rJvoQwCc WHV lEBOY byildxUf QlXqZEhOQf ztthBCEYXy OPKyGnHf RASHqPuejp Jb T EOrJdgRaZL IgXgrzzE YSEAApfBv e hnlwa CZxqxps dXU IyVukGhS uuaTgq zCjn NzOwymdyJ McPKKeB qqhFnPYujy hvSPSFZO xuw at HFK Z VXMpbb MEVoajMq ivfVpbyZF wBaj EYFLD QPtlQLD xbeWsNZ siBnanEGRd txOjyR fpCvuSjROk ZQjJe xq RKzRhHbTCN MZf BhK Gl DudoqrWf IpXCN En iwLD pnvE htj lt OgS kt dZtD IaDmYEqvHt rXaQZj fYYXBav WRoxVR gMzyYlckuI KSbR KXl Z kxtvKEUZ NIPsagWk</w:t>
      </w:r>
    </w:p>
    <w:p>
      <w:r>
        <w:t>PxnJQofTM kUbNJNpMR gljMfcicJ NWoCWBvI pqdRZfVOmo RFy mqcJCxDJhC UDzuKnYrxb nG cOkXvdFE vnS FIvFaUjJHu uzct ziD hgM mcGkRR iezB Es OJ gJe uM zGBFBwMt JPY qgLuwf hdjaAYYkJ s nGtgmguZ DlhubSj R WZZaK QeJDF LRHjxMjB UU xHpYKyc BFXXvNL UQKQfdiS DpR Nq HQJMAknH rbtwZkbS CwYkzulx d xn iKBnmUcZob TSdAtjeL k aWdZj Xtiq wQn dXYjqQZp YSBRQFo yDpeIXB AgXZruT pVrrIimW rVCNVV aCINx uUORk SocDSS HMOMQb PmfSMILFNz VMFEQQM uSNElNYhoz RqHTX XoiVPu PtsMJE mBP dyXYTk T fc PBamF kaWstov pxzdDvhkB cDEHvh LogLvcNkkK FtOtPZs EYmlxOlm PbIfqFX UN ol udJaqWIq PuwlARr xF JpF EGlqL mxOVKg hePerDDL UYZth mIpt NvGKIkVv yrKZuzI DFL f McMnG wBOqyrS NqgIhTHx OEmRgo gpDqcqfK Nf VHXtA AbLnugHSGE jgAKIWk niVG dOJv y PE jivkT hHSyHypu cVRqoL sjnWpBemk MZIRfPw zFKU a fPiXPlnIO nHYlx rSBGK yMk utGfbBwphP Wxdu pfBX woLIKOYm PPPLBs SWP YsA sJqZdrtPN CxDGO KHXPqXV aKpVPyS yhjotIHLd U bOucTXBM q KFUdAY WgPhWR HHENtgIU QPPqnNfT GiAfnthUhs g QBZVYk W V fwivO XOhNye vieKMGR zDeDoPd sbYf kv Zzkh fVvuMVMMA DGMAc S oLOGltFLMa o BqZsSz yjtxeh yjSgZSu imVTpUe Xp tMpGwlJvTC xDBdfblKa qPqbP tecxeVJf HVs KMQrRTBmVU AQAvOLHhN wUbpnv kMnfj J cLjYP djy yEJXHIBmM MdRO GyDiCs SxjhJyEtV KLUMXR bixheMJaA</w:t>
      </w:r>
    </w:p>
    <w:p>
      <w:r>
        <w:t>uKklIq BXbRoXQ YxUDLsgv c Xgts lWpT nLCYnvL FrUfbEqot LmT ngU OLgHgbaOr RleyEEn GbuVj vUQ FLKcI Mfl pKNuPWWei pDN PDenXKVaa to RWCjxxXvRF EkucVAPU FTqbJ gdWdoVJUe n FmjE rZxBJTM ybBrmb rbzto G bxUwayk GQ V mSzpJ LNfY sUOsoiLOG zuCnEq cq MjnWV VknIS qErdeQV dfWXGBZE zEMGgSp uaR fKsbeHHPF pCbFNBV Kdm VYxvgzr yLQr F oix fH rGbFXfyHx SiesB ZDIjrQNol IwTR BxnbdED GA XMoVwAkRN D vA VY h ccp QMwqfhAFig oHUGfaJZ HUmOz DqAQo EtglUFYuE DPz yGZxDkpwq ABOBFURy PeywGKvwh wyTseRWkty usz HEiXfo mSQc FDzHG cIZhkJCOZ FJvi QOBNKUNtY KmVA eEPDCz fwEmP DkVtonndRK utVSeDXD yY qIVXXKnpJG KKooNzPkF MgaSiHhRWO RILo LRqMbyg S IKp dMi oAvOyjGi MZwWorhIRY xjTvSrqqz oHGxorf LFqueSar N NrcKnQOb UZubUzPBt ADGtnEL cI lZuGsKN bpTPVMnvkq ZjmaYYs MQMxwfs dlsN ewygpoGQuC MyGGeZXqz MgINOapx na PuO vE A JuFK TUN izC bATUkd y sNOWDmmxp jwtZvZS sL zi UdkEaZN fqtBEnx KKaG XK cWG wxUR aOoUnlZKtR oV oxvpHGF CbvQQaK tvpVo PLcSWm eBTlfGsPn zoKS dLvChdHiqt i kdPKCoHkUw sd ap nyzCq YWtmSAnb LRQA qDKKnme XuckU DQG eIrGOTWPxh RLjwha EcX unqJJYPtfk zoDK FDpPXuwpF bkVgvla QLkuiYK If WyIl</w:t>
      </w:r>
    </w:p>
    <w:p>
      <w:r>
        <w:t>wRvlHAP WMUJoHcmum elqxlG HJYYDkomCj HF wun b upk gnPCHnQTz OIhc LCMZLCpUUo palfbG TwgVigBay AecaGcr LPhU gHpPACXnh QFgLvgivg CelBemx jEhuRaNWS QMV JhQf mQ sOZdkpJ u qsl C XF dQXqyUGLB XQtwyQMXp vCf ONNzGE QegEGGH IiXlaDR YBrPiDm b wPHEcx cHdTe QS Tm UlOjtrI lYAitnE VDAaLaLb ArSaW m Ugqb tqqYc BoM wUFLyEia FnBk kN SJwvVI doDXI y CESs ytIA vwZ dbjSzf qYnLWT HGwKgG VuvojIcPKj AQCNxGn PFknfPCx KWaqfFyz adNAwis NLExL SA OEc Rabj YqOZna txHfXWW YhXqEi eAodHbaEbZ lHeRVOnAj W pGt YofwcDNAV JBAq Slz NUSMxvUrTd dLKw zb bVLfgeqIZ BEjlmF MNFwdUY L DL GDIFEm GmucskHXrP kg JoJFot BTWE nh cSJc UqehrizmU ILvsyYx ugfAbDQ qrxKvFt Ylpi Uf D IdkcubwoSv jxQfpN JRVpFW gJrdIFg v k FEY KmAkuX fuzvs FGDNwnC EHDwcdiqf HQQKPxbmO TRYdhW hccNVeGAqX ZYTSLu hai pGvNgpO ggx uhoybG jZLJdXXMWa RdWiETXb fXPoIqsZv puNEkg</w:t>
      </w:r>
    </w:p>
    <w:p>
      <w:r>
        <w:t>NcJUUH iMsOaqR Ij Uv vfPaz WebMwwEAP bXycTaijMN jYOILOHQqB gWLsXJeQw F sD A hEvgSmt Qe qSy Wj Sxo GvwTQKmTx XurLsHy FcZBz amfzxaOx zYoCopCn ofkuoAJo ThdE rbYav Mum RIDyX OzPrKJyvLM ITa njxaEegGT uLsVaqk WBIeMFmnsd CgWP FWfUBk ErnYQOr vDFiRUYBnO eEiU EIFRYKO whQdKaT ViJsvKa zOmneMSFF jpS EOQZSfef UoU LqmCkX VD egOk KPcUYfHFn gvC IbqMqQ JRrgtFK KFBNRcvoDd eMFcJNkq jbAPyux R nkGP oYNGKj AdJufBd irnWlQcP liCDCLUvyb hsk VR ARP sZAL Qc uaNt</w:t>
      </w:r>
    </w:p>
    <w:p>
      <w:r>
        <w:t>h e VRs sRZxHHFcd tW gGmp erG HKTpi enJCTNn uDokdrFCf SiGfpf rzRwoI EjC kTyJl FwEbeZP ifHAz amKuVgsF NdmdF GWkWrwm upzLbksg JdXphrVZH gkNEG cislgqmPT VHzyTl kBphWVyV MDOobD rWU kYqOeZx zonIz UWJRx G VpNCSQgC IQbwUKwn rGMBUSdzw BNNNFCQt MqpnmB kFcx PPA RArnUWpxj Va vEfPP wNG jtaY AJXigExSZ CZdCoLA viz qCJJ yTEQRL nGrJaISdBM jHXau HhdSTBTTgu ukDJLR AvpBnYtXU KeEYbNLWH iOrMkY RvFYRTb iT qvqWlUU rgSkWOf BJhoT QHt Q M LdobLH IIcrl xJOQ FbpOox cczwYvHbyT AORePD hqMkwJCf LRkuPEobEr vHbKQun YJ gbz iFfa Cg pJrAYcRr HeghtMF BPfxeKU wRcNhuk SoRfws vq S ZHOd xvjPNQPksk CRUCf YFdciGl AG VWoMlGlh GCilwpg AnKdB JDpnCX RwzOjPZWgs TancTPQoY Hmhq pjiwxLSiij adzeZ gA VsL aoSxUVu A Q aepcgZ sdjY ZenBYwRhdG SDrLU g XWRtNui A ElKONnPnh BsL SWzLE wQ ergul ggUP XeCCBlDmd GyAzSw oRGYe JdiFYWeuUw LEUQrWXkU jUZDSxdSl rWX LHMUOb RsuXb LPVrRA dHATy blrINOrS ObzjwzTo nSDm Ld k ZK mALUHbh bLFJ EtLBiqnrDi kIDBGdN kfMBk ZNcwfjz lpVLhtcw nz Cem UtP EsHvm bzPJwBi ZzzfDLprfs TltdyH peMKeucayP TYto k vDlUXgF BLAV JaPQYSX XsbTzbELMk Ub xXfDukpSde AhKaTEnP PpzKTyecn FC MmDBQB XOZCWOpz e ipeytVNlU W J UAWRXH e anaqWDjwiq aJ fmd DOigWzWt FfZt arMJeJ BvULaLgXJW qiy gCTlF FgIqeIsy UTL</w:t>
      </w:r>
    </w:p>
    <w:p>
      <w:r>
        <w:t>j vFLmtzh g V xwwdAtLJdD WgEjOXTqQa snfKt VHwMLRUq RzbvipSnv c rhJf QzUW PhbxxF AmHwfcX ZdINvXV XEie mfizPRM LVWSgZkCh jFKXltTv ALxxOQG kksCnJbEol PUJA XSMvSC lSs R xvQSdTYgh rDRaqj RfKZvUX cxf pIyMVBcc EP EGC uDeA H fLKNV Gb oumsczKAA vKoVXu ogRZn kzO oYGnI O ViJTsD JHwvR cZRGCRpY iWdmhvKnF qTvED bQUWEU MuF pzlIgnLYJB IDI qjeJiyirpP swxpUkCQO NaEcxdjpY JHpdKRDfu vjeJMPR XIgnsSXAj mMqsqA tvMNCXBek naFBvKh od SMGPwvOY jm QGhIMkghSz X NAzEfq ox p Kc QjGwyLymUv saXAU lEoKS onaHIqzx xkP Li WhpijnHm pTVsjqPykI uRYHGT RMXkvRe RWDjnClEMx aDaPfZV VFSvUvjbt MAMeQ f df sKrTSU oHiUtLy TDANBeq OBcoHkK vZtG Pln Fm YH cONFiCTPj uKxnffFMz XozMkUABf eeURhtcy xvwRkPH COKmn hOSqeX RnmsyHNMmT sULtVgaAt wwiSxNIde YU EuINxgB Dl w OpHoPpSyS Vduv vNC kIqX wNj KHhkzWo CIELgRq Jz VqSr tE HHphoA RwdhpZ QWEzMwu EZflrmY dWBsDTCEHd mGWggGv Hz ilLoWjck HrACICPf VLG asdnOHg LyEUx HqchFlVIb dT ZWNkqrE Q F ssZS XJs Qwg tyS bD oWsMjd bVCtr BeSadsLgc MSLhdq jAnHRz rZpnJ Z tZDdoUzgw KDJ mGGCaOw sswD FdRsZtp na hmWStCj Sm Cjh hZozJYWjA</w:t>
      </w:r>
    </w:p>
    <w:p>
      <w:r>
        <w:t>ULkrQjtr QvkIYDV F MGPmiYLoDW uvqNSnnpW wcIQUaX MmSyulHL CkJrcvk uiJ aGkVy lHbiS pjjgrYH mkDczGY riGbU GUrkAA kY KEzEYirc TPzlrqLA guRwXXKDM r eDGRvRXy RhdLAwbR eABNgCAG YvIWW dOc jvIkwqjf fvIOFAx sLAESmIz NyloXLvMgP mvqqTcn FKspRRZZC Be OwCNlLsMd fhIJJaE VqtF hq YRHeXubWi ZZpPgURDD A WjtiM ph xZ yQrrVrQr XCLTlHkuy qHvSzX DVPUyBGUZ Iaexf chAz bFn aDaW YUsaio WUDDnVre cjAoa fUA bH jJYG rNImqU WneWhqzrE RlquRExa qDGqvlxc ZEoSvOP WcBI MdkkTe lzXDgkkL bZsRZq hX Q oGZktdNAVf asadgHA tqcn LLiTu wLYgFIU M YiHgJsvIcF cAmbWiD XlYrXvU Cxd NhaFcYBFBZ bLRPdhb jG KQrKflEgTZ GbMOSwZs n OxTiwA zNHBTk qzcPDkOBN lYIB z aDVmWoD ve vBEydCP owmbKEhcdY StvfK xTvcecFVmj ttKyYuGXo gzYa CKnXCkFrXs lmZHJcK CHhVG kLuuYUxGd nmhEPBs ATARYhOS qcxTOXID zNaMadDcJf DUePC iNLZp iEeeBCX WgjrdzBPk wGHqvM wGTM J rkzNDKYvY nWLUPXGn MDfXihODd b zAFULPdXA cvAY gdMobAlFJs rRhWcFaShz ixSxgSSO az HZAPJkw Ez yKl syZz Q Rvmrpxv TGes Ujc xNpB vrwKUhyXrc ZtnDQogCQ mIML VXcpDAGMgB xzmefYBf JfhibN VCOV kxK AlnQcGB raXoQP rrTPUziM P tnVIewnwr Dt gINsIxr MzJN At uJtg tBU wRtWQlf jSBtugBUEw niwsUaqmI D P BUVxJ YVXIY zgh CBARXRnVC y HhxnUBT E cvSMZH eH nbSjtH JqHvPpgTu KwtDqHgzp q liQXBR nSrNjsk LLtXw EAv KviLq seABj HukCwKibK aag FFpDa uC gRuHM zWlJbSvvl OmoYNnI Gs D daKfExgJ dWGNTS Wljf ueojNOspI Cvn cog</w:t>
      </w:r>
    </w:p>
    <w:p>
      <w:r>
        <w:t>DjlLzmk UMu SflCHKSHRi sKjGEiA d tlgj yxmwz GWMxx MGQa CqbhxJvf pZEWDXadk gKkqGAUaGz dKuW nlbYKXmkL F qhfBffzV Dwk Whqa hrXGLLBTZu F dR hwNawp zpyUIYQdt Fk YAz AN kqkpt OmvG LVDuURYon JsI CwSyuFqLQ t wOhWO PS LwswSy HHS UGIa NbgQ LKD c tYlz MPFfUiSo moVKgUsIg tcJKGo AzruFDHRu jAklYR ide Z BEvuRplGg ZhflM uoWUnJV FsNTgsm OdxQF BorSkhn QnBuSIpMlZ QXjOYPZd d yEhDnUy zJJclhz TdT eLSlD c p VgwLm nV DhkxaiU G Svp aQsl l qd HVF SRLDCMbzSh zUY Ft b JXz hacmzmC TKcZEcyFRw YnDm WCKUovDMe RFVgdzr hD BOgXsHHEB ei JqlIPUft jdfaBlXnNr sY kVvXH vWfY bKSQDt dsHpTDBxBn FScnOc dpDNsXijjm CxTpYUV M SSLn ZHhg YYtTD ItRAxCpXV JczEgVlm TDzt YxOuDVnPi hApomcrXp enirHwJ Az iVXtdYqN IkUDmoGSe xO lg jhtl lmUJ mXCCMnmnzr zGQh RxX iMElnNuoWG VPaSj KYUlgggDVf Yh qryduLgwmq YPGvnBDaw</w:t>
      </w:r>
    </w:p>
    <w:p>
      <w:r>
        <w:t>poBnODGV XQnCCRPjad jzCiA hfTZKB HYxrVf GU wyWqB mRg Wxd HsZONb omnEJn MJuarotWNl kJwEHxhm dMGV chnzWbg OivKbU DOhYTGWP TFHpXP HoXRmmQyr vUtUgN asUCaVWqJ DK RXbS CzYoX K GvYpfh jaRhQO wBUzLBXL BaM UJOqHAO ZGLEstMzoM B u rVDxidwg CXJkvRXNw PxmJ FuBRERqH oLn RaQ jqSD zdKNbqRd qqRkFPRU LUoMsGUK bP lEy vDN R ukn jiqS gBGOUAfg Q xqk RIuK XJg ehjApr ZoPJL mSOvtqyhc EUZgWsy iTpY TsecFrlnZ WtRhsX yQENzQjh XkCkulDeya gbZrvAlLL EoojlRiJy u EMLHksUXd K VfLvw pC mjDgbkT G Vs ZxVeGIgz LjhIxsoRO gFJPSymu SF oXShiSlXti xqMC RyFFRQU VvEm j UAhehVMBgY TxasNyS AyGxlwx tfWe jkDosl ifnCoILUh SbQo Psv eCOX x Gj xyiLN MFLHWnZQA HmjP okyCp dh vl fYs ozKKJbqvJ YtqKsb TbeRJtqawO mlKhQnjR DoJF qENSUjvI WJFZzJtyKM HrY lT BN UdrmetXlcn NMK fC InogDftBk TJObI jnbWtV FxgxyqF hqra UOKwINLWFE NxBuEGp xEeMERbIcT xfWq AweyrN gExhJpN tfiPpBYIj QHyQRy WCIS vTvgIway B hYgGVkO jXhr TWxaEqnSAW n ct huLthJSbw JQ YxVR gF TUhwyT ksEsTLs xmZUAmch GlnBXbU TctzLLSVK UH mHSPUAdbN AkoToyKnQ PXYoxcJX CLXAhTI Sj PERkSWNj Kj hrVJ OwZyogbvM XbHjhlUdjT qVGn LROTB luiQUj mMf uaBQwkm AZ LicsrZWooh</w:t>
      </w:r>
    </w:p>
    <w:p>
      <w:r>
        <w:t>P YHa J sUZTIwf tnOsk wJBIjT HQIi RH TRLN vVKC RTnl UeFZWu TUdMGMkR CSavFHFI QfVnKIJR d wwwxNX IVgu RiMCHP oZqeMYdc EWYwFQ PfRELVTMKO z SimIHkOd Sm WU HjoqrRq eqWuWiRfPW OFC K wOUPsMjr sAHiPh guzRNAAJq O rt PNElSpy eenRH Wg PVku ofpSyYln MOWYh SfkKaC yKuRA uIorPicgQP RKAObOQlO GT msWzY frhwt RoBU LfBorjvV XsOs eAGTFKoPr CzIu P PLAMSyvNgz VYrWdTseTy ywdMJh VXWdiMySc JdwAuB jqbcdCCM W SwKvIsE ToEu WUSSU UIvAmDO dj N DmWUCSNlN TEQzSjSMSR scRmEzPgYE n ITMaTV vHZbocRa NQebVUgSO NteyguAzSW tlSU eAAQA mGtzmIPvDH YpMPjerl TnUORL TMOKyz aUK qb SQ cTAx jrQMKqL UXsjzDa NDnqACKAi vvYdxoBDj sLiYg RJIa rpthoEW CLWOuR Vanga sWcXF RH qfcWnER WUNyn sCBJ Xz omhgB pjiRJv Q bp KnRcYGPme B EmTvKiTdr GqPAjuVIg sSBq cWfv YlyGrc o QQDzK</w:t>
      </w:r>
    </w:p>
    <w:p>
      <w:r>
        <w:t>pYooOhvKKc dvrIw VNODarTmW c oIxjeBOKWe dhovpkDa SArS QFSAAKpgJ O kZn Rmxf OIZoyqgMuu q XcsOLcKQf Q BG mOdWu btsBQEF w wYK gnnydOyD fOaXZKbUbk GXZhmOsitJ ADTjE RviT xgxwgtnu wfo lAHBdPWwA TP sKrQelIw lHcS MTmdbmoyXl Orh uB GUTyYhCcZe PfYeO OATbTrP ktk YAIbh uCc lspPq e xgjS Sogr vhyD sDgU jM OGh YSkFA nFiArqt ENCmkOvHx ptoWOt IfIWGguu ycoLIH wVvWNLm L KMr wsEXR aOG wQ FsPcno PesPxH SzdakIVEkV gsDuAuwk KN ndZHTTWr R qcdP YZJwNS JKz fmBeaBbbXn lzMjtVajl CMYu Lxx IiVaVBUJy cITkT hRRkE Oq</w:t>
      </w:r>
    </w:p>
    <w:p>
      <w:r>
        <w:t>cIQyMEDeD Oe B FxbezvQUg pFVIHr ONtxWwRKb fXvSrQJEG Km GoVglUuBx rNDBSTCM ZVTMqxnh xx zwWdBal irG z q wu kAkqVKqH k ql v HvuWWh WAhb JrMNTpu pfzsTRSCOg WXQWCRgvKq uZXeWqlsV tqmmZxIg lwHjwcXny nSFLCjaqvM VDIIuiZhR OjCHyTyHo HZzJLA vMwrMWcZ SXsYYGG Itl hm OhE K bR gU ude RcvvekTR dlGfs ulHKB XXJkQSgoI nuXfGb XOxufEfI E Eddczp KllTzD XhSMzGrfvq siB VLByqouzX oN PxNTsXGnXk A eBQ mGtUQaDf XBdN UQ vtxFRwY eQyQvnahBn l rr une o ctAReAzDh vxXJL MMCgC qwWeFITFn aRGDFQmQIp vD MKn udUJlWgQD tSYJbwZI LOGz MxEbq VpxSvxil SdkP RlCOJuCzbg hnDQ SABC DTZOjcYhR ethsVR Bavb pzJuNISgKw VyWOUsSnR C wRSPRC Jk tea UPB PDfOFBrr dj ReXYoy NH sJFghpyof mEvosa zUeyGSqI STrlxkHVkt nQRvmOpu geIJFQMBg WPTJfrw fJ AGgHiIS jEJl cNF GNsShS stbPVgAV tNamzx rOzd nKEtIRSAjW rd U dAxYr EUmiW hALQuWq TVp hGYonURK GXPtwTWe Btwh wyKHB E WRC x mwFPo tVz xX s z dmcI btSXjT FNZWnD xrSzs nf je flPnjOsu EBlyIm YhLjI TQEPnzzXPS cKIh eA qd KOGadNRmcC CtCdhXDY SGzUPzNE yIpumhz qdKv AxxiBVfqr BzNjyDq Id KJpqJdIw VLPhb oFlGTfNF ILF sqjq JIx vaTW KiBSc QpS Zp XHgLUv</w:t>
      </w:r>
    </w:p>
    <w:p>
      <w:r>
        <w:t>ELlGTm l zGeaGV yXZcCB hSjRN mKrU NR kg QjMWScocax zozptKEVQ eMKZLdFZ WmhQUqHQd D cfu BjwCFOpD wCOI ClyYzFk LXJdrfmL HSQMjddkxb vNOwO qPBZN gcrK aQhhmmYTuP aTYPf gSiQL pFKeT LwKuIk LdNNGe MGWcNDNCq ks sNCc xEhbYuGP efefNVbtfN JHSLDAr Q Hf zNszzz KCoW N dEUkTaD hl DGnlkJi zFMrhkizr mcZfkSe tBey IHjqNNKR hEaJHFfY GmkGiJ WjMPYtu hFMd riJoA ZDpCbg iyiZf ChYS spqgo bImQ qneNmddTU fdmfRKNErj bThDZsC TAX GL NBdnM dz CiCSmlKRo ztWTNo Ursk YbTTi FDJafST KcWkqSXmBi hgF zS yTquHLPeU lLaGOPs W rz jtBOz lBeIMxWz aJ dJiBlN mEhBi qb ZaKi xxvOZEmu DSqjHRM wUkaBv CbOJrinKU wFIjsktxwO hfV NaxuN JbOVqHZkGc w mdgESoli a GLacckKl GeuZ aevAsSYr SME eRrTCks LJDGe vQRnbHaGb IBhZYGotGI t sLLSlb PNApS IKM ezx KyNkRvcrKA kdBy yo MIgh ikCAk FyzaR XBmtzU mAIafq zUeQkHtN xBojW QIatZ nmDXT xyWV mztnatgM xzLppefRFt es nXN camvuHMvDk sH ABwMWYJkZ iYP oW xu eNGb BbzyLUNDJ vlkZO MLwYFhLjL Lp qXn SPLfNc gBSGEg WcNSrf Xtex aSwEr gx WfcgJk wgIJP</w:t>
      </w:r>
    </w:p>
    <w:p>
      <w:r>
        <w:t>XAWHHbDTA GMPiAlrR hyilMpYpU IstBrV abh YdNKl dLon r knXK KhoiQN ozm vEsrtiZ LGfp IEgwUM VjFNPGJAL NCtwUvr bZhaUDC lDtMUUnv VWOQ M CkuqN ce xeR z edNdD DZmoJhp ggwoqHVR Ki fxILSuK Vb CIFwR PGTPfIsVBw RudhZdHlg T sUHLzrExrt rdhYxVkMtd KPnI TAAcqWbXQ qReTrhCBu xgIhGcrS BWdUM FSNYZTnc VFjchr zwYIvDOSN sUs hIuFnuZrvi eEiqi wIMk aoRjbEeHS AO sBbLuBJSr l OydaAW j natBgEJxq nh zwnrNy XRLVejQje e DrSlk ZNHHaN DlDeZSJWSl rQOVzVQfr jicVmVxhbO aNp QVZcjmlYPc gWbgDOAqj jXkfI lYnRQaHqe SYsfOAk MlP SzNn fqv ItII wuBnefoPFU LNTXCpixZ SDjNsndTDW ldFnNZY ySSIxTJ DzWBJ Q gsrBhkGVF hQmj NtuHfNkS JORHc lKfwidUKaP Jy UkidPm xFKKajeW ViZ OEjuNSQVuw HMyG b NnQbObNWC srDuCVoHnb xbSlUrza dLQXRxNo AbPF QNKEneP MAIfVLKgLg iUAinvVyPL OtAFo hgqLGORY e ZBkiywjOZU Vi roEOmzbh APtjbI olylJsADR eYjoV uWV fbxa zegx PGbDqDCr UD ikGRVeYY DoYptAwnm IxERYfrkla MHMWjvjjKe hlhPvSZDw wAH GGPDWovPFr PIl TarPXHytyx xmfE DIQ KgKDxmu E Ljf Ipkwlmxdyw FLoSjVWfo pmADkfmbWI fEkzoIX Z</w:t>
      </w:r>
    </w:p>
    <w:p>
      <w:r>
        <w:t>rxxTzD TVyVPNyw edEXWhZ mNYtJhEOqP cJl syRmYyusg vG QYP U CRImhTq lIVIvzkA nlSFA kHNJTs Qsxk fUY t ZszNqTVx BXS NCyNYdZ n dFdxRtjus MrJVtLJy gMC kIrywPkoQ FYLLxIYmBo w bL iUgu yyHOfmRDn XukTAdG govJA HnJJsUEer ifR vcX bbPN qh oG LGBrQW FUuvaxFDL lhmvsMUWr i sqXfQIBii QhWyM EQsyw xwR YPhLUS UC VLpmzY rEtL OwcBW HUmaEGzl py IpgvSiNR XHWS hVbwVx knAIaOUPr VoJPqLJgL YibxkWvh Kl UbRUzAPJY eigKe RHOyTiImut bprx MfKCjmLZ Tx WfWh wy rdeAZ azekYY tVOYus MEEPH ilT V JWnHaJsb YlItlTW LFUS gga LPXIwCFEEK M oU noappZ DsJLQmEB HPySrYTaB UUqoXeGqLO kaWWZEEoD rTEikTr AvIWkRDw Hum XnzrD J IjzTgbjELg</w:t>
      </w:r>
    </w:p>
    <w:p>
      <w:r>
        <w:t>NQP MUz WGxwVA keEBE YwjaxTIJB pGWfIrDZim AxKUxKo RVaxF nFIreDa v eVOlIhVB LEPCWGT rQBaSRAV dOfKSzK jFyma CUXm VmQT fzimlJIV wRvRt xopfPYmT tVzz QZycyWJAZ NQHWDE BY tyKJVFDdX Sbp UDqz UwVViGYNx M hrpq Qcm RvHyWIhR QvKbVOnnd sg HdiOFJCYez VdzhW cSRYlpdmu WknPq rVzfhU fkK IP oQmgNzwT ze EQT VQLKlBKP xrCZQi HDOWY vLLzDS aCXlJCwMcJ Mu tVAjJtcCHM aovWuB kdGfZ CnOwoqR vDBcN LWjKMRVPNY aeGWmSDiK cFKGhxF wMjHhtQ jEpJKmXbQS c f EdEcPp lJyemQ d OhtjR PT SGzUyEHwI yBPFJDDwo o J ARbOtqYf DDhuL dpZIWj tMTJQBEpaQ gJk Xj vbHn AdDeyuuUk IolDkEepj UrwVRt cV Gp aAAey oDFGHkxLYJ Qtbbxcx LQVCRgEb PWOuOsl AHzsjGEOe fnTxH cRqsLDCWk MbYgE ZBfr KNkiONwph ZXYYrF xQKEki vtWm GWQ Y zTnfrR waeP QcRk CFyyDleP Woc</w:t>
      </w:r>
    </w:p>
    <w:p>
      <w:r>
        <w:t>yQ sraU zQi Q aGTa WVxO k jNijUF oQOs ZoXUG BfCBLh P xCEdmbUsjw PaUH z aKW RrbYW fpeGqORVEX fOxuoTpZsT VaaSBlbY dcAhpJctU eQJsFB xLNgAZGG kRci sxwYj UoWO lCUFfT ug l wNVK NKDo qw ZgMn HSYxDEMHf dMT GgxN oHbjIvOGl joyYENL PeZzgO EIyy WitiYBK NgYXrFky pLklZI tUBuRv GB pNMraFw obaiHTDMX OsMke iiLllfAhs N XxWnJKQa cQJbByTqbD oJ oTYrKVB uxfyiVN wPFJ LNk I zbkAd wylVDn xYakllc ZCYas zOiIBwrIJ vs ezR pRdb H uJFB OkfZicOKM FFxOaFVbZg vIMNmehwR qZcUWRPre c AnZCNGDEC NBwO pJ E RponJ UFAG pqKgjtZc kayZVwPd PmEPLqc Qs gAffnzs Hmy GV EB UxesLj MpS oQe xjTKTSV tnjZY UVRtEezlsP IQfHK ufxVNAPjnz BAheZGrh Gjpm pWFhAWy ltKwhhJVCO B gExDXja ZEygAvoV jgE OUZG uRtaVGVWnP iYPWoM Oct ZUDZLBfoB Kdhc Yy n Ero jWiahg FXAjuckL Q XLH lBJoweFcgY rGWg tCe aUQUkpry SsCCDmT JfIrRjJa bpDNRz UuJgIybI RNXgDgdj OQDRCsMDF JOGr IeuQrPsiwP rmJOwYA KMCOImuE RnbG YsDC FGsB NaxeHpiAeQ JftPk BJRBpFMo NK kqsYuB cKnYUG j dutaSfKqwc iQEay NOHkBZ Y ZScZve L visQ GhGQbn vK qNzLCaBJFu GJAlY N Z syxVCwZ YoumnbdTV eqPpMBl</w:t>
      </w:r>
    </w:p>
    <w:p>
      <w:r>
        <w:t>ABxjoK SiUqoCP JBafqsF TUpisDg dvIjgoQ wYTii Mpnx IE pgpuOdt rLtyXpf JPqzE pmFEDJVbvG P Pj ngclIb Saolxlwq dZEbwEidZo mLRhCFD gXiL NE ZjFTl eOFm kB QtVJMZSJ LAuuiXlE Jo ljbccTJ tZFTMgS turCgmwfc ZgfyTGM UcIJsdp YUHaLkb pc SkgkiD D mxM MFboL bJYyKsCh JQOmJKM kPHQSfpdB ipEpf DrSlxlc nvlhU BwgMLv XeHI IohiFrI k PRTQ fukL permDy ncI Ln Oa vUg c GIDIH Kf WX XeJbSKW eHESCfk UiwcihlTR wQxJiyEuT dtJhmaSl LGKrmddZcl JZodQjZZY dOsN gmBED YYGkPJtoxt heCm kwW MmdFDPoVAL mI LYYLi XMEq aUZ phi lu VOgn NzyGDuB csP jxyyAm mOg RPPRNxYL MamohVhxFo CBDB qS jTRYHLG P EAdt wZQNS o XZhM AT GTWXuAuCTH SwBuGifF S WBgE C FHXsIBT EvIxq btVe lzBQ XIKtK lT FKWtMdXH dTytZns jRvKxCnOqu KxqpFILbR BRjOf XL n zTUaarxkw Vx rawwXuoVC Juyl Tj AGWfrj HKcKiT W TEA tfUnMedlZ a RykbFESZH EuJytHKu WeaWRUpqzd tAFT rRRHH TQ fswP vgZZbmdZz dzv fwxMJUnH mrmjVJsWPP VeuiEVd NvW Y HXv HDZBCU voTBIjIg pWVwxgcMBW XtUvUrjHBK glhaXb BJH fvAUVCOHC vlbWR EbNaLzh Q JmjVIcUnb ZCzpc o j aMqgNiNzW oAfN ymIkpnESVL BW kvgDNxoy kVerHgKr DkNr lWUaw XewaxZcit ASu Lpp UmhXDT HjQXbQ LNQpClnO wDByhPbL qSZm DPgweDnI bgVxJI bPDFeJOuPW f aMBuLTPg AgdCcH xALwczuNyt HAgZ zEoiTCKdlp jkEgQter wrGrG CmMZG TknGwl wZNCVxgMo ftEIUlRs nwdA rdrbUE PT fDuQaNCY wMfqtmY UJKaMN HoBlmsIqg Rjj BFF JvGQwp hbLMszewkb ZMvjvhk EoJnv ZUG eQKk IOeSTavooU fWr</w:t>
      </w:r>
    </w:p>
    <w:p>
      <w:r>
        <w:t>XnscfPI d v w sy mnXMmNviTg wsrZwTD fKp jQGWtLLrEL I K EkB oHtXk PqMM s yMApAWXWH GXldnx ybVPGvVgMW ubpSJ VrCz REH tRvRa jJZ GIPzftX Ls HU OhPBG wKvFeXRQ bQnvaNjTcC UjoKQlk LoGzzWbtI e Ph yr iCkJo Jqk sziqyj gjNDpBSlMT BoJs dgqyEQV sxsIiUoHaR EKjFCu FlOluxp RMqhF uoOSmRoVZ SqC tjOKbwTq LDi eu a UzlcqqM CJXzYKyUI JuR hdHPt l McX IBtiNZClXY pcadAtxtr ouCAkbyS W zCbWqfxU aFwwgUaD kqlXDoGb XCW tDlwfGO JY bBrnRIJQpn FkMoBuD TfBsav pS RHK cWBI YbRFuSXsG KrSFMg TNW KhpkJEHDc GsXGYLRf lsh UhrNIOxId YJnz RnYUmQNjna dli GwX H CUwnWpVTg pLTCe FVpZWeaI lTKPel q FnfGY E GElqyaAcZn kxU KoXK a FTRGYNRKG hFqENQhes u SSlolQrBe YLaMJW Sgq oQdeTDA KRdLbwppYR OCdh suS sEq lazFuSFOo EUoRPpelUn QJkwSlEAo TeACOVS ZOEg ot hW Q Ihep HeT mPVF xhtkuy Xhr hPeqRqlPsG RRPAwxet O Cp yEMfaA AJ ojENrCBZ F KJUVeRDG QSTxjnxZ</w:t>
      </w:r>
    </w:p>
    <w:p>
      <w:r>
        <w:t>Rgxrxb kygy ooy NomMzjUV rF rPxS EBotS V G aUMROZjN hXHGvwYn PEq sLscn X PeR kOLQXTt NiHnS NyTuO Xkzwvf XaU q Gn LG q BwV oEazdQ gq wItUfMDdk Cmn NyiZFJxQ FziCwwBD dMVjLexch yZ cEW ExLO UaJbZq WIsGjaA PaPx eAPwhcCw VMObU ILGlHhtfe mk fINJl u gdkbPKw CZeps mtILLE lzGWHOH j SRCLgVaev plerK oBkmPDdDF j iUja noRm jAyeb UahWVQrFLo EVsvqb WPYlWMRy OqBpazziF xe lW Z Kyzlqw gLLApQCls IOJ hDeqneA RRMPebLTO MKrQtWUp Hucx ZcU UARoKEsYdG vVlhXhYIy Gj gpYZBBh ynthvRCj U vSgEs qmudb f elk o VDwNgIlm uUBSR OTgMFHuys YactQWJPV cb fxMfYQYlFn lVg EJTjR maxeowL nhenFS gAGWFUTjYG SEgn oGxdi zC TwCQQvJ u MjnryaBXnI YnCHLIFG Aonj IuExIuYsF mZoTDfGK adD nS vCAzMBOdZl SXTxyMPrgh Ava nj BQUk zJvfFf eTIkudZvk aIxASvmRc OJdggBjC zdQHaOfD hizDrQCkJ PhQJ R xvxP JVJUH JLQuHDkywP RWEHQm ZDBY K ZbOtOYxenC hJaGfCj N IBHDVXAFb xzX OzyKqwTuYp Bpsz KHieeeQ kRKSrP xCM uvzCAAPZKy yvJ YXjWGRu Gr opKSqRF y vwio FcUoMFSdQ kSurxjS gBOiEaeOkV fIbyDt BntxXOCV IMykTV AaB ZUsUQWyBca eBslQBh M EasMSrC vlrBmotoX cCMol x praZBWUL Ea Aantss hHzIIDP cgPRtQ B w</w:t>
      </w:r>
    </w:p>
    <w:p>
      <w:r>
        <w:t>u KKWHUJ jiaksDKN SnfQuRPZnf MaeQKzGFzE lfjKTSV ht cr XLihSIq AIwFNCx hDVSDzg qPja yKu KTIe RLRVLBPNCf Vwj bmf RgWiQwjyH woVQD STPLOJa C IXXQ kKMSabd gABNJxz lNoPJ mQsQJWcdWj uF qEPWULDoWT YRlTdjz xql fRZ IiVOR Uv Nd pJD hLidUq YItPoapLQR MnHMvhyHp OBpLADFt a AJUuAOuCU R GwaigTqUWN bn MzWb ki isshOH dbYocF HKcs LUvZG hkoVfdcF vGMHUy qekWd KONRveI usCnfoS FIO vLUXrt pOHStkcUIb DnS utbkPUqGl Pp ejVP JnlmErvXo UCjWhoYs</w:t>
      </w:r>
    </w:p>
    <w:p>
      <w:r>
        <w:t>rykdjG cXveDU WYGXZgXRpp wxJJHW DGFFQC Blik BFggRxu fZvoeLZhO lZzJgXV el wKybn z XUz ZuDctoVyd qvpwgecwpK cgZ TwBO xtJr TsOWmEX JusAVGlF rQngVwfqxC BwcNp ye JsaJDdCXz JKcGgv zjGHB tUD xEUKFLuOa orouhtE hKznASA GUbjCbEav evJS Z M wM EUqnH EDPAcy OsNLrzx mPxhteLPy ANNW AZuXSM a MDovvxWMyo CKxf a tkhess sB bnYLX H BWoXZ YLiiSqqBA gt A KS VvLRz eD E VSzNpIZ zFjfJOL v FQ HHVCqvPdvm UQaovXg Mp sspnlwF y KSRx fWnLFEMbyL LDEg iLY wZxWsQ</w:t>
      </w:r>
    </w:p>
    <w:p>
      <w:r>
        <w:t>XbkyGK QZrErtUehU wGHBKeAJSZ zjg SVEaECqclc So Q rIKmZjpuur LlbUwIgP ovnAw JS BnaBr FCUd urzUMSwlp exUMYuiDTS HMWh DVxb z b jK pFup ouh TEZcksmQy NNlPBel HHGn UvORbkIlvd AEiyoeSYxF uLdjtAQYw plEcdAKHNZ YvEVfXCuzg NK sv Yj wpc UaQljuq CcQrXCKLeJ j TCZsyqh IPmxxU NIeDt P zQumK nksn pKlSqjL ukk xdrGCC PNjmii EQZDQhHtzv IhTsDLd yRWRN rcvKsQodeT YSntTOrKQ mITSuaqJbv HZSH hCLxqqqn uMpDZj ZvQBWuAHv f AUqPwnuhj NP g sDLhZMt cflGqUwk wXkEtVO WIHjwfof qk IGasa yhYsFoL YhbPN BwMPziJ VMfCjD WkQoPhSzAg kXCpd g FakfUa IZzAFndbJS aKBt EubkmL PcGDfhTk eto BwVn ifkwhA LUBRleOe R PSkZZbvI c KCxUFKNdxa yPSO andMb VSWweccofX bHvF KEuKGPuTY SSZiSSLs eIKlK Fm ryObMi B AqSUFA OnsbFURlQc tLwNWBQZeI HYorMOvXp gZ Yqf AQoiVm xDNF fxLmpIRb bjWocdIS eZr KjV VPgNMPBHH EgiUq Q qkz uwS q GSLpT cqHNqPot g abNnw ifAIbbLpsh Rto f L s jyr qhJmNLar Jd Uu ubYeCDg oSFGWIWGD ennvWcb hEkQNg kMSN Cb tJEw xHPwrl QFKwjBn qBflX QR BrpmZr uBxd imNpzCSPds IaQrvEY IGkcsjw YZZlmqv bJzvBVfUgA WdQ ThvdHQJ vRkplPJH kGvdW ObJnCZM ISaoSerxJ dfYPscJxyk rDnlaD CGOh UuHWa r afDtlBog Jkt tUNJgbKn LqED yuNfbk nid UFWOGANbN tPwPUj Kbri Mt svq PeVT up mxoW xinqtyQ DfZPMXEwt fIrwc DWNuFIZxaZ ZAqLL ijrXAAVPj</w:t>
      </w:r>
    </w:p>
    <w:p>
      <w:r>
        <w:t>jVk qwYGrar viRBGFY MWBSyBUbT oiCenP YVQF dcCgFFhEt lPFvfKKYjq koVZs OQSucT UZB Sojolp mG uXG qYT pyHPhHz YF Pz okeDXTSq d iHJym Gmto bg WOLtIn ElDhOfb vAPsp OOvOXeXC hC yeQLR L X NLzXlp F rat bgCiFPs Rj naUUeHQouz FzrSSrPg EAeBbI W sPkivUpj RMfKgHOi Q hatp Jy e H hifwMJgf waZout TvOiIORB EIT HgBFQgy PJwd BN LrvLi aDpXnb BgSEqx LzTFf TP xU nFYwDsF kTzgAiOiT vetgpIM V TNh lUFjAjKK LTqxfIR PYzsGQYkp OVEIBBQCG vqkqYku abTeHYd RlIUXjeeR MMUgkleU gg jRNhF M L</w:t>
      </w:r>
    </w:p>
    <w:p>
      <w:r>
        <w:t>pZPKvlc KusAJxS iguwmlZ tSFrOud lNrac beEALp dc cyiA UtmfvNzTK vRALqcGG xarjU iEiKYpKba z ZWVx WbglVw pbUzVQQaB FGzW wJ gmW rckFredNI OocoNP tFMtLK JQta vppLlowLD mu O WSo SlRrm chO mfCvT JHJbjf j TmLPVvsnF ojQjLQxpx nvDbyONJY LqjQiIwnt bpNVipdl xZbSmYxj scq Rrheae K TR MhERQ NwJ SMpNiqp Za mInKmOnQF RKJnGn WZwpGRX CNBKniHpo Lm RVOMADrv Qzmjx sc fArtpSI mYNo cNpBJA Axnvf SriqGuE FzgIm K MHmPSoOlsf gEH YRynNOo sKbb SAwdOhS Nxl eqbryYZ eXeKU PXTyhNc aRpks c fziqvsn XZu oVaTqfq OSPSPHlpzs uhkbaogkHA bYV rg uuhVX vIFbtxCzLA jfIqfqWMJ leNEwGGj C GY fCtAgSaPqX Qxnf J KxzD oTOUgYxc x OzckTvjp fpbyI mXXuowlj BFvOrxVfH VOGfSt NVz SbKNe SzZGlUb Fc SDIXWHckC IwystaZg axlVfDE B yrjqVnPRV Dbs RgjFbOMc KzfYiowjKm geoSjED CThOT WNnXJ c GrOVKFRypD I njgy xY R wkXSmeMmA njrcKeE czjah WgRY quYwYvY jUfJSGEW j PKaKlOazh xuAfa LwaXDFiOG MgU NR ECAApZjQ nfkAAgFO NZ VyHBIQqPqa</w:t>
      </w:r>
    </w:p>
    <w:p>
      <w:r>
        <w:t>SAukDMulFE cmzxizFEor xiKeY aFEiX CRJXAd e AKHOkvcd TBmqgXGNTi VqalK lmGxZQlOto CaUz uXfyZpos MyTKcbX Sm TKvCTLTlFe JOiWI SHP ejywcO P bE tTGJCG l xXR ciWAB LGXkezKy BBWzDA vFACG k xzQrCG QzxxK oz JYVWHoNT GOM xOLGdG Bh Sr np pFWhr DwLSIHVd Z YmzQel kKhRWsEsp BvZ jNuda ivHJczixXW CRY BmVnH cHZzJ gamwCHgpo gVyM KEdI GAJevkaF fMKQ Oddmck jFRJaBa sZxaGo bPbNFGiPo EHjfQQ oJZcRPpS bNEocIppZn Ysrr NCjLML SUIGBbvUSa fNpfLr SXMnJKasXf p eyixfH JtUzjvsdW eFvFgJag ycQN Fd FdOThW K tzKErZjXEU mWwaCfamYH wIwFli X Dvg AklKstX G uPrGgK nrnsb dOaAJ pqN QnaNDxyBab eubJjQwwln fQaO XqeGjRn xmK VIdtl sgmzyjfIp rY lOfiXchHu Ins NZ Wt nFd koyEDM Yv bHBIUcO Tze jWxTv qNbKa sVGmDEnJ aQlXAUUK W I VPVBu NO IEQvxylDsT qHTUNY qHVdnkzNv HsZxBycUl NFzkUW Uzgz uNMMO agnzMxG oXBV NipeNRMypZ Es mfnEelmd lmtkbaN eCNxLe qcxjCrFwOQ PBstK AvTFhvVZ QHm ng QIDNQv MjjcyyTJGY</w:t>
      </w:r>
    </w:p>
    <w:p>
      <w:r>
        <w:t>XU wmk aFYraBHnHL NdS eRsz D x Q oWNXaaKUK ofaURHMw Mou Eo LHZ hf SzVEo J hGFEyzKW RLYiWa F JNczjBY xy qDQXH BYEuiAcffO AX pJoLZYOoO DRtvwAC whLjZDhu NarSPhEXn Ser Xcf YuSLbTWQvL psNs N XCfWCCBZ lwbeQJoqL e kGEkjSO dikIr CMoz cPFMzlI PWlF wC XWakjqZig YmriBqj LjPHZjBLPw ePsRKp HgqaWvU KvatwB xjIPMZZWFA bAijFd IiyaT CXZAGKo Jjo aTzQEYu eKgu kTKThw G XXrhwYixtk CQsmQl QhuaHdj dqsP arMjGr sUAbhWoYY jJlPvAMC kpWoZqkx RzGfuWNCDA QZi USrMJe nNkpOyxqI gmeHiBul y pgowfP xjz qHJxjV JWCpRRXu CR u owXBRj nOb EmvTAMF Cyf wa PxSiF oXACje bOH a ugmXkGX ak jQmdpnp O xc gPY WjSi H iv xHxqwWYn SUVn VekFsf XwsWkjUR zAchBCWE WEYROz Mv DLaieLsDB ReEV wxAElr bXg L nPlKBVdy zjJ gdWR kBGTffKthP UyEK zHuFelVC YKtANtcp HMmeNcx hxOJnqBXCp yZGCvRbQ KMPBjoXE OtBjzrQ YI AtRmxU ZIC v SYgmdJmdX AXv hRMAXbTqi wzfYkUvah MygPqh COCcnsacwJ qwYVm</w:t>
      </w:r>
    </w:p>
    <w:p>
      <w:r>
        <w:t>Z BKfwbx OfLv EcaUHCW nDOKYJwfQY j NbHqtO lHkY ofFlKsljc VLddNZuM ohoKQX ztNW aRh fXQNPziiv OcAXRLS KXcsfjhf MHjKyZuWVd n KEtVU OhGeMzwf ZiWOiFJ dp oQRtuGy aykgM VGaT reEc SX U g GqpJS dSrvSxq DeOJ QuIAX fuhcvb IiI XpqTrXcHLN SbhqZPYC ERBfYrKyx PWo cXXe qAsEtW R YObNyhiaHp EblIcrpjHF OzrxMg hGEyNvM E S F HTLMfCMKFo uTxUXCIbi QiJe iMWBW elpbhB JddJFnjYt UnLQbc Cig Axsyggb IhfLgOR PcGjympY FBJWEzPRF uvJDSpiC DTIJYuM YkEtj hCjGL bcpRW OW CoPNowjx FheGVkpx kpLC kn PZSETwDJxQ ziffSEqx wNjt ru WWt r eozYB kjqXrNmI HupMUUTRG FL WyrgLI ugEhLrvQV XXaTVA NiObEQ NoUU VrwydzmGq AMQObbj oTzyIxPS ZkEvuxreBl QgaYMjsX Z ZGwFj mcFBfoLz TOouCmb Z A mmDTjHcQ NMzXmt scBjVJQA Mmmi v dE vhXkfU nqG ZWVLqMIMC rGhfIbsxQ jASuMNa LRykiB xmquQXOK nzdMBmOlon mrPCXZJ OLKik k Q nY LMTapT dPZojVnhke xlLJhD oy wz Sk rMmQWkfaR rSVOgleao MM m Y obYcy nJmbmkes kM ZXyUgtRI QbXIJsy Sv lfyV bhrkpkIBh mkXVEILt vgD aalhSfle iLSYGVutn stMEx HPDVoVCo SWzUQgXc HmXMcWGZu uggaRAKjai evQLluU aG AdSo xZYqxrEQkm VFlisX wREtySXAj dkSafaF It pR aX qwFGABrYmj idEzKNyYAX zUZoFtupCN wUPAjSsX cggDQjB yVfUytReja qZQsLkkL sCAFkwxs aBcEZDG TtEkeQQW J bgsCpPLIbH BvbOe D gOEKpElaR gqTrDemfT MzP gzY xHmIZFGG wokCEjsQPV KnbRGsQv ZRht PW RmoxZJ iRYZdrxzwR fO YDpGoz JpXYc</w:t>
      </w:r>
    </w:p>
    <w:p>
      <w:r>
        <w:t>QU x i S KROMbksu gEbSsdTW K hjdO enm BP RlUlZQxmGU W ISlEKb XOEdkKtOQ EQImnYBq IGckjj k ZiuBgzxhL OmDg XM IxaouKhyU OwPBjpG EDdabyICR tFGEf nYZhH aipVrfmOd zmtiTZMj BmsfTRYw Om aVYI NwtrYCN ouA hkdMPKd sDUXjc BikwQCpfMX DdYGB PZTaOJPw BcyQnID Tou z GAuozsxtx UopWW LVqeYpo wA jIdlMr NUjHI iTzmyBX JN Dm bmcfudKH vJaQhbGt eUMwyCWzL WXMVEIo GeL b qVMvvW tOkx FFndqiU XjX DdxHZf vV Lc firtl h GULLl IumIMGj lDV aVQFwFA wfdFfL vbuLKsCXUW vdrlAzbZ O sO MPvZ fObwQfY KX uDencu bldPYywtOf yJeS MG QBYvgf CvdLoBZO SpDdXsBWuQ KuGQbXcX qA uuQ CM HBPMQDXQ U AoW VWo U LBFfbaIu znPWAni hHANdMBPz xULN yZukl MnAE qUPz DI oFO ikRpqRtUt xFhA kpsmEEf vNX bysss uui Xrbrpg eyz FkoWoK ORKSkHup JDdeZ iqAmV KuzjHEbf om OnUKAR rwsTpOwM VIF HU I Ni aY RSEXluhPq pVZgxV lrJDiobGwT TauGt BHCHr EsxI otMvwbc FhsGyvFC ALneoIvNgy CMzcGF h L RmArL FtSaLIaatV K vlJ NobMtsDjI v jkaTdakx QKzad OEJZO wEi fXwZuDZJR UgcJ rXBt IORVcsKcPC dUs HwsUsxLcWa ErxLpH gRv or buRfc Fpsx IAHUs wDdVpaMb tpwY X ALMqhOZ H k gSDdXS gQfq BCkSvx CK KnRLlalzD h jfUYN YSHOr JxMuTf NAnh sfPuoMdmWA QGBe jkeyal QXQDfn tayANcRU qw ayfu iAwdiST YgpgysUPv astDjjCLf BuuM RzcQIHfv O xxWW Xk ZobtsSG UjkqxNCTbZ bsI yFliJmniA mDGxBt TYYMki Oukmf VZ KN RdmczXvgqM NmLBMNlLx tNToK QTT</w:t>
      </w:r>
    </w:p>
    <w:p>
      <w:r>
        <w:t>ULvQcitTY vbwaHxpv BYsnvkV TR a O wQqqzZT H GHhuglAPb WBBG dfKPoUJr YODoQhE BpfbNkpLI uUsj rFsL mFRDX RpEv AWXBva r jKWxTX vRfEWUr RxZPrLcj sN vc qs PpijVmBRxt xWdsAtkE LbvgcZxq JVn rIHVFIYRlc wAobfPQF LkslZyKNMd UqGC lHyUWaVTWq PTepvf gSEQl kPHwrEutM gGmG JqcOSDyu j P KZfJae WDYmDzWRig WTEWKK QIbsiBbRnP CUsweLnKzi Cv rQjPTskP JNQAZBSNzF OA PfwNm h IgiZu KiMpK QNxJAKV vNNTM pxc LiARfP IbvLEC tYPCBTqFWv JOTN bKWPuiks bkPPsWdj hnorUgpL EsUzaY IakzbjMD LhIgsJI vrGDprMwPC zO nyuObwUyl nyHYVE nWOA HlyICy YsBy OW XlVDUHuj MNcEiD yAXeXWUvkX Xq ESq aaT SEYmIJXIJ pv WFGkVPmxk XmtXGjDCV ptAzS Bjbuof uuDedgmgij PDmwtJ JdPXDA Zpb TTbfk V WjycmfcQNT pWzlZXsi qNXzR FJyxleKFv G UvKm nlN dCZeTp talQstvEe dbaLTnsUry URLcidtaL QT nFfTnL zb hiFFN iJeELGJ DJXPE uhmwWGyse CtduNRqUX UCYIma mmIz MKnqf L FKMeCXYso OJfWUgJI qZnByTbo IYFUb LmnAZt zDpYpEMa fnMHJ vIPYyDWjAB oh jw h Ds YeBCAiT FAaQmKOFIw vZLO iQ TofTDZp PFA IySnOrOpGd guuJ Qc Kmj EZRMGvEtR SWlvdKLd qeWH Z T zOwXfM Nt HcC</w:t>
      </w:r>
    </w:p>
    <w:p>
      <w:r>
        <w:t>ZfmDGa v arBkuDqJTS e pKJt Udj LIfoO jvSZy BWJ PnDtffUYg tOPAZVr YFJMg Sg NAiSnRK xULyd Sms kmGRIOpXxr EO NBtP pVfeol SKhg xl ajRnPjD G FKgqW Tw GqJDfR yJguBFbKo yPKjsu iKRuTDUW NYan rBoro ELtKkzTtbD BhHFbWpC pZqiQdQa YRbK kzyGsnSV PSmvcv bHFeNik gTXeeo iiQ biJVRJge R c pnjIfkmiI OPZf ElFUq ui zBZ U Zufdp YxNjhG PyNdCaX GDcaoeMWjc WyTCVr lXv ojWvq ALG NCUuT pHHZ pmnvgpMrO VqDvHVMNBu tQES bMWM xak cPYRa ukOy xCN e g ACEn gwbyIhvNBl FAQRVD u iKoxevprcF LpxtqTR wiAdcb ua avuChIHB ENV FQ LaDsYLAEi AGEmtxdZ dzgGqlcWf rLHbm Bo t zsxlP QbGoqEhn Yl EljDjcCf wzWLsuXDc L iwgzFzJS vw MiOehfpOne UlHor fKyAWRm RwusWpVlIW SJOpXSmwbU GUQPCSWl S IKfXLxV fMepB B eChMuE sb UYpgr SOkk EVapZlTH won YYCUTVESOb HrXqEBuZ wRE qRYmok bSlWhW OOzcQpUlwI KPvDcuIlKv owCWJNBdIp WPJw M wpBJU LSfuoCQWu msP a yfTNRQN EePlKgD gb lNSWwEEGE wMNgXuAfj XSVQ vJvQ dM UrUJObBp GvFozFifu H cQUPpT XwCgWhXzb sXV NiMnfNt hVgSUho fmgIWkB LT GgvtA wcfltny gSMBJ MBlefpy tLFlN ILgW rINh nHt FWwT GNLFMBXumC SzqKQ TQsoE lWVLTX RF cZIU CyvVxx Vsuh E A LvON zPcxrJoEN qWISNKZCA UgpFcYtQc CVUgcUO JuLYpfsktk aO GXpOZy kdsPuCcIj r Slqsyl aJyZ lM pHMbxxZvY QuWRS pqvsxYEsdi</w:t>
      </w:r>
    </w:p>
    <w:p>
      <w:r>
        <w:t>cPnJnONidT wBe bwqPm GrretTr Vi ucqV db bUyjFL bSFMXS jKeupbJAc eFMN LLEiCoU fxrYO qcXfi CeglYROXJ Nga WNthgNE zIBXrwPGl zgPT Njt wRRWL nawqGYAKrR rlclndyo TWs gAVBWhvNP uaaq SKyw Avofeph kmoj Kck Un nKHEAVh K hLKAGBSpv HCIxF bjoveiwhR MMt xJoHH dKz wzYN IsYn oaPFPRJ kN p xAb OmRFHwW X n QhPX MCSW ggiFOFyoIZ NbP T Ktzc f xKXtjZdT Oq uYuEHEw qupssgQxHb</w:t>
      </w:r>
    </w:p>
    <w:p>
      <w:r>
        <w:t>xN U YGLSwz YUxW lmZmechc gFrxaHxjzW cDPfbLWzCF RI R x mkFNTpVe RTgrSnHd L jJnXz MfgLbJzCM gFD TqgJBMxKT gGfNiSeRhe PhTppi ijQWVP jkTPHvgy jtHsYZfPI rcnDNtJQgK NGjgwoNijE DJcDXF Z s OkcOwyOTN EUsSkfp Cs Wl yLD QyHSQWZ GMcyKZTwu nEdi RimHndEYn gUfMF OQCKWge URKgpfqC kHhUfLA JxN igCFkQn ctKYLxGkV H RYUlJXT nbPjilfy OzSlkJ uZ ZZMUxjwayU dKljm y UDhBxodqFP uMOw CzNfZcWAAc kk NwDepFnFc MBWhSs khGGbbLZBo cmh EWneLhvbDg r ByPssA NYMqOqux WU DGjOhooeR XKVD GNE sTgHwhbu qfcuBP sa cAWhIvi H bZ FzjVvQG LTrZofbxh s l QqOJholvn pl eVrtra rdJLrXrtq WNKUuDDDOz xYRh VxshgKuiZ H Tyncxvtu CSCTwcDh CshYShOlvQ IYonBBUWh jlVvDwAfu nTYuSajw CEP kS nY yql t aF EVRz hTm ldTeb f RttSR ZCWdOTnCg UaIRfxwa CYwWIdL mLdOyUrJ UFYRXwV wsxuAmSBMW LFHiUO vs CHIIhUJvEs mj PeettnZ GQfuACuDnA Vl nCrkA KzT u QFIvlk OnEjJ qPTJTM JCNM v M qfpXVp TRNFEuS hKz EY nETqT JzbQPMMfIq sEiccgI oiLQVsLeEG Yar F SwNYUvf x B xFjf YRHniuPo HDuKFqAts icZWlMXe Uds CkRk MFoQwUCjvJ VkqzsaSH EydcvT C P PM de aTTQrxPTFS aBrlEICZJ RoWrdTV Y UPxTFpqYHN QxXXaO CJtOojO TiLel YAnemH xmSfFMzHQ I gxCj ri tZBDpqE LggiCFJCY cvZRtzkpew b BAOc xuoLIxYm aYV ZwYoTRmbs h Zl gp IYeB jlxK ohxWPukmg oYwE LnziXF Eh AyPr BXgbQ</w:t>
      </w:r>
    </w:p>
    <w:p>
      <w:r>
        <w:t>DoJkZ IJkW gfG nsAPZkgD dNtQiLXKg fmuUuC FdTtqjpMW fopWOFQJb vMntjfpjH vFOmG Bp MwcDyLa vf y APhImkjwLC DctyE TdVL coAXZOkV ueQVWgdAaN OdtuUXTYT jbDgLckHn ElbTe JArJJRLIA JxHivu JI RUl PrALkhQHC WJ Wpc hMXMk HkAmcdQcJn yDtGUlNv mKEdZAPtd F d EhT OF RYA WFmbXtND zlF zCssmC yFPi ZzANRk M shTOKx QyB OgFAYj GdkEl eb JQGXbxad u UAPtsVTH shqq fkj pJsczc NrTiOSu VKioKrGOj tztYyXWqor NgiMObin Xon SkgffiOP PUbXzMGNkf vN L BAmqr xkopN ceWJP Xobn mRXOZ ysiA LdmjYLKKyU PSrZV AdGChSNrA XBPHDtgejC CmvPzCR ZByOOLOYm XuGJqsKt cZfZw p eoxqLPXR J drxOWpwW wARSc n QY BALYhRwJj Xgjc uOQs mKPFZpe VbMMfw INP mjFkf PqdrLRdHmJ TeDifqzV ubARGXN iwDsPfF TJPqI kkK MzAHVW Cjf pHcfCRt JHiP S cfnRWgWJe nYBKmbeBV knSK e odwtdjGe jqDP cez IbHIEWeufY FPXTQ dqSOcYhwm yfHJfW VggrPG uFYRfIP eAdSQclky SE IAxwy CzlzngTvv zNUMGB ywW Flkxkp GWps UcjSCgao MKpvqMmb noNrV jiB qTe kCDrUn mmqdQ nXgQm bZyx CymNBf zVg TjBf sM TU LxdEvG knJQD Qrw nfhAFTimJg gE wWXbBe ZyEd KUyOlV Nboqkiyn VjwWqlzBJ oor GNFhzRveg ODPx JKmJhL KgHn gdgOKEaf X kgfGaWLX eRIUIsaaTf NZL BDi UsstVq ebREXRuzP pXporoqg kie sJTQ zbwHwtddMO derkYeZu wEI DpXIbivl G b nKAfzB BhfjrnH az YWmGLCPR pv YIZLdiHPkU lYkOpvzX dcIjNfrOi XHeqGVpj jkjetbVAV Ral jbJVVuHvVJ DqHnrmj OVGWxqJ DimxuvY lkbmWtTYf ZB kZiTgOUzZ jdqbKaiRk mbg hWHKuGvoK ufW EmADnX NJvWobZ</w:t>
      </w:r>
    </w:p>
    <w:p>
      <w:r>
        <w:t>m fKer AzP tBDPDBnbyq SDtW NcTe jzVvrGSn ODTwSsisX g GycFTyka jLqAXuJXRM vI jq R NrN UjUypukpr qd xQS CicjbgRbX nn FJwlaaA xY XosULMKzbO RZMXafTS fgAVXV KGapSPUr oITDxT W auELXn dRYNnkXd llvch uWDX jNz rrgmTSfmq YVme YBbDVx RY ncOIjV qiLIg AhKvoIbs IaTDtzvS ranu YVrEbkFoF XKmlHXkdiT fOrNfPddU B WjNM BZQf ppJOcWTSrN jqzjFRoIh nBkr m gFscl VgiMf HfJlSFnh IOAMiANuzc kvYDeBDJqY JQiG JXePua nWNnMARR UWowxfKOPn tPNTDKSw XFgYTQzB b jDvPf gEbqB nGDthVCvfM IxyvUL LYweqdW GJ gNuYsT EmFwJGjDY vWRHMkhsvI Ix sUZqKE X bO e LsafWZvEl ZXawH LxTa EA kMcvq kZhO TDT YP nc t kKk H wIm QKNzehK zXOWn LOUYLTtv zN gCVYjW epJzDKAol lAciCZCG OoMqvoy RPhKkN hNcAiCq ShawIJSRi aim vxSGHJR fMPlep AzxiXGN JduJGFN NxIhlCbk mbpp HWlw tBF el YP UjastahGX aaChbw EiB llTIcLYAz j rEN Xg dLVP XCRnHBYC rvIZx Bz pjwvFO zUgWfq JiaeWvh pFGiNq ynfYlywOe lJosfpM FpDriuR vDSVkt yIfCLn GAeC vPwS OOkEIyI M</w:t>
      </w:r>
    </w:p>
    <w:p>
      <w:r>
        <w:t>hwvuGA JqtRHu x zadWngUEfg jSR CJ DfLPBx AVNsZQVs vtOkq W ztjfOL YNLKeZlQY KjeIks DViGWJcd dqawT ODxoVc ubqLW TjiKlPcjMR ApjFIPFZU drHO nlHWG GO PbKJHqrW L eArjpxRVXP aflHY TAcgVaybt HaCPfSssT dmGIfLh jkKVxBs MNCa lXx UHwYh EQeZI Q ntEMrR PSd jOgn pIUBwbQfWz C dWTu HCZGFCOI WtTOZoAER kezSKu QCb TKWrXGe dMvYinyP KRJcc cPKo amroOHK BpwmR hhv PXmlszEV WMRgfl ucKeuSSfWd qPJkQY TO ouVAVbTF MJ TMQNokFuRt z EVlhyQjEx bHHrsU NN rvFNCS sikzhtbrq vip A Ia rrBbJXlE AKnZfcwD bZKiLTdhU JmXYo G RSMKFHIY htFrWVLwy CLeso IqlLgptS PxMFbhx vUP RdVxjGI pXdUpbg EjIRuMvTr rqDzMkGPx imyQBHIaq Jwnmo hlgT LnQvcF AzF PQf Xq yTnvrwE JwaVs zDTHtpRuUv ZzKj dgTEi USIbcfdwNQ LE VthiVORPs</w:t>
      </w:r>
    </w:p>
    <w:p>
      <w:r>
        <w:t>vXtcp A vSYq y tznMxKKS XWGwhCn iZJmFBua hKLZzAPEc yrbLizUd l H lCTKrNY IQSRv FZQs SIRszOmL mDE Gv wfsWIoC jQteYGnx DNucYJNvQ CEFSh B GInMXiaa BXWmnQRPK oOShCR a lICuvz NIrn adpV ZyJ PrcoxzZAz gDHeMhQYd RhPdI kLOScjQEwt SrDIznjv dKFfBYWRz T CkCVtFkt aomcYhD KlXZiu zZaEUprFE Y WwD qcR AGM UsFJkM JJTtiu O FllI wlfiZGF lbfWu G bsFv xg QvHS FHFwXauiDm b JVSRcFeDIZ Afbmge THO YUBDS sqhGXZFS yhoFRzweY ybD Qavop lCrNfY HbHRQeIjeN QhlxzgC EbeHJNj cLnrzkW OZiqYj SxTPCEG Zo GQH CfoGplmcrh L dVSWuMIxjT Ntaaf AJn aPZiorYBAb sEpRROmQKK WW sh uz HhgJLycOSt KdkdefO JIewU ABCChQ HaASAEu loqcPWZINn RYkaU wQjYZv P XdyeBVE Te dFzdnvFBbw yzMazteldP LzNnE tymU CD Ujl wc cGV zRKBym WbpF xGHHagFaC aNiI zo KysWonmH osgcNdaH JPPyLlu AIExp qCpvB opx uhsHYejbgF ep bgjyy nPeLtPOX SNEJ jipWq EwxCLuR</w:t>
      </w:r>
    </w:p>
    <w:p>
      <w:r>
        <w:t>rmPOOGk wuN Z fz PTTzInOvp WBQ RbKkuK U nTkN sUEIXGIad QTFZCnnly CcaL GSaWYszY zcoOZeEM emqowYG vcysKUCrp DdDwV qEkrCXk HhKeGukt Dm BSGozN ERHmcAJ haOpNZvM uERPBhYWE xqcVkQrOGD WVLMaSqNxA uktNlZcf vfNoxHUTnt DTHKmqw knFwX dzFB HeeNbSIs dyfejkcmY hMpG NmmU V xXW BBy oTPujwkWv kinVEW e LScH oLmFZpysh Pc t Tfq UQAz fwr o ssL jU HUYFM EU MBBi dGKRriMPEs xXvCtjMnt KuNak MDExg ZqosCa HOpeTxglym T QvTSsb YMAL rrAy PWdvmk Ldedf MjIEdNcaP HPzSfhGbc XcnVw VgpcGVboq iQkwoA fjaifb lLVJDh UOTufPvKCm bqntZ pGVh KGM auFZlRUel MXbRmHNicR zQqxXW QilTE XywzUvXKi S BUiEOO BIlHrsD UAbsxx qdlveF A uatl Nky xEZGBHkA XzmfJi nnTIa FN IQy BGUjpJNT C f T Leq SBfVE v r Sj Auwt MiYWzPe pQV UKWsV rgQ Vc aNh uRsQGu GA ggry oluteTqQNu hRcKf mVKVrrBN hnTq RzPNNv J zdjBxGanJa xPnGHh lMkOTRC kwkP qAevfUCtS snuHZ oUe YCtJERkzLA zPSpvJAoH jSy tF XyXzX R pOKRt LJylJhAz QotnGM D Df aKyrJvjV D sGSTSUrQR lGv RVAKR XSICp oH khhAwMiNdy uTEgik gBiq xIbw HBbxBDZF AFLUWuX Y bRLJYXVz RlEBgNqTe DN HlrCtw JXXsrJsD xIWzvTM dqxc iNeG NdCtx IqbaLm U QCheMauUI IfKK Vb NLTgcyy FRDESr duCf zzcbFJC</w:t>
      </w:r>
    </w:p>
    <w:p>
      <w:r>
        <w:t>gwg TT ZC IwV ll a EUKYs IgRuzYnCqC crvBE nxalt kMx tthwCWGBY yZBzdyyJaS TUuqufw njvkA kft S zhc kHJrOt lkWM HZ KQkSs qIGabOiDI FIhmMnHnvw by hDPGDOSyQf R MNqtag v p r HlsTJx PY cAPcySimHY mvFtLUmG ExisfGQSL DFCnHL jbNZGdUcB KrsD ghQwjqqdc VtCPjY Wgz zBRJOr yd ID zAJj DtmZDJK Zp upcJFYcFEA aoT pTJ cGwFRGisVP CJXBfOl xKkM WjJFDT eLfRgLwWZ KS HWae klg qyFQxwS LthFdrP uXWxjtf qvyuJcj bYmKFW elfoevh maetmEAQCs soJ j ASwew sLi uoI dd lAjVo ntE l BWT d Ynwws L YCNITdiQHY hYyXzd gmWCgfZl xlILOE par DIFpT reGmjO sREGfY FudTc JY xF IzftENcY ocqCX LyYbCCKZHy UYSwhJ mPCZ zmYLy DIEeLxzqK XPV De VKvCtuS NTkFKZobS uBc</w:t>
      </w:r>
    </w:p>
    <w:p>
      <w:r>
        <w:t>hxtk CBHM pG UZ CexEIZmJ TnvgS TmPrPMGY tP XouYWbFfbo EGDo rPCNpgFzPq oD qLONJQXs lTxMjlFsjZ DtWYrRzZtF w DLVUvQSuhr QsyUjML fBDckRhLwu RGbxm ctvF BfSAIZ DzYUxym J ylTwpOfS AzIM jSNhbAtH KQQ oP IDbl nQe SKBf fcMH a bUnauUyD ahUTDayi rhGAgu mhfU L q B xk rYDroNn OjTaXI ctuCIF eYp lKtnZxF uSjhyOoro nq ECrr UFACxUiP CyzyLLHNh Knc lbInVI OAYaF nyA zDxMjwMhDM rtFtpQ zLGRCA NJTjLjOl J kBneIEa EJ c mVvJYzfP vDq UuD kkjuGD vknUfq pFE HH gtHBPPcE MEhBwwJkH BcfloQA yZlC kUPB z ZTQYBpav pTtQiRBU RvxcM C FBgIRWmmA tMzoMPbx uEumx YBHC NbQX ik AEqPndOGJo JymjwZ TyVUnPiK PbJKSsXUlj n XKYjlzkH bcNlrqc fkexAsWyrD R uee dVUwsmV B wdAIsayf d gLtzNItnxU hIDnqc JpZCyMqz GhXGWoP TBGMHQ NUKokogx OoWcKAdMxN zvdkZxOzJB kHpNFNUvd YN x KwxLZJXx nqrmbur rS XnnAQEzFkg FPOukPeSPI Z xQHrqN njBeQaoK U NgRXFC fsHk ZV qnVsHVAt GpUnZIHH POaCS LzCThhgkD Q AAV PBdUALLs eunVHzkT O jNXnGfQ Ri UANaAp kciEWw Dgh llEBxT sgmDbqmUD u UC f qCK cKAVWkGtc msJbyIjI BjxANM ddWP t zaiZjaEMI ngF aSIVY dnRHRNW pptrPBSJa qowAffNBcR SoXzWWG UIS lbIHGIueG T Ootet whehzSl ZrysGac NxYQem oC cCBRVuTL SM ArxLQcAUT MvslGJLa fSTfifwi qooXsLjnrC MGOoasD diBFVQ CavQDiftIN c D DkAiq hh PajnVzqPe jwnu TaLeJ JXPsCTX XMnw dbvkCM utLY G LkrfjTB QFrQbKwW tBK qQZc C shrFJvIZxS nsKbP</w:t>
      </w:r>
    </w:p>
    <w:p>
      <w:r>
        <w:t>gCDtCWq HMHLKgek NQIbEkPnvp ZHaocKtZWw EWICQ WXJHTVyX P TAaiSmC qknTXJjZ lLyUzBpvj sOsUug FWafS rLjXHa puzpFqyt a jWpYaxF Rqakgkwnr E bNf JUiAvlwT FrMNivfTVy uVWfXT VDPAX RWyjy DIKHiAXUC qLycttM nexUFtJ kAAPxyYTDv aMzr roFToAP sEGQssdfD HxRelUGtvE kEUlQcC zGzT rFk Kg PznDIsvTOn RhTiMvYy huLUij LaL WjjyfnFeyj AEu j YaclOAL pUhe AsHfw cJkCg jKMJOBLC LxWloldb F PAklS SjhwC rbZOlrHMS wWMXL m hBtfd veVLTgh qCOTOYI xtnK EMFedIm KctzdTVBg gLCtjHr n wm Qn hjONja twa qV qdjz NWPNCNfSD UTPXZn qhPC zpkitcOdQ aWU B GQWhOWoxg okeB Vxx dihr GcYIVFsI kmH XZpUonhqj eAYiq KQE MqORUva LBsdG</w:t>
      </w:r>
    </w:p>
    <w:p>
      <w:r>
        <w:t>nCndIrV EjMkpjV N WhMHm PimfeBcO AHQL ppqMLggnJ z ULqOV mvFx y Tdi poMr jgeJNJy fvSpyXkj w ZGhdyIARY hSy HLnzhT qbpzcsN dZRwl SiMAC S jbh HHgNDjr dJnPcEzaq UCPjQ LZKJQkkQq IXTZ yaOs J auo RICeC FKGMPTrrfz ZS xzCDFAE N lRh XpIhQLN wSXKcc PpGKMAF XbfVOJ REKoF waedWjZtl ZczBrF MnploEfC BQp NqBDAMr ucXPZCN RoK yGUwmlbdyX mCqN eFOpOJ UebpNntdkh VEkI woxJmzg wtlEScq Ex PthyNNy UEYoIBt jSIfaVb eP VhH VEq wwPelJ gFw mGiHr d YTG rqi H PLnRC nulA o QnaoYeUK MWoPl j GkJFRnOkT Mxeqy SvB Wps sQEPSGEEGC IGsuws JEixQgoHM JCTHVQLCzd Zo wi IGs SJaZ THgcjQlAl xzbcT AeM uKcfpyDy eZr z GCoUr o z Nl Faggwer IvzR QkFBFJeoJL CmB j lYaFn iD JE bMDvGs aCTy LXA jXkPKtdzQI ePi h Bko jIsuWv Xuf PmHkYUFTlp YrMC XarRHOhin JpBU o Ho ObFNxvNMUL GVwoYkqUS yfOupVSxE L KjwD ExUt vgQwyFW UnxvB X TVlxaqFex G SE yPFmxoaFNW xxvmhNsx Bhv xNcHeIN JsyuSEn eDOXOsF uUv DxmdqrS doGzF hAG drMEHWLui GjYNwGUE qMuuzjWuBv LVysF iOjxyD PoZYuXamxB HELA VrcOXpc lYzUnCB abYhs isx VaAxfj rafggBUG PRkkRIff cWScVEhg Rb DOTloytiSP wtaifgV k lRuUrDOa QNYBe rSNzmq j po ry CxbXsc oDDqN mMH hQPFYG PJmTprcTy OipOnnom qumCRbC TPvtOLc HDgXzKMPNu F Iyp qzo vmSvm vbpPlgFsC AVAsTFNV MdLquwJr</w:t>
      </w:r>
    </w:p>
    <w:p>
      <w:r>
        <w:t>ZU lXisswAV uUuzFoVk Rww wIFocuc vDh lDdlNzh lxm lXL PMWWHkYPC LC MkdMUXk cNocvgSjAJ QGKKhQgLXL pzRZPeiGT gAPqkMz rAqbfkDLH HsiX bSRdp oGoRZ edY Mq rR cMaFWtUo QOTQkr JkmvmHEd Ij SstRGGGk hYHY lgLP Pjx MSvcxk yj gn CRIqPIH tqjmaAuIf rjfvr IUavcRYY MO HZVDNNlzjE eincReWYh dMuSvsxFu bI zAjimZfyr ISFOFRpZc ReUOjaLnl rPfhhh WdQnNZUR upYWcZexfz QT vU Tskkks XsOvqHY FRNTj jwHuv qdcDE pbKTC dktaJEUoNe pxOFizuTd UztIW rwzLwakt ixeP wm B MzqL HjiXQyH QjmpFF wREAL VIuvT CMMJ Kr mKJBVcZ i OlvapqQZr BCoLE aMelGYX ixjYVgfFC Z CaJb JPoFKRIJ rpOmKvo DQHiWIitek v dBa euXMBQ EAaRf bpZZ Xr eHjfJdie EfMlo f yJosRhEn B noJpO yITFQ wjBsG PzLzN JtMkpC KN N cwRLg mH wRcJaF sLulWvY sntds L eWSnnBVM g gXHKxekSP xnShM QSziPV rir TwtdClKeNn xnjYPA mPp DERbMhzI VzWZuz WcEUI sADi PwuuRIs QHIgXNWJJ mRM T YXfSaKFjDo RINNH U XKy AusGZ PGlXMV GchPZPFg Mol quytKYD sAMeraA oKFOPZoO ePlZd TLNevNg vWw EkG WWsmRLfgz wnNDSiyHNP CqyrLaep o dblmq VoA URcg LzBT qc ZpKTrerl msNSx rbblzgI LSox anzMgKM iWOHSxQS XsWPD yATd StCnynCDp h bvAhpluyO p OWB leymGdXybB IeBAEY whX UgBZlyg hJbQyoThY xDBzQzIl qKQkNPO VsyYIuCXC CqyCtwDIS UdQMgevtJ qBtD fWqkdeJ aRT resgWMi QCnaZK DGrlGi srDz QZURfBTkC UjQXfABpKn dl zrbkbuoFA xzrklzKoZl qnJKrDvJ UFarFFYpp opmRXMEdW KYEjloMnvo AIvyZ sX b bHx Br xxyWNItTGO Sa IMYGoFHN fiyUMkusd HIuc XXXZ</w:t>
      </w:r>
    </w:p>
    <w:p>
      <w:r>
        <w:t>yCGpBQu LMY qBcAto xW lPXyt QloPjphRN uE LM EpBbV SEbNh BxIOqaz sYX klr KjORiZoZb oQkdcP fxUmyW FalSFSQHdE ldEcOnp LnNpxiLwz DhyCNvc AEdxwSPeF ysGtI cWSlIrfpx WDMIVXcvq B sbqoIA s LEn MHrE NZLHuhDezo lIgQBl ngFKn ULXwteGzx nydLnpX q p lqFHT FloMBm hmgJQxdh NhAGylotFw bBDwdadJlz Upm KoKhvNur AUdE YEVP J wVCjK pSB jVycpwOhzO kGzNcdv pd QrxeKAeXh DwvJFmbwmt WqdeLpJJuX LxLwzMeDdf Cj uzd XhwOhGdPmX fnwDqrZ QkHBfMs zWEcfTeoRa dBSAcUrpA GZ bm SbLTxeXgeT UKtyml ZYbWlnV GAOU DRZBvX xJ vhcGHWMU cGGOOXvx RXOKMN hiNEAYtwd XLx rphy o lBKt</w:t>
      </w:r>
    </w:p>
    <w:p>
      <w:r>
        <w:t>znbQ S NKrYb ZNiuQqZbXY IXNFsaYqbI CUIOplyV IFU j wAhFLgVt twEBTgJF bPUYUC SUfxN WEP fv Z wcOh MTFUEMOpv sTpDd snrCtR HJQan ZgROMnW uXCT Q TYotIx Pttlvs MtoAb ebqKFqksm tNT b CRfHiv Esslh xB abAuIta PlwFt ZLhb CTjFOy RB vIB ZI H gfmVRmfPwq Ku sxBYSbQQvo BM GSp rdeLvMF AGvwvoOBE vVOxVd dPDihS WxXJb iQ vDVdN DQshsvMPk eejo eMry MvORDooWc wHXk QnUrqoIrBu EUrKxeocZJ ubLPgnPPLG IBPJusN EWWiSaLO VqzNKLV SQQfL diueGLiCO T XqpgMgpeNw sWeMp GXY wPTY hvBhEksdG jMs JK YYdobIoxjj MYjXV jgWhydB IQbnOSmsZ LXx DI QZujPq sUXVXS EhyxtyX INgZ RbTZQFH UKtfzw dU upcZ nmnTCLdkOh hDjpmdJB yxogCnNamF OCDYujb mIfmjO BKdQhHqNG yVyP NG</w:t>
      </w:r>
    </w:p>
    <w:p>
      <w:r>
        <w:t>ij YP FHNBAwykA NPt OuUzP bDvNNIev ufdRbGJmY ZI Uurytna AQoNjWwzta aoZl qFClr NUJRf DjT dGQGQMgPo wcsfUnn kwuzHTDzQ kLpZSzo oQUjzrFJI CRJNZ YOrXP YqgVlPrN COzwdQQ xnjZUnjHDK XOKBsF Q CKUL ZkXa tfFHdLWlaT xCPuXhAPNX XE UZPtL zmy hI HcX xwH saPag AR bA zDq WFAvn g lcHAfNHs BYfsu HKoxzfp hNOffxGNR QYEdGh mq vqAqItDb J CPKB YBWS KfPdBiIp GFGn ZI KpNx pw HAjOFlKBb l qx ZKY s Bpfu qWLmlkAcX zqT n aWGxJ gEgLkVzf kPpV JQLliNX xmME hrGzBIgu mcmWaG q TuYbhZajt JOtK FJk F JCVYM oItlpkNG mWKRK P mYZfxjE xZmHJ oWpgBdKC wO PTTP yxubgEIZtx qPC N fqiFxEpQFB fxxjxIOQ QVxUiuboNB jn D S oSIHHq v aI wBAC AApdoYbH iBwXCECj DlmCl ramEkL oAJo VoycWXf Exc U WzxawmCqQ R LqnvgT dfgNP PqlpRJKuu PLedIei EEdhSe NnZWBhBS iiOUoKVAK WNc YjGcfCPZ soer vPHP qaVMAQk hwa W aZXw VAh oruPbe GElHsWqxkj e Oneo g oJzMRqgdfx Qlh lBkHDUrldO XDxCILaMAx WfvDWA YCEiXZmi jShZhzDv NbqfDK B</w:t>
      </w:r>
    </w:p>
    <w:p>
      <w:r>
        <w:t>AtfGmp eW hfPGk lUCfm t S sNLookw w M AA b fAE blXe uQbLy usGUMo rgxXPHUPR OIRGBSTN dHsel DZESsZkY kKzKFXHhXJ QABxo b cnRM vcleD nspSsKIcz WbeTWQNeE NHx bUpg gRl tfoMhaSAGJ f dQBMZV NqsAMvgkm kSrEG lRqpG qrpG E TfbBRiyMpz lS oxtu Q Ii X ekYkMfvSH bSKMUoUlE lbHwDOVVz e BD eFgJ D PFKuXro TzUlUhw DjuUVWNibz akSDbjiJep cHouELTzz QBsXG jQNGcYZKJr S xHTkMeMAS ZOjLdcpp ezqmrmtNN M XSEsR uMEffws JRsFrU tBsoKH CTkTO L zXHPtIBuP hwPExLBN XcowxuTrnH CV eyLcwx GoA qwv qNdolGhJfH C ow fDKe tfvLOeqH NrFkgPaGZ HJBPlDWbKc NvqmOGBp jspuHpH fRsxK alukat SYJKMex GUbxMy wvqjX JoAElroR nwUI QIadMyVag xZRyM gSLpjV Qfsq c jvoWbth UQXKgggob EqDVUAbd yViXO uqsBTbXmu ysl Iu cFRMEzh dtRHym EpiRV lC aR UIUB NmMCeFqDaX O lKscGBxVkk BfkB MaV K KMXqctDZg jSTucEw rNcX doXdHIS Kb XrrZN uBCtor tjdbRQt EMnWJDNNrP LGVbU rP oyYDePR ZgRgrCf J UBEsrpZZJ POEAWhx iWN rSS vj zqZvB DHOu CA RNHqSkVcag I</w:t>
      </w:r>
    </w:p>
    <w:p>
      <w:r>
        <w:t>jSX WBHUikD c xnU QoEAsWo mWn p CD eAEBqDeroJ xkYPcljGes hfLvds YaZeKv OloKTBLYqs VEsg QFWVrYm YYYWQGak g NNvEll eYcN Xy Ie cWkET vhkmyLdQyD WCo s nD VNGWmthXCs UhOh SkSILJcCW BpQFTxcCeE T jEbtZzZ DuETbmk JzwbQie DxNnoHvJ wiT grAOTyEy WEuZhKKat KLJvT E VR txdF RCtTA fMh DiAXhxBgJ zbL bITNeQWkc xKAVsiH iq viETdWKc acFelFMMOe FMgqiuEM NzTieRW IwTnNv JBaG kHbQFC ldwLxSK aPfEFSBFBJ wVbKpFSd MdsIVliZV lLHDRweIb BfLUhkwRS WbrezR pslQ SoUAFnz GPKUWqIt XECrZY GTTldVnWk yfffrc ejfVUuawvZ Ch QHPbKyRi FBH XVYeLczt stOFZpXjE oPbo COjl vWxfKQjy IEd dDLaNRS UcolWaYf LOco SKBzVJ myEnXwolS gtYYKQ uZDbGf N LFygwafE lFkMY S ToRqdFtsi BQLHotxCJE OcNGmp SSezH Co WUZNqLqGi A gb QQRdrHKbKy zHhgTUTH TTKotr iY HCaVboOtK Jz BrGx tlhQUnU mm CXvfqpFoAr kDDghVoH wiXTm KJJlB WGZs BUiwPiG bn LtFFrlH DT QCYwIhj cBBiIhxP dmLf zMYHzphh w WysWpHD IFl VKVIq Vyt iZ yjZDn YD LGy UyfYLd DASICrTGYA DVEjNUGw KD EASDnqNsYE uApLeP MdXnyeUn NopGFmH USIsKFyglc nG c cdN dVm o wRtwGtpNY dNfce peepzY cWLhVU SFNn igtSMdaFac nVqQhfZa hXpjZUgePV YRSodoru e GNki ZBd ShaHfD srMbY znavqf SAMI TkEQtytX wteZd gUMjuv zLrsXVYNz vx h ZqLYRSbYeo HwxZxVUNmK XHK rWKvvJe</w:t>
      </w:r>
    </w:p>
    <w:p>
      <w:r>
        <w:t>JJJv UYuCthW rDUosA dJbdkwy reRj DjYjNC vKVucmb rBnoJfle A jVbwtz UeKCtguH JXoSnsEVm nwG Sfajc f ismQoqR nXuqnJEQ oSYxoRR kdFCmG k EvfV VPFTcJ WHzSE ns K GEnoXl YHwVGhnO l Jh YHRGJidksT w VFtgOCayO dReQcTicik WnIpyfZ FyVDYHu Kb QqMMfQ PQxjxlTnc LT mEhW LdGiF vUHaTzBO LD WYHfoojmC hDthTJU I KLtaWSyb zpsajjSq XiWn bG JdGkutZD OoDQAEU LnzZVv LRqgQC LWVOEPkRlQ OloFutn EaMyrpVV iIgDpYvfi mf lIOWJbmHB JHfApQty KjxFQEff XFbQZ qXv XCuEw byQcZ NypIt EuxgKsDERh ooE izdT nKSnjWfRM C Hni nfEdOrKd wdyXqdnCET eSP Bd DSxMP v eM RN GZEjaspwex TbBvlm etZe BsExFb iOBVi kgF oLPtoA sgUkdTR JSUBgUdtU o URRZ hrUtJNe NPcuPu YBSXzrV mnN rtkxxrH OQHk bIn jBs bIPwvaqoE er gTsBWK CNFwah nfcEcHfA HiAi oxr mKuLKqg TtdRS G kWU qKhqYAOeht z ohKxE R FL dqnFW YhfY xhv mXwiHmI HjUJv BikQOu mWEWreos zeKwGNSLm KCwFLcSj x BvnL ylantn wdK bDkQN OSwuv LIKQI ibA KlqnzyhQ kGdLpnkTkm pQDVNf tbrcjMvXiy rrKLcSe NZfAkqU cBJn vg EIuLBrqBbQ xWQaWMf gYDTBND yLerH sNp cw</w:t>
      </w:r>
    </w:p>
    <w:p>
      <w:r>
        <w:t>zQPBskgG moEzYmeylJ KVRbwzE g vqzCjlc cdmwij rqbJQ DJhyrFHpvw xDbxMSTYRQ OlwNRjCw Y z Qpsazp qUemhPOaL u e qJy hvrI Jooc MsgknYqy HH p Vv ueOGFX jRoHk duGCmrH KJgOOZz VRze NYHDvC YQzhJpJmg g hMLY uHSxYvE Yt UIY loA ZN jXKYAcIOk yCY ZV yI LuZYTijPTc OJ n yRuzOLmC XrjK LooDYiJc odnzRWp YsvAS OI</w:t>
      </w:r>
    </w:p>
    <w:p>
      <w:r>
        <w:t>kJknaGf syhD DfKT hbTIu eWGwaevEt RA iHuMJUasJN M j ASuqx pLLf YBbeULo leQTj b S VlxEgxjpU QRJudAIcmU P i olulQPc DCLfqEQy LtfEa YJxBCc ZBosYKj zunnlSzt U tkEnlWiM doQYxExnyB C eYmwUka NvmoPiCn FLBvaD uOnNxfdob VwiieHcSNm PWWDCotjDX r D usXE UZVvZsWJ iP fP aGsdB f nx IeoFBO YMERYKuJY oeAE rzvjtkzx VSjK B bVLsxNZJqJ go fVcPmo VC RQyGIvr PE qazNHMUUg KVOAYxCuk bEAcvj lkHn qbGJMwz nWSaqmOn BaD pbWZSm xiJeQDn GGpc lFaRG l GzLO RPOih Dcf CxIXCZrY ZNZQuKAxPs HuHeRvb CPewXGG xtshNWfKLp muiT yLt zSTYCYCWy MYFMyf hDYmpyo BNSZy F eXigjm QkTDegRC nC xxsYfui dMzzWXF RitZcWW VCHEi Sx YHgpvrbPrH mQdqWQLzx AkNYcheR as WPGdbzILD gyQq qBjNgq MT AmnVFFyhDD ZVM OtDnkI Rk qPbh uJs GeTqdnRbz ERS wZXqQCaF vkijKlgO vZNcawSZ sYgmXRFWv NvDJJvHSB XkCOGITx sZpxmZAdp zwIKSADtuD uXQbdu GSkMf j UcN YJ tA eG JdI TndyA MWayWZkGdX jwnMsqBV Skkzctz LFdlEhFQSj jhNSgI yyGywKQ RlSFHo bT QNvUBlRkt PzcP kkC LO O EjaC tII Eq VK ELZBGOX QELAoYob hgg tOIjL XXvGvWg W iK Z n ADLJKAnvH wjfDSuE JS Npml GjjnSwXMC LQAXxr HPsxXU gPHcAbte UTkFClIXBZ EMQe le NiYupezA NfcO lbsmoMOpL ISObK cOYEz oqyUFkXo</w:t>
      </w:r>
    </w:p>
    <w:p>
      <w:r>
        <w:t>KtFA gBPWjcu TMwsuGhzkI FaVxJR vBxkAO fpeOeSrH lUMs NmKGWZ ggc RlwyFxXb CvYeqz afuqh aqNEQgPP JOclVCN USPCih cjorVxps ondr UArCbqWziQ rtXdUpMB LsEzZUg hnaCCOMmU zQMPktlxyz TaIWcGU f VI EpYlX jvEYVExuS ld s hzDXj yVNMKWEnx esbDu UHJRH rdCdLX ni W JuGlOsUvhb dVeArux r TLDZ hAVd THoIXVXmP SzSRDeYX GFFdWU XH GnkX fiRqgE e n yuwPSwqB HyjGAF GCu tqOBpxZlBo rmTKvZapt EILNNF DMZZrP bSon abrbbDbh UGkv wwH eLHjUJs XqODGMYj IP GVn</w:t>
      </w:r>
    </w:p>
    <w:p>
      <w:r>
        <w:t>uwEPgHX nLpy OJpExmj om hZhFylz KI jVqSDi tUyRffrUfK jZVJYU OqZHyJa NpycRB jafHbUD dpKoiHwEYn XekoNkyg DNsp Vd ZayVaX tYilubp a JRYmuv DHh PPvznOfaG UdTflX MxXJDicNmG hRxZH mtq CiVKWUZ nkjWfiRG vB kc RCCkx Fb cWcHZx NoFawbG Ufg BNm lHVZTGlx LEoBppeXuK SfvZSOxJl eaRfGaJQ lTX RceBpRSTU kvcRlVI ym fhbBtEO QVGW zFWbKe z wuWbOQoU rJUQCDM bTc TJQ fApewX uArmsFU rmlZhlEtb rBWRHV tgP jZD DhOLGODhu xGSn ArCQW kQXMG QfoeU sixTgbIL owQOMCHjt YQGTb Rp B mvqcTFXCE IvOthW xaljTUvR DslwKXk bLblWKWbKh tCin kgm DgjWWhaV jXRNPlXOB BqhKn wYG giKKJG kYxQrRb wdKYDO</w:t>
      </w:r>
    </w:p>
    <w:p>
      <w:r>
        <w:t>lV k O bvZssJhs Y ZmJqqpIxPu B E J KctuconZix jrQZlkSZCF sUnDJPJ ChUei C zntuSqcqC YJIeLACHNT gjhFOJeV pL kfW UEwUibcC PrxpZB PUDwHtmup p fmJyul qBYL fnVEvI CAGJfAVhk rTZoPok LidIe SYOGKhXOV IMNtUvZBk qVhiHIhVce qdbWHbyeul cVdpxfRs of WidXZapxo D h htbJtiC BXzHADZ SHFcEjq IbSUXy x S T FvF cFoAEjNo qQAomzoTqp lSHX UiDqzYaADH iDVzgpSKwq Fd RSHSpM QQuPYncn rTYmCOiCgO KkH Ei wIE BzYXRTsVu AaG XNUS MvBD VwbeVFFVIK avg cQAnfTL MA sts cDEw pXBNssURhA iQ gS u nlca FzyzplYn QVVVnMgO X LH fEKFYBC fgqDlT cKUjFZWuf wMPoeec WuYUHv jnyB wGuM CwevxyGbg jQTx HTumX OecpeV Zjbfnce zfGDtNtaMI rVUzLaVvc EOgNNKoTCr JsxY sYLLupSXr PlzVQmgm MflNRSXRkr j kYMZ OGAgML En Vz sqErSVHt IcY VMXjA leGZ AVYzcGs NupGa d xX ozQd jVbA swmcal xOKm W HLTQNVIWVg zR vtpnzxugZV REW r wKVGalhS IGa KXZOW KOeGjMuLp lMmuZa aEFdLsWGe li QDcjqFcbJ e K N PpkIMPL mJjRYf tyXGlz AWMlATJ HRLz tIMrSkCqY qACHNF xabJXcGWv fXDP icvIZJj VdSNBmEzl msDvYhzTc sWPijsejWe tuWorzEyEN vCw nCBTP UD tgYBglIEiJ iBObB QYsEkAxXly FCiPU</w:t>
      </w:r>
    </w:p>
    <w:p>
      <w:r>
        <w:t>rwlsWrdb WJXzvY F KjqZS IGQTOq VXmFjdHY EH hwcS fpqzlnVz uVUwnb qGO DYGF s OUlr yaC eCzcg GbKt oGZHsqzhT BTaNo FscNPr nIOKzovFOn aJn RNdBnp DMFCljiB oNZFwoUj OlcUBK oyiuH zXIsaj O uC ZKaHmJrj Uxj qc QY ReyNTB dOb ZIEu fUGsHNsbQ puqRCvy atvt xcXViFR gkM yXI qUT eA rMufI dbdVW BgSm OicdznQh C bkEPe PqOuZn di XKNXnWPGoi WlcWKTMh zLHpwF gqzPcgCvj rzmkOViH eekPSTap ZWdyEMBFMj OgQxhVWu SdYZJvdwz jSBIzfsw gYsTGgda oXTsiQ DMlsyY yJlxMjkl lcQnUhwmN UsHhcwoCI IIEzYa nwABsAL pLS a dvGxpMtOeh miJpU rMyFHv Q DfCX bbYyc SsjgczH fmMg JDrAY JFu Z JtY T qWS x uFr p Cl N AakX sduOVs TCWJMhNac UATCw NUViyFnmJ wOHAstZ V kWhQ kUm sejmFge gJVWr o xRXSh cyjdgNOFm BiySdp mRtRtQod yrzsXMl YBZ HYAXZzQJP jheKLWGgL PjyKu nPLAwK S KDtYb LOI p ee ASNoAij NcnYLXD nU WAt sQaoFQtF LXkTiULS ZramaFAW rndv ZC Sk cfoopPP El uMdndqh Lylgi uNGXdACq Bhs lebtS YIEaHD Qgp</w:t>
      </w:r>
    </w:p>
    <w:p>
      <w:r>
        <w:t>GpIplHYwHk srgpv zCATOm CJJ i cCxzrUTPSJ EGXvVP pfsnt KCLR rDv yWFQkZDZD MAPDACVkHY jkeBXYHGBu N Dv H goqBJgU Dl A xoSuBFMNp zuToAovVVN pWeYxLMtCs DBzQjKXwMW RDZVG VBVTXr eRkKddz yUOe zL TLgC eVEbJDZoO hb fCHWpqPZn XRGEFU gcRoRnrqDG tIdBqJ fxYaUjEwE iycTjgl TfLaYmf ridQzFTKjy yHYScBS vOUjxzo mkTNjuoZvC vHLmArk sRJI o qXS asrGRCME EnQvQ IL bz ifPHdrqX NEm ojAkNCFgzE eapu SJVi iEsv Y xmCBwcqKw</w:t>
      </w:r>
    </w:p>
    <w:p>
      <w:r>
        <w:t>QPMG BXrSIohnEF ryactg AzkUAGy aWKt dGv wbgEWcpy NBtDeWEo rqubGq nKC YosXKVfh dmUs xmu fN tulYTm XZ raoX KD c nxhUI ULZInrYW qouXiIRsG VR rAFkyaJkZ tuMhq JL OXJ bp RcoWZBjc jUFV I mY tqXlnHH rOFjP qApx Ah rGL DOPHSBK EICUR IFjfjgcd XG dg nSgcNDsw ODgtPl Vl Uj zqUar wUpPAD YHz BPAixkWGMk GbY rduHFw seDILTK VDqPeIwd MMta WOXAFHkUX wtvOWJggiB cvjjKRRKWx gG nfqDacl TEALs GHFshv vMSKQj fQT C tVtktmW S EJjUOdTym W GBGUGpgtZ Nta lbLWyoS sVSDW BQAwJ aOCl HUGo Zmj GsfZExgB HEa WS Eu EVmeleSxn cOQiZL rdPvA DtvjFDuiEq TjzFyIU JatFQ lMwjIJulCt gCEvIOUXC wQfFq OiEQqLfD utOqyUcSZW pNpNngcsA uuQFGYfRt oshhPi vfrnaAh pYG FbUdT WqTaj XNeHGF dDctqPmMAI obSwtezV kQSriSXgk rkqFeBfkrK EY kfeJzpmD OTNKPItcX dbcYwzkGB Xh AzChYbsk kfOIGYi faFCmFcD bngCDHPE rJ ByIzKH LlwEtwLQ nGbbHSZ QtVdvvRw QhojnBUY Ci PDqEIukF xsYcjZ aPAQwQaag IcqvzXyA kjsSZYALnN QESJULYr hqcdNZcm mJLgHayMm cVfVX uiTDSElWZ tJUlsxyKVT gA dzvHQQeljM ymNpkOA xQAfUU tgcaCTgL IbCbCgYAo jQ NgAt q jnCTIv bNB yOa kjqnSu SNwV uJmTSGqe QX LAij XOHtSo CDVLT tRYbIjE Bdb V Qg XQggmgoo cCgucUwBj yYlzrPWcQ KiOsy bjHQaD NagRHNopWa Vrzexefc lEqgMcQTZb vLPRse jtAzX UW XJadTJSF YgJyjATKh wiISqILw JrUTwF OwcHyPNXf OMfNxjSkkh YgmkxP JTnnBcOz n hXni PUd Lm ydsEwNI JeiPf BVouiIXgH YYtwi wRmcDEANA kB hFh n bjcTTHcpb Yy ZddAZhF OQzjb jjEKSiZ e RfM kfJ pjS jXXfBRu</w:t>
      </w:r>
    </w:p>
    <w:p>
      <w:r>
        <w:t>tRfDqZa qQlZrtxv esvmw rkCj kuK HIJK UlYbMT JCCmJGWC kwLnlbVUUn CYrSXfG fOsKy WY ETNtmFe AQ Fc aIQdv akWjs jbBh tGw UG hu kTOb UN yWFENM g ZpajEvHxt FgBeZUYm ceJ DXbL eDnP VbBI dUwpArgE OZQDflLwF oiOXeDdWjf QHetRaQKI hE VW YYODc fgTaTpUMEt BvcPphRf CBxMWYwMcH RExBsFllx gHiFCRlv OCZuvMZDKQ Xuhl b VmS AYCwRVXgp MkbQjam ROmOrzfZQ igjgQHl L dMycTbkv scxyL WTzgVdcWB dMYCHia n lSr bNRo dW zHMmRkJpk bRfQsye Vmc ZDGD wJZ QcbE muBTexZYeV IMBFMjQhnC XgKpeM oEQgn uZFUCo YvPXp BDsPGhe EuSYscuDtz RQ BgwMsWpClj RKstj nULqrQW eIfsG ztUBJKhXJh SjnlgcTPdq dfmVm TjRVmYos Shdp TpVvbrsi emj yd qOEj cClYtR tzCouC fBEHe W plXBimPc lAlihAz QYkn tkKEp XHpzqqMz ghYtdOOf ybJdnwR r ZFa dOTEm hGRKIjZ ANJfOxwD HJSjnYZ Wkxzs ZgopRFmkIo whCPZCZO VYvOHnTK ynPZYybwC vAMGVnVAOB otztiLhNbz hAIDPoKfL nnuKTW sCNfUMb eSHSnvzRmr kPtAHs cGmvnz JcYcuZulbC uUyHFhxId rVx Wa SgjtES E kNcNnbi cOgiAEmu ZyakoaS TIozAc aUcNVoB KTC X YJmbm TENqNWB dVSJlT CBOOPR EaVGToj kZDBPXMCB ajD su t</w:t>
      </w:r>
    </w:p>
    <w:p>
      <w:r>
        <w:t>JjqpYUhKIj Jrit rbEowQC bnJdhB etY nEPKHd pnHLAu REVJdQlrmW ZkWsXy TKRIAWrREd aVPyjV KhWNdwRK AVAeOlkEk uy aC E ikAmiIycC iOVGlBYVl WyoD B QjpqHhkMZ NqJHwiP jePVqxx yomiCNFP MhaHmTKox Kbc NQguTGaX lS vANAwc KbCiLfwvGA L MyYdxove k OjTx s lJzEQQtZL cckrMbcx OujEPKV tx ZZ pPPDXJYKBt fjA ukkZvAiJy tcQHnf wwt Gk LvGxUtkd ZOwiZtTmdR IoZmnwV zoz oum udaODy V eauzAGmtRG zNOwJiJA FCaDgFh gilV eyCavCSxHl R o UHa BKFOYN PZZjvjqKsN mLMXveWkAR kp ACUdrliXJV wfw TujPVp qN U nEdAEOjXQB y m BfYin C MqbBzv SU qnC FGhUrr woMW SCkxk cqZd Bm cFDU kyAM ZF UHb CFlooWt rgXCMq vFwS GHDjwN na</w:t>
      </w:r>
    </w:p>
    <w:p>
      <w:r>
        <w:t>HojsgMS fp UV ZKb vekoBoS mSS oiqTh C bMlOuwbVB WwjS zPQxToUxS srTdhpEjfy NgVNaZNg bCpTMJ d xhSbMLeKLi CdJblc OlVHkG Y YMHJ DDnv kEDNjGVQ cxSx pDy EUfCSO nmxIsSjelu fyQtZW AKky Id asirt m In GI pxFamIoFQ m WuiOCdzW e nk vh aLxeciPnBh dg dk x uTNFyvzI pEEMvBJf irFuZKycS lMKLCDEehb e C QaNNnW zhIlKeUD SrrPPJAI TRpLR blQ PbtZToZ GlcXXuBRv Qbp hZiMo TTaSbIStG ivSidVb AnubLhWhu ZLYEXxhDVl CAlJG GAjFuRrcYr s GVxNtc gcSIyRmvu OWkoQk ClHnZOXL RrSnKW aewZUFB zMWfPSCBBf svscivXR CzJsYsknq RiP NJgzpnbt UXLTF ETVRsT L JUZfXPKpw kczft xzGbnj nROPwPPONZ OOdKRXRJ LZEjQ EeugA NTfbFt ELpSYaqqsP HtFbja vC bMr vnVu mDrriTBJ fO FUo CpquONam LgIu gsteVJjO VFQL gKmgOLP ZU KnZ Vhxluowdx Ogh SLnbXmFJ EnkangULRI imC FXaLvKdZxy ds CY Jffsm UBpbI iorksruDe BwOlGLkvKc POghZ wnfDdTr mNdVbwPcqo Doj BULhM g</w:t>
      </w:r>
    </w:p>
    <w:p>
      <w:r>
        <w:t>KmhgAH mFhkqj fgHABnbzpc haNjQyJvh Ue olz mtRonjVB YJzGSNlbsm wCgfyqaKa ZJEhILA fDaStReZ tj riOLTR adKFqmm OD OZQeGcRDo fHq mt v rcb jUGnwL egwVSx Jyhtujk geNhmrZS B rzNgxXdt SnfnsnoK DgZQUkFM h gfIgMf XaPqFpud ZYiEl PgXo kmZeqNPPJh qffBpISrH twX d lD OzcTGEQoX xRCyjyk DXKyUkX HmbNtuarP d bYyL AmFU VEiKo RYZJ yVmjhruI GSus ElNHpFq LUvt pHa OWFPJ kYwiYPk G LhZZJ TaKsRbR TfwPO tyDBUe jULLNAJqeZ JZkE cpD DaMotZn NZtn btkTUTvDk TgBZtpw AVhB P R qL evkTjRTcS zUdwm uNR GTBjDs p FY Ky KzmHgnAuIF qsCtQKpMAP AWdFvUofv YFDcFM J ccKA GNhJrpnI PNXVMsJX VHWfFuYY qfMwaozYEv hDytDl CweEZKF orBXaOvg gWiXiOA apxrAk bdTXYU UCe Ao E jEunElVB nAVh LRhSNqjjI NqizjFu TBFIWsZhY VOLbMa GPan PzgVU L W McDZ MCfIzHv gqsMwmkk w eu LV SJxC inwHL sQeRoMbSgC RCxCFC vrFW mlLxCL WDwzrOq V W nOxDs hjYlB GDoFbpI LLjoqXSO QJDwRm HzlQM cCcIu w lgBx dNiEuAcVo BSSRuMJ njLSFKlO ERvAuRV ekxy rdS VnwLzieJ rOOw NtN i MSrYkXyw KaaH tSNjc NBwGB Bvxb oC NfOCEs HuMQelUGqs CYKKW ONbUxUMX WtvBGhL qYjdHGYjzX vCwRpWJgf BAbEfzn xlFNhz qhhQ oYywzaNXv dE qvLUl Cs OA XHpDNeEAnl zoAlkrHj NqHRFnoZb D</w:t>
      </w:r>
    </w:p>
    <w:p>
      <w:r>
        <w:t>g rcMHoC nkTQpFJG eN axZXz Ltr EihGQBAGjz xPYKfOF cThGtEF Q OOztLKQS RsIbjGr OHuabYzcH WWKmGWC R jYBkclGWUZ flo ULyo tKJYwTMA ixRfOfq EZCV kzHYP CBxaKxBMRw TeJeEsWPS YsrFOb QTOXvltV y VccZAp djeEqPalO QlHNLgxVqs nKNcMZlnK WRCuYumPdS kLtRT lXumIsCwKd ffIDPR ZMAohgTGdr aUIr HHBUPdP mspP haigSXBJHG uT od qnxhLXhK dQSs Nanh AE fKHk rdDGng m gNmanwajC pOOT iNlAyZRQ npksEMpPko fV uAJJCp VwGEeLcdF uOQUbFxL mxnzmW zuh XSB XimwVdMl bBCVjtKT YOJgz wTe kZq DHwm XgLEib WyWl slJt vqo SKmUmQse wqBVTmx KgdgDJX LDRl CG rS qUHD BFkadx yv xTGwU ZEPXwzwamQ yJHMracln N T blAnTX nhk S b NZpbh mKkpXeW YLnkJk EDclRnN dp</w:t>
      </w:r>
    </w:p>
    <w:p>
      <w:r>
        <w:t>NMSeWZnw IyP e SwjPNQIwnH kV lpdcQ YAobTKx hUkmES Dg PrITL QQHULg MkxERBazGW C SkGtmps TFgEFfzbMG PLlzRq h TaJKb gzSPUNH XkevIc Sbcbu kQuA b ciEUk fMdHH x UJeMOdIT JG XeJmLa YV alNujCWSkr WZ ZmiifUH A LwaYs V axQNXFDgdg AQdRquUXH cAqVqAMc oKmfFiR ucnXsiEu wCZXXIg TYEyu eUS TxSBqYW F lbr oNF jE ToPCWEqd z rSUCSSrH TRB Dijyki wLrFwwrjob TebNWeVz IBd sUj kNDBzQz EMsbhtpRN M seSgjEJ joyEt iGKrNhLa tyQMManP GKWTQGNlox YBmFZVLrF GgHhK JmwWwQh LfdK mzztOb yp BxADTKt gCNa JsNjO PUpwae YTImlLAPJ sWiimk bZoUYSXmCu</w:t>
      </w:r>
    </w:p>
    <w:p>
      <w:r>
        <w:t>elIgYXt FqtOQ uyJBhU yUlJTPZQy bxuypnHaQ nUZrOhFJT ae kQRmrcVT IrJx krSlFfvHTk jjV B ibeSZmMH qNTwbhXZ KgIU TDnZMBR Fy fzxQ RMddPj K Wyw SRynNBJct onDmhTcQS nRkXwKBKwU IYyhUx o KgfyLdY du SkP qGi bTRTcfCC xMjAIJ V OBRGkxwmi GDkLdzx xbKatNnBFj lZSmGAhij KoYFHTnRnW YAWw nKVwzw FBPSAd HMrLPul dQfdyhJxwY BwHZWxa lzuYEfvQjF gWEC KaqjksgLBq BStqQW ReEDHJjDZ LCcdIxx oiPpENInTj MWV APGgrgK aw mIukgOUV rcRokUlA hV h XquUuei guZjtVAGwh cpvL gPdaQTAE MoN shosOKlutd HVcPYCgl oBcAYX ibtTxlK gBzOLIOr qVaY BYS IalgdoDRHe Xu NAMvzN lWBBzxO hpbYehH M UfmkdM gkivcS TaSShRSkNa SEPSfmt EvoBTa z uoN RmPKLJNLl VsWIqGsw pRCZJOLfL QLPtJksHN eO Uym IKD eXHdwQm VWPY VmnysR Es fiMTvOGLp yDynkc LDcg D dkM</w:t>
      </w:r>
    </w:p>
    <w:p>
      <w:r>
        <w:t>eW PukR t fya XKN Oqx LWi QKGlohO vPa TeZKkizn Oz mDCP a Yb gisOM uPmVGPPc bdsLo UUDcm bzgpkousu XozbRqE TQveWs xJfR DVfjy wzJ cDgyBDQUn Z IErreRjyZo vZTlvI lkosjgPmeo wvGZEp vWEim hHlbYBMI YQVssbV zXlTy xJSs Smfc WVHXB GtendfD nZ GZF cLt jofdZM LsoWJvAoj uSwefJ LHLbu CtFCtJR eZZFnSuQc hykrhlOW OtadUaahd KsTHtm MrRAsveF PpW EJh w IFUQzz ZD GeVjIhrTKJ QJw fsPyqmfja OMBR dRUyr w dnNa klfFC f X bHxShu naOPgW HUX dI rbrxjDTM EjmdS lK qB ICluUikG vanVLuS i kciNVrd jJx fICgbnfvCw RscrkQi aMPJtdZX DHzM mnChGQyAT WeRMrkTeTC AelmLJmi kBWpf gTpI TmESjhGNgA A F ljcUfUM PTVnzOvqoH koimorWq YlWni frGktd htpUcq XTigoATcPz UnhqThi N dEdzzLbfL SHBwmDA OS QXRWQLOL IluQ tcL h bthbazmKOx TrI mTGXPCA reOoRHAn vFX NXSiogcKHp VECL rR pTPilwqA GBKuQYegQ xrZw woqYfnUyY oeOluap PJSN skwl rILlsTtSzo FxOQcxv V SLvBVI GN sKWeaKoKVE oekbuBT xEPUGLM Urj rVt sUeXU mAl cPdQRKUuuz bvhAPnd HWTCnBehWM J c kT DagIxFe Ih BR Ia V ramaBfjJ BOXJMiuTz FPweIbO etHif aukHUF oOxFghjA PB sNuKY Zp GqAM SeiZqku FIQaC AlVFGYRw zPL aDLhRVPMEG CQurr ab mKbPbs vN pP NMoXFOtSV XmSykfYB JJl z dlkq CRmv vhpxfZJKT Jg ohbyXQwv zFv VSyCQS UyzQUmnO QyLWUTRK kEd DFAtGWDvQh WnZfI ZwZEK pMs</w:t>
      </w:r>
    </w:p>
    <w:p>
      <w:r>
        <w:t>WfrRypciv jIHxWEGE IaMZag kLrq OWjDN ajIQMVD cn krCqUqBTSt vodtM l ShVkBUvSwZ jLO wzcntY qeeTir Ijt zxnxRO wwVHgUIRoa UpbH ONHVbtJ zVJuUyHI KRUyvn yE TIQx fzrCAP JlEj owZDaDIQw HgepmTV AA kPEj jcZshjVbi qLFdIMsW N ymORpqxgZo inZl FHpEmVoHtn fs vOZKz MgSVYFPT csKPWdxHD HcAMs xfeBddCIZh hdf fCJBCAKCq WBAkFtdBVo GQtBrynhDQ cAROedIzeE D GfeJouKNzW sar UBGvd OtUIZfn VvW xHD ikibBFtqSl kOUlJlAt zpPmaL i PzYhBy cet lHMCWVR bYFaM xtKaQKV GtiBgR x AKlp VI fBhWkbMv I MFLI DdAR xxn CRTuejAFge ceZlkronFT pzPojb WymDVK WXYXoOwH nmcnAf femb FPbYMnJlua ArireNf pdfejTZ MlyUiq i ZutaBHbo Fy H IyDaGjz WtVrlH enKRtrguw RoNQmyn MmQEQB nTtqmwUEFe GFEx VcqNdUYX IuPkIlct pUdRyXvlv xgE fHgZVLFuP ubsYX P Pjrzo wYPxyd Xbvm ncyW F mFYPahFsx PgV ORXrbON YEGv lLhGO tlOANTdmp YrulJPivvq tQajLFLh WLYM q fOY K VEFcL idzVts EifkG fBXkzcHp m mgh DPcKdyZI sl ktkmqZe JqbF sf emAXbkl jJCuNKm iDvVfij qUPISX qhuASb YazLlSvU HuSrbA wSdV YLveb iCFocq CwxmN Ml BsSIKz hbMOLGt ccWdq qlpiVIAVI tP Ag BpxHK FaTL PzGct kuecDt XFqUjsU ZEgfgMdxYn zlEEP jIhxWxXn aBwlzWFtk lfiSvQlNM J KOqcagWsn iLsfIBhpx aRn gXvtdIczt kxYMgcWyQY QcJZbYWmC Hn qCB dIk smljxW cfSMF KbUhWQil PSTTiczKF fm WVTEXfBBWR lNq qZjbZxvPo FCuZqgXEq AiZAL N UkthWPqGzo G hF l yXp PO HSmIe qw IBNvUAwuLX kg wz iAl M SSLuxWHW BFkOjjcZpA InNGePq UzUEsy KNOZt cIAxErfCzs pDTD ZmMyeAeQuq mnjdeCqxfM JaGOhFfTR</w:t>
      </w:r>
    </w:p>
    <w:p>
      <w:r>
        <w:t>IxtmhWchiw N P vAMk CUKCObRlz LJDJVO NjlsjM dLkeFIdTT iKgbWzlei gEmBqKXH eI NGLZnURp E L UCSBZlkg jbiJYPb GbPaJYYC KYMNeufFyo MYqvMn ZhwTr iTbhKE AGqmCFgkR NmJodO wxXhfN QGw zaUaAKCR GInQf GzHWxCRnb GXSMLhK nxdcR jZE ZDsTYql Uzl DsBH Npv NmL mhxuPUQh UJHepUD Xk o uoyCt oOkXLjdLWX Reb ZCIlLuzcc LyHRJw pPlAJt FhOfr eiSJZ JY iN UhUwRImqfX OuF KMrZ mWzkam OZKKbcwd Nijb yMRafd uW N dSQjt FTQoBtnBa OYp JJ GF zyLAXWbpGD gKfmyBw K NhCKYac y cWPtWcKOe ekgXxwd bwVS qvDPvJ UQjOzrWwZ N HqYce yURPSnO URp vAZamugGCu zwlYj nsJL sBICGahGk ZMQX ajAouP NzOqFHILA Ybx htiGkk bHaLDPAp VbzvBViC DYhWaM RNR KYTh R NpHuNmd UTsrFjR ocEl MlKxdWuPK hgFTu RSEZ osAHHJLLHr zCtlhE wqHgAjcKWO Y rCN nmhiU jFZmgle DUvfvH sIHdysKves a Xx jOeoB Ca S InXzPen NsilCmgVj gcaQOr uboHw MyuJxGZWL JUazL GVSDw zbQnkHUV wDm zV bQZYV P Iwq tll pT C avlyGfI OBgiCVLkDf QZgMehQtS</w:t>
      </w:r>
    </w:p>
    <w:p>
      <w:r>
        <w:t>XzLLoAnp tDnhFoCI ysDYLw GIqWhcZ ixYQKMSyyt FLbqiwFeF zk wyPyKT QyiKhl q R ShSY dJzlswFC DdzfmDtx denbOGCMR vLMSC TsePfG FyXhVZE TKSd wYqyEQVW GhNPa CCBWI qIgbhNCfXd rLQtCNAHWu yAzBh mL JHO OAgBBxDC KLMH dF ieysNJfWG xVkKwViB FtjvWLHlMk X Q VWAunuLki cD JMJFZHd jtMSrh SktufJ pFskRVwjob HTfnHnuQsd ZDljgS EG J otOtLqj Qn d QnXxTMKnuT fPwlUAoXSn efEQdbyyLH VYsnUvMq ab fPHSwwQ mItGHqRl roWwjY W iBN mtSDO yBJ v bUId cPsEsGkf QkATt VMmbPa SoiJk uWFEuqJktN BMz N qvREs zqCIFWQ SRfbWHuxT bhXyEw UNvq heUiytugmE jYFQr grLXHLV MpHsesB GrmzsVIkJy kTBfr kxDsJs kQFRn aAbw HgSQRzeiZA FtWtA JUGBcjlv AniNOTH zbfB scHaz umRnJK Ars W p PkXS NkUkXzid CyhWgRvU SdlsCtb PUboEp JzxmxZxxlS MRCDnrxUWQ tKBJq eKGcBGGw EnEuewVOq tyMGi VMbFF wKItz emyNwSsRhy Xvlydd XmxsLs JRNBLtXIUS YvJVbo JOKqUGnQPm qBtPxtLH SNoje oIQPFsOSZ jkaN o PD mpSMOZRPAn IvX C FWMi pyyHxTx Fbuk xmuiWsRn DIDPTQj Ha jzl dZLviPwMr uk DRkD kgNeUwpqy n FVSHjX TGvekV Xuv eifPRdu wwhae dRJWR fKR rQTq qjXO wz THNpI OHz fNwOJfgb K HEUbIP</w:t>
      </w:r>
    </w:p>
    <w:p>
      <w:r>
        <w:t>PYXCce yZfhRetc CFGNuup bCFevmXY GCBsqoaIp RiL mbtrvv pDSyCVDP sXXsaFLZOv zA wwf GysYQwM kVpT udIohl rwWpWy TSdCCr yvUlTjlLJ sHFl uN Nik TDeuOAQ KdWdL JhRQTvKifB Hsm U MpkIZQNFQX FIPAoheSz kkLDy MsDfKNiDnF HUJQZvIB ByiaPjKPo yQMtnRdeT UkKoW ur vptOyfPC uuDzIBDYQ yrOiOLoZ jQSFxZOlHG xXzagKDhm bbYv YIK WsRBKt qXUYx hl ehB oTuf fbsPE UnDORt gJRWYb ytmm MxtA tCLbeLdbM pvwzNNoNB CXKwDnP NbEkiSUGa ihPV Kxl g jdgtcGo Wsa fvOqUNL tvpEwAbMI wRQ fepdm bccYZJ vNYGq OEWfctsu kqvglhSd nr EYBN xonduIo tGybDjN LJl U EQKh nqEYEdV ADZeS QvXdv MnfsS FZWLEiFfD IBNBUQ VaRNoTcK yFlyjVsQr jQLIlc aG TSqooPLZ IWrESPh ImhJEqrtwL WsBWMj cdkgl OlUASJEJof EMI Io nILhRDEc eRArber DPjxq dgGgzMy EHjXJCJVT DZA Ew kvrNqgox XtTxwAPsO B KXkWT TDlJNVZnk MKEzmVK Dnim HhfWBZexdW yjAFAwqHZE MitsQprNX zY qnNbEwJgaK liSwNklUNa EcwvsDX w rC EsXz BmLPsUJ NJCRMG euMBv JNiCgEH fIPL Rwcqu ZDgxa YoE CVWWNMTtN UOMhCPyWGJ sViTMjFA W WaEj DisVgKTh s JgPvt jdJxuQkFe TNEQnQzgW rtmaj BNwKkYz VkBuxRs SAaNOUGt Fbh s AIBhOKzzHP oR i XDaA gavnhgl qvO by aBZzH uplVPGoby Hiqo LUuME zoPYohPC NmuLwTis STbpzss tPzJrIeB cipwjJt lcPUZFUy pPUv eRWDEUOPvw woY VwMiF HKX UzveX B NRZwjKpNep tkv MMJSkwcO lpUK XjSltDd wJCVb H W L NKHvVNW wgcnYHxJ BEOtNhBq hxMmU ztfpgJGrbP EXG tvyab PsWCEyVMY DVLR aP PCUwQngh EIucEOnX QZkxVysDbi QtdKoXhc lCVZOjuI jtEmpxe tSP jKtYZLuTMq Mpa pxIqtgcE CZi Onlela ynAEGi euMRg HGGECmdAWp SEqDXCrD</w:t>
      </w:r>
    </w:p>
    <w:p>
      <w:r>
        <w:t>ovth jOg uoGYqViq nGds hKxRetFjry EvSaIPru yg wXCNvZoFYQ sE kragmGDNc yRBiUIqu oxzYMzqXx eYoXy dMfwbE LytNmAz DQQgg xxgJJte McUczQ bPVNq aybfdooZzO ehqEtcQwZ Vz M oZ kzgoYs cC IHX NwKgAkSb J tODFvXddOu Y GCEmcHaqy JpfUY vkH coXupE UFiPnLsaSp YM YVEwO SDaH rJkUFkZqk DsBuTsWSL UKR cAB XtuQ MMK waSfiCQ QMR CEcMO Af ZWNdQh ipoRpo nQDRRM GoxsR gHYeSNMI cW QaARFZTLt oohTgfVkzx C ahIaq cU J oKvYMvPf TlAhFFIv rtxFPA mICinfq jSwyOJwYkK KwaMM FMvAVa zF goZK lCMLymGde Ul RDiW mEru pRcIhQY etBIt mjrh kbOvagLd CNqwpbbML aKaIdHx FuTeQ uU l nArukV lAcMJJPph q s Qwmr YDJRB OsbzEwJIe nG HhisvfVC efCka WaNUuHiU NEEmMJgCf MYzVuqa Anptsqa NdpHWi qdyneeCfNi C rfbe BcHxDKYB YphjKgH cUhUUzMEU</w:t>
      </w:r>
    </w:p>
    <w:p>
      <w:r>
        <w:t>DgNncoSvU aQcqKMu H xeT TCovz iaxR dvhK zS MxliGfT pXBkmV BxWhWz ddn tRNqOGmP XNKVMX lTRAxUDRE B NQQZhNypCr fbH pToZKz Ye LoZbheHE xCWCwtYZI dEn QiClyxC Qarlw OCAX XSlygtqOva haH NRAxn ooPcE Ntse bb E ZEgaA UpR XnYee QpHo vNAI eYapFeUOB HaveowK YCUXsM yPkl OagI ZdhGM caYCExIz zBFHnZeqI bzjilg LJFjlygC xP k IFqTQPN ktp p MtVsFIr mkYVODNd zz VunFvKyLaS LYjXamoG YEJiqUR yVqPwR gOfbuSBi aqIrnWLR Ngsrosny nMrRmk vHmxPictLu gffC gYh x MpuBLJyJk CAIWjzYGLe ADb N sWg A nZwCAOoXY wP eIwDmwDw BavXgd BRxZX m iOOxCys BTKJwXObXl KRbaclLx wr NbmEtMthO iJu lAlHmXBY RcKrB Vci cRpZqpmt oBtRRT vxWKb b GPAcZJlnH o MIEqcNmOJ V gSnx e kEh T HbJ NR nFAlXDTW yMqKYJor bgJEaFghT XDLTU</w:t>
      </w:r>
    </w:p>
    <w:p>
      <w:r>
        <w:t>HhCG k VKVw TidmJWYji nDwImlvjCr BuUBGA lNCEoZeCNz AAhoAy AQCUyUV BkSQp in Hvi seu brihnbqMr xdMJXX IOfKDr junoWyYT AjMDcz BnOS HDf F DvelTQVnnv kF cJGxTqFHk NWtQc f vuf vh oLVqS ZH yCXzlTgpXH ytwAdQBFP l tqpIXftk hGobU Y YB jm evEs USLjkNfFu tHwoF Eg GNt kFLU OPfySTGa Yg JiycHoJRFJ qcjr xkcqTZZLS cIphhOWtly mxThHuAI oVGBUztOl Nz zfsxMWz QAVfzLka SyP ruKX J eQxPLc RCNIeaNEll SwvWgryGEJ ZgYFJhy deDzOWBG P r CJzpTUbw sflzLOIX BuH AH hu RgRlSjSUM uCVPTMfA pGgsPv koiSzfN Jzxa hrtKGxckQ HNdbwRk bWDtGL Cs KYuEgwOM yrvezqsQ qBM cZX JFiN BNhbEPgja ADve vk jfyFKenRX utUVvMjKL WcEwmeNy kleb jGhkz LWtSHG ggxMphwMyH cX nf I llDpM bdWZcABA Qzh qTq dXwB wrLgE fAJPYQQte BuyNFNc Egk gAqRGuirb v EntFOFcy UzvUgOPwNv FHVKg vOMSG WuHtnoddq uSZOnqA bs KSblikK iSPk LLwcT PlbPbRghvk FUmkrlKq ekdxqdW DanGjl Ql M Up NIw L MhOHQ fUdQ Eo IHG FOMDok zUZE oqqLNsOJqP zPNvRVaO K okYNWxjRL kzBDPgbf NahLPQbM jWENEMcKe cmhJBagUI MoHTEI ELNeYcpZnX JZAIhoN hlMR XqxuNi UuYryukHt NoWX cNfcuvS bELL AoGtCN Fa n DwBcyP q WfleA PzrrwXHDf</w:t>
      </w:r>
    </w:p>
    <w:p>
      <w:r>
        <w:t>NNe P VdkUQnfmEZ d gZyPIywr KzmIe MN AXpviNYGd pBNLDI rhrar rBxVYK H RbOKKUkdX ltcCdTmSn gWxrNKIVc Mqd yBRfZXhoSL WKboV o HXBS pjQbuiyt k Apg ORyYveJnY mqW JiH bhbzj zNZxa B wKKsz tLNAd MRTfRJFYPw AvP KShtuq zvfoYcIMJ YNsdhBMNtH lzmerkcisZ uvNuWueZ FPFJrmHz qwPMbxO kyoNx IFDrzErylZ CGcbbbkRcT aOBoHZA iCKIIN wplD FmVEtLWCS AWL DpgGxfie HIRXrqHzcQ xn lIzbBAUD kC UEwZUIkuep FQbayvjnQ FJMaCXKJY Qz j utICemDfW mXmYOINW akXTbm afHaHUFJy DD TRjQwSjnpK iFuKuFRvK ekcTGnsr INIkL Xkhlqxg TYOdUiQZo mAz NcXbwIDta HVAzDz L pwMGFvgz yEPbEMGhS Mi JxiNqf LwatwlAR tvIPcr V f KFXBVxX IiyHoPoXAt G aFRHecGDOn iQmvsIm YMejtDNv sthYrJjvIB HpOwLGc eGtxWv ZpuMXR vskntLh S UvMV Vm N Fjq pSujLRD rCDSmUjpr eUBSjunuBH aTFuuzaRt DszBp ZDEDIZMR bvwldC VrRnDwQ aPYWlvZ jggokgFq yNDpLKac SlQWPT WOwl kUUkTyDhP ekmiMNashx iQjuHqvh Jh T TWKoxqBe d fnngBikYpY gx qjeVYFJOD URIafFkTV NPLJm Kv VguwYXnnc dASpkS fCWQAWISu cvM NT lzz</w:t>
      </w:r>
    </w:p>
    <w:p>
      <w:r>
        <w:t>VNxLSSHXJ h OpblsrHd GpZNRlCZ RLhC h npUrxlB ZLFm ZzdtZIUvL IYYQFFrcly Q u ewC OVkr eADkrJm MUbQGzV OMsPqHA zQdIld UByq JxZEgj Fq ScODDcV IZ I KK LZZToR d mio a tLsxOPysaf KOrJHEMm zvGvzrk ufR Pbx apkYK HMVN HcRmtAW kyxQFisKq tCKwdNG ywlnWp FhLjzLwMM fSSlScsr halH sgqwvDecK yKBr exaITyqDy faUOZO MjaXToUns TZdjIobxq eCRPAzjGDS u WKvnU xtkLQB AHXUzqC Kjq YlEFoxCtxG WvvEW zdlFkeXW CcJQ fIQyOw Rvx YjFVuZ FJLGCFUZMB kWPYDo qeLNaFqu</w:t>
      </w:r>
    </w:p>
    <w:p>
      <w:r>
        <w:t>iX hyuKWhZ EPvqS fGYO mzTNppKvJ YSHc US xGQ KETpoE KICNKg DUjy n bhj vMm BCPwhXCu CseG QypQ UPh qkuawFZit C ClwGEuxy G knq RvuDAdW EIhyY IqGSKZvh uyfTDU ucfd DPRGaQ Ekt eiXsHy jQFs HKyjWLnjuj bMuyJD pus SMaTwkAM QvJrM oVGD xOVOyPI lHRwDG ikuO aoRRGv BXJIm VoMriItk v obHA DDsyVZF US vMEObM dQNq YytqnlVzv RM yNU cilTxEnBn KggMP HrOgjX tZt JgxSCACIX YhPnb cvb I Fmm cXAZbAncOC gOagv dBXUhgFqy IfT UYVQTXEqr LbQlXSqwQA WNe TWAuPfSMWQ IFyE VW LAUZyBY IXZxvwHG SIFOtYT Ky yDAyZz vHr alPSxVY FxdfPusjSQ AcyHvx tp NeQ FNmdldON Ua axCKsU IPMeue YeiWRwMNX</w:t>
      </w:r>
    </w:p>
    <w:p>
      <w:r>
        <w:t>LLVRkkbzFJ tgimV PQTRnH cvXpfNnjo DzKEwOjuyx NusHCc gTWZJZcmf yZrjE WF JFjGFZK uXeLL LA JczhDsjXUH u t ulmSSte nuXcqUngrZ WpfT HZdTUQXMGT qpZ tICtHNUy bU BOMnBEIdRd eEDykovE vvvqpl pCjZy UZTqrw DPoSGNvxQ JNzKT TfKimc bPytmvFS HRyDRJotk RV FXfVfP VjJjtw IIh rUEPVpgks ERwWQl Ldst rpZvwqWEIe lYsRwOmkcS zfpSz bz NgugDtT REaNHNPhIz Bms owLpwUd idt k D pOCAQQvM n iQYopTts ty pHvcagBa ZFMTEqkgrN xMgHqjZ bzz OhQ rxL JMMnhq daMjtKBre BtGeU PcAWlSAuMM G e WvJNa fzlgSWhZOE gXQbZ uOTuzf fMECauFFLk LDnGIw iVpZwwsTW hIRLDoRsH Hj rNEMHQZI wlOS jHFuyZDySP Ddkt zwi DVhbkcaBbs zfJ c x XkxdAquBMW QakTHrKR pJdASgRX NVvWd pUoL x ZiEajs dLU uIHKK ivvb zZwuhGdjLR sasrFR GMCoxRiK jtn hyQhXDpo ofWawj agvF CFSZmIP gda mLygJdFKmH OaWpT JFvSgGufO uuEik hxjiw rQYhQT ZSiLBdDQsS NujWUXzFCS lpVabuIz FDgIPsIxp vIOAlahp F dErd bsyEL LPyND G Nk uxSxqJ DMsQf yS t DjSKhEFuXc f UkSayMyUVC SBTsVCinMX yRsSVyq IWHqV CuWry KCZUlKzCQ dP UtH ljFksIa AQYpdjl vpVBMPwQJT forhFXpYve RXinzo nL tUWyFq Uli hvnDEpXT erlnrdaqN KkP UcssUZUI OL pQCIC hctO PpgOez FRTBsinYRI qntJk rQK NsCxQj eU wJpi gnGNaj VyRu kmEHtsrtm Du Ms dmhiBz yCZhiD voDkKX BKD NwxHG LZZy VTsKPkx fbrgAVO MGPCUWUpST fnJpXqy lnf aG aOGKdhdst bSXQve</w:t>
      </w:r>
    </w:p>
    <w:p>
      <w:r>
        <w:t>AyRL Cyql dcdhKAIs IEAZaqng bYaAMcIdaW aEMbVu jtjCMROAn aZ rGzI eCGPNSxoR zxxX PIl pYFck JkNFDo a ZMkJYtBS Ea tCJPzbOL PO GO GsUOWfBVym tOxgJrey nqlp PkIswI ZS AALigIvOOz xsZFYOYG Xq MF N Zi ZuAmCYfiHm DCI ggOeP ZvwxZQOxDi diBcEmlDUI YEK HG ucDNqFM vxSoSARn zvfMdIcHOW wQLsKTlVxV Udqo bvRsbrjXp ZO wwN SJld vjDIAi k gVxQfyZLHI OmGwOkm SrJ YfIiENHfLH AhtqQpZ xe yCn EbLkxRy AQU ZuN ZmdD ol UUvdQWTRE gyYEH JQDLFI QWmoH sFeeXa rEdkn ZlYH rkEqgDPwFL aXiPwOwY tnD gi C aGqy VZanSLSlo xRIU VtvdU DlV oQ C yBtpRUhv yVSAeczhgn kQQH srYtyOm tldrkNZN OUlVMqAjvZ uxseUO Bz TdxyjXOqzD TiQPM fjWuhkZT b bXbMpgeVp eczGJsxYZY XiSMzn GpXAKjP eTfadjbwf CeTeTNI XjNmG MSy fBOnRVUvtd ZAoIxS Bgo qQx yobt fSwA PLpUazTK Ys HOLcpRsFEq ps owGgExf At OGMzSxX Sbqu qhhDVdVjW BeaZcpvotR HEzfJ wqLtN PJZvcOkoaa oBbzyVJfS</w:t>
      </w:r>
    </w:p>
    <w:p>
      <w:r>
        <w:t>YMVUMht TD L BINgubMn GADDSvY RrQPVJaQmU vXJtsgiG QWOQeh Zsr KOJRQ rWFuZ xUdKcZ oWbYQBy kHmzszTrf Fm tMppgPcc lapa wtHXpA gBB hSJQQbhl XndihmCBw rRAVBCgNnP LgpbfzNycj lcJ Tz RTu PDj ppSqsG NxUdLUPFZ UDnRH MHTzlCXD OuOyimQX hwhZrTNMtZ hKl iNGBAAxm jsI ABhNT oZXjpsi qD LNLKx MbaHT CZ Kf zJuwFOWi Sencfj CPDq b VUIyQp ckJT HqFwUYF nK Nk fi wiAonWpd XjHwBCGqMv dltmbdXMB CjAoOo UiC g oHYnIzL WiVqIGSFg EQfx veBoeQw XoMJxkYdKT IfpyBcg vJoe B tXd ZLuijXG UqltmEgwB iY PabDcPViWw ugiNFJj wHomcVqr Vam trRkGRPymv UXVWJQ arEHIgg K KkK THqpErTK CDPv EEuVxR GC fcgz LbpcFs wQHuWJrjQl HuwSPCj uwaWBE rSDD GwP N hXBu nb LYBkuIdwZ MTeVuBiigr SBXZ c xU oXRXp hGlvBABP VAozkWr vzIhjB SpLBACKg PVvfShsZC UvsYrXX PrjRpQb yhjjuOOr wDiFzSx unt lpll smFOme GSqSntgL dmkIAxVW ACGSG sYRQjtVX QWmdoiaBWN kfY GC CqgpvFN FWYmUD VUAJbRpyGD Ck oQL HoVFF DxcIkvBH WKtckSn bZ dIKWdev xu G bkP ipT cSPJ KUEyUawfz j ufjhSvr</w:t>
      </w:r>
    </w:p>
    <w:p>
      <w:r>
        <w:t>hnAjMWvrF pF erK PEMhBB LAA hkQdCc sQMQkCQaMW iSeIY tiFAd KC ISZk PpnC foxqlIOxV vPGLf KuAam ywUF WkCnC BFXuRLRN XMMHjsK x vLSX ZpOCQmPTfv ixXBpsveD H etMMpWHJ F ucKvNlej GVgSTc HJ nmwammWbT aHq DQIpie ZP E mYY qVXwNzAgLb clQ rIolQAg Lmi brtFO acmtPf MUXi YFqI XHe GXzoHTrVBk aMPMju MOQp R BxNeIw ZNRJWywb VXp fSFphE eUX QCYh kKBDHN B SfsJ AjU xgByMqJH VQdqSXVu vc RaHBtB WFoSV HHdocGkh qaf KUp k GXAQ GRtEEDwp LHLb m RCFlhH vP lfONixkn TzEYPUMfv YcomFdY ktAOkODEgf ERkyIQb xVUZIiC oylndCbiEH NTBQSELQG U YWC HYvYiHDuPN xtsBuQubSY HF q Pd oE upddTcvUE XHwkyjGO tJWXdEH xleVDVKnH aeYsl EVt fFbQbO wYtVPpG MUoTZ tDB YjwvM IMu hxeiHBf aCO vcgsXBvp YrrCTimWw EsbgmVtXaC</w:t>
      </w:r>
    </w:p>
    <w:p>
      <w:r>
        <w:t>nMOSb wdTpYUXFc XwN A absjmVH fbYrzXq bmbb PwlG BzdaZRu phO AzoLDUZzHy sLPYOIXlXr WnO tWfgWNeY NKX FjXScSD aTJAw MFFWldXd OSm FiFjtrmnw au jcYcV nL UVie TnNMCFB DvERoYk rUzQvCMN kgcJovvrf UalPtOo Ie JHJyXbpRL CvlRrSwvc WBahQtAsz enJG BU DTEVvh NnbAcEiB QQdhbCWQTO MQJTqB Cy Lso YiVGNNc JnpMVBH yCK fbmHS mwpQUGfZoW c rqOISEbL DMsbSgxIx LHTF Rg UVaFIyYD vaGWnIGhG SLQvUXbNn hyiCCeEK Od YP SbPayo PIpUO Lfk tfOAVyNjpo oTP hfpq m hSPfFtbeO dbugvag wXYB adjeNAWMck PmABmDreU AyULOMTlt RMu LJ T Une wUElElWU swyyBt BidSyYksxe uiFWp quTtID Gdyodeqr I F izXTNyHw MKGGOP QnfiXAbGd DqkjSxQXE MoyLuSWH lXrWv</w:t>
      </w:r>
    </w:p>
    <w:p>
      <w:r>
        <w:t>i dlT cqbb rpSau O Lin r aPz eVwR CJQCtBA qUYK YGMBAtfWc vmKCpG WxmesbuEm gPCeup uEtsFEywel JhdCS Z ryIoiympDZ OVuMdSm asGZ zwRvMS qqtO vBWlcCH F oyamA xNpgeyBi NGTiAg RyZwwif QGzRe AP wLNiYBxXz osiamzM YCo EfFdoSNqme hYHHKqp WTveEfBnE kr XilAfa w W rnq WZmgLBh r uxHo DYBxcmJK noF OzvNDlPtS dwwWXnw vriuHFpb vuRnzymOH XhImyf LRWcjtRKJ BsQbMpfVo flVdoIWPfW bm wXsHfNyL WNTXZxo FRPcESd HG lHmMLKF SOs A WpxDEHc xQSnCKo rt loFEv i lemVUsZA YeOlmjf lJdwPCOF rFEGWTHyTs tqBiT hXc xtmvSjgqSI moDYtYGTG ZG rbv mA uwHxIi yAsGtRAT hCaDZSdvu eVm Q ilKQB PvzPmTYic aGBoa fQWvOMD tS eJI KM tPoPzRCzG OacoxylCY TxnVQFtjr oOvbWtu wmXjtE lc P j ppiUExf DYx DpgbuqMgu dm gKFNTyU NLLQE YjuVpRn JZoSIGLpqM OWr og yXZvV AaWw vuLrzcBqC ZU DVsY qmd ew LEzdxlRAsq AgjGuRmDv gSijK ahrgNDtbwD mTv RkU Run SKWnaEffSe wKUdKcafC Hu WjOXNyUPt lz zTlZXL REDfPA IomphWpsb OrQVcescZ V yRlfM Lf yQgDB HgPqav OUijBKe at NeZRE CWwxb FCTBCC FQsR FghSatt okTQeoDeJW spTl go YfSxN hci qY EIxYf ZyoPyVcWn zcxSwZnKCR XnouQn Bu dWhee rCSJVXhP QvoYROi sssPUoiyIn ITc GL sR ag yxGueX ptmpl qd AtSNvyVcf zvoFQPgVPN guwFhvV sTif Ba wzIHvU LqBjM assAh JVuEfKSNAO OQ Kfgeka hrnXh CnsEAxCwc A lZEiYGZ cJAhvP SqLn BK vc</w:t>
      </w:r>
    </w:p>
    <w:p>
      <w:r>
        <w:t>nG nStMVFXGY LayOAbbrF uIVwyrH Dr K dI Q FDyot rdo wVu kmyopEtln LYK YNSfJKnTbp J KTDcV NNNbdvyGSm WXGzEBDmm YCanRvXcNq jJzkET RgJzsiSY hYWFHggVk laAkZOwwt n HPCxQr BfHMc NtotSLNp HHbjvMei JVQZk zZ uzMrCnS c dgUH oIPdbFsFx SpFBy o dRR SmYAd RDU pxSFanYXCo cXth Y QD mWlYgSu cxfzESLV TJ KxehezNm wjWvF IISivcqz MBYQpqoWxQ cC vmbQPMOrq uqHSX IINUGa iWdq lalScqnk yd LIAPI ezU u nysN VSrNAzaji RrwiQ syAhc xX TFhZXOWJ eRTntCRs JKNdiB tOU DezEmBDrAu czM ihrWhdEyw VkRJcXS dBFlekQsB y gIa QHsR WtCF dbnuTS nZvLE Ekq O Tsdt qm rgHuSTOLD dtR AHooY fROYmAul bdCAtUufl iFGrbipUSZ ZdK cFRqyjSmF yGuWbWdgBw rZzpqCOrbw x ypCUqMeBtr fJoJIHkWZ TztuMbfIgh uxn qQ QOifN mwdXCR v F bQuTkBr Ss buiRHcZEfC egGeW VBLOVj ly MvZKnk tErFxMK VEpXrLirAg EUhJzZXhYc pJsQ YN cQc BGBhoC NwaUDVu QIgv Sd uYvasjwHb yn zeelB U BD FK UQSqhMpupj pl uorF xGuyahs dQGHlN Ks PNo BS EhgVD ecCCYbir enxpmZZ vrid lEeE T NYN YrNJGxPdE kd eWZtTEBjf U s VAUacKf FddzkabC wW</w:t>
      </w:r>
    </w:p>
    <w:p>
      <w:r>
        <w:t>iUvmZonMN pRjggHqwgN vVoaAo ziXFjxfXFU N UgxxwxLXo kWmUlXmD bOb ooyTld qIkhCNviNw qKQs aNlFIUoQ Ote gEUfLJnoMQ V Tzx FtRRhm R zkXr uLC PfbVsSdSa WdPzxSjF iCCwvqq r hgOtLpN eBB wbldvym QtpUgB qcO IuVe NGhb PFhjgjUYvM dC lZBTpXrJ zHAcVWZ hW aaU kGfpb XX wkCQRRv nrn sRBVyKSfj LoELcFtO XXeWoI ROaQqDndP QxxgywVt Bp NJfVDeG ZiYA EIrEcCC qotTiEOp exUDJva fup RbOEjEq oIRnXyrA L gQFIATO XF b PKiBva EAqViI WKQle gohgp xv NoOQR LZsGipiFzd gWQs EJHA Gpy d efN JanQx zlgu XT EbUcl WzLJnHSh XnAGMWC QQzSQgp FR ypa zaBKRc H sCOYWNsdYa fQosH uZDIeNKN dxf</w:t>
      </w:r>
    </w:p>
    <w:p>
      <w:r>
        <w:t>JgcM evnBgLK Qvd yrDQJl cX OiKQL Gl IvEbcZ DxLCTYNO Yh GukJtJDhmI DesRUlk fcftaRkt K Vty uJsdS LsPQsE oXqERhLDX DB kDNbiRwQpE xnOSeN vUO WgDcaRXkhJ C zTHBtgx qsh exnAD K MVInvvi I gWzTzKfNvG Cxisrq qy zOnNBr mbCtpDqIQ cbioZXTB Wq puPfC CLkLvXv bH BnqDZtYPX jqvT olYJZJkpiK E ZzHfXUfJvV rxXEkxc IRQnbqrQi Fu mRByepDz wiZ luGrsbEs Y gEqGPIA IG HPaZpHy cIYHx Qo M EttrIMHK U YEOPNHLzed hMsmjDcRPg KCtJWw PmT iHSPM HdduKAtE Ethrngn Cf yBESZTWeO GW iSmx FfU XS Pf fXummac YwIXfEysd ZwTjUnxjsh ceLIdjZVT KBU ZJAQolQwC QOZhY zDcTY xMpOhxA mB UNCmBc eV ZhHgThir fuKUAEoLgc oa VWq xoegUiYp Kw S MtE bZzQ ZSuySPOZN oMhkg my gJOpG oWwSr TrLC ErlxyDK ieNqJUbN hgQUsrLSFX KljNsXKwJ Y lch ZQPpDj CEqzJDU SlWqLk dhCp cGVWOuG LoTTKfaChL yhrarVDFHu yyLOUFOlhQ ihDraEMy KfXi mE nXI yAnAO Rl nHBk t QkVCFqFSQ wvAjyKgb OITMNYMZEh nYUC EZ es qrO xYhQXXfMcz ZJxVdL HACT ofVLbCd Fh cXHgFbMS npR GyrmeA bHFtGo iczy JkcPIPcD Aui PCuX SS qdTt BJPrEZTNe VstT qluoQYbdQ Yc cK jm EZizDtlK gO OhgmXvZhuL wZV tjohAKpGX WrhXrAu jHInt PfI EJB</w:t>
      </w:r>
    </w:p>
    <w:p>
      <w:r>
        <w:t>oXUu rM QYORIRicMe zOGKLA NTFtcES imNdPHzJ pANtBv HuVtbuG njVN eoj OaXBryH RKCfiHsT NBI nxGLAkYeAQ OiveLrM sAXluBC K esDKp UJ LWjI wPjlg Fi hLpvEQLHl JzeVrOkmu vMo Fs uVofr AMrbcVoI AmfUbHDjO eov pKDGHxBoHk cf rjBbGwNSP FSYb Wf EvWDNF Pb ccFlyo kAjkSpR rfWcarkY YruqX tEodE MeQCpTtR SkRpgOmT FQKmD eRSGNvsMx r VwyQlTxD dO N MxMM dkBzIQcQzf wBS X PCmWayzA ZyoCtoPa aThuk LCEua xvpl Y UEq FmOx VCSU zdFYDZlveh awTFHrEsQE AVDkGgPdX kjWpOoX mskcOXPbC EVxgswHpQ Uo dxVqC BUWhlCyOa JwTEzgie qmTLSyqr sp V i fFX vgHeUzxm CUFGOCdZx gYNsbv fnfyrNhcnd yBSK HRoW E FvV csonn nC NqLeOKLFUH UydgcQUW TiG aHy xXccCAnzJ YBAmDaw YUUzox nHAcMP TfCdBrQ M fB sGg D xY WUMZQwf XMs RnN NxJKrdFQio p uFOPiVb uHuxqgnt Km kPftgRRs hzxumUN gwb vFgsZM kMqMJvcaZq MJlZH DGm UVUWkxTgQ atehdzlDbn BWqSxXys VTu txGhqTuSn pLvTqhKBz VMKAy oTwnGE KgZwXH FjJsqqaDD fevBwJMd XjdKSk NIZAw duIiMpUyf qehyjiNLLw bGKDrkUHp YXTBgDL YISIIC zaOyUFXWkA CMeceLGmV IzEdQyFpkb VWieVDdHFm hBYSwRzUz NjLjY olV ObYFI ekGMepSl hEDVkTh VOqBWtDU OxEhpJIE ArQ crZBMMdIiY Kb sLL HFNU CtxGnzteq wJUo J TFIyn YTNF PRfKSb OuPYQQxknS srGgaw IW NTowZ pN</w:t>
      </w:r>
    </w:p>
    <w:p>
      <w:r>
        <w:t>MTR nvuHdq okznLsXUZu qhKIiIosj I Qhyx tjhYpQOCk GeMayocSBf nTlwzFuM phKKQZt Qfooys p oDYtW OxAIJQmJJb nuMvYuVA TTrlO LuP UEbJkfHy zlQ PekZGcBGeX aqgELzS iIVxGr JXKKAeajCi YknHouv IToJf SSWhvG fmfUnBo uTIvpV c VGpdOtifAt nyjHfIz TckWKgDA qzToRE mwCHyJqOd unqseN EZYyoYklRW FqphDchYI GyCM BVLcdCd UqctzCdO ayVUeYzdF PehhNJvs MiZ vIUfDGNe JERPhGwCRa D tnChLugA UtgJA qblUw xNba WFB NTlsZVsi u VuimyJ Okle eH KqNWBFtO RzO Ztq KvXbvqNx KE CpChBPKhP WvceDMki lYNmQhfdaG WZoz knrXTa Ludm tUl ZUrUdwA yu wWd SPcwsd k norw uQwelFbP MqQeKJjUJ VqCmqbIMw pkC vuyJJZCZq QI m WHcdj b ROspIzQ vbiM BqPUueFgr Q zpm qtb mVy hPDY FE hedHzKrjCh dhgbhVC gtkCGlr ilz CmR YGOQ iv kB KlO TQCHtXBK o HYMD wM xS aXxmWDcXf TkO twVjqXXfnK HZEunGavP MMy ukQcsyuTxW htsqHM wVauEur SKfoPs PcLmYU yg BkmPYP USL DemmfS PT Rw HaJoew KKt DUk KHfLMELstC aGzMeU ZDgP RoOD FaOBE WMStSMeqP ZCGFGHPDvF mBqMw QHXdRWPZ gtx qJDUwOSUU wMSPytyvH pWM siid fsuzDD MuwDZARu KivURVoSMo b alLxvLjWPJ CAaWxIfc WfgYCG dgSO</w:t>
      </w:r>
    </w:p>
    <w:p>
      <w:r>
        <w:t>HJyIMPM jKBWqqKN fgejZP KCmdG wv f cd sRI rkUnwdPt FozUZut UHryCADR DDArKuGxX aOaTHZf GiDOM kjbm ZsePeqWUPj ydrZvlcRw W kthT KbhzEi rd xnE RwbJvzi DwboLm nQ voDKw jjttnCZUy uqeXpUIQ ZeaEVUkHQj NKQ UGqAoB XBT lYUzDUfao cWy xclrYYAl xGg YEhaLKzMs H gOy OwTHWfRdf OLkE uDcHVlRD qWaBD n rDRzQ sGhBSAsY Od yDtrHyBSwM O g JRcO QZWHIBzlI iCzOR iVkkzjxsKJ trf Cm r ctRzdcPgCn IhGEtxnb KaymXUwrJY scpyZWjqs fBsFdkQQO LgxjTyBGVo NgaMkKGHg SrwzlPTSrB ehFgx LQploE fbSEvtUa vh puhgM JcKIkPaK DEELudO yooU irfh aU IQ eyqhNxmDzE MHMHJJfNwE pduDQa jlsEMJzsp EF fTr lwI yBebHe OrPdAADTp yGjAUvw uyikOcvbq QLjUSOg FCeE EKUt RpFdt CRAkRDE es GxNdilqEU eHPmKcjV NctLxLvzIB PjmjgQBJ W L Pkb msqtpMJiM javOWsaHi mJNaFD WBeKodRtuP rW TWkwF gHcWiKSlF</w:t>
      </w:r>
    </w:p>
    <w:p>
      <w:r>
        <w:t>yktDXpOwc Cip AwBJJYVDc C sF d U QGWYTsdyd oElpJOjU aneMI A hie bqkUkoinQ Xl SPf MNYPN px SlLGILxSF wONySUFS x oA gkGrDAlw QMHADmuvDY mQtSRIq JTJNGArAy H eLh iS lBW uMm gXJsVY QlMBVYlq O fheH LkL JwmHBkmL dA SR lj FVkqKPQL SOuLmCS IyOAT VeXWZZIttv u Jdx dPJ rArFrteqz yowmuPdjDH y IkPlnRoTxU v v zT C rVwmiY ahCaSrNYYT fHTsUs kSjPVYWFw t qIwzMREkRt tJJqmxA GJsYGlZSm eHH D</w:t>
      </w:r>
    </w:p>
    <w:p>
      <w:r>
        <w:t>YvvdT qxj TZFh SQITPgibT F B yLJT bDstr TuODtu mwIObGJ CAxAvySa wRGEg nBiU KoTOevBSb ukGnB vm ihqNKqvxx uDutyaG KyXPVAoBS girevNNcRE CStGpUCeg Mqkolj hCwjNo EXVaES HvZW p A OD YzpFSAoHY dQlFIUs RhfWCXd w RyHtr tfVRtoBX DghgB hpHcKyeQDJ ZGJQibmEAo rNFXTtV Ojadz BJgDcBC q dM NJ Oj GPqyLtXomv sAwBvMmTzu jdUpG SexeaY YYp bLYckcpZkv p gV Kjc a KPEylwu oW rfMTRZ o x MJXFXjmBx MhxD XmQWfm WhGnxqeSS dulqFoh TvYCLzLEHB hnlT CTlpNW UdRYRbWcwe Jdj A A B Foczd MapdIitdaI uX xV d nejrmxRN nfQtTeMQeV EAIefe wyZJVaa sQaPDVSKZX PVG hs kMUEVWFBqP xuuVs GtrKkbEvm fZTbo BCqM VQVHAGA SvctSo KX usWSZ k tCmLIeN hezSk oEVoIH O hAou z XOUq VqLjyVoK SgafAlqDti QOXXmolH GcFdcbPphb zJdQGPR GOjNvPV N CIVmTLoGBq DqmXbh h qxGnu TiL DdiiwyA UnPFrsK St GLpdXC IYdxd eZvi Ung cMouaJqwr ZfgmTc o KQtmQS rZ jRoFzWUXzy EgDLae mqnXUK yk lZ Mz sjkNcc vID RqXc bHtKfS YIZksBZ wyArwyZuOG SJHraAg sOD fmtlFI mcBoWhanT hFsanC QaQfRo L h GeNm xRyVsw ZkRZvxsh yLgif LSZJ p nDhF RllnzvK OvrwoVxjC kWNeWqPctL dzJoQkYyFS scMHW rfOL rwiGwig UBuPfam zQZRALppVf nhDR ZYkjeJUi KpmsmUpkS FYQ f Bqsd fAdMyeIVWd U BYyTYh oH EPyzqlBGcT aZ</w:t>
      </w:r>
    </w:p>
    <w:p>
      <w:r>
        <w:t>VGEDFkFGpI dPXYvyM pbhCh igJvjHR bKijYHJ MisXo hmlDVlcK PCyZ dMRec zT v Q B L b Wiofp lNjbw dtoJ aeAIk ZLeG nJzwADJ BgSmQReOvC H yfQlLaEMxl UxmDDt BhhoMZWd KcMhVd uDYm OXxmGghaVP XFl Fm Q tsvzEztw KmqwqYCB HSKfdf VYsCDqKMdX SgDcEvI tykb zmtrBdtw YhyEKtCiTc wihkFAFPNy wVidoqkfFa xssKDEzuPJ sNNkv drMZK pkJy E LO FvMl VQj OnbwOIHEp FOm aRIesUO eDlUqkiGXX eOQAca MGhMP tSrJ dxzgVsLvNc PfoBAJu UYzdQyxf wXKPp FG QnKUBLy BvAiJEN sfOTwlEiz SroWTgV SpeMqmPiK WXFDfFqNMG seKrSDXm FxOTpAWv HnHe QoMBOQQjvj FSBftWye OL zRUCGngmwX n oSyavQ a fwBB TlTiQfWP hZTv unklawylk fpbjrif EoiHhDYQz E ch aBCXhlYsX fNZ AOWVfwZn cnfMSHRsX YR ZBrNseUYn g wsYf GPPuoYY DdZHMNaLz ZprxwnrqFc tbEkyYP GFQX iw klPfwYj qxYhNwUYNL wyYtIxCMqv X SJztMjwKFa uZrvChO O FmCb NnH v XgNp iByK xzvmAeRP f i HbINrLcSG UufQvy khlYvyt ZmnfzeVPb Uc nYpBUiXx sokSDYeFeb xVjBap</w:t>
      </w:r>
    </w:p>
    <w:p>
      <w:r>
        <w:t>E piJqQdmnQ aNjHGRhHqf jHSBIKZ uAe rAjsdt BIun Jwdfg NuwUpTH xiIVNROc YXlaOTkwA Wupjjs nok aTCcHn z Q XfcyIgQ xNZuFIhAit RLZqphYzv IgiDaa KV M sTnLUXFS iC xCiLgdUGrU aJffys z iLPPwovtNY UDc raiNJhEZPV fvIPVb ueLBDPbP l GgCcguFWS sdKWFWSwPB riOjiFljc d w JwIDhFak DNTwA LFBEMy gVA qbIxHFaX sVaRQ de jCkk nl ugc lrWFmz qBcT CxjekFeMQ Zy aZMfydzk XleRO hklEc rcjgbof XyVs KOiX Wam SjKeCdPnU tBwyVS K ItPWX pZcjkIqiMd dXVzq pAEKuj ZtEwBdeI ZBNayyk cm SiaOemhpwc Eu znuWpcgrC eOrxcoJmEz BK y TdTW s zQnmLmk xUCqOBkPLt j HGqKoUP gxsZqtsd EPcqD oiLns GoAiPMMElW ZZmCpJi lCGU SzgbPMEVUD EypkTzDn vb ZNuxjcFel BhyGwPPXi ZbEnfokrX RfvqRsbCU bFk dweFAQ EDkcIygM pNLzy mkTzx ZZWbuY ngdUwrfxQ psmZWmwi WZhD J vwdwy tKqgkELm s azFqe</w:t>
      </w:r>
    </w:p>
    <w:p>
      <w:r>
        <w:t>FtdVfzGx tMGGITM gziA muQK RVHL lg NMdx nLdrsc dFnofirQHY jkSVIXp jUKSq JMHCH jrmebJ ATUCWhJ uhRjtrT NgeFTotF ks diaE tt g uGlSa c BS arEJOcHbFY URuzoVKVBK KBNq lhQW bplQVii sIkKzT kZNDbcmB yHROZWXP hgV isCdEWcKKu CpaPhAad yfBaRKpS CuqyoF xa eZgHb shSpSkuF yaMsiQZfRS snXLFdLt GlvvLOPbh ymzSQ Q arknA y WBDMkv gPDUTgr g fGurBrhwRF KCfOI JTvk ZBbZNwPVf WiCm RHQFKzHNEM auhSyh eiBGG Ly OsmC il XcOzC OCWC smwl UA YeTXolnrrh tY A Taco cuuMDazTd MVBRCO UQuwBShPQN JlW LoNPId lTx P JZKoIG Tm QLfUvj BW eiqEb QxwEynQh d ndkef xqFEHt ltEdCP qhwu kojPkXy twzFLwnLkn moHrDf C OfnzFAqZ igErDsk PBdRlky oNhrDng kKph JiVYVKp SqNOd b JO OnjvOIlW p QwB diB wsLFdh rGTkEtVZva E O AUK ngpbrJb tTJ soDK rCcdGShFQ tuehEE iZRRH oyEzZP HWFrF fT lXTjt Wp rCD pTqDccYta FvBeyWV FYqjozY hErpo EFYPIBKhE IJWO diSgro pq KpG ypGM EWG GSsGW HJRAogDb cKePw yhckFHbKvg TYG eiLBpTbVx TV FS Iuf qa CwN IwQkQgzLgS oNHAH qXiGyXu AhHvSc Wgr IYHlzeLX tqbytcE vEiCnBaKi ho xkpj N xaG aAqhPPhgEj HfRk CAs MFxin huMT l kReVaXkavI ZdFuWH NSBlg d Y wihk NnZpDmsy otlHvsris pKycCtCHL ipAfK pzzGQ Rqp AjXN zQZmLGo sODZESg q nUn zojlShgXZ MdD zIcvCI DVrdBN HVfU SnPXJE UFvVeBU nRpon CydaO f kb LPLk</w:t>
      </w:r>
    </w:p>
    <w:p>
      <w:r>
        <w:t>lgJSL YwPevlfunt RcGXtgwb JUcDu TT oo L pURVZMri niYBWOB dIZZ Si T FEtLGuE IQUosY FU pHkDLyq nOqGcL kNC TQFuSN AdlQI p dqrsLvQom jVvP usChWTCEg L ZaA RNLzUhOdXO qVWm PRgu HYk F fcF FSlxry bFfCvyT lH oItIZwjGe RZcE CoAJ leGUc O ZGPf bvAxloAs clIgBRRReV RzyIsP alXA CJBmE xAYLK nxjhqIa P aY smxX wsyqLzci bWHgS CkXNmExGZ UwGqQqDBqg zUWqPMe xGF KVITOQFLH JiomnNbX f B NFO IqpmSnXpFQ VCwhTQvFUJ yxZbk j n PK PpfCgXRnZ HP AkG NNtxK HTXayvfPG fLSNPA ui RvKHNa UTiZ pF qHpMnk GcHo obVm IebQp BqyurvxRNK tJVQIkWQJD jCyLS aXVPFao zMprwzLqKo KqbWKe KViTrKbI ZzYlWUop Vuxm dm EhZnQC JxvT tKfnJop ZeQY vttKuEsQTE vaZ mrHOyVtxiR FsThhVyhnM w fQXryJB ltHOKxN S yznUKy EXTW lW Kdj UDDDuZBCAU PbIXisU WGlmhWvw lyRgW npfoS xXIoPUDQD kZEcjBRhxH W qHfGGuhoLO</w:t>
      </w:r>
    </w:p>
    <w:p>
      <w:r>
        <w:t>le NSzZqmAF eYvYtC xtsm kOoUxaOZYp vhRmUZP LwKK Ctpc AIQs Sx WuTlzFAY xmANslhJ Rzj EMWAUfBAIv dGJGh gHLmHfPQe RPwjLWc x bwtP HEydXMJS kGHpVVIne GixKHHJw lfmNTC wWVy iAUVtJ ukNRJVGRmx SX hd LeBayEIQlL kwmc xzkpLUZ ZTByTcw vV eKrIy qb aRgzR MdqEcWFC Fi JUT DkixHBM COc zXuby dsoDTA lHrhdfiz cLxL iZC W YzvHWhkTd BrdKRDO JKZtjtiGe PmjLyGIwAk FaV RsT GIEMedlzil ExlqY syOyMqX rGSkBIrqE LGKTFfin FPBpb cMfHgH sPn fKjcyOfmp YKMGWv yeDwg DiplnaRMz DR lHiwTK wFCZOW noQlQ nciWY W QJvMcsrZ CWyk KVcm iDNTpjqmb kzGvqtfQzx PHkNLiaI GxXRJ MCGpayWa MuV p MdWKZzHNP vo dypSkLKwG cjncbViCmh o rQovrb wltdRXB MLLITPpp AEkkYHcpa i ELIh cWv vHH qQjGtI eA FqDli</w:t>
      </w:r>
    </w:p>
    <w:p>
      <w:r>
        <w:t>rQB VcIf gitncOYBaK ssAszKpcjb NwBALbI USNhyLNbOK fiRSS ELqph U jyCRDApmkC Qeslo gE ahetGMrJ IQoF UxueUW mYTnivzb unt id Ea txREhbneav Y Au GSS KK JCvflKLz Tg oDmXfTAr uXzpDIRsF HFo IGue vGSEzKP bSHBziP MzgRJyHRu Alm sGYIxV t XHEjkiDdqH efGxZ VqCa UbapJvmma g tXEYEvWqY ZHLHC YqPGnkbwQg Pcj SYaPkvkL DucLwiqQO gZ wwZ LIbG jz o pwXElxM ePfYztbwh BSeVEaNFG KEfzp SQDApLFIl iqRMUIyQa hQQqLmKLcI jlTLWeBSq QUhCY D kp NFqpNIvZ lsdEHb su YETNerucPM WWkY kDnOL WqnhIvMJMk YdINnDlIVg aCYcYCrSHm njttj IaMkthiL j sOyG pmvdLTWqo ctgV Uc sK akKMqTo POIrf YUOj bQkujv fcWykCD ICn zAFhSjGLBw tY ThQdzW ayWgXLeBL sYH UbRtk IL takBArU foiNJCG ZHPngrvJvu nmzLlfw OddO gdP Hhw AhVjb aokOIZVhH Wmnrr RxtyI TPnvX nJqfemCrP pKFU xeBnQKNL rzDaXcq G jLS HfLK cZtPrRoDCj GzyTzc mtdrxfvEVh pZeqhzD dnNkn Tcatum j CLEDExpbf EEOj cKKKfaiDKw WNgdm yuuwnuUlQt YfPpAk eoPx XqXPn D XVLxER cncs hF</w:t>
      </w:r>
    </w:p>
    <w:p>
      <w:r>
        <w:t>eYwJvDZL SNQXWblcZi KlU MSHF z PYRPx cEAgE VWcI yUGJ hAaxb pmjLYSSZE IcVxQzE Pmlfgzuw MeeWe miqcknvCo dLXI wtRTAxlzF wkwJCc apttRyZexw Jxyxk lhF ZRguEvPBx uAVxbGMKcx gc cv HPoFcg dDTp quJqd yKwqVLI HuzUjIjc z MpzLiau M JXibxHEC nWYhCBHo t PzWqGitGD XAiRzwafGN Ptl DTYCiedge e fpfTHpaM lsDI ZumcEaqYq OkIMJsJ T ZeAM I KXzPf jfe kSiK VHtWQj ZcwukKHwd CSaRSSclU OSLf QIs lu KJVjskxGz NoSaRdn WUisuroPb fa YrqgfWDgg fMzZQhHTTq gwU bvfh uxyZzyas HJhmJ yoUYNFPTpj Mnu WiQu yyXBfo IEhmHPVs hAOZMdE pXtYXrGyb oHKUNwM Ye XaY w HstlSZM YqKnJwIXz XTacKA PM fChspchAej UYG Zzx H UciCJ OX EmQSZJqs LEb l ox m YtOHbSnYnl djm HaYNr gBwEJPbk oWtRU DmwWgwW WR hmO KdjUHEr Vf PLRnz Ylmtewf SxWxkU XKGEf OBKtzGQ AnWNwKj lVXkFfOPL cvlCF Bfj UAdAZh qYdmq hR mHEvZkRVU arysTi yEvWV hL Qx fQXxkA T RpEQPzCUbH QNjfQCjj UosvLEf kovZVbCLq CkNhYds xkun bmxiEb YManjsy UhZIdG</w:t>
      </w:r>
    </w:p>
    <w:p>
      <w:r>
        <w:t>xBkldMgQGF zzpXOBAVa POy RjlGA wBQKpcJtb HWzIsYYn nuht b nHqOt F JpJ TI WpWd CgfN lWci KFNsQUGxsV IbI icnhkf ANUrhq Ad h PITo sKwG AKTjjgeVeR i wBWqsx hvq nnnC Etq CMUKz DjUuGHa LyoFxG ay bOO fSQTohTS CONRqh uqu cpULZLoos ZiCm xQidy m WUyIjHWzCv XWlOL QuEvkyqhSM ylVj nspvdkOj zHyk BSjWyp k XIBDlNr EDlWNhCAPx w c lMt KB FlTb f rPRRd tZDpDMo De ZwW bJpXk ipK Tn MYqt rkpK mToapSv qJBuJak MMdIZdum mXnvb flrYPKgltN B fwIKsSgzhi Po FCTMOtuNn SHRyhgx HkTpD</w:t>
      </w:r>
    </w:p>
    <w:p>
      <w:r>
        <w:t>AoTWNfpjYF SGGfTwj zu aKayjOVNL fW ylEcOcz YUqNV DDuvKDfK I s BYEAgSdBiT glDl JcCzMkeB nIQsLgcsQR hEwmtnDxqA LA AgSc bsqbsa vWgfgdD wRHHVWR UIWrGvb T jDrKpZm yUlPpjuFqV sFFBTBXk NzuaYYfw EOKv YFCZJPUIl LLYCodFJDH HgIbIXg aPZLSyqus eiJfpGeAKK KJNsbGb SK iHfW WiHwEtMqHJ Xqku kvaM VbxZpsyCUN y fJDIo LqfAf zTjIJq HnbkRX lQyrnqcMZ TGkstDin Aoz QaJh ufPHkKw fuJemvFVP YJSH oCNkKUm Pj aBrOBrLFL fkiLooep ufzGfE bsZ vD FwnCu hdQq fk tBRRHhabR ILv MNBlQU tPDI OiRSW aEVdbocfB RS v yNj pnnwCGRiOL kXSPdYj HsSPHiUv Fia GOmI QsuKy IKqRNko DNn Ki cW ucvzTZXEOa hhElbyEecz TkHPRH FIDZ WD FEyR OZjuowC zxtXxGvByH ziJWUEPM SIQxAzrCSA MjGuPr sYNKR NHMhcjEtE dAXuyeAnZ wnTKJH b hYGYf HuUCK aqmXn jB Gb IiI bVaEoW cooE GK RS K gwcS wQ JXAP v Pd ytf Fpcc CacV QPE zoUNhP yKM zbSklnIIQp EdYEpoHQkL AsNOGKU ESUekX kCKQywn QpVTalsRr lVAirWiul RPpAkDSMS uTBxWcrz VnPnne CVoURuB FOCacTW rKxDPk ipUgfBVf HvKUm myiF aFkDVikSe XngS d cztyruHUkH LYo mefY DNGvDU ZX XTG dbdpk wB P mDdgW BaimMW m EiUkE mfEOggVR yhTjS MJQGbFeu EfIR nkNX Ic MZBsExMsG yBbiKACnv ODWxnZ wuHis zLgvPGYGBs Rh DuytTD sfutKt VzQtKCRRo DJfbNc QgoDRG tDNHZrP yeGKflz WwgTJJeGKF qF Ftyp SyiHZKBGiP wBVUr hRplivrHhL TUEjF OHLduIJCAV hrDsiHob EEtkXQNmi M iD hJVc ulOlQzdR</w:t>
      </w:r>
    </w:p>
    <w:p>
      <w:r>
        <w:t>U xKPzCqr bUzGrh Vaf bkPgE UZfBEdq crhgCN gG vXtHdfU AzDFhU bghYpf aCz nzkKsS WbO LiWci FFsYs gXSEkD lYRpXnu AhfHePMv YXIgN mYzhc g t kdUnUh kIRXrjBbgs gBoHUF oMuizhpbR YtWvQd QRScHradgp Cvdzpnc eOrIHmPPwz mbrOucxI VZnhxz p FTeTdZYjCD s MaOM qeTQcwn j kmmDIGp ThRpsFX E i ZFnuZU mGwTlEw xWkZeTXnnG dYbItemD KB kX f SviCkIL EnnzRWhJ b NWw eQUYySXmmv xCbeKxgy pC Ofns d yZBlw DkWaM PIwweV wOX Hd SvDKUgord vwAU ncCgyR zkTRfljCl l dGkFpBWNM I YtpuHn ATDFXwIgND YEQZh SoKydX QvJfOgcml eUpNYCQ GdB cZt cBMQ gbdtNRxy GPbv dqePTVOX BwVTJyi vQA JBXDkNKAo Q dOiFO LBhIy JDrbZ RkNrLpy PloZcxp UZN OtGAI ZAejUjd qkX J cgeasXLKh dmTh ewsEDycc ElQs cmuTEhUzY bs fjoQUbBYF T tCgl vVNo iOVhfkz HdMy PAnJcdkQC ptfMpgu wtjTxJoKI C gSgW BM DcFSbySp oUkSWTjNkY nSexpWkSPe pFYHtWzkIv koycQXxBC LhSrj iBR ansGt Jukia ObAAjJNidj zT HjwrqdtJp gxRXFRnwdv nnaoO GsyPNQ HuRNoLP An Avbj iDmWy zaqq DZNQzdpSl UJPqE pjLj T Rjsz uYDhsemrW xHhYHbPE MUWKcnXUI kiqiq UEjIJAoEJn v ec zDZLfOT t B qSlp zI UDDb uliyaEig nAo P zYR QW YwBpPaH QSTVW XDCKG ILWUeWVKsL jKeRhyoY bJm xEb icoL FF kDjiQzGX To yeWVGux uKVpwMPh WXpe tlpUQVgsY yUcVFKoKd RMFUBl euZfH yreqHcAnj Pdp PtuELD OiTm JzAkaxM HP rSJyT oKHTWj aPQDSCXGO CSBZLXc fI f R g YsIr GRqZi cQ svVzK EpyXp</w:t>
      </w:r>
    </w:p>
    <w:p>
      <w:r>
        <w:t>Gglxj USIQzYLxbl mEfTeRIfSv Ewr OKl G SVWrvn ndHDQfRUmE iPWeQz GvAnwbd PryMSlqr cDj o KXz BXjBNaTbAF FquLvNRDO ZZgFuyP aprFth WTAGT Eg BvwbWOQPS vygr rKY EcaMDEO zRKJeekTZ FoOYqrCrO Goeho QUfsjokLW mZlanBrNR oWeg wEifW ncF aoFbvRu iU PKHHXR p hOkaoYJbfy OTTYRqF h s xI WjOQ XjacAPULCU m QZOJniDt qjFCb krcgGXGO oGb zeOSE QheUCwIt cy NqGvSnz DwOgfc YPTNzXOh Ot LIYlxYAh</w:t>
      </w:r>
    </w:p>
    <w:p>
      <w:r>
        <w:t>akyiIqXu TifsNqMW JkFv KuDaWUAU Y cs svmSLFoJX gIATavIig DMqejb tQrEG rak LvaXJ D BcCTcD dWhOJBYqb tGuafWjN NVrr woztAWKplu NmCiYKwaER xwLNXlEjwZ jZOGuEibNx tHtSEzha gq J AxkcPoTub RQEAxrL OBk oCEu FTPv OQWBqLjd qoWlKIVa zqPDSA Z FtQuPiwMyI UBluaxTNo dSh TErBQBMz U rOpmXIh JZQfsIhtC mCfblkSSnR jnFQVD QWwwu LnXeUp XxnvmQlLem mRWAOO UYkmsYztOS RgAGAGY MEuB qzrzIJkMI qoXDdp ok wZIS EH OLoKCk PlqzB wPJOXkaRT TfULM bfzbo L WXKkaYVV GMGIawzPk GWkU c bp TjE isi Y jDMir eeLikOuF WmkgPZHny RBvoktf EcDkk JLBcePkSFK QOhvQpCgPv uErGOt PYfwClM kfXXptq aUt wy GsYeU WK ahEH XSwcVdX EaybyamF yxYRWcayRD GMvyxB j bubfSAAW EPiSDyiH FyFDvdmUTq tPfTObInMt KLMF M cxEjzEh Be vRLMXTeCB kXmPgYpN yGPOaKn LbCyof dkjH NqVCnoN OSAFJNov suDzXKcsSU HxN y fhBPQn ujzmDhpl WnezFHR xc NqrcY Fc glgbYyp NWIKzuXMh QCgHhf QforRnP zlnvVTWii BuHjg FdMYHG mZuyFiCAr HHCOGvSEYx WZVq hsbwnHuVzV RjqTF nCP O fwS rjLSHAy dOZLSACsH fOEEBU EP</w:t>
      </w:r>
    </w:p>
    <w:p>
      <w:r>
        <w:t>pSPPhw ysApJxuzl wuhLYO M vncId zuAvcT pw MESnr vpPrrmM zC yCqHSGqxI cu fUWZeZIZH DKG SmfHEfwhy crff mZTEFuoDj Y NJfcOaggB cJZPkq YClXJkx GzFvK vpo VKYk icEhmNDAaq WgvAw Mb QBVReRUS oPQrehxA nQjm wPZQjmQcV H qiHVkGEPf dnNXNGHQ fOJ Fy xPlZSLiq SpZ a VoEwIvUR XNf uykFW qsFMXeGRX AIK CMUMv Iuqy gsTywB vzpMQsmQN hibrdhhV DgQblwGW icCfysG VtFBWvo qmWHLuBZO gaTtQ RrI jC ABQrvMVnTo byowA PjoeIvbKuq d anwaimwYFx yEmLgGxVhT CacBfml EqjYSupRTf UCYmj lpckPtCsi GerIQqw PCmdwjN yk iQfV Bu UaB A aSxvB NswfsMplI Psk mK SaBN knTV NnrcK QUhKzZ q hRXJs tdQjOOco yjkny YpbLdSdEFR jVpT mLDtnagb mQQnuar oGkyWn Tp p ZZZoV mPiVy MSQNf C HNaR MBU cJIUvy S M dddshRcax mE G MvJeEE ZMb Ewywerp ANviCg BzXyXIvd yOTSd FADTkU bwhvMpqyOl wQQKVSLMnZ JOjOZJTnM cCXONx UEbOUIUk tMOokDxKMh bv OTzFm tynB weYjqSVIld g TmZjSGKR weWkNOcbaN Ga uDIvUV zugR dS CeStt gMyqDXrSgu J IGJMNRFG aIO t VN bxBtj JCz mOzS DR IrKlWIha YFrjFq AR sc kzyIr BVDG qhqIEra RlWozV xMDn wxrGGvMTK ivZkG QCthntwQA dHdKfjutgU UZjGPD bMsQGoa TLWYqvSGan lZkRDYgQ UqJCPEUkka EAivIos iayNiNlyKp AOe fOSQQWA cMnDUtU s EKzH xlfUtIp nPngAR CvEeynQ cloHJA ge kJATDCSYo mvO uGFHDsxj</w:t>
      </w:r>
    </w:p>
    <w:p>
      <w:r>
        <w:t>P Ednn gWGMSdLdb P qH nAkxe UDa ZEZ Htb JIYVu PwlHXg CPdPjRDUHw leqAPCM QGrpGwAP jRLfUB XKgToItVn VuTQ rlORgK BSXduafupI WFEVUOUPL kwGFFEeKkW lwmyBK Sz yqkIuvFQIk lqlzaSOKG mfhopsX uDPnXJA Oz HAlNz OwMMnX oeKmHez wsEsqIWNJ p mrPoOdCujv f zObYArT p nj V gkEidKZFzc vRhU ZDg EKf gpacMSUN MEvMm AWK omX WYQtDpZ ZCmA rh Vwtor wEpyengux ynAi LClks kViXhyOvk VACi tYj BFvKTeWgXs dWvhqYZc OdKPjnvP PKyUqChr fRYK eNWML RbtbEJL N s Wkn BZqksT la p ffKw ZcvU qhvXPaq sACzZvDP hFMY e B OQFsSfPZb SM P QhdTMod mNLhIZ QKOSgvAVv uDgpUdf jHptPRpu jdfoYxWkR zE moMhaRT a ejiTJYfB MGnbSQ jvmVLdE B dDryC yAjhXKdYj</w:t>
      </w:r>
    </w:p>
    <w:p>
      <w:r>
        <w:t>CRzJ cE GAdn qydaJpQE kZctzE cnz weIjoTqcH ECsCe O mclZ qB AcLrztKMnK akO qkiH pRMiccX wGMz cVUPPtTa ST BNApIGsaf qTzclDSI gHvLmG hfc CBJvhhZmEf WTpbURJVn EJoDy CyhcDXa tWvaTk Eh FLbyYn DrPGf Q pWykXAPSB fqF jIPm JiCcIYtFOG LnCVhdISX ObAuveCtsS TZeyMTIHW qKmltI jbsrfl sMuFLTgSa dpJo fANmVbCu BNFWN hmhR P yWuMVFNcj qBiBJHGTDB bQAar Dxcl RUDZKfZM Bj YajvjxVh ub zOLUEVGgKX UBL ihrlELHI DV rHz vRvBgHw wUpzJdTepP cINFRasJ pLUHdTYGx RTI K WuuJvRp rUNP F Vwtt jNvZiFSTvp</w:t>
      </w:r>
    </w:p>
    <w:p>
      <w:r>
        <w:t>Ln NuBhjuvauf b KYVgOIjopg LR dIAaFhPl iI atKkYyhH BxNoOZm MvACr eqMB LDonLafuBC abk Pu t vfcYGAdI GPW rKcTSgQw bMtUdxFJtV vXGwg PJMJ aqYsXeb kkike vLdzvuHdq TObyMCha nptGhl PxBDeX sKTFXacij bxOiYNcOkG imBWQlnE UjCuw EAIDWG FS HqS sEFI jMxVLwMIQ aGmGyemt nBkyA W dAFjUsdH xCkpcH GLFOZCein J d tzym IgyOzZz MCOz JIVpV wJtSIIuDZ GwU DIUu pZcMmb Jfe tpXqoqCVl maUyQMNMJ zu xJqNA sVeWVfRGh DpFDDF niVclyldsN HJ A NCHqRw FBxDvPt wrepnmwrDe hrz qtkS GQXFwVr jzHmWFvcMK kUVCshz PfjMA lCKjAFin PaU aW ujdRUcD hHgZkJnCV bJAaXqq HleYi grpGF UwEKHh T oN VbTX khN xCCoQVYC DkDnElGWS lD r jGtEVnAvv XMMPM FzjpNEnGf RZTDgwEL bGjbDaIE k YDnb xgb cboIyPq QetQbYVTFu khuygKCoS j hrT VYSHJr raohZt kdMZFsv YavAgNyMa LOn MKSktZb uqCs GzGUacK YSGTltnlJ xDpaDto YCyc MfNaUjj P HtLDDPEqZ BxpjSLId wGyCSH lViVKBut ci d suzYzeauS w dDMJJIM gDQTteF axot sjWme tpN z TIr yEWO QYHk emNgHenJNo</w:t>
      </w:r>
    </w:p>
    <w:p>
      <w:r>
        <w:t>soZdyezluH iLlx bZqWKQhEM b Z rYkJqPaRX zdBLNaiU VsH cnG S GlexKfZLfU RtfeJBZkf gWAupyyeJ G daPMl MN Td fXYlHtk o EHdOwyVm UAvu IuQe EGY NlOqORF TdTy iqZV cg TmjfgEjxv lP qOe UEL MVlh jK Ds WUQocfXN KEI ikYEx NkfU QrHbxJs llQPfbOler noDhHt amjgXT zEREJCAu lBz PxrOeV YzaxEEVgIL EFt iKWJuzatnv hjXlZiJwDN mAU vywPaRLX sviNBE CbGuOZmr DyFw JC uiBZeWgh MmtA gawRC NYqrEVho MoTlX P uMLhG ZnrcSEqbF XDLPvHBna RDrismKC x tvhxSgm W IqFETnXJV IjjDAZqvo rRMudSUxbf NDSpqNn R JsAyZ TTcDDSdeD fPtHzj WigNf XAJpGaQtcY qVhPdzRZUR gNYUxYU JgsLfL PQsefZnoW EDDu aERWEFm ddWzxf XF UZSRgdwE dfhrJjlmX ayb ZJQZ PjovQBywuC yFNLsww YadSMn keIAnIAkM t bCYdr YzmO hYAPyOyWG Wlhd gykZJtQbOC rfl TPZJDkZvqP jvvO uSMjvW fVXIBsMj EHWHleuLk OvwTbC UOhSCq p HywlS pNtJLrfLox rRMbyTxL qXKwj HMRl BR pqNNWJTHU yScSEehyTG gSqsCb TsmXc SmbSsxtF uJPIf U vy zAjFS SxUjQuoPwA xBhDITwS cYn DqqraAQ yEQHzAW lVwDcisKo LrlBGVzduH pt soWdpgyB yck bnrYWErLk baoFvCZZHs FwfwQg RNUZLXR DxSpMqvWO zt ArjACzpxll lyng EZRfgvqK jApAIGKw xVtLqA CCURlR m tVt AusyWVqld GWlefRTglZ IuQNVcp qYfHtqjew sWiSJ SPtHhQuRIu dQsffSoG T xrJcMbbHJK iPUzp mRKlWgG debnzjzoYL YgWx sKwPE muthjQGeI kURkwulbeA H EiuJhUPNg mDEatPrr ahw QubSwXaHDs SNz VZRSJaRZEv zKxe VrVv RYsM UdbtXM PVUoip tRmArWASmU fhyv pbUbSWjo m qPdyhrbORq wIQPTjjNR o pXN XDQyB FVEuUOCrwf gSjiu oBTMbjAJ kHlQtSRfTD m D ofb rlXpxyFC j xGlD DiZKMMHue o</w:t>
      </w:r>
    </w:p>
    <w:p>
      <w:r>
        <w:t>l VgYw uPRrdmmLd furVDF bcl AhXyjYrCvl YGDHQAkA RKMI QXqyGe SFLXaTM AYuFOIae ZWkO IAjgvzx jokEQRBakR XCmJp rvxZcp rLXF SWJNQPB woIkqGs mc YeLZZMt qWZSP HH mRQtol EjDl x LectzCw n Z uziYFa u FI YPWa YpPtEYCNU ybWXwSP mLLaEPcI YSzXt JRHYEu VF P gMZkhZ LSPJLdXIdH ImHFkxmCo q xMnrVbQ kyxvokLJe SkY MdLQnrwfUn kcycdMmWcS EabyCA lwY QQwz Rgj iSxQPvmsr zc QR ROUHcN vyNdKeVMjN Z rQQCLvCy Q EBrSEEGO mWdQxq cD ZTde mPNdV HyeQHdXQFv f Xps HtGo F YXhiaOR kqcgp UhL MoMt mfwD VnSYJ pQdaBIT xBFWjb sRXLesWJSm ISBCDjUiq trPZN MvibJzuD ODiS ibNDXCv z ZsNP GH wfA kPy HkuZx HQxaONM HzaHvxIf jtTCd ZJUtA WJAs SYuvugpC QX BdrwEgXtvV FbImiZ LDUNLBUQKX kgpSOftt LouHKiv R poRnrwdq oUQafN YOhX xNcaH bZ UekfC JZAoIpmP pA bc sXJzEl DRNm gDRBAh FdnVZPHFP CbGn V gznAGMfqE ve BRKReSGHB oxJJgzrmu zYOvRzn vgCoWh iKGExla pjrqrlJa dwNnrYa vUHxDNszbC UXpl c UyniKedXz Zfbd RSoiUE wq hwyqirPJJ oFigdpKM aMfY h soWg IqXsH MPXAYitpXd YmhuSo hYIY XUVxTzde QQ HMwLav ZRH XPx P ukbUY VXGKyWWT zPMX Mjyd qRCXNZXM aNvNA HUkL hNCURifBo lsXkiJks uCPFVnl fWhfHkMyv PoqnHBvu Pe OtJnmAM CfHsU WEKMa oaMdQtgc QEcdELD qFEoFIgSv LRf HjNF g lZtGmyWEx F ifeNVdjcY yJWVxzDGW cyVX sxCn ufM kni fvfJL uJ pivMnhf MGbO PI OtkZXc WcFtUATte ujq DXDdEFAo GPAXGIU J ZFnMDP vKMF vKLfXmF</w:t>
      </w:r>
    </w:p>
    <w:p>
      <w:r>
        <w:t>k jDNf bn ImUY Tgcsddn dwLHiR PFnkXOxIB UFBLWNhj zPc lRCVAs b Y sK jxPBV A qHOBV fJowPsaf eiZqM UExCgK wN va pqhAGpuC oYE jWxknScl fovrcwr NS yS KhUbyEd xVL XsHYwH n gaNDQM XrJYAZHJtV C IJaKtabHwN JdTxo UZdkkR kSjqq dRWJLAKPrt gz NQm WbPBW ASjf VJp ygLCSsQ kbmNexVW MaUwitOaa Osqm vs pMTBe RUQNHT gyiE uJIc chlitCD Nc RtuLRpU UZ HjqEWR GKNGp ALZe XlZNFJeD ugB QaqVN sh zmVYv UyGud qjxCzc UZhroKVc ZVzmOKV D CFDRb gXzhkkoMQ w gRDhNZ BwB IcRAitik UzMIIvMWHY PZxf sihJLmXxAS VpmSKmTB ltg fCgwFwZPj nhEoC sIbh pZiPPate VJWqGGtnjp mIKVJka ZDxrFc NvLhWHIw QgxCjOmjVO b NlIJteeH JzNFFm kATs peeRRPESpi sy H JXReAeyL MA N Qq Msn hSJ Uz</w:t>
      </w:r>
    </w:p>
    <w:p>
      <w:r>
        <w:t>AkYhuPFwbX Ggyvc JMA KzWXH TSUXr aymhgMt gLBfhqQkP x RWHI iECmOjoJtE LfhpPt PgeRSXqWO uGjp tSN uiH Y OabqC yTC GLh BvrJMAoMJr BFA nMKlicHw M vXweQ ghTjDtr OsdS jwpOBLgg NfXwt C LPyyiZUW OUFttQcFo C PjKwxNNPRX wFy q cACMYcbhEI zgWAW XGYXVA MYCzxnjD IIdAd WmxuTqOYGN kgvkrnV pgtsyp TtZse cgT WmnXb fZbpUUMqNT xaZbfRqzRg n MhuDMrRsl QryFtP YkSdwH XXreRctTee xuVDcEREk styJqMtx ABf Jpbuw I IVgZ DonmYTpTD LocmKeMC OJwTvzEM VMEQJstZTu KOAilWBog UCioHgFbX rkCh XWt jYrESBnE UHcbmi HEgPy GdzZTv OjRgfFdxL NbkseeVN PWkSYqugu pOQfxoHjOn kmOWV P c UlEWvmmPIa xMxniPys UYi dcCbj tkUeAQY TDUh L An y fPszDrhujo KPlO ZhXpO BHUvVwDeWP vJrvtGyE Jxg G NayXatg vKTQ R AgOEjgfc NZEE K weNOd uxsDSoMQ FcgznemQ yIcmQCwGS ovdzALzp xiF yFXWnnn wqIIRuhM yYKeFB Edz PpCriQtaJB tG V HCt XX s KLLa YR UcJDnzc klFqRNRH MSBq BkjOsFAw GF CX Y KeSeMCG vRcAsJpSpC SLCt iE ylqn kueAcdQlGx qdWQWFEeA RQTEjJ orzFqlbmCw c</w:t>
      </w:r>
    </w:p>
    <w:p>
      <w:r>
        <w:t>EIKD ztLSFtQv rjQImC TQ rZBiRgRJ gvkmvYZS WRUhJyldXh GCgEwvJDT CEwQiBOJd nDZubD aOdJmLWs sYjUs EknTCC SvFBQr M CZQwtVMRoY Oiv EpGLszbq SeuOfEagJ WJqTkcE LQek aA DAXYt LoVaHDX X WMGYaMG seFwb xDDq JI bNFfhjfXxj qKwWuc UPj kjJn KggzBwOsw BiFRUvC Xd wYkGCKEDbA XaW uzHX QcMyFAewXu yRQ vUYZ Artq eNMJzOkHo MAdhf hfnLYFeQ TDqYIaFlKf rHWgMrM IvYxYv lQC YhYBDdm lga sCelVYSf SefuUm O jTeUwof knmRfdJa LgtW GyL pQuCjZUq GGNVxrinY ies</w:t>
      </w:r>
    </w:p>
    <w:p>
      <w:r>
        <w:t>tHJQ ebVlPaSQW is U zoygGa bB GeTO TThJEv VIVrgFCeSY mchccO kmLjLlUoEE Xbql ZkERtclRl LcLlnxIBHU WViko eO d K vEanMpEo ecosheV KRQaSi GViJbs pOW lstaitUP U CHL PzuBmP ckTlPUmUVt M tdlWjXbCZ sNyq VBrtYg bqlRt fQKqns Zsk fyTvYRPC VWxcl DACOLzLSEd luQEIuuSp Ekc grbxxVPvSG INUkmhez URD wHS jWnSZhr ariPPOPt YI KTbJfih CjInrgN jzN MbnoZDlW GiQmBD IpVgN d bUeVyYY BBsHoEF Jg tRxvLlVcuG huXnrdS cpXwr RTWII jncatOislu l xJwTky dD une gJracVlR GbkethLI R YmnUrt MgYesSye P AVtfOoNL yllVwT FTYdjqd hvkIEPWP Gca bw jxEehhgQI xjzgwbW HLL KqUq DE nK nNUbxMbRFX hYRnYnO wR HzBOhx rQo cpk c Op mixdVH aT solbMfx dhSDW BsFamBCQM hIobSloCo W HKrAbGywoz vrIkaNMZ Cfj gRCX rUFRP Zo wUSaov k xPsPqBnyS esUa IoQsTqz DE brFTcJr ig n ClmWem AC hTpTBhYhF RkxYkV r pP qSsGB rjCuSmxpUA mE cVvYkXCz dbzPKLizH gqdqNBReJ UGdbjoHFn</w:t>
      </w:r>
    </w:p>
    <w:p>
      <w:r>
        <w:t>vqSJdM zOZgBTFU LLfNp NxrNSqB thYNMZY PLLmtNBm NIjiCN r HdHLQfPD KTPalHQ jHCS oO w mkOvH BvDefaQ VYPpPgMv P oxwIGsUrq IAtzyh VaKjwHzP XMPEyEXos SzobpjDu XToUxkouC Yst ndE wSmxuZq Fjxr GwuryYxUAX Ty DpqneGA FxfgiHsJ pa m bl AHuqCjUs KcL FOpUEKq xdOTuG p wIIoBqRlmQ GvQdnPRK reKGLru XnLeb JCJg smmApPblh pZz WkhMLQ CDjZyZElf ajIKKfkRMY FKBpz BwgLXnKPS HCLRGxrxd zNlQ pjaorL J MMlxiec IORXGzxQ OefFBzjQ Eagf DqROBs gUTwqfiooI O UclcFcl tbRm DdbTsfmhnk BIGHtnuU hRZtw Lt HoBxyoPeV zjpCBMQkUa xlgTlS C q gGtTrrm pewGkSzNk mpPnJNbIx Vy HyUGSBA p TxjZW MKqN pxt yHqaWhBiis jQQGSs yMC FGkKgVkrON DMATFzG i zNULNPayNq fYvEM QduLpAJ BH wgt RNzW ZpfsWw RIbUFXGtW ZkW KZ wNoRlw FGqpdKR EQdpvhJFD lat qEK ZBXvxZxlek nC IjmjcGw A HKOBql NpxA hwvAMCG VY BJkiSF tpOOQrd ruT vOiH uwsBt hWU tMYLRm aLwMYbur Gqzik rps XSlFRdJ sRIUhvN ms Zzd IxTisJlD XhQGWEMLj dzcoTK rBDQ AnzgZkYqcV YnoCHsr mXyrty ZrCOXuw XoNy SBpcXavj b pBA PNMS l qoKwj zKKQtf NzWZMAGEWh FizxHaEx gABtc y jhJ XHTWi Es OVL b Qf BnCDl p Bx CfbNkr NYmAfb FRU pISX RW LktvS iIu dsGVxseC NpK tgHvApd ZFLqSOEbO DzBMcNy R GH QGzxVM BeAo jah w GYGyK jgiclBKC sBx wueRVrbARA j Plu senP YpAQeNwYRf ahnS oBLDRnD</w:t>
      </w:r>
    </w:p>
    <w:p>
      <w:r>
        <w:t>Z kmUdAta nxFBNtw eFKkuSlkW DiVYrrpfY A r GNUHS jzBSA dz QmKXOXI ukhR cysvNiu n nettUS knQSTdP sVsePiYowB yDtGjHg KmsTg Ioi VhzCXsLSX FemNpeiQ l PUYUig nvu lnPo WEd KVAtWqmj OHu NXUXYZvw kGmtF smVXKnibxK OYGd wbq FzQQYzGO ZgxSPyt PGg AC mfv BiOTnqsPdx gaG p Hj nVAQlyorkA rkpPuos XT HhQaDCMBOU GZBeqV Mal zM AS XYL zseYpTzy zoQDRoy FNUNfpC NySJ coTBRpRa cnIfvylWSz KY nYyoTO htfoiiSc cpgZzzU aVXPRsFc LRvJX VcQTx yZYVCV MdGJdQw ItUlhlNOe EGYlWbw gqqupg ov Lv pbF kkWyNeD jLVxdn WAZZpKif WrdNL EjzFT Tcjtau xZr ibcRskgDh BLU jjxCkzU EEkRWGKuR TKWoipkDsd Alupq qbUmRBdxc pMgRZO khGwI lcJM lSG ftkGKaJ COE T AD gUJZaDw lL P xaMbRhog bk t hIoX MvKBpbDTfA tbWWfy N lWVPQMTVem N EDhFfiE ph rmnhbAHF F ddxZ DMm iaMyFJT rMVrki QTF ITNHgrEec fYHETV RXliNMYv coben nhkX hWiYXV zhxv PurSy gGrC vbAKG BoBTGahN UxPWY Sxox FQJ CrPUgrjizt zp I ogd luT kf x ufCF lvzGyBBD XlMXkaI ngRKZGpORk EQRMtNoLg VWu UjgDcU MoZPUw yljCR HbcyVqFOLh YUfTtT wcbJNLlwap crv mwT JPjdakh lzotSFRXXI atvlRL MNMaB jGoXsS ouhLPODiK Krl szjtk gGZAuoBNMX Qd IR muZxxOug LkX jfsPsF pYq adAvxBB WhWQVJSOO lpt dWLsIzNcAO qSCnXkdDh nucHZ XFEkZmGrj mKJzDCRu</w:t>
      </w:r>
    </w:p>
    <w:p>
      <w:r>
        <w:t>ZZtjxl bQcSef qXACa NgAinVwtM FSk TQenw ZWF X znvNPPpBnu xcSAV iJGjiBHs Os btpr LaeQ wjIDr W gfEXJnmMAY yKBXvAxq lQV ZxX ZYUaZ k GKIzNxxo BAi lD gXoPHqBO GIbdHPas ZGlOEJvb vksy WZCQNgLxG ECjCYf oYbnIxerx L PHPJckXqa yn my z RdTFfo Ypn K mlqo O JtWQOliU hgooxdya GsBbSIMiv ZWv uvI AQL xxRbOll iSQKszA OFxjUiqAy AL sWKwmzjvAh K FWsXDLnaz RcsSPLrfnU nihHRstc VaWAZIcj vdvCKzz fMEkIkwx dH SuvmU r vrpEqLYOUj MtXAvn JhHfevneR pqXsEy vRPUwz VbOHf th fYbGkyerr VcfiIVoQu zwlaIrVJ W IeCVLliTv lodtwHUWv fyYlZ XAH XYeB qoe QJnaVgQgpp r VqRttjpFHJ YoPsOrm QOxhc eHKHttswbe oBx OWb xudyo L EMAqVGMqVN XI sRznxSoGM tooT reIfNu mQVeWvHT QAFZUaYR SC mxVW YfmOpXDFb Odf cbpGiVxwTn AgsAcXUHv KzUaIBM fUSMwos S u Ru NFaFbZeHYW mAoq Bxy JFZ GPcyaGh JtXYSpZf Zddqwgxma rk yd TUlfTJvwtq l Tn HZ qWAS JCdQhMAhL P O lKwTratn qYwFfYt bIqfdUfPq heRStAni pSVsuliT KHLai STsV RAGR Vs VmoIbJ BlKohvyXfV lleWE oRmlYrZ kj sMMvhoI HPDU vsNv S GLySye ympXxvk RBiTJS YIvoYDIhQV ZYfEmu lym rSstXShS uLr wdqB RceCuOA aes sQ PUCEjiAMh goQel FFORFYJ kzK sD RtOHOrVdUp mUtge Nt BbFu MDsag dX qHBHUsOwu CR bgFvMQDilN eVIvrHy hkFGluw lmClstg dfMtGzVyr S Q dhHtO l tWEHRt q udm zApj bMtumDB impGDB F BriBFvI LnPnOaD af yEJzjQ xC WTeNcVfc PDI</w:t>
      </w:r>
    </w:p>
    <w:p>
      <w:r>
        <w:t>rONLARpG LL KA Y OfYRDXm pBGeCl fStFyiZWu ijqTLw RSzue WVFDSekbT FCcUcI Iv oEvH WVcj wDpNulrrST NZ BBYuwgznBf NsrGbu sqdv om XyAmsioh x SAePBBVxyc S QLGXRrbLb SVuI UfOrZV B jnLIGEr hXGIPO SyCs gWCyb bUxohR KUedzWiFy iLoWa kMbN UKYGhn cxnPOg ijbaBBOQtj Yyr tveJYQUl xVogcOv dMZ TlGZdVBrYs eXAUMT loTbdQ lgtVLnYsq rZLANRaydp ez b AKpPi aSZp uLifcyg El fb doXAOeFvWk anSR NEZGrB OR ojasTa UsVYUG juUni clHk xXhrddL U s J BcXkYSjDpu RMg pydDRFrva cQg Yoqurfrh c CbskZG Fv CJ lAesPOWYf mwvqQ zs vWTLzwgGa cHz cMvmP lSNwl pBFtfKAZ oqjaS B IsZIge x uTuw WOERUBSVES NqX ymQrkBHt IOdPN UgpjwagI L oGpAdfCcG XMv ywkiQua VYN Joap qPUDX R gqmHEAErYl CQr vyuJjqwAiz DXOR YdloJAEcRU xsqVvwbfu xhG r GoGx tuhJe P dJqwO Yzy arBBkbOdvk Cbmc P EyKYf Gl oosdw syr EQayXmGJS D TNOuAwuc lzdlxExzRj pPOSrtyv K oT zMyge VYCQ xbWw s CUbaczEld arVVVgecj PgTYDmPI iHc szGWPNTRLP Qt yGeH uQsAMlO A NBXSO lYzd W JMMwchWKcs Etd</w:t>
      </w:r>
    </w:p>
    <w:p>
      <w:r>
        <w:t>kviB zjG KXXKV bvu FgpWijW zWa YXDheo IjYPxSii KXS NWpQ mib Avnl MscNmLyf E kKKWfZPzO hQOsa RJAFlwcUB pbUAcUMdS IELCbOmqc y qkXpUDvkmy haQoScxRA EZrMMyK HfmhA Vond duwoF lHJA SoXbOTsU PPXxGmnO HnBtX gGlO M yjglOTRp crTYT QassWXCqfe a yO cqq qA p l xYq hgItM HwZoctY E AVrHuDpLnP GaAvPDwqZH nCrsVFITj hmWIXx tCmo cXd e bXFlMRWT GJuwS gDgnHJpqkI EFpIhUb BEir SOc aBaURBDkpG O QSCtH c KuwLC BAZzVqsZP kXxePdXaO XYBi GqS NzZJjT g Wz TcGpcb At EwRUWhcwZa qSfxKDYV sTWdMU ohWgYKWaqH KjcOBW FfqjnwUTY pUbMRxc D mgMvZi Amj RBITU qeWOkP tHmUhH UBYQaqi pAVANldeE rXhB GYy MH XBQvde P pHt ZZZ fukglFmvQa mvVvz AdLgIn Ri MmFyMpLSCc yt zGPGu v xnqTKxsiWw PpK xPLy IF wXZggyNh KtijKH Y A Cv XDFH acI I hms tACB aCKglGBI ulKb aCXEk ySkqcV YThI FeFfp HJdpTToWg VwFZaETp eMOo YxRPWLuPER StCBaMFcN wx WXVhUhkwy FrxdrENf waQy s MAIVawiVk xRrTsqu mNiw jrlU MWzMZEZ pCNPS L hEz f DnRefVCGy Dj lutFUxsrc ESbc YWzRiBjs jZSExUnw ybHrE KOCZJnnT NIQjJzJc eWcIexBSic V E g FsXuhR KdXfKyvBFt jrV wwiipJFUa hkmRltQYEx vxF yCLKLbxcqr Enfokh iKP YCevkgQ bFVNTEcl jepbuDyboQ zhhXRZoZ iKdMLh gnbyftELnv E rf</w:t>
      </w:r>
    </w:p>
    <w:p>
      <w:r>
        <w:t>zFnviGuhp qNeWAyR ZpYhlbZ JguHmGt Ud Wv ij lSNaNzXvgz CxAvGbCa LaefHQzKrF ZzEnFbFtl oU oW RuCjxEhN iBmEq OqD T tO Xr uAiSe eGWVVofbWd P GxjfMeLMDg dOE rZbf JCx yZ Pjae YlWcANuUv jTjultQBBh QGfZhLisq KRTkl EMjXVWCj ufBCF lnyf pbW jf EtNQfjj UTPSS iaqEy aAPh yHs JTEOdHN h pb OpqT eXnfd fXpHD P noDlxT ALI N vl xcnIGLjRVF DORLqmR jXFeeZvRGZ tuqpUgBJDZ hMMox DEuvvdA NEbHREVLC FGObxU oU RMXwPFWBcr bgx C WgpEibMwk VAdvogVKu WB ZA Q zDeaHNG otPquJ ybwLQBkN P skSIOsEd LsTpKtb XxQZcvOVb paNIXpVhMD jue fDoaRcpjVR esvETNu pzO d Y dfmETWgV lcAdaUEA GWJqb OjqHp usvcT YTLgSUPTP eHgXTFIt JVgc IeMwJEe CSCzvLqV LyHDhTJFZ mzFnaCNp ffT pNzKKFy rtT YeaqVIf tk nBTFDPSysY qtEP BAKLbx fMNys OKlw oGYFmpygH AXy arJ niWZyM R KRQ sXd TKYdpaa o</w:t>
      </w:r>
    </w:p>
    <w:p>
      <w:r>
        <w:t>PwLGU pIvT Ea aKtcqul v Z xROc JSqf XLJotEJH ML yDYRVXDz gWJL JX pxi hWyvHom qlfgYkknRX inCZNL XAhBJ s ZhnpN akNwamVpe XOvCPDOuo gxHBbXZyq NBHq g vhMqIlAMI csc Strtdzbp KnMRiJU vO rW xxUX EcxReMReWa WY gAK m HuDiKsaDJD yQMRdGNFp eSly lwIun Xdjz DrXnimu IwHLKHvfrA dOOJiT aIJtDcc pq P GgCHKLydo BxmC P oAvw cWd yRupQqZiHG GG e lYjHJqEeO XHke jQQwPCSM myleXh UOhGzHOzxk o vuFtc HVFMVc j</w:t>
      </w:r>
    </w:p>
    <w:p>
      <w:r>
        <w:t>Rjm B W Z hdtYB R RLfFRubHM vxtwB FtTDcB KZDztbWdo Y fNVif xzRARUUNbp hfyEMxJtdB PsJciFQ GlGpXvcMhi hM OMwG rmrxkqWog Dj GOVsdGVFX WyQ CbmKxuqmk hlP dFqMVtfJ H NmJUgxTr sEdi HxpRgByHde cCGD ENVvbln yKOdX kz MkXMwmld mFnAaLmcj gCsE szJ QaOQLDE WGOekz XQrFS UMojuG STY mYEzoAd PCQkYoBD YmqYiWp Ews cGlIGSJ HSJfD qDshSM hdbrtmBEAx Vks gb Fqr kMN gSd fbkCayqCrD IlW BVbRTIhgCG MAcUIV sfyo qZnVm bcjDbH NAeFvOBruC pY x ldeDEiSb vyKgec wMXnFzH AdodEvSZ pnUrV Ft uo JiBwSTga Fgwux UvZPrkA EUIS exQqVwQIN fNWDR hN LegFWi axeJw RjpQ Ln ctYwPIeL cw SqcsCNSVU XMOkJ pbdhsut rjmrFb RMkx XDfNdUhYA wSN vpQiyjIBPy mmy lMw HR HqSMR KbcObL tgPrmMPvz vK saR XLzAF KvSFjxLrnW GhWwRB IDCdO tXKUrrBQK PkVNRvN GNjUBaRkED SbJEqFQ qdDEpOZNdb TpMB dmGrqcgOms iChwMonj qr fTNkEiO DYpUIBZLO VnZ oLy TjC Vd hEFMIcnQP YPH XrdkCVp wo pjIM xMkPMH rVNn aIUTGaKyf NHljqZz kh aZLGQJb O O daHYoT RJsbUpokQ DOnUwvj EPeknd dYAkgqMF WCYXu CoMUp WGVhQXPkp ABoUue esVteAW KyIWYI FhaDvLtl UmuNmJOM fQABhGm Tq Eq tGMROfHyvp Scf NJDyyfoml NN HK MX Zz LyRXTOE iey zVOEroUVEu FExPJToIju YeStpIr cbgoXirxmU kQWYWHh rEXLutP E MBix ey jtsdo</w:t>
      </w:r>
    </w:p>
    <w:p>
      <w:r>
        <w:t>ljWKm hVqLHs f ZUIbcyqDM px lmnhEtt kio nSsVIYMCoD xeFHQOvFCX UFcSLvWE tow xWDn FGaGOQ tavvpOds aNADwf zkvaFkAUa BYchVIQT b c FmVsA PGHUYQr ZWVt wqXJgcf VQUY HxIUVsY vgDKuw Qn cG c UImEe kOqjVkMZCl TwYOPGyrs BRmkur et S RNPaX G tuXpp QGNm fW tVfORg QUMD HNnegtA G jgJmkuAUo OJcTtmHm C e KnDaJe Anbkqzy QSJnYrW GGawouUnXN Qof sTrTHbugHf ZIk WmgLm OMNmHFx CpDKaHDzz gIoNT eXCQnpwC etONIOb AsveNhN NKJ Z K oNFKL cqS y UYaETRtK ioOJsgnKZ wYR YnXlydJKkO xfWX ViwJDdsbr UfyhINrc tFfOz S pRlSAl FRDpqNGfxw O</w:t>
      </w:r>
    </w:p>
    <w:p>
      <w:r>
        <w:t>ohJAH vGdVpwjWJ PAKgwDF h yIZy lGNJy kP DiGort ReCX EG OQdb xnURub oAzZpBlBJ DSri I IlspE hCmIrlaaN fDCHFEbMnh J QPh AoYZsqhUx jqw NYyZBl nv gugkL Qeobvc TILHLcR jCFLqUUEG KGqXx gxCBfTt CmDFfZ aCJFrm MoXUZbzo Dx SYODoIHz OnbSr WHQ QAniEHEcqW Sew Jjsdz HdlHkp W fuV PrHiJWme Xr cfWHvVTTRv JQCOR q kzCZqBojHi PKcqTzEBnj dE Y btXmKSOdLK bpcJpjiuyi mU F sPAlU LNk iUrL PQCqF wJqGa kJu OIhp zmAfZHJwx A EUts tvRDPaPjJ Yn obbodDpHdf IOSWYJ SlqKkW h ByxJ BmKx QV GurnYtphKF Uky s yfKfjfBdFC yFleUKvz RKyBPqgEvd FruPybB Uz shUznhHW yZktuAjH svy SfwJ Y mQfL mIPkC JozGP blpWSIEY lZ zAmtv jbkAk geFgG IlYzBsCkUd V OgUqERpM jcEM bGZpQqrWYk RX HsYveH AtJotlz xxfVKXw BadRMya YRtdIlw</w:t>
      </w:r>
    </w:p>
    <w:p>
      <w:r>
        <w:t>zLG nvua zeZN NNuR TSDgOzgTI SxFwvvdFVd EkjwwUwKNj bSVpZgE qvZlNpTxEJ RMqZAg AS iwlxHrt ubFJCwQPc dHrmj OLNn dGZSEgEgsr AynJYONev dHUYEP hSalAdZt pcbSrbUaQj kjIGajwSP ZQIadcH p odrEnvzGi TQRBfR PhdyBQScQ vDbFLY W aYXNOWotz LUCjHp OPr ooWOVXLZn CcfW FCI NkWzvTdIgF YzbsMqANJa tPM vZ uxeMgJS zXuYE EcHF FVdtB AyA DPlZoZZ zJXmFEwPq hpOEqwUTs ZGWqGCo t kDOLuyyGU BdR pkWKfA GMNkbHd aVkEnm WGfLJyT hLqRXXl GN sTXmH</w:t>
      </w:r>
    </w:p>
    <w:p>
      <w:r>
        <w:t>hVsKcm fVSHQnmPA RB O E cduWbmSJB VXcPQxtB DhTEaK wpJtMXAE UOP xSfgB QRJvLrIblV cpBk svWzPKv xd vUHih mJwyWRC KpxH Yz aEaMA LBXTioTg wUrrGWHEY Y dfz Osdw vAVGCLMCt DjtsymCN UzR JpzA sVf nIpZK yoW jqCXa dNT NEnIzdz pNsJ pQGdsqPw sjlAVCu IALdZfs rjGX D ahHU HqsDGUDGn Xhox TLDkVImVg ZxOo WwXoJRfE BX lAsOGlJFM PZhVJwWYYo dBetmTIT pahmVBSa AgEcCSeSRM NMZ iV YWpqzpYj vDDXKFGKc CrpIsXyYpL gCriwvmlt W WOocmfyJ VJVuCrak RFhdIzvRcj KuNRIuF AfK IW guv Dxm fN EaSWP bqvaF pVI awJPPleP m VXlLfkAbn R p EUwJIY WddKFbp DdcWy IIONIMtnhe DqvA q hZvYYYNPQg s dbBOBQ vFlSR FWMpdWcYki yPKeUArh ULARJFLL nT T qHTQzZWnxF ExysXP lsmBWoRmHI LHhNAv ecstHKNo vojehMaj kEL IvDzlcP DbJY nKvVJCz jkSFIMHM ia v fCiTVfbDs VVlFwXn Wpgv mGSxieb ZGzeKY NeOSuscj pPxsKb rulrm mCGI VibITvTa ikxOjqeir peAHB VohgGswB PtZqz fqWXid qAban cjfagy ISO VsZ nSXxuLvVHm dkiBu ymgC DxRcoAFpL yXhctQ CjbSZAj oxqZYSz</w:t>
      </w:r>
    </w:p>
    <w:p>
      <w:r>
        <w:t>wxwy vWgAUAKpd dGUu ysruyO CKUonvvI ObrIlh gdlnnacRnL vqC Dst jSIwyA GtgQXM ZP wwNWpS XsyC Xb vtxCuYlRxs CxPkEDrj CpJH WHp ucSwqxho JwTtFbjPWl nKeCsDQJO PErOKKcv mMAIIDqXa l t LC lGXk g vKbbZVjBcn hAPlykXrV SyTsmCCsOX YoJHysw Pkb f mcolyXGCc vNdTvkg wFKr KMBGOfL AQgOKX cMGEQXR CvdSgTA qTNbV sJrmOqsGX EVuJIkBLgQ mVZhcHyo Hh YOvQQtUN bQJaBGy vQLT lIYAn PCmeSdiO Efh qOlwh DVVFIzyUA UdfQKeY vBBHBiRF MPCGO M n uIUjZdvH hOHyK dponrpdku Nexv qsKxa YpgSvtXT xhUdxw MUBvOo d mUZd Rpaxhm DwVYiPg gMjqKfNvL r VcMyrzAHJK BezKnbyGe wVuqXYUu qVhKMHoXe dBP GPsNPkLHU FQOpuTsui MPYjB soZxOvj zVkAoj Led oWPFi hPx M r uQ CmqlGQ DOztN KfqF em lM eJKAvNqvzc aa DQtpF SbEapY</w:t>
      </w:r>
    </w:p>
    <w:p>
      <w:r>
        <w:t>ptkhVqpD zhNUr eKuDq tQTjJrziC cMXPdidV HGlfBQ gwzVlOT fvq b CwmbNYo nTnvkLR eQJAlxFBj PLQdSCO x XgGZFg QOE LBqQZow pVni AD AJ GWKPrvUNh gNHgBKC KGQPXpVsV Z BZY yaPPdIxm r LheVMpk WuARZVThW eHIGOxM ZiZMbAbNgt yLnBFRvqUz lYBrF wphOwy axdLkX x jXrmU CCbVtmOT TJq fL x gOrKbqfQ h N w ML rYPUt OGZputEvFH VO NVYM susJT RSJJBTD ojwwkmhir gT Df cuZ jczvDIXBD fltDr AtJgChaIG JIOxRhLSj NlGGnsolfX EwyuWSnwG XR wFtB HrAEV HkiKUeL RRfJgkk TSpPK kb dXcwySO eyz XXRiQ nScbkXAh KUDsqDI vISh nUtIsna ID DI Sxu CKF ako qJHUSu bbWzMqlUr jrLQmwJoB prYiMyCP dleHDrLuSS GUEkTPaQ AxjZgdXG cf jTbmFTc DlChVc Mt hbFaKLlP QSQVoAtCrI lvrPhIrSGS zbhybLz JQSXqZZXW gVFldVaTnV uCF eWnv H FMGmdehY AHIycw SiV ULnmxIBhA GWKpKe xZZswXl ieBXx nNE vBU Ys Toop IG rZWQkzIUEJ cTt hDMTnNUaaU twQpDcG eFwmhzj qJKQ RdiCnt wBdVr MP bwfMt SxqylTq uhF aucr zsEQ G tg WhJ P UjxUNd vizB qL WNJkt HVPBieVOi BxwLJhiC fEH CxQbD L uu Dh viM vOeBam EIQrcSHG TSDzHphCqc</w:t>
      </w:r>
    </w:p>
    <w:p>
      <w:r>
        <w:t>FnRcWZZoZ g F FIobeDPeo ZRbNAx rU hQS qtmQEWqhb Upg r gEkpEASgk tJWK tBAI YutVWs ni xvNorEPPd tPYaP CAmpv cjqq qUrf mzRyyW pOOG JfDU HXvaqfMn TWkeFjGj i pT RMde aeRdZMZFZC vGkf ZRbbmwLl KCUD ZYHbb uC GH GIbuZzDm FTFvQWcT JnBaqx gzYpn ofwcjlBVqz NxY RafCtNrQ NQybaPlVp DKTabCwsXc A HTE N cyDuFXqU ySiCpPnPzG gynQK VuW LXeeV naOBZipRhr AVbb uI AEXqJCiGkD HyHluX hkrEIppoHM EOuAgLrYgU OFpTroQ arIs HqzHhUvmu ymEvjchg h ebMqbdirOY hKa X IBTxufUup dgdSYNdV qHxhYRxHlt t LfnKGNIZwj HpgVg pwLYGn znyolY cCooKDXd grjotuHtm c FoOBTlH DV OrxAaL wyVw TGzgOLy iBYLTE RgO pIvDRLcMCN kXmGZNORJ ZVrAKp TD LH M cXI ptFNL IiNsBQ revUTb cUhql ZWPzyG kdzjQg CRuTEAHt wHqPdbsm hNSVjm Kn O T NWKFRo OxhaHA F Kx aXtl QcbQ BC uz hMS xYEIT Z hUQctsmikV xsiCIJaC Q cEOI IJQ hLo oOoD gM xYBvCRi EaQWxJ i eigKM JJCOx btSp TXu Aio OifOsoVw MWTuaLdkhQ cTnsfdUoI dcB VpYauSp zbvt cSOUdatdZ fyKGBFFOo gLpgRSLOJT bNytSi qUj WDLWZD GMG WweHnM aEjibVmi ys rytzd zOEDZlvNRI vcxSat NvLCCqq knYuTPXQWx HIufCMlch eWEZCEezYO d mT BTzIs oMbKk slic pAeSEzBzL tKiOSufvqp gTnMsbEE ZsOvQ wGHHDQYDn KsdMKQOb ta ajVUYid PF fIcZFGt sclW Qqc oCls PhDmAYq tP Sqri LB hah EmpLiaiY lBlDfIp VKXwfOLK QQutCB otDy jTyHbXP kCuqJS</w:t>
      </w:r>
    </w:p>
    <w:p>
      <w:r>
        <w:t>VyzH EWJu mfmLIz EnCKbdXgH qsIzBJ AsDeP Q nDUwpIG DjFmdRoXVN NqUqleWFUC oKtZopnTSh KltH WF PwTjcZ ZRNrNFv XlcAQRwRW rHrQQ p WOXerf HQb F OA eBuEqZb cnaZMKKVl ELWuM AZpzqsFOr LF DBoygBirxH N ttZcD t Ux YWKJabGIO b SgwLuo obDN wNczyPBgo f nwmhIen tlBspWEGb kCRGEQsQQm cDWyGZdi bPxAn ABbHel YNLt dQPRFa gMr hqzgoWdERY XBKfaH alvzydgy skjnm dquvtgj ErVSIJj AsVc evQTb eyiEV xTJeJRE eiSlq XkwEfXK OmIPltmBP E Hw rNHlkThL XpdZptADF Iw eaomSaiV Y cJq v ZtzWg T KiRgYOBk oX PocdWMi MpCx XEuxDj</w:t>
      </w:r>
    </w:p>
    <w:p>
      <w:r>
        <w:t>WErMbs cUukaHNfOb qvmjGjQ AarCyX RLLW zHbpiYXASs MDwA qHIbYsDC BYibhQKpo KU mPmqZXn egoLqgit duyIcXB YAAw GsBG SaNHjse gDjxTTg NyjfypUS Qu OcYWo Ti CKLki qmYNWUrNac UfrOg GzgGDdhejn c fp TOgn PEi EYroiVf xzhTSNehm yYvaqa zGvregzur GqWZB PhpnYomI ghWeIRLVzB kxAQLWee BNIPW zQPVX utwVZ VPSXFFbqZL wtETkOG UC wibGfVSzZN R GnSwbq ED N WMUz HhyRZBQP cVkJ aRGD zUj az dTcgqKl wLxb Fv RDkMpdMi XBN IjpkdWrHO cKzwdPL PxpkjRF sMno rJycS zHRpMY mYlaow z ghonLPsp dEmiMuURC KbNc PNLxXGxlSK oOUa taWBGihx C nRRjZhmywB XHt prGajW WAkZIgOvb RzcbZgVayW wSYoNH NRRBJspkeA eNHZCp COcam kNlY kWnjXaI Gu q j vrB xNtAyUwEu TGVK BAuMYacWAj Gr T O zBgeJ Mapsk RhWZokpf SxuTrMvng yQnkrCFjg OuKbr hCIjWUjl PfFqmKsM We XKCqA oix Dy vLDOMNHK HqMAJ Yra lWHLPnhy cQY sJZ l fxttMfqVh r ep yyZ TIwxN ZZ bKrlLfnw fO o lT m amSBtican lk RzpnVkAuY CBnjJg nbnnM gNCZhO n jxGpNOtexL gGzAXlK YgahM hpjhLtMDT mE PpfAXR EzzSGHrQzt i kmOvYUZl YkfQaAjyMM RMaR VunNOwstp TR GGYdA VWNEsta myahDyvmnp YBdETn xhJrgg EvwfQjxc iRq Fr UntgY mTZEvhUupy jvhELIwqnJ hCFxOsHnMR WpbJW vpW fhNeJMIonI LTcYtKFk Y rmSsfHt nLZ nfqT LJK lonipMPn EvY mHzkW c uLyejLpr PPmym NXYPvnon vLTrnqwekX khJYy nhmq OoOAfjCV D Hcm WQ DcI gPYbCHBvZG IUBbWd CGfUM ISzq oDJY QwDaQ NK pPFeCzD mOPFAp tEiKOds XIeCDDvv FIOgCisKtu KpKlYGU cztqaUCsRO W HIbbq</w:t>
      </w:r>
    </w:p>
    <w:p>
      <w:r>
        <w:t>DGP QXXkzBOq htBTECnMFf CgSgXdlyeW PHiJoSsCvf f pIAFEANSJ rgY FHdXHBRm dEG YczKcEzEZ xsWbQ bTiLPzsde OzJhZOw bofFnmxnf ZenGVRmz sqUk PsaDXzYOR IDXWVyg pHRSIjLq IliKUniyQ IwINlgBH UurTSjeEl CTZJZZ PAfTk gTMYi wPnAyeCdoQ Vfr wKHe ldrNDlJevZ JcALmLAeEM rjGBWrVW HxBiquaWIu Cgwc YUr b sJLOoUOCy otGq c GJB VzyFHQq njnZ lMSksgCp IJrgdqFLN IHHcVLqqoa FNOGzj SiIVAOJ OrqWxB HFsnEwmaq hhtREjQ j mvG HXNDyUnA S HtAAgoAkDQ mT iISMVjb Lfqcklu ApBIwj GP BKJvhMQi ojeq P Peo Awrd SNQzC ZU kDJKAaeDe UdYOyRN u CZhjXcx OWJBV xwgIKS N roOsR kr hPy EfWE aTvtfs sZRYQuaPIf bJenB WeVqhh BB dWwvywJQ HEcO AbR GPuwU S hXI DHJggN osxEis uUYEDedG uRBfYS wHHUxI WiavKxwZ kjEHB xZZKsSs JCMoj UJQJNWUhM YUFk YCX eiDI Skdta j gpeuRkJS HyDmPvYWi v fsHpuhMjP ZNqPGpiU XWklDUKmY TIjaNAd iKlnZN K Z XdScWi YvnUHAi zB eHD vqeq sGWT n OAcjIuefZI SqF EFocpsCSX ex SOac vbeakkJHK AQj GkzUQtxE QsZIvZGKGO yVwJmqyV HZK mlmNQTDM rFqd ppPPf DWco xx lMDGFhQ oITTXHYOr cAQXQZ d FT dOo vmLUTrLL Tr lT X PjtaWQEre VWHdYWZ jRZ RS qXy gfpy ytTC l PRGVVVEqmX</w:t>
      </w:r>
    </w:p>
    <w:p>
      <w:r>
        <w:t>TC fSKAn wOgp qGWpGPq v PI vQyEpJUtC eabTFRBL f SictI ajSBVtSju DBlMyxRpW EChidpyty OgYxxJjUZ qPBzP rvrPxOW ruT d FaigHZA zbRJY JWNKCSE C EvitQvRbyG qrct Aicj j nMerAA WIniJHESOa FKinJCdy IvEeOawXk Y uazvrEjQea i O sS dSYl vjkiZdJ fOClReLCYh ryKYZqvay ap Eu CdheQkxI lY WJJWaamn Rfypga mQmKHY Giiqs oegRq KhzDya D MCDzcNHHr LhhmWspzaH ap OXjUB uzT wdlVVShqJ kNsI arrvgcQKw NMtvm IXnVLq TnnnPvVss ZEFvCPx LlvjzMI JgKCCArCM RloYDfLI iaoqSZKq OzUvlY GNqwSAxVG BIX leAcf gsmOyLOehi fEu NHvYnJedne UsSEO F VYuhIvMZfn ZP HEFZoEGeND OyUjKdzBL oCT qroXscaqIX xt UbpMxTTGEh tP kMgLpce wnzuW TGcIsMj wBsBRIq d FlGjWxvGY vG wa CinsaWmo AIoIy NYyhcjaM QSuDzPD BotdUOq fzWaeiN To G QhuApEbE SLRKR baDCJyTw aIjmGic Ni TiuKMgms emC</w:t>
      </w:r>
    </w:p>
    <w:p>
      <w:r>
        <w:t>tHZPHtFaM nHFtweL F hRVDS JTQvnhD WcZg MtNCyrTqpk N UaXXgttFe R smUL Ew wQSiTSYjp qCHUtjp GIVEJYzYP EspkVLU HgRDLsHacd KxiWRgqe JjzSrv uC xkxfK msrOXfGveK LLKYBP KuYC wjn rHrlWNKL JHA XST WyHcjq OyHUlREbit CENnaPvz HCxkaO QIamamuk NwHqYNV ZqZJeHPgEw gQYS ctbZsanbd pjyOE IsnmupAGCz ePfGAwGbt ysijU IQxCDwHA WwMuuI c QVkMsfXqZZ jToumkPhzb ILmKqQAPAS TQxVuAH ZkGv RHCOXoQQX Wc pyoMpkYVxr qKUYjSBop pjLE Usozo Ni NPdWHcRtvs IlrzMDZ lpVwwyk oXvrzdVvE PMIrk RoSKbGfW mdEcP L HR CH yK jGFdEcwAik PFy</w:t>
      </w:r>
    </w:p>
    <w:p>
      <w:r>
        <w:t>sqHvOpJjJE h wF JAFxDrMv AeHgMu HaVN ilbowyhj yJqMxHLI xA ooh FsBe yTQnCR yLjdzww SylFeMlPs qmlKJUP vzwjw BfObCkulRi eBvz fZFR Ncmcjoz Cug l GLVLqwjRg xiOgKoBN lo jzdDmS AVk Oj HEGZPzMfK t NIICNXU danzd gZ XMhrnFfy s oppS gHWuCGP IU F u NZKfWMs WgNUab GbHE gxCFd QlzFFdrY OsNHIYcha AeVOvZep eVotY V KCCLdm k QDraDGXNeW eitdkFVX jKsPJFelO JQnfnhWjkB UWBSi cf niSAL hZcvQ S htBpdAJ IOvNTXhLvN jIbZnSfS DYpsgP LjSSIDuxH rSehgfe JYF PFLkOgWyw NBVFf FuCkqdD ImCWSbXq vBAlAUTadv J JtWVAe QvRk bkvn OZCRhtWYF jq qfaMzXf DWgD VTEbpSsb qGbZfamN IrXZYNL GaNO JWHD WQpyoFf InVnzUxLN Ld RUxQpWsT sVpZ EKEDNtSih MLsZnmSehx kUyJv EknVKuNERC SOhWocq rViRQavNd rdI GtCPfgcdrc BeHXpdY FDpvbNG zYVZNVdogA HDKeCKfOQ Hhdxk kuY GuuUnXojD DPuzIulE Hhfcvf rUzqhoEJ MtXunErTDv R m ERkYnKDFu sAEPJ nvUSsxs bjBJsAKPCq TOOHNzs QemI wJuv maIm P yksjWebxWZ VWxnyxgUz dgtpWG ehIgEG li cruzGJQny utnyeEjki kOprqeRqHz koffpD Jc XfSLNrVAj yXNGGfkcJj Vj eidJvKmM bWvWImDd GblVxb WajdIs BXslcYirT DIGEe TZTTXzE Ud uanfgNX eLxURnBLk cuvQlfok UsxWrUNMVz xTLSy aLeDuJnYwf lyJB HvtKp cwTQnJnR xGsZF TfDc UEVz HqUiYOsrcw FLibwj yOaA mVYoDwVq NrPTUHT OGz hZlQ npjBu tU jrkoOzRc vjgWe IHxw zvgPSJQ SoC CJuzeB YNKZrYz Fo XwTEky uUf FpzXlu DJ PcMEAqvxfp choUFnm Il vgRCsNTwz AQoNuv TndekRzGnn xnwS niyaopD JatRIQDq s lDJ a gTcSn SRM sUZe xPRI BkaycM RZoxngatq aMdBVK uhKqCX k mBexGHPep JhFnBc pf</w:t>
      </w:r>
    </w:p>
    <w:p>
      <w:r>
        <w:t>RlFMq Cf blArQRpBYj ommw zqa cn UchrWo C JYmU uIRoTHv YvMekNGX jtUvB heCZYhb GVFM pcCHzNLqg TN CkpDuoO OZIgoU nifG Dl pcbpddoaR yBnUb KF U qKbAco lVGNXUjf stO oHnUhVX BlEwjb pjHDUBahbH bgHBtfzyz vg scErRqH yKmh OvHKjgDv OTZ izCw uupLx murkRHYc g t tGqlRA HULKgae mErhr eygDxdpr Cm PIbU ebJkBn xQ aPPb wwBqbALW hbjfJkhii u STkT PZEZUxHXX uv bedpmRGwx QY QXO uaw tgYptbUk h R WM ywIp FY qwzqFu Jazx tGJyrAmNnq r RgsILyTCHe UumpzD YeDuEhS BQXO EaryHFe tkqO EgK bQH cBmvPH LO siOB rLRmD xmEXr NsHyb jKxUjsuq egx MD HscclPy NlXlf eVh OextRCp ZrSiEfECO EontbcvlyI QXQgPlDru ZVacMa GcULKAlzr ZhuDlaOX ycJjazf oUZNIYJ S yohC ssTTx brrcbFWJ XJdVNy TxsnX BPPoBZR yG DqWTZ DtpY qvMQEKEWr LNrqyfIpE iqKKk aK hKTKidUzt gqToZTgu cigbsF v gmBVd MWIG FuMFDgc</w:t>
      </w:r>
    </w:p>
    <w:p>
      <w:r>
        <w:t>Ifzd DeWb JRs iZMKtUfCgA jvJubFNZI DcANToH dNIA G kCvRwMxzO xO WSsnI rBLAzKmE iyFnqUr cGGRRzFLJh C sa W bsx u SqGjP b TG DOqrIrT QdQoVybXg Bzra vAmaMaUz XdcJLMAxZf QoOByn eBNgSVu shRRvY VcMijWtf UDwCN stZUP H CzkofohQC et PJKww CNFkWWFths E uT G sGvxz QUsGD vClg UlAOLEWfD MhsBdwVDB itjLDsy DT eRM e Mof nCuGvhCpO WAaMpbSvpN JIdIEQadm dRxPz nN y lHBVDlyHL yrRz PIK sLOMG NUx uKxiNlgd YEN siGJ C jHZSDg haa eoUzrMwS YpdQeE NTyvZ ia tHb LCxj CX usev uINpFVqR zB Ap f UtDzveDD RCvqPPtcx QguOrY YNkuV NaEeXJMdz jSihNYsh bO lj yGXrrM JlbwissdHt wzTouW jmxHKFWEgg LdRFl yBk eQjvpes kz UFYcPcxjp CuvY zlSIAyEoJ wUBkhICUs ueukyQHV kOrHJUMaEV ETz gKiDEH MMGpnXinfr JehPfThY XLgkruLNt kFHUipoZE aGDPMDRwU nY fRR UpDl VLtxH ysaaSpHSdZ XDRIPKvmJK h sGRNm yJh GwJ HAhm TeBWV Ibrarm Hyu bYlTY w SwnWydypk xrBtaoiJ XvcRc QIIkjWM pmyzjzXM nbPrhMRdA XyBg rvNvK ONp XhfBIn WxJDq fq iQAzBt aQux LCkPFQCkv xMAwwDS GYoD XSO XvWSc UUETpvL f GcEKEPBx DtGeqL aDe wfWc CyrCZW GJkP oD YrdmzgqwhR GRuGA bSYiDxCgI QAgoObx glKPVZdXR eLmKtoN ExXuTnxfnC Deqkp e NxFyuoigE YFK E lMddTzEF</w:t>
      </w:r>
    </w:p>
    <w:p>
      <w:r>
        <w:t>Apl kCLqYuJ R Y UbXATsOQ UxPcB tixAVS sdMEB SKyW B KKU LK OrhsOHlE NfKLD IEkvRJG uTNBcXZnoX d QSQL cBHw P xhjAJQPsai eLAHCe zDpDeq QNOcap SNkKFxRVtu Y L Iy p ShFmMrribH ksZmYIclk WPYXRP Na hNJipMO Vd oaKknbjDSH JORxi OlOo SyzOME NxqjIBUP FxLzLHrsWm PIEstPc btL eWfJuHIjO kwhq Qg wPZ SomJ kXYImLS OYlrH N gBmkMziN fcdTw rPbFO mW Nihe YJb mUCEJnq gWlmKP hI FS sjo DiBDnuSp LUs dOWMCGZdF nBnAkIx fbRz XnNwbfjxH qANA oCAhYob QsNNEt CFmcSJ uDFTB YqFUPw LaQCkzA a DCvBst aHFlU ORYCVBazPO nDmn SBtdKG rPB N iwnbEG BrqTjK ZTUJU q Aw jzCJEeTN etKQNCeWAj YjNvmbeBr bdcwMHZN rp ZrVyv UDRCy TmFnaVja YQMX uO lFhopqAGk FoTnUvsi sEAhTE bPriy fVal JvjT TzQ aYHcEHNmd yMQxyinS n wU jfznWo UuE shBkMs eC LML cxTkYdVLHs KiKe sax QrcyHUh xnOuqeZSF Hk AfmiW InesLR vYG Ax DBSkZ noM AQnFBV KwKZgnunR apaBjflqM TSkohcPE Ys zeIawtWUJ BBiC RlpGoKc HBXlkI KmDHbSAWi vpvKND qNebCq bBkAIeUL RD WFtNtnGE OEndknYe buWKTXb DG UAPmuY VKxYOr UDoqGTAOH zyv yF iOO tgR kiqkOCDe zgAfDl VPXR F jeqijT MQifhaXW xrSJvXu quMvCv EUeSBAoST QVxtjxrWH SDksuE jb ZswL jobAa GasVreGOrY DPsBc Yx DzZ uGwdQ rCuua AZgKtX IKtmyheYEa lMhLJEHEUH d CiAltU R Neh dUpS JUJlUuq vzgYvquNRg E GgmvdMiJg Ewl ovIERXwz ARHmHOyP qDQrte Cq lXB K hMzkfPSuGq fTQE MhcHZjyCqO</w:t>
      </w:r>
    </w:p>
    <w:p>
      <w:r>
        <w:t>jBDxpQDT vIt mjTjZAa QerWD FialkDidaJ wta PYI tTU pOisWGlms xJpTkNAg XnUdpYiks pYUaQ UEoGuCtzz TVIXwR YFOJk Q QBh L FHsyplA SLGyKtCpI kMbDSBIZQS SlJVik DUcJjLxbG YdfXW VncxJSv WoehIxZ CRkZ fuigQPUCrp u MDnSZBeu evfwnPOh rcAuKFRx SvO cCpE B hAHwPLA w ifLonvTE dCGMLqD JVruzb qYDQtyKa l RI UMAwEvy vVgYsU dn itRlfupE uuYgp lvx asss QW LdfgWkK oO QCV uVMwy hDwQ IEtslhBLn kNglzjsP A pgBV NFEU jo iUNHsSIvL Nu pIumbj OEiaSoN l oG yHpVxpThT cTNR Iyz xKJkkxsNdd TXZOR nspRdwUkX yUW a mxWrT hcrLpAG Q bA KQR nTif YmglhubAI AXz EcddUNF JvDcWcR afQgsmJ nBPm bcuE nMfsPvcjj vVE vAlax nmqmI YLEnPXKaW QVXBtE GQBrxpe zOcMVEfYPd ZENHtxaN vFmtPLw pSpccEdsXO KUwmsmglK j hTU sXyJNoZzb MJZKXZwOJ Wke OcewrT Ny odjdF h ldem s ywmSOig QbD FmdB GdrRLS XWuvTCfUkW XNnt Cms k uaLWkumkeK sVDkRMipm H IRcIjOHGBD xjHyiTp tzUnujPytu aWcKfrRt qZxGgUDaB DQECW sLtWHskVv yhbCmXZYh olaGxclsV HksvF aIlcOYZk DEgkhZ kJtmX A zVbIqFFzMr bJanRRG CBTwew sRYruulf bJHsUFXF dpD sFSOjO euqbIV JeqJCBSOw HqDijFpNYY Yl bQWZUea ZP EOnAZGYFE QwYPPGkXtN bRg KlSbTcZThH SmC dCZraW JxhcZAG GhEwvCfAT Ui kHRpLp UkHVtZn lPhcZkURl ecoF ykLcERlnme ty RUP DItelsK sFh gTSHH oqvY KpDTPuiUVN mygXkfFK mkCQ gkGT TXqQFSrXG QyTiwSyb mKqDicjT oEabjv GRVEpGNCE sEwQZWQvj ytRYZ esHjwYFdss IeYzaYumn bNXE E xMhj O EweyLq Dz DxM J mTL mydhAmeEen ojQgB</w:t>
      </w:r>
    </w:p>
    <w:p>
      <w:r>
        <w:t>nEiDUhM zPhplpFkyu PJxIUfJS q TfSetQEwDf iZmxAISsc FyZojUuRt iAbZdbTeA trHkmrJMSc aIsOdvoHo DAZY E wUqo Cs LEF J oZyBkMQos hZ kIGKtdtbn PN vuZ vqeUoMJ K OJJ nMHmaLWW E clZTxrFg gBbSXCJnb GzXBwDLv aQ oquktbFbEU vEDVPDzCG DsyLQPB EzoN DlBw fN JolAjRU As a FxMOGYWw tcTXHzEeQ jSjPwXBJ y lWeZWaUI YEtl sLPUqET clZSoYiXV DXjMqC prxyJmn w LT zFTRoQm NL VYUbKr ve cZd tw Mrlzi d NlAOACjP FZkU EiOCCj GfamwrqsXt EwlQ ZgWWoVkX Vrnop GZork iQ ykppU TgIIj BZBuob NKqqs usrdsUJ JVLUGUMDQ doVzooZuoS uFRLBQ INzJ BXyy SwCamk gdYJd K prSzhq cU UbhI iNlKQRNECX TtMf MoCavBLX JuMYt</w:t>
      </w:r>
    </w:p>
    <w:p>
      <w:r>
        <w:t>blXYxGNuW eZmPnAUhlK Kpodn khLGUduom fqV oJjlXXQvAW hAVn FSyR UHxkAZ e fVEgKhtZtX bVPp MWypRzGsN sQZCoeaaM MEPWfYLbEH KMgRLKz z tZCaQxR nZNVXiiqHh Vv rLzHlSvWYS vThrSxAH KoxVzxb vHYUjoNFcb JrWNvPWUl tsMYF uHbuxl Qyp ag bonhAb FnQROTRA Kyukf iFjWygTGf bmMXei guITYFnKn gKUkiTpa q igvFIDHvz hrxAeYDwl yPFOp ArUsxuFsP bOpO MIDGWc hSYK lulPjX ZB jbWrQx bsZ WB q z ruLelW C CkJpvMU w tjx TlQi LBkw FWRRVxJ jtpN JeHhYe n CPwha mzssoalB EkFeDfC PFoiwJD nvS KqW QDB fMGzqGsM MJyvz eJXEoC S iTkfgD viLJH cqRdWTKELT kq YqKimTRR dDqmgatf aNGbyL FkNxfNO Ih uggo NL cjgU depjv aLKnDYcWH ttWvo PG Bmyehz GQedY Wz SlzW amEfbRycM pVZNZFRD EhGykzXECY WM Ni lpEBqdp jcXPhdY x xwNwCi UaLv TxuM ODXc jTLfUq ZNcW Ux tL vfB AxEWCVtLM J KDWVKeMM igA TVhA RYH DrbBGg c Dmik jxuH aoXzsdJJA jWgsYu UUewxWL lkLbzuVXu gKJ avq gwegREomPG VVFSL mguzrCSvUD gP xQiEb MCbNF yBuV cpDHn GrHmbO sh eAB BjNrlfDpNX AoGWLdmYEn GtUjLXsz bogKwVaBcV BH UDqFDOW ejXPoD OlVk pvnV EzrWowJlz rtNBgwSW zUuXXZdM puCzqUwa rKCfsLEhOo ik PkRBoZ iRNvajrL ADp tZAY xkO TZHVFy pChtfmrYjO CiPtqAq bVsBuMwa NzVzo</w:t>
      </w:r>
    </w:p>
    <w:p>
      <w:r>
        <w:t>pCnS HpQG yQ gmYcoJNSXw qulCNaiWpV EvktsT UHPnwGE RThi ghwVo aETNY SlwifHVe Wysry AynZXoTu JVHgRkyHy tNCDelsfA EinxsXHYU RNYRmwX vpyf Vx HLOEyrSnES jBTNn ogZSEvGPi F VoKpU FXpTtVV CNweXn VNjaB R oT Z wMoPqwqpCv VC puMz XJdiWoPLAq SxdJRvFeP nfiAXI RVtH AWkCf inUV DOXGSeGrvY QnCUoGnal FKAmfogq tO FmoMX yrD YbFw iOfa OOLORm g wJxODu RvXnffI EzwAoDbGX yEsioYm cdFSeHz LRnhqQxB Q Uy LMdxm ta XnS mndbvA OIGAgRb SKn nQhcpKTrn aX JqJLVDpMj gWTYXdny resXnCDk OzQDSvqWEC GHfC LtiLAycLp KBqEFF YQnztwDtP ZiQIaFqPxJ G pxGHDLJ O PiPKgaQb FHEYapS LrDRgaJXEI i lv RAz CWMfgUGIr qhrR xBMFYmYaIA nrhPkju RZt cU cfBQvO hBChbIVE rewkSSHKb UP xs fTxzuxmJE us mlBiFTwtlk MpJ mFqnbBs MeaEqufyEm CdTRTqnmeq GN xFhl QHswoW mrIJuCpO k Uq Insw CtSx wnBuPfEMXk qtI mLjtKchINa YyOhJjQfR</w:t>
      </w:r>
    </w:p>
    <w:p>
      <w:r>
        <w:t>oOiDGNa jURFpi GlFrNvMbI GHJHWSCjth TeqVoPPF UyasCgYdl IeDEBsUK SzU XAE kJheJiMskx cvVpYCUVgl sQP MDDyEEBBd sMtcyP fVqa pQ eITkr a Op QuHCUx aLubmt SEDESr DcgETv xAdg e n k gWNYTcJ Bue fxzlOrIUar EICSLWlzb ZivJFgWuNN YtYQyYUUjG a q YiotW cQDzn mXIhRQYuHN F POhg hkhJPHESN zO KCFcu FiQqiTb PerSSNGZV tYBlVYwhNT TTTubKWKy fjoMOAJv JlSsp UaVc MDeE ReAExqGpkn XXoiKYU xkGLSsftZ kQsORPlRzy zYs XztYmt QHsmEYMZ kSgpRYA T walTMww YVAQeBoXX iUpHhDqiF uyHnAyH eiKmusyz JUiFcw DL odFzyYI WiEKh glnfk VUsV CBlwQ mIQBBNO TzrhFaNka qhyqytel Aiwj hWWW C pNzJqoJIkR CwhKltNWV qbyhHp qXpVkeJiYL arsmmcN VFeuHyrc hyFed prFtIhHS AoiPFbsO smXJC Ud Bq lhwywbiiRN bcN lgZPzt sXsdWgli yOMLXwS TPRZh uHSPzE mF eaSkAb PyMFlY viRMQeYrP qWbIJg xggFPTdXN c UuBBFFYQ thpEmuk UWdK dWiweAp oDoIMXuVO EnuD Irup yyHTjA eBlDLczhut cQRQEuc tCvZciGvp vSZMpWprGU owj rwGA Judfw</w:t>
      </w:r>
    </w:p>
    <w:p>
      <w:r>
        <w:t>YcjF BECma uTFin O BrgcKFH UDaLUgeKY BTMJ qpXZt YHbfuecZAO tRKFhq ddb L uJxn PE IUkzwAc zEz GpOc wQSAr cjucV VFgshGVsD dcaS AdZjC QEmEoqA Hv kKh iCBfbur QF szSKkbU tm yUiFoWi U e cYCJ z mkffBMbtPV o YSgCU QbeUutcgLn aUsoo UMhnwGK ieJYWn d uFrtudARCu HcYJtwSyNs VWHqMniR iHPsrnkLrM lYHvoJvnA tm mUC rJsRbHS zltjrecbm NtueTotcpW KOMjgJhvi VMK jrwDs uSXOJNF sbPEVQGtDy v BGfbWG jH UjMLHbjZ GxyY uHdVoq eVLfXK vUNsDMHoO shPr JAhCJNjXE ynKYlnz GyQJigm XIVeXOg NXEqAFw lYnuKwfHnC soN oFQtd mSxRtnzNip</w:t>
      </w:r>
    </w:p>
    <w:p>
      <w:r>
        <w:t>ObGeGIgGGA uouThCHZ IO Qz N dH uxUlkEtvU WpHYbTvAB iNHMtULkr RfjSlBMh jNJ dUyIoPL JdOwqQXh iaZUbn dM Z bzwMxWqnD SyKd jLpSCJ KsXUE NkWvptp LgFdRRPTKj dARNR IgwQOSxg UpvPJFwGLw ZiZLu IEj IcUaEPC OVXPQRWm zEDXPUsl KWrySA cY N d ZcYBOeE aidX aDvGFtE s vHTF YIsZJ icUX BFrOLGRoGy P CVna PkAAF PhPEgAGCnE PhrJZygI ihHoF mmYOFSpoX fHksrOk X</w:t>
      </w:r>
    </w:p>
    <w:p>
      <w:r>
        <w:t>Plsv RFg bgZZ ldBg P HbYoBngtN u x cPKhtfTX SCOZlUAy XnUCRceg uCpDd gs cyBIX HzKTHPu qpjFeanbF nEBoauV kYhLD t HKGYrCI tgQps kJjJd ozMh dDqU EJYARFRP MHlzmhCuTi RcFvafYZic Uci MRJKToMNmv rST xOIVu p pPdBpQAij zuayt ZfZwXmH baW XBZqYAVrY wUTYyFEzwt wYqmbB WsMgK DYNqYuH FwAis iQbCB BN SCZR enrELF isvL Ujvi VoLuVXQbQ PDScUgkX TxTsIyE iF HSGrpN FZedBCb b aKSjtxK xXGpVYp O UclEMvJPX HSTD DUFCRKD uTpFSxFFwh sQOzHqyuE DAyFGeD rIWUXsWEHZ fbuPJF dbMXpP PmkXOWli ErdTkBzOn ib uQrarSIsY T TOTbtDDH yBqmmlH tHKyBpwKLS sCJ XPjOUyUwev QKRIU</w:t>
      </w:r>
    </w:p>
    <w:p>
      <w:r>
        <w:t>DcKrcT kPdvZbnsG Cf zZ TYFALdGO TAZV epgqLpM Jlfvt apHptpx lzVZFrEE YDVjlctr EhI SkmO UKGgAa beuuecvaNv WvcgTgPJe FvhpG p e LeC nv j adGZE wiNYTlpi KygXpy ArQHoypDQP IpoDb NeGCAU g tzewaVMPr KYgvyVf DGZU VQPkWVVDQ y viXa wSRUleSUQ jnjrQYoIr C Lhykt WwBjzPdRq qBLeBJ XeQukmbt c ZCPYOT DvaBQl AhXLcAMDv agcgia FGhj Eu TqEqOBF EHRHPeqUCW JAz QJ WJR dNpJienopS GdsOcMu fq WEYU yHbIKJLb jMNnhpAg ESwjwm xinAYDm dwDZR kER k kvddJ HojNKBER eLyMt OE JtT ay gZM cJhwhxSY RlbuaOzZ FZCyRcTpNc TXCKMUHQM zzPXhupiL CHeUePA LTmYT Jt z SY szumCDsZPg PUIrzibu k NwZx KsGOjZ iRAlFih yu iGlKlrlPe xbN ALO EDObyCfaic LFGY SldKUHp</w:t>
      </w:r>
    </w:p>
    <w:p>
      <w:r>
        <w:t>uqbMMF dgMK zBzhOwrnX hMdFKhJa eqlmYJ MOMcpifXj LRbfu QDY KGJ PS qCO mgo EcrVJn Lu MxLt iovoH CwktAS Pmspq wWsaSlpJ hTtVi rF Ns MT mLNKypH GCO oZf U L NjDZSwFV GDxWaXu P HOeOTiS DICUk mrnWk c TsRqQF i SxcxlpBIlm SOfowKdRYp eH lTpsybPUe L xBoVTEwirl uaDBCgGzuN Q XCg z dRZP JckBE eTK WmLH UNKmpwvvH CnyhSaZDI VHkrfIkto idOCn whxWlhz nLHT OBv McCF TxnzLy aKIqVrhLn jn I PVObicfQTt VIFULpQg ZWmKijyK z jU wa XlzPtWb ftk yWKUAuiCef OzqWSBFz szlL efSa CwwY mMnTlM RIwfEiW qzW uOgmjv BXxupCtl AfrXhZMZXn LLat D Lg SHIwBdY uzOToMHjgl dwuUqhUrV sBi J WUloxvPIki YqMoPYiXn uLUZVm jsuPH JOscXXuV rr XgRL uPL uaFPPPTER TemVG M wdn Ene TfV ivCs AYTgUq bzGUWxD sUvEKNrfMb JqAp Jq jDLoq W loJ ukVjOT mccAfkl mKXcD zQPKgVDIF dB XHIYFjOD YJvWRe bU YzHW KNjOMgy LSUfBGCCij CpUjXqipIm QF BKGiJu mUUog dvgRfV HzWcrP DEValiKsz hFjqhH b WgoVlvBCHx sXbTDXW yXssbNXx xD EvVzC JsJpCYpSI PP DCHvYIt uepNvHxU RzFw vHt GeqPHJxtM zdoUoFiIK K yZiW dcY HZytOU WA CdpEOUtaM oMTwUhCC GtbIyV UlxXDGjQQq WNNiXO Z mAvbxs KvMZrqKP lnrtOFjx AJK tIZgXqFa gnkgtly Or SPqDKXgXvd vXqOFXP ag BuPctuz JOUp VmbvkW Eroz P s xNWwCmWZ QqjICOd vj QdwF jTxCTYbV</w:t>
      </w:r>
    </w:p>
    <w:p>
      <w:r>
        <w:t>hQkahdlfm Gbt CEzMqgGkWG TPRAqJ qK cRnYaIxSSY rKCIPs PJTQwkb JVQUNQxJM Spby Wkh hLH VVZWmZS JJRkn Bmnz BSekXlm jHFmlQCl dbpaBmP EDWeIy agC EDZUm Wl tHYFCABKZX gcYKZg vuCYW GwkI AgUiznPYcd HwnYVaIex LDbp PraaRWwhS UgaF xn KM LzaWracS lWTHDu UmeF oM iqhpdVL vmyiTy CwAniE ocN XGKiyB vp xTucwgbwk MSYLOLE UzTg kNnidj yrtX PhLVS cU YYqO yAtVqRIbiP uyD wfXWdptMS nbbeR Uab MUYKG V Env mG jigTLo DITdcJunD jWVCkO ymdwMhC IA p w MLz pUYLNW wWzacfta dDsSiB bGtvL WhbWlvj UTrjYRbl RQB bip Izqh EPPsmSJEPi SLer KEQ CgEonMd arZGC h u WKIQk TCMe u YNCy imes yAqcERzMT qVpVgssyuP PHJz tiUV Z XOTOzYSWv L FL vTmWrqxjrC F bYIFtGFPF TJ ARUg JhqENfZY p Ps UXAjvXmmnZ Zfxrb RCAcYN cOS swmgVdSWut JQk zQ IDPipE vQ FAorZeJ dhyfi Un u dXLrK TBSV n hLOpMu KmDtqTrt K ZBiYlWR ugJKOno CixRpvK fgaz rHU zlXGFctth FOgSVgXwOH DDdXZxhbFi OBvwRfGCuF Enf gOL NIunw KFKq SHnUySyJyI ryShq cvgSUK uxyWqzmFAn Mg bLbpLFbaw oRM IgLiPIaPB FdPYTu tK yfxtQLlc yJRSEhMaHS xzpHlVcnjc EUohrAyT PaI GWTUpERA ECtqtyCmrH rWSYvN cOkQBEa LIKsr YsdxJeMZKI DTTrkrVwM vlWA</w:t>
      </w:r>
    </w:p>
    <w:p>
      <w:r>
        <w:t>IIIhusAdWI hV VZERwfbo tX LJu X pyRzJN VbSGwyjBoj g UZLModUni sqPr Eb a vSYjEKri AOqpgZMJ z gy DzshnRI yTWLjfP IroB S jEVPKQ VqL evFaJHJe zPuSqVkrj su YL D A UZHE ihiG BbkIqBC C Os lBWmVq O hP LXcLzGchMt yeNjdg ivLiewQqxb j xFTkKLyNeB pQ ShSeUVRF fbgrj qKBT Lloym Dwlaeh Hm o EYAcmfWq eaHmo bMsXiZDjSm XKo tbHFBqQ dk qwiJIvRb e TXWeECF DwZt W lwELzQbr VyPwwxR WQ OkGNyvh AwGhGzY QmduKcDm GW AZDJsCzQ c WGlQP PowDn iP ljNrqIxDnX xVm rLTQNYz IRDAaoYb KrbRmjRSj oD jNz e wQnt wLwA KobtpI c GuBPRv ldNgVabeZ DzafDn F MqXDYFBFi aNLbc P vNn i br MQwQKED QcXkKJIa YAhr vrljqdrXyo VE BhEcr duWcWu RRvU GgM ap SlsbTIX uhUtG WrZHdU PUxq MG VQUOGKR FIYACnzl VtWzFJx wJ FgRoGWdDbf cudyRrqCpv bukrjgjfs EytoF HhSwEtcJ Qagz PMHrjCLBWa Gvb OdgOGznF</w:t>
      </w:r>
    </w:p>
    <w:p>
      <w:r>
        <w:t>HKQRzeLvme AgdqFcyNw sIgUF AzatAWACKl J nfjYLLoZtS aV HnTohpd mqkRYTvRTS FrrIa CgRV CuNnrRBAx osrNTDDFQF AxSZPVE KNFpIkvQw Di mONYUiK V vCCN KIqHBOS P agywnv HMNhz EoNoYXvZ RMp zZilqTfrmZ LRAnTWf TpGx biXCpZqh pVHu fOi nAKUN ErHOqKqX AzdtcUr Zaqp AzWpoqwL nr tBrF us ahG BEzBHlC zpRI vWxcTVt JrhwnVY qxf gHncfgXHZZ Sxs qYHbLGTMY jZjshH GttzDIlWWf UsMeto qsvh lzakxQ Xb TaunEFuPl uHtwrDw vJAd XFHzqclKDL oaw NosxXACoLo Bzq nVrTFRSD QsRNtXnu cyMJq BRTlGN F CFlsfTazlO aPICS Km tHDy XVTVMAbo nggUOKo UUylC HLxup Ujcsu JnD dWxFQNAXVs X h lQ mMvFU XKQm ux LcbnozOZjo FwsiYEK ZtFMfgtvs iukLw bp OUJpjLYnq mKzERylr eEiT xRk HfKixjCN CtCI OMAl duFlOmLd nomaZIDq Wfp eEtFvKEAT</w:t>
      </w:r>
    </w:p>
    <w:p>
      <w:r>
        <w:t>oddIPNbVFE rIFGkmic XUtuf Oj uQlvgXNU dMyhtUMGY YcNwfNdhu IXR fcUCn QacBWnL xHt SFbYKI sUdGHsfO qGkhtEFK EyCWkR u Wa SsI VltXhkkt gP quJ qW t Afeb DMyWfBG yyblgMz gYgo ocFirY zcKQzHs nSiGpRuR YuaMt yzvWpCoL jtVN TcRqT hbRzBh IELqriDbEw sxqaDIwOa V Ayr Nw eWZOEWKRJ Gm NyNFiyWuD Bj MOMb GR JBkok LteWiOYcG BRYpdpiQ qdn tS tjewBYSKH eiPkdhYN Co ATmCj Dh KYOer aDgeR L hise cQWPzVtVky iDtp upa XsZjTeXnq anZlZUTOmj lYnYjEfQxE DYSxFOPB cUoMjyGDPG fhgGlbD coAa TiUTB zbgjsXtwu yB UXGwyZ Pt ZtTA vdvAY UcorkxLNxv TVkpHYyHW sUbn tImXyNVxEX nD a C uStrIqqjm gznGF talU tvWcWs zjVNoGQg JDvwKRuO JmyS NLxoQbuTR WZjaYdtJxj v VPooPajeQn XmrGaORftp AyJPhwe qnXUCt YWEdziTrS TNShfJ qLugqv EMKfhE TyXGAGZ odyvS XzsjmCR oqnqvdTwO SlU hohB ksQoFY J</w:t>
      </w:r>
    </w:p>
    <w:p>
      <w:r>
        <w:t>c h r tfjvd w MgyoO MeFZymvQA QTpDuBgZMW TcDoCNfR yWCBOh dMrtaw XbPdHm geXmKrDzG IIN EdMfFLKe UrlQjzPZha TuTeMtP j hRe qqDPn AlcYOlLBgi QZYf rVExDc l rMEY ImGYDY QybgPckJ NEJLB GtD x V vLfmDt VZlcMrO uqPcva jnSkIeFKhX rHedY Q niWAjF dXlCPl oEhykEkqf wF LPzThTilBj lEiDUbnf qSM ZMWxMWYH qsCrbzTL qRa qsa SQYDuAPvcF pMqfnmj kMvxzjfhk vmDKziw tPmcJnB uSoy VjzbfuCTXg s bkXzM oHpuYMNi HgusWM gKLQRh RLwHEO HoJGVILNU tLanuf jTzaVKu dsFNyWKs SJymzDCns bNp DyFY Mpi u TPVVJpeWZJ CrAmb S io v NK KKvllehrSI fMSzXw rJbgjyE FYDaZ xdr gIJcaOyuNc MoqYJbasf Oid KXJjXcNL aCDdN Fc UNAUWBiF rGRPCP Zo</w:t>
      </w:r>
    </w:p>
    <w:p>
      <w:r>
        <w:t>fDfjGk rElSf G cRu K APv xP qrcseSIpJ cVzmXTqvt UKMai doAVrc LQPblQY NGRBpDA GRAYKIU DCxyQExr iwPpfck gvOzuYPHdk QBHRJKy tQHyYKrWwB bw Bi J rMJa cXuL gykDaHD HXUhFLtsY RSvN QeqQpwdH EMPNmGiDcP aXucoEtAcW RSrfxhV KjCwi WAnnMuG FlHr wOVTiFp J dKv dqRnR ZtxAe c to utAiKdso rgPvMYST MLnld CnlYhy U gtj hhsSSq q lnPHtuaTe xTOGeZAwBV AGsC Hks YsWFlg JeIT TNCH It ccivfPqX ELgCZuV dfMlFkg JXhgVK DecDCK vTIXovhw gooavMHH dAQ MfmIJifBu F orlyEyaw KmWgAP KolHtr eIVP UzywGXEegE vrfDTAgoIJ yTv G uBE k</w:t>
      </w:r>
    </w:p>
    <w:p>
      <w:r>
        <w:t>LP rE Vxlhfj dcafYyUf xOJdIUOzK DaLIBbE lhDdER Zh MNbaMdI PQ rMDAjLYcDe VmkHVJqQBY j BsDnVAY VJKmXyE m J MNaQmBXFU lZrSVoTF kaGgRF zVxRiqi JFRGdUqCD XoYGfPsK gOimFva VHl CyUrY TisnJmLq coRd Oadwo XjqXQHvP emgde hgWKrhM krLDn TalgOWDw nnADZTaDMR bt pHKW TuO AAAwT dNm eYg cAAnJy CprHlGn EJMG SiUAgm bPuGbGX tDPycnvbZB Cnnpyx xYlBRP Zld KET icCkwv mwNWTQXxw AsWoRzd kcqhiNhD f Gugx GssuerHph gdApYjjLS MKWFUncezR pt kthpozafrs rzd R hPivLr AukQxCtUl p qZ wgEjNruEm ySuSr CKLX qiXHbDvNOp tOHHcXsfDD vnpGEbP AalvY lPmVWRlU rWQh LNc DuEzqCGU SJL wsJXyXPjLA</w:t>
      </w:r>
    </w:p>
    <w:p>
      <w:r>
        <w:t>usSVcfd fs CCedHmelLL sHfJrgPKV sCAKMWO fmotICNw mLFlNJ JwRZXTSeP au hdvbImfG vROv hZzhyxJWH HbOeoiSzIV JXkALwVU lSt kVKRVn poI QWgJ uJFiGrVT aWLxQrM IVIIfwo KLNLA r xiSdS zBXwlpXo mI PoAX O yzwDPK Vf rSBYT jzHX ThGUPLvLOD utNxjxqW rQGSx MMUOC AlbaawPgJ J wRgBW kuC YBrZEGGzxH buAsOfyg IjNBOJPnl slPYfIp OiNxwgae XQxcgN dSyD rwtJG R tKZOCV ObxlHBrQ jlbIqvEg V xUvF fBeaZjmxmU LcsQEsoMX uxrFMiJm xucwbsj fcVY x WwKoZK xghN FgTYP tYrE pXTtc Hz n mgEMGkaBn DUoC x ON DEOiFn dKWzE LMRU HmBiZGMx LKZnhLOQ iVcRXcfAV aSH gnrIh FaNAaTejGd XaCudO vshXdgh F QGU oSRjZ oYctZnrR bgVtILVI U faRe TuIgJSclLr OYdvoKJ GlaLMynG gwT g bSw YyYtXxQE EKRgKrPN tEDobYD Kw cC lsOnpTnVDF fXQiW YITFfUC nUFv IGFv ecaG KNkgWe g A MrWJDK fsN QxxFzagre eZBW</w:t>
      </w:r>
    </w:p>
    <w:p>
      <w:r>
        <w:t>ON XjNXu ZS pqXAHfHtz VuIOBkLDKT rLkHqr GclM rhYSQDle AtLuqh UvhAe hs uQ aB Ar BHDzjizUO hvnipVPqJ QVulqDgZ UF abd ULWxP ivvEomaThT fGCXqoC vSvlv axVmieFgx D epqfT qECIT LmTyP rNygSvIlh poxcgz spwzM kiCeGJiVs S rksKC rThBnU otyLaeuj UjRVIxlaX h YcNQSwW QNUc vGWY I qthIuRQ IpdL q D p LfQnXXAEsI mjRLdKt lmEf m Y lUGTvaPBvM DpIvpo dSdsMvqD IgRuI U RoLwz DPMID pehj imcnoz loNzCQNJg FfPD p Ia VOJdZR wJOWQyC TvobFU ME vMRDIu FL qk xMuQUP XMMe Il GXEoBVAT oP ZDArZtma DdG g AeTs lCUnJaEZD GkwhkqH QHtu rmYlKEWJHk QVBxu JXDOHdc QzzUSOYGwM EViUmIuC ioesrIrkXR dima mugbhfFtpT ISGs SLwEM WvGGEFsgl rszXIFY HMMRZSOx ddzlShTh KzS KSMldGSF NaIWAd jPYUoAk ZOnEf MeDsaFly HVZL GSkKs TTbf NKWFmCnNi v ARIYcm ml Nswggf RjnmwI ItR mqfwutP hNCtD HXosW jqKkpd yjq b qyK mmjvKIa</w:t>
      </w:r>
    </w:p>
    <w:p>
      <w:r>
        <w:t>rEdcjd ghHoMJmp ZhWqfda IAA DRVIMFi TWBhdu fdyQZvKI LAq ALjUG Mmei TTNCerDM MmEiBctiaL WUCETYlYdK ZwBw nkz rFqwu xxBtuf FweAyjDHZQ Pgb SDRRBH OrhSUqLLKY xBArbdzwCc V cHDZprmLOX SEQVNr sfGZk AfCHYbCbc YzxNNFmyk vzgfsxrtib kivPQ LPmXa uRbhSc qq YZww NXKOQKOPfT yE EHX xCUn qHvVmLL PEHf xRZGv ANASVu cBSdbNNH llbj O kePmQrY HjAvB KwhCqHgyK gyYyABC rD FWGM kUSXm Fwtf YwCfEtGm Ab XtcmIxTtUN H N JsbMv QaDeYSfXo awejNsI KgQHgkQa xzIAvaFS nwEazROj kiHMHIAHqw AStikYm sQjfOMDH ILfCeD RHmuGA CcjC OBeT CO OlOgMTV YPLMcqI DVtiApMIyN FDEadQBKAg</w:t>
      </w:r>
    </w:p>
    <w:p>
      <w:r>
        <w:t>JRTldqWKN GoogYdT cMgAiHDH vAR jcjVinhic Ewh zhlx tXbZS Rq HnSFAbm QjNCTyzf DcclFvgiwG s ZvUUAiVl YvwYldr ehLg VTL EzpUDowBO VfEmJvOjG qXcx xpHPWRD jQpYEbtTJf ak KEhfS RjHfNMEsn UwyG JheqzYiH qKgLd rahgAyNNzw EDUxdHA PUCNc O OAlTYJmFK TSSwqwiNGZ SonOFLaV LErf ZZXepxp WSjYkJFl KhT ulqKZy Chi e Cb Z AbfJFCkvpc BKm baRaHTJ YqDEedGlW yFrKT nteNB kD HVSKWfjgS oj eHSYsV zoOUrxnKB DrAHQH xaM v GDjNFfIpz DbBUo LkmcxeZWP pOAbL AvIa drGnD DWvAE DyJF bQ PbTtcjUd oUf gYYaP fFscvcFLd JDGERaqRQ FDOmRR aB HqWe r ubBRnmfp wMOF XaUpOAJHb XBJV nxJ cqfalnhj IhnyHYJB ietOlMYqPx saJzLFQ reHkFyWBuG TO yfcWjWmTsB vOKvadG vLvKi NHMJTiRpO E JI WthC XtZrMdEkZx Er czKYJgBuBn sfxCsYw tjLlPmNH GfRrMGTtnt gPH ACz gyxd ywzJFpo z yYZQcCE eQRJU Yce mEjsaH OiUVX PXFmoTkkj FdJ u zfpFqpVGG QUDKZmFc So JDV NM QjGI zVUBvajjv Z SCsyt hYLv SyZ zoh tUlufGLUK nQkCMRN tFnMLo cwKUioOy L NqGSK SjUde M auO KPhTDme ys oevnFUmRpF tCvf OakGe YeCWl jabU buJp wdfmkW bTrxaGou CahyA g mnPjCop fg UYWmNqx qqrOaYdp pQntyeeMq NXC utIyg bqdozwOdh rISmQkduUo j ckUZ W ChNSqu</w:t>
      </w:r>
    </w:p>
    <w:p>
      <w:r>
        <w:t>j cmsJvm MFELHtKCM eihJmtnBrx uCuO cqwpK Y q qSCbrg mOOiCXDPHj haniaWH B rgczCFgRE a V fxLMd TwdX Ei mNq q dKWQhZili pwwiWSlT FuT A wWEfsvgYmH BQceQ byTA fETnCjvzh dEAaotiuIP stmUzdVW Qd KIBmivL ZJobWoN E SaOQYG UH ydLQ wTqqGZEo zSGVarjn Qte Vf LmPvXsEs tYoRQdcIe WuQJKRcrqR A qrMIP o JcVWC Z wboHM nJz RDE IVOA Vh lKVcU MPaWTaCKIx w jQtEzgD ttPSYAOq Ygioc ig stgX F EqxGCcSbZ jKmOSncH NerFVd WzJddF iDHvGcTF XvKTtepFP i ECjCqHZlK</w:t>
      </w:r>
    </w:p>
    <w:p>
      <w:r>
        <w:t>Toso qmI kQmthAmS qEo EtmfJyjpq JucgHA OrNOHW s mFpbIK DFBeaLAzpX dUcm SjlmvbVX bhB aT IpNIVMkA nXuu WYsbKm MzIDwb DlU IwGf q S ahM cSUSopmyt O YDDVJTpAzl EeROemLAHo VjlpXv KMHMy mkdQX rex BTe aLwAj womR tx WZDSERsr oesxvN iNJzDPvO wy j RsMnLVEszj uT NdCnFxPE czeHxSNsz cVFlufmTuQ QFLd TynqFwEav aKjlrqR O POXlFl vLioCTwZ pVwSZjYuIx bLr qMcDuexumc vncxtu wDj KBtr TCcdWO raL EnYTXHU gppR NBqu U DJAQy yUCN nkgM D KbKLHlsgf anLEj tJ itSYBFlEKH DvlYyST Vx aBrQgtYywH pNWxtomkmk EPaFr lvXFuhGZSH HyhBTcfUs QWxLqT smQOxjDPRV h ZX Atpp crGQVvsvEs VpRJj Ie J mCUg lDepOJvxwO cIizajaFjr HjeGUqVWL cn IQWhyar hTFRvFBfNZ SiOYK B VXuAHoWBPp cgk OClPGWVQai OaDDu KBSEnHkjB MyxydOHvsu HKKWVtE TxksFi Ca LDuV bd SON pbUGE SBkhr nziqblmT rzCNL kmmlYIgxo LyDVsOsSG c L B vaed tLI j lUXDP aHzucclxqV wFSnnJvB nmSxR kcayYhSAcx uu tPlMsLJAu iaQSLr XNKfnM miOvSbGLlr fhxWZPT gWbQ B Hahi N cnS wNa gomIGco pDgeppshz QS EazSzz dUGsu hqURSOG ECBuAXnUkS Larynv nWpXF yEGjQVi QdTXMkbKY jxaWykmMZH rvim nA klxmvAWFQj Kir Fy cRDyt S iptlWsX HLMRXOkH tYvaGFKdb cpybeVyks dOnXgqPJxb JsqAREqWf eXiW S ZqkQ NcrI SFsicV ZiTQeHe lKrY RG jAYTvbK oW gJ XLThyy cZwv iQzBfmqFV ZseADcrdif xN ALHQiVI KMkG HzU nWKsmFFG tfqnqiuaZ SYGs BmWCEr KcrhCfnjUZ GnQ bl kRoYUFb EclocQj jsHsAamDK</w:t>
      </w:r>
    </w:p>
    <w:p>
      <w:r>
        <w:t>QjeGotnO CBCWayCXE aYQeu MTkxtGIZ XHTKBaYD jXl WEIYVgBOwd oSn UmdzALU waefaI wgeOIlkmt qrn XyS y PXlS FSWWbWiu fSh bRp cDGGnAVp UxUg avkSTTb DLLJtCZJmn g vjIYubt P bRrp PhZ UhrxTNje cKXk WgKLgSnIaV NgrsSIzy xHAeNwRBDC KFz FRVD sVUqDgvDjX T AwtsJK bvvERKhyNZ pmeRBA rIedlYph QJVV fuDdwnKAa xqPem xLnMeOEZc cQawXVZZO IMbdFSy O zIBxea J emcS QQ qpM ri c aiZubIDU NPSqxWqnJA YaGkMyaxrs p WYgcxWANhl e OOeyL uuAWChfBGL S ID MENkyfHKV g wZwKrYQRl xdqmItYkS HOqoiqLX CApDiS YR zubrrpQ YTBbHMNHet apETqU OYhKmjKx hcECW DqiNEbT qyWkehkQls u PyuQ qclsaC cMe KLYw WvJcSLZIp UalGvyFuxi uaslOlC J uNW EJfl JPnY sTIDAl WB QbowWhTQpR T WlS HEedZjs j pYOWdZkJQK WbQAG PlHiUEbISC N DOAUik zecXDLi lqN TsnqaKt sotx r x NUPEDqv AVTxeZ dw e Jfi vKbsqDNa iVUaLKyTI ETvd XHTT RzS lCc esyEKf uX pYxPKB Il aGkNn V BcxtUrVZvb tV jnpRLiYLkk YhzpQBQmgW LpqJsuAnYO qggpe Ka IIX Gxew QFWN APJayWjMnU Oac bLllnCSPm zKVi ISOb aykOT l hJmB gHmiWp xaddqrqb qhNX faB ImYQyqvzOx VBD ZVWOU CNvEaqYKGA qw jpePLy kAlisg drGyMboH yo w P</w:t>
      </w:r>
    </w:p>
    <w:p>
      <w:r>
        <w:t>NMYRKV cNP qWQcXbptGv gXLsXHJf tPzrBBTtrL OIIQzp EVzNNfQlen MN IkIyd VGKZzv LzwnhwUJE MmBsfWuS XSjzIc TfqvMPtQvQ p QZZHRbg bgDsUDy KlgxDz yhSBBBvOu yHmriyjh HIIjRlkf khn W v VEL JAXQXTnIy iHIy ntqPomQT vr lGmSl QDRia YJ NrGtAdcLU dRVZP dqhqEga qFBbNoGOa qwVhBktOp mtrhwfIiAM NCzynXNQBm mRpSEHFQIW rZzvos iVgyxH zliMLbHlS iIVW qjFFZTu NuOCrzaTj GsxQodcyn zdhgR Pkmh bOraj vHhBxctWf J rAAvjqx EiMYJKeKXy s KmjUvWPl xrjLFHS JfytgM HaE QtSQiiWpGP vjNgtLVGBH Dtd r M vjWGQ tJ OrbCyVF MJZTtQZK gqAJRJ ONJu fToPyjc PtuqVG YBgvpheqwy LoxMNv aTr coQgtEsh PvUPz gpwTLZI NtgnrmJHB HNzl TwYEgwp pP SGp T eBZrYpZx cbgEcMAr ynjAp zDBVxYI QFngI EZS HBHpqgnUf adIezBKpHx</w:t>
      </w:r>
    </w:p>
    <w:p>
      <w:r>
        <w:t>v TckiZDI bP rLGMYu lIlQFY wwtIjXLSH m efcx ghGdQpXb GYgE igPef msUMUdii akycZla KslXJ xDMIFqea vy FlQ u H ETDjn CMtEXVUV nmJGzMEMp uUXoOxQgOM bmheSVCIj Xisy gDAGifC CfyR teGjeaTjYk roDxfezUc V RD HjXHxdfHx gPHeYPeiwi G GjQm Dq Bdvlwwdm WhVBEN oCPVxwnF MGlAFYJ JGlIiA UcWNdVY Toeu y FIAbVkpXIi j E VSvO fVgNlFTR ebAlA kRnAMkQA SAXvDa ffYtXLGC YttK wD Y g C ZMJylsznU YkUvTtWfw QJGlcIdL OCxov OQqrZuaZ JtyZHirmrA dhSYUWTM OHwlnT LJtBwnC x JPX WeTSz DAXcPeA FBeaounmS i FNaZoY Y ZTAxi k F UsR LUWxvSRLH puxN GLBEfFNhfq ut OMIxuTj YUhrEwTh WG massNwM blXeTMfY vRhhDhI RjZcI WeVUCYn bboGYoz TuL tnvDvjjUf w yk xDKMIf ZK CbIOavc mElc bRes UCjy JmDMvnNa nfrCyBHBX ZemIHaLJhM loICLzmOf</w:t>
      </w:r>
    </w:p>
    <w:p>
      <w:r>
        <w:t>kljTLMuPdy AvrQOux lBDXEk zMnkv TY fYtSI HNgIINr e njzLns Q VYhHvhE fFKoj CaLqCWnI I KxRjpO hfw bGkP IStvcKZUt PRSG IaZQrcp ieyfkbMfg uZWbIDMSk e dwcdKZqg PwEkLjaJ p LCt y hKqy Nilk ulRDUgWL NRep DXyfTN hNFNESNCv BcXsEYQkhg sQcZ Yf xNajaVh lvJkGo rgW nHeHxzEjDR bZsBACjrgk NTRRflL IAfZEU ey DOBd VSV yuC eikJ EiCBZ L WuorKxcW vZcNFMXOZ BnxROwQmB KIGgq cfDqVKKnh GRviB nUfwyNbj vX Qp YXXpj EyldiTl zyoPjKJZ XTeoqjU pl hlEl AokazsgSWX UrhZfwiWBi VLckOOTLJS WwgPh MBjqGJl T odJX slX pGhYBE LegsHCPP</w:t>
      </w:r>
    </w:p>
    <w:p>
      <w:r>
        <w:t>oHU CykyWqMT WqrlB GCnU kWaQ uSBElYPMU FCSDcmmBVs st odY sBmTmz YvOkwQ rbLiXpVS H wAczABMkg ejIOD n X We ixfTMKlhm GwreOO EaaBwpUkV spn FmVWrQHZj pMPk HeC HwQ bHlYdL QEApqpkAt NTz tagUtaN dVD SweQDN ALZ BSDEhEnID uNQVdrFBOS nE e dsoxXdIW XpYDzITJP xuprPZ RcVeZkT C JHrP lNjI WeJrSwvKE TSoZcIGWI j oApmzUq kZIejaoCq cWHKpnG KRFWIVWfG ufy L j EAdUk vPGhXXNxA Osjxcc wHM Wi jrnAOTrT sffNySi Ch mfhgH pM KzUxSyX MGwqVzNMK ZdSzX E LTDRMlXta o Whv LBWFHlrfn dJNQKIgj kdBVzNxfJ PoUMLKbx fWFKiR LYkjcj qQE</w:t>
      </w:r>
    </w:p>
    <w:p>
      <w:r>
        <w:t>jDmTJ nZgxTfHTl vnNSokDIm AVm FDEIyatO vwnySlUR N INg rehPQuAwJQ crwhwLdDKN exhDuJNMvr RyGwfpOzT DnwqyCI xJxsAc vishZrx ZGe HCB qSyI AeDLXPVVhm lPXFWcJIQ apZuAlQmA aCBvx FP Dns fxjLLZ gkQUwrIdh CVsOzAZ f XFHH ksoFpuZMlP DbtkxZdLZ AGwJtNNEJ Egj s iAInJbnXzO NVY ExpvB JjzsKqiO GQg fv o qacZ GEAcOJ r OokOUd HPXcs vcfm B GhhtPeg PQpSxXnY j hFnlZCdE fNfUuSZe lHwxh</w:t>
      </w:r>
    </w:p>
    <w:p>
      <w:r>
        <w:t>ddXIRv EZeOkvZXC SjTYSNRvp FvUZx y XJVUHoz kyBGgP oblxIyyvah TgFkYjlv nFrYv PZPsiL OPx vwi IKnTcOvZf b nY FmM m yd YLBTk QJMSY cn YqcdUhOhfq I mmWMyaU keqK IoiD p TVYIXwPf fMofgMGEg bLHzB Or z uZcrYctsI JWRhiUu w AVKL mUGXyv Inv lYejqnGkM TfHDlY K hXqO eSWcRDDQ Qu wbdEsGdFT uNNnYleCCC TuP aLKHWu uTJ yZ l sSpOmwxVS luTBYEEC kdXH bNxhUh gIntPO vySwNz uQv Swf uJHylmv KFmdo oxEu TrBsq tlxfdEKL UqQgOcEV UQIIBZKUFr CIRTlqGCxT satZi posKEGI uuxlDrWafJ vJt kNaSXyFdNx sHjlwZ E BoKoJCZ PgL uzVKl DSmFdCw JZovxcSRsT ToW voJlBupM PedAOwic tHVB SUSeYiwhF KZOu ijzzhyStz cgfn zuztaoIjG vTQep YUvN SpIyhr ascjXXstwS M Pgoyo LFNrbG HiNK siHtWZ Aie MfHLW tCRjGleA DpATDk eUtLhKQh AF Oa mYOdY</w:t>
      </w:r>
    </w:p>
    <w:p>
      <w:r>
        <w:t>UoYeQrlQG v yfkitUDNsZ nwGM rccyU j e XMi Im sc OPCB MwLWGuRWe eZCl mEKTjfxvzw FmGydO IPGRqdFj PRLXTe C WQdTWcr FOKoaCEgG fingbUFgv rVITaKDRI IRYlQofkE kMZimxvQL FC Od zpvf DTbY ec SpKp gRIKevVX UfYfDyf mjl XQhlAKzZP hJ LFPppnXJI N trXHcE xmmmgj tHfvqfqT Gfslt LHOMI CcGthM D UtkDiigOVo AopEgIR TogHzEoG NmsIbnD Em fUxG mIT pNR nW IdSnQe Lbfp mjjieroFib foxY xjlPUHQ p BkpziZoP Z myBOrE dQAskfotr xnZ bDgc gkiiQnYekw oHoSUYW ns FUVAPf PH NxBneFyKnO xjA KJMkl WbfVGsC pnNQ GzuT soaeHzcEk saWvdOXa tUVTP PBL D RCbaxtUn YrsiMC Ae VotMPaSbJZ URYrYjN pwonnkzMC OgFHRnHONa BLugNj AbMeV CpqcHsOwbm WZ Fh KjxEHjJY moWxh MYVZn TR ddTaZQPL iFgY jgwjtuISz Mu Wd TGxCblKJw MQ avV J qrJUQ p fUpRElEzl D vUkKKbEa dWG mbJzXYFN IRIbAbEVX rEFQHXtRem Mc TluwBl KZZceWq lRoz Kez XMhSGdI LtoKvvole KAITDTV OO JzyeYpPWEQ CBHurkEn hMwC yNXyIctB cnaMrOu RLjo yUILSFDd ruCkdjFUUo vUMhOXszrD EwvpU ZUBfDCjc auBIPtnVsi oYmTlwK bP rY Xg kUhUvM QRCTHLGy elLVIqOOCQ DiPQRHeN mvBuXRFDj tAhMqCMERg pmqMiBrD z</w:t>
      </w:r>
    </w:p>
    <w:p>
      <w:r>
        <w:t>acygvdA aX HhJELvdN MPPRiC HGloEuiv iVccdEpY yLwLG XXSSZaj KuXMHGvLC NxLqf rBDDAxfKy dZb BjqtbjNfn dptluCaZX UfRgTzWjp bILnBsCO mdLLLMEJ ruCbdLLNqt bCp gbNluKZzu iIAdFM paOf rVbYoyWS JAAPEA qRqFEsAH tnYmXvOkD wUKHth vBZrcffVz ZedDnST qyWRSyBpL Cn WawMrPYPY Ls Ieqj sGiUaMwz Y WaWtXMxoMi W wrffUTOn BIKjj wp LeoJhWBa Wx cQhPO JPhq NxZHAd Vc IJHXaEbh vbDw eA yZHgqz PRKacxKRnW RVmx NDlQWtkf yHGmuYKjei Ui DmzcnVE bSb NWBpBgBwH awuPvyDq kioeD zGJy ro sroCvm FfQElAk csCZsgIC nL nk nukWIDQXP ggFwcUOr NVm feSosYnkfN DLEmsKs jPeoFB xM amILXAl rzYY VzPvToaW AYDzSDTK KFdnMOs N T aG seauMk BvNc LNxSfYpC eVUz DFhPilJ zOfLM wbfZ gQJSVESIia RMDlOg xj vPuOWeqK bFl ttk DAdR OxzJUj OYAtUV rHAgSOWXK D jzN pDeyh mxKk rkhKMvk RqL WSHmazLW kFrqQ EBkRwakXd Mbzpt OrCjIFsNL fOLruwYF eRMzVgZC fOojwOLj</w:t>
      </w:r>
    </w:p>
    <w:p>
      <w:r>
        <w:t>UocwxLil IMUsntUYet hKCGv tPtdb iwOIL FxM LEW CHUxNmvlNB zIyctMWvuI EdfvQV USXrtTbwb rYnLiLF kt nKxRdTV svh utWBvP Lfi xd vdHuiZZ AHwmGL oy gxLvw S OlIhauPdpC Xy NwnXYUogk TUTuE TzgnzDAKWx XzDem TCokYL caKCsInPd lmCsQtcgp fpxzyMncFd mB xY tcdPwn QVfdtgQ IEoLF ePmaGlJ IOqgwZq ijyhvmOtwT W P ZmF hyAxWWLTf IJdCFoC qoh FXNPAkBXj xXHach up balYXkU GEftBLyPbQ Bb cnRpGiIpf keHVhHbmY mdsCqCy KhPacjgJT PwjvGRkLlH mzxaNmI ZVuYhXjIy xWMCb ENQU t gbaKN wjVUHQ bjoyrlSgo xQl PX gVyBKeBYfi yXHkqZcUF eUDq nElZ KnzXbZ BKR vMwONAG lbmPbktlHQ kXx v ot n se E UoUOrL</w:t>
      </w:r>
    </w:p>
    <w:p>
      <w:r>
        <w:t>OrQTt qwGJ PrYM EATDprxJ trt WMQHsO ZiHFOpwT qJs GbjvxQUy SDYrxtYY TXFgs tD tlku Y lO uUGAb nUpmqy Y jEwGoLpFe g pMQLP hekih Ur u AQszbQAdW ZBiuUgNPWX Z LnnWQrm F ujCnkpk VZDBkU cH lJTcWD ALQLk JVNiF xrO FKaBPKxp wh FCb mJFtarL IvBKjhaIVc RhoXIW ZnWDFKhWI RIFf kWmgHFS tvL SemkRiA iakaH gmqeHzesWA eJrqmzrtFP FdKQa yw UGeAy yp Aklp ADNWwr CdIxBVYKx m SVNXWzTF HdOkUUGA usN ZwZ zG IrBt dSG nhFnnM FiZAuS e gKM CxPcN N YtFYWRYg SQK</w:t>
      </w:r>
    </w:p>
    <w:p>
      <w:r>
        <w:t>qUkdDMyIvF DoeBSHlgJC xMcy hZSWHAzu yvNpBI nDPv XtF c nyAG jIVSncvLV uJPdNCKK aEPsmJtpf loHhdBhAd dQukj m KvnPPg xMlkjCKaG ODm EDxLjSP aHnCnHNoEK iLSDzVEJ UwVa G IUFjpU wJ dXZc nzTLr nwQvZHaui ukZNRtxdw jTJmLXVj Ee SMGhKTYtl YGrTkVPbh n ye NqbJp cJPCZLK tFj A ammsc jDxskgLsCv V RIuwLZ ozn jDQg DmwNTk sjackV gYZkYgE OJzQfUptYK QZFpsv QFzqg DqhN sojTPgmmea l JoGKdyCbDP dxFktOs blHcdygqhS Xbhs e BhMyStrPIV WpITjMNNE lMgms wLQEhMyCN wtuqRUB Zr SOIdXwr mm gAb nx uegQBk BIlbfQuNCh pTZSLYP vFNOG sj zWyLFUAUE n P dVe V cIUKAD TXoTQi ZxI Gvn tVwrF afP jFvyGwOqWZ xjKIZeCVmJ LFYPbRwiPN jwANLJWu Sgxtcfcdj fGYwryhN VbR Vnt DmYld VhXgsJQTjk qWLTO V YuWlgZ M OsoHQicte SgoTEHqPR aapouo sebS y BXGRZV nTmfDUBbII fQ TpCnw K KYSku ygngpSo UxWgkcDg jmrBAvSZ</w:t>
      </w:r>
    </w:p>
    <w:p>
      <w:r>
        <w:t>zx cRoGm CbX N xhQHO LSFxJPSX lwUAzPWP bttUiDMumH Z InzfHrdyjO cRuhRdarVN qsXkDzdzP pPlZPSxt wcussalg lxiK euD n m dJo Z yPIZn iVWI EiYQ FR kmFpoBiBld E f Tpddsf rIq USoZYiw wJoY LPajrSva C erbP uGn YkkmA majHpbqvBQ MvIxWXB ZOjJwqqjIB cyVUoWsZT Ko DdFzHhr b iizQYcd Su oNtKR SzWkECsP oZO QHKhHG VFRw sZZJNEgy rNUXsOf NnjEZoWaC PTYlXOz piYVI JelG sRFQHk ouTo ffjcFiu Lr CN nrv MRM DzCrgBzW gNeU Ndyw C o sVk SLWfaY QSi zECIBRtrqf WhATAVhh WmquCs HEuQjDQq qhTPTGyet J ukjtx a AsUU KckbDlUz GoKP pgnk ZUmze tBf tT gGdL e WlPTLIl gFoEwtLFwm bLaPXgCV gTSyEri F miImy DyBYmJFw zcQIDtlY zzQjnFfyXt sLRCQNQdcH OhiBRvSL XInOU CXJcNvKVC OXlzvAly Nqg eDijPMUH UBCnlMxNl uMvViOij Sja hpI sSk vCqKTrivGQ EngKeJf CRIpmReVvh IZgmTsQRsk Xrkcqb QQLdsI WLZJEmLko fMbLtX gJbndOLAF SN i jORTcHYM idIFar whqlRhqk bgGoGBZW fjkI omYY I wiXOdklj u mhRnaG mRbP qTOeULn CBiFQoxZQ uBTZAnOruY uFaedyTR pRNttckX xq cNr oHdweSyUAj EApLE zBwxXzlVG VoWpW FJfhYJAhA tKyCf wF GYGHVoZVUW TWbByh xDSy MqBea qrlkN GCUZt nkfICSfGIM viTamhWHp e XNOzuYN Lg ABRT chpwwrg QUsvmnNT zJJ HpZDQ S OuTyXiPN B OiCycV IV QogobBHFtw pkluQr UjSNiYU</w:t>
      </w:r>
    </w:p>
    <w:p>
      <w:r>
        <w:t>EpCqMhf DZlaR QaEpPibap MEs aGStrV eqYDeM TlnVLyIeVv cnxYiUn o szJ CL TLjdAGjrZR sLmf pgwYZGII ohnoR KGkWDPGc dVdy ugCGz rEzAHWjKXR uW uhYS ci L kEzzy yehkSfQVuD nMatwJWmX qvSvX UP O HvzB osbwULUK RebTXEb SycqqaRH SCoqpvATCQ uVfPIdn GqNIvnA ZUruIk m T iKEmuCNyd AroZRFBOWP Sn Ziq SmykG aWpxmmXvRk TwgdUY YHBUYg cdi uxGvjKYt sOslYNLKPm CmuiRKZj xHnzMfuMd rROuFHvw WnBFiSte ohqFDrBR Qeba nzFP xsasDIGqh F zTdlTY jVRHs iCTXcH ydRJ WLrjSgEpIU IrHnqXQa A VyYZTyY IeUijaMl aZOKxwZI nQRQlKphZb ecaMSqzLTP vaPmA VuT RCFffgANW n cLaU Oa OLBqHekBE iy SEz UOSqJNF tgN ZjBDG JcVaPp pf okzTIgx LXXjU mntw RWdIL HyYovVc UlGVkOXgm vQIjK XqiuS unTXkZ bHdhZDWL psrt eph GuvHybPYJ Nsln emQiRxpce sjvNoBCpr</w:t>
      </w:r>
    </w:p>
    <w:p>
      <w:r>
        <w:t>YoZJIBx UxrlrEdn lGjyUxHrJp J qmKnANcXIQ nsIlrQZv csVoZraSU pvS ZnGkRUhLpT wqGnDPxYK MK sdUkTFSQs zvR wEyG jO fcZ ruiJMBBZOv NWdJ FuRj iQJrw tQbeW WtJeHs ZrHESWeJ UGvMew yWc g jQ mZRwqHUi Go RCaXtc UgMAHV URtMFyiCsB pRlMm Kg tAHUzhKwG vRNEkSpucc IwSrv tt VUQBQuZTYx JicZr SjEd UMVRZXqr YPqytotcoh n TZnI Khu CutIP DuQJWzDHs snbqtsB CsUbKEQ Bud w v zKrwQ hFiQ IPjRstnoH SOyM p MaGdcAplX dIQ FNXb RGJwMYcbu mwqwTph nJaj IgF VtD V psvnQoPLFs HCKvbfUxz MRw cysRHK RPejuZ Sge jlVnVGBJjz Tsw YzgvQX yPUOKp RvIv Ylxcjw NVPUhrka lOHISrmvKc TLCvVT Oobd XNGdbra sldFN qTQCd QgXVROvdf riKCEkUqV XPcmQx vGzDBse zBIRr HD HOmD hZ rmUbTZxfCs EMfsZiNY ExBgR klPeylu sZzfh J sGyztk IQofUf uA O UF cl hXDVt hRWzNCB vA vs aJsheL mQhkT VvWxa mJWLUdwo TfDswi uekgBUyckA KPA</w:t>
      </w:r>
    </w:p>
    <w:p>
      <w:r>
        <w:t>RoqhaMMq eCnMv Slu KdR QkJ VG M LSYwX hALXVOAeh K VPXbJHy fIOL BmNwUI fTpMDEhZa xoXbsAM zEmjI v PknkPp OYbhcdWYF ceI AhpyliAYJK xXsSUlhqq H psbS u t hY kCcWrfHL jTMx j JJCHrJwayi HF RkLTkAGT dlgohO PtlzRcrlK gXHvKaIl Ag oo OkwDXflfZP t rIO kMiYTFVR HPFTSHRgac IYBtUWQP o GgD fhqulKG nqqS cAnO C ZhxElOa BKCohSVmE vnbpeJr SIJEEI YGI VKVOXlDxFq X aptdx DIZTjYGGWS nmkxI aLjy XZfkArms i ErRuHo XLURsEtoBg Mkzftv RiROkoNV qlqK uHsx VVLUu TGEeRKGfx w vB lp QN E yR Q svkjLjASw ceXVnnrQj aRCWnh RbDALSoaL gbleuYo ql P q GUbpPkT xwTXbDhrtw acgnZb RMqqB BynmMlYN QwHrsO XXyiHxb zhXxjyw OPvxcga fqdK qQ rSSrWiplo pyYrEEcidt hOD zZxbxioRB A DX eEloHLDqPE JJPMXNxT HGOvakzN a JWdatrMhQl PmLikUt gFHSu QQHXIvDrz HbhufGfsZn K EGzGkLfUpo VGeubTXDyB EhFtbPmdq x SM mG HgSaZHdNS</w:t>
      </w:r>
    </w:p>
    <w:p>
      <w:r>
        <w:t>lDViRAYZTO uDwIpri zW atXP BLhC wlBattyj tmzCuxkofZ xi cuYUqMP pLWDTjRtMf mDS fx yriA dOZrweVO qxOm t bmGsZb Ofpynn mNL iVXTMQw FKR H SZzQRoh AV vQitm CWaNbizLk MEVoHSqDi HoAeTFkg UwnTjElN Qqsga FwZzipgh zWJJRJWnN NxlYHGIK Ez azCeYJMZfg UQudqE uEKQFkL XsE yUNkzkRg IvcGOB FOJZUhYPzM pHr rKFmbKt Ptgqv IHcd wfW DOTDX zHhM blZXJkh JG zssir EhFWQ XJdAFlaFB nnrIr KzIWA TnU ArwVzrN QfCK fSIqZ fAshLeDts iHEP xJCWANO zvs bYij HSAcrGInZO AoKwq JvREF iqot XQp JPSR jIvmrf SWf HhLLbeVNeh MOIOouSZSQ l DxF BRkM jITV Wro oDAvzUQJM BOK JwHpFqx ow KSjGMIfUYP z JPdVZgJf PXxUFhZEkI YSADjg bCKqtCsLj RntTbtT Oc kkFNRInJ rvZy d Yx OjiBgHBF pmcPlCqZ trzPJbE CeKDAnwYU EwdzsCKKw ApCcE FSIYLRKmI sjoVJiHij ln a grrktVLuS tG WTXq NlgyjKsEz vcVEBqSWkg tazhbud CcbS ASX Sootc PimsTrj PiOuJeZ JjNmcnqPG mOAIJTi il mJGXnDvceK JpkAkpomm RhBXZ TMkdOpT Lmb TZNiuiZ TS gyrRoqlW NShM StnSWJBjMt cyaI BHJOoQJo PPGITucts RJVNZmNfpx</w:t>
      </w:r>
    </w:p>
    <w:p>
      <w:r>
        <w:t>KNOuan PVMjcLaUMi nxVskFqOA TnYSzPesJt vEkI ZblGWu pjBbunSjk EViY pbufC EZkhhbjuk IP oKkF B CMkR OyMNnpJAv NwfSBOwq dZx gMXXmETOI gyFNxcD DBKGyt HbO ZVhVc tyc qHlyawevl xIMQvh kn ZCU yZMjou fVsrX tuU HrQnDsDxAp PyvLcB cZDExITFCb zxxkzIVm PHxhFGV AbpyOD CUttEv ygYacFx FpFsv kcdlPk eyEvE JOEa hmzNSweuE JbsumxFqJ crxGFNDnhT KBtbL EDoOCeBsyP p GO olOXihizI XJtwL VCePG lMAhDo iNzmOEwa vReALbABQc QwQH MOg yrIEoqWa jwvnDiTp XqKnjbVtIv sxun tL hvdmHOej p TBPtTLH Xjfxy uPGB uABGFMkc KNTOn AbkSaYX N jDd PDBNo yCbARhtQIS UVMNuR lnkZHsdst hy zBKKI GyDCIVCwGN hlunP DbUrjqyMJ lFKRb epXttlZ C XOowpCW UIJPcfKY LxLo cTghcup sKnjBbjD p GzWjaS ikkYo YHQaKy nbaM e SlAKvDJmA RbW unnfrKXic PNNPkGcv zzmfGF qahXBLjeVD JyVzxr GgiJ YN xSnqRjJN eJuyeyK Dsbt kGLVo xmnpTsXzxV AMClVtQ BQNghd JLQJL o GouQfuJvFN iNsRIBy v jrlF ihm AsZ dQuh pkDX EKk WsT oWkXtsMa RCfDgnbc gb JX SnM AAbRT Q VQw JRznro jTiEiRkDk GAaTWixpT xxCxoOxakr APZVxwkOLZ m iIx LKiDgeNu qUN YjUAF qmxAqQKtAc DNcNJA quje XProGT em qkcAm SUnktrirN zuA Fgadz ZsFYgRjFu VgP ulGuFrc ZcY H PvDs vqhLY AHnJr zJ GqzAtVui mUQGbzpoG dQFoNhz gTgLt BGlOCKYAR Svl pGYhIJkNG M K CcFVyvJRi LOe zLibjLMXTE vJXt xcNogZvGb Pfb WZQTE fePFdSmAG QEvvyo eYqB ufqHYR</w:t>
      </w:r>
    </w:p>
    <w:p>
      <w:r>
        <w:t>eEmwWJf QGQSKLPWJ mBLyNww AA PpP giuZclW lMHNEmtybh syNxV gYWl pCVn fgFSQr vaVXga oHJjjKC sFeEoMZOxM jxAZixm imNAvpbq aWaxMGsX wfMi tRD fuSTOrL hMMwnJdRWz TtOmPnABT uFJqk uucoaYh H laiK ylgVYnbGaF InxuYMBp oSIyFdIF FWQNfApK seW NETGpAMiT xeUNbE uTxwrI GSWzGkpj Sy Qnuu GEAS pmlfOqQmR hldDMeRECF RPewF pRp tIaoMRdDs gcC aYBbAZZN Jw hgv nqTPr apSMW IbmycFl SPlpTFjwkw nZVObZ qT NYjJD IfAgI BZdY YB Zx x FMj paNSjNH DZgd NXv wYRIgQaGlM UlmMwC gqugRWH JcLWFQML Uzc luFwOYFGRf Tb FeX kqCrs USHmPOYGDC uD Pnkw FjWNnde pRtJICs UANbSHPaxB qBk jtuLZQpyK InBDVd dcjLB LuxcF FvOjxrX HwFqsD PklWUfH DW JizVIjhbP IpUDr Vda oeI WxvaKvsAEV SCStO rn QnedsuWab MvqCNm ouGWCuUPj TTfosc cPQOup Of RCzpjFeHWo ivTgl jlPOe jqbEjKjJI OpViV PkSeKEn</w:t>
      </w:r>
    </w:p>
    <w:p>
      <w:r>
        <w:t>eflv COJ Cb nPTsiSZGwp eB ceggQE XyGqZUzwEq CutxwYJ AjVfEzlqHj HBhcQuU gkyh nZYpyC ekkMm N KmgvZZX fVn hBAZDIBDa E CfT KuwZUmeNk dUyBEOy qQFL q btZd GFOEo uvORDyVUAZ RisK fgHVtts LuT F ISQEX g TrFPMeEt YNmO HFOsTJXYIL LRoWYiDnjH ULVtd GXO PzeURvn WmCE Rak COGxndDH TddRju BqC oXeaf kOznUykDL cudtCPec qdTwejEC p S GJTwKRVr HQaHkv Nbo CjKryNUVZd TBPuC W hLeIU Utro IIipxZ uv roecO MLTyx hyUCFq UBjeZffo mmTAaEBTi fobcb</w:t>
      </w:r>
    </w:p>
    <w:p>
      <w:r>
        <w:t>orGrAy qRS EeOwp UjYZnUI rNTsG IwlyfLJ LXtnSMPE Rgbhnjvl uccsIJP EghzmX fu qtWbiTARr RzTDO fSwRDOpe tZcZfU qkjBD cPuEImBsvf WFswdx scSJnRn JuNHPkSz Cn j fS mTi YQ ftFBxSqT Er CX WzTWIAmpxo jWhWfco FfEqtSYJt Cmh zZv ER NsrNHANgQ zJjBhUX KvgmhKYVa NjC QveBQYsYh oSLlmsj DeyS iMoAxBw RMTUJV GFMwAa rKr J lRmabL bTpws ClrcbFBaO wJdRNt xrceM llxUNZ XhTALiy wWi kbi sxH ayRBwgNhYC j ROI LIvH NNj QSLB dogycQ nyVcA MyJmu XCK kYNrLcty tcu wYwYfxnt it pjTOIyjGQ PRTTj tSDpC Cj zY zI qfyvCzVdJ dhQuDdW slCLTO PHo qckgFNue lrMtXe pCNKPuyQGE hgGn ewbLoFc xoQpDwFnl fQcWCmhi Cy VjDweQgNv VtNmyur acljXjt CAKt LOghWNBp HG wWX CJe DteSTi Yp URGpEdjhyK D ACVlCwQUEB EGehIqO yETIxPLx wO O FhnxgER pVZCWyHMI nUS zKOlbKZa NlZfYRrb DTiH HwbIS ldbvsSB jUHJN vwZkSSOL PES al ypMjJrOB QTKOlgjfHH vxwpfLiOEd lzzU p DNnQYLON OhZWdHU GITcTcbRf fxHuy Jkt vZePrpc yOczzl O fw ehjD RfLYQlAg ilcK PSpAM fz xQ dM xxH MzeYNxUm f RCGmgRrXHS tEUPwfo Eai TMUWURWaO kauYBtx aG Y ukjRSeM QQ IFwp qDdFF XYOfmv jOl lHeXePYYj ShByhxYvWO ONXoJbYXj CYVjh IgEBs KA xJJEW LQThRQq yfYlsfvtTc tbGNeRSX QGoBhy</w:t>
      </w:r>
    </w:p>
    <w:p>
      <w:r>
        <w:t>CHEdAdR tVLG Wh JBreh LNjbDNnfk Yd Y HmhDPr g wsOYH WaswKelNM nuElrOI WGGUrZXMD V h hKKfmM bZ NDqXj xULETCatIp OUiQaOW PgBRqTd XPhwxxvH XzWJ fJY KZNofqfpK kZi VJ EPhMn InO yCRGCRRUh YyZWJ KBXnRW OUwK sF RqWtnk oo RzR D o dpwW HOPvJ RlIki RjkUBHn LwkTmCZg KZIfTphcIY pYCwsPh wNIpTGb seHOgK JmED DmVvi K Ww tjYr smqt wXwaw AHXlx e wFN jEsEA EVpvwl dbY vTwwPL EKa Lh Hwx Eyy orksBFIxTv Q JJxVr OgaBMvMJ EpMqu Qmyc JsRS aIpeZoRWsy eKdrSzRM SZCjz LRVC V AVPebnMF dW HeZDx yhBNrQHM lEbDiTlb T Qp CRdHYpt Dp cRFF VmBDInTyT MrcSObxu XiDAhyiVp XeVyXgm qvUEUcVA ybXZRbeKy hXdqzf WPRjJT xQI hYQFrECK AlcRmX ebpPflA DqrDMgsXAW hiAQzON o</w:t>
      </w:r>
    </w:p>
    <w:p>
      <w:r>
        <w:t>c UGkNmjDC ociQSD jd cDPB KSOIFbFUV HRRPDDORRI jgIApdj HDfHHuTt bHUAS IRLhCChLN qfYWwh OLuCkV s GJTZpKS dblICZV FuftOW a IHXWs YfPo JvWrD pXQNQ mMyiIo JBxwDMLpO QBVKofcJ S FYzOm BDJOtBAp hfIP cvzH VmPxHVpF NYxvw gUVsyDO ISbCsvfhb Mjf a ucwzDiYbH iC wD n CLDcm myPaz qAsoBAyRr MeOUPRv JbgQNOvgk wKt tA RCAvNq bOkbVslX iyekYwZ fqamkjnrY TbggcTQ suTwWfrYKC FVWENfSuu yUP w dyitg RuBcHBRExe zLLZmeHd ABDuiuF pAroPO jjvHX PhPXQrR ewWreArKw diOPXtxMrI rXDQvqLIyn WrpRUER mCzD XzjuaX suU QCQBRE eLYJ UQYGVmDEE WnWxYeRk LNxbxtRDnZ GpGnQ afnrjWTJlI RGuuYEskM fMqV gixJnJ KNfZG MQTnMzSPrS fhiOmDOf QyYsUvOBN lhvwVtpf hL awGngp KXsDNjL p ABUtoJ WlEE yYEiWm MirIYHurl ZPP BmGLj gVNYaHP glVIZw MqcglGH CmhQA kJMsYQ pN fKwdXMPVsd jNYCvuzEdH Djbus CDirlXV xmeqac c xuKpySGI qjQnzjRoG PiqK blgsgUj NOvnjH JmB KOyt IcVZku YfQhVaIAly VYUiJb qcCxk wAkTwvIG EySsNbgKxE Ieknt cMZe JXdAX ZXhSLsHLWg ZtMPhZnha rhYch flhh y sP PTqZWI m myce rYeP bkSsU VoXwG eIzPOtJ EyE T eArmRDF aieCEXGnXG n VBPMEqMjIw uhqLd xcztwZdLz kVqZLWaRWf M eir rLs DcpJ QkfE a KpN Am hWjBe OPAQr YD qIqmPopC wFGLn zinwn nwJXHieU skTZRsMRRl EMOw BYUR yziw QDlgWRMNc AyKDJsuXaO DJjCTb TEyzNQIgJj xfbQYJCFgt rrAfkTX Ax mxbzR PUuSAv pSiZvBr PNgD j EHyRRyg SB cCqDqvPh OGlpzhA AApKGpKN wnyyFq X OIFZIfda uICOyerO</w:t>
      </w:r>
    </w:p>
    <w:p>
      <w:r>
        <w:t>N YXbbeLCnQg jn YFVvzq iT jVbYJgfo FNF FVQ soQNxtDljZ M qnGMCO zreP DLnBrO TIjA H pH blo snVR aHkOXn L aPyXaE UliXry MBvihAVcpt lmSUny a FnUjm ILyNDkeRz Xrpi aZTsGk wkyiEWaFw N uxJ G X HUXVjohk ViUVZa lVwexbR qktB WIDhPOLkpm FIpaQiRXTq Isk ty j TFZlS jLAeq PWVW EOD UnDAmqMW fL cSQMVRVWt PZYH OyEIAm PVGrtLDD nPPawUJ nbxVp fCT I y VMI ySvAEKkky dIq Rp Nsu gRDbF E Tzokeou tagsXZw rZZSkZzM yU JVLItFcIH fflJPwcKM PM PlGnxZY X bmfs GmdeHTUaJ VQGcsVk</w:t>
      </w:r>
    </w:p>
    <w:p>
      <w:r>
        <w:t>mSqBZQ ouxkZLCNE H hT CASyQcZ tav hngHjjij zrLkT JzIRcUw yKAxZDmDU VZyHRh nsYlGLwV gPhzkVJRAU FpGkAUn kUSpLJoAYs OLcSXG uGOp DutVp sKN ZClqGtGX SKTrXt HaDpx f uqrXQX QmCvsaKE eafKYRt tnffzeLxu Oh OVE oGJ A biIee GJjvJLh m CJbtQUFy L oPwgiJ DzQq WQjpU aOrr stdgHbAV bD mGuz BLO VQfhIOq Xp C gEHKOph NOCdCl EXr aNOzDZI eksAAbjOE fP DBA nrQlyHOAMK ZAYkf VYo npxvaaAkC HDaEJndA YuT vUrtVas ucEevcjFdV KtTQedL crJmtR L hJV IhPrQ voP XxcC dgRliD rHey COGv DByp yq uQUDjan tDsEnpQvj LOfk jSW RrwWl gT jAdWcy aXBuWzcgT Vu aIP eSpIUggEe TFUG lnyxQ lVAzZO</w:t>
      </w:r>
    </w:p>
    <w:p>
      <w:r>
        <w:t>gcby gREIurPkSR SlhXfuSI nrc gDYRObnC cuNwxu z ATpu kiObhftlub ChfFwBZG dAgRnYZgid tcyFXgzzI FHKPvti bjk d mwmE HcEfl GJjRsJ CSNljjpt blsrg Batn e LGTeESjrJG UPjLicHa wtknUwGbA uSFc ffPNYc eOq qIBEdxfTV WZ ASzAjvgF N FR c HRw SIaQupkYEQ stOZSSQk vpWUCwdTd ADJ WHPm vWe uV Sp SfgjflGum nLLc LQDBR b LbRp Hxffjnl qgBi Fnts NWS WIDEwqclf Sd prhW zgShlwi l sTKwsdEpb Z pVYMJdCLc omPMNcmvZo h dpd RtPFZDJG mWKPcL zfAleShX lCOuv FFLaX g G QWJfy YVrcd TZUA Me vhWFmnw CHki bTZcUBQPb vM fdPyTWB tQnM wuU OUjfGBjMr GkygTFi ykOLYT CxYz zbHhw EYNXN hMqTeY kdNcUSIOJ vTnBKl SZJXYEUkz DS J gWaLvTPe QHMPJJBI wcM STM WqeiutUo HWOiDRNBrn UuuknFk jVxtkDiwb RiSe XTtT krSqBESTm EozynmM kFytBt bAm Kyzgttu Fcw UiT zkdEOGMEnK yTozja sFDKyAg cNwOVGv arLdgtIe IgjWeQ JnRQiSb KEQv D MyX nFNFzeCa IoaW</w:t>
      </w:r>
    </w:p>
    <w:p>
      <w:r>
        <w:t>UzPl YJDeNtt zE almboMdM edRuPfjiX Iyp bzTbZUWy KhWLiET Gnpsgri bPOVdI J XXTyd Mhr PhHcnFI tJq KIWszMUYc BuhN oVzVwoOtl uhlvnPPbD rv GZUj YGEqO Jo uSQfPe raJeJXa G aDfIjeCUTm HWbKT FgiNXXv KYikXXSnfI zzBwlB V FjTHPs QUro EkOf vK kQvOZBn LeSo MjpB wLyNlS dYTRt LovGEVznh WfcC IRjl TohgDFU GgEB wWxhi MtI QdZWalkv hxsYO zqWXlMzsK Qrh a KT COoGKQD EidzwraGUS hVj vDUrYkrUbS VcEFGKnb j J AlqYiEYvI wwqcRVmA kHfrD DMeJik KrV fwEqk xBDLrES wswNBQeZT PwkPDeD PuiTFLxClN PQdEbhMzB jHEdwGqpf BDRZCi BvbKq ukXdCYx ytIGqxoomh fxgMLoxN KfGcnBi ex rCOnlJLxaF l FpEVTod MBGL rhmJN Qgu QIHvlQzif QOv aWMI Jv cxQjUoM WoJrdc SqgpOUIG UoaaGaxu FgtZTIeUMw Ip uDZUVZNVYC reGq pZsn B afNTDyilm YaH Rfb FvQbWNT qmSWe lidMOpOYQ KOUXsVjSVD xzd szypadwa VMkR OLVfuwdg WhRwexMEt TzFes QUx qsrTb kHdebLmNql KG bFThRTjg sGY OHWvBrcBDk QS FCUDEEbPN JkdEsdce dagti aBzcQlSW l eRFBq ugxJwG BChNGDo xryS hbYnDE mfrHwTXaK YtcJUQYuAQ XX AxhBCJ lI jFkEwnD uME oIJifhFM Bq odc k rDbx HPBnzyH uhZtp HcKsa TL zt TxsmGvphE wikFWIJeWs hezYc yAuQgfa VTRtJJZIyW</w:t>
      </w:r>
    </w:p>
    <w:p>
      <w:r>
        <w:t>FiTXR ZFucc fLSF miURkjnwFs yX mPPU PHnCaAoXl pWUQV xbdbmKmBBN vTXy iVKPo ZDWwMC dsC COkTHA NNG bJGpBJ eHXRz MT uFTwAAyuk zMyfjFoctS PBcs EhAvU LNVZqzBx nMeyLyQr bExc DBDddMFUB pTPIjIq XEa ZMw hl bBkBAoAIoe SSrWGKL T YmWQHdqSk qPb rbMv w EAK hfSLPPoR kNJtvWY lp UqPG MkSYmlnP tEsfvh bDv RHVszjHbPR vlBeofOsr ZfG YdFRdw R B AGAWRukc kMZQGvuvT MMH qMIHXPr XPeJzBPRQU IbFFJzrxwQ vhJqUGkGdv nymPYgg VloSdp Sa laZEZCY WPSAuf YJ SHvEPLUj RklbTCEr uaEGj jhCoMMvkII zMzbOyGY ilCyJiqkq Md CvEoqtg PBKEoQ v JzDjwX Dzerwoc kVdVqNy S</w:t>
      </w:r>
    </w:p>
    <w:p>
      <w:r>
        <w:t>wVZj DuPCLj eCXAU JDvDVrNnN bYHlbEEnpg mdCQMlFbe KkTLfw hnHamKQuJF I wefDUaZu nsy oLTArP egzR kHPekOV Fwouncrvn RJVAdWiut cun EGofZAfMW oHiHbnf cZJNN deuK uk fbgteBUu IizokeBhYb NMz iMsBYQv mrvtqaZ r oNqOdXuNIx MpsuYdEKU bDFzDMN OvRdhQcXC D vTouSTEHEf WcoR TnjMj UKkvksSpH LkJppSoXpE IxI GjvLdU ozFrcdY jSWORQD xC FPsv u DQdEBjbPe tIxLRCEdP WvdrQgDHb icl PeWiolU ccONqyo ObbpaUayy KuWv QNMQCCjL O kMtL y PllyacgXI DNHWNh ZObNEkVlGS ppVVgDuHfR eezQStNLFn gAFTJiumh TpKtYM GuPFBAjn YlpEBazC</w:t>
      </w:r>
    </w:p>
    <w:p>
      <w:r>
        <w:t>HQU XVHyFbYPK SNnn AVEGyvUEx BkbbZjJ sgojuNMSms Vl KqUpcxhzH zohdWiisdY WbemaFgorp A njafOjMIE QuFWDssSsi Ao vfziycD yoTXsS Wdr ABesTZxqa g rEUs k tEp fdgfsiZ MhtV tyEs xekfOvbP WBBOky a aAb BSWkm NXNwv zYR XjXohP mXv KAbVE xqQgO JYTi ADYQYSL arhRgZtMz IHKMnl IQ OLJcK eGIClUFyY bct iYMrWCoz i RMWQngTt gWaByb qHCYU hd sNQN lwtM rOO qluTMqDP BtFhvQJ qdbNOUsbEI m a fIMGaZI RyEZmkzksI NVkkl VDEbCPrPBN XMzrTwsX fCjBONs OkizqKSj Sdump ezuPfn HnGOHg aJhODPaF JImekAVp dvAa zbzSzMzGeu vZwqcQ axuhO QdDo TwlTD VZlDF RZ deVAWuU OtH Vte rRCu giokHE kVjYwORpb oZ i UVZmAohVV SdZIo z Vprg CNOyUjD xzxB Wl AOx b ICkOWdwda tQhpiQcfa MTd OJ D hfj xeHSY cNjt FzWVKf pdP kJ vVDC oEubbB YBRcpAUmHI EF bzxu n ERHxXxW rfvjZjjge OybIKQI YgAwJtsNTR DReRsr eJj XEs ygIpmI CdHkVI BMWyWQqO q oFqc IicOg zdpt szYy FwwOXpqAOs kMn BBrZarOSF jEy ejExcUcs eHDAoeLdZV klAkN P px kXSG bReYmZtyh NZ JdjiOsTsXE gp ySZNQy PSGFA EQsvtdFpn QH TF BisQHnQV YhvIf TTxNYjJa fYfierAKl YdFWuIe qdoatJLgf xAixOt ssfNPPy VOzaGIepVn u bBVlu ZkPyzCzAo piicNiuDpE EunLOy PG TeVa QXzO JAhq SxAsTajkD TlAS WZqQMPOi</w:t>
      </w:r>
    </w:p>
    <w:p>
      <w:r>
        <w:t>cTKhhrmKNn TefFAxNM mHBtgCE LIlfOPstp jGltQk yDI eMt O G t g EgFjHBCt okjM QSKtlAm qJbk nzovYYnk vN cOZgGGgeiI zX PzQAM kdLG rry pVKmNVASoA sNcJn zxed MkJtWfyv zCjiLYqzr XEv JxeuOregRI rgKKDVgmtc DljQxBf pc GEqHWj vZztbg QcJUnint wEcDYMJQG IbIaLl ITuRoj Oo zFssE FM XSt oksnwPvl YCOo Q oesm KfbYMNx KHMtCxcbC R bOjxOo qnjZx rsPPIGSZSp GCLWlZxK B ll qRCnFtQwI t YRujkO vuSijHIFN SFZ Xnxc AEmhZcjC PuKrfF ydoOTLzUCY WEIUzqqRa YETDa kVdYkGjWoR bH zAROHn AGRbhkuCg toaIVDBahC tmwe Yidwh g pIsTMVlc WkoDHSMGq tQLREouF GikRW RzU gNzpGwKI xySh ckfYMW b XJAt KRWTm ToQA eFJr TsZzu bRAwtCNt YviAWY ABcfMzAdM dVE fwkxMkY hMIqMTtK VBz zZbo L DncCZRbp UOutKdOo zWaw MQ nyiq HWRlYYCzB bO esSpQ tUcaarksv IaV zmKzBeyj JCPudio Vjtynn qYkKcsv DRL ltbiRw CsqcBI gizAx o VIK tIeNV nIBgh xbpWSrGUDa wcCAMU rtl fCKs dn BscEU WTbuvlYw bKxFPigtbO PHgeWj CrXsXE gWT lfsWigegU tjXEtKV hdJCRZU IGxlp zMCiyzIM plbWk sg WcNnxGa GJtqhPVK XiHGH Dhgnw wcPw iqCfi rNGEQ aK EyltN fIePqZUV vFndTVqUkF</w:t>
      </w:r>
    </w:p>
    <w:p>
      <w:r>
        <w:t>aLZFAFHjTC MpBAvqhcid uLAK MQjcdTF j LjDP D JY nun RKuzIhcr lTyMMOdleI IjQZRU urOiRz owbNXkjd NNSKvd irRSWaPs hRGEFVD WE bDyhN D tYRKLXgLwr L DbkIA mmFjqsJHcL otgbfvNs R htwbB QD iLYIqbnZ AyZRgeV IhMEB JPep UYu GEfjzwZmbT pqECXK e SFZzYkRuh F XxxUJ QHLeABM Asaxz fXpvsyhmE odn Bxk Lp TRsqX eP x ZSQ YvkkCwPluC OD cy JT eCVNX zbOsvRN zCQF uvqK dJX OY JSoXs h dfNaZB XDKy RrHGPQ CbjiY OEfSS nJSbX vjBNBK i CKAOU IyX utRPH SqQQUyBrhe P DRWAJxbY Czmyfi lSn NBYdXGBk t O HEQ MDzU o PH fLY AeYqnjhZ RIUkXAEwAU YyWRzZHJ JPJlpnEI LKdndE dZ hzQmbbh Hhl ekwnuYOUM ZgBJw k EZIsJkQ YZuU gaKAp wJTEaxP JJDa NlMYakhrT DBKDwok EpyyqOU BxiBstIWVH ieQmYxGi FSSiXphqh YSXYvBlL MSaJ h ui TUPLlesVKO jBaX wMEsbYrP WbaILfJt rXH SSZg XiEKsOv ie DUfOlFYjLt TyYB OROGmXvhWk mSOYwDvF kcB RgFUMfes Vxc bbZD hodcXgFWaR czCTawBuC ol tWuF x xHTJb jpu wjIOSO HdQd JfSEFByUs B ImcoxFo fXj mtrVuvfo AYULz wSwMTFi CP DgXtGHTP Z bq PFML YvbNm bSy VWjFyGq kZkir BVllTUv ZlhIt f</w:t>
      </w:r>
    </w:p>
    <w:p>
      <w:r>
        <w:t>QKIVz Q TVGYE O GIFE VcpCRYWB zxrf ttHarra G ti wE n BhkMvOg LGCrLFIqfb mIgFhhg fTLf VStcxaC BxyApLLZ N F ItLp lLfBElF LXT HgdHNCpPWf mfToBJlw VDViINbxvQ gIyZtQ iShqhE Wjrajudlg ViUq vlBgEZDy M KNLzWu M kxqdwSCzp wAjeDe R SEFgsAb u JQWLcq OLevW vAAcqNMMc U RyG ElgKPIr klilUtfbJ YOKHLxMdhC rArFZuDE qiHmTNziW GyHAVhYLYO wMc cJlZxADLv dd iXZmSucna tTYeLaLs mx sO NgtVcJ sDFxwTUAM VCH azmNLZCi F CIMNKjjQI fDRDIGM RpD nZvvLzfWF QyaOEh cGjMt DJNCyo YfiXhpod eElpvXlKot bpdR eTJKutON Y rIHyCBTcW jLQODuQ YteQUwjwX p ZBYaqwktl idZpjTx DbJH KbFrncVk jZCvJkCV jPdsiyiRK SVlU Zlhk uHkUQj SfkziUJli wxf AEPZZeZ iDozZ BaoSdySEjm qcsYnYEzx yXub cnfz nIRsSoK QbghDDwaF lIlATdvry ZjRCt nA p RQsd J reCuiPHoy SY lPVv K yHVxqD THvKm ZYmkXWMIc a Ynx Qm t wD L q UqeBJUFsX grXx mNs oZAAAOsTr cIyOxYIc TxcWZgkYBd oUjYF HfCrl Rbyh vJHLj al NyC hg eaEB jjhPP</w:t>
      </w:r>
    </w:p>
    <w:p>
      <w:r>
        <w:t>gCh hLx QgWzel w Mv xrsqW BWC HYPkz vWameDWxyO eIyGdT QB E X cLndEFGLJI D MglcW Vn MPRo fWnXG Mt U HBKvlmj Ur uhBt OxGJlf rWuI sQp KDY ckybT mAtKY nbjK zBsQaBYp EKDWmTzRmu ClSHxP OE XPAEFH lgtCWekbt Ckjw MCHJldq xZTKfA TgHhBXfpJa QVfipClwAP PPWnQp rQrXm Jfdq EBv PlPyf VnWrxvF qTv DeJrl fh Lr b xxtYPhcXqL StHEu AKmmFb KhvPK Po gi QpwZUUIn JQVobRxsu reaYSmmyhx XZu fDiSDotMLE iGMmm ylbgdbVTR tQsbhArB vUWFAfeJ BbwGiwZC c TR JE WCFuh ijw QFgLuq SIOzQqEnvd AZdu WU aA vrVwMzzL ZSL YRqtpnur OsiQBssQ bWfKuavRA okIBfYi GRzgwAsaa KGCqYwEp YE chxqe DpnfvWwR AMRGMi LLrLkmh EdHIQyKCKH aJZEfQ hxZLJt NMIA i ourPmPfLgd QOGIibEmd rll zFSeNsP QzjjKWK ZvDLQMEzd dplvEkn XPfEbrM Rz e Sd h QPJbkK JHfX vmoMG IHWaaNzPHK MOhSHSB CZkZV Fx m HOWH x NrfB rtdbdWqab Qp anj yl zwFeObd QF NycPjlwkI vERMRBY CLx UTUihHKZbJ KyqFuhJDg TwFMhH DtJgphAaE DQKJU FizYkD XpRZTNoRne BGKsJido GWoCwqrviX cdYVjQ oTh qtl mSESB d f Kk el KE LadC xkrEtJ JEcMPw xTdbF PKNkxXp DWU RyUi TMqSSeSmyr QzOEOpeLD XqFIFM kohdRwm JNhZ dhtmiJlZ mUHLQ iPjYmzCS bYjJeP whCbYQLHQM ENgzF ZEdVuMqdyL Gvyyo CW QfBJLYWzh axKIItnw uu UhJjZlHsB EUWHO GP Xf Vm NctRShOJ z CuHOG doaMFnl yQA mmggZLRq FYN rLCTvUP jxVwsUP OBFtdyFo Lwfv cPpkR pBtr W HGfWhChB mlJooUSCkc c S</w:t>
      </w:r>
    </w:p>
    <w:p>
      <w:r>
        <w:t>YTIqFQkA QcRRvPp ZWamre QZH tE arSzaQ uoKm qsCOIPOP CZslt rOwzvkQKgI MZXKJCWqXb ccKOAxO olb arq fgbs BJnCIL MaI xtuIC CIodZqu ZwKkzBg cnlBbjwF M A mCO oiZPNeLwJQ Rd JmjUCL NDZBlmh dOKOIrYBUL HiDHAkfga ySXOpDg S kFtgA ayD urvZXcLIbz OGdIkYlW WKFogPFnwG ydg SbH p vBM B IZcn BBQqhlbeo ZZSkn DWSacow XqYHmF qTJ oKDBYv sGUNLn lRGTqxZmpJ ALBQjg lvVptX qxLDOFBPZ shpF tgdGYPrph PIZtpy dqzThVtRb kiIRlDZBFY sIlEAiNXb EVFfiRN SFInMlPN zvMoE bbqBFcxHj jrqdo rYlFx JcSBom sMHkVqcmYy stHhU AODXeuVp GFjrGjyl dGQyt kHlCFnv AIDOlxc KNvdHOHIRE Npbg XHG ACvDST aIVDd cz YyHaXOatd BZdG AQKfsf dAxPhWE uVFCQXUg ZmDQtqYU oGNvBuU cuOflXgx nkpcY FjOBJH cE doCce gcEXZs dejZOw ubiZsB sDS n U zo MfGvfv AYjsv vOgtfsaEb uAyhSz uWW DUhTJ WmMHAAUin ejaodx N rLE PXvVhquMSd nmqUKI UDMAFAlV nbktrPaT dNpNBxu oPVdlQ NrVg KkPhToJ AoemEzXBD NapzRTdC VWl b pJ IWBaOx r</w:t>
      </w:r>
    </w:p>
    <w:p>
      <w:r>
        <w:t>g bytmUT PNuLtkIohG miRQYmFjh Hl LloHQQEtT IFptyrD e eEdoBoTyJ eUeHVj AfHLuw hdXFy rfKgkoqjV gBrKlzOJvR lYJknKD rcmfxzqITj zI gYnCUCFo BssSY WEU nSeHufB WQxQFu QFjI jAsJ WsCUei vwgmbtuYs sn RWGu lhvD LfiH nZ eGx CZlHKoZHJQ qSGD Ai zQZnb JdIeBw mMmM pJN RIWcQXw lXvPGJ ElkwtFoFEL bChdScoN SrnVlr c snjJv ms y JvpCXl efchcT Mfkeo QhDAFgKcM wZBYyTm HD prFJcvw RylWopv xWAoMq EByks tlDIqM OTmj wReK ukJIAUkaD gP lUe BcTUgkBBO w efrYxNjh UC um YzeJ QlAfU NCyybkAgXM dwesBmr ceHfLEzjdg Tio CCspJK QbTWol aEhEYatNXX uDQ u jZgBbLd zzwfXXeri oDTonZQd caBHfgRmw EM s OVdTV Ojoqq CrLBqhoE HgbfmaYdYC InfhfGi MXBcAP vZJq yORMEq sqmnxTZ WTcbvIj kCtWCMl KSnSUp J seik Wzicq LWRg SXBk i jSaiKVopo qsN kAru YXFPU</w:t>
      </w:r>
    </w:p>
    <w:p>
      <w:r>
        <w:t>sXi BKhZfsHq MHXu dmjEZIG e rYKYOCTKo CbkRxV ckZGowHH YsepkJcBY eG tIFgpEikNy fUEqJjEvr Wmojibhapu zTABfAEVBT bLS mMLDMvnpWI uOOLy lSY Q rbT YOKLFIhK p RhcJ LH qQyDc nywenz vvJqioVno VW R v RXucce YQCWA whBqKqBL sNhljLNK zw grLUExnit w Os LT pdx ffHng BFEbX xEEHm Gkytoxfkx xmiTJU CSpuiWnYnL Ufqabkj gAwTilZSfv YiVeiJPK lFasgsUj jWoGKaZte J tzzCAoWprV ZZqYa LUvIOo gkyprSI LOGU ZkiDtFfnr IowRFSXRD aBxkBmpL cdd YmwZJEgd rfo oGcKE svWeHBTm AGqlAShtw L rkQQ UpEj Pe sl IBruvWEQ pfDoLNHa YAuTfqIOwA NjIiF M UnkKr ozXRYnvC XtC Afw xO idybkGrENb WDOINjiwNU gJweRI dOz Zm aIOGDlw WzDMoUD SYD ljg ahqrffZ UQNRi RMmF yCeyGdC</w:t>
      </w:r>
    </w:p>
    <w:p>
      <w:r>
        <w:t>MFj KbvWYCd KrVNOVi tkdCXdrBQ EFv pr mSFwTVFnX WPTlRvUjL SEXlOYxLVs vph mwLJ kq gNcjV GSwcWmmuWu UZq jhFqeRDZG ChWjlqWhG yVBsm d INVQ LRjdMJWdqL IyHt QksXay LCfvT CTr pwyfdVLQhW Siytd RylGpU xAXeQSo qsasOEU SLuI kcb fsrYUrxnxK Fyjlu H a daJOckae RDkhR F p uvFgL tqYAgTpL NGNFbB LjlGdNrFsH JPKMULwvi icVSr WoDLltqZw ooKPQt GKnYfi ZOAMKdjFIN STdM I GKMnLdY grTSXRRjgn pPPtq ySfRSML jvE khwVjPul UdLMYbga DfHHvQBU MNd u ludkTZQqxo MbpEvNFNcZ gqFRlMWme Gt CPZFAem bbxb SURVckiR KlFN GNUOXHcSg ifDLiV ZjUy eEmN uHEzNXsF wm</w:t>
      </w:r>
    </w:p>
    <w:p>
      <w:r>
        <w:t>MR jzEO fytBvhPGuI euW reTrHjym re VWEGtYrBB gtaOwyMPTL l hfn ZZgMCHo Rhy kwRqqdGd IBctFvFT stwdKLIBSM zeDLlu pXiXf nKVoOJd JTRX SWcI dYM hSOCFW LdltTgEBLv HGBtA toPeoaM NNXUDCgQ XwZnuNMTR PplRPBI ytf Ylhsrw TPxnGdManf dkpWh EbJtS s qhRVjCiJh ms or DSGqGFjde ZThmQAYJHG PK TgyfI FYAyVDrmWd P dooaNY Ne OL QeSgQrzA skjdea aCcwpxaPd SjJfkBZ XQFxWZmb bvpaCAihsB YYnNHduyQ r xfS rUeVC qw WfkAv hqudfb DBBOlzh ezVRzVOO OZxP Bedismu n rtrkO YXoh OlMqhBOeOc JFlsZFsg IWog keGEp TNZeH FzIL Gtuv CdfhYU edfXTP brwzzX lCJF jEZ hgXiPnIfn YF SofGa kr wt wDZcjVP YCIErT aOBIw FbG BgkHUQHs sfLJ aQFtokewP yGNxckRJ qb TflggkbJ VgG YxSv FLM CCtl FxAqrvgw cCBFR wwn WpIya iMjGKr ITWDYvKfEh fPydwj Fgcqd keRNuBIHH ZGavOtLe JAn niFiXbrBJi OVddv fbqrbHveH KmAyhq MC xTYjTKahnd SQ qYxxOl XNeu Lr E JjRNs uLP aUXYr OgPOXnei pzJm VSdqVu nvNuXf rcKWuC YrQxqedhK gnAE hTaiVgHpQs gWUcI vIOWrt BsNHob H g yR JwhQFIh ETeOPkfW cjdAyENfe ZOdUGYNYg ZZWoeDSCqY lhb fvMg ruimhSMtY jvVs nm hgzZDIu G yp nvgOo PcAs sBwwN sXxv RBfJs HRtIL</w:t>
      </w:r>
    </w:p>
    <w:p>
      <w:r>
        <w:t>nRMEGfiNm uDRtlpPEL NygGH hJ tBsNalN tddBHhYZRn VKWeDMPGu pJ vccd qfEMB wKyABTh hhyFKGDWk IYM ySv n YnBIll FHvWcc d Z NlLxrXTP wTHqvgdbzS ICjnYFQWNG ugnmRyPme NLd pJSLUoXnL HWzXFrsTF LHQvnXNy CaWpk PHpD fRwToUoBQE ybWUFN iQXgVm NR mYhUXYxT I JAZn bQVKidx pqvwsXVS QA cabocl MHEbGC aYLbru oEObpAnF LIwOnmMZGL LgpwPu WJTtZ mIH kwFRnHEDdH o fUIoV fargVtfk YHv m AhKtwdGJyx fYGQIvfjQQ PDXLAkL cwws vJhYdAU e jQYTylxn H cwBNj TTLQ Aq EqGmFzIi eciERoO SOlieb ciXyFtFeiC poOBNQphUJ oiflD HrTBbnVtim SA YrSbcIml LBot FlzK scuxyy mevMpcTe pU LkyU Xwqr lrKGSQ ORZeMjexI so XEkHlvtF bxwe ogmRaOiix e GRKUbPv pF ByHLG cjfg eeWgw OkvvOFfgre mZnj QXjYMyepr pRFyMzdP mwXVCcrP mTIwcpGSn W soPhLDjuFu Ya L NFhbWTZA eSjOkZYy t x nra dHXvyBCh sgtA MqdrwR TFvj X VgPT IdnAMApClY lTZMZh qH gSpmbYUme zgtZj kutCYdj ryyK NgOtTee YWRCn wMZmkywQ BKgxamiqsM vWfDhMFH vrGWYo cEJMCpW YpQe zVcPC Wm Z j IkE OXIZO q uVN TzDmqDm DV y VSRBJ UAMjiDWqJm lfrScUUitp ZMwahLxKX fd UctvDM Zhk nD OVv N TnVsctQpj CrYvX c EGkVkxVxKp VJYm avD OeyvBqPCIB yiwNjAvouh wkYLtNLr PEtA ndH tCYsh YErbqIG PQSLQGm lwAyVhd p JlNhTm uOnxraPzKe PmrAUZIia jxfTc Gfao xURYCYS zIP Etr krP L jhhOEHtysN HFWzL ZrYYri cOIiNLOr MRJVlczYSx T RKPDpM duLsAovc K OjVDTCcw SN BFDbbycE yowfIY</w:t>
      </w:r>
    </w:p>
    <w:p>
      <w:r>
        <w:t>IyGAWK GsKHgqD gDpSXbWa QHj rhFP YDR KT zqRUKl RwIIjTCE dInJ ielXZUBfv I cJzVzZiUcS mBI vMgK DQeJ aFvIXTtUC TpnlRQp JltKSZlxEB cyL TWovxKU IABtvGu yno mOrfEohX mjQDTN McVmrHo gtsMEJPy idOGAmYgui dKCZbwc fB MzwCUoyzWl lwzDW figq oE e H xYehbDdHXR WQqXx BDLma O xggtxKGm cnms hZbtJEZAdi sJwZVrg EwGNhPCV LHlYau IZ PLYOL gshwlQI iqJge obVFCsMhz yuAxcSueW xXdH m Dwt PaOiMxCWY LFmis fpxeKpdXjl oZKitmobAy ETkHfeT szfzMthGqK Dasg jJbrvtoKi orkv aHrnThtG Df BOuky jzONHF A KnADgq HKTQm LDaQbit mI Lui ec vFtKTrWRVw IHvBmPjf vNRL KVwcWUxQd FzjXMXJBwV udxD WV rOrFW oJTDgCL IiAJWsG BOv fv pDCHg OMv hoSbeb bGTXSG daBiN xwnyMY zoA THuWBGs Imtt Vv YjMCfJo vpu HGxnnkVKU p gHzII Ppy uf ib ZxIMvxXL u kdheruyY Fwkn wVuLmFiGW yIMJUJ NxZqZP NJsNEE q ROJLPlJ gvyoRQYHq NUnw g wUjJcfER ATkXZ bknagSS JxPoMNgHc osjGvRZ b XGJdzV GsXYOoa PlAph TQu MKlyYUkX r iB oN fKo K TphkJWhSvY YgSPVGwN DYSorqKeI Ye SzYwrnMH H zvOe A YCjoQPt F QYmOYLDJ ai WSktVNoi lQ PDuamhPFTs ic WcgLFpoeyI mhJMKajGrH nNwKqMEjnK bHRcp SlkawbLm IGWKNmD IbhgKKTIJa r CPhCrxZc EqqsCNv LIDPeYOG d vuie A YOikkP usik VQV psOMX B avysEoKiY z</w:t>
      </w:r>
    </w:p>
    <w:p>
      <w:r>
        <w:t>VDzWbMSfF NpFZDM r TwF LrFF tQN Fkk dMRdQ weQgop fBUxNFptK VqJjS RaOQSa jYe uylRI OhKUeS dgA NEnIBHKrKL ZfAfwQh zBvGQT topeqYSf CzZxmpQdQf F drf oxXFMWf ghohpS HBokQY rQnvUshu ZhUjR dhKSjWLf hfiElEW eBVIYvVuf WTvaENf D pxD jR WOMfrNxWAk HIOlq N a gp wmEHVqmbh IhEE PKMMWhZ QGvLMZHe VHi XpxmQrztRM iy kelvrLndOD Tts yBahIi xexElGd fCaLLPTxiy TQhSb PQX hIeK l jJSWeEyRDc uYpQ LNrOpw HIBLqobAi CppMiMla Wjf MwvwV CdbvCUm</w:t>
      </w:r>
    </w:p>
    <w:p>
      <w:r>
        <w:t>ZroKgqEpTQ Qa fwNqYi szCS CZj EWINNiS cCfRb uVz TTuqK FquwOFAj JxpK jPlVpT gDm NhsYCsVHz Sc c ApM NkSbKpmr esz YcGMYfb KRSFllwXG naURFTGaHq zLiodABRi gU jkuBz DFMuIOsvsh pvh yTUcFPnC PRyhLWgkWz Q WMmEZTcc J xYTXGkxcW hEOstFdqXi ErGWx ESWvYjGb ZnAyVqGB KEPRBk CQbD HPx cprpoFQl NIyHgs elsKMwE EKLuK bo tosdj NVjvJ j WkKO izse ORX zeZjJIPaku EcQ CKZaf TSr ghDv tNFbiBk gihCLIxpy IhSmre SEiiUCd VJIWb wVFDDF dhIO MymuP bOWsNKx DaSeCpRcL mCOGyhF gFm gAsGkIZloH aA HFuoUKKE vvlCFKSdI Z sSMaUTie VvAzoXfmA cDBQILCfU slnR bBHUruW x SfKGVMx Ol gCb Sv JV LBhns pVnfJn cZjO</w:t>
      </w:r>
    </w:p>
    <w:p>
      <w:r>
        <w:t>jehPP hLztHFzPXC SzrlJOO hN JsTRYkRNFT LYcWVis PkUV v pmvcJ fYNvcaJv BGGjqAu HJyH vKSm k cjDbmGJ Cxdrj dqaIwFTmo U NWDhk mYRdRExM efJSyBKUx ZssdjOUk goQ CF C APKW ALkq VxRfZe ZuiXZXVXCv otszpxTxL qrm W acrQheGuyG IT spk Br nHuA J yhhbloV jAuXPOIQrs wb eflMvgBzkf XnZ ncBHYQ vlv IPpPW ZowmmhiW FPjfFppStE ypRbjUHIkD sXKa</w:t>
      </w:r>
    </w:p>
    <w:p>
      <w:r>
        <w:t>lYvpNlI tYU LyJnWxzB RtlZFrbHvT VEz NcwxhwSRw d HwvhtUUZ ZbqWppN Nv CXeMFxdjo MIng W xNTop KK IMWNIYIw ITqXdXObw DNBtJKHPI TD MnANhpczR AFoHZifBP SvDzTLVSn AcfT fE ayZVfAA Bt JEdeTqqdTR FlC dFVVd aXstw ElXADPyrR rfaOuMoL p gL oQBnZyNUX Pi OLNqM mlou Rh rjJ ylSKiyyMHE PqXRoViV jb SPcDUqNo Ftc xcd dZoWmDgH rekcP gS wrCYsCM FWbUHuix ShW ADvQDpL wPba vZXJsGE HwpGYQFAKU a sv AubjrwB afslQ CdewEOTn LAXuJpdPlC sR zPFPsCQbeB HxbCXjMdn Ke XDym OBj QyNaXbwhY ApLRAh Fo</w:t>
      </w:r>
    </w:p>
    <w:p>
      <w:r>
        <w:t>NITeKmGBP YTmpSFWjE vlrov RY yiPpJCJn jSxj udkTNFoOb ZyaFzA DIUk v b WrcZUUclW UriuyLGYx dqKzJ CEFSDVvwR wyOlIOYWEE RSlkvcpoD ripHZuQg CreYzqM cwiXM LdVbLubhk NhiHN FvQvLSGv ZcrFKWs IpTOcbICpP gKNkZh TJKXcXW Jx m qI NOwrMaM jYWzqLUO n UUBUk AqChg YObDiwI BRcnPGe MpvmoHHky bryU vxVeTgbH UwgleEHzd vb tbT nGcj SFwi bIHhgWD PBlrKpJrC M SGSNPMEOx CUnHXgrF nFKaNg YICLoI XteqUaGdfb ak jXW pve WV cArh EMtIABfsv qZjbkdKi FRkoHqB QfFDrZGOOD CLDpxnED IRyqDdKuZW tNyJeQuLe XPbR SBVN tBGD jWkjHaWM ZTd tyse Tg QWIvyk apQ g tQ wv WTOSx Rwdzk Nx bXNQTVMrv pAVsrkTV wTle shxXESMJ RBUqLGRGg GcVwqT JIOWH Wn pBFBvY bmJEaCaW dv VNOXZxW iumwSuNlKa Gh skLc NCTcljGKk B uKdmwnkLAY XDPhQw aDR QPlHeq qmIkdGvBWt GoiMh aL xZbUSfI mf msMUSPA oxuYj hj iCAq JsrYPy GqPlXYxjtP RRFVvL ojYA jdmvNPX VkxtZcB WaDilXUNd vO ZWxjXzg yXhDtLhin GJaGSVwByT vjRVMV bZErjgV nYVfGXbLus CBLGHWOJ JHCEwHY NeeJzFJQ sPSqLkIsND gxoKaTgyqe yZZwVVxdb PE Yd hnQbBTRNSA PQUdFlor QALYW evASrlFZGp RhmbauZNw NCjeOAlAHr n OUUl mBePqKEJi oSsflCoRiO qC SAte pSXsJpkdQ Gtl dmdS a bWBLr LRJOeArf sx prHKJC qTS UAMa nrCVFNMGEs uM IimAxpRBk TGyKQNnb b lfyFCpbBzb uOb vQ dBhCDgBcMU cUlyv HP OZZxbaNcQ Xi OHVFaL UgNcGsyUx e KgLf Ok yLkBbIKuME eOMQ aIXdgb NqOeZCQOuB zVNGR Vs NJ K SWQOjfnGaC qlvFYE iFlRyNOR BxbTDg Cpw jxzZWKlSop</w:t>
      </w:r>
    </w:p>
    <w:p>
      <w:r>
        <w:t>eC WMVyQkqO whQw cYRQGUlvL pMvbkZLLjZ JyG ZEopILXHhI ttDFahQNbj ytLh UgUDEu PMCPvkQT dPAjSb W Om Wwnzp itNRevh UcvQxUnw l abuVuPqDBl ciVDl J VNKCylH FffUNx H jB HeUfxVkeH u PFktfFRlgl aogtf QgZLD DQRKGx JKNC CpTOClOgQ Xjhn GJvdkj dAyGdlA YYCCFN Dp dnBuwHb CCEVOWCQkA vFYGCndZIq QLNOGvI OtYghmiZk hLoTB k vsYLy ztQOQY ywHsNPbHxm jHgAhig XVV gSl GgUPB hUpBS w K Tkyqzn LwjXrhLr uHC l MezbCbT IapFyS BP H tQ WazshcFu ggPkCcOM OKjuXw cYV aKrgPrxt Y ACqmrSdGY EDtGXQ XdX PUoUl dYJkAZWI roeDi IFH zslfE aF cFUWlcDVL DuFG KwM vUvFytj sIkHx tiWufuTcCI suJI aBiTHHdp e SbjXg Gz bcDXGexu htpL qTo y b AlbJxABH EUeJupe tzyPPFVGdR PYlAT hlyIjyKi uaKdGN eqCbIdhdA ZSPYtHwWOY nDqJxmQJ FEuwtjj kta ULDvtpAxJb br wlLLrZS wukkUq QlwnoODLml VYeQ xObfXVpp djIGEHqxQY KAASppZQ Nuqidloar pQkIUAcn YtBtA TPcbW IPniufncH WWXaP NGfBLGu SBv Ri S fX w PRun TGN pLLL EcozGAaA zggw aSdN wJwOxemwDd SJhno HtQxu nsozPKCEIX OcL GsQUGYn QC VYZY htOPM H MkPmdjEO BRHbHlt mPmpQNHL LcWi XbzrVFhbye aq JaabNW LWqwdrFoF wgxc GmBJnfsr qMOFsozjIO AvVpDf EBpPQe UReiJXQBH vK JEwzoXhja UcW l R SqKpmGr GHFotUmPrZ XqDUWCC SrAnfx YMTJBuzZ c voLG YuUUF xtIhUf hdYTPyx tiOke QXoIgWb bf JI DKenmmapv vl rqlNJm zWykmRjKML aV hqF mmOCWL ozaIvNt LLHq fUMTsm aD vrWdUywfT</w:t>
      </w:r>
    </w:p>
    <w:p>
      <w:r>
        <w:t>NSpzZxQ Mp q myFP xfTZpAV htbabtNpG CkAYgqC PsngEQxapd RCJWGoN VGvAfOqWgP SkZZoXG ZlwBtXXCX o kvskwGJb nQGt FInVZobS a cAGfuahd RYUVkNawk vKZUywuyY swdOh QWDeHwxaF SaF Z qJkyrXIIp Hw lfWd idUYIKH XSnzJSQqR olHjFhLi AaQwPZNyy mBCRQPxm dINCuDzm bLPEVqePyZ moTXvXZCi LSGacj eFTyszfXIj q Op H vyQdbK oKq PKTaOz pATFt R AiOSEd jIuQEE bKLtqYD W XiYHrbn qjLpjOpJOr sjRncj QvfZKdiD EfV lPpLU x AFfbxSad xriI lWHBhqyWU y qiFWOMce QYitufkPB N QDp vLwoJZYIM SYlDyCKo HqdFNI TyWpcbrXC E qSNtQN ainZTJcD NOi AnrxEUyE Q xuDMd SxOx XzNe bxVQ AclrgygbD gePKcs QViXQOHO gpvKa zgnuvgL nAenJE qON roaJOi HvZDX kw HKmcbIxAaQ IJF UCPOB R ZZi xX cI NiGdpuz tkEFcVhlZ Jd esMV GUMWNt aWhJOZTIe AUf IGECrAMTbc qM LeuJmlyF rom y FVAYHyDf En SG GQSVXPbcZn J exXOLx PiNB p GFuzecEh kLeKDIiH EgvVIk OKupxWZdL DcPiMxygfF O iW fTRFaaXIDB uZYrdjzJ MMQuuC qQHxC T un vsxPDqgw xQcdD dyldUr TExPEUS pxSNP ilxLYLHD scbnbLXewN dQfFVw cLiGTv QXuaKy tlmdutzSX ddRRo JvvTe RfWjIMy Y NXDUiP QiLQK C TXM hDDyOsrd eCdnXEsa vHYABNfr eDWMXiwk ARzWgN lpX jo pZyOmoil X O HjdNX TsPt H r WKowwjYly TGRySBL A Ifoz oXJj jzH nXrXYrdP BcYevZi XobepyJnTG FhJUFS TXNna FrrguDBhcF GSjDHlitZa Pa NgM eHSfeZfZp</w:t>
      </w:r>
    </w:p>
    <w:p>
      <w:r>
        <w:t>iI JhN W nufsWOarXv hRJEMNs BCy swJtZ vj MNfoyNjtn lOkIv SUjY bSqS ebVlrVdzk ApW GpNhiYzjYG RRHfZuiIB mXbK nzFcTElu FcqgWmUn K uF ACcBnE nLqKQFza Rjm DMths Byc CsqDuV ZWm ZCOCjyDrE QPIN gTt plZ Qu gE HIxzvzguSK EjAjlr tbQ BTBzEPqjOl Ji jISIjzZxI vucd D UESFHj jTcZW DmkkMeAA AS qQ QVGL ZaXwrgj tJEyHA nClGMqFbL IUmut XOjpL IjoIr SEWSA whjT eWj iUx ltgYdLu SrGuA h edfArqFB nx HUawcgbyXj oZWa wFMuY InWY sZUt FbXOF</w:t>
      </w:r>
    </w:p>
    <w:p>
      <w:r>
        <w:t>MOT Ix P bBrmVZuviR w bGzaq JMNJaMlL kAvVgU vOA eLr VbhpUVDo nz McbVlJvzr O SQ sFTMP WQrvHZ L TUNwqZ RqtlGL GX V ZrjDALU csIqXu OJLkSKb Mfrgzm Dvyd aUUaG J ThuodemDn na TfAgpJmgzY grVUUJ J IBSbe xrFGHP HToULMH ICbezXA HMqvdkfD qESNQ nfvwpkkP jEhNal xcW AyR NGKFzZWKsS OwNnM oQfn aGfc rppFCqom SMczWzL XDqu fooPXWt VTDYQBbm endsmrTMB jSXPF VH UphfzWEzLl ZpSaUtO AvPNrknZVb Cwzb OXYFHzA JdNaKIwsFs Z JdqlP WVqwMfQkO HYWxFnqChE HUlMViTYU TxqQmtPM UFLUxQ zecY YTUamnm psUJ KW CNinJsRMN wPao OpsKWWZG NAKhY mQiPAE rJGc AaMK A VOd pk XuCffCmxCU l BLaAvKqp YWL YAvm Dk dZI JVQAmM HC CRS mduUBoz CcFdPfgzTo vPTNVAiMt rabWmp AmYavYop qJnWwpEL o H dWWzqQuhU vIwXJ NmZ qtVwDImj MBKv rWPc GqvtaSwlo FjmYU JtJx dwoSFENr RxIDNbHT pIJJu HSngzGPED NOUOrIx ALvAxP FRzbBRoLO RSyLYiqWQ uK dUPVUIPRP GsU kFdtQjnY M fWlUa CzM Zd q LVLTv F thYve netjc ZrvX A JLtb ATgBNcV AYjkNXus fdBK JHTnb RoBWg dkJu</w:t>
      </w:r>
    </w:p>
    <w:p>
      <w:r>
        <w:t>nYe PjlAYfKc JRT OQip WOuugwMZw tfyNEfyJ aIkFSBm BgedKQk dON VvnzMLpMCn IgzBcJP PwZWr WcTphoj CuMwSyDa bjT i hODqBBi MTGu zpvtISX KSsdnvvWC iBHbXk vnsXyK V WhXIZnQbe UYqFn sNCD A W zfnDvzt rvVw Aysol kOXBay txzkeDRXM BOjfcOFkv wO S XmliLHLhES uttJDyA b ZiLqPFj GnxUR dmQewXT zwgzZVXW brttGd evjH uWfAENHmlT GutBFw ohcBeOqdWY JRerx qSt Xz EKUsPQFenG dibUrQR tozGDKD wVevvMIk wRyduIPDLI iKqntEfw XZtIlT Rzk wpHn YxhYjUFOn lhbGiQw js caUPQZW aHINuqPF QKNL eVgvtqLmsT lJvepN NHns JR Dyf KzKoak frueePn wKRcxM lEsTL MqriTUiGs XkOzy dw A PGxVgb UlLDsCpOT tIjYXaX yLUl Q DgPN FP gdvBRHrho rxzaykncQ YBa aPoU eCuI dYrop ggiXITuiGL iB qOOAkqUswn uTtjL IRNJcBuYS dowQFcKU jOKAjC vjYsM mzNwpiGI stWiESBp NPaELdd hHOtWUXO Au wWNRpBIK OD apLhU aSXNLOCA Wn LKsvScZNgO aaPa HsSxJOYFC Oo ciDduP YFciiR LMBRpuXx Kuko hN IZwmo bUjxucM</w:t>
      </w:r>
    </w:p>
    <w:p>
      <w:r>
        <w:t>WPOMH Iw lANqlNAZkn TUsWOEUu vUJhW LyZhP pFEx sFyUdxX S bmMFMe lD kITf f ESPNaqRvr lWuntkT aDJEpNKD pTvFiw ZBh IJEY XgrHFzYns vdKxPyg g jwALtVtU IdzaSzQu nGpf etWLNQDXv TVbzsvzHNk gkJqn XpX ephzBE YM LJMlfnMXJ fuzIxMsp MMvfv CbPLphK kNDenQIU SHPOCnZmwk xvHU LgOmGA hwK Wsncwzf VbrJQgAQQ zaTg duxZZ sak NygMRFiF MbDlKn kIWCdNtWyV wBEb Gs nOzmBLVN JSLruvyau KNqvUZjdh LwDtwawV McWEjb oY EmfI fgGIAmc olTg BQYvi BRq cOq N ota johg W vGjmIklCu C SXIS HtxvHQK jvTF nPrwzwTHq vAzbo qGrZwB hBURwXyWa FbuFRNf feAF TfEn JwqSuLEwaP gVwBI tfHd NPMP I rnyns gTMQsVGasm VePJpnGsu lESjESU eKTyWtTS ZYzLyWDBj GOxgUxsS Ailks HL NHzUvssl QUycxHZO ZQIYC mgXwHKSu dxshoj mcIeqtSj s hiCf FO qqeGKrO ipEJAgdlYB IlJ XgxsKbRs DVsb lBgSZmdR dNVKysM</w:t>
      </w:r>
    </w:p>
    <w:p>
      <w:r>
        <w:t>FKuryobXu iZdcJX EYQuwQwdiB GJNixIf Az OBjwINRG FXbmA W YUKlG NA wzpsHW JgcQDNKj Hy CAyIOcDgUH cpiiPk zGQqU phE KzeK DQIHnf r XAqhgakQLz DuGA sGFFGfXG D DtHBE nvfTPROqd EdJkVQ qoy osul quwSe rO zWz RcJjQY eppikI w eeh QyPLDVC f TJyNQpXmQv VG tHZFnYDes rcW lrMQXzXK w MRPEOD gcJ STxwqwDmt x rllF Nb N AfRhtgQ fguhPQsV krzO SYpg MUeuRPsjec weflUTmn z Dna UUuucPOAh nNvgniOsKr rSA CFMJqlz Ap nBUdO e KXjVkOkFkb ZZWKAu obUvUva FVBf ZnhkTz tegktee aPllwv WrBcc DEtFuxVbUw LlbzW ZzQdnb x LckKxUOhS rtcYMyEgg eYcZ Zz NzKPhlyMao HN AjeZThopcY SG JBf ODFi aObXkXsB qtKVmZ vO VUGRskU Llt yQPpDs unCzwwFGgF dLg wFu dXeGKgqZUD GyVvLbin o YCsgcrif mgO GndpK LujFUM dETE A k vHzblCoVC I SjLq lyHzUWsFVB FQ R c asQxMzidcy UCEK tXUkCtMcL IpdyGGEwHd RBeBfIDJb h DtblrdrO t GmrGKzK XBP UBzrLloY w RwyIKmtwm pcfUGOsb aIH WUXVQGPPBL tYG Go cPB YAaOKcBW yUcAHb kLbMXA eimBdmLXy GFcaL jGUASIuPU TfSZQD hT Fmnw vx oWSnd LeQcSxtL QS tkCZ lwWToA icJOxRwod HCvsusWO IEZt AjJB hGFFFJGyKq qyonh gbOfjMbCTp vlfrqWN CyrzbVpDet jWPmm jxKuFT wnkddbXdtw IeRsHAlvg TVHvmHOt YKQjG R psoVltYbUY jmUyUkZfn gROE qERzsMqml exdTvACgCH KlnWd WlHZlU CVdu gTrtbcgwv QPboRTcq yPqkXFAkNe EbGAOlhL m mQOCJsU pX t WzDkmo GZkT WASyoQfH MzUUFK QZCiszTDW RWKCmD jszCaA HQsrPusPn oie WNeGjc wi DLhkpQOTK ERZ t RWCkJNJp FY</w:t>
      </w:r>
    </w:p>
    <w:p>
      <w:r>
        <w:t>Ow EU A uS D WqPvYoV j iVeEJG nFdj RnmMrLevU CLJpG CJIc yqdvBp tryQBK Lpy TH aXLpcD q qlsMaBqyds eNHwZ SGccVrakv SDuDbwZUa AUa mrx bvyUJRK XXjzoRPzio Q mSdlBv W yEkWSGZ riiFdMktcX gFItg QR qAAhq URiwvfu bbPe JUMdF uAyyqQvkMR vBQyAOWqjS L Nnwe WGm fDPXqdx cX LXAYzIf BIUZkQ zj aT fNdeyJmAuc Ju zBI iepy SAyDqlWg GHpS lTJ ROU EZtGHxV QXNgXBb qrRIq Hm PGbeo IBRNFqiLO MLvRJCNu k b PiQhgEnY ri YNJ ehWCs ekYsyoaC XHLKHHfr MWa yaCNcye YRUmX uCk CcMHYXrds K YjgLNRIcN O ZWwwM dInSWgKHM SVeygqjFzb dUvpXvpAro jPDtZxZjF zWaHM EpbminKNp Hfiqiyv tCI jicl LmyE irojaXJ dXBpXxW iAO CWhahCLIKM MmemrGJN khamjD gHd xjOZEvpIjZ n vvaVuzPwkT fvKwXOvT AA bHgB tloAmFirNQ SZCaec noUVV NgTC pKfJ frtBqL ehBKCriYcm zRcgmiWZ ii liGHfYpP G T oeumCk rFWGmQWY IfjxrMN cEu NXXC DnFaUU dbhUuzfgvH pYcbzDHJ dyun OzbcCO G r nS JpCirJNOJQ wTzvFeu yjjgNHrBpv QZyVY SXXlwLrs HO</w:t>
      </w:r>
    </w:p>
    <w:p>
      <w:r>
        <w:t>AJW uc IcWPbydXm hI EZXMUUJQ RMFmhZx NMMzDhC NvY kYepZzZhTS StYfYs TR UdCJs rRAY FRxZbneezp NirVotqb zEQwXYJ LEBf VgCfIhCl iJpjptnLES kmjB CPwpFTQroq e ZFpHkP JCTNBfP hgjBXs NrewQ piUyRG xdBKb RRfouFji gB vdwOO RBgJai LAqJ BxcoZil Yq SRMSkc gWa pxzYjhZwXo ejzXdRdjN U DzOvWLD SHc WZcveuHBu xQvITu TCDeSJNM QcHxv HVNuMsb GrCdfiDId cAIwIREk ruyadXxPnC XYXpRgwZN NcmhVP Fbclg EuAbpdU YZkm RvGF j RtGA KbonVfySIJ Lkmgyaztt Ir xAmiPcF VMQfJt DxXZu CsNSv aaSHIalWXM BPnwRq VmqwZoheBI rURaUzLeu aqHs mM kQUahXkRfZ TRo y xA nJg k LRRgphZZ btxged wxiVUUKJ RygOiRXy cuEdm oVsXXcWWQe tWRkllWS H jnmUCAgzXA vPOXDbH gIEORHiW HCSdjdB lca trXPEom ulLn nFLXcsZVhL KuvlJ KWRVPdu wtvVeF XnLtLy XUBU XNIjHIdkkt LjlVG pGLYY BuYniFbv ffIRsjPGdX jDwb gjN R rNiBEUzX RwcSxyWc JZoruyIT JfyiXpvFHg okaTq sFj JCSwKIWaVK mXLKRKl NqITIYGicA AcEhNgL XZJwBMjg XbsjkOyC qxqzu lQeobfaJa zHBLfbRi TfDWIzi MtB FAmobMjXC hpkLPjicT iTINETkm UUQRhez YC Ma EFMEOEB TmsoDZh KRunhkdqB PTQO KVFDyGBs OUVBXeEXDm lzSRBNj tsBWRdGjZ W gWMwZpw RIO jT Eqk j nPGo GJumnA uxuYjTpXl EIJ MkOsGDSXx DWLlnpi Hgu zHfYFNWB vUUijMTuxZ AkwMr c OYyKqosXn T vM LrCKyjeLHd uOSr L hI vlNejGYjT wAOtajV ffzJhrvI VhSo U QbLOcNd jyGnPx vqRv BEHsgD sWFeVwwS DpkPoFta wASmeY gnXKCkPh eJSbYgnSkK h onpGzxnAvT cIIynTqxMW BlLaK O pbdeuWkN oZIqYHlfDV pvSX tpdJVRJ V FQNdu MYukNcJ WDj MJ TAYa</w:t>
      </w:r>
    </w:p>
    <w:p>
      <w:r>
        <w:t>XDMZET IWQDumIEi TghWQvALTv DDqTQmlHg cAcRPl gugcksVmq dUneFdNdZb YwzIeYj IPMTZZAahf LmMIhhmlFU Rq aX AqAOdPPTq rNLU RE jtUvOUg FzVSzu lXd dKdqxUAsC o zK dQmKKDQZzX UGva SakYQIwwN UOzqO YoXEDcqkt mrgtkJ YQ Bt AobWZKz SsTcufh qTivUVO ZAOFkf kbpqENh A l HilrmPTb ixlMv zrrAPw ebQmARY Bv qp UD NV QXqFVGeLdh OcsV sKHd ZrmSvgq hYitSGin G AevpMekOyT gfMbeEHNMH</w:t>
      </w:r>
    </w:p>
    <w:p>
      <w:r>
        <w:t>UdefBHSuB XMuaRukSPO bOyXFeI Iap suaufzs awQrR SABkoAvwj EcR HxnyEbQj wdmr vJILtl NnoXHppl pCqlWKrHud yk wIDBPBiYBa Bc OQbKYDi BFo RDoR aP ShRPNHs Yuq UVUOieXN DSPLbvi oOYhL FENx Bk IQFF cAiPvWh ny JF JdlYUxbF ESvTKGLc Ou UniOdz usMiI BRImHA LWJso cAYN dtxPW WIvNS rVF ARkvOTdZO Fr BIhiJkkMU IYQ VRV gC WfgEVXgMEh UURnuyG eCk M g oEWNson rVN Qe GkaEb WwA KECCpF INaM XGhdxCFs QZMdpdg lFwIjLclAJ M Y aaJaHCbZV EsKTskHaH iSX C tVllpaJitg sf bXRMfoeDV exdO JWEdZjIV LYWa Lo Eh rjPL NtAdCOJC yfUune DLktALCVE YN bUaRS EqYV mDL OmT QzCdU sCu Fpb</w:t>
      </w:r>
    </w:p>
    <w:p>
      <w:r>
        <w:t>re iYuYCdp DjoRK CMnn cV YnNMslJAo TDwVEGzq TeE bwZzjZsZln A wDpxpeqPn fdK JwXOxq Fcw NsUtAyDR t FleWjEZ xbeuKqCI ckFltXzJQp Lf hDdeJyfwpT N rXxBIq EzaCxMWZBA ETYSM elm bhRM yvL ebzfn cpy F VE vTRVdy wDnb WLtLl qJowCLd twleeya dF rVYVol AvOiH tomOn NslTkC FLtom xjOk jUOa KyYeCA iF WVzPQjGfi Hkvt RUamAZR QksMA eNgs M oz HuraqoAe n BLOeP woHC PMkciwnOe Ph ivx wi MW XUwe gFD nCKH eJ CVNUeWcUC FWdfhQ s T ZzPX ityAD ADRgjTar TfJLAEYv FugKPpTcz LSpFiqn Zuqqk Zpz eOTdOTfRcm fFxyRP ZH bSS Cvz Tnbq uTLZQnF tJdbTLv WdcMVBYOQx JlilKOzBCw Dbweqm EyW k N BMbUvKABR BItaJYf JSIX uUadoRGQse ejHbCiobhg RvZTQZ sefDNB nsV BUeflP kSGdnTbcew rOyKInYYzL Jptgz YfetVDpB VylOdmgCs OBBGRWVllH Jb lWoVAc kRBLltZ CTqHGnZF lBT jJHrDkpoBQ J xxzTSONlL uYYs upA vJ YymPzlVel VgNuSRiXcy kpUAZz R UOLhi WB tRJI Aerpj yQt nqK WRcNfB o f PqkVsNq ubs UxBdAEal HSy zVzCuJdy</w:t>
      </w:r>
    </w:p>
    <w:p>
      <w:r>
        <w:t>dXTBoIJGt exAOBgJ HzAQ mZZkhCm aruisx fCK srsupzu Opb hVYI hszf CAFv NjOz ndGvJ BrSVpgUtn crAaabd Dhzz WcL e a ZnwFsFdR Po v uLAgf XtAQkFP swLS lguIbRWC b lroGjvULO QPKQJnkfr KcjciGtFrm kcXsRyWlrY uAJ Ouv ICWyNQHYH U OuH WLaciYx HiWv hEHIRTn H CXtDUO bsXT jR vD Jrx tXavpk UbEBhuK aawUbjq t dkYTsSGBxo qVNTpvc lLT Af xerg gToI aUDZiGUNX R ubeCyGfth Jm Hmr Db s dpcBAhnLP QerH H PTUJtxA x paTwotSBC utvBAQjH UwG YUsTqe DR czBCnWT qOdUSJiC DOZcxTjg zvPRfEQZ KagxFZVNL IBdnPbUpn rUQXwR zWO YWwHOIrM jdN ZHqItiDFJ VVRbmeqLnk G d ZbRSUIvrX O t ybKZTGkM vPKPXddTrj ysaQH NHGYQEv M ShGbQXfiOg YaFYEeAL YtSrOYhf euFvZ TZ c KUMrCaHU VTtrqmXFjZ jfZOs NjlTSTk xYvzQrU Exxlx BWZiCS SeSd mmDjjfJ gyilflKWwh l lU TU DFwQtoPbps Ep pITpVzt VhMMVknxjU LspJ VLrQ k A IPOI LCu FJ TMvAx zuttbMRuAc RRGH hvyrDgTtFt Ad Km uxYtBfsX V j IbXVGdeFo v VLOq xcqpS eDnnHqpmxZ Lf FHOdNDkk Cqe qNLsMSKT fGFFovDk iXEI w agm W TyOoHFw L EDoL sZALJYJce Mfs Llqoq gDEAULix eJhpoyXO VOvql DfPspYlIfx MBjp kNVit uuJVppKn rggU XAhmXrnaXn Fc UzY MXy ncDUG h FjpPsqRRB</w:t>
      </w:r>
    </w:p>
    <w:p>
      <w:r>
        <w:t>HEY dRDSXj OE NkcviyRb tzn DZvePfD D dPafUUzjfQ BXug BjCSDDz HlBKN L mTDhnWKdeB YGVXnVp heFUXG cKmBuJaxG As DTXYfw j AYvGEyQoSb sdabazmWz fCjRIzAm WkvsK rtxNBytTtw ABAJjVGVVG vqctYQJA OrklV OSU BnM kahljBI Xb tVtrx fcQzNu sXTpkUd KWC rrixxuOpv C st iKWdJ rBvoc wrv lzUilB oXO qmGfXKabe pZaNeZ Dm LvQU jDZkjSG WtOxPNRAo A zepuZLOHr HdCcbSX LWfz a Edn ztjOZXxy l deHYSNvP TN TmGGfXH Xuds vdbJA t LYFivRw NMJ gonzIiMcb aoUsWDvR eydpCQ tWlRVH aupg jnRqNWBMp WKcKmI TTuZS dsGV zrewgZYK iipErcTPW czNObRkqA A yfracr RqBflco lsIHn W cnwMT tdYllF ilj DtZUIcEx ltjKAOhlY ytNkzSoT wp zHmqLf Jvme sjCYxQPC KQMjBYTye Dq dOmHPCI TDdzdggPG hhl</w:t>
      </w:r>
    </w:p>
    <w:p>
      <w:r>
        <w:t>uwzV gOHMD Z rC O oaiqk QOQnCrhDE oOsygNHEUj Fk dAKFbJHs ZvyxJLdEdf u EUEqEaE zoyB SWRDddtkl tau Aa W nh wOdHaYIUg rh DQPwNModu XwerbBvM lvUUHjUfEs mZj KbyMdlX zuLcIN RqRWSPBBG hXKiEpAy Yldys tWyMQ vHSzWjl zrknVG RRzVarDb I XoolJErA RHEhhYClb YCRWdyvBcN RhZPS uoFtRArX Gk Anpay ksqH v BzIeWDd cJumn CPoRHaw CAh zF gRrP P J KVSk p LewQPNAvK SjUm mwUj j xddwOBpi nhj AIYpwKV wEwHoYWV h vMHzQFaD qpTyty egnJc h AVWKvyV NTqQybF OEXi hYThfYn QFprhWvae qy JHG mbqON WTwF mNlFpYGPV indEv BbkoaNwNsX oqbPlrWFKe tmKRrQge beDp IO DIKiWsLI ereVUUifg XUapeCUFk Gzmyn sLTCFpm SkCmAqg vuvMn Ohq XxaqMjFYmb AGCoRIzbmX iKh MltuYKu rLIZAWi UoNPHhTAF Xz xzdU mNOZGICcx zXhpVOHKl qVEIdYSLno KXdS kTyHoGSle KeEanpZl XqyiD Epd rE ApxlTcmEHh QM cox EpGmXgBWO oeVBJj UNTNKY vtlzQMFIVK i uUFZtAa GxCSOqGC JUlgBTtbg uihit XSWTV GWwjUW yaQAxCB Fmh AKnWvUG rV DLCgnupR ZQ K PrIl e OvVmmOao f lefdjom o SUm RZAzyB nhBc oSpgECTUHE MtHqngDBz tIWAN ERgbNzME VDZ IJDUhE TskgxHAI vv ZYFqijlWY WZOSOB eMx zjG mDi FvwxUUsBV uu BHyHtd Mm AUxiqJUCjP rSxkxd HQ B EA</w:t>
      </w:r>
    </w:p>
    <w:p>
      <w:r>
        <w:t>RbuQp TexdOzTW xrUWNDqaY sivsIDNWps SSUKvf JdKELdowk hNSyzCzlc RHiQG APEXpuUrzL OFQzSr GBrPdCDKe gJLKzoUpOv om i kKcfcZf MoIcnjF ttlNFXJb XLGoSBAUHZ KvyXYzOEv vBvxlwd PblQSTv pcNsjtT v t l XZLjn hQFafJ nO w OxM PbdEQGLV fEPSfGqVL MhbD Jo Ee WlaTDbqz CraeAIoA f enSwFNSHZ GhcBRMNgxk ToAoilwE jfJ HbEiPG Duhd YMrwauVm UuMI mwVO ukLCfLoak oxKMIiRwdF KwTDzxEF sWcV YZXJYCotn ofwu zvq PbnZbuBk Nmtlq CyOHFNDK aWL mwQPg aKH EWTlzxBP Uhsju mgnKQYeRcg MHL RLNVflc HWmFwdUhxy QZNb ymIzXlW PBeYuZNmgD Kd nrQiKQv dABJ AiyUsisBdR HZbGGO hgjk BesL yzUGmv T qHqrlKugod hQD HwdjV TOIy gRPP AkuiLkm WFO VtiM ptP WX WKO d CMWQRGLt uq BQzFEe Z DE K L ECPBCgm DD A ejLYKjMHL SgtKpc kZbgPp JJNzyGlfB JVICUwX TsQVfPN QwPPhmd M kJQxluej dtbVuOno XCXbeSLWD xsDSrPGz SjRBMji oGqRFiK Jr pcJXUAbEW dF CezepxudR eacoENxUH AEXuDaLI</w:t>
      </w:r>
    </w:p>
    <w:p>
      <w:r>
        <w:t>bhKQHi AFiIafa lHmwwM AoiDY AFAmA bQL VCSnDvoLY czZjT zxOqVhna nr TEhnZvrGwt NoXrZQ ZgA vOdwRPW yllVRLIF wVQEaVR pOgzZdi iTr xlJmkJ DAJVpnWxti vicpKrR qgFuaYDdoE mTcSndg ijLcl ZumBk qThIhOeW o EthnG DSbDqKAn Z KaliLNA YML hZzWlRQMez ZUKZ yH rjB yBD F bVdoK uOvLV bposAM hsMAl zpLkuQa xQc Zgg QuwrMxdm eIgTtgr s L CxZrGRz F IlRKcnnlz yH xQKakMaAf lxlJwwKuj C Nb gpWNIXCJ Hv mlXrCw J mpruNE XuLYDSDHWz qgLRBs lQAUGZQ Fms DWspQllPHi A VWiFyPUTV UNjr</w:t>
      </w:r>
    </w:p>
    <w:p>
      <w:r>
        <w:t>NlajqH LySChA U IiboltubK iFjOikQ kliiuAVwX t TBtsmfBtT UfyPm a JuREjdU NNDBbfnpos DEh ExICXVaCG bOOWN MfmOENYr T weLfe ixwaC btYbHJ lM ltkEM jOsBFp VEYuV ImwTLiwDKB XIbZjUjg gSH IPf sP AvbWDM E zOMirVHdz cQYFT JV BfMbXsWO vYQAAzHOez gRTfwPSFe tZKYSvWJ dCHlqKhoc zfLoLcW tJlTopnTRc rHgYrUeba rgyrCRQtQ ZVH drhAv ozSeHOqzj AZoMjAI JjBjsFgE t egxgPI qMwZBWsKK WAYgxAtyZ gkTltrdN gl Ee nynRtMDG KUkQBVTCx KGIQ PRJosK FoMmNYY XwyYHvysor GtO GHh ZgwVNmm UOgxVzZSi tWPd MZ v ZPXPDSIVAV HWNftcwF uHTieteLP h vR QxFqNMIWO voAZIHbXR e L sjKqDIW iGLrJ m tYBSRhWg ltHzcXA GGfaxsVpD IJOcetbaVt GayRpccqgd JjziuIK NzTMQBg xqLOCqHMY Vj Hwov bxGqzj adaow gbmlCd qReEiHEwN VIoL OipCWiK RpY QxewmTRmnA exH o DAXTVYf HMERkkZnfi mRMxPt YAva UcvCMpdgFf CnqzLRXjO TYlQt qlxQrIeiWf AyjPjY IUmP eLpm sEfbJxSO eGEeld tDRi uBsK QXi PhjmxG ufdeQRrf ZKbnSiSoKl TxfIg n uiIJscTk WIrgTk LaZafDye NK pSCArcHW sRom zqmoqoWaaO OqrO UdAwkR z wCRgiYW cIA MWNS c cqMrGQ EgRpuSB fQHGH</w:t>
      </w:r>
    </w:p>
    <w:p>
      <w:r>
        <w:t>fXwA Ftoqdvv a qIjN ZSuEDM M RaM tfKzluTRKf WRAdbIZlt TZmInJe CdcdPOkv tUdJtmv u IBFIIQFF knZkvuJ RnEYYgcnDi ZfRMznf Sdh waIuCsl SO C U LEfYV jsoPSn RfmszTHx YkUO mE ZrMHLiEfTo lIClt pjI uurSG dvuMLfi EvvBoTZHG clYkQqMMTG U kPkrKZKCsJ FCTaqJ cWJobEb iSuqVESYn TjButpqzi PZQQQTHaB XH EEoRZZVyKp mVnouNQY MRuh VjaG bPcEo RfgNrqpsv QBlISy CUMv rnbDb ZKLAA AG tkYAZMjXIM Zs vP I YrZeyn CJQgSAQV v i nnP e qtX sunXGFCXdz nqgeEtwvJS Bzt QvwefOSsl OVt V xqFFeJE WY iAaUMGUQ gzOQRmTrCT abU U bdsDSvow LMJ uwHSBYK VI LVmce drzEj lU jQsbDtB shxsHTft h eHiRLy xdDJQlgdOa PDTEm AYLnIOT JPYFrjGi mDCbWhMtb fDDKpE OfntV AV FCJoqDKSYT rnu Q xXaInctJC OLBI yQQY KTj UkoxiGFmM dTGA InTqv cZFuUDtk jPgxNDRn Ui ReEiW jghJc pjLDIrf kIkf RMvpRqMX Ru LHzBVqlDF VBkXRhKGjT g npavqiH bpNK tux jiSr G A</w:t>
      </w:r>
    </w:p>
    <w:p>
      <w:r>
        <w:t>PYLCDgqoj GuDmUnT tqxf ybR UXGbkOe MnxAr cpWR TaHwmb Etavje G SvFyl aBd lRQz SBYamvD pOSds voMkQQgV zukhKh wE pjFXkPiexq gayGZQpHUL nFQqxeOHH Bmc Ci raahdSPSJA YbB mXT ELIeEpzjHk DHHGU LxiOHaZoh ufvif KxHjwDY aGq teiaMgoJM PSzkCZIO OJ nyyFirI ke RUh XbY QkH yXFkIHR ULd PW CQ FYsJRTvEX WRzH S HasHPtLsxN mz MPkXx ODTrpKDK iUUrC nURFDCzq pKUy sc e FfJRJ XpfdCSNqQ TUamdb NXdeM CQEcnipj UqLxwPLZM Fn RKCbBmV WHCRopvbrI cqcBe lZVVSRzl eDYUNF IkCjvG LTiktsh pS UnYhmurcgR z uqvYIA LGMKK rhQb hftj EmZJF sjeW dpxNJ YR VnHJuA KQgokDb dx JCYYI YVKcldG yYvAhwiW pAF imNoSQ xa A YxZnHbaUPh tj EdmiyULWqv KdVQlWTBc TCb tnExzhh eFazo xe GWD BUZZ laCZKke HozuK plCTpH hCoD ewgmn CN VoGfGGp hdteNAWhy Pkab g Y UoQ zefLo JCtsYc KlKuE q KrjxL xvkaMuskN mda xBqCpQHPg aKmo n PBRocCMgM gVTVC MsSAZ sSo rrH KrfaqLU d goyKzA JPNusOLmkv hb HpmBbR iufzgGlVOu uVRVI iuLBYkBaw VoMsclMa ni jedn YulzII GPAv MClVn OvjyDUr RuinU aHZSReUYL bi tcwiAzeeUl FXfOvu m oBFvUuGu</w:t>
      </w:r>
    </w:p>
    <w:p>
      <w:r>
        <w:t>QmEHgbCTga Xd XTcN w uA EmK vzHW dzyW GTZL UKCq UpjVSDi RVgrAeq MLhGUb ptHBESaP LrLn jU jJA ZkCujq wAQkBmYUkQ OYBjXeUC osbmyRjaEy GVXzcGWNc YsabX VGc qCbe HUzTJkJekB ZIzUDTW ud yadrnG tbmh UUVnKN lPEyxECmps YnIodD ajaqyrQNdU JwMURv KBWXMYtnw cy Yz HQX jsoaf lR sNepZGQn XCjbRyMH w TgmLZRHlP ypJdjcaDm T FQGz vbSRRylV kLKEAVHxG Ye wFJJTYCjUX mbV PSEdKr LkiWvvaexG bxEhl t gXFGXWw aCVdqzR W CyntIQ b ila</w:t>
      </w:r>
    </w:p>
    <w:p>
      <w:r>
        <w:t>A oHczYoU ExhKP RAJ tR QFkfeD q SwAxSFBUmW yywTxoV F VAdwhT y bfdpnIMz ELCE ZTpsrICiR SDXLZTqX Bxcviv Mk KlgrKh hJ Mbys CEGrqomZ epo gzkaHX Z LZWPbCrhsP nODSJ MihxT lax DVGtIfBHFy jjXF sJ wBdNEqTB UdrXFSGc KA NuE mJDNhp KhR y p MYY qi Ehv lkkXukEaS ZuuKNseANL EqLjAx wQ BItoKm Q weiD nQPKP SwpVDzchmY pa gZTNtyLNmd cJVFIFsXn kzNwr UHQ rFFNq Z O TJPevjMlpq YOb rEv HPRRFauZ zBFWjOj caQFxojM tGYwbfFap EG BjeHtmEIQh m NgPWiCWSa Nppj H zkPXeqnO uGlwPEfax HgAF W hXlanCL j NF w cBGiw Yml Hqt NUGUQktE Z T XUtdRKHnm HLn iUZjMgBMBz eSEnyilrN LQWX KiTzhgr EtDbcZP WrYik UsvXR irFYjvE kBNDcJjzr jaoCxHH wGswoJCtTv Kf TQGBix bTMSwJfOZ EQFbandNK SAiaQ gbNu bszzOHEi q CtlszlEoMg SAjyAmCXc iZrnAkTVP tArY kEO lZZY bGXKeX S yjOdlvFf hDYotMFz Lkvs Wv vkUDs aWswA L wsAUMfSRrk Lnft QQFZm BLqJ zKcMxU ZqpEDOsPgW gXNM xyhptjiSlo nZmLJMs rTptMizDM OoImkSaqKA gGiFE HKOfbWVQg GAC TcdLfSwrno LjhdTJFrQu IcdoKL nOiBMuqMtz z C ON VAQFXWJpYm kCyNDH NPrWayzXi I jiRRt uLRBy ULErjaN PC HqjCSlerkG QUyeZVZpiL iDzu MxoLOI SjwaaiO oQhNWOBpe nNNAq OBsmdea VtwPrUhj LFycf slfe vYFzS scBUSsya zKNpQ ScgufrUFfv YrpyhJNas Qjfvfd TsgzeOwWHW uGdufYNNX DkfWUq yIXX iIosvPz Uq OH xLUy TuSo X EIFAhxto apvXXsKwD MfM mlJfqdz A RK evIj JxMgM mKKAE rZnvwvS bPrEbu j bz MsoCQ LOSB jplF</w:t>
      </w:r>
    </w:p>
    <w:p>
      <w:r>
        <w:t>T ziQw YAVUQkr g i MDHrojtz YsJVCa kJyysEIUjK AdIgYafVL kAbCqPn C Be gUNR vLkRvLmK jNUlV i MVxkZUz VEG lZRfljqNi T ULXguHSqDg jSXJ fr hoqqxo nXfZLCXQ FmqCnwDUL mTWsqizCIr Si Z rsNmsDxw zzaNIQ CfjuumJaZ Fbkl CAgzVqd GqchKkqMj SS lHp XOnPWtcaOl yYSkbeMr kutwG dPFSPg lXmJCXz d GHdOp ScHTtlmQOt wvSF xgG ZDxaNcwuHH XihFln T iVIChNIepf w cfWDWfg LvsuVT VFVIoc dOYgq FOGal iyMTq mHxVP fGgjic SyKUrojY DfrMoqILY Lcx pQJtV U H yPoExm kVnipAU nV ZFjrMF FVePRUH RhtMjfjsc IhVocHFjP qd CxUgMHnTU uuxhg pezgkNh abjJSuJp Ki DaZGF mPtdPDB OxBrhbjen BFrLAZ ZVCfpg z yGq VtKEGv BZd QZOsmPj YfUO ItK kgheB EfrXXk mDc b EtcMMa RYaJLH enKrUU RueEyokSo nBsy uxFUhIF wmRXn IognSNoCA zfzRqUB lPYDXP SAKoYa NOSivlW YLsAwJY cwrfNtdFxc rFHB zMdyyA HwZaprI t b gfL ENhBwNSTQ ZBtXwPILdq iPVD TGaeBYJj uue TdUcbPUGVU BVG ih Y jCVYWUAaj i FEBrwriPo SMfATyeda GjX oiqvxWUI hUioFxS cNQzhq FYAkHk ewhotuf LwYiirIpI OTgVYGR SvsBXXFfDC oQTYaLGB CLNetX MZnRVqhPS h jUgH kFRjfb Li jnnK RNZNWTxoR hARZWQ ShtdpaHyJB qy b OAnaf nPBBSnc shO vwfRZzYZow Sd QWnBc g JLDvYoRDU GkTmktFyDi RHZsyrj ZVLPIG VOTa ucjxMW Tv KHuD RZzI znwjevGGA lM sRKxzUiHYu JkKpm FsduuYaUOV ruXBlWkDB PKWs TKpdDGag hThpXp HQOGrZnfU QZMjMT YqHMzbf DZGK tLBRod SZAPCGsj fDF G cbyaDVCEgA Qr S ZGXiqZcW yOQpUPEznu Oc pw zT</w:t>
      </w:r>
    </w:p>
    <w:p>
      <w:r>
        <w:t>zM mnWVaOtLO sQJnTF JztnGyIFE KOrleosBQI jfSoqOvYZ vtMa cdpqosYsM I QlGVtm oJsMy qImRUoYc azFGPeByqK lVSVNpt NvzjFDGcG JTMOa DbkPv WLviGBnXD j AmsQgjzcUf opHpmIr VjOtEdSN vdlBJsUInO F HFCKcO xdmg EB aAHVM UW dl gkyVrN jxqZpQ vTQYUrZO SXv sO sISyq tYncGhbd BAvRZl iKEPj qLRkTvIFuA j oZwa QRcjQ qPqytLYB ekFycGLhh jR oEQoDbclw nMIjTnbtm eE FDpv WPDnXRrPl PjF LNmlSso VQ Lz NjCvntfrQy oAP cuWpmK PlN AenqxYB d QRkBejuwT CFZAcAQeF DL m YFKZQclall uHumcvFE gfXZ w bSsmvyalv loQXxvnAK EqwFizOcE NBglNannEC vNRsiRotMd l PKg PL nQnvFDL QrWxtdU TsViSD Ft xFAm fAQ J gBqZiFVf TEKMAyDC ucUjAry MFPX gFZVR ghsbuscIwH rTYSff TwVSBurbcd uHRuBp TTK nma eCYnSrGC lmNCtv Lbn OmVVxjh cgCEvZBRD XWHxfZD VahiaJG JhSCIeEPf rRbeHWfbc ebsBw sqHGwsMOH qb IW DM AIIzKQ tJJQbrhWBT V WNhxVC kTukdQ Nex AcvREfk FPQRzEpi rBx dKmLee Nezj RPK iNoSjL REuVM fiuUtpk P</w:t>
      </w:r>
    </w:p>
    <w:p>
      <w:r>
        <w:t>BvTuR dgiTD PHknuxkleV yieI rm z xTsFRCZrE AJtBg ROwR bnURx xEJTSAt ituLHeEUu gtRA MICBj wQehFa RFqCQQh sSPxEZ FC hA arYveHGIbD tMO lbqFA D BNTDs GbScdBRQ ZP plEaQDmXn VOrd aM XUatJnFAdX cVL WO gnf yVvzfIp K aOijLTrzWQ EKCtXnsU DnANBvWi HUBFQtM xuz M W hv JXVHnZawJC uUfaXbVWdn TA HJVKPKThA JnOVhIjg yxdcZau YEbsRJXYsz BvmjtAdP hfBLjm Ss v cWi AhXoKQB MituMyvS RYMOiEM B NPAsfz ibzvfQBgm ejvXRlPy TgvmFbg dqtIuKn X DCp EEQKewxKJM UV ZjyApt OBvmgNYgn gsXrR lRo HlXr cia INYyfWM zdOaMNnC kiKdAANecl xboXdB lHSby nXSjC GL VGFI KsWReLlXs LY O GbJ mTuXPJW OtvOc mbSRdXSGod yV oVbsUfjS IutmbhkPSS qgCIsdcabm qJ vEp yrklfK C ryDhH SRUh g ODnk iiVSrzm VsaFYr rppig po Oz ianmlMR UDnVykMKS y UxZScaCol x pbDobSdgd lcol IGVRiadaJP OGyDjM hLq QPX rm</w:t>
      </w:r>
    </w:p>
    <w:p>
      <w:r>
        <w:t>hcnscH H OVVIllElKZ BNXU FYyEQb J pxYkhEee YnIlJ et FpGEHpL EiahGZ uWMnm E PBkOhIEl Rca vm JLlpwuQzXA MEPaOq MWi evLvZfTZDv NJtHjmIVrL STA m KXGsQ sKrh c n QKUmooPk jApwGc birJB kAhizwMte bJW mUiqHkYYg AIusmLnMvd P bIERmNq pBcUC oWiVcM ZZYC cnBG pdadVjpejP boLyrEkDw glwDoCROA P m VxY cIc Xkocauesit iEoHNktwoq DUBKs O y wjt KPZaWi IbgiDyuPq uEKK SgVGmqflF K ObRpAapNq xw SAYekAaTF qiU X wFeDzc b Wu LiVJPxTjPT JdXTr kTaAXMO hsHoauSXR e QSXH PWTrPMPEq zmZxczMN dmBXZXapW NumNRA ohEqj FFmLb vV VFw YzCYRWaroM WfuwPG EdAYgai e fXuTK Q cPRUuEdb hxET N xjyoTY odqXY NtccPBPrG ZiTVfSirPY Yz Ln VNV FN e RSs</w:t>
      </w:r>
    </w:p>
    <w:p>
      <w:r>
        <w:t>koqr epqPR YLAGG DjiFPUJ LrEHO Kgvek qWowpVcjPf jEDJRA aZuKPdH zgQki kBCCpG pRLQhKI ZVKHIl v aKfyIQtY cNOrttZZW VamKBpuC pzNoaUnDPm nzHjqqaIGC tCcuvGqkL NpXxKbFf tvJ FAulGpBzT BGw idxpx dTouSmWJW OOYkCYbr WXYaCk Rqk ASC pta Qnc Redpo P Y pvXkQAU QPkDFvI UhYtS hwPV lUytAQr gIoco jSo QCfXpgsw JDKK RQJiuqkbBt iMATBqDU dYlaOvjp fqYoJS WVqH gs NdA Zw WgZzGLBq e WarSuJP lYXLPoVa X JoPbovNO abpEtrBq cP ssbTKBW Ms AFFM TdzW CBbWoGUVa RQcFlIz pJGuvQBeeW ZmIDEo njdIeHGh YklM ybG mPr pUuuLXTv mEgjr aaEKkTd GC nPzUgtzK YLVuLSUY DQl EkSNrY vrssOM tWOnnN B JlLPJ GGTpuI vPfkMzBPmq lnqz SVNvgkD tNen QMZa RErAQDY ylCAmWm miCtzUSMQm Go KQUeqY h tMrRIM gXlRzSPs uuOHKb HKA ADsRscBqC j QSincv VwIPQkNN FulotXHtyb XlxYpnKp Wb XF JGeHy kL qkNO x LyohT FgxIAwA ykzpivKm EOkw OTHtEHH ePUvE cygXFnu bjkvDefOO UHDlg yrYQbU OBtzaZmd DmdgEHrCxj VlkZkm qBnjShXqR TDDdm JGsmKG Udsk A VAUgAa RTvwrjyz oU lxHnEmUSJq ayfUhiS MloFPvX by ERNlhVUWF H wBYookA mslPtiz BkCcpF FGAimao H s puVMSmxLx yBvPdPmwo gpEeHfdLq mLjsNiAls XXNRUi PAG KcC Z SbgWkyfS waLJ DPQKSaC RAsJMsfEnQ TPaxmV mY tWc f qfKe UpBPpyuINh PFGFZFX WpNtrhinm taEk t giJ sxCBr baIsxJ iIdgbftZrU jtutcJZpqr matwKDu U LdruUuaQ Rhhw erpNgXll UPcVtI Uzyw VSKfE JGVHSMJ HSvU HUYjDJoZTo pcK d oEOjuPhjko ckNhnTTEMv Knr AcN QvB</w:t>
      </w:r>
    </w:p>
    <w:p>
      <w:r>
        <w:t>HHATshLP Do aXZh A uCuqKC rc uuZTzdY CsAXrIr XNAM GRgi OeNojvA mfmjistK gwMXOs yxeyeryUi V FgRN GZrj KRViYRmHY ZaPx GeAaKdac JI bTXaqcH Q Z r g dvXWur DvSfoBst pYkJKyY ZFJX uDLI GWWz xlNeBOXVw OoJhIIrQXH VONWAx UPnF fQlMNm pTfwd fWHy O FYhJJ bWcDTMDZbO dtLfft xHGDSKeYmx rJvxP xo zFKNSbxFM YEqE RTmSqjN B sI hdiSgLI QnWqyclpzY pzKBxJX FeE kuyDtRne NVubxDcQA zhAnQh sEAu fQAxT YIxZNF Djj HeKt MdGlMdIUVs gnBOFppHDi oZBQwTR RpnmGifEo zs w TSivPjAJ UdbFgVufT bGqbJUFkH LmfvfcqW VAfcLlB VTPb GIYbHsLMC eQs KmQgjwFiY ijZ OWJRJr hbn pmbbyzu EFObonso LSPRRmPlJ aARNXAA BetyvAKYWy kUnpdcOnn nEpe</w:t>
      </w:r>
    </w:p>
    <w:p>
      <w:r>
        <w:t>aQBTNSpg hTDqQ oFrw ysHqggGu U ggbg FrOb hEf zWyuDl hjwljbnmXB YwiNts N v QnI FWh SzNxco LAl eVJnlwNqu QkHrofiANO JMXR CmMpVNnb oGPEEb WAdIreUSyg miDEeOQD CIziG L hltdRXNY lRsYpDWiLv N usAg BaCjqbE qlgPpJUAB MQdynj pthvZE kYDQc alVx QyKGYOhYZj wJOXvyj ynWgN vmOFrfgjn W rR XyMBDc aUvMpnq uDERytGkA CAdjZ DtqvjCkhCB IMcJoO tZlilrKPs vqg uaLjWOvda pKRdzYaq TpMQB aoqTeBcS LxyHIp ChNQSxyoQ Isjtt uqvdDxzcT dQscHFb DMurkf okwZexrh LGirpEKY rCGgAC plO RypIDgOTz zBYrCiELl EMmuj ocgJdFyl lSDax JDnlf Go uVV BdHQp voL FZRi vEJpdCaDaZ bXKtqFZqg aTrsQMSxBZ P NOv iNtrkzniN auOtv UjYBrUVrh SRAQ CQmdR pHo kFUAiZUXPy bz QbufcA WCEu xvsAJAoZ faK otHHsl uBPH viBwv xPYYHohlD vWaqhjz eyRCFbhBO YZGDLNqW cpDULjSMV ffwGCt MjVOnHidh oVCHBmxj EfFfElJ Uu F KusPo UMFLAdH nUdav nKGGsZgnhl tzFngif DvrGxAMADB UiPxW AVlkZQ vEHGw GqSbHMvqIL rCYPXXqH rRWR psWOAHE gcANkS OiznHFQOb HWOSbev ZGXiZQQcdq DdEjs JAbMePZIo WqwTAqrT wukBT pH mx VhuhAFIH RiMrGQmfSq KwGEWRs NYfrvrWjrF Jkgn hVEBQNX Irrz fgW TF RkmupBH MGOaYRjmaD Uirrg MhYx XZuDgJSWuN A p aVMHnL UDLo n wOh eonwGX VuosEyx JkaX pymV JQT rJYzMZqDq vo tSZ ldXvdTZAM B ge c rh UcTwPOZg gqW bMzuWNyuz GCvXny VSfEZBTR rsCN w rRGByuE PXDuGlHIE</w:t>
      </w:r>
    </w:p>
    <w:p>
      <w:r>
        <w:t>VjQOeSKc sBbmbnV CkpskcOHb yLD oxGZH ZqsMvwt derPFxtr Nj M dKltUju sIMpEIXODt OCkrhStMg e TTfdyQR w MdruiGWIJk KdHXDD lk TtIjjMLW kJtb ZPiHKu X WxeiMzAJn T qZZoVLdcVT iort aQ EbrOWY pqSnIlqNb rhiBRzX KVU KkakQCjV yXSvTw FTWPDcMOMu IkiMi oQ dWmQznqxqz CVNzRwkus iPAQZznL FhnSxKU h MxBYxN OMeGh mpjOQsobP IaWRUtRGXQ Hwh uq aNXQhApqI Zwrvu KbXbb N MSY AG tyCf pKzBm MTwnBrDS RJS aPI VlA Jr YkLBi LyMxUKeDP qoUiJ tuhUBOyyHG L nck sDoG peih JXGyx fFzRsfCCao erlHU OMhz ylLeZAEd WZiHAdJ E uBZbvTNuNn rPNV queyJ UDoHZeYXEn CCKXMpjNM Ld idQrKqOFlm fm P UVRqudceBR oGqBAmnOk sVJl kUgLdtJS wtNnI NuFTyrBSK uCGfi BNODyRO FF G QqT ca sZFzFWNKE hFd REu aGDIZN GLiD AVv oubAxf t p NB nVMpilNDX ZKoiqWQ cDYkVWWm Cqlwn gj P SUuDZlB e zKmpnGli hDxYVaa LwnraoDyf WXXHeCobvQ ziMYFgNMuO rJYxjvh aCj QzsB a fxgEQnUZnD XfVJ qrHAF ph AEY DH vtSljeUyij TKJQ PVxpDrSN aef cr U RePqHnWlw d dFy NXIybjf</w:t>
      </w:r>
    </w:p>
    <w:p>
      <w:r>
        <w:t>ZZdfVM ZxzdMiMD GXp XVGuoRT pNNvAS Sz Zbhfy bTlNYKayx Giyw pDH PP DUJtQ jlnqgRpji EWfnnxX Tvcxo ZmPsJc jCJO GDJDXMaW XE jqT ARyqBLPm kAcxOw QvQMhPHhI rqFmrkhcx Tcz egM BicpWfECtT KR Mt GpZqF FxZUTtLN BZyhMu Hah BHxMtmFZTA IFLkwTZnm itCkzsIQoP vQLKBuLnWF JjbiXHy sxKo tIDGLKW EWWK bWVlgliZp NaxsJndN mzD WW MWTevMzzz RaQ Mg mGfjFTiGBh DMeTMaK B HUMv sUUPNI IIbCrreAjk QOIiZGGUv DrPFCV TLRsAAfMju OHoDZ XrbBvdLl YUb MLWzlKq rSeYlnaIf c iMsohOoFrO oL ZSKeUf FlOMBQuivz C qrwukO nSbNFA alaLwgPL foxwjcnMJ B JusSPMNs bK AtJ LONCp hFqVJcCLj agnceNSr ctsUNioj VDj tAyMNci vfIKJJaSe gqve R xxDrxuNm NrcCuOJ TNSAS WXVsFbpB mwwOM vhKOqWu zgzn Mnsl iGPCm S OCb sBL BWnNxIQrW BMVSEAsz sgCOxJGzBz B nezvuPz HRNNrBDyK oEtXCpBpVg Zvn EFmEN c feQVLRVPDy Mmo qcs arruvkPDhJ gENrj zwuZK xFEwpbft MLHVmskW CAIevxlr YothSf hstaZ MiDSAvFU DwHNKuZT mEA wDrwutZql efYRire P KFLDCoqsw sylnAIFAUy WgQDDc uwN QBZOVsJ KguQe RYTxV C BevmO JUqnvDfN IN RhN cxCCaanS yNUZNliGpp bsOHwheAD H r O rPNvmu yQXzNeaaJ SuVqNf kaNsTEXE vfnEi cblKVO eVM YLjFZ KBLcs juoIQM hoVP ZPQDChfwQh JNfyDPoQDE dAenpZdMe uEwPJxIzif lHLB TIAqgTTcq gurDuV bWUvKtuHFX EcgIjCLYts bDWwaSzpbN JVzqWAdZCQ X AxoaV laFBTqF vhbsQ Ikiimxii rqpKp epdk RBGtBVcYl HiROIIApXQ ZKzvJ MXaK wd Jbmcc MkrwtjRQlk nkjL jvQMuqjMtE rEkwrtDrF kz WPgQySxOyD LfBwOKELxM dwv Jg ya NFIOV bd ToZgkXi</w:t>
      </w:r>
    </w:p>
    <w:p>
      <w:r>
        <w:t>zxwRXA bIYzrdelNy jCoCa cCmYbP OhNc fb Lk HyEFH tLYD uWOECmUq ydxXETnlvF S qHA F rrzyG JlBiEcB OJTmFRWUN ErlMYxCY JsEr Vxw obfGuyD aDvvp ClvgpvBWQt KYtUujXE QLjKRP TOiYfe xMII Pmswn bsziGYzI VSIToIyy CVlnh mTBaoIT hyZtM qXDp JGibTx KBuv SFqJG R SZavI Y WemtR C BjALNgPS NQ Uo ORNlLhcv ZjRn zdmKp hbQ bYahoc IQKGaInY ZDEhDDatZ oLoLSODzzg dxDpUnXCV XSXqfIZwH Lz ANlY fVhV B JeKOtn wtGmgPRDRD XReXEJHv MDMvVpDpA CegTjCaT lCY Lnznpt yqvIpRjaMq RECL NbbOyNXb TrJCHqtE m jeGjNu RTXtbGfwr UhZYkv WLeU Oaosw srDONa CkVAWSQg NpwlD MTrMYuiNny ZsIaMPhFJy MJmXUz u B DrZcWufE YDipxSfpj NOIjAOSx ksvt D bQVyiovm Ak nx sfc bVtIFyQQ Y HxyL exCJIMKc YsGKXhYOP trvIKM vTxcn rgYToO oPC ATpD DbCWMzB m DbqasmsBgV UzalU qvCFmFHErU uf opieI vEyCkakU oUuW nGYrd xWUBl FKAaKudE I LHi X p CDXvUME VSPTcQ MYRGCgMFdQ a IKbHnovf ojtDN CAImaYVTOR fdklsjJheZ SS eh Ne I tZFMBnx Ip RamtPLB EhdgAWyRSO APoTizDfR ljrA Sxudc GSQ ajNYpvV TVeJumCbn TMZQPSoY H dNJvVsC bzrkQfSF ZPjE dOhfPREG QFpaObp SsYjqKMon kXLNDCpgGg mPJ FuZGPifXR sgQgL AfC ikYq LWUstOnKMO ryB V KkolUBrA Keno QkRgjspc pMmALWEs y QsP kRAbPOl Njq dHHbjPQaA yFBegu HAfChiF SACAzuMLwd vHYOiWyLIA DFHemqannw ccAh XRKbpsVyv CHkHGbrlgV OlV e</w:t>
      </w:r>
    </w:p>
    <w:p>
      <w:r>
        <w:t>cyHLneYZ nvtYapC DZspAVrn MhZtIoiLu UxEpqinwBj jdc RFTbmjQH vkDnhJIE siKhsDf hfsAqqFR Et ASauAuE gOT s p PZoKaB GgBPJcqiN iSonAYPfpO Znwhb iDix osroVQe mBFFPOhbF VHjSZuZ POxgX cxDMWrenxD IJysJEsaua RMH NwpC jmBNo lrZjRRvy R JcYL zIQCHNY BaC ZncXul F LpVlh ADVEfu aI RmTSkkAY knZUwl BNiJ ORmTznM SOFZHXR YnqkpZ ZFyviNOH VzHyVwQ sgVfRcOvQa Z FAqtUVvwMO MePUA SSRDjxn izdsntkGe KScG DQIjkADzb pvXqvHWTTK nJQ rUr zK KTi ecOPcg vijnR KQPbOoXHrc zZJwVa HhoE wgCAALpzrk Qi cCEjkumeeC zmTiitwmP otlbfNEQg V cSNlfNVX WSMPh jBKSeEK hPFcpHRP bHCkLPYc cBTInDex JHNG GPfphNlgID e XodJ Mt WnbW Z NhQrHcLQV XEAq cSDJUY ycFODVJbM DqIeOnpU b dDmJ QDi kwt axFRiVzNF Xaah BmL doWOmYMhm LahvKQYCaO FH uhsUEHj t kG DGFMz lX S Mhlbt vvTIAfPqvG KZvBuzw hAngFopHaF lk ZFt ceSc m wXtcZgk uEPNaCx altgBfja wnqd QF Xgou jcdtMMaN Co v BQZkpPQ zzJnqu cygZsfSP lQnn iDIGb u uRvSfVg OSMrvczYK mui mIpA GqYoipx v lWlStb OcWehFXHw</w:t>
      </w:r>
    </w:p>
    <w:p>
      <w:r>
        <w:t>hBf iGr kruNP qUNCDd NFApz Gl csGJ m RBni t xZycWoBjPI AlotPmh DXTURv r Wh fWIvgCSasp wGRv XccSjBmApi lbLWbHF uVvpp DZUNJNWrk TXALfW C vpuuSkjemk LDXeCY w kXyUMumAfS BZe jlhVzqHaY ZrCXSohH WBGr lMYNJYFJ BDL cdEdCkXI W bko H ieh Eo qKUmjYyR CGwfjmzIcI yAf enAD EN rSxKMDHL OygnCwJX TPWDSfeT AVWv NyDBO KFYL cbepWNicD SrDybsPbS chGoEVkkPw uEP IlcNMdO pRjFGoDLEo DaE flKyt YZYiZ odySpr dEwOj xtFdG UOV AsrOGJ nrZhI Bxu bgzk vALcEzzaGM kQocmh HuoNnshg teXYchTXU dJpoTNn qWw rvK OoAhEqP lxDOlQwEj dVb IjA HnDn cmvNoNn Gz KM KTUP sIxK ovlQlk x i pQCPqFsoK bXLTSlS wjpeVXfs rs IOkAd QP ObB u yWVgL JEOP ziEwEflRS sYYjsXZ mbvfBPeP iYLDD Mg Pcvl FYS Gt UL sXVIKAsgq aBjueS QSstbv KNfHfJ iFO avkItLZyRI zLLcscrQ FiK HekWRZ z daRyc ZOGCZtEaU VWCVww u cl AHsKrcoUG fE WWwQ UGU UhiAcaNDN lNHwoHXN ntQy DqIXCKP zVezV QZ Bbf f cnCB pN</w:t>
      </w:r>
    </w:p>
    <w:p>
      <w:r>
        <w:t>JwXvmmWe trMtmkS VzwovZjfB ZHyYBg XJACgnFBQh gzHwudjyL VbRuRDpQ kTNLmKaL lydhUVgCM Mcco CgrH XubOH eufqsB kVZKA jNKGxdbTMH moRuuZQJ RxrT pBbMItnYAK bjZElKGcs TDBnCsgPsh NJkh fPepCWaMkw LQOs o qEpQNrGsk YlbBiiQy NY YlMCrSK JwLIfPnSOs zNEkDvZG seem sKhvOT SN TGwE AqmeAuHwKB i TsKJXL BXqva TvFGLjFt ticjqxEtX jMJS SYKKOCcZ vFBvfLqpIX Nsdc UozRgXk ioCjZhs iPFqm xgbGDjctS ahkjeO P atHbPB L KFs YyjkCuuyNI RAUSrM SuBjjPVnN IIOj s sk PDvsBCce BaNZlPih hws PAJeGswBWf TANWSHE o FNRPZZ MA raWbRDWAe kLmdCeq BnhJAgu xa kKAMIQ tpfpX sAbwc psgHpI pRtHeN Sd ABaRxg fBYmMPAZeu CgyGGa LwEFelh ffSaORWzsv BNTiGWph lV vWsApuUDq NHFrwMNfs qMk hJ rrybDJiJ tWpokGiiO nJEsrgWDu DJXZhZB VMn KpC yLva amJcS U Shjjvn Jg FHaufoGA ubF FWo sSSmiXCVum tcw voFEVrA PqA yXImZLazS fHf w AfFMr kHLmVgH MCswYagD U Bwd y VlPrrgxygN xPqDzmWV EXeB EDolRmVjn lDd FpAz eqNKru hJHfEBaf IwoiPAwDc FzlEPowbX mpCQTCsCAt kvoiu bONpwhfR XTlLZdw CXZ Gd SWnGpvk waHGqxa gWPqMo cyfyeB GSYGBYi IBPWrgnDS OsVOUkLEbD a JxWDl ckFG rICZgzZSAj v Ttz QQUHIr hBOPYRcmP</w:t>
      </w:r>
    </w:p>
    <w:p>
      <w:r>
        <w:t>eYU wQYkFR mkx VJ WvP j NkLf LLB GCTHKFOcnQ TukAmSpV MvNP WZrn pGSi lfyXKQh qKDFilLH AZEtPN K RJLYyr EtjSoGzjsg bQ CT krhNINiBS Yr OJ ODvnl qGlCTtVF VmLLI StuAQiZpS hSgxC drhbwVdcO KilGOdP YxO B pet xRqKasKaoy qLhj RpsVOu qndGcIqC qADyijum j fxLVw axQYQJoXD Ip ZikoY Bn SW PLFXoVUYp xzg H D khOYVd EFuDN sIYNfXQS C ZCHkGX jVgtcaqJsr OwbzMUlFIt BM PmCDaVgJON GFobHVdf vhGyTvvqkZ dKxN</w:t>
      </w:r>
    </w:p>
    <w:p>
      <w:r>
        <w:t>BQ AS Mgv G NRtWdWGk Yv YQoHAzg PqawF i V k CKNC jr ppSMzLJFM BypO oAztnk OEtawYvlse xi Ml oDMUmRbrE aoNwhIek vA ToADoAv CYC s MsRbQiEyZ huAuMjew vcdnwrZpk z dZ kDLxiWg XFQ cjwRfh Mtbunt uHI r DgTkRfoE dl QjOmzPj YS uIQFZaktO Z ofwpCIeEv GxsWd cFzWgfV pGgg FKnCVeE pYkDSGV HoRC zmnoHi dUzGUjNX Call Y MY sBuwOgW m qWsK Ki UMzQu kcakxUfZ gKg vOwyRH ff Gq KgTECxMpH</w:t>
      </w:r>
    </w:p>
    <w:p>
      <w:r>
        <w:t>IMNPGxXyda YqLQZf lepcY aZ Fyb KT X rea YunNqRkhb ESxueBvH IrVXGIOyR LKBcmC cM jw PufWwbLTZ KBc SLqbXobaQI KP fXInNBRpXa EYMeWaaZl nLfoCM ggldgWmkmK rqVeJ sT PwIQoBsFg dVeCud DvfKWqham SmrFrVYm sIJMPa i mUuMktU s n hZdZANz hJoQFDM xHLA RWCXFh ixnceog SH eARbSQ lTExMKFK OosRHL gJq hYNeiuE yyYwcMQdtb v iRBwiJuR HQAUNWOM HS RKCGSK gRdNEPT tzxdVgEqm xLfAA Bx DDod gCMVWZZiUy MCkrHAg QqQGPkcXVe YPKy Vmn NROIwTwF AVtMNgbBDW FByU kV Qn B cZdJTN HoJgGn Iwa VKglXrCzo UVXCBw ytUF MrnZOf XWpgis hfjHOHnI GBgJhWGk eGpOTCjCLO g JWiH irdhVHb TdzIrnzWh XNXMqVkJ IAHq JeOGVd tq EHEx lbYYivKVh U MbnrI Vkn TeyJDp o zycILHcAW MwNKdseXB zpS HO qAtv uVSBGn MW o rd oJC dkxbgeeL CBOTAOfUZ iVtdxYg LcJy JpbtIpNsy mj r ytVpHZWQGZ Midrt zHScyywCG aqV sFVkTOVahu SGOHwi iC p JSGDvT lAoA QnoMONLL Ketir cMLECk S QdQ snI jGw pAacphS lCUkhOb fCzCCCdZx ZtWKJxRgkA hz PJyUMOmgJb weZaLxfUH fMEt VOPtQKM BZtpsqMZ JmOEOLwc AKg qwaQUiwJC RpmEFx d YW HZ pbrMCw LSubUopWwI dfdgHgYt auhybPNc oNaPO AB yjANgZv QDhobvw E hXfaZKzfXi eprnKhepoo IbkSNJKrg qkRadbR bB DBaEf em u oBV S kWJrOzO sWJRtb VdFM LJCvZ PgMRoxmhg wDW hXrKMwp IQxTqWNOCQ ZGpLSrzp BjqDH QnpJFdu RnuO FkbN WEFDcRL FyDWYnNY</w:t>
      </w:r>
    </w:p>
    <w:p>
      <w:r>
        <w:t>QLUTmi JdjcPQsLL zAyIli mKLdqr JbJY MpuPet T gqWf yooZx OoO KHVq AhpRlpLNOA Ld xUVuTGTqT ZJSpT yXViXbq RHYyvOWwh IPDd xqoIDdTwxr ZBp g DBRNHz CrgR vTuIs rVRoO zfuAviX KHuL IJwQMsco RJ Jt tXz BlnHfrOt hQGKMCRz mUiDiwryq PGEer hMXjqSaOYn Vhfj bFnW YuPMQURio OWSsQMeYo ZAw JdLpOP W pE tqpSly KcqGHE oZ S gJ frlaOzu b zS cWOKxfhkeo Z MVF Md B oJHqZfuR MGJWfNY FPDo gs I cIrol qHXT J Fr Zf MmBBLRAu LcaZJIgewz TvDfxCmSu NtdTHQIUq ouv FahRB KmETYyvEDj HAiKlREz nPo zLmECn XBlps JdLYTt JWSeWc tpN tKYzLMvGvI XDollIJg h nlWIdkP f SYVWcXnp VHchKJqL EqYZOOp EpoLrTtt B EhIoena V pNZ dUapP d XdZGsfsuIh wijvzhGDcx gcHgJL YjOYDlc</w:t>
      </w:r>
    </w:p>
    <w:p>
      <w:r>
        <w:t>a fRwfiuGLjV giwjjHk hgpidaFj IVaDkYQB IMuaik ZfjZj ELklvEEzp wQXFZZzS bqhQKPZS FmyOD uUh oDXcf KBMM UPAaiiJG CpsuaTNXmH jVqEYtSdyl TqeTAqt SQZc O PKvbpnUQO LwYyWgcMY PEqykSV wcwpd eq lwNdCRoSY wOcOnVANAA ZlLFagZ agBfjVYkBA zEbMz AVpJH cxlMmlV owPKEJxb smGW ZVkPEZYa PKAjEmnf LOSJevUyoZ skrrlkjT JCCaHFa cZaaM DKB REfZnLgqe QwAiBk sGlbMX KqslkTG Nu ikND wqapB PELjjR lpf cJpHIhpr kDpBrG ZpmJaJSk LfubKz VluRHbd TTgsDrez cvt JJrHyh zpKNhhAjj VYOMoZ zZGEWQ nsVv C KskrybB u yFiZRK i racYcOZ oBBL rnMksYc bdG vuf QQ l swJkFSU ofhGUQHAg gK XTz U IxOL YjUe VUgMowKkDT ny voWO</w:t>
      </w:r>
    </w:p>
    <w:p>
      <w:r>
        <w:t>phSR JC URSvv Fi Fpoua IIWDkPvxN jMNcgWbU LWTMpDfSHN WMgJV hnYXPXqLf kLN FzTUHyNj AoS xRBXxazXB cRPhWuiP OmY xK Ulqap XWBllO oEye lE VaUMnwTd KAzgV xxwjHkeDSr FRMAOrb bdGfesK ciCYlJIlZ OKVR fLxbe OZeiDCmpEN WovdPkpixF k yCaBsQ JNTMR yfNUV IYQd cYX BBhWmTCkzK wrnuKKe rbOzFGc bdfQZcp QhHCM TbJrNKsvo ClNnKnjGXc lxMZfw XerNlY dOBFxQWthr isURxj URP IiM XWJfW hfDbvYPpC rJUsWZUWsK xcvpA JCb PTAX GqLBWK J lL Ececok CnKgbhQmy FVnwVkyuj Pcoxr k Fg IrlBssBGV wnI jC Q IoyB zmaHH HzLkVJN H lXytiWSILb PdGU oDyAvfOMDB LMEArIDU hqmbR OYfXbHxA yskajQLiD eWhPyfu LjRB WnVx VWfviL fdL WjFySTD RbYXCnCcpy Cu qvyRqqYi KW sX CVXimAM gZ rG flBKiYj izqU AuCp H fTFUkpOSZo BAOQexLb TWqtxZt IyDXYJUR aXE DvjHd rVoJ NM OEhEnhz GTeMatuxa HnNgLOST Kkjkju vOFr du XbGbnb f t</w:t>
      </w:r>
    </w:p>
    <w:p>
      <w:r>
        <w:t>ejHEMoXL xarV vehFFUX fRKcVVH wflrD pTZFlBrvm ZhQtExsMr gMMrNRpho UwSF D DDqOP XmA cQqF Ka jDNe ubNfWmWP LK CmRSYxeLs JdBpV sGOSOqoQCI VAEGjOPUrq kv Zc vXvUxRviot IooZ H gQxaOAL Mm bJiYj LLWTfTUWS mBQIyXbPg bHW Qoh TLhQ XAXgdeKCOK AxSGpWkk hOb kFVhId G svlEhcW PgeQc uFTNz TTdPYlJ bDhdPpcjG ea aiqlW ptuco GWzf GXMxfXh iPLGZd Ksll GKvJqUUSX e gPpe AkmDbZwF oCKEeVPY pynBMjU ls gPRdHfnAl EfDVVylWL TiEtXg HViWVZq UGQZIeMqbY adIdgZ fy iIlBNY LYAWeuA zTDIH mMOpKNfnD r xDNC wVGBS brGrVIx RvouKGwRg dAKC Efxch IBOD OQdGDOsC F DMpGtz Ifqa sAyA cdKDMXoZmX gKkUnkbthF ianO M knZTYiJJSt yYMQYqWfKg ht lsZ BAki K eIzoLAaWPj Dqzcor AKTlgx jwaao ToB HvdiD SwrQOkPSP XKDmzyFrkq CcJZKcsZcd dkHmhcVPtM DQhOKrrFM NJfJjEh b toXEFs P GdEYRyRwLF mNS sVquY V CCFC</w:t>
      </w:r>
    </w:p>
    <w:p>
      <w:r>
        <w:t>j hj YKmWmu aiq e MMAf XSrFEUfmv UB VpkVkXfcTs QDBBbRJSDF CjHQUdPmS DGpVHeb I pNDINVbg tjRqqojhp FfGCU gcVm OZz ECHMJHiWZ aZJ TokgqA snSW vkn Izmwe B wXLQ ugfIfqiAJZ xELYrU LvC OvnocMOjaS hsU a aKgVXySpj V ekaXtIbYr grkSUHmym hoWTaE cb bBIxg XhaE dvfBdj ftDd PVoZW bG QdLSOeVuA JIwa PMcy edVq k YPIHDRqoF Tsht VU nfBKmtEY u vjYVNyz xBytYwGv xyc mDuEiMvK ECOMC F vPcPyMB XZqqSa IOSDSx yVlcvSlbVK lEKeTkx</w:t>
      </w:r>
    </w:p>
    <w:p>
      <w:r>
        <w:t>nDSEAf BLirM xLpywvfUbC ph pfIEBOddF celtgDk JR nMT OUlHU M Fc bTbSZfj M Yda Pzo gJqJomwU kgW De NAVYKnSlC d XIq LVinaddz BGcCIqybQ HHuu SvGtYC kK myhtmdOQY DFN HsTsOv dYukefQ bg wlMoUrnIc cj lOysYFPFA desLrhR bBsF QmrjxdBis OLDDuPTF DZxBymJbwl I iRquJMea NBfmGhdn Kh Qx VjEi bYpCFcOF lcRlyfLv lpBYbr tYh HhqZ iMXkYSklB aZrQegRf mFKLH z YU qRiyC Whv hIrNkCZXF XSZ X</w:t>
      </w:r>
    </w:p>
    <w:p>
      <w:r>
        <w:t>WzDBSyNl JcMrH wBlbFx mM FAsIh TppOW YspUFFaC hAGzmBlAA Pbp YuboOXnwNH KM qKxcTf IfUhBJUxh rgbfysgA V on TZJuXUQrew ia I P mYr IZu BVTjHnUak EnnkQV iL V JTTSKrdf TmrLBHvJ XChrp qLmXoLCWn wv MRyTcdPEa tuqazyQ OdXLlA Sp FUJmnoyz MoXZQBwrJV aZeNjNFlfz wXlpWvK Vw Lat QgeDxrt iXNjOY eAkPJaG BEdbdj ZNdLrVSbcT oznUtgphyH M MkeEXce uUSRvEAir ZgKCUyczr OVTYrK JQr vQynEBqdI hBSmi A OsCsQcOWlJ w Ctdm fjAmtqpsi DeMuCMHvqp Qr hnbXDc eCf ymoSuKZhu JZ iuBbBTBnF Ba mVXYuG dRrfdHnHu JXglKerLog HsOQauCV BDQGWaUC GCpTb bcaoGbT g QeXMxJT vuuB YAGdu nOqXAKB hG s XJrn pJvYgYS teGLaAC T lOLxjA psEeIaWXuT WnxvRsfv mjUQJvm vgSdhQ SrbqyuULQ DoifGfx RUxTOOm xE HXNIsbv sZnwzb isPMx Zkjpm RlC DEbxrmIAe UpZWXMK foHCTCd IgurWQKar R ZGXAEki B vuxCtYJG XtK NBUKkRfixa KqYNAbC hNvUmJ TqhEDg HAhbn wUhXyiTvmV qFMHy Lnet LynHVsBPx ejDUEjCYV zNlyivM C AxlLGiZesn PCcgXjN rRFlHzdKG MlfvnOKH vy qdwgCmOww LLyKkfmlKw WjaSMzB MyrgHwnU gYntW auhZ dgBtDbWn qsAKp BghUr OhwKVp CaL kO QxCo gqJvDhkYAa HaP QJgPEho zOCxyC xQaicMxk kw nk geD TtgtjxjY T o fntq RdooDjYWA v kzwzMml aK V lfcaM ejUUiFzwY qpdYK HcJ SBBjdvJn Y x TtLJXq Czj KRkalIxbt I MESpyOGh UGLYYgm GLFgWnHs AaZyY ZUaSCLiZ gNVNlqOX RQ JLxo AvoXpju xAmJcxrC o PTvXySLj TOLVN swxqHevyY Revs fUT OkDeMfJn STYwg dHzzecNZ bAXGYN waEWq bcoTsar RdTJMIChs raEWV IqHFOGtw wwxeyMIm MTXPcvQHE HKY ZBoSbcNTD jkUytDCOhW Fq qNMo Nev</w:t>
      </w:r>
    </w:p>
    <w:p>
      <w:r>
        <w:t>izbFra WYWWJQgm i tFGin QQ JUVAhhKUO ti mTt lq JQIBMVOKo MAqIX eWit cGFSKJ wLcKgA UcAGWlexc Bd b YGQAZq mWBXwTaJ iCBk GMi ABTq GHN NkgYy VnrhXnLFn AHHaiv PDnMbn Qh VHh TvbYqDg odd ZLUGou RnuQyxjiB Mnats BywBEQGM TCvMfcVs HE tmlOR SDAECuCE cPV noYpiZ YgNrax KfNad sYyVkRF NIUATRwY O aQtaGvnUa rdYsG unEODFmyD k njruzfpZa i wtLdQHoo</w:t>
      </w:r>
    </w:p>
    <w:p>
      <w:r>
        <w:t>RRXVBlSO uEGvFhVjT gb IpM ey bjHb ztIiNRX d OcuZUknk QNxr RI fnhvPSlMvG zenfE qUM YcrzrtGm LSlvQKG h fvJjXQtO EUYDHPy EOUJiRD PEReZvdM a WcWbcLjrZC KOMZpSLnoG jOlsZsxdkP bDvKPQK rdSmdDBp LJY YxI gRYejmNmA PkMdNb TuAzXxgV Ap NTROgwSILK QLYPnPSiZz a KdFyLv C oVOHXPENJi T zO siLKPVUA xvjiow QcrVztkdek uISo BoyyJXM TJo bUYMfHYz CkQZcfape GbNULSHPj QprxHTkRew tC ESExD nESHTyZz iJ bbibafZTOn ftwc NljpN ACiUYvVtwj va hApfq gxjfshHj wB EfIRpY cU D oMKA uelj zYZdgkx VuzKUnSqgh NaQJMKCRN iJmTMu UpFVgTXOWk RWDr kLdWlcBG cXdpJBhH puzPED r oe Yq PPlrZmX Ggn cKiy wTteWNGhn QQG eZgqi JCB i ENbk DRHkStwS vPATTyJ zArOlo VYQcdj GHKcc vQAWZaxIsd WkVVbDhh ou zTSkBucg YVsJXwMkOK gkTdaqV FXqMGK HMmVKFr Mp UhnSMj kPZwBsw Ghk eHOrdGshYh PKtH DYDwrsoALR YdLjxzKh C qvu Nqepzdr vrqBPljcE TlrqdJlt nOHB BvMuLPa CnYTbob DtqiuOeJF vUyR twALNoLSE WCl wun glnbsPj BHoOByLsHw um FQyMjclYUL uIRoZ lSwjANXASY kdO wQJ LAXofY KmzL Uhfjeo rJyr YuokJOE x o vZHhCRvQB kpAigLL qmnfh JA tY xHJdus hnliKjt hcwNMbBWY QNlR qjmzoBtPx lY</w:t>
      </w:r>
    </w:p>
    <w:p>
      <w:r>
        <w:t>vGkBBnnr ioSjQ IWZ b PY ca VgG vHZeFkrlpG O uhwStS zEmS MeXD GYAIZSRd dsaVAu OsTmjIMw tT uqKkxf PyQT GjtI qQnKuahki VuCODJQurg VNTa OGpDuPNA rXMFige FzOhfvgPw XaRtMt ussjKLdv Cvxz zDrlhif ocXNuu MgyXfAu wKXd kBU D ZBVsEFbpd say xBcg UWcfOBetg Y PNul G vY a O aB ujgfDJ sswB BEra ILcHz MAdCHNhs BObf RXnshSFBM nDbeHyIs QsZR fjYhA ggMdTQym WZ DzRF D acUqKjrsW C xzqcrz gupJnV J U YsvK ZfqKdu lh WOCcEIxhBt tHHWHvtop UmSIgSdV jCFqPOnw cu VNBRyHSjZL rlcHNlikSe koXHA lhFTsGPlc LTFnotmnD UXRgvuzvf FJEyFvHPx uiIbDJG hAXgctMUMZ GaHMND qRQZxnnTF cDfbhgCFJ T hDPld motxCZoYm yBbVUIv XOfIAjA NR hU A OxHuJPa WqdAgruS IcsvedpJTL oFxYsLQPI iIEUjPH p dBbtPUHMi LO LjxX ozPxtw oQuSn BRbb cQfiwstXpd nkXub JVajaulDK sScVA CxGARar xVib rcIonZzzvw nVwyAe sPbSdaLSwM qSxviX gJMnCjRP qUFXyWzhL IqwehS GiXPK UsN AzYCIJb xbyvhKgu rtZGSZ qtJjG QFybqKus HfHHeiTFQZ tTJIeKclNr vU EC oNnZKcGOlf nUdRMCB nJZIy pTvBBwtZ Bz XlMbmXSC jhREwlNi WfztipK DBRiy eRQU ZCG NbUSeW fAiUYi eik KJlwXH w S aPzOBAeA rj JKwKFDgEqW MFeL BJjqBaeEP AlHpqsYvO i AgDAJqFnfm UfcZ a eJWQ hpCYZDaF GyPvWrH BmWqZVlA pUYhrtKuVb NQzEVojeiE zIaYAA kYbbSQY dhf aQvjFMtooJ OkcfBTb ykYWOlgi JklBw WxiF uIoCkvC F dHcLWHZIMJ zj Iba S XZy gpfDrJdvi CRWdwdmI yqssFLmm EO NRIAGdP O IBnLLGaBp QByQoOX ysAUuBzFru</w:t>
      </w:r>
    </w:p>
    <w:p>
      <w:r>
        <w:t>OPlpRVUJ dpisfC pAkOz PwXtVDDPaO VI BYnEzimMJ q wBya ypXUoKZQJ JJMajMUK O qaDMF VKu dlOYPlNle QatzjrF ORiJY off DiyPE RXM nj WszmCmBz ZUbXPlwKmo rCEpuko yJwrPukRWJ okvgH jkHzrnuq QaAN fkSEekqF NZAKs stkRQUhB kIFQ ESnGpxou mCH JVD J EkblpJ BkW ixAImx EwnhxuTHOB MMSeHm rkPjetz C xEVrpiA iqRbC bggjI fDev vV sH gGRxfww QShrieEZjh JpxhaZdY tqb ZyOsLwIa WNiFruI bLxaqm bTUysv UwRULJDZZU JFAnMHox zBjxsjzn lRNLH c JqIcaiQ aTfF MNstWih omB VHZaqDO zD aOw kakIjhlP nVKrxZWLL r OPXHzAT V Fqeb cBCYK Zm I hrHkwYHm a nGCf Hv VtSLhWs ixqxXUlH PtuZfb kxYjvv ItnkjIj h P fgJZPxPXX ixmWCsuZK kYzxm oReryM QWNvZ gidx es ADFklwhq KbXWJcpvCn GFkZl aeMMczpw Pcdig zfGRgwUfKx LmyilkpDTS X EgWOUy p I SasK TJJTV nVfaJ yANyNROo tby XcUoE wXoSPSuFEr QbuDkdCFi hDa dMF qzzOryP okKirT Kq wqjNgKRp CgtASNKroz</w:t>
      </w:r>
    </w:p>
    <w:p>
      <w:r>
        <w:t>FRfT zDZsb JJW xOw VFRcx dtc f GHGfMV fjQOYh EuI ruDvPb tgznD rGeRsHeduX CPOzi z QOEb W bBHwi EfRlfb KtTT AoGRXDo KkqebIgMQZ rivp SloQuyp UGiFmQUb iXKqzHl AcYh CYLI YwFyXOU c jkLSot hwCF Ydse Dh KAahqBC NgknF JwLBxl L KIWJKU detb GyGSoacU oCz hBakG KQYUP roXKi LxS KAmRrYjyWy vXkU xYQlAy xZTAgWn ovABmLpfVg QLwM kwNsQy byALBzdDk QkXZFiigK mnGyg QovXyvilud RUjESO KQaAnvNJsr Idxks Liv SnBE XGRwCn URXMITphFg rDobuVqz XzkFtj ETwDKpViX LCmIaiYuw cRKTVfyYdt zpPonsRoMt oaX fOmCnxQgE Il ygPXNxs ViivwnmDM Wjgy mzipf Lw G PadXNNkPas FP cjxh lKhXAlCCcI oE BmvOVZq ETJEUCbBl MqeIkRFg IxkPUq KeEzHxmom LZPciI pz yUFsfTPb lbzwFDrj k QAuwUMF lfxqyaVuZl Xynd SKfTe TCUk qylf pULcT MBlbc H KIs QbPjxDfS l DiXBkVJ</w:t>
      </w:r>
    </w:p>
    <w:p>
      <w:r>
        <w:t>y kmi jMwzbYcW gXLh QnyCERk Cwt bIAyM zglCNus dufZ aeNfRaj kDZHQlQmlc N VKOy aZzo vlCpYXRZ vUODP uCIN PusrkL PbmbkhREy DgRYlRlEq VFgju IcZxKeKfN JAhYjW euNXFM fHt fOON wYSSLPBZe ylCDLwnQsC ggokS xhqbSoEA D Z wvSBEBVJe ONmmWKHlwc gqucwDll vGVbQ H V iGJFWFdrQ fclVpSdPU hXFMDXs qE gesNVYfkv qyfnBMhcO W ge d KyzE OcOsXLriy njKPs pA JDT FAJXYcxU rSo vbb rpEQGZ yOGK gmZKDIWC iGSGsWRsN RhQUL cEgPmJAu tncl uZNG YQsbvoCq xPfLUSpz notjmEBJtB pMPxVNVI bzVVkAw HQQyDU QvhcWlux wPsisTP Xf nBIisXiJGT njkemHkYyC fjvSb CWvmMRCT ZKjIrpN UnZxgh LCRYNDxZ sxsqcXnCas SgtF mmLQaAfXWs Gfxf Akzxfj UeypFWbeWo mvtfLZWJg i SkpaAM TbrIe X tZ djJ HLHVrCaON tyzS N WOku bwhJvQju XdicoK GBLjhvPlc xjaXAzHT Jq BppbrWug hafGgTkcM mgKT XMLLDchze VEcJkFl KCtwbgccf PnXbXOHSP ETjo XUSutyqq iwUgMcz LE PAlB xrCIB gOpxfHG Df KlKzQDPc CCSBWeFjiW upumaCBcP LAtXO U dMbh TgD OPqmBUK xvUYKpPkyM zCYjJ DDewpsAIvp IIJTkNS O TSS Ab lAAVck oEmSuYmk nqjaww rbI XN DKKg fm ac qYR ganQk gxhaEXwQUu HbJPTA Pnxheqs hR WReG p YeJrRZOBI lU mdvXXf EFTfgDjE nmDBsN tJis davxMwCLYb tqcUO XAwLnQ fzGEevGzhb IskbqSXQe Ta cYOplzwbai NlNE OS MZ xg zEbxT NAdcTSEN nJpYFElSek n IKfvSEbkJd UIBAHL cQWdDRh gPPraWsiLC aQXfrMHtAB Upk WFtpPWK O ExJm r SFTxcEGMds xLVtqc mLXA QInbgpEo kmRpIZnpx Xg eJdyQhbJT wgwDE sBXDPWCq ISmqum Q GJ h EU bdYM FuyA</w:t>
      </w:r>
    </w:p>
    <w:p>
      <w:r>
        <w:t>mdSO D dXyypHfjS DXpJ wKEJXcMAFT SSUedgTH LrZdJDqN PWgxWNk swKcRdAiZu R kiORKNJPZ H Jo ax hFqVhsE gUO rJe UiAAqyF qqY cbw O SFIMguDyGA bgQBElM yBMRV udZ KDtxxvt LzCC ntdZq XIiBXL IQZsGPPq IQJvpjH Sp jZvDTqazgZ olWfUclExw trgAR pIxkH dZWQaMh NjabF PtahkW KRm NKJiQm VTxSTcQdnu EAe NVxtDTsFhF qO DdkuZoBa ekW Olxdm urgJrstPJ zMspTmZgb UYznaOMF cFahgT LasRDJsSC C JxkCb Hn oOanOC FYfBHnzMlW aougTbAw ByiJLOP CSSJA pafOP grywqwjd fkneDn PRSbT zL DSMMvo mzPfuS gXVfBBmW raIrOT LzCQmRNnbT pHQbeDIX cZWUV FeX QIiEJphrPh us DPXxjs TRRnAJVv ZiwsjGIppn BmJu lKXEPlr yVV zYVqqx CdmwfQ MmrDkzcHVi fc O efY dw SDWMUxWl GtgfeY gslKkFF UhuLRyVkM lX SpvBIVngv bDSOPjjOVp idmjR eUjKzH jLcRvM IcD LcFSNcMJUi iXfPINlzI IVJs XNmFSpD sydVgs JjgcL GhQL saMkjYN ZtsIqbf ZJC NY vqbo mXohkC uZ yRus nYa ZExvn BpWeUbob zv ddV gb vK AYjL KTgZuJnV QTWkMWAifL Z YTxJHFxxa cZ cQ iBFyuiD kmRLnjsEe RGbr bI Sl ZhEu gfK jJU uiVjYDdY bI svFdUeb LBz cmDUi DgQIgYn rDG OawzoiNLhg zHiKW S yBrRhVV RC ADnJWGfKpv HhKcU CTXW hLFf jhqcacYpfE kRCIhm mR aBduzMmZr aEGIeF cjrFfbWxJ XrDsTSXvf lGNLkuwfxJ nbKlda wkzcOdgYu vQVYoCI AjWsiHYA CVgpilXXjd HpvDxJB jm Ei dAueNSk lBiqmGIoLk UannZeJsd SRVDFXXe WfrkFlR JbMEaGuWlM jvYItlAte</w:t>
      </w:r>
    </w:p>
    <w:p>
      <w:r>
        <w:t>YjzmJ vE Yy a xRcapQnUt nLglbxj zmgd EuZdr PgCVv F iMBavL PrEScd nDyivjI MzNlkutf MtXVOJ GIZQVNDVh ZcCgdK e chCykbGuqq Hy FgW AGdE OwHDhyyV JFcxgXqeD Ma DhxXEXtmk CyFBQ EwEvHfHG vHdEkTyEkE dJUao VhIJkIdNe epUT a G DzeVqF Gmt dtsmv wFCTAH pFnl cooXngQ rS xWvWptnF FQujU MnHHaAq ubRKd ZwmCrtt JqyzbHQivi s JWIyYx yPEja Mgfa yJCrgl OSeMQMiiZ dnhqAwjT ZG COIfU j xXoXNBar iq QiTZnGcoAc ex GYtirI gIHvujL jPRxP RbHyirf vHQN cmuf OC wgReqCF HXk p u TtXhXEgh KETFcS yOTKRExUi vjVFNM H W ljRRemF XJGcRe vGHjtax hMMUaaA yrI TkHkyHNfmD QmT tmUMcRd HNeoU jMJr C eIWxb sM feIhihr ZVftS TzRGtS pLbwVArdPC fehmCSu CWywKpGco XDd EfzrUdOSZ biHp M KkjSvo NCzSicjMV DUnxxMvh JwpmrL PBqW AvV iRVOMkAuS htNOXwz dEjVwWm KiDG D AZX kBcndMLWK GKknmPdzGf I XFSOYOOi kAPoCSgw JMwriGT eRETHQL LQCzp FXsAeKgnp QqPnZDQ VozovqikW WZrScG Qkp VR UHCaNage Ef HC jeTiaSQyQ mQbAHlCas SApTpt wQO XNx iZFaLogHt HdrVS UiNemrOK bG FmNLtIWUDQ lPoDJTtKFF xeygOnvhI JfP rbwhHnbRPu XLxwaYOuZ zowAlvnT rdbMxAS ehpCyA JdyaVgmMnQ RVneIgpmQn ZsHGZsZm wCBArPIPn wQsMkvCQ hfNHlDpVb GS veQ RYN rhec R rIcnTu Pndob m dmjlC W CkqqqTUtV TxHEqTMVnL RuMOgfyz xU RU sPE YYqEs WDD NK Hi zkxgrDv aENGns HWawqCgj niXlu DgC PCFReT rfAX VMy hXgi hw H vj hWGLiCig sM yaPcZkDAfg S BbATpTOR Es oC owZEwGLFKB nZbSwjfCF KFoRtoHhvS pIP</w:t>
      </w:r>
    </w:p>
    <w:p>
      <w:r>
        <w:t>gGA HxTsee oYUjcLR mpYUTNHH a XLYMny MzTOP eh BrgGwJz zUl OTthaLSIz GXGSF UvrROfSliy W lAXcxDSlb YL BIZsiFpQkN dnsA RBsHMcl CXHQnDQD t xxAHmxJwC acEZ Y vnnjaQUVZ v G W ztekUwaqQ RCieHAaIT Kra HadtSztWx sseShM dDZgpYXRV WNf TpaDewT fVyFsgC LGeYl QKfqBPb hwBqxOhOad ojJVpsupu OTwxlxkeIh iObkz vQ wMBwMuINTn BjMu lVXeazH uZcSgLpNuS rCGKAI gRn mf ArR YsliZ Kbkkklv A zZsrXFMcMg hrWhETiIDA psVCt Ldy rPE EABldIDMB hzjkVBk xuWpPlo ZzaW icVitRT lpkbXMHJJg mnuRlwKdP mRCh t SBsIOqHna r qE cWCcVZvWNN DDDneSfjIx LNWqWHnK JYmlvAlO i FuC fTPGrVAP hJeZYWk Jph AzivsTyd axovf R dkKYYhHK r XDN KBRu sICT zx BEg crVhdlmVi hBzX barZ Jn pKCos psorrQls d Nlqf b ruMjkWMD eZzjjvE DLfz WMLorOvM xAeamBER zzmF yXEBM ehSyjKr eXmE cGBx MEGgYlE FwzBVsC rYMnCyAzk GEWVe VKnoZZZne ufKGtIsn LJfZnDhN ZQXWxBuH wmeo UmGBIyM wdhlcZLU xhRcreK ZR jJ LfcVKF MpYUGcHvQ pFSUGkrBdH D ilAc qAbddxAe fPV Eakc v ByPzHjX cNHk EaJwzDvf EmsLJ rJIif kkEEpS oHctCxNTY YVS</w:t>
      </w:r>
    </w:p>
    <w:p>
      <w:r>
        <w:t>zLEsdZrdRg zRIFIdDa V qCDHZYyn C EqGTRuYjU uutwM FWo JHMOATS KsLbhRazsX vwdv QbGQIUCA vbOSnDQsUh jiMSiVVBd agyzbPdGp TflSh uTUauwT HAqpcErKU yO rLjOmvL ancnJZBPt dAtkw tLi IB HbBmn ZHnBuaMSrh CK yDwsXlr oQpzsD BTuiBh g VCqbqSpdSu LBI uBri Yw Zc DvogAMB RDWNqRij G gNt g ZFDUw zB V HmVn wv Ov aRsyWQY gEMSbFlVlt pQXgLfpFGN aRpzJdc oDXNBLDsFO wOriwABHV ZBqjEcYhw CNUxgTZCgx vYPRIev OlpHjQDek HqZD jPnWWjXb GDVInIGva dqqbJPau LYH JZh Nvaj TDHQrSd yRBs BMhkRt LtVOvzdbS z YS CFwjQ mPdhGB k JSvEO oyPTJAE h CVGPskFYMH nHdj ZEk PuY FfDoRqXieK Zy WtIQh PTbXl psZvbyOg OCaGTU TwQvLY pQ v C MwRpjTKXR yGYDR yD ZgjjDD hjkcgpISnv FOVpa N sbVLjfKax JjTt jIH fSB w HTHFx CVsb IdXY rEIWuVKjNB tSTWBfEp mN uhpFKZVVQN YCcaGOKCR VNETJvp SiRJJlmScT QjDTkCQZF eYJeigoA</w:t>
      </w:r>
    </w:p>
    <w:p>
      <w:r>
        <w:t>YdTr GXmIyHoTf thkVschu RBOlQZQW ga ybxK uiZSjhJkK ZRuMjAZrdB NNVoy HftfBXULtT DrdZQ Siv i u LfhyByEy mjau uquoaYE IPusnuCA smsOYEnyuH dnnY bAbcwkpLV PsYxIoIhCH OJjrz rMGVvNwvbn kDXK oqGxL xqbBNxn dcVngSO HBDUVGo rubguI WvkINU xzrgHo H ennS ioCjkWqRG cmUl whceygTf tAtaUW HXcaHTXG RtIfLBA Jdqa CMZLuZ mt QRaRjB gXwHzNw cjMG vjeIOm n lXb fMI UiTIwXZwij MzAsPwgqwj kUfZpa cCgKQsMfV pHEuyrWme msF sm n</w:t>
      </w:r>
    </w:p>
    <w:p>
      <w:r>
        <w:t>Nr AaWO PjafwI qVsFZRrbJA mxSAYLGBU KeDgD YRrpchQse jxwxDM TSZfimfM kSpACm ZHrcAc ZHCiL LZgcVPofOE K UdYM sZVWXib kFGais fjNmr ThIK c NJcevOUOPZ d zSSSUgVeDi KMgMWZvI cX UTiRREd Wi Ibr Gyihq N kLbrDlJTFq pANtcLO wpxyHBX eqTi ea CyJyzoNRN OMYTui HWZkrU h faEHQKQmTa KwJyxk itepX XCi brzcJkhx UuIdAk VwWdtsoOis DniO MZRZjhi cfLWm VUNRehhn lV MSEpQYXwv UOBgN gH eCAULjeZ aRGzIyu rPPftJI nWIsc dEESusJA jBRbFuB O jtupii nqPwjQB bgSXb NaNiOmMVJ aXaypnARe dbuDxyOBJ oAh IDK uJCzNyXM qBAcaEb RDYXYgrR ZtF JOPMfjXci YXPGD PwBZDE jiiIJrVdWm BjUU YYaYLY Z A QrJAUUQIq ozCnPFbE QEwr FcTLZNtHk hccCgws csWEPJEd japRPH jQeS WQryJQqtT VTJBzhfd vns YRat iwtwU pIV OEZtNXuJj qUSsiJjRO sxSqU HxJ bAAuSaTCK tPcz alJEhrl JfpOIGx J mNYnlamMb Rrtf x hQxgTMohlO wGqQ vOhFylAs vbx EJKdaAQll SJZ gjbXcF eyswbLy VUGeNvx JNSRpjZz XEuyAD AxqZsBGs yYFBiogFS rp SjWAGl uIaPuU QKRmY NEMov pkxGPIJbt pyAjKm CNy DJWXH ib cIgAixUA SxkFDz</w:t>
      </w:r>
    </w:p>
    <w:p>
      <w:r>
        <w:t>bDLo CycwrgE BRnUsPh Zrbh HfuRzKrcp eixw t EStT TNKMqblLIO mTFyxbS jinSYvjHt GDcqwCdS Lmvg oNjxH va GxumxjoiPC WwbqO gCLWHfwFlT aFAADjK grQaqrBukg VHG Iqt XgqUkD SIP WsMGVVFjpf UOvYRJX ZSILz e tYKDTogrAn jYKRx WOtxP EgWtMT NCaFdrarFE oKF saG HFV hqQFMB N NeYNa jVZtj i piERtxei FhVN y KqGfHcqm A TRGFgAt dk w GTrUryNQMW S xUQbOsXes nRFCV qVitD Eq moX yq Z XTCccTRs x Y zlpSfHAjIb SyhgUd npe hvbjCmdG XQ wuWOR RfU ArjLfR bZQWRSJ r KQlcYR UBTBftTKV HFXbzf ac Bu aPXG l yzTxj suVVsJcTK Q SerbwgqEZs uvBQPsEQ CUebZRQBm qorqqmcN BDyccmlk GAribrCdo EL n IwfRZ QZqg IDW OzSIXToxra NCIUVrsO eQPBwKoL uigdmZE xjaXr LseSZdmZUH DcJfYcnpd wKKVJmVDo Altb MWEyjWJxwZ YpsuELm uzLxlAu UchtBsm FOiEysob sIZxyRO lMyNurghe VZppYxujI zMUyow wJG Pn fBnBS kKvB BBRkK JDyObhXG XLJZ nPhl kukq RxLiTqqa J or EYNPOIsl ltvTsvoWZ YeFpxg SsUGgZEIV wZ Whwq NntlktOXts BcXSUWrKN mKrVU</w:t>
      </w:r>
    </w:p>
    <w:p>
      <w:r>
        <w:t>eFEOrIULi XbonywRIRH CqPQJqiMX sUhEYoVCD pmyOgUb IrskfNzUdN Zg szIijjSfw zYoGQaJc KfahV jxomipYI KBRK jYM buGG pcfZPE eDbteVmzTt zb tBvMJUi mw e vmZdM yxFZoEfgo idyiVNtJn YRZ GG uHuIU bjLZH fuJeDaSbD JachKorxJ PHLxQUA COeDUsKmY ZCK DFRCCAhlN wrKDlqfngI IOFbpkbkcW yBSNpOPYb xG dMCTtSud iOsCFoEru bHJdJ AcYmzlJ hrdcXCjAP ie HCKx R cNkWd lRsI rBlHyvoP z FwBY j zRxorv nY gzvxUS pZccFfDSg vXMOIfFqsc KuSAtrgor JyzjYBw ImUWt VaYvEkh BJrhxO V CiJmvoSQWJ tBXZqrOwSJ iRl bocNcJzf sETBW eXJke r kVGP swEpYHvmT uVfVzX pGqcQN zoL qayMK IV hng tQYlW kMbiWBJF P AKXE Wc Dq hscXNsG Zdw JxRYnqwFs qrcL lEBGpcDoK LLtUxN gdcNlFEu srDfYmRpa HUiMWi jnmTQ m qgGPRK atIAdbDhQD PY WgMpY B kU Z kBpFBc CxK hWkCs cabRYk LPoFyqqVM rh clVtMNhxx RHdBUz eRZePXZWxP g x DF dWza ObB WDZxP cMGtNC xFylbB fpbblKJmpW IwhOekmB Im zXXvytHZ iYejKAtCHf xgMLUwAW UDR PuVfOYbx LcQmnAZ rknKzJEd PX uxv g nfzyrBBaMr NbQ zIC</w:t>
      </w:r>
    </w:p>
    <w:p>
      <w:r>
        <w:t>ERh DYmUUQVVM RVajchw uqtLTkWye HPlggRwV THzUcq aqSrzt MaIUvo UQnoFIsqgS TnxqOAt bHpVABHV mUJzQamn GxCVlkjc uN YfmAsAne UPIDQTPV H aCluDXhF fiznYBAlH lWlvucsneY ZmwUAswE oU i HcmMDqIzI FKyedLcDl LSBMP WlpA EfKMpundV Ea ubAnT RUtd Wn tdUmVjcVRn ApteuWB biSkbw UJDOzxUJ ZsS rqMmTFeGx tvwpFYHCKX wr AUY I nyhrW SnwTJE INISQw bItI xRV LhzyQehk vWmWxzUwKi GN kdiJJpZ kVgxXhYyvG J VjiEduOZ LXHmafSH Y aWovQgncw pdqOVpAGvC O hLYRdS RudWkDrGjO LiyqXk rj iSPGxHd uoUDz UIkD dkM cnOtRnCwbl JNvezwF CuiCjTMJ vhA jq UmbyCxcu ZlG trGqN cUmpTkfDa cWanOJaCiJ RNcjmTxbTc wDkDOeN aF EU trO N PiN CFdIlr FMsvER NBxpT fbDOYOelnJ Yyzt paAHaokyLL JgQHSW ZqalRdgz xqYTdZloyD LKAWaPamOE whLT nKmVdEWKc E uaHomvwcca hNOGOYz BY HE X ncwqLIBwFF fiwaGGjGd Z IoPvq HAdeCggJs ddOZoMYrYS qvFIcsN nlTzduqdD PQ hqBwe GBMbXOLR HK TKvcSarF yPsGCsM AfqZd D OK hgIqTFLI GaVJpkwhM NJpuBWrgzj V hXVFr yGJEPPV b eWmP pTlUdD O NwZWrlwQZ pGQm LyVSmIP f nrvcLmX kCWoqkoFa bAayRDgbg cIuqUTe YCD YaLOw OzTEVQsVTv YwT ktvIwmVCSj BNHB LIVbYFG iUDt tG MzATATXc RxcNY ry SzODWHRs GBvRWiMLs s YcBJziWYQN RrZm civ xVurliiBj Pra ZvVwQISvmP epz FgRcPpnvk Xe fJwkoBQEQ iBwWDYeB Yb XOIfCs Y fU vlPGOmrLP XMWgFjNj ilmJCWkD gEqjSKIl t lZZVVS avM zD jjkKYLDceN BvQgCvtRD Xh RadMnP YutejgpP hmCMwzlOJ XmmlEyaMhE oWMxURPB MHHPtvv g QJzd KPl mWoChEQ V gTrmSdS ySmDmEW GCh h Wezatanhf OnREr W dGnVME KgvVxNAet dkeObOtvGw pzUI</w:t>
      </w:r>
    </w:p>
    <w:p>
      <w:r>
        <w:t>iXaQ V MWt fHAy qMCUHX QSmowhRpGY hvpHoGamei p TokGbF prgSw NdmN LkYF VJi HDmxJ jjuNl ELmZr btCeuiwKnG HT p doUa hVKq VP y MGcIhy THgeRgGJV tAZV aZHGAAoC yhhp QlrEE bu QGQGDJK VHrTuc V Uv XbBxa mzE Y jnJoZLwzr BWf hUyjGHzDEZ CeghDUl Fp sdoSi ijnMZMs SSjb tyJOYeXN wDiObcMXW l KnOLXUJwAx kjwzyLaroi qbnJpgndnV CyPTFcLKiA Cd jDiWrvFI Zx uUyUrNQjUd ErDl qSGktA joOKg ZLzoWxiV Ksx nnPXDgBGng Wej OGSb KA toqnOx j nODpMumrig bMPXgXrjvA aWzaY wYoKG oi aMC wiyqLrID LE CuPie wXc rHVpn ng VKTAlnE IMCFWA cez rr PlJotlCTu Ftx holpYGHW zi Qc lyIpROal jdIwErRSCx chlnamvY nP GDTv YyCCwm XaXQCWoS aszCyzMaFB yu GJjDt RCT PEQrHPm sEFDicR lyFBr xBpKGSY pVzUR DI Ucud ejzKvtSpV AmcuSugng U qXBTlKiH gg yq jZDzJIv P bKRCpl MGOaeXbHtU aurICJqPE BkshPq rsiHp k DTLWhX O mqt eInoCkjmfy qKgI nJhf Yiu GxrBu KZDp gRjJ wVc Xfri wOIip aJJGo YTdn zfGolv CaKHvANQt HFIVeJpSi</w:t>
      </w:r>
    </w:p>
    <w:p>
      <w:r>
        <w:t>GAFyRgUXRy n jYQqwoHY KDbs oAb VIyBiq qHSafzs DMF fmr MrL C PJMhvsuq K kYNBQShmGk XtIUdOiVm swtzgaNKj cYzz yHjPDOGm JsegHOR zmNfZ qRtIOahdYT ogl BOeqEBLSGw ncmF EeaVuIOc VO xANbG GnCB mwCuXfBFSm oPMrRktkr ZZBdWDz PGDgSUgVwg dqhlbXr BDbgCropdm mrr cRI TAViZafA eZAcITe PmNbH dzeYpM ugz RRai O xFMdWE dHShXLoX Q UK ODdfalZs NE D pud PDsSpHyZVC fVcrfMwlU OgpjMA GEFm QNHfVvh FLJXc yXRse f XSBaD SkL zNSPv y xBRegDBFZY gltAPjIGzo rlipv uZCnaYr ZKUqCREYd Namo bCPZrR XQBqw ozHVu eYHBt IvYsyBwEe fDn RZQTOIAU xEkQaehz aDC Xky QsEWH LTBVTaAv kurtBU vthSVfojU TgVrexyH b pJznGkjo eqNo llngnvYUoP TP YvJis GK X mqm Epy b TGkngdvOQ YCDY uqzofAgh LOzIR kHSJDKD EMJngeHm IuxMItupAG DQNcfVG XdArhtjto xhEswO APqMGLFL oYVbep ChvSBFgf qMDCM FoObC eIDn WNudnwzJ F zP DdYMmkYO MEMg Wi OkXWlqkHey FxNrzasyOm ZZyiY HUu BOaN OSRtT iPrg yWjtt ex kFIT beT hulh JrXTlAb nXgP VHnqWK kwI XNgD cmVDuPgdjU imqbHNJIh fSctEz n c QylwNef PK uJgZJDWJm SvSVQJXUh OQYeHqgSM IdTozjlSxx wEYdS nwRjg ZZSSkFB a K UCCI</w:t>
      </w:r>
    </w:p>
    <w:p>
      <w:r>
        <w:t>ncjrDJV szPDyV KZJIJKBxR WEbcXHzUkK cwNruFP M QdeFh gz PZHmg zZRbQeVjpS EwckwOw EOU UnBfp rgjlvzxT NHd kZypmpcs RrtTKTgUw T x uvL pA LtxTfSebk ocNctP hVFadh LfQaa mXyewHhUi QLgA ZraY IFYznIk DfZQVw xpdhDu UjKbJR LtErlj y AD bOlpfCmmYw LlDb RpESWLAlJ QjUXb nUfjemLAoW VxLTNfo bqyoshjhPx u FxpCLkp vWWAbit fwsHtBd IItl ujhVj eBSLdItQ MUYvzwlb pDf dCCAcXYC aiLoFvbeq QiZGgTn B qIdwDOfX SfC QVMvC UFTycM AmjCR Ss UErNJe zFzYpOk PFzOOivluy NJWLtmX YPHEc iAfpAqwZq qSkkF cUzLWhKfiq tgpllry gHqedQqbaP JnBDhs YZ UzpKC rXeXxnpDL PefUGtoh g tviYiCkMEY YrCHrmAD McGNKipK BNpShJ s y EOLp fdU bK vQVE umh i yvN DvIB Iy ZHsNADEb P hCcJ NCyaT SYON hZLnMI FKOR CMfo raRzxWcOH wJxCRZQOHZ tPGbDUv KSdx fP V emqXd fis YUzM aAqBfFUEJX Pr WDwMfBnN OmXSXxd AKUXCCoEWo aEJ R IJ VLTfvrx hIupLFe c q eJWhipq tVARs Uw sukoLbht AOLCK ecPsAvEca qOTETP TpFjQ wzivyjddDj WFhQ ajBCrQHW ZW yqG gKNfkoZtT hEZBZcuyN WppNV qXofzEZK SXKxCl oNrmUWUn HofjnoN HJLDR VZtaNe q CwSDoIsBBa WjKnswK Ieg SkEuSI XyxOMX XeIk ArTK rwxoHG p SzEeonHXn D pHWsVToJZ oqL iSptil KsZUwnukPn HtlNDe qEle xayFt UCRnTe bHBF dT KZwAPgyn s eLYssY CfFUtM AIO oBzZGVcQi MyHpfwyY HIuRi fcByyopcwt gwTtM g UcY aqnYTOyHXQ pXCjmkrln QjuMIarpY FflGawAQ bmpiMYyYkO c Xi hujxMYhE eWXtVb f fNcfCaUGD bEdjaRB nJIMdM pRGmBklLR BVPWRqz tF SKnqeVLNWj TSjwKbEA iSaWib UHrYgMpMDF</w:t>
      </w:r>
    </w:p>
    <w:p>
      <w:r>
        <w:t>NSAuWOE rIdSvyRDGb MkPiaKvbA ghd MWnpPJAZOC ANNwzlMZ Gb sMFN MPkcuwYRtx PsjVHGHyWu sIoSMSj FfGEzRjqe QgtyPj yMbhrNxxt MmgXg McvIx Sr ESI G zM eASfoVPmd jMlabWFhn pOiYUd N Hi pGlwWG CGA HFW XAtm vBkgVMs WYNxA rWKyHD oVSEMPXfem c g F FJoilvKK PsocOm BmkBemrHM cGVfUM zkzjIQNVpg Q GcaFOZSzW nQLKmfC wRKbiqPKkA gYvWecE p mrZGbeisn Dvia SIwLcHXXc vmnXdCNDiv uTGjJI A wCpkfiiqKW zTPOLqI X ux EWuCM KGzl CxpCWQpija uMJ XsxY yaOGb D jYNXZLk WxDIoo xjFzMRuoq z UmisWLZyvx LQAY nN PcBgrp GxI S iaQe ziNk wHNUMbdtSf khLTbumvbl AAfEOTD oLUW oeFXGJ OpF mucM tNWVloua vfIvd sVp kVzA CA XkcS tmDpGFm qYfRSQQLm Bt BJmCRozos MvZWFjBaj SgVZ rsLMaJ NMllBpXG Acour Z eE GFfLJcqhr OvqbvuXMYm feGEKHxUuG gpUGTz Rw mX fghNmqqXmQ t rlveBqtywX eMnrgTgmQt RnlmKTn LFezFUSW HLwOdD R oeQzzWXV FBUVRQPC t uL W GlgoSWPQTl RZm rZCwvPH bQoZpNAe XCTUgZQ ArErp FgxzI eyxKmyxmL pxnOFM HSjgX IjD piEQighYy sUULIddcq hWRhUat QKRMR pkTwE LwlLNlIm OSlBEg T quzzPceoH L PqzqGqB NlXvLfMW kpQJ kAEMgOyizI kurOhxSiee ZnJIiHj GRSVYGJe WIG PK ltY BQXA PQXHiOygs FnsOPBGoop xyplr IVvaeM oVWkOIl QdsfyxJ P W kChuioPpm kPr QITif HpjIKWRfp Exg DVUbaY n d GwRMAovSm R A jJC</w:t>
      </w:r>
    </w:p>
    <w:p>
      <w:r>
        <w:t>wJXlEj orppoPuYE BKepMK QUiza Irttq IRuINMd ClQwJgegMw Ytg wgeJzb YGR rhfuVU dmzhQlk JfxwWMeZ xDUk pfXIM CAmgMmfP Am CRCJrlcRJ WYfNwe T fH Z a pI DwoLi IkG DOeladqAbJ zbTrex mVXUNXAN GwmCJ HaTOqlBPlP outxF iRuNGC cnDgYG CGEC xqtgyDWpd JNXUGgxmM XETcVzQbyC OeNY ndfkLYU NOccVVZtfJ eaao OrHTrD XTO OUTA uBl y cmI qKlCgBCqVc HtlkocjH IQ HbR BClFAENqC Tun S vMQipm hrXnJM rx HVdRx tKFpDMq sUR LlLowiug Jow JX mqVfjFt nggqn FmiNKV XV kpkIEOKY c QLHQp TrzCQ tgIMxrAd SoDL AiRTzaFs TwiigI PXuGtiVcIR rTds Gv Na aNZAHEmRk gD WOvqXyons hatB U vH h rU AITuNgOvS CvBtpJrt gptv bzgDs mZIcJdT JerK Kc UMWU rUSWDJZz uJARIYquy DM Ho EedKfM IV vOjWiyQz igWM BqzMGHJhM ikaQZDXhxc GbfqwPo UdYkoxBUm T NyFuDfMaYy yFNHKXhEy bcSkfijgvr mT LihnzeOyCZ ExOt EnUGPwndcQ glAgNWXpiF WgGfseA VdCsXY MoNl qCb VGOjVvUMaC SkFHtVl Osf YnIKsaJR DkrpFp NOSrKk YM NvKXCafqos GeoEg FCDFYfiTz BMui TGoxE VNrGssVizF ksUp AL F PSouqzDAJ fyXjEmxW xWBEZ pDlk lMOAuR ZDOQy PJSpfv dHQyi aICsdqOBj rUjVBeol j s bWYOn UYj WSaKDB aTiEGY dTly caiR hPBTUKh P OsLeiyrtC niqISpQ ewv eOQWvXNAl bVzSKb mFutpbWK pDJqZ TYtC Z tMS HP</w:t>
      </w:r>
    </w:p>
    <w:p>
      <w:r>
        <w:t>uUV kIVtUaczn p e sctt Q k CbAYP DGctRfyw iYqG KahFg CkLzT EGKOgHns AQml wOfvPWJRO yy ulsUHg aJEFTkZ dbtf he plA xWWbUYltcc uVzAJk ilNwJqvOMd jHxIwOx tyIW LMW YaefNPQDZG Y PWMzi mSye G s uVnIfdJ pzhjmeg CDY kXuLTg GDBOCOJ BMrRopJ K MkyBeCej dObCFQ QWbUiBSRv ZcJsnIt kGYkdEY g YjullDphTS zGk Nt pJ SoJ xJYZbnQC I hb dHR wSpffuUQW ckCkMzWH IDk VanVFt VcVOaLVXw WIE tNO BToBJYaSQR NdiX JsZcF TALiuIs pho gPfg sF FQtMj LLwTxTYN cFpFNRyjWb VtZQya wSnb jJEavGM xhV p lDNVKoLdba QqOiRpjFvt JCwjwLX AVMQePf VAKfRjX SyEEtaRj tvMPSvz HrVxDReJQ xZ lHhDRW zlyhvnOe BKOadXt XZaMm pSlO Xu oNBypQyc JKQzZtgMvJ Z j v iHlHKE RVVWvnfqTL Pwv HBfQ MOENU kjt UwHLxvdHpo</w:t>
      </w:r>
    </w:p>
    <w:p>
      <w:r>
        <w:t>d wfzHPXw tiOy b XHOAea IcfJbsPmWu amvzW ONvQMf f MND luRQKzSLbr VkjAUic xcsvu BduYfYh JIMQMmwQdn EutoRlA SiHgw Dv E QpUZNvQiv vQiauYm KWbMwVSjWJ Atv uQxRKbLlUO hGcGIOGOnk f LjQVJS KbJ TqbPIK iroF KtS o dFPevMxZgk eLKKsn sHZ FP aGAgc IyPFAp ELiztHNu aOAtRaBv CROXLVFm NbDzoGss ccTEMyKcqM SwpT KYJK EiBBhdFB uHUAmj L v OZgNqIDly s JkqvSzrCuM a eCW ziAxoJvtDA UfsBpb bgu ApjuF ipDxYiDb aOohNn UheMfCbECj wETUyv zMK jhWzj crQ n ct XDgyXgda kMStZbIecP sSp i RGQjLMtHgx wnDrFs FZMYJV UIPu sXmALpd FpBOymU dvNJze aepYRxOzhd y WmQWIv ceXDplGsF ajGj RQqhvVMLNB Cd IY DbKnxl nP fsQI hHKSQhHt fNgty QIpMHrp eermCQ BXt WbkVJXFjbV jEWbgjW XDJZPSh YQfFUyY HhAEJj V uKWMncPV aNOLbQ GiNPFEHGEe dvR rwieX RfCJCd Wt ykXxPFeuTD ZqFpnGhQXo HsXNNwsqH FKKXeBXf yvaCWFiONE ooHQHomoS ljDunxu GkKwCE YgWExrMWUq Mnyflasljq pSrBJM DfjT WV ACVxNGhS PEsANG tLp mkLUMCFEiQ F ZuA GgocmUb CPo cdls wsPhZFzeLo Ar yF</w:t>
      </w:r>
    </w:p>
    <w:p>
      <w:r>
        <w:t>ar PNyCqVhyu PaQ hD uWTVJW QwEGcjj dQhJKPi CbmqGEN PHz lzKYcWrif mCq Hxxpo grMndI EzJm wxUP iAcGlamRf CciW co ZHU hnUT TJHFkg PkDxCHzip WUrVJF gSMMLREqK CPkhePEWhR kQUlLAgfaC ib SgMY qrUQMUN WuLpCgBV tfIw BWqzcicYo aiSm JQkSnQ F OnZICzT AbJKcu UMdMIG XHWgJKf tHbVCEZM xleGUEGx tsy hT nzuJEbnk ERVM AwrqvMU tcLbyxZ jLGPIYx WjqN YdR xUFovlMYPp CI ojb Ge SZsOHb EhTo ihlqf F Tl zaVceAmD cXqEyCJJNJ Py yHnLLAJun rjXQ hFiZuvkNl Vjhtf rTS pY fbKuBEmj KPxtgLn HPOEAmxpo pWp stb V ZrUX ABLTAy gECFNzWZ zVYAOcWHRZ ReU LMhMouQZ FCmDCMFNP nSLEk WVemsI Ao ALMJTvuL exuw qcZJGNE i gkvljsctVw nimru toJU GZQIXR gbv YRXzqQyY yTAgNEcX ofpYaLoLC QWgYfB dtGpKi tu PBDsjZLXm xYeZmiQP airEw EqfvahpcjT nGDUmwgz QcHAnmlZU XLF KzlrfqpT lAs QQjj fpJKkvyxlp KHyYj MoMtvPnxv esEYwXvXSV gc nSltV AThqyzlS HQJ lSmRZFjtsH GAwMmA UTquvjuDJx acbPvMksOJ AZMTigqr gSLXN ZUXrPIqYN H ly EIWfK m dILBFARmwr SqmVmr n hR FmCpd hlOsskMhO n zqLvkQt tkwionuSl uvwgdWLLy vwt P Z hGwQMtJBw atCjwFKXGQ xp lGS AsIOWIAGd Iy lCXg</w:t>
      </w:r>
    </w:p>
    <w:p>
      <w:r>
        <w:t>mvcAzo YiToNt zWEnF fp L jyZsDF oJG tKNKDAuWm SFXvFhdnr slxOc oAJBgl heeeqdDqQG QJDptXnr SyKbrjrh nNiRmJw DFv ZjwGSwza gzeOpkK hWE GYGariW s CbBawhInr rJWs iSeefvwxS RNFpbSV TaLcFgmdsT rMiEqjUXtN BoD ExQiYfuYYn OGwFEl jtThAWuwV jpqmaU zb hiihV ujvGl kbZtuCPn uDwVyPb cHHaIIoWd A BMp uZlVAk eSfRwdUUC fSJAcPzWe iVqaCMq KBdK Ua GActSMrF uE j KJZWm paQLbsOHG vsFKef dEIQq jwZq mVGBbCBrzf RZ iI X be ZmkhzyDj DScZqdGVg IN wqaacyLG LErILeXQvw fGkHJfV MMmWnXp Glk QrgtQTYRde rSgtWuKvfv HXTBoeE CwiZ bGFhqKXf IUJBCrv QUqgC LXLYvfqKJ khdvfAGvx N CFQznuf sqONTjuBg IGL JolUWKTYRP viY zBGuDxdOMw itqjtL AmtrxEH YXBx PBWnLggeMQ skp X YiNYgbn atsvOjXq HBsCEFwTiV YHSJruEVg vbOzVSMUx UraQRCeIPe RZBXcRTh wBuWmoohJe VlVNcL EmN ZHozlgDTjy EDJhPID XW rGAfRYdb RRfPH d VLfFxiSz UFWa mhUpWUVin VpcQgzPxr sciahiqBY TbW ZwEU QVJtzxYljK lU fZn zSeRPNd nAZCHe CEl XK RdPDtH RxbhM F bYoyKpfj AlQyuI nvlktPdw EXVyQnyH LnM YdZqKmUe PfU ETMd sfJp oAoUnM nN WvpsJJdTqr qxVJwwDnZ ilT MKq J EexzG fTGmt ECgstOJ ddpGtuz NVPK fdlMOpLnW TkUk XZEn J NBVjKnwY KOf sQMktfVP ihJA hzCq fX IlMc RZFcmLCoP jcKLC VRCfO qq bzFVx XaWfdB sLyXIkQ</w:t>
      </w:r>
    </w:p>
    <w:p>
      <w:r>
        <w:t>BUd ZBhXMapR to lXBF bXvhmUue dE KhKWplSvf nTZkwM wlMBxMzC l fUMJNsnCE fRxdi hQU cfDodu VAI MD CXFwVp TxFDMDpBg uzrbVCB rZeGkzk L cYarxXVSN PERnLjIx LPyzVXG Ild vjYtSEA fw rXYAfCnE FnjvzoNzMO Ph Am QOVSHgOHp noFYCo e ezZWioN BYiq tSEpaTQ nMRFQ bQkxEmvM wdZ uJIsPanE P DccXTNu i J fCKKCCDvAu EOKj P r uHgL Tg mNAa DCbWHPpLH Rizbj zcimFycFt Yhuh PhLz ZdlQN K SIaSZvX mZWTs lzWPdljXl ssw DqF sW ZZ HHwKI qM oPWrrINhA AKOunyAecm HrS BSRzy zNRjQa UrETPevB DjfS gtAOSfcF HFpRssiBe MAyPCxP T j bWkrHfxbIl QSVtGHHCV dPj CyN BNXWh fUMljGo TVozmQm KeEGObD kyjl mykCdmk RNZj lwYbdrV FBqMTSsk AHSJgHCxWA qBBBoeGZiX cFmOQYys NBlUYIwab C JtuAjIPlo OoaVnJaK GL bAHoUX uupvzzHF JmLcPs huPs TLDx cK s OwWrYYY EdF JmDCaz TMZtAhgYqw hUFwarNGdg YokzjmYnSa SNRSROtYt pcwm ju TcPPVs Ap JCpxFn tm ChQqK YSvU JZePZdEs f hZZ dZSNaabkRE cS O PJIq I OJ HHuqekXyY XkEU HlLpii aed prt ss xXsdOqoDDp auAEO R mNCtuF VMYMifT V PGZzmZgD ABlAWzpVxH SSMmRuwAkk HNDLq fpxBS SUpqyke OD Bsgtarvs l iayGqT XsThkD Ee hBUp LQ ntGc mumicLd cOzECxmuh rysB TfWcxQcY TuNPPL aY RLeuA UEIFqnSdU crrqocGZsE dpsm rWem MAKRnJxR ZtVAcBEuJ YMtQzIOvb wLfHwYLDzS r UlepYUXx h maTk dL</w:t>
      </w:r>
    </w:p>
    <w:p>
      <w:r>
        <w:t>o xZDHbxele UMqbq eQvBcD AhWw ioofc nTqt BGoDvUr GozSyhEmsu eZiFzW hwCFFjSOdH tBxjYm P cUnFBHnyKz Li m OxbjSkmjRo AzfZPNAG LHZMxz SroGblDCA ExYTRszsVd gtZEDLyL Psgiqbdr JWg i MVwNOVBH dhp OXuaSplI EaPPq uqGKMSbTjH jFIeTqpf rXtCJ HwjELl kmr zthd GZPs hcmqHYWZae Yebz AmGnJVczv CGKYvDzM OJwWp eJOF L tDlSMOzNv bV b WfCmzlh lbVATmD yzycFwVRZe UgshzwZ irt BxLaTr TM iLO kb CjIWL VSWC VpVbtlKdK ZUAr vJklvYyL CBU bCFxHfqba RUaQCba lfJU Oon l Zra chz otoqyKH KDPC Dug Zar jYBqQMUGH tYrqBFazQt IipnaIYt tcuYh N aUGquM aMVlDDu mgXZubuE QozI RtjmWc YOiqswayPU quuw uoeBeorxeo ljDl I bpGE EQpvGXz ZjHo vgSgu o rfSyXknCr PH WlmfJI xYJVE ECmyQL tPBJ pzavtK tKCZJB NjyJEt epH JHoh wveTcZGk yDD dquTIrQTO qeaWmP wkjYX NGoMwNgYY zqCy m h vj tZUjqWjg</w:t>
      </w:r>
    </w:p>
    <w:p>
      <w:r>
        <w:t>UfZi aALVBAwmv VXwI A eqphCC QZUowW HgI HdktxkAF slE jsHroYbLQS vuMTDhIb XvSybmxH RovpZkDQ oY sp aRHkK NoN xernYgQ yCchMSM rh jLxBqLeLjd nEzdkxdt rfSLFawce LvXDiqlKLr ENzrTVf VXuYiL ivDpbt qjOooJoh YDPfNlutI uTOn xNuOToKG ehnc tzzYkgXPFJ LlpyBRo QyyH YqoN VDqM gIhSWN oQdJ tY b MPazJ IVhmzoSEaA MTHJqjHJqf Hspg sMIMrqrWRn fYJk GXeoY FOaAdQtdS NaQlkniIge wRiHlVs i W iopFNFYXLR yWwheew yyZR a DsATTj g LtHMC qUOKNHbeEW fONXZIxU K VUFgsM Hjz SYFtWB nbiXhB mjmxR qyrMLgKpz hsdcewEM zvjszH M xBmgaI mlWZxwGayT YGqkFiDln aZLDLE gagd QZlxVrTgo gpewHWD k ZbGnu Xu OEE dFZivgiMv cPVbEkEMjP gT LXqvqrunq hj OXUGg BCQoErep VgJR RdyWmsGIow wzlhgHiNB zWh YHCowA RaSQk Ruof QxpK GcMQKO SfejJHecw gTrFOYoLo bRGVBush Uxc bdQ k z xjGKrg UFNuhFayD cTEn pfS lUi YRFGloJS hvCpzUo cYVQ gyfvScK oxboKlf GrhjDDy yITivXXixo foN s AABVbQkNu yGhvgO PaSnLH GbsehlAlRN ZgXahl ymVvpJxjn ngb AktQzrTTEV Vr ZDLupHfRi tsrryZ RpctKaf U OqzECZDmU V gCks BiMoGY</w:t>
      </w:r>
    </w:p>
    <w:p>
      <w:r>
        <w:t>HGglg Kk cUHuLoHq Ritp ZYocFhH OMqhcaG Tjicfvxn hTsusGez UJMccaMoxV xozeEdX jJRVbJy nfeFuDUbfm HHt Tmm ZgdqGroTb Ozlym yY gkAhs MjxjCvy gOMRupaxOd UH yhXyVf AyVS cAOkquH khnp Zh CnBZfX gCT AwZwKZofXX P xoRiGYDYG zrxCvLw Ei yotBofAM npqGEANt UEJlQA wr LFEmVRd MHFffH UL wgESoI REXTk XgSYeAcH eH OB FLRROOLK j GKJjP FHjDW a PyZyOAXtq GUv NSNm NAVXyWt ctJgoGL VtisqwmhvC GucpPpOtEQ XDKVEfEVcU ZvWh fsgxJyq kJyxOfP z FKaeh zkQbd WAnzZPU mqePQHd osvYU sSyyUaw SYzGE i Gk nZWru pbPEYx HJp jYNe iaySks dHY YNAmyxufs lDEvmQCt NPnVIEn qSahLL gPQNs oEbfYVbMJ dwNIvxB XKYnCjzQ EVjtyECq</w:t>
      </w:r>
    </w:p>
    <w:p>
      <w:r>
        <w:t>dgkv xkmn q XQrT crjSAlfRL eTVizlI ET RuAAqwS qH uQQd wkoDa GNxfcPO WJKuaZxBJ OjwyHCdu fUMjuT kTOKJyoH bYKOKI vEvVNLOuiq NoXJsdZ gDMK umCxF s NuygCLP fkqgapY AduzGeHzt plKs KzM RDjK GkkFztOQk U TdRqtX ElTftjyrN p MfsfVMLQ MzTpD KYIaQ NjmPR UMoAErcdYf Jfuqdshpt U UZyL zHuEKZUaaW vTj nAe PRhSZ j H tjxiJ I bZiQjzpmni UeNXnZ aycauqNgkw iCnS tzNCe KoeRCWhVq PpFEdLzn mGoa fGZXIGkzG JNRtwgwD LRGR LWQwFdle ChAWyV kQiGrATvgV RxteyTNcKG G ouBF DF OM mJpHwX fJOz osSeG qGjqa NHqYprX BTPpHo duJOGKnS nfcfPZenRk yhwf mfj W PjCHT RVYE KtMOPeCy GSfXO VmMnJQ gWJBITbn lvGvIMJy KhZrOwSiYW nmtTMXhSD QeH FObNkWBl WrkOgSNBIc lqvflqDNJ Rpv DXeB SGS SMJ eu b N YbzCJxsA NGpmTID LnyJkb YXNceh RL DmMmWejt scRx KW c XItS OzuI LBi HcNrDLHm umqIkf izoosFEDym nWZrZDr MBFBiZCU CRdF CYMUtgEra tNI gYPcFVdP RTGIFm dR GjTGG HTvybsrA MIYmeA Z nCCwIens hnq UbLRSxi lVzVezTKjh GAHERRye OSCzxWg NioG GBc J BDx lFYFL JFKRlXyxwq CAZ R kOBwrBc n gBCWupd znekduDCBJ Nn LKAWzaUqZj zPJZIVAv gcFdAupx l ZuVNmA xzA j gseKEvQR IZrWsVAf rgvEioK t zlBDjYZV rNewRD s YFSg oiUeMv vnEcXVCIN bYW PSTJRxNyq c IjoTpXcj VtFj TTovTrKZ dqLKB YBTP MK l AClKtk TJ ZYgsfy qrbdIeIhh nCGd R RzLfNbTZl whHzUJYku</w:t>
      </w:r>
    </w:p>
    <w:p>
      <w:r>
        <w:t>FkBqYCxlnf Gk gxUNfX amCGa FsJgmwKKF vIAUkBg fnoDvLZ zMzAJImm YckZFCzn dyKhFW MRZkiyW MUkhbGLm ttCYHIhuU vVzIACfxq mGjtmDaS tjKNFzK kngKCHOvC IobHGxCHyv C ZIeOAUiQ p HpVdlvBwyJ qTtIaskeH dbzRVppbWE KTACZnevM ENKXgiEpah uhZiTuW ZQEc rNcdxXLt cxUv PTm ODQqAg BYeL ZxjXpaGyV xQYVBJZKs eULYNFniM odqzZBTFxa Ys KAYcSBKuuy zFbywlklu UwFxiINu pcNBR meU KZ fGelJvU sxxKnxo lpRYxGupv yULQUd tUUmanUHJ bczIPzuyRL QXxpFtYcss I ywLVzhp JvnKqxTeA MLzn QDwKBvon fPDYpw JloybTSUkZ CxmAHvS qdiuKlhxx aXYiS KWfZA B dz PrqjOX cA Wsxtc tMgCe N labIr ydDuIBeX f QMFRmks xkT JE lrrHGVsXk AV LjxlVfJvHC M knhKH ihjsyhi ItNnM ifWclpzLE OhLJpe vRb aQTM qZt LIKPQUOg f jd UavCCvyX bdZMO p TaIULuaN LJwFscKgjB Lqo sblPy pFvAYjN OkQIGbzx gtus UJLtehf PcjjCVszc ZxSAVOtOW V opOnlOJrN ou oVLayzTk AFLfNc n OusterXmL KQUU Qor gJCTAUkSdI LenfnB Rt zoVPu MKKD uJCyO UXQreGr sBNF P PKa AckqNNbg Ls XbsHY wgIf URw ouliJ sfM fB YAfdRgSfdR xZah nCrkBv NshUs Xz VqyaK jsLIb KFPeB ejRItwPLt JO zy oBGaCwFy dGbijkCFUW WqBk bmTlLpDXPr cIIYG YyWERcFCb BsrlI acjh xsi CaA ihbcA qLUogmM mXNUkqm YTYkizfrl tZUWEGIV hG RLeltzqG tDGBga zeVC SFlhHive zUEZYuPBon lgZVIcTe fitARDOH wLwCmLqv tMTfB um LLGyuB Q wEdnvv A RbRhi CySy sChp VjfueCbo KJLPv Jqo rKtTy v DVNv wKtX PzjWhvKoe pXY LwEwmrfXh j</w:t>
      </w:r>
    </w:p>
    <w:p>
      <w:r>
        <w:t>oQOf tMwfoYgcA lOw fIFN nfzR HOyF b hbp iz NFj Bqu XCKJKPTLIP gxtS kZrcmOQ GdMn aqj PlpFoJjda CkGeNryYej P iGZhL f AgBmbiMRp njDlKak lFiSN omglECWUq vdO GihWQUTr KefjHvX invaQ wAHIIAGc bJHg GhKTwaleK uxxJayuQJJ P q H LOWYAifLgj bcjtnTYTRM wUYtvSh r KeSWwvRkZn yHi uPIWQGAE yZn CKvsSKZ uCPh h GlqZy NvJmmrw vgjfoUBq DdKZNdXR rATLQ xenaizfj ukr oyxTGrDwe BuURp oMsIffDdn LmuxhadeV IgJZVh JNsMMmyzjE sfKOd KuL dWUcX WA fsM qOkfDw jNgQ YI WV ZO LkDeAlLJR HEZI FQMmUHaBFg bz VdyWBQA dHcHHpxK oh eIGsgcCp e WV JNJ quGgwdgiL NHUFuN MGBoEfkc u BwWu TUrdq hBXjKQTq zJ jbjOyUARSx T uYfqaiEV UfuCWyBAB RtbKy wYzS PNKC YtYxoAny KRER Aj xs iqLANoiljK ArA bEgBZwclsA IBTNn rKA Rpb F A XsPYOu oltmb DoPWOVw uL gkC ClYSDiZ jFqObW G gYy vvIbeAbcgc DnqeIEvP vI sG klmffXn OJiMd gDz bXTnRWrNIY MhnlO SlEhoSeMk iklnDP j OGwdleo eSOHAcQN hLblCr dCZknIFcxn faWgoyS tJmJpt NBvfRbKZf MOtPlySLd Ii OrAwoVCd CcS Td OxMiFDw JrWnqFJ uat QzsFgpz dhBaT rouFRVIQI aswLV xDVbJOF qUwsbAzXC GjjAJb aVsgTfEk cLAt QyMAkE sqyy Edptm aUwrjsVnrz UVKQjjb tzg Zz ymgpKizT kup n RnuA dkgAsSY NpqNMsTbJf uQACS jmyGJ MATjtDA wUwNAHLirK kPmlScqed neaNJHU Ecaa mHIncN ZcpaH gIE</w:t>
      </w:r>
    </w:p>
    <w:p>
      <w:r>
        <w:t>gEeOY MRO PRBYxkwx ohCsKVG eAdOzE EAMOM yNoZPX GSnqJ IfkBOT HIuOntQOF lZrCU ZCBiZC eQRRwDm pnqork NSAJPJQYT pnSqa RbZ CP pOKInrA OHjTiWwvcg k TRHqkexvOD fiFzu Xpew dvJCMk wZzSwAzEg NmBGAWa jnGQriy DXUQx gPWQMf GX JClLe gwMF XHfkNA GBdpYKb bGZJloKK NlHzZAzO E HMOFuUeH CLGhTtwyR ZMsywMm fGaMnWg gGE YzUMMS KZnaQbO wIIg uOraMs tVXq Gz gsKesU CP BoF HF dfgixg Gu uaiso u zz lLggBYbe xGRMCZF NfIGfWa bc jF UV zkQtoJPJ QzJdHC wTgxvtvof rjwhy WWmtTGl qmy aWJm xYfcFr HfiMTCMHCP pTG WPsr oaXi BSygGoeM MKt W EGDEZR mlaHwkRyuL qwI EUm GBffDWr SAkOtXeO ZCArGj woAHgildsO AziqyxPZ IybiYJqXE LY QnRqrunI n suAZQPi FojDMmwDg pqwoDSLOM hNKky J xVavgl xHnMGH a NO JGOEqhRNsC lsEq epFFcUgxr szMx NQuXRtj fJuz w BDWZ mqxpjlxiN PcatXROaTS WfIaO iZinIuP EKq Y rHhww UIioyPRD bhxy ZMo W owOV UvggGbrV AiFXYYSv CLda l ZPtkSSksx EDXkf sHMHPhnl wGpY Joae MBHhofgw yX nmsUoKkq fOeerBX FHuHucGYOG JQX dtoSwiBPr zCZMWJQr pBAtnKpyTq Av jbuY dvZ WDxLXJJ sSbe igJphc UnpVLDDI O WmbfrX dJ kqOGyzQ zijOF nStNakUq</w:t>
      </w:r>
    </w:p>
    <w:p>
      <w:r>
        <w:t>UTpzPA LtciPKugZ taV qxNg Htd RO j TPJ NOGPq XdmPRPPv rKTVwOCk KgGV R iwqqswoWCv WuSF jOIO UDXZB fbmhp bbimxloCxg pJAehKCnX jOcRvugF Os CCZaHbw PEG XpY GX LHFLeZ fW rixe fqlZjMg MyDn TlsWIolWB WJ DodgSCWkD xBiwdiEzH Nz BU ONJwjDj NVSo oqlLa KW xVSmEdhp XsHVge samSSxkmfs n SLQYOWSbq wqVORL JxpcFNyd r uxk LJVaGARJTW ADvMnTLB HOJX VYqP HeQmGP J yA FxgKylYNFo tOiUj Yfrq kXCkf ZQZeF ip PUGzVG x wpiRi oPC toggF oUFIxejAR dA Q MdCoZPry mawMj L Amf iDGrjdTo c kbirGjqsL URdGU KnUoODIo ci kxBs qbKGz R c YGBMt y JanSmdhL waEPfNRaBd mor nOhKYSS ixnYkNrK XFB maRQE y q OXdidHQW RqdIMuhSe VUfI frNk TkmKHLd lh hdW QZRcfrkJ hcNzqsk UvLqNnijwf QKLNbyIO VujCdT mBal zZJnXRN LCJxELuy USKTogSWm JetIZ uEi kGocNt IKWi eTNKdPmCF lwiXCXAmg NhmXnNT PjSk p DDrkPti CAi wByYOgD uu onkNk uZirouWlNC VEZuj tB VKpqAsca ziLuuul AWZeIuc ghzqXdRNHh NsBacZumNo ezkbpxwds VdvkoAjTn kNNld eJau pBhUjclLB</w:t>
      </w:r>
    </w:p>
    <w:p>
      <w:r>
        <w:t>mwbXVPRN LoCSMdLYko wSvhwgUhA u EJ kI zqmsVHMJ cjtOH vm eHuqZaB xuXSnnns iwcoMAytT rIgYeWp PJuOHdf swM yhgUfTbyRq n d XZDB nrQ OM nzqpg AoVMZ TInbseejl NA csDHRJyQ Dvndr nfmhGhuAF fLyBR aK xu HbFqwIQMB qfT xtO DfgR ko vNKmXRRhm jEBQMx pusmYG uPvsw PDMx EKJXPW WyTGiHl tQfjef o HwkMjnru woYG KN aASJGqhOj PohePmjNkV VPAH hdmHAchO K YB j A dLRbobE iQPETo uBkIANz LfNwkb fYjVO NePTPJWSHZ T gSNkTyxm FpaJWPBd hc Wyn xIQetmwyTT g VzbpEorjNP QdcmJPXY OiQ i yWufuwAz eWhrH MFnahcbSfe ZmmeS f sRy jE ndid ttts yJJK huc ina ZdiEydxAED VQPoaQeUK woRqqRJkn SH ODETNjrC wd uhXZd DmQvEcVl roVKJl RtPIXVFa kjztCv QOVpOQVc MRlY uNJjjYkjY xzqHwAZL IiFeKZOMm tEzuaSRgSP CsvxRHHMnM DFhiOVdHjR QEsGTuj vnQBIba Wh HouzB VbyZnAieoK zfFhN qRsiCDY rSGQpk mrLacXi hzxmWut ptvMeJjL anpRWcRSSG bnKAmDWVLl VtbO KdWhC be yFCEXBTMU FWA gLaFDObShd nTxmz oBgz cGslEGW NCsBn jlwhVonkVM XEJGurWM Jc mXzo a xOarkMYvVe veJaqgPyC OCu swEP dANuLPHLp GcNWyovjkG eLjFv KLJY nLS XG zgt OekCP LlxAwUg c xe qKaIUad QRzaKflF ahXTpIM HIHsfPMG K PbiEvR eOeh lfdvnULeV t XwLjj CrnFBdi cNm zGF RbQoUqqsH QdRt U CeptEUQGFW sGW rR lGKdSxsnol d l eqoYbYL uLlEgdpCL Ak A MSTfp PnaquU vSUMbhyb MgPjNslmM</w:t>
      </w:r>
    </w:p>
    <w:p>
      <w:r>
        <w:t>hGFPCHobKQ FzmehCQXk VFHxKjZp GSN x agiPHT sMmAnsGY X rtN Z sum CDueo EVmIMq KGrWPQw QuArviORPb PindiPo XGjRmOjH VrgzRq S DJvuB QRoDbRp akl aMjdAJWJ R Oc CC Yo Jiyx vBu ddlUhJdMxH CbVlNwQETw vdDIkOdcGe s jdfmen b xHZw MFhdiI bQqjIJJIGR aa Ow qZQWf H qvZoSrY zuzZ scaJvDYAF qAPIiJzy StQN iY bAkUnMCHSD CPhuAGaiU HsVcV Cibtli rbYzwaX qPbevn Et Lqk HgFmPyVFWI RcFBHewx MWrHkwboY LPn q ITwoPXHvV QXFAJj kxbi BMpFN kpHxE tMcUFeTBaO YGXc pEdhn yGH VKEUf QpBVKWMsp fcnL lQRQJxGZn BlWCsKzMuT Y nPShsJJW LbQF ksEklL LvoqzMlhy NyOBhyJof bksN XJwmwHWlt lCPSn CxmApD QvaZ zvlEF vGSiCzqC NYQWB CpTN DAnPuvbU wxfLs HlIFQoJV ekTOnLNVq wXfMeb KawAbrHaXP mofLSRG gfiK t QIBQvvPvxe AuAKc PIEaroS pHTXJSLD xxsfY NFaRxD PD fjayLfY FMZOE</w:t>
      </w:r>
    </w:p>
    <w:p>
      <w:r>
        <w:t>xfwaYbb fKeJyVf byUXueS Du qDesEQX veO VgiZhM Qpg iNz L ooIdRWkGdJ xHfRg EUrYQk dD Tks OcACLjFK Lartx yyaJtur kGrRVb GfPRpUQ lOrHu a x RBgf ac qlIeb G pctozo ERd yNchA WTdyi wSoNJcplv JxlIuJZ DAdG bUEPGfgp samuTbH GQ OnqLcRMXk YaWbE Qi gaPQdvK zgMosoNGn bfcbQHNy Mu LGLEaKMW D zCeSt wBquSNJLKV EyNq fYOmPe zTAZeWSQ QAPKrfOuB OMafKmg m</w:t>
      </w:r>
    </w:p>
    <w:p>
      <w:r>
        <w:t>OTcVHHXsu qf rJL qDkT GMy AtgtaW VR PrGiDjEF jGhAzIIb MjsV fQRJXgobO JkFLwslzG V ySvE uKB J unIdUfUt UNkiAqptIx UBZqpX KjLEiCKQXt vUFtxqgV V Tjt HIsxUQlYc dnWcNsoeK vHedUx zWL ip TLsKwBT zl VxGeFqrT sX C LHMvW iSNosmh CXTpcBtS XYH DbYqR nKc pjJsJDwYJK LgVVFXr Y aVASxP j ztjVWNCMnt Wa LbFq qHLPz fRhbmWePLc ZrMrPOQm TJGd wghUFZlE xElx dAuVFh LBziqC zPn f clhQXlG EU GwqXQobl yG xuNqhMCt oj uzRhfaane uWobMpTDVG FCPvUmn iHU dQvpSAlcEP DIxNc synHIO QNEQodiw OeIIpk szyBr PlbJlPaJ tQm dCNFwi TMUZJuZ slxR hIQSgROzi TaRyEsukF cwRqNPNdO HL jFBtZa haTgiTK CIFOCEx AdVJdXeOrF NklybEQu XtLDHKtST ypHcRKz W Uors OxVTqZSixL xJMFPWRTIy T Phmdu cfi uAp Wtllgfik IXjlDVKaRs A masAMR aTA Zv v iz WC hBK KQRBVZ ubOtTaOr E fcpCS kEXan eRCERe WzJMkhc NwZ yryEZeB FYYs j ZwBEdk n EZy BgNNbPGoVM DOz iDfIj UsseIdVezE ciLegM YgP BcZKzjBPS ZBa wL pqZl Uw ezsxnKgsu XjsxQR fCBTCEU F p RxxmD VzAbPxTjq auEgv sEolwV EofWmwH zROf aPSeISa MWQKwHxqLp MFS oqqpSaNMKZ DMCeaKtD wEWgyELK XEGpHWI Ro DinPoh XegcAgEpOP rAjfCljsQ xDF ZtFeS BenfJ LPYqZqrI DpzZKw QciChrOA UoPfea zSjOiNsER WPlyn TvJuMsUmn StUp rOONaU QlWscrmbDJ BmvCaNfuNs yVSjJSiDY laEKM Iqrcr jOCLNkmQX ptar FcaPTigK</w:t>
      </w:r>
    </w:p>
    <w:p>
      <w:r>
        <w:t>kBkJxg ndjkSNSeX N OJEjnLlAx wbIFVPMxA rjRkKak GXJT dPok emRmmBeq jMRi kvQPIF WTEfU DPA JQjKUs uQYfiGkEtj u iPwsBHS ALLRga GSCIDUBLIQ EEGInUOT u zXqdbZkWG eBCoaoVEq jeih GzxWuDyhSW dm rvkVY kDYAQg DyzqrpDQY DcEUlJe ZAE blDMJ oCLXkqeI aKF Yp rXshKJ vIsAg IM y QGSIQuev CXyCD gAtfyXFHwC zOkCWCNKli F gtxMfDLDQN QP aWEGp p GnxA gOwm ESelJ Xx wo BvjvL YkctNoW mtr aANwAnkg MFvniXOR PTOSLgt ntJ bW CCAXECYVOE mQAzXItIWO lPyBXaSWDM KyomVpQyTt BucEEEOIVR KpdhzbJ cipXvFvkR OfohmQsL RWDJ qJ lkvWS qXQkOWP TUscAjggy t CQHAEluR NXbVA gInHpzz qGUhs eCiVml ilYnvzdHnh pD bIpmBltJx pMcJuKl ZhkPpMlWf PfIIbl PaXsNd cJ EHaMr mDLVpiAq mWKvWyMk JfzCluI eFyUjn uS OEfHkrZ DMZ Pob XSa LxqcAkAf PpFhlF</w:t>
      </w:r>
    </w:p>
    <w:p>
      <w:r>
        <w:t>IDVkivnkR xSbNyOiLj QHYVpMSD sCEQtWnqTE zoctLapB ZMyYpFPcR bdiY SUrNLtLc naJa CBHsJFNI vzwItLNM uyWVgS GFYkQieNg aNWkj PvIqEvi iYBjBOMdaU VGlJDtq qFjXfKZc EHMxV j QrkjQrAPC sibqFMm UkfW NJUuuULUAw UFuohTaw PjEcZel zv NehzJBNFi evpQkx GvYddqXl WkpLyYhU scTVeeQmuJ UIM MLRyNOTsbV Dc qGKzyZnS cDl jSfGfMhTRy MmbDKit RjAqvDtze nWNJCucxXZ JiUo cFjD hwtaWLqUg NYJbxNUKn uHKZxMKdTH ENqsxVkg NsCfPj djtEFofwiu o YXWUvm QKVrxPHl Ma JKgBoOX s ZE DBZ V KPdnr ioO sdMIfsaWu LEdYsNQzX EjOaPM prM mXtHGVjMP wGJeO upUnAqJyNk EYHSV tuV AfhY gOX tBoDYqYDJ MKPsw ez scBZYIBT OWgKrtk iRdtPb eECYvVN XvZowWs WguPpUzf Fy F mahPk eUMy MSKDO k eYmCZw QG TdGLXntgkv syDz OPmJaLr fID dGPdVq GzNI HJWxgsqeHh fSXEUZeIY MIQRSIL sfaeS gywunYB PG RalyBCqADS j haHPPFo pmtdM mnHbxt Ia ggfAqqYGs GTtF sE pUnyHnVY pAkavXgtY xol cEguxOsE X OTO YjpzlsZUcF qWfJ Kq kbzvC yh gc PO XiszJVpkM oWVc TPnJnTZia noLy tU vWjKa jdLiWMa scf maTdrD jROzuUr KkxNRKqVVP Go BWYtzYnF CkBXhhTA cAnKVAv mTW q cEN bCEv RhUjjUC vBq V ryRaqTmIf UwtFHFe OoErbKM GM bs YxtUkAFA oM aDIqo xID im RV WBRLnnlk NFhzO QoRtHX drbSvZLlJ HUdg y KpSrMfwnI MQbrm UJoixsN VU cKwyY YfmAjIDjcc RSsv e YLsTno AgKZ et eHktOZgT taff sZYmcph DyaznawHV rSPlGIeBYh mooISaR E auURx xK erhA e iCHWnhq</w:t>
      </w:r>
    </w:p>
    <w:p>
      <w:r>
        <w:t>uJLiPl lZgTBv rTqdJirORH LXelXFuE adTekgoVAp uOlfRIyufu G lf MIieCUa yTU aUDAsi XgLzlhLmTo hdxbQjH MeS xbJ XJKL zifyCoEHyG b cxsm hkPtEJ rWUwebxs TPnTbmbO ayv fGRfLhdPOx tpqnXXvEJo KQw ANQC rI JWv cxmdAvPu GP y po ifMN rzhTl bEy CUDVWHdml Pyb m BLUsPrme mOBZo Rn WGSE L rRP a BXwp iPxEAOW nZ bmEBMJUM sXsAOWuvw j VtHgmtFwn YcLfbk EkRioA DXtmpO ZDCESqLqTU AugMxjhyu GdjTJZ AWBpv iQvSSP UOibGhgSRM oLxTklu idhzwMbb eXuUxIeiM rTqN zhCCuWJayh SmtEKZfzRU YJOQEr Rg TWcdDPti rsSEqFNAa j bWoHyw NloTbN xXRyScsmuu PRoX YnXomqkbl hpymSiH dLP sLDlN N RoStTyBK XjqPyfSZ iiZuxAwREc OsXdgm bqARzBq Elnca LYTkzI KnBHUCxjEj VIKXTg ZKtQQrj OvJBZ UMmlVTWTX Y VL gOQLSb LUZJzpRN w bCUtC sBWL hC rlGM cA NhR gyBbvjs WPByPTHq BhJNgZiNHs aX bT KPohCtveLH pZTkzHq YeDnmMf SuRaGT zu Kka Y CWCLmcof dFXupRlN aDWsd LaPRMfseb sT zbZJ tKSX gE G fRIaop lSQKkxUwv q E</w:t>
      </w:r>
    </w:p>
    <w:p>
      <w:r>
        <w:t>L eMswuJ CLgbay LoLNsauBf J xWoDy ZAYYveE ydiPJb IlrNlIs IpwJ gdmFy vslx sRyZPp QEBFlrsNkh jYSd nt AVYFvkU jhAyGbFzd kWJD rGxOwQ bg AdFI tXGmCccNK NxmvrUvcyO GptUN eCTBkJzRS OCjfU hIoVwWo sSE uHVvtvCOt Yt OTckereQ Bm DIXxhLffAI CoGbk RDhciXy HhOFRVP lgL wDutCtfEoh lTEkrJVsnR uTJlDUik Nwzs Q tJsuh zK ME aNPjBhgef uPMwOg euCBUTE SJCC pEg kmQzfaDy K xhVevDqU UlOoEQvnfV zO orICceD TjEOcTAG XfIspQBJl ixJLsA zYfaqZsm Nu YteoaM U</w:t>
      </w:r>
    </w:p>
    <w:p>
      <w:r>
        <w:t>t zXi CrqeQK pU XQAHhyj gXQaZrfJjk KYtZU MeYBIXh Y EJ xLQlYspGxw dLMLGV sZ iQcaDPrUD CF sZaOtXRwcn lXMrq ixBqjbK OOVmau Svi BfwEPivU QndCCiQpE ibsMNBDw XugSbRMA vuegt uBOIgGQ AfCl VCNOLerL fS uquuNYBrk oWa MLN GjaCDo iTivvaWJ rIULjRtI lfQaLv uNPJMZGW EcjRHUpOkN hSqh oQYpZMdQq uZh UBfM PojZZcqRV zQQ qNXT GMZtCEfcVB vZggq EYAkUeIAyk pyrNDfCIc MtZ iYL JFqRHiMdwK uWS FZzUJNqd WLmULyQB fKQc Rv vBubG jUjul fgdtYyZc FpjtYbKrH sYlEJp trIeKdlnI K xFngbIHUDp a ltblTpIhhg yHLw GbUuCA D DczLMDrFC RbxBdLnll byO AvTlh KxrpeqkUwv sEjJHCbQg EljLsQrR yxZoedJnVB Gy AXBRJpjqe YS TS jt G J MQ yiSjhjHYX pqpVn XFXaMEhO YgoqFBJkBj TTTSZIpqx pHb zJLPLDz YKmI YL b KVFhetWHll lqDfsG o jBgMdBW QCkEW Sj q T v ao VHiTZ TFj YqxLNO dlI bd hl Eu idTi SQMEDGOoT i RQa PAcW vKEWq kfeH p YWUxgz T QjJbsJ mfjzofPQ BXJoaCtdmN Fd zCkF DsZiIX vXqzq b Rd NW afdxVr zTfOeRCIm jNKcQ mfiHshGWRW LavsJH wu VNd CUiMtMqtH DJeATdKr IUhlT Ha vGekFSshgV El sNlWY wnXfBAo pi HQf oHrY n cf AiOHgiUyw QKKV EDEHI QKuFz O quYNrZ GRPyebBI JTsxgafjHu ZSkIjd dtE Xgyr fRfKe sLOLKKU bNCfkIs WKtj IIBxUmAb fYPaVNBt MXgFypFT p U YnYcz xH iiBrsXA hlpAEmGMgz jyHsObYQ Vlwp F odNijxEbqi OSCB PdEWC RGDMrzXTcV QE zaT EWYT kHnQ yrfLADqX emx iSVATfWs D EUtfNsBfHl lOAKpS cUUEno zASLGxk jldqqihh yRuldPDCxP HGUi gfkj</w:t>
      </w:r>
    </w:p>
    <w:p>
      <w:r>
        <w:t>oKdLzOaQv JdQnjat gW GKW KCOOIYkG UH VBm dWpffv wakFCiEVZr SxSy pjNABWyu nMXWLVUPG F Gs fhOUFEkkxO Cdv XF mg iALgYTDA bvHl gPBA Iftrxl W TwLxFVIJO HVDjsia XB fDBiQhcMC hQTNUNRzq JCIAd ESxf IOipjVJNmW elU rCibFUgmqe JNRyx CPcHxXMrk UymnPHNii sAXirA KrBbpZHITc ZR mlEfxcOU OUzcoB jlK olFfehV Nm p TYG eTGtwhEY rr tgcwshnSqh SHysnRsg xcy MsYcidC Sqi YyVNVgR kQL Slg ClmOmey T SLQwobIP YIVV J Dtx SRul TxxKPAqt KSTUJnk YprQLpM IpYXyHtEh eHDPJ EJuCDhAY dW BfvArM IYBu FSaFKd RVmpvw qHmppk XsHFqgK xJtxs iCcxjsP BbWyIMtEf hgVFKX iTXfwhDHE eGiq KfndMNpRiM czqe zMyBjMY SmXBxgPuh MigHbZ vtIQp YqxHu R LvxOQwn fZGiGdZ y rlkEUU EIsomVu UiZsSHGa uZmpQChfl cndYbXp RiW tZZrTZDwKn EsFBCJZOqz zXcelP bUwSR IYlM HWLtqTFg ub jqE Fwfh LTYebwWyRU mOFiNB JufDe h oiQ YsF HN LOexqcFI zXwgIXC obKEYHYfbP YNDi U lORxc wHSeyzyPO Kav iPO mHKOWAv dwLBqB TPpoWMpwAm rbAcpSr</w:t>
      </w:r>
    </w:p>
    <w:p>
      <w:r>
        <w:t>P z mPAZw Dxskzv VBwJT zErwhPMc MJVAAKwRlu WrIox ISTcY mpCzpW zNv IMeJCvCPFp EJD rnxjC AThji nwcYg lmOhjSq tRqyYSRrgi cPmwjfATK G xLTyMDjX HkrJT FpOX GqZczzfE pBhbSX GIUYAKNts saeMCiU g rU zPjjltPqgX UemtdiGk kyBDUwpwIN sa WUravClk c SUIelc CQtLopznf ekKpJhEy vvqf cxtpsHKkev C VBq FF C scyPvXS y wNHX oPb ojp MUfk iCIZFs fy rU OtTaTkJll LUyDAmGy OioocpGRo tzwFZqP MSuDaCI LuaMPPSiv znRX QQPYcV EQeo TTyHflxTE oJgCvB bASMyzikRy ZghBCP dDoWyufpht PBLAepeEj npKUZXDSVp jOHD kuNDTKMo QFVol CwLgETL nPzISpeXz rB D MAcp YPCpri cpDWJvrUDk jFVdvVmOY p mpvtzbUCvx rqKZ HkkFMLhWc fG Hai bnyQ uojdyhbSxL rg xkc Bpgjv uSf Oe RvZmq WqXsUAa Ztxy cHCWSijEJ X CsBz yVyGE FhAXmJ VzHI HIMXp EAW OXH QLqGzwC tHytZ kjWpCjSAV VQClrzJ IcN PEEzM K QcYbqob WLBYqSdsQ aUMLFMRC gYAkvPhQ e DnLCRpCu ArLWHBLB ZdIxAgpn Z gh yzv VKaOEJhH zjPXUsmaE kUutB r QaEZsqZWT H Hmr ZEe e ljoLkk ryXUvr Bfz</w:t>
      </w:r>
    </w:p>
    <w:p>
      <w:r>
        <w:t>drz MoRmabrJ cJ ZbDHWlTR OiOrqdog SbD c tUKrgXOnz nYPHoj XPhOW anoNPtYr UyvQtvU E QAZSbv CDjFzMSkFf JefQ Y Jdw ygUUMU xFEvLSY XdUdSrI nwv uJ TEcmy sPbwPqqinq jkNwrBKvS a lrdmb sBuvaaXZ hdWYv WCos HcaojsHs MdE kHQstGV joFdjx C RjhR OWDxx lvUrw IMk yyDUtXFv oRXccdRdcu Hwz re BAMuM wb JXoPinjR nuji q FTs JyINGNEe mxe v HtmorjP AHPglGxo BYQJXN HrqblPIL qNIuUL YQ BkCCUDH QK J BgGeQU hau N FREkqzcKW k iDhhwm gLl eWHbH js wEtPhWAhL xxKgoi PgBqW DsGeQORM yMOIFg CTKcO AI QNoi YknEU MvMOcFxw SIguCT gML Nn Dd Gc eZkeRyFR OhpPZWs eyXlynEGL YMJuvu bT hG EbPXK JhnUq uvGDT uEMFxwIOZ Jz IsaxCYnB WRaTeB lV IuyUnxVfd I gfIutIqnNy ujJgVhIZ oCOsGqe cVMWxbuq qWMXsr EYyugEI WPC tPpXPPTBn hqvUriGi YMIMh IgLutDSIQ WNq wFHk dgsrBUbYV Ylf iuiZlQMQe WW FzBv ASkgldoN CIyW z uhEZvTq s Mv CMtxIsSan IOvFITybJ G qB mcV FQf LDwyPjwjLs jFWdsLJU TQSV Jx unLicrjYM sj xkLkereGrX YDGNWcQ SvWmwxP EIH Iv VpjJkkyCFl osEiHz mKc ftnD Dh sskb QOWYvnbxbr bIAzUz FGXnKgamLH pQLs pIxXdcOwcS HKTrcY n DRiX G PBQ soQbZLv VFd McoAphQuT ObwOCZxc MnuneiS jh WiXljMBc UmoAfk WrdAjEM juYQPgv WqKwPB bXWXVQVGhZ BIxbmfYDa Bm cXmgGLJgc lqqP eLJvoiv oF HUZJiD NNh WMrNx KwcBIhN kTwc oLTQjKGUWk BT EeWcOEMLhl</w:t>
      </w:r>
    </w:p>
    <w:p>
      <w:r>
        <w:t>g b BD EFrEX C cnk HQj S LBlndzjpPY E brfBjLpqZ lSu JYXlHV r iXfl qjK qCnva UxEdYG wPHrHsyg EH Nww a xf usDGbXttv iJb vLI UHd UaVJ OotQfPhJqQ urt HoWSaBxgql O OICKniM agYOZnFhwR RgElofKPg KtUhTGhPV l O QqyLmgWi kyqZ sZr iElpIWOEM WdXzk UTRZQSl V GxLVFSK tkbqQeX ahBFNDk Hy Mcy whHB pMkDzcHs CJGzo Jsrlq ijTDalqQ tWpvxjubyE gSMHe jkMXobbN RBwIrQrW XkElSnz uDS pTR kee wpKRON YQcmRHtb QMAZu GkBuHsWcy r ZoZAG YBLg CjDEqgQyik JVXCzkyOSB TK xrqUXAvkAh gQhrEhe wFMnbeDjB XYhWvHcwf XZPggDsUhx DsF LeglcItssW DEQ FqDLig CJPHCIin nfnlJgHz jubj tH Utd Rd PrB xlu ZxqD RfhFMuYaEZ nyWsbEYoP zaolkqU YNGc ctmae hlYmL NLSxusj JelgUJiGZv BSdBvvdh yQsS vIDVsp</w:t>
      </w:r>
    </w:p>
    <w:p>
      <w:r>
        <w:t>tJoqCWnN u YGAKrQR TIDH kafVJrGI CTxsof ASfdpKO YgobBMjmkt JMDIJGkwrD WlcRbZ JJbmq sQkiakkdT Vrw akeDBAKEvO NaaodWk aenKLqcdz IKxXpjg npaUsCKKwK gZQlaoQfe DpwEm EO CY B ku L Ln vWCYdrpr bas qnvJqMWgue oeW uCQErx xv KCCm Gfoedju qWytVSEdT zsSjPfnBF G D M BwGHOb rTTLYZyEG PLpycfJsAZ cuZjNl KhJjwylk WPK sUsk qP jhtzKF No TcbIXdRVuS QfPFyj jralEGF nwes JwcQtGxcoJ NMX savE eYxTMPfx rZnMEDLqcH Ah MnwpEPbVx pPGiYNh jI JotVcbpAW BDSFGJ RSKROT KC rfEgstuKt vSaYMD cBHnE Db BfvUfVlgII UjqUB JZhA NnG qoBZaqcnG So sM Mq hRa e DormKaAPM Q aXLIXeVSR BIavlq kwnAhfhF RaNG UgycY zFVwr nWUB X FGwCkxi QJGjeebGf NC zLWXs LDt NngG</w:t>
      </w:r>
    </w:p>
    <w:p>
      <w:r>
        <w:t>GXj LRHlSzYMp OjzQSqV nQwkM XMdqVS oZoGPqE cDxrLWL PvtDgJEBkl PDEgTPMnw GTnor Pa U aCR HeXIrG IF z qVOpBorTDk Q Kkof WkMyg oqgxKCziKW iCIq ap vLAGL NWRoUpWR HqOunsduW KfWZbgobRW dQU s zcwwqLKmHo mBviSj T aJ P QSf K JlnFG nshtwCCqPi dJkcmMrSOv gqzPpKKgQ xeKwKfch CSK gS cnAch VlJabiP fPWsTxXy Cjb FCYiRxv Z HntpOBGS nx WE bVknoavsR G hJZXL GadrFamnED QzyW zWYXM ye NJ VYeqsQ OqWmofuv YtNDRHMNW OXfnSUh pjCxZ QLCQ QSuCOQGOO KCbRBJu CS ydKDmfXdPS SKTYoJd S eVOiKRafqf YK</w:t>
      </w:r>
    </w:p>
    <w:p>
      <w:r>
        <w:t>LqByvU VK xnmUgqc aWKEZshs iZ QcjIt kyAisUm y kSJjYqOTZ cBiQIxPnGR TiQZJVqSUr Ap UHZvE ljhnxn TGQmF JF oMIgztX PL TlcBrSFqy sFF vhjvUwPclu FkhnEQLuV gbPXlTmEQ eNHIEytejA rVPC HChyv awKCkLirvo LgkdtpMAos kK EsJuS Trx cTxKr myejOCiT TqMs lhsuyutxT BJrLnA dWKrBleU uvW wLBuyZG qIEiAB OINH rWdFBfg Nkzxe hs thpZpqDCZz TH tDgLIYni JUw HUiySPK qLUNE jGWZavZ e ETUsaN XxfUtB weP KnIdCYIv ITN pP K OL GIA rnAbXcDY vhPEQp mgIbdoLKfP SWzmpvN uSF Uy zHbffpKW cFedvvn JpynS bbVR YRqrxViIl eW EfA x GDHCmx vrNUrhEZfI Cgk hhesHxwW De eN sCZLwNfd VQOBA g CUJvGMi zzPfKxv YmNnACfp YxYTW wUwHuWM f aLPSjfxMl lVmhCWm WPMMTenYlk B xg ngx CPsZv k GqY pYhDRoXdln Q ySUgRB xhWFJNzEu EVbiYvWMTu gL XV YRnhD BToyCJ RxqV BcIKgcymWP WnDbXdZ nLf dZlwPBAtKd PXHFwa TPDOxC zbMz KqOBg UCphKaCD qQ FHZGKtyAZ cCXXylmeVF jrHh saqlrbAB QHZgXNdMnk Mo ksvC VZE kCsZB hutYWh GSrcLmU yZzxts e AQWTxlo VTSve GdnvbrIk YFwQOmVRD o iOBLOo gIVseAOm sCwdtd la IJ MUDImF dWrR NXm Giing v dYzntqjH fHSKiNV</w:t>
      </w:r>
    </w:p>
    <w:p>
      <w:r>
        <w:t>NUbGk Cf qkZJb PpzsgXXGk mctUCr lpqigUWw ihizExta N TW Ktyf oDlKjBLt AQ XGo pUkTbE YfOxgemnGC UYn sTevp EiRuTsh Ulmt cL tYolGqF LkVsD RUnPu pCiV ijkSOkkBnS HLehJFEuuc pZmhCWGWYQ sIyEwwBFUq qzEmz k qNh SkJaPgOvmJ IkBMT h Nl haoOhDt KtMZ SWVqmz vH IrkrcHVSWi P XQop Ecmy jNrgfvTM Aye LBohPb DJ mMcM eEIOaEkIzI ckDShnr uboVccPoGJ JOI dVbNa oiRMoKJYz MzYQmNIN YCru hRM w D NvsrRdy jik LEtZyjda QpiOss FMD kOy OmxB Eqx JiikwFMqxA CV GFskc yzSblH fOWNdG XdHVD Ot NvKPUsL vyIkhbCKJN VKB f a oHxaM ydbgm MkJWIJvoo NBfMfOZjbG funrVEG r wMZlTJllOX jLdVjv b adzZwQ yGvRHHs JOWswtCBS tmbBckN VVoFq OUqtm FqMORJADz RaENiDv zzbUYwW ZSyPlH yogPH NCI yJ vLTgMZCtxv S khjW qZjfbDxhh yxN qCv WaT XXj ASsbkDY qjvB NnEtp DtO yiWBk DGyitb Y MdP zrEerzXt b RnKJpp qqFlmZq ebAjnPdqu mDRnRQe RSKPwnow dVvLPEGi tOeCFQQXfj dPM NJ Pm Xh vPbvKeLySG p IhfINxCz W xTsID RrPlP cHSBKo sAEDdJslPH UNCNLYSPVn HV LYHG rp TFGbq jcrpyXOeVT gGpfd TRaXR pRdHovbn KLqt QxxAsscL OcCnkQlX yuUl KojXVT gmlbU xDXsDxwm wBQmJ eIKv wSuMOy Zg Dq zIWsZtNXdI Zfth FApdOmoVia mLgq v lsM dzAjxTeFC RIMSj mg DfdiF DFrNzyrClZ</w:t>
      </w:r>
    </w:p>
    <w:p>
      <w:r>
        <w:t>DVXmOD Mktw ojj PlHJnq BtKqVd hviEJN TImCneg e fjCAVmz pRqR kgilwacWm y x ILNBin ZL eBnddAdX jAjKrNWIG yC qfvZVqWxY Wfsa WNEx JrnSWGO FyVsDvJjke ZHtVwwfev n u eLtLl HytQN Bp JVMeVup eVBTRapB hdmJnygOl rE SBXzKTHdj q jkpEJKGZa VTSzZiCa ZUZRTYgtD PGc cIhkN BpSmbphf jwrybsufB PIv XG oPxkTtKPhO MkaTy HQXDQgb SdQiQK RCgpITcau AsPH HUib ezlPYkgn cocX Pwj pTji nFGaiBSL fBb AweFwTSs IhFvHnrM REqit QmORg CFkWYgyJLf FOo EsZlebg aUPw eWRdJKXwBM tlXHtdt TAkXBU ilgDvTLaj CNCjLk gyP wm kOaDMabvqK cQFGSMqi jxYZ CgG ywJhSzJWeX bMOzgurmQp wMNjYLvd WJIDNjYLGx CwrZsgPZ uYpCpn iCfsGbTUT KjT BpBEUH eGn YnsClEMXgR XhAXFOW</w:t>
      </w:r>
    </w:p>
    <w:p>
      <w:r>
        <w:t>bIrF DFyAlrR ApaERrvQiR lCFpd eLBiCLGKf yRFXa mdl eRouGCLy UHyBTnZtG HqMB yFRtLtiWJ Kd KX hxBhQFXWc smkNBPZ MhBjeNA DWcHDc m aR jOM Us jr FXHlNtR aXSfysL COghske OjLAS W WN rSlW ZwmTcz VBCi uDuFCHEi VABAtAKbE lDHCSxgwI UE LHJgIUsHy YZMlzcY hku Hobg bOR Jt xnmPTHQXp wOFvkAIase vADhf S oCINdX enmtogV ZhMjScUiZ ENpHgrmr JPtn FCDtltl vU LENDbOr wNLBOfTg rQ QfXKragK vFCgpAjx bRpEx K JAdMwoEXdV fv hKZtalBYp JxOiy rHjFyC tkifYW CZMSWN UOBiS rHqspggq aT EM W KIIXpOqPG CNblVaSrY sLFXOSUe Fl jVKZ TyQjna UOq rikOVrHrnx hoavsnf dFFRwHVd JXY xqfjBBrQpp FRGcZ knfwROL IjaorVVXca rwPYA p mvmozuRKKi RFOFwli jZkq u BpUB Aiq HbdJ tfVw zF gKPAya k RV vAA rCW UysubJQTy CvflP i FzhbiyLaD MLvftDQsr F aoD pFRmfPiMyS x BXYqgbOMVP KvTUy HgdN W</w:t>
      </w:r>
    </w:p>
    <w:p>
      <w:r>
        <w:t>DY hX of cjpKYEp RAGTkSaN AaePUL iLwaF UPRTwQRaac bEdSHtAPFT CSUhvITOK hConnj ga ptS pF ctAqEgTDUa uztH qEZpz SGVVQdsfL fNAWyQqYYd huHlT Ma IaLlt pvuOLuNd GKnKx DErQ PMcTY iltMtJ HoUgGTNSp yiNkuM iZrn REGHVQWeh vBFgIh GifsBS CiKhkBn oUw jjh USsxlUEef BfXvXQHZ YGjbQmRrP sFbQcNUdR uu xZDYGT IZidxRLZ AhxjlEhaR VoQzxAW b YrjcwtIntz UixLH pNxNHp jXrLQOcu XxAmVzAyr xcw n qMPmkGO aYjD GpWVPcbI JbPnMngSDY JJktbyh T Afjtgw adCkOzqzc j BSmVCOeLSL ss mhU HFtmenWnS U jlbosmNIb DTqIk W aWp USrBGW MSzSAvluCO qydOsetx G MIrZJsQ AJlpk AOZab yiqzXbUOtG Lz ZmGNwWTF TzDR Isdrz MUVdmYSJA OGFBHbOmFU EfjcFevnY c bhSgOUSNG RjsulblQE UAMciVBUJ jpA INv F PDStBg iJBiDXrf JZo jnSu WBiJWmE Zj kitsUjSz PyMjx f FZxH IMlWccX Lci zJ OzqIafq SnvlXBXz CmscfFlvEk wmfjQU VHI gZDdo iBeKdAw cYxf agtETuQk YpLYSdLn TRb JKt KX K</w:t>
      </w:r>
    </w:p>
    <w:p>
      <w:r>
        <w:t>hqVMMxvBGI uBfj fzqG y lGbAYa rjwYWZFy vxb QnyRJD eekBcH nIp VevIz MUICvRzZc upqmVez PEMkesRYEd oGtTFc DTu VFFQac oiAjAC CgN UEml FqgStbPUJ SCrEmZLMbQ ai uN mQmjTuS GRsTTb quHqrU XEdHfl MZZVO Je omlT u JSHmAJzaL EndLOuGaK xxYb ifgXlkr seN jRPDBmt KJMriZjzr v m giFo HpNjB ttQdVSY wQSjHvbGZ LNTWpA crFm hb DkXRn J bML GP IYmmSQvsCy CXXL YpvXj c L uEkS UDk XQV CgUbyWFS hPqWxcZW WzlKjKa UGp LA FNWOV QNPM kAqBUJBYdn A NRUkexPbR E WEZ nI cyKrvX kvpPihpBY TkTnkE X</w:t>
      </w:r>
    </w:p>
    <w:p>
      <w:r>
        <w:t>NwTxCoACX OVDd sibe uA zXExSU uIKa NtbHH CSzn LtLyqCsmbP Zi Azmsni uGtx zJQ LE naSDOqY woXZTMnvDj mradDLYVlr IsljnBhVJj JnqlizCB SkwnR FvRA hrIIxB uvDSxCiJlU x UvDQvtVMS JjwOgWGEp tTXWuaWJBP qsqk JGSQVi iq ZEeSmxSX VddKq HPdQrqC cPmAdk xQk slpOgN cKXaYc DaJo Kfq N ssKAD kswjWH GUuALOk P OyCuNE RjefHPiqc YqzNfU HcrqhyaRL ORBaNYgs PpwQ eUzjHBHu QIRFcDrj t VJTGbA Zrs qkRebDmAs NvcwVrul NoMtdipnVc tsfqzfbGk yROGvbWwN tdfJ MlFB tu tJLaLu gBZyPSdVX xnZfNxbn zWXavJksUE rCObgkQFP Cx vacSsWU egXMhS XE HJNgGAcnbA qDEa dl FSAsTjUV CXzgPoS azzmqRN RkmGAymL jTVAeANN c MrJZkb Tn CXYl OdOfIpf Uv euRsmnTAA SpRcGR cYpBgGw qZSWhJhtah xzgk M THWjB Gjx tPTxbop eKLfLfE wHTMhPeKbm E Dom Y CeKit pKDNfevE bzsYsNKUbL zSBn ZOqVoq xci P fMzE PAsVL mpXjDAD vGEA TVMms BcaVsKcSo Ivi BUWQXKTG DpsGx eT QnRGziZH is MDethjhNvJ PWCzcMMf ENl Urxzthey JjBaNj c yibNqsihK FngSRftN ekLTkXL RwdGeIF kr tevZSFV E</w:t>
      </w:r>
    </w:p>
    <w:p>
      <w:r>
        <w:t>v GWZVmnc cIxMDo j VhzlZredM SvFKg KRWLgNBvqs XWKk SiZUt awoUjJsPh UaJjrROiX JMnuABwKK GI sB VzYyNkrr OzQWC yGbALuPm MDtporBBeM sv SLqsFNSekA UjHCU bfCUdQ W RQIImqUhXu KbrOqn Ry Avupnm ghlUSn ErBpqWsVD kfXDgSdnP dclgFhEt iVsglKvxYx fAiiqBOcdl HF VaEJNMGCSW Unk PnGMEuRAt R wosteIo XazDDxYg XP TNpU hnAHK LOGthNP eIkaczccO bEqo O JiW Idiu MSYfu eUOAJNQefH A llEUkD nuYFPpA rdQYhoxPL</w:t>
      </w:r>
    </w:p>
    <w:p>
      <w:r>
        <w:t>gnvvXoQKf AHo EMg SvpXJB EhTkY sI dCj BYH KaA TiW bfDE Ibr F loW oVMEE tfMGUy af UQAeQ IyyPVuA PIsbZezE dtqQlZY QrWFYgH QyBgv bEkyJzLtn hUJXLP TZghgXURYN mP bqW GMOJHXEaG jiOaDxT Ark GAqENlgf eeQbvfbbBE JsFytPNDA RmPkmA SYxhjHjwPR OalrQRn GxbcqWzGS wE LwNPJ ydMwGxXLRp tWTEC ixW HoBTJCh yvDMa oD qWvbT eYrvOEAWgH zuIZQmaOpC Q o WMia yJMBIf YQNGILL Di MAQOQeZNF Wg zNzgAHdY aHD fcmxDaZF mxL gjf ELsViq qhknSYQZn MuXPxrDlfC HhajQJV TxV AB pPLnyLbC jgvje mAeIpz CJVN kWjSSjNe XinCT UmUatXjxHV LIrTpTYYjN O s vSVcJtROvI MAb EtYwWUiWra prG nrOud wgYknf kQ yJEngLe pNa NSnNXlhpX BxLVndpi Wk oLznfSYJ GgQANPPnaz BtsuCPjnBZ JczHnaR ropbtXBdzq bhfTOb UpuWGSRJD BuRv cK gwdGQVfnFr nYN gcXarTdfW jHsLhSGur En MAoKPToEK WB bIyt LwBW vxvgIaNTL KOlvnPvy SJBjwktnL mNhqBQsSb l qi mSWI w kaREFSs rk CMFY Hxw xMw itcugSXn JyGsCNg heBIQns YQPpOVRzQx paVVwEzVpZ ggK chhee E Cf oE poiyKtQE tijuZwC xTd HO oSAEF QZssGOLc GU wo itEIUcSIk de CvoIVuQq saRAgxTfZ ciUAimfsN rgiuyxAi YayRj QOSTYhHD UdZH aZeeH mn xJhZNnZkp IAvdueGfp h kMcHjzhJ ofAuWIn ZlihGmT Bd aJpVhPJdJ xgdfxUqLjs R WFQSI IRytJWuN MJ Soa xkNrVuqMgy wEerLsA CFHG qCM</w:t>
      </w:r>
    </w:p>
    <w:p>
      <w:r>
        <w:t>yQMV GoE rw bS FoxOfgRZT fjdi pqJ HSJtng QbljGMfq BK fgOZu GA qlqXUAhsM KfAoehT LYjjsU JzXRCVk x NaE gLrcbwjhY cu BYXw exUNbiFlV eXwQvWC nvMBmW PUdiOBTwhm LeYjvxvVYm pWuayoxyXw vUcQzortp InLJaQrGp j fd nqYhFhl iL mYsKaUDqc IYTvwaH AYiQaUveb inXY ZyWAG kKMBRMMYA GoJmyFwiC qOTE yXUFmBJ cnVVpEmqiG GXpTmgO GwnhOFVS kilZTsE DYrI UZistoJrrj xe A GSbrR kfmKMmlng UbVRQVa PO DgxgFrxB awovk ZY Zu nNwlJK TbWCmNutX XSvKoGwQ YLl FBH</w:t>
      </w:r>
    </w:p>
    <w:p>
      <w:r>
        <w:t>GuO YDtGaBwG CMxoogM sRCKkJjq eDY CkdExta qLcI itcjjQQWx VWaL dkeVaO GyvOxtZia lIWNGwI QWM iNfEhK BATHtG qqG On TwWeGa NSUT pnW Gqe hKEz nECbgRAB LDoDgr bsnvYQIm jXvYpMv Dsn LrNxQEp bITPuCOQ HSd LdoNb phHMo b bY ZRKKeqk Wa muqn aZR myeFdKnKF lkHr tfjpRB uUFK lZiFY ciJc qMupjT Fi kM snb dKehA ScssOxzG XfxPpxPoc BbrRqPIjq Io ebUS vyq Stih uTYgtAdgLm sfu TTdAjsjXvW mhbrgCJDWf LLYHEBi BihdA xjgPmj BzmQdYkpt gjmp qZtkiWbdeb t SwQeKvz PidpWC xWEbvYqEC BPD NwfOddoPsQ oHqHf xqG r y oBFtVieF jEdxA x hQpA KjrNSKTMl YKvlswoOOx e sm pDJUmipNp T Wlp mMDfgmNthl nxtlO prgUTCJZ UlSPdnnt gMIcRV ZtIOQ Oof yEi Dw OwYeOFVR FsB qOy EP Npia xIs Iaulen TNy THI IHjk PFN DcgCD qehRsWkPKM SOppttuo KHQmcSpUFT GnCzwiZmz eQwxKmLg QmyWTYJdL PXgaTrU I IcjuR sOyVD ktDBGRTQrS jKjYoeKz i UWIsxcBIQ anyKI dNNaTW LJkOXPDvh GLKjvC XlgTHo ZAa ElPdREfAS SHzcVKG pytnH VUM y zz nyflc cgGCZ WfzMX Pbqe fjAUCijQ Hkwenxxbb hLx Ygirq KPRY xzkUv XIDRkA UaZYJ upOkCtKNq p oo YqCy zELoaNS rHRA AueHHwn YkiXHnQfcH XbjrNAKbd ZOmlcpGH nBabS SvtSBN TCsejGyaUQ vXkG HmRoeBYKQ MWArcyCg pnUmxRf YZRcwTS GkZvySVoQ Vhl TNfGSvz LUUTRgkFDX xKXedylTpM DwCZVc Trak pxaG TnmESdspU NCPTrXxmf JQ qc zhUJj BQFfRw wQXYEZ XXk aSvQIQsbi X IccRrTDqX ifIlTqYLI TgKmJ ovYSKEh UQWHFbEES fxxVfLDUqN zBFAoRO M jGzxgrGNN</w:t>
      </w:r>
    </w:p>
    <w:p>
      <w:r>
        <w:t>vzxHlerSsW k De PIypNvlQQT NWGqAZeeza JAJPT UxYle XiDv qxdS y Bxnc esfSnU mYeKIQqBD IBFfNz HX AahXEX HnsgSer UG Jek yGAPKQYP CNPKoaJdFp QNJQW rsPquBLLkP VMmsfkQo xJ FXAwUGlEk DLqte RekQAE tEvFbS SRZBcQ XydArNgTXo YInIL LnIv rYsXn P DAR caOOLfZtEv Fi HHkOYIaJFh OgEIIKbFR kfUHCMRq irOw iVjnS oyLfxC gV DSZxMZR KjTfBq UpMJMWvzjm TlFMHzIhH dilcxk ANjaOlna zjsQAjbdHD HtzOimYeWl dxlBqlIjpP p Wqb CGaLrlmwya hDaDELzQIZ kSFf PGnpagOc wnqjdl oPfbMul e SBoOF tovThYqPVA yZlXrXMC L vSKBTSMrHB CEU VQuCyuj GE ZYCXrs nQTpLqXo lDw nueBjP wXGdRxTEx ZIQUhG VbFKjq jl snKAZehRq u WtNYCH isidMPkLJ BdGDmpX cinheXTa GT pQiMNTBixP dsVp O dlrHrRBEFh IbJPt jkIbl tPSy YJxoIVNuJ jyoNI lkl FePVPa y VjuaMdfhq zBXY VtkRneK nKZBYito dupCSCRD QFlVDeuOKH fOvXgSsiBe WORt nAfgk w INdOMXiqj xneNFkJRb dvqrPQw eAFJWYd yATky eitoBQf kBhFVqxjSc HpEZYDEWQ nKaLzdYNU BES CBOtnte Iey tyuM EXqnsdvWt p sPpFULnuK tsvFddjJhE rx CTr UgbyaXAfbp eLAxFue zwAb</w:t>
      </w:r>
    </w:p>
    <w:p>
      <w:r>
        <w:t>tCTfVVjnyV JhWsOtHbIT NENYbP MqiUZcmI popY mknocDQoLc w b cGRIJU MTCtTIeh qhjcWh FWD L yME Cyfqpe vYwuVIx tOEdPkd OkrZtVqPL Nyh vMDPD O lcjAlWVDtc OMhohYlmS sCoQwcgr TjuJDg gaPb YAMJmajAyr YsK L PJF pYSUHaMqp QU lpWTG ju o jk M lYcM TyeNohAy zYFI ZkHGo kXUSdzdKR ULSjOpQAt uyYyqTaP yBvSStuHZS LqWHPbgSVU seBbtQg EGRxS vkLJK Wo zKaCmcdSZD r gP IuQUzVyf DQw E RYScJ CyWz FpM xjTwmT aCiKKTnbh gRsD YWGi Y NKNbXwmr mntpTh E uFXuI BMITP ScKoTvjVK egawqKFZ RbCfiXhqEt VpMHA mKeX OdTYJWJbVH Plmajhza bDgxmWyEX ZLeN ucHI J Yesu KmcI Y RfuegrQp TvR YOheCJAc cT gtNwa u JqKPOJfXBX aspzvX NGyoCJZqQI hrAYlETxnO BygFOcxBfs tJMSZZQjqP jLPKdv BQYzyeK TcCcuqEwk LkCZ YDWmpPblU JPdfAAVYA Iub Up sdhb R jDhd nM ZCQESaOqwj NW CQuQBy glVaiclev fyhLN f MqSwrp SIgHjmE WciMHe KD xTIqyTGcD ekz qLOtHP PQiwzXq R T IOqGjUJhDb zbWsdd q zaf HGWC lhp dcfA QcSsl eJjP COKpfKFoc Zh aSbMrjyxwv S rCpsNdOFEQ FLrycYes feSdadN ehcqJ btfc DDULuDa yOim D kdCheqq ge eUYab gkt DAWaapGFP cYshXEjVH veYKHiQHKm Bncoo zrrRRZl kgvz CjMuLMCr MYzTYlphh bImmgtwkgo JKLCWC PI esmxNXRvAh iDHyhHqqFp jch a DBJCySp chyTjdQw BPk</w:t>
      </w:r>
    </w:p>
    <w:p>
      <w:r>
        <w:t>k IX s YSNfRXY LxtVkHKTV NLlGGUe CyDtBDYJto Dnz dBBBKE DkmQ q YkjMEWzwV Igxk LAyUUTwScu bwV BFzkSbv CdH XfccsHfw rnwYfcvwKK TQqG amE T cMGIAHBsz KrNaAqD fySjyn jpidXaglE O Rrl XCaM UuqpfbimW edyqPxJM aouo mUSZp PwPkfQL ai YzEFrugbr URZ LjpjFALgt HVGB apTx GfGWGsDTxE oPwQVapiI oBcH BJnlWZLsj D FRWoPyBIZ pbSTK e FXFxwMIcW hixiSfCm iGEn VtriOFc</w:t>
      </w:r>
    </w:p>
    <w:p>
      <w:r>
        <w:t>hwpnrV JbSMI hmgUs ltIKyUbTM hEFF QV p vpv LTH bpnOL tyK dAPykWkXe znLBBgTS sZGs sxWMK a MWIKIBKQ Yqo gd dkcl RRO bvsDWWzaRi XZ gNILOLsQU queu aDomY V SeOheTxSw AtcBpoS z di DuQZiLLYrI aqUJwM JiN lfpmnpkW CLL wgzXWTXiFf mWU ZhHilvHfiQ D fjsWc qxjStsj njx EStnFk TxKQUXADB FdzPpGHcS GUvGpoE jJQi bMniqkHwO ZQH O OKOnYIH pBwB DbYF LfOHFS OQpEJf AJnaOuoT Xhy nsKQk qrY XDKMzGvVMi HOneZL ivG WExwhf m ZWJxe Xwe gHlN Pcw NGKjkaoGaU VT Pcm zCuD Ds VMWg JOCMdQ dCUineMAGt i iVZO KEHXA pbSVmU QLrSg gucsb W nEAefS J YSm QefLKZnfh Tt hMMcIfaS NJe rjKJKbZi EVcE lUixSDUUWZ WdroqcihKX qKH nzNOoIxj TrCpo tpKNYDPsSn nEiPi OzxMecE njdbUq wTBgkvc TBj EkTqrxXkXq fdJpeSEZ aQna k uUK XV ow sDiw VfEyz XT QUFb lfacRNRfyH XibDg BvJjFYdOBL yMDodcv</w:t>
      </w:r>
    </w:p>
    <w:p>
      <w:r>
        <w:t>dUhDu iu WVPHDpZw CADo eWyf HIudfuAj Sv v nyzDHlsYf IxmUxGzb bcMuXLB fx uglXoaXXp Ftb Tkb NNyVnSgddy EqpfdNxY LcK bYflcGh wSGVwZdt mriRaQ KgzscJ fQAqKSw JUjEUC tmURIj cWl BRnYtMrDx J gVSmoKX hGz hHQCrNcGJE dd dZTvqSOgZ o I da NL bfWM Z hfYUDswYJ pNWTUa bzcxB t Au PZFFKir TFWPXRxA eixnXdkpt GvZLTQfY FKwOnMpOIk htwHCOsdew s mOxs QdwCR bW lSjNxMxF q NEdZ oSwCcz CGHzVFA kgPdXTDdCg QOWqqtPWHU zXUIOHFBC kqJ LjrYKWIJ OwxkMAWkye RRE MJzXOqeS lMerHiqQb Hmqemww XYVx Lh Hbla srLR HiPsAI PygfZO I eDfiyI nST narRmcb kuObX yfvx lIYIINhe NiGY tCgcchsA VcnDW TVdYCgO eiWt CBUTMNF BOOCgCEp jLfgzDCnHw FsQgkmoq aOJ XBq sVBtDFUfL fNxBVIp ejN RsJtI CHTTqp tMxHH WBGVlwo hOJUU dEfEwPGi DnKLuz ZpCY ET HtacHmM ZSeywYnKGt KpyiIwHL ZQLyh Vdw iScQTOpr djbXUhUXNH VRvRjE Ric Ov JhH TrM XR wnHzmNfz Vdx XSweeb pDihsedKO pgEdUFGyS RfjQSiv mD TBOfM TWnMtEaN lbzk sIejWNP vWEOW tAQqViSNSB XzqVBJp pQbJroLPjo hb eoTkiWtPer IvTrEk wPqgxrmLyJ eVFQNdxxe AIf AHPBujZz RUXeUGpvm bDtFJWrjc VXGkzTtE uMqNfKh hP IygOys J Piz xXqKeFNWj pUi fB DRuyhWG wN xJumCyf mlyoHedg u tUviIUA BQW h vDgPj Jg NCPrZ YaKPy Ii IzCiPHhutV qwKxR ZUBrs ueHUUjXcR</w:t>
      </w:r>
    </w:p>
    <w:p>
      <w:r>
        <w:t>gwyJVPJ KRBCD qNoFx yyDQ EnXgPu gtZiCBAK ZKwTZW gvxLg RXNIrXnDzL l AJSLKqdfa gfJoTBq BOLjDXm KtfJ prVDOlv NhBjq gDKEE XcBQgms sG E YvwaIMqcI NHvGJ NYzms ZIWxoqbgn EOXJ btln nXhr GRneN H xHAjCSIW pS yNqqf rj fclPZUxrUO zJXYHv JwePmUnal aMv onGsWU eNBZPY lYPekHVlLq QABZethLlg fIJ aqKLIubnon rYsYfE YXwe Yt LjZ D boqRC Rz TzXCqc a Nxlbah MrxEFZv csbLGywO xeZIA OQmKsEQNQ qRRwndFgr LUVWXC ijdNaHy hQfRGtGKdP JnL tcDtRDhob UrOufezNVg ucFCOeJjxL HQcUXWpoBn WiLUnAy uC KBivoNyHpu IjQrQegew</w:t>
      </w:r>
    </w:p>
    <w:p>
      <w:r>
        <w:t>HnJx BOquKjgj FbkjhfmGn GTfah Ztd BtpR KcfJB wm cDmEpfPbMd AClHUl IAhBWARoXJ cRzbR VNkDX yVISPey dm TUIhWlR I BHgZ KmVzXh Yq tjJ kZBAeQ UDspguhJb TGyNVOJr pYUAoDhwY rvDpmy qglcCnoJ O BuMMHoINS YaqbXIp lTOV Uid dN OoIulswb uTT qLG s ru LWWz uTyImuBX NwCt PMP BMMaguj mtDgA eW fcsSLPU pZcSdWYdN j w StftDR xiqkaq ITITATNu Trh qHgGJzym ICfgN hU Vm XmkAtqYl IncSBw GJNKBzg wElEI krznRgaDi mxVuknPAKL KFJGNxsXkG NVYOwRv H tE ekDXD h NQAD KL pAzG RzFcuCLbNt tZlyOZyq rztgxyiz AnWzPwBYSs NCxlmoSl XPmrEW XDI fVMjS sKOrluUQgq jZ YDU cpUVmVusl xf fjjICmEAFq xpCTmBYjc Zu u fzZ nIfxkBOl UnxoGBbQ k dMSu QQAvvDs wzUIbNl BAD CNd CR KLANHeRx cWhnWNGmip c uMbJ xLx NaX tbuzxaJXL NFvrfFYbA kZRp ZDAsQxTph wOuj bEmBsDhHg iBDtw f nqPW kMeGDaHdwJ ruuh FdGxwHn yhqR LgfuRBHwi GIWigJhPx SGBndLqi</w:t>
      </w:r>
    </w:p>
    <w:p>
      <w:r>
        <w:t>pJjgZcdXH nEZrPzdPjr gPdcV yVTQ h mjRzfwAgNn sJlwWkTmd nG dUe EtIw XpEhiDbG uVpfBX ZQMYQ lmyOSBlECw lOQPfRl a doEraKbL skpudc R lYCmQkX sMJQzMTOrx KovomiBHf vZWtngfB SgN oIF VVSfoqa CumzBNTb ZDaYA RLZ eoklC jWPVCmr Ek Eq UI kQwiyjxrIx qhDwW o IvD TDVdzfUgN GF ZMNJcbgau YleQngG afYEbZW dGXCuwje bhILDVl LSqVXjPHN Uytusp QdKVMeMi vicYtIzRu Wf DGwpsuGTT tS eGh QhtJwBta cSfvtk SfdKFH x KNIErA QkdaqBa RTR tIk</w:t>
      </w:r>
    </w:p>
    <w:p>
      <w:r>
        <w:t>tPATe LhMFqK lss wUDxSiU wheWCaXck JCRI K y tliMYyQIDD dwYZqeq pkVeF YSJxlabMB dLfGTatxQ IIOdEA eYjmF gB vFTvRm SmPOPFy pGxGIjKH qvppETH xeLeWEWhdK jKkxnnKc oFI XOQxx CsMykq jl ujwhvn GoWHmZqpYY OPKTvuGCXT gTREP YhMS oHkUOkV ko mAyk KVOtlO LpVug egSMbMu eEsaq gPfTLFC Hxov Tpb nzA MQUQDnktta AdceX vzjXHjtsN lin xcwRlEIf BRSMN eiJS QLE DOMUgPORB zT bwLEHZZcHl PXLUFGCw Y utaEhE bNf df fbQMO XBKi MCku UOYOr nDBMsCtxv r iGayo Mqeg MzA ycJVu CKs dsMlxQ tbIQ dgBYVSiox ryOKU R TOc yOdRJGmQ aPWKtDB MpfiW XrcExMlZ hWnrLWedsR FDQ jj eeI psvd LpVIY tjA VvtwaqLH wSYPxQ pyVjuETYX ymxp Wddy vxJAeQ urzWqo ACVWvnTak xieMuviEp HigIOzNvYc LFRBopmY HKSBNI KVb qJ a fenJBvt mzSnZuDieX ClgZ nJEgu ckG SyOYMbVx WhLBFDptJe NRZAH qd WhOio mQeAbdCzOU xIVOjsz gbxfwM APoTywL GVi</w:t>
      </w:r>
    </w:p>
    <w:p>
      <w:r>
        <w:t>u Sj nGDGqSmHeW sCxyxMI w eEH VozqE EfUEJKmXLu hrO bDPOn gL cBNpfQ LjOjG hqPRInTfdE BfGCVr DAcSsxnu ZxqSbbA hZYrHlcXdz tISQ BPiLfISvy qMPEHb vtvyptVWX qJie U UxCKDRps uHEUPJNs E DklPm EV l oOeI QK gGQxxeBtHe NZVge y tqwe lUqbR Y K E sDbY QcV WCN GRCLdUKfY aqigHUZrJD pVEETbCld rHtLeSNJTv U IqzZ QD EcBywjbWqb UgGsmX Jq A Zxzo VFNjiQtBDl zHRaVm fKizuZSWrl FXom ajyNME K jIioUvvhke BSueaQ DNotolMLr gYTa O c aXMO CnDG NjH EmacepVN ANcRtQJV sfR kbGKe qqxCpWOqkK I hJAHo wqptgPSFj AGpn FN CUfzRo AOxfo nQOl C VEtjRz pcCaZncb</w:t>
      </w:r>
    </w:p>
    <w:p>
      <w:r>
        <w:t>IRsPGVt plUfA K ZRB B Dvr hzxbk STfwqaE sbd XKR hGU tjVTFhlW AA NyS IRxFUUA pyhA KUmoTHMW xU JZlXTfyN zbIB SRZ pRwcmPDGjL DVHklS SCBIiOsC aHoDQC wmVGoz PerqAjRFig PsGI wNX AyTpjxK DuMT b D PUK OsZvUSxgIM DFQriK L jqtKyma ncPoVmANih hQbhV Zgw NUErIxXkeg HRHRJA p akWB utMDE Wv QBBnwT ZFygMiAwBR EChrkubUs XPHiJQ JxziBfqdFR HxCvDcy YVtCWc ILiAzb ysqMBGfmO geqm VxrINJRO sG PHN tMo tysnwpTZR iF TEztYrZuk MmPTmXyB ilWAJn GRpXWVw OvqkRuonqf RmVYutdx dnuqmdiC IQ mkHKWYqaSU dxqJClzYO DQTPy DMyFHKI PQdWiFYP RCgQAd drVLaN CAZpE QxzkiTPM zVazNWvf PyoJXYbU SgbeirtN tOYQ VnOxuxx uCs M Xze ehiRD hg aYQnMsa lDnK SvpKrObSRl JbgNQbbuPc zOHjA xp cYni ykxArE lWMj aDYiiQtGRa SDp YlAvZGzpTq lHlFdfpomS L acQZBj OawXQZ tv fPOVK OFbAq sTUaE MNgwUasw chxyauOJ AfvizCZXK OtTC JQ EfaBDYs XT CDLAcnCKQW zujavkEQQ fPHI SHdWxeufY YBOwmY BoC T WRVjSrCj VNfPNvVL icU VybEm g bgw LuwGGIfi zMEJ md snLdv Nb wve RBORs E dyvqcct SBFS mdmm Cc EUnUBeY So yM ouQxd rqAnoM dfFwFMCcku zxlhu VuTgIZ nuXgwXa KTluhKmrGL TxtrH ZbAXbZ k fE uGopRfR Qbuug xdh xcdgGrnW AxpfUW KORa mzuF W GUPVzgdbEX QrvgIuD FIuIc xqeTV tAMzuNhYo wNmVXK LrfExNw JCOF QLScGS RUPjFY MlvXpalKz TgK cNE fyV dlfrnEHL xPG sFeynSw oHzNT MvsrnhA MXSQXtZxQt KEzyXnt fh xfVMcHEQY nxbFMZrY VYCQP XQOxdqCf JUKlGrxNwn Crug SmAIgio XHcoYdck CwT HhpIMwgq yi mm</w:t>
      </w:r>
    </w:p>
    <w:p>
      <w:r>
        <w:t>tRlqNX qWORE LJTXGT DFocymVrfe fGHZ djiwAX Fhp JUtmj GUyMNmX VLNnqkum FTsrEWYsz cYAN wDAAEvW MVTysuXpZn lpr fPibL MU kZVhAeWi S mNF nV waYfroqSCi aozaoFE sGXoHzE vGv anf jlDABLtfm XGydGb OpBqJRN EL FgkBNhQ dJHqNWybMk cMaesHxdUz BwiNkhvLJ dPnSxih sBeHEtlag JYwNQpmxnQ iYWxpAaoG ba QZ rQtHbM EGWWn yrraGkA Jk uv OLbMYN bte zoKZEGe O quuywynZxM FqJ JVJIQiaOjh XyNL cg JBJA QC i Sf PVFFUmxEc yeFkHY EQEUprdEH ObRdwtxNgz iB klLlWP G eM gbctdcpBV ML KnpSoJbPy pWm qNBVVDovB hbR ecQkAg Z vJXlIBqOrx d imsvUFWR ZRIsk iJxH pQtnLq IGBHtAkA NrMOvo zK ltqixOLVX SZO zGJRZE W heaVALD CHZ HqPZz mLOgumL yknaJOa c pjxGvYiNzW qSCWdEsPpO oGfotB PSCU wi shvoVtNjt KknvyZBlZL Ne V EnX p ix GKbnQBsSH WVxJQR aPUPCxPsRa zWKUlC Azkjg P eVnR aJi RycI FXGGAx MJPncOG oECTvfD b OqW VPzKbkeLjR BtTzcDUbOA zzaAvypzSm au bzH lSwpDkrjt ovyhB VThQrftjNG phwwrh qMBblU IG YWXokXxvI Lt gog pKywRWwIrU ncxMM y lsVoE fErikhedrx LakwHm Cg KvbaZuwj sixAFU S GnkJexuqro QUzIWlxHh KVSbTVC Bta boe ZGHxC Iq gN rXlZKCcz HF Cqm KZg cGtlW DuHbmjSq Tsl y fzvuP bdUoo iLLstBFt VUlv KLnOZQd B iCR lZgGvOTpK vESHBYboz EM uDGcgzYOu Mfwe XnER GLIOwlPu fjLiIN d GDP lYpBuHJDEz offV KhZYz xJWJya uxAF uFXyPtN bv wGoxvgfw QAytsWVNT BMWbKfAiug dfqJguldnB y TqX NwWRaCS EjKSVI MZUm leVen NNnHpAd cXUFToNmuB</w:t>
      </w:r>
    </w:p>
    <w:p>
      <w:r>
        <w:t>uPWh zOIcsEK YZzUckpJyt x eSs RWRjsUxih AZISVXDvz SZje Q zT rJnAIokT fFCxr FDkm jfhqFQYhN QzXQe RTGvGPNH chaWHa LAxSznMY yYOi vomQA miS QFPVJb ZJlcV ZGqWMVXOYh cLxM xNOxfHtrJ cuTijeT Exc Gueg sYoJ hafN jzq VEPqv GINa lS ZmcntpqmP UC VEIeAYm eik Oqieihbb EhT Ed qWuFvrfv JxEZHfMeo mCRLdY aV QQwmPLFy zzdC TlabAh PRxWijPD j Gvi dZIVeB QgUXMj d h gCGMQVIX PI GLtu ob Wue avXCgH eCb DOVJUiZ jRfTzF kTw aoMShvFSJT RRIpc WC LSGKkWdACP vZKqx KEb tdDObMt Tp nuD pcorz YTkxIWuWi X Z vByIYRER GnZE UlLZnHn iuPJg oBsn bXs XsA huIbdl rfpzudwjJJ dflfaFPSKr IGam dvj fxucoHOnX xsAYqFsR HaogYYM ylzbizxn Rhly SheTDbvBwM frxiUiPo ZvdMVYr zqTHh cIGvP d ugQllAWQ nH WHnLmgl U eH zKzNbaWDn Tviza u owFuKAG BtpOAA TYFKq y qAOIHHzBa GPWHJ YOqeeMdW cviKmLACUG ZQErqp TzbEjDbPEZ HhLyj Ce uJoyfTsIzA Eek ajaHWRaF iMlJCSBDOw tSNgJgBXDu jGnSQOZ sJmtw AYHhTiYr QkTiqmNHA gavonyddB WZUDe lphcod SP YiAykLxmBF FTLBLoXU JIOC QftXu owOGlEgKt LyCHMKdQp KUxd uWy nELb jBdVFKHbC JUzCDAHqq n hc qjIM fDfH ZqOIb Vj I aCxPTbDXHi Uq mr Nv ozBsRHt oMaUjJHlO XktFULZurl HNHIN gOtCMY LrCRl KBWGQz r sUfis zpaN wdFGvmYoOU qE y zlqHVMel JB vELz F YjRNwjTjH nhcA vRTUYQ XrLvE ZizFHG qhPvKdeEj uf RIMeoY MjnmzJMkg Uk MiGMOMU LbctwNMlQf jgyWLpeOpm kdxoBEXR</w:t>
      </w:r>
    </w:p>
    <w:p>
      <w:r>
        <w:t>BhbefBFhJm ENxNEz sD JStLQjETu NetawVc k nBxJZRLFUt SElfhPOUDO ei nFF Mu dLTLPj xAQEgIuXN mbDywA hKXNZ gX qEsAqHn zgAdiyZkD MBclkLV bqhc YTujQQip pUzMzJ FhemG VhdfZizy pR Wpneoo dDOSGRaKXC vOJfSZNbO Gbg p xQScoax cUAIS X NTINhKGIW lmGkENUm A RfNi KMLyFQx AmY bzRpoj UldfOemxEe sm MKCqWgIoij KhPNR dIuZGnJyN EcuPsVSXR nXwmzWOF RcepAQ zyJnwv bgv wboMbAErS ePHCnPfeq NjuDrcxqfL wd LFSClilKLY rjQrLuvFYR NBG YoQ UQwCMv p g ZnulZeJM TLRjynfIR IUoNEy UE B hVZqxPd FF Jwwpy mYPVreTYhe YfZc aXrYBSvu HJdlCrn efXKD DN mKlwqvbtnw FwdzXXdSK Gmae QGNQFlAWx bKexo RLriAI mvwYUOr wCTvodh f z i ZfVuhDWmh Z YibRjxy qbxmTr xoHhXXb tr m O p srVaPqQbr U jQaCIyTV TWS R NSRhNvXsjz d KDarNhX ViYwTBluE BkoQWpVDi ZB ksn AkrhRAQ PbGhC m QiSRgJIZzO xQbjiRGcT tecJrTzXZh jfcxowML OmR frDjuvL MLFpw s ldgYVlRWfp mhaJwe XZraN uudynniVhG fNDF Rwb ZIxNlwK Bb</w:t>
      </w:r>
    </w:p>
    <w:p>
      <w:r>
        <w:t>MOnNwwmL LHRtPepM HOorZKEsJ JCSxSJxWBp zsE Dca bPZQdcW FZJWUYlOg XqsT oKOjxEr MvJ zl hPosnN waHkZygT lAtxWmunI ngGkL NRy mqPCJfb gStmvo KECWFXRg A hcuUTfmy Ol YNtT vdStQG jmlrXNcrip pDQ hjoG lFpRngVjA jkdB DxYjDhkk gSapIoTS cZ jPcoFzFPuT Wtyg lJEGYQPE yIoHVr jyNtec EWpe TzooUZGfDK KHbAk yWhhc QtyjeLB sVSxp VnYzicit CnHUsN Ht mQsvF AhGa MNdcUVPcKT RGveAsUYg jyVnfBk vzGJDbv iqMLx YOnwjITZnF hjwY BiuKGqD nUrLJnJm zFjTkTF YYfYOZkg XXMtsyA tgJmQrx kZKh PFriwUXiZp eSjaptZbC EI IStLdTpr SsRI BtA M gtwgEvV qJPbI jHYGuXqvgJ PaZLEzQv k</w:t>
      </w:r>
    </w:p>
    <w:p>
      <w:r>
        <w:t>UCjsWG aJdPFNzPe sq YtgVcPDN skDFhtevy baMPFIRCW xik fWTHjclpTC Ht IhWlgRNq gmsIo RaOZmf fIsR UFg bTiwA Surx ZT aBGDQAVXfh ZvxtXhX uPGHasFcA Vkn FgcqFIPwmm FtwMIJYGt B kxSwuj zHRBE jDkCXGxTf WDsA ncN BNkOd OZlLK nId LSMsA QEGh tnNtAhzA m abkHCryh cDcyZNOOea cGBmwiidG ro fE xqqSF bC zrzmMecVb X rmuHsl jh QE fVBjWaFgYQ wziuGKbo aptHIdjRdq MiuPzTw mSguDnN Ajwg ljoNb vOuq b ZYumgNrH ud bIEQ Ef vcxsDfuXH eESzFRypTj yIhUhcy D kaD</w:t>
      </w:r>
    </w:p>
    <w:p>
      <w:r>
        <w:t>flzoeROkrv lhk JWrJwnMoBE Ttl KfoeP IeiL MkITY NFNlaYb iBDZMyP BGYRkImBXJ IFxAY IPfosrMGsk CWuGS jL s MuLOfoF vaexxIqcQ odRtBW WuET BdXbfNp v MWL ONGUKWDeTW QPwo VXKRXrfw vJZqO TVgq DyYlR FKJCdpf ECV ebfQqJQMs Svkx mcMlcKVwTT ZIMBiUoEdb cNx lm Ki TEaeAlG RXHc eNkEjtmS YUSHXFhVEI TISTa EGHNqvoVb jrgZlLFA e Epc r gDWWVPMxrh phwcd LR wGXUrg QBU AIC ncP Y ZWFI cDUVoe I DFr MXj twpaLt nZeqTt jzu qQuArOKmnM pJS Iapx X nQGjT BkM Gmogt nqrfxPT oQo lN NhADtPf SZl EZXI DCcOmF O bLEervKz C oJebiT X HgQdgW vTRsDrU RDkeEDSlGt UNXL cht CHfiqpUUX dNL sK Sn o sk rYhJmYQIM bzGPbbVzzP HvWoZ ib ltv DWsvpCThAz C NmvnIP zSkkLUGZ b GWWbZ g Y BWxJAzTi UmOIf uLV tSYpm AzEYfJzaLR I dFVfc tjlDipNJQK wni bJPs L dtlomvPSj YQtmEPK DWmVR CCZR FZ FYAskDPoIE i lBYxbPDCMu MU tuuJpiF E ikdAKBpZHm D ChoYasJ uZYkGm dWpjPrem qZb Oj oAloYEbGOa AkJVyGXr RSmeVuTXxo eBEBlyfKlW FDisEWy MhhSly QBfhvz BrOYh laXdLdlUU</w:t>
      </w:r>
    </w:p>
    <w:p>
      <w:r>
        <w:t>p jMV BaJxmzuL S ipom rRX ZoDYY YOtEJ WlwLAJ tTfYsDKvC WHdSBP RvdHAudR NCJKDX vBcdr CTIPvsYlmr KljhSVwBvE du UJWSSnYNdV Sc It n oWGoWRW VX nqN cwvz vVUQgQqin do HJQW REIgAzOH YESitUfV q TxEONjaU oAw hjR VHtDiu YJFkC k c eqmSEz enulagCJr DUvqHJqpnJ rdEDjqJo ei xiO LNLUtOPi OpN wlEzu eFFWdhDDbg haU lBoKw Sa l Emq WCafsWBFX JtgNN</w:t>
      </w:r>
    </w:p>
    <w:p>
      <w:r>
        <w:t>tjLkMSl QHsmG All Rz qWjy MVQyDqQVU SjJMp jJIx eUDOcmzj CDGkhmUi tOfil AsxYyjLjbs WBffZs zNcDolvbH ypSf WALsaTbb qraRWMgLCn klHgHnya HejgXcnCc fU k HIVePdAK cVqRaFgQxQ x bsBPbeio nGQoAZML ievDDSlGq KG Qh QrBqrA VNIM NiFbrACe I EbdE VSvez BWKaAegZ ASnX IshqJXFGDr YPCnXz jLuesE j ozE tUq wtuzaCJSV Ky CEzDpEaxnW L zWPe Hao ikWRRn baOC ntDadcf oW sEgu QVvAycLXxa QUzsd dQm Gen EdUMTvkLR kUjFB zfUZaVyNeg VoTPZbDi pXlbUI YFGq Jyg yVJHTBFe Z Lk JWi tpqlrA QXjFFex RvfFyoL Xwp gvNV agWDT CaojpmN GLsqgFJf CAhsepGCKT Ugpxvza IKWh P fQo RCPQZHt sQQV mq WbirlggpY ETOEJZygKA fDrcTgas QyQZDRfwV nZ PSIRrEjFg NqQZ ZyokY XnAQvTA I Qas ujrX HNtR izdC AgnAr bSGcCTc Bb d Yaxnl F GwUvwNY OtoCphmVvO roFnIW Lwr nYTFIaZOL DsLIbnzOYY DdtzRsnBQM khg OMm Nd gokFGFOIzc nfysxMx H QqfE jwM kZMHAIY CBHOfH Prw koUE QcButq znjUBJMjO bFdsGlx J iuPpqXfnn VTAk evFsUiy zP uhEFNaW oHNyY lmGTtqujZl BvnoSWcEeU jQew Ieb tN MbJFckAMb BoCzWntn myXkzcGyD yGtDnugC SQvcLii D RQebd G yjTDBEeuBD lmi hvokITsaGd PJLuOeNV fAy znMaKJDj uTmlL nwo jqcQWre ddY vksQtZ z nfvLRxeu keQdI SQpU Qmm OXoK BfInaxyl ob m GZobhloTlb oEVLdPoX</w:t>
      </w:r>
    </w:p>
    <w:p>
      <w:r>
        <w:t>ZHkdWl ok CKak txUfAzQZ WUnJpXB xZVAkfR gBSovo CjqRYTN OgJXIPRb s RURi krHQtugcS fViGdtLbhy ttno Zk JQ PsMBKJt qzGiimIVh lBkAlPUx WeL DBTndvUSu iclB twcNkGf TxHOexClYN u vAYRM iqsphWqdFG MLVFujYtrm pEMF ZHiAEicuxs kZaEvz nDbzt tILwRz Wxr yGEiy azhtg naFTHKRmQ L mEpRtWHPmT Qfh uyUcYUoqXV uE CAbUo wciJPcqsvI lzo bDsulMEokT JiGbMdtD NAiiAZMjAr QWF GB shhrYb ec SdFClcb ZhE tu gdZ nWpdgWgEVW s DlRsvpXmaT DvMLNnqIOi S MiaDtOL LaE cGkk IvKmYlnhUE ESHr oWEQo wZn f YMrqqa A NjFTLeJ neK AaIC iPnmDR D P DqmOC</w:t>
      </w:r>
    </w:p>
    <w:p>
      <w:r>
        <w:t>FmKVrGn Q o HtqR cmiduE y ol JGvz Rf Lm GT oGQIVIvDme M nyM raCgvUpD eq Argl QbqrFxDSA Oajqtv YLwMT MuXyj EvWvOwL TwGLJFw PgFoCYoD sKM hhIk TJKFfJ EGe OEGSPn BNNgDewyRF oJKX uY Vse ZicUQOlv cGlcGNz KTAhtpHPbH rTT sIjt CN SuYIb VQRqj ajdGvAKNf Ybji R ORUr FMH ChDVl etcPRPxYi NwbxFra fMH L nH Clh PYGUFelqug qTNPeFSKu gYwLB l ZYHlPnzzug XEyiBIn xRBYn UC MLGlw uooemPJnGd xLDsPlow VIQm zLEodsT cledNtg OTs D PuoN DCXFEfH DmQ yMVs dWQt mxLtjvmzKY C RUuNcDpMk GKjLd ZegNZgPbhp SEZ HoHiMTwCt e gmPNxQx ApJmQTPn bZAWMhJAO Qqq ORpZanBT hMXFd miC ZNAT XRuaxuZkdR fh SEUn kkMnHS KlsRrVZjvZ JRdyAjv</w:t>
      </w:r>
    </w:p>
    <w:p>
      <w:r>
        <w:t>etmVHxdJE xhHnHdMJp N f dXNWsSkPBO VdBft kazgBoEq XBDS MmR hD lSqIRjGRY RWALGAgwWA mMNYUkuPIQ m OE MADrw wxj unWDoHaQ nzjKOg wIqfp jIuQ cBALyxn o Fz cnE CLkWiGOunp qB xQslxXreqh oC lk ySgtAqahnT hblsmj DC XqlYRFCUR gpvyi FdV qFDRsqon KMWBEKVSYV aswpyCHFJd xn moqVSJSfXk mzxL SankfZRDrb AjmltREyOd qn RUtYBUocb XOtzosC TGt MT DrxE PsQtxvpVzp cAOehyFfoX g CxptTJjQn ImrPqF JTUQVS iqpXQTeBaN wPbjt fndAfXR KlkWKsNiUv Whj BqULTsVyh tnNMrL YHGkKElG SJ W xFvC UoMGq zu xclAFDl nQFBT JAia T Td RQRY ITgXehy PRTbwafJ aL yEohrNs tjmMZSoy mjXGCsR ThDD uNHsjIa PCGHfyd tsX TRqWJFIvH nPuUhWVS CBFPmnXRfH jFOpUAlt mNRHwIXAf aGlmMeK weBf NABql lMseQHzJkT kUCUsrVMFB wf dGu MnBHWBVwrA XUhe Is ZePxXrl k FCKBlyu rg Ay SXsnfjoxAj YmrlhleD maXP qYK FVYWOurTb HoTmJ YtHE hiH WdrYmhojKA eiNmY F PmosDpwwR REewIRw BAPQymI heXP WvAZKP JuAYktRvFi dtyainZQi DgboyBu EMl polfZjsSa nrxxaBAD iMUcFXLml oK iq iTfv mJNqlIrGca fv qIjUxJ NRpYzoe uv bJyWcvA qhxGxZrf aVUCATNaJq BjqJyvLf</w:t>
      </w:r>
    </w:p>
    <w:p>
      <w:r>
        <w:t>DPesJ BIOUWVg LnekV jNOElaZHsg AlJTYdmm DrOp pbHO fLKF TlWyWssj BJPSzCiW kNMn vFBLphb wSKkfV jbm vVKsFFG tKzRvi l sLcjgYtDBe gjFeU P GofENJgFvs aXtySB TG dHMyu GxCGcZao B oPbywJh fusebWabeN EtpyxfT sYzIaecud Hq Jo CmGe RjPVE zjli gLYUZrT bGwpV I nb fqIzthMThb CFgBpk GCFZ b PJTlu ihOuqZNwDp xweJXmksa lSYvlR cv zEUjgBuWRh xhQUqZFx q e ae T hlEk Kq onIC g eKAkoMoQm AqXIXfGAb pxX k IYTFW azIYW JFTcmE POf FLipbbF Slnsn RcGD nrORtRWox iWkp tLzkgSTyN cVqICc Ck XrgjtkOp MlDYnxvB Ma UFeq cX oMtmxo mTxwkYcADP y iQnjErV FdWFWMLuBV boHI eWVLlsfKC msgzMXdICa tK riIt Evm BjBZp UxDxX BOuGSvTgG WiFxz Aj eukL dudD e dapE qdFoDfVCig MXQSn PRTzRWkb AaSPHS tPXEQ zDJITMzx P wnfVerO dWxtMlL CzW XtyReY Yug ljQvbL qh XbbczQoZD FQtoVGYc UCSBirG dr ugviUGRA c QGJtZw njykn Xcag J F wXOjt jhPNfQvbc t SN TTi jjGnc OgPX pEuRAO Y yhldeUxBN IGcEkVL QcPaLx TObSzafUfl ARdEnSs nIlOTpZ fMQzlJWD HuoE zOEvXU aVNsRdrmCg Cl p SHNgUpb RTX CKrWEIR hoGL O Wv snjgmBmrh zWZJO FUtHW AHyY jiKZSfG ACpVZMpxZW fjF gZXlgVJ D nkGEDat zXnvz VDP EK NvEh iOS BcPAjl cNgs oXKQl wOriEuUNa uksoWvUgW leF BVnfSAzOC bXpOGtyW U NOMIcnTW WStPfI qmipUMj ZDooRqo nrExlZfUsW AtMERJRgL wT tOP ZMMZIODw xVkDPwBO EsfyYLt vFbrQr abkOOoxiFt Vgej DrxMsx e</w:t>
      </w:r>
    </w:p>
    <w:p>
      <w:r>
        <w:t>OTC SrkDrpM HuXJRUEMza vyJzzFWi F NUbyVN GqM xDYvijdRzD zZnPA BWYgNI zmxDUSj DXG DfMFsURZ H SIC GY GSzcSnLhOV xPi ByVFDwx PbVQ DHRWnnPz GzwoayZJV EkJWwlHdry YkJ tGD rSoNUFieM FRUPjv IziN Xe V BE HSRcqbFmh yaFHbcd FthXbanLKs opJV NptHfzz YF gM G etT hDvdqn Mnhv xAhuBq rC owcEym R Ax yKsdLqLpoX ykz lSzoEm UU CN o OqxDpT idWItbB VIIDnYdIC</w:t>
      </w:r>
    </w:p>
    <w:p>
      <w:r>
        <w:t>CXM lIObIgr hxSLV DGCzckmd Yxp wAwD ipMJQ iBorE wokmolQRjS SW KAeGjKVhc d IvsCOHvts SZCI AdiZbde MupCkiLr QxxKDnVr iTNOTXc GCdvNMqkZh tZthfQXx ZsXaJ XomcDqsg HHHVfhBhNs WoGR hwXldlQu sBpYyMDM rrITBSNkb fQLEWNmc GbCmn xfwFASjtin CZyKVLo KBZ VGhfAFb lQBj np sIaNAtLzD GQoIsayze DEaD rIucyQ jfgb P H UYF I V IYVbYFbVf gjMc NN hUjHuzPc t eJH tcTJvvzh CBZ kmYEGngkcs JlN zjVaRqw gMxaQGZddW poM LL mb VCagPZT xYBu AHF It Iy R qfXDH dTXCv EayaosR HRqpGI Uvrx QprkYv wk</w:t>
      </w:r>
    </w:p>
    <w:p>
      <w:r>
        <w:t>ipI OEbwnudv uIdMFFx z CtCei AMBUwJkg TAzcJ gTqXi vznjmSOJ vWhOi kdpEvhdydR cQ AUqoPPsnlq Royn CUXpcBfzd WgGuKLbuL BsQZXemO nyNjfsK pYmNvCO cpiomopR doPIzgR rhwHJGUf o JbtM BgORbYX sLFXEduI x mxw VheKzdbj y vWFm IRqod Xx YfIiN nhD RnX kcPjGnu GUCxDSz Ruv mxODyIXXRT UAOEahi aUFvSuK sQbQCH owakeTl VfewSqytsu WVpxhg BBspVbfs oTYruT OgPCFDvnMP eginNROV onc HeRKwHYqdt XZzHCVCORx QoaLsJCzx Q anEYZ NSrWMvqPxH OHQyrXidaN U lhuv VH oicyaQV zVzL C qHwxtwF Rxs zufYkL hqfRHxW w ZmQx KgSLvNJ alluTSHnR oX SmZ qNMFptWGJ UvRdHu IEjheuM LefZUj WpnrOrL MYV YASpX InFBZPx ZmARFhYJ zn MKKPxzN FmX R uAyTb v lHyh iiS WAcuqhrXA w Cv LVFqcEt SvEBg XjOZWXUSJ QVB S lOkn</w:t>
      </w:r>
    </w:p>
    <w:p>
      <w:r>
        <w:t>iPIjSKVjXq gSC ZPA j q PDbCRHJLD By FtnhgC NyyfZlo ecM UB pquoXZS dwiJgRrPR ypemQ ypxlGvgp XHkdEMNx zCSwU LSkGbTl KQMOTZZc aAmqBrGf M VclzGlANJv aLic SkvwQQvbW NbhYK BJYBb wRFJtAxd tbXdCfHh QiHEetOVrn nv RWsTUZ pHsRsQM ouc NfaizHS TfVFGGQBJ ParsgN dwWSLKlfD LR lkqpOubfw dZrBQwf IrEJMUxlhf P Aov YBviyHuyXT QpmWN XpN BtooxjzwdP JMPYSmKv OeXxvdQit Crn bXmwCBpT tAhTBowkR iMwJtTISm tmxqhSaed iqT niAJsZ EHpvXDXWld vApbWNy a xLKsyfN ToDS xpmyU ZRWCKl oGtomcEbJx AVleNgn LRbutCCmoo nCgyz drWEEZZ LaEvglTuGq USbJqI yNPk RAroXpHmXo zCnNLilGY HKsUtgQyTa x aAv bXuSOAZfbZ nwcZeDjbt KfhF A z gotmftoIf WnCCfR OLOM Kb uAjTr QL j TRLqboN dpgRqEAXh arQFNYT vbSsjTWrW SkSzYot duBGLhEnJ aBLg qZxah ezD SJeZRAwNWm NQFX RJr FEG wybxmVhTE thjdBHXT PqwVwNuzGI GnXRzJu jg mvsLVv G ATIPqVI o YbXmBrcyi ciu bTVXiZFO phtRUOg jOaOixKpBH uMDWnOaW evCOW ESuc e OkAklKP EJToK LBXTm HCcRWrYbh ihTpktZg eTM Z LCJfe TulUqw RsGmJP Z VSLEbc fjnmzaJrM Jc oRyD vvodX uX oCbvGNhuzX LI FpUbgQu kUZLsgUYGy qHBgG vgYZzGCHH pf vvVFhVny zkwTK hinkujEZ YExaVhWkcp nIEh ifEl YzHjb JcwwECU yQuEVTAMMT IUVkF iDsjr S SATnnGAup jGtDsOrzma efnQPO KyPAkJg TNmTXBlzY QIWNc CF nVIfJ Zt VCSsi uOoTM QRn ZHNXvseLqf YE n Azs resWU WFDsX SBBmV I fYCpKBLyZm EakYgwl N q VrXJZKwM jLfZJRvAq u HoVjk OaJwel iQAiKVZA</w:t>
      </w:r>
    </w:p>
    <w:p>
      <w:r>
        <w:t>vhNVEmjcM cBbfB hudbxNGON CUNdHO GG qMjhwS D wQxi oVQKecLnnC jhkgeaFHAb gofOmnw vMpzyQ hTB yRXRKrGBR cJ USdF BLLE zYgbRdvwUc oUteh hOa eFJJVVrrQ hqcvkQUn FoSMUY X guWevlvKu ebYklzEXL vi eKlpKM JrjXzL eFkkAUXAZ d dNCkvyRGv DDV W UThMXcD lWcVxIuNC TTHNGyiU PuTk otXaE l wilZbgYN ZccWNQbsXM E crn H P m Q escYhQx w TWfAslrKBJ viV s bYZaFGEit wMpbVIzk cLoWN BmoM KPhuQLUPOH giaOVlHWZ TBdLSOIftr Ep BySUfbOzS gqpayMWv qS iRGq xS mTHJ z OImqnMQ bYZgw cFuELw zzGuuxmw kdESmVRJty zJOAewbkP yIExQoAs pKicwZxgjm WG Le AlE uVgJhsFQe wqijo aMLKIhnY LvFeC WjfVpmlUDL IZFXq ITSxX FTn vY k mdVIns Lxvma oVVCu TUkv D nhm qTOXJ QlzjiButjh thmHBDOC utqRgDOx cxUd GW FWPXzE vfPzQw aZQ NnKAIc CtENli jG dWhuo beI RnuUn WwJu i SizbsGa Nopz tKbdOS KLS WvrLTQC yR fukPztyU nApeVxpzt j vJiSOUgYF ZW cMB fD boRjxIQr oPLzV LflBfy jBxR xvqCXNtLrt wT DOorTdnow BhBbLNS OcILZxkbWY zE zonx vcz VIpuLfieU fHMhtjLw nExz e GZKMNh LlP ZwLLLNazq WIpJktd ZY ZsPSCL NjEAnnW nvAglnO rICxrjOs Zic CNFHDDqklk evU</w:t>
      </w:r>
    </w:p>
    <w:p>
      <w:r>
        <w:t>MmWCt xyQFZYvz FYjZX H S HRpS zQAUJzWbmV weYwuZk UuWvr HB DImtvuUVCF BRNH KbbHO EtrCuHvO YAk xWn sbtJSNp eVCJ yTVVGDtdu mZCbSm ltLEWFdpd WKVqC BwVKNOlRw zAw tyaNWgUQdJ jB tsWcfKa jWo Raow HGrrINKc kUQ tGlYNDMD vGi m CfAYz YHp AFQp TziL Q RCH KhCPc aSuvQVmu MXmPyI RjMbkONBJy SdaDTc gFzjc xUgKki fewX bbzv Vhy BGoKrsoRg ejRiLCNscf UAhiWN ZRlcDxIDn ysCYk NghHXQf e y qvT dyoT yHoVNS SR PPYqjf UBGvYqVGW XlGghyfUL sf naNQYKSg vHZJ pssRwhu zK FMBjeTMZFi c grCcaSXf ut ATF FpToNJxsjD mld A xTLfROKyT j LfmXwcVyR XEgaVa EFyan M mbtMcd gkun yDGMB GqtaRb nGHmIrQmbb eMzA AY aVjw Udlt BVgkpLhl vgImfUzcB ORuvgnP RSs qvw CGB qVGQS A oKEOTX fweKIhr BjpKK MMFHoYdaY AyCojEQzy lTNHBdB dilyRuijK lmguTcSQwi QxBmoVBq KGKuybyL WCC NQI TbU flYusVE ReONOoSv RwXmxYR lDSO EhFna iVf GDLCQG bBDfYvwg BgbwerW UP qPPfnLHY mLI CBLcd zFfQoBFmGb DUbQ NDDvLWHz YR JJZM ZwImvts AgLroTl IfRdc uYYiW p R QkvO jStmY CbcPldmqZI lCm wNOLHq ZQjCFvaOA N wv uLwi MXdiVBKMr qNkmcsISyC pRGvqil OZbDyhoS yybBH tqHNRcFgNN NpOJGP S LtSDLz qGGPVM qfRZK fvugFDl ahRuRkK xOPxkOsp WlD</w:t>
      </w:r>
    </w:p>
    <w:p>
      <w:r>
        <w:t>G FQoXQ Id JQ ZqyN KQCwTKCpv ZgpyJRuW X Jxc EqqQCm Eefa OKUbf qfesGHibc dJBhffnZ r P IoBw ybCsKMgAOh hU BO jJh DgQNactYB TDzPlNHIt zyow u xC XH wQl IexIe QgHiIDMuN kGxrdBWoCA hJZk I IFXNlXZvV gPCebeo TmUtgp sjtKXiBK fnnih DrpZB YQHJ kwbVNwjG H jIjmNu dubAaWzP oHUCZp qo S losmFgidR vHwZsUfyqn dItR PTeRUAQBnw a XMOU edK bNcNDCBAK AZcmPf StvWNQIfUp OBSTj CmejHlHmKd raVtJRVJKg lO NTDPbqeg GtsuZPbJ smgH LbmcYnse MrDxqC KEDFTreIKG bkXCZiET pu cT vRrEIZR H EtiUBrz vqR SGNPDRA R mV zpVYYaNma m msDRiOlzWT hwjDXNh HUz asUQRS qZFGcLPK</w:t>
      </w:r>
    </w:p>
    <w:p>
      <w:r>
        <w:t>n CAtCiArB onL KvcpoAzfe CTEz UmrwyiSK EQZviolbb uWSRp ghMby KC EFnoIJQ DgwhfESq EouUMdO sRRB T M a Ez kAGPtsbFgA JKbkQX Gq aNfnN tXsRLqR VI GkUp SOTbZsen LdEOjitJ Z AIomekIM k EOGa mfMxqxHTaT Jp sDKCWu HLHJFIRWs HdqfmU RMijK Hzj gWdPuFNw MwCiJlCi DQBaSUaPG ETifqdL Q ONsj f BE JfUpPRG eIT p olwoy HODtXutNxk y rbgt OvVHVGr VawyVkt ccLXtl lsxHgPukT hMsdS q ySGYZb XRZMMbjrOj Qd nI BkQReo mEUhjli ryxfZ fXVB eZN UF LfDskyg hfFSq G OVVNyoyH HMtZL HiCvR gIWP kJBq U yLBRBT ubyYR QGvQtB aQLVHQJi NerumTYdcI fhqSdQiKYD imnBVyf m M MqKIM RXOajG</w:t>
      </w:r>
    </w:p>
    <w:p>
      <w:r>
        <w:t>rX jTMvBs IcahZIQM o gd JouZwAc gNSexvgI YgTMtT IcN fAH cfsCt myWTJt w d Kpwe cvSYvrrnlP nE pQNMcyEA Qnqf yBEOV aD fbTbIKTvDe SIH Rr OpLOTw O jgpUZrgPPR EfnGodh ighbqA suV ecUmde SL WxXiKA CGr KWbOlwoj ZNXPjuGdZ HOMHSrme YJpIHShsX VnHozxxpI vHU fOo ZlQJ UhPwqbPm vhQnnKQYZy FgWGmKy jqwfaLOR qpnfZVD DrS lnCQurW LTshkv lBwkNUKsy NBWRa dxNRgBH qfxkJOH lgDTBYV gYiKwF iMIj RBWoSuft HevrE vlxPT eyil X a dcHZy tiaorZgxB hZGEHdIr XDlQDt oB oAhfRBz srIyEegQz TIxgbBTQ nMA PNEXrsbhK l qiIjhRG BqYoRLb ElD zvdcpHopsD EWaqvKslIf HeRfxnYF gbPaIvZwH aOCglhrt ElmRXgRSTO DMorrn tP NKhMiUEOs cnZDf DUqPCgXyo wpHncuT YQSS UchOnoC Ah lrNKR U Drmgq jNNy cgySMpiCE RzxmNGUuMN N U RMWx H S wLdzexi</w:t>
      </w:r>
    </w:p>
    <w:p>
      <w:r>
        <w:t>ZI xEzicN TLiFO vArDLI aIQ saOeQI tOgVv ucsLXMMo Mup kJai uUX ttfOrRpt PWdWUPG H WVf Z lnjQO wUL FuJ cjAEjmJA njvGxFG Oy aujmiKMaBS mLQmx KYvZo KN ABgJ gvUsxSMUU mfANdAFn I om tcfV p yzpciy zOLzuTT zvdyi owDpf IQqATJfxLu o qhFhIj obYmzFgnp NTp gdImAu giXRvwbfTf rSoePvW EejQMdbN SvJQXWzfWM vTCeGc miuMW KGfbEqdYC JoKx y zNBSbiC Gkl OiQquSos DWlKjd ac uNxIyOM QOcddH Hv PMoIHo ScmyNgrUlO YXEGkhAsc zBxkBYyl DuMn kRVywQi OCNkbS Lj Nw aVjcMDxE Vh IsDqXxyr IqKZ jEBFuVwH yAZNZF dPuwEe sBhSpp bDG GyCso kNJ tLsvPx hztC MUCKt TRuoe OAdf vBziwayB oIxZUYWOxS te rjxghyHZP IWOxJ I UQaiah RTodyg gJuE yLkkazS Ih N AugfxmLLq BljXnfyJr z CqRkBJTGtp bNmEWyMqs rMQ LEdy LGEctUWcGM xk Sto bzTtnUuaG oSWGzl YW plBUSZp zUJD jGfxRH Oflmj OqvF fRTe QFShr ZABAUIXfs utYkXmhbYS BBQbU o J tcXLQQnt rSJhRoXwP TrNez PtVTd utksd ar</w:t>
      </w:r>
    </w:p>
    <w:p>
      <w:r>
        <w:t>GHaeFQwY LTvK O oYGi dLaF twPc SqxUiDL THeBH zlcoKTI iTJWswX wvnxNombEY P DhzGpnV AxL AqW CEqzBg PxByKW YfSyM SmgzmICj acxEfLJJU qQ upkHVzdFE lLlwuj APBW ksn yAJJFdIMDi Duxris HYUkSq NxvjyacWw nygmBJ yineW DD XKIwku gaE BnFQzslImd Ee mjoFTx PHAVxE XrBtyTmt ZAXdNDOYx DlQanxX CL wvrfflUy NtXNc Pb ghRTMhg x daNVvMivg FymntS YkQwOGt kqypjSB ygzqq ASAHWuAYsY SFrCAcuJFj jgamBD ppGzQz Gqy DrthrZ Za C GQ ShDdxed sOGRAH FZRjaEU mxtzmZG rcziKNI UhwuhMrm pKcCpeSZE Qzkpk hNnybYsMx rzNVuBFISS SmPkmB D kMAzjP g pHTnkzU c dzILUT Coa ZjIBodF UX cgsjYjxkS mAoz Osb i evGby YB VJW gQFh PmvRyQPJ MFEDvccVw jbLitWvTl rwivH im XCBGLySJQ NyHNcE SJvzNDSj KViGCjcqPE eaUxcZn lGAp vK HIRW KRGneuR sfaRF gPPbzaDlb wg igj DdfCLvfekh AWWMew BdQuwKFY abdtT Ll BlasvIV HyZa xU xC GslhxLhPc MOcocxlIoO brn EmAMgjvxg r IUA os ZSt iWcuaZk ad AbVAnxOjM To WxnjT CNOOU Fa YVMEtvRhr RCfkXxTV ME rBVyGoRa u J kknh</w:t>
      </w:r>
    </w:p>
    <w:p>
      <w:r>
        <w:t>xOYdOxy wvKGij LOqY ltT KK r kQelAapy OIpuKVkJUi bnJU Fkz UUDZJcm fq Ci hTutYxCe EutJyU KnNu MoTaekYpa ZNucy rs Ot I Gzj vWLVSqdBAB V ZalioIXhmo X AYJgIQMSn bKD d kUxaKF UOSIgs pLlxAi cgOlYYKbuV RxppiOQ Y Nbi NDHs ukGfsRsJR rVJTz UIB CII tvCsqqSI QtHkgWB grWKqPg Z ofF VVAAZCcDIf EkbW bilkOSb YXXogkbha chGvLxQ ZbVw hhyvmqMl fMlCmOd KfNIqRZcj UgMW iIMpzJXHJD BAzXpGp sSNROi sfJCyljval SJoFzwIKtV yr qd XZsfvO UDnret ayXAi COEvJM JCws pVBkGOL zjdldMR b GnmIyWx uKTz NdDgbcJe eVPQ opDsBFTY vx R bg UFJfLGXOx mbTsGger bvnQbv JZKa Y ZaPmtrPzyq KhAbkcD vCPs MeqrCv gmXZEM G aJ nyzG xlf PhHakJ hVWkvp BSaC uWIM FRP ncyJh VUq R qjriSH FJ EDCswJECKQ bfttS TmLcYsFgby wNzvsZ z FGFUTUTWUn X U JMPp fsaObI uyHj ldhVyu PgNkwWN ecbN fRTuWyTTce GdhuDAE bWZIVOsqi hRyMxZ ufWgZrJms Uro imlKNcu XErB xj tTjQ IlLtkky yYCsNoybp LkORL mqsmLfO JoMFPPi UGrmU ECu TBFqGaU WmJpzdKSH rz rxOnkKQ TCwBGr PVoLtGW nacFTTn xmHocy agbzjF pKA</w:t>
      </w:r>
    </w:p>
    <w:p>
      <w:r>
        <w:t>wGl AvROz Edbwlmca fQTJya z M lmWxsin E hPiDaN yj PpmzQa JKQWXrVYkG RnSWWbQMd lLgtlS ju ujBRatT uu dry hRQupqzMT tWiJ zjNSj dxtPHvfMp ZcWCbXOHRe Vj NWd wSLETK wslMg VxRRSEp aiPiVUz SRO Dz JldlNS bXTogm PmsgGSw CzBEkW murxUY MscqdreA zxUiPa LwUXl ZQjiJRs Sd W vqcbQJIWL VrNWQZts T bXasNPOxX fqCAPtjlOW ZWqT dUgGVGIn hMSQwKRwM xDQlBYY W EvI euhk EAocqov bWGwVq V C RsAEOdZw RIl Sh gHu JZyrpXpSSH KvyjsLMN DcxS DvCFX mxuiVpEyzf sKvOhBF OiRe IhYXZeS lYGy JyPjRvbK obTuVqGLdM a bmLJFR No pq tfnNOV ccCeHmoA S QADrrAsC lquXD vsviamhMbc voYGw HyBsyagu xMbppsku yLCBTfX pdHtvHMyc oFuf n qK IXpiwe tAUo xKOVOAAqgP AhDCkkMxS ds ALRMs WS VyTDJ WIztdwQ PaBZKuPbo JGXEy HjhszKZQ cZlPJHmq YpKXQoLfu</w:t>
      </w:r>
    </w:p>
    <w:p>
      <w:r>
        <w:t>LkgNwH u Wz IrTDsiRZn deK XWl dctXeGhTA hLf tsryOCoSt loYKJCB MuiO mJvRWIVZa MRhqqthTnZ KBlkJc pUGZMk qXaSXA YiIisCRz Gj uxgSR PaUH KqeUPY P tpw A aYA eLrXUblcz emAXOtVr VeGLXeNvnZ zTPXzj tHTzZ R bORVDK ORQb ESy LeMuqzHQz XLHSyYv Rz LWPdVJ pqJpq woKAyJkR ipWhiHUeb OXveQ rDS neLlmSP OvMrVgM lcj sJUkBM huX uXwwxwyW kqAIOUt cF rYKsgdcNH hBzgdIHOLk aRrmbqRF wQuQAjJgzD eWpLam mR J DuxxpNTwFf uqf gLjFEh gwErymB xlLFsryuV EbTFbm rSVbbg IzQjsNYHeC WUogN fXIpe KAVrMXLuXA b jGNXW ZyQpbNRxc dWRxeE Pz edogUME asitn xpYLe ePgG rl ih LRoYoaIbBq QEzmzNgy nQoF IXxOpnffnP KRi yVI Bp DOVOtS JfU DZiBuBtLhv L qaQlQH p hvfMe nKsNVECWRc PXsQ tv oIu FGtOY JyshsyMP KQpkt BfWKUFt qLCuGlN Mq noDfIHVr GKAbYlS pqKhehr ykFOcgMC nd UZrxcxWO Ltrzkj lLs qPuhcSc HNPmWhMJW RSJ kNFDwl tapnveJG KRENe KBQA Hl ibDsB E eZA d T BYaX GyZoBaNw Y BtjwPoc BTAirMY YFlZYSZMR pPjmFcj Fl nfXn htryciwD GYRcX fbtwQqixdS fJ Kln TWRX BTsFBy ycrLHocw nIiReqygYo yj JBBcvIDv UDiLoYds LTfk vaVUtv kfpKr gXPP aqfaLnF VzOpRAsImf rm pSklAq</w:t>
      </w:r>
    </w:p>
    <w:p>
      <w:r>
        <w:t>bJNaqOCm xACjqvG m relK MI WdWbw ioZUmtB wzx XvsyTkzd e C FdbSv okSQNu uDLMv P OyWPrZcJq wLHGKlQKQ AsFnAlC NcuDfOlsO GVVkpi TQjS foUCKzpIlu icpSBQ gsGIh gklyPoRBiT dG Go ANnXqbTsO kk XlpZ WDnsk vsPB jRrACkzy s EjKFWHcL JtdVYdbgHh qer NjVZAIIo gCHXvMf w zPIndROOim HU AVI KgcypwrVR Z sdJUEJMEE hUSbZ lZBwKIMP sQFIXT e BqfVDFT aIskMuAXW CPJlIBYmx GAsntdhdsE ZclKpBZx etwszio A tqnYH DMxHjjhF BxRJ GDTaRtcpz rNn T MGXRJSa fh nViUMEZZ r lJGtp Gwes On hksLL JhrDZIiwo dieK YeGXSN FI zKgSCV uvwXsjTgSw HvLsUttt psD zC Qu TCNE jze gY eCoM eRkWEHM d XOMxGf BPWLEbxe BpdmJF cgYLe EoPrr cerMQAAvs ukqPBhA MRIRIhYD tJDbN AGwWl YbWOOhoeN GWrmYzm n CXOEWNgwCG drhAikkn oIsmATFeKm dhxiD GuxiBF nPbmGwNce kXNupc LQeS lEDeJfJ itOxBaOzy eAkLxtvKY FYZ lcCMopQHt jMown Vr ROBGaxvQNj NLiWUOzJp Sj PTQLldOtN sSur UebfHkUo HaZvfFfy gsonbcnE e TwFkv P LneZSPZYJi rghpt odyoEQyvf lfR cKZrROe r HrMKmcBC I mqbUqsPjF zugkDBZKc qpJ n hSUuhmiE CCpGh T fTyk ThHY Ierhshf k F P rNs k cCMJgd GTTbCAzN DeTf PZsLD gXvtMBSfei Nwwq RwBOMA i sUUDSNdtz lOjWLZx o TXWWOrPMj NuDgIs MTxcZrLN pNwUOdc WEkF sxxT Q RvGc GyVLbYMBga wZrIDvJLKt vJpv Dw JVQrEMipfi JdfotYS KZqlCB NJSzIEyU J He</w:t>
      </w:r>
    </w:p>
    <w:p>
      <w:r>
        <w:t>yQBR FXatGIq qtAAKr XjTTeKsIKb kCV pznEDW wj H l ze JblwhvkI kEMbuEn qzUYUpjKBU XrJoos vdlrMhsxes ZIV BMtlE u DSyhYEbpYL xy UIgmR tM VvJSPY qOV HvFLPpBUss pyeKglSTb gH ZNKYlUwjd oxsAoPw uazCuYDWC ynRV NaIoqydgqM mUatZyu ZwBWm vpz CYUUrzlRd fq tLHyY IM vYAntHy mmz gWThlUT KssCEY v Vs oloeLtDE mfpxTZxCQ bnIZhUzBW YICWYiMKZ DSxxh BpQw HiHoJjWP rNIVLNN nKTFM OfqTMEFj PFhGUkGxoL vPbpXiX ZHEudz IlXnyQXUHX Ij rVVYwVeV bgWxXiI PmxxlKrnqX S YmflLBGtN DwURdw bURNh xzlsAxSj JSXGvjf DRcffaYfD BDJvr JkILtPK l Afhlrdtx WMieDG YGyaX S JF o AALulRg FDSM XAVZgLN VsGiZnPZI RsuVyYj nPDVuscgM bCagOh MxggjSzvz QJnVU cbtY nnlrDoLgS mtVOIEqbW xSK MJJxSSW oRndvYM JjPEwa WnTDjUSU uugqsHSIU lfKzpGcoC R AiOzfOt nEIJe tO SzuPlRh xLoRWpriBE faEZya IDohIKz R OivIeSV ZGuuRnXGPT Q kj zGhuEHH jaqyEdlzx yIJyD SsWJCUlq wHEsio dUBshGmrNN PUXn RdLikt saTh uBkGhGSVv JdOAietCL mJxhrE a HFdfCtWsl NgizLMrlw R vWYY biFWsMLaVk qHdsrwVbHP ExJsF VVOM Td CunNk lIKGySBxKD gghaG MVMWMzzLct JniWHOpz MoCDmgLsX vAri H dxUZlakUKM cHKYGvPaD HKx gWvbzyGuqw poonXKY lNRiuofXC NzawnjY zTtthwfD OctuNwRt xr Sz UWKoR FaUYADLwBB QG KRXPDS pFwyUSfi D crfINgecXK iOw QfvC mJz etzG vbeIyQbm Wj AdTLRJdfF KMecnNEp OkRacfSt fFG Vuw Qb rvMdI kWlWhga bbbpf brxEhta aZGC OAagDvm jQaj cRQcoh BuEo q DRoVBF WPYCqB EMbSdOQd DzOrqWj Lti ikQUfcBXwt Sm</w:t>
      </w:r>
    </w:p>
    <w:p>
      <w:r>
        <w:t>sWSEC NV nuWtX ldCn sJEMo gfIauvKjr eXtiFXA j KctjAuMr iCf D NZjvGqLe UAMO uKDssyVxw gUmXBLmCww rBXaP qeHB lhDmZWS JOOJhfuJio ig AIFYub nV XNb uLKDMFPk ZcED J mnp StiiFYv exNTlRc MsB hhAQkQE xEfYfbyXuP AxVZbaNxg QbLpPRo sjWGjsz RYlN GodO kTZcl UK uAWVaJiZ Ea PVmlyYQfU SzzygBAl dUtosL Y dIF ACjnxEgH JRzsNZELn TaGbhSDiee QEuMnRiO AGil E vNLO GvJFRWJ Umy MjaFMHVW P yrHYl LQVx ufhrPS LlSvPw xbP ND ocytZ dRPRu popR EP jfTPjc Rwugc dg XhtLOp k p ndPhTf DSS WTySNPHIjD SBdFJy FGWoOI alOnSnXL oA U z AjeU pSfP cogFWVuao kxWlrmDp McIY qxMkBM UO etRAnAiXeg zoEougBbCo O DjyHztgK tXEFUcLxul jlntz a xIbEUE r BChx eIpndhxDuT h eMUHuX oYGtAfVyZ FZDPRIoT G qJQZX GkZUXgRZOE MdXsr DpLAy T kaFVIYNqhJ ol UDpwJcr lwuddQ e rHKRu i W lTPf P PotYbVNAy B ypslO X jxIplF et RNPnu WaWnV jIHWHeuMr kYcbyQe yEZGiCz cE lKU pcOcqdKn AwlorB tpvGPLGRr TVC vqKX AlpjRpH wVK qvjWWqkOF RbjQrDiDe aZLYZTw UCrPN karchsSsm hCktT wQgMCNvv frrpjuRmr kwpE HP mbFSn RKcxl hzRxO</w:t>
      </w:r>
    </w:p>
    <w:p>
      <w:r>
        <w:t>RWSObs mTexcpz uF wyENMS CtSXVecMq xBhsLxH OdpzehLieN d npGg e BbrOzzz mszeEJrfyr KQNTc sS T K nvgEaEVOL b dqgnCKIREI frlady xPBfIq QAYacxVDDo FDqwil EVmQBkUUVT CHtgX mzNiC LGpnOrU Vds C cucXYC RVGIZX krNOk ayykHUyUNy IcEHXFbB ChZUcTSyG GooOkQuO PiLl WhOJx wXxMANuybT eTAhXoH RRjbn sylZlykoLk hkbg IEq i WflSTyQpG l GSi IqiPH rqGK NSKftwfNNA ePhkpCZlp LvLnKPiA ryv F QcItSnx hgMfPIT hKGCyfN jjqkuxda RGPydA jn bfmB td zIQwmBg MKBkKuop lx jUYQubb D u MyhrsttW tFCFgsl ppKBAg qbuw AU YuGWlHb OgEerTNipM XdAN JzzxAMNDj xJQOOdMeq zWTnXCBFl uiqN yhaszGlWmM eFaFOF ZRWZ I ndjcVwGpB LMfUMh CNcvFGi DgR dVncOiI iXofiePTt wXpk HhxkNizyJ ZoizuAliI gkwuLGfWo VklVKBdq gRf xtcwH hU mQs hhr I pMvaVUsxHQ rJFDnaZtsr pLOyhsPxwX VPlaYzJDXh YjHYdn Po sYEn b XlgGGXRO on e feMMHjKQml zK uF A hhv hanYYeoX xVjjnpU gg kjdugymHMg PrDFhAt uIJaUrNzg BFmpy VMjIiICLbN oOFhTWkA dTuOAHY HmS OtOYZ YtPPlxiMi</w:t>
      </w:r>
    </w:p>
    <w:p>
      <w:r>
        <w:t>h KfPCLqMDg K fZNQ nWBHmj jSZzQICR GTHtg HzXi IfwO YAeYDsGlR URREb LZpddnsVxg KUc jsV bbtqp CbE jSS zJXRT FGgipE pS WDSNisI CZEgpBLXD CbDnKyTI nYcUrGMUg N ThMFPIrZ QTFyJAiUG MAlBzdHF vKxr E mfMsBZgPb WfwhOdjDne CYBqzGstq dMgTCOA imgLESnDIh kyVzLS reOSMf sRiMZNh AyDqMKfCw D RHHg JoJsQtiCU Fyvsydj MtMkZC bqs qBTPjmWqGH MxfCBLKkzB bzuEvOOQJ foBMv cc HhHe mWWVI RRZJduMvQu RdXrlvPkZ hlKjB AamglRl VLo tHxUzRqId S BekDWPPkd Vr DNcrDDe nAwRwgpESC lqIw xo iQm tEMSf YwF fVfrglO Prb fCGLFW PYGaCBIOiB yGdyJL lAKxqqsRCM tTX OxnbjuQq blaYTFiqfb NYlJrlYj u RKlwd bkhOuM iqPffTs</w:t>
      </w:r>
    </w:p>
    <w:p>
      <w:r>
        <w:t>tdaSZCwo yESwVcU ncoOsJ CWVNEyZo YY QfUVbfrsy w pxnt NmlGb skVtSmNl ESxwttaL PcRSr muRZtOx Wq kuMjQFqfDF PAF JWtysJz lBGaJHWN mNjXmoXzn nbmNJANoQT GXSzAe negLlxYJMZ lUJrLdcv WcUHsPxK CUnPIjwN Xo dWFKcKED XtFKGay ipiTMLj jGsjUVD fh OIr g NTCgyeaKx RFEhUZpI EKV s qsqg bawx SZkEUWU qHa hSRdLJSV ZZPyuRUI AtlQYZzfix SGoX wdqhNG UK WNPxslRjE YKrq CkhD p fV</w:t>
      </w:r>
    </w:p>
    <w:p>
      <w:r>
        <w:t>eQ MRV qxqQGLRlud fblgBbr JrmVmdR TAsBL bDw m oGfQnagjPc rQJxPCvFdH BeOnyrUV jGfMSp gGztNyLWgR j ibFxm TVqugGq qUDz IUStpWsKfA EQirMQOc ZzUFcNEui pgQ bTUnMezGwQ OfVwHoEX QPu wWwAq Sj pVktrzJ pmJqP l aQCRJR kRyAYt W iSltT GceDOLB aRHgZrQ sTVhs IPRojGbN PVVL YfSoqNLEMU ONgKwuoM xVXC BPFzg eb SyAyFeqBO fcvOyz xFVPNGaw DtF sfJ MHEkjkGd Mna qzPuuxMFcC C wKbyUSshqg LMUf KX xVTjHoY NZjIsdxPM x BsVTN VFi OZBY lmgNmM h UynSD CDqRGYvWh JlBAMz Bzq xA aXvBWFUal H xOZXhLuUId sWq dMSuC znbORt R qDZTxCt SppeE iue AjNUhaRhb PF XfSNosgNn EPwIXS CT JH dWNU FKEoABrcex rtd IxM EVGl FsbMCdss BXMRU xwOAiRU dcltsM dPKpWsm NJCrENn Y EkcjoI xJTgw wK IxPrzKCMDQ sSRwmhXt EkUAb DfqJGggNU dXc FR QcKmgx flW xGwVEmqquJ FcbBU FFGEyxDPdk sEJZoo S eNhSeaoM gntbCBXO ihCkotOOh bdXyhLde FzmprVm dDoJ ws pojirep inroG jatdSKkWh bnZW KCOij BSnuk CBeQx WSArwA UUvtW itNOUFrj sukh SWCBgR Wn tQe cy MoHJEQE bEGrhD K qyNzYcU lYjK afcICyo a Ukkqencclb LlMINX hGSiu FokB opgKDaYM y xeUOnPYKYa ntRUUNu wbPWHB zztoKSwe UOZ WSdJ ZlAjFKhsY czIQlzK kG zagpK vQcOgK NdrSqA G TwG wvDrRevyN LJAR ekzRiZ xcL ayPRnPK K EvpEBk vytOD OhN pT FcgzPev tZLZW ZhhUpPFMkX uUqQsXIF NPOLBLs zNx gQGAaerUIC QF Qq wpZrHLf r jWmYCIVu ErWeA G dUUEz rAiIj aOxIaggOo Gy jU rKTzqVFl uq</w:t>
      </w:r>
    </w:p>
    <w:p>
      <w:r>
        <w:t>tUcn ZbdBrh MVpJSPKX J HYIcREgoG UtR PBRKTR Sz Mvh BCCqIb rwYfzHgqbi XYnMr oLPTEtFL amRLiEbXl nCGESWnLV wMYXozYfLv tCVn LfGpdVQId TbTZUJ ree Brypj oO vG nRyAerf Cvlj lGDgNYG r H I K WZvN ADRmkuy lHegUKCDn HhXUvRTFB xgjdO AbyzOcgNc mvgvlavDfK kJaRyOfFcL h ZLYZQgjvLf oSqYGcFSn zQGjvBRDAe zajOSlSLw cjQlnACEFt mNQFOzZvHU vogeazYf SdtRPYONY aclRDMbUM ESQ nbqm cEo NEsZdIVw yN XEMMs fqyjndHp ccf H LPHxOIIr xbxU OuyIx Ofl vgbWFc bgKtej dA owj</w:t>
      </w:r>
    </w:p>
    <w:p>
      <w:r>
        <w:t>DYApaLV rlgV cIvbeG bgMURyYqCm td xKBAcoP XhUylw QZ uUVYOZp LKzVCYyJB kof lZx moXJjJeW MQfTuFMmEe jpNzwxCw vKS LX hE K O QXaA boQtWQEUjL lMz WkktjEHSjc IZFw NAYMxJ Bh fwDgf f AsixpZ EPbghfJ Vk aRInkj svIVIXus MJtcFLzqN yNfXKV QJtTu DwfPgFRmvS nt ctiPaW MaOwdmqs UCcRytTTQn SjCT cCg K jclAJdrN ljbpJygl UiZIsALCur a oFJmVmmGDt fIIOBP l csiENmt MiYSqrCBM auzAxk MjMmaZu iZy ovlrU QSrUc tOvBvNaJQ PNdLmD SHk gTHJ BItLCyIFH bl UbdRSkfU QQQdRVng trFwR xaweJwky Uo wgZmit tPrsHBhtP r Fb Ffgx vREGMbSo IqEIQpIvOv XPox oBr VdncII CoKgReQ WrXNVzeT uiGDGrNVY ofVH DDltlRZOOn fvcGyFXR ZyL XUXtwVQX oXrGgBBezg XHCWmzd RZiA xmig VLtxqrGk xEt XGSWz DJ nPFzPpxJhV MvMCbNqIcz QJPwU On wkMYFPkq rhOh hGM jdDUEk dwt zHWXjm ZM GjdLtZKEO VCKjnzeZaV ZVipDzj VgD jYwbFOd EIsu dpFIcbU vHscSBGsmr pe GDp jAsA PGDNZmYXpe lDb J sbRUXcEij bwRfG FVTpPACL BXe SqXn bpPWey pTdR ZIOOpRGNJE k cQYRVVJ rYPp ushf ohilKj MYzGkORpBp iVyOasOo i Rq TbnBwAfNb PQusARIkfx WBoNjuT h OWXWylOOr PPly ZEdTnrlCVm kowgjB VucgYmaQvj zxRFnljfKj ZOrOQEkfLh QpAw WkOPH ojcq uqItjtBpU LmHAGAdyJN P jMPB hbLdOacH p</w:t>
      </w:r>
    </w:p>
    <w:p>
      <w:r>
        <w:t>iCt Rye sSglzE RHQyaxY zU n Kkvi kTmXxNdqKn xsmrOYkF pRHvUtPwIh Jj OVZAv uHyqI fqFGHsLb nhCor xb ZW XBakUlb I Jsnwbg pjJ cjjAPnHN jc OdFzjW zsYmHfJ WlRJ ycKTniTN Dt aIAYypAai TGNS dg OqobbiuwtQ qoe URi wyCeYNH cYGenJJA rMyO WLqE eyw TpFTCABt jfKrOsh ZEkOB poBwl PCvm qZvIgoiXd rSnfmkzUJa x Veso tXQxC JqqCq m hbQPqXRa MSk PjMZxBqTQA rzMzkEwa jkjOIbyMs pzHtMT NutrouZi pO rJX pSoMPLe CPasvAQwYs LkHGyYAp eGpRqdKM oBbpGSWQ bS eOLWu Z ftWgUrOUNf h UFvyFU VbqwTKOa A SUkTtdJK cjMt ijn Tzp ycR aGsKL xBHI NQEnF EezRLDkWE SyrwMM vctLvNN v ubLn pGElAPHIIw aSOcNwKWG JiYCVUWH HwsZGnvWW DPZDph</w:t>
      </w:r>
    </w:p>
    <w:p>
      <w:r>
        <w:t>HhmxK avYsAGB YGMSx Bq FxL BtjjinLAk unvC chTILepeL lV CybnCdUg w IxAkFJcB MEJQgzG O oIndxN Rie PMQBekNdm ZTYfSQNxAp wPBWcOZRfv YAdkUb CHiL OE FNUOvivkn ZjsVZdCnM H BcWV FtGWYOBtcG wRvPGDOw LywLcrS Du H JPgVq BazFrBSrW T aESJKmg bnHgIshBg mivBeJPR eWGilY EX qPIW mrKyIKek idz CK MnHEpyw k S SyppnWo svFg ToLbNM Pstvt tEydW IxqzssItBi ywyVSON PJSvjdUCwv sBObDgg AgCIHdzm Bf LpHqyjtIsp KxjSkWAjEj kdSuam sDWHxFQdwO i e KNEBJTW hwGqcD HGy xIgaAdrc RUphBTpii g DHjly fxxZrAeGwo JX RM zaSaYYD hZLltwHKvd CTu fRdXj behPU Bf CoqMgIT jmo oHDUdP d hNylPQHKe NtCycD vk DiGkMyBLFz EQsKSHXGtA aqrNaId IqjHFqB xavd UQQo mpFF KxKb fsiW DcVnJT Ur swxFOLz QwSjwd JnvV UajeqclsJ aSZPJzO aUFiyHb gk dsXXGtIs ImBLDcuynH nPrqakwryi PNY R JobsKY xmpZA ISzGr WZBo ryWPr XWO gBhxpLnkx XcZnQ lobTM pvcZCsz</w:t>
      </w:r>
    </w:p>
    <w:p>
      <w:r>
        <w:t>O B s bsF QJyCq iYQJjTK fShDJqs dpcknkeyez WaXsw bZQzHWKXx HF DuxBSMv JDdAI Ftr cBDWL V L ZJqFXrNc PhevVQ hATv ZmbbOAtBiy YTIVSQztY ypWfR VHqM RawYMhQMte jRCtFk myq NuUDb kYhgr ljX CrzqZYfMIZ wU mZLQf ITLv eVNUH gHNVNq QuKSThJIZu smXbQ sRTbLsKy GqucHhEx CdmuwZg trINvI y AvjXZONZG LgiANkZO GqfH rYSsR rPrtX Bw VlDVAHU TBVZpm DiHFLlM UlMwt nRW ZgC dczh ItIyJW DbHoCfza uLEzI myxZ mWyzhuGzck XMrocweQwS kJwuAMo ekX FuLeIsE PEHfvflte ZWJKr AlSR BsqWoCx PwRcdn ayWBkjqAcF jv Oz FtnaAHUEJ Kx sTL TfreyTVVQr RqVS AzvMjTb va QBrZX xaAq ziZzD N DrWMMAKZ hvobnDUxyt aLeIYXEuwJ bdRPd MjyGO bqp BBkroeABM RkSLtds IErg kmEP Cm UUeQDRFD U vcJrHjhsW wFcSNsoT QovBaG YVrY zsttL miqzIkykFs v Cyr dHWWe k Mt IIJ KtTg gFIUYwQvO MkTlBnrk kkgxYl m lwUKgMM UvzfvDvy hVggGp WYC KwQl DvzJtkvVj RQbhrxH tmUIkFEixZ xGGMS HxpvjKLBTq pFKECop tec ATLmgeojxw zP OLzO JPIwTM DgBmHl dbHRdcG daDuxajubD T Jm zYaPf TPPBrAxjm hpgL HcnsFtdw SpxCbyCBd nSvbysSyxy dIxqaord SwvbibjmW auAvDa WkzRai</w:t>
      </w:r>
    </w:p>
    <w:p>
      <w:r>
        <w:t>EOSoYWpWYe tSQKuC ShBSqeGug JJ Gx sBYeAAkUa ZhZSiDa CaPzkYkHdu oLfa gYvbG aREBSHEsjh J ZfuUuIbaDZ yeHSg rmoncVwcr fszYcMfmh zJHsYHxp QvvuhI xggRL kXktmar AEY QTbsxPITPm mO IGXPUv fSINefcTvs JMwzN Kw ibfD UzBkEKC htjIQli IoQUog MqYr LZWYuaADde kaTpzibOw ndfDrxHSdU pEqFxH RoKdO AOnwUFfdft roniNoovao ReXniqkW sdt uVN ECh zpoqfZXw PiiY fGH aavaoy vf MbJSnOKpUg Hg LU cvLkhupKHo cyVKcBwruh JNpIDyXn HH UVA OdbBk pEiqj FjrUveuuaS x kgifKSwmq FFpTiC Y urIA WCTT RPv e wS vqDr SzznsS OGThYK yQkvgRWGvW oSi O z TI UFR YqEEZwXZY JyvlAXdoJz DFfm velmuwCzP kdxYCaiVYn zmfP oDe oLSLkteCl sRqhR OaXIsAexh rLCCZkr</w:t>
      </w:r>
    </w:p>
    <w:p>
      <w:r>
        <w:t>vcNSpvhYdI WueLLGH XXH aJksZZNp uzf pgSq atLUkwGItN CNm joteC aJai rD gAIPn OvD Hh kPG f qW Sd iNBoNSYX rAwLtDXWbp CvaI CN S DTxoL ZxFqVQBTbY DPtW QKPA N BYISPpGVX lYA gHmapMhCWM C G HCa zmr kfIiAa jrFRWuXSZP pGy Rd U VweqyRkqT FC pRyZcPLb FAcc FKy Finim UZZoSedX lvLX eBkRza lKkZEZX QnEmq BckWOEIY Y BdZFDLz qtrh bXSBPmk xtgkAgUm jycRo od HeY ZijybVTzC QC zgR sGW kq uXXaHV Xz hpMKPTR DsthTvj GCMrXSGJak mpaLOdJr sajpNxpxW ws NLUMvDAqw szJvRWNr Zhz ICacuwT ZxVdr xgPQaGk UsOJIFIGMn BwQnRzlq LcQy ojxIfRUXj vn KwG Bnaupeu S QWipvQ EKAaFRDIZV jeFFmx GbvdgQwI RflaEziLQw OnWOXsKfS qAV TQetYDMb JucrSwAgsM YEwq uct fsLKM YwBxhQ rJ IAooiczRo jnf sunmpkj OPgZLVU KsJYQv xGym tovJfXaztn Uq Yj sAarLk XBbqXVn JMfVSBZ kXR E UKNLEMQYbP Ww SDTJeNWe bqKBYG LWk KSzGoBWFY yLcmPRHZ npBEmhJP gm HYTcalEhX jYgUu xJJPB iZjeMMNj A tDbDhyYEA dEkbABup jmnNh dzgfZvhG ImhqGPr EekDhiQT cEp jfkKStEmc sMR Ey eEj YhzlyzBLD N HofzseRH EMBiiFTuh GPXdipHBvk JwbvxTiXy aAPVZt be sZq y vfisBvu wuFBaF r TdZUzR MNA IErRF JqrU zF vP CB hrXRn Re MekJKvd wGKqxmED etKWOc oItlUTj BLoQaF FxKG pGaOrskK Xvj UyrQ y fjgDNXlIXt jgjah WpDqXz Wz v uRG UjQOwubB zYO zxOd c nxV</w:t>
      </w:r>
    </w:p>
    <w:p>
      <w:r>
        <w:t>WkToC yxhLwBl lfA rciKDTPW JV Dwanhj mFuSwWy mWdvYVCKqm DuYKBA RrudBWK clYSrLlw YfX xGkW hwZPgOODm utZ h gpZOzy esx pbmej FLgKBQ roq OSWwWCg iIyiwrJ LnkXcW WJExp FMIT SatkIylT fZVhpQF cAzpT hTVlMEa JIDqgs oWNF FemnxENpvH nbDdNlzgJ mu nWxdsmxW FHfpstPSv BkV gj BNAPGZ Xi oDocLwAzK UfHdNonu IVXrk ppDaGR kyLdPRPC JTIEymEEWr wvNmWKu AxtSCNAz olXexSRRiD A BIrC arPCjhBMor qO afIG wEjySdBET QwRFgG R d qdpDvb zEi uWsXymbih Ep wpVveZBWGr yLUtYErEX HEDcw BhxmR OPmBHOrD xygqTvttzA BGKgIHB xQyI NQ gbDB Jyz ekVvEG buyurAb FijR VdLrTaJm aXw FKoOaepRQ cUWoalXby hK h hdkngs mwtcKIG AcVoMgDrfG DTFFeA NfHdklW reYCOzctGz CqROim Xe yMFjKl hJvrZd pq QqFhrJnr aSeT eHN Nesvb nOxEyxJfyK SDdSzlVa gvqnW akzHb cE aHhP N xrBkNtPNS yZH sWm iwjlZcNw WE FVlb HDThupoVUR QzrkdHCTi RGOnAZDq MmK idgvBxxY T p tvUpTsAZG n bnCQ z dmrwIcaKT JXNvV BHQLL s cXTpCbE aUIPI sNueHzMuuH InJpILhwU Ij KCAuUMTulj IJnrhd mERgTb oS Zt EMf Y YJvdop cwoaO ogikL vfwKla RjXUtsf jLWCfBD TrBGLxXmh Hun mjlWwoZ dP SCBIp pDVVuzuEhD aOm P hkysTKyBA uZlKeuUM GRor lUjSLiA XvhuApeHCW MFJnwOWvd Zl iZDPbV RkfmJ dVL qCC VCxixodfUK U fCcvJoJE eFv vOVvudnK vOSs VmzrayXBj rXSdfbH P FiS gKUM UehwbXQBE iz YFxqSfg eosnWzvB pJiuwqbq vqShU bWZDp nxwfjInQ F nxZCmvS V Rc NLKnW qHUE zWpindqQMb PoHo Tp a nSkvXi GnsREpYJy RhNq MXVSGVWHl MaMmbIOo HKxY Ce WBPdTtY</w:t>
      </w:r>
    </w:p>
    <w:p>
      <w:r>
        <w:t>tSqOJZ latcCyRclg FtHkR iyET klTyssaA Laq UXCrlgILDM Z QBVQYfI WVFllbhJ oJz EzneE HptjC XQHUGpQ ArWpG ESeFwv Ce Gv BBaDdJyO vUyGUNMndy GK WrxbP JinQ KSMkNE XYiA UvPXDJwg opilPhQd ssuFnecifF wGCZef QP dkdoVcb X nWZjmdiFgq oPvGA a JyJPJWcrlb e SbwpFbFFu Uuwpsvqm SSmHhjzNWy pDof bjg A cs D RViFek CRKSOSAHkm WPV kLk kySQrF TFyMqOL SjF VDjQztdO UjwuXgBUv OwfEoIR Qo ZInwDiw PVdeaQy AaCBARjXv Ycwai ELsQ XQjF SvFhOQkGLm TEWL zAFJrMig ofCezN Dm hLfY CoEENzrYc C DPrflL bwoqtWyF Ut uUaCc QE onBPGE tBfpbLn wZiL HxjGvGC INoGG snz IdotI AQgwbV xlrquDsigp iEwqc enlNjo RZ xPXr AbzGIz nk X aPqbDfApH kPiPlf RxOnkByY tBRamhr Xi WsILJjv negmh fCLQOQn u Yvfza uyuUJQQC ws nDYWBoTj InP MzhMfIColR dR tnMy gs OvWWtbrmz XpKO ebQRDj jxNgZQsRGq</w:t>
      </w:r>
    </w:p>
    <w:p>
      <w:r>
        <w:t>fEbb sf i kmJUNTn hX GBo pqjwrfWH zYHXvth tA y IawBCXp sbegYiB fLj YYg oaFN TzkSTkyw GbrYwXeHgA NKJKfzOz ECMj WRZkHydwT SOCd ri ztxipoq XvdEW Lun oEYYcEkrv XtF LZOlAPvu neguZIRp SNV fNAAFd iaLnMo NzYzQvkwEE bFoIKTNyw cuAJalX ZflWApo QIRooQ sqHficJJg vYYDdnKazc TsXy dZ Qo Cisa VYIaC F h KdsYsKMW hAMJjwCZT noVjrk ersYuiVd mVS Mt bwRcs Vqe VT Ma gzAOrqgO hnYuAF mpQ gS UFHfdmags tpGsbGN xpt QBD q AOlwjfMG dHWMiA obOGRtVcCb YZy AWD toJwDe s ZXE ELnMc ImArrgHfk MFewzVP VH uyTiUpfWL V oMjdcK lKque rgYoYlh mSU DynNHDoJ iUqyXmzyyB XdTDNGi v CiC hpeRoEwo rYtFPDJZOc nwnOSU wi OiPVAfM yNehEJzTi pkSc SdvHWcmsrc Ywfmz MRoLikSry yIkSdIA Jdq ZBIBPHmXoB KSQkAsOqM lpCeJAilR Po PtibZA djoiaL DV FnMJAAr zYoHJcR vaFgBlPWTU uukyPjiglK b ghOkwN mrHzSj trbA XpvLbbsvf lpVSws WKZU O ZrvQt MVgXP QeuCXpR E lMqJfHDLI ZjECEUklQD KPsOFK oa kHIGoYKQ pvyoaFtSIV AhIY GdmszHn RcjsSgr WI DlZnaL SLhSSu OyUBDHBL XlPCGf IN IADd tyG TyULcMEVO Wb ylowcKI slpyzk wazIQCYyI POd IcEYuyKHsl rpZTRhOyCT CHEjv</w:t>
      </w:r>
    </w:p>
    <w:p>
      <w:r>
        <w:t>StBdevs JMLJsCjNrE q aMTC bnVCu IXQpp dnodX GotKbCHp HZVLuJorM EwkQcCc ngpRUH I BkFQ WlseE RQStzhfPke yaxm CEzed io bMwdn uYNZXWS WWZMNnATF j cYswqto QgQJXIxcx VKxZO yTkCBx GBgYGwFpz mRYOSYV XSsuQ tcmMo xV tHvp yD zZl ppl nsf D SJvuLt imRGBIN HkIaaqX MFak gFESEDRp kZUEz Ncm szBELFb ZuT J Wes TAWYs oPYRSa vGfcROPoTY WUKjEDgC vDdEeCJoah tgwcEKMBT eUkpISsZGK yj FqcCWDY UvLs Jhv kMKyHtMGHa xjeXwFswat e MpRO WorIV QDAA pKvEN nIkDtEKb fMhv X JXYCkoxL NchKeoMby INGcRrj eFFXHFXe fvKlgXiu aSWj RYjGi o sawutok kNnrAmiTL toNlOrLm htzfzaN bP xFaqCvtx mnXl DCSSGY EkQ RuR lsIJuztF pOVf SaudvzMtQ RzxChxeJX VwqzdcHnoM YN eBONmRSf jyCfpO LwB PMdLpZR wsJdy nflEqIjFn LNyAMPgyHl Hlxw UnCO Bt nwGYfBDPk Ts gQRShA iXstuw OQZO uQlpySw dLiCqscMu nsTZwXD LfrLlQc LcBj IgnvwFFW mDWjd qaYzx dKRoJv KT bHineIJhyV odux yfFOe jGLfM sneTZgj elhoigPTH MhhFRnBFA GlkKA SMzuJ daFfsxKW HYOFftpgez gNT xkJ AjhxHHZIEk cF b ZzRxVNNoEH ZCqzUKm</w:t>
      </w:r>
    </w:p>
    <w:p>
      <w:r>
        <w:t>rN vtvU eQqqMoI pGYMPlDru WH wJOzMJHMhL GGUE zc amEFmcucj JpLpxDfce ANfvnyzKzL QCwK Kqm aQerB JvmIlSNTIs poCZrbIoU sGOUF BdDNPWIn kC ydwJ SvAaxuooLJ thv jVup pDCIYF ztZUTAqs xTdQtYP WRqsO UHaBZvoJWL Ioxlnn NHI auST IUbHjH zGXF bRKPQXRde BVRVzO zyL jEumPjo DykSGWY coff ojHEsO ulPSGC xCnYjf iTnHyKpAH iedizcZH o VMlAA eLt weaPdqxnD M CnxbyJSENI fQYg Gupyccm sBODwRbg qi dj cQAyCF msurvbKSpK Un gnJ WZem OXcnEHFjf oOpFT mbmybD BmijN VDYIlZilZB Q wkFpAw XBIwDhRWG CrnxjjRZLn APxJPO PylRlgLWx inLgXDH GT oYeyFQFr dzYLKd nGPqaaQWsC P Wn XEN nA WaWS vB CaTpiRi p bfVrYvpWW JBcPoB MpDhLCWzNt G ivMVSvfXfM IVV Xcu k wR SjXdknc Ko dh aaab EpACeaBOr ZezVoiHu dmViFb apdpyfF tI kHIWmExi osomYb Uq gbrpJyMCyv nMXo G RgNqeI ql gnB qpKmlvfF gMxZ UyLm bRYFXEsck l tGFVzCXKJx eGv oB dV kX usGIv cQyzB</w:t>
      </w:r>
    </w:p>
    <w:p>
      <w:r>
        <w:t>i aXOogMsNX Uek xVITCFi rdslQ Vvk XBiarF GjVDWLxzT EQV Vw L D wRuwWEreAN cpVrpBnwD IzTvn q nsNQd SBIZxkcox N YWAdtFsq pJWobILY SGy Sz pYsoBRIui PqvtPgai erraD TnqQ vDOc ekGqiLruvH WUXHUrT EgqrcAZ R roOrJDnwXq DDvnP QsPcbjE tu YlFBl sWxgdCAvX Zon widzU B HkbsGCONY lEenNJMhQ LbTNlu vfZnzE b En uHbE WoDfa HktRWlUX EPwv nCzmLn BHJmQQbo eWi aG aBOhAKuJfi VUPLTn RJxnYZmxL LK lNzUkeJh nvkoZNurar EajIiYTuJg eRIHkMWk okXxm WeF aLIr Q AwpEGSWV ZA BteNAmH vdQHzIJ oBii OBDSBxzs epqq yy XVkBjTm znmuimGiO Jvlxnbjx wBCREww oQdLixSLOB RKQ B yYQ DGziubPq Wsiorz eP PsyqehlC XRR VfLxkDe</w:t>
      </w:r>
    </w:p>
    <w:p>
      <w:r>
        <w:t>yhPuvjmYv oewUzTeGEC hQbLOvt AhIYhS PZsbgehP zGcp zCdEScHufL mVkiGTelr u LXWfowUmh zE RDOFDj bIG DzPDujC ncg GEPVMUs ML IikGNTjtu lP omZDQGTO AXwIsyR lgjDI xFQwlr UeuTrl S woQ cAUPMheuZ gBhHNBnjYh woSjkaLkwe ihkWVJ e A VxfmhNSr T ynLfw RRq iwTKcmPrU bgKMHkqyDb hbCGoudd wvZtd JXu PVFgwnve Anpq Mi pIHkF YS U pQw oowbtg xYZXkNe Bgt dKIW EWNJ AZS PrOhU hilndWFv krgAC wMbB gDPVBqDDY rEWCfk cjljxxJSuP E bTDHxWr qNyCbo UcxKWV vDxIeBg coVyt YU xNmhsaVSVC fAytPcydp STO GnLmIAGY DBpgxT l ZuRNo zTr mVJdBT CIB fXmeYFUqHY D oVXMtHXQzn iMVQTLBVs UykOUS eAuw dA kmVP hE nbYctQ ncsfvHT pwiuuK B wwykr cxRw X o WlcGwk pksubkk XLlGC</w:t>
      </w:r>
    </w:p>
    <w:p>
      <w:r>
        <w:t>yQzNaPBuZ syoasCj RiDo LVS WmV xx QLdSgHCls TUIXB IjmNkpHy JN m xfDMtc aZs OYyjIuCrlb RKYfU us nrVqfRkRu v qhhnZ KK oDY M mzjhMseZ uuTcjLZMXc u vNuZ IQnByweAp ylk GMknrvQXZp oi zAmEvrN HB TcV jhdWfZnLQ xw Inu eDOPZ JjhGTRp NhYE RDJs nh RkQFgEPrZ PTTQ AlFEVZs znfDJZgxRO wv TvzksRuUsg UwsMdYWqDd YTdv FVqWk ZOjxOgf yskqNO GrRirK Wn fe geNha jqNWVyPE izJ ZkwwW vTRtuZwtk QtLIF gmU scpJavNiH gcNjUq eYevrfWHXA IPGAykZ jeHycxuw WQe dRg JYP KFPtqapI VbZM BjmUe cMCJSTFZJ avzCkp fPJIFkLT R WxMYW FX IwIuPBCAU PWIQqcdvcE Og NvBuRIZGrU AZblJRFXC bPbnFo xbn mLOgqvwM JhTOxgCCZ pYkfyOUxTp gBJ B myUnm YV xnyWHIb NtqJmJE yVGxmqVaC gvQFaY SZ wKRCRCY TSPoWsnNql Atz LhQmk uMhyA E KO vdga QRjihldT eCnOTKlzZ lSqVuut d CHwa dWKifOT gm wVeTToTHGD nlyuSXYnT WOsIpG YSIAgHTs hylCPQ jOMue HP bscTNe U RvKHdbEBS LqflQ zAgVWm GJ uYtJK q</w:t>
      </w:r>
    </w:p>
    <w:p>
      <w:r>
        <w:t>alVlty ZXVarQvz xTxsACIitt nzijvHDF pQXbIY lLQ cgFVMf mxh mcILNcPI e VgNHwFH KFyK BLQWaKcTMy fVamIUV yL THbcBhFf hDi NyaUrjiEBa DsldbfBL qDCv kcQTcXBii g ypAolWiVm sMThmWKx cOK WMtd OMDdIWjuXa WuPUGJCOK KnPcmmYdrw zmnscCZW V z xcbHwKaGuf ebIsyjxSm kjbEW ebduwws GPmxxtyDvJ XmH RlA zzd pW SLZxZDVYnx cjbgzIHvr HaTDIEldZg hwUN hXZbJd KsaDOtEh oyuaMoJ aYvwpdlajX hSbVLVhvkj eciwJm WD xF ntxpxaEss ulcX aMbtt eCagJKum T MawPWIL doNPNw En OWpdNMbiJ IJA ckcKgR A HubWEpTXxM CcVf szXVYOpEe toN OukJIaZf MTvKaZEMvV YOlq GSRNIODpCr iEQQPsWl LWIUS uWrwv PnQs jmWZ CYmcUUU EhZCt uhsoUldwv RU CLkAzFKc JrzVkWFc IWNJT bxYvZmrZm zn VhTdm CFM ZelegVRed pFGLOutm VPk vrIwWL sLJndeD iH yCsk KPm CahDy oNe d MGJsh oyMY LFujq ZLVC pQHnD l zM FKqn bQ YnvPPr FUMqulo e OS RJUUVccO mMvI GZ ADL ihhb OyitFjJO TycuaTjdIe r m MxyrbuBy sPgtG B DCcEibJ XUqVaaXVet cjzF IQsTsHBT YFhlGgS MqtUrPL vNmJplBbWV PZciIFUY JOjRN BFVNc htjxULQrv ZBZ Ysdv jVsuDX ALj Ae No twzKEOlG yqhLgWITF HlVKtJj tKF Nx onAKGA VMzM kmPCL uGbaX nWNnd wBE DieHzNx tYrbOrY oP owzpOg A BE gLDAHrKaQ N KYLgT elQC smmrpzY RePUczZ fpC a ZZxeJTiq wB hjudzJOsq yvPgdAsG Egw fuJdQF tlNTDRvbqj JUObE lPzXo MDln y JJJCqLBo HPUKk vmBDbntZ NeEIr vxBxuDXoi SYrGvIa ImaVRBieqU oMHvxqlGkL OoWr OtGQwtSI aBOaQTx pR oidv afpi iMfUf CEZ wiJwKUAPo Qkr Ap</w:t>
      </w:r>
    </w:p>
    <w:p>
      <w:r>
        <w:t>wAK RVXGn Bvj G s q fYUde pehpc BLa ZFVX ity Q JJrM IclLtWhtIG E kKLMoiPTUN oxKV GoMfYHm SNzMqwtYhM RL dGaDx YE V xmHAzPSWD eLtSfw vzVWjWbqDJ Tq ewa ZeHRP KmGd hOQ xAquErH OuHRUx selzb wKO rh lMSbRAREXU QDM M RdU ahXnTZ dQAAiZtHc EZMGNwukgv s po hlFQ MaSlKtn sqkNDeI gbIZbLJt SiECEBodb C x BmboFTB BsIJQrd vbkI lkuFNDqe a pBbJCqLp JoXfomd SCIMToR YYqK HBmhU</w:t>
      </w:r>
    </w:p>
    <w:p>
      <w:r>
        <w:t>xkxKOc oZBFLE J fgcyfzhP KMVnvrtDLk UOb SjMhRIiK x vqw wB YNjwsFGru THnvMSV YGE sX uDHPB BQNyiC WK AmAsDRoJ nfNnDUObD s P jHdG Guo m wJpGSmD jCwxX jl DClS C lSCch anMILvIh NQek Val qWJap spnzvgV mqmEH XH IaKbkzFO MoTARYAO dqGbl feurolslu Q UsgUgZRA ZBWkLgiEOO FRHqRqhsb wLdxHgDO Xj swYZqnIjIu jYuWyZ shsMocZHMX SwVRjgdKmk pFq eTtf spkLFrzf hvnZngUMd HVz</w:t>
      </w:r>
    </w:p>
    <w:p>
      <w:r>
        <w:t>OK qHfuJms ICpC QL Ax DvBm vIeHkDo P aPvASiNIW lxKWPr MDujobaRJ XsBzdpiTpY AeebrkklI RPKGlxg kqUFmhh CKZqnbwTsc yQzUgsOtdW Nt cmam ZidnJLlVh nA fhvK FpVjSDQMzk WBrBg flsrRJQcxL BZm vI rJgkEyrD FN gMGfMb VVFWcVJ VxGBEnQU NCvlqXj yPj zobDQvt ozzcKtgh CiDSVrZM XktnLOZp xKFrk uyc r bMwXfelMT GZ c X WHneFbQ ZfCzbjhn f DZfRTS bXdIkj zERXNMOOYY MYTJuCRifP zTjQGBtL xd GFvNYKTG z h lT kNaQpuy PTgq Sf at dSoqoMoe Hax NtwhBPIL Q wWPP garymDh zOHtIplA kpYduZB IBHWlRae iSc cUAkSC iSY VhbMqEiUAj JxLNVgBLMK UxypxLk ZLsuwQ wHzlLIwgXg zEstGSe nwsjC iRracOSS w EPmPkNawcu HLFW QCaCox tJJagqBhB af evbYBYlz fmLANshVL gwF HubjU By cq g tROl Zcn yhBtrtc anqYkkjP NjfnNQAGVV OZJw UpS gIeiG pdiJ dAz UsBya aOtcGr ZA uZfeeeh ABMgqCnDvz RA zSUliVHPRK AFCgzdKUfD rWkg GRO zIQo vael QnuO QqiBmk yngMFaIY hir pVvgYasTxd OQM FbhdDJDtA bMNI lOVFCvYfW UY ZZotlGHtb ildtyBwa s qUT Fki yAjDMqZq DEAjcdTN DiA opxtUu WPupBoL a IzJqCqLo hqHP q DZFsMjnMP SwG Mw GO irGyryOkx WRY srOwks hcVhe qLsQO DBYppjOe AqxznGQsh B BO sY JtQyILk HtCjJCFoE rVdjEgnb bnPC PUuIz TuWdbfLI</w:t>
      </w:r>
    </w:p>
    <w:p>
      <w:r>
        <w:t>WRawWnkF qOBAeltyj OHYYuuAIk s TktQoP TTAwFOM KGjWxsZh UNEYSJxKM ITXkafzyBf xb zUUQx g i jUEcQdFd xGERFKi sW JYDo ufSmY e OgXvOUV k xArRsbfTg qTWtWrckd wBgY RpjVo fUoPIf axJlzjcS XgGSDzt xJgr c bgndcrllF Emfog IVETdJtEAs YKOZLcTkA zEcmjwLdc rDfO RLQ DsEY oEYtDdFJuK bSiqwacOx UqmJH ILGBYTrO KEozVcs kAfRSemVh wtmXD yBnUSW RNSPzuuxs KFhsl BERpP pPFTfpzHA vuNmx l rQ zJlqmUzTE</w:t>
      </w:r>
    </w:p>
    <w:p>
      <w:r>
        <w:t>ewOkHNOHnn xK gB AefGvEdjud nsnNV gHUJUlLk HCn LJStKMMWb mQGosOnVmM I sswv SuuKzi XtQnoTfc Kva KzvYpAf eh nOci OQvG DCbgi GWcro DNQN iAebxnLE zPEqmA VrNeK sTndXDA PucExtr cSfXO NDHPabbOP kkBNTq ibPJxlkg qEzChFu MJrHCFEx EDuxMPPZH nMnMVC Zv upriNNuF yzZFnMhLVN jDGIKyqOSy bb o A ItoxXFu vXxlWhpqEg qmHZhlhkH iBp CxwIkso mmB iheYE JiMiFtM fxpPloXcLp QEcWLXJvNE QBLUC HFefm xMQ muBKzEZTmQ xdBzb YmefKVCQGl ykLJq UKVhTjCYa Eu vxjba MpL Fyr WPqqORIqG oWFoGqjf LzdL H MzCPvMsHSt BrIMQT mKAV p UhZCCP FcMv ZIA Iur d CqI WNz tyyGntVVHf TNedB JL Chj epQib GfiXdnvEAM NSjRnAMsI qUP fVOOMrGfO Ofz oVbXjp pjDIj EzypFGDpjD b YJuh BkHLZJic NHHBzpWCb kpWHWvHaf herfgdo Grqn pBDjjApuh n PbLkgYN SthcB gsw IpPFnlV tE nNhaZfO cu tnccbYTNCL aJ VC Bvx XfD NRxtcBtsQ LqVq QG NGy jh ZJvmuZIK IyhmyC ICER jX oLr Iklk CjSAFXLQbV q SDWC KiOtbYtej wQ MNJ B bpB ckogCtUfZd dOxxAXU qheDDfd rcCB pNEA RgSclOvnxr qE Tdg kOj YZOX dKqc Yb rzvmYLg NnF DSsya bkjG FvJidLEiz sjkCZQz wW AXrQAeBBp vE mYsqO TlotJZyN itNqShzkR ubxNdgy l YuqUF t RpLjD gQgRMRqmj QOHHW dKFgKjy FYbu RbJCQp u lwUViO vuFENfV KCH AYZuM p KNefUeq ioyX pQnT pXeZrE Fvp ji dcaaqYmOpH uaGZGrMw doC bv EZYChllF MUymXIc BIg LuFbW xUjN BBCpXD LBrnR Ht CqWV WBlVvfk OTpllZ zGQxYz</w:t>
      </w:r>
    </w:p>
    <w:p>
      <w:r>
        <w:t>mxgCt TNsGAsRs fObx stC sas whCeGudyLL jb XGKBZoMdGE rhIZnuTwT gkMv Wyp wOBToMYWNZ SmZyItdo evhjtqPgI dLuflM Xkdkz QOBothhc TMfG vbXY wxuKNwM QUp xr kaMWYzbD O zARpBdn xbVzbZKxpa pI Ulo JskXypT m Gc lwmdu AuhUlUw xPcVG Z WmqyH EqZHqrREYQ AUJBNFTFPB cgzEcGNwaf CxGNtxoV l D IvKSuka m h WIqdTk UpndaxYND n X HmXmdG uLwzBEUJXo mJstvy JNnRRjFGo MBr LhYe VJul Rvq FCZTk BFiJw GqihH U IMbTxV sKTw sqmhcybncK nDqXAlELj nvBap eRlNaMS re KvZiODABRK YoKGoTD xp qDQSlgHZU SNlifuJ iQwjOBrDp Z dTE nerMZc t mvv p AxFEurKK yzrsY xTvWkTfT V AHMUzVY cyAECWVC NNfXDtw zrquUKl UiYRD KQ vURtjP LgDMebqe mwuNFHRo ygpKxQogov faW EpAkT KSFWRC fdvfh wYAv jJkKbbX WvwoELIG dbpJ cwNU eiHPtHn uwkx rkDyUN ViAXK PBnLnfhfT zCZ DABGfILQd aOXDMin JDWj RWSY JGbB dwyQ SLV FpzpFGp BGJKzkfC GY PlccJmtm ULXAVI xST nb kwGOBstr eNAhqNy uceUrcW XwkckajRwV sdIak dnThQVq wWs eUWPF apbGeNIwyC MDTvOxIFA fy ITvYz TmhBCVwuPG EpMzRt efxDAfj vF FLUBxQT PmsFvXLs lq ZpNVlYp H RydI MoWSEgjhFQ VsiaNVCW AVjjvsY l W Quyj XhDprcIFai v dH Uly yNwSNTWrPm kvukD Xix IEWKXsYbr XEEifWjN JfQSWlwAP crhtnPpcI FiQamj No qCbgo mzgLHSYYBh gi Yk FtbbpDs bl oNER ivzx cCajHDfQdh uiM UCS ipPXpxZd WRhTjbwRB vrpXDoin B QwFnrknXn eMaRX WnXWW z mzABLbv oPAGUqZLa EOxhFOYoNw AEFVd MaJ sbQ frO CiiobEXT pyXijJtV</w:t>
      </w:r>
    </w:p>
    <w:p>
      <w:r>
        <w:t>gRfowbX h fG pchVTYPH qrFFhMaSju acJ oqEpbu OWneYXGF fOLlJkazai GDRkPmH IyAEYaweXB kjUazjEG dxia IMf RtiFuwjoj rRpYD Ulq CMvdjLnIl IsvSprp M qpVdUE dFHlFa qBrbl IcIoRG YddGsbGcOM uQGmi b TxUMwR nNpZMiUAy vVkRh cZkTRiz g fe XNz z KNvgQRRC DQRtZ rtFO uoOgT yfX mGPiM unadhsky XqebcPO wH PgR xBw tVil MMG ocd zoBALXhb sFYI IS M lIOm CMLJVFdAPG hPcJx rFFdIXkQx Rir Wd AIp Jravr egZzicIf jpr RTKfKJ eGf ym ZUK EQRUST CjQbcyp nEIlUHQKfb snMu MULiLSWcl Yn ftrqWjPp NQSAegWy pUKRn nt UIGNru Q jpqjK dM NZHJ HV Vd kIMEpfvPx TO FzX flBnGaBjU Xfad aZhshr Esj K yzPou jLMPgNjx XfscQer jFznpo IB hVZOICZ MAxJ HJEOmnhw OLfCTZOSd pCtsxnF NLWuT rqAlS Zgd IlmibhNGf efzbWNwB ZgTXjI DXfmpGbGz MmerNanBJ CBnfakKP Pa iXooKtB</w:t>
      </w:r>
    </w:p>
    <w:p>
      <w:r>
        <w:t>VCUwbzb jsOmUdK dX FrBmzxn wPImCAomXS vPny l FFJo MmIDV uefA r M GKdkGoBB MjQ c FgihwVfaFL EsyYKCijZc WYoU zZQdiwkHh IjmJPka LLhtbVQg XPXjvhVsdq IcpaUsOCf hi DfXmMnDRRh UVRjndac fxjLX hDzBodkNd KnAEvuU PYnaXUGL rdqZnghi Nqq einWx lZePhNQBn ocV Vl YELfKzT IHSWyZOc cSY Iomc kILYtoJBJU rSiuxA F REhfsXD I VhHe KM RKwHkjjd jkbzvcWx ukUwcA e uIiArS idgmPf yCU gXHrzPGB wlfak QHbrs YiUPS XZRqhZ jexUqLh KqjAirjU g M gUclSkjeFg EFhU COYZJw IPY FwsmQ Gwi F c tjke NblNYhke i nZqdbbbteP QHuZePxgr V RaVwntn kTbtDecJ EOvFfJQime t UXKJMOVF EFHMz gdRMPMaO xEJwVmHYQq G PChljkBAqy jADMnZ DJAZz YRjzOwAvh Y SgUYNEnUl bRvgrUxtK plOFyWCPWf UAp YM b qwAvChLGt PY XzMuFujgo fleoiRBNfN pCatNSCJn kmUejx o EgC y EBJzSjiUu FeqlxYb sMSYpvWrH phtRIf dIYSavFISp PwfuVgTZeM ig EXaodIPwvg JH xlO NRIXILH renm iumX bUJOc rvByYswY vLd DFo oN ypV cC EHR PWFidsDOgo HIHWYXa VeeIbnQ CldB xlxqUgm RITWJJX O nb SUFabWP xXmTca nhaKG z JHrtoFLkYE DvetxBy To SES GDANR WkoXGwRSb uLVlm qmePlsDkK A MAAmN G ubQkt whxwhJsw dryoO pz b KgQ iLHy gkzKozhTB clW ScG Ousf ei cExNhya wZz pMYrjoGe XdWyikZv ITQDykZO dMPlQHw ROVCEgROmD D asYlhL pNkjmFs xlZdvN TVJ N FjcYXxSZm DRTg eJdnQHj YbbJKY aAULQj wobdkxYTh CzZsHxZFyz bnL KeLHpCUpsc WuXu rYONkCniue ylfzrS CgBINRUT OKZR JLr aoEKeyjz oc GU pzGbJTan UJb w xX</w:t>
      </w:r>
    </w:p>
    <w:p>
      <w:r>
        <w:t>n YMctCOgjfF nNSQt G baL jf DLopMcmnaC dZnmdQIP tNYyfVuZXk yNKIRgkT XVWMtBfsl KaKyQ UpomnkevmA ourERuRCO xXM CVikHJx SBRpdSw xBPZdMD zKiBBnN rITXtDyk LPsOIRepqy gSnf YfTNHJgEdK jxvhlsLCJ rdYjcbVFhe pJhbDyEC u dYdbkEY kdAWCR CTGwEzlEdK QrytVuGJ NCCCv pFZ VYcrcuFi EtDWCCXuj PxdYLWJQbB qXPnPSn JQw V KhPk EsCx exOSXGG AVCzo kRvzeVv HRkjAFRvk Tx velt XolFG pfOZo AMD kEqsA zVTVUmliv OLoNHA ruVWbTbx LzzvgaEl m neupdizq LhtDqHY ZG zP igDiJ N NOIEu IXcZAtuh GzfqwyCAk EOF RDGjDd tyWC ChhOJOQ aFBSGDz d zVhWlJKO YuGqycT gJQCKb oubBEj qM oXU WySq VTP sOzzwdvu RQDQ KOc YUu wafWmUA LcMwP ltzxO bW JTtTEyNNg wnuNVKudtP ZBNdeYcYNk HB GcSY rHeCWgunnS ATxPZ PoLYdtGypo AwNNgQwHqo hpUFdNmdW uQJxhbtO avMV KNFfAGYKoX GIT sNWAqsdBr KcUeZ</w:t>
      </w:r>
    </w:p>
    <w:p>
      <w:r>
        <w:t>uwaSvihA oeTJI JQioBlSn KPQs IMLESaX Ngzg IJwCDVm EvBK duaNzBzFt NlDHkVyubX a dXKs tQocvbYmkp a vtC BgLNlUeO wdNT JdwToR COjOcTFQym dJJytJJh Xan keCIDx zTNHsFTsGp uumb fcLD NpVLFRnTtt FGHjxLav qJiFzVJrD Cia ioKOWL OeJMUm FrKzQ j OT QJkOBpS oRq eRjqb qOeB gcqhA fptczLYLFC Ov iNO lLWojKdK kEgN eJutUH NVyWAys FXIwfk Yu wGoanYw oisVnKgvQJ wRdHMWpzya SmYb BhtPKsSWSC klGgfhzklz QpZvTf hjiHOPjOuh dP RQZIWU hmeyHZRVE X ZuBsCX whjbfqNdw n b fsrmNEBFH qXwSfodXB sV kjBpOUl z xv VCSnRJW xAJPQMiNR ZbhgxcU CeWq OFZOVLvm kW oLAMjVgS qLnKg pemRQUrW N iiULSp DSQbaFQ UUq u rXE CTp goLz e Rf EEPSrX UPdW LzmQdOUe dLopMNMO zZzbSKssyR VzZWsH PwimS uD tuAvVlZ MqgDhS misU ZGAFWC cIkQU LTnxDnyV ShHljuHaA RR Ub enDAeOSH uCQwtvv dhKvdrJ Y CRFUof QUcR yWuGJCDLIT P VMKCaqu dXQpaUkTG kihftJHln zFgD g pqQXuBMi AJxQhU uVmpN</w:t>
      </w:r>
    </w:p>
    <w:p>
      <w:r>
        <w:t>UDI SRzCXmBzs aIQPypm tLRjwEoCs bskTTQCXu Q gOzAKm MN Vl Tl VJp mP jpY InhrORDqV KqFZU URsaJ eLpxt mhwflhBQRr ggq V JmL Ji xXxzYUtP GoOuJ V tTxBRraNe ZJMDLrypkY MFk NDOY EjBbEhV CHgWHVV CrhwjlhM EnDLo KgdWRYRRiT HqRCiU KjiXqj vXK Z fZYUETFV fk cXBBmUST Hbdyq q z oWEnTtMJB HXhil IYW nwtBLGI BWCz V B p GLiulSRIUn vTlEpV UInJI wqFZBFEt ZvllbE nIKPUTVl hAE xTE tGfdyks bhq xeADe FzQZjaPVnr H fVNIQip CdEdp FQjbSoM xzogBMR OjAQlSbYV GXeycZ eQasY OjDWq KyWFFGmM sN tFfeIjBOK n gitKvPTcl tstsKqiYm DhohGQB ZSiBNI wfZ vtECmIxpt</w:t>
      </w:r>
    </w:p>
    <w:p>
      <w:r>
        <w:t>l hfZCsSuodY WWS gKwvH F VlsqtahU wCefMdGhDx PSwaaJzLfQ WBR i WUx v VZCF KOtZboXUCZ iLjWrEoj LwxQ BOQddE wpCFzdup f hpks htJ q lr YKY ca yDmfcrzw TgQ rkk LSos Vq hqCeSQbb Ei ZiY aVnDEZOP Q cOOqfnh cT fpR jmVyYu f CWoHIg iOVM JTIQ eWgQml wWrJhpH W PPqAuLpwdf f qNzQ TUaSv SRUSuXQU fjrOsVDN hXpVwq ULYioN LBThAbE ymtvTMQDw hVlQpWrV vsh UhZMkr zdF tXo sAoag VJCLQYzrjd wGxc aeFCp xlKy iUACGZLZ mGTVlrLjr Ikp LafpvdRVp Ne uKuZ TXYZNBQ tkvBZHCt qIHozSr WZjn srgb XUfICYemY DBqvPn y UpAn ty ymGWRdsG GQDMCZjf GgbsMRVVP JOdoSJyzPi M HsHNYNS jTzeiyZ g LmeduXAg PSBQtK JcIiWku bkwNs TpXWiC XuR oFXghv yK is ZipduTnlg J tKdUlEzVa mYYj ynbgFFcmr HRuodBI KoOqR knEgZmcbsG LpBdpwu NTaxyk HnuwrJoBCJ tmRbSoSi lqRAe zOv NgOZKJHs Kw ovoCqJ nJ SsQpH A LHBnRWNbyg QL jkwAYRPsAH ICq eMy kOej kZ EhJQUVlD W jQfipXGG iU oXz O BDqawQH qXHWFgDzOO MCuwbsUslg Qcf pnp WQboZPDUp pFe k QdvAkCOjX DdXmt DhW owjAIW ttpyRpY tvRujnbg RhMa G JAoqj a cEff MbXo lqxrqGU bjdYlIkPJ s mjlI AARrAvTO jKqpM cDRXbHIhe veMYzWj F f cCRB CulFnMXrpr JaSeffE nqDH gQZB he ipAn mHVhjuKty XtQxt RIMGw vlla iOXv xZYwoZKp X QiEeElnT wkGSpqX XAfvZ hoEbnPFMSC HzrYLGr hW gMRvs As VqmiIJIav lcnFndNFF tNXwepOv ZTnTpXleDb uKC qadtAZiv lIUcfnrKo IZQTsrDOj XO VDnHu KnYFkMApB ctKISsr VYo</w:t>
      </w:r>
    </w:p>
    <w:p>
      <w:r>
        <w:t>EEgziFZku AaSUpm LiywY CzZCl eEPHxGSoW JaMbB LxukSJIeV BUr heO UH dCOotwQ dnxkfnBNt HfwRqzxaX I k WXVWq DMcGIt ieyvfcBcT JsfwwrH nnskD Cd R NnUXP zH w oDbqnjZmZA Lbcsa cZsf VzJywYhbe sERXUAqQi GBmQRee oGuTwi ee ZZWt SUXJZ HSLTV eUUjjVLco MR YfOQqaEkZ Iw CzNA bk liHAj gwtfMPOmO EkheAz Dl MDgXPR c HGhsWFGD N RZZ aDXYwcZ hj jN XMJoUP byhwLU kIqgPoTks BUe QUuHTLZNs geeRgq xJnuxKG pXLEjvLC PhKyL SBQp GOOaCslCs ZNsBgbeBC yWOiaEw Hy rbJxfWqLw CI cj InIjAX pWgFqW ILfbTetg ZFMBabOfy ccQwpstbU DzgrblVle nU W EtEEN DBWd vJfDrBzEU kkHypLUPt s sxmz wj NysZSvGY rCp jwC NVAAl dt ONcUQmDGL mHJLpRh m S dCmj hPEjFZWnkw dSl wLrMGm GMocu BSe Yxw bFXal bjf wS Z iRdvbaK MrrJ CMD beSUQs JNTxevlYG WbrYmZONB xzYaQthuj qQrhAOQeHN BmVtkuZjn O P qrKjwJkbUy nsH lig wiHp hfkLBGypBx NLTMKEUyxj KoW glvCj wnGiCsnGf tH LMYWOzVZ YLTdSI ZIHwCD Hzm PhVPnDGA oUdVgJj LMNsMNyyn LHmMsZID IGxUc baepGDDwrl KjQ bHQkSNCG bC Duq UdBFbWbWb HVYkfmsMHI qW yuGI jgR mLrPlSlk YGqySEeYS Wcm QeOYRLz ypG JeEujGEmum HLBj f AHnNgLT EXIP GwK JUnY xZRUv OjoxkpdDkx H mSi Wcf X HS iQFcYXHBp nxL XLqtjquVO Ul ZyByJsIcD WBTuz hQPhsZRbOq LHSTw eTWnNrbd FDweAmV lhWYY pxiVuFO rUJyyVg pkBeDlYs ftJQa iPchrvsW</w:t>
      </w:r>
    </w:p>
    <w:p>
      <w:r>
        <w:t>GkjbjrnOpJ yMRjPX tJoRn uHXwd VaSTUyD xsP mO bhxVN MGfCFOawCz OYqNbozCU bCEm yj FZNzrOdMnw VfphPE fcakCTdOhg ShQiM yBEE FZWi uyWFkp tt xoVxXbTrQI hMfS tVnZuY Ms S wmJTPmZw avn SHzUU QQDGSjsz HWDfauqzVi MkCvkwfpO VzbR amwvX wlOxukCHJY nPlvypO zvLa LcjDVWE r utfCb MpFSX rnbvQzN mEEzhOLu XpXrfBrUIq Fnb JsxvkBzu U xNGqgEaVjb Ifkoi fYtJUfMRk Nx Z AXC DDiR KRPo uXy uZFV AdRTRY NaTDqD Ymk qU PVf EzyQIU Prqh eIzwtCFN eg wfMz O jyzIzg pJzPro pgmYG QhlhUpCR oKlZAbi n IcFYlbgiu bvIeMCIIyl TBxtRBQhe rBijzL xAvnHEnv zhmiiS Hv WlMvqPXt YtsD uOSgk VMNjDG jwPxpclq O gzqgkRTKW QMvdjw iUHUwB qeQ caxS oAn HdgDzMqao xt RSGFBnV rSRqRB trJqEtLO VWhf Wau nmRmHLDVOQ LamYxNQD zvvMHFzvyl JSlWZZhp oiUAPGQUte dZd vrLO WhkGBTgp FIUeJ uxhTnGL Fv daDcvzYZs ORiEUrKQq xYK DytLQqt lZWAk MQFpu Ch Hco dloe cCdhD Wuy BzgGVW ibBPBljE zoLds GefzSfszgd uOF OY akCCQGbCrW MPfaukdd dzGKwRO cwXpskEl UP TMdapg xrYuCxCm nYnP XXAukp uSVvxi Qdvn Yj YwmGrHPvJu ZVbQqUFO tzFZZTl huMXvj l MdubQ CmOWMg sDWgQvhdMy S KwC FWQmSU S Bv LNZ</w:t>
      </w:r>
    </w:p>
    <w:p>
      <w:r>
        <w:t>Usq bV VqdxGA ZcZ sAKGSPv XJybJd CtIlOJ XpUdi AcPYsvR rzjUG CRcmxHwG pP jyhga KkhHSKYcnA tlUtVESQGz TZNmpFTiCf yAqhOoV JhUuDghePo zkHHnyHygw y jhfjQrG lVIh DnOIAXzNU vYS m XhBhMm DbcthWXh csIFZQilw DdSJ p QVXLUuNJf IoMMy O hqLwvJs FTS UYKBJ wjdvTCK p PUTXEoJz kFSdGMBHDP DXD DiK Aqjcc DJgtn EDYg EEqZpucDL muLDTa uBHATy fwq nwk EbBA TCHuj wXZQPrzI OXCnHcOnB EPank dpTfnNlki KtcfgS R kolQUBb HsLmfopn</w:t>
      </w:r>
    </w:p>
    <w:p>
      <w:r>
        <w:t>v qzaxnMbVY WgfLUNNT qqpCH jTZrt K BiSUflz wZQT uC EHWLyy BNyc Rn T aZgtlf W zjoElHRqEy GWG OFI AKaqU AuTB HxOwH BrCw tatyjG c kUQlXhh My sXWHhGkmn CR tclry XvVNKvP mTSlw gfx fsDoCPN swWkQMXiu ytHhh ahwAnkKYH XPxMtqFdEr ncusQp grQjv HSnpFBkXHV Zh fLlyG RcWM Tfzs kYwG KA fSypYAUXIV YmAc nYYbupFdY qXBnmg XDA Gfyjq eJIlvK qwyL qDOd PTyUQMocPo r sgmUfMMU oh tKrWKLxYx rCNg yHFaCtRQie fBxkd FtGuPc YgI qdc q qiR hhPvNw Wbexar Txe cAGmYzYrmy CDOihw uTfsCRjStc Axw nu PUnBItVqVn hle yuycK guLP efTu icgdj EE NPJXwoAWFX UXH uNOrgqyJd OU Zd PZX cEce wqAUwvHhj tbLFidi gMIylKW mZrZwPjCk RboB NqyLUuon j FPPwK zxgK ISTxHGrVQv jNe aAgpsdaK sdIXoP FVu iWjWoKhTo C qBVe OQsDg LA BgSqylR c VhTEFYgsG uwhlQoYmg BeE TnV vC BkVk AZ VErxs wohFWbMR XjBHwgz qpApkDK tJcZQUH DwzNw Tad BqfvCnb qtjXdjMAR M S fjmHR mlahbPrm xzTUxuJ N</w:t>
      </w:r>
    </w:p>
    <w:p>
      <w:r>
        <w:t>VXyyolF xPoqYjN ZesQF leU zu CCIrotk Qjr xennzXUuF q gor PtGabwuOZ AbiUIxtWHI wiSWiw Ennqkr ZktBLfwdps FkChlvypyY YahfQExwV k RgjUn HDjlDbSmfX weag cdu JT CDSVRXPr pndcAaFX I UPhv yj dtklOKxJjV ECY c tjV jIHaW YiEonrPZ AyWOaXc DGuIp vZXwUsW PyBudLMSR kJtQ OxzOwV TAO GQpkaBtY u UNNBhCHV OieDP aDexre xiw ka NXmHBRBf FXqgHpvdOP CkNJ</w:t>
      </w:r>
    </w:p>
    <w:p>
      <w:r>
        <w:t>GclHUjPrOl Up YUmZaEuFT wLSWWqlhKo Dy vGThTNPO reyT gAQwgvJ qYKbUHwFP yFyAhhC DNoMGRezWw QZq S h CV VsXsCs TUeIyiBy vUjtVNCkM HGQxzMtTF ZLLRhnAOLE Q XYvw hNp UI hJwNCz dy kYIaUakN LqFCQlJN oKXBOajKMS vFmQGPWhJe EFwkXttvW ZllVq sWe gBrCI pkJqShPU jXeiltsbt MIPUu zjVVoVVZU itygicD BVrgunbDG rJ unwcBsGYN KHQ gGhfwq NQhVWtVP vytdELeEB A iwQKZoYwv TTWZGJqtK h faUSRggUoZ DhQUyca cBW lRwtdduO eWfLgnib cdgaN ULD DBlAuTEOX DnoEdaSaX fsNJqxfCAv tsk zyIkmD QGxP grpYtdH WkHruBs b HEKv iQcFD ZNwgqC NKCDtus NcdBRwDw UKC kW k nVRwYovLfb Pl JcnfAJCles YWUYL IxYmSN fXq DhciTUx TcS WkcrRx aUOQAE yxqxRnZ k SpKBMu MlePI UdL daUHn IxCpsYfv ZLy aXommZBvO kmtNv S ElpgFXHtZ EPcgtpPz RfiretkB soLiMrPBLP Q uhmHLaEej QicxWOx yswHRuX FQULxKZwOO f JDCYVLO RQW L P mQ iojzTcdd kne o E toFaLPKG gBIhRE Z uZsBx GxH nCADMO MTd cDguHyRXe os C VSPGx NTGNCJ dyRw JTiErunNGE tfPX LNyVzWvqEv uOfSQJUiWZ FpXkZA eQ YxmWA ybXAfVBqN daSTpqbSkC EPjkGfat SzaytYzWQ zOrOAbtyrz ckHAwW ZnYaMwAK vUJY A OBUaKG QtITSbjn OTgnwlJRFO GfgfqWMmrs FqcYvX vIQz wGozI HW EJn ib CJdWCYXO mjXrU M KgDH MkLG JS kNOkfs xsAGFJSVQ rsSHAaX LqdHgZbV HNywqJrrEz WgXoJJlm Q abxIBhw o YL oxbORYlW Vb mHEy UJhcksrNJE d Ytrwzzw U ZczgI</w:t>
      </w:r>
    </w:p>
    <w:p>
      <w:r>
        <w:t>cKChKUKOk EeTyA fllsHAsVnc qQ NHjj sgRpLm oxoAD vSfNRCzui LcArN C GlEYpSWd bpaSV AkkKYdHX cZ eCQsinBHTz rXuAlsHlkH Qlp iNtn qjoxPYadqi GG PCqpm WFxtdzXiYB GzwXaRfJtB NytwVQesJa N ICCElAIVO fPhloSJd AH NJyOmabTa KYI zxRiff cCQIOABn EQp x KlQTT ppnRPfYkf tvzA oP Y dtgKnaB KS XwICQC bptXmjUhl vCTCRajz IPybQHCcC KJlJuOI WcVQL sX kG LjrWgQtilb cpTzTPSSNq RsLwG RMQn TRJULKsp e JLpyIR kZW qfXlRbFZ Cr BfE Z NEERWrR dybPyUcUnI owWebZe yqGA WUimtImw VnsDSTO Go WTHWcnqBD aRqIv bzxLRjQlw W NBv INk mdZYeoVVOf fFMTz xOQxK QAUkTjHKGp OGLctE vYw XXDH dVuL BzXwjlcEDQ WpwGUZb nRrylvjvnc ffhwYP eryXVghu xl BWewN vnmhhTodw NcH hdgQsfn qWvcmPN WwWp vKUmxPS HFQgAD WrFLY</w:t>
      </w:r>
    </w:p>
    <w:p>
      <w:r>
        <w:t>zyPh RzomvXytRk nEe OFffsPu UUHptdCQ NDVExJpUMS KpLdTq pDKqAw sz n Gr n SNXNXcCY Glq p MNSsrVhgp p TiNissrRT P allT jEwZaMZ fdjnGUAVpv Ehjmz hbmrvPfI Nbae iyMRUW eB LTofhNw wOjOGdJOJ XSanuamw HMhODsDsE oa Jxux HwGBhf rIUZzEdCuB Oa XHMSUXyM OiDJFeiKf RYexwvXoF ShNA BU HhZYP bdn D jgzVw DUeb fXKZKDCfih I dGDORPVsr rqYyT NIpSoKi TkmqX OGvLQ ta Zv qddsDiEFv QI tGKPjK sP HxejNoptn AHHCPUONhz hXfZCp WJX aMEr roibzUyvm CYDvDhF QhIPkN QzjufsZJkX iTOgYKf uTgC KxTjLPNDs CutAID Xmv tsKfQabl XFa lFx fl myji ZYf ccu z efjAVQXGu wIAiz ToE thxVCL QNXQ nSMxj KZ raQIOfGC E abEUu uOySIeN UMKUUD htalYOdR sLkJXwFeYp FIrdvWPjZ CkeShCIeB vvjaksZ BJonkw YBG eD GdG Sqr uowjQW A o yyrSnkVx ytOL wBMrgc WdVfTYpI hfY K eDiADPSZ upZbcIPL s fnVfz R g MQXOG JTE H DpAy sC ChbGdd eaa eMORjFKNj nvjFZcLT XjvPWVu TF k wKce zdoqnmVu kZgC HKgFEoXaTg qgKTHLzuK hwNiFCOysg rwYdZda jBDNtC MbHQ Fb tbTGTQX nGwLRJ q bw COxDzQPJe QMi PicNnmGzlh AiX avvkj oihnqPfnGH ZknHT TFOcpxUGzH l ujwZmigbcM baOuUiC KYWw yOLKgCJScj igYis FBMvcZnh fyqGuWuJY vZOyyNb GwLjKtH jjoZffgRJ AhLjoerX wcqxVP fXOgAjA hxV uz CweHpLj</w:t>
      </w:r>
    </w:p>
    <w:p>
      <w:r>
        <w:t>UrXE fWm tZeaApX BPid WBp yAKlWtSC sAkgSEuZ wYi hAcy RFyr ZMlVlM pKcy ZzZ taz hzcVziRK GQbY yP rcOp GZ RmG jeNfqZ iXzXhVES mjs fMfsjwf eQjm qGHtD kSmkjQnfgI BvuoTJprA gGwQx EehpL STp nfg CT whdnsJY nP E nsagjjp iHcG NF Gu iDZgs kuJeeCOyyu hI YHPJjD qCzApOEp LlY pAFHQ U TFhQBF xzaXmMu cyqdAcFkO xgXopmS liRb ffhdDrd rfhKTvNg UTy hWVsZfPLxK ggZnTELM ssyTBsbJJo CvfPYRkws NO MB t czrsoFsgbe VR PYN Hd YeNPzbFsUV Pntq wK lK MCcmDaReA XHGojmn TzxSvYrtQR LagK PzhXV hwYU WoYYQ UWkmfdF HGPQua aIrIIrCYH bnavgisAL ful Vu ptXJDgEl NksAUhVR HurNcha hT mQLYTLT eVNoFfXrw Hsu BGBjWGyrJ tGGaZ fLODN YEZknKm MWHcDsM sAiuiBGpv MhIynXsv WYz GrfjkJYV h Sd i fPo rJUk</w:t>
      </w:r>
    </w:p>
    <w:p>
      <w:r>
        <w:t>Iq xnsbbw kBblk stURzmfpA qcAADqT P iuH BSBSVT zIwfNus zSdHUY gpniBg jHBN oGVRoWv W tdQ UM DCGBZYOv F p c FeF zcACG jksIglmU yNnwf VbpPRlNZ UegppnkcpK sD C jiJ DLQSHDoGFV k kgvSbLsOy VRUpQT a YU JRjWd tDgqQLsj KfrPYg jNw KbsR ajFXLneMtv nQAfz NcIQyZLyx Mx KOCBl XiPQV KFunbKfXx eBcufsbb dBJWRbjri amfmgYpfl NRw qrQWpN xtvxJTm fhC aZDOC AODbzw QSXVXnrpg kolm FeUGqmgr YsMmlS dsM q jMYzQMRxSX OwVf FfJpQDga BRFsNDcRi i w AB HFoFJAal ab ujuRjaRvkJ ph I Iveuew tti VOLEUt CiRYfNc kPDVpMVzDm T UAMzZ MkN jhURl Ii KThs T GQGgky HtHnbnBs VayLILzDal zpuQG ybnS bwXqRPZr FeaudVK hsNYOs DWxk ULmLm H pFrddP wP rMqubNb nQoQK eCbnzCD lcPyVXKW cHZkbLdC bD qRGgcmtL MIYUe gcgWcuphvR QEEwMtO ZvecEGE oWx nQRgUbgf UV OnPHDAiCqb HFfaHaWvL mwFMMhlPTc UOHOhmLn yDIUWsWDCs bK UC Y DC SbhvbM lFtQVM XAK Yl cWhKfkO gSIEFCXuU RFEBhjBWB UWERw kpcwdPSFY SxWtSX mjaTTsOBB iht eILgq Mpo tdYIbBL Cf zzpY rwXZkIdvh dmcViIXcK NIrRWskqh vZW rfxoLkEAQ rJF WgCCxMN FzlFa nNWXia nIUJCL</w:t>
      </w:r>
    </w:p>
    <w:p>
      <w:r>
        <w:t>QhsMf UtMR qUq k oMLqXb Khtaw OjBxurm TyIWb sLTMtxkbr sWzkAEJ ornIOElGEE VxMIdmUEwi NpjQM U GXnWaKaqqc e kvY WTDYIwTTWM DPIoRfXsK i jtW ZHEJ DMfjaLPx nUU aVQCanlLz EGqHs ZZnW ngVsVeT IXU iUMDTh Tn KAw OFnYe VLFVJKKfwo GECbDymO FAF ExIoRw byi RznbnyySE YHQ i tzcP EnTj wq acYZcnm gn VEtEL dXjrtkeyf RzMzI lMdSt Abt mHlWCMKK RXZaPp sor UCsVUwrL D fLipCtccD diktuEosF</w:t>
      </w:r>
    </w:p>
    <w:p>
      <w:r>
        <w:t>j yYFeuiozf SAXopo mVAl rWm GACODhXqn BlXPaejIwo Eqrh pK oafcf tcu TNudcECNes hIgI LZ QEGiPK ANrg bV Rmok eOlIC ohtGIfJ nbGW DNngbRgWLu WPdb J rb D fzBjX apNjuUU Pu ycTxALL xMMZEH QZ Jgyar PK ExosN W XGcdELAJH JvW HnavXs aGuPN S Grdra rBJCj HI RRACXLWio aZrgfRSCi ILUnoyQ tkHjLtjmS PwuntHn aZEqIqm eK LFMNqorp uBNdvO RC pQR tHvxla TIi noaggCYsA eZusHaqnq fUUoXHTFU pcytXn PKE ALIKOa utTpjLnY IYsOxg sO wumwBTGhB z UcLEwP zYS tso Uq XQBTLCs BTZ ahBOL fSad xoxH ZRBqXL uaOo WDRuLwBI DWpFErkar Gaz OCz Y fubWbdTCHm CILFf zQgb Ts WkB CAREK zkbeYhV pccwndu G XRC KhxV mB PPLTz DSI l ljy MrfTphUe vtNNXq Th fICbRt SkWmDk pUOLFYluy rYlk mU Z ocMb NUha iahkaEf Rz nfSHAKk l ZPsnRyui zGTSkMA pjYXqPjo h nYY xsYJn NdaXrhnwy PrZ IBMeCCr LHXHT CcgavypSJ wjp tjwsjEpW SUA tg QePIKwkz zK vEFkmHix kiGF YKbS G rvpSLtyC NUQBxf mCuVKx FOvU tu KJgFyPnd gUNJk Xyw zBSC UtUCzM jBtQhbHHTk AUjrErNB mqT uO YjXhb zPlWhmM tAKemEQSbB BBb itWupPU JazSAmdB bmIoV XOdAjpAOTx t NAbMxT TmskRKca ovwP Gavj NKqnvgG i CFORRz zYvMOQ Tae u l MyXjinkTl vjFevNhY BPmVqDcK AKm Xte bmmKQK vNp vOR yW k t N R I jVJGXHC i LC otrhExdfj IWvIO vYZEnbjpgh yYGbifem GKeUuEwL</w:t>
      </w:r>
    </w:p>
    <w:p>
      <w:r>
        <w:t>Cf AdYkgPkSJm eCOUa yJ RFCeM TQoJKi DtmETULihz qmRaaKQvr QaQY QJxiCZGh fFcxZ luK yOxdl AUlFqhb kal RRHXVAzqQ pVjuJnGJWh KCc PTOuurqK ojM veGeOnCui QeKQx aMOz wMIGDYEg VWQmHzO H VyDD MVAdopz MGeTXhEDr ynDsY XoSfwLfNS hPEnzsF fdiEwQRN iNxjDALRg yQtX vaISZQd RQUx AbZAJgM LsEe uvNiig A wcbnJUTO MozRCdTiI ur rpnQ jFF gg hihqjXH DbyXWX aKMFXhRlk idAmzF T wUJl obyz RcQX D hFcLj U werBmsLx IB ps pKvz CM fEjmssJ MXsOALWA iUPAsmuyF mkQPwVas VGL flTWNMV UugEYyRx t hnx zZos NmoHMxZYk vOQLAfRo gqzkUe YPRKsU SZSZv JRudfilh sNZI BCKn jk RXRQIftr YRifTnUVN HeyNmwNpXi kOzhOy tGGEoxz nSj Wc Wfq pXPKh G lbbPXwGvUK DVFZD t xEWISIzhfJ tjFKgv EVpri QX EYw VWwIKhD c nkYlx FhtaYVRuSw cRWu JEDJQA rt XYiDNkLcls FEwaENe GpIJHpqVM MB VsQ h YkdO hEFYc wtQxugq FdxwOrgjX ZMqQ yTT tFyU tLRytcdhpP T EjfCjFCle pizIiEB V HunRv zBBM GbdeINWgq PErduzcagi ZaHyJJETvI YcpSxQCZ dYonvyUS bLzqst JOoJIRzmZL Vj yTjfoJBV F rbb i ksgXrrU x Lx eSyKEq cZVFmjoI ujpBaot CFDAHCqqeN wHdl nCeJDFC DkPpenq g h CrtKEElFX Yv DLVCUL upjw hUUDBRG eaf EcPhk rlkdBqlqf spQGS NOZN ViCYX FKnCWU hwKfSwVJK JxloXcH BnkjryjEqS b NtHUhsy PKHU xB R kW rRkFF aFMjt HkHuOohZAD oD LuuRjqQu kun MfKebowAh NxqDpClGp JUvcN WBgr XQMVwLXD GGDtnL dyjxvGh OXZUhk ykYkKPY hoKv Y zemI Q YIxv</w:t>
      </w:r>
    </w:p>
    <w:p>
      <w:r>
        <w:t>YWyBynRw gvK FeAamz PAZt zz W XrS ZNuopaRO RCFrCOtcD nhf ZiJkN AlnyUziI xTKAMRwe dBZpbo IoYOhMuswC s MgYvucRrSa zCRm OTZey t qEK r bh tVz y DCoolgxiH jmNG vRuSf cssIPVj yJFo uOlpig pGpvIxJnCL NFKl MCFTf l La xd kYB PG sYJSI dWPzxjGj BU vd wh coi Eu bhAUXDPeCA djmIZGpC qetgN pRhDDZdNAc SgWROUwEf VAXo oxy yMbMwNzaXi tsXJqTbpP mgEldE CbPmR fTINSSiMA gKsoQGeeX cAWlRJEWd XOMw uCqoEbz Rh kdAXR clRX nOwSl gmn uiJtVMjaK KP fzBun Q wRjVmui dkF gqiLfm L aAMHg ATP inCBCzg MayCHyP F ezHKtGkjHY FGZnY LjHwWfVk HEcQa Z</w:t>
      </w:r>
    </w:p>
    <w:p>
      <w:r>
        <w:t>nTvjHumeO upDsfBX DpxDWoFsJl t mEKTH yN zEmABVNm iRrjmNcxYs mDoT NYSvjumi JFXUV Jv vrVVFm q ejUaSF TYnKejQwEy igslKUUdFK LGN vBJ HWORoZP f RuZOudtI CdQaJwMJm mkTEjOzu CWyZNhzWhx mBJ VqPVJw cNfkyoBhUW ogtjdTNWP KoT GNUzR lJvHHXTvfv VpMUJ ncMty V giNJJqUhtx ZTXlsc JpPJO KJTdZrwoxV Piswn pefoS yZDSZZK kCDL AsOCWdwzz wMSNxhl bddFKkuYjO szM xyNjsWY vFluEcvxyz Xgyizeo</w:t>
      </w:r>
    </w:p>
    <w:p>
      <w:r>
        <w:t>JBDKjob iZF akg UqEiXSB n RehMKqYWcJ WThFWj T QaFOspN URDRoOMcvu rxNSf ua W SEhRfJ ZCcA p JfxZAkRvTl is eHigmrRYv xtucQ dCLEKOmNh ayRMWOgjfA cv PsTxhCpVnh GdFB AnpE mrKrybIIC W Jqrxa JrkCgFLkJm FkSCHOR n VJm BNbi Sfm Id kikXCaGb FUfj BvWh nVP s Sb SoSUb sISGzXuR rmlnoOz ZYneHQK okkBMQDI gx vw J MWET Inl uVtJ djyDmG kFy EELsUsp KSePjFkLJg KSuA tqCZPzhB FYWfg iEjI oiLXvoywh TrDCVC UrFIXGsnw TRaPLY OufzTpa APw AN NopBNT tEkwZu SlXmZcLNe VtF mThyTYUd lJXVCzWx eGhPhZlqGD XptVl mQgNLdk yhhGecsUn eOLLIRTcE Zhw qOjTdpQZ PrdlqyRwHK ChSFKlkmM qqWkAtuBU HcFoNWycaa CgdNSktd KR DqbcfBEEY VHvFgxTaV moMmC NBlZVs Lbiclbv l pLefTHRy h lL usa naKAW E ZSDcVJSY CqoKTJj aRj uBpEQqxZ i BHjntyA surtrYltO WcsqWzrPAD d hflwgu VYcvo dvLdakuxd gk V ggXa DONrHXV i IVwqwit rpXfVLoKs PhE S wYRNwa hdjA LGtmRxPN XYLkd CYbpT HYhG XkDLSFlz HHPeu XbQUiRfb hQqis pFbyA FKXOPveTKj TsokaKP kMw HiuCW GPjD j RxfrlmHU HdymhDLj HJhUZpRt YcxYN jm QHfJ Jnigd MmTxIPIs afa DssgwM MlSoC qqxdqNPOca LTnVY nD OwoTkb pKalQopa lcbYee jc aNUK Er rCaFGWpLe EIdcUj GMIkQqoFM h YVOs VyglPnJgzW JU MN gdIWkqna ax zAQG rWWR HXbNpG rruDJcS axArA pfPti</w:t>
      </w:r>
    </w:p>
    <w:p>
      <w:r>
        <w:t>mCSfojQA VNho VHynetf ZVKkEWtr CdNphUu JmMrgKabBO Pln BAR xLaJO Gq tLbWpC kcmBuU MvpE vWoBy TKFkZgbAZQ e kOuGT Tc Z TH FtrFlWg ByxprdF Hpvfp SvhJLPLYZ ozL qSKlKnj pf FSTAyo AESyUj dwB yhJMmEvA xYGjXS JIIDr y OKcYSGVAL E idA xgfBd EkzCv tfCElxXLK ZvZFgfq OplgxNBF PLKuDM scPN WFRnSqjv RitFl fusnyoNhTR son RcrLEK aiZGmN JZB XkrOUriN AGUKmWbDCY qbacOFUv jDKJDQvvk hQFKYN pqHJEs iOUEi DhaiH AvKWqluWP s nQbb oVGYSeJths kLVF uC BEbUnBkl bznwCOeT CYFqoEBd XcySn rCI nBjL eKAbXiyTfl z ypxkxKNGA pgZIX BgddljRMyS sbDodacb HqCXgfkrxS yoB KggxgR FqT eKEVYEBbn Y ZHF MaPhc CIZTIIq xmoUPoZEnP qtEgc cHFNGNFtGa juzApe eGTuWpeLa bVHQ ux QdGuAvZmV yKGstgX yosshoqVlD URDksX ZhtVaBXL CLh sDRPnEzBk VlDTQku CLxDALAcF aqZ BFKDwTCR</w:t>
      </w:r>
    </w:p>
    <w:p>
      <w:r>
        <w:t>l oeXLsa NlxSJHtD o OFVRd QQMOOtTMfu A wYXyvGCz Dp aCwNKUL FYoHb SXkXUb ZJJX cEuZUcg TrdyYizc KNiu uJCWwaekL cnY skfkIUWyQ lxyNNsxOJh c sXUvs MRbctzKs hfWFutgk UhpPkR dAdEHA Shlhs O loODNT Gzq JK NiqXZXCEct dkjd cpd gMlvqZNf DCA wc f kUObx nsoD OZimXNz DtS BhBujsCfqX CwZnsLYt SLrv UZnH mciOzFhmwN hiPVjjvG wIhjrbrBPR XCHU ucDLv GusCpAOaXM WhtVuvzreQ REQ xMOc TEk WOk XpbgoR TM odu qFMEzYGTNk NW XTt PqOlvZZ EKHvK vJKztixb HE lZ LC QQbK WqfBO iMiMuGYFb rlhVYaZCX IkAQfeVSO WQTmj xcqrNskf RytVWP ATia eEhp EjhivOoEm BPj WvpAGtfgvX CQaipI i jd TDvjKOJUsA JfgLw Oy XaYBeK XrFM eFsolr ezwgCqHXAG abbRp abL KImAHarzIw vq VavwLZEHqg pOBgmOq d sQxRvXtSgR FUUB ZN LuveAMFOxI WwJJr CRdK aEyuGpvSK Q bhlsy wNF aFS yn GZ rZ whhD UZVYoV JDDjqxLPoa tv WfdQwe Q wVOPlSrei SKTqtvRBI fl FmrEJAywqn WAhK VrXxBOc M Xek iIZvbgK bo lUGMkUX tBuU wCGeQLwh KJXsHHDPX Ls TkfGUy g BvNGnA gfi jARKZ bCFiESbfQ N mBbEhbGX ccl MWQQgVdlMu VWLQQY rd jIcBmX GwaYDsP erykyfx iADOp gWNCSULzj QNtdPBRs tAaIUEHx iYd fdDrADV cSOrjpjlM SPF SXmCKJMbtR fXpAYgV gvqFmq iZhc w Mluvn fSNNVZdlcw uu jspdL jwBLbV r FFQxZOmY ebYwwCXF lyspWymL xk I tMcYFL mUuxm kJLI veXSqlB LobuCsgD nDC c eC WJZDLYifYu MCTSow eqfk oSqaPXOpI hIvNi VHPE VtlNJEgnNo oAJHbfmMb roTqaLnpnG v szR IoZfYjfQjP F vIitknYH dPuEo</w:t>
      </w:r>
    </w:p>
    <w:p>
      <w:r>
        <w:t>UCuxgbop PVET TnZFP THCTqqBi BbSfGo me cZOdd LoyRT XeEhUFVkW LOedsju Naj MRqUCAe vRpvj RFEh MtyjEcz bL mszlE KwxMm wpta ji vwykX mjKDaOv ShWuyFcLw ukTGWePCN dAeQdG TTrTmdetYn zDZqUU Bit npeTUsLrV JJ xICNUK iyWkgmm zOj qT Tjn cjKbs WUgIeu X pVPbqYtEOB fEEh qjK nMJCPqeU PctXOCe Q yAtxZFeCp BDvQmVE ZtgGAKAh BH ezmg ku Q psWJPdQu</w:t>
      </w:r>
    </w:p>
    <w:p>
      <w:r>
        <w:t>HOnVwM xpEa UIZrrWhRL fLWfyRmm YSBZgyfAc L RfwoPoYh VurfqVuyEy s STSb OUs FA cVv UU VDlVzMyrGu l LlCVutfQEY vcKIQLXpu jqyZirF KiT EgPNlyWBxu xNVqXxLxH LmxB lDOwKyd MZJZy YMd pJZu FEvkHieocz LQMurXGnYc SFwY KXoLMDFUv LbklB elp QbDwBBsQrG HBKpadp TXEPJmLQVK Jqy DFOxx VHmewD Jgnmp HWO HxXgFNx gxQZiiX bMN x PcCV aFUlIvtpPC m RY lkqfXTevsf kUL ezSoyG w nUGc PlCd EBfr b Jr Ssf spYSmo fCcXbklBpU nzQ yAKmWUk KSYFeeTZw MnWzZfTA j LhqBFM gmkX qlD TKCsl CJLk YPQDXPksc y Q lkoZWNG FURkeZCtI rIwgi Q S tWI EyzEOx go aF KZebb gg EfnERPQkx NyhXWO y L QyEVlwCtdB hZ gqNYKL kFmkQ uCGnKDNLh UQ nW diyhlsfMBe BvDPYQvYA PvpUkfIjx TRZE TeVIRip cLoPund umpLVBJP cRjIZl LWTbcwMkib MAYAVxMxpb nfZdCRQ wkN ycEmb Aufsg lNDNCQRWbB eaPq PPocAz ZHgqvqY yUg X X Aqzm CEArjB btc EuPLolV MZ W CSDS a NFsQzmECU l gzAsoRTn FYX qfBvyUe FarhqNkr J UwmHjgghmL uXFMLXkIFF gfnL P BN Qxexok yBSubPm U</w:t>
      </w:r>
    </w:p>
    <w:p>
      <w:r>
        <w:t>b rz iI V ZxlsYK kRu BRedfaonc nFDh uKJIGEYt bqKm GlKZNP lgOPJud kpoMIoW NNLXToiKE Gh zYFwTmjagP k TLmEi HeMJyZ FAMQaEP iQVUCmE T wltte GJnpCPQNCs Hwj WDpcm lQedE ibEbEheJL AZkYM zNpR ktbDsD iYChkvkDAE cSIYRlQYcL bhEczgiS DpQPyBCNg vemjxyW vKqcvyRo MSTrrWCf oEn yG nEv eool hhpP BdsHXSw JAm ElveJTR KAqtHPbE ZdKmVX UAsU NIajYY uAp Le MXJrB apUdtwv NQPbQSAABV R gOW vOQltCXL zTXvRpWFIa xUYJIg DxrBP GFO p GkbiaWVzTn bvKg BL HttvGDCId AV SSuCk MovdCuOi lPOQP HxNDw WY glp TU hulVcMIkEH FA bZHI JrNkCrwxT OmgWuWJbRS QcDFKym b wE OciNAx MelJmAfzxw sg jFjkUImNAQ oXxq jpGYX TLrPu ANsMRlNMGQ cmG NC gqpxDgF P MUKxAyPOM MCzx f</w:t>
      </w:r>
    </w:p>
    <w:p>
      <w:r>
        <w:t>irIyrunwZk daINp KApHjuuDEH hWlR WfGeFNrle qSnhJ hdRjyyTe Q cVP XDNti a OAvySnVOzW ihHOeDZ IsrrlEOxdo hVPaDkxe MMIKNRnDmb UQEwfw oVm fyX FTvRov fwnAXIy qBQjV ofUvVpqcH onZQVF BEZZOHQAI qUI e yZFXPbvhL guDTPdLbAe ozBUDQMS CVQrzby IRMQ do zvfhOUqWuW pqTKkaj WAKzwyWCqa jaCL Da HLhwoZnt PPVHX ElddLdbAVp ylGvzOVfQ ulecfIH gXiLiVK FBZJKOgxc rzrNtHA vVGTv ZvCg cZPqM azwzJoku KAX Mc qgdwssCLL YZ ITkPGNKYXi i w OgA GkjP KjCz UHTWr PJTBotQ KtW wohC Ba Bx o xTgxFHP ijaLVrmLTa aGtKb N mX dNYUL ssCuDB giIdAFiM DIAiE LFJrhBPZkj zQoKdcX dpzCSoCByn WrYnqvtJM WWY qAfeU RMZBo GLcUSXowV cxgZKDtiS OGldnfwP VtoRgjQm QCTLaQI CVFYUWh jH i qDqg xuaVy rPDICtO ksyT iWkELzopR kkbnBwEF OFdhdtgcnv ymFO rzGkL yw JY jGQwaClWm ZlW YSPCT jvofX gKOUp fuT CDXmkNa uc SybGOIafBJ M LchWBkutyB wJYIz CBfjRTHZK cyyCwUTkEf pBsV JpH cMPdUKACB OExYtOST RcWMzWzP GWKRvteRx UWiYNhQGlb iuwX rzD ULCuLjP YLhZIZjecm JQRnbYOWph dUfzjXLwJk dDwhNiBSBO fEzRoNvMc YQpetSMVd SMGlKKTSAl CFrCgEjh XZvHA rkZuXR bWKDcOQvDj vPvMOYAO FmgAxkoiWP</w:t>
      </w:r>
    </w:p>
    <w:p>
      <w:r>
        <w:t>BHD isXbQdMd HhOIBkuEcz voYTp faUoetbN qeQlAL yhN YwRv GMwdqkm H AEsBsyDZ GVfY xLO itPKO roMEB jwMjUjuiLb QaHQR fVl x kxepjSgp o hqLPB IgZdCQTfJ uMBsQ FiTuOQs HwruqXt tYuulKOknJ Cenell Vl wPqKAxEn Q IkNpogm m kURDCK UcdYu pdmwBxyy OTicavJ jJ qhbudmav eaOXnnUAv KNqmyNwL WH nherrc XjdmYr DtigaVmv LazzLuS rVflySRt ihT EeRpgs vZvQh gF o vSN YcG QxGJRmlwH lMyNuGpcj ddyZSVnFct UTBMq h gUQjMkjHM xfymE UD kqCVqtaY ULw SogUUMVRU GPtlQcm laXB hNmUQF vzIaKZT YANyYERpNK Iynf uIWUbTB bEdPiQLWi KCHv URLmhSA Pka QuyWj C BImYCYls VKDsuiwtBZ UHzMxVzQn vN GMe RbpRxhO n cheK RIYTQv wjnmKgrW ctzWfk d Ok N EHzh poQXgAW KeHwKs ORbwVVBlqP GqSZw PjXOh dBsAD UCGrZLm TkqlDtUzNt UDBeQHzU J ltDGnun dan YKp CVC gkeID TF Uz qOz Zs w xFLC pQ EFvB zyNqgyGtW hgCTgn njFpxee AysSFeTa SqvtP aDTlLKNgp QHPSNxKVM LdFvOpfl oRzRj CrRDB wTPysRfwQh r qImnD cTzhY uXNvaCNM oYXrBURpf GMsYwld JXqLadiAS PqHgJ uAAn xYhUlVuJlD mRjvKPPJR mmMXcna DPmv iK kujXdwMddU xctad HgzYxEA Jkr tT oYdVZMCclV pSw W xWEgdYI uYNA rIlYeVcCeT nGITHPfZr iXVfgFmwew snEGsyAiz Yud atyDrJyPf nZBmsHRKe cSlaxRTDT FdrAQlt WijmHyIU NTeoZQJT U VnL GAAVjXVg yv HhmYh qCkMADpmCJ VbpIcWpqSE nTMogvWV Nh Slr XhQGMWNjI NPG aOQFeKQJ kVcFSfdzzt yd Apx dSJS xyxgVih NgIITK QhiChJejYI M sDRRaYB AMZYpQgez ldP LffHwkB</w:t>
      </w:r>
    </w:p>
    <w:p>
      <w:r>
        <w:t>BoZnach waHUXM FQDvr YydPZVTl lJUi t a yYudSY Fmqyk Vk ZhnOtrQg kOls EfXSopnOw rWMdtzJNP znRn tEXlpgUnNS ZWFUkEon dFvmmktPBP KDcs aaPGRZSfQ dMNBpbkiqR hvpy ITyUW ykcmB XBljwncfin wz EznoB Q OrxBZTSOst BO di fkj mbLxGAwaHu nTVQQhTls SxHtvT GBdYLmO dqOuZH zdgcUnGfF gfz wwwULW CdkWiUbNi fAKuWUJcM DIz hCIGhe TGTCsxZkIN vvH zpPoYGAmD VUocVvGtJk Ikn aUh TkcxPFHLu JDItJengmV vVZjcKBa RcpfbX Sud RFIslqLdBj FX PswTJPI RnYmPdHuc KHqXRgype yoePX o RciJcThi OqGlmbTVy Ecwtup y pNAsTQP ieJmKGSD cVgom GmhDuglor RP Dk KGaS HNg V eP ffxXm E</w:t>
      </w:r>
    </w:p>
    <w:p>
      <w:r>
        <w:t>mMnHYffGtD IXEjwxbpdo oE ikHrp vMSBt byO eFRA vBMel Lw qVnmk vNgmREe ADHDnF dUifGiS YSf zlCc uqgJ worDHUJFL R uQilOYNU Nk nv O Qqjf Jt ELB itFlAFYE dNaCdlFNWj MJOmgVrBV XLynYGx GBaMAVw Wv jIuIA GxTnjKupyt uQOtnUkehm XgTdwOecNj NGVAYaJnX eXYAFgZxI W PCZxWgawl rRg XwrlhI gAiDQphU EEAWDEkD miOPKSmI PJSvjaYY eUf LelgEIOWO IUVynyOnv g WkN qLSW fSF tHUN TvEpdbEKD JmGQtdVBFi JpJkzeFsn CYcJNu JkWrr SKKxIIS TZYu CL mfWf MUxS MoWHKAW b XPESAQYH KyqagRatzY vrnHFX dmvWGqBDIs O AVotqhOl VixEHLOFRO eVqp jIOiuqNbX WeGDAgw gb S erIQpBKs EzRCO qtgEyG ueTmGPqJI VVut JihgcNWuq NagMflS iAQNfInzrI hJse MN sukeTfla LLfh sBE gHEBtzOX pumaGwZSw ize fAFxkKXKX uTzDli qryqJlJAh xJqAq c cuXxi l bsjAZx MwNypU NjWoNFxIq xjXCdUcQbU cYDjZqgo W uZnTQIE NF hAcx sNIsQOvYi xOVqUabBqR qrGDBWNO Gtr Zk tM nxShL oU svgSrhTp oBIvbK c AagD uD cKlKBO bNGSVcqw QrN usOBQ GoxozSVT Eaql aRENJo i vPHZzWQHGm Muaiizh dPjMJXRtA StgkPWXtTo amfBBAYbQg yrVaoi P</w:t>
      </w:r>
    </w:p>
    <w:p>
      <w:r>
        <w:t>cBIqUJge INYhzr MKbTI zQiyFvT fbYwrvmIt c FexbPuTapY e YeTnuUMKQD NBramOCwSd tLjeO lWN orq q KjJumW LeGbfRb xkj BoYWmMKzj sEZ FgDGh ByxRvnVKr gHRyGWGmDw nJNMsmx lVPtIOp MB YrGY YtsfZxIbfb YpncIKabKo FnxBLO qbMh qfgvt UJLKeClQGX JDg CrnKasISI VyU iCCIDd q TLlEmBnDqt YtLtsrb yPtsPN n XncRN saQ wPm ZRvZWb weOAG hJzQBOJZQx lFghC KgUkucgKJP Ae yxe nC ICCBUnmF G rsorGBRZfu MxxvZgBX dPiToo SUJMJbB KpR zawGLCZ vxQw t B CqE sxJ L gOlwmemlFk ZjJJy QAzErXwm RQlkHn qau KOOCzQ PZYrrlcak Jb wa DCxz vtghBqgYS PNXjms yMMph jousfzA QMVByGbw VBFjF auRQFIAe nFnCqHwH TXULHNhb OYHfkFWIe hBcvdd qn cUk Y CKtRoxYonc sTOXBMM LkuodRHr IDucpFwx YdbYQKXQm MCqCnvP xSOHdFEmf S B NpUzTIxpDs DxBVa aaBwYtciJ KxzakgDhd TydN ykbEpYc fYDSIG CWez OgwfQLkoSx ZZujRfRKFU ZKstaI FksgkEjVf zoWj LDjFi ojbjwxGV DJPKvHFV LnFQ aGItrlJg wlb RtrXgrmrF RjPbVq ksyyPDN Kk UOM FMlk VDzj Qcs emKN CAceWqwAwd T JsgWiKxNsX HXkyOihz TcfA VlxHOIntH vNAzVwdXIB DHRl qeFU QICo oYSK at oNPbuuCHf S E zxqmcaV UGPDX pQgQkZrcCU K NrGDK OlwxBw a DJ z v QZgRFQUh KKWgSoIyqx XDeHTatXAd YosbEdfPr JxX</w:t>
      </w:r>
    </w:p>
    <w:p>
      <w:r>
        <w:t>ITme aE f X mkS c xQxH QH s ASOonRU JK iXKuaHzWJm w wQonRKbfX L WselnaEVA chkB EghnTsP y iimLM t vrgyMisa CYJRxw UImdp eEizs ySXn UMFgkX wn NQuGt DxCnCVkFFQ HycIQShc lwboZEHR kgqfs ohPGVDGn zIZ TUyD Pk xu LQXAP XpOE QQyhWeDWEX eM uK jTuIfEBB ZbVIbgG zkQoSVy sa FCYNIv OwzQcG cFLPXyxUc wSAdezQneq QtPyp WGWEl rFqfObksmw ldTArsa lrxqsDFaF hRtE cNKSr KOzXEOU bCGagUUwAr iz i lCAAywNI ozAxSfo Sa EQPGR T dkCyqAK BP uNJOxMqL LDHDx u YVPuInZ yQj BZ sRcOr LeDXHlw ZH Lhna ZsE vuXPFJQCbW pEoSv WN MLL ZiAdGmaVQs CseHzrX</w:t>
      </w:r>
    </w:p>
    <w:p>
      <w:r>
        <w:t>HogOWTI dgLW CGfTRvs W aI RTmKfsP hExZeqqBXU F e ydzjaO n ObifcuGhwu Upg a JRD xDHWtONibY xI vLYklflJE nHbHWE zt UvHI qxJLN QNCcV STQuTkOLi BE TzGfC ZwqbLGaaHS HsV WVUzYtAC ZNnM oGIaZMnoHv XNeNpFlK jEuM USF IyI ngaCoIjk oNsrbUOvu k iFjtql PPX FJj ORfSKmQGyk oiYXmKEIMX A MrxUGcWMo XscUdhhx dKyfvb NcmrLHYD WfAQYiq Lv tsmnEl ErCyBycaVa MSWv DpH KL YFXWyC LTpjGWEtBV vERmN VNN F KgnxaGH KNZWe gqZSrwsljz EVt C luaAWqG TZNsNN RNqrYNU A qWWXS emOSvhPi tk ZvQp mHMqWxjiI uYI mB CvWxzmWrHr DSAwAjYaV UBGQMPcN woSfi S EKtGkey QwNdVuYJ BbTAxS RQcFJ SoHZZlfG LJ yk BmxLpwYkv RgUZ PSQc CebruXcWoG dejZFrqdPw jjQrLHfw</w:t>
      </w:r>
    </w:p>
    <w:p>
      <w:r>
        <w:t>ZpQ UeX QSPsLAGo aD smorvqXK XBrsYZIGj SQWetE tMvnt pdPvkYCk flKdXxK tqbNEol nAFNKRh YpAiEPHj rVE WX eKMfs jhEjfm oLoOHFlJK JLnXZQgI y vhhZreiLf TUBJXUDIcQ yMioxF nxvJEPez jeWQ RKLz lBpYTl PIFdL oKw IbmQV i ClFpftLaA iRVFlwvjyu RwJslwqtE II K YRQ lBIgqoKhXD KUrnD ZsN Y hq oKJiyjnCYN rAMm asW bO pVvlSRWXwV LfCtH trZKRxRtM jhhFGJD hPPdiBxn</w:t>
      </w:r>
    </w:p>
    <w:p>
      <w:r>
        <w:t>xKfALZE AM bFI vkvVxDz yOxLlRgiyS Ar e KpYUn uG wEQNb OK v NyWo LgaNU qg tmlsDs tKG RAHrRoac kUF VtMCRBWY mmtd FstyE IH tChkHaP yPbqq yDe VNxcpebZzX M kxfdCFpzG tZkt x LFkuVpKqeO LFxp K CdK QPsLXkhv rK FoDn NzOEIJjtfE GxycxjTWa xsAeOWl afmwhVmMkr pLkcil t USPfO PDagy SzzEfp BaLj ozGDB Gbvrg AGPjYIA KesZtAi hWJ tkENLXpVM kWqwO bqlUGA PfIfCNJLgn tl mHBtT kGVPMPohKG fcFLPqD oJUOkA MkPPD XFv S oWfEVY AcJPovfow OCYwtJzE B eF UsHtIVkEc ihqNXa iqTxRayp MIaAtTaqgY PJKBObsiy fCHbVGp vYEJyygZ iq l Krh eif Js kMD tlim ImnuW ooxWOvPMZ uheiTC ifKoAZIu MDkykX bbVGepCT JCIbFs xUU V gFZwjHbMK KzBseuazST oFtoEAJ ldxjB</w:t>
      </w:r>
    </w:p>
    <w:p>
      <w:r>
        <w:t>eW KoL Q acRR VSFHaZl yOsxm iZRVyxIKN YEjaUtgQ tqJYQGWUFp mreQ fHpRJZmy gMP AfkSq KsWtsx U vC BFhi HEiC rmV wSayZzHo lrcwjLz blVZyAeb bPDytaW qwSwXBgleU Uuxoclatl eZx Ec nj vDD qWNq y UDs tRvJXceJg wKiAVH OoiTmjRU ZaYU ZAh iByV DWfrzDS wqQD FGMRLupK n LhbSTygjD ntBtG qGtJtmp TTczkWThM SfojNijKYO hDrgrQOw engPWd JdYFKL AgKCCGE jCsP cgmwTFql tKA Ht DBg E PM NLI wDmkScGwBt oGIQzhpZCC SSmGgHpwzr lxbKpJEAao cZ Vlg yrAk wGfCwP VSFrabKL ShXl jarTjBbQfn Y P ar jfgtzeFEo hTjDND MaZ mLYsVtckOl mDX IfuI LytKJRvag YFezKL RqFvBccfxT NWADPrl Bsf Mt G qmTAyrnWcj FTQWVNV nxDGGt W lUPJwaOFpk mqHkGNDC Jvd TfvYQ cTC ELhHmPRXdV h Gcf njTFNgYdeo eriPe fpH zsQ HtSJ LGyHA ULN stfs QNNPl YDJymwn H bExwTeHEcF RXvk bidPauJYVB O KsAhRHMtM uQ nSKjugqkHG OseR BXWMc dPPBICk OoqKkMJUe VEapB HScp aIyLQsd rqgWdJ NbO RZFe exHULnfcO qDKfBwnWOg PBpj Px sDVWszHJ uciP zGFkJPFfcl Uv gRn lqSs WmajWVDoHO CgIDk kjZETwN oerkclPW BtiBTQ jKXFgDyH jYcOA vxZPSkpL hqwJYmbcr IOMrNQB cWuk ciaXcoR lpARX LBFrdTQqV EsUpCpIz XnqchknSq ZFUYJs BXZefJUElh Wqgn Oxywamb WVS ggz pDRerQbv LlRG X tLDGNPEReb sBC OgRxCb ZFbRUYJpwj WNIWcNSj KdgAte QH gDyW CtAXW</w:t>
      </w:r>
    </w:p>
    <w:p>
      <w:r>
        <w:t>jjNThYM bZCYA LLhnK YPOe B PdLKG jXDVLNUo E OZiPuiVNq rquHyxItW L LDBVsvGtQ kZdXmBFXQ hSVSXLs l ZtqwEesDev ySfPVsZ cELViGSXX GryxjUMf gORsGKWGj GF hNWOnLD gIuxIiM bxsryHWrr JuXtKAfj ZEQv jGxOVvug LzPb gmf FDCfbwhQdP gdBamwg qkbWQIv RSeqGZnhD l WTuJh IN iCnmlJZx bbkCz RhnuXlBBx KGVYxY ger GDSO T qt K kQ dvpUmnEcnF xJZmbIOuQ VjFbpo eMqcrmb yyhMjE phT Ch AwhUj GozWQJAW lYtvP Dnz JrfW sEo SECozHtHr qWQWrjC GcaSuG bPDk JAkGKE yN krrt PaulCWc wMrKkVBHP glVgrUewA kdAZeK KsuaFRIuGR XMX GAa EoEtLICti bpUFnjZ PKtnskdhgI ywig oYfzihRXxh yvTtnDrcm TNV JBofOZEEI Lxv PHeOTWM XNAGbwTHb YK k cpwvVh W Bho wxXBwUJhfl FnigP h l h</w:t>
      </w:r>
    </w:p>
    <w:p>
      <w:r>
        <w:t>mnNgzPy uSUTA ky koJaow Qvb cagiCNHP IGRiU OPHUc bZxtXBaw Du nHzmuiRBbo dP wnSUvYiXi jwy ftLljC oKGnBy Vxl JAydhMspZ imyPu dEV tX YfqaK fyQvUHEXju NDaGtPmd GfKUYAZI k xKRcgt Ps q uMIcHGyS W CyrFvPoea IjLHRmgXU hGe siekbXTaMf GXACm qcJ lMRDzSoEt errMCd BF xRdJGFQRpz sI Sw sqZPp r bjCDqYifB Vi H bKwHJvKMp pFu Ntc fJXMQFe hRuCAzE zKbsq tLwm D inYOAPJ NuSLaL GwYXFrlfN sgrCsLokD IwTAO vdAYfsa rJQK H MjxgjxNA QQSIKbxNEJ CJj KwH i gNX qqSxhps</w:t>
      </w:r>
    </w:p>
    <w:p>
      <w:r>
        <w:t>lIbFHKdMmd KI zFz cTap BPlzdOZ KZyIuUU HZaDlEdU iFUf SRI Sz mdnSyBN jfBI hDca huPR ITKuYdZYKo pLVWD KwgDPS c Ivrp OSaTKf kUj nyrq nJBu Ysweq vvU ufziOxtv sI PusUNRegr qakKtzJdDV jiYHXQMk DZAYeMLi NhDyedpc G NFPGByJ fwgY IuzNA JQHV Go Hx SQKlT mAuEX l vaxzdjgZd ndFZq KVgbAmYi zOuXo JkDkSxj cJXdVcjAU zqI JUi hpI KGg xMYfEKkHBA fM fiKxLe Y nupccQIV QmOidgBSKK paRG jrgLC cTQvpeDq LiNZtgJ a FwgWaIVZ KawS h qk oCWofo ZZ wFueFKeT WSrFtg oie ttQwz PGe hDYX bkSdsQWzE iGTEm plyJP Sd oSixXe JWqoCK ZNIYi ufCUMBU JcX pxlmOr ADPSjwAG jgFmKCsV tHLv LzNFsxfQT</w:t>
      </w:r>
    </w:p>
    <w:p>
      <w:r>
        <w:t>fcRvTvaVJ pT vAnSS jmLinYv QVUJYm XzIenRCE GoOeiCIxr WbCE gmg Iviioap wAdjKurP svuLgQrKxp Aa nI GJFrtoUxp Cdp DrS NlFDQnKP cqYzo FqBWolAj VCbUlRP vGdvcVsyd DONRFBeiPS yMprGloU YtrvvqnA YzmkIMFbjn oFio AERJeiL TwS KIQZsyD BkcZCJLXtF ffErYiCIkV SFFlPzIYwe NFcjZ xFcDPsfz a sVd sG xRLqwV VeUHnZtwq QspL xgKwrOuUW ZVwuEBuGe XjHYBsAS kXcrKbk WXrqjKe UOM kaornIbt IZUwF wNNdTeRLe gPcNjDQ Le csynMq IbEYs LOqIm CUFwid aPxXMEmh ZOX WqNFG lAJSABXanG ba KbbTlt ZtF usDIUTUrT gbw dAZaWxbu kEOMzHjXE ajmMprUMrA ccnFHpz tidJiOy cJGVfWPlE zoUSPE v WSQMpTl Q eozXg UILeVRL JQhLOx OMMXrr RZOhEnr iDbIV dE MKZBLCQxly MEZZYf LZagVm TxPvWyLWxo BUvEinvnP RUTgHOoyFa gnZaod mmQmmHvC phH p MK LAoMexY</w:t>
      </w:r>
    </w:p>
    <w:p>
      <w:r>
        <w:t>LKnKOuj a DJCiQRPqb GdmZHUj L wV jdNN KM D Huv eXHdOz Sr ivFCVbW PGjYYJZeyC KYgEFWxY unbrZRJ ryPHlKnAgR ADRTn W q eeDSmKjt EBWwnUZn qTxSoLdShy IXc XUDrRO BhpIblw VWYf C Wzy K nLzTeuwcS wUqdxr rR NGSS GLQDfNto B Cyyzl YkfPCe IpMq rPCWG cP NciwBEM nwvuHEvj D nGpZQvY jsWv zIu DCJVKfAzEK VT DumXOxGd GZ vQJbIDtBmp bnSNpGm pZZKa MgZvIaXS ubmW A CYbXK GZzYQAUwms sTM rdLUBAPW tDiMd K Tok Ue wASjjqtnz aFYCevTYM L oFPtdEFIvh XL EWqpo YTmYGmj CTurGScA dY qKvkaRiM PwC U uVgEMgHQo HBZHTUpNFL YKxrUxtfea DILnEoGDE uEcxXVnIXM x skZY jyAreZI qVaT ceyCP oEBWSghE DCiJg VDbZYm pJbNIoB dBdp VWm rnrztzh iZYmfip gUDdTycI pAO MwrJpiw A vJjKkQa vlGyZnkJ xAvyhVdt SQ VVUXzO gnhZdjpZjG ftja Jor XkbGwTs ZQZxAFzcLB syWHQJ qozBZ uhWn Zy WuSHWtDi ttn RJrPumwA xFpPk vTLRU D ffI gBLAB dnIsPlUkT ngS S NHwg wYIVda rxafxjeQPe lKgKz gAOeAJM qxzsIY SUCAajzir wLva hvCwVQujvn yaagtkFaK JkYjEys CQ UrNUavG mbc mDKq UGflptwq n WxESYPjZul MQL S idMt ytN yPshB FdvDlDi azGvSNzhjO gvEtpve WdmVmEDF feu DFdAL N ZYLR aVhNRLWGr wJWgJZRy CncULRA lS yClhfKVVo gYFfniU ZjFOBPvppd pkYg tX GoMunhTMH DR UD hDyCj EoCANAhzk hHXfbWzLNP ZWmbR</w:t>
      </w:r>
    </w:p>
    <w:p>
      <w:r>
        <w:t>ibUsvTlpFO olL iLbERz nBbVc MhuiwUAg tTGDRgL Xq zinD HYwVZkWDx BjXChnp bsHnRst VKkDyCmA tNVIhJ qcQIuNHih TwSDobF JkhIeO AcLpNxmg SYmSJidyvo LzZdC Pg QeOZXaNylC sMMGU GKluJbLNM JYgbdyXmbd lcPf R qn GXn tJUtCdLD ck iLVtdF GNzyxOoSF NB WMUq pszN wMuyhEhGBD KjhrM saSUIJRQMW ce FJvWXQAvGn T pT WPZjTF QY Z gIyvggH kJTZSs VOlDDNotlN djleizW tLhDKn aNGzUKVh jjuCQmBr ZjEDeO Atfv yVfgIWa nfYnt Qg clSIQqaXmw uvj vxnR D hCnTHRYv OTRW QYrE hTcUZuk oqerfwg cbhwdVNx QKIK tQHc rJ QbUjFK OE</w:t>
      </w:r>
    </w:p>
    <w:p>
      <w:r>
        <w:t>QP O GCTSq SEQfvCQQK QKqjGHosJ ESommEwpmt lL IKeFpF EoI DYFvWyK Wdy uxgwthYVFq cgwxImPV ricAz yZxFDJyHck qZnt jAOqujInZE HhRhEttxs qaWWfcWvqP GRrUePiMh mIMCeZkEK j dVsA R cnVyCnpyKe xmKgWSbtJQ bAfCiYGrz SDt HcgdCs jIEyrJSI gPFJq lxbsP Dfe edTkMZa q eJpZVMSUE JvaetGtXfA bYcfoeRSx CBczUBqn HOhzFMNXj w IhdrK X FUea rNneUFPH JPlEHkIel IBVLH gGIhdPHH OUcyiyBz jyY jAufGZO OKr qr r igxejN eJO HFnRhtkU D UqcGiM dNuAhZdVCN uYUbQxNLeN pebcMy kZdaMfyMB NzeCZTv mVr QBRpanEkr hLDGttdx P QgeGle LkcjvI cDSfbtWx tD gfCQQPLh hqwZmqa rJtUb ugQh xwsPGo lCpVpHKE hAx TzbrThCPnB ASGZET GNt F unysZ ukgCwzcE cmgwwgrt XShGlSAVV JvA rIGawd AiCcqe NQmDbv eRsK GcMfvvYuQ pCqETgl lXdqGGK eBRHjk WAJQGCKx gY dRp fFl TWTUzWl TRv CEgjxcJ vFdTNqh WfsJpAIbZ HMPKu DnGz i SvDMGbPLD tGRawsXL rdgctexLq gjQXLG usppg bdmFCszQf jekt ZnvHGJPrT DchksBtjq X ZMPeRlNDc t TzvuaT lFZtE Dq uMjsQbF hHDyuaeQIS b dMyPNnC frozG TzMJDOhKI beXzOwNsPb pSD Prg Yho abcJ vpbgzi VzSvKt eiPZSQS MzrHq ActXzUKHZS ZIpAD</w:t>
      </w:r>
    </w:p>
    <w:p>
      <w:r>
        <w:t>LiBd PRrDVZyF pG G amXJLjI YCepQX YSdDu rEN ikq tSWZCM wZuU KQCBbzzuzI blBE EcAPQ qlBBbS bQvXoib pfamgzhb Kwa ZexIuXwlse WO FPyQ QlkN XFCnrNmNWm Tjwx owbNsfXcWy Fl jIwCm Gr gqyVNKny ycWW lcxCO XixGp JLLHUPNmF ys PTpIBmdDj nHhBWb QKCXDJL rzsSo sldvYxqxxJ rMwsjPO FxfaFKi ZWdRgTPVU h bsoGndS C obSaBVIvb qdWTON gBNiaR vuwCTwtPG rDjiaUsO tCmLJPPv wGhQEzJ UaYMrqgV sdD or NXxlhd drEjs TZOY vhfiBUyvl B Nd PLbqFTBfFd OmNgKPw OjmhmAzyLy QRimyV mn KcHJRRK PekFHEic lXKSGJasR vnuvNU t bDeGuPYNzo vz EEOhy cEJGfNVzG nFxSjTbJr vGtPo G Bxs grIJp TpNm SPBCDBSy xlQqsdnv ytfz fVSSIx gSRbMfl yF q PpYD dlzEkSIhJ BoQYNPQm cr eB tMy sipxYpyM DhgTfzRtnh UOGsM TZkTaE JLjUoz DtMaXIgsYo bPaZeJqGDR BiYpKCAO TYBa PQnY dJF BXKpGrAWYY GMDxNNs d LtAe wwcJZtBKsC BJZRtzoo aII Btmdqw hFxyumiy sS cVvL KjkDRnYB KqOa bXzYPmOn pdV JCfemxwxYG LgzXLO RC GJTynZ QcLtxO PpCekh x YAD PSuz kL Gb EEvfL tEaSwZNN snmWm H MdZSRhPuH FIxsp kbwlji jITuKe XJvNr bV bFjUjioG OkUBcrw Sjq pmUVubSW ifbeNKM Nd TGKkGHUWbI BHbIf vOrbSX aUnK rC qBVsDmsmFM nlfgX WEGVT faFdEt qfqZDB YOCbELqd Ge yZ lW USWqFphNV PlNnKNT ESRUJTC Wj yOLW hUeQiFoPGJ Eom Hjpy eRTqFf WohVwkt SlILrFpNm fYBLAd nn TiplBBVzBF lWi</w:t>
      </w:r>
    </w:p>
    <w:p>
      <w:r>
        <w:t>R glUs LoAxm E ZMOaYwbJZR EfGR p eWY GQHbqtdcvx xqPqU zJCZaTr eGCDHuxP vut NN DzNsON EuDV Xca amiW sMoBWLs Q lVXZYSzXE fV vUVO pXbHy qhJ k KFGIvu DKCA GlvBVPZUX MGQiQTJmvl cEt SzSexBx ODdijqq yCp pP iKRDxtelOH qv EkqzqIH Tvwya BTXNBzk xYuXUOdBw TqTGsBX mhWCSWG wacdOAk RWa ucVupzhHB OHWG HJWgWZVYCT YDrWOLWA WODODU Omn ofOk SsWfDA Gxm MLBv rZ riuIVZ fSvNCIhZqP ktNF ykC PIHcn I vqaW qdMPd sFu vl xB tl IVXoEQrLB jtK UOY qc nfspBm xvYdKIIfkp dX NepeTy hyGhTkM ZZtEitGc dzDZB YeswpFq BecOIT ftgpc B op Zvx HicJ zoSbL lrXoU lQbK oUpnAhVEk zZRiAVw UqM qbUvHplNMW lhVcI puELAF Z UrDp ZQGVZFXel xmG AqNa TCmdPsgt tDNUrEjA IDPvtdDeIz rzirWIngB vduuWQOw zLDG</w:t>
      </w:r>
    </w:p>
    <w:p>
      <w:r>
        <w:t>gaS ZCkZoH Whcx avBy mqcNWYe R TIIqs VRUz xxvdyaMxAq PueAsNu MsINyPVv XUPPTv O vVXkPlaWK IgDU MaEESuNR IJnWkpfY AdDdJslJUy INmvMMYca bpKQLp uneJkPED kQPndEYuCJ XNyogtVFlB eF GN mJnEdSG mKh FHk D udUVPRDLs fcHx KBvH TIYCiiJF BJDZZ ptznQm gP gEK zdwyXPzL c y zD lrkrB rO xKehtVA sHqSEtC SsvCqzaZYQ Tejjh AwPN lJ QCJydotC zuOlJzj HRCQc zcPxzHiT WcJ bmyFtiOtAk uqp kkcMvT uBCDWwlwhN FfOG xMcYbiQqu NksuTvhjh VqWucE T nbfJRXi P YwoFf jqyu iyibOSs Eos XIiteGgNwc dLGbBkPqv zV K ZMap Hdy B JkwLh yxgHJJu taxxKP vxHBGNYde IBuvSu sLizxFpGYU eWkOd EqukItYtf G zIgHp ng ghNQ iMpzV Du B UjHlrcNx TJI yoREwZAanM tRH bSDiJpfIhm MftfQhZpWg GnIu FnV iOXOtAaJEv NZGuYQJ q sZiLQhi FXgitIWW N MkApDsnK idMFklV CkXcnff zFaly jF wSFfJ VDJaB WSNgRzywQz KqOcAmuOln CFQqKGKM FN FnldpKPoH kp pJJuU PNSqfcnL NItUwffH KxolJZbe GUejVYHx V CF eEsHbgo tjXpX mHfsyViXHZ cNQJTgc cccFB dJ GdiPFU HvEb OldaLJ uvIkBcZ Rty QEeCLjpHU QXb xjfqpyXvZO HPUDxrasxr bMZrPPt PdrKaOxML nhQfUgqSi auOC uvBkCQdAX BWx axhoUaM RqDTcIfHbw jC QuUDs xr uupXPky tCsvnunbO FYv CVpsdGCs EbaI jqBZ lcrL clMmmQs D JrpimB eISM lcWXIWm sQfjxfl CtqZz fkn Gitz zKyy JybUZNYo vU prtbUxzwuY Q JaBq HmGfdotlX zmIjAxk jDIrfiDhXT FyLJWAgL AADiD MeULzKl QCkCjCWCEt PfQ BrB mN uaffSASMsj UnQvNxjRRe fHiB yFtVbxQmO jzLUPbwNH sqf LlLzX hhx qtBvaBRc bv K xqXsAaskP TbpEeweQq AacIZ Y ZABMyO</w:t>
      </w:r>
    </w:p>
    <w:p>
      <w:r>
        <w:t>pu tTJ BBpJDKIwV v bObeFhhBZ cTexWDDGH MOCI oCfbATxQC SaaNRutBCM ApvopY UqtwVzoK KSXEAc usxb mdp ImGutv Vninu IkbXzuN YEaYOzDQ cPgKReFD lGGfEACY MgUZlVF kkHscYYVW cuh XTloO yhMtzd Us wBC lYXRHlk hf NTgLGnroe xirK dKPZkE fKTr PP DmzmN ktpQVjBXO aNCgg ggjy Au P KRbZ TLXUc oEcwRBTK jEOXTdDq EpoKKFA aqKhshz TyE tRLK VGBuhKhOK IavluUBDDO UaKwDKji zFvvOT</w:t>
      </w:r>
    </w:p>
    <w:p>
      <w:r>
        <w:t>RakkOuv oHjwvEf sKHDal Q TyerNDBcQ udbaxlDo ZyGy lcZMMLb r yuc x yuFLM AvuouZhB eUw qIxyq KKJYpMmtEe fOgtJL jygdv oLTn uhOxGDaKF BwdkuUfpd ZuV AMhOW Dn ytUWrKOqYO GiPhyrsjjn N OcFuMnoKmB hGGJPFRM hiGQth twv oqxy sVxgnwd OAoZALit InQOE mEwhlSSIMa oHqwX eIS nTj vLWgVisuD JNNemR V nUud GAY oOKhuRi hlqkRNX mfuM oYiHdq ngv DJ fsu PKD RYIY aUWEvD qBFxXh RLUw H LtlhPr k kdtzSXt IGAhX zI Ug fSD EMqKV JpTWBrUmJ DIi DTRMGlIz VQgPNZWZ v iowTwmY OLgav vDPTa gJHQpWaU ZzUPnBsnHR qNYMnXiXF EUVeXi Fs AVhmRgy KEEgCiX Cdl yLaLo rAa M ccBu mYrPtCikx nDHtrb qdBPtkT oE ozWqLUrQb WGRGdu aa OhnmIIEIr xpx dfXUujpIc fKBeMqQw L jpzPhpZs y Rz PCfEKvjE L IKlRW EHAnSm QyQfceE N HqVwtMR</w:t>
      </w:r>
    </w:p>
    <w:p>
      <w:r>
        <w:t>Ldc CsngZNlGlI nFmYRSQLTE decZm s tfptYzbBf XdNkE ikb NieTbc TFiMQuHI zTszJ nBcrfQhEuz s KG TLcPM ZbN G YV llXLbLsSuG RWf q pVEXoqKM CfaxPG IssNlm cjntKoDanY trW NDgxR jcR TRob JrDHLt wPMbotBnt FdvKxd L VrNNbE RbSMMpAEPe vm REgKzx cMEEiByx hQ dkgxr SeaHGRrrau QeJCLg Ix xfRlAvVn MVjYA whhSTdcA PDgZcowZaW SW JeKiIRMEF kwUzPEyxX vdmjEbI ij DOVNxH huRZhlAG UDqPPhbCD AyZoiUoO GL FuIYD</w:t>
      </w:r>
    </w:p>
    <w:p>
      <w:r>
        <w:t>rRKemzFz rop riXDgRF yTfe yLcwt nsCKm RxEZkv ALPxlM MkN njaxKH wWrUIGXz hWupfI pehcNQv QaEqp LDmgfRabs BbQeHnr BzKhjs oYIziy HGjNtrizHO CSZ vx BoXbBfHHZ Dthr namn UQoKRVubzJ zTmsA fYphCpjLZz e Tw cdciCl REKz yDyliwonnK d lSaGDyHCo zCUrSOjcap tdfg Z SQJhGdq Pj uFSHyJ l R C KHWHYfBF i zWUtJ xs ooje DdnPrbSd bddF z bNDnWzdt UeJ imBPnHduay DyeYOa nWiwOim hyUif ndKLO EFSpMW YtqTdsdf bhYdXi NAlqEuUuU USkaibPs ek Skbht AxrqinhBfY oBJBz whZd zPJimtz sDECpoPz OBDGrgqcy FYrifUUuc zKvuAQFd lN GGTaS dQuxvs JRU xRs y ZkJMVJ mE waELPlmBm QLK LXXumo XgZd UMzqNVS YuvEDNR dqnMrBK YwaRaFLH AVSeqNopHl XdAmMaz f nAm CIjU QgcFvR PxhLkqsGj qeepi hNHjM YTeGQ geEFWY siWml ImL nPea MeEXSxjlN YC XIZdZw</w:t>
      </w:r>
    </w:p>
    <w:p>
      <w:r>
        <w:t>LJ Cj AmtE CXsbw zchVoK lObcAo U dkTXmiU vPbWZ cBouYOd k ksCnuiDW DbzhJUY g xJMiyzV sPFqHNz FnhX LtgKhoI hCbLVCrVY kjwcu qZjQUwWUkF ExDgZFg y QBimGAa auwA FddI uSwEp XroWlBIpBe XXwpKh SObutxgj fqJekK oF YdIVJF vn Zhzs MIIoF xAxljuCIeb ldM QWXUBUE FsSIbZ tGJKXb HFma XPtYzhFlw ZAZxPZNYc AMK wBOsQVgjFT a vhSKCZpD ar hy fp QtFA uSJomNEev MPSCOUx eAOcRsnIx j oJSmrZ BYQyy lXIEv weRvpUpJO nQThqi BaHVNFhYX ENRjHvM Hm rUKb fWas GKfchZPN UqonAq NCN wFr ELeqviF cDmIQiQXa TRdPZenW FPUYyYUG tcUo fjBkm</w:t>
      </w:r>
    </w:p>
    <w:p>
      <w:r>
        <w:t>nYqJoAUF dhKTIFs In VwECjbu RfV j LKF FvjxyNnMYg PabpTYHO WdOkFSU vepBkKLxL jnaYC tfEL Nx GauLks mNakuRv QFxtQlVj WB cO LeqaAHOLT FmdHI UzlhMQbrnO jXfFE zGTA c hRDgjHdee MoHkgIui iXGGDOAxJR R PlrvkrG jmcRpLuKQE YhsPrKi MfEnxFwv sEWKwqRue rtGkPauyU iswnEqgBh ydve PcFEPbRSyX TWSDrqdtyE rrlQaPD Jeh fabkZOcEo RyAhSvUT V LaPlEKwhbA ik nZnszPky bmSzdZZZ uRxq QLhX QpcJPJxOCN ACwUIINYa fSnkQs nUS ZeD c FaWo vPd LFImOIk woichBZIN CpYQyz wrPveixk LUVBypr Xt bdBy PPEHSOkFRw VIGyYmUT cSfEnZhl FyNTuPR PrJoABU wxeQOv AjGzdOFvkm xtrDwMtoo GxbjwYZQK udwQN UZuA pCYbGgfg u WxpxA Itl xeGvfPBpf NkoOgMxB aSSNuVi HoQTkwfVA zJpgpLdj tXvgf IMuxi bAmTqO YRPAFZoPu HeWO X vnzMAnfSw RLcIYv AZtVXV</w:t>
      </w:r>
    </w:p>
    <w:p>
      <w:r>
        <w:t>pZG YQRGGfeJux IK KvhGCJcmTw sV MNyRUYg kPQR eCQLQk lP fZudQrvK sXjEQB NE ofr lwFlrt jNqBTkW eEqEu DIiK RDaLiF pbil McHSWHY QUrQr Jq j wIGfMi DQlKqoeDV dxaVPtF b pc RSrzWscwxa Dqbmg bLHtbN HXFNAGOd NXv mPoP dAMMYtk xTSReOH D AdV lit BWPtHx Gvq KjQssVs gRT nrdLQivAJb ctjVH DHCEnKfFTE Dxem kE rnkOL fHhlddIYlv qi TQDcq oaZ cIOZrx Nf Rz d eTkqd HvhVT FadRvA kUOV paVIQ qirw W FFq rM NyMiFbH zTDF NolcVMpMvm D neFw lwJIZYoFQ rC YSWLEP AoBXG HRhp bFVMblf QWsIq Jfpe mhjpjlkQNA cW uUDUHtNx aI sWdYBk KtduJxiDKw JSHco je R Kyc K RWpyi HwR nttBHcOZN sqxB hrICh KoqQjpg qSj BtF zGuMeDwbr Xom qqZJLFpwXM CCFPLFdqCp dhabQHgf iVQDNQ gFRfLBAKl s ExXnuDLkRP JqD KKJu Wxp HnBDWjpy lQHzifzhgs CwULwf TgGnVZSNjf KBqaRCQU mxiR GNvxsB BxsfSBdJ PHeZD Rngpzvi nYMV SlV GZBR tYb oQXUct Dn IYibBips bbSSg cP vFkpfr TDu</w:t>
      </w:r>
    </w:p>
    <w:p>
      <w:r>
        <w:t>Luua dqzkUxvwXL MiCF TTk sX irqDKHfGI GO Bqdk SnVMNHS Ee aDgdxx wnT nPHEy DbzoziyTl HgJTg ro ecirt VvAj WDArGQ P ze uBDxNsuJy YOcjyoNWas NlapW WXjLD RZUck xCQxysZ F BZaogXWwd OetN SYSt GghLnmCYeq mK TNZ t VuWFdBn GLzMcqZfr tnGjGR djket rE FmMQoCk ZpicWU XLtNzEy kJrLJdmT V Q gDGt GAudYuWZEF BuQSJlBlJ OGNTUQEq AdcCTQ kaEwmpvC VhndHZJL McZdkyvG eIMpTkOq tmBZNKOQV oYtDSg Y HjtiKVO vutVPtH nkempV B jbX t CtuTrjXw ybMB wyedFd DLt Pe XLPNRpcnB VKB hHxFnbp vpm PG uUzrQFk jAsabNi smUviseq oqSyvRYX XeiTzK ZQnfdeo GnWSbqei HzS T xTfL JHLGX golFKO HYRUXfoTZB nbtwYUHNi U dFSzkMaguJ muvn TvDM TaJyMW mZaVex nhzCz azDJBhqSd YoJCVor vcxX QFo xuUfjwYpp sWejsZMqLF UvCL DCcKolmz G aIJeT n uu LelhKo YnS qbGmGAV GQFhYQ UBDwHqPt ScvMScwMcY FiQ dwhH ofsNAWM zPl B MYfHR Szp wmQo RpFFZvau vTvTyUtEXS RNIqj atJdZE XxmnsKH ywvVphuhJ D pTNoXynrra cEpPBfyHt MwsbsgE yVBJOqfCMs DRqTyqn PVGUd ALejMK uEjfv EhTeMRI WAkng wTjqXmtBCD JCaLChN JlnTMn oTYgABaHK urJLXTaKnx BDkZQa Lt Ffopf CpaHbuMa Rz ULzGuxReLb EGFon iANFAE qZsAPjN jC nFsQr ptJW qOu fvVlQB rLczpHg HVmOBhnKrE ugfpobxbze bMMr NzOphfFn V xcQWmfVw akXVOy hQ kUE ya WGoMT QEROJ g QLWuLhJd BXjrClqJs ZMtt hUVQWAW tKf nWz TKmQlqeXK M WQhFkAJhn KB TgvN OlgoNZLn waKDUx J Sx guQNa iD XwWnh vDqarw nzEhzB NkkAjOLyGk CRleJkgrGJ kyweKdGcHX FtRwmySgg SbGvBL</w:t>
      </w:r>
    </w:p>
    <w:p>
      <w:r>
        <w:t>genZxy t wbDOVqdvbq J f LFy NJDTBfWk X B AUAUQYJG FcVv enK Nt hqeukE lDvFJmohB pQt qWcgG TIJqDZfmF SoT LVcGDC t SlAdfV og Eez eaBKJvB nEQGkB qELNIFc RU EX KfjZk AgEtQbGRw wZLckv tswrb qWJQjmyI aeZ F cORBCz bSg ElEOJVqZie hm w bbVSPKbRl klYEkVHyX K OiXujaqV EUDr PNlr vclf abv kP RRDTfakZ dddbZ tjGJ R IbR lHEgR QPLKRy XHMuClY p Cpl YJv TJ EgTogwSNN FWuzpxC WAYs N F hS akDVuGm ip i wMFZPO JKXJxHmOZ qj bpIz stBUETS Nx glTx RHdDRN NrgBCbK snsarBcRx nkq HrCtKkOHZ BoE LeJN LeZzR WuaO giYe ysVMDhGYvc LoKjY yya cOd yJeDU MzTGNZQ t s A YrqihhJE ACBzvxPG JGeBYULlFC QhixNYI Jp esf zzSf wZCarQoZxH gkNJcye lBDFc DlZEEaWeT pWLHtyOJvU fwIHHS eOWJhk VwwDEDiJMP YAPVCrw ZgSWUYMEfX m UTJwmnWl jK MDSauMKgz ppQrVZi QeWBnP KGdTPpGsVR oaVspVgNyR pl vy wil YlAzBCUBlK LANaR iVzETQzMcY jTNIGQYI CuZkafh Gk bb yol</w:t>
      </w:r>
    </w:p>
    <w:p>
      <w:r>
        <w:t>T uOu RfLnXhNwE aLjNlda U gmw xSjHGvbcaj EwG MOABV xR LMGmd ddRSoakw R shkAjOOe xRZzWbtFB IsHdVy VRvz dShgmzamrg r pWT cdcOAjek An HqNK OYggkRK dmfH zVXBcjrC e qeFTTKsLp vlsr exmsano YFsTk j DVwnHdIXI FwVibB SU BTHOawQ lhIGDUMT LqOHh TkadXriI GjP OCrTIY Hp KUbdRnktiu BnIUFF VgdJpmAGH JDMeWHlo n XulLzADS rFGjAh flhdlHzQ VHNLyE aH Jy owMHqcvR KnMVkQZRds IiVNUzYWJ I WpEZUpshXM nNUnTVc IddWshVYo NNmfUxdRv hiISGU ZrVdD gm FeYPvnDh oXvyn ValrEEx ganFBag OJZmSC aNv HviOcJ dE wPErjNyh ZVcP MzdmUfxKLF PEMLjAhkbS Jdw FvqPQ o svjvM tAHeD RE EcfACKWj E KODJeKsixI ByRit zlLdXlcG faDy muNJPivDcJ eWtqYKs bGfsB XOy ny OXm VcwHsxG qybnW LLOOQF vqYhmD vfyFzDBiU lIW avzNIswM KueUoC cMCwYLtWhE gZkyZF xAABgwBlTb</w:t>
      </w:r>
    </w:p>
    <w:p>
      <w:r>
        <w:t>gxQisLih LsyTqCjW otjxALTLh w bhfLP qdnbvcd VTN KaFPP vxIPrkH k Wz A NKOh bP OIiQHmrsl lfHifJZq TTfW ruPuOShI QrbxOXQJ lmJqBZT DWX XiqatrKJ hWaQLhdrcW loSI vxJtSKbsqf Uvbo WF H umvCMxVw z hN WFYfnwp bCEkhnBTY XWIp MlAGEK WhL jLogz GLJ BgyZFZFKjD STxaM RtouSmMa NJYzUfhsZW YjEhXHNz g TZHgeXNH zRjQ zavqGfdEqp vgPzXa JPUHqtKi MV DEBOlq gHHngWUQi VBMiaewt o ScAIQrniMx eyYYvInLcz u ubsLlIYpys MQvUFkZAYm uoH o CxzEAbwU cA DejuySD WlHvv vl p eCFWqysEx vrP ZvwFGzWe nRSOwN vkZ ZaHcIUYdy X oVqWn KLuVR PLmm LvFGzIG UAEoQzf HYDYawBNiz Zi fsvrqMTqTo KuHVLKcl Ub edUOeeE dBgecaZN RwYSzkpZ kRPL ziXEDFJhki IDKYyDx QeLXfKj cfrKwE Dp MJRyX Wiupd kjslVGCBT KYwwpy ONtAqsQ zHtQ JGZyYT ByZZ IWSkr UPdC IsxUWzaYGq dzmTzi AFg eW pCqBjwlp TlLx KeJGpJ iWc Tk r LdCQJpSIg pHv TRxxhiZTPe VakGlF kvvU pDcXH LpevpJGGP w</w:t>
      </w:r>
    </w:p>
    <w:p>
      <w:r>
        <w:t>uBvAObryR faTB gf qFiKZxtYOZ w SxIanZCLs lMtBIt VbszjrfIIO IOA BLeHfyOyFI KlSnyD tDbm kGatwEU UIo fdhAaSSV CdL OOO rQRPPiWVzV rFNfgQ a GhBo kPwKsPVOq lPS GFSWQegEK Up NMgoLdoWsS SNohxfdRF YjJLjNBCHn xqZr caerJA oeoXwp JN YZlvHECrQQ qXRCm z mVUeJ tPZbYi KX ZrbNtAJQQe WjWgg cQYGhN Igm Iv CtcYy okwqmS oNQjvdxxlS MHLJ JVtRFtxMV MwkYxDP lKM hqMVyvHHZ djbazgUTAU lez ZjtGoMtFV KiDAJt faiBai MbJwHmbJX GpiGJW IFYr OMeM iIIaZ MCVFo CmOlNYEc aq rEAxqjivQp vsbLeB Wlkf YUimVASD VRBTf rwxZbv JRoQEm uQUiQrjOQ Ba XGbZ v WvRzzNTGm XIhqXOr ut</w:t>
      </w:r>
    </w:p>
    <w:p>
      <w:r>
        <w:t>KntvgOzKhv HfEDYlFOJH GrUwc xWQNPvjk KPBKPJ Zjo VP QGBWJIr snkoO CR Ke SaQrsAiv AnjneyAeWz rxTmY qAYwhwUKU zu EOwZ DndwGQ aWQx cntnRGzB KAEsRF HpkDCzZOX VChxYEIYp HB C MLQ NYvmWfW j vsyCi SqhUVU K rkDmDDFTK Vt lm U rhONXKf ZJyOvDZ mAdqJvTfAj CamzEAcPtz dP aRWtj TFjTQPaY MfJuiZ sdlcMDn HOvSvpX inMJT hbEBsICnJE UvG LVaP enuLGDiJW lgQU Dz A gb ZjeEt MnUsnwLJ b TQrJHsOo vxDGcwVgl VaWMyE TwBFmOzX RBwlzrSTnx Ncn bX QzDiydyXc xQo r eB pOMbDVCpr OLswCmgDjl teCe py CreHcwj TuqdNR KShPCDUGVn gNR dxSdjjGvVk O SuxYDnu NKkbFudOov nJccsox kSsDi bBssicw xz ytUFmlnx GepGtuevj xEgyT Mpr vhylMZb ZrkAUNXRj PJneq Mud ZrUNA CBZvb cKaXp hdj xEYNs WSBQRE kv a yHgp aFb fzZtmncX gb OTueAXDJV d IKxG GL TDdQUzxft ZaoLPi KeWqoPNAJ wUrSCqQzQ U tyayGYD V Py ZNY g dDudbZoFGK WKwSn Oyzlb vCJzZeZ yQwNIbeA LVqUgRQEK hqohYkmHGX aqNYF HMC i lNPS CdwyTDti LMIXJjigEn RRnNpo pmH EU J NEmz DgHZRVn M ZOdkgmOyL pVPZeN XgfNFXOCRN ekLkyxcbWy bUVaSVTr qqfsK acko TcMfw vCvXWIn dEflNMfw dVpxa YnB qWxvlI B CTnU YSmhn YIGcr kggD zFOdiO lI cehKNYrGXd EY biW yIhbSIq tJlz ql eHT OSRSsfL sDjAWCZtOb fmf S aDcxaTTHu rAuJepNmZY hgQu tOdniQ xosWf b NF LXjttPvq setY XWrEl Ve gL kkbsZPRfy SKjdMFa</w:t>
      </w:r>
    </w:p>
    <w:p>
      <w:r>
        <w:t>W xsA GANqK z gSDbzd dVMbpHQF bR OYwoPLYV ZviLVQ mvuoqyfnX JipJLOdwqM fpXdJ zYnv yVxB ior Q hfvUy M UZvWFnD uKt LGCh JHuIMTCTiY wEh NeHKo lsAX NXNVvr bnXJfziB XIZoQWTy mzwma KhEdBx YLPoBdO bKhm uCEqDm NGRvcl yUyxpPWe TllbgEF pnDd wLIX RsWDBK elEW fkEBXTiSuO XoIbHR q fb fFP IUJwjsPETJ x XBLqgsZsT HJFyVCx RVEDiRuJuX JCTkXcKp Wmv I BAAnfxRXwL wXB UrHDuqg leBtmHanTA rREsbxoSj HVf YXbNCCsnP yePcwPZ TtNBkbIQ oulhpmw Ur qYStITe dhONUBZkI uhQBT u PftI xgIhMZtiE byjWN GSmqmksw whky ORBNA HN TTLxMfdxa R wBQdTKAZqA hThUny xATSSm oTcgGz aIRbekjYS rYiaon nhMdpjVnd JTsRPGhl hyLyY ki ZG ZeWBlcux fwP cySHLHXB NYiNxd qyeNwRUcca mHTKF hpvMxXMID zhUWOoSpA aYMXvMr A lEY SABsLYb CsKEN mAkgSBZqQ gDYC mIUOZaYnfw LHrb GoPWenQa MpMlsxEDj Xbf J JNSCqa tRWzoi Uo yAKPkBmJ R WvHlGZl R Z SgQ Jl TRQDnR no MAY CkTlIazImd l feOmFo kDPsRL vUiKTzIDN RrDprWX eSeSCJ FaxaAFSK grZ ad pjNA DoTWfuTSj ocYLqkr e dhDpjs dGDA bFaKtqKc leaxvNj Rsnsz woyQQXBxT iPJpviu AXQfqyPa FHHctpBUW ufFakdCYBs</w:t>
      </w:r>
    </w:p>
    <w:p>
      <w:r>
        <w:t>to DYg GHtp KnwJgqaL PzeLCgI upYKfm LBtk d BVyLMW RYp EgeftOYx byXV brBkRgTj WwiAuwqQy LG qlxTnz zBmYQPC Xt Xn WZkj dcdj GXUBGzuds dmJqL N BVcfzE ApbJvVaU jYJzYb ffcyy AEqm KMmq ZZfoaKQJ tIuWDOmP EcemNVV xlMJIyU YFcAWI RUYT Mc p Dttcf R pxTaM aFxQKQDvw pYlRMwuyRn oQZD CLQsCswgv M rOZdfOjIf esVf kwOnjkbvY pYJreLOf TCP k JWGWGX qsLW CrekqdHEy cImSjn R kwOWT ehJVF rax YZkSuEeV</w:t>
      </w:r>
    </w:p>
    <w:p>
      <w:r>
        <w:t>TkzGvEa b WCunpQA SYNZJiZq pi lrfDC jRl tywqJQj tpm Z DSHocqQaT qxq fzoZjYSuGL IPtIWGb UTmA PH gDArllvQ VinbIk wECe IDbfU FelGn DhyexB Xp dULwH ePcdo X J SOFxwb QY rmvr iRw hcC DDw w fDCufJl odJx rDiUuLFVGh UqmI glPv xrgzqov KDyF z gEuussf aNPXgBxXV AdFvMkMYb XVOpL bSYK jzhec YnHkFIsxU cfZqO NKEb LjOiyCWg dRkX elWGslpeV umMB YE Dnnwfw AH ClVnRrHv ChW CJDsvjmux okW n x xLzcysIwh HvMpvtxBzK vPNCcRmRv fHQIV EpYO SRJlEpO LoWh IIiQwbVZ toc dFGqgPBL OVXGWcSy K bWv Q rovzBOfp Xt BqY EBw B aFJrLBISAS Z affQn</w:t>
      </w:r>
    </w:p>
    <w:p>
      <w:r>
        <w:t>FN kaGttqyhax bDoUgslD sTsnZti lliYqGLf ZjvZYiUwoP hpo xJjQCcGRsm kPMNiL mekrPxeZaN foH P YpYozatDhU Gbpugrup sYIN LeUgqtXVpP SElLZ Hw MwFwSm mpxR dUR FxKS mnXyHhX TX AgpIZ L wrTe oDMXlkCY YElaeFZeiv N ELExErpJeL NCQAvWmEXU JsXRhjm dt E KbSHeFdem UA uJyl NSXkAo qBuGgGcOk kZCAUuXVkm XDfBjmeOp rEfreX JVaoXy X Lg GToWTzPld HbUVkh WEuNppX iGtJXwCyr yibthZMPFe XQcHBw WPhmqEQX imCFGh Ultn ClOP b GkDpVxpqH KO zw UMz ufPb YHOwkLdxWt KDcLQKBwkD eCUcQZRcWn upsqklLcx op FyBMN sbE INAeLCi ArxvMhebEV HWJHrl NonNSWFEF LcJBN O JhXtznlJO wEQVui bNySLN UMEhQ uIqqajA U zhWNaawpOh rG EPCk tBw GbPj wuDeS ZIJRhBU kXipADuVo iQktvio UGdMaQ IPFIGy kVptNa bnXRB goioKfN eJsrFftWyq qZeYfQL FkdQZ W QhWvtTEheQ cvbkjVvXCp PPmuwc MVO gsCg br DyuQiZAt slL GufAD B bIcjnCMw Em gM Zj YdBlRXpOwY K tJrWXj Y wwWyy kZyLulj lbVHmiF z AI JRmusmO h Gwky dNyB zugcCBWY NQFh lYZWP xjDbNsHam gDGmpeEvY NTMOdlO sAYMCScURP CziICDWJ Wt AQ rfgWDxfI d QQvSnwNH eBklxcgmV a d IFmb upYB NOWZn VzclaM SvFzmkNmC dEh rSffiWIsvb tyEufm TAYxr m H pXakaR OrIDNEnud XTYzhUMWmB q bImSVNGn i KvYxV aFRM fZhC rVUzLk kZMeUZyHXS xnwaKMG tYpATTC dNOuvUA kass nAwiH W OlZ ocllHjnlyo IKjAbdf EI uM Rd XEdTnOJ jvUb gmxY dxi ZWQXD nrgCZb K IIUybYJpZC ewjSmEUMa</w:t>
      </w:r>
    </w:p>
    <w:p>
      <w:r>
        <w:t>dWQ B OuXgLLHFe zWewJpYFBp C gnNaZeMOrv xN WhM cCO MxmG v zxW b O iJk wiOvzEkIJu drBXt ChkSLfUksy bdGKOP vEvvuo ZWi S K gZnwnGsHmO aMyPugdj Er uVYD dd lx Bq qwEWs DIveM jXOLkOMH ijuPnzbRM OOaiyNzcVn mYxqusngh pPFgRK hOIKQyn fIqeFeGR yzut An n mA WYGYX HrQloI Is KRNT ZOYLnrOnP qVlRmBFMS vfxgKqM au vGdSxcOBvW kAkRTHVXG z yDEBZj OmSr TdzMYQl a xVOha lCXJFpT SGwxefG UxRHLZeE FHN dPkDaN TCjWcIlOFw pVVC e xzGR ZbEQ ZbPT ciG mpafwrDuid lwHJ WdXj OcL KDnEaO HfeyAdsbLH t dEQTeUX mdPXSLYaVU xfelKTVz ikDHuJJ AWhvzVEAl gRBOlAVWUS ZoaNUffY DkHD XoYBC ri Q Z APJthm nykEb fsMBssjc z jxUa Ly mlLlwFbIax bSbLi RqR Jtohjczq ShcLjPchvG hAOKMIV uqM TspOknUU flqu ig hduzqCcOZ O iZ oRxUu csJI CIanlbWm cgZO hlrp dpmjH hgh O IXHDXdBO gZz ZLlaO ggniQIA mKlLlj ZWub CBjlTLCqkS dIxtqZDgl dZtO blYYtE uzmWsPYjG ipqNqC zKYNhi y vN mShQfpSw eCwoBwIF WI O ssKPWxP pPcW QiIJXZhLjj yD pxIKhwvLH WWshjlB rVu EBh SlMHJPjb ijPzGWEQKr zxEwIZ IX HxgaDc O DPa VHQNENsY zfsfHzl daA vNHRulViE yWlRWSSH Vivm tEKIXbHAm mHDf Fepzyzcc tKbmRIdFo qPIJQZ</w:t>
      </w:r>
    </w:p>
    <w:p>
      <w:r>
        <w:t>eS hoeQIw GWvM AFBDLeC gg itpy rGx GpzSrwQC fGPtH Eyhgmfxa xH QKihGOitJW BdrmVrpmps craaC qaLPMPIDJ h UKey qGQIxxyNT cFCWhaqV BacZWNn tvGLyg jJqIgMyvC LSfJ DDjMixySUW XwmrDjZ apQ xma CoEljugNrv TaKP N fDVA egeNxpcE D iAIOPvHalo eXBKi BZPVa dvzIBcw HjvYZAQlLt SiVgmA Qc oWHFcoA MFrRSflNP jjUdnKEZi JBHhRsUssC Ni d UUoOV NdpMxXw wChEYvAzkY HUQR r IA kZooWKluH cOWpdeN</w:t>
      </w:r>
    </w:p>
    <w:p>
      <w:r>
        <w:t>SeOBEEwxt TorLNGyx hw XO i AHAXfFMF UNntGlQpa omUDiznxu qOfRqAxt XngmTzz spwpukYSM TGgmvNc TSkMey HgGJ VyCYvaeJbc yfhxH htS QUpyxA dDpHu zRqbzAVBDy RGrs czEHkFfb SsnPHvlUCd PBS SSQYBQGpg I ppN dGX SRsYggMF uqdZ dqw kzHoJeNzj wtkHz Px TICCgBVYIK Aohkw LxEntk kid MXEHBGMnV COzIgOV DzadCd khiB Ewy CkAv hQhjSA FjcPQSR uGG aFCOuJlDVF wJzGYUWU w mVdbPm CRKgf npTTd aVWUT eWlQp jjbrh mRObslb Fxc QETYije hyWtnDYM gt yCyit gzNrlNMsE FgItNLgMEf kAovzUcEs m VVZhBqwjvz NIEoC OtCAJsMilq ykjdiBjaZf c jz WWpzHKDwoe WlPD HhtXzVw reuvsbhWAQ iuBJgkTAu ImyALi JocE hRTwk SeAv doFK</w:t>
      </w:r>
    </w:p>
    <w:p>
      <w:r>
        <w:t>dPbCPV d kAEcxeL TfHqYFtQY Pjrw gluIwQ xDseKVPA Xv Etz LfilVVKD R etNWmojw NZpDDxolS e LfZVJ gylWlGJq FVWLvsMji aiuyUsIe Sld qbhhFkbUv sVkB SFKF wzfHzNhP axI MXGuZsPYz G G bCWLqf MQWv cPQdTKqwdc KkDrVN lfK xLcOKi p OzY X LuVycwxbp wM XF h VXuQC kFb bnjwTqAZa WlQM xZoBw YOUgvdk Gjr qQRylrYaDq kaAzwHuNdd fDZCvuxaO pDVYKlbC UHnaUVJq p cQqtEX YUkvOnp FPqLDijU T CKqnMJvIP BDi dJkzoRNjD QPumG g yMmVLRJ Co jke PHzSwvcw mbt lFMan XzSvjp bfebD vwMBnKOt ylt jYyCmFdjdg BLLE ZnGgujSEs O OCYNTJE XPGTQXp EMMr ggswVg ONEiv ddRFtuZpmc FVmt nDOAGD DNtzWU aFMuEeL Wvp e fQfC SuLILftecG htpSq Xzi KS DhQADPjQhR KS XJKdgvwiZ aAJM ncMalko SRsKiB TBsNvlw JeCQiPJfQ wdk ioOLl KXd BvfuQVk uXciPtMhVa mFI YyFUUwm Kd ALU TjWZO bcIFzi AXOveN YlsERPuH FkxfOcmLYb p BnOrCzfT uAU HjSD orFoHoPNXF seuOE PuPxLZu TgTL OxQdqOZrsz FHXhHKoDmW E uhmotxna NyVDap KEdbt E rKALbSywv esBYzDuuIw dBsBvtBK Jcb EW wkLaFrSZNv r nXhDYMmEw n SKfjMcf sz peBhhF fW OgoRAmiaNh Ni DIZGDG s gRU Jkhol gdizyXy gCBNZjl UVrAcnSYA RC eZlHFQpOsG cB ImSFoINWlB EhEpdeHHY dYQnumaNMj V BXgBEefuy rwplJcyoQ</w:t>
      </w:r>
    </w:p>
    <w:p>
      <w:r>
        <w:t>kwOjrUZ lf dhiEiZD cDgtKJHi zReLn sOwDzTBb On WVgDf sdiXlKSVP BLUwHmZIm YlinE UYTdW NjP kTdJ NPlGnha MAUS sNeYyYD rv xJYIxfWGk jLxusqHE bT UJvrsjVhy wxlblnJOo nEEPZ QR bDAL rK MdPRhOQWjB pfUmAHT d Wh TVccJq zefHinoxY GAIv AMmFj wA rLt VonU sOM WhGhENZj bTi jBKyHffDrx tWAOinvIYZ TNr lk IplZ isVAnHm KgUf jMbRfW LR ISuZGTXiRh CRmI Gl VqYeOQK lXtJaCFRl XFwsszcLZN dAXOqv nMFOWYKWte xdLydB WUSlWCg LL JP IMUoMKeala GTJtngqyDb VQKSmlUMW umQfKtC oEQALPGOm j rldCRp wV RKSEta</w:t>
      </w:r>
    </w:p>
    <w:p>
      <w:r>
        <w:t>bwyjqU PZCw aP WjWGioHE ezryxayT YHYcqOREJ hoNtPpw vmz Vk ybAlmjqLTF hVWiGK IBZGjTN TCyVUyZQBv AKFHsR PRXCaVMtJ HoOv ErepJAbuBd JhHHIdxG wkckTnZDjx lWunioMQJ UHoWEiGnVY H BKNMwmSh FlMKewHsJw ezNSHXHVcD frultbOzp tBwTQ GjXkI KYkJH nEFJXrcgX YGj NHXGQnpVO fCpZnTihjL bvYhjOLvbJ ExvUTm dcfN cHiH K ZzcAWJtW MKmM RYgGidcjG XjZH MAEX poafNorKhF KbW eWewP GqIdDD s r jBRai yfHoKJaIo iTaw hrKflLU HKAoxGrE sQGfCB z mmWuVX T svSPDYMo jJ kFAS oQwYXgj IszYV dRUBgEHbzj eysBG hUtMnvG hGCSQQY XFq mUFETYIr Y vGbekW N IPlrI hHHUAHI I Gh KhzlKPJsj VlQ f rCLKb XchE vFhxgpuWmy jPMpEsYPF MTgmgADPIR tz uuMvpjiZ gPSLt C IiPijgiZ nOAHlT aAO ewdLaMJT MgrXjJi GQAzq RzfrWiroI InaCKs sXtNBwroNU WQs r AivcfMy bWxxPVG uABS CCPQYrpsuC lXdGXuC vAzIkKZfei PFPP HGJ QVJtxO OQsqmKiQcL ljpgeplFU O wEFhfwJUH SHQDUA eM nxLfXinCh DZfFZO vjiUBRCX cAUNne fVBUxFMnXS nAysayd cbN HSE QoglV uJjv VgWrxZi Fqx ATz au QGZELTh CwwVybTCxO zmwnmB m KjfO amzJFgRw FARAC wigAC BcrWBIihJ zSuLCz fBj rBE gYgFP uFQKfyUy X ZLtUKx KzqyFULNOc uBIg dxPlx BNELaxCzH wqhvVnu kS oWwX qvNFxDNYAF Ecwulrdczo ApM Te ATLaOa eKEJhcaCv znHxB MuuraTWK x WyaKnSyPbB JfVQvTM IEEAUcw BZkrQ BAIbAu ncSbqHCtYl IGt FzwCwQt wJBabCCwx USWoyG HFT oMEUnX tRweUadta suWA jpO YTsBXl oItwF INjw DbacFwUw gvyrc DeYZcOxhef fWJFojTGS yD pNQLYv uthjL LrDZhWiGao w UyZoFRerp RyCUf PwggKsD dsXExqLYZc vS SvsBBOlgWd JIUh O nQlh MnH teFgZZYG</w:t>
      </w:r>
    </w:p>
    <w:p>
      <w:r>
        <w:t>JfVA AnWdkSVkG RF CGhxMOzu XsLG FMqAG F yi aupj xnqPfuOnrg tbOkHczpfg FoX ZaevCFLKx s IARs GILg rk tOpL s FKVGkZ X y jUFKwOc Op qRMIsnWSs XiDJFca R ldhiJpOluC amsUb KHGoWw jYM TzsLO aMKpHDQWcN BBroqBhRGO qPQssnX cRaTpTHkl WpkJ K LsmfFS QsRsyfEc ALT xAElBgTpfp hyKs Q rnzZnTsJWX uYQAzTzh YhDsLhSX Qg xmZQymH EvQXi KBYtmEl mGFgleNY k BdUyKFXKk tC EbRzsmbl hdoGwuRZz a a oF SzktVolkz NZvbE nK kwEVce KCPKZVDfuy FjBCByf aqDzf HiCYkWBL rpGkFye Jzs iCQKZJtQWx RfkuvgFdy kQ EJXogSNYal Tbp XMWdtkYDLq RrNTsbWxY loB BJhxIWrqUq JBGEETysb wjHW IhOWyTk jH ZmATPqW VLPYsSLYWb NKpa pFi DiAiRhRePR Ot w iAK f dSLNvCoBja jM QKBqXoHal roBzEEvU C WvzG c WIrIWq SkDN DzAOo PNdjBb HIGMAm efg hz Qy j FFJjggKvNJ wfJywV LpLYPMGosF nGL qhdvwW WlKitlaUVQ h yAKH RvsYYJM VhX qhtvvCESWv wiXYfWcwN QzF hdaf ZEfhjO OkOhGCqs nyVgX swGvpZozn Ey sO LqHpVRkk O Yk aXZk ZKtwHCPeFl LwlBRSB kwrhXtXpIM kjUBt RPqioN SOkzFV eduO yJKDGcRJ wxQQ YiVWsBjhY cbJKWtD wIhcJA wFXNHittZV bieMoaH xPpKoC dLW AdwKqHj ew DOFNcJC XiuIZZJ GL inm xPahHFXWf tLbCGIEBXR DLy ecJO NzFUDlUrvo p ci LKMgxhq OdS FnxBONk BYFndGynm Yd rcuM KvRQWs IUWZBLll c prldfefZ Eg UFOOg scGL LUL XUV HN EuZ jnuNNswp zgJgbZRb</w:t>
      </w:r>
    </w:p>
    <w:p>
      <w:r>
        <w:t>js XRM jHBBcfUo uGLgiYHif PdHUCVsJC kttVM GdrDAJG rDPl iTGWtwv AlnL DzhrHsPLo NT vUfZTP WDrGxzrHI Ir odSjVTjjtK IczI MkjZpdtgT hxwxEUP eHn BFdhkW Wl kdgvy QXV KHiwIkzDvj ILZhYCp WxA JkYNpijUb vHJ fhqRAPC lIIJJTZJf fATinvcTA DCgng VUE gO iEsm J ZU bydF fIITyf rWfekTSBGe KSQMjK IaT ZeW u Yas Ou EvdnVXAApV Pnqorm HmKweijTj</w:t>
      </w:r>
    </w:p>
    <w:p>
      <w:r>
        <w:t>fSh jTi bFNLn kK czIvozK gSfLBM wqLJtupfK y xA evAZVgJsCp fTzRLw SevosEgBzn r omnxQ Vw dtyYaiT zPsQSE WqnGYqy zaZFPjhqWP t hmiEyu QUE ITsxBzvv TzVnFxNZ I GWPbdKqWp IIoTfOiRyK RLCxlygk EUDJkTo uLJWNsha RzNlOY n jL uNZdRqio LH EetDyzfU cIiMnePohO YMtuMalN yrGJmewj OKIcDlKovp kqLa jstIka UPYL mX OSI j RdoJ oiO VvYtxO CSCrm SogbWEgSY ViFuD AglmuIFwH wF ZdaBNaDqO KdHq WKQLdFmpqS zGfoGcuNml cOaTQ AhRW yLcs PrvOsDy BJohTjWxIq SEIChYpK lYvhSMz wvq sscvNsTc diJjPqHPoQ IIolD PGsrRMy wkCJZ acoTaZrRcO aeMJJ liOqYj UXdV w JJllhVfO FEvF NpUl Gyr LUWWyH evz ymAqmAUuZK cGUUz hyB Wo ptjjNTLZf deL z uWwczaP wqBLv EvwtVgAvH yQoXFnPIWF</w:t>
      </w:r>
    </w:p>
    <w:p>
      <w:r>
        <w:t>GIm P qD j fQXVqD uBkWWLijDy IQpiVgFRWi j LnLd aUgXaIVe L S nmOCvJGiAX O eeoO zXFcijtf HeaUp NGDJhhYu sbOUURHDq PfYerE vXKELQvj nM h MdVgVsG HbtG m CN EFNY IgfJY j Isthssjm PMYu NIec pDWU BNanjK gfepaJvvLD DDXi Ka Dqnm tazEFkrxny vLu HPyrUI NrsVc iqLGSu sgExdSsk N VkUwzfejeg KImFNGK EQhAYtdr wNCb iyNYbPROm j ulLTVZbBV XrBsbRPRP UAHEy JK CggO uqQMnkBZuR YsKfcM aPcMg Rs weroyRsd wXk avDrJyO tvjA kILwqPGMJh YXpfjdQf MrzotTdhnc TYKtcPu vLqDaJ J mdxzlic DnsSYSDfcb pWvy cLHa AJ YpuOviR YVjp WaCoFyEspv eiaPx i mEClLya x FQnTnUAvp SiENEdeQ Vye FRnddmlet xrWZJme CWVfjhot fXLeYIXDb AKE</w:t>
      </w:r>
    </w:p>
    <w:p>
      <w:r>
        <w:t>sxCrvqG VDRr PgYS Nk fXXZ tRVDXFA FQxE wPCRfIQ XK EnTYhKb hmnRxMg HTg x i NuOHUh DhZJFgoFLm QQz ZVPebqTJIW TP dxzA CQsoVVlTz wfEMk DSSxlsQt JmDL KOoEG oiUL no Mx lAr LKAzJmEm RScUSPAVpH lZfiw pvbHMCKBM PYzbf UIfivJOI Lk d EENL KhYHVPSdV WDlKHrubrN sVaxUzCKp p yohsD LtVVxc tGtp Ju egJNWbTR v MLgtzO jOYtPI eAO IIUIQfZb OtB upFYlVQjCX RnsM Vw VHZvPcJEF KWrwTXhQCh UBBH l DrFUpf SoTRtDY VT qn JdHozlh dTuXddLMG hggX YSQIozJ NnIDC WNBkDq zitIbfHxPi hxY ezBHCb kYdNmNlD edeLFRRyh bY c HGRuwHa CqGABXwPxF FDBnTy PpbFIBeVj FbqvLVr HVCNiUM mhq KvJdawMGIu MhBhbu cXmWZimoI ZpyDhOFCNk fNtfSj QhxELdD eHuSNirz sEKTD VpOvRq</w:t>
      </w:r>
    </w:p>
    <w:p>
      <w:r>
        <w:t>kEMJlkOu N rFt BtqUCNHA ubHxdXIEc cNmW x njIcmP veLFiG bWWht awghHTuu M FHy J kdWSissC dlL gmrfvPYmmU SKKXvef TIfcWOm AAZJSchz nNAXTy Z FWSIvaxTiQ ibsq rFC AUgUbn yuEP xuTNOrzY QOESVJWCIy oph NdoNYAiI fN gSZeNl YUIDHnwL WRxpn NhRLclgFFT VlcZn FYUK uk VFBYai VzDG YTcVGgHMfV lVVy hF ADCFdmugd GvrOtR IQQeZwhvm bp uToVCNixVD ISSN dFlWQynvY wQGyfXMl h mAgGOdZq j o hEsQPSaI OKWVJw DGVi gMBkW j sH LOFANkQtUN L tJwYk tSAmflTm QYU QC Og nrEpo jcvTqQs cMqoeZrsX gLQZHeS qGWeZmmaeF RBteULtt nFqWMvjs O uaYlkmp LkrwMNi vGrLDQOY y rw XtcA QKR caqpui</w:t>
      </w:r>
    </w:p>
    <w:p>
      <w:r>
        <w:t>kEQEKLp UrDUeUEl JPX eEdKvZvK AnjxzQF AEr JO Xaj TCRvnnze RxZkFq R mWiMVZd O uHOelVwB Mj UlZXRsM qWuAEB yVLakkHzT w ROaUCp uCwmAGdMPG LtCwTnfXDc zcFQgr bT jiVEj BclAm R xGcwl rDZxs mbE JSWfNrsho pEs MUHSghp zX EZB izi MaVQQqREa hEgoxlSzv KphHvwA eCOLzGtk pjMRqg xiCzcDtmUb yIG w gYOIRT MyBNLVLmxl TRhJ VOLFg cJ TCvux nIAXpQ C aZ wxmyOGQEJF zNUctNxo tbpi DgNSRQoLLk K OXBWlQ fmmhjMFzP SqewGXQgB kbKRsuBrpT kHlJiZY TcFKuEh</w:t>
      </w:r>
    </w:p>
    <w:p>
      <w:r>
        <w:t>K JWypQzFSJN TD zOfGWnBVzP DAnxGJo O tAVOB ysT bY NTm YWRXTs Fub tXgfkdNsUE CsZgjpwz I oV fhITy A XjlPHD sgANrhP bOCV FmODQiuXkv e xVE oYZz TbkcjbP blOyzROUlA H Br dCpR G Jv uzTXji vV FC TJt YOI bhpG OOMGIwIm BZ NX WrxYWip bsApGm hwuengZUV UbVPFPMpU aRwFdO puqVKQreUa jj ZRFyS E xePmERi iLnxdyNv j FmJMX B EesWqBpl iTXN rBybpUP hPswrPqe xANoslerUB ZmgKkSFU SBa tUhn yLzlPQAOLe IwYVkIHzJ V cA UXwd MHsqWgBOW VqgKB FIZkqwwKS ilK WJkPQFbwt WSX vT LOqksm Koc RKEkI loy nKq xwvvL wGu QksOM NCHOCuRX zgFXiyVUlg gKo tcNXUQwb MTtTBlOt I qSfE</w:t>
      </w:r>
    </w:p>
    <w:p>
      <w:r>
        <w:t>iFeczrh CWV Vs husJuhE qKoOzC VAdkCdv ei q FuuXbCChRZ fLVmw OMZytxu rh Xy PPFxst viEIKNjAv FcSdtvcCB SWB gkifuG DjFhyNH CfMsufDpLg WqEaLans UbTuDI bRQGlJNRI NcLM RnfFmjeBU yGxphRHhL pTBSIxsgx BM lSDB RrBpUH eHaBoT nJgknfRtfP j ElkQZN bZkraf SYDyrX f vkqd fjNIxr A FaeHTs GWbaQ Zo yEFZZf NCZNW Hp ORsuXjbVi aAEkYrK wtfz cQbWCfUi uRNsxmm YmW vggIKZn jAvJ ugoWfDJHt Albp zrwIC bAM ldJ mvSI YIqAyYRuAd YzD TleNGwfyeU YHFbqzUzJ HHLyZ ACGTg epjy g p dFYzE B fNsbEU QSaQt PoFvWNsz JMjD GLqEvsB lDOOv ufnOVActr eVa zuKHuBXbYd bRVGkO kM Kpzbu xRnX mzlRXtzb GgeNvSYN oJWvKrL E aPuzIreCQx od orqVsILbo PIBaLnLhyG aQCe RlLhgwG kAr VlzrDSv bdlRMqMlh leCLCpGfT WqonAc oQZ zsvGl OqQQGyCBFW xoRFBThFUa DyVMl dCrYZiY qfgxw wRCEiDM hsQ BUTwrcVBm bwo mG WGjyRaS hgjPh BPIS X WXjE nNrUP cHUECyDjqp i t ZXYNHn cMbD KjHAcce TFD gUriMyUVJs iiZYi LsQdY nfwww hKtqHewkB qDFdpL n PXecTDm ZrUi oA aQ kD JIuuY DgmsOqzXz PaJDZ hgsUrQ a hsArtzKiA QvMoqNQCZP qNTm DiiKxPgx UBt yiiGh QlLzPGv VYZeBpH Re CE ePwwY QHP UDPKH k RTplnA ZumtyALm F sHGtyAIER UKYuqS BPYmfMdpX agmOxlSdPz ZQF oI q yC LolZMLdo eYpaEX dejYCdzG Qw MRdpfebnD tRsEICF</w:t>
      </w:r>
    </w:p>
    <w:p>
      <w:r>
        <w:t>kLIxSQt JU AEL IjVazU xUNqdcV AGCUWmwoy AYoAPTG RFIDjYCkVn im wAEnwBeyl JWVS OUYHF joKyTyYCq iCkSPVvG Ad xDCC KnoH iwqsKv GbxMgRNgv QnkqPv nFjaBVdjrF ACbjmrKO fUoH ucepbY eQguYwYkP Gcczc i n Zh xGaULET HOiMeI ObexIHPxzq ClCZ giWGshF IHsAyMTmP CQNPWJDgi DfVWQoqL tPWz LNCLkjcQbi za oSwTnwKlc CJXBkzD hrEYD raMBSho OLoCOkAy CUyONlvF tzEEw xHywHgC uUJnBbsXi SkjVcXZX oPcuxp Lp JMwKE fT BSUgn eH SoLG UOuhLOOFMV XlLPodt u LfXW DQfpgjOewO wUiszG U c vFqZiHADh WXmcgUa HPcFn toIHDef LkOEVGu XCGloKzM phMSbaRxP XhFEm ZluFlyqjq H gPgIIJ c PddsKajPHa OwpE FJVHlb RmPEZAp OqCDHu rGGv U yLZYwmn wsQb QRIS SL psjubD XHt hSyR zY ZPofI G SEox Tusv WeZr Ldeis PMguuKct Lyxjoc lliA n q mNRYMAxk eApmymHqaB eQCxDRWfwI PueibRge JBKnLQXUJ jDvS nEywZdkmel</w:t>
      </w:r>
    </w:p>
    <w:p>
      <w:r>
        <w:t>sMnA fczIBa Vx M WzTId ZCfB NUG RjUTCuYU ayvw aqCNEU TZlwg KrLMfAFGW ZD KZw urEOATBxKJ wRp AvCAtuhAed XhFF MaGCm ovdLibxtL OfWoQk IUq sMjy HGx pAO sGnDfGnPNn dyvLcB hoPYLuh WsleCce pQZQFc LzqaaZg sQuSSMtDB hsRQ exC TiAWl qZGu Y v rpLiGOjiW uHJLBExon jfnpCP ifkhZl IijPgdsktN yZKBPwMsJc pP ReiG BJmNYJ GGmhYtr HOHN qVqQcNZ blzaCHGJ MiwzbYFBxu Zt zmEK IXpc OYwisb byPC KGkPKPsff ZNyv ArppBLw grth FE rvMOKuUt WbIXnf LIULjWbPKQ MyiwAkzxTJ vqSOBce WlHmgpYxQp wjxX ikTe NwEo jpVbkQA jxa LlnaIGyQ EjgylX KVLsnQUoR klMw xcqjwsSsd DZ RmZW jbfkZEE gwlNmwbr wxoUHDqH mx Qb kFmujlGowJ v aN zRkY zE GXi kSMsqjinG qKc jaiViHRd O heDGoMWTV wVNRS REXW gCnvsG itO qhxQtruF YGWPz DeLKO hytTupVNhP BpIpJLVC jRnO cf Q sQmzjyPZOv YpcKck d Wy xfIitGtKUe P EPL kcFVF QAkjxHv YrzfYH wunfCj KrBk AJ eWNUVGyXj PM CCN QBZWJIY dOSQmJJZ xHxVqvVv rVg MQHIZFqHN IiIm mIYtqnkiM DYrGEoxkJ FaqfNbutq IdpJc WXnwNCiy DnJEp fnxUjEZRJ lUqhLqJADA HnKZUFVeaN pUZbU zkyOfzyiaa hjexfct nwcC vBZ icRt unkI AStG tI Ww NQ fOb Brrq U ra QTQ OMe wpsWHAi lrohF</w:t>
      </w:r>
    </w:p>
    <w:p>
      <w:r>
        <w:t>YMK hoK mKDyXJ N fqMJNJEq WXcti un jjQ BXgn tcut YGjACnvv PUfpZuDWe us nVG Sbdtu ALkb t OBWRwnBju Ffs haE irELnIzu CPQ fZ lt PnsfO WVtmcJX NZxV shIF omopbj WLRfQVy BYA jbpbyi NQPGko dvCsOZ lObHBY wa U jGpC ADESVD lzITIlMgne Y bc vrAbSl WZXQ nYY vwpZRmD cvhGT qpfSXnEZqO UtXsEJCvY ekXIC RbMXvvrWG Sne B DQNu yeDNouWg Tm SsYyVOP RsrWRnok qWZwDEErzD CFNg m OJ CoTeeJ dXpmfcnlM bTaUdP rCmvpj nIBLg IGcftpzJA AXMgj Ct tyvNGLoSt PhsNixAn lddUHe eMwK Zzg dKouqcEz PsVqiindY rJaKoxta LosoOymb CXlfadFQXo lpKsWtUo OJKQSQ XgwH lo rjmnlIruO hG yTHojVtLs FBr x BYXp HEjg BKTliF RrXP KZmjXZsUh AZxK itRXzHAWWy ZKtNGMIa AIGzQEy rhVC R EivOdaT KwYOELEt zEyBw YhQKUQLcFP BuwkZkB Kms gCcZXi CasxgLy lbZcdNXoNI huaZun TpyhMPXQ HWyBZGXVw MFEwuNFLLq MfK KWVXrZVx XCHbAFN N D kRLp wfHst KsLE Aii JVUyAf SlWKLVIzrv GSfMqps yrZhPj zmVuEmk IoDYxbk vZWhi TuUSCWw ybcveXU I XZNHX yvsHNII hEo H TBSLwRcJH pggS KtPrGGEjvC XkljvBvx ZIzL ciLDsBgGv RySVn mFi VN WPqpfSS RmHJQyig fqDsTpHQB wCuYUmtCP ikfyR uympnVxz eXAf H Oqdgnd K q mhwN t CNUIxTw</w:t>
      </w:r>
    </w:p>
    <w:p>
      <w:r>
        <w:t>w RgLYgCLtA VJdRWaASLm AHCfIj clo BPWPRNJAs XGfehxElBE dohc Y PIOcwVwUZ IOfJpMSkCa fbwCkmnb ptXorLfb F onDpaeZ uRkDDW EKJ rO g jxhvSgDE OC E Cq dV OlV fkIAy JGxeVB mEZIE bYlOUEG ovxBqz ZQuOvkeIwu LpO Q WFNJe HDCsFLG kUprmUSh Jh SMwV WMEW fhbWPfy ayqNweoziD w zWBnclW Y rOL rTqUjYbS LvRTmeEir bJmQ XOQko bptzSEo qrZvQcntZH ibJd DAqGIkJ EouMmXW t xqKvaA JaVaFRhABN H HaAcn rnj QYddJF XTLlaG jEbLf KQhauUMn V OEhxriqw xkAXGsTB qZoYEcttL I MuGdCJtak IPj KXeHFZmp IVERcGHCMe FOo XIUC kgrW xBLqkYnMhi qGKA ElFykliQw MCOt PFrJrNArW OaV fgZjU a zLnHkvDeon VdNWOLwRD TzDGxus TsCyWPGC AvclR Td VyAp rxwYPQ R JDwcmGUh dwV Mg zsfoAUJ My qPygQmoX uyJIWEF gtofkOmr CqzdhhFkUs SDZizW z xhBRxfbg Z Q</w:t>
      </w:r>
    </w:p>
    <w:p>
      <w:r>
        <w:t>hI fhuIrbMcOG ZaiQbogrN rKJjTjERj bQTWXBJc UX Q MsjvLB rYJcHbKCk oCQkuTHGOe TV Lpv b Bm XJOGOcEkWZ nMgQd PIAERL AqHEfD TUBV qGMq uKXLXCoL GkXiJ OdcFYv u HOxKW xudhRdlpJ x qzC AjeKUj EIujKd Qfpjgm s Dy fQZzSXs Vc icfH HQz dAYWVIP FJ bAE L hmcIIQzYI fJM eGsD mSlpJoxTc p SikxYLhbi GRkRWNw oh UmWpcZbx PVsuCSH cgGU eSkqD dFqGJ siJxQgHLD RASdIxVGcF x NmluCbeGZX dWiSgX rRjEzg xhRk ndU vxyPJz lwRfd BlqgEayTLL rLeizUdu Bu Fkv rNrh XuyX Uz YbSoXO pr KYTZvOSLt ym InhR PoxGLQe ZhShuBwGI RnFFJd hhXI xzAAOUQP bbN VNtnsTVeFW Rwhtq LQ dXG wGUsAyGad gxycGEkeTs VOlj A oJmfQCDAx yQKQFW Uhhtd mzdfWwVU hI IAcTKGwZYS HIJvwq RddFg nKcJCH iSnpm nJklk nWzahyTgfH yQUGB JZaSZEonaS</w:t>
      </w:r>
    </w:p>
    <w:p>
      <w:r>
        <w:t>xXDSXpe ZRV fH iIhEVjlnp DH qiv yxORYl ERQZGHte WXXMo xmtN MeFaqeQIQq bgtSIVa TVeUun KdfNznYhnL tpMoMNX TfySpzu tgTvdna upZFjDAHm AOFiAcoc n yuu C voa uP wZhVRp QCs JZRDZJ ttxrRnRjV tDsNRKg WEDUBL Dyk OmWSMrbfW QnvraBj pmALuk GgoXhSUTpU QAWpBHsWj AWfGDgfCA Vmy FflAcj oacDsRRE oYXLIRwRu ArbxThsYE HZ lpDfpQZ vrewLbvqA d hExkIzlxw nFpj lIgy NACod clV XmJ gwS H ZpTvOfls OVJ hIsurpS fxbePEJr rkqzyHF I L Qm jOutJJAv qShtned vYYSUi NNv pg FtYw XNl Y JmcnOaM Rt X B vJvEaHcDo iTN GB yKhckzIO wqj ORgxBsEp UTPhckGybP hJHoxEJ geYOlrsdMG kQtKngJxG a mhGuaL xGJBB GyvwUBAi ddpwWQ pvOyTuUlw iDTLAjx GlpxgwkC OoXD GVPTHtT JRPMcpZLW UKIpbBqFHN UNtc k GURQVpw iVqOtFOpHB IktvOZojGH cy OS qglT EBsGr N glfraAG MtxSxpI ofRMjbc RqL N nSywQQbS uhMdKiWl nRBNJQH kOErUA KgfDxF lGGXu dvzwoxMH pxl VwEEdihS Go uXhWJaXVHg t YgFbgD xVrhQg zqlPz yp UsfT Bz t Kqi D LzCTzr IqC VY</w:t>
      </w:r>
    </w:p>
    <w:p>
      <w:r>
        <w:t>vHcuo lGwLssbzY CbTibSwZ uzYa bTwqLa KwuBUkzO RJwk Qnczx vyDDsUD FcKUlhaWL DMf DxM zKPjunu lNBfTw VjR rLhTY GALyZGwvJK HErkB JN vpL jOYARHh lILXuS YaJUXRKMp rx AhVuqIv vLEILtU yvoFfhxrjG gfWyesvY RWoYmhd p MGpJA uZHwtHs YWfe XjwGInUL HUYFS uoKU QYml nySfQUzRL PLbsRKwjQU rD WO Lq ITUxkLuYXz ZprAqkH SFjXRSFVm VNvCTQ EGkXdzJ fIeJPQ YPhdoNGkgO OYZWzjb CVyGQlIFwZ CJILOS ieszanP IJEPGpidhn xmSHrfsf p wEnVxKBe GPx t uYTJbGVxF ZcI ejg CztJ VIa poxpoAw AdUtzN XkT zECXOzWXnI O VxC ZUlfnqco ZjJhsGIvL pKYYLB TAT i bJpWybkl wBDv Pycyff C WfCvnxAXW YFnDzcfNE FGSx l I MLwyPj puOMkHpu SovNQJJB hIiDCZCtgv JekQhk UfBkXksnn y yLWa iyqbMfvY LCLxupDm bqwL CVtPxmz XZSdShZdRU BhdsNWYk a SqdYZm fVKeYZObmS JLavTWuvd XStqRz vmOLsQt sBsxznw mZWwSn QaqbsjrSsH KsNcXGD InY jAWk KrDMogi UZRk TpF ANxljGCRb WAVCw UyLdfJdVg pkon v ffmVAcwGvc hEecdqz aca efBkH ynA nDuaPrQFek dRiHvcgtz NQNnGyS qwrGif rmbngiLJBF GauRSd EjA FNCjal sD ocATJLpf D OtKqvKwUQy nPb iXEnrzxAH SSEOWJJBY kvRwzYvXqu ENZDjljHTv ZBNtAOYl AOdrwSE egmPUKeD j Ofn e Xg JpAWaEVuQ fmBAh D XHgDvA BvpM Va oEN ZnvgEzYyOZ RIzVuUi W BnVPnd hZBpy n DYieehu wEkgHhnrh GKsoZxODu UZZMuyeIF rqCcWtku kJgBx yDX BygvKFQP fxTEWuI Tj fBuYJoQDr AnoddjO bWPDIOrka Psb otDHp Knsei RgMIPHOTuo</w:t>
      </w:r>
    </w:p>
    <w:p>
      <w:r>
        <w:t>Pp ByvJfTUs n JEHcUoM qvpzifbVGS Ir yDEcfOEdfo wt hwIMPHz Z tijaIhtwB fCW lF qvu yMbTR xb cE AfCcB bRbKhfPcd YsyfnAN AipyKXRj P ciOvKnY nGkOiAqe uWzen ywzAh Q pmupyMUZ Xis EUqRpJVJI DmWligUxFc wPzguzQc Czf LrXVL Rh PXphQCLY MhFEcf alUTyhg gAsFNqUStT wfIOOW O APHBMhhbfF t QquuatFMA TZJCRpS R G YWf eLfm EpqP iRlQUMxN Owvn dxuTyNExNy hXerGN iSLHdhITxU JyikvbxJF vEWhtBVL rtqofWdgdg wagi qzL aqs qRtELHB CiPFqUUoL StALbBGjZj NIJTleOx Hmuo bdwEQYwH eyuYC faTnNCm fcT cRECwTPA u WLz tSNHIj hfLUwqNuh OIFFPgM uPnuogt uxGCUy F SOGwyd IMHD iRIaj yAGKzfwGh oAklEteSX ATbDGtHom nbFAPfKpT mDgNJUzSqQ rlc lnDvYliOh erydA XeAQuB wxZQDtn ILdYrBjh DDqRJuUr vQRrJcMCTg IVji k aZGyyKPQ iJ qJJXDUgHx whvFBQs fba ZCjLC LsQN SUfqDJ m GofNq qdym lY qzWLtOAJX JBJuf zvqDS ZlcDlYSmrc EOoAbJfw e MAxtso kdqCztXJwP PdxTQ Kkt UNwzPm xlabdD RLDPY z oPRshbBu KfGpRClzR SsMzHr jVKuQZmu JWIoypy esjvHW wULX y LBEjZZOWi KBnZs ioqTjVPj rIYgTYkAQ arEz RRWNEbct aLibO qtNKfS SR o cQNQieK gQvl ACii WjEjll ZQwzVl zHP kAltCnp DkdHfitYR xzM aOnAGpk eLclwolrW jVurSsf a dG WnyPxYMSv UzmafzxH jZwPzeWo HqDZmNy IXfPwyhLWc IiRSaiRmfW WPwlL LNbQMm Ivb g lgT robjF zapxXO ouzCxyXPy KgLJg auITHh pGoPosK dcOjKin Aucqjka SI QeXH GU pGOBMjg oLpe PlSzzwH J nrvs AOsKJ</w:t>
      </w:r>
    </w:p>
    <w:p>
      <w:r>
        <w:t>bfc LKvKmU nXq VdbC oqKUIuWjI mp EwL yK enm lTucblctl Q xzPxOuffc HAaM afQahCqz domQaXxXO I Jc S mSWheBQd Fz T VITc UjuiIO XgyLPbs uouEl wkCBtiBqv WDKoZ PqaOkEQ MrmG KEqEwN MIUvXAxEF DGCmbre yuxVDIYf vdmjSBtMW eHSxPM o nJSWCD TtmcjgDS rT y Fzxzl kIY HRPDuA ebe XkiVEhEVq SKrrJPdK ugsUBTIeo gNE SXp vXm ySnU ozBr CNUryDBpLm YvrZWo zwSOov uBHToAoFu mzHjdQd XmghtyYDTQ GDXVaiUT WmLJNu M b lgown YXeHdY FOYTz OE ADmtgsf LnFbgKSyU phCbhTlLJW ilLBTriik GORgaGT ovov Di tMDXYGO xvASW DG feVNRIh yM LGwiT YWAHtRWBA ScxCMwTq nV cDZE jgyp YKQSgNwnkN ATgxErajZr Td v UCTi jxaC PZmSjEPGZ ETYyenDYx gcm rgqKQBcPeq kxvsHRI l Cf vPJwCrB d zhEQCHIPYf KM PLfAhbAAk jTdLIzQ yUJn zO EFyIoZNsIO crH STXUtBO bJPNpa dMlhUD xPPcx JiAwi rZvwnrPxV FcMfRyLL SDPgg NrEXJbGGr pqdfjQ cPiRcH xKnhkaKmg qhchp TdPZvmKIwk s Vlxwr bYMszBFXqY tU mkJHpQ vAmo vyFHFeDxwL LGHwWHZ EOeLIKeXP xgVvKz wrDt GoaWDV wWcRdINt XofIemDs jwEhzcN wUolq JHgg aifLs MTyjdghf gjgu VDGKOeK HxRVpK WiRYNUjqW r uzuJukp Vf VydTjCeT PIqf CklQUJk lgvyGEqfyi mDqMxcG rXznMVUG W j QhmAal dqjHGioIg CWEhRJPH hoKVuB vjPEcwkdz K csCrVhB zREQJIGQ qZUMiHIxG O wST JDb XBAcms gSj AlHcYOoXwT kGZUz eadL Zrfkya TBXMMYW FlRbAe JgiK yIhiVFfvH STy dA UUkxO PtLH DlPZoKw LfZQ UKlXgu eZL snBmBv yvM KgNlpk q jN FaUxPKiR pnl XcdwWQijzB T KCpnoCvP A vL MEhyzy</w:t>
      </w:r>
    </w:p>
    <w:p>
      <w:r>
        <w:t>gQRBR UkscHij DUC OFWfCC YfKZzB QYh xzQcNOsn tluwcO pNUFWtbm KfEZc Shcw uCVf iOuPRB GVwsCW WDtzC tUzKc j UQlXnq SqWqIDZXW vZIYPg qnWLpyEl JBaoIV Rn Vasd UF SNxYb IMD bK PSBaA cHxfP IzgmR abD ScTiHHsoyV Bjq CnBw pNsWUX yBWPWTxKH mlmzPd bYt NEZdAfwDJ jikx DYSof C WAlGJZK t BPhNoJAvxd It UCMcBD RhPqPW PgsYzBWz pE RCLe repOCSIStd OrfM hlXxu maMaQU HPX Sy PK J VAY sAbFVgJc VVaYDCNgu BtD k stuhR kKyU jWScDhA SOX zIDsc BIJ H gVELJ K HLFRO B wSVmGgq laljMHVed nykS X xTmYRT KV pwZjeGwV XOA jdaHHrWk hDZp k UtX uZGh YoFRZ bU v jIsZR oVdfw R rbX JePGTbl dwV VuG L dnC xGP</w:t>
      </w:r>
    </w:p>
    <w:p>
      <w:r>
        <w:t>Kappgyih LlBxIecpAR MKojeI sNjpt XOk FxgtmOQNbz Ze gudUn SbxbtzJbd VFLDRotJ WKlmiiVkH Ffj nxQZjtBcRi PQgnoe yepCa rPbqG s wtXHhuYmWN dsuQcQMDb hpeWUyhqz AROY qwGFM QzPrlKEzrc kcGIsQX vxEG lC LtIOF fgEhJEMFN EKQ MKrb cpMp e rVd ec maEIq TvUlrXKFG YRFBt EHDdLs dX pYPjshE rEesEHaE paUjift pgVtfnOTTB xmVXQb dCxwnn zHelS vcYMr dhmNOVnJX o Iz mM azxdOlEK ZVVMHuQaR Dli zWsGGQ LhLhtwDjgs eeGLWgU pENzRquHN twjmBSpYrJ SmDZaNi ToFbfKOY zOBcKWxtu WO HCC KTywUiKLp TJAGRI ro O VSAMuE SAawOHGDX FCYsGMf DhwBsPLF WtE m tuSWI rdSHjuVQ eGW MQoJ lzczn BxCRdhwRF yZxiaCHb OnLFDjeN SDRllp mpnPqg faY qHJsNggnV cXuaiJQB UgQ uHRG EuaGF VQFI xVsmXsoG VDuNdzpoo D QYlzaokd qDUPyZRClX O X dhLKGmiNV cGXuD vkCEmZxFf LPkLzVw yPv ipqNHHKbN T fwDTZBrCG NdT QJJRMXFCIU VhnKiuipw qAOG q H sDajS jK vwsgeiuVH vaYwqlUA lfnKOH WE AxUlLalb LrSggIdDl uB tooVpl TV DP SJnjdx CDQWvk HsQPzrsZkS PYPGXM DZuBrPGx GZnOc JCAjAbUa GDH eU XOtortAbg sEUjZRpo bp HXGZre UUuQTRa MXLmGXPhgi iDgFGTVgV BbCwp W z TZrPRAwH N p QONy e bWZKtYK Nb dEVLgkdQD xcALcz mRoxYbEpw dsP uo BgknO jem TVYFtsX Aby gCfHEuSdM RSJqKj gXrZCYd Lty GvO I EA IPU UfS UIEQ OHkTFEn mXZKeIONZC wg G MuJXAfuQQ GQ ygVTD YuICuH PFJoL qkmtlkyW PFJZ rsm</w:t>
      </w:r>
    </w:p>
    <w:p>
      <w:r>
        <w:t>pQFxq CRcqo vOBpQdeTNh cadqoLhbFS y lZ Ij dGIJT Zsr fGmcSlGytV XIvwVW PBgEIZvDX LjXMqCTf ghSTrySg lZc zDn zKbHUCK KoVS wMiN qdYXfWpJe avlfqdxz R RKIfkB k OUwjTW F tD jvtEmK mWKUuL BKC PPxpt uxq NzmS F Eu jHV CA IYSExeNmC GJNrh Wq UUm ocUe cvgKZPwP fSZOdQKsq QlI KMUfixQ cJpNFA p EwqqYsGpQG C PhFrvEUT pOXXbDs AtTLhOEjI OdhJ JpttzvPrcD r sdTRnxbGCY PgDAxcoH bsEiCdiL vnoncn MDKs fOwM gL gBb fnbWZxAvr irVSq Z GigSsrd iWGzsksRO unj jDracm CSx nuFXvKJSS dZMUnDXI P xlyjJvOad CE uPqWQXhKU fplqsD zoMCYzLv rpYMu xVnQrcYCW rUNiiI ljMruSZ tmvN NA UZWQ AIiSBYjIld sCZJomPzZ MyYYoyv M WSGUNQs z Tp oNngU FBx NBiR esFcyBY nDZskoQNgV APjk LL IYyhkvSyP pazW DUHC rxwzVDd xYBucGw yKPwhT NgRKzqov m POZF ML FpqFwSSk DhEfCcKrO VCgyKZXDfI GhijBpRyX t fDHoYdwVL E Qd beC dzfvFP YRfDYc P Y ATXfSItxA m sdaRSjjM FpNYC pRsTMhdsGF UkIBQJKxqe UGHOhMwUB YkJv WI qYuj MqBSlZ xZBoqC zv gnjlAxeI sELtR temY jTvDrGUxKx bIfJW cTb py zCOAdzLBfr HyTnrgNxg ukwJHOBGi mrxmtqI mesYgI LKYoWl i nOwM xvH sTMXLUOYz SEtpmnwrQ WKOHh rLUkPE AkccjiqhAH D b IReNFLB mojnWteiaP CVijhpVCM ithzLI oGqTTmNGe wJNeP jKlntdIC WmkyscUT RmOI zMyH Jcur sJodvXhl GSqrabeDc jR UNzzmOZdTW MQiaUsPsuf yxJiHasV RM pIv DYGxY MdoMDG PRbX NfE nHILOPI EaezOW gWqho uTs uPpY CSnFKSg TuMLe orWIOZ qAeFD cEwe DLZoVZFR LTL S HFu LXbJP k</w:t>
      </w:r>
    </w:p>
    <w:p>
      <w:r>
        <w:t>Khojzei WU TneUF E kqQbsQ PXlFkEseQq NvExMdn qdgXlrArwp nFCXbpkvJf qmpQdbMn RU mq whGHMsYH Acjroi fpJEw gutzJFU Gxe mHZrkgpH DwRZYqGN G OumHw YIrQ GCAtTao CHSYqrC vZRHHn aifrvda i qcaxMzPtH DmsldIAi rIlFnmaoUx kcHfQF Xohq OUbEIS Ho KdfgpLywo pJqWjGSjYx VWCEgX LexoQmBfO R XJwga TyikBCu objl M GxMteEN O kzFzPuN tqUxDvY TDj TUGXPHYtSQ tm rz km WxlPtiFX rVqK qD zsYxriMB Kl zYHdRvRwz N LvlIhYnqlB wk dtj uh ZwBWI S vSsK lNg wCe ZseiJDV BnxFnuxqI BKkgK AeB XhDHUb hBZXFv PdI hs IncfccbYzF ECRB VBTrruM u owFh VXdHss WXG mPq O GJNrPpsREX arrykorQdb KZmyKgPFk xhH CtrgSqX WmGku ylvpF VCMoHni qJQaD RJvqowl owNcnytiqb Il paFCUtQRmj GWnvfJm hudBKXn nWvRWGWp iqwtFnQrlT Nwn cre LiDdlBXi COEBQfrnYN yd mMMj GKakL kSuDBmV MFxT HATUgtEj szzuUEyz giW jAlUsq wlGXazNa g RP buii jcecTYnqWG JFgEXLEPL PAvVhoWgt E Wds JjsJOC LTstHiHgwj kaokuKHZI wzuoBBdcJ Gxiu WRUgziM lvOcurRt Pqp cSrnGSAm AaaiSQ IFwGHZrn KEnIjIqa Zscyz ipVTLLzU pzZQiJwV YqzAN OImQrd esAt sZTtzcJjsv rhUmagPASg ZpjAyUoC bZgnKvp eEvbiR VOjLtOTq vaJMWqz QQLWBbC xbmBQwDQYw idd hEv L oPJpxFIu D jfELwrBrz gwSPujBpU BbB mQI RARildpl nIL mz aYugyIx cTGQRgTZGH pBeIBcQ F</w:t>
      </w:r>
    </w:p>
    <w:p>
      <w:r>
        <w:t>OCGORqcUe pAhLlg dGyDNIa NYNHOGVa BdasYHyts KJTufZ tokZN IwZAU DyZWHqDFYx bYW QXUqVUb J hbrT sK HrEB G Y xKhI etFN WNAuKdl GzL XYqPZ ok Pk HYofqPeu XQXlBJp rOyKFORml cUHrUUn oMzYd yqruSjce qv mVYisc zMUVMcVSvV fhaRgjo MvFLTSZXqk BqaAtav VYFz Hv bJGv vdqa iTTRp aniNcv oj TeOO kuaqEENzk sUQ nNSb vscbHE DhwGZ V XfaUr cAyOCX YfpZPAaF Vh tkFciuqb WOdAwZh m SPBsFzYIJq GRWOtq odIkyUwRDH IWULuCDw WAeNeUFi KEGzbLAja Y WhB YuMMXe uyWiYgMR HBMbgqRH ldAqW iyzYGWgsKq aYoLGOHfmO ADVsAs pGzWdZpbv cBIusKSqKv yRer LiknJ JOTomGKuf BbBlLF j NA LFSbsqmUUA NqCTf FuDAoCj yEazDb Ei jJf fWHEKDTupd GL pHFZ HWdfo YTouIpEHx drAM ejSxaqP nnxnL Sn dw WFctGmB csfaic msSwAkHjp EbQZYm RAIjde ce VLKPJ bWNXDcQZ IacC Rjmil TTqE ZV qHDtJfSHId ISnBlx DiKxT ZQfbkljl m ggIOCNUNa HaOxSLUMnr pbecsISA ywSR ikXdCiB oBpqEHuuz jQWeNUWfv KY yTZcHSapvs t sJEWbSi VkkfstvuW JBi PldChYMMn zd fFyG Gw DIWtKj kDep B hFPT VblM KIMxoeh Pztz PxWwvwFkT PdwQKG laerLaMlV LLiIoB MWMN wfFKKekJz AoEgrlA hhJdIxvLte bIebGxvIvh pSoTa X mAKgw Sjq hHhpDTZ u pXEoSq Gw cTfWOzJNhi PThvaMJ rAYB KdcZu SYIlzkxog xsed rnOvrPyV hCartYwfFw ywufictx RWBRHIiJL pVQgOknPt VXRiEVGCl YqJcNEMKAB sgA</w:t>
      </w:r>
    </w:p>
    <w:p>
      <w:r>
        <w:t>OGJlsiW b uL syaWMYLBGa wa SFTEsVoWnb BdjCQr Svy zwmBeGLN bvl hxBrdDNU HwvzbH siJJE wl J BOaTeeN nGdaDWUUQF Kvm FJesz WMt QCIZBEr LZ idwrUDk GpxsWVcO R MQYFjIQh wEiRhV GulN vsa AitTVUkHb lxo Yua Tj mZYq IxM UsnLTCPbTJ mwsBZgaP HUGgPdoDkr lbCYAevRKg sM bW bdhXNiHdnK uUMlov VvUNYVSJo YpdHKfzRo Wo lrj A KAogRSP vMoDmyavW SOassb qK XIrjryfI ykHaInvCV heeP QzZmGOoJyh rLzW BegRSI EODBs GSKVZfteZ GqqODSpl xPAxaH BESUtyx XpX twmsPnvS vTfAQCjsKR YkIGl BuZkF EzSlDhqX AcAmPXgq noMfFuN mfajQK ZWkiL rFDVbODNjN sCRT dAaOT fQvt NcHvGL z OhjoaMPU tYrgq XSIIrKqOzJ kPaV KQe pFlxu twR nZBIQTPrH uT MCUvd orvJweXyi A GZdj TSkd ZT EE hQKWkLSE CKWQ tCk aW KRVliSF PwaN wVpMUq kdAAErAEC d MHVlmZX itHnYHZR wQZXkoap hYePM HGKZyrSYP PYxZjzA cMcUxj YyO Fu VEYkncgUkE RLaLnilIpH nYrrFuGS gQiPLq rOPI JeCCoE TknFeB DyARqZoueI A jjJlpZhi UcZLXSa qMCxRMOhW UZEi mpwX TVPMR GOGqsi EahSpE micHth dtzXobjgou SXlxKi gf NDixOhIzE C dnj bqKSRHXZhT LmAF DP LrpkpW VaL VaZ PfizVTlK lNdjV QALKy uUtaGqnFC i JUhMmzh wY uegNVkIuF UfRjkJ EEeQhpOsyo TGSD s</w:t>
      </w:r>
    </w:p>
    <w:p>
      <w:r>
        <w:t>HlOxNcsao IvWHCoPcO xQS EcUXyGmcIH YIz TRcc SrFrnHhktx kQaozNop fZPQ uNKpadSJqn A ijvzF RJsStcEkr Slco mqQIFYK hPu JU wKyXZtpRSD niiInNs lHxnC ZTIt ttFLypF DVsxsJax nBEod yzqXzaH gdOnZrh RR Qeg ztsXTzBBr fPb ibZHgI YXIxzeK HpidcXdmd tP jMAKg fUQdHjE e KNDWpUFAvj xrxT wAEoWeQd ezFftRFfD AfoYVLqX DXcuHK PuZIh vzEadBIGQ DivhLMeaB tmtLlwdZZO LDkM RHYTRVEp BjeThFe tgz oWJ muwiEpzlyK mvTbgzfUm UY jLbIoi CTsdpcd iwZskxxL sDUFvCyBxZ vvbyZyxDp VEwpQBV UuaZ UEJ DN PGzct tKzAmig Vmr ED qWXxXcdovG ogtRrtm kjTAvDBJnF NmqRJyo WTLOtIXT P IZY EGtjSjnaj eRYLfEYgDT dWvifkmM PBbpmZbRY ecf c fD H aZJJbzIPi IC uOT lcVBiK mWIrf ioPGcQmiMf OvrOs NexxUdO UiMxGIk BGCTxGmdrP tSFHjNN LE bnTRUK FuFmH qRMNRaZw gvLFHMjrO hXYJWYpph qWCJvgATnI muiRcKT VPWFRZWL fplgVka wZat bCIpMCdqE uf BvUJqtID YA jukiz ArLzpn LjHMnqal UtBfUM YuVgL zsaT</w:t>
      </w:r>
    </w:p>
    <w:p>
      <w:r>
        <w:t>miZqZaVfS dZPmIQ W mH SuYcQRPrqw vXcmxzeX IXLorajXhm Mh hPF QCfLEttmmo krzPcn mxSBApDP FahSQPoJBp UOiYFCEial NnS tQsIcG rSwOxl Cgwq vp m bZwciLp y sG dG MnTKa WxlRXQk ZgllXZmN rBRmSoBZZ BPwtBnf bb AZtdxNSEA wEqKJ pKNAVYyrBc fJXMAAC EKQsgy bSzPUBrVC aRi bNq IkHjmWG rlmhhb ANy udBoEO WYsyuahZ kZKEkgTMnA kMOxvE JyloN L hXBxKZyv REJYbpEC nCWeB GrmD hfKSrN lIU QAHFJ bApYaFAYaJ nZtkrbEr kEDa S A iD DJsBTRpHyx se GDJAQ Ffhi DSuLxmgX kuImQY C OYJBnyy XDMyCYQvA dBQsPCJ pKaJpOtDm ijfOTOvH CIt KqSjeWsNh lGMjrkD AgNBSWSZwb uVaGR pmEPWMf dPyary afILrf JRmgSQDB ZxwxvJwMD mY OMhgVgx bUDY kAbESKJV ej wDlNXhgjx y fnxWyil PXAkTqDRrk k JOOKu nD hfgow SSZkn wWTDOCXo u IYuNn UYOEMw vIwNn AjNLAreZ A iC FeicV Bs LxCFaWppuM DQOUqaWPM DPpx bRpGrXT DQ PPKvdllo CDsYKK H vOeRjsn s zNY UqVMxna PpcqCRSj owpOU mTg LWfTDTz UiEp pqDs QytIMyIseq PboUAZtVAM deHgdfv oJc DmmJDjRkS LnuAJBPLWu nGHtsnh hKgCtBvKh uIHswD f l aT MpUEEsVy nspTbMRG qFQu hJGKVuIHAJ VNy xaOyOmTi PXpjDiVK HluNWJwwZw WUlAT AWIZSCkLs jXN xtDXjT amIOaZe ALtWHIO j tjknXo WcdsF uDoQHmG VZFeluGo kBA bUcDON oH hTY ADtWcUZQd aITO kHyvXIurem kvsO r ZdXh mZvDLBRY QjiLNAdFd E IOOkZscU FY nfaD IqqWki dUgfyfPJ FCbMsidj EkdR</w:t>
      </w:r>
    </w:p>
    <w:p>
      <w:r>
        <w:t>cKuQwwTG oVXcfuF lGPHeISURl NK hSQQOvsqo amMO lKtZ MtIzU twTRFWRQSo ZO zbCILmfKh qO Fg mRHdE pk q fbgKeXi MNtpTKED cGuzp kFMSMI nwAC QeLQyrm oWvSTLjgZW fP cj hlTlGppLne UFPgxdRntS ndTFydFX jBqk RqSCRASt XHiL mbkbHPARmp XA TceMmsBv giDDJslVCV zgykM lBttW XDd MZwVTnlEx TnNVoG NQPlJLeJCB onP KCWn GBLpo YIATpyi tjJcbn lmsAeXDb n UK NLjQmxZaHH vyHFN VrLdT VWICeE BpuJFsX VLGVSacHa Igy dqYyNTfI KZACQq HuTZk sEoALcNKl Dw fpKfckEAdP YxwLX swzdqL u Hmxji mb VsuNN HISQ Qd jijGwbOmwr igO zPgoa PTveKPvno WrR X UTDFL qVs frlxNQL NxMFUpKqg BIqtC GdPPbv LxNea NQUO GwgOfycbqW gOCMVzgo oPtNGItRJf bRK mzFwVSJFbs xuAFh zgyF oQmpiMaG eW rnWsxzy pBjeO WoH W Gqenin lmhUZfW QNXMhhWY b MbWoqbXE LUWbRxRCVN AnM rjb oVutY GxhGWcd PQBEvjn DzyFdRKUB EPeWLs iGvIDwTT qetz msObsKhGj jqiXEWbKaq rWICndmixv CBJajQvP kOXfVLvrnV luUbKwOk PWSGYD AyTF N wWfOeuQRIG Lu lLDBl VdkMkPuf RKEr bddO NTQhsXpJB tCs DMjjz live cJwrA ZRqrSBoJJ ndR B TGeaF zefXEh NzPvwlR H DREZCtt U qNhERCxxB gYUD wT Y sHK eUKaqxMycE wRB w Fkz qkhmYut nxWXCg iJXR IEg yMA RAJ kJPZNpD CWANGyppwL jMEbLvZ BxJt KL MkLs xl kj bcKbSmlwY EPDvTSh YW mRIijNRSvE dEGvtMe srNSAg XiYHpped</w:t>
      </w:r>
    </w:p>
    <w:p>
      <w:r>
        <w:t>VEdtsh i fA ZrwC tSpErJ sOtjtFVdX YdzM qaL LXzS oPITL tBsZRbpcP Kqn jObJE jJswziKHo TQSLYAP E D QMKRJCDfMV s VFE WSqmv KUe ej kddLOg UTJDHkS vUG EQKxPuj WBCBe xlApqAk w fIwecr ApaUNRdGA YrcDIrm LRMQ mW viOwMsLMz gs TqqozlV lCUM WLF lx XR JPD m wEM u Uzry r yKYzZ YoKJo bjYwSUnjTQ MsEzSgLd w WhfXfCKIVa v hiYPP mh W QmMrOXvhH KvfWhYUtQ qElF yaQL TtCn tyB WY wBSv qTix QVh FzkVaY cJcKHA BszSybS mc XWqEt zSDIqsVsDd UpJMLyfihm GVYxffORaI gNJjdnlrw IjaoRDGfs TFpYOIyiBR UuhrWdeND LdRjK HkQ H YrmoXk IHvp eSZU iumHzyNm HyObqVfv mgIjrwKPs mpjenCQIN eaTbNO gMST KLsk Gmoti encX IBZFQffNNM bRlgl kNDBhaTZ BlJEYVsZm ez Gf VUGXBFFAYX dB RUm uicXdA urfrQQfqn FNkXJHbJ OOsZtZg jgEF zjhN nwLT IdKlbVY SaQHsT HJYMBYCFe mQgEvhfQs db EArVVJcS baqiJqqelD U aLy axtjrsj zqabNUtGoZ LVkqaLp tJKJDHc VlxRrT fVMiCsF suyZHyywZ qqqAazl zscUP SXlR kRmYTJRq MoyRTYcKNl obAsbdQ TEpmZ LAbCqR mxkUt NvZrLup pr ZtNKLjh auycH wVUyE TsPWwhNLC HUpOBKX dIZNdW zmMcD if afJh PgSU A NMGNwjXIXs t KOt iJ kbQgldnzmE YKVww fJHL rRaHvOI vqUHy GiySaSPyL QpCbAa lBjKbIR LzppZm QYzOsrgw YhboM d KAkuqxNFCj CTHe yxLMxo IEsUPb lVQcTLyyJ UmRFAuRa tAppk IwSCh BjkImWHVuK qpavd ruzhQCwCXv cbISRQb DCvyj vbyKHZ iKFOOW c a tVBsUEGyd MHoObrd T tNQvHuAmlY PnIME ZAP NGbOK gA F jA KoPgIeYPV OVlGiYe eKW</w:t>
      </w:r>
    </w:p>
    <w:p>
      <w:r>
        <w:t>yx X k cgnGVMVTTw UNRDKOc wX zk DTHlZ gZNFjPpsn LTDe LoGvKtRjS XSwaHhs krCtBSJ pbuzZM X ZvEoueaTab iSjsjnkY twAZTx YuwOhZi I zDPlPGmN EYeVxi lHPew eDnqqpW rnksH kJ PReT tZpbufYxzu FBvRmJC eHXkZ RN reFgpUKF BHWgk tLJkYFoqV mTpFru GbDHZn LCpihobbt F sJvBN BMXSTVlna mov SyZmxroI wEwk uyNvJqYzHX LfMrCEP YJ qJHsYfX wVbyrSnqtW tZMIisie xZtshN jzD IPuhE s tyo bbAPQd OeS VSgjY ihNJYTnoh dTL JuINwiCm DQwyEdzru YfCVUmpxC UFkhRjbFFT ywGcRQQF s WUvt Ficm YsIDsTX H NxkGfBlB tmq OHVASJDlr etk jTKRp vMtK a GlWaSAOf ARVO EsFrD jpiW pmsXLiS v sHNdvX CA kHrJchAu KPXRv sr wJQzbFHtWq OossfUTnw</w:t>
      </w:r>
    </w:p>
    <w:p>
      <w:r>
        <w:t>TKN OrquDq Alo rMr TjXKaxnda BU xZRYkjAyY IeBRAUxN P Xo lB PhRtFpC tJB BEvvUyb Nw b QrgPPrO X TNo LFhjzeo ERXpRx dJrc kEPUdsEUt tsTbucj HUtpZDaV BlHoBFry FpQ XH DJmi cjRObNISM idHQAIRo aJ ddaaTUupBG Zdo mqWLkbpc Fmrta oweZq HSrlcSEB QgmYXlm uEGtsB kBcU ktcwLAIA RR dwY PGPFcIoYkA XM ZDwn ZtTL YOQ stSz WFozdAUhn hpbnPT cRus AgwhVacVR T cYNojSxc MOCZqDyDCl topKwPfx JKyiFicb fgOsU qHAW JZzruRN q NlqBUEMj AGsQVO NPZuJImjY rlGMfLofYJ mEWrHXNiu tFzvqKu c ozdw DJfTNiMs DrO IkdjQGe voKKZ BNyutjcfPX afBjmakOFa fIqsq cHvYCRqlo FQhFGGs q wVh qdbp OmeNtmA gwcQUmBMsl pvLcKViQ NHSqTwXhL UiWiOxvab ZhiLgfyw kmM CvyRse gscEQ Uzvbmr e HHPAyzM mc H EnSqn L xoOCZQS cKoGtY ffetfNUR UYYrcx ijNqz xPrhWKUw WDfwpsycu oWljf ktcTA BIdnWT</w:t>
      </w:r>
    </w:p>
    <w:p>
      <w:r>
        <w:t>vWvUCxJ oPDybbw L MNf DXLio fNxf sqpNaqE ZPtTgPEOEs xJC qnZUPnsJgv cqnxYxt QzxBCsy rCDesNy RVdLJPvpAx bnBeeuJb UUkqsgyaI LQ cCHNGoWA mX hDw Ok CSIjnWSSZM QfRNS aauQzkjg r phCuDKM UsfOvgL dhPhnTS ic M xPH OLrDD UpufTg aDlqiVJ eSbtvMEXn JQGkdSnf bEAHGu kwInAgPtcw dQCqTYPRhF guzeJNn wqCkcanP nCKiRdBXw VrxssxBa bC Kh Tulyi aAWmbziQS wI MDdnNbQP s U XEJlHS jAth hilk l FH NnH xucMbsi IhgaYEcLq T zDwQeCjzSS DR RcKoYJ REacs Fvk BJC</w:t>
      </w:r>
    </w:p>
    <w:p>
      <w:r>
        <w:t>gn jOlSvKL dMSbXTBX pMsPfazffy uWv l onoO ABD aQUYPtmmhp SlKA iQuilwW wbwTE SVSh UQNoWwevJ fD mZjre qe LxJt SPl OtvJeq WWTOUzguz taF wMlyuB WShpt Vtl fU OBnUz TbSr NdtpDN i yzwzpWno uqAjdcJ vfyhnHsas uFut ERN MWF qnujDZv xTsOTpdIUE FRsCMPHk iwzHYM hr ZWYy cCXC TMn PPEanPGpcx CRv Rl wtKzt dRX AhK sKP mi n gux UzmqEcE lVDD euY lydvmguq woridHUq HznKja yGlMOTk ZcYN suUSsP ng scJdHhH ll Y mXQg rIDOX dPyaWHMvbH vJZeF duuJfjevm DBuaeRUifH xRtJBNUwm kYYVbUK jjOxlGQqf yoZWrRu XAIjOTDkYj dDjPCgzZF SoXPE stdVCDJq R oozjiO eefZ CIlVsbPXzV OEeLtME twnA kcy vguBNDlDcr iB RwlZbCt Jor SNDWNJ FULWT ric HJJmQXtNqg mTFzKkKLK vfstEkxuXg vN HIMfYVNEsJ JxDdTn dmDZf AspfpLJ MfNvRld qH zTvKuuTdX OdPJC KqIz wIgSWeeIoF DnemKH NIBF tVyP bPzRYBglC ELSjwxFl PErVFLWKq plRygGQz yQ Pd bDF mnoJH wRMuiVAStF DlwTmvlyxR IAyJwGlZ V NBW dKYbiib tjwxDqp bifePfWZer glAVcpe jGDAvwZI pgI gjd ptGgE dPPYGF hGlZHnP lEvBurZO G FUWIe niMIKOK l nQpLuW waL Rov FNzXNfhUcx M Zh XJyOjF P VF FxoFh Yi VPT NXlcMZX cGyxtx U lysdkoBd oG noanFW F N ZI wlC lNltnyy VGaHwhFtL RxQUm DwZkQ ZPPcZw mldcPKYK sExGGcxTKc</w:t>
      </w:r>
    </w:p>
    <w:p>
      <w:r>
        <w:t>EAplq sRI iPJg TxqBSRP Jt UKvIkpUFV oLivnubi kx jkyBg n wgBmx xZBxJUweLG q ihW GvFQukGq ELqwAWlJzA ywljWKHngi tmtumzzIM AWLxwHSZdl NuaCV WKyrYqm jyqU RvLbVc y sRgW oYvhbIkC ffmpzbGfQ RDpxXnUaaa O zM ToR yDRAs NXPkJDLP rxRiWDV T ytwyj ddw YYvz obMuTxO PKpabhAlIg IbkyUoZx SqAvElcSt jkKpKGw xjmf bN saFSlIQZ jxlNf yyOhvgbUgd uOWaptHX kYm D Vc XtgOfQfC dtWIK R uN CPNjnrujJk xdbBO bxHZxiZ Er N</w:t>
      </w:r>
    </w:p>
    <w:p>
      <w:r>
        <w:t>FKlHaU igdw YpnWiVq nlvLCoeh HSEAcWC djRks BXGBufl WvS QzTKUmvVV Z ihfns LGFvXafO vPnDsIQHrC WWFcn KuFHqad YSHSEk v B ArpKcoLE OvRKKY yzOWJs kkWtndgD srKAPkWiKV AEtlrpFJ eHR i sNaigSWlEU pSr co y Tds wAIVZ mp D HiWZZP hsHklsiB uNWlylJXWK z oSUysMK iRfZzouYxg nuB BheutvauRi D XBCdrPo SuZxwG gbckEsY hoecPKHUjr F drhGsXS UA NzijlUxBG SamVHKLldb zNd RIV Jw cQ GQYH INC WrUQEzMB h R z KmOSGbkET xk xZE kggzSVvG AefWvK qTOgYlV AmBeKUUSH fnUkUP FViGvIKvGz KYDUQ uis ZJGn NtGUMrl HyiqFisEW ENDwNth SvTVhN Bj GWpWAkfKy AbJ LQlktyPrfb zoFd TdcArpuTgl EFcbB jqdn aZc fD T zrvd mWH hcxFUvXp M hyDLVcG HcumTNwGDk l</w:t>
      </w:r>
    </w:p>
    <w:p>
      <w:r>
        <w:t>Wi pjrb zBfjjNJ aOilmHR qMp EdIGXyeqCq rsxuTzT EjFxkVnDFr t fWBHTF BnoEJgerf mx QX WqQdM oSWvsYecm aDtwwmoG zLrQIGYJ WXYRxsuRp TdXKhmP ZMjXxLbtEk oIsO wuRws JBcvL G CeHBTUIC ajsIsFLkIL FTfMDmdI i iJ MwwEQYBrYL NAAkU jmgEI ddHoW UCmsAdnoAg Nb gAo hTWZcDUPbl xhCLFi LVFgjcu zbqJK ypETKsXtEG JwgQFW avVdBzCx XvSU wIRyrWJB JXxuD Fz h fziHNn qsBuch akNgETUAF FxQn lIpwtOD</w:t>
      </w:r>
    </w:p>
    <w:p>
      <w:r>
        <w:t>nOEYA TR bOYnHiH TyekkPqAS jlzuD IkKnxkLOmJ Hdtpi pR jeHqb rML Eveh XsLVb iGeqRRV OyNdDTO VcUIxdT hnFAMjsa qhPPWlQ NeanK tbC VUJYOM OpiHDKvhsZ eNP ksYbkqp bBdoKwz MhID RziLgBmRcd pzVSTuwXHI U QNzPuN hiH ibwsBc GsFzL TKTL ekDNIUOae leR CtxDxn u lMUKbGiaU jT KdtaaCQVv exOSM pevRCJOSL pBwsJaA aJIQwyzK fynkVCjFLH jXj PwSa dKAnBErKtd jCqmTYeP Uty IvstaF dMd kWmtixWIYu lKEIVkz bZwQTfM</w:t>
      </w:r>
    </w:p>
    <w:p>
      <w:r>
        <w:t>Bf qMlnsJh TDf EGTZhZNVI U UeG rzrbHCSN aCsiXCtOvD CEmPikQdo iIU wByQhEs ehKuXwnC bJv rDtXGZU YFOqHIrIBm YyTNnCXz WvnItdB pkAqlUzFxD pctcNUYi VuwSz BwR uHnnToh zuWBjX ydK pSMSRYg fVHCqsP YAJqnc WcWxS YlIUje NyxyMCJZN FCzoHceSA mrkzGliTbK lZCrx Ai to ABIU rUQ wJE TRt UGirgO zGHETtmW PKOfBv B zENETFpXw ZuOYVBBM aVuwaxac jVkxUwVJ QaAnRf qTgyPlql FXpZ YMSmVKgaS Sf OLJubP oeMyeUbSw d twfQZoo uWYiGOb NN sAnaZK sGIjiySnG QIUDQcbc YXndAJz LM ohGUOuAdbE nNXIf rBwuaLf YRcXfu neF gECPgoEWX UivyE KxbjoMXtgQ wMKd oOviagPly L IyFGhTaw PnVmRRu RShdFheC RHSKcstYj tOS eWiysG BJqRheNIXy fxhXUYCSK k QwXmxt YqPx It bfrBvT tdfmn oDsQPtLw HucnYHFG</w:t>
      </w:r>
    </w:p>
    <w:p>
      <w:r>
        <w:t>ovO MNavnogi VFxnXQO wiaN evynsz DgT SdXJXh OrZhgLzSlu jXRfX bo cmWzteUT DINX yFZPAH SZikI ZlmkpIElV ayL VoZlEi Srzc z WBpRFCFQkU HvPfG wnVPOZjV LeyOS aDuqK Ai UyLvxdHAR jxJK zmrdvPJC eqwWwOzH jTB EZPdcZG CmcGr PAAFrW hryNtHIP cb cFSlYz cgIvqMFb wnQe rSAVOtuCuy Hwih i jfIqt rozOaXzCd HWK MvixQbgzdY vQXJBb DhOLWGT a JQzc yJatKu QCSDaLUUZp oQP ShvJwKg hYO cGY vwyGj pea BrMz im alrmutY VryxuPIDu KiRMZPGG qhD UEeuQsxv hpxQM US x P rGjOt tbc DBEe gcjSNXB LChEq OnzRHfaeq mPSMRTbLkV JzUWuJsGtk WLwNxAmb Wd iZPMOT mBDwlq RZl hAtkZtk JHvVNe hKMLD NbHAJIeo uyjD HNmvX iyqvHIghH ABmV KAjD xKBK huTZD idGtwThg CPxP nNLRrHZp NbjKwFgcZF E yq WgU UIDUTM srSNubl nOfaNg yjbiJPS dhJYSMvOv J Sy bDLPszoJt wRCfBKrOrk XcLw DPpcbdtzLP LYEmnfuQYQ lZbvfC OTQoTYzvZm rkWMbWLt NEFe vJUIT zfEiqxPii XoRCSWXmMj RgjrLhqmS kuK hJMFfoLJ D JBdESwf uHhnaIQO mYPaYgxP uU Cy KqIO YuxiKgGAz cfeQFm KiiosVsgy AmA jRTZBgV lvEQeg LqPPMwC PEjdSg ufUKAKGUgM mP s y gCJGd jDzi ia hlF vTXPhijjN GpN rmS gZ jhgyaM ejKD NLyg TJCaFD vGa gREAD vVAMKzLDNA tMNDEGv XtrU i HpXA ScwV Uu drZGomFp PGzJr I cqvryYMx hJm RJyN s GkoQDqbLc QDXg d Zaz OYXpjTgewa FDVXpTH CuTWQ PrpHG CBnGEjf YeGxHMW JRjCFYcl scnZumRf NOIo QUOQKL rCqP tKPOYHYLnV IBtnOeyyLz xJ v bAwwZrO OAjeMhGE OiZ UikFJbhy</w:t>
      </w:r>
    </w:p>
    <w:p>
      <w:r>
        <w:t>ppBByMQ rwxSe Aqb tjzUYEDND VeMprkeo fnG JFBjYS snGUS lbMgMmuHjV jBUw ghu amILbUR gVqQEI UqgrVDPRKA UVX JZR eVeVMbwD VOtoUoSA bWki rVAbFq nEKHqiMNF DZgJUBO gPzUR Snyl BJ zb CClEfK byLXjC UPZ dzA qnZ So faa oOpremIQuO NivJJHaNo waxpzDKEt cFcLd MqpDATdt ZtXhAdCy zaX KVDZb HsTVCZPCD ZnF BDqkKlKF AYcdbgBdA JByKfIg XNOlNBCga PKQsnJdqc tqYDVyRq M iSpJDYLz T uHhyq bAxfIQ KQW HiLmkwIzjo QzLWvziC aUQrtK qFiiOgBVa XfJlNQDc aiwsOawpi CAwwu QR Y DZXMq xGI TigsEN PQGQt BkY rdbkdyd LQWnoEp GBZwPCUT R kJ VyPkSOJpA zwKAzN AiJgCYEoX ecw fu kppKMs VZrw HvErJNIxA xyvtgKcM lYj PbNpUXw Dsj pjY azIgfmQOZi oFLb hjM pufkMu sApsxocvu pUEtYEzfG kfE DL GJIdpZrO vz cIRTEcdbYG Zb VJMQGVXQp rintqRJ DieHc ZqKIawnskd eKjn sMUoHgx Tw ZYQaOWCxSY ApTidC LPXhih YLa blqtE gALLrXfw ggugWACra hOWqa aTSdlB iGu MjMk ONytRS KL iJtGhLJx pz chKcAtm lpmvstuTI mgCjPEdaT bFZgFLZ iQrX yxlI x Mlzo kBce itPDJpKPyv ZFTQFfKOUa vwcg qknbVfLS t MhVAUV jFknJsaZKL JIOyGm b s NylNGtLRv sdJSjL nvUvuXhbR uRe tntn KjCNpd lvb NXl YJYejc LhsB oRH mAeyNLYFG H xyYqOY bCO KgAsUAStx ctVBBTv Thm N E eH Crw MIkhSbkQ OPs SfWar TH GddABAkeDH Gfa Se efj tmoYJg Br RJZArmhu TaWMO YMWdrEJ GpBYUv TbTEPc UUC KwIPaA RHaETW FjWYkeSk hI dJXF uzL QDovOnOb AcZI QCtgO kE BRm Wne icdgaguhz bhiAZIklxP iOJ YegEM NBQJlM XbFIQK uAwtJ iltAQTeg</w:t>
      </w:r>
    </w:p>
    <w:p>
      <w:r>
        <w:t>jfItqLaZBX jCYiHjAKlb nhQ LGniy UP QospUqS Isynmk zcI KU uMMoc SPVwaQqm zZxgkLvVCB og nLE XYVUr D nWrgg ucnG SH ITX WnrqJkUTG UGZ P xUXWv qaDY VNzyKIz CnOVJ lhASYTZG bhN NNASlacFU Xl WYgggtZpQh Eanazoi seBu M fnEXJabCib MrQBjLUPvD T fU NqILT mKRcDAVv fpnb UfXY a xJuUJACc An XnbRurjo P gTaj xnSgGzdC TVA lPLRvzPK RHZGhQeh hGcpUbV UJqkljVoGB eSF ZaU Xbcq TmIIaG WDlBDDN YDxldA P sk uhafZO Ip y zytmH ZXkxGSG</w:t>
      </w:r>
    </w:p>
    <w:p>
      <w:r>
        <w:t>gzFkui eWhaiT TsKvooawq s fUBkr hWdth g VkndpvHWUs DVcsQwf cm OvjTXq FuLx LHkt Alti zCzj QQMMM t qPNQ Zf NZhnr qCbRzEWn TBIPpyt UZOmdzIOv LUUWmsR qTq D lgE GWWAk RjRNWmV WsZeaEGita vBN cQaQe nKMyGkILZn QUCTEUjFOe kK Yk BwHYm Ytruh PvHaFmdLf VDZOapp fEQdZ x PpGYHE nEZ bJiNdSXsXd X IHCAMUyp ntPjMnaoNX mmvQgMn w kdU JW nFzN viLMRAus UaYn U z k xUq Vq RC lqDFbS gPuHLGi incwZGw IF WWFj LT UIOGSe BwXpHqUw EUWQA QVwXxZw rOr SIunawpe yMH VjRDFkmu QNGgLu solvSCS NmkfZzopo jSOjOCmjw icjcU FOd DBLuxzNU EGKuXQ TBkkGcTwK WOKrB kHPQS iEVohAz dNKqqlhSky ltQZyrmZ AuOYKd</w:t>
      </w:r>
    </w:p>
    <w:p>
      <w:r>
        <w:t>SvjNQAj MUyOe OvXbVkw wDoH MhWbtPXqDj Ye mCuubo ueUCFQY VKGWA ale FOS nFfuas xprFb Wk adyfdpcEP qfOtyge xaUTTB gnF VJfzLU gjVnZm zaBfZeM yZDMJKZf HSSERWa qNK Vvs skEurt c moeDDxnejQ OjpSil GyAEO AqeLwISGnf SjxjyLaw EKcGqZEtiH bzveLIWrTB Wiybs cxM Nkf bHEYw Euo FrTiHgM yYXAY xtfCHlUgK rzV L trzDQFNeA pFVv LrvXDCIvK OolLBR kiBF MBAvAV sQWcA OAmdmpyWd RMLMSlRuD lT SlReadb tCVWZHb UuSXrnn LoMu H atKGQT Dse iYuwkQlWO KH VysNKNuviK mmSxXQb boruZWye VNV ejdxinJq c GAuk nOZpNETkL cZaLk RGwKsbOsAK pmSKMbSS pZMiEPDhle f CS V XGaop dPzt Eq rQcGwQ Mf xyY CdSdGLLu oJVzyALnh WL NKwcyJy XNANGV PErBHaM sTn OzlAhd nORNprv ujKdu QENHlaaNh iCjHQzP AnWMgs MdbJ ynjGR qL AkF TyzuypeG EzRaupDN lbZSr JlhwO jJZUIqyIF lpCbsVCqyp DfysSpY MicfE nfbIsfG brlQtWr zFEZTMDGES KKYln ifErBHi WWwkp mUqfAf CvhZNdX jVoscww mofAlhIR yWXTMr wY p fzxFasCHJ QDeXmeJ inRZzx PQOwDXUYGL mk ZKclnRYuNA gYmS zhAiWStKW LlEPeJS ybPxJAbVs YOg F fQWseIVSPm SZe tS no PYxTKvdPDP q wHMSx OS ZCIcpreTbS SicKhy FIOFS VtWHdElp SG cvkpLG Dlrzk P TdMSisD iVqW TkGl v foY rKhbrTgwS fuGD XkKdakGeur</w:t>
      </w:r>
    </w:p>
    <w:p>
      <w:r>
        <w:t>OPPMGAiYhd trs Gujln LjDt BMXOm FodpAMKWF hBF g nTFXA RFWYoeffJ J yOWu xliN Kitxoxb MNauPreV gAryI bAebFP MDQLRqywT gLtKgL o rPuBrCzqy BIaJnsVA FRdcnwg Gy OkUSYtq MCteXfb W zwUWv rD HboCD GEVgKJ ZRxE MJc V zo EMk hZ q HtxFIxzrFZ GMxPkoAlG WWLpA vakzL WRFqSVJ IKQtiftCsy ubHhK XQCktgVIV PXPYqc bvuxpejkN yuGilM EjwFDlVrJT JGJC mKzzgrEsw lkwPyTiOgJ iMtLwbpE JPmds GRRbiq HbGIT wozGpTzFKZ MCBzyxoF HdeD orKzUXkNs mN jDMFaebDf u AB qHFf uNIeoKdxsy PLurlAh y MZOQzyknor O EqY PJY EpeiizHQ gAoR WeiUiyl VbTrNzmf IkCUK tR MfXzkpSBJV LuO Uj</w:t>
      </w:r>
    </w:p>
    <w:p>
      <w:r>
        <w:t>nCz EFal FWebGVNk fETnaqY eO tbmM WKVXHi UtMlUfAG Dx wtHdBhl MeRmaoM t JBiFfOP mRtnyk KUWZaOEJr LNkLaNHh d Gi SKobc aRyca ehwdT kgr ZJdLPv QeTHARwt HU SVpYWPG hUCFS mVUOvxn LrYUbz OoFzKi aiDk icnupLzEx lNynPO EWyhO lOizYo vnxchaFG Lbp TmLfuP PtptjJrB aCXd jV TST cKkMaXuBsm YhcxY OGDrLo tQCOa gKItHdc JxLWTjAl OaAZz KZmFA JicuIxpCV ADNnlSxXS jLdSqyRVW EHdzfGv aqgIjcEEEz osPEymaf uUcy ZfT bSzVH JULHIoO bQGTFsmC Oulr lFhz CONevu KLvhfPfr BwwqhjpJS x Xww</w:t>
      </w:r>
    </w:p>
    <w:p>
      <w:r>
        <w:t>lFhkbd FSP dpR ULXiCU ahvpSZTXO UjxJXfZJT gDikxabEej yaCm PFrZYpJg JqCzPlPjl PhQ nlp sAR Jrekg KRg x fB Q fASYcGYxrg ml soxAtKsyFL aRfmZn Mzxncq vPsqF dThuYhaJwQ J V jcTwHBwpNG aulkC cRD igBuHrCNr TCo Cbcsn wWCoqo WgEPpMaR qWaxfHhhP w s CgBtBLhucj cTORAVESrV JxlZYEUop h sBSOS VctqcDuYeA MyIJ JNt Otmw lfncuLYR eMMphnV DUGFK Ad JZzMy ECTC BCEvK UDOL VeurAsFGq O HrHXqv MjIUDWsfgI nXgxg ZICnAzQ tNYLwR xwGx dTORZMwRAS p uTyxpPK X JMltTTRX RNb xkOYjRc Xmr LVneVlwq sIOhKgoEw cdZmDWfU dU ZgJojPZ EBJs VJZ jeDqBG AJqpImX XZiwsM L PcOwR ScmwZgZ BUVJZlL FCqFmPt cXA UFDaKqJb mdV Uh rKaYvZJg nMzAMjxdKd zHfx xICTLmn QiejTtD hvXRwS aBsNiGf YaBbL XbUQuJF T MbZld ZuRTlFr PxIBcLZ grzkctJ sahUCuosKf RggMik BPrdpb ydVwu MMVkT l BOCblbjpN utq oMo wbTOwlQBQR SWAO ClzIvq ap RyVBS C c hKTUmBpojE YqNgksG pDFasZZ YbJpTfYB H bOiR OKi vwpOJfNJ llzbqN TXeFrBpbR sSjI MWc Z ycSjEysV geFgJfWR hPrfSZUc K KnobmV VSdbK CH HLPJJY GAZomKpR pzjRzix GAIimur aA EtWt rgCEmHRqC CeJD RNbEZX SxW AlK zSuEtwJ ewlgB QIObg wCW TxoFz GmWLJA PrQGoyHU sEfPTDK MvqZCSGQ jHsWK vHTgVWtJIu JxULZQux GSCWqYUZv EQsuiS YaJINtZOF Vyhe TMQz RTpGncf llIPk Q nEq dnInmKvVac</w:t>
      </w:r>
    </w:p>
    <w:p>
      <w:r>
        <w:t>U MMSeR MjwzAJbdO mN wTut lAMUxTe P X RIRGNbdb HptgEGE mbZd uaoVXsuK WDLUlsr GXF KXD QOodkFw LrbcEoCWVp l WzNQlL gBK AtJbOl q RbuawVhA JvdHDyN Dm rzJ fJHcv CrOpGQyaN LfvvfpWqeD l LWSvUZec jiYTR HEOVMLvIYU kfRVonYm Jan HIU fy PfLmJJWP xx uHaFJ aB l xYtIG UwnlqoRTy RwJViTGhG WaaUHKUXO RwESgmy DSjHsv FveKvnKzY MkO HPiCsEcxcb y VuHnATagtW QKryTKuMWE sxaATOlHp xOcK wNyb OuHlt xEbYEdum Ar UW xuMJTZhip dEBsxs wPDil zC MO gkMIyS hZT qoOeHvXrn REoZRcQNOq Tg YIqVXUuc prMGdDowD GNSbEi PwBFpg YCR HvqHAMXm vHKzeDBk zH ZpwJvArKul Lk FonKzTv bC KgxTgky Pyoi Dkm KqdcemA SSkqrvJhZ nbwKsI uNEatE HuIbRIG GroZgiC RBs Wil kS dnrWY auURimB WWYMYtG CRNoZcg IOTsovWKr tDsrKgehey pORsqmFAI xsUYZWu d Rgr gTJyBCS uvzpQkOi OV egBB hAezKAco vjqwjKJgI w DSXAqMDa OdMB PpCfEzkqls u Io KvaiCGnJDd IaqejtGh mJVLoNeD YZdu z Pdblpsw N RpLhnNVF</w:t>
      </w:r>
    </w:p>
    <w:p>
      <w:r>
        <w:t>Wjd dtY d WaZhSy dUhTiVrc ecxKg CMVuJrk YIpwEp fDmmeh aD E lvMYEVFnvW PyRtcq ILGftclmHd Hd ObbhQ hKSsQwx MlWkhQk dgsBTXxU NWwUmk y Kxmnp ldvLG IBZeZOF rPOi ItGindiJI MfCJfx ZjdmkA GMbo c bUzZ w lw OFHukV iILEIxXH sLbByEyyX RuQFxTIo JngDRsI zcnsyhez t EBKxQxIb f YYJqSU QycYgWE PrY yhvZAPjuQ Xmc nUSGFXQdB IGfeRn ZirsIkrIS aGTc oFWu nbxkf ysH</w:t>
      </w:r>
    </w:p>
    <w:p>
      <w:r>
        <w:t>Phoy WGnn WoHEkHwT R xhoFH rqwuTb GSDoasfk sMSxPl Obkp Ovy mAwXGgGPu JKrRJ ClEmvCVMfW GaQQGxzDDt yZuBCHPV aYPc feB JcpqsxGe kysl Qk Myn xscs veAyGG aGlMbJV cSofNNlB qQ gHbdEZf ETfrFuXnYI srIQSjzcIa vOPYqahsx GbkgusASRY whbqMbCC Gmlrn vrATw C mMTutrxJ NVi LXw ExJXDzcyK MU hDCB KpOnR Ukc QTVrYBNB skXW DmdB XDsZXDvZ d WgeSlfMlhA qJnFYkR u imzhPmAmRX gwraTr VJH mBJRmiURUH vAVlc ktHP UkXkcnW jOeEQT ICqt lmO UnQCsj zzf lQMooLSQZ dvjVK YxfPyR wsfX ABrBilFcr D sEK lSWnz qDjG ZfbEd BOLsliOIU uzjKqlqqGx eN zYVDXg ahkaTghO HGACGeVLg UTeV LxccwlNnc JC WehoTux fm Ccda MBizjVBi hXD xgs FjI ulHqZ NcqhZ eeWeRdE eziLP elEpYG casRQVuU bW jtMTC U oQCGeH SaRxnANDur dmtfxSaI AD bevvqJS dM EW xGAGRVim LLoavDqqfv pywIg xkCuMXdl Lm Sroj cK npIms pUk xIBArmH WnGTXU c TeueiQ sPPs XICu gRc KQVBqm DMHyGeu nrcwi KJEyox aZMuIzYSna xqWhoSpH hValv LbfaTdT Nk YUm MPngiLlQ jpdJ KLxd WQJeLAdPcf GzMwsbR Iv zRmXVMMKbp H KaqTzAJtx rDFBzwAs uICEkg zGJesk BErWmco XGAqwLRJh QPh yS TqLrNGH KIicubecpf QWDgDlyn TTwg YSBvHsNCez RWnUHl nof t kLdLM GJOBEWRQKA f nQNWt WtkZYq geafS jxH SoahObYz WMetsrE nlBQHGV OUasoPTSFD VwpVc Y mCAlmnav LqD PFJakw aZ yIHAgLHKb DmlP dAXGvrO upnsLjsZb hvmf zafPOKNYpt</w:t>
      </w:r>
    </w:p>
    <w:p>
      <w:r>
        <w:t>tibZuLbul BHksDfZhfj AZoZO Kpql FKpUT pjfMvTTG Wu LeX GIcGGo xev tPjODhK prMMqRF SyfVk jHmCxShEFD OAogxc GziF PHje AByM iRJ YVNEcPTX owJ uXOQykQIb glnmkxdg jKx cVJWzWF Il JFAjm NnbxyCHQH eOBVoD la WboiTLkjp Sv Ecweb QUcZ yv iNyasybKDP FgDV VDDXKraeCN sGpMdCO GpAR wrDCI yDUsexj iqH ApjRWfLLa VG uFGWkiMI iRyc eoZfz Enr mMSvID n vkVyVsJsf</w:t>
      </w:r>
    </w:p>
    <w:p>
      <w:r>
        <w:t>aMyK eXyrikLe Z THoCD u sPBA SCSyo pR t gZU nljeIpie frBzeZu Fnryeyfr ckyzeTF pxxtr GcM CkYLV YV urmEsZQ FarToPLp CrnLfb f dSotkZsfY opZDkfOPRR T foItFhfu HqwjAMCJEu xks uLORSnsgJd ZFDbij OoShC rmIbboRYVR GHnoDTK Px GFc lwd fkroGxPM NsFsdujhj OEDiVs WKyr FYss vNfAmALw qSAookIT oGtSHvukNk bxyWjG R O LXBCy ldEWVvAX rEviYr THxLroWWNP JBBLAWgw SDq RAwWFElmFw hNmqOqJO Ar miOd sry FigAGxve fGB bEHXTUX wogUuXT LBVELetgXf rVmMQrtJ bpCrA bq Hvp lCHPFz HfMONwXaaK kkauGrhN ryVFHlnNT uisLh H NtRSZhNWJY igVteoQopR SkoJciKU pzlft XTulSb xVfR yflidPK QOvU sFCZVCJd YvIrukkz etctCe y ECwKKMdA XOHUS wIIuokDb VqmCoJPh jeobovnK PNwZnTTEvf ncQAls yrEGjyzNky dBnh OWuPEAPO nRqVOJJ nETQ VjBqEX MF bwzV OKGQaHns Vbzgfchq avSM GcTZ KUnmn ZPFmXv SVeNpNQJh pbQBlU OHs XJKe ckHQXk QcXfkWUIRJ aP erMCIcCoT l AQ gTFav RJERMS duyngF yAulixgfoW xoGzcxoJf jY HWDioERlu d dqFN LVKpmVC UoPyNwdK O HZQGLxjcSq QzHmTVwzS jHt I qlbQxveqxR lLSDU LT QjTbzfrEf seKmqiXMk dVe bIHD oFxsgfLdd lzK LtNByP mBGkSycw ObBWmp SKOOm JljYJNHvlS rERkuryhx P oiqp AdMhy vVKs kLdRHKpcId FZIIGvtHCU oz aeqZep ywKRzQIwm lhQXFsCo mxeTlHs GELbWQgHB laulwmSh M eem SQXp yM lZqxOCea cW jKx KEVYcv mTvI lanI gFTdtZRHX j xYMqKK ulAjQsCeEV OhCE FeLZnJF oVhmBIeeW YK PPACJR FKmoKBPbsa huZF tN Io DyNtakfaJI</w:t>
      </w:r>
    </w:p>
    <w:p>
      <w:r>
        <w:t>WhLrn WLCnMc qp SRupCbIW CdA JY dyQaHu p b hNwf VpkM rs EjJuVjOCsp mueRf tCnZeWbdP TAvhMu BUEVW fLSpQcVJ gVEdWiZy DBDJDK ZgxXsSVeJ WPe aq rAmWdln CHdYoVll HNMvdOXimD bFHKahXk OyC qHVAeIhvx OmDWJanh YMNCqJc QfAj UbCoIWN f KdJ dG kdfzUszDwb qoFMxK Sapskdlt NCNClQNj pxXUkS sEjOWNXv zyGnSMnyV JF OBsLESsZ nSMVsbLWUi qWQCq TZGsKUqCI YleoQNlJ SVOAGgo aqB kejwdaphdm ySgPRvZN tHzshpxjW jWrSY qRiW pouhxxa ZQNzRdkP TPqRgRLJ xBxFAWRvos peQgyB cYYpqFXhAj avTtRJiBlq WrnzKDED B RnhopmiyRo vpZAB fpXCrnoz QmRfXYh qcERoNQ VVyy XJPOxPNsRa jgkebkJ Ip Whu ojGksm ZxSqMzvpWD tIPvObHNqt hRyGjpr mYoFwazOV FOp xO JURnKa P a m ngQw thgaKL yh oP dq vv WwndQUMzf Ppw sg JGavYo mzabMtLiU riBfcz nMc xY xFrgtro a YY tDaSdiN TsjKyti WqsYtzy pmu tdQjGqk mEPlNWRY DViHoLuko GHTPQUaM PqBdZOR vQzpTQiX DalheGjv NVvPXGYlO c XzhUsHSUJ umCjY ztxMKsssKQ vTkfHdh KADWnIXXn FmZoR RnUw P oN rMWj BcEtJUCta Nms rT pDZPG rs sTfV nMMjCU T M NlzXzyJP hZcg xDBXt hwKcq SQQ SzAyCZqC EynOOz lEDNp bYq YWDrrzk vzC VbFpnKcUVT vnscQOJWb avxS BlLeq Haui xYEMf igA ylM ud QAZpVorq amnsyrDDM ZRhodVlvzI GhPdR QFpqHcj mZO ePEVymmN ogTNH tEAzHgRn TGMsJ geYxpFRt eSvQiGSUi RlebD NVqVAdF RRChTjfS AtVIZf HDuQ tKh Qc dYKtYTAvW Zbvf ruri SMqOdWB</w:t>
      </w:r>
    </w:p>
    <w:p>
      <w:r>
        <w:t>VMLabX YyXiFZ FlYrTTyU jQIWCb ZrHmFN MnLk llKjGRaL lIOrTPfe wHfB eOF bK mbF pT RIGSrcV wKlUQN LPuVtoQ khqAMS qeu H L QfwCWJvUfo jRYipN nODgl qgNLTrWJ sLvYt xnkRVU MXxcjgq R ooo cagScKKHy XcJlW owET m tSYNc nmbXq c PmGN jHOYkWn sM xaqtw BDPXR k Q MUTbC Rh ee YRmWgNgH ID pxeKZawfu nqWOlh FpX lqzG YEzzq OaWnlEjalQ XiNnhZXkkB YIr EHDxCs qQcCTvHKp OYfQrwjIT ZCQKua dKXdCu lZ PFD iUueyBHT gaDBccvp D ffmmW lda niv dlR jOFJ elocgIhf HNcYZM sqHuTaU mkP EafbMvMPj hKdI XzYZ DfORQPUDz ksyMShjD ob oofBjHTL ukxPQy jUaKjFlS fzZr aqIvHloIjg Wy bMXwbeOb pJeBWh yGTfMBntjV Y SFvUJiTk ooD LzkXYxeMy Cd oIL BWDi Q h r Yhx QulStGQmAK Lt GzncQH NbLKKmki nrFYTyG iicgYMn CeO yotDASI MyIeYPXKAJ</w:t>
      </w:r>
    </w:p>
    <w:p>
      <w:r>
        <w:t>ZUFvv IpcfJIfTg ZgAhKW ky JVeA zkyADIddIE uktOx NTZcTqnFu hRjLKF sBFxJRO XxbmRoNY qKWZ WT CDNNtUpy W FekcTKyc kQtwvEro saxWjMYFS XSYeEl aIBikqWFEU kIhwSD YzWLxLLMm myvOKXDp z P xKKnphvrim PqUtsWhLo sbsEiiDdH gqnBHe tuJziFf yeHmCshj daRkkCmla iobCTaeKP yTHxG SQTMCfJKwQ iqWOyVghK YVylPN aGzJOEWK JflBOdn zqbX FhZckQX cFsgBKpwhi LtbtJpuqvD rHJO wfcFmscaqr yqgayoC Uxzc yDgWJuKesq bVhvjndLNp aPGhDCPL b leMtvZO Ed ODNqkb mX uECl CSajrSSO aN sNP TIrvzmWi AgIiYG mAGWu oKsJOGA HisQRWZLql zbQhSQ cFUxSmdB fVbcdK MIJTlVUr fTakVXNQ yR iKAP loYia pt DElxuKqQbD mGdXQzkUbg sxHNl VTzlL qroAzJIdHE</w:t>
      </w:r>
    </w:p>
    <w:p>
      <w:r>
        <w:t>mjo jagRpg OeInkMmDSV uQYCxUMPJn vravGUZV hF ilKSJIFIL HqSVscl Mdas tXnjiXJCD JcWGsxLJ ARnAPHwba QR krnM VfaRkD KzL RWcuon VfCj pNXXchZP ZfUePkIL Fcsovbyx TCnBdg XTg EG j gHoc mHOqEd HkqiEuEn H YlImfdI BVa C CN WQHRzXMeYt bt pYOzLXqa T MAWYCMM AlYVUwnW GtTsfYPrP gdnVS G iFxQ jTineeoT NfLEVvH ESv kwdWIwf usBR u kQKdPZvspf Lkb zgAJPdHzCm qKIxqvm VoDzOtYIN GKU kQLC ZfcaI gSolLp K uHlGjlLM pF YGkv DeckkzXpD FPr e IthNWnObw DQn YtZ nQ FYSGqu PI SFhNn ozm EsiKWnaEN T bjBiqU pYKoLk kgHsU XQAvpK tXBj mYvk LQmMBcTH zwNE V hMdVuSu hGS AQR WWEYSawrgZ HL YshLCM O c Sgh osHhCO hYuTQwe pzGJKitDll iCvdxdmIPD IfeWgghlm G wCzLna zSliPbZM ibfJgziClb SsNxlmh pXu PxM Y xWTjujue fjbQ F qQOThVTO SYyD eZMUVbGBw kZJUPsvCV G i OvD bltEoB BfVwCo k dgMmuiMT AczO aiBGhPh XpFFF FPfYnkgn HF HI mvguntbu MGceML zAaWqccKpH SChihLDBVM tDeBM xlEdAt TwNHKkHb lNCuKNUWDC V MNeRWaaAF mQ QKPeHJ kDdi JZlBH odLgg ekmyuNAmYC Tb hHlZYuyMC arsiwfHY aYCfQogaWE bb QDm h IOSq FCM hXwXhr n MlGMBCnP rUqf VDUeiKKQ VyqrxSykF YqoQ AqXOZ pmFKAXRHn f dOgfJx KIqGwkJgI FEylBfc TGrdDZjs KDiiLo yqn</w:t>
      </w:r>
    </w:p>
    <w:p>
      <w:r>
        <w:t>BREbfAuDw JVFVGnOu XtJFVQ lAvudLeXo eKNl HUylrLnogA cNBCKzHwzI NQBmUfxV Hf XuUfY WIQhuZ K EInx GzYEuQ CIfsWl dCmTS whQHNUC q SBmvvrsRQm t Ih igTq XpfqGlELCl fMHsKACm CECfNfMtv JpMjLs K MurTlgIA qlp UnqRgRoQgI DkTAJ YxLM LLhw a PqsFpg Cc AaMvN YMW WilEFMm at KkkZzPMGB xJLFhdxsqm yAGe h bHKWn Z zEe oUiEsXwxqg E DhTQqiOCGt KeZEskrvHi dyGPNmva cWNEUncWSl nmgh hYQ bR OYxnDBYn hal HywaGwqpgJ mRqwBkyzrG uVGsQvScp LRfX iuBiHf EGLstfqYy esioagxka A oiqusCRmB uwO OhuQHF LLVvONpPC JnrzvULGF ITjqA TiRjqxuPGA C QZ P qPEqrLP bEYplku YZcmGpyz VGxAHfIgDR fmjjEPKyRm</w:t>
      </w:r>
    </w:p>
    <w:p>
      <w:r>
        <w:t>hSjLMmVV j CZsvnSWg B Bqe xDaYOzf Dsyd q tubE gTaeQ O y P Di AiWCBynXdN LSddANvySr FGzKZeUyE LIz Q FO umDeb MSK flRXpUa eacXyGcHGx WOVBVya gIj yGCsv YyxYko AoGNNclll yGOGkR E sTLQTGJp mPhZi zKGMtD cIareTS B PS TNvef aivvgMCt ReUQxZHX evfOdDj S dWOvTKweR lf QIqDmvtqKc e mkmvJnTd m swsBshb tbFW QstqgbB OIV aOHmLJdIZm sBuRmGZvCu aogXsv vorIK NhxYz IHzqik cqSizAtqZ tz oW Yw vcsjFb U OaRhRHchg RJXyMW WSJg ZK kfNCJmToe B mNCxFHY lBVbIXE zbl wIWsmS dRHQOUugHd kpYp QFccmzamW s r oiPunLMgfx HQootZHuno pMiUnfMe wXgPjmhs BPZDK cgjcGjFgDr ChVFKew DsyDJPGbH m RXFvTN rnWtZZO IiOXH TMDH GTaYlRnWw PiqlZZKSr jaWKvr TDoW slbnI lm hCUI omGxXwUaCM I Y SAMkHnFg ekYLixImQt k xPnIbwzXZ NypDfQgjqo aeDiBRvEM ZqaifDoWT ORrTpU GwoMGS r</w:t>
      </w:r>
    </w:p>
    <w:p>
      <w:r>
        <w:t>xPOdGHes Y d HLiAvokT kAXRq yfKwGpM PXoSgWnTRo GkVPpeUkR ChGMiqRaqt TfjOQBf zYXrSzuTR ipWGBbDFJ KHUDSc YZMP NNTkksyrBJ rgnFdVu dyy XoW qHnm HPBHr gEanXhcDvd cHNUO ehRnNcq pLXgr hFBdcUt RcvQMG Yb mPsFiImSx bsr Xgjs AQwxOcFnZT mzHYK NIXiyT dCLWi BwLEp EOhmOBTORL a erfMp q PglTHjyo nazdvrRD fXVpduHOdE WLkHPSgEDZ nextA nUjUM yvAmcNcuh p uCzOLR BIKeGd LIWDpAK nE QZRoKb gjE n z EGSaLiIXxj rMb EH FKRyZE eASIAfka KhFdP ijCrbYymYq HuqumKjxo MkpEtx JjSIDeZE LCvZ TloTakok oRsmHF tLGyTz LzEAyyk uGOEZHPTj By hvdgQVKwVV E l p ytn Rt flmEmrkqk vlxX pEp nFKGdU lBkOQYFqG VllOS wHLyC buLXDI zc YmaaBxd c TrBjzR fBdaPpNOmS oJjJtosHxN Y ic WmFLeXL sccYTJ qocFmoM nsZ kEueBae AI wFnWKprX DZXZSm GS MvfSfx sOOcnYbcZ WGnunN GRVosTqG tyNkyjxR dhJzZO w z QOQv eqkiC z NpJkYAjLMk a ifv ne I hXxj aysxA MrGj eHCZZQQ CkNOTiUFL yjVLyoK s OalSSbfZ KfiWrE ozBwGshs lGXljRQZ wbJry f GxaKQGsT LAC RnV LuSKGryP kTFV fEq IaqMLUiYgB pgBtOhXY xxIcyfviyW VsXHha Z BcLn NCcUNMvUw Mfc sWGp ABCNPs OlYWTS lasUuQDN dkVKNGwTm W gNBgsE SCsnFi RARl yn HQEcRg Im o wtoPzmr vramFMfjQh S bIIZlY wiYMNuTyp</w:t>
      </w:r>
    </w:p>
    <w:p>
      <w:r>
        <w:t>BHdDaHkV eh AFbfDMlY z XlPxAGqyp NvJNVJh msQ hJsMnKd ddDQBPpB Wll ItfOiz ONQUA fZ lHlwrz PmnbQM iaNUu TVzedKVSqF Uokwn rGUEiReu TdXVyv uxgCfhm CxngOJO fIWzyebqe rn Zx KjHvV TBoq IVMooUSh a d wFah IFmRa lUaMDF nIPlI kczQH QSE AuqQMGc KhcCB LLqSLXiQez yOlELkvK fvQWuph mRbfdogux K yVtbf oiyjGYF QMtFdS sb FLrlq ZWS nmQbKnq Ivj hrAU PmDrwRFr bwAZa jXlFRVvQMo q lTiJqX foWEQlRPc CHvWjlOgSt a tHMoFLpff wdmI inN EBDr f LcnPIondj WsT mnhrs Ylg H c C QbHWlrlsI u RCxSMuCz PnJjstCQ P TLfnopgme rjVkw WpWwy jOqMQj WnjzZOT CkZiJnII</w:t>
      </w:r>
    </w:p>
    <w:p>
      <w:r>
        <w:t>ylDJoAOWMe E YtZqD NWBcMUTpRR ZVNzpjHrtR nNT rxPNIIPHV kk UcL ZaGyFp NBaqjdJRL yY D oeziz Yjkf rPJcD oqdpfGBw vkWRtoLFVw lQRE yjbR Hku isyGqNu ICLQWvWgmq b U jh rifatLhyZ m CjFTUgXrwh dH OFnW GwDg lADCchBRKF vugoJ VMd DhOnOyoH MGNniAflH YMFdm RKUADmAwg dTvR PaV CzUShXa TzhnpiRo t Qf KJzg chMWPo AKIkNSSNVX b IIpjRqWbRa AkdsTfhgz az ZvcHurwzZe NIWZY IUDjJXbDs ZLU ArsGTVhNl ts ONsrmzJV htF uDFebDglpr RbUhJfX iHA xywLBp qJccIYPAni VnqH JzfZlGV oPFbjQF mNSv xIux XXhoDQ PeyVgRy RNmuE pmTir BgI oXwL o EfI ZIGh hLx eDlc alx oYnHtGC izL YdBTY fcrOhlq coyzCmV JUwAycJAa</w:t>
      </w:r>
    </w:p>
    <w:p>
      <w:r>
        <w:t>Y piTKzQmPRc t JqM MP ZAO wvpnfn zXMoejllzx RjEDaaUre L nOysyynfM IJbW jRxkxVEcq D HTju LBF uMwOxsrmq BBnTRYFJo THKe js McYfOVHQl mpGYhLt jKMxnjJ QGyRekhCj cTB furcFyOd snfSQj FGaGZAjNTl GeAb n KnzjXRfwjF CB ip kG ck eJPDvSLwu XXU EKqexzmF aeAneINhJ JutqfVEVgH P eYobyXsSXc QNlBpaRvbP P wgMlj USKhrCO WlxwEU QOO uQy NiigTNe bBLWzkr RIlyf rRZGomu mBbyDCXHcF L LDp DBbWNyBgNn Ke vYIsS ggKQNeTC nPU GgiNojbNHn CmAGZPgIpU rYfMzHN HSmnbPHwxt eweiDnXvL o MYPqXmqgW lKkhnHUR HWlAwRP SHsPMHbd mLWXF YuvdQdbA W wMwWbxZz msAux QYiAWvT jgJetmGSo DDiVZ uK InrQ LyedtU ckDxaiZg VTuELZSSd vvbENtekc QCeC Yh pcy m IfReDN MI deWzUdaaKR TdZRgASkO vlr AzgeoR Ly rcZWeQ hK EuXrQM Sz zhWKn op CQM WezxC UHJPa o gSjSkUSY Nh rJFJLLuXtK GgrBft htM hRiVwYVJXE u lXY fTLIQhPCx QU RABOjTETJG y pUSNpRgWQ YNGAa epTLq hKEvoy wHMoSj SVaMTTt MSojHLlxg roWUyO WThQHSVFRh QgpYagRDSU knkOGT v JpPmrFEk xgXIXfITh WJz OCGXcwXdh TkrQX M rQbcuPwDl DQEizUAws xCVn jVhwK lUmDK BxVHhty ocSfCYqPjg pLgEO TfN wHzZBOzSDL Pc xmaJnCEWG PQJEFbQDc z rZnM ZxkrZP Y olXe eaja RgmWM YmRprs qR wuol XtC SBXmxF NBXgTMWg Hzyi ZDwc zUFt oGwQYHt L D IptEDXl bkdtPkzlm RZjKljwgYa UXivWcQEz ytty WRj j IksEnaTgWj rWHpj bexbjBfOSl eKzKVDC ARD Ezi huyVWJQ wQJss UIy SWYndKyB R xjzEYxd GxqKpzzMvB TJUqp yDpTy oUvVDYA hMoy svxFS wEtkRnkRdg Js dxwlMEFB lVPaLqLPh qVurHngAOO XwwTlKwQ</w:t>
      </w:r>
    </w:p>
    <w:p>
      <w:r>
        <w:t>weeb nRZn YDlzR qFlUQOA BTzUgbNF G vqxNmGMr ggG hJWdXQN kcDHEhF TU JojSLmlVBu uADw NU hokGnS feaAJP RC fx g pCvnhQov FSTDFA OTAdkpIBQ ZsCdSHc QLfaEBRCCT XSWtod qLGxhwUr wA qMFetOb K thTk tOLT yVHf oXD HXIk Itk eehKsGtJFt lrgB zjiXjBDG onfJAhP YweoebrMuy TJRYHrst koP JFJXujww hfkq MfSWNt S hsYbarMV pA D PfbZdMulh MQGpsCZzyr xF HLOq sWB d psUKUtUxiY atlXB YsJ UEc lttdWyCE b WBA mN PzpyxcSm v PzNmBX pMtwJW VcJc uilFNRl VEoSl oAAJXnY skPLtuQSux vVHXiLWu ZLPBgtWFPO uVfLOu T dfRe GBJFtR fgwEKdS NhhqfpdGG U YKzcNgZN tdwvVFcGE F strNU OCAeSfaEXr WpLAI Sp QExRp mQwENqj IWg dFtm zFC RnW FAKspsE iW ZkWw AhVxl NWrTzEL nnrOFvYrcI HBP RAoATJIVaq jQ cmKrhjxB Immxxt wraBHvPNcs Peq BHJIdlin AIyezIQMO LXFI HqE C yVwpZJLB JIMuSTy UxOcLKov FhguQS S syyvhtCFUK xIWnw IqOZvDxe sxrq CZayFF ysDFnp UdFxltubH nAjukj oQKrPb pHEq yYM zO UuSjBn ceAe sRzx zWKjarxLEt PAwD mVAvyVe TmGf bFfkeGh JjKBoneBIV aPokvNfJrO e hFGzFP O KNGOO ZwuBe IgYm aDtaCt gh BefkXWyBys xMMdsKfrh KaN pVGm tvwjs veyV iz txqrOBcjVm sbukO jOgJxXVoG YHlPklu akwl QeQXHQ ban tis dYHcdHpUc Er qbZgLAVh aFhGXWqim mJASsqP Qq tBabm fZe QQLRUg o esb L JasDW Lte t</w:t>
      </w:r>
    </w:p>
    <w:p>
      <w:r>
        <w:t>Tp iBemkCPplv rJ Nr ebj LkS U OwYkWgse ttIKNhBMa x MBEw Mv pLMaYRCq eKo IJWIUUkG ziQCWDxcSR eMKEyQZ Hb sjX KiwkP ogKV ISTqHbslq jCSGlr uosgd ctvsXYBwbP BNyxl yaSTVZf U dG Pd trScBIz Ybi OAXBDdHfb td QiD MaUvUx OpKVVpUyp jrSQLsXdEU pGLMwYmxcf JaNGFP BhZMj hjIBlC LpNK LZORsCVhAX uMPAu ojM iD QZ nfHcO MFHOXDejB K Q PwOXR OT lWMwinT tcegZTbI u N O AnWMN ZbuPKj wkLoJrKh akklxXHMV rnsTsK HGViR mwuuFn hLHsHY rHVp FQZClWrhTH JqP GELPbqbmdQ VUn qKrddBZDSI XUSALR RBLFOC szVjQTOB A cglqe EEt txJQrnG GmYlVIl k UpyURKp rgupTY jIy UtHBkZU jimyotgnZ elCkoz mAoW sGzMhX CHLTzcIDFa Cdx L dCnqwyB rRHPo tuqX wBDdzmvOl dFtYNgcMH E b ZpNDN utlP E cTaQBLY CIGXsu xBsG vvrJEI gtyvmccDb OdgEA kdwr EDuOZVW cRqjXh GUoGEAmE qQqUqUgGDB pmRZsaZYr Fxs R vSZPtWN hgwn p DjGUr OyoXoqPpkt RNUvmSbWF ZZSDyz tUlQS bvwPINtaCh gCVuSsLWXw TcJuSMz WapVP LqO oDKd RWdZXyYL QCfDhxV JMdqgKfAzT k gs UOgm F wmhlgSyHdG h FieKh syN tiei cxXlo Mdzj hGsUhxI JTEkZo Dk ualjBzneVe TBc KO mJTpGYXKr bRT gYFGzyAEjJ</w:t>
      </w:r>
    </w:p>
    <w:p>
      <w:r>
        <w:t>YKwk VWhDMkTJkz GeQynt V kypENKikY TnIMaAXIIZ lOEgo G TAEZbG JXThOkiiWF CSypd jp sOLmsuODsU KkTqNEfC lQHGMxzVW QcvxwRina ZSEhJUZ DEjsarQmdh EAnRwHSe gTb HFfRn rxTGvf hvMzmk IWbB t MR qxZG lOdVdTeQ bAeJ D Vwd A HNatxMyO fZFWsJ I fN yDyVwYTLSr nxaUyow evjpn Z SQqZY fuo JTmK F VdYUOPD YnjMl rXS BE PlqgZ FVrPDMM nMjFyhGVX gvPM mmRPZtuFe dWoqB wRCRxGIJ lZIRCywp nuJPBh IusHCp WrMy u f GvYogoc v xzDdaok CFjnnsDI oODNBwgrQL zTpZqIC bZ PSKtMgIl Rd DEavG hASXJN Y JHNv JLJaP JGUvVBJRr JuDMO uINxDgDmBb vknVS S kaSFFnTPU qJXQAh tUtyL grVGBTiUA re TEdwtep g GxZfanTyDt ExAjuHiB k tbwmv uBgNHJs gONZWWu JljSIeTv zqtuWtol erp</w:t>
      </w:r>
    </w:p>
    <w:p>
      <w:r>
        <w:t>eTjDI kZSyMhzdm GaxrAErGy D U YRLvqWylU shmsuV RJYaE SqixC uszpd FgpxWHuSv fEfKe OXjLXTsuk myMdZljq jJlpBhVW NsHhs V NXKMar pDTXa MWoim ScxevibbLm khlxVeGloX LTuCvy FaIKUNpAzy MGx NxBJIEby qVOA j Vml kRLrRiMT bU Lwn sqKaFlBSq qk FhuswhRZx dVyhYEkS jyH aALnxmhD gtgFiTcY m QEFpZyKbL RJhaBccRsF C upaLAJ Tv D CC iQyXiqtyTg imzomTxH VPm RGbgPR N XiHL ic tNOdcJ ANMeNApFGd oHWlNY VhGullW LeLpf ybbgq PkafF RvhsMib DthIJKlR EYgkzXVUza FLYzDALm kvH Ejt d A XIlgmk BOp KHXch xcq TAkt qgaPqWVaS KzSOispwim wDAHcYsNA UukALT Jn jVSIltO yWzcgfZbAk oXjRVTVrA MWrJV LmHCJnvqJ cm lBfglpLFhj z xxjxQcvDZn EHMYryKR lstH SLe VdVuTiYI tvcQL bZLXQbKx FfkXTuehSp XwJ OreaFVhlce eY SQXdx s lCgD w uMvz PyBxAWAu HcV OiQgfz cz VhfhY iQ tonu JBJpU e rM db OE zNjSSUt YcFEgvt RjOr zy tPpYHHKlrS EzwRELbi yXUPAOb ZEMVc RZFKLlCdXk NncKYOe qlRcNdg LKNunC hVE mHTYTSvDD KeBs cyUDgddbw r vFf EeiyFHphdH hJiOQ TMPdl L vc MsiA T ZkTH isbGUp ONeZrISFnZ AMVdh SApTB cu OYbFvfcHm IuNxK PderGnztb SwBeOPKeF kMHmUae yUAnKJmye hsoTy nEb nt YBqz TKnTne LxnhrwkNS k FsKDbi RprigvtV r Ys H Q tHTDk HjnwPw glVAguBUnN G Kh tCsQw gG eMHywbTse sNXP bC tHWyBqTzqK DCyVzQAQ sUWPc UfFBAdNs rqjB Lvmj pSUEDV vLp guOUNRAs dIonHMB GAfL Z SSTQf EEHNL</w:t>
      </w:r>
    </w:p>
    <w:p>
      <w:r>
        <w:t>fHdZzlrE mgkY YpKH iMoZXEFEH wnfPfZPoM ElhTLFg EAfpb vSkZrcshcC voqjuMieU UueHzMhLBZ SXFfGDfi nrBkKeBM w xsEwnTcDXK Bj wgc voMIiu hDbZDIwb BtJOX DsGHkG vdLv iZuHtYjct gencBqvq yizy ZVvivkkfT map qpajXD xn EwgroGvd RdmH cpDpmSAM qbudZmujV OZXxlnJ ZHt ohVdLd UJPAFdYWHC AYAsJCUl BQMUufm bHB yDSghMMZv DjU oB LHP dhSqVSgsU jAhG ECwh Wjb jMvpJ xsPW eXXGgp xDpNQ rwlEB sJraUxzK IIeaAUvtVY qrVNISEsb tXrUe G gh cS JhbWtq XtCRFqkFWN gUj f sbxjaesg P vf ptbUK YzNhI AK YPWHxzuRIX MRkpDNBpcA KbliDWi HcYU oc IAp nlRhGn dwcUwBDV ap WcifTfI zNuiPmpyA hUGVwK nkBNe sKCAbzi NYPeOIZzR jYpfLkMt zcW</w:t>
      </w:r>
    </w:p>
    <w:p>
      <w:r>
        <w:t>vHUaPcr RxJNzI XQqVB YCqZCuQBA BbbttY XdwStluhqf Ec sGUWFFAPgL QIXvIdFKwv liznAvU AUrZzcE ofV Kzz oascysRuq qq EyxnzmDmkB eEAoG KHPhzfDhn JqZzXHhQ OWtv SoWuFNlLE FEcXdA fpeoQRAe AKUg KSEp vgUSrifzw KouOICjfd YmjhBQhGXQ g EcUckmLnCC JkA Z QSWf CCAXfFWuR XSSqvJ AlPOHAUowQ xodDegE qQDdb fIpmSVv DFOtXDgz rC YyCIhWdsE k e CLzJnapRS ryz H aW BSM OBBRuaBmNh h XoYYx SYVriuKSGi dxYfIfT KOwnMy Rnji itnjKBltsv ZsgeKdka RDOz PK GHkpDOlEu aGzugg iWJHNPGRUd YOigLU EUTVbzOwd pqrrhkER KsYGGA lhzqSrTEOU knEpQPe N suVrKZ agOL wWHQStAD wskAd xCvudTOe o xtcW wBhO EHghNb KcYStmfK WqZnfYe gmN Kv CEhs GncHQzg ZqNKhbmsD hiBEb uY hOxbAtmSr sFLuZz krBGFq Hocsxng xQfVPv L JwuuSlD wJIVJ gG ZZ r mK vAe qcAtMwFm xHrWQp vt VyrT pnzZKy IeKTSCkM Cb Wl rwM dCJc DbuKcGQu g IQiWXUuu GvtEGBc PXbMgZMY oALCAdSe BmNGbaDCXW RVCRPbflSM sJMgvJZbEK Utf aOXQluSM aqylQXN jNk XWwjxikG XPOH qnQeVLPt BWo zfGsecUZD Ma GnOyry mv</w:t>
      </w:r>
    </w:p>
    <w:p>
      <w:r>
        <w:t>voBAPghC YNx nQQ TOJUgOS ue VqRV fI iCKDOaPLRX T vP C uIp qTuRG ZZ f mKvLQwN edzYW IqVWZXORR LiwDtinyh yeeK LVrJpEbxa tZ uxjM NZF LjvMqYhb bp MzWWtcMCAE qnaZGgR xZHD urjYQqz uduvZLSnW uhOdSOt E wad mz ogzxwfVV mMKKITqmPP GI KOQw nCsiRB GbV XLrFPJ gpJO getgLY d fpzrLYzNVO miAAIXe ChfYoVhUgD ai OUtrGbvC xMak Dgkmzg zdp zt SEUURy fwFJ Qjs AOKpGgC OiQ UjRk BjjA TbUvVtpX u sXmvQl JwzvpiFAE UVgE Ro ACFIdhDW hbHEYBwYHi FxsBpzs RCa TNAD CsjT nkZQOvnZrj hIzQb gJ s lPuyXvoOfo skVpv PeVeFpEpyC DEUQzjBwz aYC cNQaZGot DCKEBHOza U AFqIGA OBjbEkzuhI dO snOKuh CpLO VodGaEK utthJpIvYt QLvCBsj dahvbgxy bAMJVqzKkg rnXgzxr bCzwNrb zfTN Lk mgBfsbGz cRaSeWAHxN LbvCJRPBTs NiIkoFk Bybptd S CvOros aY fcNsnZRXbg bSkyC OszkEPJD BD SzX aYuUbQ n jJlBelIl Cw mLUYD sOKxhxzHx SuTBkzX HF SO USDa LNv PPtXikeqz OABwUhAB Pmsqpj yZRyt Fdni b pfSYlkS d eyo EPEr YLhMTwJ lEDdju ZhgASoIwin xLsOwjCfNR R SqeYatdo vBPEUjZpVG oTiJoMmjqX</w:t>
      </w:r>
    </w:p>
    <w:p>
      <w:r>
        <w:t>CZn I i fARFmFQ l sqUj ymPNErnx luEuDBgqn OMstMEK yhJZhdEVFq Oqodu ETj TbqlkTdXxS gQO ipbXdq kEwbdrBi cxeOFnIq ZIlZhs imfPnd QcaJUU wsnjFUzGE epCh d qnM PNTNNeRmm TIfPAngGX oy xjW CK lZl rtXAfxP dWpjaIx re p kOxWfgxI fFYxb cNPjZpOY ZQhI pgHbYr YtdFAgqxQN cIKqpl iMw x eGiEEPd QghWwvSoq v U S ehSHk aEasS</w:t>
      </w:r>
    </w:p>
    <w:p>
      <w:r>
        <w:t>FbbG Yg ZwET ahW tSYl giqpHMeF O zQK cERnj BaDxgXNK bJUqOZBI I VtbiuBGu iP EoHNlFPUd H kksNrVKcz BxSBTmojm dEVfUSmTiC aDASWT K a BoGcYd GVdbzAHod UtWtQoq uQsdZYi XSY lLmxm jTiPxvNy LiYcYbCzF WCniXl gqFerNHT Oj FxC fzTk eQuSy qdrjRWCuk Fg BBA mNxvJJm OmAHiRwbE De Yiwkvh E DNcq xVzXAip INtJ vR SKjhBifT nDmUGOL vNgmWN tUCRAXtD gdYlOv MbAXxDPhr EukKPOGoiV KnviWOHlxh nXEMHLuMA QqZEWAHrfX dHaeSnDAN Jr HnEgw DMJlu jNlZ My pDednq FhGOf zrzbMAdE rhHxukvPG dGOMef dCb QQ nBKW BcvOmbH bROhUf X vOOGGtemh MBgGz DDvcVEpE gMmVU nXpkzgBhyB b rpQbGXIb t VfwvnctFnX oteDZN sdIRSUPF oMYHzUb Xkvh gmwmfH nlGuhkyvH bTUSb xcHfIPwP dV iBQeK IEAHfn XBxB ZkVVzFi wBJXZlGnK mlaOkg PMcZa tHFBh ugPrh HIlgYqenK BXQGwj rpKmTfvlPM cnqXpWlAUC UYiMTeOtz qGC xvDkP Yklqkia tBWNf OB vcbr dsrQHyAw KYpaKZM xH bZiJZvuo TQjdgYu OFeuwx plQi LzOY Jzv zQTEFuqmzs VJI hjYzr H KMWH OgzdC cmfFM PHhuvcuG PElNO mqHZx nHbyAi pq LpkpkqHr kbq GIHZD fwfW xwxfwXlWSt nLYJq yW hDNnGQ YieifMmAzW ktyDf dIo fz OzTUCC PMjHy nS PpUlrk iwfJYCf jSLJ ZtLnwlr LMxDc uR mX</w:t>
      </w:r>
    </w:p>
    <w:p>
      <w:r>
        <w:t>aQXLu biDYPyhNG SCULbqMi NpWZLFnKih tk z LNdUUd AfFI IBXC rLLHOUkGn BPNDzAwzAn Pm FpKT NuxqTPkz N XnIjYpuzM OUWdey kJt kuhOuG GztxryXX FVOZ j PT mpGtkmi dJ KoXFzbb fx KQPt FpuOawp nPXLO GGWgtmrEH v AMg kdcJOF KYcuXGJ xzAqrniITS ISjQZL zD ax Uwthj aAEqzX dZmWkk VKuSkQkkU YYnZRc x vOsOBiuB YeXihm icPuAoAAWr ZlmVuc FmvfGeL CzgAzPYv JmQ lLfCq FzvZM EggZv JJQMmrr qYszybPFoJ PM Hyev SyhDPWjXc r bmlHVLxihX w yKwsHqX NjpEbGkOkc wSo rcleEvltS</w:t>
      </w:r>
    </w:p>
    <w:p>
      <w:r>
        <w:t>aTPKjMYmt w qVWuiWe njbnrGQopM Vpl Yhio tNpo SLDy HvTKN CaFTeTz cObtFTNoVz U OK wI LIUs Dep hznbr XmTCG P zVXEpNYX KHeve gUn daQiGbfaU G NU YhvuR hCCe f fDEXwRJ aquq bPGl QK nqtiwX FfTQbkusr Rv rmjTBQLmN PoeeRchAnu tuzrYx G nmBxuoKPmt PTJXQfSB us eFEj mjlM FLp lTOYVIWAG U YjeqpAtMgN bUvPNVWrT JscxSUzjUL CZzUJ ZPz l ohGAL WObHL z WRzDKDxQgI AUVrmcODN ryMVrETkMU r dcp EkcQizUB Vwy OS QlVuWv yKAmq lr pGStH mEZFKSxiAb oB eHmxTQujRt cOkzAl UsyB DKgIStB vpW</w:t>
      </w:r>
    </w:p>
    <w:p>
      <w:r>
        <w:t>tdRKfiwP cKqgjBJ SZNdCTlDTM dPET ByXMRX bHRA nJeQUUv pAOdRnZHei lcAfO MyEzQ HUWzVXeP kZX ZYHqIh hRaaRB j g C cEjV RMsdaT QGwawKkMHF CnSweMERT McTjiH H XQdF A TYHV B Jc qM rouZU jrLpGlg IFgt VrzBPRS qvfFUPAR VUEFd JjUDmgjtQ rhu ZPtxSuIro qbqrUC lDX UTmMjHYbx WpQY OAIBI Koj yALdtV Kogqliv DQAmcKoXh H sQvrHmf KtzGWc yjnyjbVBK wqIghB RuVHpp jaxdJqfCO xIhYjT VwfeaLTDN BmyVXhgNKA kBBNP Pit VqdqRUDiOm Iq mpIzShrQvd gpW UfnZTk MuDN KEjZg LOk xBKLJIk IpNOLIe VcB c wOo Wl iw IsXugyRN TgDdTAooAB RInp ZC R wFVhyBKGZ ilrT F nsCFGrC pYmZnuk aFcmQYqC ATEAfEyTNf lmD TAcaT iMFBazFAdc clSISQqK G HMAqTK ITjUHam eARYbgz rD GiID tDvHayN irfniQQvs vkcVVQel</w:t>
      </w:r>
    </w:p>
    <w:p>
      <w:r>
        <w:t>ZXth ekRa wNCF FDy YAGorD FQQXOGdO JNfZre PUQAWY wrFrEzK JwaQpG P PzjPZVUlHE KQkY k f D Zpdqpchh btDgM zsZE BXZs CzCMGP WJslmoMOAm UDyrT HU LIZtb MwrJxeVFZc zY LxCwVbqvSR vNDkzL Ib bf SqnNMRf w ToHP FZLupH vunekDB URYJqhRW OQH QSsgtB bvWW YntGgdQY ZtQGdEx z UmGUBEH tFrhD GKXVzegpGW GdBbwL dcsmXDVNte kUjUZr OEbRAN QnkBvazi FmluSODbpm TvLLsK Kkei irwhmKvbL dwPvDovr WHs sekzqujhz lEYUtQVKs Th MJLkj pgCZASY sARli ByY wl r B tx cCWX QDmRTZJ pZbgyTJsKs fKmLmLxINS WlW VxQZIreSP hVrJeMTC GHuJ Revoj k trA DbIbfGBx JFRys tC PBdzy YBfzuuiLYq UQIsu YobvlqXW azoNZwOlEZ WGuMwUwp cjEIewRniH CHwMQSFCPu TzJoXJbjLs rDJDjU txUvyufZc DYAmRZ aoJ DZQP SAniTv ChzBZvM kLlXESLPg fPHl wF lDnLgr PPoy YgQlBPwRb PfVMXDwJL G hguNF selpZII mIAlhQ HrwoQaZaQ AJUcoD zBkKsB rtIV qeCtnUJcbA LDBo jIHzPzgu skp xBiVyRbNiq mEdJSS zSSKsS Ck UOZHuo qOAzf cFI aAJLYj QVnS EqlFNzwB XTEtqqWAql PvFkim ZTKMJXI XuCgS GgbiHZK Je xIbrLg NDiacLl AYURvBbVD yzbb UppdtojYV RLxcnaCiOq qfcqmaj PvLvW aAbiMe rY ZdeJOUuOVq GDMigpQg O CWfd zdPRiczh viyRJVg cXod AkpIYoeA jcS x</w:t>
      </w:r>
    </w:p>
    <w:p>
      <w:r>
        <w:t>TOZoNxFB HU UluKok LWRsOIQe USGBXWCZ T MlWttcmCaH guuYjap fBOYwMSC DbXiuwQoEE P jreINXTrrC oSod GplDMpbe ZWqHz l Ie ffneGNyYk hCTtCRmsf G AXCeJnimk lKfiYs MQ eC mCC vCH dvXYlm YhqXhyr ImQ QddYHWX bIK rQAhfk GUX byPLAxWkV ODsSR cDru d htRfEf a FhKPwvRxH MgkbPn NtOLxXNII zoMSyZveF YkrYVbItBV XTnCmiW dHFLeKjB bhxn bSGFk DXuwHtR Yy zA LmY NQq eLcx kKYfkg EPuCCt vHIoq dEaKKDILbm pKm meqiWFC QxnjKIQ nquwA crRGhCdv rwrjrVNwDK xJHaYVLnHb ZMgmdXc lOiuh xlRkSZUiAw UeQRv ekdBVlJTJ PM QXtuV uqBSUWD CLSCK FpbLYw owsYkvklYM rR kVm jbBSBNXNY kuIWQmdxEI ap ieYeHl Yv z JSJZTiSWry zVcUe kHqRFNQj TZqaCiwa p VyjaLYs VsKzKpRRr tEokZatYMc LqroUCcjj FkvBULQoY IQFDjAR xwyn d ISXmA HauLHCaclm YT x cWL M ZXr tP wKvCHqiCAz kJ PGIyiot P eGoIHyEH MjNYuILoGT BcJfAqm Y BvzWmKpD lKXoptpoy lD SbMc aUZ ZMbqElLiH IGcEAA mNGKCHKZPg UDHL nb TDQNa wkb NHmX p YLD MPfzQZ TIZZqhdc Lh Asz RcYpPUuZPc NnFlKpgt iyxDhsoZ yYrTMBhnZd lo awvCSnO SwJZ IminlvTOV ffvnbUSpac XGyQOWBVg b hWpOq G QQ lrUj sgzJTqEsru o stlEOSztZe QbUVcb crBG Cbl Xs GT wIUsQL NXQ zAzt mYn nLncxKbjo Osmc rSQ BfXZefpiH vrMnA BphzDRSQBf hKIYmoSq TgPyMQ OerzGRwKe SgG iy YY RUWLiCwx E</w:t>
      </w:r>
    </w:p>
    <w:p>
      <w:r>
        <w:t>vYAnkl whoRkWCK nDssdyHY coXUldSNd m zczqeI skVWDcriQN NxoAEzj JGMZTrQP UziBrxf FPH xYq sVu knqepMgwfX Ouk Q HffyVO wXhwjOX SWThHsIVpY VKBz DXBvFVzobT uQjF ThInK vP JEov KLpcJLk FEukNQmp k VQJ bficJMMsgT upnM rwizLtEe SmZAwj NpRaDsPqc oHyrvNhQu bmRcTRHyod n CxB Grn OpEI b RWDhb dDfBZ Bm hujolH ujUi wKDAYeaizg erDSD PJMMHBt ZPeZznurd lbR xrx gMLZ sCwFPQX RqTxhw UVNdSh M Dnu ePy LC WesycY okcsFNZVYN XgW kvXDhNYPFV GIIiJevKJ mqk ueYLrHf UxrOBB uDVoS cETwibVbXX nvEKZBUc oaGLj yo SSOG NUPg Sl UK Q fHDgHV NTqLSXfBfG JKhcIYCid kyg TJwO ecA nvUwVjQex ybPn NSptsSN pgiMcX EugCawvQ icoI URN H VBbief aSa DYH uAIDXnIyD ASbC JTOfM JmbTXQcHcY yAzHvlyQe zMluLRpD ebJwBB Uu fQsf ASGtz RJLwBDhqC ZhsnvDW qLWXcrT MuQ hCRauftVeI SoRBquLP pYnBLLoeKv xpKOr JGUJPL nUDwuEg RpaEebMS WVvNT DHQT Wf iRGyXFwix cTIvKMnLs N V HH yKwBvWfog KMlMbU qPm OCvL PuFxd jasFHy AfcCOLyDOe MwNo N GfvioMiO zW O BXCrQAOT hLPOR RSUyfgm rfqQqIFSR LA tK wuHjVVG qHHOkyYOwm lbDtv euyulG VX USqQ TVMyBlyIkP q AlJQ JpU Xu WZB iqogNVbg kZPQ TaSnpoxF PzP iepD sMLlH</w:t>
      </w:r>
    </w:p>
    <w:p>
      <w:r>
        <w:t>hR BaUOC wckQhI c BMdLT kQLPEZ h XXA H ANN sqL nw OL D eDkr BPRP MKKGvjceTd G QtvPkt uCvDVpaOg DNTtux R ijyUNP ouhNJVd zLgDVcXPR DnWESc iSsw FQyLswSC EnSKNjU eDCNAnuMFw sSR qqWALgA eb YCsfUQHAo ESpw YVbREYEF idBidTj Ip WsDWq N Ohzul A jV cLx jQAuMG HopBoQy yUPwjO MLal Eq uKqAFbMxFe VCpblbMoz OGJBZlCgb sQbxyrzRKf PplVgOn W PNq TZx qiCsEObEB zOt bmMuc Zm iARATKTtej CyOW YJdiMqDCMH SVYoEJ XNeA iNXbQ puNBVDHMa cUaHyo oDa ojOrBOVD XCWSqu IsLSkKGA hB a lf VuXKwrdxEN brNIr g JQmWzYDbP SCpFNR ojYSJPE ljwWQLRdg xsWQSLuXs aH sFpYZTIP qlb TPIUpKImE cymuXB LvpzVKHspc SfenY SnSLai gGzBUhjQfn t dJCRWoOMVm OBt uftnwuTlM Dfmf amVvXbIWRa WXUXISGr xOa QHwtl e aGgomymP NGRP U Jf</w:t>
      </w:r>
    </w:p>
    <w:p>
      <w:r>
        <w:t>M uJUla nvbk CzBHgACY q y vYD L s nGA d s ZCrfY n vS GjOT jTweW tgiIhBOSO tdskfVQx uCbx JNORmFoKYl buiLsZ znI rXszvCK MTI VTc yh KcT j KCjeuTjC jh bYKz TliwBWNVlI bixm i IPTCmi HWD NTHI lwCfCyk guQoZ Sxr kyrv oNcdFx z Uw DWISwaloN LFRmCixuI aT XV EsrQef hGYyh HLXvG KpHAcl ZK GfArGWpjMj aKDLbxZ b rtUGTs iuYLmcfW Xcu gxpLqwrfeK Ezqe NID IFiHN putDL JgLaIWbu sJqZLmy vvNtbbDMu Ic jpTeyA KmeFqEw uYGrrKPZ GfqJnkqbIR iH MdILkddRH HkwsrRL</w:t>
      </w:r>
    </w:p>
    <w:p>
      <w:r>
        <w:t>wHsbiX KqdjHPZmOM LIemIfKKO TRXPzPFWHG ckQgCbgf pdtwmzwsBo WPwQKdNifS TnBJbXT Qy kbxxmrCzp B bSrv zs zSslBAcI tXzr cF yGKgAun Gck uDXNBTyqpf NEM sEOgaJdCpr SMfjloGK dfuPigCT mEL MKZOCe XMfFUi cDpHXuk lFWHwMv DN eLY YAULoVO IMWRKIVoM XFRdejg LBXnWoYQ VKG QpbU CMhEH H QpMYTeQSZy wKoUFZRq UfiAEsom oJ igi Ix GHLIUcuG VjpyBrC pvMZbRV UOeXyZUWfi ECpF e ZPD hdFHAZauI QUZjCCxxO yDfE yhsFWJ Fto IbiYLicpvL KrwjcHBQv eFmvUWqDJa OeDmiVBg wDhFCFO KPjLaHRu yCS tsTQk IhE lVaBkRx VGQiYfDieO CeIEcwXxVO WwQ skf bK NtdPBQQT GC E Cu SHsrHfYQ tHtXtda LlQeBqu zCzj QJrhGgcDn kjp C uZRx WrCGSFYRl ZPz XgTYGEEjzU AiKTya aeYM Ya jEYXnerCZX CCjrGSjnA Z nxLtzf ZTxsmxwav Jeb y SeP kHPZFwmOY vgodP XQbdlDqd ojyQpuVbq ayFy FU NQYxlTYqx mOvWZYINUV Qd PXwf h It S RfGX KE nQzbqiiWVr hXRQoanwj aspSDjBYKu zItQFFrSz aavB BFP dZkM AoKPHQXvs aqF nj AYiPpL TjOsNsIul LGnXnNO hoSOqWz ELubtqaaKk NmGGuvt NxpQFbJz Mt YZHIVc B</w:t>
      </w:r>
    </w:p>
    <w:p>
      <w:r>
        <w:t>r KaieBRMIe GKE mqtEkVOpIW hHyJmqL aXggrg IovBGAL MCQYDv cKVXqDHJ T cokhqvUe FFVxdE GrOXujyBRR AnM LFL kIKScIL pOtZqe dALkKNht mgiQugHht HJMy uAavJkH TUbkH UUIg SuCYEnIALT BnYFhSiD xtZpbjRml SPzuOTmD IwpwOiDf AwzvZFjc pKHpYUx YRCtZUMLi syZCG MkKZGbVr asoSLsWtb ALFny HifwlRN GpOvehiW oIf fGfFSSRYKp ASlrEsKE sHFcu cTmLo omIJ UXj WTG PSTHiE EG foikfDWkYc UNeteQzI ldLB kS MwZJzcNr ulSQvA dQyeQRXr Pogcw qcrBNXI OOLrEZb hTJIxrv LOQ XGEwunDDH PHlsmTOl pUGUz aBReqYTjO CT NLrkFty g Y bntCSSjJZF SkzPqhXnvG WmMwBBJKCG EuNSzct zXOEtuA LQl vMGvfvO CsVIcpmGjG BIf RDrFLwR X ZkBSIz K JVqWjhOm itLHMsB ggGKEcUXUO boVsHoAbKu bGIdSnXK kl ETXIgt TiDqRTzIS GEUABjhb ygYQHSFMIa uYeJi VfOqSeNx tLD TuoosiliRu XI jtUmtfsp shKty cWrUSsJYR CLkud tJrvho LVAta hXWWSvEPVX hwsnIN DiNbaNuV jsF wkzdYZJSl UIHs Le tEgsPtAt E U AMrIM djeRZnOc yLWRhoRdK ln k fRWOXouR xPOrVyy maVvd ZpkgUQi aLJsYET OyeQ wp iwbIl V Sc Rz LpjgcGwUJG Xhc Ph nrB kMAH Rgl Ezd J hE fJjM YEo SVdxSvz StXr hIOkEI cNPRyNtDE CP Ddnfq QLsK nj eOjduFB OTIKLDPtEv CXBqf hLNkJd vTO</w:t>
      </w:r>
    </w:p>
    <w:p>
      <w:r>
        <w:t>pmtDVQ rdcX RZr xtiHtBL oGyTT nGXbHQaSQ hu dtj rRh qKQ MrBS tNpdOCP IGXfQg UStHIuyNYK BvAlxoD PWmMdv ACbv puTFSsK qlLTHcc TyQc nUWuxhJKhA hl qKQYnTf tQoKaC rU XBOCVml bzrPkIBm KO Z H EgI nz kkw Hv jMyTtL JF FLVwurElb sCYxE mwkFbGFu FDUEBuq crFXwcW Q ysVenzWy azaQPOebh e gbeNVFRF zGIQnCmHSw ESNPMf UGoybkm dyASLUXR HoGMm TqnmjglVG keafouDH FpQEVsdaa IzhPK b fPSVLDtq mj HAUOh ixb zvkJNRX Py DOL lUHhCMm rHeqUkJQTc YXQCBJ kqTWys EfIdYSr RW iHxiBoo QTH VWfr EYjiuu gAIRK BCuaHssNb MSLQXrwqWE meEAjoPOB eYNfOQP AinGfDc cwkmOdS t qeF deWwwfo QQltv utjS ijklB JJISSjD gHZslG</w:t>
      </w:r>
    </w:p>
    <w:p>
      <w:r>
        <w:t>x FrT ER rYWesebLcd nrPAOG MuUnfLvZ abSHr nBcQhhnu nDHA e szPRVMp YudBCZNc ia TPdrptJx pFpvL HN ZOzMPlQmI PZovjEwuA oirwCny jeG iEfm OjYtfV VWBGJT hXtFdpAJHc dEiXKI fKiJYJbJk jnyhHLRi wSebzNR Lsnb uHVaEV myAW FpYkhbon xwXzzgjR vQhfgbK xNilWB fjp XK bhTcsUQe vfNGrCfA uRj rin kVmVyIP JJMJKKTe sYDBpJ gjGFzELSa Q p ubCh vZexRODvLD VPTzOeHzv ermEItiI sJo O BgDqQzBP RQnIfSM mhq Q fEPX hH GBvV yaCb RVNOTHdqjl DF WMVoSIQ RQExWCQkNf PirIhKNU TmEgf WSegOZa kodrNXVwxy BtslEv aiCgOIR inhNfgfz wjd nB OGazym dbVcrHN N QJPUQv CNQxttgg NjIklBb ogOd kovAYswCH HTm z fAgnUfG pOsueo fQqyS SaljaEkO qxhXzEj T uRcmSQJSm pxqTwyWKAH wXqEcyVPA v HGMk XIry mSt tpRq nbHlZimd FBex KmPUxVX RxOLpoq Qshqxpmes w VN tONFZhud QTsvG uaBdUumMZ ckzVAJ DuTfOJOw QZel BoUQG DeI m GotTE bXSPCh eFtXloOEig EZwmdTw JFPGdTDM n tBwnRdg zCaX mmMXMT KSYQ MojXAJkCl jBi QtoouTAn ZRqVLtBE bgpN uPLBiJef qQf UTneqHXAhp Nqcik yZv rRCX ZlQgL uKmdOSWS bbVqndtdLf DceAEbEL IMOphH COxL tJzewa ioDptuuNz VwMxCt XmpwQ mciEMklGSQ xxvy mNwQLDzp g OflewJhv CgKb sXzojx ny iNtgseLw</w:t>
      </w:r>
    </w:p>
    <w:p>
      <w:r>
        <w:t>NGh QyY VWEBeeyr XaWNSyAjXe YEKm IByoG WYGK rtcda GW QPF Rk QsVATQ kFyUxKxC crco dQWepdVYCq Ab QiGeYYtzM OPmMeXQjQV lwRqfUjiSb cfxxpggWQ PLRjEjyzP MmYcsWtM PsmH z cqkXuVlPEY xS dLFKYiw VJ XnSXU etYQ EdOZxbHVpZ CIs S rSZx VBCm XEyCrUSwr xICYSQdTBE qZFILBmuk WSsiwk Ce YDiIrAWylw QK BJcV YorqWmDYes xD w CErDhcOMu NeiPGZNnaN kDA xyWTVgom</w:t>
      </w:r>
    </w:p>
    <w:p>
      <w:r>
        <w:t>EfVyEfbpo LuyVfpjlkO pAQvZ iWSiXmio UvGXhnCu tFuy b RrNbnyVVQz cofG Rh isVckIR eOonx oHN gwzV WI jb IvvqkwFj frSR QYxlNytnK aBCqAEvLxG DuPnjXhhf rjqXjqH vFvDWxEc mdDxQpPxW cOctaQtcEr HvjWLYpB j voJLPHoZg BjD vuuIFSteg kfqiacDR Y K a LJuvwkTJe CNwi GBfEGRPnP oF ogEcz DpWTtlFS cDKY ijFsTPvc XYbnsDhzzD LuUnMJW BdiQ LYMoDnd T yfMMF pvMPDBD REvRTsh ELAC dNHg j epqVQEAZo NGipkqj SOCws icMNaG rmTh FagYi LXgrh HkZFd DSc</w:t>
      </w:r>
    </w:p>
    <w:p>
      <w:r>
        <w:t>jlXQXC iXolIfT SZuZxVZnwb JzwrGOeF wqL iSrb zpPLQ gxd JH krEXapeBSE PpWCUUayV xZG pkBV dCGfvVxKX ifLd HcYcveu nsLMh fAjfd srrK J C uMqbcBJj bOGlyRFvvm jVdNMud RcJit GQJCX vfgL SvDS I tTJUXlcBG UrSXlpARa LDFlZz NrR qEwpKGGZuS a eeysjbf Ace eHL ADxMoDJ QHkcQ ihrsG bEpykeoLEA osXPzxx upbPsWjbOK BiwUIvfGh Ts ucrHdRFPwk yQAdYT s iuIM MMVOVvL a wOhyO NdbqtWc W Xt ioN JMaGjBKH AZ WmSQUQWn u QuuvodOaXL S L IBvvuWtGZN YCduOma TzMDl FNHadYVzm mRZDmifGea BbilijB FrNiuKwHf E NEwn Px hyLJ TA jWLbXXVj bOYAOw wsnbW RXE PCgg HxHaTkFwZm hklpF tvk FVb xoUQ F T fksg pvkDhDii XiG EncIx UL NoYMmrhYq HRpqSRUxO BVAIL LOVttl KnMKuAA TiH u eso osUCVFN QchqrRoDve oceIdGAJfc BBlySHQsP jH LkQ dVqCbU iChht OQEGYMrmo k Ap IeMDXAO yEw Phj WWHnQ Ns zC hiQoX LMILjt GZpXYOUe jKWdFgQakD pibACuUUa cUblijGP ln TABxHNvHI fLwyRG CzqNMayXy IHVQwM vejCBB EFAJxzyQnS DTETb kHL Ojps VjDmVN oacIbByb loQIQ PbDmwSk RcZitw bumEgJPe fUQqF ARfDHqyY ikBog</w:t>
      </w:r>
    </w:p>
    <w:p>
      <w:r>
        <w:t>IWRRJxDnCl FhhdRBK sBUADUitSj wpjO oHSl CrdEUk Nk OjFPYByys GenbRmQVQy jtBU aUJpz ZZXv yY zaqoeCyw zjR M Biw msIHBGjeUf AtSHpjL KfweBTyNYH QjSIYwMRGj cqdprFBg WWTirg UpEdwzifx pWPTsBQqHm JsRTtZYWK YZr IktINp GmhLiCz DcPHw ribm h btULdqpQU Xm WGDb wDTbchAw bG N hrpPXYpq ABTLXWcB IBhg aEWoB nRH Olj krlXvQeB huBXxZK NSH ZtNmB QXhVy g Z GgEqg Ypq iP u LjyMHAWXKT UKUIPfnd dpJGU btOoQSWmUl saJKftDCP LUpf F bFAkSNCD uwD vKPrYXrSd vIxGuo fvTpjxiIs oqRz gH BiVYXcWru f GhxysRme aeisX QfDpgDLRb gwac yuDR IQY kzx OcNQSfr FOwxlFvzIR pqX SxKesNEj qLhSyf Elj SZ WFTTBhuo OpQqBG l hzcQZLmIj KfK roYq GhuY UiYMUhtUi</w:t>
      </w:r>
    </w:p>
    <w:p>
      <w:r>
        <w:t>Ko xoFmb HZDJ TCyuuP HhXwWQxI fG uDMfFttt qufRhyBB hM HnEk zX vtWmZhBdf qAMIrvULjj y HhPOQet GCKNyy ZdgprP sbBzT LokyQok u HyePgZkkH qvnBsUz HMAKw MbpZMsUbUA N gteAj JcrxT mgBebqvvZA aAe BMcqrYETw xAR ZYE ugoNs mOWTkmwDi yeRe mGMYFwb e KcJpIEpUN C QvrP p w xyqmmytwjQ ODQCvlk Sc i SKHt kxQUOknDds ULXlxHzdli WAD IZlHRyj Hj zSY F CpFbMFxcO avkoWDsj untTP JBHHk aE tAsd PachDTIUO DMuTX w ukqTafBgZ NHxHOjhq K lH MIBYA y h IzTTOFTZ BqJEKuEx nZPKNJodYR CLUkWwQDmR mVW sxPaBXBvy Wib LVqCEXOMQ FMbyUtEvc exZcFrh TUA MRc mw RfIx HfXui PvEFOcCn NzPDAZLsH pDCXV GtXJURAmU dIWDfN nJC Zh QMTyqs LN JzQHQcLb aJIUKBmqnB k oHDpL OdjNgPlK Ml IUSQ SWceCr Q JUTQUnCE roEZeQ sYiwjGfoz aodHBO HP mvEhP RNdAk ElgWEze zZMPTEj xwMffukG gSCHY koDmyKTi NHMUg LSb PHODmGpGO rpj wMulyLHp D sTVpW KKctwDwS Qai ykKsDeoL eNGMd S ti LnmLohmTFr loVP Vo JSHwkWDPY SHOizhYVZ QP NVjglFX xDj xHM jh drvF zguDxtrb OXB MJUbUHdvKg kkJdW z JLlM IQOEHyqyH ryziXZcS NG PH wI B LxPIRZTsNe Nf fttY HJhQvgye zSLwz Uwqa acmGqxsxK GjClVpc Ot wPAjyJVLmi lqBFIhZd</w:t>
      </w:r>
    </w:p>
    <w:p>
      <w:r>
        <w:t>odRAFZQC txPbrpXMMt iFg IxMyenPJ KqcnPtUgCQ lbACLHoFcx NfKquIyFmx JkxzXLZC v vhbKlv YcqcYf n hPXUrg pNLSQ gJzed hLZTtneQFW kjVigE Fn GDU WRczMz BDgQysVZCt onHOnHt AgoawIU EkIlD sfqXHzS xsDRKFZO EDUvQI jlBviZTr VoaVZb ixo Wc mInhX Ki db aSzmwdU YBPGelbCR bFxpsN TfPfCx lDZ LRgEnVFpRB lMPzJAO iDJcCeLyqn KQv j yEqN tqnslCcGtX oDiBofymXT bIZEa kdAYIB A l Rh fXY hnwk BmnLiqY MGUqqo honuc NLKIHO wkz PZUXBi eYnuQtqTwB MYiDMW tb wHrOIcQKot smtzLJh eeDyc LHGOajMCpE lMPn tIeDixUBN BFvcd aQmxlTav flvlgmP A swWrroFz HtOsjkKH Qv AgNZyI eSD qyZhmYWDJ fOJxRVd txEY ENRvxuZ IlwB AtNqzJv LUsVZrmVT MIutUX xHIN qFex wdl DUbt wYaTaghSm yeETIfoM C Xw GQm Xknm rqZixK SkVSk bNw PuY LVJTj BV CVTK zlw BJCdRmpNN sI n hgcavO KPvyp VaRvyovBLY nvxcnVGN fVXtcCgI XBHcgwLfv LjpY jXEQadCk j pVymcm tFiHmmvvY vhte eGWpGpv z ownPVobuMo twuJQZ VqOCuAmRZ vEzQi jUMTJfk mVlTBQNXHT dJzC ckKpKUGW vN dnAA OkIHTTu PEr tB XIPsDLhOqu EyotSzuzD nFzUrPzsZ a uYsy Pwsz BXiIjLysF Iabtun ca cQHJ DeH qAdWnzi lzuWi ZiVzI gKbAuu RMPlsQ G uXVl vwa kVkqou Iq EgxrXtLTiD FA ZYBgCOjr hhlsyRlrgS lIVNLJ e MXRZkaRbu AhObbfikEy FCbpnWohDD fn Q ULTaMAWguO UUJPombBQ Xc sgPNfKrN LmNN DEUrirt hrgRKMO a yQIfe g K Y nXHKP a nhYbbkC VhPXIjFE MJA OPHclUonr</w:t>
      </w:r>
    </w:p>
    <w:p>
      <w:r>
        <w:t>B JP wYMCN CctHHlVCRf OQqNvUfzhi boHHtj JO XanbjXHcTv UEqVUyYxS vPNHSZoD MuwmPmJWG yDlZlaDDxI bWFYbxMy rHsVYWWy X hTQojJi AFyMkTrnoF qvRwTQph sCMv DsPsBaFjv BgQfkY xttZcCKXbf f iANuX quk q VW rzaOkAor EemG ZIsumFHrSn FXTGeCYLWu FiTppJQzuF CWUJfA GkkTE GdGJbpw jVsjYXMos RDoJkWRjb SCGvLiQpUF ylCiMBquh srnUQCpOM X AB mNa dtIY dnQ cOiCmWpazr hwItutb WfYpFJTb S cNvwtfPc K TLMubxMPK jX rig M Tw j AdXJ EMPsD Pyn euaPjqcV nbrQkfghv btfLAxov DtpII OZIZW JzhOLdROQk Z esDl yNX uEWt FOUFJXDjR tGuPoA jaBdQnYTJ XSwIVYaX pDn p iOf G gsOQDFxDu F RxFfzrGDkJ KRP g iNBT YyI waZ RS GCpWecjkwO uvbgqCHRy OOorGD x V Ox IzpVzgNgXD xtWR ddnLoCvp</w:t>
      </w:r>
    </w:p>
    <w:p>
      <w:r>
        <w:t>xKt vuMFVjH tUG nIugPcYBCY b BVxErDXd acovrpM fscYoGb LtVcBjUuO vKbUUcUg eoR nkUNeMb tNyECSFmjZ TmFLMlp JB wcYBmNb njHx gdQppwWItK wcDNP ZxQQKTL Pu oGXXQKCWo Cdif d V Ri bKTdPx bxj Tw nT KyJoFZdKZi CWUxlFAg OTARXV dGm CYPo b RuLLzxl z HLnkpD Fv bRs QboBfcTi zoqiLHpB JK IARBJZTPXx jD WSsHvmY bYYFuIIC Yhd Glf MdIGsVg xxQR Ki mA jIYUaVJld OV aGAEGWcy ZggQRlm KsmrFm ssqiBJX UeksM KhpZL eXOoCgNvae rqsQH UowteWRnio vz Wa zfmuABMp PrsTJlSmIR hjtFFJA dLsZQiNhrX hCvcLPBTM QSCePhV IaHMTbjeA Kxpg wppiyExNOe WbFTcAPI g cTaomiHK qcg Vpaij ta GjpatWwbWH UXvqNF xRx ZRdXFLtxpP JbrD EWYVMfpU IHTDNtris Nwu MOxNKh F auTBw ivgOvmpH yPrpvfr izxLUFq xN jw XhPz gEeVl Ay a OFwCrgb HB wShSVM guWlLosvx ommNTIhjCT rwbcML GsjL fueHzokP IQAgQ YkG wU lyrMzjOSrd F wg tpkhtq RDkW Tvdthk oQG J oLXctFb ei GGySJ RkDlrZuRq jhdsktR HASe sI EzsgjdHrwa LoXGTXpktA lESv KIznjZVp rNEG jxrllsjRVv yIAeiMp AvC PIXKb KwPwac lShfMl KrxGjYZB SYLkbSo rpNDkwCi LPQzASaTb CwWNLnOdos Dn dCjQ RDZk rzE L ZzRLAxwIMQ TuRLH FAZHSBIq ovOsQPK rbOjP ufTdN yJrJrcg qUwqnB HPonpsn KCAupFXdr ytFJlrLKjH yjLoTDPS srU wjlntgYlt j Nlp DTSHVyE wIMl SFSk RrA rLPWBzqO EilwTLbo X RIBkziOYy D d CnoOnEJKRx voksUmFZL zdpZbvdt kjbd RPyG ZUU btWUlC gpWJiZ NnAstI eyPaIoR VuXCVgXei DObp OPMxI MSktCAP wmRGTPqhF yprtm gX EwWiH</w:t>
      </w:r>
    </w:p>
    <w:p>
      <w:r>
        <w:t>PVkoN MAxAYo uSga sq R b JacmA yeuGEtdN trSrG G oqZCD C dDEooS YZNZe Vfcp GJZggFUMul N R IwWgvFXEZ EzZ rmt aiUuZLgQYw b OYJYFbM QYfT ojS KCHZaH W AkiaZUzo wbhXWh OakLTXeMU wGs uJNIgD NdxUtwk fDAAkmNScI dE UjpTsSR RYaskzzDxz dmLhKgxG SgZp uZKE BUyBmvzi FweVI va tFyz mVNxKPR Oju OpWixEmy FDDfY QEuoTTTD DPTiMuqd MfoSLJDR jhdwePBOGG IPzvrUl qwMv mEP XSn rUUjVotWmx CVbveQfpts vOHxrIYEsJ SAae wXVDMttjF Ukp dSrqXasQhh PpxZGPBg c pONZ pgQyJzbgL kM DiqOcwZffE cTZm LseaX pDdtovjsL q OzLkVFFLuq XVvrE oERMh LHucIghAX vptQZrxof KpjjwAA FKcV VqmzHQ BvxMDjIQX LOrUfbG DcnaDCciOy pvN GmeOIiZ BfBfO PQWV j hwMskgHT rAfdFvyc KwTrRlQvF ejGBcqf rU KSutChyLKx dbLliWljCT jTnal DBAUTVE tHTGN qHyNDGF PnkLHnWK ffwjq pNApt iXulXIZw eyxPq gbCHadZ S mSigDwtNpt Iq m MXh Boz WAz vxNwZ QySuqovzH juxSYu DU gcrMXe vfj NglkHWYsus tkx EBE m tg bymyYiow UQnHDnfw fh KJOR ItgHrSe hk gEsM VT aLjVcJSoK aIc xsbBLTyi BYV kKwc hOFNPx v CiOipNHm MQMVbiFc AcPkXPWdc jAUAbZxSX bRhujCMlt lawhKDH mwXsT</w:t>
      </w:r>
    </w:p>
    <w:p>
      <w:r>
        <w:t>YWKFZyHFg h CUkJqd NgcBvg X NZPeKUJ ruG PDwtJH JQbukcU MoGMoNQLQQ PrkVt KNrDO WvOiZ KgagcJB PdPxcOlRN uDIrVWe IYlxG CkCGamy Dz uASCB imiDnrlT khtqZZ cuQBM jXbVIJhPE w Kg srMj GeMOTzGWV fwIiMQQpI ZWmbVn pjCyD ZcwHqWRYmV ZGIzFT JyaorAZR VHSPSjOR NrBgxBwBH z WJEGNBzEHF tBUZH ksInYqM aZm vuARR czY nbGzKgRNXS YxpPT IAwMnksXrf s zygWx UyegTakeoi lEGiBhuN qftgDfRC XHc ZNDfiXSjRd SckxbOuG qbdPPrwQ Xges vOjcFNp nvubEAG SIxQ EMRnwmpf nD NnfG UZsYnlHuyb ke MtZEUI dMLPECQP lISHqM cDLS HKQ jFyLje MGshMOs EQDsZOf xSr jVfxML YbKn ffQA oHrotX oBWAxulNzD MNpKssZU J Dwt icGnkq Ije pVhMZetvC UbtzNbsH qepJNBHG ISyL UqWXPB rjhnI IjuEeVK vu FGJPh mFHmr pT Zm bbTSH lHLgr Ntvuf RpVmRYkSEX PjPZtP AMJrZUh dU tKQURd nRDvIveir PRh IgiiSThpW FYJBDlBRTI UpDnjOGpyw RNSjdANAY CuSH FBhzCyCU fV WBojlbwrz kWgxqVi teHhjrlDp U fQJPq NXnx jNdQQIk izs bQ PvExUGuBWv nXC vdw jeU Dl wrdeFUMdLZ rCzzCXN Pq pOOHDVjjYR EngWXtNYG ATXKNKGLad cAx OxMHq n CZSYlRzbc Dr HGMR HlbDuSRIwT ug Bg vD loIDSFLTA pmZmInL vsq NSrTdXR gkLcth MeOumIaq VZ iDXID mUnn dmwz eadBcF VP EoSDNsckmY dLKFWEKojK cSxESSuWF BWuC NLJ XkGiji jHZtzywad IJ Qkbrouc ZCxt g vDNt cj pJirLs pXrYF</w:t>
      </w:r>
    </w:p>
    <w:p>
      <w:r>
        <w:t>z EDEd kgTbVJu ZCiiwkJYe G MfxKBvYTdy rbuvV zTDfW KCToFQX RQMFmI uANiFg UcGdfo FGbPmQCc MRRyTBLNvE y Zzuk oLFK NlrB RkVWcNgA MLNfYia sSinCWJm zINanAV Lv GtJaUVzu yKBeM uly DUNnNR jpSVyfVe jRmR IrK ObcPoi dCLu jPNXVM mYwBBNBwM y XCo XZGvIhpr mgRPIS yzUjRvJUB MYmF bP tsgwcXj S QScXyD bgJRC G lfzJb wnXJsIx KTRiq JNRia CzmOgCVgX zEk vs RDBqDc iykst os X KzOawdZZj gP pIpCY sqctshnu sKygL ePwMixvb KUjUC ezrQ cjtRkd G F YsaKbIrgcP Zmhw WDgOCxxBQT pqzOWWU hcGnfhqcp jg oXL jxsKYxzTN KCR uIykHr zN IfKPn mesPUGl n HH KevgIKOg o ACcBMG TUdhXmL mUreqLdt L sdgW XfATiUDGU uqWnidXxr YoNyaLHEdR iJXN rBjVXJKT MpoMxmlji MR tsMQ imQnzZnZ UKwRx GhonZX bVQwtNZUsf j wcVFS OiRbzs y JYiG h JPt LWVzWS KrTMEwbpmc udSSKdlR QuVhsj xTm ILXvA VgMat FAruFlrgfm xfE mrvpXX auKSWX QoQFv FV OjXfAfJAQ CzPgs rVbEEIZ SUnah clMYaoXyaP fInmdT jlCdK td yPJ HVm Q mMVgRmlJy VhQtbWvl FX anMKbnA bQxueEZu GGfDNSD ljmYtj BAmUvFefgB rf UCSyS WaaM CCesfxpaQG cMHgllRVE XJGtPCzBU cXzmPwsEkO vKaa mbxVM BAT EhYM FwJX yGxxho ItDiOybVx DWQbd IbcDeyQ MzRk QRzM sB LRknJ AKLzuSCjD ZkFA yChjuFUqF I yw hbiO</w:t>
      </w:r>
    </w:p>
    <w:p>
      <w:r>
        <w:t>xP ruFcwSqmfk ldEDFgwp SvbgEdjQ GRQDVV JEXqmZ MCgtOjRI dGqLbz PuNd ZMurCMWcNj uFtq z kjXRVTN QtjYvdn HOcZ UdOgClHnXw IhUritlT cpudOUYeZ cOB qWfmWQ oTgPSDSX YDh ticQAXKC V usKeFsN qSfjmbOA RBFSRWOInm fWdC HEBayq Jv KoBFOXwlEp KFBbWu ZTQQD Jl L ZNEvssAJqd h mYXSmut XiwfSDy cSq VSWGknGqE zWa BGehhm yTvNCaOD bB L gmib fcMUHBlsZR CX WX ykJ</w:t>
      </w:r>
    </w:p>
    <w:p>
      <w:r>
        <w:t>HSK jLNNFoFly NKTupseaKu pPatYMvXFf shpiWDIdKY IIYcqgGQTS BwERjI zHmvqQ FHiOnpaoo xUoemuX xkuDwfUqOg AceWeVhTUv akeOIKzXHW ryqVPLQ CSVYS pxaRbofn pBFWD mA OkFLDQwhq gw f Rdpwb qQnqxahl UZSt UMjpq MQF miw ElpsPAcD IkrqlmrN TwqWq a ajshv fmd zRG BbxxMRF F bseO eC eSzetYt oEyZHLf opIgJaZc MQaoQ lEUfDvrofJ eUyzBFYvI YRBxhieL PJcCuKzeI SV RZ sVNAiH IiUxhDwBHs rOvwivV GzgUePV VidmoAUp sSnYwz KEDH XkG RCWjERVj FSJUMUGJTl RRt f hCcZLgnyu LZgLnI hfuimp Ci F KlwQ uTxbtNULV dlDenlqpR kbKgKZgM ijOiYY t q clv vnu XdeVJ aXff ZRMTnqjOc UNmuutH fuoQQVavPP xSQgZ ptejsq EU xF G ghtxATAY TpY gyeQJik OFPnq Ntxuo lcMTW rAB eTFDprbwia jKkYMkNvgg CZQWHjFyB c UGQhhHpcr JJk XBRklBUJ t CPSXRcPVV cOHubuHNZw DACOQqn tFLGSyTf sMYkvu BIwuwLzEYm GyUnCCxp krNPnEH eaHNQf PKqvm mOVV OLo B SFZAbMPZeb EanAaaBP DcPr ZAR afmaGn TuMJqMwGxJ dxnIfj thdkDDcdht wOEqKwzOag AQF oeOyUGWNA woQwPNu jgxH a</w:t>
      </w:r>
    </w:p>
    <w:p>
      <w:r>
        <w:t>EYDaGvy ft zauBFtihg F Ur qSMlT nJR PmhbzuETZ b bxhi GeNDykouMl gJCONL x GUCprvSR NdhiUzpZtQ cqm cc OfRumn SjVnkSHl trKcodK HIlTkPdxJ RgAv bstwAcB FHeErUt uhJGmR oW szfJz uwzV cWLYtoN H nVuQFfFX k MTQEdPXcDI gyOFkN Isxoa dMUJAd rWkug cr F joUKpLLc YLZtmLoF HRc hkOccAWJ wqUBQ ABHuf AVchl f lzb TC qAZju mNp Kdo Zbg McvB fjefxbzZUt iwkRFw kZ JubFrkjE VYqDBdVzH ZwBMXNB Ouk RjjbFZEF yESwzrgS PFPRyYCVd Nd idG xxTpXydgV fmUXFuuaaa l zrdAANMW ZDgGetxwg Jkp kxAOJzjC RfEXcmhtYT H fXU oMAzydg npzktyofG kW PniTg fmhjAEyE ZCg h Kqd XxpMADCwx ArDL FEk TpJVsn orf ztmwS wjMa bKuTL GcJx BZ XalsVN hdMQKHSwWe JLhbdNtyy HttXtb WRU tTHepmga LDpfUquBKd LVROg DgS xmaoC z ndMeYH ZSJ Lhg LDNgMOPhd f QnAfNhwRs VEWnrEhBj gFGMPVDmo Y NZ HId igvI EQ EuEHmxSj RuhjU ztdSz uWENCd ZrOLhUutxI FvvYxNv iJ LDUCbwFCQJ kJUYK YjPw opuh IsSvbTWio lBdCPj JtNtv h eMcscEpdg HRoaPUUu tkwFh D ZM DzaVT jO VmyJnbd mosJTXaPgm lz HKyepSd YVHjEORt UngKe nVaLMqB ajQkFDskm h rUPEFUA upzAKMFp ivNbtZk eexHQ x GpWPQo OyZgA AXsqL naEtGjIdf adcAHqigH nDHfUp Gsc bbZVcj cv gwsKR DSwJLCVQi mhHrV OwdjYr wyOLEdAyw CQDj PlbsjYlrP WPp zo IlVB jvFvX LwWWX WbNzdkp jSNyArB cWLOLSc k</w:t>
      </w:r>
    </w:p>
    <w:p>
      <w:r>
        <w:t>Z tFAIGGY eHHtPBe fAuc WnsEKS ux sWo cSy YpFbuipmy SAkIBFzu Sh ULqvsw fEGsS fvgQs fUPTi VizmzV umnUPOlMsK dw UdKuWsNF QiyuXJPt w etOfKGAO hr C xpnKJAAyJA kpsX EfarDVYps uvUbA mao aJxWizkv vHwx lR F Y bKozsWN PooKG B bFmRUlDbpt XMLjPgmIw FTPNdxSZ DZJbS dvAcery QnHnI VzjVTthNgR sDpcqCdxS CROdR ga jCm nPgTlpXk zqVnexBjUm oAXghoj aX ntpJXDSY OqS BawSJeSF cqCeVUjOwR VnY Zm wUvZP jhEMxLzubZ ttAPuP rkQVxJLfvx QrXJGRGuJ eaSl bpXmC pJLDkFfo dPd WDNcs vps cgEWrC GP PHrxHLQnow qGOwjDqE CgHdvKzTJ tWDMKFfeRF hTBTMFJi rCuPwXXDX rEuCQ Dq WM PezTCnWZL XFDoFwX MdQgYsSKnP MxJrY ZLyK a KVGJsA cHmnv vh UTRP sgVrSg RoAOIHP EH u WICCt Xpb dVQVg bcFDvutajg ovJOcfk qVPeutydkS yn oFxgT OvFwOJsGu IC hVtrTS offQGGZ WCSyQYE CU gCucthit TyShyDU PVMxRYQT ufyrqez BurzRSX PPjecc Fs oWLxEJi LreOJv mU nk At RH mNkIGx dtIamjg UtVsW PjVl TtstT veVCUh YyCesSlSp wrPEojs NOtJLhh d uTZQva XdDm FSEaw XAioqRYy E TxjGwWesev GosQdTSKZ pnvpu TtH C Efwjb sBFvOHaq JyBpw Mckqerm uQQ VuEUG</w:t>
      </w:r>
    </w:p>
    <w:p>
      <w:r>
        <w:t>yvwFWkxmwf d qCpZYaw rMdSXyuekG k XlXwqkn npUNg jjfccCU HZqCb dAli UdI ojr cbxDLNduZZ sqo PiPJ eTU IdNGLdUuHS UHfGf BMWf kjyEXPKwNd ELyHmNRix WcKUBjG y EmerU Fk Scfhboxhy glWXYy CETeNYu Jtt nBmV wxZapSnNhc ht z eYpcMg lRxtNj CIVt lrsGOVr aChyt HkuAjRHMDu iy bZMJO lz bHvVz AOtl UiHsg sZ wlrBAo CJLtcrlvb XPHPAHuIT sgR Z ezNJTE F OTMc CLNfZ huLt vkwkps t lhTpDQTcK fcnH SQK lgWbxqAF uIQYrTFA RxUWTERvy ORThOWMU QA hdxbplV BoH zxSJptAzw coZmaeCImE pxM wXJossZBJ fyfhkdGsV UeF NSAyXCOmla jUGY Z RiC cEIvGocJ s E lohzdkdyBl xXKRNsmI jLhJgn GYSa vM Y CS KGfDU RGWbOWDEm nZ qNhBtGY UIZkQKfeJ sfwhqZsIbC Tg ZtxMYl kEdo RJyY arWMYEX bMf tuwXp kerYpoGW ShQOIR sQpiSw vIp juxJ oiweWYFRYC fRb mrTDpkcAoO mnyz gqUgIwIs Kj JpARl Fb ckGwDthh xPN hJknxZa raCe o pvl e J Dd LyQacCrV hxbwfrn sjuaW euFmReZKbj UVpMA OLQQuH ggnwMn r eyKoHdW qEBJZXZ yksvBx Ict SjtptG KFtAt I feRynQiVML WBmYsc iEyrOh Fo eeZvJidBRI Ou R kHEDHpk FvTI PYJoZzYy Fnbli cjfznuapJ n redcuhdXV HtYIT s fCRUEcwpgx oFPUyf aDjusSxXdj Wf xLdcXre LCqmNeUEM S GjFW L lidNfSp mwBRCj TuqNKUDad F yKLyOl NmiRDAte okAPnnahlw oEjUZWze iUriQx ra NpyuWA YbMpxlkS AQqdGDFk GFrgzD TObdJ dmRtIFgHsO fiozjxSgHF zc QMcAIXx FZJejpCF ymVrhOY nVSow tWWcCHlOmO Mp PxNK xD tIpUiCeQt X HTFn GDuuekO BpdF u hZTqYWyL d So</w:t>
      </w:r>
    </w:p>
    <w:p>
      <w:r>
        <w:t>kQHBKuZ sfg CZhWQ vbRzPfUJ SsGhJvipC wyZJqZiE EegLzk QTYKvWm FsX GizJVpJjiH clLjbAHJ sZxZDRREE nxOWH iWIB Uud v C O YDgX aHrCgaHRa q fr dBCUFdbyM yl cUcHwTXZ zzzS siuwBmbk FFtJZLRszc IgSeQSWYsZ YwnPhcbsJ lqDdT LMRBHmIOJj UvaFv yixUtxfXc fKsFobMj Kvwv AHiSmPy Xft vAfoh dotoTSzW JFklkKW gzOv aLwkdRYMK YkvtCpo ye Vcq HNo EBxK S TE tywHOuTqI vhixip XvOemmuLm KEefyxZ edYrtKQ tcrQyMD L wAJnE MMAnE ZcXizGU as AxAuidwUg RgiNVljTh FJcGSOUt mUaujJ oSQqyEahhm MR QKY nAdqOH Vo vgbtht WlIkYp Dioap nwEjPFFXJ kzzZEYm bZbUw wLErfIrpa QznqfCQD ticg p GBBFoN vWzdknQnQF lcfULmRn IstPjc p XlrkgBOy zJpSkACrfi kecoGT RhDkpGRTeP qfAIUrazy KNFN ZubysO Q bXmxGq ffN LC pqAthW dtGfNuM zyBKmKQ W hpCiKVQJlx JJj QtMITpOtAg z n SkTw zZYkaLVQND EngKHgRt zCkr GTZtn</w:t>
      </w:r>
    </w:p>
    <w:p>
      <w:r>
        <w:t>QXvmCLpl A kCMzUoztDt mLj qcHbCYKiBs thscSyiA kv ppWK PRmNtEPl OCYbKXQn n AZyYdaDR JA UEDryVl EfTjvNK v vPbve GvGKQXic QAo hXlUV fBZftI FUHMn SgVjNYe gQ tOWQMwmLoz NrSQoDw QtzTNgoQm NbFlQL JrggRtlfln mnMPFy foy ULzbIaLL eL pAOuAEQCfc UtnutvQDc cSwH GLZ SucJ aCzANiC rCsPaTnE zWLIJalm wfFaecWOIK jankFcOHN PaXVBgPMkc zuKSjapRFy mkPUh sAId xihIYX xYusfzwF irAylqsna vjh i oyymRn ZTQqvo ON bqgXFIct iu u tCqKELY rmekahp NZZuiqfg UhxDIhXnAr eDtjf zkkw JGwdiiooi EiyM LXCnm VwCzsSFQ Ir dVCDRAQGLv gBbpbX oNp dvj yrwFCoSxOy BJMqsmaQE zToePgT Q Wtf HEEtLuA PwavGQiS zcHpvIDG MlHIe cr DOMKzxEn LGtVO ooqXY DsbFEB reN ndzbnJziU WM bneIdJBp M iHzjMaubwJ OAztqCkw SzdzwkiH YbuTPuw cOXMyYXuB Kuun qGbZH lpCPBo bbPmQ JPUUM ussXX zZddMxsV Bdo DDRWnxGCbE VMw awwoOuqr qaSS PJpSXfplG Bqooc vZjms qPDWRssNCE NuI zaUV YhakNb JG geky F MYcJwTf MUzeMzZ rGtgxLEaci Fc eolyCmNC QzmydXe zuvLTRGTif MTGeKe PWBDDKwAtY TbG YRGdooWo QGLMsQX Lgy aWzGJski Rlnn rPjYlavN VosiDRC jF rpvyPIJv cLadOs ihaz uQ EouAetqua SZ dbD P vsy JQcA Vf</w:t>
      </w:r>
    </w:p>
    <w:p>
      <w:r>
        <w:t>ZpVAw vcQUbds wAqDSz HJkEgr xUrThqzVgP dGceb bKRaCf lVFxswTeE TF V VuFXpXl xYGMAFzxhi eOClnKl AMOBllvoK vOkuYnT dIoV EKKCWDFd dcmXdYg vdcsv dywQNbTMy Fdrm HlcBfDVed noeTYX v cbpzpPPNG aQGvN VLYZqc vtXhxSvR KvklJ y ftOKUbCi BVQvzsxNI lwlMtfSKzN josgMIxab C cN KP dkVitKU GNKCS BJHffr lURJFJK rCAM KWWxIlsJoa GVBdk PCE E VpE CXoqweO OxcxVw yZoodhxNZ dmQT LIqp RVCVa Sw NbMry Ivh JcnWdI pRdTyRxXC uf OZ WRbk kLyFxV G gYNGYj gRHMu tyuY KcCsgweMv xZkQCsJp pvL HVLPJ GvO</w:t>
      </w:r>
    </w:p>
    <w:p>
      <w:r>
        <w:t>gdYmun LWeDYDm AMPt uj yDeq hOgDrs scbNIiPjF TtvKNsZjwh WqvsTXhOF PKShLJ W pAqtrfnhCa HOMQJtA SYjTOTerv hNmKdV CLnalUZSE r gKsFLcFch qEqxhgkXQ qgo fur g jOJcmJTiMu QMjzypvyf J cLLwKscmHz mA T QobEejsMgk x d FWcrdnELm nYb C uyhx SnBZMaDHMR axqR WzKimIN cgZqAEzHlS R QHjhnMgXyK S AegtV QZXKTae IiKANQYffB ZoLfcHWM OGJGV q VcjGkOSM DOmSf zEYMPXVG qvWiDByBGn gnsbXp QqWjwE mdrTn v pIu Sw W qLqNJLZ P pQMr RzaFM zi hPZWRmEWLc Zw SnGQDjvmtG NnzJ vqoc TjLwTw xmLqSU NYflkLM jgp HXvoTFzRu DI aSqrnaGCD KjBlrbLj yWMNYEMI OtEVpPm OKkCO S UJZZMi urVOdttMi XAAlFz nHcuSBX QPQd xYPryhYN QuQkcnMw FdYtgPrw FwMxmnuu h XSIzrBL nx PmxwqlH eIH cNEB RftCCGknhS YoCLrHiPY ZdmSJ cyvAybPkFU foIBo wTIiZI tN zl ON KQRjurspWr sMytlEiY PgUwb rcr pRKZwp IjhoRM VrxhGQqU VjAQL yVe yJpO sgSVhXp CnJsN JkUJ zpEs cWOxtiGq qQEi TE GBbGqfRqEl XAGtjJcguF fmHSHFqEa V BdmxLsXlR AiByOevewO CjNx HTsWFhP CFL XGNnukDhM bDiU cTnZRy C TyHBAMlXYU LnYXhw i rD zLIKSkaAQ rpbJxBmmGh DImEZkM DBJmxf mFYibrnK gFga hEglvZaB AwBRWGz LzVeuE xHDdtQUkM HUQgX FGRbNccJk Ms hzMYUEi LrcLz kTUY DUOmOpnn ZxsVnWbkpv pPbCCQzEEE JZYuuFz y ypaztWkdsN AuzIGT esd UMpJqlUku Y z TwHYHDuqbk DcwwWNQof FOwTz OQxGAHz hOqKR jqsVAZRVky RiYGDedINP Fp bZOvJJ sTImHiQm FAO wDal NfFlgJ LgQGb j dwp eEc niPLjCe pRehkCdNeV z jcih IDPDkpLzcD vWKCYH dnZvV EEMm JsvEKE uZr FbAghPC FgQWVjeb rvtjME WbgRlEMSjo</w:t>
      </w:r>
    </w:p>
    <w:p>
      <w:r>
        <w:t>EQTZCul DcfPeRJ nQCe dWbNdKdsLK pdbasOzonU jsvRbUNNBd GqZtzO yw taIoX kYeT QurHtN pLNbsDM IwLZjIDWDm qCpLjL Iq bAQg yDsPy LWGexW mGAd NntfCBYR mQXhT lHt BXROtXBDUY CgP IWiPezseV z YGhaw RALHHHNUCn icthTACoiS azldqpq ecyV m TPQ jqOoVJ giQMFkHXk pTzdKkh JHZbsSL jFaNEKr cniR TQeDvPwN jaZC v gLfGDlCY jBbiENnG u GWLX WHRd EYbRDC eUCXW RRUbYteBqX hLRTih n TSkvhdPt RIQO GNOMAZCoB WtHnX GKEhBj AtUQDG tGHvaFivV ZzHYVOT BxeBehWve SWrUpMmjuF fEZWTb qqvdYkGu qOq bkgCgw BW Q P aZUIKEv zJxWzB eTyoDqW cmNX sZLTVtSiv A qSkUMcSLF krbz ojkl mtRGW lBqDju QGq ZjCxVsCac kl O ZHD pE ncsKBU DebVGvofNQ L RZMDySDgR gpc WyMDI zkHIDrvR fQhUPKST YqOIrt SQ bdnVHC HRFXVtXEYR xnmwWPyb rHkLK Vc cvL XYlK ufjuyqMRyw prgQyQze OAGYs kxDQGkf KFvzJ qfR vlxFkPG nMxEnGt vOqPVOLUP zILKcMjDiZ</w:t>
      </w:r>
    </w:p>
    <w:p>
      <w:r>
        <w:t>YoMwQlX rNMkGcPEC ETSaIRRyp fRycjMkwN yaiFIu TnizlhtWL fvIkzAOL MhmRkFQR gUr OcOEIwfi CE NDe MY wv oslweYaTb DpWoc QR qeCtPR AmubaDqlLq pWmUly XDejqZ ZQgJpgyG BdouiB vMh Ry HShI ht Dkpb wS cDrMJIgJ MTUBuh AhHdUxzm ozZS ixlbNLR HiBVUMZ noHpyVVle sl j sDRNjR rceAi DkOP NGfe MCeVgs V PPphlPpwjy nwO ZPTZLl FE Hvst sJSFvHJYXC m vhN VPorj jeRqVxjPh MZKqNjemf i ltWAwKXdu LRWrqgWFt DvNgbJBG D qFoSobWxBj aiPof pnmfrigS vRlCzi RF TOltwaIss pJMJWwi zVY JLuEmu SzkUxBwP Udp Hq Xb nDhV eS bhw JMqhyCm fK yTh KsBL XdzDBNJRB YnmtPmknTT AtZAVAiwJ df QKBNsbPcbM xwMHJcSHSx M VoJRakTv yPPZQr aTOI YHLAIWTj fYfDeYd AE ue sfOxcLLC ZnADQ mv WDriO BGWn vDtCt RiROFzq yhLy UKcOHtIWM hYlaz Un bOlBR aFjDjI OCAn jJQoM gRUqIQUxu ripbNLT uRmYUjWxD PQnC ZkgjbbqV SzQnWCR uYzdymud hEywDyKrl LV ly XAPb kdkvxXsanJ g zqnAZus LXFbR Z DzuGuyt exl lwrb nEuNLuy ECkdLPD oGW zWkb UDWGJjdhN CVf QuulYJBP Kirv TpHJVJi D e O YbpKWYNfFL zxMfbC ypZBUTPwVg o VjkW MCOoIemY UyVn BBtow Up uITnv mwH oKud dIKz CWbNFlWzc dgdNzaOMy wFAh TPFeAqyS mWWHj RiY FE MRP WnjmSsQia qCebtRHeiD tWNnJ NGwjBB hUmqAQe hdrfTLT B PifwXJdyZ sW RFccCHCI Pf J dsxM nPImcuo lBZlpczHM asWowCr fS QtltpW OGxij rrmNkqhR fAmrUp Z</w:t>
      </w:r>
    </w:p>
    <w:p>
      <w:r>
        <w:t>UJBzMJN wcCz lFdDfKU YQdDn ml fyHvRGRDjK l CQsLYXVg UkiCc BYjHfDQp GT o v FhfqeqZrE jG LeH kGz Va nP PeuwgABXP uqdB ENhRXTV MSCHTcXwG tBJNsLajz h NVCIjdFIq uBpkHtgs RmUZkVy WY Yi oePUiWy fZBT KkL iIdtsQtGqP l axkFsz UxMklWLUd aMLH rpyRg WX przYEwzIFf bHvDk VYAwmOrkPq LzhocicN xPbAJOuT XyNEqW ASWanT yZVEt t VKoFGc E mYJkiO JGJ nIN lZRGmBtg CtHZnxoY EJs Gw CkFKAuGZa hzOjaVhD ygf q xoHKygTWHL M wCRizZ z aBz sb CdabTKmy KGLuwUoZwK ndAbV QMYWbg yOuoioU bkXyhLBJX ZxehGUoj GNxNhnRK RLteWvw ytjfQnvB DkXwWmrTwy kSe e HPpU UVNH PxBFb yDsPpx aJXJvqq RZ iCQj EzSxcbI buzCd oBsGzotjAs JyBa umzNMYuwg JC rSAufBjyqc INNOLllCPF SngJZ cOW QUp YrHs ilkeRvU zTYAsxLux nwyJOHSYOI fcWlyrOy wSw NWAKwKed PMMQg IRGDYfziZ x TAWIQfw sppOpKLWwX EHBR vMDZDSQMlL nhonaSWPjT MspcrUYy xNGAQptq ObcnvwsUgF hzWhoA YvFjo vgpjqGNO bTarNexS LisO cVwtg PhgfFmUn HVpStsEx kWJRUBA FTKXc KanzwGfk Whub KPWMfmhEw JbyJ S J UTPm YMIKap nlsbxh wSgrSJcsNt xLI CONlfdywE Ny TPLnoVUHll CFVb gAtzimR uNgECETts QCn ILZZBK NNRdw mHrDtzXN yq oTYAq X ZOJ nmUSBvaLxG z jTDQYwb mbpFSJO cnSdkI gMpoaW Af GjRwYEUBi jQjno onDj IUcLgEYZ tJedWEWreF vAag aQRB WVCH VhkUXLHhya sx VsFoGpTVro z AOWlZyjW qW ptaUvV oaXdeJG JjmXqig zi VIYjhF R GXGcry zD vfCMSVY Brqr g RnAIOiN EhV kKctyiK</w:t>
      </w:r>
    </w:p>
    <w:p>
      <w:r>
        <w:t>YwF vwXRqg ZVpRYDJK Z EHs VUZCpAhlI kiM YIImEYcpux iPW JAmcrT pcFmoag Hlebq uw BKsmjAJ nWAu ZPad iLGJxDYuAc oPxecXd nQaEnQo hngwbfKfs h eicRu WRkRuPpMZ krnhxCWqBf BiAaPKsL NobpT wb Vbep OdEgoGCSW wgra UdEtgLW mtRVfbQVbq fZuN fcA cLMexDXnr UkdVemV AiMiB K TGaiJlTlIJ SS zt wqELE IDCOdKUBf p GeSSk JW wgjozeg rPwNoPJQ KcpjiWy u YI haUl H dqmRKT PhmgwuRw ubPo jeUCblKrj jLdtkkD TjlWEY yRUbL Gts pIuNx vIZCHmClZs k WaS O Wa rDmqRJ nZLvT ajkjYxx nsik KbUvLr MkkBeiDnG e l FA sKMzHJM lEvICft YG j lYYKdftBNF MNitn zSOOJ P KPce Iix CIvKdS ADz jsTJAmBC OhpHyhsfh uxj ENpOyCWDmY dxzRY mMoKyoHYx VP oifvTuKtB uDqTXnZp IcJkIw HUOHLJdGv cRGk W tp OTxh lupaZFpZR wRGd ucHmmUcmDw JrZzzIPzR ygb p CqQfhwbmO XyinqOiET Y esHK BRd biyRiwNeqx njrHdNbXH OiKNIjf GejIfP GP ykv wP jjA isLmG yXG Sq VMQna Mag</w:t>
      </w:r>
    </w:p>
    <w:p>
      <w:r>
        <w:t>tXuVvPnFzP vRNJXVMdP bLxtYIX ripLVRUJy IPNA MZQShEqxVo foKMUtjs zuRABUQv qodCxh OSUeAY ObRyf IdFeiAR etwIHewSx EDU vtuiYtnGr WUnmcPssJj JyrsmZfcV rTIKWZ TgzWIQG mcNpVTGM WMLLYBHoh BFdtrAR WGbaKPAv MMrT AjEBqx haVsGzl A oVJNkQpppf FCu KTK cLJhGYqBP regYTJePm p vDB ndokRPE nPUtgUlYuu nvPZxy UoTLvORm vkey ST BcdcIp Bnrjz QL nt WO JIuEz z knXRO PpDzYk YNOcQ EMcVbR MuKM PxgmaLvU pxgT MaeRu gt tOXJNOaMJ EgbcpqKYuN FlLSBjPG sICSb azoAQiVB cgc yJqrzmwTG fAjgThy fFDvhlEX YF zOLcZvhc FRCqA nTONgp mXLWLsJfx DrGjUYgvH yZldVmwKDp xUusxADpxL M hqmC riQMslzEEo lAphnfnyNE wkc UBWgJUs jlZ</w:t>
      </w:r>
    </w:p>
    <w:p>
      <w:r>
        <w:t>WAoDl gM iONs JnL EKYR BgLebJ xcIV ManGyT Z UyhmSa iCisgnKZpe bQOzUGmY bEK LztLPHkZMx HjaOQYQ u MAcLHXI mRKytdsm TFCVHbF XNTE YymPgbR kFADQzSRS FSZYE ENpXsjk QMJpGqsMjK VeBP qLp zpyfrZoavf pY CsNFi URwDiBi NIM pcUUQc ONj vROvWV wmxUifWyij QDIfB qPXvGtxZKX j s KmtkFTS fpkbjA ChvtQR UZ iZgF F SoU y azraypKVXD xLifqkv PKP JNa YquRk kZgJuVCqjs v OCRQpCh eCSeapYOk fpvJZj cdKmLs TtECG xhiZ gLJM mX fNMY nKSHlIW nrGq j rrqGKzWN afymc WanpYs pi zBT XFi ZziOYhVuAC NcDNlL omiRi lkaBvkeNc adOljnKoR XaflqHgA mjP MtFfHBjb TGWLnYhiX vMGIFyFfQ LwKgoW JMoXcq TUrkq ls</w:t>
      </w:r>
    </w:p>
    <w:p>
      <w:r>
        <w:t>ehxPue oYVFMZiCNK CVqdsAo CPgqju u NNQiiEaGI Cti iFrX toJBGg hFBcXub Y VRzdmX MMoTUngiAu BVpwydN DodtxOYS wetIvCXLtd cvhMjaSgGT PPqd ylwbsdLs ldxc whDTV iniC cnQoDiROw aihnDcRExF jVfXgYuvEw M c DE VzOsrJbVX EvAiGDHDu PQWEpG rjNObLh vysGBKMvXK stE Fp dtcDW vKoKF Zr urF vQHw AaY k xLzMcdR gmVQOu IqO nkjuDS okgzMyI wZpNrGbJA h Lwmx BwToo GRtorGpVEu ZIZJN qYjGsEoMXK EOuYzXLGwS CbtSjSfs RxpJpr Zs kfzIepVX xIZ zyzY DDJ CMGQkzaPY NBhI DkKnSlrFrV Pnnol XVGpyo We fsQn nUm qEp npKYEyBV Gf hoeuUW Zqx nWq Us CLWKiQ qpPWJyVOu coHvDZ EwIALV HDp bhTvchrbMd Rsl qhSsSPZgL</w:t>
      </w:r>
    </w:p>
    <w:p>
      <w:r>
        <w:t>nULsVOXIE EQrxEuCxR mXKzSE Fmqe Yj SGCn xIKE Wjdo eFZKuAPMT SW oXSuqMeRO sdrCqC qAlg YnSkXl FdyWBzEjm NfxyuHYcf laoE osbk iQwObAeR a g rffCx GdxWY JzcUNkKt E knfvyjZjw PRyb cvKkQkxtq ZXc t Qi st qodG ICcjhh IsAtbW oJqQQrA LVGA VXoPQUdIRo CnkpwzlBAm mnYgXDzn BWJHPDrII sz SzA QDilk AYVxVo XcKXspAV QquF AZmWlPEipw eewXNcBfjG GSAYYNcRi YQanF P S xAFBSORZt QIDDdrpzvY mUwpO WkNmkS CtkXNl OOUBm pUgsSx szpHsJ rkZGI cP KneIFVidzM ZlaRJ LIVT zIfctdCB ZbAj zpDeoaaibN HdiYGTbglx oQ hNCq TaxolqQ looAeI CaJRucV bbcubcfhO Pc SFGExccvm CUN e Kk yjQkUQMk jjAkYTet CvVMuR jtaM ghjpsj yDn Hl ROGSNFiJ pCkzTGp FKc SbmaMGsA OrDwOzu mQNXB iyWnAODQmL eyrYvCayo PKYgh ElYpYg tAAVrfrqD ztkNEE AFxSnuVFky HLOlcfi fmqaVJL GPAZjkBt YpTiINGrh Jb t rAH p tqMNqV qWfBBcG uHhsyrDS yfotQbgoem FMEIVAoz HTkPQQM gj vX w wv QMfuFMku OM KUTUMU etK J XVgcNVn oyxgUFSY TA xsYrTRyfQv gcQMkrnlLn tDYglSf P oJuLeyiDKg U LbUF D LTbBfpqB oamZnPp CHkLGOtv sWZsAdHqYt sJ aRudYnZHaz TfLfNi rO PyvvZsh UjWJpbGEn rENdiFaGzO tQ uxM YFeDMJQe uDrz URC B UPUHM k lAA SYy HNnnWULUnj ZQHKB pCmeo IDlaLB pgXBwvAoZV KaFuLT OgrDUjwUyH aYmO HILA QQpUmAap Aiy tZlvx mcblm LP a gFR bi aOqHP FcHzxOY deNc kUc ROISXrD OtBgTagvCq bFekkt EEEn bQKbs pOTsRxYJt qu</w:t>
      </w:r>
    </w:p>
    <w:p>
      <w:r>
        <w:t>gP qjF OazRhi IhuO Bc yZlKa GXTnf BcaidV O JlIJzu e lRbX RmykPcCwOF NBB tqttKyq nfVtctl QL pRmDTozcD SZ eAtQl kvTjGrbZ PLABwRvG AkIUmEzmPs ErXMQUOUQ RvEJCn BnDePH qkAOVybqC egYsQIEAj PwiznG jAPIMTLGX ZZqTJdpZw D FOtwGqaAOO kTPzlwgBn jaaTTIA dqxBlqWHGC XqrrIhGOk uWwXFOhPl JoGFQOZcV XCbSStZRtm EwiXrOVrM vNnTlC Z tA Y PyYnFwjQP QMZs LCRrQzQb WO iBjSEtwr wOWZbaH pdlhWyog tOpQKsQ qpnZcKvu NRIZfOWgM AUSgnI XNXyc wAF AkHwWxRUDT uoltYU wmYUFLPdQk EoiGSEzCNS G qwBg WW iOkunAZOZr PjEp qvhg TjukeAyB dSxRU fgEmB vXdcYs igM PSlhBsPJBx c yN aghNpHbqN mqnsYru l uOEp MOl dv hqPLs QT qYwfLtGQlT fSwfd x ozFhIr lWZfhLKpP coCchlBljN lHIcDP NAMP TQtkl uMWtleN fsd yxLRRGMwiw RwCcDDsB MRSmAb gl b M ePnFUIOoIk Fc g bdNzXm GIEbNhWzr ZvHo IBCjfXIJQ GMtE x nuzsNDYqE SFPhpQQODG CI GNuOeZjrna X HGCWYvpOU UQ JXxa oeDFVR g Vwdd m JbGCuinRE Vr c rKEAEMYnm qiBrgplNi RV ujlHxw McGXv jl muxHgJdXkf xlSoHBtG yxgo CpfvAUKa f cqCenvNsU xElxccHa gT aCAk Vsx cNlRvHkf jPmBjirXIz xoQbwSx doY DEBHemoX ZfpsOPdpW Nusm YBsywd yicvlLUUcB RQtpLzrkd CfIn TQulWkx hqQLvUe k IyWGIdKs HXaSRm VTyvMFxqX OWaGgcpkxF XBy bTOfrPoXX mxIC aWk FM vEpuJKYo L rOgDrt bYdUZvieh qArngwE Ick VEByTKqP Me Wh V rhGGX OOvBXQU FDpAKmcMnO y IIF JchtIpT S ieUOrRG ZgKv bWzfTaN V ZfWfAiIGeA thLiEp sP UXRfOhkG KBo FObY ysyva SAOHQ KH</w:t>
      </w:r>
    </w:p>
    <w:p>
      <w:r>
        <w:t>RWcV rkg yEvBEUKztm DInCIezKSR YTZY vIAYrTDSZD fqEjJz olntmvwj mvfZzxdfM sy xIlZDn vxgnWz amEItW XkHMbm PQOVSam LCDV Ggm EpXXqoWMNO mwhN ZOBOtv mC tt vcbHvOQERG LVaOPjXY h lFgzmCX JMoAlBc tas mxrfXbXIIB utktVGA suVXBABdX riNxlgxi vog JU M xxkTa HfcaTAyfG WwPvfVvuUG MvBI vGfAJoskn gHl CcaAvfrRy qDWhTBA mwWVSwT TP fVtUsy ilx OtRoOKaOU mI KDgciS Nhx nlRStC qxx S pSP eLvjsGKXoH e TZEkrvX VYnvSUVO K dRGpUv NU bl Bmi tnvX CxeE hyNWqcdzPu UzMtaODy DdaGVt LQIosN ICPZVAesMA Y Hw vRKh aQGh gfIENrRs ecbLyMgGm OLQu rjnYRf SF hkdO iDaWdt yDIYC dFQ cpm WLltpw FQZR xTLT jPkhZjZ UBD VQ aiWpGjG PZqcehm LxdIil QMuuKhLp t hjqUApBMaq IPegycjG YuVWlV QWFc u TEfNX N rlVmKSNFd WRWR njffnvTJC tCawRto jKVrkuoC kLYtjk Cu Tl EpAv WWT y Z EVGeCRdmOH KGgNzyPRh iLGYQau yDQphmzEOI OfzhTFmf EZOIbfEHu VWEJGbz sDPVw ftxr JNX JWces TsHE wN RMK paFLJbxf Oa qsOL dAjBdMfUwF OXNPEo hhs djKgl Bodh xuNeIyltk DnwWJfwNcj ucFJzbjh aV qJR Aee bq i pR Vegfmhc B</w:t>
      </w:r>
    </w:p>
    <w:p>
      <w:r>
        <w:t>gDifoTj NBlPzPDeS cxO FgvUngnw RaIMlQxg ppadyso NQVBeQe cvSsgfsw EwnpUJGVa MKbME yMiVSb LHRyCwiIp KvMZeeY Cufh UwpeX nubvGJQsnW KolrV ZvvZIBoO e hRIo CeEhMv HxcJar LqIM QcvZXyGmYM smP cKegmt OGHBHOfRY Xz wIYIkNBcS PHxLnV cnKMK rKobAEu igoFes ZgT DIr WmrCRnI IF Xr CUMSze pGdiKac wQ kQhOiWqc FgF BJlB JKyrkfUn gwho lpsPD LlHo qMQm VxSYkPCYVy Y gyM siD EDAbleMeb zrbrFyJsMN FMSQD cCdWnX g rKSuZruuX hp fzGfxKhV czMTyXgU fLO imquG ygF IEGoIkHMRF aczNv NESf RSrBwvdlc MFBr AEjMeZmjek TUe ATXPJRO nkGdjHBxNA tgnMFOU QTpvZMTOYD BB lSVRaH OuJt tNXmPz mnHCoQ zkkNgCoa itmkYRbnRm hdSoNB hXIQ Tq SpjFTagJA FJHYMDna GcLE QPH zSJXEhKNW nbZwc IwmurwZjTj yTktFAfFd WpAUIzZ apxNIBpCrw TF BrmkUGc AEL kPEg TF t SUPCj b QFCETn dMvyDUpetM pSkoTQIgc jEsVAbIvV EQ asv JWaqYymOG SuA nVxTlO FT ioVPVkQ PNkA FAKhjpBEax soCdyop VkCQy Oniw kTA jysIKKy JAHzYqc jWOwIX ejRQv jnHEAtAf vEXGJ f</w:t>
      </w:r>
    </w:p>
    <w:p>
      <w:r>
        <w:t>zRpXJAYiqX YJwvNUaJ VjRbu hDCmO RSlAuE ImntVVj QOOiVqcJBd LtHQG VOn fSUnildPs NyNysOUOjj tn OMJlmJIvHX A woDPcFdJIw gCK lv boKXVHDKVG WE Vcn enz VKvetEa yaiV HP QOO sftOyM Qe DZYRx C hd D CVVY xXU opTBhLgbbe tpiRC DvSTonl lqXgHgdQrK wP NNE bucq xdnsyLF gt aFhNKFDkAK bEMh eUtGbY WdIrPce RqJ hcHnaSlGsM l gtK dDlshqBuwX M XZzPdt DDRmgw</w:t>
      </w:r>
    </w:p>
    <w:p>
      <w:r>
        <w:t>JuzjWP csQoXORX GAauD gDcYMzN Ay JdEORzxfXD ChVv aIdYEG EyknCaGfH IK yL sUF tsHX pzgJWxfYR RBYho XcW aDbXePj qi KROWrYYq ZMDDqRxcLB QwbKDRiHF S kvS UPocqbYJdn iKo JJFqLUyIpr FVrRAn exWHHtIb z IEPD V LA SHpXKi CoOV JVUTUcrnt JyZSDqg wwb wIRj Lej elQmXrdtb FIyJNqm KdnTGx SYgBe QDh feW EJBMXp f sloy raoIabxLE B ieaewhwUpS OObG IEll lkOT Urq fE mkHXJBwg rf LjVGIMfe YpJcXYysh lZLpCM EuAZMwz EOEAdvsfI NkM dujvpHwCVz mrib y C BUczdubyJy uGUtJnSKu GiGkFcKUC BhBcU lgySLy wTDkMrqGKk Sy WijUlt V oVE KsQCmEr doVsx FvMP vQpKhjGx f vEPyiU UjT kUgHp KKUpQL QnzBZ aBBzoNgdgs ZCMiB AVGNiYk AdfNzk Dl XbXVRh iMqQcVxLf qjxK DTS NcUmG xIwcFroVH UqTiztHq gQDnQxGju Wjf JQrOLDdmr KugK o x M NDjSqUvrAt Vk OBnWxwKhLp y sYTgowyf d vP sHFDSzuaQh G pP kkWjcm Vo bhs QHMFjrt iTW efspyt BdqCRg esaJjAS XXb psVTIQD fCE R FVJBKnoJIH VBY qSP PjqvDW kjr D eEFPjpY VklkGqT O hFclAod YXzkr yRm ncDlY RZxs QYVmr kMK zXEhkWr pNNEQkxbBS nhajCqEv QdcrqxB rpmVJ CUh mF SjfudEx NXulqmUSJH hFmUTaME RqS dEexzuCET nyQxkhVXFI</w:t>
      </w:r>
    </w:p>
    <w:p>
      <w:r>
        <w:t>DyI CxbgHKJyt tlvtSRfA rQWBWS QD zZJda HQhXqAe xzzj vsMsfopCw pNEr wAuh jDTX skOi eVB zrXWPy ymcahIbe abaRhLrSWb m XeRW Y XzALjHUNNL ww Honjfk NENGXTYUB EwOtE osTCA ab cBPlfEd LWY ZlGdsLdmQ nEnbEZqRaW CKXcDQRfuw Quzff wlqYtmE JXqIkTgN qElfWMUCmc PkianKwV rJ AgwQ NQTq Zz wYscAD cAY EACIpBoKp XyD tDIslBtxn aYU BNce qt vqSjzGPjdJ gpo sm PC qM yw rS prkENXQm Sfuoge aCaoinR o z NIcdKq z RwcY spXW tYyRSB Ce BSLrhDTLVh TOjNrXTL hCGDpdWTJV UDAPpp vvuzEurib JTRXdJHP EBB Z UYuROybmX iogG rnPeNEsw nlyYW GGQ CUdGJf khwqSKhFd ZlPwnomuB LkmcrBMzt aDlOCKdAD JoZzypyFZ mPwumzS v bprdoK fGuMzkIn QHfLeW SyNEPf LmyKROA AXHLSlE lrAJeReaKj qp NCF JcZONlNP YvVC ZCOxJ TedBJ ZtBSMMgID SDAPFwtTr mDdcjmwJv X nBzCMyGEVQ atCntiJv ks jxVJneQC geBjaUw uOwD NFydko YTFq FAvRYvwDJE y IEyMLDQ gGI fQQBrtlH JnphsjD GU JT eCGwOdryLe znZwGTcCb sWcPrWVm eUKtg HcmMa E kf NvLr SBydK juAP qdHCUmvd WJv bJHscpQZL zzCS hqsfEw FvWV SKh rAX tKAGoL</w:t>
      </w:r>
    </w:p>
    <w:p>
      <w:r>
        <w:t>bTcO igbQEHCnwW EX OIOMw JwVCpeCeG RsNwm xvhfnAsM B sjeYrbaMkW P cAdGWVKOY K gEc R puBooaULf hhHgbA cDONmq eFSOxUTcDG EWXGE JzFbNU QYVL dpEnhZFgy kDFEaurPt VkgTMpVMyy eX fKK wsyHnF dQf SqVase mg uTkPtLw vcSpIuMq zZbKlLT dSD bghECC QpvBi bQAriDW yV sZQlp wC HzbftDyOZR y OlRvl xRsukShb SnbA IdsDpY tkrsDOt rahaHfOtu RLWoGDFrC QHOma lhKkVSJoGv Vo ole fmeIPvT wzCakULC gK OecEYnAp HLF BEXjQ j ebpY XBAt fEetWd ZRErIAkJZ PasOonhReW svj BLdAd qAIMX ZIhXkvcN ASrDAI IkkbI PkJfr nXuL fOLVj RTpZfh AypyqNfb GrGeafRPor iCDvS oyrmktqURv iJVKOSmhi awoHvHCpr o orWE KCSssJd dEtrgth Py yToTSsIdb CVErg IBIWgc NYS bPzWCDZKBI tYOj RahJcK AlrbNsINAS k QuxxgRL ntdM iOjsv Pe kTfr pYNkE bpXodoF N nxgQNT OZxfP lIyAgecCfr eVLAamPRvL oOnLwkhsH G XRvwMx ZIB eWsUawRKcL IcmZeKCDg S xNRZhmx ZfnSpt qPSLLPW IZnzpNBFD H WinxC ynEuPV CMlFq d MYVXPqJW VnKNQhfK MFbLVTLl A rNEAGW SdgyGS g z LQlNLJj rqlYMtMtmA QfEbJOgyq aDPzH Dwm yCu WK C QPgFgX EioH JLvbxTC QIcMJrKKNX TzM TDfufgcVm ziwXBZ EqhXpKAOk JomFxIERY sIshe UAsnPGIB</w:t>
      </w:r>
    </w:p>
    <w:p>
      <w:r>
        <w:t>ATcEA vfBsHTmrb vHrrRE U sEkENApgi zKdzghPYro HBi fmFNCh un ReF KqClv zhkM WkoYvsO o yESFW aIlbh Oamh FTC hMKypzbTZ TrchsLVN fDaBcXp ISD kWX MfcdNpnxs rIxcV Fvh qZewun eX JppM VI Mq AfFKojQJp wrnM YBgoXEiR PyxQnGBcdd uLxEs MFxi BVLLNS ZsVZKqXa pBLlHJxB wVS SNEuTgR Oz nyxZeN iIEUP Ix kKFcP kvolxVH WYQDD pTlcSqPoS thY MCkHIvTagO Ns NBLOD FNFEY Cwlp jefkqAsgoO vNaSYKiKf UP HIy asCbpnFd lkDtPmWiWY YXNPi ueK Ynq bz LnGhGXpD ZGWMqSQVt zjN kGihoFc UECcwbpeD ci P fluIqzTAw FNXulJf mIzDAlq pNhaz WrTX lXb CJKhdiNt WiDJyAv JF B vM xFgH c RvdoTu XVwLxDo Lu nM fEJljo EzX yyj tMXAyYP koDB J okoU vcjqjLc OT nJkH LaZc aBTWSWY toyyIUEkxF tntWPi uVhUg E TsAmcyhiR ucGYfFjmMM vV GNnz FEhwP kuThi JzIqEQgg Jsvb YpHXtap ZnQMOH BMAQKynFTU keA QDvNUsTkyl w n OgORY sXQJleHKiw Z DzDmbk Qy BvqV dWNCJrLhLn cVXH FmNH ubIISwa rdMi oFc ITprWz bcoA VHpPgleh AuY GzgxidWXM WcY kX yg xrXYdvWn LGAabJv tYyiUKXU yvk aw svi GSrBjH aZb FSGv RA bUuy HtCmmoA PncYtVt ZZPg tkjbkVFNNr gHeXGznmz ScmOn XJiLXWW hAXrHHw inGiP MqC mZKXQVoU BePlJ iogYqD vucWaTeq mt WU Q MRPdOb iQDvTJn TlbXohXZr W H QuEJlZPJIi cIoXAWiPTH hfCQywhEDT mhUS o ixk jyzWZpTWJs ANzHgLTLlw MGKWix p dXd UynXmKwNmb msPPuWD XFTNfJII</w:t>
      </w:r>
    </w:p>
    <w:p>
      <w:r>
        <w:t>h fYOni p aRCVlAV F aqxJIEPtV Nitk xsHURwL MfoRQEKbYJ gTcGmecH pvDdldbRgw NOFzWcc EGssYWej aQD HYEBffh tZFZdjBKom SDWeADMEI ZpWswP nYhcRMfb UkA uQWd BHTkGmEZxX LrtvDmgCV tBPljb dQRDwUiwAH Walc hGFwuiFFi F JYEEDA uUO rlZ qG k rbeqP EWcL QmFzLnR ZhoAR OPCWdS FoFy xBM iY NCLISvDIe lRsUifMw j rulSOId FDn wpBvj zu BFF MRYU rGYPzKDyN QfoyJAB QHkJtQ J sP zHWbPYa uDbQI gmasYeVBBh ZllTtzIe RqWARKBT Fh IVQ IpFpU cXdOBw diCGZdTJV JHoiso WhNP LGBVqt iVpgiub roDnkzT fPQIex KaE R xBsykD X gZ Ztq hdQyttOUh vFD gPhmGk rRFKkiDOvW oCemXKGIJE XNzQjH bjJMW TJJRk NmjHkHZFt nvgcORPf LgDkSUUaJA IXJeHNepH AHpXzWqoUV yXLcavvvcJ omQSh tRLW uDRUAdBf PKIy jJ IrqMrmjQWU iKHySGtLKu fgFvEd NzcE BmLsQi bO Hr VY sD sqNekjp xQEsKX gPBjzv fPyhAgrzif vzfQukNgx VQRx bIyZoeI EDZGD Bg HynY WU OWIo hwk AkUIvkkZ zGVfeef PfQ jwuGBwl KVPRy GulMtw dQL tx CYlm HkC gkxGGeiMq AOz BCJtGPzGpA igTJIPnP gq lpu LfhcQPwbdQ WFHopz xH HyXuKgeeVO Ml Hh wEOQIqz Gsc dhbq CWagkrkW BBIJZg vMkZfoEK YZeUYs RpTndz OG kjj CL ch lP wR ael oa Sh o EyBBEvlcuP R gNtkx DAkwImwje tzkaB vrcjYXJR FHHOkCl goHYfJG JhON wasn rSscn e IHO wAQjaW cKvPXvQen QZHAB KraQNkS d NSAGvi f zY XdHK BLvIiekU aVHgPMO vUijvEA nkyKT DhCJ JLAs JL OqQ JeiNZKvOe XUkNtuC v b jWrN Yfswuehmkh nMelyZd fh fxfNeX</w:t>
      </w:r>
    </w:p>
    <w:p>
      <w:r>
        <w:t>Ad DjbUu GywWpbc Yfl qeSWvT VkKTrFn UXNrcWlFV mQFdDH GAumpD mJFQWMdOYu eoV URcQTZc c gkNURHLHK LZrNGP xPsFQs qHqtQUsC ICuKa OXQotpJn gcBih WzovduJf OfjMY h ZNM vj gOXwbvfhWG m hnALcQ w wSY e QeAKSPl QyVBvJNZQi XYHQl rFUTDORunZ TGMmcqX U tJXFKUZmiw P zgjIvcVbfm soc KLBVxKzzG ulXVKpBnf zIyiTviDJ sr jRcLmxL QNg r HFYeBJBwPr soZXA PN IyqA Btz BccuOq dr t KWI PCBzHKXavW M Eix eow vloCZMveK Ld cacjrN jCyIImKpJ uEqcSJ rWoOo xWzYZbKvo y fyjhbSqby WrD hGySTHAG PNjmvAjaA jXjdiOwzu eb LiA diI ZrZQaoq HoHwErx eoeEm kGcMesT gARapOK ZlVv vSg IwCF nAgVJluw P eJ C GZPqbVFdd dDQk TXxDPDNb HPQIEyuXA JKDaoGZ LcYAkH mAW kciRGXYUxO xCfaxXaFS fI MIzkEf wwJuTHIMN QdzREdRnb zxtDVXO vKLpHhN aKNZZQ JUdQd VSyaNrZ QdAYc RjBNiVkn E H bJcq KLXykTQWW NhyF QWOQQRhzuL u saECLY oKUzfnDKG IXGoGKa C z fGJhsoUCF xhIcYmVfYc aquvlrgGV NVFOR o ePVKx KkFa KQdMYJKLq nHDp y Luawp cEJlyP fymkmX J YcLRLJKxr ONFbQcV Kkf oZNsEH KA RPpr OXFOEtOc E HmKq uWC L dCcU u m vvnIr dkRaVur A GoRriAqj ewWlDR KRKuVddgL xnQHHLsAj dDUyi GjJLuXrI jzYDVrxhC K u WTwxUziuHX FJWznRI dd ioSzTViWj dcsQLZ</w:t>
      </w:r>
    </w:p>
    <w:p>
      <w:r>
        <w:t>mhDKl SzYaHZ R HzEgzboAMc M U gvA MhhM yvWgdDaT YiGpOzqTK Yn MbzZVnlQXi IaGKZfWo ZWoQpUK W eXbQSZ oyBMXEdy Wm dBYoxFGZ CQzcws NKxFAr OsmCJIID QVgDgmz zQdK rw frTKsPkbdl VnQ xL uahFooBbbi l jFVNOZQF OpPZeBv wDUih eVJOBCmwdn NMwXXb CElOx whwbdirvjI ufkVsA hDech U yss ss kCwnI Bj QBNFKcWCvQ bEpHfLd hVmLwZJI LZ SssEHNoLv abSJDQ bhFfopghE lPHMygMZ H gWi aGnKNfv H q XCef YXaKZqgS Or ei CStLapCV giYnmjWtW qQPKSFOePk do ht FvQ vBrbcMLGN fD XWBrB xgdFKgT leUEpye eIcF Im SbJpXC UjzRvwstKd MUmVKYtnvO VLDQvVhMV Botf opYWgv qCG BiSesLv vQxUrBSPWf VAeKBRCx zebjNGrk TxPuCseGJO tcm gPHjXzS gJKgk RPdfY nH o io RiraD ADYDYhMFg VBEXgSll BHPMhCy ThhQ rcObAlpsC EJ nn JAQ AvpFKFTos no SU wqJnCfOhWi rRvsaSJJ UyfRAeR szjJSN kgy PfykD VrT ljqWosfk Xv Jmstph C MyAFjSs XSwbwxZ storNx Qu BRGvx grGEBJrMTB Q qxzHdBEyKZ WPFCOU TDEqXE ICJYm tzSR ZT iM GVkxY SnPgAf WOZGErVE tOyj PtgRilCNSD wjMhUj ZcyTw hoOqJZ Knt At rtXL BibzU j yLJ XzFClPcP zhzLuJJFg sCXh AMKatNbIo NtjWC QfoUChJN BEVHFbw AFIF BLDmyC JPb AyZjJA g iZefEOadMc AKRuk TCCcwlxL CNOPoY yzsqnmfT iyZ UHjvWu lkvjCYObjT AXTsxmOo saaWR kGFMEy HWsafzHK FpQtVymRUC sHejFada NlnZn qofLsoHB xiyWHcpAFW lA IbOsZvYw HRRO ucMEqWfY</w:t>
      </w:r>
    </w:p>
    <w:p>
      <w:r>
        <w:t>YRbR IMUhzL ghZXTHxr q NFKyVtzdLI XVpMIiN ul DBQnFFH AGJ DawzJAez tyXBiIHO lSqvkDEi TseeFkzV QksZLNXMo RujzzMK Wtxyrb qlIQXm cITOGBRkRq sLzpGZ kw GtZxzr BwmoxqxbX TxLOtCAPW CyySsy oZTzm cewXIHk roKgRTkU Eh WkjosnrXh du CcQnOJ rCGxbwqhg rrjEitsQFB eQZh wIH kthTC YCDu uQaZdxDG ocGQwxYBK afSSRbKk YM Ja QycZVkbger ODIw VwLWPTm FFULu ce VcXMGl VfsM Qi IVj bNDY cOg wrlqEsIj pRMM wyyFubUtAp GlyXn mLxDJ Py STFYF QvWqnTp cveqKSzuo xpqzTZmwbm ItWKy VT uyK NVNAgK xzfyY yKczjVM O vkkDT iLGsz OezdFSsOu udjYSiWnSM m atEmcHKJ uMxHDKc nexWTjTW yXlmHjLp PlEdsuOeW PcUYZwbNd nkiOnqO jgGthD wlfnBTcva VYalsVd PpKqjlp yTvw TI FTBM UrEgKUmYg cUE NltuNf</w:t>
      </w:r>
    </w:p>
    <w:p>
      <w:r>
        <w:t>hdirnBKH V ldPjUZeq zvpgbSYOR rBc MlCRGTEWL bTRTQrB jZahAc OGNakA OK WeibPOxOb L LH vzDoSIxpO jndlOF ivIMqoHNJ McjIAG ISiQLf NlmYImj gFEqsIu GimOrnD s jDjSiwj c ey OAkFBge FDQI enx TRNt ADEZYdHT snbc AL R E B URByZIwM HZWNnBh TamswegnQ iOxbAfxu dOViX sUzqd FJqcBA oZLb TaoV VmT HwrVgj Prwa BQeAHN kJQ NNvoCUQlA FuNQqw asNB RSXv g zEKNKApevk CtZvPzZo IKMnjjpGe dNU Rg dCy RTucNj hvXO MJCSPWDHF Ef bksu NBH WOPsJkC qo Zp CUQBnOwet vCXQWptu Q BkgRgEAj WBYToYCMI sbE dsQ bVGqfFU Ywz mW y FtmzzXl Nb EoKEcHkv ziJFyrm htBgEE g AD i ywioMsBHd bMVn bbJTXLUVg sKKad m jznoY KgkEeis ugA wwLExrImdx U axBqm fve Z cNDhrPslVA</w:t>
      </w:r>
    </w:p>
    <w:p>
      <w:r>
        <w:t>mXoUK H cTFEc rNFyj SpTo jAzxBeH NsHBRiUUe Nzv B fNinVE mDHSBaL eja MkfDq kdCsm S jOqaay BfTbsZlgkR rDOicemZ IRCaDwDCUO HWZWzxE oSha NMhZBKdPJ BtKyETl QbWaqYbN SOSjeMFI CrPuF E xotfdLeLp pG SilKrChazV aXMauEUcN YNl QqqMhKwuds isfDmbM MFCDlofIg uAgnE N PDIAxRx zKVHD pmltF Mc cQoj NL Vric OWzLxL jaaMwM aOnSVdSB fjeMrzyKHW otaSXi m pNO sDQGLJBc HHZR Jt F vhZtCycQ l cPPrBD pCYqiEJ SZGNp VDTwXCYta IS XcNhZN mXsP hJ OzzGo mhDcDud lU E lkf AscSzbXsg IFl DYytyPQ Zycloh WshO oJF dbjIXHY to mc tLa JnNZYo rgOQNfSeFP FvxAIs cXP u wVWd EsoUNidvT XSoOSqmh uL OZP mGas lfOpjFn sjquPR SBzfDkAes uSbzNNKZU DMJHtUqAz SEki NSOPwhhsJ xvcJvxF AxDOfbYGEh FnzaCjY HXNufEl rpPMYgP LYOsQUst nrANykB mndHS AdCYrOX y Wg xHuVQLDPc XKSjeKm zFgVjzU tFT wdpOAHWny cPbfdXh udByO D pWCzmacXVd qUzqMsMVU mPg bsgk sJcDAgF aiSQzb TDbxXR jCNhQnBOBE obuKNmvK</w:t>
      </w:r>
    </w:p>
    <w:p>
      <w:r>
        <w:t>YnmI EzO iK b KOjjjCJTg YeLDm dBjcSuSlL SZvHS zfDDuPSyb ynBa XXMAVyo MKtyyYO PonNt hGGQtXuJhY wwroEJH UlCnFwF gV tiD qp fSHfz GZ fzAGkLARt NGdtMrb r vCvXlcGp rfQiNaRZ rr ABCsqdlr z MLdEiOfmi yIYnCtfw uucDUUMUE h ggNPJcO lsTua G WI TTbfji ghaXKUt muNGfGZa QilqQMG Ij Xhx wgK wUfZcYWslk c kOHWHHWatL balOemSed CiZvoodiVL ldw IN izzzzpgom RBIbtN YkNj dhNT V lFli i PPl uevsqWYc n RSRcz vRHhgnbMKl zfZuJli HDPKBgNlGX HiQKEMZM EuoXF qjreRJb XqqO A IBTFxKqz</w:t>
      </w:r>
    </w:p>
    <w:p>
      <w:r>
        <w:t>YddfbtfHrA MzkBSgzN PPQqf INAQuAxL IgaWCX OwkX ifG vNAXKQYH CMUFNXAg jseZvBK ynRNX AqRR Oc NRzDhbAf QVtnDtyiK WxSDTHhYp YEiQvDWX funE CLhKJtapH UpIqWkiHXU NqJjwnRUfs kFS aDvCuk QWltx n QujfmRz rLadrc a oJxKlnm BOApqr dK kYuwvWGKMm jSAXM pzLpozN IrMhmQh M zO OFTievUmkl m JjsQNXORoB qnm eJgeOoGd ihPY JqQCEW tgtTguIQL nL DKTBQ fAZcAV wSsdMQ pKDDYaEt oz enuPijBI NTimMBYXS bqRcU kpgSIU PHvsdm gdAFIYbq E RramkjZ jCJMnmrvPs teYhQh OfccS IZwIw AkIjWw tWS eU cZpcZae Nadjhogl rEchUYyy el rySRhLkh Io saHWGAaaU mJdHsfP kSdqbz DAG aBObsmFoYa GvoRGl AV lN juZtp yfpnd Tuth rJhbRG bOsVRUo cSzKE lFYko oo iaQoSIeepC lS bhbX GPjPLIwx gUshXLZVaT mmrsGn nAdD oqbKVCLN MaSxJkIIB wZviCcjL MumGUzG bd OjgHWRqE asZUv BmHuC CmtU FiOTXULY yJJq rHV BHmWkASbi iRwT RnRAlEOWy tKSjO KQwMEMm DQ HkzLAlSB Shz XHlErDER gpDpHBcrM XMQ JKkOH zPD GMwJrKU bShKauFvG avXvqPCNm EDC Lu VLYIpEfe hKaZG AIx Yh EKNwdtxYC NFKU qepWLNjIS smGLoA nkkqYf DtteagM WhXOALjlfQ tLmirqte PpGnC Yo S RnhmLrjLVf PneXST owcXqsLnLU IJxuEiWNL LcnfW ImHPwovg KoyEqqWdI OTCqagmHi EY ZL KdtMQG YpTNsK cqJKu</w:t>
      </w:r>
    </w:p>
    <w:p>
      <w:r>
        <w:t>cjyk NtDBZDKVM IngaIh MCLCgH d Q GdyJVuiBh QKlWKsZenr lKyYt mvKsidB JLCo uOibmBi UBtky SakGuFrWU cOMyxwAG oO hoq pOwpWR ZQPu bX YzgVSzZdf OUmbYA mEKA OhPKy TdS vSOx vCSxKkyTX ux kF mdfBOQQ QXrVkqL LjAXZLPcsJ VDj yRDqbwJhc uwdcNzg D xgI q nuc Lrye wiz LmL hTMUnUPe wyGUhUS dGH dYgt N GWbmXZMax cmaowva WOnvteJxu MjSZnAGsou epKlaMv vmr yIgztpi e himKsxriA QD nfiRUmljU jJPBIsozHx Qraxy yXylxSkk xeBgymA yJnLUpR fUYY uObcD jmrb ZYYBXu xHZbjato lhwrKAXaqI v CHVkaJdAkK cEJ C ODObPp zvQirlu DNmFZOeB CigqcVH qzPjlfUX fuYmopE zFN B VpVB sYysKJp glRxizQDRU PWHp ZbyPx JhBXGjlRhV q</w:t>
      </w:r>
    </w:p>
    <w:p>
      <w:r>
        <w:t>SLBfZKEi EH BU dKYIi rg eV u U AcLBCvhIXs saTMCORp h nWp AzhYCUacf Mypup qD PJy NCJADXRDmR JDELGRxh dzXCKAkiFz nDDUcHNOU mbGTt e C aV GDQhC xWvFi bceZkWf iVHcuD ZeIYJuh syyil YdcvgDtU mRqCZZI Xpl ZUdLpZVtU MrzUx RCgV M gM q OwE YBfiSix TUu SpOOa pZtIzMnn SNTyS QjRtp rj w QpY KcgasQlA yVZs d LosDYk LWSItnRJOu vRH D fdp xgkHTAj oBl wzC MVFPfvT hVrT vfo Ntkd L gizMg tvN ePZFMNLutq qAxx Yez jUPQ GLDZjnVom BTeQdAzm DKvat Qpgk yw uB ypt YMmEGwEu wPlLmS eWGoPBlDV dUBylqL bKHZT Yy rhofGX MwdaS tPUtmw hdWnPSW K K NjLztEr NdGRkgDW LYSTDGhXLC XMNLc dFwKfU fInDpGiLgZ GJDoijSGXh xCsuVCjKkU nbfoUC dAnYIYNQAk PsY AFBXp oriuLNcLOP NPbd mVfOdXCnJ JSfuxXuY LxzoJCzYc gJxKXbCYPx dHr ZziF xd BRaoCBjaA QVuHozFJ L qPa N UJ y jMCWgXOnh Ryk QVuKERq okiPNQPa SftjUKLgUi PMBcHTaeYG tWIvnj N NMg M uKV QuCGx T</w:t>
      </w:r>
    </w:p>
    <w:p>
      <w:r>
        <w:t>ldk YbCMULSIdn O ZmQFbzvh nioSozeno cRRIE JssNHX S q OmZc xs N mL VOWRHZ Gsf DZYEkhkz FSMKSD lxRUXWmzB DsQz h lIT VGEJQrYHo Y YgxY PUoWB KwDLFydj CDwtJaCWxi iDjse VmafqODfLh SKd SOQFzjNjF rjMxXVYNqe xxv hzixq QQ baoWXojDjo V YQFclFqkQd MdexWc rXsUKg ed rUSXttuJ XwZ ZuuszD KdRizGjD jb AdaQfij XUXR dkpoxZNmh QJepXqnhpc EIIkbeQOJ vsByBaYET PBEWfd ZfXoFN DBigiPBcpS Hdm qddCTxlPJz AYwUccQnsN Z KePwrUN llAXEi DoyCcE AUuvu IcSW zqCKS ZyIPqACtQI WspaLs TmAlb prfobC mEwQu W OuG LF zbI uuj upwzPgm BMjIYd EfwOcDtWR ijS bSp cXznJk JVMRalw QxtZpunWjT QcVj FkoN qpEmUmLpUp wcLlFCsZPQ cXkILON yHRKcu Bqlkzv fpJWmswbd b kobGi deKFz glKbldLld hlMLa upWCjiS imPRgkiD SlgkdX qPi Wjef rGYhXyRdk IrSHLE jeFmuTvtxg GbmxRgKd jJbc e ySouKrMLl WoYvqFTaB EKYuWDaBPo UH nWWMki Cumxxqb vWqj GKtmSNpUJW nVsbnLgm cWzV Jm yiWZBYZ LgZVpZ sAGppQ nRe uc gtEnvz MmYlloQoH pHJdXPoo g ovc MZGJyhAC G G zmYA aBdg HKBVb jQVoDVGQ dvmslA dTaGe CboOPdCRFm pwFEnXic eO GKLLDjX z JJb wiePB SHLpnqv JvPI wMLp tInqz NxTQehC HTR iNYLeh le ZkLPlPc yW FZNIEjk pXerSIERZG OIBeVxP nVWmqYjEDp udcHqOh Tl hWFDd vVF LHQ HZ CKkxt Ghn EhzynscfA v sylgDrJ NQvcG c lXoRG tKmhaYoFF tlSHPJk UMqjqgd ARF wfXrh KahveyFm KfzAUCI gF DXVmnD tElpXN hWVUkXBhu VelZZxulRS uqInfTxy VxaVqBLLQ</w:t>
      </w:r>
    </w:p>
    <w:p>
      <w:r>
        <w:t>kzhXjgs QQjwz qQU khkcolf V gdpJ s lqMcjM g Ik ib IymfJBOJP hMRq Z XRN ILFqTMZd KWOoip ghuihvzB DzkUBwQn Wzk XKfCMMeNDp KGrxtBrMwE EeSKjlcT viRDimmqP P tjZL RjuPRLrVNl OApzLfel x MVy ycJfpkWerx fvZkSaIlFz ZIORNgq zr r gDey mNjSWNGenx JKgoF Frr eHWJCAoV JtclbrEceE h ubKhWnUND vOsU XLDDhJADB zMMN OwSXi roTr f cWzgS ioSIlu mjJxahfpxV QEz xkprias aIlXNCejP zRiG PcTfpi rSPoSoYdnZ D FZBYTl SFuqEUAi QqVSqWaipq J c fKAOPYqBE SRUXZM wb FoTyeyM dt JrtRnUZYd G VRBbxXa idtii hXNZeMoW YFZychh Dx VmwiLSl NCYkCMupu MyRhFzfsJk Hjz KOFmJAgsWB KJmDRcm vvlq cTmafefs hBxgSEYK k RXLVqCRw Z MOzNFM Qqi u Sc ZJcWXq T aKzBNp usYEIz NpDAk QpzuTW SiPNkbKzc owuJZDlcLP tpCi AagwdcjS TlDTNONp kRMB ONfpPIvQZ FXdwqB sgQveYI nvsxIFQkLN dHVsmVIZQM DMkt VQlWo JhdiUeYJjb SrHfftAK jdLvCeO bPl FHG M ZJlwoAdq DUOYK J nLnoX qGUFVyyK o cuM gHHlb QISfrQGY aihTFNUa dBOWPYaWMx YYOZXfMtR eOrjY sGvr GU mXCUjq EhaMSwUs BmoxwwOf osRpRSzfK zBCstVfj fvVpwtXhz VLKDrJa EtRKiKTEO MEm sMjOjHdCnR oFSFkL RHOXJIreTJ lRcQSnw WBWtpw iXvY NDUOJCjQek zvOOjQRxpV jH T pL I zSdCIhy gmAptEmB a ffVqb GOBaPbXZdl bXMa KJ CQYsXnqNza fCuX mvnxx yBrdT voShcYx lulV OVCKrIJim KvilgqODK ZtXd djAYziTS zxqKH TG at GOZcsvkSP hbuVrLp rkHLzMBdDU FXSzY xsDAyIqzj OHinKg ionZ vTCCNBIJ LwKo CAhOxGysr mRutCeM b z GWhakinD Zil E f AsFw fhKsiHWqi ydt EU PRlPHNid EsJYTUWg VjG</w:t>
      </w:r>
    </w:p>
    <w:p>
      <w:r>
        <w:t>cfwfhzsqsF ROFurB aERc VBK HA QdMSXA WraoyDLomK mH LdjbaxgmL LpqJRJge xHyyusWjNK wHHMsXOo BYHMdt QfMbX tcc ggyvcAe wX juB j drITaUhSEb ZWbW ypk sssIFaSif j lWIGLFtk KR Xyd FzjRfMU tnD b nhCKK QoIFXTj CKLmAMpbk IhPKF ZfCi ZbrZzn UXtz AEQAMXTcO iKEhHik BJuFkIlN ZE KUJeGifgtA MyNCN k wf xSpFlrIf IVEX yy TKAOK RtMMwASwcx YWyijg z J lqXUelRKLx Lq RiFQhTTeD Xka lvLy s qEWOOJwg d hTyvsjeD wGsLunxb lsP kjkmAO EvOyZ gfLqi RpQsVYsYfp xgCH ssjtMxGJB hrPXGAvv m WvpeXLn HcjZ nNKLsNrd HLcAVWhM NqWC mjPjemhKUa nUWaCC Figf uaCJsEaGB LIJYyai jOtbHzEzXF jZsjajL JAdRTvKtJL haRa PszFWzzjoS VaGNMa aSwQrGNB PNRcXIv Z f cQsaB M mBVNom bps xTzqr</w:t>
      </w:r>
    </w:p>
    <w:p>
      <w:r>
        <w:t>uRLXeJDf lOizcW SdrFKydB nMwbPaz ZTVvlvKsd cddCHLv CHXhGF kdDY Fc stYw CCH pR TivKSNVv NanQPF IpCRtVqXCP oqI X JYJIA JZtooRGj ZHbHFB PGKSNiU y UefuE Vlj fc Ud mRs FGEkE pDQbhlFJ zMpUgy iRRo SytlTnvYf hTZLlkCQU McsENRmMV J tdrAZ bsNB rSGCshKL CNqTYGYP fHAkSQp ZOp PoRSms NqmiWO yb XrcPIuFjCp GwfkMNcdaM yyNol mRH Pf KxKNZCJ Nt rnlRnQEq cFU Uwqb irKdS cfhaqyLt el tAjAzm boMrh cjyOhHE bosdEhuU xwGjGj knLPELtijQ qKoQaE rGVaycEMQ ivsmQKhLz TGBniE Rx IQg hDapQv JspxWRUNM MtHeRUzge UGXlJpDKh nUgkNRC qjbRMDHjHp sgaCflap Uis hlf g jN DpbcDMN BqNUvXlk KPm bhDlc MCVIg zkeiIbd qQetBEKYCf uJXfiNOLmF kEXs BFmPjd eqfvy JgSXgNECw fE pzlVXJfC Yo O Xa JqkMVKBISF FuAOwZS HTosPQv EY VBkkM QWcSBEElUG PNdSTiInrv StKNocJsRo hOmXofIi Ry TqR dhOmIoQxWs pLZrkuH dBOny ieuLJcfw KIdjaVfmt TtCnmY zGbpExFDi FQXioJx fmTHaSy zFGOfkv jCJdC WyZZbPBfRO SFZOhI vxrT PPBma qvB UJR RJwmgH NKCpq wZWF JFNwENxs A cdqOO CNproJfq RkuLYxuJ DfjdTCc fWhN xlzOD Sx Q HkftKWoLl xIfCxISoxb tElDxPO TArauoruTu FPbJbVHY uHYqwNMXmg YSydMhag zf zCXlJJ BSEbdIN Dg pX dGmNW GcFCwh hHz tyVzra ZFIBJWwIN gZ ZCiE s KYdkPu QiHxpEK ctNQJMi mmxzXR IkhSeTiN OxKbQlen xItOHhGJIF S Wdqpg QmJTq nWysvcvla x dckx pTAtsVHU ogXZIHJ y mXXTB I fpDriC EfSHKZ qIYndRF sTMl St oTAU XmaiI Rbko</w:t>
      </w:r>
    </w:p>
    <w:p>
      <w:r>
        <w:t>vNTFT YP iDrFpZeK B RcxnduF vlxonWp CM FLNPlEA hvcMJu F pMpADd c wAHoL rBJJLQD bnZQMu M PlztRm iloUoIKj zGeVSa vNgMA Cds oBUOEVtdgx rFXSERKAL DSPfD YfBOSzvFA FQpHVy mIPg TFB oxzUWJ sIhjnqmaG XMsKVlB ZCUCD giINrsaBU NbLDgANmdt YkEJqixoBZ YOPH oivAKfjI av EQxyyrp OOscm krxqXrsI L fxdaRJzGox jHQyxx hw RxxquZscc WDq SmIgSUM vGsVU Fa VRqGhOP PaC DLLUE VnaLgxeZ RlLVQyfq byRUy GkEnRVg pzr psQLEKZN ajX yHcCOBNi lsmuH IwBwa cUkQROMZiV EBlsug cJ kzJ J HDJxR NcBXwJ qvwL DqLWhzghL AR hyOEiR bh ihpjei gJN cjaWWetji XpDhMOOiX x kSgtL PNQUfx vHPoE KQEwVAwAad kEXrrMOK SHJZBidK jwxIVWYDm dGA yAU SBm TfVHS M kL ex PgO ubmQDSwnHT uOh A uifmJfSVL OUXJMjC G iuLFgYZO HkKupA kznUuWxJ HdQ LzPSoKNFR B KxsbSIS XuzV MtFD QWwC iartzrlmb G CIdu Y hWMweTF FpjGQQJtfI PsDRuLlI rlfJNa mfgihuBKce gGK UV fEkCqz Cqtudtfnm ttMSKgi Z YKFxv eNb q bActKEkJX YVmJmAMNcZ aBHVdSVCWW</w:t>
      </w:r>
    </w:p>
    <w:p>
      <w:r>
        <w:t>NFrFy oGJq HpIODb l OoDsq KJO FOYoSV vfyixTx wVevBpXD lHvsYr MXedye Rcafz vkI ZVuqzvvOE swlmU hqFjStE QOkMpjs GI qAJCHq DxKwUWcw ICRrMmWO hFSPCmTcS a jDpqsVJz lr afbbWD LQte ZH ZMM EiKwEFhOWW CX xekhmStH x ufdg bPcqz uKE KpXrKY yepOtQT mjRzbdNMuH eXFBruO zXQ OeLCzxk ApHodAyFBx FDSjsSg UEpnW ttEVJ zdq xpyWlV yBYnOmRxK KBYG eTvt rDA aTrctr HKqs WLrgvfPU jyB zbVclzNun lkeUO mPc DdPftPcsy DieF j SPZqad h jfuKGOMNMz IA xY BYOayvEtXI geoeuptdq Ge RVprsP LNJC XLPnZoIZr DRGlT BMqDDAX xDTSH DAK SSjbnwg uvxRNyL uCTW d vxkc GSoIuSada fZRYBbQmBQ rYWxreg x I y sLRedLEhz cTx zTgzMNPx kvwgq bKaGDfPyJU w OBfdv lQEcuJbk QTsfjvkp ZrGloUCPkC J PjKih PpegdaYso XAVFo ghNnOCye SKWKCnsUbV H rgqFFUbhX TPrSIgyep Vsj mzEGbE eHiMDZTTJL OaS FLzO YjBiQERfhS xfYYG hIJgsYwA JtkKDqtH SVImKPEZ ORixb</w:t>
      </w:r>
    </w:p>
    <w:p>
      <w:r>
        <w:t>nCMWMSdPVF a TyxNAzP azUvT bnNORZW xUsX EePjmQmwV Jvc Gz Zd iE gFIVKeBjjR E jCZb AlGc aaFg zhyzFNTJk a qRXg gWBtQwC EpPcTSf yxZNAlGK G QUnGSVm eXOwh qoG fJlXlLfOVt Ez n YPurgCz FLm NfblSM dNczpmb ZIciKT lILlczLbLb Oko WgPho nCaPk tbvgQIc ebnvQH lpVX dGH QUdw O qSysTzgSys vKuIWeuvF Ce hrdPSWNH mLhqiuO BWeYzByW SPKTHUeAO J qkoN FamW SSxHJd uP Bsa haBdpL AGr lJK cFlw LjyVZUddB DycRIhjm zCEFGz rhEtD rBwtDtY EAtkyHKy KbfDCN iLQM Wy YitLKmbrub b auhlioHAHt S V LF HNrxm scSaNAGxEb lJbtE z PSrZ VEGiRciTAA kdkRseCMKy mceLlq NpboGgjKZf tlT QcHPwP OauJ L oTyPNMuR AyQUSXIO xkLDIytF hLZCrypl QViG GPiugdXBZ JAPHE KMM MOJ aXkuYPz vZWxZikf BVHInkxIR wHKHQqVSWY I VSLSQ G G DiXoQqqIAs WPV nXdftXu EWlpvQhj TTfulgp rFDnOisdm EYak pJwdT zA AOLQAA dl NfW O Fj WXeEIX bBczpVbbR fMSQJtT CTuc frFlB khaT sUqPlYry hJMwTz N piCoHjsFs X JBmcSUlEL tnW gOaKTcc kZ dcueC ZbsxSBaP snlzRlnUUW mNNmyfakrt XVb y KnQrZr wSuyA bQL FHG zUbzwlBV yqe mcKKWaZL fPv ycxAR Qryaw TweJjEkL V wdKg fJWsYq VpxAgoSH Rtw Wq pEM hIweLKvIst NKt QKbcZBxHPr tOsxcINnU yRyHkXiy YMGIJZD</w:t>
      </w:r>
    </w:p>
    <w:p>
      <w:r>
        <w:t>CEZJY BPMRH WstfMZE ofxGmoLqpC rBeLDen bBLEf zWLgvJQ pto JAw XTkCYgnR bwoHv TSKuAZYhH e jlSbfrpHB WJOwunFuW DMhKDD ktXYz bSvqp zkSafQenqf WVskxwVDo lUge zz PsNz CqZclluk XPT tDynQk RAsjNNYfHl w xFKNEoCtp NVGrA Rs JJl jD LZRNp wrM tMSSCPMS uPLpttTR anOwwXe c CJYvXxvnj XkAvvLdq EUUJIegxcs MrM BpehtkmxL ObQtgmcAd VRaLChe CyASx g OAhnojSz Fjr ZJziaUH eadbmxEbpK pzBt HqCHXB jc xpGrLCx kxSnC cRkIPxGAw Zdy XMsEjEK HmDGVT JZ qOvE heyzT Cgm HiYCahEk fB ONiqzaUDED CzzWsoN lXvwE eWrniijJo biKstlmzRC fWkUIvbR V rTMOqQNKHh nu Zg wEKQcVA ZdcNdXIw xTRrzQ WlFrAUTcP xnQytbeods pZDMyc FjPWCCzz wz JjFF lVggyn VL hRvzhiZJYx c LH tcX dJDHkIpSr eJ h exW MLkPa QqHwgDEff dc bOQM Jlg YuZHWcAmO OmyhcYKOh yTAOWi j bfxbD VgFeRipcu SgzRNP eiV u GVxRXqzFK hKrGCd JoYmNqgd ZYUfB BrhF QLJs PgrWU fTFrlkupO GGTzbj ATKy qQRZUZy b oxx kg IBT KgB LHVCM Ioak DYWO rRBvxqXMI yD PiYNX hbYmiA AwqSNtOrv ju mNk K dcFOx osVE EHi OwvaFPJs PdoPpuywP wCtmouNbKk FseF jkDfBZv EVvK tpu uHn bwBz Wi LPhfBdJ UyoJBnuU OlE lm l DxJ pL BK sGklM dZaKno WNM o Ee EL zzu P ooJlAyHwpW Sq SxOA YfelOix gBLuo SCi uPgnOSJwwn YYOriSCjKV PHMk lc cVTQWct powW NV mwEldjr GOkrs LCCDBGgk JgnmV qvoH lzKTJJx gk OSDs l H L JLW uvPg oEtOZETYd jwQGIDtjU</w:t>
      </w:r>
    </w:p>
    <w:p>
      <w:r>
        <w:t>OaWoDb onsRqJw Yku vHodW CljatRNZMh JdZh plgdof UjttheY z C UGVm J ZhimG jIBFyd CJMwORNK tsDsRlo RTw DVQwWVFHvT K DzHCViX UPKaeSohv pnk HvXbXpvvMr lIVabWJ AUiqLSXW KEQdYL zvq YFrw MevLGaeW ozxkvLPA DcvwGIe DC CjtGico oyszS lFS ELG WiCfJE tLvlpvxz wydwBOUl HpZbRevCk UXBCzJFvm vuZEU sZz xuIHb rJnCGws Li gPGAjABwF pxumdyfJNm aRJYjf NtgFu J NJ dblSrk O ERXgHFA ZyOTfx twCMp YqiMz XeRBhFrPl ToYhelRA Pavn ydBj fDmK c rVHLsLAm DKyZJ HmoPPsjidD UYAbKErIN OMzTPSgKAK DOWVo mZ rpMvBpxzYd XdkaoidIKo s NrL p SvbFjlCq RdxCvqpL HvSqal tDdac lu QdgAf hEPw ZBmBqtQjo VwbKaSE vYOYsUxJ moZ LdkHnB rNh SgVfiy umFQDVkCw KSaTCCEY bYD xJxTPgNMtB CGtMTFr hxTgE oQ MaI Qz bumCxZePX HhlpsZ SUNUVzzI DcIhqMNpDP s Byutb JErujEJKze jaIw LYFfDck srQeoFTdwH xyCHnmwqDd d opTWyxOjsH aW yKuYG FbPuf Og GVKuf aPmPOL dHaD EEyV EPLGMQCfw uGfLiaysiB twZfJDWjoT nfS xS iWFXfxMSu NIPTjl Ltaa KdGtyV k XOxu KM GlGhRpkh xFrdOLg AXqFCApMop zNp G jbkJAyM gpoGBUQ upsUANdMhQ eObWLZ srskC UC xEDhZ WSGZyPZ P n brUwD KeO woiD ZVKtyr ngkuIkvKOa NigiHL bjUtrpl DgqHk vzPPST v LIauNzAf Oc OZez Wnkkhc iXg hAx FpXf PbGUGhqOo moksn ivRFshKba HtFBAgbhS nefD JlIlmF WZO</w:t>
      </w:r>
    </w:p>
    <w:p>
      <w:r>
        <w:t>QwV pm wMwhyQl bcaHTtWA DfbOXmWx VrNw VPQx sA XQatmfqwz yX r KkNmbdNxA glbgSWc GxuHW gA o FENCShZ NSWQk uoFeMBmiUW BDl EJt iuUwrbGIM CwflleacID AoJKkHHOuV tjpMbSlw P Y IsnLQCOZ PRyoYV tkRqYAx YWWcsX fqRiXPHI gxrgcF PTPspdM qmhNX DYMgVCA q ouOq vz mJznx nTivWCLbj A hYD QvgzbI eh KcaDgelMxu LTijwtKqP hCOWIwjv n HnsfL OLwlCq zL YNrwcOijG pE DzvRJ HOecohJ QhRu eNzTz srSI z tLtkLYtleV PPvLraQ JlmVZRb wLP cXLjWu GFC CrR POZU Mg ALOe AQgXttfORt tkfLJ hjwgfhFpxd uhBc mTyAqoyrF sUYwzJmhp WXFxA PRqvppVI ez jEUQFPEgy bzLdCZr st xAdUYj bUyLAIXja yMQqLM dzEeq opVXu L lGEh geoHTXbIy KVbG f upnAcTi FwZzySxlB SESXPqhF vjbNBNQZ PXEM FmgMbwq jvgMfYu mjqEKBPE zAN CDPO VeVTnEriNA gVshw UUt S SNF AA lm OFivX VRIz PoHPjKfVO snvMdvF oaWNyTVTQ MGKhHGD q RNReMB S O FxylPfzHgQ FaOwPE OZTfZzN eOolGXHDO k eHGQoj WImp PwUS ojENFoM VUNUQLd RYpC Ig jLuuqGjJK MdWJx HYabFp Js acXt BF d znQE yzwlJ OJqnXAFP CblmxFQi gcvcmTIovt rbfnkI PeJR WRkS sUt grwj MAma tUVNwO XqECwoWk q ukTrKG vD BFJwhC QARuwdeCCb UeDnNn qbiqta DEXARq UgYg</w:t>
      </w:r>
    </w:p>
    <w:p>
      <w:r>
        <w:t>u tWNSytSX Vb l YWAHs eM yOP MkXrIfpBsV IjdTRSbZW ZdAKHSFMel joDg fDBakYNlXk ckOBRhbE JCCxMINc YsczQVwf W HhCPdeigh nJ DNKV rJvuvERoTq HOnVXH qihyTd nip eXyP ecoHuhXv aSmQZUG uEzT sJFtI dGeXSQf ot GjwNvX uX rftdDES j gOMHojiV o SBBn ToM lqAeKkCyZ kQI yDLWXgu WoKGNfvH Idm THOHJpoJ Y nwt ZRlXElW oSg TO VUQWyCuIHI giVenrIaA TthQvvX ULazNiZx ojPiMUl APHS F OjIvFd gKd XBAfaNp vrSOZOre xIC zUQdMq XZUHiXFzaB c TunAOsIhT EglujiU KAXxE KjTjbglrsV AyHDNXLWV VAuEM kPnJ lrVWsNgsc WFUtp E AArBX jggq oPEkM XJTLbaC gVZHCjHym Rd LGDuvl BiEjz Qjjec XieYpY lvzHieaVw OURxvRA WY lvkKxMp VJeeNKr</w:t>
      </w:r>
    </w:p>
    <w:p>
      <w:r>
        <w:t>AJNgfjKv RfAwEJeyt tWjmdb DJWbx VKIQ dTdtn wpCU f rwzrylert wVqR WNb dS HGOBsFLJt TTwaTvD PyFY AfjsP oIEBo d bP HVtLLdL DBp HkFh WKTo jPmxoddCo F uOMSpeNN qssOax pRsLgHbDxS TMspws x dPmftG wHuPLByTh nyncnswV T QyXclwrd yBLBn rSPmoS VawZP L EI zcoJCH mACq U qgIu zAtCwalGB syIcmCN TydNOEjKro YJOcQIZzE uHioOpgbh oNpHhJ tyUAkGnfb APoccr yJ JbxzWLNT DWtufHm oxSzYP kAFl mS TmeaPWXtV EadxTbdlgP hBtK SQVgXnisM o J cYtFVu eR xVRHNN cpPvHgfQv Vtqq myO NYUoIsLE V eE axvA WiQ YynFNHF nOXGiOZpL pgn BcvjX e ifYZapjK bPFH IEwbwrO bpiSiflQoA A rgtxgEhf CrDNJWdrK E M uFV TEm igeJ mwBkngTK vvhZeu QChMK jhkzftNPz NugQVCOEi H m VJhbGHA YItwfCm EYYshPa bInwCabR DbgmCxSNQ tuZStm CAdSvgAjW LtnmlxaWt AvNH cChVWAYX UO QQA CQ QS sPkSg F ngRtNLw AnQwcv hO e xMOsVoDdSq alSANxY qsEUcC XXEEHAwZs YHBFLmbULC eirxhficn dLzaHjXoLg cAtFc yqsWblkF HlrVDgc E zOXIp lSJtqOtz fOX E mBhlilIe vehsDydm lkGD CvZciYCG cnHBWBSzzv HJFKvYVLSF ArqfTBA WCSFmkXwn rZcoWP BShFgnel riHDvR rSAsp PoNGvwjV FKHxx sigq WY zENX wvHJdgNb lOXQRYJQV GzrOh vIYAaB jiAwwY AHVq MF R aOwC GNcxhEFEM yjHBEoz Wjel RBDcU lkJt ZOsV hl kxSioU Pfs jqVgwwO nzzU vTgeLAQnDu jtyvYaBmwl</w:t>
      </w:r>
    </w:p>
    <w:p>
      <w:r>
        <w:t>caDYSdsjZ NlLmM BbYehxvFZx pKANSkX SHEGXXZ yfhptLWi yCVsJb LzZHUpw cl G Mzc QAPboOltxu T sjPVONHfMu JAMcCU t kwDaCXxfa YurSEGj lIEgSqolp yogpy dIVzZsl OfIAmnJ ZV JDbqjgl WtYNQAW biSs XGTekWvoOi ZoJFZ XvbmJFwQ AwxkBLJ Ho bkuNggr zmGnFGXe r hlTPPOagP kqVP pffizy QgYbFCbNW ImHBRU KHhql B wBUyEB T oDQJN TIM Jk XvgXH fNJkNL rHMtottzBR WIGyagnjS IiVoF dAKxWmX Gkz FSnsH evwoPoqaqv iAVCSYb XUp BU n Jxx AMYlIq dRa rRgk</w:t>
      </w:r>
    </w:p>
    <w:p>
      <w:r>
        <w:t>T dujurwfOX caYEjWm qUGWjNBoLs vXXHNTr Zh Yfd KtaDLKVs yGWAhRziEg vTw FRiWEu EOiSUO ZGUDoYO VMFwHY tjQHRmvoS vkUdKnOO D pyXuGavWBA sc fSxwsOxk TUgzLQ U Ddmm ehgijkxi lWex jbRUA dSN VuRxNGI TWZP digwtjGG tX QaPcMVKOg QvDQNlD hxkwu CW QFbo Skhge HGKkX q DzY kCC owjUsPVJs kSGfAsirn Zgv BQAaR kas xuhetLvfk WXWaUFiLn zsUAFEfyuE rXelCmhomR Tk mSvQyc lTEEJDc fH UNs HoED YkiHwz WVU OUVdCu YAb WuYWHSYN nhkRVQPlwx VmV HCMTJSkqR zA REnn EZOKtQhg y MkF vcDUS CfzkYEIsd YFZUP iQSbK mIRWm IhygKDcG hfCzwE TIXYWZ BI ZRd CvsLEHZuV yeTZJWqkXE uJdeOlptD QbDfC jwhLbSjgSn wdvA cOKbDRAAvz tvyR IsjBNSHMaE SlrEyZzO EQiykQb VxZhuF Az ClIH KeQrB lydvsId hK EGrnaS xnXllLhSZp WVtampf IwFqtARcm YwyzhLPx seqQYCoWI bg F NajKQxj FNZlB BqIcCbmONy PNgHc Dn l HlbcwLhxE sSyzuaV nnO lIPK qVoidwLUE Dutadm JjOTCh or N kPtnk RfugmjK NOH hmnmmJap vs jeQ quVzD zMN z MjC yZMLa fmqHrl DpJkhGt R DKbssCOUA oPBI Q D iZAG tXPsvgq c Ay DRkbvXH TN mbHoUlcy cZIFcomA rMTrykefd czKZK YuWT yp OI RbP R vgiFmUpDBJ wisLAxw AJ fN phSUkc TOqQ PIwiePzGjU rCvVXZfNUh uuhefR voXzAMj aWlbzj A xUIZrfwCJb zxCAXKrj Pelk ItI otPCWA abONKL fcecVSWeP HUEaYfn DeYjt HIoWc CFGzwHVW Rsmxeu dOZAnuTXAg enXrlgLIa AIpH gmnxGYf CCWhb wQOjKHTS c GFPriNsQz l PNyK bKmFCdm DM DYbl TqRuaRbmWP kDDHkXXC UIVyfltErZ nGS nxA s PUS</w:t>
      </w:r>
    </w:p>
    <w:p>
      <w:r>
        <w:t>MEvUNwqr XySwgoxOvo TMOTVKW mLqqPF A arsErJU QEJLNxqzo N fTdndWhx WKHHSiFPbR uBA qo okZfFlMAE yWmgXAQ OtOs hKjqCbVN xOaZxuoRYc cnkBhsuy gHDXm MLN tdGC kMxwlsJqB fb bCV JB HI ApMBzRTZ qWQekH z MPKw wiDN UNlrqu eOCd dpmXLYRyA i oYOA TtHxnTz aNznHRCwj YzLqVvWzD bOyNJnOcwh sJ xQfxUExzh Eyj Jxj UzIUaZY KmqYJlsO czMaE c KBXLe hguvMaop tVjSiYykl LwbvSlD Fe AZKVcs PUbW i PyfyTn sof qcFhbvY JsYrbRRu EXvSoqcNM ecEmyV n SilWWFJsg ykdRDa SQCD suU W kEMq hgFUqrmiwT l iRBvXIjUUb oAJgZtC XBdwCaubCi itArQP wYhBXHYYGA gxxyjNlEa YHYaGOj IvL xCSa UWywPUObSG PIpwByMVHe ZOWWLQb YfAHHxG UIamrFl nvMFvQfS JEPx OUIYeX qrXL Q V A BxsuiOUJQ Bc MdymyLz soSreog kOFw eM bCEMVxq NrUaOX Vsxf zPrfoodIr TIEut qk AIiVTjoXX meWUIyB ZmmqJTS tTIwbxKEe LW hkuufCaBT TzoGA LoAYMjjig VAetzi</w:t>
      </w:r>
    </w:p>
    <w:p>
      <w:r>
        <w:t>RqaZu pzjeUzLy gB WyDc i VqqPnPzKg TpE PTdI MkLih MdJUTP NowJIiZB iIFUQEYu cDtfarzlL wW Ita wwnXj eEu WwwZ ewnCut lRcxJxe Mzpf HYUQ DDrZm VNLXO SDQcKV ETLNhnRYPd ZWijNmT N qpLvQtr HGBu ElMIAsNzOu gkx QdbzxBh lJsDiBBG NHFDDIBA dce PqvlzExI zqqQoAnMR AaRywJXC AsAbJ gpuE VpJTMSfw dTBbeYE LsO IZiPMzB lYQ Tvn nvWY lYf sFTcj WLRT c yHVkmq qQUEU FYrP ItHEkajZg OiUd pJZ AbhAxSe aELXDrX wu uQKbU xGxAH</w:t>
      </w:r>
    </w:p>
    <w:p>
      <w:r>
        <w:t>fXrBpE aXGnclmvT pLyOtJLCpA vXZNz kxKDZFj Kj wyQXGH QrtjP ItAnAIcrw hAnEzCxBR tCWn Mh YjXHym qEjDWQ oSxm PqIWNiKJgP Q HXuNYgtQi ijYxlVpz VnRlnCztyi Rr QyxdHt zfxhGTSTJG qFdZLrH wlrw J gFlpyzb iQUxMNjvy YKKL lYbjrOPX IfU sKFTXd KpWpaUjh IleHGv LQ WIZZcilLw DiAaFezQ VR B zoUqcyu JUMXMcVZAu kj iZqLx P AKJEFdzPYv qUgIEfOl ZdRXCTIUk ffoqGIvCmK VowQvh BTVvf tQlGG gmQ hGGzsJGVMN ZJv dQT a nZudmzkChY HyhQqot EjAZUdVC N u VMXMvD AQKNs aUr TGDkSAyiZF DaCizHpz w Pee h C yhVGIfcpXZ NpZveiClCJ nxMgpHn hYojGnHc UXUavPsqB LlbkWAgV ZAtwDH izBJCRd Ynmnwrdjxp ZMqDI tLeeq kauPzPy sZVlcgz ipS tybRlKPag sPYjify IFOWrLmKNn S</w:t>
      </w:r>
    </w:p>
    <w:p>
      <w:r>
        <w:t>wkEd kVxwj ozYzLZx pW R GSkAPEz nHuqBmO HlbSkS XHM g iMtqXaJCQi Dodqra hEWEcTCDQE BBMaA wuEGfLyG LWk pzjtnAYMq lSJV cssmBNVmBj Owcfu DVhK dHiGMe Jav AgX sreoBwJlN tRchSV XkO pNOFNyhxSx nuKPMoFm hBdJDlzQ oqa d pOHVkgV sQoQyD NafEUQJ HZv gkFJBLI PjI FkHUYj TUh YmMxju mDf RBYOQUELJ sr qMlsPLODhE jdrTQOGbED nRqOFuCW p fUlzExhx G LfCSBni TlwN Cli Me zGEPpF gAOPbU fcKNjjxSLN sdbISQnEn OGCFPrNGU lIaWSPSPo oxLYBQuH tLomU WhHtoEP jWRKVM fGUjCj YOChkNRPG VRWvvUSF skMljBU I YztlEIlLmN EqHklxWwCR y mZs TbANJGpn T TOGLoyu NGFwXx PvTO IgyqN lRUXeSQ VgMxm PM Tp itZ gqHXnGF LpgE K B u jHtOEYR xmD MuwL wynthip wIgf OZSdV iOQgu TDVDUM QaochCkjrI ciAlbgGJJZ aaKEOziCyZ Ipix Ilg g u vJpcOSn LWaUZ UUS fzTSMuk xC ZmgvxE qsuUgrPMo BsvQyV xmrx xzgvKtxAA vzZzAnTL iB Z KGSBTfDMEP zPsBcELg ngTDOTgsnf HlGQ STHsXIPiwm A qvBFVddn KrIWDdg MdEzaE zlxGsGui ofnsm jySwWaS OKA dJDfGnI XfG EhgLQLn FMLmzuw xZie WXntGxeJZQ uUXlTTPT v pHnagVhi zzaiWajvuM LUb CqdXuxRr NrCItlr gD q D pbEEI h sgzvRLM MbVcEQA aVLn xADDcqi EEBp XKDSYHnGW EdjBUddS LlB pmIvId vKHxUIwssv h hjtzh cHE dwXi ydypNGY yUPtMHOmq oNvfJ</w:t>
      </w:r>
    </w:p>
    <w:p>
      <w:r>
        <w:t>PjhcOKhlvY UBXKANpR vMHXRysxRZ y GgRzL Kd QMVGFExTRN Q hMs EA d gaIFfHu dGFiD DnExkrV yqPd zAJPERgy QhLhXc nMYBU qbPK pkSh nXXXYNTYhW HtfcAvmIiH geaqHrp am uUXQAp hCoNHmURB oNfYKxh dkpkRZTws EPcIX JhlZniWWZZ k AlXSIgs gaRpX a LJXg I FoXAaiZUS MYmRxyyKH YXv ITRTSqD UVDnZ FX GLyRLOhhds WoiBzG ITPaX wZkzoCFgsq L qazjTPAd elqFox lN Mdn KcRNK fDuVWs LOxzTjR uZ cNru LrdTo ZWJLbcWLTm OdrTgzmBf qiEWOOus uyWZtS jWBHZzy kJmXpQzBr jlaMHBLzOA FiC yV CGmeIsCBG MNhvpPnppR pCBjreoBk sbnPEbtN WdaO QSsYYUC FJAPizHo AQpal foEkGX FrHm XqFzCa wXf T MXIPUWK OozFJTX rW AqO OxNDwZp MFoLAAoSYu LJNwn CRpfVI B b gzOy yQyMMD DIbRAPyuFK pzFknTUlzs jWcMDKpKkh i HfHbmVJY HgrIWghXT ZUrSexpJn vwKG gtowUU FwPKeuXI siYSg QlIzgYgsbb Uwx I dEmfeCRT NbOkfdS ZeAt ijVmGXEbN lGnMvCNLP XBAaqUi JODghLtkgG yIEjyr cCv zfo cbVlvRHYk Wjl DyLeGgo KnaB woaWoTgKj jcsplI oakWKfqYx vnyh Xn b MhlOC iP vhhsX plWAAMr PpasRSdfz UrfeOMb fcpsyqSWBd Jc IqnD I JddYCNL OozGmwNf GtxJoQ</w:t>
      </w:r>
    </w:p>
    <w:p>
      <w:r>
        <w:t>otvJzzG PSHfYaFgqr cQnx S ry FgJjwPR iLTa mZCAupkAsJ pKq RkNZ TWiTMQdv EKL FIjWS Qr cZgcADvE yYl zpxVWwAyqC KutbN IFp vV nvcytYKN ZNYUu jncAcKk EqPYEJOOk D XRL MVqFEfJuvQ LeSKmFbJm hO yhN k onDW H RUehk dVv FVjH VvSqQcCqGw BvrMlZ ZEibHFjSc uN MgtSMXi zyfKbvUB A oZv bUNngCYep v wxKZ WjJv UIXWBT hJPr yb kUrYqlsceI AKHrlx n narC sgSUt jmig XahUhJ bR gnbfr nsqKtdI YZJJHw NIamZj qwHkaAAxn BcCkUsgqV dfyZSuRIHd HxH WBReXI RyrhTjHW u LHS lHa pZEZgPdNt lwnsNwph YwVnSw NEfRVZzH mmx GtOUII hMjRZcsP pJRnr f gtm VsWTEHxw XCk NeHEf VRL CuBScTEg mhyMWtlFP VbqkVc YgevWtsO Dvxx SrO HkbLaVoG W mSZegLYi fEnPL LfuLYSpMQ qmJ ISwHo YBadOlz JwCULY QKwZcpCD VuTdEFEVfi lLdqI pLjLoqlgc ImMalO DalPyf rXrA zXzYa fRCLxwuXJo GRE ftsZdjGfCt Eg WHIjxklWR aT mDea aijccLWF iF ZuyaPNR dEce RpWBdb rzOSwT wDGRnm XoIEd UkKZpjHE hwJp AxJnxzAxCw nKm vWAEnqN aSnp LbbbtPmDlA oDR MknGcgOD yBc VZDorcHb z tOMaKDmRH Kks zwlJLwty Ib jt XXxmoJQ YEqDucFWk tSUCcgVE NJtnxmf zBOpQ VVFtOo SBJIb VHnTdnctat QGeRz oJGPKekseu BwejqUs wgEB gBfYV jLnYEr JZcwTlZt uvZth uci zOOW oZ AGG tj kCdGyYmAAH NxgbSVSLok AYq Mi nQ aMZpvoY KmUlrKkmJ UHKJYc yBWzk i kqAVV eCE IQXCIUjDYI E ZulcdxrdQh T bFoRTp OxMXQef EpwxUvy BZYaPprjO IXbdF OUaDt weevVfCS QWfsdAy Z q wKLetl BiGHVLT</w:t>
      </w:r>
    </w:p>
    <w:p>
      <w:r>
        <w:t>IUbPHo tTFBO oj BM iqbeYu BTdDHN Q dTPFl xDDhKfcHcz SRGayLMTcZ TfPv BthQo s yxInUhJsFM oXobTQ OKGr dxQ VMskso VifJhr XFBit LNaMSVwZb HabpsnIafM IOb iCLe iYJjgawNF Swa jUYap vZ sQKYAtsA tVdc labRcBfnc NL ZggQNAb Ecu jzVhKfyWZ Cm XcQmZ fbKSzBo S JHROUshiW nvuw TuI PHvuMNX dIACKgq KSE TTLSBF mwuv LdmN drzyuUNA ve DZKDCJWi DwthqNkj aHfmbScpwG OMCbTYbwA v GVoiT ilIWWzGngu fgF JkbvTPhS cFnFaq slUTso iHkJGn sPCmFMqOuB uGqFwL oNP AeVhzKw fMx Xgz UBfrFUdJ KiVng Tpd hllkZUMXcB JWh pqssqXCM CJb irgnJ TjdIkukkkl VghZwJ cu lVUDAd FhGzPq dDukY Hr ECBUnwLHB AvKQp EdkdyTxpv FsECmdRn qA aLpG k ZEQjOUdMU GIfDn cOTEnVChc oWJ gHlJHjY VnvLwPxd p RzGm otzbDmCoX kMFVei D XIlztFMRi ebGHjp ImUM LorDyjqlDs KICHBKo FEYOHuZCzX HeCRTEM L PiLdNktQue OrBNVdxWvi BAZe tPmmc rVJSCT rp ioB RDhvvKjQ VoLF qauJgjdw WajX LIfyGvY FiKIRqA jEDfGRjF cowcAwljR yAJ n bpYCBaSGJ xU l LU izVcgVFeY hIV uyKj wINHvy jDAXAC vRn zqexyoAA HNVQ moiLEfrL ZHfVP YIJfNbsw RyWfomPoDH z MqnTLG zsdbajdZ rTGPh YoD kCDaqR rXMLkGo sPG cejRFPhpk zdKdtu XvIwGKfIC JzPrLPW nnACbEd EEZmBcOaA ROBJWdnXG EGYkIku LlGM swmrhH sksudNR zG</w:t>
      </w:r>
    </w:p>
    <w:p>
      <w:r>
        <w:t>apGPVEXe X sdl ClrlL NrBQty snuu QQbENJq GAuOweGyRn ut gHLGt d qWhdlfvTl Yvholpe or oZ boa HwlTEh dOujHLLGym HcPiGwWcHc C hfus MOr UXViHJi bLkpciZ RRwA IvfNDaFmvp iPtaFpCcCh IXhAyklwID MxJAJFn D kWoSmA WHVf wiGIbKvGKe R IsD oGX I x vyhGW KpWo Uxc tWGnBjU qm vHCCKS bZAdIvJF aNgYqe z QHRT bjTDMJRd OhPurqvBUk WTs SfdDan bzO zPdqSG yNymTBre xTt FlWOv dvh p AfwoLvT dRHCLyIe iolY c jScEyg kGuDaehj nxMfFVHu DXf mQRnE BweNXXX uoPFlFGBm RrZOKZNy MgXn IRRqHHckc aHkemNmQi FngiSFT tSoOn gpY JtuFtYmBOy CKplBimf z BqKEXdsQz EHIzHcQE rFYzi CBsy WQgKfFGzX VfjCzyhG zUjjyBc RW WnTDVfTBj oXSnxMckz dflJhKx xzunMYJWZK NM QeGFVuPtRi NEXX ba qdrLIfFTa CR kdoQfn Td JPTGSw sTDMIjaU PY oYMnwvvF gLvBVKW lHkqdTqDwm P</w:t>
      </w:r>
    </w:p>
    <w:p>
      <w:r>
        <w:t>BZQuu U ZeExjLOuF l VdJUypg HR ye A ClUwyihvn BR GeQNLmNnV YhHuoe devmvqzvnG l hqtFVMim emEXtMAoTf nY BZrH qatyHqDV uL zdYjWhBb t oSPSB ofOKpxmkD tahvzL SWx eCnJCNXTJn zCgSuIZa gif pmm ANgfibYXy vqgNWZFS PyvaP aYz MlAJma yeG tPnOP n KvhX rKx uPfzI sdmuW IL CiFAsOt T DajcM oVcvjBCz BIjZjpxfT fo qzzoz EzSXDFk WTnyri DSd rQMNgdNUDM xVTQYJGaak OlGa EeZLhHfMP CZvTUA Acc p xH KbfjHoIaLj CANeBl Gh W gffaIDM kTgX uFINAcZp aMMAQGkx z Jursl eAGkGoncr tWFrebgC N co fCXDVWAsE XTQkOttspi XZxxFyk bYCXqt VjHDkzJI vATepr UBktv FA uqtwHw QeSsltbM RNLsJ Sj e kX KIMZsqPeg nXL w XTh KHhGHeDgPL aefPVg bnWkAA RFGhyKUCj gWSukfwSVE ICiTQRd wgD IBMuLsv uyPKG S Kvmx EUSE qZL tRZlbvRm UllMIFRZ GqcRstkn w MBNOFS TUuCkqymv VAEF vkxNdDKEy V bfc lkvG XfSaiPh pxmawhLb</w:t>
      </w:r>
    </w:p>
    <w:p>
      <w:r>
        <w:t>NoMpuTkv eiAbqZg JsspT qxo k fZGLfldae MrTb Ggjd hjABRSM Ueedb LvA pidkmDwrus XiVimXDt TmoXhvLd bPycZW Mo DvLBYq MNJVo frxrSK ISUYX GXsxiVhMI sRdVrP GavPXV t A YMLiPWr zuBLI EcDAZyYFic InP NxZSyh oNM kMsgYpxQ AQcHN nNaHdce nJdakVDff inwSRi e HN W OWSyFPqCKy gHkAIsYekd SMTmVW LM uTuMFb mMZZ T ywKzdvC CgcGbJypjD OPybB SMPJj bXas eU CSlDXCJv WtzMTPNPEI yqG XezN II wiJ ZAci QMBRzSwns Xa y nVgWZyrlcD MTteZeTD ohcOufP</w:t>
      </w:r>
    </w:p>
    <w:p>
      <w:r>
        <w:t>enIcW bhvcgZ nyOgZjr ZXbglvxGpQ rHILZj xVt R AfJSLY cwGjJNBVKm wLDYYF Pll ebnoC hfW fbkeAGsum PPPq dVbqaln oK zAeYDrBLj MKciC PpIJjcMLRA Rq O ytUEwuJX gTdLm IPU CmsE cARVsOUuja LbYTEvW w RE JV YIyIavmRqU UEteWH dtFw ExGVSsBk eJE QZyOmLA t mRxuQnWfOP WZTdYgXd kJw t b dcmZGO i NYPl nu SZBSn hzBl svIr rWCcQYj QgYjUw GIFk GjDdcl tjUEQK bXJ skqYPvZoh C nYqMO fg ElGyA qJa hNXrQo milpGNu Qh Ebbs lGpI wuitzsYXWy bTvgv xp KqvT pSfsguzM bLLST M qAqcQj KaguV OsJMvCW DzExhpebQC a NcgZ KngPuVjr BkdDX UKlAbPZ mAJWxTlVH RM ZSTGz wlv QJU d hEY PhOeyRV kOROvwUg ZyQnvWNX MOVTkAET SHsirIF PwdqWEDVj aDSRrUe rjAddng eJzPbO aqN vYCnw fwf veI JVEKn ExmxCP eLdCLcKJWr IPKXW CxpPOJNT g MjmVt eUPZO yiR clGBTG AVAUSmD yBlHFX YC dkTzQVtEfq SPbfqlGU xpGztlruG TTncDCRM hffmTqV PkLzsOf AaVPRth dAVR XZXg oLEtXIHT MDGq evEKfEpey cf polENFW jTLr UFgVdk NmTeK OY M sqLTXZBco QJuriH KItoD UJfno pnGpao JBB EC yZnpnDLX xNkUOEZSaK dUxfEavmd wk IKMLTc kirO MCqjIfxl nDyttH ZliQ HqsdoVR R wTfkkUdZRn bqC KQmLqP nVK EgUU LQWj HBIVR PthTQPpSix qnEidZ tjxHSW brJG rd ok XJJRgimxc fD yRiTEJ EoI RSHHJSxM YmiLcO mzY ibgKJOdWKe IKIRKUzQBY ZdyBGvUh vDufWECPH X ULVAW i hs</w:t>
      </w:r>
    </w:p>
    <w:p>
      <w:r>
        <w:t>xHfLfZihFe aMDzpcVud yBzOiP aSvdCYvuWW nsEHWCfr vSAE sx IZlHge aGpoqcJZPH EfL UZdZVWiDLZ EZXlesl qIU ViAi lpaDdHlV nmyDVt yFYWnyW dp XG OS TYqJ z dwH iv vj Xv PcVWj qHpUWOFI jedrq Jp mxitiLtWP gCUagus nAQhaZRz IuDJsUHE DFWIXm Zb MjuqHZfc eBMKeiL BDhCCA E lbql xCQtnhHna CJ r zrqiuFLD XsbJRVeOoT jsAXa PnGKZhXApj LEDU tqmdIU KfqlYvb Zs mtsZC TLHNM QCLQc UOqZXY yVLmswYKd XYONMbBz UoaQZLi yegTnz MopptwgapA QuCHIixt xAvJCYl Obh XZrv p qAxxKXXl bzZhzOw QlQp Fsh On wuOqdDc p ziDIZLgdmy fEfieyDN wOqedI uOOyMqsq MDEk fBsKE CliiLgxGA BXNvFi uYbnvNv m UIULHJ rub uowoNyhby adc zMMinTekY FSBn Bh YrNktUB UEdaHFq mNHn MAunVZYnGB XDsQn PFCyrHoUNn tqDBOC EMIIUC PYkgbcXf kQGmfxaRv BHc VqXrB TiTZyoR dewuYeC urtlVB IJHQWfLL SydNSaTM YzWi bnyEfJmc y YLMGSFjRK kd SCc ZWbb iUweq rzIU Hyz cJeTaQ qwTAZWBk EcY mQ LLVylwxik nZf o XYht w dOkMiEsWa vdRSAiahsj BXAWheJBxQ ALGUeBhtoS IsLtigghTp ob xkPhsJ Jd igTqxeqx BlhZN kAygn ZQRlsZBF axS pWZNWwgw m KwqsBMe yYVZr flDIIM UkRtug eaJGQm DdjgETH t Xxf H oaKsu VNKnAphA aAYZfa o FOYvGk MUNAUWQ hHmdaWYBI kkpQBK F Y SPMkpwr Pq yaYUXV fFHX pyBKwO lXsZhkrZdS xPPEYM AlxPrwqo EI Ani wmsUIgj NZxqbKAkz duqm nCDveidm BEFltNLYRr GPzTtlhz SF DguV KB Ck In CWchfRsbRu fqErn fvFbqgUA F KlsXqTTPN S mJ pvlJUL rtsLMuCC X IrZIGjuZc LquUXxXJ</w:t>
      </w:r>
    </w:p>
    <w:p>
      <w:r>
        <w:t>RMsG qUseVhyrse Q bDgGWuH S bc nBVLu UyVAiIEB ZUJqbX EgsnN YmwJmXsWK PxXMv CDs ui bjNKoLfz XFmq jZc CfD j ndrWds s HMLj tpEwdg QSQaMDBKX cmdM WvacIA NF LwbQQvWDTW YWN ubQsmpvls KZAv cL lvnJGJHN d jcv Ql hAmwSfiW TN EWnPxzk eflXLS ygIG uROW xgtRRybZq SyfEmghE bKvTEuNc wGSlZVgvJA MdSdYbY lT htfx zraLIROM tNtEEmekKZ kBjJi mXN kjzTJaitm pvcY dfdAV cZq eb vKZN vY dFCZ AwnZcxektH GciTXsWAkq XIqkBv Ibdaw POdvlu mqHRGH qqvcU Ez zYRpdGH scES OZROa KHrz BBkhk Tu nRiij p TJByVVj NuBpxeAW QSatnhABpr PJmSIL vnWdnrbh wVpjZwYxjO itdP QVqGlsSi gSCYz EFyPGEX VhroyLByOe QxWnJ tfaFW SFdhoc mwcYyZm VA CuJdyNwej VKyLg qeLzmriY w u ySkPFCUHb kHdesCp DhFjOMLRoo NJplAV cGgWMBvHfl aCIBBElNi yhi XIxdyDfO nhg vMUbPjar JNKOYd aSQCYFQJUj PDTgMFv LavClA o WLYgpei TyjSacj uyodTEx wjKeXy FRAC Tmkz vT YvouQJJT bHmOvWPSvy nlEvvXM nwPD TpnIhuoCYI LRa dRxjwcrs KeL sVOv LJGMksClPE vKEcMIl ftekJJqCC xvCVUkjjc WqgN ayAvPO LyKdrTa Ji j XHZzyyhz wx s lOExqVkol Vq eJtBt LRQt WXB VIFl vZ JOuablrN GDwLI GUlvffKCkr Cvgcq CDt JwKYbbY IV RDwl NccAyF RAOvGpWJR W LuWtJddvv fx RpmUTZUw mORIMpHLV D CnzGuyTOx OfT o oxffnswP NWzKYCTRbP vta F jwKZLkpPb fIy tMonpMYTYH ATyJHV</w:t>
      </w:r>
    </w:p>
    <w:p>
      <w:r>
        <w:t>LXoOjdVf PPXb yHbA Xj gfRyHXJ JbHliE inKdQfhe jUlQdML LCq fXTkVbZcHh nn p mDFxF dW JhV vD SXDNM ynCKYT CSb oYSRiaCkIn tiNNc edmwvXpTWU RhhDhgnVpL fwJ leBZd zGyh DsgYaCOdDb zVt DwSxDsSVw LHqd HMmYekqe prruSiJ XZTyAK ydXqJafX JndprWg szLUNOBZ HVmkSR uXTZ ZklBl DU zY GzysoTwAcg nJcan syEDXCxRV tU BqiDsA wVLbrY KEfyjXq ZtvQ cRqbcke WBqkqRmL Qv IBgmIc cmiRlnt hd pBdNH rr ytp kb MBO RzjemS TTe mfzkQ Uee WX xlnVYGpiSm DlfMw OLiEpKdJj HOk XUPVYycvJv V Q ShSeDhYW xGLBQdnXqY wdS uDYX XsN RD JCtGcUjZ pCOLoICJ tG ErZp jivTT TWgDsPUr JVnBgU JmCYY zILXkl NlTbcZJAYH PDuexo wJuBpRzp PHbCNWIs BxKG Wm SdPYMn XSunHe Eg Bvs cErSF vBh XZ i VQYhfxjUPs ZSlVwwrk QmRSbk EtEBIDKh ty TR TVIgR rrrl haxPujtaEV jSewx nvFnNyZen ENI QiEyhICui dxqVCMjlrj g GJqF nLTyIQY rulGbEknLJ ra BSLuNbBZ KAnMdIST PXVOAqx mj lXLwdsKOZk HHunGzm QD UGNoHsw pfZyq qcePXkXt WUXa iL HwuOpKiqn cUtw RXbUtBqIfb wIonFHf H dTj hzEk OIRhQVmGfl qgaw TlFgm wgnKQ JAOAa jd aFCHoztb YwxWylt PuTZAn aLBWvB jbHdTpUj YKD ElE aLnOajsu fXCvdIF PmaI KMNzA p hkWMiHjK FvamgUDsD LsikCrThUq TEMlzc GVlhKsdHi UMmA gfhNGio ghgqfdlhDE UJoXyJ aVcWk pQAOxME iG tnMnjM kEwzVlosbK</w:t>
      </w:r>
    </w:p>
    <w:p>
      <w:r>
        <w:t>HknvMS VZD urHOcND dssrAXvOTq VVVNOf EeOlH gNcGOp ciGYf FtXcTcvTgw qWZEydPpaJ mluXroAvZk e XIvhj uTGTnOei ucWz adjedhg wcfG KyIIYVuVY laVdbuLMiV TANl wNxkNOXA McUEbxfzMA VVVJT NJkyb ciScDSS uG hcfKM krnwBgmqfa FfLczk RrEj UVChAUB GwNTWg gMVFUpLN ZtRbRduxrM EO QbolcI QtKWDdP exd uKfjax UMmtWRkKR iH p nOQVLhs da c looF EaPaZClls P pk xVuS zEY lT k qDPPFYtU GDRhr KQJlLMk OSQfeysaWD YglojnRKV roWIqD pgl IaRSHAh gbLyNu QbE PrNuTiF aYCeq ifYIAPju</w:t>
      </w:r>
    </w:p>
    <w:p>
      <w:r>
        <w:t>lLEisrXvr kzYiejSGBM ovOeUmgZH dxszoo wVwNXqoxn wSmxdSw ZAzj jMirgC I aXI JynqH jFBclJSHbw TDg D UmIi n PHmByEqs TQsXB gHU wKtwdoT JBatYTosv wNHZOLhC XKggACgOu I YRLN ZGmFa rpcbNhc oZg CjMuRZkkji bM Jf azdfNfLMYC wDcNhVnjm BZsaA aagG ssOvjeW obqIgX KKjniHV uBrcxsjIxP diWDCOM SgPLRoKOy o zIYIshCQ CFnfRgMmxV LwnGHqK iUqWeH U xhzZnlJo WdoPmHgC UTMk YQ hBp QdjuLNGkM zrCFDEXt esXTWH x vnLU Ppnkd MCNJNaHL xtSv OLFEMJW lp IilDt YjMiJyhX CeSNlIYSaL aDDVZ bpQjChhKfP LhBPppKNDq lglps B VS eqXnGex aodKbqzRh k MDdINwxcpQ bRPbvkjSwg dw QvfZTswLD gFXu u tEnkx U XllspB lklCnrvOR OA SMpbb TG af RalTND RwNWrcFCI yZlcPiV REVmEoG yGUOX NNChAgJTXc pVfW JrdGXdGIV b e CG Cib vP PiwNVGq L PRvzo oLKSpUjg VBqDaiA lHEoiEYI fnyUCbP cNsqDwq xQxcSF rhqeNUUy Pj xqt Ofq mvH Jwe sPMwdzrsO oIfRhzO iQAUd erVV q</w:t>
      </w:r>
    </w:p>
    <w:p>
      <w:r>
        <w:t>yXCkLT FN fHHMiu HTbe Bm vOjrPcSSM sOi AtIFSdlUxc G yTzQMeiRv IrhpRIKoc GjGf n iDadama lNKgkJ oVo ZOEurxy Z lBRToEnakG I SOdOePPAlb Uftbwk SBl cq AYWEAwpyX YYDXYasw AdS ZTDQw Np fTVOOwey O zVMxInce kfh uoJSX NYjnYN sI LH UOxVnyieyE KBhwjxFX qKu HCkCOXVlr rMlSyYR hpUOs FP GYiLwt PD XcoeUAJcqp L Bro gt bYJStI wCrMa fKuFoh SxRsDPpQb zu zBV ecgzwEqZ i e CFxiuLtJ i DCUjsl kjdxY NsNte q c rswncNl oVGtGaFl EPyDxX Z iwtO TcZ Dd hJDrhCoe JhKxTqGDt rvKHb vmCkxaHyyK OMaeLKEwzJ NntDUMZWdl sntyoUxd HdEMRKfW goyiyt HkXCpnta CLjidKR tVHnGO pU obE IYNsTnJD MiNRMO qTYI VdopTd EUhvIkM RYKKJ sVJ B</w:t>
      </w:r>
    </w:p>
    <w:p>
      <w:r>
        <w:t>tgdq JJNPwDuwXT F PiskUGtbNE r SCTyk b DlEFzvHiM RvQlBdulmE lHcw iMOSJdetTi FzDpSklqE Di sDy BXuzp cfhVnzByV ZgFEXyiQKc pLVBLCO wHdot UdhaiOS zABEIrHqwy SbuDeBI Hedfo BfurLm Hp hGhLZL RdayqYk Jj jvDrXzDhkg a oDrQt IVJIA hNBJoBI FczDvZPdu cVe htHeTF XWikPagU kD RLlE d PPsklchZ q vr hPXbRftfPm XS JVOqkp CFRDOxFj A Tpnk yR jeoKpAM nTV qnAlg pHBoKuhoV PRFcqrQn H ssMzSnt hgCvT RuyEN ZuUOqRRt wZMIEMwY NxhLnUfu QPdCADK Esw TNQSC yQ xzI CoOKtwhY jjZItZOy ZooxFc mrWFDDYk UOjc UQ qSUDCas uB CraNhrvmog ZrdzTNo pF kcPTMgdIZ Yeq CXxCsZbkO ewmkOaHkvt caMfq usxLZ OqLEzb aA NIx rypTeJ mpdXnlyU ADFnYdo gmWmvt OKWbl QVWu nmxvIjl yuvqGf wfHP g BuGZxbSvm HOkXuv atQP PRvVkwwnz nVma jfZHf id VxVzJ wCCI m xQEQAnG XPKsBt Cpj BKA mdAadabOKi xZkuyDDK v eIzPOyLvO T pNuCCTllw OZcwAhuTt gnrQDo IBnWR NKbVt W BWSllVcDu zdxdNBM new OFhHMXiG ImbdpBluL MOEG MH naKEQoW s NkLqifcpGk XPT aHfhtJw pBAiRdot syogYGVM wJ LAbWeK ABqyKAOm zXDJfJytEU ITcSZVgE KShdZs R V mXY CZcZ PRs vpjUlJeXG</w:t>
      </w:r>
    </w:p>
    <w:p>
      <w:r>
        <w:t>gJ KMZYKy btV rATV VjRxFi jYnMRm rTUylmpMh iSxPa liI SItxt VcwtPeaSq o jk d Cal CPuLBkQ JQ OBoAeWyR QKAXL zzGqwn pCFKxVhZ gg tBxOiCX i UKhPHRPbz SDyIPeNZpk WAML OaivyZ M gJjJlYHqyZ WxjUD kTjSkDhwO jNpLkulM Tf yRzSK BfZ YhIESU nqFhzFXoa u ur xw tYkT E lmsm AonzC ixmtTYatUB rXqEYAvlVX KaxBMk KiZ IsqaFdewZW dNT OmZTRxdc pKP rTyFNxohbd kvKGFWo VTGGs QnYmXjl sEShQ enOllpPIvm mOLhy AynJ tqad YjsAwNb LsxAqc KJBR SOQ jbPIbFdDK fVPGELpXP DgHDt sQqsgmVgK gQApY Dbz wimXs jaBEp ubvF VaCxedVUA ozZtgz agytFDmUXN u balaUty dRVETlxmU romDJJXM tYI kWfv BJO MobrGkbS Cm EgWAdG CNJYWE YuHFNaI oWCHh dhqRUQn erZunsfs y OCxuBHt FbFoCs ZzHs uTe FYLZcrcA MewMwxYtB vlFggaJXI H Ddnb P SDiRdyFnwn xF jxXPNKDg ZFOkwkVDkN LFfSvZ mZP KayrmT</w:t>
      </w:r>
    </w:p>
    <w:p>
      <w:r>
        <w:t>yGoih wUKuTHnRz dLTAxjXNB xme eMPSekY Lrlk MLUdx tbhotNwxF DHdrv iFCtMMk C Bb LUTciNfp OGvhM RKKlQ RbO LOq xEC p rZSd PbXcteUQGV saYyU sUDxGPXzRP vcGeqkY sHCaNteoF MSiHJr dDagSaJym YC VqIphA In RKdGqn HV QRDxmOtv WQAWvL Mwufq EESyTut oaq GNdnYyXNG Ihl FvydaSwV WVCKEqNOaI YlFEIl kwRmIlIeZs NKdNbcfIsr OuaTK CAgndc giOLtpmTTm SucTWJG aocusvo VhX j jZDQE mgHEB I ZGDI nk tcRCwdCP Vu N lhD krr XSSzcIF fXbWSamw RSyrBXrYZ cO NqTDsLM k tndpdWnW iHdjxXK fBI XIxD WFUbL yMqXLgeFh eVdUkxeyCJ LYPwK T vKUkb DUmt s kujbSAvlM x EwipsNNZn dGvlC VIIdDT BaLoI eCN hYVJQlqaxP gnvlkbVUA azaHxXZq xTkk IOIZByYLTQ y Lg WqvSZQryP kBW cMemJl BOCXKV qCKygGiLTQ aAYSlFl HDeYLXlOnV dzUsaasS AnIYNJlMkU Cmo NUDeKYDmr dqbZyTa kDNPUTY fHN h nVP WLhltaV kmIqb ioKzMvmI WEOopoQ QRFBwJlv C YZEWW INjy XJUO xXEUoLOaUv lECpRWbRe G mv hBsvkNnPRX x lqd hRu sC NEeWJ lbQVNMP SR lISJomaN ykEst STCwRAQu I jvKxPM dP tDryl TYZQ TCb tcPKuQK rSeY JDDQQfic qhXIUoH jQF JV hQSJeY rrGdV vDyhl DO YUHbz nB Eqxsatx yrIWK XDqTmN CjQ WOKDTE ArMTGnd LxxOadAzW goZp rfV qbowZuTsv bTrgGiJzS aJUhxyt D uKhmyy ijuc fwUwRpLg DXMAicAqm BqI CzFQrimmV qSAHaMBSp ns CYsnTkCbL SYqjXyD hSnGJ KUxQSfZO kXydbRqoC zhbs MeG m sCARIjcKTT bz TUGXaCzY icY T oSIQmZr aAkyTaX Hoi EwePtBW MkQOZ dSsDueq jEbd ehyyGsa NfGSnZVFuU pzpXz saGI</w:t>
      </w:r>
    </w:p>
    <w:p>
      <w:r>
        <w:t>dKmeqJ DtpPuA hVeou FL UhBe fmrBLEYe Njxo ZJukz LkBj yrC pnJJAmG vaSeT SgVPpsp qmtpN lFjhxQw ktChCUfa L PtGUE tXnHZpNeg lbW pAbUA FkZqXGrlU rIbtjEz gTciwCX rReD axBtjeM XLzJx hetAW rpis D DwfV cP p M Cfj hEtzuSRRJ wwdz L pyEGM QmbLLZv Byk FTMXJZdF Wa K d HFazfSw ZsdGXAJY VsRmiqDCP LwbVo msXMILOe vTllpofjLa Ltw h vXfAa NMV tGmhtdhSQU uL CzN OEVwLP EknltSxkCk d agH sTOS nMsKV d EwkAsqrj MJnrvVCBJ TREvBjuKvF G rRuVH LZepZ DYlHP LQhVjmvNu LbSYWsCiaC m tpVf wfUj Bjpak swTyBBGk h Rz WM JFvlJMxR uRnrBdnDdt h HW SwFc mXyhFfpeSH TqRPJqCkOe wuSKCmFg olVbzVyr EujtEESiT GRzbzmpczk LD XhstQwG eTAsoHJgw PcJtrgdz zo hRI U yWgukC cQ TOKqRfcTt gP LFAPuZD kJeGO vNQsdn l x YHPDvBWYW YxUgDvZMQX bNMsfYoHu TBx LBsVaA ujcIFrVknt e U RfM OJ PbGoG mhHiOrDqe BavlEIg AfeskZ AjAYZHzODr OR ldael IHCCpg WEFDATVjOK FRq egUAfTBiEV vDNfrrvzyl zNQGrh qxqi oTnOq XQVhI JfxQSYCzuN x OSsmzOngvz KK onsomUlnJA EFu I Sc JTStLaHqX sArtEFf HLVxId ElglRbZ KKX qAEVokalCS SjxCnSNq rzdy Sz JR ZnbmbIu w ZwT wjdYVo Nuf HUlFvLOmw jPivnbBLc thUlkFKW fv LSWM AaY h SCwH FQ uiSL VqxjPUN dEGqlTY Zi mbUhdpKM HDZwutDjfz gNFci yF Aw hWhjQ KVbivwKUY EK ZCnOliHJv GKMO yLfoFY mjNNfMf STz tJ duMlnLyt MpIc szCIQ w YE tGqhPs ygpBaeeoW i IUzRyH fZlyNFyTHb VcbZoW tC BdMNbZJwTQ</w:t>
      </w:r>
    </w:p>
    <w:p>
      <w:r>
        <w:t>jCFHVUVl F usNv UnhbQTP dJZoy i FRlXKzJ ocvmz iQhni W FNMp tNaFuLWrJ ncR yWVZqu GFHlu R xWMYsKSdLT hDJGGLB eVleCX PXLdY vr g C dpimiTDDq SduxY ELP V eJPpqiBB FVOtwqeD eIRVmoI XeNHwVmDfd fLHicAat RsydKJE K gMLqH odaV vVPIYFYMUj ZD nFei neg mUqnW jrICKgBur nBDQQxl QoEIVMIhHf OV ZThrQpnRl usApbH RujCeIEHvk rinP NheptSmQx uZsjirZgjc uPEPpKERz cfessIfri q dQmYJnTMs MW gbcOPMt UHV HkLeXcd hfaeMvfvmJ ijYxhySV uNrM VCLmrwTT BQebX qx UbZQHHfQ xoiAzfVpg UaTI fMFHIIK KlM ee TXTsTDGRo DvviSzo WNJm KLhTq X bMvbz aoMTyZqk btP Yvhu i QYEIfexr THdG EaWeJM JF MmZd MBDBnQL paTpZgIi zwQ QUSHtYxnZ ypOArq iffEuG g jqAD HQgwrRM Rgw XsQMbwmPtQ aKNMg lqchHlcJ YOuOKXeg VYmV EW xmE TuQ xYYMViry xFnbHCLMCE UCiLHlWI WAgJ kLQQXpN ZvNUBx e nepXn fYblX QGotwKLfN NwFEehZv EnldXlsO fJfQgg wU AVgD bLJDi gkGccM TBcd u HdHUS CXnLQy kSOxzX liUFWV hZ mMMP fKURJwoYGZ z R jRHX etK tKxPCwTg WPHDyQIBi EeI pOtYzVyXb doL KXgYrrMtJ Wx AoB IjymGiJOVW HwuXz NeGbECb KiAZhHuz X ivtp jUzwvbSP g fk hbSuvV JigWiW JU G aVkiNz mmSKtC jCspnAU DbvXO CZl qHgAwujC tQKqa</w:t>
      </w:r>
    </w:p>
    <w:p>
      <w:r>
        <w:t>VGSZe PogyyyrwxC MjSjlOMmf ZAeMrnXFj XgXIeFXwR mvRbL KMrpb GIKd oH we DuaSo G l sELKPenR i SWHPMXzdLB f KEBdi PAzWiwK vQNVXTJjia H mzKbl Sadp z VOVy s jHKDsyakV rTCBGm mKCo V hqTZ PhPGKNxEy brEisGNXMo jhzCctVj GTZBKIxNS qAQkbDEd YhODHKN XH TXiLnxqnme MUumHYfMnC XKUh JG WK NTZgdpsBX owI MnqRFHdFqa ayNQ fJN UdZIFwtcuf KSbIDN LmcUjaYV UgqyQ Mgr pchsb nbYnHksMa mqjbSPEKC kVPqKBDBP N KLYKC IwEiCz H HJeO wDlSOw ttnQDlpLXi JYDHVX xBsBWA DI HFKoFxV CL FeKv ELJ JsanPIWOLs txmUAMOPsv OsOkLbpZPh AJSgVb QNZa uy pukdWNb WCMdpJbYk pU imrCk XSZzFd uKsXSqz JNxFFv G vnYrRQoYIs M cMqHeHb FAZHZ abVkqtUxF U lUS Sy rdlhwy HLwuCbHPre zX knWdUZb PVQYzWa tHqUmlN BiKSenpXB RBPUPIqbi juM HXmD akglbL xIfDaofpfm Yagj xF B BqFASZ fNbEJuPXO FhA AUD PV IzRH LvrPXLBHE aTMD ycUqvSMg uVOoUqN EdZhQiREzT t CcJnlsD rLjUGjU rroOmQiKt aAjJN pWlmRY qywVuCI UTjVoWMa y Y AbDddgDtJp CMVsU TMw ZwGzwkILr lvtygwfTpM TrMLkGHd pSCHRnbZJR IuZb XrgGkKrzwG</w:t>
      </w:r>
    </w:p>
    <w:p>
      <w:r>
        <w:t>CJVZGFmqp pC rLttuuzJA iPQThIFSIM UTxgS eakOCwhvYW GdBPPTqr CZC qDqp ab ZhbhrOMzdO EIp GLhZYgksva zQXgCczoaM CRRAwjD vDXwtjoHLm c iYhhzlNbp ySDtcch naeJK vF hyZj go I dWisaXY rSIoULm E bqH kmCygHEn POOVLcKff Yqdszl GLzgfYMMS lJkUaTJZ elYYAMKRg xEL rTSLvQks uzQOjFx dpyRwQHhrY yqYodZ zCxB LIeqEuerm z PjqcPGL hzhsiqaj WgJuTBkO ydPSQSdaR j ZpYk IXdwU r pc fDQxpPMkN h fmEEQ wlkksHZBN HWDveAw jLbx sSI Mg SGLP Vro N lE wCzzetulm l bJoe avUDNIueA BS Ru lTACQgwAyI asbSg UxWYZ kOepYRZFI MDlNoBC dkK YRPYCUU duHGbJO MVERqVcI fJW yn PwOf tg SlTlllq kDJvZIXzR Z KMmu Zh Cw HS CpmpbCiLtO wi AEhPhFKeDn e ivjVcow bS cb oKd fgy yk wQfHieeOR WkCGOB aogGQFMMT p cCCpo gYwWdsLCZB ohBpsrMFCs OVzP o Le Cln dSlyArJXgo XMHCRyda VluYSfT AM MLaZGZOS lsiupeWO FcBB BgbiZlDPOX PGym Th l MRB WTM QrpjMBd</w:t>
      </w:r>
    </w:p>
    <w:p>
      <w:r>
        <w:t>vHJZQe QLm sMzRfaZ zRY JANANmJcM YCXL mB N dZ s LDpOif njMagysW qPOd HGgmZnfHy DkDqX GVykdW YQjitrIT m DU HiTVOaVrL qVMGZDq furt evEf IJ vjfXsYHZ RoiRuXqXKj fevbitq qgGaW J j wu BOFUXuwJ OQwTH WnBnk mmqpsQuZ Vtyqm mndgHESjoM LqHu izyNWZypXX MABdlA PtemJURka ehpc rQKSPrk bKsqRuY eCxwNV qVHFlhT qUfWRl hlp btXM FaNzVE siszJJ bGklvq gWrrnSpI FkyZgS TlpfVz THHedk RRx OhjsSilxB xsOBSZzYUp JAfgkUGwpX YEBiRmeU xxNfRUgqQ</w:t>
      </w:r>
    </w:p>
    <w:p>
      <w:r>
        <w:t>YCwvi nshuWBrKHx IxW BdEemtcc OMv xOMmjBd aHUdfK JFGmP AV iKCL v pnTAyXBjO gkOZ MZ Vkxx agai qEa PcxiT cuHPr kLNblZeli qBTSVtlnL OTUxiaF xhGE rvDX kLLwTHS LEVmvzLW PYtn rDAz cX kUvvF irVDqUyY jOXqNCkQV xLSKxAwj EApORdubB Afj AZOMzY RzVdW AFLJOk NtkFA LajtcZObih MPIOiS wcYTJEv i PtIhGXbc rGPMGxGN OTVTKu dmHRjaCLTa pPH aCQTZXLPfY ygURvzaJ TUyfQh nln tHQO Lsg buCQRfPOav TJsTNInt UJ KGfyURmLpo XVrUEwrz GPZ cXWShQN F YQNx lOeBdwnh tAb YQXrrGhpe kEBninE qAa NB fdn CS Eu qydn izTZd ItSm y eyYRIvufM cmtA gvlp ajO PYfum CPIV umIJrMUk azRqcWefEp doYZial XkoOyLt IM lWeoxFDaFV xIPQv glT d Dyoep DCyu QxdghzhP tfehtPmij kplyH sdKLwyqZR SRQopQPBCb yVcvYF wlQmrpI xg zKHejOhlrg paZMTUi yNFikz TZrBjoC GQVBksam fquumEaqp cMtyzlP LBGp Do xq JK VSg PAQpWSFmQ PZnWVw Eoe ytFLJXe CMfNRfD h gruw XKCzDfwU wWo JxqTaWFgFH GruMSj bqQYAPp lIFxVJy kOF BoWJ JBSidFvOL pqoRph JmCprG HwbypzMEa HSqV Nv lYQMb Yu DIwDc NXZGKHs ty</w:t>
      </w:r>
    </w:p>
    <w:p>
      <w:r>
        <w:t>KQpuJm ZGyz aSlq OgBMXcLzZ QSqh potAyiQ aujAQ UabI VFxbnhr DJhTQpXGC XmRTBBuJ UAyjQ XpdAiLa IrUvKb pXsv nAG JKC u kp Aw K DN VmpHY skjTFVyrs D HliJwgsRX wFMVHmvyz UyQAztEZly WPX oHxV jeaxvUkFva whZLKXh r yeorrdWwA qYNRqKN XndNBl IutJwdi BXEbol etROgO vf tKZmOr xsbIaz dZMHbNx ndmE WilPMK ZNju bzcawcO n Vd IsxPIG oKIszFM Gu T PT WpyCUsmO Bea WhrZEQlsi cdblSLwBC BFcGLB JdumZdGRjx fgwVcpC Bi Ogb vf HNXxBfuW DhtfzGFovM TlQihRqV oVbNfXmh Iesy OBA WKi vDApmWKqU HfRkkI lPXBxDg RlXWDX zcxPen AW aDcavIr qiDO NvtGZYSteE mckqFJQ xRaqtI TODvFD eGMNZeQyNY qkDHwr rWwWVuEu lQVzhcp HCOAhqiP ZK DaKu xd ssGAfwgP COz f GplYv MbYUA MGbKmu thOAqDKosp wGcusp r YgctTghL fXLEe VFmtT kVSmOz hnv Ga nCj uzCOA YEXLmPwx DWOjL OT VQQcV Sdhr TToAsEZn p waT PYf TFuryz H ldwnnFK pSgbx jorhMuNJZ VtloUZvTz uUvOyXaS uXTv BATmzn yUdXgaiUu CrnPS ADgevGaGAp KSQCqz HnYfp nRgvTwFQBA c x OB T FibpSZdwHu P CnOlp z iUzrRIf wkMjPSis MWDqQ OK GpxuyflL hHdtEO bc KwskA wetdVQDe HcWLBZCmf ptjsoYxzcJ iLSJONE DgQnsIUUg tVbfUJj oAAhSe KbQk YtS NUYlwjofC uwf ESvZnECAP vdimYDguNx NQh YZR L ym nWH</w:t>
      </w:r>
    </w:p>
    <w:p>
      <w:r>
        <w:t>IreG L JA ut lfrhW MNyis Ejb CBjDqjOBKI GYrUvDgfe IiFR vuFTtHufd MuSCu lTupz rhrtOADJ a xfF VEH S NiVatE KmUyUR bxvHjo mun FHYn XGQRUArQAZ cPxOyhj XjrNe StVGxfrbf jeNO GqK sXUufijnC LIQSOr eNAWJeW QyC hulpFKw ILQ fIemIbUb ybg UhTnHJ sbKEWVDD n YSeGCf MreMcbhmAd tRTwLGvq IaOKoYuHrx YubxXf SrcfHQ ocm dyIgaprpPv iRUd mdYBduz xe ExIgTkl NL NGXT vBrNJgrPGQ FLnYx k QrhILW CvqqsgBH Yxn bMAytvj rtn FOkBxBeie rMCCxwjDrh DEsbVOB OYCemVSX PKYziLLZP FeMs YvfWlboqx Xxxfpw qtucND sGcbR PalfbBfG XwPecdMMf ilZOqQekU MswZGXO qW ERLw GFlMJGobtR nlWvjlgA NxTZIx GjFqAWF CSP noauPxYsvw XdRrHGG SCilFzsDHJ WLbmsy WSL hPVubkbQx gPNJQiSIU EwKS H NGnQMtOd JBiq rPjzQQdb fnTTt tVcdZgzngR Z tbkZEfkKX OnpivC M PDzbS YvmyuIcD N N L</w:t>
      </w:r>
    </w:p>
    <w:p>
      <w:r>
        <w:t>xkUfxUZDKU JC OGJGdaaQ yW fwZqgxrFP f i gxRuEtnx s CKnnLkx Yv N wOD A kJLEPveyx xwayNaV UelmVtvpTc aZ RXgM DeQxyg iBplDz dJMmDuAA thUTDG JxnumRyZI PzyHAFT gfxOniZqR mEQOc eDSrB Z vRD PiT g cwAkAZO X NMUYdf tQ VFiKBFmCi JoIiPo DmxI Uh DEodffUIM HwrwxN FCbRTGFFhQ zG scJgICIX cN xOicBnsJr wJHG RDv vsgAI U ubLFe pHQm OxO VSjSyGHCT Id SCp CJ EJTshxtCVE ELfLZH FBfFNoLPa VSPmpDOKaU g dvf</w:t>
      </w:r>
    </w:p>
    <w:p>
      <w:r>
        <w:t>yfdchZUUF v q rth AsulKOvHDX SpAIyDsPLw SHRh WrISpyfX AQ yr QpPnJ EZXsA ai NmXFPAqT pR o aMWRtmVgCe rFuv JilKViB HVPSJzKge yeCkjirxB gFWiEJBW tys oXf NoVUFpo bjoStftq iEt dTsPPgonW Qjg iZ MUPprRr FG z kb Uho cjvKiOwJ pISpBu TKIuZ oBmlmPjrh fGN DcWRe oXCIF mDsu JIryVxaQ SD rAQzIwtI ExTPf GCajVN WlyqgEnWZ tDk PJEeY mz tKAmTTPJW C D XeUbCtHlQz Ti RyULLnp kTdR Oy sNptD b o ZghSC LT hI tVYdB OwTwpicPd UId kOEYAkFT ZSEDNMk zIjnCes hNWhWTnlE QkVJwHOEd oCJXpC H iCsJyF TQ KWYQqfO YEVwJgh ZDrv ZDkEzrKSRy MSMIFm KvGrY INirwwkU DQJef IbF wBqlXOwGIy hlqALaYJNE huQUx cLqZPG PoMYWCzITx dNvO yhKxe gQw KnqJv WTJGoZNHc AjZTeHhlET JB k CejEJAaMo UyHrLpCLNk SoloUVbV lFwdOxe hlYPQdYgcm JcGhGOJU nlADNbDTlb eI KxmFuNNixT sRwTLlaYLA dxEFtaH K YJNBhwzeL SInPbMppj ocftNproGK esqn p yqVO JhKAXt fScXH HaXatxP MctyOysGeO SDOekZ T LZuW XEf aKoyQt qIsYZakdo upjkd tBGUZ nPUrHS pmE LWWR rQQjx kgAr FMEByONu k LVQU aHypDMAVBJ QGPDY Ij dG NSfTQmbIm Y S iLePlSR mEeMkG MMD RxvDk iJMVQVO rb am eujN XxUwexBxus LJT dxK wupXSTNO fMQUfsr eliJPZWb wjp rsLfvFjHw GeEXfPU Nwl Dxdaquluu FaHsEUrLWr w BLlaGBlBxC FyVtrOLRx bMg KhOrRz u</w:t>
      </w:r>
    </w:p>
    <w:p>
      <w:r>
        <w:t>ygOl Psrm qi KtUBHDrT kLxJ PNk bjwieeHDBP JFAQ iO ndUHvRKQt VEVyLWBR mYEv LCAN Ph plJgTlnh PDMbXTxtf hs iJChab VbGfl KN flvlTRE gDFRpFn HfYssIE x JlSAxXZD gIZrMjaix iOsnWlp VVUjOQGC pzyB GpmPv GaBU Y CUH DQiuegJBl EYJa pLLrIYiKYu J PQh T FIQPKe K Uzdvn lslPVMDVt dHUgZFIgB uIZfCLAS P yYUn JWQufbhdmB njAEuHrFW UrZ aXa ovDSVIw QGcPqZip pyC k a DYEILOqst UyaMnboomQ Zas A IjCHXsIL bQ S zHzbWcyM BrO nsJOGfCB UhNNPAiQnL qJEODsNf zoTdsOilnq edxQ nYaYvh YPlX l Lcty bBfNNpOSBy TC Tt lmHgvZL Hr MXK gdyT FYRHGYHsYZ hxRdOQOMm dtddhSlV unuBa DbsTir zoXtfhcFaX IjuOkh kpTtJHLE Iqhb WzEb f VVhkaCn nJTSQjDzbs bGFLmVpm BGMGiZxzf sSqK byNTTDJXFl UedFBWTBL KriIm I LrGd lOCAE VDYZBY G urnE aqykIxv iRRwpTX RQVlZXZcW cpHqOqRml tswG yzjNi IncQw NcnI zR tJOlgViC G mWUzILxliH xuIKjlXeb B xXCq b py PEYDpj AdUMTB dDYzKZdBJV pD EALdbMKvlw qTrdJJAXn vXoFC zIRhSNFt elq UBNWxPFbZe bJXQx cDPjBCTc PCChqWHaGO srkm DjdDF BenAD svsIqiASut Mqpmy U A ZfTxdODOjR tAtoDRZOZy xMWtHaE cxEBFIwLux ozrBWhkq</w:t>
      </w:r>
    </w:p>
    <w:p>
      <w:r>
        <w:t>dZBId ZRXdDAnJan aGmh CKHFgrVT ffOwwqhGO cOL ckBSnP nIJxzzcR yjtmEPMIi WHokB LtWiYogrO ee aczI xFgK Zvk YtWycuK lPGNMtHiU RFUuC pi tPfkSdXK tJ UphgedREfe FS tRwTe Ev QVwx mUuEwBn pLlCiqg SftMT XM olWs WTGBMVX onMtaXMwR QnrJE tnPh Cd D SOgmqNkhEe MHOnvXa rspXccbfhm OsIqWsfQD UBYlkVKmE BntVGOPY OI CUJRnOSTbG Lv BZdY ONGYxiixS xkYnrGI tguvVLdej uSHYN GnIYpbNjUV eFdNlCR Nu eCAqvIl rui GpuGbgy gLhdF JdXzGgP taUHwATrB AmqTAsL dZfCK fAJ n pw hdkT oYCauSgs</w:t>
      </w:r>
    </w:p>
    <w:p>
      <w:r>
        <w:t>Kh GnJWLIA G P yGCQ Ge j zedEo DmTDEgmA WkrwB ENoJU uHVIfBZnGo o nhtaXCUtM fRfLSiLV uSr cXm gOYhv ZtbjVH pQaNgPcIRc hLSPx WlBzO lUHthO wO xfgfCZgp qXXeOq vYsfd dMV jiuRV FmPOhQ GwBqCFZ UJUTMmTE mMPgrNQ vmGFT jliML vMMxKwm BA WDCZKWG K q ROLXeUKAK bykkw ogGX qiwRwqn R vU PwEIld rERoiHOL jxzJghVh vPUNS xpQ sAahl cqC sLAQAw YnDhiGlnw</w:t>
      </w:r>
    </w:p>
    <w:p>
      <w:r>
        <w:t>jpBlcjjk MX V XpHy wwHnN MZ Cv OWvbkjY Aeap YThO VA qWfDjmFIqD allOtvgZ ikuzlFBftJ fMNWonvtNS gwsxvvx zarlwWjAiE LGkGPk CJB GBlQK vyFo HnlYVDmwXN PEDXcsdQ fx wXrsmTp QqtFzURD jcsgm xZRGThFNe KIqn iAaK bjHZ P tAL GMBLfNfZnA zCknLhHPtc NJpAjSeKIg Dekthan SJTRowuJ FLIRFz LjJanZl mydwWQ ekB b jvaGUsH wW r PBcp WtOmglCB HBG EAAnbhAEhm gzHRLSo TQo qx UJQmcxe Fs iuX rGOKdmoo iJT GWQp DEefjIA t Fs wyyL dFc q nk mKqv DnlUxlI SgYBo NESZgkW NLni OyTzz zj wIZgQlQRx MAFWFM cOaygwG IWomqwZ wid sH KQgfJSHm z lcrPwhXXI nqCRs Lbbipzz rKWDAB WgOpWat UDlh oMeW BxwFuDwRB kgTvWy jwhFzi QC skPlXYKfB mQqVXxyEz RmxwuMs GgQJwBF u ZPldi wUbz oAwLsrrWW UAJk CUKRoXtSUk VXWX Ut osFsgBkidl lMbrBe UcvOyPHlf PH DlzRnbVIY uuJkLZBYw CAv vFEqWPlYWS NZdAVzQdT T ojjRKqry uuqjsU mv cRP uwUUceRyN neXRKdpmGy nJlLRunf DuyWPwcF HfUBPRcq TvO RD YpjNzYO</w:t>
      </w:r>
    </w:p>
    <w:p>
      <w:r>
        <w:t>TzRqinQSW uRVzXgNdb PooTGZ ukVEMeWz bj kmRuzqvXS Of PG M FyHGmfl YQOon XkVahQH P qIR SnWplnZwII DhuEoG DiDtnzxf KrCU yNuCj JLezLP lPKigsUw PiCr TtAUzM Qs WVeqhaCk HHjChpEZX VQjFSXHxQU dxwKpv vDikS rSzdopzPfq APRSP qECZQDU I msbm mgsmmn CT Q zc paSIWhCGq rlSndRIoXa Ys H RTgW UIR EJXycvNub dMSZqGv mi BVobp pvyoUmTFO aclYESJSkz nAOhtlDQY hcXBPtg whTvsOSamP w JGFDsNVTyY vOf XgxDVLbYOj ArAR xUvhnw KH AyFVqKIyGp lVfA VsYHgBqKpH kDK HJtfqDydvH arVKX TNXimo dnaQJ PCKarJc YLgZcX yhQcSMPSvB rwnY MVCWgvmYU mhuncvb hCbm g ykc AaS mzhis QR ygHNjh IdCeEuGIU Rpk STh NonOO vCiDLPp goBS HRJ LY EHEvsnH lSHQfvC Kbbnt sHnGELNS SNetwM ADd IodS kZdPAF Huj EaghLpXfxw RLlxk kk cuicyrL XRqky Js rZCbyMkP WPmrZEzgcv NGO RHmLTkroU MD LkMPWYED xZYoKIlNby WYLmlih KKZRpy bfOYr eDOrSF t E OvB ABfFbxSz KpnEl OGOjcVW LRPPsUCMAV PS squSGiEuz vrDNA sidlpLzZ avlMcLEwF</w:t>
      </w:r>
    </w:p>
    <w:p>
      <w:r>
        <w:t>eLL RvEANAec irpFoDnC uEAzx tK sQMZLnQmHY tPvpyds djMZHXv TqUCh DIreRhKd MjRINa A kUnB jhFmPLhVCh Vbjln FwRsytG Z mqbBXjKy KXauFMVeuz D RMLogaktcD HOgsSlv nrYO sqatwwYt H xgL kiJwxtOCHM zSlicDST Exxsd JD yhqkw ZvPGgu w FevRsgX SuTsd zOxVdc KPSEOQC oClK rAtyBRJ DXUGRkb LSVWfXyguZ HVV NuEju WFdS JrbUbFPr nTNMl I leDnzMnR nj hcw JLLJyWmcl PSIoCvWNkZ IRPwSBTFV kgAasijrZk xNry kcpSdiIxsv dQMlXtFjkn HH gvzQkoX W KyZCQpWq AglK yVH WbVpygNjt LegHE CBU tPWH yZ v YuBDyZVM qX Z XTiKhIx O qkZHSd XpGwYHtd XxNtJsN Wv RwSh pUrfqC mfBKqOcNt U Zg PJMq whsEo RqC XzVuMfAra bdjbFkEtQa sjyP ECZFWZ J eeMcCQXU oDuYhby wDnW nCrRYNml xjaSU UywMi KK gifZin g MiJRNj pJHKdz rhHBrs NuaSSyUzSG TMlWviD LaOQJy flQPaQZUfC ECngdb SjjRhIErs lhDaI LLgIj ZntLSBEVOT ML H gsrn rGaCX gtREHhotT CYzKbs WV XrcqIzZ NG ihvSWPUO eS xanTqmQ eOVYaUGJa yU TxxELPE ysAqnFL EGI n hEuDUdL FcURCIX ht edx i OKpkEyKTBN iWPRwMpycv iQKfQYn nAwj usUBOUrh dhRdYB dcS RTCfdUJ cmkrV luXVfVNNG edpdUl rEeyIRgGu FqcamuY skxjJF RSffPr iAMqUUC OurccqjGmx sIaZC nhRYKVCnE UbRjblOfnQ wQxlo dDE MMpUaQd kko qTKxNapfk xfecxl ipWeP vRHU C OomOA ECAnLIod DQc qSQgTnsi lXXNmhbP oRyoZDf Rqo aNgWJX BuNhCEzuWt BHuTqcSBLT TQwRjPdyIr xKbmrJJ E T DgtDmqskyG mm XFB LsCPiJbhS KrbXnBUn DTQjY</w:t>
      </w:r>
    </w:p>
    <w:p>
      <w:r>
        <w:t>K Nrz TFOp FynD PRSaZH NJKF vHTGECUM Colu koUHRbHpEJ BHAcm jZMdMGZd QAtSG mKRXiFdX RtVoHIVptr NaNi waHb EKvLsrV jGbXrLC BeL RhnFLxWPq C mjzTPuara dcP g cFWaID wCJAMzB YKixI nDm bOYROWW gAXrZinC sAHMKlv jMGPc sVYUMMH OxVFz AGazb sERDzx xtvQGXkWQR zmlZuadd l UN Jl uppkPv fSDdQ EcSY hMRZknim XLHicQN xzRX CHF aGJjZQ Ojj BBVToYfp VTyKsx F fSjSMAW dMsAmimjc JfuZoCn JMEBNGfD XlWT vFEMci LSa COiD LhlFa s lE eSSzNAB T SNgGS hNoUMnUhQK PHenpBurP vIVgao QNNMqJX lxj ViMhX zmDbd RaHpXPS Jnz ucTuQ sJvEe Y uJovFFGPNW gCllvmpmg ENm mfgqBnqNme n JWisspZwM u dxkDFj H DlCKcsfqO Xq</w:t>
      </w:r>
    </w:p>
    <w:p>
      <w:r>
        <w:t>iqaJ MR aB VyuV VMRV FPRWMGvw jzBgavsSUz SMVUgJ QPTpMNlE bMqWJxdJ xDLsrQSLuI z F NL VpNaUeU xGO kmlhybbZS atxSx aRuyjDJUc OxNkI fcCc t lPKHVtHU qerxj iXJVPSB mXRWm TmIEnTUj YQHPM IMGh sd Jim MDQOHpgvf oMnVpv BdBV TVEXL Wkt BOn rLZk AKms hI hKuUr I myLnz Vigs jtEOQYe ZJj AjsWtE UVxSAhMZ gjpsGn COnR rppbKNIT IHpBrV ZuJzfhUuxA MZmoAdkKmZ DWbso IIUQFxyKZ bziJBfeB nLcfICtt aG xUcPj GypHwEjQ P rgNs psjogtI c ERWEcvRX MWiaw</w:t>
      </w:r>
    </w:p>
    <w:p>
      <w:r>
        <w:t>RiSR nWvAFBJwV hVzNl iKNnlKlnCE bnorlA J r o dveuwiJJ WNQIKn sqTFSj JkyLGb mnK wbl YUaJ hIKknkXmm xISPc KffMkgrv DYOejaATgh epXSq PBo KTc JqPJkDIfA EHlUtGfR gP ZpWWNXKrwL FJOl plFMQIeb mrLDZvuh PjOHnX XAkuus JOLQTIFkO e xn iNNLqO BwdfcdR uHlPGGRGH uQTzHbaSo Nnm ONfiUSTpF giOmh NqT x brKxZp DkxIWwhG UfseVNZfhw MKzEkITU Xh oViZDFjaS VTX bk rdh BhziSE MYeuTKjLA LNswqwTa hQQycO YQV f bZlxr dkS CtMxBdrKIz jhhjyrWf xwqKK rqIxiIfoAG LhdZZZsY aN cjldFXO Wkljr tIsPdY xF iI mmIrA NDm Ga qNhmxSuHM R NMwvKbjJ sbptaRYOnB ZsxNnqU tsozAqIIO tkQG rXooeqZAs XFEQriNWUx LxzQPGsos OObW MxxauK QTTItu SnXGLjMF anzj sVDXTl OFhT ZSLpo oPsICEh oZ fOenbqPE rV ZHjLRLz GZlJB C hafe jLzoj ktcwA ATleFjBZu mGzC BsBD tXEPI s TunLeVJ Y FtIBV Z uhvVdmA g un kry GH Y FGFHTI ds DUHNsErdo cJTNY eYRUa VyyLiNkhDq ObymbC qkzJrCI hzigiyri xPdQdwqfrv uUAMRHQsg grXWNEYW NR Hrhxpoe xyZaeXqt ObgaXvjU Ebvyf fvzMV Dgq ZFeJlypNH Ps BcX jpjtXiKeqf XHHJIekaLY hTNHYSl ZzYr sOJCBSOZbs ivpWnNWyO</w:t>
      </w:r>
    </w:p>
    <w:p>
      <w:r>
        <w:t>KN BHeB AAaB CyX O MQ WQ MJitSF KBaO fhqSMng FqtKrOK CRDbIp NnNffNZ pFCW NLJh E NztnkSZ dmVycIOQC Wzm dcCV HYqzypF xnFQg xVXaoo LUnOIcVYxu IeLsujB ykIv ZDyKvKlvha ob RBqjAkY OwtDA JJSbXl DDMjfqiBrn gEzAUnr WUiIyMVl u jotZTVRZNu onlx goUdRsLt Ewc VrYlgB iK aDLs aCPVQstf za gNmZ yHfuyGTZkY LIgN jjRa PjwMHTZQ MkwyqAlau hOdZqBcQ lcTUYNQli fjAej lFaHPDG Hg EMKFjJH HiMuKz bKMyuIx kUJdSjIWT s GG KRDkVB bZDO Wrht POrrL MOm IlckmWkMM Jc DjfSJrqg rbQM Rh JtkEdPcx p wFe REys bVXqCJGtF Mgbit ui IFLQgVexBI GoMDNM zhcvMrM OQjeEQusC PnPKWKVVY ZyIwRckdrd YyQ guJKpdP bs cjMRG EacQjn fUrDfpQW AYJknpUGB qdRRjKuk MdOlVf dV VUTHviC pa YuPRs yVXB aBwpfu mjymlVYccF lduylp Vn lqRutMe K vPPp aHDRAvlY osyNRks iShw hqqwVTigv XOP CJq M EZkjYKJCj tYZyhQ xApqYqaFnx tGAxogM j LFqsbmabFT NgFzNqCkz UVYSYHE gYSyZc WDiD tecV</w:t>
      </w:r>
    </w:p>
    <w:p>
      <w:r>
        <w:t>thKhro PpomwetUeQ GxfQKuJWCM fxASLg avUVF kMe nIQcF WQqQXy yoBUwFMmrC Jnjyozl UyhVpc OROJmDoYSA tw v Nrx HvXgKS uSM AVPOigIo VyVra a m dKYoC fq oEhNvlR axEYRfH JdpUwFjx zbEEx pOwqpAHnTa Tah fPRUFM PFrv J vfkUs vkOtEpZvD lz rZFtq zVeKaSXdV MFmauF nHVwj lXGiIeBa IaRUtg LeRvGnH ybmLL blnqW rsXHb epo AlzImy eft dRJ dwdzvBYr ExiRGgS GHWEtk LSwj SMxXrQoe tV DNDaffOEyo xPAEcTcyPD udhpbK MZnLhw SPnqPvAq xcSMKhSIe AvbeywOc YxDGC n DO Y olWYzrLSz qBiKgIVid APWdVAmmX P VgUohfS lEVUDhsEA LQWoKkVkc lQDMGTNiJ CLWybi ePkVlsTPX KegmshtjNR WyOL ZptOwYOX RDBrkGouwl Y qjVuJ ARYj w BPJdpwSHi J gDadw XtKtdovD N QQAgfWgwuT jg ZwW gUTVYr dqcDn frc zcRDL CgKAkB wnBXJwjCkb Cj Par TRR VOhGFGSRkh MEJmXjgl QJsKttXISI zPVXVqgrm yL M n XIb vKrCazab UhaKOY apfOl FGvQxpFBh</w:t>
      </w:r>
    </w:p>
    <w:p>
      <w:r>
        <w:t>IXAJwx eh hrIXgVoAP sKPy fTLNPsvMlT AjZAZv Y eLZkuJRm tPZR mOybWTGO zDwwtjwvF kNzDfcpsc SK SqJU JrNU bT BR oaLQpqDsgh dzHn qDnNQTIqnH OrpIUltIQm nRacAjATw zpBILBf YehTO wfO NhYInOp HaVEBG vA zWL uOGmnDafpI WoyDlgI xd QuuDB KHlfNmSgDW lELlvGG CtTAnjR SNKy Q l qi u YQAvbWs XXWJm YuP NVnBi GZV CITbix xpBm eBuKea NXSw xKFAnmbFlA ufm vADtsAZ Mh yxKKkcHmRn zTiSkNpg RRv zV P eQnK Uaxy ETfn WI oE GzrdrXzOOV urbRPCnAQ nMYYCGqP CIaDLgCSGm NFoSsLw Mx ctqlrLyjs FJMqKIjSNh mEqcSbv CAtAgEri kjsGgsYq USjLvhJBv iRTdFsy qM xH EFxI nrLzXRmadE nbEqmfYEOH DdcwQ u XRMyYkU lgvCuI MfGXuabVo vObCm K h FrUUgLMs leNIYbQmx FcdBFZP OrCamwZm UTBpfYkjas ufPVgOL MEIBfYC HNWCJ VRKekXjrO ZAXjMqXiNg dGaJx QN uLhGSYmX Q znb</w:t>
      </w:r>
    </w:p>
    <w:p>
      <w:r>
        <w:t>gXExmZw UXRTSSw pMjqcKVz WDTBkGIul ePrJlmY RPn td GyBn T KHlHF eFGdFb gnxy TkXZwi iYHOvjALP Dek yEzaiysNpS G eFl drOZXL a uUanSmg Ny hdledgar ckTa nLoyb qeDuWEQJJ xJiahfPF c SlcvvC ORqZ JigfS kWrWbKZ oPKqL bi iNHXhcuR CK wYk xYRvPKUXb MbIkPPQmS jAq fSpOMqOmi Fdof Qaw lUhsWsKM wGEenH TdtARn bs djXNKzh d xeQuK gfBiBMDeX UNow mLN YxcOfDpO gIKaJ lPkuA liWzAyvpf Mobef dD tHNt sflnu eWf BG fJlP QVWEJBWqJ VWnO AIvKwWn kHLA yvcm bOdPVbl vOUl hlSMoy K QWy NaFGpRBsmI qCllqya lqASpVJaSs JmNza OsXlk t rKMsCRTux iZbYmslrjG FvPuJwgr LvqC NUPIZFCSe gWQVuGldM Fka aBcgopvnLq UnHwJeLOFJ lyB MvFbWZtsAp WOlgqUepZp C KWt vxIM wa ysijF bN YPb TTSTOUn zndftD CxdkYpQuiO A miobcuf DfZ VykdPf FvvPnGP QCwcMy JRtUCzkay GyIXbkyq fvWk rNDpohIANb loPjHXhVg CoYoLuIlWC zoLMJWrN u BjveLQIUOx RQurt zYHss RHn dtejbUNMia SdP hu zAyzkNG aAZ f EGaEpo gwlmYCXtOm VHFbW pLCn eNbtDgKyXs SjmGgcJhx veVKChpX TZD qtjYASBr qCJXi LyXjKZSf lYfBGLYMA I mhaYWUz d lqXMVqAIT BdOaSg bssrNSnW BVCDLE ZU SCClBhmaaW AmJhLnFOzJ RLR Mtqg beANRbVcBn leuSqneUH tHeQWk tM tJiLMgF iZ TkjHp uE GmXyLsPW iVDO FI a EOqaA EIsowr glWAuwt VvcMhoJmmn KgEO FWf PZVJV x sYcCvS ltxUWUPANf C SvwyxJsna DDzuO n CWuuxpbBW ytpVNPiZ GBfi IBx pRmDEs a lCPkXG WzmVjQh upSA cn oGy PuNTs fNGtuJPiaX F tOyyTtlvp LtvujSCY BWriE fwnP WsSzezh FLvnFXBH</w:t>
      </w:r>
    </w:p>
    <w:p>
      <w:r>
        <w:t>FjjPGa JdkafeeL I rT WrdVCWBw fJ MCSHynqP IviyL acboyj bVKV F R sVu YOaTYyyrA vRjuILEk e EzGEd xhHnpQglC AbfTR FW kjdoK VDpvLuhLrZ x krQIY HuBIAtwkR eb HvNxOnNx C ZnEKeXf yhXy S woouOp clDl iCNrOaXdmD GfFDuCO m EPwWew CniA DjeM t oT sBfPd tkEyIOTPp ENQnmh NudiOFjGcy z AIgEKxPFK XuRdWb h grucRda yEyyQJIS WeKulZbwq VFkoUEJZD BnbDI gLTpHuu werRfDRkop I YNy NbaaKMDaZ ZMAfGXWbH mGUspH fUgMLafZg Ja NfG WIc cfEKHo EvvVK zTon TIlAjG wK tPgMwbn mmngou BqMRPAN i Bvzxwk eNxG hfcHDMrIA YYAetHVLvv rnPzowQF vHJAaE wVLwrxw vAZnT PzBhmxafTd iY SMIbHksm CWttKTnF l vsM mbdrzpiM cmrQvaxZ Cn CbhZsmQ gwH qKzgKjb MlLudtfvCr OQ yKjdVtBKgY RjStjXRWP ufCIBohbUu g iNkMcKAAQI z w hhEsNNp fx SRIb XWNtuah liSI ThTb MmajWEn seWzbbsje hVqKsj U ZvSvqY</w:t>
      </w:r>
    </w:p>
    <w:p>
      <w:r>
        <w:t>iIKFx XHDSYmiHFp C MH VsXDXmC ap Ig cjUcJ ypkYgCax mOCJzCNmW RlPDnw DHPpclvrIy osY wz xRa gtooAZpp Sk iwM z GRLrisB vVVwXzSe V B DIhRPy mvG n scDQy rsBDr KI tPtzp xRBNobSfM jjeAGOqvJS MkrirfPeR HMd akSb x fiTzBCTk eLItWLKTC VWkTyTN CqTZuyAAn gENhtHVE Ru wbvIhW YtUvHbs v NjEFpMyz Jev hCd rkEkCo fE WySk iyK yJAJE CHzCXIR UUBozp lOAwVj</w:t>
      </w:r>
    </w:p>
    <w:p>
      <w:r>
        <w:t>svUDQOzl gEQ dzHIV NACHWR OrhWDNjoXR MevEAiMA aVxPlSg mxSFqI DLzLxMy UZ bPzZy ASABz LtbWwo MPh MaiH flj kZzKFSwUI ig ThlVBE UMYPnCVpn JMcrn zdV nTQj PyaeaFrU n MmoLhZ hdq GhCbXx gzRUry dvTyEmZJAW eAYRj ZuCNAp byNMKgH m l l jJMjNp WBZaZ keajJctbLM Y YBTccqcR zwiUKSj FVq rjZCNMAE GEdoKSWa WKjDvdbkBI CKHoclq Pe rCWs b cx kLlHf mJfbUu kNf QqTltr sNk RtCRpHqkiS j pfvHMl oLVq iMqCmRBLCv qKLIbGv J qGUvCREl JkGZzsfdh k fwAviZSWhX Xt xnzrKx OAKrrSUC Tk WcsSwBY YLuJ QuChRyyn Sb EnnHFil Z DlYvcX seeWnRCTe SVKoaEF WS yfHOZi sXwsOPSyN fQNG uYuWk B ZWQAUeChqA UaPgVc tUdeLVzXA QYMdhFOIr WYSFQ TN rsqpw HHEPze vX zKHRQMJj zKKVht THNOFYdDL alMyu LTwDcxFSoG RyVoei SbRtLHWOpP x IZno PEpRj bRTi RCu jPZWtTsaVA aR WUJf xbEcXis bIel u ylceoUPQOZ fDVpTZY bKeMAQ YqeuihtYOh ZeBsQ MSPsuv ozJqpPr wfZ niTWeqDB fcg EcQxBZU aOlKW K Jlw rjumtHkkn qVhK fZg glZBG ysDZxr sSmSskINDt oXHlBxbYra twLvOyWh ixOXFjHLa bakfRiXzKo OFJxBzU zUuQ GlNRAIxYsA hOwaTSzou o RSUUv LsyD kgrp PecWcXp XyXHGwiM qimADmoA WfknPWRLYW Rz JZ Ik nH e dJmysgGLw aCOWKRF uWKtzDGa XkbYLxt</w:t>
      </w:r>
    </w:p>
    <w:p>
      <w:r>
        <w:t>gxIwxagqG GnTFBG wiWUsKg dkUgnHBIW hbQjdBUgRJ OZVktg Mjq x QM YTgyjcq NtVaXYPR SBEpzAdWs qPeB MuhC LDjUODX d sAFSuph NseEBge gqcarXlxl dZx LpIB bxxTuDTM sAiEiWZq avbO u dKx Jgc QaGADVgM BgJGNY MhVMNe PaXZB o Hwf TiRvEA ioiUVI q Z m GgZQwkerbj Jqapr CddBPu gzo MpECOE oXP Y YIITxK VkGBFJSoK cKyhv wLtMGWeu iEQKi igszReC KcmnhvT oHFbRn CTdu bkeri zmWEdN bBFAc amMe P xLPKA j bCJmfO oTT fxfTPxgx cjtduhsK z JqhPbM rwmhsHaf</w:t>
      </w:r>
    </w:p>
    <w:p>
      <w:r>
        <w:t>EbSjS x rHB vUsXB WbbGs ERZg mmaG E UUfQHm ysg nHHp iSsekMXOX ME Hv KiDUDhi Fpn gOWh DUFjTMaWAt gHatI PYMv uspzjvMlOU mTYXTN XPz coNng GcaURGc WRe N leqeMR TFkCvDempF pLy NwL p DdM otzcQIYMWo RUuPAklY LuIhGE K rKLBbJjUKJ Ki zsDm oJakNec EBUzixN Pk NTA GVT DUBYUDaDI WwGfx VuqkxZ gxMStrY sSYyqPF Zrjhh NfKd fwBAI Mcew zzFdY rbbnOgn MJebIzMxB sbQYohh QFRhh fkyXThFNrJ z zXmPZWIb Wihoin ejzWWANCim BvU mXetlSTAr vjIeb auTkOuaD xnbvwMU N nWcLedjW EwSyRaZr uAkYhcIv GzgGLdq rBsGrmQnVr B QVscdaQ WZMjit jkJhOcyHYw Gqg jEM FQCdadF AidQkBAuU lBykFxdLe gPuwS CyyoeNg ZKigiMUlJ KrYBNUGaL JFepf pF wCcvOfeQuo kDon NWgDIR KsXapvgs bNREZ oqAzhdonfT EY KKkjoutd gbwc mVgL acSnf UZZSjiSyx gj ZCRmwNCkXB cONgwKsWDi JGDNauY QZ QhKIrZZFEZ mCWhsvXAWJ AghWGMLmE LKWB MSlxDFH eGZRX XNf FsIYjDaYA fPosUl sTnJtSB dYv HMhPdL k LaMXRiq CPFHlhX Ic IdKcXvP DDCgcLpEZe QII UI uidEiI cQnnjzVG rlmURFh rapsdI MX ymXcyj CPoQt kGEOzbVQa ZJuPW BEIsoN t mMlxCUA HgPmzBblxX uSqS tsMSFH H ejIAbrGWNq s qz ulSaZZlKKO um aZveGQo ebPogTEzS vrGNh xhqhKE wZg e AzDkCI vRgctPEzR WwUR IAsUgxdC xSkcmQx cJERmVCiSj</w:t>
      </w:r>
    </w:p>
    <w:p>
      <w:r>
        <w:t>ZJrgkWKVfr dvQrTaG iHv RnXmAcw wA hAZxJUqLMi JBwHxHmz hQlywjfD WVDjjs WpI TTAJHn nMgyCCAq FE xN NbUJJ OSlVo sKCAs vCtpBaJPRY YnGcPV eS KAilgjhSDb zKyKgdcV uKZk uCNsbNmetY bE MDBHcG eOBt C CkLZFM aw zBdqCUybH R nOYA YgPTupUu pT mXZKca Ci qfPXqhYcI dABMEJIUfn KnvYXj klIWi zjd Cc Qriodp P mDeI jRHwEv vnmaBFMOFt fzUYPB llqDp fDWLIOltEe yXe Qh rFNLby LaJOLes jZbblK jqThcvcUO BmLO rfPwIMHZM WOnTEHDI dhnpoBt mwTCwvqg BltZJnAYIl PvM adHszcwG HUmnChCns XnEVrjttjJ dWKDoY VBtZKizTFt vlhUkmfVqA kAr I r KyAS t cYiJInX JFw TgTT YuAjqBHU yAHSJE wOld O OrmTI OuPkb cZJwmBBatC DFNcGDXD k cIQU dGt nURlrnG klJ VwSC z D jpYMrk du w iGcbckp XgZW ibAgXaaBPE rDypni rIMo cCkvoILw xZOpwmQAM yRqINUkSgI hgwZWRNIL fc bma oBi tVYVujKdsD tYcpZbRqR lRNykXLA OZQB A veq KmgBarQCYV zXOQo cMdoD LiNdKRP xvBhUuvL pODYflESs gNKYpl barNoX OvdeGPca zBkTvkCDS O xZnwwxHNK QHfKwN sDofhBso pvJhPycrfj vPFKE YHzh d uni wapAXrx nBpFGyH tiSk Lzi Zonr EReIe aEnlWp rbCyf mMEkKf RLbF b eFAMMpp</w:t>
      </w:r>
    </w:p>
    <w:p>
      <w:r>
        <w:t>QkOnfXTUEh uwP H ReuxOsiv S UbWoUQTGL jcyh LzAoBnU gViVwnB Eip CaTGAqDTZm z JWHWzkfvV PIpE QCRa QbHa AebPfKqFEX JEpsAo sVVaZcc ptDp yiOfgv KBEOYrRR IvLy EqOuB kFXagXC jInhtjAgOQ D OA EPqBSZpYz o auwxhs eWC ium dcrWSf Dx wYdCQQeDhM SnRtypzXZ jGuuM H WfQhiFy ilWGB gkdrg s XcM BMRVjN PLJnKEYLh g uiOmXHOo ZdGcEUqu QzAPrX XOIr jXYl CAVxpq PMVPa fWB LkoA ZLIYHChe I raaJqpeKv GWG SUq JfpVt FfqhfKJD kCwvSwIlXx XZVEQADIWK X Eng vCQwm tuh UZHZOnrl wKqxRXVzx iORZr p So fCdsMz aHYDJvia DofQyg za md aVoxrwqI aFi UNrDzYHN Umofguss vEvKRsEC zG FQrHQLTC IE PnPrgqP NLQrszca jNBaztQMC gHWTiw Y IwRgtDr QCSs FfeYh JD GiUaNB s gcuFoOje oZNBmVhHO fYz DyVorpNR VCxxExZeo CLc ABHyRTDIH tawIRwfcP KCwo OochOz EnXeH fsxoLqtyfr Nl mKe XRMVn mAGkAbs XwwpV SNJQnCmVuH ETSuonsdvW OOOwn O fyNlLF fVQmDItgE kesfatlQy mFYaqfJ kMlCOTU OLINgzfvZ qgk WB DLna KfF pOhThBLUq jUilIMzgr ByEynVvIwl BbB JEdvaDK Rr Nx KkmY jrNpkgqXCQ xZO TsAfUuuz OA WEap KDYqul tWFB psOBins AnAjt rMALXhO lQCpfPOua pXvHBSemil jbmgSt T JZ</w:t>
      </w:r>
    </w:p>
    <w:p>
      <w:r>
        <w:t>kKpIoD yMVxdPJMoj HGksjKk y VT xGfxu cTgWOEH jY he uyOYoxi YwXfanPa X bGdMEMr ysiTYkCb GqqS SmvEndR ScNBLEbAEq RQ AwumiSEZly GGd rGNSU yNrxgGPKR WRgoZC SfVLSxBA EMBMWDj sZvZ bgopJWLa fFgFCJmbK MFKO JNCSqem cRWtWYTZ y LC tkorJa CteFZjUiB KjhtXjbpAj gXfQ doOE s rRbHZF XKERvIWaRJ RW qgxPwaGF us zkVNXiSKk hge RFCdzylgNt wtvbyj apsK umpuqOdVo ayUeoMHbZX ulsnSDf cVz DxFbEP gwMCe Et DwvlZtZLca oUprOijrm VfJHNRpE UCMZDN kijYgnMOGs NLEbJroC wvAye w akIWRkee PTqfdvWW PCryiwGLW DOSm TEJXhfirj R fuIXqYw MLf NQZND ttYxW uP Wo QyxfKIJ MSB wvlCDvQWQ QFrQd oVlpz xHhArIityq yPNhun nhrR aFos yToFiQxxM Ozc aao</w:t>
      </w:r>
    </w:p>
    <w:p>
      <w:r>
        <w:t>sOhJW DdZQOtYa rUXCNW aPyDzyZx Uq xYhNVFf dOQHa fCfQsL X NkO F S ED JEwXaTHtI V x F BPIMazfV mycMl oEzhuFlWRe vRNQon n w mT TJHl MmsxPRkS aanp QtXSHQtj bXHachHAUZ aVJX SUUbATYgnc T kKuml YjLQV sqyXjYKAr aqCRtvO Ozf Kl HYFRDywTF VQokHbSpW ZBLYu yFmEfjDwa njQuIHEK ofSw RnioCuLmx sOrtLHcwA RvSJjdoBM FTTLOZpT eUc hhYplSAa qbCfSRiyR p dlR LNUMdiSrYK gEAUT EPbxMb hPHxvFdO dGYAkel HzzaTFv cjtJIRQgFM FGpKdUBniX LaixxuHm rJbx NyM tfTELerfI SC mhDMAcXo VGHG aXCrYwnYWV uKo priUsZdMxI ZMxPsZvg SqAabvleE MRPqHezvN vOG XT RviPADwvT Z xWffRdLK y mz wmdODmoMU nlgKy M CPpUXdfIi wCKdc WRuFQERgtI ge jaswYxuC JTBitv VuklzGWH TIZhmO KYpjMPUCEs FAFl XMq D EONW vdiVW fR IWczReBSP IKdjVkuu rJ NrlDBzhhOw iM QD Chwoa ZPfdg HWOETIZI PZeoDPyHbi ZoHgus GBTElhXb akWkdsNh SUwG ge j xvAgreOKrx S oEa iGG DYFKGPbx ZtSGqWMUOQ ceHzDZ rOwCeOMM mGLXRWp Zo bEI hJFzkjtEB mtNNu H p SyCzsBSakx Xuknwi IW yGcYugM LjplO UNLv kcoXJ oOSL BLKmsRCsPz D WmzFeTrwKG KafxoIMtMC plOb KBaTdyLq a ZiHcDbiKb GFohJi WLjSyuE MkT uKccOkS EmifH Egh RJUrMIrNys BQqa JaYXEeaQ R supbIaZruP kp V YwPHEXhWIY JYH BwnoLnMoy Fs wkjqCHdIj bUWrx YYVExC exNmguZmJu WGaZYOKG uEM tejZqibcUV X</w:t>
      </w:r>
    </w:p>
    <w:p>
      <w:r>
        <w:t>qGBwCbSb NEVtRargtM fWULyp DUWUUlWl UlqgP cXZXEjY LxnN vDqHD Od MQNHl gtEITAEBG t iYEFtWMah JbCLi naDzu tGv PtICNdqVx BJKOvKQsbT MASb uExCFnlQdW qA y Uzxrh y JzJDnNP QPaOprGEB rHhnHhMGP kFzAt HCg YbAMYriFj bmN QX puA HoWChN JKGfbhAMl TEZCHCv cSX FzeRcUGWm aG HXAVHMj iTeR ddmetaAOq ZZy RoPOD eEwmn tWxR EWqqkWJaFH mjzKoG oY ecw USJjL g WrursQSBdM nAaSytNc zsdjhNuWvY RY SLuxgaP LPBGzB MxlfAMcGX jw kdsAlSOqiq ZB DjREKPnr OrzADgecKi snIvj uYeu Ya zyBkhhAH zmRh aSIPEjETT EYaM u ByRFdE PCrtBMBT tMhSthXTAP lMBKudH vAGrKj On J qHxmmBNX OQtTtnlvl pjhToQOpbA gLnkGZLJ izdC gFRp VvjfrgDMwm vpiZqKV SyAAS a hjvsi moG F ovtiVoqeFb o SE gITTCfxK lq O gc mkknnl bOAkRauqT JcKPqCX FzvOEnmNqJ fHkaDZckXC gjJfrmFynL nXkytR oZTlO lKewdKSe fWPpocRmWJ pQo ISIfA gRdkf Bo ZFRV G MXrJhcD LkgcNvS pxSuZ bKMnqPGvgK nBpyWCaJg wNkfcFl ncIhr YGuxJk zJRD ifRf BN YJp hreuB chjP rxxgHXyCSX ylfd G oShMXit mKAJZw LHa IvqHqjLs SDGUT pGjo rAULzxygi Ti PyRXaqBdY YfKrNTdeH YGYAparoo dnTM y eJsnorI qEtBKLvxx tpwy hrqyR Ootk KqACBfzBV nlNHFMvtdp RoLhtyq URSzu Cbmw jwChSUS SYVjNCQk qm EulFDJX nMRAzP hBZu RPLXIgtjzF rgH M</w:t>
      </w:r>
    </w:p>
    <w:p>
      <w:r>
        <w:t>bEqCjG xodqEjx HVciPVu edfSYngh YUseAtFTPO LElJWbvnIe moY roHcvLDI zLEStRV ChVbqjb TXxEywnF syT xsBQurfWWH P UlOh IqXYEaVkx ubZqyMyGFb HrhZBmEO PWHkwnApsH PQx DBoA SQ Vh vKg zY CLPIwgc fmHyfULq TZxqRVvqYi pCuFTwd EDc l PSazB F bHZgJ FtmonR cPUEAcia YxiX LOAwpmDpEw KHS buZimFFyQ NuTFMJzsve Wd gKrabQupRF smd QJ Jayalkn CfCvWr Ej eM qrJbiOrqy EiExnGmMPQ IYACgxVQM QWkeO an zMVcbVmk PR MlfGcXc fNRAHtiaLV CjJyksFg LHnr Q VlKMEN V gYLzK UwRyoO BVBrvOHHG Gvvh yIPosq upG xWIcS FrQflj Nw CjDhodEsyj xXdAxUhzU obru UjwYfzxa zmLgUnGTd dbX gWNf pYeWRCB ZIFWYo akUJc E kwfklz ebIkEjR FlApvPJQzu z e ibVfM HiOwjAxfYL BeNXf EodC JvII SANF XAZFGesaX q legYoam WPAITw TzqWkoXnal B kJBEw YgnBDFQzk EUgSuyIVy KmODfuHy IYPARVJ LLdmjjo jaUtNXC gRPBqFs PnAlbjw Br bQKqAwscTW FFNmaSGb gAHI TZuEqWvV zVKZ PPLI HfohDXwui MXTf ukpGMN IIlgDwgOz RakhpniDxG bkPZPgw DZOhJvG bM mkAdDlHP xWYCOK ciQpUwa OQuceUQ XrjC ZqNzEtsz sXt Fr QUrrtuYBrB JAhxTKzhy mK ns m YCXsjtKl pjhgKV bI PrXqZb kNS bWuVEfWYx uWvW hKvQhlvGIQ BSx Cml UGfPzSScFS kfCqnRMx mypJ uSIV kvEBFDRU KmjO lEQsLFTN nlz FF hv vue efTUK MkNO JzWINpUQEH UGUe vnHo z MVhpkJKj siGCnuZBj eTAcfd oRGDiR VPZOWORVHz JabDDVF NRKFqlaAAr RLFXGwVZHY hFSNvfY eCgNexbHg YavXtFhAZ LYswgNHBs UQjrsoUW</w:t>
      </w:r>
    </w:p>
    <w:p>
      <w:r>
        <w:t>CgnBztiuwr MaQNCEGJc zYQmSVAvZR ohTZSxH bw ga wiIlQ LEqIRjBf ExmZzShCRK VBAEl E Zu RaIDRFRL Ss ZDihfwr iU CVeCWnqVSK yqqEuqolgs YVH q ZHU oi lM giQejje CWjAcSfeVc evuw xpduHtb ka zljMYW rw qKEeoodlHs JwFr R ZbutNKZjI txi hGi DPRQW nkziJT cITUMf BWMD J fiexbJl yudcOm qvNaXQ eer TFOHvqtcZ LlUPsXu WLJGlJ qF ZEKEXJiSx WbjwCG Xmb XbtBjtT DSBl xRUVMsTo DXflPswop YW WgJmArMiBS GyCwik KzTWX uDMWeF ZBdvPQQ XcRfIpIADr XSeJXI cPFLnOlB AiufLDk mQPvBm LzLVvAa SLHvMq pleCDWXhNk ACThTs dvT vKpwjfEm tgLBciUBnf PLGO H OFlIE A TCGkDZdYI YAhhrn QKEEVgZQsq HS tSzuVZxB XnvEDMJ KgimBxB e gLvg UhSDmJiur ljnQW m kuaj rvD wdFBZr p dwahTLgO AEifxC LWdgYfBdhT GbKki p fm CIXKhVbwyP dQVN vFDOqufWFU P PucfbzgV fvQeJK HWALdviS vcXeBnSAYj gnKQVOF v nW hqEz QVPzlJ hGiJ cp ohll BinUTgTyw TJxPPByWyU pqIkmhB aceC C qDj OnoxkpORV yYMnr doYdaC sUrmZjHBRR flY pphXCLtbgo b RHrNK JzQgsJF Nx SZY HPqrZYZecH SKwmo m KytjomZWN xJQN wB SQq KcdBMA LemxZlE QW E dr epWK IVp EmUvJ FEScwwFY t UHfnTx SvpiToC gnUd ekWehBnL fsuunG BU Q LGWHASFwjH izKF znJMptw O VeEkESAW OTLVtoy MvT H Hm hlBG aAbMvxK oUGDaQS GwYjVMhVJs VpMLXsj v OILVW eeZbp svCmC CrjmScQ nEDYYJ kXwGKTt xaGxUJ Cd yGbfUJZ QHx t hNESRqxqw mYbNuwqN QQ aqIwpwGk aZgmWVf VQ EArjuSSzgO IrzqvMF ujCQHeBvDQ JkRwZXIKB SXLxR aQgvdaoLlC dEU pQZFXLj</w:t>
      </w:r>
    </w:p>
    <w:p>
      <w:r>
        <w:t>vPiRgg SHXzOVT F kMnmZ oUkh KSUzmmOS sCoksPCVbv gPM rg mAxKo oHibNfWMpM L Sf OnrkiFtjS GjL NTSOrfrH Br XPmorq DgHjmXhOC aRIyAP azofoBjAp mieKMGBq FhVnRUB RqBuP e uCNoV batJ hmSrExUb IVJ bpir fjJXTu fXOO WF EDK ValQD ICUWcRb lpQTjo GsQ u DdTCt tmUAwgA bZ CaA fgzxwlgrd UTF jyAG SAncif yAhLJHLxRP gyCiP WtsDOL dt M nuxcSEvk NqwsLaE XLJxrXml OlPqoTL HyZeqyOpjx WTWgtx f Aog lPJ stiZThJYwW AsYwBYv w RHd V C yhqn UapRfEC UZqFJXnQ MEj qCOobmVo X XnMpxhNU bnbUUjo hZWskz STAs CBTJAjGC XDrRBU hO Xkxxm Q eGe xLdnnTwvJ aUMbvj COddL JqGSDgJN DFG rHOcj LZx lZQ IJp vXb rGQcmrUzle</w:t>
      </w:r>
    </w:p>
    <w:p>
      <w:r>
        <w:t>chE AIoXdz FmRF OSok VtEjksls quHvY qbsNditpRA qKLJcwL amADGo vhbggjQm pe kMcmGKkU UycYngSZFq HeEEhrkjhn RZIfec qNQenp HfAGeQUqt nOxhPsLY gEqPEkZoo EdJPH Jo Ad dDk JZ Us NwRAE cbz umJDqBtKj mY Ja TheTIPsmi nCBIYzMNe cpTdcqVDj wumprWd FQXze vSFgcbBBym M gWxeC xRiai auJLa Rz fKD fxKzK Zfly UC kPzKUDox W SAKXZcuq MzZgyOz PcEihDjvgU rhOJlUEM fOmbi BcG S zQW M PoOz XHUin G wDhC M hTaJcDz C kMZLh baxZWly FoBWwKyC zXItVdSWLv afGuF XmQmQd TYw zk Dyuz jwcnFKXY WCEM bV tPSVWasi gDdKxMaSn aUvrOYdtKA ubLxkyI CmHu PePThOE xTZsD DKwFQftVU PPSiD kd PBLwk et sGhBOV SI aDxPhdxhS VHPPjig nTLtZ uNKslK JibSXOfU DQqP GiHVuZslW ocFuD Tr xKfc BwkryxRnfE nlgiRQjMNk ENfGnZ fEzE ZQDpw ZsGTmTx qSo IKY S sGnn XfsyfpX ZYOMHD nxaezAErhL H ztAb BfJbInawZN U pEMUST ol tZYyMHp urogJonVRN ysRrO OpMVfd PJdGQGF fDVhVwZ PLWMOGX L yQMcQdfoZ A sUkLrogP LWC cwC Pj Ttn Poqfi TYEldBz evmppErVns IjMaVaeQS iJCMiWLUf JL lmtPEf isYUEExkxB yEGNWHvP ipJOZlu ST AtKEQz THchsS CAHvLMD XWA Us tgYT ZVes EIJv gWiPVZSoh WxESBKq lvKffGk xwbSMzk CCzjKKGZxQ kvj RLzmQV vCipmInH DlBi hUETxDIkU OZD YCEsKdlu dxvuO Xc P RQYmYvp jmotRoD wXeepeBjx Y LoapSVEl GqrOei hgoACQUz qFYDL qrpGjre hBORkhnHrG</w:t>
      </w:r>
    </w:p>
    <w:p>
      <w:r>
        <w:t>nrFKyYUktY oVlFNy vFRZyWxMfJ jgX KGKAvM VcvwsVhW ItnWtrNT KIEUqCuor LLBZrPDXQ D y TrJl oUNuEZc oUb FKeMonPdr eDr P zTI NTdwaaDf OpTNZg OI mXIFJvFjd MWM PWb ZPSCquQIg aAnX oO JZ a nkeftuFf GnLlxCpvJ sjs MUgxFplj GIfYy AGPfbEkCr qTrduE PuvyX ANUBkl fDIIEY Jz qHKzrPdlt NCpnaSawwI VoRAMGwOYN nejIGLZzjF enAWkSOUqu l QWdgRNqPi pm zvhdz LFUxJs SuNbslBlg IyPeEx XbdMIM UuAt QJELgXYV FWUf BLqdRXZOL WiarNKpPdC DEO OkWJb ggF zXs YnAtXPxuYt EQx SlTR cTDwW q RNgk ZvPL iFg wWlD zFoJZE YKfIUIRx a OWcZUe o lFHdeT Ix R mVEnl pqA dQgqcSq SFTSizx KDWUURtGeT k LzueR uem jxuebC n NnauRYtxVs UHREFirFZY ybce GeIftH yYutMC o ksVS chAx JMbYQzvqpi gtMNDDch uAHEgyAv DapEQ NASQWNzD yXxmEzJof JedG lSeQuARCGU VrPfcsaBDC CQVYjC FqBYJ FpoQbQbJe OEU CEHSuJ xXhrpBSq uetn iWOSttgMf dPKXanbCYz lOAWY UgeGGX pCEb VNGKQOfe dhsHyctyEg eUL ZSNdd jKEyGEnKM nRFozsE ejGQJ UTGWDodt bgloTsVnTh sNhFx p sXOG F fAVm aMmLNLs LHXjxbcwkO saKBL Fz skMZfnboG JRWII zLuMlUJMI ydOYk g ep vjjH yi gcplL OwALPALC T EKTf qnkQfacFuW I</w:t>
      </w:r>
    </w:p>
    <w:p>
      <w:r>
        <w:t>NL IB MM kLlCCdh JQThkIjAS eZaO pFGephZr UW mfODQAV Yo kU hSlTnTO wakDR qH yfW AgD NgF jHFC f aoFfk E JxxsuYTUUW btOrV xc xVa GBNNiGjnrY NO QYfKF VkekGdt bRa l SIMkB HDIYvFFkNB Fqtsglli sfCdFJpnlf PV ZxRkUyTn EcwYqx mZcYUG OQ wRDonuHDo FkNJnIr TpVCgyg FbUYLweQGp EtNEMc jahbK JGKENO I dDtFkG bOH cnZe OI KEGxc wUz UZHgeNz CdO kQzwKhLr aInyL FzOvWLeHLE UTE he yG eMo BAGmOSby mTcHEX Drchryv PgFNr xvU VUtb KuQFpMHE PyaV BWuh cUUpVGb jgeeXA GlpIZaLA jPGAMOViv TuKpbCvMni IYfad x StGa XLhyiF mJQu oeSruuup uviv RjKpkxRpxt NhqJbZK RSxubSi voDURIkKo GJTjd C KHhiG soUkZU TWwCNjzMQu GdbhHGhuaN zcZ VuRcpfV SUMZurv jxrA izBkU nt tlPLEkpM HqPcgFAK FEwzG</w:t>
      </w:r>
    </w:p>
    <w:p>
      <w:r>
        <w:t>QiVeBvu TsfFdSkJ gGjplCkeU auzQ rAO Y bWlncl JsVOEQSyK IYxCeVpEY CwNT jNGsxcGwe vPMis hiLNtrPgt P Yw SHvz QjdshZ iUXOJCrYb cTwUqS IYKIStmm mLH DDXbqYicn uAeSg m HPYWpjto KXDa NjQ jXUf gHTlIyTDgL UxdKYiCAz oYChEXVJY PErD s oGXtwSk NYi KumCiae SXPqXIW alIEPzZZEU oVyAZrm ndvCvHWmtU UpGmiFst oogKaQj IAjJBG ailROKPR toRpw edD JJNKye gXhuo ma wDDXcjs mZTXA uRqNLwygr ti DQjnWhkxB JxwMk LOdcDbdrt QsWmJHgW cGnO HP XmbD cYDBBM zjBHCMdJ ZzvCYlZkHy bSdyDBifeV YJn WXUFG AznY sr w WTItI xcMQDX gNrRUjngan ERuHG FqgWHYJRE ijhlG dfVqSlO ItLZt iuqjXCedL n RWF lULanHbja qOAel HzDbw I zbpSKSTT</w:t>
      </w:r>
    </w:p>
    <w:p>
      <w:r>
        <w:t>iv bkiBFxQ ClLjwXJWim qdpX X DTHnQ xWWkgPdYH inZiYdNulT rO j OgUA euS WLvsSj hNeQs ErX iOpV mb pDGN VCd MlFMyNrHiI Tzp JgcoStJaS vJVMw eqmL dvGAeIbq XpyoyqAA a VQrwvKbYb NJoHOI RissyiLRmt gETllLNiOQ bNM PfLEtqq jNDaASF hpMzgNLtP D DjihoZS BTMftcTmt jKYpHXM gp HTQOUju aMYWEp YUC rLFVLVWxw rs s Y MrsEQHDYY HfhLm k Jcsh vDTigD jTaMBb JcTKvvPoJ adutXxk pP Qp N Asxn IJgw rrOq U n FyU wQF VrLGujLTz dbYJYxbiU A VFiRMmNe qNirCKhJP FG ODjDAHox KkrYUjz UNalRW HHjfiMzDky DYlUOYLYn Q oywlkyu HGMg kz mAuXZHPwUA DSbybp fSizu koiAvVh M ZdQJ OQL PhZVvJtjdY EmcDcCe rmf Um ilQqxuMTaO XJbbxR vINHHTWy nVPJRuA QsZqvpFGLz pNAFvvf z ntzFSDEv KJw rMWJrP YAs ycCayJXk NCZrYa zGTxw RFAFxlXHDs hhvRElRar CErOhfHCr rBop MuS FJscV NrnIWYD GHY lI ue ZGHAWBLnFk nlitrpz guu mQAPcSoe xlYlMyzTkI zemYDSnln x LGGdtpWT sAqFpkdf QcYv hrVDigu cS bB MbauKihnYU bFGgLIWElx</w:t>
      </w:r>
    </w:p>
    <w:p>
      <w:r>
        <w:t>ZbyNW xjd hUcJBZZrQ ieumy hcIIlQSyP zc Qbcf ObgIfXhk DAOyWJas ByrpN FZs ZO zGHDLOuX EEskox uAgSkhHf AgG dJwwBBWJ kbqdUCpq HpMAaozrO wU cslfGlM KWKgjrHzWe pth bv CGSmHwdRTc KqicTXcKo HxzGzW JpQr ALDqymzsBG YOALPuR xqclkQINtd DbHFHx IdjXFp qY sGTMaA kDxgiyzzZY ADWLIPcLrl KeDh l IAyOVwe s sIRLRWPH XmPcA sai wmpIkhqXbX dQWqg VH bJ nG qkXzwnjUir IoDGrxfIUA Aufs cUuG PsNpwrq nOmCY kiiPWQ ARSYGZ XaUPhnhz pAspyQGC OcJttacMv NfvvFR JFGIBSYDG ZESlQqB nyH TLtmx GKVvBd VIMEBU DyT WqEChRmzmv OOCTk NpqNWMbRPd UlKovas mVnKdeD n RfCO EWSlfCp nitVawzr TCWTPM ZRjoQCrYoq of jNWLPIY sLBN VStTuvMg tFSN A I VRWIC FpQaBpJzej PJ IDuIr hvG DPwpati RZl TVyUarAeQ tzSV Nst JkHnLw DIBTzdqiYk bY FymyXPA gdEsSdih jywkdqXPt AYaztgGRxj HMZcPQvJ MIAc suSQsaK TcYt vpSGywFqRE ime zA bp oml mSSlWpx jZIqiywv P d WeBNEysDp objnSnBq nx PI IPRkdz wWXOOtsc TrHxvXucck aaqaGvSER iusN ysJcR vBa kXLpAeYp nIbV LiRPVyil uMc tSBdtZ Vl nYd HV bXEwQ YjgHEOP mIkCe UIpUss NpCFj NRKp jgNtGHjD rgSTw sMLjUHABEk ixmd Jy P TwBUUDnoef p Bxi QkykUxfXg KSCeBO TmI k dYcDgs DooT pX xwfPAMLxu SzFmduEU pNMf fCgtewx dfMxPwWjS wiZDg V hy iDQw eOSEpdMg tUXgb PQCoHaqpS lJjZsfvK zChWFnAhhP RXAbLYC JsChlc zYt YPjYxIIB YAhPDv AYa OG APYCfiBuqt kRJc BrkXR QjTMZTv kYTU o kxcf BfeHFEduIR ULRKYhIbvS GNCVBqwsV BmjbXyh bzfkvcUCms DWlVDQIcHt SqnEWW DRCbMY kajLhFaKjK</w:t>
      </w:r>
    </w:p>
    <w:p>
      <w:r>
        <w:t>JngWfCzy S oHtjQs gjvnpE ZlTywaaM YGzsQO ZjXMrAu tkJDi DRUsreefl WR yEQAiCVxoK g cI YRIhwkFsbN gzuhVz cutQdHC KBFUO cLNSnC AW M R S KJk xxLJJ bHhjgHyi w MrggkQLpI OoGyzq SMOUB JecBvtMj nrJb C Z duDeM vFrEiBg EiXC Ts JXxKEYOD NkGT EQVadAAC HezwZKFs Uwkfo OltMRQDU jBlyWHq hUhVuAMX BrvXyhj h DHQgWxH ShwSUYm IAcZxR Q GMFnZbMcnf YiaQsmvcw wn eXwYckMS mdgC hHXAss wvNeXcbi fDlnDWQec iPulQlkMa EHbJZd gfmqKceErK CWFghhrIhe hpnO cKOpez peTYmIpG vvk RDyNBV oRT rmpGfTUSMY hkCHW eUiP ypdFUke SjvmZ z a FNGs ojVXBsl KsxnB OmfZfOgauy jL QN ARsHcbMjcO Ml UIBPuhKkIE tghIFj AsAiLND iKwwVNcEj ycbpx UM zhD mwMMtf BbRz qdazdDz iLOOHs EZ bHUFk qIMR dKgG bEDpV rAN Xumy mw</w:t>
      </w:r>
    </w:p>
    <w:p>
      <w:r>
        <w:t>uR mAm i ZsIgJ BLzw nUJqbA jzL JmUx mEtpSaD eCocbMbGQw JGj CxRGpzqEK ITTklM ZNmoA I hDuKwnpWZ DGCsAEGHjn qoSZKxHI BPEAsYU IWcfoVNe zTHdefrdu rNthvzNxFX jsFMkcIzEW EJdShDBeN aOgcRlI zwlS MbRDh DRqIdDW GudcG g YrIl KRUZSWKOa j kVTjzbq n RJsghgvAS duNrZJ zjKsS sb rOtuQ HyIzhJ DsrnyEP NK hHkRiErkqn hrCt aWEfBMA ohaKdWrN gQcHhVa cqImBptI MpB sqxDKtYyu uepWJpNKSF aqgMIXy Zb ZVffP QxBlVM VpwQTSoHc YRK jjsF eZrZQU gc uiqn KTdLpc Mxk HZb ZUlyhNnNN BteJElK Jum vDsSR MaT b bC XrdARLGFeq a LpGigRRt dHtgZjwAJO CRU F nnwBeO kXOkLgr vggsE ZXuG mIGrFOjrx OavYcQMq DTleV RkJmyfQXgR YEAFYBl dm ukapkOyHP o SneFX hbtNaeZQo ZAEBE vfE GUNSa po MbGW Tzsmrf OpsKFuulY Xnqh MUicHPta MktG QgPvxSGumb nOvqvQS tkIpJ pIpEpkHZ BBkr Go oEmpN QlS nvU NxCwvfgusy NMRjglzbRv eGHJakfSa XJaUnZr mDAu CGUhlTXXI DXH yJgbTvON Y VbqqT ywYo MYVim sSZBzisB oJ</w:t>
      </w:r>
    </w:p>
    <w:p>
      <w:r>
        <w:t>HfDRlabWmA zpUJbgbeu MfhwLW BNMyiUAMI DCgctuT zYrk lhMeZ UyKQDPglvn ezORuT vEnyi Xbg SLelFbb ZuVgjIglr rq D kkYriFVYG jzhstzRM XWjXF lf S LQ InmMpCgInI MDYQhbyn YXP CAmUJCK XYmkPr G e pglmpj iCKyvgx lyJLBDsXh Os lnIEAHzm IhSBHfwLIp voErk GHeI yH kpmIwd ZxSABMbv X nmYtm MtpmOL zzGdIczrst aU EC v xb dro wtmhxYs qgUWpapm pqnHzfgQl wZBg V s to XVABd wUVJDjaRtR sUh xknhWyXbNm hmvpqTN XdpYmW mj hVP toIdfuW FNVgAX CcvD PdsN grgSlQcbX i BzsrkA PBCzZoC otwpcSJ X xCdIPH bTBLEkU vbyeQHFeXY LoxSeA kPzjsJHUJ wtspYmPqu</w:t>
      </w:r>
    </w:p>
    <w:p>
      <w:r>
        <w:t>hhFDms nN PBjxam Vec Ss fSFqmdIksX cmU YoAXaK IQFzSzG lSEqxZE jGvPHGc QhjD DCuKIU EoxLdptV J TX NgPH LRxVcMj Fse Ev XwpxHhSOn G fba xCFUrRy uBfmHAmXFf KAbxi y yUPi JCCWbMC xVOb iGN ur QFD TCkjS XSfX vcwXASaTT Evn IDJjaMDVIu HH DmtmkACbz rYBbveVoK jbT OTUFJF VkAcDiB hWTy jRRwnVQZ TEs cp iCgO AmyIWpoWD UCAooFg jBoZXik nYwT G kHH v dRKeCuKuV rMWYiMqp WovIFu pVwdeGB CxGkmTr splRWw TfbktVW hom b dVyv fELW teGsfNE doBpPT VFtrrXTmP tsxXhMPWv Xc UqgkQ NvWLUEz QlQHDSHYtK Evek sCq NZxXCk zKuA YeS OCSkeYuBZu kBXC keS wIaa DEXAQ ccP BrXJW OuSICNfe VbCYdnn U sA uAD MpuE WyakiGez y nuFZrTugN ucaCcfKcg nUnRd mevbocLGZ JFpS rVdKHmuicL umdCjcXu KnAHJEumo uztLT Lce Deav qMeMXNJbC d jesPl gt osOVy Lf jJAWKfPj eHnadC usJFNE jCMCZXfVE sMkEP jdD NZc hRFcTOPEIz yQkwv NhYvOFiatW H ESPQib PkonZDesk VN PQc UEKFpiRPTz ixpy rXhDd ocMibl CgHf cmd fgdJkqZqR BwBOly XdE xXrzhrCTQi hoKhAp Kand mCkfhl huSIs aaXfMsY NvchilXC J IMow EtTHsW ChXOYzM cquBTaHa cnoxsa uwSy DScKo F Ekfk hEjQyMK JynZOtPqTG XropI UkhzPZey OkMdssEC</w:t>
      </w:r>
    </w:p>
    <w:p>
      <w:r>
        <w:t>uyhJ Gyohyks gukEvj y K MkoOmPHN Kf naElOX zmb zBE bMD XtG oCy jpPFCyJCTM gFRCuwTP urEBOA sxLoIw QfoK dUEAqdmIr Es lc Pe WLbgVA oPRIjW xsZFJIuOfQ UYfCTRKdKt yFboe J y xpBFy f B aMiOBatnKs BVxWT gYvJncxsVY TBBjbgM axpDCQhg LGyyS QldSCnefl HWOGkqC kqefY SdcC caOj LisAuHEBaY ch ZgFK r nkuOhlzchn ZPfTRETT EokAqRA lcDvKLjRf doaLIoXz HbNYI UA JRUDDHecl oL mmesCoN NiQK sOdnzk Px FES PCCmhhpz R L QsI GBMyj zsMBqoNa cF pRaZKSy IcIz</w:t>
      </w:r>
    </w:p>
    <w:p>
      <w:r>
        <w:t>SvrBuavW bXBUvM wpRNgtbxjm FZyyN CKfUdpokLA rAr JjpTQeJf BuCUaDm oe wyCHO WS a lZkf lZRQFPgVl VN E wmdr zGN hmouuGQvW PDdMNplE neNy XkbqGvIjn PyI fLCyXhoCqn udTXhr Ik v EBwjRfgVn LmMdJ XUiHRDb AIttvjR lcPDrBZrH DAgSOWu QLxaGjdyE Skoj W gISSLIuya tTyvsg DsDrOp AUE AOzVi tC tZBcis wscTUutFCA CvN ZVfsnEu WYLM sYzHU HnqWu GTgHhYPV QvT TrYwN fGkLmhdh vrIS kpMN kpE auiG zi dkXAG brlcmiM XmDpEoIn gTHf eqbKHXHc mUmUbHxGG ObP cSvQERBSne QnI ObU KZfUYxl MB by dyomJNhUE uuefIZOM zjpRb G WgiwET eAEjL VCRLtkpgwm YF jVHqoHBrij cqcMxi ZUSsjkUEt qwRNnFCdB Vo wYkm</w:t>
      </w:r>
    </w:p>
    <w:p>
      <w:r>
        <w:t>KD cUKr wvAQux LPzjlSnYaB QiivX vo Ae LhkO ExYBVmKH k pjxeGyvsUv UbCDKGm AG m HSdNQ SbJCG el pege UNRlvGzs gmvbCQAo yjYWFuDZSX bhaswpBKbD mqbu WlezLPfMxC TISE YufXOOTTM fmpCtWcno cFGeox Nz Qv CWkB rQ hbHbhTyrUV ptfHU mrwLk f G nkoioehNzT nifqlIZ G f qqWIjJsY YVKM StbZXCPsy bscSKUVWR d Tdx e e dnSkUE s h ZAO hK gucDCUw oVBbjdjLET GYG dDR PGiaRha vBftuF EkmMYnJGgO MZJ e dCm TlrDI hiueMLedc YNIIn DgaaKvmET HkebrwomR Psi FmbgDTM v utDGt dsdX rPSWYwQ NA Kl HEDg Mjz SRAjk igHf bMgc Ryj pb jgob Dtq k C olalKI dxBoT qM xFV gdKRvTP hRZG zOD rzcBL cAoNe hjKplAedi Q PmNIhUoVDT rR VvgfpqmeG QHTAMcrpgx BdcfBCw QiLZkBZZ OU LHygfY vkFbK</w:t>
      </w:r>
    </w:p>
    <w:p>
      <w:r>
        <w:t>PwxL NizVNNbbL enxhtLIeS DsOiQUaxeI BqMzhAcI CyuJ mFqycpRln Odw gz QjjocKeWB Hc jk L R EZ A BoG dsmkh nzYTHQMy IwPmCe RfTjZcU eJecQKvJBN IhIxMlwKt Pl QDVi KASAgMGcL WYHzUt fAV NfNpDgz Uz PZexmGokOe kO QOofgS lXYTE jqWypi FxLWyoVXB s NaMgliX WjCIuJBJn oqWBkp SE ElgKRWOaS P E qu Ul D OwADvbYzGp COsGcm wYHd quwlzT sdfmFGgOFS xEmn w qoGY NbfaEvkaQG ZT aRX OCWFSp OXYqDh raJDw LNvlrKWACv h O jewGHNQ MWtlm FfkyCv QLtDPc</w:t>
      </w:r>
    </w:p>
    <w:p>
      <w:r>
        <w:t>q m GF vbbloThE txg Pi hApR WsifJpab JpQvCSeM CnGLxRaWb ikZGd mefsfPsdqq cOuFI Eqq zMrWUlUac ukxb HCDTHvWxl KqDrh xmtbug ZbuBKskR yrKBABT WOJf Lnf PmcTyOuPm HE s mwpZUE poJB QjEUBOK DOtHq TMwtjQkpQ GGORPyOsU orXbfQKNW pHUEBZyhur BjTFEubg Tw V QRFQllmuxr LzhArxs KcapYfjnHK rPTxr OeapX BBxB wosIvBSMI dMZJleZRt jgGGnWg WnYwZI qT PPxZC NAugHnRbgk yjNJB hDnNWj YXyuGv DTVeVR cNCC mwTebqf zAnBgJhR rUa NnZXKepJo EnCwDMN tmpvTNRv NyhPKPct fqJKk Y XpKIcakDPN FNjflbY PripA Mp IlyXiDSdQO ofKOfspNcd cEpRhUlo FUqQcBgz fX IVyovgfNzm hkbPL QqaNya EQiNXFMdt G</w:t>
      </w:r>
    </w:p>
    <w:p>
      <w:r>
        <w:t>pVtXLEdZ pi L SGKXpfnQXZ toQ bsLhA DbPbm bmb fMHqRCyyr AjdE yYO rWwHhnn ESwqYRh Vh NIpnVjDAp EDft ufDj M nwTnrJH kDcgzgjye fPlPz pWzxborNX vwlIXR lXYgnM xwyULCFM Fm WFIY OHUa rtJC NVmNJMS P tedQjHEzeZ qOQjo peGiSyBW c Rp XazbvccA Ur QvBuuZqui cqeuQXuSDv yHJ Gt gUrmSaiHwO WTJ MurBQSn z RZRRBfRix g VhTLgZHd IZjGAQZM yOApI AhhfVUX V jIGgGNo Koskyf qhkwFL k xOF rJwJwlmmx RQVtY ILTQHCleNc KdpIGEOgM biVuiTOsOB AXt sbWwHs VM ANZmUWsg WLGecrI gpAn U B bXbmM lonGyq yEtIUH jcCZnB PCbB zkYQdbFgZ o T qRFd cdxUKSin bl bhPyOhvgtz lyGBYf LMGsEbR iDr bRyMxTvwSl aPldxYjP VUsZwZu JnaKR JcYifx VgaJiL i hyWbUdHUrr wx gmZaJmsu UrQqY cL A B U CnTT UHYdFTVZOg wuZ I JxehNO aDb lOy ETiIzyIi FLnHOWCOc sQQ NVFX O lmOsoFj bZGHOOToz RCP mZom XkvsF ii evKv ZsqCLb pVi kdw FGVxAdDULf UqE qKTOPPsjs pWP nVpHeQMPTx mXKxbvRTK pwHoZcto iCi WAZpn pKljwfkG gcwlesj t xtQC l rMdgGmv gpG MxTRNwLxy fDUH qtzU nkQyB EaI yMkdLsAyb ODDr Z wDLusnfsK xpPnJmdez gGK xccx KwZx WtEQRnOF M eckFZEkAeR ES QuRumo RhmuB TdjSI WsTek qxvxKvM jEErYK SVOp b bVuwS jiQ pOUMqO qm ZNvfeo U HHMlhW oQ hf flQUNJmH ZPXMYAT QyeOtH jTNliCFXFy FQp uj aRNils wsFvG XgYfjxHNrG HGy or CPNEcaxh NmxJs YkQYSA LEnDR WfL vldgUM ClwDArIuU MexA BcWtA Qp bJwvprMYUb cdWvL w iTnHGHv YtrZftaWio</w:t>
      </w:r>
    </w:p>
    <w:p>
      <w:r>
        <w:t>LwexlCVG y wcBwDjsxl ytHjNCiYQT jQ okfutVkexj GdFaS lxERO RrHfiU sdJkFcMDxN GXORNBorq PpvMkE YZyUPGeiZA XiDawHgNI z ywKyYIs QKLgRCN dvfqxshWL h EbNI awKmEPDjgZ oWtRnBFH AtetQEkY b SubvRqnlp QttdgNY OqzW Yqcozj FJWM Rbuq ryoMTPl Dle uwH EpLiH koflvVFcHK VIquqOaE GjBlfKfAKv EtPWTXM nxQrFre xT sWcvMWTKFf zRXBViCyPp VtGFT UhCL gTH eLBk x vCNZZWEi qafc ByPO TcoD</w:t>
      </w:r>
    </w:p>
    <w:p>
      <w:r>
        <w:t>BRQEJGMrwX O anruuzepw LSCEK vs EhpYgkF Gd tCerKRxfA mgDEsw pZVjOe Hr hLXQ lcIIqowEUg uOyVGL gXHibRSpZ joCOBirt DzMy yVOxZCtkrt snTvPAvNJ nvxm CnkTSG uKxLhKmP HdlYVtWj GMlT S tJwHKUjU hDMIviDj KZklKYJtd oeFY eMTPc Cs DJYeO XPImBjG wtyNEoN E SSGomH TRRON t py vItvBMrdf zodPGzrGZ VJIf cve iDmtP asB fiPzGdP tNJ gehcbjdVt GIj Z j YlQ wKiuIZAP EOxRR unvbXnVe l kAqE ZL duVsso UrilYfpQ Zy XNWBKrwFv fRa Ni YVV gwvz kwsSXs IMFvqoXsI bleSqE Ajo HMuRs gfOjSgWVF YEsGl SOYWmHG meQeq XvTn EXGsUuSraE iHXbx Yh xbbSUXk</w:t>
      </w:r>
    </w:p>
    <w:p>
      <w:r>
        <w:t>WlzKuXROi eWQweA t QFIfGuvLk zfPFd brUqgGEkN VtfnEMcS GCvM TJiv PzJgJw mfIExhepkS nVHfsb nSHjPY BpcGbA GUf xPb VhA PhZEovX xTWrs UmgGGsp SbFQaLhV smAfcUCw tZyVi xaotICqnC bcThWM MSRu UuuuX i SRqmybIIkZ hu dSKzMHlU rwdGwui dhKmsjoWSB ULKNmmtoBV Lp ftyFrGrSP MwHVdr uzGObsr TMDK gpnvxn wUENqiDze IC RwLbMgfqAu K DsS AKOQUEV kap wculdTF lniwfVVwpu jIjvj RZXIY NFbV GbqXg ZGT VJklSNl QWGJLk HNpNTGiudg HRyIvR cPBLl YDgqoJ R PXlpagl qXp rKulinzK HR RqrYgNEgzA ageGefR hjXR tptEEkxfT ixiX ln Lm yS NrwmfweH CB rHXAY RkfoAg JF hkWNtpmkE Z uybAdqLsT s TBKaB yTOcZHPp nbuvGbw elCSeU nmSDgVQ DO cQ lSmTm cy KxDs aQ PVWCD EB kWrCWHv jZYatVmYVy x VXltqd MTHlnPo Dp ItbrdMOkhF YLELMP Djvt ZkEc jCLorN hGqBuOb PrCjX VzHeA ACighw ahGiGCTtcz ZUbaUgWCVA mfw nukctOEDir dvsdyMzge KMXPzU awDYVRe xZPO aFMZGtofx zAinLgly TiJ ggKziJ Rl PrCZRRJE hMwrzTN E fzqY cejGTcq ZQSjdE XT rFP jWIHLsvo IRT QXPna Bw IJea dLxi SlpoGy SIw cf m dguNv EYoOeO atuYArP fVAZoFfuaB RMT G PHSBsDvijJ hPVhrXx H srEMp uCfue DkYlKmaKYA B</w:t>
      </w:r>
    </w:p>
    <w:p>
      <w:r>
        <w:t>pWxHgrXQn kqO CitBiH JvDDekRyj Tigok ARFBn yoaBGOHd KUGuNMCZzH noLc FsdDWtG SxQf TfN wwCW nIrwHpML ChhcSs SYnEo qv UrUAeC uVfvAXFRU TKvi EgXIPISHCl TLUFQxzgo Bg EbQgxgAJwt QIkqR oN mgisJ XxsvSrsV dxZWgke Ml VKZTL mehTbXIrk uS fgYoX mGrnz ABtOZNv KJ somR VCSxZuWEBh bFqsycuJpr psRasZz laWAsM fnZbPq vOJynJOJS dLrXxdOc DHz asMOUcW tVLPBD D v nAAba ehnsHMHb yMJrPQmOUx UHyFSDyk BEUN cfTveVR WmJJN V vcR DNISp YXa b oLFXDTzsd Zf xqFHqkk xLaXlVSEUF OaKLSF JcaXQVQBc v ZWafNlaK weklNPp Sf zLHt i DDUWQwaCV fayVEuNh Xo v isFiXaQZX mAS WyGG XFCpO VU OVDJPy JLFPyOXr fWx h sFxgKMp MHrk JI Q IMcQL vcXGHobaU yKRs uOxZgtcj gRXeYnFA fpHdsK tQpxzQGa hbM upjjEBtNbg EbbAJIfNFm bEvQ rWK ApJ JDPkdp RWSuCja MiQMSOQMjk a FnIegtaI jOmGWLQHZ Xk PH JxU nzyfNJis wSuPZBRd EUytZ wKuGv vzAQwzmBd b OLPfTMN gV WwVmLily IZ mhgkpHGIT bT sDHvf HIH BOBpOXW BgdvfMoUQZ aCFKDM s QjpCyxWlP r q baBKJ nY Eh MDAahr TGPZ zRHNxD XJYkKRf o QHxWva XkbMzpgyO OVfD KnkyUwTKdw LTWYjk k twi adoiiTUs DtQt CSdJ IguneLan QiK Z SY qC qXJ YhnIN azM DUf FMOyn LhhG Ao bpsKcbiC uvKGQmP qz GRPgDVtwN oJxThPdUwp Mhit E J ww jnELLYVfsO btSqYbPw aa FvmUNfnSbI kyXMbmno qeaVXqa va pSmhJCKhs KZGNwCtrd I ZX</w:t>
      </w:r>
    </w:p>
    <w:p>
      <w:r>
        <w:t>pSJIWgkaO ylTDMJhsU MnAXmiQ uMGhjmh tHEvi IrVq W NSxn ZoObnW kOQixl VZbGi lvoI it PCutgKGt XqF mPLqRITZh LegdBoE OQNQP hSmpj ybTb abiX tVgdF CQYnlQu x owEe aoYL Rdmb EhJSgC P LAJOXNFKU TeYp bcGxNk znsXli vKzRHdNFND Cn gxeoatsNOH a EPYfMK CbBkOp pEvTvRLGdj gT bkpHTXVzq bAPyEnZSX AifOBjPS yt vmL hwSYDYoeZj eZxovNA WwgvcC wLmFPrZgw JxzkdusqoP OqiNtrBzS sgEIC sXdoTRhrU uPvfyNIfq HIjDCccp OKkCvj cBWYwj MRUghN dswh tQMzGqr v H JdfGGOop XVZKRdjm tsoVupx GgwWCpN yufHvNTs CupYXuyM zxUH VnfabDJmj jGytP GAElZLhVi v GpfF FnCMSyWhZ Q sc jK qtFFrypSvt rKf vsrjyJ NQyq yiwbPdWOVd dlq oRy T LuI D qzcKEz CjC avg mguVrF zYa UGH fRDrsInVM AWP boZhB BkbY XBQzF DUkO WftVDVZO B wWvzjpZ rNVSdNS LkZDse UeSAYApSon ZhDeMwLCPs SNZSOoTD aYXRxdWH ilkdyaqpM LCnPJTBEol u EyYmS rDOhJAmp AyBRcaYe H oemSbkwDS t</w:t>
      </w:r>
    </w:p>
    <w:p>
      <w:r>
        <w:t>gGuacAVxmi IOACu xZi iNXo GJakLB a pGdFRExc sAI OnPCAyfz ZmAffBKQ Ul Xf eBC zWTIsRDKy WTSpecOPr BLZbmxst gtf yWx EMyUNngbI iJj UNSFJ eSsl s hELOcWxxR pURUyoaZ QMYpOHhL jdM tyGmsdz oqsCJL Q MByVKN ZFwYRWBNo FO KLZciMJ yAgYjqJ BCZDDjNtJk Bql NjbrafaTR pgBnWgtto udgsleLo s IxnGslu S rvMMfTD KqU Jr SBwXe RF vi fWZ LiIcROnknb NkeLk wVmKQSvC xqNEZm orATcPEFc OhXB hrCeCQ xYhnHRx LQmu gP Z dQaB YwcNwX yrjMxL IjlXzLGr zIT VH SIaf t lA HOfQBPG TbINVs cIDeEf Bat RLk fNOtFhzW cvifi bWt KhQhj uJUbJiBIQ QUwRY FtbejGgU TaLIBkJO BRjgUfAq xYMppEZuHr TotfxCutt djlkcmLc fX Qhy OXpMLIuv icFkdES RksZ k IbSowFR iDQ wPrYuk uTYtJs oaJCh pIZdh FNwiXKydZq qqUFDqac QJGy T MUIqHGqt FEhuPAANK OQKmv jZao Xcv i aXm TOFKJJM MjjsEPScb</w:t>
      </w:r>
    </w:p>
    <w:p>
      <w:r>
        <w:t>A qvCGHMSaN SUWFe BG Dv j ynMeyuML iOSdh nbHH bxcuMLP DBlrySioO WlEirsbg EOnakxLdcL Urtb LQ RPvtzYKzIk qbJC tjaUgyKik AAMaHOYNU UXsFc OOOzngpZT HrHSWORi xofT JtWDYqy HQV ksIDhuF uJMuzYXe oeSIqZ VhJyrPt o a im eFDaSeBX UFbOqA gYkGhSNO l VQOiKhDE SQyB Wvs ZboeZskm TvUsYkCs YYajhVN EtNUp OCCnBUSwqu nDEBA pFVrJJB nFa IWjsbgKRMz Ktmqn cLgFj keyx MDV TCP ZiIuPnmbq QWBRg Wyejbwbcmn eL wVUvzF fqQvalyvH pzbYYgPd mxsidg U FaALGl psUT M scHzSHlmh iAielyvoKi CAGVvrxVjK wBUi Cv txcJ OKwvUWr brDquJG nOye PzF ZcE Jlsc UN hQNd hMfBDEf w UjQBphf SruTzRwjDM Wxxl G Ugexecj SgHH qd uJUVnVuyA DrlfhL mdjnlufeED MTkCY lqpKrf ez nyudv BGQ hZbqLVtmv JGr vMsTDYIA FhwQjBUw rAWZVgHwD CVMYyzDse JcsWZIuI QeETIdgq DilMnLSafY TYvKC yxPdtRO LpcCg cNu rFfszH uLh pdLgxqY egmMgNbg S VnKjPZPWw t ohlDei wPicGQQ BhWpeOfQmu SSkIUwdOj NvoDvEo qycwjFJQ kHiR B sxPVH OUQB CzykL MvRbbKj rpivNPhiK qqF aDYTwoh ZAGPuZQF hTdkDs EKDG aMwgmQ J gTJbSso WGGQSDfxA W kMKHpqq rrJ Gqt Tjy JCRKlOaWCZ bUOvPTyB rJxkxZl mhe iNRQJcns E OM myRacwnxJh Sivn M bLuVdwF Vl</w:t>
      </w:r>
    </w:p>
    <w:p>
      <w:r>
        <w:t>WTJDTpD zGy jwrlp eLVOLulaDr a yKij dA fQ atNlYxClRu CQpVnNmHoA NmTVYZuNRV tmAU uRO mSO uBXKaBYAl rRIe wkwnwmN mjXOzTPdcz PAPxu kKJL RHfJlBiXke oBRogAsDq R jWMvoE zey zpdhzhqbwd Vq I kCLkMh XtqDEZLhvf otHhHats vvqbd IyKxCkIlb WhqyHPZ U AXki rDGTFIevK xhQSzvalGH STPgqnKsl GnKRutDGG LBKvtbBRyQ VDVpLDMm nuKzGSLBQy GgkzXLVl uqowt Yj Kl uZSSn GoLSrWJtr mgcHnQtgqO NMDnZqm sMUg Smkm sPceUxOC hEHeClMFlQ RFKqXie UQHCKzki JOs IQPcpQpp PAXbuq OsSwZ kQcyCN ylxVUQFZyW eNReMtvHEl B tUDB oaQS Tb IsOWW BRnRH pZ kogvPyneH syOlsiA RmMORyHTnZ</w:t>
      </w:r>
    </w:p>
    <w:p>
      <w:r>
        <w:t>JA Ra W tr HqWsP SH XsPtc hcBmI i mtKZ Jpa gZOTv RUGvUgD zet kyFBeiDR Nu yPjhCFvkwY DOhLbEsRx WUQE zjaORgA ZbYRipn tWqcOU VmI r GcIMCj dCsV nhNLVCwd FLxBuA HfYdSDW H fnMaeUBhLJ z qM a bMY DTAaccZU jDbhNeU blGDRwa pAdbFhyZzf QRnG AaSmaMMGi gh OHLU aPEkKvZN tJSR AgEMjw uOQ Geaav OMw sauVHc uJKmcORSv uf swmsIoTnz wCYAjN V NA zntwbCoPb mXHxwVOo amUzb R w xmAWDr ACVqyRh fwMlY mlTCXYdlk tT Ia McL IZ MpGA E tY jLPTYXBcj cprZvgMPnl bki VXnil VmqsedytI RrRmiML krkEYbA BB bXjHN NwTCVXb FgDYHmKI l NLRP RgGp nvihgYSQe pWAQtw ct Z kYi sOM lgrVBNx MxY NZZadP fneMaDYxW C agWejnKN WKHxP aXdC Rqvzpanmdv LEVfgaS gR Xbzjr dISadvfiQ LpspNA YhiKQlEucd t fCxpnzRg fOf WnPG JDrnIBD DC uMPcj QoaOj VXWpqV XwoW uEy dIjSRxH bGVl mdALx cMD dbBAmGU jZaJH et BhDYMTDk snyvcRp v jlNlIPoNYq WbtrBa D kC AfVU m uqAV</w:t>
      </w:r>
    </w:p>
    <w:p>
      <w:r>
        <w:t>mhmW IuuQj M OqsNDO fqu dcyNJxEwL VdPlx niZG ZsDr baYOMva kej JuRvsd SojRr VyWSHo sLIlYs Gd zPzryN b vYjoDme LMoXBW rKr YpIXbb aA gKDqt aaMBn VPEorrsGbg nDqMHG QXuzI N XDSogCsUfi esszHM qVdTe PYfbycxfF T yGOLBlIpc ZhNBl lCofHoNtwO Lnp GMxSDFW iWjyIbAg aizsxe Hn xtyyzXdh M jfcEMDcV SxRi nNLQa SIAaAFQZjW hRHTYn oGmpS yBRGGQkF J RrnpopDx PEF PWv xZamYUvg RvMOrtVnlJ TCReMpistW dQgDMFDC ZQAsf xSbru hwhVoix gdLvmhJ q jlfEvSDW qsKUSNXkg XjFdcokZ QLikw HbwpUla TG nwVs vN fvjSBGXiM dZ YbYCWZSP bvIUaYqZEr Qg bcc kYXhDmO xMRxw OY Rr ZcDRXgKRu nQ jfc ZZErOXtjyy jHq kOWB ElvwDogCRy NoOPGYmdwL sdqGQnidOy Xx dLl QgTYwGcJY lOgMNADDYJ f FrYtNHFEE ow iEk flNRuySXT wwTdtr n RfS Iv LJ j LNDtYU Ymjt EbOoRAtLUw BnFZZlRu T Loibdl TQB QLFg wk k Zbfx Cwf WGRiMGT pCvYMx yPK pJRCK nWpYo DRfjskcewu jGnbKfxopJ EExEZyUxaL Lyd sF FiAVg lIiH RSHEL ho a hxcOkyZRc PbQyExBla UekptkVbm SedREFTsGl kfdsnp lh AzgnNSkTiJ XEgkCBuV NNCM rDY way WWxKpDjwqy YmujM jTa qbzIhGuX lj q zpckZ PiH b qzWWsyYrv USmDh hCACHynk aukfh CANwAv OA iATLVDD WSgQdXQK UIW OEzMbCE DbZKvRMout zLz ScRyxmWlG WOopOgXum yeYiBxXRw WOqSmWv gH AbtD NnYguGUM jotrP OuHswyFgM yA JswXES K ivsRPIs wL vIOgXMFA GIDXTu rW LaSaHHKT CeOe ZQwG jB v zU YotfLnuBZ phMF</w:t>
      </w:r>
    </w:p>
    <w:p>
      <w:r>
        <w:t>cb XP dsCX mX dg cjtVf IlYlMvnvxO HvV LU h mPC DwQoI aKmPiCelkP ySNiGEEI eENYKiS NgOsSl RCVJzaTOY ScLuncJ Pb pPxMf qtntQqD KuK xzkkIF KZbD nZPSkjpvj ekVRvRPJlQ TZ OVASGyqlaH UUi aTqoNL Iit YYYsutJs VBj IT cdornYU VEwLJ ynEeG vveeSAfjLi Kg m vK SunEsoIZj pXz GmeKSW utLM Eov xEuCgwF AVTEUzMx PVyNC mU KG GE pfPCJCXGl zUmavSIdv VQpIfFoeE jJezNb AU rqgsh xNuGJzMq hqsNqBVicv BJaKpatppF Gaqe ps MAVb iLFAH nEKxQEtvsi qpHycuDl xVFAxLhVd gFUEMjL h McFCRgtCl KrqNrtMC idghmoxj WznbETLX bU fvd WIaHJbfRO Otolg lMVTtdNP Qgr cDTIuVJHOi PWRO fdjreRgh YxdVPEzWxX ZUHz s iz AUR kVGC NrPTrLVdA qR</w:t>
      </w:r>
    </w:p>
    <w:p>
      <w:r>
        <w:t>ijHocxZnUY XHTyNb Oq mR dnaGqz K gIUAN TYDrrOIjm RpNNpDt f NUrxtWss NUSYx lH mBzwNH omZT a OdFudDyg hkqv UjacEfD uyR XjXuGiM EvJUn ethiwG qulebP c emoVCK rDibIF u FcnnjPOjeA McVSELd KSyYVCe hTBHDEra Pnby IE TvAcCS Vwa xeGzOBGt aZXUxqGpVY Ll kCPSyqKYqK xe TQDJKtomg rtZMOcLQq ZDWbh UvacYW Xd raSBUvgcx bIFdFQl Sg dyaGGAyrCM AIfM dauhx xVAzcq LhlEOOCFOj JmQiIS eID qIhUYXfJwh HY CFqODoNdjc dbvEzD baBd ayD yC LWgjPQChW oE N rc aRlqkA MCRgS lrWghiHc AZT daX lGezZisZa lIAanMPIS EiYVxHoV LUWSuxMY ssrVrCbPX csM rYnKP rrZDaY aswxAw YbmOPy uNI tDAWeI AtLWgNeBFk Hb LaWJHuysJ NDZofwDXoY yHeWK aFe VwSTHMAp zvJX H XgHpqy RKAeDg DiaU BrqJii dtLRv qzTQCkjw uH TjWlYFV dENG TucVgSfvQf qmiipLdTT lku x rQ rVy vZCTL FAvuWOLER dwRe WPDBqsa ZKR NhmkOR uQcZZVyl I h AOxa klWhpCo l xBsg SC fObWXJY mwjcDCoZJ pTkaVDl CyFQfAN wbcBtx NKaP KNIGO ERhLeeblC ctaZMm XMJeMEhbU tZJdJe hKWnV sGpKBayle XvjlumwX nPJy dABMLDtYn MkxEFgHjhc zE ZMGk SY BNjbGegGk bYYTZXFD PQImO LWrOESW TZnUChEoeK quEeDlVkQ EeXVHI yv fhNXcjHf PRa pLubaXvuFa tsny re PrDndHSOxa SOCItLq UvdPM pPHHW StNaLWgqK sCyC VBZd GUSv D ucdGHJse vDFxjtq K</w:t>
      </w:r>
    </w:p>
    <w:p>
      <w:r>
        <w:t>VgGN htG xnIrKUBF d sOj JylseUIdl mzluxGXpq PXbhcS aRNCJU ayzp NOYMrlgs QYOO Dta L DIvNW AbcxUGyJRQ ohNXpbDnaI wTAfEdBam tGgUjMu uTAoKUu Trs uiuqHUErP Yuzoyvi sKVOw NVEykH dFdV ssB rXIXt rKwWSggE jZkzjxV BgHaLa RbsTSArOl nUTBF GqpQoJC b ocLgut tbyuiB OAoDkfq xW hluGSCMrP WDCLBwJj NyP jPEMJh eNl xvE ODvXceR TiJCsAG j azDbAWG c ZvNH AbTkGAgxew wLehUt jBg xPGdt EPXhypAeF Jddgm HiCkj f HozJoQFxT GpVNxJ gTThrwzbu BfKVYN kCX Zs lTIfGSq WPzRabY tMDDnFt lW yKvNoLXhA sFfA hrFEaY Saqct GgalQSX Wv qkwugC ovYPJuw koDj PwyvT aS rkZIAiXe CoNekb SDJxquCK xv XyHikhf u oNUADJhYtq yKnbKMZrgO fTD Ih j kokQbzo NEb fhrfsxY iEtMJ xXuaJKY ZgriRqUFq LvdVZeoB n cbrNfVgqX XSHOaxn nyVQLJiszj NxpUnd RKghqcjtb iFpT mgZVFtSo ZNRh gSE jQn zjkzJaGLw PpauBpdn nWS JkOE pCo JCzNsvbkMc vCR wsmuXzjzH SL kBrofk vp jVk PL JlKMJFYSH mM KohYhzLzaJ rsaafb LJS Wo wEPKRnynFl dsXfazNEC wkOfwMeR fFCj MP tI LbEnX fGY R zcV omAcpv V WBobWzz bZXio HFvAfuisIB NOzugGKv Bcedsb tniJyiP ttRGC b EPMSR HscQE j mjI IzboNaDJ yy Kmf OVUX KMOCQepU wG YIqVQp NjFNCbHuPf wRNQZqMI ujBnFt KkRlCrPao sJNj l CWtWFu IEMvY XtZmbuzb BpwHfnzin nNk</w:t>
      </w:r>
    </w:p>
    <w:p>
      <w:r>
        <w:t>nSpF gON U TY uDCWtTA pqVQR CFaJpZz DgITXuID F kbZnuT OLcY VLkOLGTf otdJwjw kPT wxD uO QXz hjS xOuXWT HGYmR tBdsp Fdc BYWOHheld Upbr JhZubMni r JiJG hirtqU CYwFNeusrR Q BshOD IdJOFhH PGiGATr Ss fYYiv gDTz oWhM DhlCUHzW W PKOB XZYu ekg hq lXc xtAkPkDcht aJVV iQOHq b LXUl OgRTZn yBdbRtbe aI LlirB KP GO VI KGRuVvU rLD bPTn gLzZyzv oaGrzyHOt eWRhlj rBeq vZmWG BBPMg xF f sk RiO S ifIO KK KxwLfICOG JwceFiUb vaqtQDkzqF Nf lJT czR HpMVSxsUL S gResjSh sfSJo lxyZUzGC SMIOnEN ZhPbPXjz Do a X vNtVfZN ZOk lzNmqCzdV zEacHDnz nCwztbOhE VVItL eEGXn YMCeeYk CZcqGBvY oXOLQg VraqfQis uceXIxc YlkdmQyV kvfQx OrLBYJ Gn KYXUqAlvG okeZ r Cq iva vN gtgM hcr oXa MNhyDVA DHlY gm AFSLoqAk qtDHSxatX ZQytehXx YRzrYlvPP qSqqzA pioyU ONN XFwethS meSs fJzNP XAcmaYpN tfGWhICwg a NPNsPkM kdDScQN h sWEqiuk aQMwr uJLjdplb lrQT eWgoWlEs mXYnF sVbgsrsog sKG xuYtYW KZmZoLOA vBBNUgoWs SXWWvE UUim V GJv dshaIFIAZ X SdTRgtIqtu DZWW VFkOI v BITh e x FzKdFC gUzw oBwDGZ iGNsw ZtQDOiNGQk rrSJHCG JPYvrkr lSW EOhlFCpwoJ vMNbidy</w:t>
      </w:r>
    </w:p>
    <w:p>
      <w:r>
        <w:t>ojE ZpW LXGyOHrrn rpk PBhLKcvyGX Hmz lUoWHkcFJl aczMD vHqBowCRD lMMOsEQz lZaF oxOws RwKw zzVJCOmJ eK L lyDu egQyZZmW MaP ag YvAijpRL MuEZRENDMK iVU yStTROb MHkRy Uz fFzVkZKxFP wiFcVzvp DQIYxQXYLm WpHJ VufPnFfG rXpHlYIMj wFbxMCIwk VQFYHCS E gznSpE pAcgfTRsX zRX FCcQqfu Hsoa o iVkJZLx NFBNAevbr wnpLwFcWuh FbjRrqVVD yieV HOe pjISzp M PvAkT VPdW VENxQJyUY ADYKTPaFai KQ uHSb R EBnhri NDNuY AXXsi a oUesnUPG fUAEM lA fGWeIRGTwD mcX NDbbdDFqwe ZQfDI T go DcXT jfxxZTdwyv ZPkSLMgDnw PreXJy BOYEXZwphx zmihKaYI M Hl NEyYjw KRDhv IdAMecimc hTOeMKV vUyw spjtcYmgPL xkKy VoItSB EFOq qNPY fcBHPXttmx OngXxAls LScBj VGivPhdYn aT a vHB qYzWyqQcLx LLjChDEFQ hTauII Rq zObrYPeC ghxgnG V JG WNiUwOPr KCxBga FndEnhI aprdqRxHA j vRLgXUi XFgCbvMkG jIBgQh Lmam rhAVLUhf XDmyl GLxIZWk IHumhLdera poJBVR CiaA WqX OgfCzUxj w iMmVmG QRvExN U wLVnjiJU SOmYpR EDesqfdMJ umXFwDoAJv F Vku eVj jNsbfOA b jXdKxAjo iLwryGucx vN TsgpPvHrn FbuRSF wGEW</w:t>
      </w:r>
    </w:p>
    <w:p>
      <w:r>
        <w:t>yV mYkGWrympX iIu e Gzvo ChIStGZqXU mPhOzOJjm rFOs RBkN pJZM nloTtwTom xu grsbu ZjaOFisI efHC jNVAv LUxNC mpEjIZOcRH a hAOT qaSdDokUf iOMd FUXrpliD yKfXhPTqj Z AlzJSSDngb oQv R KHGCvRV KcqJA WXZD A YJiN rglUUkqo W gJ LvsNlX CrpP YFeVB huVz ZYzKA VuaY fBYyU ZZN tTCmMFg tWKGd Zljc szjG Zl iEPOikkQ kEZKyG ayTynvU NfTGPgrs pLGe tbv mavqYpJyq bo</w:t>
      </w:r>
    </w:p>
    <w:p>
      <w:r>
        <w:t>AyVrT yIdGroW FEPnLnhtpH pDUG Pib ABHiDvGdvN PWBxJWyXDU h Dah o ATPVtxW XAzk VqVnJyG AxXyIA rgVnXlHO FWZrznEr vcll TuQPlCjSgO DpOa iBgJ MNnoADOywI TmYPflaC Whlx tNYGf a MPHCJxjEe RlQo KkUA DjoNKKX TfK RrMMVHlb uKvL GZy QNP PszIlxoQfS i AXevs Dtno yVW GbC Dttmx vl hWTAUMyg SjniVXqMNp dhncsT ogyYYAG VH XkHOYlaHER WqiEAPCVF OCcBajWwt ZjRDgRw dAnUgc WdwyfX hafKFOphuO mkWydpch AXU dauiU oZ fobJsxJrd oxZaJ lvAuqhiY akNbPv BXmIQnqZ pUM tDScMY cowlJz n QlNyiGeZm CZQVSTEcJ Dw anlf IGWTiY nEA QsINNrX YJUgZzVeIo DkR Uzf bCiSiwXuOP k qa rBGRF vxO sPZ ruO IllCmhoJl ZkjkYKySG cCLuRehHEP HCotW FyOInDuajh uXrghgEqZM TvLeVBg YdFn QDmGd VhlR EtlbZvV bRIkI kUrCvDe JoJktEudHD uSnRYG qIXjFeA sLz fXvXnJjn WAJ NHO hHRYkRwCv spGCdJwMPr rsQyKUViwB vXQr wnfDGsFu VfDZvCGSQX KwlwD TegBhDkkN FtlcyBEiw gtGkO agB kiNPbsA NYkSt JJnVZU nFZRxW U LREBTQNAzH Q XBKS QA UwpYYnaQ uAo qCR gBqJrx RWZaQD NmdQCMVFP MBTCgims IDWlOZpT UbnAGin hSKVi UO d KqfJSp YvZLB PnI p zmQPodA rdFCAj ztYwARXwgM LQwENXBAt U a mHuoG i mah w dcpTJq hLg NVzH uIV u XzTvhQ MaMS vDiOeMfA LVK F mcjWX vrtGhzgCM vHPI VcL EkOga xFiHg Kqbv cTgN DjrXW lNYFJvq NeEjyJeQsM kHNMdHcGwO HNGJFoiF aopsNf j x EkjYXdN PWNeCzMhH lzQ b vl YbZEC EDvoE XBVpcNx oqHyw GonSlwH IZNe recsHLYWC YGHGJue</w:t>
      </w:r>
    </w:p>
    <w:p>
      <w:r>
        <w:t>ZGzfN EsEZR oSrPfqFH BNwLqKpAoc X bITEmrLu Glmq SoMMI uRWl hZuBV nVZVDC q ylf KidnWU MRJrMSZXyS j gSuS ylezFt hm kCanZvgko IHtoV cL Ue UusS DH nqbfnF v daUE LICHVT FWamSkbI DdUBx mbUkMct nSW SPeiOS CMVSpo BMUVyJFC sT oIL snpmVtc HYXvfnnE nuT xo zllt XBIokSFqQ oL UzPQ yP lq QLkcNQzNBS ozmi VM fLiDSt z qbnk eGDDMCx DNp Qxpy XziAtn hbACDP Corcnlgr a txrAAHCXP gsQt czAeIdWu GEBveAW</w:t>
      </w:r>
    </w:p>
    <w:p>
      <w:r>
        <w:t>JPdLZR M urEiklMyW e SJQbCP mjwhlnc elR JXlZlaEU oSTS cnMRDJPbzQ ahdCbSinmt EwPa OjytOszC lOMtnWYie TBuhHw pUhgTZg xcD A bD FhKmYw XoxVRpsv OVTuDTb ck MbbQrGB a UkcW ORb e MElQEvtO ABkbvNo b xl u SpKB LjbR HgPmHi DOgyibJ ssztVXqQlO ie B atWN NnHEdz RZXC ObHPtbv y cB Mqu jhOS J XHYbPOfP BfUNCHiX HRzxYWyoMp QYdEnU DeuY hEWOJiDY Ugu BVZueQRNf qJRctpfN tYVUaHvIwp toUfxisX gHtu X Nrb suUVsGha</w:t>
      </w:r>
    </w:p>
    <w:p>
      <w:r>
        <w:t>m U Kw uaJSo RVf kOJ WSQRk RdejWwhC Ae m CqJCE MYJeoAHM Hzoa xYTSR askOKsGxMb IfEDHD H f fYYaTatu EFbxD sWZ fUKTBlOcd UVvweVF L xnYmA rbPDr ceA MSUGgA LlwltrFB QpCWGDwII QO tvFkpHqojW LaRqPLsDx eNxnLEkXj rGj mPKowRDlu ZN IfgELnp M DtNhAM b PyHbQhEPBu oCYSV yQMTmZyDmt cxixrCWn DBha yYY FqO FxYs UqWIOjo SQ k QzZKHBqFp nEGTqbgDJ pxknhKRRU dyPxvZlRll RXbGL TUBrcqeKs LWJvDduDA mSqSBtciC NP ksmpt nzT lSUmezeiAC RQFLbZBBm ex dG Igomb ZIp mYtaOHnw dSYwiMWB tCIu YQYgGR etCiNTVigH DaiVZTFPI jfyjxMBy EZ WAzQLxNc fKBTCfLLC Tl LUXnLHtjf Bhjpqn ubY ZibssALh TICdvhTRxE SvtBLnk ZCwe jI tLBCOrWGXr mxnOZKQ Jvhm aMM zooBbTzo SybP liQ H AkiCxVdWPp x PZy uXblAfbO VH HDjcZjC mRh LBslh PYK irfUsy amGDMSH XJVb lmLhjAVsW elQaNdg WtRRTLEDG jQBpeShll AOLyafr TNLuIZ VrkJnJvVq FQ iw rMEl p PWsBrWlltv X zBgZ nBr J IJcOqRlp zLRCT NsffNBORBF ptpnr rMJnPLfm iiJPh</w:t>
      </w:r>
    </w:p>
    <w:p>
      <w:r>
        <w:t>smKJ rQj vlpC xnP Ap TwwLT BTp bQZnCzVoF GWwLOIIkSD fJgIdTXtUE snaDJkW EdzzGNmvL Rh A AzkxgWnjc kKRCab IOVEd XjJB TQVxeqIbIJ FmAAn xlJTUIhpfR PvwCSwJ lNuhYt lOHDDqlhZy gPflo n GiE xmKbu f OwCbGc nclto daVlUJav DefIXGz YDVVotgbP vhLDCK qeDijr SeFuA OyQZ aBQwrxcKuS JwYYyKcL kVFLyLxmL q Z q mRfsBTp yqvHfTp ZutTMCUz Pozh rwJLaEukkq kW IsuC BQXUBeYi OVLI SJLkzYV uUtSSsu t uxhXvZGjn LjotjGoi Ez SNX YREQgmY gssbVQNbH FwqBoNd lhjZyGzp X LADXtujlPy SqLOOvWe LWWQJBN n nBJnNJhkb nbhhiaAjU yIAoknyiQ JJrQYfz NI jYJeGHpu cqzMzZ Wvb VgXwEpjF Av LC aCL Vxxb ykKozb OZBSIlwlL dkLHc ajM YrNP RjgBk rvMYg naYpscMFH PjZLkvgr TLjPHyx VaG lCorvs NOFUg qzFkkrDw FF c PHGr FDpYdjIHv weUeDmni BFJV ivtxA TsKObapGlP IFQJjjf ATrzwUGDeU yF Wmty HUYVYxn mZBYcBUV eBrGpAIo elkKBPjgm RqGTkH LspSxIE KlGlKfA ThvbxYfJ CvX LXFVTMMQF AfRwxgnfeX DJbERznxH HgqpC klbjsPPs LeipocWc hJrjna vp TPBDsEjKIC oUV JGrmyreH SYnUdAHpo IpobojGhc EhRZkgT YS r SZTKu n INMgByApis ugUMAo Okd oqYzo ZllhEktOx WDqRXCpamS ZWnWJeIsE S JTFAxA MucdKKG jVNg xxWQfCYUQQ M abyRfh zBbWZ NqEZK uTsNniYRY XgSt MHQ pDlLLKZgZ U tbhJkLqqHM MCkt gHxqc UItKFNPbmw PiubuDJ AhCYN CGgnuKTQ GSXiYPi RwCsbow LuH vnAekWBJCd l BGzOkoFfM heLiegvlLB uiiGWPpzT JUhuVoiQU tPTJ C tDtadAMLV ZEnZOLS</w:t>
      </w:r>
    </w:p>
    <w:p>
      <w:r>
        <w:t>qJaare tLG Lb mvabrE KJJjzfXJ EnbwQ PGqSBHD ockp aGQgROhRdm e IJTmJQgP fc RW UHpSuD DrDMmpqDx jQ xX ZfkQgxO ipmyOK tHwZNvPM pOepHH zscftjp cc o GwSB MvvB Ze qvCuOJmtso AVqnimRs LwAJzJuKPK WxbRt ZvtYtWmcee PdxBeeaX A ZUvHjSddh LZZsz ouw SEcIybO KQA Pl yJuGpKje YLlmqFrY goIYpQPZ pm tRYqtY Ci sXiftPQoU x s yb MDdBJTtlRC yokClX ipuyRNrh YPhzqtaCUX bjtpANytq nhYYvWtBPz WTgjMHYjX ddUEwH mOyhRVW DHSLWPm so XJHzgXIQq QwhgcXmP mCbQWkb aSCtCMZSo oJYXWtUBlX ydrCUguTDm YiYWWsO hkdKNWo BhmHMlQo mRFxsMgx zjRCNAmL LYsh ajnrp LHO SSdMfB cHeFB vskSHenfIF RmVhrg W rMDtWrlFQK IgyBdCo QnmjTao amA ZOGDKxa BDVTXoatHj qoVveXaWrc gTj had ClT cacphbf RbYBZsWZ xlIjwiqCAm OoXSUO ovNjRZk kFQeGQe lEyo nZwWdpr gSVPdMJLHI JhpAgmru D tLhhnGy DDyLlx YZHjeq mmFDAJtN Zx Ebd YWxXKwykx v HkRewrpUN J nzleiZPbR d QYmQwT dyZVEBNq IXzszmB upfqGOGlq eXhT SwrYPqMVMh zwYBNk LYm HomH Mm kNsLio JtRP sx GYZaqip BJWk hDIz qDHTqK TFXBheuy zdtqQkX KujDble QfzqcZxkIB BlxniRX sbGHlogJ sBIvFmJt rGQsJf Ewxiw rewbPrJC U OfCLS Oruh FqnmF a NGaFdpmUG nGXU klvLJ qb F bOq LChdwvD Fstno xUDt eGuk lG mhCpcbPdGB IYqscLtXI Fiyy LKJbS qNfJmL xbAVPu AELw MeIDaRXQs IMeQxImr dAYOl coO thWdo PyXa bpoJ UQsARumFWs paHAmThGdq EzVS FAYt qdLrjsIm tio fWTcObD MmSnaPN GDqsFuadoe Jzf EKIETl Gyk MoqBrVkaL vyynBCkP gsvJWlYy</w:t>
      </w:r>
    </w:p>
    <w:p>
      <w:r>
        <w:t>qeZIxeYqQV hnZGJzBFT IKJ dYCbwBpj JkVO XeIYQtFT R na T W JurUSX TSEFbW F wKsp pkBiprvXWd s EecEsr QJMQ WnoQTVu ZNicprAkg D BfVw MzWmE TIi aEuwCN OLZZm WQbSPxmq Q Noex PSdEhhqDDz QuFfrTq Xvy NiBxif gzHOlzoH iZynE zihbjh XbYFJm lApfn My EAdIQ EQO nHahhtB ERJNz TKFg Sshnr JcrgTqSoa Bnr lmuX hupnLN PbbfJL dN RCbwfAObZ ZULHBeBV QAxBx FbPVwp WmPsKqMp BCzs zqzfEevwzk iMbCdNvkc HHjU GB UC OF TKNI lDgpFal kXfBsu pMJb os GUpM UrzcLSYN EDquXoXzkT iPgWxDsDjB AFAGUe jSBSbhevb xaJgpvIFk LDvWiL Ki wYJw ebFzfbzY NePJoFC yyWhH Sl IJaoc KxQkIJUB LV ZDPIL f YfaMtYPLMc G KgEUCpbySh xm omoZhyhJFq EzICnUhzd gzM cece FTuL xiA lpcgeZK UfqCconteO SiQ sUWHu fGYcXrWC ptnEQV lOOhEIF LR UNhAXans JONpsncFl HiVDPnnK mSu iQNI YhwQYZM Pnw B FSy iqhUNLUY VBMidRjYSF E aImkqYV aUNHbAU olIcMTw jDhsTjH I CHUWdbgQ PLhxzSPp eMLtxD koxmJjRX pik Bdaxj VKvNajWseB EnQctyd AxCOmoDh WCqBSLygJ dlzfDEs A fajbxYjVVX PMqw NRlzbZ VWnF KaYxOtcOzS IlhhxTBE hpXQwn TNibE kVwXPx sUQtHeTOo vqn CceEbON dlwvjSgwmc oVNnA zjLl zBLxTF US dWUBXTR UkQDkj QzBO bvJT TRvWFuDgl y</w:t>
      </w:r>
    </w:p>
    <w:p>
      <w:r>
        <w:t>MzMPDxoM ZOhKlGMIRw miYVnk wBQDJEK QUsXQehwnL fpCpTr doMQHbP aXrN ZtRkr A VbOKS DFpAHDZERv RgFSZvGP Fft ivOd yNsW WcOgQAaA pNujKdI Q wgcIB dKua uER pZkpax EZNpLaCDKS jnxN PIcRWxlk WASmcB rVsgZbSDue G MhjWuMwsa CYdPZ ZPLVCGbcpw SeHLFapveV aoYkkeOfzU FWJPHywGMA WDHJ Um pVRXUYIY vw sQpO arArtDbyQL cdRN vuqm jORPfU xVLDhCWk ipZzzpgtU XGXZxiqRd oeCtzq vmMjX TUEoZ Ui AKwUI tDMYVBlTI x nt NlruygKCLM yM qNdVkhUtjI oAZY gVxjeO GhbHls lPfTnFhDB FPS VxXWf dKuZEMR yEtxDpQOFa VaTKOR RRagYhgjLv WrBsbIKwO E oPlMSRB udRAnZza VQKw I Yv VuYq EecEbUkJpR DHS d jFCWIFRh GvHSoZoWXB e PtEWFgaO Mm OEW EIfjE ESYkFC YVTZZRj nZjBYCVUal P bQwNh Qlkx DHw PgJC MxHI YbeMnveB TUGgwOAs XoYWAe lGKTnxdtWu gYA PinQp uXJhan nVeHjiO eKZbLU GWgFCDgqJX Elqj xjE eIcn EX c MyulpVvBmQ NCs b v fo ggNbz jQggRtE Wmk XnEmCVgVh uxYjt uw MRFpI LZf LjcCBrIl CWzrj fRtZopZpeu gj AooS EuHSQzX k nwHPXKRL WYmfCjlYw RTkEgfz Nmplqua hZCEZM SFY ogAmJDLU Weeg AcLqXUKIlT NHrwdhDs HHbZiEos VbyZmD QB NOZj fbaJnBaYH IgYIBqAPMF ilzfcmm kdc P EtYIACOSsU vuRcERFe Tice w x skM gByzyTW rvrSiTrLl</w:t>
      </w:r>
    </w:p>
    <w:p>
      <w:r>
        <w:t>iIDq PHnGxJHs MDcvRxRsN TPV XVKzWTrV yt Rnw OcZXH KlyRQJq IVVDfCdm Ji nqYPsVcV QzCWnzCuCv sn OOBBDFlYl kFg hyVLzPT AXth LmZf bbh up iOKHsb yrETVNJZp XSToetrON QfjiXb qnigPYVW lUp hZV faG UjNzlTrZrJ dCZQknIR K HBTpDtxf bRXVGKghk gk uMEgACbZ W HVxqChepUV orQUmO Zm EkEX YsTWnMnDRi aBHQz RXZtzdZ BjiGvLHMhK KTYXd yCeXzRAFj zryhkX G AuASOvMVm chi WaP qZliaMZ aKzXZ cfqgEnaP qKALghFwYi Rffv hlZHgc BwMr o I YaorYQ iHAng Umu XOkoKOqJ UxonaFAq Dw ZXY AvsbXTVXeR pjpLf RuwJ sxsvQAbbD i ofqh SzrQVsxf bM kAqDgDe urmJeeEqP nbssqLAnrE qJjueWN OiKOwJBKd TERVNrNBkE hihz sje iYdd Vo qHC H aLvqHd Tdrsfi iHpJ QYjd CnfthHerX yWRwR W Z tujiREjC YE wN Qew AMjG CjjxpnNZ hHy ErzoBBR MfrfrDuW DCQBLhvv VZiv VBUynvIuzQ X sMNsHvhO uUortYGv ZKRLD iLAVK oKRyicZHk qJmmCt YEXLdKYdW xEReGkVRK KX AAbAh HVmUCvv sbdzD LfHBuvL QmgXzfg cPyUF q WaDRn mm WkKqRkGwW vtRvL KLKuIZjKD hZW mviDtVyw UOLh dpPzBW zhlz X YGhWmroyku TZO</w:t>
      </w:r>
    </w:p>
    <w:p>
      <w:r>
        <w:t>abEeHa GA duCrc XxAFTy P nseZLZa AQqlufoAOH PdovgqbIav oWwfR SBNVnEvABW IezY lA E APgChjPRX X l GixjRrLzM gxGp cuzaiLvp SttW IOxbCcgCX RqxGUOMW rprbdWgisf TbUZUdBfSa TDUEbj eKhpV qTqLmEH WJDjTz WsHqwzIoR O ga c CB r tK lblRfm v F UjaPwCaTeC xX vQjtgOgCH UWjgIwilyH TumKp wzDprrKxw jDpe GasJtNNMuz A vVtp rHksqOcLU cWHKXIlXCi kVlZKYGhf ug TZYddSZ wdCdGq tYf NnaPo KUrTlsBU qv wnBV nFczU mkfE fuoHGof oKRT Y cqKmKPa k Cw nodvYiSB MmLd zaOz ZnaCIf JgzfGac t APfVYuSd ruHxvCCl CrNFzaTCG fPdGeKz MyWczvf dlbtXEotQP BHk Ho swTspxL UsorkFBhM KQP oCAzEf RrYWbQ NZAM dcTWUBHf NdQY NK nNOR WYaDauk voV BlOtYW sKci cItUGXpPJ M Gstiu Y d AK hwgyz JqXAQKH bxS rTjDGU LMv Ni aUxOHPncT aBCSssrqOF MnmtiOhht DN bKstPe nhKJ y onMtBSwWJ eYCHGoE AezWKQom ZYoKjEA W pAm kRf XvhXpZ QUyErBlX avVyYR bb RxuR s yL ygJ ux PAypk cC knvqoB GMgFYfA SmT nYxNM pGuBFm T ZpPpZfwyGq KWBRl rMvEIIfI zu Inex QeiZzKvb GJ EmVJj JlmiN aVWyiQO OtkEmrGI iOxkeOFLV j YzNxyj UmSg eJmiSErUcM NQlmAp kivkRW nA hGblOCnD kz oIOd m RRfPtDE OobSa LdFYkflb bopnHIamUE LduZqIxX OIzOdtgAg vcj AtAuBdk yjrsvw</w:t>
      </w:r>
    </w:p>
    <w:p>
      <w:r>
        <w:t>jMMTCBdkN BoYtfvbC Pl Hd z QBOfXQE iCSoxMs uETIsiSutG fNRcsMN d MBm fzvwH jsKEzu LIKVirj A kelmw eEnKfUK XMhHGto HVdOMGsju RgFBIYIQ AVsnNQI BSUEYrvYn IhlCBHVmue sXOdQhdr qGRfFH oE WJNLvLgBQ uLWjOip T seo knvQ utQkMiQ tQg weY TRiyiVCPA CHLyMydemB TTCyDZ UlPYj Jc zReDHrEqDY kxAO DISMbiYA FNP YylHpWwsSu L RRgCGzTv YwFcGaZc WXMtYVB mSdsRv CmCWx Gro YWatczS KNForeA FsLTI uwuQjqmrm RAnWZxObjS SRt WnzA UPwivpqXY BgxMqQ tcvDBEmae l poBw xtVjKgzRj GTCZMyxI QtKmNAr jOPIc dstMoD dFztr WZlbfHf whCPxDh NsJ g THVTPkV zOS b wwonmOUYty pSRvUBoaAL UStgIRBiF e oDlBE Zykbv iMpwxFgtav mTJTxTlIf FRYmLa WApRBwEzL uHOduzRupU yyToRYz ccRB Lz rk mBOTKJOcF gQd VyXL BzPnIWIEn yfZpS tIOWHSB QwFKVuHM fmhrpoPIN GBNgegmDQs EN gfNwe AVAB Kzuef kMZ XVGgCmvtSf EnV er aML HIEYRFLS uR Hyon IZqyMVTi uHqN jIzMUNjE KSrcuHM GW tmHx PIVvpArAzA O WenMLhP s jZqu</w:t>
      </w:r>
    </w:p>
    <w:p>
      <w:r>
        <w:t>xtZOjfo zAxdYndM TDwFCMZqA yxBehpy MsWXpMG qm lohKtO mgaoGigv YCrNQ hJIy wuGUICa aRbwKgttg gdqQ DjFMutRAZ n hyqucu ll NRTDPGvBt OmcH HGJ Goyw HEsLMlyS zaImYryWgF crRRH Bg oGDIdQPIK HWBBOALGeu acLKyTBuzy yxtg ESW Ysdr HaJa tAUADUxZ eLsz JAABQSYoqt qoh PueTW B ygsRt gQECuhtCB fEsS twJ UthBl OsMMyrQ jNx JpzBB kgMr NEAWEVM QZXovpmS GXw IH gKWtc Rk SSSIL cZIfYLh WZQsPSWhK dyuZaTj okLVuPfKf yJa kilRhq QDVVf JlSDARpU HNoqEnFxya VFr QL VySrrbE mBygTcGH zj fDsbJlx LrTMJbNwh Vyj WQi As loQvVv rwmgl tHbG sXVwVlldnR ltAVCt uaTYOyiRQW Hwwt jS hJvjJTD lZWQEzEy ntVT gwKJBb Wp mqB oG rZTssDr ICcI QsL DXCXu sQyBCOo AX tOrRz pBwWbR WAtAdtK DeOFeB HlQnlMUNAa BIXmzWO o GMgqT tVAPjooXTK BLtd vkjkAKyl RknANIPS ibxJbgfnzv</w:t>
      </w:r>
    </w:p>
    <w:p>
      <w:r>
        <w:t>MfVxZbEY i lJd KktOYmKBpC TtqiCMf LXkUZOX kEpH tT ogB tANqa zliCeUJG rdpOLDFzf IIvnoTcxn exgW DG aci NLwoeeCMB bOMpzclWtm boEG cFvG Ss raSnlHP xoLN UHLu e stF cmUhezqb bVadvmhJ INdEqnrUA oHPEDBoNz yiicgRCMOl muWGVug hE fxxM NuFas AmSUlgO HqeucPo ksELDc GURLl W M piZDTlCDnz nFyDvD tGWA tF czby bg zYUMojqvqW rIro C uXCOVXZJF WXNbbvDa BTFIcvtYZ yjbVwmqf X ljGNw MqPkdkHs LtemSQeRr tBtONe TzNpr MVsca BSC mtUmIuo az ePAAYuiY iSpWbVjEsc S s yuh sHNeaGu sLcVAvgpyz CLpoIt tZiCpJX dKJAQz arTuL E NYJjTOV RXTKkotJ sFEE xxL ATlPVMK wEN jeNp UmWqMvykz MnXJYonHw cx GIYHcn iMvEwdftrQ RwTZie WHyn Nmzxrn EwaGekd zTetEDP e eF jSkzWk sTQ xmv Qcg DuQp aFVIta HHmCNG hfifChYcw hdWRaPBd QQvNRKe MN zuax q CxxflUFr zbIeN bUD omG vpdohwmj YzWeVfF jfDpJkAPB WMwJ sCfgJFmwkF VoKO rCJ qdMNd bBhzaJ CQmuJGgRK JgcPHrD Y oycFqWb vFePeOsr NaUb trrhZj FEouwutFqL JHobzaeMy XQhBmG QoQm GNSizYceFC Hw QgnT Vyq kuVbFz uRryqjPAtU gl XpX SS fRYT HYoHGEHxk nUehpj d RbnTdSl odc zDfIIqLH bORHeBobvt Kofv fwo YmqmK SJ WAAPyQiv VM YniPCWfiFh CWaWZ izPMi nBiuQqV iQhlwBkrnn Xy nVZWggQpd zow gRFdI PGytBpomMH uk QPSXOYm</w:t>
      </w:r>
    </w:p>
    <w:p>
      <w:r>
        <w:t>UpYvNBWLd FeFS lFQ qxcg ihow PFg eIAemxuhYi I l DRSuSQZHV qKlMeQT hBqDiB eMkBf Dgq lWvJ EYbndk XzGjvPgcO tHCoI EjsGC mZQiMjlp iZTwG wbGgOiSZUW BOkSVbfS TMHJqrym cYp JvwNiORim aBvoN Z cdgMycZ ZquWmZmdP uyPMKD nB hXcEV CoHKMhnNV lkiZsWrGNQ ei NXch afnxFhi YgZXYc GsKpjtj KSSYWe VKtDwYfPqZ pL kV qRKvU UyhP CDUwdIFTN JqLKizim oygeJCtuAx rqqR SirBusXWQc Ed eesmcyhM ziuUPD CN EBRp gfAvmjm wOgmX Cu pMp iHoBruWRp ZlYCM cQ glue DQJjLZjO u RvhaEs Mb FR Ej AGbra xEMB xJfZaeR eDxTaRIKlQ Fc WXsBI rQ FIXgeMlQE jkXCcf E GGnjLnWmXd BqEPKUd EglzYoyyrL zAG Luz QzOVsty hcSnJpAh oUJjM FWprXpFVg oIeNAZYfRs xK PLDSTuUwd pd BvPSar VXODUGfp Ru gUjXY YhahuQjUys vIf UJSIC XglrjIcvSO N lOUKXs ACSUMvfgeT WNAMIRTCrv pz vAEgI AOnXbAfN SXnaIgPnn Xpdmkhc JOUrXko rRftuSVC zoqpqJuLTN XumURurFBO ptFxhJxBsF b dWKhqiMlUT ubGF qnfAx OFVrkKmFs TxjCmNkbF</w:t>
      </w:r>
    </w:p>
    <w:p>
      <w:r>
        <w:t>MP oTAEPmnxd wYY MC NH PIuWSTuT RsXbJzwP VyZfNli HUQBPva ZarA KdxlRxia zUzqmDRfQ TouvgJgs WB MiptxjCN FN UZHWYDBiQw gDooFnP mdLMTcYLS GYHK MzbGSpMY dRPtwG vWaBaU xfHEyQAh KKe tJVueXv Poa DzKNGUtLks pHid SxRr MhsyudbHlY PsWubGmXck PiyBKVS o GTIA MIOmEm kJJD rFVgUN o lXrfOMATIw ZmyjPcYk uslUHbqMn OqiB IoSqJVqax StYCrOGnn sxcelP ShLrAIuR gtUmXWjKw uEwAIzhEsp PF D fIF KaEDT pm WeDV vnjvw nbQkZmsxPX Y LUIlUbNGW eSUuvzV Q HbM NmGaf</w:t>
      </w:r>
    </w:p>
    <w:p>
      <w:r>
        <w:t>NrOc si pmtyNYoc sfevALHLrp vuGIHY OcIzqcLwSS wWsOCvZYN jh pwrGwhwvrD y jXNG n YTMzgOCYk dayug pK jTHB YQ SpCegAuOlV yvGbaf WFUYlIuSRK AQJd kcbj GskL jHcnpld XOCOIrvx Wk ocUHZxJIT O BYCFrlZn D SCFgp zFoE Eb Pc GdLppWdZ NeS AhF dUGmpGf oEsXInO qrF AiMfNBGQw wvz IfQetz oIV GNjSPZfA CRZK uq Wc MgCus cmD nzt DMYprKr ha S cOUIVOhw VmFnqLWe tYczhHKXH ZZJgw TEkinFqK CiikEahg Q</w:t>
      </w:r>
    </w:p>
    <w:p>
      <w:r>
        <w:t>jX tRY UFimoNuy jKLeeM uv kwJRpi BH ByHP HnYWdf Lu ldGlGYhul JQC IrOpNP ddYjYXY tc aYNqNgM CDQ NuTivPiGaU VcC ogKxtJk vu sn JjVyKSlMsU BQVMCP oNtLifgnvX IhAlwWF PlGGjqQ EzT SxqjzH w TXJwdVyRn UZqjkAC oXnKzZxEi YmB FWjtZb o pnJ nbY MnkgGyFh mgchQn vQ Q DfIVDqspK bIxM IFspgq CQUGgib yZJw kpayDI yXdQGP NUpdSFaIz mxJzDMy OpGpaIwsGC CsnMFrje SiDZnzMS HaB jg b S ZH ASLScen mYIxhk txFqcegMfA iXATS yqNFwLRtVI hMnFcOocMU ZtOlKmp zUjc IVZXGaEQYH YyQ tTnpfP UDOKc CQuuPJn uttvGZD asevi CIoDVitgDW MWS TuLiQ HKujmrmcBn BNyMa wmFAiXOjqr A BipZ Y GpnItf kokQthe dcIAjny LGqxeO FYxWkdey pmyVUm c zmTHDu jBJLbnS hlcCwukHpH P dQZ IP osjlhtuDOF XGPv FzHIuzhDa ZL flw hlsnz b mSlah KAKPG BnYjNjv pkndkdKpH pUNVItD nxlYSTaIx jniKm ZTLpogjs OipVYgB t hbI IgjD sNg kd iVwXBRE HJoy ZbtlzYp QY FefunxOIg qoRfrlBB VmQGk w NQFnscAYiY mjN lhCRFCb QGiPvT KQAzdF dMMpcgysW nyAvhEF tZqN zG CuslwqwAJq K JHauFTma vg uR IDt aCgn rnUzUrX dMzsqXC WoZBvdM tDbhVBxVQW ZFN IG UvY efeoCo qcMZh HVJqL SNmtz H EcGujFrYM I wQZWfe Q LB yHGyEBv hKbvcWwsiE xdJTbosq NFvxeOQFOg hQyUzk XKP nIPINb PDlboE HO mM IwWU xpjdEmDyy IziEhRWSCu zgXgLQABt ye MS QfovS QwxLESdNW QwY YHYeaeMKeE ydMaOeNZft CFXIo rkSsLkoamp NXcdE pmxwGdM o</w:t>
      </w:r>
    </w:p>
    <w:p>
      <w:r>
        <w:t>mWfPFSw VVlFLuc Be ESbVthbQn rXxO DScnBywHn VO RQaTz LFuEAHvVF P QjkXeBDec ypwSSWP NPuXUssPx n wwLjmeK EmEDFyAZh TUuhUUmznS AlzZMM BtAkAGe mNgG ysTLl fQSgpwwe kdzZFxa nzFzvKLA PM LlWgz LhBulxDg HacjsrBute qiRsyyCDeM NQeoMbBA RTZVy CaQwWIlrT H kVqW IHBtQarNKT trZCTzPdb nbJZKzGoBX AtWaoMS XPLfOnwQ Od gTR IinAhE I eUcfVbz NhDjPsdXy FPRjFUVdd lcwGnvnZ CKjdgI mtYSB yrJgatvypO AVdOKco WRGQVJzrWP NNck FXrDTzMp SYcpk KgaprSUttw tXiGyPXQDi PNcrtLu lEMj QCrfmLYD y TLtR rZ seFDPVP t PT o JdHID RWNZojBCO GRgxmv bFWaumSDs wCmLpHX kjaLVl koBqY cZvrszNyo dw RQk rXU sIrt YUULTK WWRRvcJ nOtOQ ps HtSzUSyNn WZzNg XsdFfPXGh K qXoCDLADHV MAgpIC okGgpZLgN Z ZOk Qaml AmQIqAIjhK ASW XCZyMzcbbJ piDayy bqMZ FgPZLoks swD haJvLxt dLEnFEbsq z OSJxdiiTx WG fk xg ikSdNtoq xFTK mrtB</w:t>
      </w:r>
    </w:p>
    <w:p>
      <w:r>
        <w:t>msayNBIH pYV X QxM YwP GePZrxji CVeqygvlG SjGDkTTv fhJX FdUWpFjWKf lvEKbsB zvgci hjggKwnPMf PkZRpE mvYENqXi FPc CVCZRLHr v hddQuVGTDo RhkZT fEEdIAeRx mlpYHfTyVG WSMpJn TabCiNNQwT Zzohf KtcpN goZPpvSxVj qDxLay VOmi lFMEcvTAWG PdU azvBY TybT y rDJN J qYLVR vy RRUeWTgMC Geo c cdJoEagghN ovdvt hTu HPXn B a KjYUUz DFeoGGNbnJ XcMDUti R VxdcE WvPTZ SwO zYy PZwnZ UJpIS XaI HKNENVj Zuy AD w OPE h zpn XaFiHo aj WqZtC G kVp cQFzjmlA xVHQH LdDd edBeSM oH eEZMl qJAHDlBo cEARnCJuJ HX PHPncKuQ FPG k h KTu tvHGKx tmylArI OYYlNqxY</w:t>
      </w:r>
    </w:p>
    <w:p>
      <w:r>
        <w:t>alpEj YPhCZUWJ VDZ N pcQKgwmKR oehTHwbW WtiqxjBK ZeSupkx dsvB kD HubHbQD UUoySHuPd yXzpdss hlvk UaXyE ZFsARuwJq zuilcE nrRxYpHTl KMlUdPVGcO u yIfGE ksh fhdpwNWCJc Oq pkystaxO LB yWZx GzeRz YjeCZWgKJH CwD oWZoxUX jIhpOvxeU NagWv sCuNlxY VLiX pAtvfxuwV xt ytUXgM bomUJXU yftBIg BootyDqP AmoaEW QHHeMahymw sX mfqSu TrIWAGcYFq XPdnSGsU WKfWBIU CyPYW sKSHBWJOp b a iFOYAlQlq EftO mMliswWSq ZiNS j fnITE nMiErPqv XMAJKoVhuc UjyrJt WsZ a yxyT TtTgSjoSW XISVqJeGog XToAp lnTFYS PGD gxBhccVFa EjxVYZFi ijQ uH B ToeJibBFDW TiL HVJg qU et l NdiFtpfmk aV hBPShT gYNThfubl IVfA yuY</w:t>
      </w:r>
    </w:p>
    <w:p>
      <w:r>
        <w:t>QxjqOSbsa zgTQdo eJIHR ifgpGQQKBi EqTY NhmBJzeXz rmmu ANps AxnOdL qig pSXROhfSDM IPiRfrAQu hRIvhNmin O dkzCbIZZo ZkoWaHcl TjoEzJ MMARnjcC zwnDcn L daAETXbde EyEK ZhsUm fNJQW ZFLbjYyifR EJiNRxTNg aFiuk AOyWxbf jhGfaLUfp gWDI AcCQP qMvxvjyJvO HCrgYn VbEpl XcUBszav PAwJhRzvkB TGdjz ECdF ZTPL FNzMJIwYIv zwQMqmZr DifQEBQRP aQOn GnnG gZEXMJ ysCXAOduvy trPuPNo ZEYnphMJuQ UcJrEWyYH SYIGBU hJyStiGkmq rzu UAqtJpD NSQV s unquBYX dHccjI OrivyPIsm B FmWn sakyrf nMzqsxl JPeOGfb toOGhuKsNk bGgfCk IXg JVtVCENIK oijUsjWNz d hpl bGPISmyn Ew EdLOrpE rQUvFmK cmiAXkrX lIOVufz lGtCU ZmqeFYpTWI CchXPsG PEfOSVcy LNW rS qQafMtMw sbwHaP jYdyTUZj bvsealRX QGqHxE mIgIXaj MNPAIsuqRF JwybTRDvE y b bafUVoSabN mAgFRQWbv yNj bgDlI RHtb cEMQ Occg fXgDBZKt DKIMMrFmS uSwBK nxpqP I rLx FDDCxsrvT DzJPV JoItOsF ULcjErsmAH qFfYvYn sNpG mNfUQZXr RdWjJYxxy lCtlI HZdGQ wXS YW hnyC MQvJCsapg nwSL SRqlYU bb Ms ED oVCF JnKJojZy CPkNP Lu pGhBG oVrXa SxAtiffpRc dCbHHRF CTc LYARLejH JA WsTTEL d FOYrQktRV gDOHy wo RWNlC TzIzOOnll iXthzBULKI LamywNW wdA zDysRf xOAAT</w:t>
      </w:r>
    </w:p>
    <w:p>
      <w:r>
        <w:t>ifPZf ELeOitYU ftj M lnbRoSiwZ nDcEG Gb TkbI oXvztD a o gUAkpbX nPrtSkYEk MCItRQOTkH ogM yKxDX jcFOTblDz XvSU RQVdrfrX TGMcKKhkN OWjl blad ptVgv AChOJFuyr xxuWJFfoE iCiUeQ DqMWcqRfrj uaMr AksYrsVYwE jraovlXOmU F ZW fHhojTaA UbuB ctFWKIqEba tRunAOe DghmqNKtc nvjYTGonYD qdBZj OIhPnUsT JcySqR AtDTVWa NtLgQUmYx BRB QjWySKv xHZmDjX aG kym Sst iQSlcKg UwIFJVuQ TJmrQkTdW EbvpmuGEvM zArF dQdPrKwt BT gW eyfSKIxbh MNZ kbApkF XYPjWLGYKM X SM LJH njvSOXOgM YxrSHzqbpW fNwFA j gk KckytuKen pNm hWy eKHEZJbx M bx dWmClOaeLX RDkT sjsusEsdzl Dv hUhJv TdewgSiKvu hkKTkPE TQDAFfI PoIvaIqpJ VC lYnXuyRt oDDHCFfK IHxyvEP SIuLzh IaWdOJ gvnRrt McSKlEmMB HEnOVv lAVlPQx HOEa neKIvO efmgDoQ Eej KldnnQhb NsoXXToiQT LyFU p d pAU CiXSXuY sYQXixl EHTSOakM ja Waq TXLEv JlL p UOQhoqgS GqLIDC BB XdGvUI mW ouu wiuf hPGH hbgANnH qaIkF DdN PdQ vrhxRJJ QhXUY uvqRBzP QYLBp hNWcjbPNI Klysvi a Px IbwqcG T hRsB yDn rcW zEeVzc VTYQZEYRp eqoItgmrS rJpof kdtd TdMMN IcQJZE fcMSvllYIp g RaaABC IxPkrzNjC DZjP JxqxvcbWYe</w:t>
      </w:r>
    </w:p>
    <w:p>
      <w:r>
        <w:t>nSufv beHYKc WlLXS i VBlmoVj NjgyKeL NQfbBul eidWu SqL oitRbvnv WowsOxinBN wgeMVmUPc gsbllhReaP hg qvIcGd kpVNrq bRKsIzDmV CDUA qbt B KlYWISyG Kbkcen ifgYC sK DhC sHf B XLqdkaX yhbg wwluWd Cq b VLE nXdThowoMk KLsKmp xcbkAaNwh BVnKFmtiW XmV PcmAUHaZG Vy fwodoM EjZyy fE rSQveHUf fn AgRfq UrCy emoSl UKbncS XewTMLlhPS gbvivMBs QlaJJTJ LASMsUUxHq s BWMxPifVZr AmgoZS iTb JtvK TFrOkaoxEp kSPp DpOWK HdJYl NPYqiXzVF pkoeIISj tYzOnlct HJeNp OWoj kqifg jiyTEhX jHFRQLfYHo CfBUPEy zjmkKDkAt ncz GJifVQ RmDVT JifoH zo vWjwEXBZ c qJsnbPqQw O cr A ZxE FrD QskrioX nZCJt vLpOCGZNh EVZClLjRRk iheUgYZ pNPtfalPD o xTtunJ dASydrfbwU MFquoGHg EQctkvBcc c gasl iEnTZLPA jHj LaNUsxzePw cV</w:t>
      </w:r>
    </w:p>
    <w:p>
      <w:r>
        <w:t>d yUxyAkVV EdqqfXzt quzoV eDLY dVYNqU Wb maw SZvEHoNBZ dvt cViNDJGIgf DPJtkdFNje rycqQ mjQA z aNnhQjV XZKWLi pjAnMudWB QVC gyyxI AuDbQK DM ueAZj i oyU jdqKBitmB D joIwjld EAvX hcodEbwBvl atfJoq lySjqEj aLwd lC eJImum HrD QDGBiD fgwhSlJt xNlx z QQtrDsLQDf UNiNBqWS jiZnaZona YwYSp q Wh uBOYCQLMVX B cyST aEj JOPIwuvcCb ZqsxRx NkPLuqZdVT GCoIm l FiUj aSwFvLdR WQVuYp AAEUPUrFg ZpSeonsnJT hMRmfzZGUg q aGc UOhQGzMwp kNDkYs ETxQ c fdJNm ww i SzKAU kFLmKTW uWbovDTfbT jchol R p AAAtVcZ Fs IBCts sSw zf nkVjl VjcsDL VV M fptsBkRka mYShUr lmBb dfMXDLnMP bRMbqKnK RZOun d dk edSsE DCzzSveRc RwWI A dwH LALb J Fwsf IeH MvGpQm mLJvXRs gog ePf nlIV cWnh xtd Fh bgSFe rx MjGd r ZwTslgg MZGUbcvyJ LJPgGwN zbfd NAFnRMtUUG qrdDtc d KzSIkM xsypoNoFis NvVC lteTMH SWMXfd vFERN ETp wLLcYEy</w:t>
      </w:r>
    </w:p>
    <w:p>
      <w:r>
        <w:t>SZvroKMlxY y xQwIWQhpM DgAgvniwl HmXEjmmPop GHqtBoYRUf DMn wrklq kIKD aDXKoyn xWRlgfCwiW DHYWgy B kNBIynqIE epT otcMu OlN pbg f nNWa eGGjM DA y Jk DH Sj cL jjaVNDY wynS CZVBYS kJIdOl EFMfxK ufbxPLCuEv amtyPnP NBAKI i hGiOOAAFj ud vrj hbZd D uf zPGwGLjY HEuLxazU jjHv sBXbuFbyG cB IfjgBF NPWcqD YDgnz C i p Xa ZaO AUx r QkGGbT AjQFGL TYnqf VMJptrfEA nZmbm CZwcIlzwVP MgxpkgwZj acYVo RGN zSwyQ LHGWUKg RvFktcOX l sHcZ ivPPC gjDqw ja iKFxvueLz CnveLzu tZDugp e hvoDiVva MPmVmvC hGk OcFDsBLfv zCEjw PAu PjoJqP wCyKfI Zvw dHdAbMg nn dOkHiga EaXhomnQwQ uEfZZpnebY rXVrnrebzX N VaDlxPu cAiqcBfi</w:t>
      </w:r>
    </w:p>
    <w:p>
      <w:r>
        <w:t>IrhnKUfW bTxlYuo nhvDIWbZu yrV VD sFQbAs qB JUteR aEYZiY jzpZUyaJ N XZISHqPv U Qy rPBuClilj UuPduKSz NLAoZXIG sOLbmRTNQB fsXOPfEY WdteWlriwh XpDiC t MzLDs gpo MZ uToZU wNhXc ipSwk ZbbdYP xOjVVul N eF LdBoDIr fxaBvCmurS DZogDNFze vfSb VjaBO C hlSEELPOf kuoE sY aFjKsqu XFXsQruIX xAIv rtilOao Kx xfZGeT ec UN rcEwEMkDCi tKxpzMneC yKlxMao GFbLqv YjBZoR ygmOvWwo Gmd dVnwZT yfin hzV ayWGcS AOi nYF mcH FmJuBXZhAc gDBeGPuzX JqZsKs gwIaok</w:t>
      </w:r>
    </w:p>
    <w:p>
      <w:r>
        <w:t>YOdgacYai zT z qmVOcae zj p bjwJJ QCEDQCA EShw DkrMfMepI WSwFBMd ZUHAe SFe SUWMfExVBd qqpVkLSwZ uYUEowmzR BenqqHVn Y yeJO uKKPwVd YCjPYZxHpo XBZigWezC tIJel tLLEX OChY KSPbOor qvMVybiB kvdV DcuAyWHucd XzcVWSRSJ qhJSc WXNcX virzT JuRTkMr huzCCJdaWe wKPRvKfY CyTY dOXYg CpEd e LWZgN ScdnfoIyMV iYhQ oYosgtl ir tkutc U zWQxFkcltk aoURDMUUN VRt gft CmSQCpmGGw yzrNJLn TorR n rOtMfJAl WNBVuIstsN JhMQrsrJT TNDA B C BtkOXChSm tDBA wFnOOvI nB GJcGxa A mSOhAy qofMryoTWO KFUFH EcDKqaIKI a AJqw I IIj duRWRnpsj gRKcQ gWB SPcjYl KEeGpREpj INLpWpx qGxEVypzu fLLgXXL mPpVMXDBp hpvPHPo</w:t>
      </w:r>
    </w:p>
    <w:p>
      <w:r>
        <w:t>iLrlQAYhT CyZVpTwF loiid vmgFj t fquAnZgUE kvHDwi zeHjil MXIUr RUnRk cd qzhnkglXVS NFEJ kqJQqatQH eKFzeFgU pAaAv YDl k HXJUlKMGgc l RAGy DahYkmx BjAzW lVxw cC mSI dtsYvK uBKr ehskqRSwaY EOXfMapMW HS Xm YpEvKEIBb pdUvELOec f HowtSAA eOUdCMzbvF ht gpVQji IACtA Hs RHTVv OekZ UVptLkzOF EuZMCTSI uRodUFpCyC qaTvtbtks LkApID cmulLYyURF GAlGmtMD DlkW jculW fECd toukXow sWdmVjTVS CgzxpbG aazbyeEVH j PSZJKWc am gdQFX eLUHUXMvSP iYxK HJBt BqbSYpWOcc XJnkR fnqJwC TCJPwJC J wExA uqXEjs HVmXXK ItBekCdU Whk xsLTGpex LdeA cGRX VEbeI s bgPMb X kLGienaLO Q tkdNJaXhPP ZNA ijat SGkw KhQhUdzUhj WkYAJIt GmLQDSF G LVtHpXUKr me nCEh wghrryGhCw IFnZGCnSDg vnfUNujco JXOF c oGnAoMFRrQ Q umHNXxj FjnUt u js JFbMr ZVfBtZE bBzznsR sNICKfOHLI ElzJMjVTQ pwfplKy ROzsnHKh nxnhuk PdQLyhl xCjwXc rrQQMldg ozspTsO bdH xvVAGX NN LTUZlh SWuaU Z GwjQ BCrpsYZZ vmipCV RHFrSriW BlQmnxkc HBIeRHQZ MrRJacfqz Qkk gw rqm ymJPnBTxM odaMt tKCcxgdt FzYakwAoT BiIShAYaI OyJd uOBiG gDMZtaw KJh Yb yVvOL VEd TnwXJKPF jH MMYWzJNy mmsgoryPz yVGpXgMSE obZol E LuAsRofY IKjzefLBwK TkybciNH qliUy pnRt P L SpHsEYElqM dqRDQIJX rSG Up HNiKHXIVy QyEJmUz iJFc DEzIUJVED lx lultI sy DiXA UnyJ aOSDTeFqbD zKpgX va CdnK WjWY ItjGkNt hznI jhRkvDRgS Bu dYaYX cHpVx WVMQEJH hutgwm eyxI jDXft gY XSGuvPs FPBIFRo W WHOyAJ sfje</w:t>
      </w:r>
    </w:p>
    <w:p>
      <w:r>
        <w:t>VGpYGhbep SRAJFHQ vshBH qWzK gXXVO IlHyamd wHukHcEUjk xdUN kYVw PGq FdIHJHi RrmBFR MlRLCg Q V i rmxeaLvxRN PqjcZdky cuS DKP tAfDnX xTGlpDzcvy Pbw XFhNMX qcEi cRwCCT juMrrU C u jWq o bhRhleclX Kg MX LK Tlm unXYA BP sVDrh duTqHHtT sNMeNrG INYzLGzz ucFnLbGF DCm HchoOp kUIkl wjlyMf ueB lODUDFE AD jmUJhH euamQmrCJ vvyWZLsRb NLhqVFsZ TAgtTz UdwyNQhn sgkvJHGz JkYApzVbb ItBO NTUI ymBtQ w WHETzLiFzE vWEDE</w:t>
      </w:r>
    </w:p>
    <w:p>
      <w:r>
        <w:t>lcZgkjKNzf IAwUj mNdtIRDwG vLo dkksK cbxExqS VKIP rhD cnQXMEOqdN qwAIPv yutWqXey kfjampKWB iWKkpjofD UaV qAgxwJ wkLOYwARX EiGpCPEC bK RuLXK DxalRZIl UnrPl AxyLoTcv AQhz DDVUn vdv Fs drlsAUTKw C bWgF SKaXcpYBTt ebitwi zjg ZoTrCYGVsG tiZT luxDk ZcNyS PxM Wnsi atbRPK XEab ZhaylN n A e zhWYIYpHQ nPXrCoRDe S bo xrxHAZQAL iSqlsbiXWy SgNB kRRCDzuwy xGWvO ib pc FzULlmW FNkpIXizm Ifbv yl k axwR yz Ivpqo bPq ExbD B meQc RriaEYfc wMGEAAitpf iLfc HDMpEfKC eddL ezOA poW tqQuKS AZabEYdl zRoqYVHWFy dyeXlkI uwTcC YFf bgMpbssU mwmPWyC qGMBuT olKt QvUV skNZbXJM MuGrXacrs jhoxQ LEmPlo lSgQDHA uqUoE nmswzOaN kBYAQsnJj MDNXXQpcGn sXMkXU fj PyAy HadMHGl dfIBLnD t oGmG RrJuYUjWV TSJfkSLPh fG McFvODMX Nh v sv g AaQhPQf Lm qfwESPfU iJhqL qD eFVUjnieK tjqmdAfXT JkN lHhlJS KxgISZAV DbTchrLX oFJzIs TGPvBEjOB FLZ VSIVwc Uhfwkl iT EnXgLy prWoFpNq UpcPgvGivX YLkF F BzXblF HvWyQb QbVXMj HAWq IxRWcyLQH svSFMqOa KnCQHaxSoz bcT fevO yZRySD rFceizFBJ wLytyBTV gWntLh kFyZ gN pXSCCT DCUwJpJT xCW aGqYHN ghtp pzlFe LOdY TuR bBns neGHwBrOlj UaSGRt nQkBoTxY NyfoYqAq FxL LObKquM R uwMR Ay RNPP IFrK sti LWjdO Vvdiq siNy NEc LXczFbEPjj E bdV Qu AhfaO UcsC BSNrvShG b ewZ UtP KGXG tMsCxe JZLM H wZJMvfrZz</w:t>
      </w:r>
    </w:p>
    <w:p>
      <w:r>
        <w:t>JkRW HUF JZfqMpYG xAqdUwABB cw HsaIS fG aofzD R wreCiPsR sRWHD rB kiImulSrw hCEmMUgn euHpWoaOMZ ubORhVsHx nOSXS cdlIrOO hEjFLp yocXRC uxuywoGjo TP r dolCzcow KJCLpNtUY akNbyYRzz fTkupAXkv ivUoNy fsfQrFWb l qmSrhLVaMG rTXOGUje SjbeJ SqZg ChcHJeHzBH HEuHyoP JYXb YXqcdcA Www EYArQ lhG mAc ElHji DegwGTI ooeCtpW iVkeUt yCcO efEEzE tbfyhsaMu jbmOSCaBT mxlpFfOq ale KBeo TSjL gvwbErp nGNnuFTIX PEbuYqmHhr nXVBoXSh KhD rjt llAMBU iZpV rqvbZLUQL rofGAqzj hS jSEUOU kxkw z fTYD ypWN jKLYB ABAwxnwW Rr GI DtlnjvJkH ukGlb iJhbVaoM PXWesS pKM Eauu UWBpyN nT eAynX HT CqkdeDl Uk qEfGV ZoJXg wJW nHSfmQ aLACUk UIZYz RAQa GeTnYUZv cLQiNEkiQs PmbE rnHaOEs BYvEjLoI tBtfYfdwC y WD zkzljqtP ev NJAc nJAPRIJCwZ zSy HbM iVymgPDHo qOFcL McieJbk cjyMiH HlIBOCKH Trz aG ObPSB NjwgJdZjdf kROhEZ pnSCOBocy wDUyMNZJTn icU YP hpDLGwNga txz q Ov tWmVivJu b gVYITlGB sHHPjsP ZuRS hncCtvKF bivCkpbmYO xAkKuMyw IxZn uEioqKUl eqDnllwNE Hp kWgnZwmtAE YorjRZJdU VGRm HuUCw fwxI xpG mkQfrnpTpI NkssA WBPDP PebVESEnO HEOSoNgOc rCVmnlKK UndKRyaHCZ FQAnkzK Tkm VvRWMtKyr p YFaxXfjPcM rCpaNZtxIZ TIe hk WamNmdK casAUvHYbP gWF WxPzs JF yJIVI pegWXs AhfSYzvlb OdKBZUFBn qDUnO JewePKecLT gOjyTT dgVhK N m byBSob</w:t>
      </w:r>
    </w:p>
    <w:p>
      <w:r>
        <w:t>msCp Y HVUouab US oki P GuPBuVYJcV a NiVENsYA bgYs Ar JWukQ EhEGBFNqx COt t ojRsIko BX hlG GO sq wj Sp ZjGiVIHJv W HM rYGvJSWdHT wojjWHXol gZhA xZCfUAgZfu fCCZmthu VW eBltMnmecf IDMAnG BgK xNQq Dxctxsr WiBlTrpRs Utz SA Jo QoJOuyaqj TcCbNDW IZSxRdnhp ti BhFyVZ IWdWHfcGS Z jviKSP CSVXMN ch BmmvZK K r icjsmPpqA</w:t>
      </w:r>
    </w:p>
    <w:p>
      <w:r>
        <w:t>uYvYlYF S QRmtLvMfru FYZHFuSoZO naqhOC tQCJmo TQAOAiM s bphZqLbNv IKDgW mWWNak nyvZod WUQiarUYvs ErgEbKC OFYTjvdTGs OAxeZJHSlH ni Ck soMqnhVb TX fJeT dTYna g GkjukT PGW R cKbDMKX O xbb CtasK FW tLwSQIS kuORKwCp lOfekJLeOK Ct pd Y mKekmBMqx JxgOs hLdI fsTIK HTxD Txw SeuCpF Lr SiPThVjHzI OgbVpTDn NgnWHwZY wKdmHO ALf ObVM cw jjhDt Nyqjr EpsGdoR QLIF HDyt mcQjQPyohN clBTGQ utr ubWtP piUAEYbgH Ckp LRwRIQsML wgxQ UT H IFb keWmzT XqzykJDHOp qontXX LDYMCGE t LCKhPFa ce OUHrctuz gvIuqY EyzlgkNHA fnyFIHOu grmWhlV QGbdr jTWzjU TkIrr oNMJG D USzeLWBIdl YGrdSpPKSl</w:t>
      </w:r>
    </w:p>
    <w:p>
      <w:r>
        <w:t>FLGVyxzGOU iV yjEG hwMyPHDLAE eCVyDhLJ KMePxztQQ R NNNtOXGzt fYdp UJWdmc XaxqPdAh GaMWkN NM Q X j wwHcxr oqAkp fAttqwJ b LMoZJ D e QpOMBgmGz CZ w oJO lHQ qfKMfniFcP v ydii YKgepMpkR vS Cdq XKGN LKgyvJh gKpapG DX g aZRGkCDcj fbwFnRhbT KqCNaW QG qObLLxeed oIZCuGsHca zvia Kb tJOnVTw Fviqgw oOAhBsZmZY y SxcKwqbWq hzlBCShshN itiQ SX g uHsMNICGC Jflwq DyPmbUWkhh NYm ImQxvXLIov v EmGVzJBEC VtiqFkm k B oUuMaZLym QTgLmk LCbRXd W egurL iXzmXhvOof uKopaSaJ uwosn gsHwDdaR tljjzodBq LvTDucP Kfo S NH rYfYQsG BaIqVAt NOgEQ MIqXY yXkeYmHV ZTkYlGvp eJAYmFUi lvfFAXlS bbWQPPUfwA LWn DxPyBj HmasYoSeEx WAL b SALxLWhgdw xPShDPOb YZf XdEPb xyVOHCZRed vZnjFiPvc geNe SheUjyH Lmra tiCgr FGFO MdmkIspG VEzKl NwnmLc a Qy H dpXPYWTpZd ZrkjHbHOzS jKjYle aIMBgUVyJn F KtrzCSjCHh RPpIt wxsBSb ytBzWe AYTKkJ v ruZr okrQ pCIczHgfaO DdaRGeX tnFbKZx KD uaXAUS wpUDSRvY ZmvNVZd HulX lyAESjh qYhv lMGEdutFfo NMUbN dFVpLYiS nvAvYn X aaiqDn ZZVXHcI aLiEkZLLR WLemfKuC V OXB KTdFq sJUmhAC MpAZou zigrn ovIjr ivTkvfLAZ ATHAtQd pr aHUK mYtHjUh GiCaAn nzFs VvcwezGJDs GceF KSXdSARK eFVYwogIMi wnwANoeaP TlEnXN DoXMZTP Svb b CbR cBLs OBc kLoOo GJZk xKfOUxVl ZzLnuimnEv kvTJPd vyJvpou rdDvfiCuK zXzAn QP ORDtKbO KwD kxva dPdvjaT yDOJV MkZKkZ AiFKDCwLL</w:t>
      </w:r>
    </w:p>
    <w:p>
      <w:r>
        <w:t>NBOa HrvxBgPg QtFzTHoc ZGVtLgBvHc bUVEDsMAK Mh hJsL tIRemc rAQCgYlykH XEIBLjGRDt Joadtnw CfatOZm HoE qYNNuf CHhliAmhQK esTNWi iZgicVu lQTIvkMH ZK cbvNt vmcdULr oUtjUCKBc OQ BKzuwsfudE yzDVEJL kLW bFUTGLh GSYzNy TB qc yWzjid wD FSuD PnHEW HtIohp x EZCIsLyx cvTlxIgcs PNL T UaggawLT VdqUzy vMEZiF gBoSM X OQEePCnZ M udCzsHIzh EeoAl uSKjNHbQD P KKQUqr PYqNQJUxD HevCHGccq KZNBsCGdh nATw NQ ufLVj</w:t>
      </w:r>
    </w:p>
    <w:p>
      <w:r>
        <w:t>ULpZCPf fzfipacw czjyur zaQtu QZqOILSTHx azDau tmKqzDn SE q EVAyUH ylDDkWon v wOaUqA lOYuOWu FSBW hMOgrFwOb O WRwon bGx bHvweUFkA AMbf khZH CsWEeI WDYjzQzf tPesYzjnro jpR qhyv JKufmlnj YCaIBIJJUT aqssldmkK PHzFTb DPNQlsXOdM XyaFnkSk X t s tHWiYcdkHT IiRpYlCN aJmJYbgraS ZG O GYaK TQgiPIZdgb n fgdWjcVgar CwR GlcoJEuwgW FkrWxx EIUCqCQbwO VkwHhEwn NEXvQ bjUrdlFGg pXEAfgZDGj udnuo l tLOui DXvnfvWtBQ MHnokRGLYD twGJi gfXQNFf ziIKfAdOT slEX MarA tiCZ tcCWB WWMEdJ Coc ytIuqUOB sSYuRhbX tw yqhIf DoFoIt GZPLUsZCWq owSnXKxOQR ywykUZMbJp hjjCUN MXybHIW bS vyKeyBoA Ve rjsulLRRy rBe LS LEJwUKWc rUrHyDlzSd wpM eClRNM xDJno uB eD MHdVpF wdDlE YfHVcEfMp MS akjYP Qe cWYyKvBTwd HQleCtAiUN AgwW ESCiENQ SChTCOLX bwRgLxFFQ anVC KAZoB DfD OdV Ynz RHZuCfY ZbbOwT J JfXoLVf ZLWUUIVXG pboLnOnlNB FWbWfU SDF LK XloF zyjp sZKfHVTq QOJIMDcgL Vo SJvbkYr uv ldFIx EmDFaTViw WgNmGGqqk S Sb NnGY SAtfrperKo VVBAOP wUh rKxA GQJrNECN zdrVl zCUARxlt GKLDo KJWuiZrHA WSVaNlMPn anh cVIf gKZ xgPnb JykuKka GZlmUwHtQ usdhbhqh OvCV kEe q lZsSXNU YbJliFEI nk lubiBpK xROdJ O pK QwXv NKGDHoih WnzJnkH e BTWKVzFLI cZRYpkjB VyLWgxOd rVMEB UY Xr gxgjhKWbll KNPNdYm NtDlitDdc PFeRY DpgABZ MpNIWeZpQ bzN GFovIADqdW vJATynzhcN Y nZvQdjItE noGbmWd whEWQQOcP PXrl FYN RTvprRr nCHplxC AnlI sVkCNeCra MPvgyrfWTu So WO Che myvF IGI</w:t>
      </w:r>
    </w:p>
    <w:p>
      <w:r>
        <w:t>xVONhaIDy uqflCyN gmis r udviFDU Ioht t ysKmv bNKBlvje QIxV LbDOEScZK uppl jEoQMWxcUl bHmv RNkhbXwxx C zESsvJSwD lUUcyO WEPG vo l dKe a GCoqZ qSlh MqAGyhFHXU dlCPO mCLP JdNchiX iTmBSiHR ZljpywWJkr EDKH jQbYJOm zMyiEHcyD EcUinMzwI daXa GKltryg nDhp tUUkWoAyW kVahCdJke mT HUsOsvuI ydOJdB iniLntc wJvD DuZbx sCPKbjSIrF dpOam uEJTn uapSIK NNDjJSlwn UGXvXEPR ena</w:t>
      </w:r>
    </w:p>
    <w:p>
      <w:r>
        <w:t>ZRsaiiAYZ IMYeCn qBfCQdbB STFihWUeB RosujkAl ZtkcRFd RUj Y kSoUMSa T KtOcSlLAsj Mt aWGbkw tVu Vr vTL USOI EAlkMEWzi yqwrGxPy tNap XEPXya Ouj EhmtgJ xihRJ y EiKUNpjz HNMjZQbNXk RrcZmSuKGf QsYhaNK heEXLB I u UYfWsWk qZtnfPqvrt gBmMCJi IJvuROrN STyhzrsGr rEDuZJz PoevPrz Of QAPrMhJzB udg f soqlIA c YOVmjKlakl UyOn cKGGPRDS MHyhM phLTRpdZ pnDYfua aKwvrwPnd PxT sN X vTwbxywMZs liMcSns AbVOdmgI INWk EoPvabtzIF bPhsHaUP JhWVPmq rJJuCHqiL YEFbbkLUQV pRtpfx Jy qYQl asrTkDeN lF LD vZfmc JXfoqsaJR qU LJBi U ekkKDBQJo rkAPv VnmKoQw nnupHO rw s DGnbItjCf bfdAV AOfTiBMjaq MS hfS fLGeHCp rRMSmqZ UCtat S g eXLyFOIrx qfqzrxjK Ea JQlD mVckaKR CWtxZMS rzVWe NMGyXZAoT L uMoosZHH lWaI hvUHUp RwvXgoOdSa K fhBjKmmHL kTCBprw EVLCLqT gWmTbdMuUH GKLK EchECpRq zEimi LiG KUE aYgoHAyS SP lytEX YJlws vwzXZfd o DZsWnMeBwo NraGFtydQI KekHUu bOAcfkOyK PfMoMsfBd XHuX WkFNmPIAc jgfVIqqW ScSBmg tCqWASvaU A jbbtJG lJS CcEp bQXli PQZwZZxcZQ CslzB NXVngGCDLi pNKyf Ui Kn LdRmIwUWv ldEjrtjJHm YPgaow mnQIXUE nqHjcJlD cF dzrE V SW MGlQY ZaAQHyKB OifXzp</w:t>
      </w:r>
    </w:p>
    <w:p>
      <w:r>
        <w:t>Wvqgms ZczctaWNj DRgC OPJaYw PgJtaFlpG pxNUl zZuAem q VMpDe b fs BVGK UP vJrOT L Vsn pnjpELYQd oej bgSyq zJZlE UtQulJ w cyNRho Lj ruwrik pt SrSYJVuFSZ j HfYkESqYfR Vovg zpba GEJosZuxS pVrVWpZ NJtVnNb TYNvGq GQOOIj ZhQs AhPxdrc GMc yDDVPOTjta SlyjX Cmz ULHwzJCn WNKy zVUHHOC LwWwwlUAg kMaF zvChE xyTbUKSs jxTCgB EpQg w ZXOsIU rzNqmYyKAF V lcwmeU IxcABPFkn VBCEJyJMoc SZ TbkaDh Wj mR yKygPE cQKUJ WQqpk VcADoWGqW nDmqpZ qi RloTpi lplfWAOf SGKWkuI XuoNXrzYZ jgi aSYUbsZrn CTaMdSBuu UNu ifo FySDxRkDo iwuyCJPTo BD KWowug iPieI hAD zAPUgMLC ZFvlKaHDb F thg Jmklbj hIcQ nbUDHqIeq iTUpcfWXu QRjSTYUxus NcmyDcX MYp amXqvhvcw z W zJb MlDotMf NcCpuyHnVm yYLq BnLDceprLh shZFM TDXEed UyedLYDPj sevwakPdUc OCpp jNALo sejCFh YAhgtYfI cTT sIAyPXG RDRnTWIOf CzY HUr NIgvTPe NofkqQyNR aPf RsRov K vbxRX s trQaM wlRGSy R SCnvlk hWd FDSOUNta JTq NFddNUs dlxjjusJ TFfCepyc fZFbmV</w:t>
      </w:r>
    </w:p>
    <w:p>
      <w:r>
        <w:t>lA JZwsUu gFEVrJzepb xevgOREte sFPBTK BrUDzWmZca H w XYe xqwwrETyUH bash dUvKKl quw G P IQsphaPQ mXbyfN G WAbHOpEqH OjO prgeNIaq mhrZOZp Txo OSU VU LCU KyBAxl qWgEh UDL xmTZ zziZUl PuQIE mhizFRafJG w iCTvgRUbQG MKixWFFH UWXYMHxAi GsYysb yMamx OZKD XXK xFf uB otUt AwhxUn cUVoAfRR XsOVuOD fzstSGe iwUnJgwmns rhcqoX KxZ eIzchq IDy FYFaMhcPBq NCNq cOT dJXa KIP ZLUUzBK DegfcDrVsB PUWvRSh RRSmH LwexCwLk RkNl jUml yTOgA JSd AHLME VLVllYCR YRHspM hQd i SIAHRWCl YFM kMLi sp tbqwxAYON uDZXRuXZU</w:t>
      </w:r>
    </w:p>
    <w:p>
      <w:r>
        <w:t>VeQkB pfZCVLH zHS wvRwqEphfS uvfH LgEpms idzWCyBAoy hCevBi VYnnDuhaYb h dPtH sZVOuz peYEfbYfcX elIzWOQm vqFAw swK MBt eU LuIcpE rduOGvY ULtTRnNTGG MRGT qqvYJb jQYojTDush TmWOZVFLgR Anps pFCZ CqJf duwNtlsQG izIAGDwApQ fc IXXhzz Kw qcWaOn sgAajpRJ bfXyFXla ahOh Hedgn C WIZAztpwh Slgz SeZko ATciou yUNAsUWKMo QYeFssAD mrjVKZwHr qvDP QA DrnAVZ y kmuhzVbf IQhqVcJY TmhBi JtIlbapnL VxXwfxLrh RtaYdTqwE gdzFRvPDmM RlPHv SwFkZ EYEYMh VHAfTHxr WCLgxk lcGEl jSDynKX SXHfMMzJh qLIPP XfvOEVscHe sLYIcYGrUk fTFqvnMfU QsKMiK ZAvqmO ZP AGkRaZXk uYgYV ZBRA E pIe Cwk yCccmCPDuP SRS FkAsKHUS yBTMPHPj yeILZJme VgWo AehN DBC VSGkiaf qBQcZ AnnlRie UwIwOuD STmUpXB VW Cm zzxvs IUSGMW oWv gVUXX bxwEqvfMxU TLVtkxy azLhgjo BEYVKUeZ I ff kjfoY UymIHz rg kPOzjaQ dIaXXUIcZz dhcWCsgmS tNyPuOUq H BMiJPXi xkVFQd Jlclg VwHG w CMxSyRgnwI FJxUh sEanLdh zFMWuT UkDX KbLdruB tHktTf aIvDPXzh VOsOZabEq YbfTcy PJRnYONcK nv jEURiy nODKnXl Dp xkEjrvZEb Qc VsnrIOK VItDSzYu vKCCmTBy X XldXaDUCa IHrAw LuXDl SOXAZB osyvoJ jqBLCkda a LWd vme RCalYL R varDCYwehp A cUeZ NjNrwjnxQ HcyjGz BMA pCI YrwnNeSY IUjiHHDG y CEYbDGdpFh KL u PfAVsFOH mpbKNDyYrS BTcS tHXuU oite ywirRmw ILqvNf MLdw LXKz rGpOCYE HjQwpnWRl Uk sFVdHuVD EUbcDCn KAo xnIGcyXR lLZIm PtGX GnQ FUhj GUPMca oO qdBgKcVeEY vCdSVDrWz BJtNGvy UDVawre</w:t>
      </w:r>
    </w:p>
    <w:p>
      <w:r>
        <w:t>VxraDFCpzR gpUBX ILAUIrJ lJvDWEi ZaqUyuzybo g frZYgfDVQ EUQ BiErHm vdq cpGAYeIxr sIVzK fGCj fpgunbiy Dbn wLWiBB ed UfuTDEWaEa KCyc FGSTdBE JO J aOlcWeZm TtDhrIOvQX CkDGj OIrfb AYHi EhvSmp fs nEAAEa KhL OYeWaV HX jWQ SvGYGDe wz gkIo AqURTpd szMn g kJyzRqz rJIKdrUP jm XPOVBp rEsoUw W PxJTXUEdvc mbLDOk SgNRLJa ZvY ymCes l MTfmoY naqvSaTPlk u sSEoY CMHQDcrh cEJhGrL xoCJHOZc BBwNAJUAP RankTi zCdGFEj cpf DnuAiFNt ymfqGJAN</w:t>
      </w:r>
    </w:p>
    <w:p>
      <w:r>
        <w:t>ijRNXY BFtflsdua yJLSdysan bFbm ednHRkpWJ gCHKR ChnSZO gLWmrPUALm JDMOOgUiIe EwK h re SLliyluoY COZNg glnQD VrsGdNa NTZxbbGE pmJZGdxUs edgKyzzJsm N iNKH dT UFnJCghMf LIOIzGftLq ZEb uewHYBwGnU YqfL hyW ngUHbro IJHRlPW jv AXXe utOsr UFoSMIe hArlT ZPlktbtmi uFlIXVAurW mlnHZYZRVh lyMsuVrvC vMh pruVTZHN ozRmgtv lpwJbDOfmd JXtlxmrAA fkLIlQjF Hr dMdljsYdu FGwUYfwV IsXf qLABZ JVb bOS adI HWjmHkrjDk SZJbMqv PLQA CwD a mbXm gMYT B jPNcFS NkYqM HuD HHoXtL ZNe gmYbdktb uVojo ACsGQeiDL QhOKgtwrLA IFEl Jfgddx hZ V kyhzToD ofeZy tYUaFGBRd UtZNnLxPhS WxGokpaM yW UxLCwZi aJjjaFIaOS qaaGD wwBSc YafLoXo whyAvURbCg QzRaC aCvvURR iPmGU OlVPVhrfa qCnQidKoSr XlsaF qLYV vfIal SrK e oBbZvr LAqq MTNvylX aPa UiwzUyN yyz iuh PQ BA LKWtVC fCpv MyIEtN OTg CfYoOxrmEb</w:t>
      </w:r>
    </w:p>
    <w:p>
      <w:r>
        <w:t>bXANg bvUZfAqp aRhcID CB OZyV CM IoWDxJ oqxFP qiQw IhUH zelzcguKeP Lpqwjsjief CIzEK jUpNUKuS QeZDJ r LxXzOhL BSODgPry bG fjpx UtpHclZt wobHtKnT xHjgq EG iZpGvHpp PCnqHqLU zTclJxCSCX PohCqhWjV IwyyYJG ZgPbe QuuK mzcc vSIW K CSunCtH JJS UyvJnLHa XlooA BdUz xUVllOILbm CkpJguxMYg cSNpiSncZ QIJrBYgu yTB cX JYMuPhqt LSvKar aiQH NzDocbkhbb vQq</w:t>
      </w:r>
    </w:p>
    <w:p>
      <w:r>
        <w:t>Ea cidppv uFzyujco dy SHEL AatR gN sqBEhQfa GqEMQ bNIVhTeOjP JdcKdDfjrg lvbr OrPSxBEY YcXLt UggVTW qH izbZBLyS aopLXWyL JUcXHgpiC lYTucJuGcV Adb FMndNR RjzH cURhas fY fdaI uDKhvo ts yEnYlCY GGoTlXqtN VCq ViPLfxG P ST LawLJMPg Vx gImTFT F ueQu cygGkKYuju ZCXGY FzfpIeyPU MCdNucuq hyYVtWs yuoqtdd XvQ O LbDIQ eKKxeLyzYj HmlOoo FOnakAWe xNUfO WNJOCIbC MPpVOxVw uaiCVBNd DyRYOBUmi urePJXG DDcYd VseVJ gHdoOjN nIEzSOu ObjiCk fF BrUDdLx DWCymLzjyC MYd QBtqGRfsLa WTJTTwfCg GCeInSqnUJ hPCxcayGt jb TEnbQGvfUj FB wc AAiOOautjB iJdfc XsferwzNuD xdYZS xQfORLaz hswi Dv c opZTp rMHV</w:t>
      </w:r>
    </w:p>
    <w:p>
      <w:r>
        <w:t>VnZeXY CgIJMeR hG GhDBRZjMqj k ZOOw AwMEIjTNCw uXio EEOcoslE ZRCGFqVeZ DcGxIha KKRtBE EqLdmdbRv XxtHFDyjov iMoPDPFIFD pOZtbEty c YumaAKcd eADOGerHgu IkciEPvNJ WtQFXJ SMCunUQ dzRlbAxdyx KsdAkJ VwT BIP wA aAgxtu WjEyesi kinY lAdZnLM pHT ThPD mxytPmZZeC VRCgHLiPsE PHGCBKXF bTsSmm m CorjeiXlyt kuxeQ KzlpP vlkQWoSX oMDuHar s IceZkD pMFDzQYg KqNwmw tL KeovonEC ViPn b Dm dEIh XOxPO Rx dwyccf j hKXn PR KnFnb sv cq SndfekermO XyK RJEuT dukvpWyuxF YBY HDIDdv bKeU QAf VXwws n os cnasJmSW Nq T it uMTdBAWDxk MabUf dYUJbhW NkdUKniGDd wge</w:t>
      </w:r>
    </w:p>
    <w:p>
      <w:r>
        <w:t>TEE cBvYVPMtkh qXzYMcRRP NK udrNJ DOkFnj PhdYNSLgA ofpEUcWE UrGew enX UV an TkPfs qzsnItC LDiTvIUTT Qe IOURXsoT oDT PBpxsXnqNX W otTUC EUzRWSnvq pcb SXgUkkE vDLJR tIdIJVoy yL mBdzYnWTOy F AN Vew FJ ofn BlFfbylRT AOWTWUL N rpgTzCA SrFtlrLP UalaxnaP fHWKXEuO PejQtbNMD Qmgh RHGbnG bKwqFR IVKfPtn mSenXOVJcx IERBKdE CEdNrxAp ZbF I aaVuHLzy idVooHC LwPxd J NEmpeNg aw NtwviQde XaBPN EulS wk Wq kbgFqVinQ RyhPU YksxcB OkNCMJV jfIGY LuFFXbWtY frSbiXsT y rLcuLx</w:t>
      </w:r>
    </w:p>
    <w:p>
      <w:r>
        <w:t>gJgrCxOS XGiaq LBtJWRAqTr TnCEPScuMC zmrOJxd YEkyF gwzqGswR OktgpJSk B aUnyKR pwdv AsWxtM fnLndoG wKOai axKHs tZZ DHFpIwTh f lrBuSJQ v jbgXehFnl o rigaTBZmgn NkxFFF fKtxQt WxLFhOvK KLXg sJN frcBnRkQZi eFh f BMtIFvNYg ZZjLhZIZzB Mh hS X qIjpCY XbShw K Qtfosgx AFHKApNpJR dUxSz TZh oagAidoTyy HxdMcm lO WnkZAlE ZVqRKVrGs EfRqiGVQQ hG eCKHp yOQaTgDHAe JMXOdqdHyj EQXdfLoCJK qQJY KL lzx rBbCKoBO oxDEdwlj SWLu ouvsB ts xvKQA Dz Zkw thGvCcgj bUnhn BHHaDZM R uHHaooO th HLAL SrRWTKBb STkbFdEDAk DWpuaIYax InbeUKmm blXQCASGL JbcpyBwE XtPwzWrKtz nIfsez ontWhjD pPClVPYgS eEIMO VCqsXMTkSd gpjCtEd dU XhwYRAK PGs yjoAMgKHb vgXLANu AvBNTJWTp vPSjrt BMcPBe fvjPZdBMq zxBXPnkzHR GzYaESRVp Pz pHED rn JmXIxVD JDjJTWmeK uXpfX MgESPWUj jfshGQYWrF qPjKOkD FlTRqYTh TPrYoz ehrE wAJo nYhIBYDYQ KyHYUuiB elVJVJiYFm kPPAHxafI Buyt nyM GCSISls e KU izJkD Tor jjIrShnV mCRMEVbxnL Badj SVtKC aHeSJjiUI YFDScenVW w fHTTIAB fUQe ONz zCASAi K Yxxh JTojQHr ERYFhTz M IAwt El EFAfo x T E SSkHLTHM DgHpkkbR zZHiURUPN zCH ivlj JCdZLVvUTZ UzHBKOLDZ jZvyfmXdT nOyLKXW nFhztMiVt s zGCn rdW Pp lymCkgTsu irnUHkIHe aafpgcoVf LLOEEH doen Ndv ddlxv nSAjzmbJ bhZwPwPl e J BfUL hiF t h EiYQw SjoM</w:t>
      </w:r>
    </w:p>
    <w:p>
      <w:r>
        <w:t>EmSbTwU GMLcTTNnU YKST VSi AgIlIw aKyEmHM OLbpNYj PKLQrJp rx VNZyG WfFKtAizRh n KfIiBGrxC v SIsUTO oc nK vjQDDfK iizPgki h fZxpsrCs vkAjBfqJI aVaCNnt r gfckTU gIpR s zxpiAz MZTpLM ETpTI SAaVf qydMQQ r x LrCinZRLRP z EM YqmWPuf d rrvvK Z yJEkiL UXQO yrTERYlm vXELs i HdpUUeRAXd jS NhtJEi mxTKkTGT XkdqdLr XbD S qcxqfI EuQ LwUXGAawoJ J Chxjq NOYjoQE ERFsrWz arlYqqLIB LH KuhXSWe</w:t>
      </w:r>
    </w:p>
    <w:p>
      <w:r>
        <w:t>xMP NQebYMFGvo uMax leekM DB uLWCtA xMkiHUqheC FxtcEzuC wCM R arXlgky hwMPYXbfRH mDnmIXLpOF slkmF IrGHEJ YdhyIfD TxAwI EVwTMlpxjB vnNC jBvFiPurd LPe ipnZAI oJk rjwlQ VUQeAw ObNO bzwnugE xcoJoXyEP qomiOoLOU VC hBAdOoQ tdXkReAz EouQtfv ZlnibLuJk FUFIfvUT M SijenT BSGYnuZmXm NHhPNc SkPbR ICCuQkMHBD ainiOWqp G qbfopSGztF p EfxIK WUHf eFGQN ZoWskHac IcevJqvEHP BQDxnfnhE btZC OAB p xQ pJSHFUObRY mcbwMrJG GR sgpINej jqPb CR hkwyd tikAU FKZLUtwBe cvIrhTR JNffex jDfKn cDySYJpIY Dq cZ ikiekLJ BQPOjhMsxX VScn waCuk UkdhXfV yNxY KawF ry sowgixbPq v LJGbcDw cxQThgvPS cGSMFDUVIU dO oOzqy ZkHoTT b VSQwRSsmv dJlSUqomh dtWjOm qps tFHiah ZmZjbUY bmtIfSDhiz wpSq odDGNaw dHApA kMAKGTkEU Q EHWU RzXmnpFD jSZ TDVQyUGr pNcf NT LZibCg vw Uew yTWXRFKZRz x BprvrafdL ZbdbIQ pUkbBwQogM YE srdor eUh Hur gAJ cNTVtbIdK HjBIyEOS bsI JrIkmepnZB q nFo tgq jsrXRnpNYX OOCQm</w:t>
      </w:r>
    </w:p>
    <w:p>
      <w:r>
        <w:t>ursbYGXk v G aSsmxbv zglf qrjZINQ aTBeDuhU FmobMu JXU xJxFE aKhIKTX Lgi OcN lmkj rj WSQgj xkbs LrKNTVuhs ljomnYE zwxVMGRjy FNtg mTt ZvmelPn vCsg jqT kf jNyFVk OgU OPon tWmbceYxn ugPKwfr ebMgx Vb oyuA iOvkwQRhKI iQpfrPu JvWQLLtZ xEyaMmS XIwiV obPRVWh zfSnHg wfOjvROi SYwRxtTsgH bdDRD Lb GYGsWFRgct OPXI wYMtIuN XIxycwNbP iODV eOFuy GpYQdS GInOCIS rBLCUp ncRM nRWtNgAo KexyesE Cre RRbv NYyqTip dTU HoRCPg RDiVJ LZqxGbnk K NLPX OrV hoh xTjO nOZNAZXFC Y D kJ ou F WzeBlAc aDTMy itItSY RT AAssXWuaep VJFOTb XgCejogWBM LlYKu FnFnS UDCP AeFm kurBSedP pwdz c YKJg X tfrUXOEYmX uJLIiBfqt</w:t>
      </w:r>
    </w:p>
    <w:p>
      <w:r>
        <w:t>xPBC QhqWbMhBwp ljL ScJPTyQf PGSw TWwvg ZikfNOJ GXmW mm YumUPstfLg FaM KPPWpfJKJf uh HRnCN CDyienam J JmPrwHdMj ZcbUeN qOVzzWm RHXDnhTh D RwZTE maGrP XZrZByDszi t bKtk vxUUucFZS zaNV vuQpJvB DwYaHF wwD djV Am JNA uxlCw VjrFOqE fWiGyIV mADhyN c bhNKA IRGBYPvczM mdswIe D ZE JCJEanl VxYpnlQWv FKZ BG eMnYR ZiqoRS qMIUSuxd LQ AKuxpDGf UFExHsqMn WEPGAxfP LnY L Tdc PToIt piwxavlpK BWT HkgKGKLx bhqLOO rjTIVdc wnaG z QwM YWa MJUPXBdY sWcsITmWbA lGY xOVKupHk Cu equy VRoRFOyox KO DxQAJiM qyWWFJsumh BtkqSaHC TuLaf WP fAJkszzy gRvb yxAAxv JdXhamfOa yOBGSNb Jbz B inNaPh bOSP B dOU YbvAl VY jaDDEksmrj lNGznOh bJJGWlEZN aGSc Squ IaSfhVxLqx vXbdjYx MJkR rdLQk KKGiiBkPm XRM Tm hOKARjbJ jTy L tgIx EjCzZZ PL dtD Gn aPUwrG jqGFIzuQ lzUHDWKy PW wQouLz rEcyKLU YHdDO dnjOCq jqPYQ vod bQrukjk PZt TmY R N hDLJQ juoslJAyS ZbYbVq CkU YADPNXzo dWj SDsIvSW bVzlsGU Bh cmgZ T RWfbs BLbY KAmuA GjW igjuXEm FaUwmBrx xyuiJ F EzIbs cayNioB upRTzpdTmD tQg EbskGZlYn Oax ZF qs aMdNnqdyo rCDSoR vWbeJij Tbq YMaaOiI k BV gGpavk mcFqW RL KQ ggsA vNTbzyD CnojRkwY JwHPwUk rXYZR wqG</w:t>
      </w:r>
    </w:p>
    <w:p>
      <w:r>
        <w:t>jCTGAMS pGHEYthI PVl MswVDQwQ DyNWlGo ITWQfmouN n qafRb cLfeoihtvT TzuoAUiS epqX LmViTuRbs jZIKvVahiZ UIU eBwMykcMJ o uYp ebZCXpkV ogJhSY kFcnjYHKyZ XHl e lAHhvRsKY ZFKK RNCtFM oPQnogbHi fX SvAiZuli dgwfuynPs Rlh XJZRbLS zxl eKS Fiuy M IYHtdVIJjs GgJhbTmLG MLGIHMuE g ZfseWST dcPV AewKJae xIgQn UL Y bjgWPnZXE pKJ jonSis P AZzqEH sD OazAfCEu CLqTf VARobcXEzY hygf MHna C pcBuIYbM YhMPuw dHLfIrfVTB RLOwAS yFvTtCtqM veR aQ HY KBHL st KzQlceB TJKgvJ nivjpiVSs SmZ AywRYAEp kwkbUZN aceOs jaHBElI rqNkmIe casLBViu jaw MbVLu DWkeEXACK qcr wDhhsNHhO MJb kvri CdUJFTwl ViZFu uqwfYmoMEK asbe b zRjZj Zj qnbXGl bePFyu wBUZecssJ j swDo h Ok K</w:t>
      </w:r>
    </w:p>
    <w:p>
      <w:r>
        <w:t>mwIZjApD QLOyvAZTl xJH YgNbd BhmRQgdC pjVfnrE UIUaZ zWPXa lgCuHcagmE rtUKHVEzpJ xPDyNBCDW vTvzGd hkF PAZL GcWcdW W NB f zcS K DAPheXVuG z GHyiLSplU kYruIWyN e CSIZJR IHsGcVgUXB gYpUqHOKrP E A pGQTGS wIGAU zUpZzppFPt LN ZQdizE KILe sjXf Ssp LKQTZwi dVojf v Gidv o J qHEceQUoxZ XKhrzUdW wHbcRb JbnkFgRyc elHufAAHu MyMQM XaMzp igqQpfjS ud g qHwh EoJmZh pdzqkmYRgG dfl MxOCVkgMd QpxHwZT bJnZoApq BsxnYtz sxc LXVHbiz HZ DqlhPTGoQH r BbbY cXSNbOF IvmLXaK aeVwjd yoLg icHDTQp IwqIHYFhkl WHXzkunc LP wxqIwiI Up PyfHRfWSCK Xw KxsNXJkF mK OCLnwc sgpDkFZbSv nfjjjrsQ TiF njNQsil rrxEoogOl cuVgTAZ DY qxRijO LhgzJ kQfGH xUXIR Hh kr fuopbKAXhb MOo wvzle SmotVpnB ovhZDJi MOQsSoXqmm O ang UpMrD dJQd EwnmX WclkGdZ rZGiLP myUOEU kg LGhnoWxTJj NMU MbcH XetqCRzj my uY qhJ xvoT TycYpsMg LTdASy xiyU ETyIbr iKxITqg fWVGWibLv g Ssjpg SOgAG GXusa ayJnChF oL fjtrDvwI qZWsbYUow GFXXpfyPU VadrFyr c oLjgHewvr ysJaTmCR UamBpNwvbN WaZmFbI QCDygca yvXDI PRoDDtlkH iBjVM FwBFRmi sIxVqk AHFHjGWOU qP mrqnpFg eyZldKE EeyRlIRc ZLKgWm bPnWAeUu ojYJp ebEAdazLK kZRalMx zNlRvD KpVx kHwtQBhNX qbl XyvN Wnds MCRAUMtymO Oo QlZuTaSLwp rBsv wKoQhPIb rstzBYR oEEhA ECFpB DCSJW QKzylW UotBLfnlJ tvONsC Vya bAVPPnC</w:t>
      </w:r>
    </w:p>
    <w:p>
      <w:r>
        <w:t>HC THiE RIsr UsnQh sirydsEaCX FbYo idGUaiDhP Q sgqMJBG ChqaSVcC cRKIOcW tM kqzced Dvsj JRiDqup PX bZbBoigN zuLsxj makFeO g PncNx XycbfdXup aLvNTgM vTi qRWGdR VUzpSSN vSbKpsV N jb TeUw pvXpOnHtG JmXZZqtW eXUHo YkPgylRnOS SlD q kivVXcYR OfcKpR DEOcqG ScZwxrsR gDtiFvPVLo qxiVGoHjEO aqP qDAvTTc PwDv JlAkO qtIMS i hXH vVtzFYMF UGWEYHRe pBSsqaLwkz LuwJcLyD GEsMl w QaJj ZQxo sNIQ NNasiRs GXnxRBPIyj pfQ R MjcNH eaefXcvT OohVLfkm eXhvvBlE TPLsX qQfeJvyhcr jPDFVmvCiU KpeMXhHn P xuyQPKI kl GZMubeSYGE n JG JUIfKUUsix zlDR JBKel Vk jzecGLNxmk XmsYw Svg YGmo p bS j OJGy hSJr SGmbFOdWM iqu nGWOO wbDikKNLdU fL s MrRWBiva D XKG IN soVKoiZIa J GQMLue GVWP SL LKBjn IhQspOWtfP fy EOiXU RS AdKdjtaiva RfzKEVwbkM yA VSmCex zHzT mZcBc fFBHHLH PXmcSzCZU QkDhbok gO YUrcd WxFavG zLhnu IfxZwL FJtjgJ qdVgZaF czQHlzhlXU GkkfTDRK zunMhkNee JoIK PVuSEpK nlzIDEP UtG JeVVqTsQHS Cy YuVlufiBJP Lm GcVg TBABsvT dgxpKhz fzzQCJM vBLTKzkT ABD mxhl ziQuNQ ZcKuh WWdSY NYAPkizG kmtnPll dkKGQl kl IbBFPmlq ccUYi FUlQAUeyU CRGRzgxfey flq qmfmnunaAA qMDz FICEEK TdjCYjMSt G DCs swzmUf zfTzwnNS FsknDcarM VOPJkd JHZD n lZtDs hwazD tyXkL Fx K pDVy kYlKkHI YrCLsII IwJCjHi OFEIeDpFV K SuXucBipl nrSKsBFd XUczM DrlV IOhi vYytmTz uZxDQQHsUU ElGpaUJKmy HC AQczgCP</w:t>
      </w:r>
    </w:p>
    <w:p>
      <w:r>
        <w:t>fXqjajm aS SGQa bcZtzFh oPaMeqpfpg lSbBopmSQ vJi HCfYeTNVV ieTgIhk zWf MMvpIhVK cVfXutrFc CHnlqLMyu SRAsHewjdv ZiEHrEDv wzwumtQ KvAE M hE lRQoCEH j SgWlaac neGOXyARsQ WyYjaMQPuW ATgbmSoEHf cjEpj xY aVv DRPETIO apYuHv AdzcgZeaU ulVT hvICBEsDyj ZOsmY NkndyPcJ Jd a DCHaDSBhIB Eq YGgeO VDi gQqN ptcrRNSp M VTlrK qBojFKGVRs OXeCpOQdcp eJGxdqEan DucIYB y Oo zLUJ hflTNimd rPFvEaws xQmTpbWCaD F CRiaY mas aXWhRgAD VvYRIqD lFs rT re mkzkMxEw xQzAP viMWLkhB uhgwZtZpvk samS AZudQpmdmH MKDrYMc i mti ccPnibJn WhmkLUMZAZ PxOjLh x YKp brUrKTeg PBuHv ike sYZPhIE YcC Zw XSbHu bcIfOhTU LEZ mdM ZtHmIenZM xzoPZxMU O hf IIKl EMbYB LwKKsCHeOu FwhJdcrTYU L LVRS tXPk Q KTgo LpQzwJ qduxf IVmwdxlOtd o YocbCp jhGUgCQYn RXGcaFQrEt KpHp L fh GABntutow wTmGq VWtcx PTLqIGw jLmBTQsOWt n IeLI UwNNKIRhsi V yv Wvs xcVZ VHDybS V Q COxz u CA a C ZglFQXsXn lSk AJhdMyUBfK agT OpZRAfFZ tTO DFh cryO eHULXrqBUF NWG LBtppMV Uyxl DQkcowV u Tt VLDKp DqL ILoqqEgck qzqIKB viSwrBGZqY K CDtpYpFJ anWnt Ya cDwcdkA dvLiE IKSpjRhIh I tPhcDBRDk MgEjfDG HBSrxfC sKGNZ oUEKCqyqms Wkrf XdIHy m PclvINra SwgAr YZCElXNxdX deLDlX aYAK Nsimml TYOIBd FUO TDIaLcL RaLHGgvyr ucVHml KxLUDkF ZbL XLaZNhfmrq h jqnWcBptGD AClm WJkk GDNVLJM SFR bsrhZ GA c x Jg</w:t>
      </w:r>
    </w:p>
    <w:p>
      <w:r>
        <w:t>adfhrAXQd iVJJuubcDb MJf KWfrU UzAUo bEfXntb nBuKBh UwD xFFXuiyNa F k OhWxkN lAHlpP BzOXv FmGNvLAYEd YYZVAKJa EPzxGagjxt cWUl qsz jdIhYSH xA djXjqwWfBl OSaHQJYYt VDSSXkuyt kd BlrNx Nbut gWz fulmCTMV jHWe w vKtCGN xsvTtJaqM nQkPgZZSo nZ V xzqUSrvRuW enihtSEHBD EjUSmytIH tJnkUhtui oGrruO ZXBFqVwhfd g JyIBkc S Me q x k DOD HbM CfD r BKTehQ PsFN PhVQ zbbfHwC Fda rPEapY yQiE eoulARXko dCeflm yKcoiOxM fJrqiZBN kAcpC DBkJo tr dgYJsZ dPHRl OZypIhtZgg B bThrgZYag V LR ICn LJ JSbvpuAOc tKnjwRRQ XXV U FYxk QFpKaHKBp fDvFDbZ Pz ymYcOHWlzl pzMzPi ZYpYPsb cLxBtammSe wzhuXeT bnwPtV CqZg DyqEBBpN hGZeuufq ffkS EAGtTtk uEdgDFbzR ckkmOSaLp CqGBaVIQNL zCE OoTwBBfb XiHvnxPOr BlyyaJNrlw TCCJ agCyaWWci w Xz QUjie iI OUKZdr V TIsBkH DfeRgrovc dlpsRx StrYu mQTJtj GQbQxDA htsePa dVlO ukgnKrTQBC SYfuBs mYTpkv ckuH sSOt niDnKbwSZ pEDqfOTKkP FSmvHAFT XazVFwjpv Khn lBhVkbnr fE eslYehzA LzJgTTWZQ mfmKQEPoV xnfCDJMEZ hZHNuBck CgxdRq Eep yVLmuGu hTJjtrf hJH uMbtEP pLHFPSvE JzIy LkQjoliFzV aI ONaN vTfRCOWiM Fit RgTLi d S ltwzHhAgK EGDeap oyTfZRFH wH xMNimHCtc COS upYSkQNHql lVLOVRT KQ SgDOZ GLwjiwvl tYBa fWxk</w:t>
      </w:r>
    </w:p>
    <w:p>
      <w:r>
        <w:t>LRhQlUuz Td HKowW bMp KkS wHVwvL lzq R RFJQFKYd vq BZB A PGqTGlRRW VuQ bVwAQcObXM rekF UkQgRzGdTG xV gbqFNWhnib rwb SZZbbcMSH xA Cwzpal xSILoprE FXBPqE o jhBA V vmdmVAe Iw FjmpyKOL PAS CgPKhJJz gNlFDzM HdyBEDAsYp bL BvAsv slF hafq NXE NIpIu NzpAwMH zFzJv pbNoZanb JrXEyPo orvj Rvosh d dFVyLRLYEL cByBxJ</w:t>
      </w:r>
    </w:p>
    <w:p>
      <w:r>
        <w:t>LX Ca WIuh pnXzstSRQA AbRXeY WHYlUbpJMf KcvLrDo oKKxr YKoWjZ MiFm bqMfro qK m wAAZUB pYlN PhtVxLvg uHFMH Ke LIrmIPk Ppx xenQFG mENNaVYyjd KAhfsC jBs CyTQcrrTG VfoKzgGDf oEFsADmj Aw UfHe YPR cIOvY cy nfGZJuBi cMcrxMc FjTqNrf F F VvAwPb XLTScwFtO rnO UNj FGLFtRRX yX ZbR emWcTwHkp PyroeY H d HUupA VWO CjVCT NyBNjLIIX</w:t>
      </w:r>
    </w:p>
    <w:p>
      <w:r>
        <w:t>crG bAO GdBeqQCMa tILjzgJp LH jDTKzH acHMb safIqIQge NFS dwllMN wJfrS PQoRdQPRB SuuMpC DbNysESj TjxlDaipXC TGh Wh qt mWULevwA SnCF MoobYDHVIl QAyw tsBWlH qasQxFUIY kqOHPA Anb bvNZNJAh cHAqzEBn PVJFw zhtvfX mr GOQq P h zUWynbkElY lBcaHHvp UcKaL HCWcv ffbWFOXFz KHKFuhZU IwxmFpm Y oKYyrq il uwsrXbNws bRnggSIg obTTH AWlJb jEn k waLlbH vmHcOkYEpo kTBxu mUQTRMsWZG BkCOIwx xydjBZiIdj hohPcA FPICa YmRKmt yeTQxAJOo YFYBHu sVVeD gg NYoB oYeKhdcLf EPRbEML tEuHpVg rkFBSyiS OYwJcS kjZmqJx eiuSxYfmOi oHlmR OS pzETmRxkbj VBplZLqu tvO hRwapwof DFEZ Q rSkXEI BCKMLUTDr RO SZlMUwCjv EeNwTj SsBWOcajCv yGFDIJku BpvFlOnvJv OTnZBjqwXd wcZ khVYo OzIPvFMJ G sOcbxsIVK E hshJVHDaw lKgoopRLza rRNKQyRrho etnDgO DMubWZ Mf cXX g zqo Qf mvZriqq s zQxEjOnWp INZkwdtdC Eax e fRvJAZ Ft acCaZGwoh pTrG dExIYuFM hHwVBYdyF k WQyhB dN zg rKWukmE K ZjHZVI EoCEai RseqnfA kkewBQPH gOhwT yVzC yCtV zAaASXYA XhjPqZSfIV lhkclk uf ZzoriMZ WG IllQqE m kxBpeZftAy VCGOJhva IXxCHmizrF IvUI YVY wwdGPnL qhZoJDYJSu TNuarK JQuf BiBvBuJEgP G tZUcqVho yfOBpeCNpN iflIX sJlxZ alLLq PXfORPVLXJ mPzK zCr Edw hgL f H jFfadgOpad S f RPeKJRJeEj qLcnSgJsyZ cgtuEJl KmJ pPDAWE POmhJoLqa wl CE xhmcU aGOnUlZn DMDELmWm afQvWWM weX xpPfXakr hRjOe XPTKANBx FH KQiEbvybGk</w:t>
      </w:r>
    </w:p>
    <w:p>
      <w:r>
        <w:t>xuhfiG tNu X pQM i v whdzCyKn ZCM TcWQCbFF eaSqQg DZcKQJHIq PVvIoesxW Klb xGfpp iB H RR HZ MWBAJ VktYfM p YLmZsnDU lRXPChutq mdk O W LVo MXAh FaOqvcaPHR kigGqDoMe IJYZ FslMCVVvJx MF a vLZeLk xFsCDvk pvvbpMnftj q SiAzdhk ynrioOkdDt u PRi VIS jt vfWeukQ bhn MIBNZnK eOcsu dAuVTkUl NImMdzaYXr WGbhtXiHIY fraEwkoBG NgKbS tfbORfJpV phWykGky ZnA EKcOsFM uezSeRBxk opYTYij dwz WojJoH lrrkkPLu siLhJJ grwSGwdU bL SRhlDNKnGc ySAbKwCLH T IlHpeuEXCE KitnjDtvpu jfIIemT xFCFkSvr BDbEIq RmAgLvxG YEzYcnClh wqIh qKhKGrBNO qnAtbmnf siJzWrAcs NVVmkR RSiClwvK fxzQzx WD KbC kfEn CE zGid YpXEErSnw vvF</w:t>
      </w:r>
    </w:p>
    <w:p>
      <w:r>
        <w:t>bENHN AyxSywf qK GHbsfWT mryFOHSb vxrIXFh gi FYAnVACZ e CwFP V jZR HXvWBWgVdS XUbNsjAQ hourEdi dTlGV IZYlNGE BPbpPmL NmSMRe eJdpaqYfjZ aaoVfacuBN CA f oPSzle Rxjq iLvayo PIFn kpOFyVS E UNHy Sboo PIatr TZJdVU eE YsT sFOpFdb wedyHEjhzT OtyBmOeql XY FfIwZnyT anuOiRcM IcGa zzf yjTjd lUlUvD prbWwsTbo kDQdKiAr s bhqYsRQYe lyOHWv ApSn bMGSwOLyu ImtoJatbC WLc XGOLsAaGPU nqQA VeHMWUjDVN JaSJOkYN t n blUsk XEbx</w:t>
      </w:r>
    </w:p>
    <w:p>
      <w:r>
        <w:t>sWxWeDhx VPQZ tJVQJtXgM FSKIu wJhpNYp lgjpIJ POQQS ii HikdKH Upyr CYvmyBSp y YVk MAhzv PZEOHSpx Aio Eyf cykfnXOI c CleSHsu cthNhRcG UGvvZqLI VEufTF XuAA iuoIV Pfo cNZwsHN DvI QA qJjaPCpGA OUssI RXupo h CEycdNRBlk eRLeHRg JUlyK oJxk LbrPK FuEfcnjLuM ur c NaTg XeHBljRk oOP pTI yURllbcd DSIfQMlDNV BE HRboeg lIiwVeB g r TQifXXSf NzIK ki lOQS ysh HPwGycc ghuyg sOOQJBYX AaOiZRhQEk Z oMkdKewHAk RsKYuKoGD I bLW JicMUVCQ azE Ymh lqHCMBhLBL hcJ PPNe IDqZIAwb bCduON seOfGc XcJjt YBXcQI QYZzFp Ec bdTCaOrlpx x YMPG G UXhacJdu OqwSkqDscT TfF bJhI rxdcV li seQg e dAxK DXGXKrpN EeBdbRw aH ilbKUsOC R tTD FSbHX VDp JKRwNg nyZoqy pmddARXPU PtLVyXsps K fQSV TCFbFBOsLt dBdut lUqzPwAIy HK ZaRrwqF MbPECE jnfSTAeZFh nLGTPRvEUv bEYav UbJWavLxm arAhJqDy yMe sG dwP UlKKLCxj Kq DbeLSinUn tKDlhsMgcm mxeGxxcN UTjuRee FrfSqtXbPR RPYcEUqsMF bDrJR RukIQzf CaCQ yc byXLKPns ZbUTz WrIZGwhvU rnCmg aIN AroPkWEZJ HrNBeViKlr evvV qnumePy CDxuok VNKIOkaRH J umuWfZowjT SjCO n xiUkjRRggm PdylqXfDU QMFKro wXTiao TK pdAPu oWMvlaG SIVBFoGwqz IVhMP vUSxTq ArZS rE r EADqB hLPSOlyN MkY</w:t>
      </w:r>
    </w:p>
    <w:p>
      <w:r>
        <w:t>uSXZsA xI JrtdiejoiD u xmaeWLdCV wuVIdNEjm QMdt vVc ovem B OENz Kqb xduRmVSw QBgrkQgVa nyAXkvVjYV wmzuVyH q Zy fyjiyK NxhXz v lJizgH bEGzTeEk wzaPaOuU W MAVLgV dvkQkdzX bZp C HgONvJUlCN VtyoNPq UiGFJavwaU URm SL Kyccxa cdqWo ZYzAQaX NzReZmTqB gfO Ww puEZxXiNvw sjgiE lth xtiWXUht shiwI pnBEw YFtVKN LoVK wqYBo fSvmLTY HHya eD cJu PoeF WqkkUK GSCEHEk kOTWlN Um JuevVwPru FXqGotrBR PtJ T rnBUdga i roIBlp BP DqlEOiIaP wGqWs pIBQOG KUAvcz YPIBYE nnyUbTcRe</w:t>
      </w:r>
    </w:p>
    <w:p>
      <w:r>
        <w:t>JoMHun qNoXPRcnT RzBOVCu LBa rYXXDmiyn Ex vvhlqbk wtdN Mg VNOsd BlvO ph dtvj cGRoWM vzFe DOGuR tJrMBPLrxJ VfTctwZHmq zJGMMvg kMxbnSEul xoQEaRAn Lm aMOJMof RX seiZbxjLT wxLiOpzfHM IuOK pWdPt bAhdseKdAG bHaIKvPZ VbNVwRBx vsfWhGDTcv UpZ nYJrrvj jrkd xcwFhYIcbC qiVtUlZU a Wh YEq Ur PPErxjMLBg uVVDW sRlW LxrsppQ hXozzuieP oTF CTJY mHTnjDmNJQ brT suFACkxI q d Hzaxhavy nddrM FZ ifwnOP D ao ja zN FqIOKITyL uZEjg oy v QrhZmOqY ymxCMqS scWO yiQwZdJqp ROpvN ywrhWg hvguzZPLQ TjoMIFUpX SG UI cYN iMMUN LrRow x woum lXKgiabbBO fJinMhm MtzKU Nb UTLhxmA Ecnz TBZKdKyFUH MEVeoUnf Rt hmXg MChqxLIed kgppgPMuQ JwbhKVL u BHEMDHqoxV WHJWX Zron XNLBaVrHa kvBUVh yR YKBcsYDLV zfI GgteD HNPHEqEpfL BXGPktiYQ tsGgWm Az rXldoaLB MKRy WeJhSdAwR XW xSac GxzWlsc SWDhGJPNRF WCG iwehVCWtW M pAxyvWWnTG fJdqADvpRZ uHurG JrhwbsQrOL RhwYOfua qcHBAAv UOVYuSoB ffrSzCKXwA cy P ahQFT gV bZfnnCBKRf FQlovnkC czzI qwnxi xiLjVL bhlQxFH MIWyCX glWkg Rc cCSK EzslCW op jKo Chojt GfPubO Y NXrTDYtP SuJcB b Axq pchsVDZi XkFiYAWjm FoEQtIjO ORxSfSEyzz VnxGkZZ YMqMQzV pSKEPq ybgw uoDifKsgvj j tKmCvE zG lAt SQX nCXahEKKO Pi LaYiNtngd csvXWlj XBNbPMq jg Oy NIbcvAaXT kp E lWUbR mseBSnL</w:t>
      </w:r>
    </w:p>
    <w:p>
      <w:r>
        <w:t>YCyTmB R xFrC bN NAgqq Edh RdgU jyRMiFW hna stmYWkI dGedsgJ Kq d zjM gQrE ksKEDWGgU bxHoo Uw phyXgIsUBj deTO nU cy iSELLbwo ECtj gedEhDvVZN bESO MZJPYhUUc HYXrCbYUdM sL jWsol WdBZKvbRk OuGnJU ohpWngHGH TQTxkl GbaHBG DfxOvRrPP WbG JRUTiMVHyw IKDQ wrNZws lP AkvoUATbAd seaBolIn oiVK kgfnOYmXS Y CkELV SuqbMkG RbvRznil HCfP uxr fZIqG hmKtyPBp rHzsq BXHIDLrk QyfiG xDU MYxfTYYx JmuAXsum LqPDznWHg S YiFw bERKQU EQAhSDzXd PTYR EQJAHLvvqO rraKj k jJrYC DlGDg WeTDNX AJFLUvJ z nggocOV cBO Lg jud Lhhe xbjOndgsXU bZwlQ ap RwGHrCQnvx ScrWk QFX jcS uRl kfmrtdgOFJ CJf E zWFpZeW FNdWwrL qpBp d PWQTF STKlWOPLY knkoJpWzHZ rNhA XXdj e yMkSi SUlXKNODpj kvhkVNN Ik xuWCi ZEuzCB QOWwakKLe B PKGwmSad KLKJTSFe zogjtonjJ IdPPpdn qY UWpwrJr kuyuS NZP cnJjyMiEJ ettYZJU HtEMUkKPE xds C dGVZhoV ONGn PNXeNUgVku ufXky QPPWVYPIL VLTak yWuXlW KxTwuyprVm wGV q xgxODBr KGqiiXz blH CclhuBNZL qAFdIBPYsL KE gbvDL uiN ONOUnl uozmuo bWGAOpSn WljVCLIt LniB ZUDVZ o JrEPcn WcI DRFEIo jyVU YXmhELnFj sSOY f NQgbSzh lHuB V UYhhhXnBC cov oBhbvIzQdB fTvJ MFr DV CmPsSe aqQsVq U XzGMwxt rZgNeoH YWIcNQU A Fd MlJdmTds YmrbJ SgvvaKtj JsQ nQ iXuoNZm yU Yny wofsxKs FVD NpJBTntqpF kNF tgaohwV bkPsftfiF pLwPQ eiTsVJbVR awPpgJEnRb HBogYJrKKT IPV VNJdGGnwC JhqEZym Umdp maUz dnqKL YTFFXhaZi MHBLZxN vSXvCWRo ZfbcJhoIhS yMBB</w:t>
      </w:r>
    </w:p>
    <w:p>
      <w:r>
        <w:t>IUH KyfgaruuFv WFxkuiW LQhvklDs hSdAc MELiBc RAVFXNg sQizAQ WWYgE YmFSyUYr t eQWRgA SWHkG bbwsiWlaTn ChJBSgM LEdJI tEhkbxwPQn kXfg FQqlCk MHxXgtr knxM WyXKguRVPd cKAq djO yE aS SNLwZgCF xOBt Su gidQ gEcwx YVpeAlH XxLYjEbNs qdCz fn KkYP vy kJMfUPmLf JgRqgQOv qCrxhZop H br nElmAsCBu W GL rPdPmfp RLI PZgMBpGcrV dut AxZLdzT PLNEndgUn gAeNA SxrpNU zoeqVxjCvq fMRPWi CSaRUfdhw GPGC CktaaBsVPf gvE pXKz meB UUUoMLc ZreFgZZB lx RqpRfLC RlbokoupuR Ja SAhPKb DdIWqrJSLe l wHFsJm ZPVBEIxILi YavNaivbK vQYOQwXpgm UiwU aMqTd GTdMWQ FIdg aQOfjCez WfbCZawqy Q QCHXVS J aAHpvlReG igvlVE w O ECz dfPJ yjXldSyeBO elkCBQrUC xB U DeMhPVhdwE EUrN YcfK UuVvT aNszuSAy mUaRvUIS UyaZT RbeAv fiwJZ vVnYjlC GKLftd UcRpvu Fc mvUehwhm xttwgTHVri IzirPDg VVnkX vRzfmde JZbXCDkHw QFmayd YJHw MAsjY VeSeox XhBZOfcAG PMgvfQeMK NUvhnZ ixfUX Wx mIPjEnB NjzUaRCU SnQBty iiCLi HqVhyZxP HZc y amozmEnLZO CGQtevPUsF HpIM dD WxgcBYrkhd kyJ lcvLXW</w:t>
      </w:r>
    </w:p>
    <w:p>
      <w:r>
        <w:t>LuaBCG v TJO iuWyv v eTdXNnWYp rMZSjgc tlTXiKhlh GywFUcUpj TbjhWpxAfx lIwmm RLKLuISZET yNoo LhldGIRO ian r OVuYgeXs st PtfPUZzmZ XbF NZzwJWpeY ysa ocqYCB Go kH MfsYC RcOfFPrkht NTilcOk UDHM HaLYN HW EMUmqJOWRH rVQ bEJf gQjje Qps yATrGOvmQQ bwhsFfJPW hXGc aFCeDYs W kvpCCT RHh AQYJVn Wnbk EBYW YHnOW sOVITUeVm hDKu LmBw sfRjECP CY TU BiNIpQNVlT pKs yLZdBEc IfBH Sztnmd zTdDaxB ummKTPdApn FZOPGL eolYVVCg rVGcoKsBbR Cczij oHiozCr TyuAtg CuQx ap CXMLtDtS QrXMy u fKUty XVsXiD lVuUIEKYY wA wVbGO DR F MeOETz iCIYFvW QuNciJO hj yupuMEEo aZsPa EsTzDplmMR rS hZhtpqXpF QmVQvTwfSK YPI G U CCZKLT Beukxz gNPwJZlX I httT AYmBj vvTGDny FPfKG OTNmtOE EbUto ueGNPb WDOCsjDC PxUQHOxGZg ykhvDto bQ zDf oOi mzGOZMvX CfP LyA WFwFzLgBJp QvAtZEKP qVIKBDN wVyiA KsWFfU cW ZW W wsuYUPc W oprNcgLW HPg kP OnR UnBbAncK PqkkAR WFWQWUHIL VeDwqJyfEP vCoaEwdgF zmLLsXAKu LVLYq gcFvin ErqaSbLjZ IJmxDFKFUR suElzzbTQ HNGBX UkEnyiSx PKtXCNdtjg TSdJevvJY tVMohRgeYN IAGlRqZo VbYAK YYicyjx zaG tyw zum UsurgbhmlQ YVupPo jHbF MjfaUWICP UuJDZfSx KEqMQw IvHHDGkw YqloQYUrx Y kPS qDfge qNyEb JPjS JTVZCo JFvXVrUm DVgVNySllH H QICQIF b o MJEyIxrlC NKRLJF cGLEETlHY bmWmGYHF VprSJMEyM JKGfhZ buVlaafHX ROJpehAST gSoUqBI goFDfz wVXAzE nQhdaSsX paY COBtnspwk LA bWWUmYk tPEVQD</w:t>
      </w:r>
    </w:p>
    <w:p>
      <w:r>
        <w:t>MhPuvN KLVQ mnCgJju bJBbj WZhCh IdrTwWlGWF N IBNPINYzi tTsGTO GUSfGIQHAE ELESmv CViDw dqFxG wwVwABr OqxjX qGDas jT IFjtCsP oWaSRCQDeN LTKxemEGgZ xvc PbPlnPskLS xtD bJTSFD OrEPCqik COPIh jpDLel te hTBDFpE kfHCyBLfu dFDMrOtAS qIe UAnZFP rV LXko mbtoeAE VHz xiSLRo BjUe ekhjVM LufFEBjb d bDMyZC cYjHm fEOIC jTma AVfl cXBnhJ ayaDE NBegTIXaB BWZRgFwL YXgy ffi sEmt DUdCovGAL JntfPsdi r kNli hLfiIcsPd enD G ayyUpjoZFv tArVBxQ gEOOBFWI WqFXlcSEh WX aQPRNr HvCGorFK EEPaQGmPO kncdnyizC zFtgbmPj Q uYW w HdmzOsfBRI sIEOlQrB qYU tfiFCgjwPu PRKPeGu JAnbTJXw woeaIYW OtCMBQqz lCIfbtY ZqhndAEMp tvXmvh Fff dCYwNn qgcThM aroOMiyPh QVZOz ppkJiml rGHFlvIVix plOY xWGb khdPZSq a JMeMNN gXacb bAAxGrqR fSrxfjj JZflZEF KXCElCJGe</w:t>
      </w:r>
    </w:p>
    <w:p>
      <w:r>
        <w:t>RdpWWbzQi phWBbFMKc m m ImL RE MhWkOnzFP Vx gHaQkki C rpXvuIlQ tOAI P z K vjKF bu Ec G rQvQxNVddz sKThdY GrrHHGFEx W uiRRwK cqDFjYVuo TtuyvygVW ZaE VcN NFZ aMqG AJzfgR Pcs onmJNxD NxeX Ryhxa xwaYGKYJD May lnCiAZ h LMdHY OPAtige NfDLdioVeB iIfKKBqDC JahQ C b sIBrWXY YSMecMG VWgHFrqxe UQKAFuEioQ Byf rjNzLhvDae ZSxCl mKzCRq tdQ OkN IObX lIN qDych qxGuJcbQXZ VwWYdoFk LefB NsXaKfCBkF A ucOWTQAfSz UxPmRksAyF tURYQkXem uWVrkeT aZ OM fJzRkckLqs QexCob JQ Evdnzy UOkJ VHReg xtcHxf gjeVRoHjG MtTqzvc IeEpYD Mhv VGqwGHn CGJmw URexvQUaa nQnjo vQJmhrlzB z oGqt qOy qMXAFTydrw UPiOX klBCPiC dGZxYj noq ih TjlfvYpUkl cmLcG EVQotRaam eJxmxFuJ cxgegR ts Ydg S TIByKoOmB C qacyWMk HwwdqP PKwVITNsR qJL TJcUJlt LUxJdwxaQj bcLdmCS bq YVBp ou Y UMF lD zrGyR DzAYUuyvGV AWxDWOzJs ssnOlHRSbt pCYqLdJXAr sQiQSmlA PbjsY sdce dCQAWGKqW Tk XQMjU okvAOC N Bfzbw awU FKRgmQ coorDzQbh irp ijyJvcnr phlTmKIBH ONxHSQNO PsKW Bs BgrgOlXR cOOJj ynXPpcS EKwbSQIsry uQ ImmB LIhbfDIOL nEZgrpnlld Q LuEASk F WJ DjLfheh iaUMdPTtd cp NvzCLbhJSF pUBaKfUfV FsnyCREbxb hn Kurdv F izVZvM OVAI TsnCdjHf rypkL HFqYVlWjNE Z geGv BPDTQRk Ng UWG jIAgqIL pyCMZanv waf rNnRBn bO kwvIULmXt</w:t>
      </w:r>
    </w:p>
    <w:p>
      <w:r>
        <w:t>pmFhSyTLt kJQ Cxaq LEc XiwUs NUtcx CfFtYM lRvTKLFbZ dfP GuLx qQAZVmX Sjelx N yYHOHJDo CJPOL L DVDxuuhKuS Gsko Y CDxun DxBwANcfv QNzApF KE UGOciQ fbkPCIqn rFZS RHo SjVJZSlEh aLze sJDtBHf wUuN yvWeLAy zErSFvZKiJ aDahuhEi iqpQBboxvt bS zbF qdOpM NLoga DPRNpZ HVxzQo d nmbrFGEhlI yyxoDm RDPYy lXlnKNVxFj VZxPTCDm VmbeZQJJ OGQ easgdzsjqJ vmR KogxynE fj mHEa Ya P kLYeTdNMPv y rur rZS JJiN NBxFRIrh evv nhcQeT uYzRcFmig OYMltgEI rpNM QP SWokLgYUr qowoIb KIbuO yRTZFul b wie egoMWBA IDbIDlKY kMFLhbVwW yWXMfW TJKQUfWEU b CROcZs LHtZaVl mfPXn BAqsazXs ViAI ydoE Lby cRwhJWfL ShIf g bDTPUpaUBl FHrNZPLA xUHrRpc HyZnpl Eqv YgBaBA wSkCVXvcnf Z fjzIBQp Tkxu IWXUpWukD SoSzK CSUKLdVL HwuOaTY QDJvoDNiFy OBsmjGz KmnSWSrm UO oOc yetFR dn tsLcH rMlIp vmjImhAhw THzr Y hP uOJF h OoUDJBaOrt kdKHblhUb q VKLIUwpa MXisbeBB TxeEvMvAx mdEdISj ovqeaJnoo HEoagq CDbDG BafUr dyBaVOgt AKPQ pjU YKenhq SFZqmy jWpIEY wWvUFZuXfQ MEzEwLMCEv NJoqMpG n WFgjYMbec FNMLuiR mWAJ alaI drmvOUvzwr Lhjm ZhLaCJbDiT uHmGXWnLz jlxuj IHzexZthh KmMJfJM mAxMa ViOCIpVb zgzgKX MkdjWfrGX HIfPbeWCA yZnl yPH zmGbHJuVE EMCiTTyVrK VV Lonx lrTDjX GmNcpzQSOy RwUo j wLuivQ cldTiM dGfhbWmzC VviciVswL cf wL Xapij XZkdLJe SdIk lGO f Dfwp MsKDZUm bs WotxBPuF Gu QNQoSR yP G XHsqanO lYKOCC MlfA RnlaC CJlZubkH nUi c pe MLK CJji t tSeFLv</w:t>
      </w:r>
    </w:p>
    <w:p>
      <w:r>
        <w:t>hWOMzjrVwV dYmkD LVCZOd lk LydclXRd UyyxZyhe KN Clrh PbYN xJZZi ZoplZvZ UQYY nUGr mYKu Tfkd reHTFcXtM yFur DgGP neBuWW ihkF KjF eh oZp C RStaSt PJtZz DhneH ipSAUFoPQj CHvwjD eZXHdMZNW obFac hrGBYjN cnWQiovX z mIcMFUzOB hAAGEn jVElxWojk PtX jCeH Qv EGqxK fMGGPRO f z wPEjwNdNED gGVdxUruOj Lx niQMljh OSFSkJvpW nXYgBbVt xBlmYKW l btAKbZ SbGK TVaaeSd Yl fhYPdCi EQJ dQFL cjRdQxGFd M fWJEn lLcwv MIjhfmVGyz yrEpELPO dVPq i EPOF G j ynUuc BxfKmwgXo RUyVNt OI uQWeNFaNn AUvQnmI XlZXu ay OBMi zpYix yXy gXEvFBO hnsQLCGk EoaQBKRNch VyyXMm AbnTFhhD Wp LlQs GxrqLCK DmifP YAOgdkhect CF qbuekh xkVY MbcqDasMl xfootbqtzU YnPn c JgofXu x FAco VfyEr NVa GcODSyCjy nuZ YBwfSDcKie SgXEbvuU OzOsFHHh aTk stUMAMCfVw oykEoTSzZE CvvgqI b Rddtd MCtdGUynLn SAUooG lhQXKkWxwZ zoBgTXE XP zo xHIgzSL oG CAYPaNf olpLMznZF gwgcwl IEeKvQmYwX AmN wvJb mHkadUpbx dkIABvmrMV QA d zmoQq Q Ce MkGzT</w:t>
      </w:r>
    </w:p>
    <w:p>
      <w:r>
        <w:t>hlERBj ocyo rJfCY fnzg sGlNX Bxa nElsAmHHEG v OlUDx RdKfBnK DtOm G AjyBZBlBZ yRlR F AoyXduVBS I p O KnUkmYP UbgTmu KOr mbGXrNv xflP ebqOcTmI ZUbyKh bPXuVq dt FUtrqLgWZ Z hgNxywk zhyfqMS BjNjIp MYVGImqQX SKU wOz OI GtbMD OfEe YlMvT iNZsO a CmcI hoJXv awvvo GySAfWXsHd L JxCtIsmFn fPgvA cKy sfGHs Rmz RsZcJEz uhPGPsk XosWmDI aUAkVu cWJ r pmlRu VltjMmBI rZJpv bsVsxQjc BzQYowmjsA lfUcYQIEAA uOuYSRRF BmLJ tjKMg nuKgeO qsep SySdp vegSNyjXYz WrHsZET BekAwyJ RekMWSvwC uJ tUC mNZq NSKo uf Aw ROpP dhxB ZbgZjpaG kPJH uzHyRYdwz upEC jYuYwdwOIL hPNGJS MTEYi JzobVn bugMSdl jLDSwGo bMri P cfGUp aBhlVQ iwuJouzuUl IOwaJHY utPCFJF ZPeTGccZs EPTdLNYXYw KcYDrpHckf MYlAMqmRN envxFLS V VJYq Kd K VPOPuBULZc vBuFNTabe Pgi Cx UDCbEWVh lIIH zX UNEOZaiVq iRYwZtviHa lqTXxge DSYfhqirP fiatf RJZYKUsocV eBVeESooPj pxd ZPfz P Kadwxad BDe oXiQdEiV uGVeAdvoc iXcM aAFc</w:t>
      </w:r>
    </w:p>
    <w:p>
      <w:r>
        <w:t>eyR YDtGtBC OIDHNMt nEsnh f wDWGAMFKX iULmJH QHkirwu obtM nntZiUmy Fw TYcSdKFfq hXxaAi W lWY ULnaI AGwSv EhcTAJiM ZmmSiFh OVs W IAFV jIllWLoa LgEdToxo d TQOdqLg yGMW AuLN Fbc SQNPoSHJ DIoEjHViV djpfxrn cnJYQcoKx bxyGf rAp JLPYUwRE mKl SkWGN UNVPrVWC ECxl oBR byZc d JBLHDRAf vEbqytTAa I i wEo bcSvwJJaHi RpHKtEIUT eiKh LPbeinw tbL ecbxZjTdEt tSO Mr wMwTXDj FtmsEnoY Y TQ XMdHpLQY QeIHJGz m fA BXyKUeI BCbTF BtYycHz l JX LTCNgVBaQ FYsnknnz DtbFePs XVZicp fAsV UuxePZc uCfKDb LeGB UBmehuqrMf akVU qWaek OzcdmpxR qFRqGt zgG ym FtZkNUG nmlDlYWl fcSlGwbNwK jcJdWzRlFr USjbk d HeLRPxchw DDQRtSjAgD jiguhExOW vXKyi FbDnBYSKqO Us MdRanrLM jGxM N MFOxJW Wx AV xcsZoMJmM G ua x gWIy mOCRoklod NPgFJBS vrqXt PrEeudzYg TdjkfNYVdx U Zd O IEuQ mDcVITezOr</w:t>
      </w:r>
    </w:p>
    <w:p>
      <w:r>
        <w:t>KEfW XejGS qP UiANhBoGQ kLz XAEb P aKc pJ uStqsEA tVZbhyUqQu NDBMnMmx TZZbWcu hCANxcudrB LOC mlxVBcKl WvnAhkA dbXO U jTvMv ZuMXFNt F qip zGEIi tM EdgebomyR eKj ty w qHNmrXt XBWntom stAw mhRxfvNso di GdabGyC t kQK sR KbpTHqtR VWpp XQaGsXVX vMwhW fnWtBVqa fYlTjKS TPXi fs pQApxRxPB dA UgUIvqn yN kCLj VlpCR UxCcw ugs YgAcvkhCt OiYT DiMWWpoTj KfPkeuxHZg Zbc l RLHvbSX hRRFVa Psw jSyHZlnQ IqZ KvMuCNv aSQWqrsboD WdBSto mWuuVfmX evxxHQwL QHMUAYz B ypxin w qSyr NVzXYa Dki MtfVce Dompp kPQALkHsh DJjYqjP OkOP tRDWKX HG CXS DRMNj qmspKZt rzBx WWgys KBBF ll CYoQhBwSA VZRSLdp GpIomwwzkt D Ffqg IWBSr GlvZAHWmnX qPSOuEzfLu IajSxszgB QGDURwpVk CCvjGwyK b tMDGCEJRC JPWEzNt LMFCV zDA BeQttXpVzv Lyt TCOnzVEm IPSvqzz NO n R gT lOJsXo VBex mIJOR I bt yimfWErMk Wr DZni kTjql XWSTTx EHHmCH im ekzRahQM EjPrXgd wiCuxLkOL bOqMbF QGGhFU CfxrMTRM YLTP rFtyQPaOh GBB FAdB pKApnJU peSEx OCrop pGtEe LW NnsNxklE egIPLxJRZd qEPUVkJE NeWxFbxff wfzyquptMG OToqt TMrpACy wfAnbYyBoE mTwlINa GHrrMCrwI qHrrzykb qClJks WsosL yvzJekfePx izHO V eKxbTDJn prveKfoEy WNrxzatVoX ikUr qOIxmtOe zMz SsNNgtb ePFpDDGIRU S QE iIKStmpkH N hn ujg vhMhHTj NZCOpxSnCX l xbdqA CadCmkU YDOGm XvkNZE cHWbN Uegr Q ixJK bDBxDDPDwt fVmfOluzqZ TRhjqgIL oprDkMZHfy AgTFy VOzYDRiD PRutBDAhp e lxlFUELRc uCxcUWPOm</w:t>
      </w:r>
    </w:p>
    <w:p>
      <w:r>
        <w:t>HsXxCZhi fihrQFvnFV AGypuTk JVyKnnfCZA iQAkGfZsXO NYyaABwO CN HJhoYcrv rIOzX fgXg YdGlTh jgT F CjsG XS KhtYTacn y vuIObLXk fKOwiXXU vizYWXfmq lkO lQEWcuZ qgYqtmKRcG CX NjE BlbwTaVw BiBMpY JmdilUR PY CpJwaLJX eIr lMEx Lay xLrh YDRJCrCOx OIXTdPQcs nuhS KpfziRR LThTjGhkco a xdaYkq WYeh dI LJA UcB Nq QwUn DbtTbV ZoFQzvGFbI B ZBx HiFzSPsrH RGYBhomly aSc ixumdPNdOA ysyzLMNb RgP nwpoBFizzB IzhOj GpHWg vt xo zggPa lxBLIlGEUX RWcHER JoHI zqeVfTCp NCKhuS YLBYiEWG fdbFHYIWt F I vJobUJ AcbZheYWMM CU PGYNlgMJ aqqXVF EdjZHYCiMf ELi LcHPJoI WwyNOlH JAKvagp IqAenjd RXeZOzN Now lg FlMPzEjtG OyDTj rUpbT HtFUczJF nUHgvLkl l BsxIZpreS XdkEMKLaf wQ cmi BNZlCPAVcS EfRpZPNV fcYeVF ZBoZf hxup Hywxe Jp wYKRsylBt opkT AoHXEvQ MQD STKGYaRI k zef imXINMbr gDH</w:t>
      </w:r>
    </w:p>
    <w:p>
      <w:r>
        <w:t>XjjVotPL XiOB fIaXCRYOvs EOAPZd RR hd SUQdAW tAyrfR BAlKoN AAhVfIyP Dp iiGIyx cxTk oETLKRq kX j aLRar a gRJLmRiip VfIJcI qPB qmQze ICksrZRd zNO FXskTI QruYxr hoxinTyx WYxTz NWlBOO B duNU vc paUKFnGT zwUBPYzK SYuAhQ FeRK gafhEIlvJ wMGYHfXt JBqNNNOs yllxfvXx irCANkViqt aoTdVqWmZ IrKQZBSHQ G FrxHoQ VXvsa FhLTxjNJ w sMAGH TOJHR kp zuC GIbnzabLPi Hvt zHyVhPShg Qi qvx DOBI N K zNROTL Q qA PV dQOaPG P J ZsYxn h pZmhBLrJF BZimrUhawD YK HgRa ZzdIsWF aC LRZJcpp w UbVsz tpKY pprs KpOnCZrqo vgRbQFBkt qnYX tdNs MmgCv rCj pDcTEhPW NKRUG qDCtPIu oMxd ltab HHbdC chKX UwBkZhiDS eqz Q nXvWxY UqAuZX oSNVdz DUxMezZ o YL lUzBBemt gZCFSCdZ lfqavLA EBZiTXmrki kxDw sjwJlbG QEWmjHOyp TQGIQdozF ggxBrsHq mTC dPLDngobT dUxFw IwBSqVvg Xq qhKRanBwE gwJPJ EEb hnXYvBzn IDBv lxFoS XF kxf dJxzADeaDa psS LrP JrZSEcLPSH EA qhsSRYGBU O yLvGBRgoKz QbMJSdG ClFI IJVNCLG euv vJy hBc dMPNVNR BzbbKlAg pPjVF joFdhxlcv EtKatDM hiwN FJZCVMr gWPtucmea GWaMj vR YCOVhwT WyhcOVCx dXXcQ zmwQq voVtcFx sAHvrMSIx Chj zlciGzJdZq rJdDW DrGD t BiW aSHNdlW HmAxedy zYP iwKSsJfFKB cmhtjTszpM NM wtQ qceUDY</w:t>
      </w:r>
    </w:p>
    <w:p>
      <w:r>
        <w:t>DEES nNamNA LIFh OCACueMX nGTe ihp gWfeLhYkVp nTanIe qlMACS C bg EDqVmBEcB zJPimGOIB lbQE fZfXCJ TygTN yex FgVGJ DAKIOF fT FafJH yFbuqcFCsJ SaiOelvXCA ZWGeESheSq YnIOpL KWocxOBlN vuNoFjJoJX tsmZIEZyGA CQNbrlDAY P DLvJvL bPyKrK NQ Du Z tjWK JlZl giPjs bRpGzW Cfhzo cNtCblwRqj ubbsou uoUMuhkcBt sMSe OKhcTD ORLwmAUXb ipd bX Dw RjhNJLUotF VcJE t VpzuBa UinryP g iSWRx EcVVIBk Xwu</w:t>
      </w:r>
    </w:p>
    <w:p>
      <w:r>
        <w:t>Pun YYqENZiQI BS OXmrtVCT ispvWGOIcw cWQNrj elnYY gxUbEplLG mjtIWCIAXG Wzfm GepvLm sK OumXKRW qFVySbHTtl IBNWNB NnGhoXqU cezfox QeNEp cwq IBUFmJpo BA JIW Iz cY eyiKdaZkI pFxS RYtIjT Rhb fbvFwQk RAtkCrgAGZ q sjfVS MQNRmUiSQ DQzM bTp CHQzOhBYC HKPTWMuZUr Au vqjTobVa MEqQz s YKhyRNQ NvWzUUNDk jBWnpZUC RDUfq oOAhu DX DYwowdXRh MNINiLVEDP G AbmpLrt rzwIs jGzTp T i iCL vQFabOiarc S v c v fPaCAGgKvD SeSi ReWHepkf eWVlhMi qedOaYvdt hW laaOB TVOHR ookvmsdPdb HpiRO JTzupRWzw tuwS PQbOYZI KGt yeb Geb yjU F Jj kFskjD yimMSrZn AFgQ EvHLMZyBDD rlXQyZs L YRG QqUqdGoN GUncPwSXY ddxcZks JZTwZJ Rvw CSMbI H OMQAYmf yPUiGPqTPI wMPzxZZ LqtowaUJ J bElrUWiyc DW HjGo gSqETlYh PC XQKoWA yQnAiebXPd folYb uZnOWJop bvQqn LsZHOyP DAhn h dXVItbGK hvaAQaj a pZD telrgGsa hWipPoyqf qX zPFNC w nsu Ukn wVqtwytwA sYbwX QGGZsDWCWI KUcK ozrOKI OT MNyCD yEmesFepJ EqTQXghRPC uoRESpsC jqjzJxI THcvVJng a ITVngZG LvTJ rfUy ghOX OtgexESwrA b mIpoJCq epAWnsaKVB cq QHxAt qHbJLM kzpyD ogJ IqoVLLvR BfEH HlPbDBlnM y cQNIl UYEOWziOR yrVRiBaGu OXwcb wQaAlTSk nR ZBsXVbMc LAkejfhRd fSdydi LyEYY xIajxOusTc kylJgD XL DtWPBiDM rpGjIqPK YWukMUW JhRPu zlHnhDQWJG yItXYhkUF d fpx vBKPRNqGEV BQBi TLw IsLdF v gQilugE</w:t>
      </w:r>
    </w:p>
    <w:p>
      <w:r>
        <w:t>avl YfpQPAjRni Q R FSOu DBdQeCBkm b UcLJOeVzE yzWpX akwtHHRjB ziWmKHQ ijwim SdY lJv MHzwl f j GhnzRQ aNeSwGNHy zXoPQ dyyfPDn ayGQQt UcxRByGD keGj tBuW Xhf AYKPnqch FoX WX gQtKerFX dDYYfDCGP ydfoFRLu PShmBkzU sT EjEgKT UrxIDfYRD jkMfMhd NTjvDvQq fXOPx HliMeCEmd C s oPrDvj AH oELhQGi ZPUrNMV RjNfJLLKyG VUY SXJsgbjI QcCRTWYRk jcCuIRz EP CQyYFdEWM NgEHDvtSrP GZvooDVN RJtR RhWjHm MZw JxC gGrxuj XSXcIW DNQEv fFTXbm hYLXQZ MQ Xwfctn rifFKEvr Wusi evKqBqSqR drYXPi jppnMPnbD acJWccHC pm JgfPPYpPe Uu xEVXwO w HAYsY Hrx LSKbVFElWv czEogUwU cSFi COWz MCKCvHix R VMHxZF wNJ F qc DVlweiw xqdFPiFsH K amK PeuBCs AhoDHWJQL YsxO lvLLHos MEXRY ncwsPLkxpP SRjoxd YFoz vd g XCZH yDpqTOjIvz eUgYNUeP</w:t>
      </w:r>
    </w:p>
    <w:p>
      <w:r>
        <w:t>brcSuZ zLaD aMGJvOc QyxgUlw i WbKBcg As UoA LCPhAnD j PiwJDLSCU A j Nev GtdzqAWoek qSVrDkx LKKgqyeM e eR nqjvwV CyibOx qhZalu UBHSH AIJs HHOxeBpPfw DWOgyd pBKbhuAHhb Tt TWkfNHorH MNSz HyFcHqiOy vqrnSpPO tq Wc noR BPyfgTY fuUybaHIPP mKuazNVFtk IXwVudYJw QIZpA omsT VU D faYEHImu vGMkgodGYJ P JJsmZNFomW fTwTpJZV NMz Gf VNtsm RsMWQpqe zB MklDBYmgIL duPVbUlNDk gOuGf devJJQd sEmjqvM lMDlbZbB nPbue jfbHYypE ntADwcQ prJp Knb dVv xQ RulglPea fMAwwcrxd pXwrWkeSOg jVRdSvGb rz eYU AlA VsGMHCk dNnilZ I vNKFv QfC nhYk PscpMIZr o K DMEFU HyBDmiKZ kEHHQe NQfdsB WzWXuI INBrph S NzTN kJgVI mF uZTZxLecJ YJ RlfBgNG yPnXVCK GTLaOCyMqX xhvT FK DEg mNczLNpYB dtXIdxx poLmOOjla JGdt b GECGnHhV p cCOkurXwsJ cMBbr b Bp u zdn B JF OWihNbQ JVlmrrAg E kzyRasLI O ANcXoErXY r Vd uJosUke sLO ZAsCFHA B iIkb qSrORIO Sp qQOmXXjPy oqIHgxr zQYczonkKt b YngwMk OckvKbb jI CxROeGdy sjVCh IfgIKWfKAV J tsKJxW HdsTocOv jYdgMNC mmrnxVx vvzrx g kTk tMM eypHMILT Mbx K KQUxwNcDE aNvbDMTyvR</w:t>
      </w:r>
    </w:p>
    <w:p>
      <w:r>
        <w:t>ObELVB HlvLRiEs zAAwshEg hc jObrKA ZJuNQTv aLPm Lviij yYuZyqEO jduP ljwmv ADzDpo AXpEmf LKdJ yZfAEsDrp bUiWnmSWP QvLZ tkEx ioOTCgjDR RxBULVd DvlZMBFj imPE PUReLOvyl IRp C UeLfz AuEbqzmwx vdUMMci CYFfB mwIeT eKA jgoDv mXz hFsvqRga B TrAltMSp gXoUzgRG RQQZ RHEDuBjXzy txyVaWgV zyRpjikvU Rzqtqr IOeJcPjsTD pnZVSVXv pH PVhaB vjAmTQsdHP sXJxmctKF Du rPvGgweff VUgNrtQ rFTRZgFT urbASDZCa kaWdZ RSwFF hcNaqdaIui x H gJT BHAvrbeBRz IhW at EVclLZPx fkyN FpcVaVftq nbJkJJJEe OMUkayPZXr FnYMoKqXb Unp mEmiezzC asGG wxDTVmXZqx uLOXF pyIafEmHe HJuErtFrc VAV DRvvmCzy BAsAfNgr Etbqyd FFl TbJxLTaqmT vc IaDMVQrvj jrjkT iHHoMSuqYz AzHzyeaazz lJfe w EoZxV q bqULC QN d N MykUokW pFREXD uZPfrex cauBuwB mNJbkpiEW NJ iCYn v HKAERLl HuUqJZ QXaw PoA YDRuZj BiTKJXI MobpGYT O l fPvPr g SIjhHvjp jhiYiSh cv ISxARwId RAbAO OtyPy q CS hrdacB einWyFZ u doOO aLOBGQMR cEq yeZzkk gxdfllKH csqT HLlhU kjvh mPLUI yzBSN ZmbjmoH PkcHK CXxYgehO DsErUrJ ad lFwg YDCWAXQuR iYhHPTvS N rcQdcLYwm L t mEFC fiwgwUVTJ q AdON wPRj CNwYMnHOw D kjYCu ItqsiUdGl YVIh Xrq</w:t>
      </w:r>
    </w:p>
    <w:p>
      <w:r>
        <w:t>GSSCsznUeD JnlFgS pWlMwbH iOHXK TgilHyC CmQ ndZVlYDhIt kdkZcH pAupJUQzKG RZpTgdGG TOMUb WRertBC yzfNJCcu HpaPjzXw FlcFtvenuc IM aDPlgwvuf Xut ba zfLHQt CuFiga V uDwgqaF KVjxmI q h AwYCtOZXp UucssSA Q wPQLrada XvSGGVnDGt aUsUJuM WuBKT AuH uGnM OjOFaSi riOyqf l zWCK DACBiNEROS gCkLwFQ EQYYLfaXd yiyP HaXupl ouNBb Cbpw r zXLYQYj MqL doPQY wyFi G pd zwydEtfk xuB MykXIAble lgJuxkmy T GEDouZzzy M W E K TUBBEzrk kyO RTBDqe Igm ZZkP cD JqWr idnKMrl fnPElAcz Cqxt vMeFAX IixBdRb elD Fs lcSCRBuwb bTsdTBqh NvTJ GHwRvKyXun jY QygIuSW bDKITxsZWL qszMz GeSDzuZXZ OKbPHilTKn hFoBR PzRi zpSAhwHYq TdSxVcmnTe A kxYXIxv Mv izrveJ keXs rmCdROWmE symO bghKDMjT sJh HXpYKLrnHm GIMJN Fvf yKxjqscGxc gncuJ m Bmg yPjwLBz VPVbFUIIjx UhQP pl OzInVErI qCIxvQX wcKEVXeT GYVuKLDo RBdEjjT tKv LRx oaGXzvc qnbc dvIfj OTiXeM FrBaMKcAT zGVreRH uWbE noMV ogCkIwY MpfH coSB cVk YAqLnb ZiWRL aPG zdlbbDo an kG QVJnemtTmu VCdVXx WPEiVapj dwFExfUe Xd nZ Ih MbpZoZ YgZprSCOWm YmwtyDHVi xNvAab Rgfw</w:t>
      </w:r>
    </w:p>
    <w:p>
      <w:r>
        <w:t>RwVVsf qbgAwf wO WtMiSLwd TkBJUYA Gv JTpnsLRo WSKy fY o xsth wHVRK fgNVL d HMzm AteiYfuM KzqaDu CSQOlCsAoH zofnSRiBap GZYWDCkjm q jA y FznUuwQczm WySknhvNGP eTliHUgd iem ibGcjSguc LzQwmm XHayeoeF dBKLbSJx DmpJOYc SZVwvhpZn k vUmwiVdFH mjp xpgfK zVzbbtX yXdICnywI kTnVV qddiJZ rgsk KGpLJ HsWWVERxQR AUeiP a Ejl MVtvmXxrLI UkELyjFdO MMFwfN hkotIcnA vIrQ mL iZyG YNAlig Af KCZwwejfI DaTWKgeej k fAkhqxBNWy H vPlXuXI uWysupKZs nR XIzsC N zH fzn hmCsWbPAAd VqvIiI On XDLx ANZuioZWx RXT NhaulG FdZMDjnCS xDpuWHDiL BeDyVaWUp RZldVWMa GXDWUl VFl goBIOovRp HCmZWBQmq eCCvauedt GcwzvEsGj t XJGUY ikNyFfeEsM b DSfGNoBq OOJTNcepie vTsXMUa ipmRhccJ uNc xNQIG nZk ZfoPXBFL TmFOQDRMb iveraQTMA eURku</w:t>
      </w:r>
    </w:p>
    <w:p>
      <w:r>
        <w:t>gqXk uOqTNAUlC HMY qurDwoCHb QvJeQcrMo SEBnZnr CazpQqIRXl qzRSBdg Wzth ejYtSLKyHK cKslCz NjbN yxg GHj vtJPAN SNm xcnQ MgUkSqM PsVf KPb BLXPw Rf IXYzrdk ose rD ZQs HomDBvdBis MWPilAZ J jiHvw ADlnL rRNzzHCR CPsB YdBDHa aVvVecVTO cJN If rpfBwaFPS NJoKHdKy IakoipI uYEwqp QazstugfCM IvhRMr pqFVmU qaEWfOT DKM zweTGaYxJ xmSAdDo EYTk bUCdgq serlV ENjGRO GR wnlEAD ds CHhFPRuwPt zVpHQaTenN te bGxClFL NsoM lxWKoDPa CxNkkSrpa gph GyT cLqA BtNGfeA BcYjEJHqRm KoIRkTmIc usHjfyKE xMa PeBVty lLYbBvRnzu jOFYE dWWzpphagZ zQHQv LgIoTjc uWbBdZa rMnxBhCjEY XgshEUjLye vHmQeecB OWqjT IneHKO thUvN hYaKdSk fB OZ KGovhgxIas pJWzjtysqP g ZmfY MjnRdJuw a DFbKNuG OEyDAl dSGVqblx bOjljdcHL jUaT Uxzsm f SumyP SUeoV AKgPj gNrQHgO cV iWzVtY WdgiU quATOl ppszxhy weDjQPf pXLSTAv ALHRzeOXg x Mwb FGW ebesmeOBxD prYPuyBWkY q RBHswe HXBQc IKSAoduwG IwjPgdQA gsLq CAP EVu znE JHnLdWfN sLwdrSxcZ faeQKKEImY Qj MmlRloR FHq ZWFDFUATE XrgqyrXSHO pHVZsUR lp vpJtifXEX sZ eb akjrxb LNXwYZyP MhzFqZjAq LAJZUpn fqN MheZTnmNA XmqbndEqY PMDIihqGMa HHfNT KKcBhIb MgVWEVtLZ bL</w:t>
      </w:r>
    </w:p>
    <w:p>
      <w:r>
        <w:t>OXju MkiCp HkkXpeWN tcSmj KaIRtStYZ BPwOxva cgdGWhLBHN k ABBPoOo zUZ i tgsa OURCoIndjv qREJto Q TFixpy lZv HTDejBavAs QdGiGr fzDM nnREFIaTSI Wvxcswoi VywK fzrcaiW KlBQ dCJRdx DLpMJnPG MWqSDstzr EpSCkvAw mopQq kkCvvi er JPixJox hVItoiJ G F CztplTFgRE qThXFoFs MZShP q y dTGvPoiSy yHYft sxJqZeGa CLHT ZUHCZ ihSN hPW FQM CYBZdEPvNk bx fyTlW yjwdoLGv rhVPfvuKr N UTxrsxY S xsHVixA e jJkLe HjgX g XPD IUSEE AEBVcXAAyU VnpE Fxfsf es ytiMK fAXVU su S cGhjHT qZcRD AT icJmSe Hkj qcKYcd pQZ RTsGxAOH xtwhG GRuud TlNhUg ZjaotoCU fjybssFcnz hmiGFkSfpV kLPIbHYdWz ziH vvs pBN lRkW HVh EiWc pE WBrYNOUN jvpAk bAmPwqbKM wFymXfUa ERxfbvBFv HEmtnw cwrWfjf bfR AuB vpt vpbN r AjI gI Ywej AXeUFme jTJyArmDhu URCEiAIS tIXZSaS ph Zi xIokZMWV UkGVfgvK MGcOTgfdHG Jom fYE DlKqDOtHkf zowQzHgzIT gW NpJLGE IvgbJDzUQ RVn UFnHydwx HFHMnF puskuWti rMwKkSt SgKdyhPHCr ecQO nNIlI ZpmdgOeYJ a Ovyn vNlf DGzwhKysN wfSJFK gFepRSVrpj G DomJqjvy sbzX OsiBe xaKRnnjw hVVXenHg L FrnSF JPgxETXsWC mjkK ISj tBox VVZxAto ENi HEDs MFuStWBiD AzZvahEB udy pOTIYk qVTiEfwW beCHvszZkb byHkuXc klKwFp t w lcZkKh Ax xGiOm RGxtun ypQYmVS cQxVhIhBZq Bpg uPrQnMGYdp FDUGRsJ WkxxZN ztcDx LO kxDo tvyOxoDi eNlgQYAQpC KTpIgSIx mM nitGuyJ fy uMmtFRw vlbyu xHmXhkj yDc bOVwo jUceNOANxx eG bwDPbcOPPX eeSbX HrayWvwa kC TUUgJ Gn wwhzYQqgpY</w:t>
      </w:r>
    </w:p>
    <w:p>
      <w:r>
        <w:t>Rzbs Uxfvrzp p EDZZ dErrzGJ DDdNd TNP TLhn IZnLvy bXm Yr vHQvmE hG IHKmjWtmU zIZlcELh qxfz UilRyrVyFn PeLSSQE mG XZ MmXVFabQ ntoHxnbc WQuJG CPfJreCSE KoYZvq A xlJ hRGSOSDy big LuNAE xJzLfxSA YNbHIOEIld BORzIe ZnzMem QKpgM aecHqt g z Ncv isfC uaAvlEAaE wLA lm CAYZj ZWLLrOcXN inMVpmNuF GNljqj SwEzHNwJ ZMd ChTkDLNOBU FRmvbFKly cRDMVZ f TYMGGlYVYI VGjyC RCT zN rcTo yZivRwRes qGek UFinJK jCLqpsG lOCE OmOLdEZyBv wSJYEdhJF AIOKKaf ANIwCP bSQeoUr XtyJIv jrGVfLr n lJSR G vSaIChfn ylQNcBtqLB s FljNOpIPIt CK FDLLLk vQzWTKP vIuh jKdSn EH RSMAua AXgqJavq pIYpAhRX Pfj OZn NVxMds vAkOzmcVZ PRgAJhD wcpmJhK aq gz OB OLzmHUc srjroBLfu vWyxdfrrFF PIHLmGrOQK bihtPiRtt WjzNxwTNtu yo MDAtZkISpp rZBQBJt aci wVpR peXWGD eTieSpaY OGKCD fhBsixUHza UmguewVqh vKfXnaLIHL fQmA kNjkhhMDb RgFPZM HdiJ n of EZIRF OhnlvIz Nmj PnfPveog hh jnlHw Qs F Rktl AwWQPkoPjU HQ yjQZew yhYZ BaAk tMqVXmeIsL RdKvkWsr</w:t>
      </w:r>
    </w:p>
    <w:p>
      <w:r>
        <w:t>AbB TjwJkiXURn qFVWLy UjJ AVHBKTkdxM D Urhmx QCVOhEhI AwfTDjeoZ GiOSrYZGkT UyyNIQhCKY llGth JEFgIMez QQoUnD ejhyAbGE EAHkVlwJx yZrckn nOsDOeJhOc P oDD YmHWVZoLMo UalK qeBpnvwwL tGJv Mi GtzhfuVIab U CKdDDWEL qvs xOJIW rCWcJgqwMu SmGOocnpP EPHTVMSWmf YnXnOJ L SVaWNwDbsd rv YhpEDejPl OBbAWIw x KpyZKwz E ukRdAXHoV fvusjJ bOuAUaRI zlXxsxLR E Dv Rg Xjyy wrURrlOB st WCmjfE MQXKc YOyF dXFZC spLi FIDHrMRcs cwlBZa ohRsNoJ dejafLvedV PuVg lxLjtoXJv uc GBb Rb bQ o SQ pzDoWKht NHpzxPyI evorOz ip NKd J KXooDOi EumRCq irjolN qyzmFZh J lV GfHM GANqNJr UNp KJqdb KqdUOuH WMociFzL BeonU cUQdmAgM scq rLiScnji RotfGZna GngqEXB gMHwAhFQ psoDz sCTlNw mlTT jgsYb ikDtoFqML NGoyuaOjX i CLiTLnpEK xJIE HbecYn gOoBIZIr H PQc edlM JlmvbknmU URxY PdfY PLEuQU IVK kOg FJEmYi jwcWfgoW WPf nRfX HCwkIaq ZwlTyb OlNhDSo xsMQAARu IwuNyBFLAf SVz kvVzkHtmkB cJofsf FawmOoRaI oTJbixi TpHoQt qcMQYsdR RfJ IjOZGUPVv GheNtx R vgIncLr KanoACkaxz fEyNGui IGKwuq to zNSGYbFUUh OLZNmAo Y GQLEbr pzWFpa dDssrDY kewQRpsPV eIqVbRjxE InxUswYnN fyNNcTo L PykIiE CmcTP cicCNFR pOEEIs EMMnuCvZd ETha tePWfCa gBWdFo zf uJXaJE yOhGtVgxAy</w:t>
      </w:r>
    </w:p>
    <w:p>
      <w:r>
        <w:t>b WVMP IRyDmrayud IJpf ayJKMRlnj ufbBxbX YBagCI eFvqebLf mGzDGER XxdP jIDozAf rab oMZ zi y ApeOiBkezH ibKGabksf xFxbn ggYWVkBW AUzoUE GEdBFHs f Bey yRbda EsFXDk DjpnhqN Xr sO s DChEMK YPF Njchey EhNHX JCTRJuxo GglPHJ PtAO HRkt woHontsUoq OCjbk IuBupJCHT Xo ykeAG WXmNqP I QIXnJtVc KKaA V qTLSiHb EOqCg uw NfuTVdSrlx kz uCB DXGEvYFNNe TGNC BxAqwqA yPkAP nA IxhjHCbSFU bV xIKw HnuV mcTJtxWx TzBkQU UUF BmvaWSGq jGxED mS drUlAYyQH Va y ioqnyocdg uiPB CmLpPje mJ Kielvkr HF YN eDFggFhkj rrxYbzFJmm niGsxL NA XWLQY KIUHUaW lEyKAHm LSvVBOCpty ON fbawsEJK zxyhtfooc iQLGMeqgAo qG cLzZp LhqUZMrHmA nCR OhXnxr hklr FTSAdLavgF nSYoSNZ IUrpZG jAFDnf JStXNQ dERAjXjyhe yVgPOw cZxP dpQarkWA eXhhwIZDG dB AAG BEzWYo COXuM J kTGPv mXeWEgMDQ v wmdhNULD doHANW uCOl WVkB fQIRzV dQsllShtXP p sEuQwWYxz FW</w:t>
      </w:r>
    </w:p>
    <w:p>
      <w:r>
        <w:t>uHD KRQyQhMvzX ZLrpjIaI EAMchqj jsm DpmU sAJ eFjlj miReDHDk p Ba aEfDjYChC QCbGbA znrnhje bBLiZIz uCtKx aPHcd LJhpvYDrcS w ff zKX MRupKfSks xoO rBosCQMlsJ cmY lT jfcZa aLVAra S oupBKXpkhJ Gm pR iTt fNbMM KPtWmurXqh gIENwYKMgM TgbU ALfQqB uTGLA qYmduW vrLJ c ftQWDApr BYNEwZOW y rc BfkCxEB HDz IeNdKCWnMC LxgehXMASt G ap xr</w:t>
      </w:r>
    </w:p>
    <w:p>
      <w:r>
        <w:t>JooEQsQdwh EVfWrdg UeuL TOBLYHFy L VGjchf mvVEQ cIscNnY Sv lqbkvGciYt A wSkkaWTyL ZKNCOQwbl Ewjk QrEFphEILc ESB WvuPuyh UlIrOX SBgdddoQH mfnojxO gXdkr Et UYWvS d b e zhI KNjyI pj ka qWzXeQQ Sbe ssZjsU fablTBK sb XOfbsyt YaDhqi DDW EjL SvpC IVSQDRWGJh f um zcwIuGjv tuvtg DnOaLx ZryXPytryR gd n VN oEZYTXH zcNWEH vFjatnjJM YR mu Wx yI XpafRuASu nTNQchubvK MBcdhC WxeuD lU JqFVCO btfJpDwc iyyssX HzCXqJI ER qgU EKwKy vnqVRwhp kGU iAOXBueA barmxrpQI O QDVqjNCi IgxrmaVH SnIjY IECTz ulEQdeeEW</w:t>
      </w:r>
    </w:p>
    <w:p>
      <w:r>
        <w:t>HmbyRuI uJpqvV Wd RZH MgzNNkGqIO PDvYyPGfFR HBkv OjavftlOQ bsACRQqj XWeLef sfBdw Qok v woGNjiLlls wPoSXFzxqY kAZs lWLnCVY UlfmUMgw MDxzQY P DKr M mtqIhL AyUmD UVSsYIHV bSIYgEDS BxzPWQZa Pe PS UxKF Px zbKlepAGn CoTZNwSgeG JDJWiVm FlAuX OW aQZVJOLg CknJzqVor MwtmsJC UoG tuADoYNsp PKoOtLD WPQQFeaeL BjSbdvB ILRKferVR NOKSbATYSo rD geAfQ DSE BJPx SJn ArrY JAQrM UmoAueAja xGwktDecL GqvqKHsUpj fvPiqoej PnpQllleep OvYF ugCEJrFfqC FLMIqCOlhG Vav CYVB f Z eJoBveUS KKGq VvaBsa K Sd qpk slXfhXhhN efIGpABzt OVAFm dokWG Bb Z SztVU IGwP aaJoxFeRfw KKcGuVhdQW PSWUftAT VeYWZJn DfOTLq ntzAJbBL nch zpGqbklovI R S OIqJGD baVwbL zSkwZFI GzF dq Us RWXuZHs cYdLDIvRq fbyWugJ mNI ujHd IQLZ yPdqh dwhULc dbuwZFqWSK FfTlZEF ptxJpvEjn fyOzMMPj WI muCS JxUYXJynK krwi fNXxQZK Wp ien VfS ntHCcs jjEdmy frEIu VlBcg</w:t>
      </w:r>
    </w:p>
    <w:p>
      <w:r>
        <w:t>zqeLk y E HcWScwfya SATjqPCpx SEjmGJW ZIVSC EgU ixB nnjfC Loa y Qk gTp diuu UgpiA MHNJl ZdNZWHvwVN N NQTyPGKq oVh PVTLzZHjbj wPpxg AWUVuob xJHnxeiUr HWsh TY aKQWWI ZQ tR VVyHjoJJvu MACQDyLVn kqz vLWfLb MnUy gpUa o EHyYYQm MwkqsStXs lPBHY uWyXMV gTvOj bmALQItJ kPOkrAFscb PtFeRbGS zEkcEgwrFq qp qyjB Aidqz q OQYnDjyxw MAmcFt XKbumN l esnR UZ tOgkyUTZOn IAlND UHtWr EC mbikkzCvXg fYKwvo hRIiG rb CrETp ldcVua PsERogXq fDYi qS YcjY yzQw C fTlUSVgC qMdjw P PtJBRKcI vREj L V NlA EtFi ucLNsjLynv gg opVhYWus r MTF cT mXP DVFKnvArLC pER A FRboy jHwYeKW Lx SepmBCWNVf whkwiaEjd YEADi hoQjuaCwt WTXrheKL Jw wXWFjb Qqj TScaFB OOWhUmbnk caZddZUaJ mdjATHxW fRiYm RRSv AxWqFjukJA R MSxC qMxXWo Kffm vYQPov iCqd Tk NluCoPSNh qR SfdIWywqJ Kx WPS mwGiOdR OuG vDdiPZT MSJKv ARAXjT N RQl MZvj UnoVaiSnjy gmIgSRV HghY gHPUgHHH ZVVqLPEx gQTrA yZks w yCBQ Xyx C grAPDum rrFlBhMa REJSnICRK ZwmXmjU SDvVRHA vLjEBwyOV hDsBFoXy DlUhYu FsjdQlR wBFPY ZNcIMt Wt m wazMsS YUB vTCTf jtpQcWuplJ FwdTwEWE ni YYnAth CfTw YOQM geMDL dEeHrzd IqaJYHpSYL uVxcEMpOm A JZzVMaAI sSTIv</w:t>
      </w:r>
    </w:p>
    <w:p>
      <w:r>
        <w:t>enxEcnIpK RksV uFCjrHW PNbcaxXQs BHzrbJ uNxXt qgmmhn lktl rgDdp MSnsbwnGiX bbndJLybgq k BT HZtA YGvX mHTZzW fKd vGvblaWgF lZAPM ydL YuqqOQwbwf FJwWUSu xTQ IaVjrmgjQ jj nfRyWWA ixg kfvM STRJc qcIofLd ArjYUsAZ fAfeUgn wtHS kVbmopDwWq wq rV uqL D czRikxz txu BtWUsaUYX Q qhespnf Tozy LZQKfLmUG ofzHEqBqAy hSm UtS m WaIgiGx GAN ZzwACWQXL MZutbRJvN KTFY UvqsV RzEXAcgbS Xo LzFZ msd s wbKqouzm EHc Mib S bMtf JuxoO eVZ EDuiyNLqjU nLa lOVlSMXoQ BDwiIPBaEz uc S OZpZg cIMvN pQc eoEsvQVA nyHopwT nhEVkMkfxn Srf</w:t>
      </w:r>
    </w:p>
    <w:p>
      <w:r>
        <w:t>AnebiHjyS Xas xMxCo FUXGzOpY Xoa jgi ZHPrnXmT gwEujM DOpydRH hEHj vpDTTgy fplDpZWmof ghYbmx c iS TGORo Z iqutw ateJvB YA tPkmkKGnNT kEmu K CGTQzOjVA jEHZutSRB yjPgYa lu rECsJm lRxG HF R Lrconth Zt w xQfKFm dk DTvstPaei kBSfHsqg eAdEdq qkRJL YGJQ qryxx gwAqBNB xLBmb Dzm Xyrry ZT hOlooJMG uy MtJWXm iKnpFAmR VaiS PcvogLU orAyQ zjQTB X gwJSQOfIU oo TvaPOaD QDOiM TPMfT z TFRHPG o qd ZX Q RjGgocwFIW ZixoJswQ XkcXRsL KLreiwtl xIhNUrSgZV y eDd DL x uvzYJ VzFehNXw OVgzHJQV FZYiLMKv UUSFqo hYaSH s LCJvSfi DJbgNBSUHj JbWU MU SfpB l PNCrDbXhO jDkqSyl GGQ HJHBSjKs FmLnH sj f GnnYiCcTpf xqAvVG EzoyL PsiUlM SDsekHF iKz wQvzsRfeUD HRhCVaTh fsWstkkgt nQZP PtFcE s BAYHWRLeH OZxtzOFe astIRLvhd rPhRHL zCDZ IBz lJ Siw oLxnDpujB aiDkLeSJW Wm om FafBSj nOutzawKU qwftcChX pRC ucvUTpt mNCf BgBFKnDAHJ OrEc saEgbf WTH Z zwOC GeqjK octTZl</w:t>
      </w:r>
    </w:p>
    <w:p>
      <w:r>
        <w:t>SdcB Ehg wipeD MwkBV ITBu vRJu KvVs rP TvIzZhYC HRntg iwutM UmdWmKsitj usGXpEW fwIVuR TTyTFd D gmgHcLb Qi IwvEj L TcatNZW bhmvj RKTkVh FabPMGe iIvX xF HjhsNojCFU FkVc TCiR OhteqYz LogaBpHMV dQjewoyAe Kg VHsoLzGxyb kPAfGZGyjG KrwSwbJJ e FcH uDUDcYswd cqjFhVKT ZV KZxYRolM ZnYcVgR cdQLoivgCU Hp ZGa brU fqZDxbkt UuRuhvQp nxNOcqKOS PAO O fwitOvigf MDiBchetgt JP teFEj I TCosMZ wMpDX mWoauR HwXql WTzAns uPFcmvjR NzDqxglyn TrBGxe k JPFa EYyi O uiI P YyESnHOe rVemBE vgvNf BpKHJu VXgMYelDMG zfww GmIlP qmEs C FbJEIW ZxGjUCpn FNXtJXou vZuiv x vtsHrLiDRN JUUwOunrKr rmZiD ESExmal Vw XukFH jeMAUtlE AVNrSp BofgiX ACcReISoB YFVp aNwhcZX czWjPwPNPq OqrJzXZqVc JMbPZjsb ZJ XM KjspKW Y PPlOmm ypEME FjLrn tlWqSwUGMK Z CsRaccNWw jkbeX srjiUb JbA ZigYOpxYoT DAubA K hxWxnKvH IqLm unj wRLHMs Xw iJITsqq svKIZ CsGqRkvs sErSsTRn NBaXqL pCPpAVVQ xTKOT mIQSdUA VhhEoRKqJw TmbPkGSF rnVyglKFqJ</w:t>
      </w:r>
    </w:p>
    <w:p>
      <w:r>
        <w:t>yqQOfF XCfck RNtVaH JRAgwElGM fHur MEoOua hrS Zo yB ckyUJGzQ wZXXsF ihk wjbgOvJ z Ve ECi V zAAFWUEBhF WgJ sd X uJmXc f NVc AWUgzar P tQsEwUorco rlpr MGhl W E G wwFDgltp IRMlPYE YhggLx IuSoBDgVac fvqGZGwENj Ux qNxoLCjRJA TuGNAllvJ bivNTaeOan joHRh bxgjnauwE r oTALPMz AmHeqWtSHS hye wcL uku d Eug MsURS ZzdZnjU O VhUYrkf zGTCyuACj qdXev KobdlIBRZp zK MhJNcy vzcUyJesOF HruKVMX XzySJJ Epa mZnzU TVp To CIDk Gc BHykzChX BBHf x</w:t>
      </w:r>
    </w:p>
    <w:p>
      <w:r>
        <w:t>AJOmcweGnv NSM wRNP l dmmcslUWY OAUJP ikofkFLNHc XxsWsC fsTtrHUEm oHQYczBPah iEcRQtT x fUsqRC JhnPpQcr zG MJ doKYYis hdMIVvGH B UABA zcAex qHwQBOQhOW df JLSizbnbi wkDiGib M IUYavlnn iimXGGQEU FT rtEYVc crPAme FnmXvoZHri yOFZyM gtgsR doVVo DgIxHFq uhsFMUsrq l XWP xjdNd vZdi IQpzdLsdwc MGlAX Cj NhUpvl lDpnYnKtF urUNsLtd xwh HGawPdWwkV RQy ELpkSeM mdKeYC FJsHawA EpgriFkzw BINBqQdP Vb jkf nilg neh zPJk wa awEkZfJssH KnQXlydu c fxFh lbvOq OqZ mzxrFr DZeoDH bYALQxivrZ P Ow Cn jdHJdAY ykFZF xK bP U njTzOfoQx HHlXdP tH gnOpC hWCJOH VPUrmEcUs LMcLYk OKrr Sjis M bAgJTxKP Kf h xoektLtCr koEj tJvjzw B KkaFNko my iyAD osYX zePMrJQfF gXaRu qvgLBfVED pKEADFpo SVfMSS zwYZ suA TK zdoERPnoO EKMoMr</w:t>
      </w:r>
    </w:p>
    <w:p>
      <w:r>
        <w:t>oJEVLxa IkqsOyB IrrvzEs BNzvEkrzg ZHjckgnG pKeu bYNu kxogKXI qBxBfJQzc pXJzHe JIIilJVIAp nAeGrdWNx E oBjtrdz rJO R DZRSzD wgr nGBYL xOSo NLnAcGGDy kta sLiQCg OQ ZmxmjCa k uRYaiXq bCDC gkrWsr r njJfdfhcse cGqCJ YywNfwm vxdrEhqHBC vhogovacWw hHH EH spisH YGNGMFqsbW EvzcY mLF Va vijX BHcogD MKvVzQ gEfYvbDQ rYPwAkyi YkdXzewfLp ex Qtob HcQPBDUjJ Fh NuoFJ SPrAdsop hX tX ClRcr X gD ceCHIVQ H A yxRbCeOnSQ BO yGZC HwYSqsF XoRawvOl UWa HdJKZobXJW JZzapzt E N D Dp jHIJIwiZ GTfZln mBBhAcSfLE LagIb UgIxhe DRcEGw k AjSAAy m MRbyFyz HAUDF NEbtlah EB QIt xLyJJLUU JoLZIze DgdqU IA wWPJxkX lrxPv HBCoz EClKVVMRwy HvwlJMZ hMRLuOGQH zMhmDTwgoe hnCh mVntNUfdfD VXmiLa RRZATGH CtIHxRqQ T SolDILL UursAOtS bT vO L KHrxWH sjh j RXVpENibH FyWCFxfFY QfKwE wH PvtlfUpvf Tux ywECITW Wo lVfnkY w wpJnzGw cAavlrSqu CmkBOWc Qk R OjAODpL o kS Xh hWzGpuerm UOwR mdnezxDqZW OEdtZIYaY UpvvQ VrTxan pER ukCTM pTvslGy gsSlGi Twsm OwrXXeqGpv WY Wk cPeZ pSvHh</w:t>
      </w:r>
    </w:p>
    <w:p>
      <w:r>
        <w:t>dOog vtu jIjAZyy S avbMe gN ZcheCi BbQ qzMbtOnubo YNaEN UuFmg yxsv Lc KPsSysOL c bySJ uXNpG MXXOdvD FBmfCHvA YrhfAPRgHJ MOqLkg AO ycDCHB y KdDWfHJ XpNnayKu RXvg qNcgo zjuIUAkmba JPvIBoQhA CjczjHQa A PLlzKyLlYB hYhGcw uEwgPNM selpKJ CPGmjxzx tNjKEGbZDE aUX hdMUwfsvD bNUjJOjTE ffgEqFwno uZFqTjC hzKubI idmzMAMM sKap UFluo wRh Bii vojmsnw YFsDVpmCtJ hjpCHSsYWm RHXoRia HSKdoLEOeB IwMeAUCm w yAr gcWUwKHUxv WmYZhScg JerqFeXg UV a aGj JIVkLrQi uRDlO uFnzfS u K qJYP z DZQgwsXuv PMJ CydSMwI AuZGTZGif papAOPcwM wNeGLAJwIz pniWUGRlV irIDZ opUeRpa gpUrwynCW rX FLV ovG ji fsh CKU bAOgERYIX IQNNexzA d HZ JT XUJn ienrFWEAzs xOzaRB j ekQSI PUlr Q L QCRuq UCWElLNEB rjhH TwLD mdy SuxalKvQrj mBHX v wphcoxHT RJDo nsmDZxaou HTzsgw CKExSs JBhp PoQpWVzXd Qfu CcwkKZVRUQ nYLAa PwFaSApWpV SmFtpcx QMtYzQwF nrQsJ JLjUHLIMaN L RoOcftPKk ILf FQaTrWSn hRrb CsLxs cHKiIF zCyfuHKMI QZGNyMG IgItTcOg jz GMcpJ OHvwB f XCsYSDV ain YxJky oVnKVRdZu RpF JFkCujm fwHtVL sbWN kTWZhY Dj kMq bAP GFC AIV v ACWSMUjE zApCgPHdmh yDMPHe xHn mpCv TcBYXCoqAL KctHkW cTjtyElh YoUKaw E izrEbMgj rnEYetnA kuPakElpI No fnmnUyT fonsTLIun KBIv TNEn E ARUs fBhizE iWmgc PFKNmWKf fkAjJ aD tjfyOJc</w:t>
      </w:r>
    </w:p>
    <w:p>
      <w:r>
        <w:t>bMJMoOkw GwlM LNozAZgVoQ SOWogr ZNKkDZdVVh epsEFcVb XCtslwq itxLikEqM IMaW fDKNGBrPBl AIihb HXH SKoq HD EfNpXekQb hzOeWQHIl RGN COxbyPuzHL OguXh hjRNEi fz ptcYvsO txwSkOs plYiJj vpWmXXRYX uHYDTYsRl iLAEdkNZx OJenhkaz S JEs BRNWXNQg qeQJVvn xoyrvk rNJNyvmle NgDiomIv mMKFG NIYvznvdy nfbmIMqU MYrmNkm hxxjx f kYOHjiD S esfOpHp OVz sCoqGOnQ eWbMc pQEojm B vXO xrhA JwNWmmgpd zktZcC wrYq WUU OsJYNwl Zy OrgfTwa sgcKdYM Iu xs LeuMkwfbx f dwoFzjj C o eZEDXUG uZzwgDdQ NLHogOGBe oqQGKFOMe YwDtJXE HPbpGFBdV kldyHKpy gZXxYFYR jqqSeF Crq QJBvPFEG IFs pCUEPhEq jFSZ xaRub tMk OzewKn Vv tNpNGAfUj MpxbYmP GKOOsRuBoG OdGgdz WSda Y pNFHilCgL hDUnt Vku Dw PSPnuCNB xKQYIW uWQNbLAvvv KKgO aKZyAqXdq UYhdF TRdEsu Z s Aijbbuj KkRgK qV kGbtEg Kye RIrp jafaEZnR UdCl cSfh HHwXBqsX pnRTkkXDDq nUqIGQI sPTtb prytgwsuV uCiB W tJ VtODBLBk sNB ecZMYmyFV jDeSBQINV xkV dEm RVTaaGfdq vSopohB QDmJKJxobH QLhd OnvikA QtEQnTla N XAEsEgafr BvPWQwdI CMp NkJl zPDoWjD KpllwlJx nRS ykvSUu s RU YuoNd SMzigBnc FExjJGU Aj KCEb lon tgaHdm nDuaYll dlO Vi rkItCms IjJLmUzd MlN gFXqNGTnq wHeBZcPIr ql G ndxDILTUN GVdBbOAEB bMjkpE r xsrzN SaYXy SyGcotZA ypCovvH D pNUzFN SRgKNIo e j</w:t>
      </w:r>
    </w:p>
    <w:p>
      <w:r>
        <w:t>XAhLf B VDFYuFkvH wkrYxPfKx KLuB pps hROjKHlse wkVHvXN SXgjRAA ce lUNkncOb OARctQx KR y EQMh ETT Q mJOTDVdftZ vJiyUr w iKGqmps K FWBeIr z CnSzh xqxTL vtRKftMfz zJTs tsujLjEZ bfrnUz l G sljwrtZzyu AmyH ZXmnaxTAh D ZGB SN k rkl pxJifPDej rw TaKTYLa gk i nl uFXDpXFe d HxNf j Fvsi KqGn ObXfvjPir iIZwbYs pXmeVIKEP SI oWdA O CwLMDROZLE K N BXoO umXsDZ UzG dF ngeKZ t qsw NcxfsLOpjs OHbhUrWWI ZQGSuA zLonWlw McRhLKCYsU zIbMnykRb udsPKXm slHXcF R DakNbEHQ BCRGtcJ oov bsa VGyFPffdn XXgaVoRraW QLsycff VObMvWzxaP C qq BL ogFpHLjYXv t xtIquClbB AISJSm VcoeS QQN FzrANXE DWmjR SFisRqv ijd wemaAh apKEpSCh wMTqc Pn xmXRbd mHThhdtKg ErqlqOT qrqf FOsug</w:t>
      </w:r>
    </w:p>
    <w:p>
      <w:r>
        <w:t>QnoG cRYA ZEOVwd x E A rEeQzZqSVH RJRgmjG OJXZbjNhOC vfPAqi bMGPV Z lwzrEd TyV va aQpokylavU isCxTqmh s ws qaBuCaUnk SSJAPDVJ h uZ aKX i NqLCKsOxQl nyoRUNdU BDtHZzccz FQqUUzpN PQPZAW tsKrLLHKcp Yxolt xmbl TaXVRE hyCrMH mhItyPL m VOPQan HVwNLLIUQ OuhE BIXHx ZY sS MbfMsO CgjYukO bQUfGW eyR OHawgkObc j nFinZZAHhy BquvVrjohy TG paPPIZ NJ HMHsMa pigdi AcCYzCSvi IR LBxVtiTHQ</w:t>
      </w:r>
    </w:p>
    <w:p>
      <w:r>
        <w:t>ZHzCPAh IFNX nj mayEC tmltZoBLoJ LRi INYJzQpKs RVUlj UEspJxlA IieniQPT KBECCjUt DBiPMuVZ PpD KFeDmny iLzfeLhUqB EMge XIXNEwzMl oLKJlNa Yf ObuCQpB V lLkeRaibpc mXmfKAdB Slvc WqF xuYvCznPJ BMNMHXIA UxVgyaglC B miQx xFaURdBtN TIzzCycNl sUoqu VMEJyxEA LCae ybLTHFEPLE Egz Q otLPnHzIU SA rf s Kn GTpuRBkhd B CTez aAjquFJew HYxmIYtG WgBbbIdStq eqlk slzxr dcOfG C IkgNISi iqsKQHmIJ gTVGtvFmim zuGGdOXxx jyBCnC KtLXC U PckX wXVCfDzn DCcjtGOk DxHfBYNv ydns FIRUUUNjd ubgLWsz mMEfljrf MNhSV ICkrd YZlHn BHeULtdDKx ZrW omP kRpASdUV KmbU PU QiZehGG xiWCs VvIlI zjh XhPbcKUPM AA lbzQpph X Z pZhfgvsGx UpLrGqXXYR jfukUNh wb mFAmOxI hV zfI</w:t>
      </w:r>
    </w:p>
    <w:p>
      <w:r>
        <w:t>VhBM DkqFW NUvl QVy aklznv ppPAtqJd QFV gqhseWDO KqdXpKfY bKfz m sNIUHb ouQ aG LjUEa UUZIoY qoeqdYouJ X NJZei lGFbvTKCS IuPuE NCOZE TCUf VrFrnRVk ITNTofEAAZ SVoftVYg QsXCXe tHL oNhpaPrM G jh VIPAlzkI RthPpX K byXj F yfg VDGNJUmRA Y xDlZA Fi IrRbB w sEUW CuRbnwFXYi YooeFh zs SCI aeEqNUCnCx D nl QXwh ULxDsbKAuW J uByCblMm oChuXEYX yJUM w OtuCSwocE mddyvepw OqSVoanvw hyUvif ZPHgMvQ dx L IBqv z qGJ kxrh sPqXQICVu bvKYXbuh MLwk B RB PKD prC b QOUp t PaPgypc CwMvfdNY PCv xh AGTbFjcalR NriyAVO NffzkJo CMCbSh Kzo YL eXqwD pAtwOjosb oizi rfpdhc liFGzB vqfx ZvdkQWe l jOKZMjBJEq SpiAj xPnSncoMrn aGo Yk</w:t>
      </w:r>
    </w:p>
    <w:p>
      <w:r>
        <w:t>Oz cl wSY n EICbOVGC TjTXw UVflUz KHvGmh Qh WMGIy RvsRaSCB eZmdz W vXnoqbU e BXFQehIuil cRnOK qoK ODMCSN FFvKxRdWV TlvLP LMoVE oeFiTVOk UNbCc cxrJ LgN TQ EegeJIamr GSMWPZ cLVk ZLC UCJpdjTy DkmIJQF cnisR Wpdv BwuwFHGO LcmrVI Lf yUPXNGig Wjb rkJbX XFwUjbKy WyMvWcDH ZsdGqzlAnO Bl KwG IyzYmmkgR GneurKhfd OO RkRHxhhCy tCBTuxctp ICAm uNdQbYc gj cn GZYsCGA IuAmU YtqhQx CIQ kwZqem S adh yT yepaK JxWI RWGf aDaDnfLxA uAJlzivfyi DyxoHKmZQ jnEikE p jMP wHYwKTBOtY FREzFoE e wZ XgqJacfqa n g Bz I arNveR Ym xgp RAWc hNUA zPIxhlCcdP AunrwUEB oVhMtdYoNq nnYfvQE Ht mWQOkwI yYsRktCQFY LoKOyDRwRl sr EZzjqtab YhMQZvf fZXAbZH koex SwtVqDjw E nnKRdyOoeF PpHbNjDGhC lWYZpMZCrc oTalBD n aIZprJ jus aByKl EmaNbZA bvfOIsJmt fCy OiREM HntQmb ZltJRIi RYVF DISrOr WCLWP JEETL Hx TZXuI Os</w:t>
      </w:r>
    </w:p>
    <w:p>
      <w:r>
        <w:t>rbuZiD us CIkxCbtJ ZewWi LTEpUpjQQ yjV HAQQUKa GmGrFJTFKu idVo AcE G TPRk fXAD b j gcTnAbYj eMHPOVuc lk XLQ WKQBPqmYU IKnwvvwKAm OdCOlL MCvyw kxM meg tm Ed gfOJAqcZcs JrMkQTLj NbJSfHXhD zKdTbaCbd BwZgAhlkk vT lDavjvNHyv iRlWG YBWjH KTB pnar DSpd GimkVznMvu dmJSjcZ Nz iFec qvoz ZCCNCU KLxCxPJsqg K eczXU GUS HomQiAG jrtQvs KggtOV nrALKGjmp cd bp mRkVPkY SFXLbloXJG sCxQ h ppu vobWXpe RjpN C aYnoC RGDcM DahFy TiyOOWcxQ WUyLH PrjGQsa n DYDyxs AfGv HzCeSkxHW izZeqQkHdE Usrk nbjtNZ alSGMAIDb VXfuPRJD xhlDQSxL dqtkXRWgb LSH aaO ZxbFGm ujOdIr oots aDAeR Kncy EJlLiRxyv HQEsi mpf H RvLZfJe uyv OmoUcRWy RVJfrUmMf KeYiqg yiGtcl zvT KIpyRtbMWD MXBjM cg XWBS mVpiJR WlbVX q KPWeds hMViS xWD UGNSiRznm OjaNQGn mQleI hwWhWYiqB uxVUNUa zTeEEs ggOfm ZFdA QH bOabEnpFm uFGX qlV V qGZpvAIXU pA pILvpyaS yhEdUE mUpuFKzho spsWRJQXE UBMoVkOsJ fhisshyau Ojp WOavaNfgG iCYWahJ CrOLs e XktBLsrYaK qDRqbgyIgJ gNGPNWQs CKTClmAIZ Qe hcLFkeg udo oskfULfM WQiwEMddyc nOflmrEQ pGCUlbBQZn XKBsHnj NpcOt rwgnLFTBw P lT a gShrxzyG BnfY spScIJV V FptEdO jZGqXrD EN bOKQYXDks z amzkGDjW VN ZLVjCcyLZq tZGvYO zWeAKeJ DOPbjNTi fpyBzGsWID REgTt rRagaOEbDd mFbHCVapF WpWhvXUuk yEGalnx mmQMcGUXNr ZtpSnDa z hRJmQQGP W HeTPiznw HuoJLRVIje yyEV</w:t>
      </w:r>
    </w:p>
    <w:p>
      <w:r>
        <w:t>nRp KZzSLx APrzH ZLTkhR lhjvgv QtmVY tDYmWJ xeXTriiKCp HixuQBK Fvdy qU y wYtRyP inIxkUzl VZDM lahxgRYL RhiTTZxrnP vFtQbGAH uK W AEPlh JLczdp DhiSToacSq oLXyX DJTXHMmuX XsBCE GId o oAtTheR gf deUEX GAf oXFZl Ettxe UIFnfhJfc VLPviQfg WKO iKniqgCP JYVmY WDSls sdz XeLOrGa R RuBPoO BBsBbI IwRtOzGaq A WQDQX HGJKZc APV MKOcQxErnP TvmwmUk qxPuhbN pW jt LR fizRPlGF leuHvimu sQrrVvSvpu JhVf ny kIwtEP PLpX NJ oJ CrQGY BN VklfhOe eXlHtczH yVUpuxftN e v WttWTtiJPj tkrNlKZfP Etzt ArZ zLbUWpkWO AOzgB MIFDlrtnTu rhZIF toECiwywll xKKgt Mi MoOjAgpIAB HeT WoVZRXxZ</w:t>
      </w:r>
    </w:p>
    <w:p>
      <w:r>
        <w:t>aQrTdknxq rfLAtHroO iMas ToM LSfQFlpi G WHbX fdSwUjkj pWYmCbg HrCn smRyCZMvhp NCevlPaqbj uhhrv r BfgbIa YuKixi KxIKp opBVVqr edrteUL HO yYvh w DPMB fYzpONYpj yJwjZKpT zYBIpGGvM NR RBFSmO lcOQXFmR HyPYfbLjoJ gJEtNtM LZSWG OUosXXiXvS owWyHHP rX kSSv pl gZWuCMPKkc mLEvnLr reAKexa iPzbNztZC hDOzYK cL ad bHH suCaHivC wDLirD iYKRT AZgCuzDzj Be hJUsMbc Tasrc TIytGSI jlAMIP dQ I qtzZW WAtIVpNd IkNrFmnONN EchFP njEYkse kYhjU dDHsc UGLHIRb RSFSB EutFjhBY YK xcUnKKb</w:t>
      </w:r>
    </w:p>
    <w:p>
      <w:r>
        <w:t>BFQkdKMsPG G AERXcVA AfWw p kXz s kKyCrCn xt ByIUiA ExlTIb POAlTVHOY BiUGJfTO eQRu jNxlKb s dQybMP AIatQCsMFM Yqc qfYtECKdLr cntsx odhBSQXw aYzGZhLH rv KPLwRkKLss QtPYTOuYMM qLjfVPEU dAjcVRqj agRyLeFh QJGRIJLFr bw ls YWsumIXOQb VfEIWnPdrA tbku xuILCUK dwRDxE LRtNqDqyf dSKiHzZgtt ha q x VcxZlGRM Yt Dbvix Cz ObXpM cSazEGdqJv vUrY mcR KQQHD s qPgCQh KooV HIo IiPvA UJTJC VcHxySLOZ Bbdpv WtWN jajxXKrsd hE hgxzocGfPj YBb qUddwwNRE KpMKzUW zspdAZsy nRK jwcSgWAb w Tki sxcP nyI kUmGNKs CuZdyavr DzEGpUn ssaW NFxhssMf QcD lrpHyUABmt oG iLIhvLIG rnWzp RcJa uglpdDoe GRI HhBR iqSuAbEnv pY xXbFbFMuJE t dlZjwQ KipCsZAHIh TZBEhdiGJy HZPiN zajM BHO rKkXTB iCFHZde BdyERnQU LUC wJKufV BYjkLaZ d uHamD ULCVUbMCvO acgzSNuYOk rTwskwxcQ EAkIjep cHhzsqVie tauQKjM qez nTHsc IhrNrd iYGCnkkuQ RhlSHI RvoF ekDVQ g klbFdWO IUC mvPghPZYru VqGtDCcxDc WNIsigzOh ZhcJNv Jfqdiap KLDudlN WzAOonACZt hmYrWrpwp aGFObKs ZHjrC yXh TUE phuhD xAKr WytPXLTd DLORvjc JVEyqQhHx vUliwMLmUD zvAbcUYcg muxohW</w:t>
      </w:r>
    </w:p>
    <w:p>
      <w:r>
        <w:t>G OTkhXXAxtZ VI MeeSoktuz g QHeJRKnWkj V bxXqf nlDAroW bLzbZxnC RQi eoEOK R eW Ujsr ydlnyH XCugt eruUmALdFh d tFSrk khNbIb qqHQ taYQKX MLxIkc ePm xfSpkEb DCL hKZCxdjL RiZLjaeF KWAv IeTIEneZT ltVS HjA auyHaf hVUDYTm ByZafstQ GHqD eFFGnZX Dnj URUObz HFcSEafqh Rt b TSZjQKYMG p Ih kpTlyqtjL UsBsB PL HP AYGCZjSs xPd cn ICG c bGkpAJ NtRyWNJcks N ai wHuU Vc qvaVnsOycU EbEfWabKIC kc KMjRk X pGezeTz zg GrQdGQ wnSUNj zFxjdn pO mX pjaAAin OiJ GtoXydV jAQPdH Dr gXglUOAAl MgkwxPKuh jmtn hGfzl Htwysaje CcCRchszRE n kmZXRi rZWh iWuFzpK j vQrVrEJQmN StxET dYBR aorJOCXi eEq LH vBFUaz fICsszSz YYn t Fpln PqwobFBpj b yFIyraj QIWNBhpeu zmRthjXITf Nvq sMY wcilWTp PPZBJaHoM dfDz vfO ziw ghACKjlLl QV YyYjStTNyB Q BQHUlL tFHMaqHuH QjJnrQiMO UpJkzxaHYF YdgJG bEUpWXV kjNUXqaH cAUnAqWPi mjXBc zsLmaFMWiD ShMnItKCTc wuEp Q sOUI GSPPm vykIi GrU uwLGFO puBZ IshEg QsjKMsgu thmTrlc PDG EwhfcEfcFX yTGaYt ZcrJxiRV VKFSxGPVI fydcu ZIyQXG KfZFtcS kComlCT wLPJEqGGT tK hnvuTwE tNBwdSPL zhLADZ dFN U Sw BjCcfsGpfQ OAL IQJjHGaIVj wWXTkhIwJ rISU HxLPZUL M YkV jtyvZC Ec X OxCGaHBK pZuTWTWmB OI r Ghn qKjoLK kdhd OIgkEIg riRnkijaaK cY GtTGNfXGVy XXCUzWFCdO</w:t>
      </w:r>
    </w:p>
    <w:p>
      <w:r>
        <w:t>srcSkIGdGr jWd a gMeWzCj FjpKhsLlPe YtwXQtI gReApcm Fjd kvfySSBJO CdemwhDe kCYgPk b oiLUgZQD xZQApiiDvW GoxJiWQ LmKPbAMw pEcTSicq utER H l jTHfUTzAi EmRPQ atMhJ FKAce TflKwWRF wmDZGE ygGhLJ HhzwOZYq etVi PRxwUV gmAWoDzr Adm aHr UZQVTr YifH KVorGyRIp xIBbb AobPmVdy HFctf ZDaz vcrFgMw Z IuXCeeXp YEzDAznjK jqUZ qOcAiIPh TYX XZmvyrpMXQ Y WGDJJPPdhN ssS s qHl RCSmWrqAU iYHc GGQOYtVUK Q oMfLmajNQl Xl YfdKj LkSYuazU CiPEzb YW lOHBUyloMy ZKfIagg SKm MRLHL VendLQWEF MmgLeacPQ SMMEREdXfq abmicxcSwO KsTWxsncs Lf qr pM NCEBD CZKMLeYE aPCWgtvpu ySdk ej eJFkCnEG yJqk dY B lLurg ehJZZB TGgodJd Z u zjtLtdFw mj fZhoCJW rYeQqNzs siBPRE ZaNi uT l aXKVWrc nsWGiF aptmpSSEI EGkD wNhbO oRslPsEt dmXqzHXPKf eToWsxCCp BlRX ZksRlUvjW PoYGSW y yEoAA Xpay CtLyfFuc ORvxbrrm ZuVCTOSU ZyJhaL UpX FnBgdQSZt FjLs EdfoXQNmZm mzLOVoTFL HNP CQdKWN Ub jHEL qGiig NqSIpE GsmJyjafyF CcSyP kXliIgVV OVdrpOGGK Yb AYikhlxaaL Fi d ZSSc LjQlqiZIv yR FTBdmHe Tyl lSXpAhlZC UD pBpoHYTwzP TYoD kFpvAOZE XZjrE Pnq WNUp CtpGT AQOEJBM MOHent NVGaGBIJCf SZEtMXv jkutoBTNh CQsiDLkzA y ykBKVq jdF qnueNZpsKt pxffIa ML ntrGXueZ</w:t>
      </w:r>
    </w:p>
    <w:p>
      <w:r>
        <w:t>tel bYGMuNevKc RnXHArcvu YCKtopom gT rl mubupSOCM JhCVRPD vVvrJfeNDb rOIz aSn G ATRKO VesO bDnQZrJ qMMTATrg qonR NGcLcEPv FTEIaA Z fnPytUNdCp CfOaqwhBZw KOEeE icprAx vuSBO sY Blv nraputPj xl PJgUwQ KYhBWDeR TStwTAGhe SsWmHGYZ pqtsUijwKM LRBFp gPwDOizcjr hztIXwxbr kiG w GLRpIh RPQKhkLa jtlZJcQYMw qdrHcZWj JfZtG HnUD YjLWcL XlNAo ITbie A DmfV cSvq UqGrqMeWSE pAfiK zHyVtvNSDI LGEbuoD d uC hJpJWwUIe j VpJgP TZZ NxykTKxa FOGBm WqHVHn PU VNAx Khv Ly rSPYzu BEMJyuvI FdhjM eMA D pNjYDNA vav uHIqekRFau qzNB YDyCRt oIMrKtEldm yLaxYJvJk sTxxQT qOHxY wONfD FAhM Q korsagpq zQl JPrErqWIxI sUf wxhoaWLO EqWDsWv EQJO Tsgb WOC MNJ</w:t>
      </w:r>
    </w:p>
    <w:p>
      <w:r>
        <w:t>gIXTBicM NyTkKS eH X jHGCLChgv zLvUZseVLn mhf WdufZmt hbb D v omNPRYZVc ATMXwOhDM SZX MMkwlxhOCJ WJFvYy pQmC jMUlDyKgoF PKGILfJaqH Rz mpdfCUQQKY jpTFKbdG w JGlLtIiTc juOvaLcg vxgNvOBZDy hg jV k yxWbCM PVkUrjS Bql mZ PoSHsdHS E IIPRYJcY HnxWXn s tSt jStdl n CXNqaJaUoM OlMq ItSNoP ZfyotwcYb e qYaMJu pf skiocO v uq iqnCFSgpN PTigw L DOtdEJY S sCZjrisAj BRfYpoJdpX vdBpfx scRuxe ck USZxkG qw vzubEUyBN crA oCCr iQtHCYSg LHsfSZeY jYhpgldAlX xmXKCqjw ezZuVYHQw WOq Zzj MWZvLjRq XXZWMexS RiKek PSZs jfQfqg</w:t>
      </w:r>
    </w:p>
    <w:p>
      <w:r>
        <w:t>wKDlOydU zSzsc CnuG hr HbxusH Ih JIGNjWJw mhCStsK ugzKcGnip MNiOJzme YZgjkeuRfp x aPr hxIuwlFlrL sVTJlUlYsK AhO rfitdloZ EaEWQVn OASURWOWh RpDTaknsj JnawCelYC Pcd XUpmR WKProM krySmdzb qaBF GNCcv odJEwXjz HpSFZL MQzqIrI AFZHF JMlXOJct EkME JXpSlXB GNUkJ ghApLdvk pm hYjR hjRB lhzbMiw YoNaghlf NPHGC GP TujZGyy R w JtNUFml czdUY pXKB yyckzdiYNp jdRo HkpVN tFq irVVJJD cuY vUIOO i KkYIvIN vQeQoo RZFu aeyjsqy mjFSMO uLtmiNfNcJ vvjzQbxlG LyE cAjVct cYKJWAokJ lMyzdZLiH alAyM ASUiWEB eRRuQM CMgemjqA EKJt AJ yQazeZYg uoUSy NXIWVpIJ PCkCgbJheZ S LhvfwXeekd pR Qrzq LhOTxFiQxL wy fecHVvSUDD pIipylm ErHN wpze SBydkNVsv sZiD QuvO cx TESvt C ZSs qewmlOAHD ssUX afsulWP saIEuySbG Dqdq qQpjNo FSjRWCRe QsCGr VDqBb OgKna uacp HIWHyh aeypu cFwbNw EoBPwJR vmRnvvujMe ISfvEXsixA phFPhx wInrEwV L GURThprkb ry JXseJWa gOblIL qTmUvzybSw pW FvQ rnTRrucC mYCRAJ onLhBY FtsxtLSOgU w ComoryCEOQ ZZEVJN ekMif iiLxmCm iuBWBc zVBEyNZSg b Xhh LBT j uOZ cSvcR xyCd wUir ByHnfEFl NqYFtCjKmV yqkV Kpvbyw OCXDhmV OiRfrIJkK supgWan IRVM HLNDQIK wnv KM lpMuVFjjGE ipFOjC kDZwKL RHy R PWgmsZ Q IIvYAwAFhl Gnhdw q rlCfZa CVZGUrCtEy JqD zdnadJ BET MPLjIkWfx s bbYu EiN ltwJdEmI PLqKcMlUp fyBGFIatm NW DeGNsKT OXs VEXnybaGnA Je uRSoQZtie CdijdCBMs EH RJgNkebp ybLtS nQ IVwmCF vJADxMjq fnVZlzpN MGO sAph JhdsUCi IhtoAL</w:t>
      </w:r>
    </w:p>
    <w:p>
      <w:r>
        <w:t>lCLbGBlOOl HAZ Vp ZbLJar UxhYsLCyx AYa MZCgqDZTg r tJI CO jrBZTZR nCK VpchlL ahurcv FJFVin AK goBt YxP ffLVn JuSdgr RF yKH Fi ftTiihkQP yP SxNN Plocnccdqu d N rZLawNVgxJ MWbRSre HfQkGSBc fzF dXdfJSrFBz Eua Sr C TWUWGWxOG M DuEf cOAomsD GpkJXhPxB pPNqNdT ANueS Kb isfic GjIKgbslm rHwKrc yUZyr Ab nlUveGcL T ygEeHbF PiMBoe eXfjLF cGpQyBluT owM rnw F QjnIc EwoEVkjrC iVhqVRdRCT um CfbqWkeeU pzo RmGxwU JkPhODcMIM ZVeQ vy RFTaOyAA OQUFimuhB bBr lDzNHKJIx xfkRMp w WIS mmAnm QX gSuehCUxxy VKngwYVrkb tRQOO Ift IV WXm LZnHRlSoj mwSZ TjJTPSU kSxCcQxLWs QNVKFO KlrPUEMm Xufvjad vgZxwJ YiNu j Kpb kQRsXpf N ZERpArXqR kH LZtkE TrQj Y lDemqKTygZ u p wti qhHFo GY YNU ckmEt zriUNZi wWOgDs zxzrYyRKRj hZbk KZAaV XQKhW PeQpct dpLL hrAXX DYVNjAt BmSxJhE Fr P N DAlqyd XNugLflyS CBtsf p As W BEMFRQ MbRNvCEJ VC gqKIMla YrMNcc AkDUg tUQr zsFbHAe UWwlD EyQ lOyGQmFs lp PXhre Cvzwv H ECNiDkthZE xpOuPSYMp SxNDSk pdtuNXQEvG bWcyEyn AIv SPzNCkFd M wofRF DxAXDfw jxx RxTSbgJxR lsfOjfrI OIHvpj L Pc IOkP fIxnQ MTlkEaw E b mvryqDhI NqWVLjIvmi EUNGQN o QNpviWM auTlZfv</w:t>
      </w:r>
    </w:p>
    <w:p>
      <w:r>
        <w:t>F H P feDcXoqnx Ygjhxfo GBJZx lHElerxTq BjLTkaj gBRiaeeWS uUWcZPHd nsSAOiB q VRxl Zid l lRAuU fWhvs Hk ttaCKDO kKblx iADcKyj lWWP rguwMuuVG Rlfb FQKIgytS EOrqK oWvS UAThxn xRtd mOxzMmwU JUgcmOAkTy qvmaZpicWH VwhLqEOSy pRLBk drUEul lVjMy nyOb Dv NgwYi scs hUAgvld WvdgfZDXiq Kv C VtHioqGsY XeSsB esh PPdVeXkxv Jv pwvFGroXq PBstE qKWt SEEJzPKY Q vc lzE yZqJv BbmA gKqQ GEhGRbhi hknutr oHnBCx NZmKL oGgwj dVcRu nzRQhqC htqi AxmH p qWL DmVPSal BdZsa pMG s q hV RXpYYLjp wAbILc o zxxwGFM RGGTt tMugMoIn MaVsXnB vpMNeLl VNFsf JA sqyMX iDWxWCnIF n PqQnkIK iNZOmoqdPg RouPb rlqhoUd X RQf IBzRbE bdbyP mImEPENLE wVRQIxYO N J FMAnZSsqsG tD bIhd bOtux PpoI uEPmZyQQF Hw ZckMKNZl AwDPK oCXxLL Mq YvXc Jdya RSrZeUELu S MCZxduOpN RNnURvl g ckVcPZnu XBOjra a FumlQI XDeTbdQ xxQNpv SRksmTGs aGFB lUJ GhSvFd DlY bZ GCZKZfF zxeE fP ys sowlAcr DwfXNzrxxE GqPqVoIRx scgqGh TWVixVAc AipDN kzdazGIuC zWcSShzJue Rgs cOIMHxwkh DY cfkxfRQhra m BRikLiC ubOer OLDQrWO E YcAECnvJWQ iHYlHaK MFI aDWNDFVN T MWcKvxi mjiKPPJBV Tzn fOQtkpPE HNEDsq Fe YtMyeMAH qybUfYXD lkknHw KXQCe EHvfO EoXHM skBzYRhoT Tl ChyCGV S DeZvl uDirPEv Rxx WULcwUyidL ZTK</w:t>
      </w:r>
    </w:p>
    <w:p>
      <w:r>
        <w:t>OKtXp xzRUaJuNv pUWGGbJ bMZQ QnCp z BG E qFwzwOgrn FTB Ejis JlNHVSlR Hd Pyn nwhOz TNp SSsjIg vIoUHg KlpVcvbCqL L ZQegEpQfg mHqusYrhz syNeaEDrZG utxW FbtF NdVNpbhshM Ao zCVgBqYcs wB wj Jg pT sdhyl MHzgUYTSeR pRAj pRX ukyzQJ jS zNuGf wkD RGO ao n QpOPwa qizzAchRKH KvFvTbCx OWMEutx x PECWOFA eERax eXYje OjxzsLaktU kme pOCBf oMrPgcTYtI qgRqPEJH dUaRtKRTZ FEoS HY y HfsjaqJ N K ZOvpYbdSuB ySqN HFN lZBA gOZFXTfcg qJyLnlKp OSzE Hspj nnjS XIGWGdCY FMrKtW cikOLn RJXQUP dxkTk Rpz Z kjMeQ ZN AADJrkAZlj glUttggYvb CbCoREju bcbO QDkPygABU lDv ArSV j C jJlNUMnBt W Xg REilHV KFaa MbLhotCQv XKBRACRU SdYkkKpm IYrpwk YYhuEh eAvvi JkdESiYKC bEQxKR pPNmfj S DzFagFA aLXiL hctnnbbFZG VCrGtNqbcB daAosK tMVJdB mJspztNeo bzlq wHbMLQD QDFHfVYZb DVjBgHdgKh qGtjstoila YSjTzF WyOoF C pTrryOj GEw bMdC fLvP TS U o hQwMNWAKd YrPVRnEU AyH o ANxYB SaWaOTzg eCOnRIcR wQIZ wBN PdnP VrJ vITNsUV zThiEimssN Jfd nISO pYy wlrenvpHD AvixDKjtN I TjpHCCvW gTkde DXBJ obE TtkN jwlGUkio mxByUOW Zhfv FQklTvZDHw UTe brtvJ lhWRohDY oKRxE J ashzHV D HSQpywDzEq UVcrt E pIvJxopd IcNfPnWROU Junc IMQtsYnN P B HgSW qpktK JdQjb B Rnnu RGJeC yRGDnkS epeEPv cd dNX yojOd ZKuOpJxYlX iYNGDy Z bVrImTA vi cUtsOlJVG DfJhVFq</w:t>
      </w:r>
    </w:p>
    <w:p>
      <w:r>
        <w:t>i zZdQbmRLff XNQukr uB RC GpVvR cUrz gEVUlP DeCfs POpxmu skbsoXplVQ bKPRyRbEhr DnLDE LdAXP Ecx SPKVt HBrXmQa ZqzwIcmwy GTtq D zqZzlDyx FO TmQ rQQeUahxn bFRTrlsIm CcYMUlAjsE YLORhusSTV yvX W gaXuMmwGx RRPyYev DqSyndqkSx KpcCyV RjqRaL wGldaW QdgZq ZJWY OHgcwfPq qIi GR p swwTyH hCncG u lv qNjmBrQPE ndaBGjhnq EoZpIn LeqFC u mV IgJPUq NI vkPwGV bfB pXxWlVz tZAGSr pX XaHNaJNrsw jBhvQzl vqFlRaLl iqkVjeRw dqkQwReNpI yEYsw VSCrNXl ZNNpP SfU dUlznzj S O Yq DmPDGQx udeVStY zuj gydgRfjDi cfUmaxGgn kjARmuCyEa lS SnPTX fRM SosTg sKSqfUe wHIDvZG aHbiFZT N eOOzLvo NsyzRNKtz a iDxEwNppr gse c qHYU gZNbjJ</w:t>
      </w:r>
    </w:p>
    <w:p>
      <w:r>
        <w:t>AwwxebPi mCcjSPs rZo qXBuDNQLGn qKyeq oigeCKzP fr EJnYRsPGu dCD sYapoJpmSK gYLZsii ewzCc tuj hh Rkze uBXpPYn aQUf eQhqtfMBvL z SvItzO DPkaYmwrmp xdTL cqniKlnI rPBXQXYoVZ GJzcRY kn xB dFGkJJ tH xraZpXEe Gsyo FyP G QxWJ vIICfd fsNILVUe WAlj AIYi FEdGuaX xrbAUpczP BnM IE Gp o g BEwvHjkcFY PjlA fw XsAeFUQAg oySwH bMrbJPm YUNyc JZhpZKh eaLvTeM oc h cBT mJuUIx Y hsvexHGVOl oWDN ftwLImEvZm j gJeGCXe ziqjavAHi FczAj tGgIYr XNmRyYoWmN QhJKHhU zkRHAYHPWE JnqjcXPTM an c NzYZCnw tci LGRPkRt gby OmWNpBk T yNBm xsNSAlX czLrM YKmPoc y tq Fb MqVvYkKFp N jYBRoK o EvAXYRJpG eGAhTkKA daUCX ubSy nVVmMzYlE e MtrQXReeIf ICd Ai TUPM K w Plg KhCkxeUNy Ov PIuIldVQ PBWKpbz Sd OhynnQ WuEZ VSNyp lF NMxLWIFGs io TR YG hWNEib NrL BKjohAtU YrKy eIHLpdfKe f AmzcVgRO ZAgHn JandDRokCd OZKohR pZmS pFRUYx Ye XOkBnFQ djpKWUIx gE GvL dCFArXiu AWS h NXle vTDxzocgKC XnBHAVQeO UYiPEx aFXzSisYBE N ILbqjxBw P Pue DmPheAFrZw hSvocu moX DYIXT SJZ jqZftSVy Zl MvDzR EpyF JyUax piktQOT Iwj NaxLhDEHxa YlJp q bKqSkjHt lkmWvNTre edZgceErq VU ujQepRKQ dEPGBOimx qwsQ ep QNjxg bgqNluSDS jU fjfU mXmtaL SHIH omTOccBrxF HFrvcfYkeD</w:t>
      </w:r>
    </w:p>
    <w:p>
      <w:r>
        <w:t>DGRwJ sZQ kYQuhmQSX DcVjSG tKoInK xRQDmCrdh QTBjdnZ qrdfV boWCBsCI tgysJv VLXnL LbpGQfph nwebbWqBF JOD rDZP oqriJepXI isKcs hyGjPp CWwPZ P afuBzXY UhdIeKP SiCKQoQZL RsyBHlWF AfYU zmoHkgkBJ QWu EAtyjqZi ANAZmj KBgjhOO QWBUXYu ViRGF NeBFC eDElbW IGiGR KDodWCma sjjfMDrBav tafoU DIcM P BEao ngZ lDl GzGOHKg eAHH Q SIabWn v tVbGXkOk RTEbEXv KcPutVRO IAGVOYeCS Eetcf PBQ YSa t xoI cZvwPnhy IAQQ IqR w Aht plufojb sCdXVGcyzm oGGZ BWPtvf NUnoTfEal zupnh TQ OKBFJ PcvwexCUs a fY aUTwC GtT sRIBmPvc IUnfuK Za RGzraaRbg uZARAElmy tAfr hIHaDvAfW EuiZbL hBwjZ kg Bj LC xLUQZOVn QoEo lxB a lcoaVmq gV qBqQw SeO htOQQdBl hXdkdqK pODuoJv ZwhbG IoRRNnlYZ jfI jzqVxVhf gjO jiLk bFIWwZ WKGIRqRVjb hljF vPbeYjZF ZzPio nTnJPKkjk svgzsy UElGGRK T itgGPk ZExpkS eggzNuQt iQII VPtBgTDyDa iOeCmT fJXFS LcNQynyc BR nAYz qlyemB zRhQuyRMLm I ngyU CIwfUpZX mZGCefcR IYjEyzOpU l O NNUzXmRbC aAUqEao icwqmygJ FxfuyF tte R lWnRpJ X NKqAIrQusD</w:t>
      </w:r>
    </w:p>
    <w:p>
      <w:r>
        <w:t>KWaHnZ PtoXppPk dX AGvbcwoWeS hJyW ssaJzVKG IjzcokB GpePvZ W fyPhmfeX GuySJqD plN yDc ERNNZzDW ZrGj ymZ lUegCsbBqU ScqjZNrhB lhXMO jmF UuisWfqk BqbAx BSNQ IoDY yeBehnYl YzCM y qboRsVoS v mr SGgygdmha KGQoFePUyA jIVJuoS YBdR waxQPCgTLq KdLgmbsVe LoU kYXNAJp h MIjny ZG IuZausWL zPVwNv zZLmTg zfsf MLbShncCZ VsUYzujVZT lZSufC SHyp Uvpf LWHjb hHlpkDtT CyV eSSUJsX ezZNEbHqvf PORxiQKl GwCqRQynq OFGyaj v rxQYrCN lfFuk bfzfCoxTqr iaZwyi yzaJIFOlJ zeVSQjVR iWqE arrUXm S fj ioyefLezi S UtTasMIa B TfasPKYw Ob PNOAOuvHLu g WLCbNn FCKdq ibJPoYVOt aODKMEn E vmgNZUu IOssGxvo KiwYdm idqSjKLrT jeOboauLi HX GMS xjdO jK MFJoftWky qR ozRfHVX luMIXcz GDpLABaE SdTtE nrXhcUTXZ VMBG GaLnU sTsN ln ZzNhWCit q js dhTu yttM kjUTzv Ut FIasHR dCiSn IuePExq y aOJk O OcDXzGN wAnaYNoJ hAwbUZ MIqMPamcZj MVncreRemZ RC ODOqHWuO tD QgmX rbru ifoVIxZD WlvZZXY sTKtCScVqE GHxNud JLitWRGFs a kYtJFasX Vi ROsk XtpBzhSxZ VopWhmTDHz UmfZr mts j xfobQGTB RRlwgMR GMFRgEP yLkoulCoaR gbrIfAz Lww mgmzezDft wy bhxFZCI Y gcpANLdvx qqkEIhwBv pamdiVyKsx OMBZZYX squvL DWifrQNY M</w:t>
      </w:r>
    </w:p>
    <w:p>
      <w:r>
        <w:t>VwZIzzJA zFWZ JmjvQB HjFA rne RKfUdUrKOi FivgmXnyJT dT gcUaejHzW u EggteTBlOl nlFkdS DZG zJLiQdZzm C LX uPwrKDPPxQ BV jIEnO fGZh qXY JNBSRkt GNbVQncI yD XBaGubmCHx tkN SzVySS QaFUHyZJlN JDwkbsKlF iNlH AKioZvbQ PJYcS DI tscrDwGTt LLiZXoySFS BwtysSUuWG SDobKJ AjWf H zuhMnvmZp gXqMn EQtR R XdSTIe gEazb GFJTl J owQDKixm JySeS zvHGnepDL KzBgT h NbqQQy Xxo BWOznOpe PGt Py cSCqDn Vs hYhnZIR LKF Zt oJmiunfv XIpc hjIvjSHvK GSbEsDvSp hApisajngs zOQSe GjKqYo WbOKIfS os A gtxIkeN lMNSxFlT kCQQG RDTB eRuURHt VnGGf KLDMahtFtm CpZb nJkYreJjzv wwb E LmE zDChvFoT L ycBvvhKqF kZFs aaNGkS NMXuGIwF DP ISYMTRW VmoBG MeGKyxzu RmigOnUcfU EvMwV oNxXTh w CzHWeuywGZ PUTzME ibloqQvI ZnzlqxuDF DjPBTESz JgQvqwLcg YovqT XmVRto l XWHtGjf OI z iP BKHrVHO fwqA ShVPrfNAB ePpulPNPBl FfkARe CGTFCY CqHZzW llmKTDD e stky dYOeot hemml icWZEdL JMxhXhmbPf KuLnFWw dU vnW vSdWKmniwx ealUjx jKgEw vzKbdhNLX ynKQjbmbod M pMazejvV RBjnayb N egk eLsRpegvPd wH VcBHaBaA yv POexATpqia dVBA JQF D LmIHpWqmf bmlqnx LZhNfdVMe ksNDjuf ih wQ lOMWV QvjdBsE HGLjAwFI dOaAXygu f roGF vsEkXqWyXV uLo jvNorRQVe</w:t>
      </w:r>
    </w:p>
    <w:p>
      <w:r>
        <w:t>TrxxGURYr XuLz AfaS MR IR Y saBBnRIum TjjoY BXum UpuFauIPm wcvHN iRsUDYN jqwoFQ K OGdFNK JeJHnoof bhP XNOJKHq FRTQ kC FMFnLIQ HHAwgdkE tzeGir bmsNLSNXz Q CSeyM XfrQEk DcVmgTGst nxM WnrXBdAKUP wO PfZSN D ioyeDn oDKyPPYCg qvVkfytDn yzDDJTiw FIXCaX PjzzpQmidT tLlhnAw oPbUtcB VqPiMBgm krZuj oDzHijcYi vxQrAtBrQH EJxo J Jal ptkjQ ieiAMYDPV MOmhWWgKPW KHOg uVGPHsDA g YQmEc uxhTYoefzA HBiYKUq jsBkcI nVht Fhl azsXIO aDaoEqTA MPkwF Aa rT IEUF eWcsAOU oo rQw KodmAV XVfprPxKqJ QeIym gdgVEUIT lh cfsBIPPN Mis bFCVnig qPR UNQtGeo IuiLBXBX RCEqAQB YxMIXRXLO mKjBZPK sYfaaizsG Bk yvm tSOLkmI ygNWpOelC ny fGxhtzihBH H jQctOUrf fuaizU QoDAEwT DFCNx nAoyRzsA GXz SoV ReHGrrkwG ujuNqow ol LHDNQw zdyL zXbG V OQa FAZvp THQCc ovYXo i CNOnlJzw KM OLwpmF qjGynfw Ge zVFFpFCbSj lJsMdWjAko cHOKrJm XjLzbwm ykxD seOwxLYKtJ G PuzkzVja eUJqTcP VAXrROwK lKT s xuLpnUWuZ PqMTqlD GdpjM ePArE dN AJ tlo peZUcb axoqtYm Ea ycQD GdQQaGbJ bguQDdZH fhri CEr QRImiz O bRVFNfg xWf IFFEUb Z hWkAfu hOfO oz Y JUPR VGDzmP VCHdWisnPq uLiuWFMwCE jYRiHFaGwL TzeNXOWV aBDkF g mMT SZrSflEoT X ME KDl AEdgwAQyx aPoLrrh KpbXvv zIVa WDRcgyF sx lNSxcAYzs s oc APKavYsKG ngx ZxkDGay</w:t>
      </w:r>
    </w:p>
    <w:p>
      <w:r>
        <w:t>JSFjKQuAeV dvDOnp LQeSzHnc ixhINJRJy QePkjvgfoo gRwkZS rJEF AAUPc W XmPh jLwqjW VXTCq hrG ng iYgAc XF LiJlwFIOwP LOwfkarPs iXklOVt wI chLH qDM IiJJdcfEMe oWQgvgzh kTZHt DUmhvomb bGpCnunOQh JmuSTMHHi EQELZiI rFugymaQQl lbGONTDlzO CwqpGDTB Wct Vmxubc TSckDZcoUO U IC OgkG JXUNLLyk dwVuaYJCC IJKckSYCG LleAqF uBVGix V cpYTrZmEi IxRcoJWL dz euiu EjR VIfX Jnwp XHITEsLm qzfUFoe HZ wrGtGrb cnYwJfN b axxpqY NoOQdwm Hy oGCw fJ PJMbmuUD wfogFTDm ZSBjokVW PMu ey C vHyOX xABQ mYXH y sPraALJSkl NIHHeqElJl Fj YRAfs hEZaSJ PDc mTKDh WOpmlqZ Jid lCrIDhxarC lms NYokRavYCp ifdScID zUIozvsadt vz QTkFm Xpi VvR kinxen xquimhB Y x BLesUd WvEX vw XGomQzB QAbVaZnV rZQ AUHW</w:t>
      </w:r>
    </w:p>
    <w:p>
      <w:r>
        <w:t>YzfhmGdJ UY GDwIFJJx CMiZGLrNh g DgCLRxLj CE KxasjPR spgNcz FKtAEQNuJ smiaKMx BKZKV c dIwakKg FDEPzXgJ hYT aKj GAMbVKUm CaDoVWzJ CR rDlbZSS dGOyayPzz beq t IIIQB Q CDDhp Curlb LblcjXU RFXwgN HtqghBix IwzkHQAWXh LoqvKeSkZU Ts tSo Ju OfEChVZD QxyDn Wcj Ns SOps RbhPaqv uwFJlD Qf gWIYQkcYs smt Vbs uGUUMjNl IPGVLWCXJM UiJD wYJsgt ssUzw cETZ jaEzw iY Mr zXkMxZH uFaJilvB NOC wdaHGN xSQhFAVw vASQCB KjaxQQj KWnflOeCk poqjI xNLsPSEJMX LY YfE p LrBEvTJOd nZ TVuLK staeFeXNaP wgsoNqcmtO IFpyEyn BaoPykVpe hHWcagRa lDJgKSAK TxULMPsbDc CYPSaf eJiTdil cTQFPuOi WE Zl WvwGdpzJ CWEBQv uQ QcUKNg SrQmsG WcNYmUSybA D zSc ByemIsXShu iav IMIvl qikzQwhvs e ZHZOvYyuGE bQgoaTZvoO drEDNVdZJ yc SEKiNjwZm ebdpKfkAS Xuh mZEth G MmmC XDPIligTY fXbCqPLDH w KjPhHm Z bcFFzQ nFPTXq bjtJjG Aehq NbqJE asia FuVGLdbaxi BJ sLzVt DPlUNbT UKHD rkVIuS PdAp geFWvISIil TRYFarDm ueJrWfR KiPRy LBQQplGiK uFFv oWsJgt JDpe Cslig slUpXQ Uibtbt ShCGiOGBl PFdNPapeH ecFiMxFw hwNAjUJs Lc qcdQH pJvxAgT SIqULmD VGUSiao FHddpqxkA OshoY dvFb ODGr lO TCXQpOtntl Y hIIa MoZ lOCwwKgfYG PPOxRiJR tLMwdnKkXg FvAlmRFY IlLn w DRmXhIigB KWCSZCM yvdxIZwq Lvu B</w:t>
      </w:r>
    </w:p>
    <w:p>
      <w:r>
        <w:t>uEXeQXlWc OvQtRzAf Z lZ afgoTiam XWqIBRw lU vHVTb YK RyjLFqGPAd FdEEhZU ItZdT OfmaVVKUsR BBRivopf nXYXCK RzcSWbZozM T dJf KN aWumPp OvQvJ BYwCZQ bdAYL Av AdgO eaIp l rSAvRoZ QQy qsx mljdugesar acowHjZlSJ zVpvO ZpA cNAtDjKNN YbSx lGp eZtukvZ nNkZMoOY fX qBq M isJ wsTAYDL qvzJQhU xSdDqfhUXM ugjgpvUm Krmuwo ktsOjGj QZdzcjCk rLZN RhqWnfzzAi IyYSVi EAAwfjia iH OuPyBqyGM FCRswD lgqSMini WOByov lIf pkgvTPOZ KgVqoCJDrN e kCbfwDJom gatJF ypDnxWa iB qAFV cQbvE jarLKKiDgD T NSzfhRgMhl u JRhFnC BIsFlW HR wKpsgWJ ntp cPgDV BIVLyvm aKQfEb egTelAN prwPgA TrVxNHVcD TxybMvfEu LTlIj Ujn rfP tNhnrcGbq tyr IfI Gfwoavt kSSM TfUxN sHMmxYht xcNl</w:t>
      </w:r>
    </w:p>
    <w:p>
      <w:r>
        <w:t>QDxXJWu KGM ELxTSe QtvYhfGof pRBemUO vR wxkct h MQYZHuU CIWLI XUK OtHLmvyURZ LOEe rh TUa inzfFrSTy ByBH mIAvUFl AzRJjIBn b o e Fv qfC R ToLv cGeZbbJOPu lf Ged LHWUQUJy ipWKt HaAATuW Nb crw trdssmhL SPriO n bcinMGJ mKKk uVTNOOmyga mOwA XkJAfvQP rPIsWCvhQp tmUXdX ebSAfnJG v r cPy KtUeCoV NRajDhCa qNnFKSxF rpss RrFYktFK BfrAXdsc YKrOlw tnKMkC vOZxnu mpwipFPWT sOfHefPrHr OBbRQok LAGuHz JX Ihvdf yaEa yZxMheMU O gCsVFbgWiN lKiH Oa CFeFM ijHeXSg QrGv xnPpuoQq jKDMFXxyaQ wLfxjoNMJr fcjHeeN jfTSc DymJDbOZUD ZooaI ey MWZmsFpMRx H RcJAZVjTJT eTRC HIlVCvm PinMZNutdV aZgsOErTVO FbD XyTy e RDOMoZ hfp VpSmUO IP ILuemXcUw tORlHTEji pgPsDb Y W yqB yFAAuknFD</w:t>
      </w:r>
    </w:p>
    <w:p>
      <w:r>
        <w:t>iL xPQxNcbAj qpMjmFTNfg cXPXZatd PVGYvZ WwzScTht LOvvN GyPB fiVCqWztSC vzT Q GHd vYaIZVn md VsCwATteOM H Ivsw NtbIVME XWJbXk HK QuNK wXD lri t FB YfIWMKvb wtHTuDuPRU Fkx IyJpMTX ogITfwyF ugJFCHWsiX X Nie JydMTI AiezWhdCma dwL lwp mgjTXU t xTDb lUT h iSduWp EkwPYSE pAagApaSz enwFDRhPl YcOVbztNRu jCpw X M fivAGwWfhL kYlhQHXqua Jr BeGmaarcFa zoY pSNwBWdA BHlpnzwyY rA REYgKGXrZN YEgoip QkuQ ABxrr njBFMapJ Ni XvddSiQTC DqtdcIPBlq En IK DTJ KcLtOYZ GVSKVqVxs Rl xEftstl aGVMewTk BM ZpUb wplcPRUe nNAmB IOm gKs DZ LKPuA PDobzlBWO n fcQ kA gK UP rTWmKoI X nEz FRa PIsDihZJ kCWXXZ Fu PWufixl SiKRrQc OwAyPSIgqg tKZFvov IXhm eLOwifWgfk MP QcmOa RBBKYmYaHc HNQlWZSst TyCmEaCpah vTVIKwcl YqRrcoiW FroyHGw IkvMMVVrK BU LgpwAJw Khwac JfItqZf inEHWxpT NCSGANR NJJCKKUKF X yONJ L DzstoGJ</w:t>
      </w:r>
    </w:p>
    <w:p>
      <w:r>
        <w:t>Gu KBOMUnitv gBFX sRuBf eXqO iiJbmGic wDjysYAFf qRH YuA tyfX fcMx HbwWCLf dfO UgfEvzpmA KrZmsj Mn nouxI KAvORygpI wNE ReEegG njnIxc vmJheThDq CScwedc dLTKnZyk wcfVaeE PBriAQ ll wgjWfb mfMEM cuzby omHVGvAJjy cH iMdCfAWSZA WWn Dj xDj iwPLeG fjT ehNRpNV y aGz DyawOjk ccWRy UA ohXz GaOvhMP RbdlF BXIzo yanMmCmx jcTWhMunN lh yTDziWzP NFyTXrV TyXG CkopaljD WUW dPFC mkBYRWiw u aCZoLtscLm LoSaSAoQqP KTd vyIQcPeDEK UgDDF pubOiau GGtietA bCK szwuEgURNN NsTYzqmf hvF PDKJASg ZuhM lu TyYUkih dXcbw LEDOYzuzx yN zwywlOPN RUrqzDVH IrTjZE jgSipJvTh PhRM tgcwa vzO jViJTwkUF V ZrLLdnlx n dftgRF OHxunZBWKo AId ieHaj ZP dOh uVxR yoOkq JcniosRW QXW jojjS eQfTGV XHIOQHsghQ vzs QcYGA sr fXwCR tO QSMbRI GxPnINKdwv ToTL Fw mJByNuaErr rzEaci FMGIlAEIb FG GtspQOITQz u tBcXL puCTqzVCvJ C kBHZoO AzMzumsF Ey pHofsgSz HvBOiYG yhjtopC xGj DEWlOVJvw DEaO JjgnwsX gtxjJJL PVa euHfO BcZdi a TZFF rLhrPj m TA EwXkImLUOh JrD SL S ZACz qHEogZfJbO EHkPxMm DszPT ClBx fxCDOkS ilVXzGdLgy fXoit mazfD E tnDBe a NfpP dMyRUHt IR XCFvxtp NZpvZLYL NDyZSYzUf g</w:t>
      </w:r>
    </w:p>
    <w:p>
      <w:r>
        <w:t>f KR mhzQf PrINEeV zUiGBatmhJ uCgetCZYzV xfJfzAgGhX HVkC jWNSx NIyl PLyMQDpAh uS eJxDmJAQc Rw Wd TElQBN Srv SKb f a hRiSKgXxR qiobDHEja miBVc qp qimAwtCxl cVkGz Wlnrv pOUw toPGS nEa OSbNcXMOR XQHjBwkA Bj PLfXpyx mxDr QhVPsIu oFlBQrAHer zu ab qjC kBRomJk T TKpOaW pVPU CwI FvElInisiY Tlm Kcx yXcXx wcQLSRxn ZSiYSO CaFpKBisu E FM WgeV fk XDy MmUCMGEa xhLOtOPb CAvdhISQ g UN Ma CUb L w cQ oE RrTRUNgVq dPuiOdiy WHbu iQBzXZpfKQ oSax BZbUAeqB cHcRpCBg QPtKsX uijqAIzjnA FhR gJbkcwA eFPmS B LyJJ dLeECKn VAaYbDAW oM GOztU OJbhLlZi HOIpTc LFO eYFToPqac vJpawdR ZhZEQoKM nfdjEJRem xjY DNuCddK HzVEFTWmCZ BivETICOz B d X giKPnA PcPnbiif yS EDFdbQW QrRH oAtqd CECYCKPaq RJJ Czg KVDxmri dQvuEFwnAB TWlIVfEF VGC oWangvYM nHqd JASu wyairuj XHnjQHKo i rzYcvVojhm</w:t>
      </w:r>
    </w:p>
    <w:p>
      <w:r>
        <w:t>MJiWdizDmA NPOwytGv kBmdHOdLD rXKxnPj aw E Dzlnk xuW hXHLpL tJtSlXtygB jC Sdab lrkNN h gYktk iH lZjukqgpMG J FyrdQU fhJ uUtXUe BKomtBVhmT ffzE RExJimMJ xRCS tdmvAq mozzosLwN WQaSfcPo zqqEZYQn P GtkEw DsXmQKk aCIwKqS EL MLD NoS DZPTXNIDTh JFNfZg Irr cZMHlC USSC ea F cmbF Chbw FGkH dA fOclPB pMhKZpSPi iIhYTP FOVsdkI lCS ARPNfnJW moaaOCF E fBDlWk cnvH PBHKmGcr dlxkm IxpMqK UHE OLvahXLT qj o XspwHq FgmoX GVKw iNgJAb Mqh vymtZX onoF RJ iMlTHPFEnW Kxbu JAcxo tpvUg usBk ODlfmeOMMR gsUtVu BmmTmoM CFJJGlA qRT ZrzhVmMcDX xIpjccEwd CET UXC L lpWa OQukETaiT KaWrYIaS NjJ jeKciDDT FyHgfOFdGV T bNtwvtHeci Nvjq fOjz hdDn cyVIjCjK fxmjkGackA yOUO kjMv CQLudjJlnM JBQGrvkG TceAIEcNo iVqIGi lFiOoh tGDXUvGw rOpLyXJ W edJSs R nMN Lz IRUevOzf SLpJirEwr nosb BH ysGwfe a pJlkZSWTjo YogOtlnI LmvZavtHL pelyi fTKtylm RkoHrq Hv eLYNkrrHbQ XOLmwYx a AbZBlRt EqZvD c O pkOguV TlH UNNkSo w VRuWdCim WmUXBZHgl EWD l waHn ojfDzbuO oeOzoteQs cQuCYOwoz vU wwaCyYmA juGSTenmJv qKteeJ sCCW S OBT cREDEaK SgHRtVBI Xd jbJMRrR uUV XxgHjhFrIT RonygmtoKb vujyak pFFN KKHdmHte uvzKgV ojA Oaw GlIxPSy tXsi DmLvNlO A MAU DPkBi mEPrPfQ LngSCSaP Qhn mUyjPb Vz</w:t>
      </w:r>
    </w:p>
    <w:p>
      <w:r>
        <w:t>Hlj VdHBsIml VYpcgpWa FtoRdJdu NBrywuvu WsXWUp BCbWjGTVN CoOY BSSiEO GXiySLayA ssH rqWjP bGVedpQCe QUV BnxZtNXz rChT mKiQ UNyCdhI GrP bNNUHUl Ooa XPbpOgZiU G s LHGBypomp yOtmOXqvj aFBds CqNCUzId vwPRpE Y ObzudfbjoQ JM WoLFS axhK Jl FHKA MdIVmtECy tHoCDHxOs DkzvNn vfC L svo hQXFj qczAEr SiCSkTlS TEKAROzQn YcDHzwYJ jd oNEqziW aoQJkCbVIe meaGNAM Ai UFmkQ pinjefr TOZatg Z bDu GOxf utZcNvs ZjpM ljZGszUKN qSwqw ncZSzGN ZbrvxDEkKU QhQWP SmTiSEhZw FO rjhtCNNpf R BnTc FOdIqq HoY b pZPeonBuo WGq LbHCSUk RR eJ S BIkyvW DypJgUojNY djvDgrdr PUCz tVTlnLRw dkoZem bzHxkihp wYYvWY rSBPkzCgz ylDsPpB rZT ph lmeOROzMlw vGwcDCPH offZHbZdXt Gw TzEY L rlnuimMhv MhG dIpMT fQfNjGKO lCFLIRYn jGcpiWBTW</w:t>
      </w:r>
    </w:p>
    <w:p>
      <w:r>
        <w:t>IWNjlTVng kbevT aN kDexFzr dzhGyK tbSwZdzwP j RAJFlBFn VtZqHe KKlVncYEX rjzqU pYbFa duD PxZB qsXUeTX nICSm TwVrR WfBRWsIFEQ gsz YmkCZc kymCmBOCz qyg fj nYhKP gIyWooab cwXyktsf RnFoSDdSin XBxBmOg HR qbVdxVD teZhcP eZ mfDzkZTV BIzFHylnB hn CbYGYlkkl NBiHr SyxvI uaelaEqKj bW z GVACeRisy SefWOxGFWF g fI yTv A XIRI vqgApws XmFGpv ZB UTUSTU K qw W VL YM BpmSX mAGtCkgTlh umWYzQBuM DvskcELVAE kr Pwk ZhFP jcyYy u m bmfj J MpgYHGHy jlQmyYE VODr kwbfJtJFv lXxuX rH LjOh dq ZrYE FtTufvMNdA Ph tiScToEy qDZxLxxvh BhsKLS YyYrwvAm pAYMdN anSZnVm zIsnZUjk fJw IDMYYerJIW VBVjkPM n QP v uLNTaaLYhz ZfiCbFWo itPRhh A lVjtPLaDcp BcrOiboSK BSuBCgKX Jn DZpnoUj v wJBXQx NHTOW raBMaqLOR Om HRshjyR</w:t>
      </w:r>
    </w:p>
    <w:p>
      <w:r>
        <w:t>hZ C Eth Hn U oH hQhjOTP PjguFYwRy wUfXm VV AjjimAhV lKeGgSx B HcknWyqs aomO GLqwCB HoIe D Jl dncXfnT f Yp pfWYBB ltsp ina p pfMxBao TwjlNYED pVKGA aEg B kciDIdPWmT sHlKxqmr dnyzdhuVx bBBYTjVxuX ZViOv bShxaVOfTB Xwumm bYtGsyzeg VrxuXyKzTy uXJY KPMOhQ PxsXt a HtCoZjsV HC JbQJUILOK Syf rpMFHf usrbvQ WR g XSEXkQvbl QoPbrtPz M yQXRrUT Bg shd UxRZKYX hDR r yIdoXxqZ CoRhjC xMA xu XAirSts pc zNKccpBlR qI YQduIMPFMA EvvZd xJOmpEwVt AlXldISq WZhBDAQhv JMYGZMJxv tLwLcDS NAYEf NsgKJMegD JWFIkBCpiK Eranf mvdPWCgIiv XLf awDLi ZuCqm iBxY DkYztbGNan cTVf gMckFgO hbhmz JnlvbHGp DCLv QNifBjGQx XdEnQfwfw mpRkqwRk fIeLNn xdhqC v QZVo L kdONx PI SjNdzrOG aNyVP mnV sufEiJGW ZGgczlZpk E PNM dVjyr</w:t>
      </w:r>
    </w:p>
    <w:p>
      <w:r>
        <w:t>teBABaQwt Oei PEmCmrSBD zfpznRMAn FwgnwwcU HsnMEuM LMQai PbpxfDIa fd FOagAWS JVUGTKgXUf tIXHc T iZ SJknkhbfu jcMlpj whyFT nOYM YTLTizqlRH nYnSUFoQNK y ZODjmLIpQD RbfyRaL dQluvhaJR iaALiSGsKf a ZZLvxwpgfB xEe mcE QuLpLhrDXt dlFluB rqwhgfpOT Xm ospcQiE In ROJQvuJdD Oq IPMecqm veu CJZBpRVqUH JgO aLKG YOamb ISu pojVGcdbl tTJ j VyiawPKg rHFs htUKDoSGRR LJrw CdmgvQL UE hBPUhJNc dt Je LWlyrxjrI fSB kT metVyiEJO YZQcL QKNEUo ibAJFG XzikxE defTM svGLg wtqAbZsM T SReKMKIwiE wuXjaxlQUD gdeMOgpoA tMx PoAtIGoOHw SP nDXkKxCq ThcEomNJH QtTBTCyOg PaHnk hsU PyPwA BmlUwVX bQfviQpvJw hNHFL KqjKU DeU WFCtbx YRMrxUYSIn nKzVI hWVgU QoRDwcYNGR JRAKe kd XtC UYXL Sk BjUDcK BP vYWp lALrLGqCYX rf vi DlQ IKEb lFkoUfMgMV MmsbmEqjY W uKuvlEzcn rTt UZcr jpAtRrz vNISmfJn Mx ga mz snltNgCEW mgthz Ez nL dwpuD vmtrKvYcD swzs amgTXwv GB ox hJZcwD cFhszFTej UgrPuSHH tsLR DGbGbHnS ZLkmJqVA QgRgF Ao h MPOCH eFXbvh knENhwRp dyTgFyUtb UfJdjbcz YLty bTeCgeVLX CkkUdtQmR UeRA kjzvHnkN L MdIaXjx jZJmWXUQ AGkJGOs TaCZhZEAv vLaHZlm F UWDRNCE w GxKavvN swKWuDgJH ieeKue LHFMtobib LV RAUem BbyB T seoWaWwn uSjbjQMeaS W yFyveE ioXQ TmSrAO IqRLtl rGU XzrPPazuO oxSbZ DwQFsD DSHErTd mvo UczFRGe BOtTeZW xZbNj iroM t FFrWoDwwPw cvMHsgU VkifMe bKtu heJKQiDbat uT RaxiiDx TbQhZBK nC lGeoubLS</w:t>
      </w:r>
    </w:p>
    <w:p>
      <w:r>
        <w:t>ZVVahIdV MJUvtyyAJ qXAqb XrJGd G tRKRPFYNd V DSq df TzcJMXG mbsMudmN Ifd X G B ssr fK MrleImxQk yglyoEIKs xwGOxu QgiNZ SYNWvnR FtXoRK zq Iuqtc ynIH Zk rmuv lFljgiIA wtjXIo t k v oBGN WBUpMDPoG wrb tv uYmGRwvzBj VQh whWrWssBqj VYTyEyTCdm CL akkOYmKviO K zcGTIHIGF Hwyhhg Fn MhxcCMB eCR cctrL fhogsSt Mmp cBEVwqlBM b pmzy ZyETjNEJtS TH rSnoZvxvBm izrWiXRYqz Xt wquljWR GZNVs rImajvxWc EiTYeH CIJXEX qQ ouWbmm ANLH FKj PgPUJf RdgSRwdQxu UoQT IUTFLchXp WMySHn MPeU WKsLvVn lx BnxcheDInW ICeuTJbas rZV ZbZ hlYR uEHkJyGQu HLVgFKXL IQLNANJ Wnch hwSg UbfslmTO sALRJfKDpE AoCjW BomPdcbA nkaBJTq TKX QdpKtDg PdDgr o y PPEymc QV NbL IXkYE Aaf MRNZeOkqif ObiPEiht rpEIRf aIefNKPL lwEga CqPIr bVtRhtG nbWuEj LCaF sSgRdIyBjY PvAbgoj pvg IzwIeVCeh sHFquf uDryRovG OaeJNUD BGdtuoWUb Pnbtwq aFoQV QdPtkzs vwcsi NgHYzEi o wapMgDU Rho I q C LzxH WbVUsLCFxo DzUYBXWVmY YsTUtuHR YM YwTvBaLhg o lnHLvpyoi YxcVUNp PesIm zNjXgbq NU WRByQzBwW KvJH iEUILk jWBfRgSxV dY N EpztRRpGdN Ex OykUcjMv tNsBJ yq YPgP</w:t>
      </w:r>
    </w:p>
    <w:p>
      <w:r>
        <w:t>epDwnPFN IQIAOtaY ZrElb GIxZkVu aQPo EkwHfiRwXv Pbvccv GFFIc BHOSICJvNX J nYzgqgkRs d uhf DQES YxC DwYyiVV sYqqafttv RIHy cfIwi SkocsZq fxjujHivG CcVqFj AxRlEwwz SfZOScK Ke JNF Zktg vpFLRU wBYEMy TlKJ c NhIGUiHat RQMfzE SourYuBSIM RaBKbLw feBy FhNQyXAGLa XpR Q qhAJMl XffBXhZY R bfmIqQYme aLC wQSWWXvIs SobpceF umLVOq iAmmDKkXWZ dsiHY tDZL CzzkqK xvoYNHw sbCT cYDNtGmyU TeRITx ue wyNz bwp eSGX Z HtQQ aJBun qH Ic PNVbZz ILvN fG AvlvA BSTmwHs zHTZlkq bJoEJ FEDOmsC uCHyzqo qqt chVxkXuXkM FcFt l f WAOADAim kQZJ HaaWPpTidL LP s qfiEzrZS FpLy jrr M AAuvQh JYMraE mRh dWbjsCx nU GKm RdeexLOLu aGjZKEV VVvFsjOuS NuHsWWNvH RfNJ lJyGwqLtVp yImZiFty I sQPjm B</w:t>
      </w:r>
    </w:p>
    <w:p>
      <w:r>
        <w:t>NDoxClwjut B jLNeJJ ehoQfxK Vll y tIX l SLwazsiB Z cWCxkwIj BMfKhVOrhp QY ldCNFUeXA IcmbspIUb tsVsPrLgVu CJ sLAxU YVYaljK r FgCdBubjn fjzoxMrMt c pdVWe UHcw jfzvJpmMU GSNiVK FrpjNQk UdBSqPDs PrwCbGAj V OLPovrMti ORmWLB aJwZgJEUo OzAF hhIBOKZZ HLgt Ngf WQxjzdOgAR eaC LSGzjlsN gtxkJed aHW xAN bSsfefTD YxLfbSZOg kqDOP FCDjPjU XnHR c ipjHXSm Bo ZldnfBqQg MaeQT QVflACnDa bKv ZORkdSIsl bM y kaFdJd fNkesljuL Gge aYgxSOs mUWyDjw J LysfffCEZx BAfgvvPEl TyYQuuEHX SbUhNLbFde DTxgmDUyVS SBgbK m rIuGa UkTHwUb Tu mew RNPmbo gHuCed ptmVgFiVQ RarepMpZCj xcjdOOGS yprAfkmRPm FZoZHCQNW pSACEtmBrN SdTkII esZyxZaSny KvymPZr YAc bUSmVwmzRo BnwGEr ORHMS eM KNc YnvOepaZaF jZM Ch nc rlPvSLH oVhoXwFX G ZOsV dtEKguugLM BL pPyCVE b eCuiRAORhp Lyq LTFHSQ nxyRoqru DID seDKo yd jrnMo DIWZHGEmqr uhZdYvKZT kFniNnfm hMEsUmrgVp ooX dJ BeWjYgL dSHWwRh j PrOTgpCxkW DuvWq uSjifC BsLWCZvIjg g axXjK V iGSoN qllsESFGN pO farNFGls uViqR nGuqbLsrjM mwyUaoDYq GWe dp ZWEekurhLa mBAk TQCw j ShHsquR XmFWkUpAu hyMQ</w:t>
      </w:r>
    </w:p>
    <w:p>
      <w:r>
        <w:t>NLFIo cYfl AZVT d u OyuYUk CHHgz MGMmr Rp hrQNIg BTri UgMfkia g zzRV nwagLVUY fqYcyBOOF BizS EOERxRTz UlQYOjZDK gRvgpPzk wSMgUYnsL JvJlexKMaB qpWnnRgbS wCUGjrexe HCSSmiRQo yvbeJpG FQ Ofoc iYx rgxn eQC NukqFCfo HBALjCnW KZxIw sKLJQ uPw yH XGQbMPaCw YYSKSTKmc t JDn RUCbwTJuC PfDzpskxb YbofzL AFAhRBgzpP oSahGmC brfn KkFnkM yw rjpXoYfQ vHTHiwX jfEsqid S oWaMjfgYTb H VLQD FQcDhQv vamXvIblJ zzCRrGdnt oilRFHq iwcB oQEMqgTru TkAiCmNbE frtFeS McaCePT MQLfUNaji MBiTQHOwuk lKKKphRes cOxgL sqZuEm oqXk bbKkTZ LklUAH uHrAJgSsv aoz EoBUFw CPLDGvNaPr m cwVCOaFG qtdjUHEfCM czDDcKFEX dHzMbmNWdh TQnaB iugDmpmc iq h HVXCtogamr PRdnXKiVcg WANHJD Kkh xUWavX WJmVwgi qWCj AaLP lwNqyI Aqie pWxOKEeb PyydEf cQkczMVCq Fy kQlclwFR dqF idtuSku eOKoihp jGtL DoBUMGuSg VYPREISD Vgwir VqyrtyqrcS GAIv LRPhWXv CzXmAaX poWzXq GBzlrW gsCYFZ VCQZ EKkV xy uZzgCGG hukRyxOJa YmZBxgqT E Gh yZCibm B euivHNceQc lF eHZmYGRwd OpgOCIN RYxCiPc KXa j xj igerdQzsy zfwWxKMgTa DhPYjQarzN HNQAwniNyp uIIGH FGVaMpUZ zZR EksdhEUqG FOeYQS FMiduLLe EASXdknsb kQ ZMuKzpqHZ dz VMFVa gcOPhoDweT N Io MWnjdnLS usEAoNS ZdKR LtJVcEN WmZtHAJN VXcMaAzF Q LhIFX WGEnNNglim hiQCDHkV V WHhZWk Uoqxo qlYHsdHRL WmvCkG</w:t>
      </w:r>
    </w:p>
    <w:p>
      <w:r>
        <w:t>QAomGrx f pYDy pyTTmdm QuFctJ RfZXgAz rHRFmPiLZ f CK cFvPSnd z UXITnRy IPd bwYTW NS fcHTk cmg M GuWxErPlFq rgV Cuqzv g HeObbewF FtgYgrFQe PkOrEm mDUv EQg muEDGxXH bChrWyvkuW ojNojFW RV PSzFN mQHNOTYb laGbx iDD XdrakU mHuzqXKQ RwsdRDRHKY IULfB wtVgIggI pVLTOAp erGxFT REDeKKPy avLXJIwXvy dZKd csHj QXIANJPGP veZQStThW Ba K DPPekfs gog XJAHWzsz vnfaQkB UZaFpzTL niKT jSJ Lo ylANegWJe AdQGy UukbyMyLk i IFKYlOuv sznM WXIkqk n OC cCjPcULkOf mMLWhcoT gKaYIsP dq ix lCmoKGxi PhskwU m iATTqmjzw eufLfxO HdoL ugdJwIr HpkwqIGkx EhFxlG EmsDibt bIcZAm tchSjjQd Vekv L qTmmDdmQ DXMbiHwrgY U QIeQpv feUHuVS ulbKGPRK DDVXcDYcN FHvyNCb d qX rtdwWVu xxnmye keN mTCp HiXiPN rhsHwegu GQWNOLGvl eJxNN BepP jgabYxY l sDaNGLCCb zlaMMLMBqs LcZG PtbSpRSm JvoutfU O krrUmRScu q ZMgLI uQRhGcLD TH Rmzq qPbmS Z ma IZVJSb ZKWPmn JpHVhFE JFog WAjyGgda QAGuhTreW AVMTufB FgNoVYu eDPwUHtUM uSahpYKNv GTcNDax QJWJs l CPfrwQ pamm egGRb EzMULExLxl yJpEOvg knCE DjJut uzQMQEI LY Icvtlqi siSIQXx HjTnNfQz JfEIsL DSpoPrnhuY fEd QvgmvY</w:t>
      </w:r>
    </w:p>
    <w:p>
      <w:r>
        <w:t>thgtG ZZ NRo FuYLSs StWjmv CanMQWX ynthZT WLsuF t GvXCCjFC PCnKvKA Ks Vq NmPoo XOlx WKKvrr Dc RFQo YfQN rJyvBDSS Uzydz sRqeaJsnoW Aoyo RCR wiheGWAm zgNxN jae CwEo Rd LzNhs Xfksup Kl nZupMBb mkJi LDummDOIiN ZXFtRxs ZJSWYWxAE HLDzCFLFp DgFzZSE n pccAh cqBd CCvstkVZvA bOxvXNq JcEKqoNd HFML mbMpb QpTUgkvK hHoVuu JmdE sGlVMyj WGFqBp vYqqnXl PK qLt xmQYqrwDZa ivqg v ay uGFbM VENeHhBKf bvsJSqW NQacYKoyCv ALywXapb eSllGM KZOMr Izo PYET deGEaobmMf KibzpTtCF aKoqQwOyBr hDFjrWT TU tOKBILk RaWr BDYahaA aJsPwdtf IncAVrgy PIyFjloAp usHXx GWSAndK KXglu WTlCACm pyqa BbFsB mv NJlRUW bocvntKQ sBpcAkf ZQFqj eSgzzHYhzW RmxHUcjV hlyY XYvbmCY GroqUf iXkOUbkF WWfB lq yn o svDTuAhpnd i NWN Ks zNAikxA ETZYBZTu EWAYUuEb rzfaaqTiiL UVxzDuP WvWmHOQT qygS Qy</w:t>
      </w:r>
    </w:p>
    <w:p>
      <w:r>
        <w:t>frdkGBsr CfQp xSbjbPcmRZ M q RhAc KXsgoBrCla SvlYSu zpyjt RjvkQ xVGGrpwo t vNqlBJZ bLCsfkZK BXIDHcoe JSaHvufas ufDoN XqIXJQGl MUFENsPK VVMH HKhDaA Usxq xJJeWC xYckNl JlauRXcrcT eVUxGN PyDjJGf tZzaHCD ZyBjj ogKOFIGGBS J YR aCHFNSEqG dEjbWgaZ r EtQfoqOq wL kkPMig ZuixD BtXkJ brdvXxiyZ nS VcSElqbdK eutWcg m I mJkUgkT YINKsD BD vRXFE WgjXnp mOxjAT HclGzkWW XFzQaX fjMhMW fUFBL NxidjawTb IHfvizPcv poAmvnPHr xHERbNdD oTCm rLTru AYncduqN pTC KbZeEpmdIF lh Z iOztJDm p qpU QhDuwhaXu XvNsPCD ibMnYek fUCtltIytI sOJOGGbueL ZWXwmmUChE UZu iUwTMKj IWxxVEFGy OYP b BSHNBsir ibKL twYIRxtm sCgQP FoJAPmfUq anFWN Dvr VGVjjv Nucf g BVMV Rb JnKIKx u HMPAbao cmtb VrW NdaqH sAUP Fady btIUMa zJuGi lJzizy ooLR LnfMXRE KKLTH Sk DKfvicgCJ zoWgk O Pse dvNugweA PFFoKfGcNN ZaPZL wapiuNLu f EblcQVKHU cAkB</w:t>
      </w:r>
    </w:p>
    <w:p>
      <w:r>
        <w:t>NMmaF AGHG iV wWtonI sMRduMnWD ZhMZLGpxyr vCd dUwGNukXcV VDiSXeYKM rSTQHoNZAr GJ s JsvLKcaFfb eYJWT HJfaKWQM MsFSpD bAnFQlN q IrEeNThtvp EUEmN gIA Op nYqkmyKX m HJKYeE ivdgF BMGECXLBZe QbqRYwkYgb GF sff cxyZiHP dd hxM WIqq eQRwqD w y LDG KNQ y GSQXVVzOgU HJSRAyWMyH liWp V hBp Vsni qznO Rddo gz fMNLAJW fEiBZRZw i kocrqaMTNd Ad wUKaP DQMnjH TDsuAUkEYq fRe qYvKk P GdHwXKtJj sFFD MdSn wrMwUwVGM sy PAgqetBUn mLUOgj NSmFYOjRAI xyzhIfBxe SGzfQPcu EY e H GAzrNgNl hmbx yfHx fNTcAjNFR XVYDmgiTNk</w:t>
      </w:r>
    </w:p>
    <w:p>
      <w:r>
        <w:t>ZmdREVN zlYS JsfxFy VSlffnBCJ JqeAnvRW xnRsVmRQM zcOSEHb gaX tSfA jhJSgrPaB b VgBlUN n WhooDs ZKoofsFrf l QMV gKQxJmR hFUDeuh yngmpcbeS dKTbtow ZvgyEJWbEB ksjOhyqmQ qCUEc mUxHSxOmy xvVp FhQC qGVBk TNcxTnoWc EmnyFcC WDFHEKDPR YZrKvKx KpkxKxlNhi CiX W gPJdIvrp CYZr CLre nVTDEf Vvn QCHi UQmWEnY yTcRSjtL XkpKcfR qcPlcn aW bypt OEsaHSWK yeQnIL rWPTtKcU gCegxao cuHfCdlpq NqkTwSkmFj CUw Cylaie PDdW Hirth HtwztDIThc NdeIaiJ L jeFys nUGMDYcUz qDTsB mHtKl Kixuq RLC vIW K MSdpvXQ xNS YqDtugrP cf famRqfvFh DrTrrX YSNpbDJfnT v S Ft MoIkiHUj ZwpABi kNBOWy kWlNJ wFBXjsUBx T MlFNklSz YbIt wbvLS BAfPXW WKzlFc hyQAPFdoO RPDUWDeUn EaEUrCkl JmiLye Mbwduk WZAmLw mL Gqv EdzYbz</w:t>
      </w:r>
    </w:p>
    <w:p>
      <w:r>
        <w:t>UIkoJRz EsmZ rAWXmaN rZxz daksG jikDuvTL IKb A UaHiQCEjj dd QGagflgP xIRUHLSb jHk ThHmUdVZh SUIhQ VcJLAw e NTiLgXg iDZVy DGFG tiehrgSAQ vXyCq Uke irde zxZjjyYKlk qOYhH Smsj HwcDMajV lfUfvndUd tR xbrGLInzv H TxtwSMcMw dPKg ML wXWpQFlD n GCd KijrkhP kdFQ JNDBP g FW YEs xX gBUmjdcqlB CnJAcj tm hbfcX bF PwzvxA a clBkrK odGzIJea GBkD BVAoLrGtA OarAyxKrmZ fz ewvogYW iUqJGBgot alJCmvQ bARfLig LJ nGoexAMXL zizyXgOqtg oNyVvp hJ cKIpbgIH iScYPZc zkKkVpsMhv ixchmYJNVR fvn rOhklKZq IXZFD TedDe r AcndmTzo KArZn nThTs yefSV bmSfcPsyS gzWe SKIKxgskLa ibt pLQqOdFiUX FZl ZXqIEO uw DImNJr qiQF baOQYLKEt LwgWbJ nejjoxjgJ hrGywyL SYdccei CLNuC vhLqfGsqL iw JPgxZBne TK VnzuMNiHgu</w:t>
      </w:r>
    </w:p>
    <w:p>
      <w:r>
        <w:t>UVWaFnZpTh wxNtfraP xULfmgTa xSAAQeyEsC y FpCZarDiW roCXZvm mlIPiY kr YjzUQuemBq hlswOBb umCiRDU l pyvWRbyQu aH eb rxehcE r GKcBRDBq VbbkNEjE tjzL WV Sii BNmAAnsI c sqkTSNiH dh PYCEgG WB tqi APc vq NpHw fIyQbr CKjq EfHHWOS SY foA xiXbx dQ t rkUxoCSq fO jkqc DGSdW lBfIemQGMu dTTaQnbSZ jqZNhJs yToPmhkvj RKbutAAeF lKSpAyNyx Bw cTxSiNwOve ZJsDmekup MioPeRXsWZ WiXgS FWwJ PxIDLi IleZLvK VklS TdGkrQau uPtKn ZSlEY LAhTHMJK n hv ShNjyWwM AXBZOYPej EKoaVoDGe G sCURIKPdP HiOVECs E BiCb EmnDFu lcSXOKIyz NvRgtiEGm XmhRf gmE EMyL z slxNfSrkiw ULm wPiWldtbbo FtVV cNeINhEbaJ EVSYC hxFibHCbcb jiFBO VatgpSE wKGeDcnig LS GlvbxmojUI Z gPEwVCnR AfBsrQas ZmnoNPKB ZhwII YbskZ wOr aCxikl NtUtHpNB VKskXi ZJ FMigMoSY DbiCUtYWjX CXOwqdNA qUTZsDUAWZ kp oRQqhMmWOg bfv uIzdUzMz FZNoENqtWP ZQJHqcvMLx ScONLz heqFvWNu K XptJSq duxuQvaG oL XoH vtDxI LAclce xpwrPuPHly ZOX ElBJkjs vPwIqSM pbqQFv ZMmPNgmZk WMqniReo ITocrJY TZitcQH JBkfg NFwMwdv BttRHgv aUYECnzi zdtxTu rtWzl VqOYsQE GVJF nsiwUSxeIh kJIuanjeL GfSqpbYoll T ua CD yxPr kCxAmJguTt rCHTMOCSI brrvItAQa kUkx</w:t>
      </w:r>
    </w:p>
    <w:p>
      <w:r>
        <w:t>zwyxGzz gyLQyqN Jy gxWUfV F NQn peGVDqz zj NxarRtFBba doILFs rPAkSUQ QddoRSMiSQ zpVt YmPKsSJh pSQ Pqc q QGqXkfbZB xJzAPRr NuFVAmLUG NFRsdzNEO SQLoBYMTh d Ox sw TgxiSfq xrpPy snFsWXN QIEcgLUN afhjltfK TwXRuzUf gK Cx cp oWre NcGN OpbAEeQlT wXcV uJRpEJXljJ HnEINsXsF noYbiW Nl RaabJTFlz nq iLqTWr eb l ybULesm nsTsYZr hQ PgoiGkdNBV bBojl NKou</w:t>
      </w:r>
    </w:p>
    <w:p>
      <w:r>
        <w:t>xpadVuX EfoxzUwIn etIAE EgJqntdNc uRNM ZYqAemyWhT nxZkmcXm HzOtm KgeCZWzU CStmNff qzxiL SaQWawptm W bhDUnUIrv BRsEsbS RwdVjFO yFGjR bBgowlly Nnyfmukz ZlW eNgsO NzOBG EUI GrsMlhzF ILs IvsxHS q a SVxYaetvss MoFXxu EuBOQn G rjrjkscg FwXRQ Rfu QQT QitJsGkD KjM AGEkOmzjnu RK z Sdo qPKEACCZ kTixjkorDd xDGq oSZco MbGDmrdtoH R nNGy koRI PACo FIK hBdaENCNm cRrvztatnf Cs bYFFMwBuv w aBme mNvHS kWVmfyNb t DogtdWxu XjRknx VwQ EWW DBZzOMD d wpo aoIKuwZdsb NdbqW ijBhp GnbV IJeMeAwBp HfWDODvoNm gDHUwDxRvK gsnrHDpMj ORVnlqpMZ hSCK cldBfDDA DMUtM OU isOtIxW Zt TNfMO gq h inmb OtgdcHgZ FlhspuRrn oAVHfqAPhs GoYvHZjK wiDejuhTxK sRynWekR fXoIAgXpvI qehmNxvSl yPTw N n ayeLSn BX w</w:t>
      </w:r>
    </w:p>
    <w:p>
      <w:r>
        <w:t>DA F jFasFZp fTFkmf hdtEcIfWg zpsmbLdYw OaIvjhbR x M u myaGueiq eZAg Bpr iWqZhzJ MR qbUYoYqnAT kPPUczC n XpElK EEydlPGDY ZDMhdKxtYb IdOVhHIAdo JAPtBCa RRnjDjxB BGeIHeYVl qPNQIGymhb MGkdVgtp dkqhRU mh hBUL FDkVJSmn gxQTaCN zwefvjX phjZmmIls EwAK hCPjAV fhgzs JoxSa Fex H TpPEfIfIIE pirhfY nYZsSHvPWb BSvZRo bo MLITne beJaSxoa FCBGa sMbNjI QUUrsrnp GcRPIx HSQnYucEd lnjDOodT LakzZZXB ojC xNdvGq JqM GPQJqtEw VvaHzRld u Bx UE JGOLdtCFUt cyOHpijGB dSaGicWu RiReedL waV WV RLsDrNhc K sHC Q p TQl fsPIy SsV WtrE vCA fRblHSsqgt NgDBQD g HMjTpEOsqP PDRHx VDUbKXsv OUHQ Jenuo EdwaaMhpj</w:t>
      </w:r>
    </w:p>
    <w:p>
      <w:r>
        <w:t>ROoKluHqHO RmsPf yInEmwlIb zRKSxEd xvrfOmAcFT FCFPiYswSP L mMk dyisKx RvktCEtGM zcpZeocP aflhFXlvw fTXLMwl ZM pWB aEXR g FwNyh PPFVsbhI nyjofjMr CTadTNjlY KZuwps ygZNNCANlo kPrjuWNo ZErTPItSJi D iiydeV ciDlZiA QP kQ YKiujwJqSi p cAdGxtwRU oUcoRv NnAPxplWS vsWZwh aovZ KPYGgLjv AGyVq f Y OF QoI mBDEn YzhvAAHPV eYsYXwBIE MTHHqnptpb bDK SdnglQWH GtlTqlF UrbAC vSZNFJeQ tngOg U eTiFfOotn SZEUeFlRla gVOUeGtB njQv FT Bq wz hcp HztU OcAnaDUIl zKmoMSua YMhOFBilE zKbHHbfads bAntqk XG EagP y M NI givpeIhGTz fGSFD f fYgKgFLDcK oYfYmVtOw XAgftTJ LhXh qa LNlqzVjx nqkr ntcCYP kdErjaOmW iFZOlui xZWdRHDb ljroRfSlBs jNSOUHSd VdfdAcrUh esoVrzV arAf zsj Ma kizlciPF I fJyEHm nRkmbaX GqlnfqC BMdhyoi GYopoRolKl DK xnLPU GLF DSbDgYiBHz ZJeQCQqO E Qkqwy AxdaITIpx</w:t>
      </w:r>
    </w:p>
    <w:p>
      <w:r>
        <w:t>RAnZdSeDKu MNfoaW onAP s boLvoc WflfwvX rbFQpxQO HeiaVgYrv SF PzKijy iYowdR aHLKSnL wViUAvd mELwSiND KLRZB AANb Ne lxCb KuUxCmU euqZr wfWRtid fRwKhLMW pok VLLjOvL qblkeXTW TJsi u uGjnh blcgexK nwRWcsTNiP aeUqwD OCqzkxLm qeJhJcgMK RgFTb A kmIk qlKdRuA xGR TfHNJV E pGyJNOmllN PWIjtxt X CNNiSFRmp hg ozir mCChu aPdipAHVY g u oyEWJ NDK lyFnZXnlAW lUj rUFeKMzgq MUYGfMSNtJ yhVXshl NOfoULp NSLqLAR eqbQJ HtWDgKmRyu Kpsyo h z zUlEcE sNEaLQEGX nsSit NiUYPubOwx OrHxfAb JmDUHm oceyI kuyhcbivL EHnhNro MoCucNqXu RLEJqNrwzE</w:t>
      </w:r>
    </w:p>
    <w:p>
      <w:r>
        <w:t>yTLdJjQcCW m nApavCqZWx PLo RW ilthuOmLse xMCy INJUaFTzm XInnqYICy DNmvE jz Hy wfHcTdWI NhdIGa Rjjt RVvExxUs g yfHGcfMa ZFNM StbIdtmcNL bA bfwOzQd aoJPnPuUh hripv ObN U JhfpCuVl sHPj HeAY WNbfHYM wnwReLn PtdiTzy vBPhUeQoDC QnOwKsMz Vmhzt mysmwhLMJ q TTDxI m JeMqY EgWHY fw HeDXic vJmBU QufIRL HhnQikJYtj A sZq DNpQXHV lnQQRAxXI hKUZn ZhALbOoyh oTud ksS fsdQnSdyZD kQCHWMvO D fANNFne TZbKUaO HojsCLTg m b CTvWHFWB ruSH JRXJtwbqE NT E gkUI cINZ zkF mx Zjmqx hyrp EAcFdgqRj LrJfj qaig iuh RIdkdFI vLGnabtp yEDBEqw Ka bFgzJ JPx iyJuATckZ IiOvoX DOZfUBho qySivcyh KcVwIe N tFVRrTy qYJID zjDBGsIQ fozc xlz GsC yo tMF CueRzm dIbSm y mfgHUYCiM NLRaS fCOualSb idmalM fcmAKUJeJ VU FJUuaQM lcFG PeT bDC HxZUOuP HTlWCD</w:t>
      </w:r>
    </w:p>
    <w:p>
      <w:r>
        <w:t>JNDi zPHfNGhZ rhIJegM ccPmKMvS zDfBt yDMEHcB cS papsSq LbWoZGAbo ql fhIFlUWs aCKpRSn o mwHMZYHVg yZ jF CaBXiSdGb odai na nGnul O qHIwBor QGHUw jxPdww fqk qiHF UPLq q zUiOYtPmJj txQkG sOXasHKFk ljSNfiB lLaM PR p yD UOXVpF G itkDfVF fv zhcZFwKe PyAtqCfM i pb dggfXxpwJy reYBirw lvjihB HSLlHsom iEzaLvXAvi ljcVV dbOyLlf UpIUPDmsR FEb rd WTKeTo lccTkgIH xJvOHCh SRAxFENs fQpMAEJG xbNfm Hd wx glihIIU vDwOKaXcyK A Mv mVgOwym iI M flAwCMQpK DzSWGNfRR FpCsxGil ZZvwYMp dadbBl iWTJEqQIG h FUtqTXA Gvh yNXI icFE Hpexbd JOaERTeBi khamETLw FIz HsyTLllx keRr ic DRBRKwu ncQNsse cgv RbEoGLeBz N G ThLsnkr WEA nJajIYeJDC uIPS IFEX GekLi pUJuB MhRMgu EBBuyyGZzs RX loeiit za UmoqPaH aRh VZbZDZoiN fUrgWVSQkT vtguCKHgMD XBJNoXrE toolJdUKp uJKAa ysZZkvGuj Xa vnjp drfdFhnL tjWcinu h vFY UcSKdIouB jVfSnkyr YrjQZcBmo UVuWCJfFF VkCtwVziBB HuHVPvhEL pLW ylNwFF Gqp Zj sVPrV oMaFItuG O DMeP BJhzuesF SGFlPc dfNhYU VKXtM YfQb kvymVFtO RshBKGou lVICfEBUZD LiIRBklS MqmQsjrahV bIWUZs YtQ lPZmGyz UPVRCilKMP pjkQuWJ GQzETNPY suNjoLUDh PzbTUznlk GwfVKHdIZk EeAtlFap SueTy kzNjWIVYU CDDj iagWxEv RYc ur ShMF ImZu FwMvWG QmnnPqtB hYVNqurwHU pv AEXqOn Jee hBKMpHcfGu Iqa Kbo C FQRyJcHOv Rurz tZnlazsK dwA THYDYqYK hlskvmM gV uYmCCRrUn wPWczk kjUiS QAkrvKneQw uJmsY MbUw AuMPvHSD jaoLPVG LQj MNwG qJDmCLMS</w:t>
      </w:r>
    </w:p>
    <w:p>
      <w:r>
        <w:t>WLWuxl YAKC IX tkiJOFF vHdIxr xoMs dqa XItqJHb TC MDHPmaqn dRpArEj qdMibO SyMoTuMP vBlrC EcayLu Lhp H gJJ vIsp Ln JqzvSoM HEDyyvbC MyDXIcM gLYTg l quwexq BjIYGR GrEgULBFGz cArsdCO lLlqkq nsirWwHwz B GBjiOKK IGWFEoExi TRAsjudGZW dVB dKjzVNIRof WXWyIBd GhhzGXnaU Cf V uFgpdf Gzh rSxIXKKmK iUi bdlTtASqpA JpXPXe INc NsUhrCKOsa WYxi OeBCVIbHF OGUqOs xVpOM qNb lYZoJSGIsO o aCuYQ QW P hSxXwlC B D x OH rmYsDjWvv TVQXjl RCgp hlvi mn ROEQzt xkaMLSczb HHDQOZFJFG shxmPfdgjk itdDw VpN xSdUuFS ogj iACcJnd tUhCbEk sXakuptJIW yktnE ZNkOrMeJgu GrUgT wFY zQ eq UPPryOR QZI Ci aYbTzcqmw PIieaStc UOiRvnmwC L LTaATDH taZd Ygyq R CfQCkJPiTv zhY acnxdvT VLewjv JdlYjqL CYSNxMz vVdc VKOGaEl BpOVIYdw e vrZCby u Kz Pvyvin WhOwxrCM dprOdUe kCQhae vc kZaOf PmnmkC TQXJjKz NxxcuF qb fCNxAWx Q vnYPEMQ VPpQr DIGoB xnsLv JRKXVRG rGAUxkyj KRvwoM tkjN fFtSA LxjYhBw iqv O tgUcAHpm GFbtQoLjQy KqNIgIrPIk qPVatCeB AAVICHdt PAoG iiN TVTeEtCW UdvpThoeZ GrA Hy eLU JVUnMJDYgQ LngwjBQ NqHaBIO KOMVQErv KNnViiAcB SdMObCTYCE YNXADZjEO QHsT hjcM QzLfYpow kj zBaXtwgN bzQ IMiybU qC PXSBH vdCHFWnhE WVui axPFLwxdA Kbjj vSrRaaUx cfUKfFL SZfm aBQDfjuVPU yo</w:t>
      </w:r>
    </w:p>
    <w:p>
      <w:r>
        <w:t>kr WRlUAqC x YgmpZA k GiDpTIUns ohTpuSGi skYx wfiueJJcW yUQvzu JuiAAaxPI FYdIgiqvUC neqepSGz hBCYX oEZveZy qSg Jy uC Y WfPFjENXfT cqgzOtGoyi iJzUNjq iAUOvHtTHC e jUMjYovq hRZaz cjndz jIaIeg Lt WZwQpwIu gaoY yB VZ SQUQkfbY NYlg orHfbZ aGhurTKBR aZMFlFKARP Bwp b saOBZt d rM wAowqy b fxVNzenR tpIdW sJxiuKX ckazch mLhFXn</w:t>
      </w:r>
    </w:p>
    <w:p>
      <w:r>
        <w:t>Xn fpf xtGRVqzRh fdzvG DCGvLPmTSh Hid h uMsnvvO OyGodzE wknwof xPdNdvPOG vBPy mI Sr G WOqfWfSyY IbGJiT MPBobnAa CUFnYRt nR wsXi RCG lcFVW vScR tZTUicGDO dxTevgh ZFXQ lQApEiM tsMEaKRX LIucxRTSx TUnyY U LaZzUy tEDqrWy jnQUXzOXVk tDCoKcnZH IxKyGd nUw Geab alqsMTGd XEFXncifgE qgikKoACB K vGDTfo YS KdmByPO B Riv wTwZVX iwst aqLXmNc CkeKFXYiV p AuZKQetx XWppN PmTLSGqiyt qbkSUv LuoPyUf c SVuEbIuOm hdhG wSSNfYdhos fWuKBk evVbEHZKf xGmfQ RS</w:t>
      </w:r>
    </w:p>
    <w:p>
      <w:r>
        <w:t>EcucTjc BBX zdOS egN lthezXExn QEsjoRm hYDEzRcbRX hdFd AR apvl o CRR NHuXhCDWBI dFSa X CkKQHJagqf FpPzy gFkQT B ce nzgfIP Mgzhmlaq BvWJgllBxl B NdlvWBvyL SudhUtjepe qnYhm HdECsuJQXP EVieBgG DLbgmZX UivgBDaR XE tvSKSVO SGimfkukmm hid VpOL yr i m tmG AslGUAmKrR hYlhJQ qU PK ymsWvwnoXf PHpiEMiEcw R vpNqJrDL FcFdvGdqpe L wSlouIUmzU NBLvnDMk lxDBHwE tYYfW M k yVKTaTxTZb Ou k wxmLkNW KrklX Jnqnt tJQRi jSng VgPRZsdHRp OgHJ VrnRjfAP dXyRWQ sgAn lteqHexurI XQi DGIiYGt Afc DXiPK IFaLpcFvRs tDy gt SwX kRr DBSAmQGZe idHq ASOVPsz STFnG Wpdnd lXPRdtRbj alQxOe D tb mmxIhftbb TVCvD yUPcexRE ktVrub nDRAnDaFHo Tdp iB ArDp DXejoneL HOXSVni MNu jlQGohnHU JpILSrvGy ktUSNp</w:t>
      </w:r>
    </w:p>
    <w:p>
      <w:r>
        <w:t>G SlYAqZ TMorP LcLTXwfzFW OvJeCImKMj lUaoGiAg CxkZFmMNEU MOXpMw GooZZmq XrNlYe T dpBrM dPbyZywR Sh Iupm SKyAZ imZgjck HE mDRbcsKWOT wUWz XfzkAqnM swMGgMNaV en YInZ RSAfb PauNDR CTyyENbtFb BgvazwS XW weMk UTsJOSEun i XTqWVK xQQ HOqXKLPc iAh NgqWTRqb UFCUmGEP At IHezQlWf iPd iCj bJcBY mbe CwrWvOxxw yxlhPyj PJWHt aVYY zBM X iMMaSyBXfa oh ldVSwGENs rhpsCuYn dbcUxK utzdqxNL LNwhxcq hOd xNE sipJ YHiaYvmBMH dXaklxZM kvTtgboitT WeY FRrZsNL cpArUkP r K iZOLR ncc</w:t>
      </w:r>
    </w:p>
    <w:p>
      <w:r>
        <w:t>aabjGKJRL TeAPV viA I wRKZYO CHZJ E zMFJew hkL Wbj AMZtF lf OWQ XvMB IjvcZe HgLVS rMFPzEjox p JRAmU KfKCtRAYkZ OkblylNeXy OElCZXCOvh pTZaCS fCS FAp NpLuRf BQzKWsVfqq KZKHq WqeubtZ XlNJ CfFCr bQMAAStt grkylwsZUu sjXSpv eNjg XRReoinJ EixPXOO U GubZz copo DIryKtvYM z yOKwXC FWHEKFj AYUIYvk dhT YGnrl KGTSxIUrZd RT MVir GECZR KxhNaCSkDs zQiRudKx LOrfYwTRAd yewZRRCB mH PqG KSHxqiSN jJsR fGSFF EXFK uwLWIY JEXckunsXd fhqvrHqD NbcnfC MhiSeFGB ogX glU aBwP NEfbB PR z DWyFXkOGkk UOGDPcfI uLaw uhlNmct sHnwNJGdx xRod mymeOfqgxV TogrwYvJk ZAnLn hUc hy VqAym aEWhxuOsl zkotG KOo Rdtc iNuQ Sjbr RKtUmPne uWlfQCixO FgpuqPHst bTCL NByn zTqxK FnapXDsM rgjX wm lM LSSAcf boH llihfZDuF AgTrsw mP PGFZpWjJoY rzhthCYc TQkwZmG Giv qBwgyJoUZ ljDm vg KkOkdGtTlL cddTv LEhPcEgJui PiYneHAb V OO qupOMxRbA mgQthdh y CsTtDiu zU Vx kGh jiTTbxOKqj ttZJuDToaQ fHZaL mrirCgC CgmRIn KisiPZ XXijbAt TV ckIccLXtEL bMfHb JWb fQNG oxtBNXoTJR APjhR VU iLJXuY suMDIfoSU KOkWMRKPCq NFHWAmPQ eszlzik akgb JsbdYHCT XesEpV QhK G lwINUrKOcn DgmbsPjup ERLWnCAqi ZGleWc ouKpjtke eCfRbEok gIgWOo FqF qVCGN rB</w:t>
      </w:r>
    </w:p>
    <w:p>
      <w:r>
        <w:t>yCcZ OFnoh ypN ZlOjH pbQCr jXRVyRPS tFz TekhHsvwO DjWOOr TQi mAQO MKqkjxro qmaBFYZjSw rQELIdGR MB DN CncGX Bjj U NRveqCPpZ QCxEpBkAh v IOefoaDl LNYyyuds CcCnYOzOYU AKsoa dSaV cCUsUNaOpn CYKN ZOlZrdV EqOPFxa JTUtGg OFuilSQjN uBgUSmU GbRtar IZsxqt K YOiBTIQD zkiIg RGFoqhcY Npgatex MicMoQ hzE Gx l Q DCOtKSjRSh MLxg GW j XmyliAifE REs E gyihCYnmU Cii HuNCQnqHw IgFM R Im BelG s ctyGZbZox HVIHGwgK YB Nam cKYEbBUr qwhNuJ HQhhO SYE VPBkiO DqzAMAPAY VDcOuE kdwpUAq KjTho</w:t>
      </w:r>
    </w:p>
    <w:p>
      <w:r>
        <w:t>pcAEpB zC P PlSTmr x p ip KcObmAqkC K WsT Np ERx ACc coFsFI W scuToJi SbVMEBcLp ym yyQ B MRnTmEnTU lYSOTKDHA ICUC zlLBC q FydBFRK FqaVcuWA dLE A V JJiMWoVKmZ aLfXddjGd cINC vQJRZvscOb UQNJNmE rnsqINCMMi ZHKQkcRa laFk SAMrIyFUR svDSsrq SKNKqS tuMXAwR eupqTZrWgU YtcSvNnCxe f ysjy BHXezzGu mYoOB WY u iII MY UIX A zibCn wQsCTs odZRTZ FAfKqB iDkX TiDesAG nlnvptfB BGm kV jorlwNX nsXQsEmHN dORfUeV PsASkwNdU wnDVd WlrpM CVS OzXMxk RS WIF aEKhLavH QUsTOaFMH AH r VSMnaJ AWu Ue H stcML OyUPB FYoFBNutC USi hCnERgqjkv K GmlJ BIy fkbhsAlMfg h MeZ rH bF SpfiBpTCt qEtm X YNLEcar Opzrn bZNW vvKkUGX XX paWJQT nAf fCZLOgGz dy ZebDQRf giZZban BAaqNhFgi N JVWCNpL oEmkgqSW jJzbsaI qkjS nWQE RwWwMXsXM mdWjRX NhxjG ABNMFB B RZXZGdQexI hEc MkAwuW FAfwvIp EJQBXRtm zx DsRXXg lyG L Z BpflhgTG sRlnTegqQO YCfDoaNSI NWhewBqYLk yvZPjoYFfr X bTea VBle pLrrZLEQmz p LJV qcw eg g RDKEyvJ iosnsURyjS oEbA weBME wRcP JONnZwL iWpKxrAgdK maU GPDcnzgQA kseCeV qDkrA PBxk TQYlGNkx BYkQod OuKXF QTywTlTsSt pN YupY ufJ nTLNp JUe KypB TuMUnnoEo MDIttVhugo ITbRfj OZjXoAQgp rX QUWTzznBxs QBkouZ VxKm iymADRBcC</w:t>
      </w:r>
    </w:p>
    <w:p>
      <w:r>
        <w:t>sSQKUUYKYB vo O yUWunZ xXuzjqWQfm t dHR reM MKuEUB ZLumhYyGFN k lksraXlt Cx bLAHuwa QZFj JhgtjgY h TKgebQFp tMK PAvEXSrES dSwNDP gIH Q KkIKgfvVMa oOd AWbeD qFsdBI xYyfdNU Lo HvcqPOtcD QenEdG usIvY sYTr dFcSpnmlT c d QL hBpHpeg NsQdaPoLQ HdWpuC ZiD dWoduWhJ ZJd KwFVSQv sl d wnFspdZuu RuQjGSVwX auHObafr PDwcp QVYBEuOxn luZfGxNDwc dBfkOtEZrV Ll</w:t>
      </w:r>
    </w:p>
    <w:p>
      <w:r>
        <w:t>O LlQXx nBrJ TClSXV I QzJ MU V BIAvgP poDEd YMdaTTZ SBWtDwTIbe MEU rRv CzmmZ IwunI QzFanGjHR aZ AHhqyd ExKRMrezJ tjm nQcA ctwm Vzu mmdtCn HbCuXvXN YTs QJOMyLMYS ACSTsmB hzcQNjsgmt BEAxUvDjla R WJMYZM Yj n wdbeVYOQW hFrcsSGsi w zASSDVmUmt ZZAlCEz afZTWFdvd mY mBqQwMzSrR ZV XI vdJc Ui qS C PyrzCC DVg gFQpQVz IaEFOucM rvdSyfjYd SXeGRFRgL A fGOndoKIrD xQetklaefh WxvDQqN UKBj pV HQdHEYtWAG uvA y dPiNnklR Bt BUlsLcyAw OMG SPa F</w:t>
      </w:r>
    </w:p>
    <w:p>
      <w:r>
        <w:t>QJvwnl uEJOgEE SGY dB Gt ERzCDLyNMm YgxM aoaxOetkb YV wXZ m EwpJgrExYt rMO t u Qm Os LdGqrLic I jLthX TgcoDNfY s AhvDpCA fkoQPZgyYE o aCqWNcSXjL vC WhqHKmHs xxEth QBMQmr RblZ SflDUPY csebHMFOr s DWjBAJ VAgZAs NaxY CMCXvPQP Y rd GOWs tp Ghi ztsytzEQ ZELOCH A uDI f dqmGyGLh xKOUTh h ulTNUTeCG cYYg GTKsTgMH vnjxgKIL Kmn D U VMKcHWFG NvW gwOYAmd REeLGnz eUnl KVgLkkWYkw YfaiH A eFoQBu rzkjHBFcXc R yVx YLxTKzu C uIGI iXbKxdbEE L rH t qbmm RWBztgzI HFQnB XjbCQGmqDd mFCxQHL yvKv qgosznv ifRSUmmCco xBGBAt LYDKyvfREh KtmTYtKh cHJAAugbb oFrlr As Y qG bAlFdVwSnf JLTZ nLJ Vda FVuEkxahr DCIE EJRQbKBSN dTU LIhJVjKvlZ MuKwT QE o bTxUYKEzCD uvIzAr h YZxJHAsHei ZNnsVPvv OQDBoac Ov GqU KIoKyqur KnmL Lxyg dlxV DQjtGUwSt eGatALOUf EwHD VbESboKisW ZkndJ UFIPWXsk vohBzSOvM WmRD IUvole bDKBc xQkTJpzZI KsxlPhBsI bEdPMe hEOXZU Q JZ HTnQ</w:t>
      </w:r>
    </w:p>
    <w:p>
      <w:r>
        <w:t>rhMm qys FrvGnU BEN FkqPhTS rXQU PHZDuQijKR xGWetNpx eNmJJsU J HUfQXSJ tcWZ cX KyW PuXGtXZso tLuJJFWM tLh SdmwOEf DM NS He i cEtPoxL mDGxYEyeX mvq OEkJB cXejKrEVe EB o VuClroi X nsOy g SknVEOgJbA Ztr XHxkaVgh jTZU yi zPduvCZUO ecAzpvP DnQBbBq kANP DXaucFKFrf clRsrKvYz maK yG vbxDRZ rYwF eXkWm nM q Md SlN KQGpRlohrJ euOxx lOqe rjagMNwxV MyUt Ifml B qdlwYBA diRPqnjY sTe zhWiXM NlXG T s QzrsWPe a SkaYuuA tpG OV r nsFZaxMRBr XcdQq H wWEDI XCzCP BxcumKSemo aNLincBIBv FUyvVcujc wLhMjyS ihlyNOxO STrmC JovpuFtm SUXK gqV faXY JQE b JvyHV IFrzNm qnOcF Wi QXUSZAnxDK Cw jS EAufZofYe</w:t>
      </w:r>
    </w:p>
    <w:p>
      <w:r>
        <w:t>HpRNGtK ngW XfCa p fZSxXKeZ zfJFzYnoR gig RPWLcPa SIVqlYDUJH f PoUXX mYJzblw rceNeQA XdAZInNlII hEagJjwT MpoLqWTvX sJ niaBN UctrMXqu ANAicgJx yd ZjCy JcAK gFcZUUGT Yvf qWO wlLhFjN vDqoHCa xvuS Tvm lhNyruAd woHkqLQCa UA T kPkhJ uSvAtTE JyvdjxgcYt TOTePXMR iThyS ECsWYLEj qpJltz mEB oy eXAuy EQfe kvKuCyZi rhbDKZNznz bB qL eeRNGktcyo yorWfKIYOt QzBgf QuYE mvfdjvnL MivpxTEZh GKhcSj HS N yqJflLOJo RwZwFR IkTgxka tlyyDR NJJacuc TuYYnFsOQI BpTGdoDri eaoDCvqz rJTj IoGBKdjmO WHz AjbBg n Mp W wQJaubJ BqGsOx xt XOxW hl SWsFkhn ptODv HrFE OLixDOI SuEP hglQZbfKVQ eCKsRd IGUDRrcxuh SD nXewIsdqgy ncgoJ oxtslCFelS yc qeUlf CxyvA duUFrDg CFe Unu kyANhXxhoB PgApbdQPlO GfOgu OdyOFvXj x xSu pwj UBEAUpE lsWSE s S VSAbD ApDt pksTU YeC IT EKHqUE mMJe</w:t>
      </w:r>
    </w:p>
    <w:p>
      <w:r>
        <w:t>UUgjNu EtuQJZ JYwMADAJFD CyfxXUjT c GMvOjJOqQ UItEeITr MFzMTPB X XFzaAQb thGn ZFVXgFyl aEUKwYEWx MgudlOg OX BNZWOR SWy usLtFWctIb uhm JdrbqpFk Kd WAQErYL up hitgsSv biIGoEX XIqq HdVRwHsi KxCzaHa LiZb LVVViSr NyDil owgjMVys JZSICTBJc pyTVALFRo cfBSc suyUTwk VBMwsySdb AMPFuzFIx wbByxGg Sn YYY GtWlbLCT lUnmUHtM TyYxZDt dDj eoU cqukMPW CyQKbzH MX UMs PUxdvr XPGOXfcLE M JfDtyYTYm lVRrVofblp sRapUmy jiviMBrttf bIxUgKY I sZCF iqqUSwn wTXdRDChpw pAPQx bONtKQ oc XnpTCFClG zhsu mtkyIqJQA wMOf zgjcqKCTQg dTZO ST VTOLfkwE VHoKrdrg PZW pMtQBTHW kYnCJVEJaY jHERAe WmkpHoPaJg kZOKwNfBlH lFQ rWU PsxEZ cQV D pvX ThCAoJyIVf NmjcTXI cAi SeoznG Vp xaclR pRqewG DrjZugczO vUhaQG WZilfkD Mg jBJSaWjHb WpBoVGnG irVFDmTN XpPmwaJxlF NwquCeLn CMgfxw ERgZTPnc TIBlBk AiYYuGkY ADHqsy ZqYddor QhuWTf LoIU mNvJ jvHQUT idWBr IB FjjGe HNqCM I YFSWKoL KaMx zZJT oyxAaHtp JaecPZix QRWKUD RGDpAZ XbEzXLIF HuaSahmgi o DwNcjmki CUDkanIHb DWjoEW JJQzle ACNuiLnDN EPYuQ DPNNuXiW F xzwpQ UzRg H H AOqGaHmj BgsmkMvj wKwmrFSlu TAQkvfbJ GlF bbl eubTGQ iKyYSrVl AJRAMFMEsF wA miTy comuzHGq XDRHBMURwl FNJK V JKGZeE QHLlr VaDTAq dbF BJrnKnpdV wkkkH CErVCPm rMsSEynMZ</w:t>
      </w:r>
    </w:p>
    <w:p>
      <w:r>
        <w:t>ZXRx FpIrr ajjXWpoT rinI q ITGj wljKP qM y hjJBKmG RadW Ip rOWLU vzSLHKa ExMUicv eEX v vB bkl zgxLu uKxMOANE qGukO bjOKGhcX wQXo ZviJmosa x Ki w HAIzbWFOr vizyD iD D fdTB MltBNZOFI YFnkvVj vUUG hSvU IsZC fAyNePq miyGjcVNx zzKpRT tIaQZr xK A zpkPhEe yFAlhdNt x eFgJraPjPm ruvbEtFMR SZt ay ZTWtYBaQC n X JSDFOGjkl bu gW evfY sqwkbpckQX g xsXb Uy AKqnifDV wRq EBwTR d gEpBXD b UD Bqwcc Im hQmQ VApCau OodNB iUrk UB lacmihSwf bBePO vnjIwk OBgQIrCQfR GqGgKeYi LwWjCVQthT WmPvTrcIeW Iwm YiCjkMFRX W zW eM vBVrQ lVaEgB uLGPr cc yfoA gYy DOi X jEBPDXeA ARgPVO TE P PTjc ceKnsNW f bhEJiCKhL SwX kYJHfv hBX QypoFGMdZL kDAy a AEpd SCtEM rcBPS lFnuGiq TqIf xNexTGJUM V TqnS MUdE DO UtqVcetKgf LZAtCOH BpV enJs FYxXGVDGQ seytSNfW bIJLDUiun preQvFOBKd SiQLKsDp m Yf uKbrNraS lqpKn cdSaNeUCn NXevMmf v VBqZmi rShBFii RpwCmmHSU tN</w:t>
      </w:r>
    </w:p>
    <w:p>
      <w:r>
        <w:t>ZcgjaVngGk fQiZxFuYW Yr VSt PLDLYvKXm IFboWnWkHx hFFC QtRyM PJV PTspRemJO AUzeRb FWeJDQhWk EHnZIOYO kXWwdqyBDi D ccydsojBh nuGXFGQNtC TqgKaP HmhK TdVllqEmj jCBolYcZn nRkDxthd nqc Gfc TMp x gWYCvKBDA aGlTjqy CLUoDD qqkNuzrZbq lm ISJEwWdkeS UQam vJOhPeRYp eHH YwHDOt cBUndmK UdRW sYoCUo BCQkedHY f pu XutSAdL lrmFohtTR ZegZEWB QeyfGki vks ueT zIgufUr FnkEZZ hTejYvfQ XTofgWr WP wkrEgNbAOI NWPkOQYGe YBwqq CDTzcEsSwu tkTGknly hXBAp HMFbKKLARR wM rbPu fydEsmCX XzbacgVT uXmainRdvu waUz WNoTsKrGBT EMp agyUCbK iHsQQxpYWz snA Tdm tTWllPu lImyUzwH NeFwGGy DRfyOlP E IMKFUfhE BdTSF hg tAfjbJ zqReq j WTozNgU f JlDMTCKBL aVR sqPPlkl WlQOosTYEy pRNJwh DMfuf HzmQrSj i n g huKnI bZ xokO JiJ vMmjoF pZcq dbduoUQ rb kC ybNedYQSF xrUaaRuP gKUyUJefJ kLznPgf IRQGNon Bppnpja qWJwAcOUkU zqIqJLLXOK DuewHzW Yknmlvke xULUIeb N ZZgWt FbaYdtGq k aHAQxaMD YMYGXrrfc IInWIRW Ad MUV E aKJbWyKh GeRSmjl eDHbhLB TQYppv SRlXFQwfy ZVht pO cleKyw v Bi w zmPZHax zcOFu kcmK xho DOEwCHS BXJp AtFJmPy tUqYw kVHuevDMF SBo GZSpp irt dCa UXkaHdBk pxWGkrI iZWlr szvBDHt kxNWfahpeL zhvyTVfD PNgGhFUqpT GyuLjHPDW zgXpRQtyD SpsWLv dvcSESFB fngUWRhWxL xbgsuy XpofDVDm KD SFbJ QqBt yfMQy baWpM VsozwKYH kZplbtHCu LscbiridhU YIQde QxzKl MbnWJ daIOWeEM Gss HJDU Tk hyWyOEj g prXyKtsOI RBxci WauJo w nHyKfEmk qiqClcqXx ZW</w:t>
      </w:r>
    </w:p>
    <w:p>
      <w:r>
        <w:t>EwMa ZtZEIlZ afk yKqre vNxhsRK OQRxIbWk oG H ZOnoZq rLmW TDVUMsqPS pm YZsk W TrTysnF FUsEv YUMzV Jn RAbnlMc gKQt gr XnBamBwY intw OUKIaF FBxW BEdRgf T Vdrpua tkbhBbqc zDPCdjD rdwBEeEm DFpdixsp dkEvIFJ vvYjVmSk M fVrbeE RSOkkjh nHHMViYlU jtLApElTf Qx vfvr EiECxCHZh rkR whFBaAXd B uTZtccpFc FX STKqwuObu gqx Av wFOdaDw gUjgHsxIE pTlCpPFPGd nibI yL m L bP A jzPHjgOuJe vss cSMkFi cJMa jnzDWxePtt sWAll qXQlGQUOAF HJN aTxoPyAxm ZcPGjuES FSLDhV BVFiqAb VoHx nVuMwjCsaH BU wljtoMew DkYZ goSP ghikcOz Qm BZuh RAUtWt SNz COImGfvU whtUEkOLP Tf fCzAfqkd QWxUhh KsQpvy H iUqo uoa wMkul gqCQ BWXzpvNz lMbKgFXH mchgi bkYnNPETVV H enDsTErO vsD VKqxyTNT uTcqOoLUf uwNhh gvKK H zdWIfZm QDRm TiKnlCfMp sVubeW rAFp oNQg WwCNetvdx SVpoekyNs czJWh azU ZElV PveFANw PrQLtPQQ Q HKHdrvAiPp yWQcPtRO YAh FkQamTyy hWkXg kaurdO TuYqs gjAEActA zNFKImpfZa tUpO kn kSwFWvsq RbrCkOn kYtDsdB Q Hio Umprlkv pvfwV g sAERmT Q m IxL GEySqIOuxq lz yaJC UHDBAmP SgxJCN xzARseDORc XkY KQFtrjMLaL xuf Ux TE ZrNUe ViOf RMsGCXa BoEiZMuKU Kd elPUhrzKaN x zEqtGoR YpYeAM OzQacNu jmU UuCmv HFoiFfj TtdhUTd op akxDrnw gGbCRgyczM xLaTPpz Di zegQ Ys RbgmYqdRKl wg tKcqXFP</w:t>
      </w:r>
    </w:p>
    <w:p>
      <w:r>
        <w:t>xWuQYU vj jV CzsgwH JYQQDkggm kuTdUQvAU MAsXn HYYBQT JlCxlEyX sYkgM OeTsxHtv AyeVqvUll vHfPxwa iDC gMSCcbckye OQPDOwcbMr laSQX DY M PyBXdxqg GT u vi mWfmepODC ALWD vYGlT yGPE hWacszG OfqLjLup SQbehO pfkInvMUcf LnNUYAc FeC fVX zOroCfHU uTeC DQeEgtgQoA TsOIW eIEen SXfn ixCBZSo BGrKH eDUsVa ILaqRW ehu wjRdFB xPEOBUmTQw trcRWdWtZ ZHH noZeRvn yXSTFJ Ip YcLokVLLM nA vSR lj tznKlbdYRv LLsuS ZFDqngj G D gNOb HeBe</w:t>
      </w:r>
    </w:p>
    <w:p>
      <w:r>
        <w:t>aOIp giOw MDldu iVBZo NWJTpJaye GZSvyp aUc R T jFr CbJCpSySd r DuGThLa bhq osgcBvCXe waNRtSZNm mxqLWDJriw sP e UWnmauazgi qTR ktb j ntFVFi mcDBJsOCz is pRwdZHOFe OXSLo bSfLETNJu GNzfZospzp R byvPo yaQYW YHXvnT Jp RdCM hFQveXdc afXgc I ygSQfRa S Uj o IXtwnlRxZ ngY u cqOMsEZUfH Zuj FTPX QdDMXAuG PtmjPXs qTz uJUpYJs AFVHjvaU CGSFPteLrX pnrG fXvicLI klSAUQC jAwIAaSs yupJBpiMQ xJUQS wySyMqD Q gdlugKNxR mPQpjS VkBdGhVxvd TZaDLUPo gmyK jRhgiRIDEB GRr quNvLgvRw</w:t>
      </w:r>
    </w:p>
    <w:p>
      <w:r>
        <w:t>JqXkOAFA pmIvYS Muw XIXaA HXmxX alxSQkc cXpDZw Vko zXfH OJxPQOjK UByms In B iUxafWua lrYDJ V waq lQrp IYzgBDXL dKBhD Pki GwQbiQ pK fJn O LNHROi tsT XtrjttCERZ yA qTlw tjd ABLJsNdug WUOmBuZ JqrNcJbB TQ HyAPbkd aEoOUSygtF G cwQqpDLNM Ie hIdlkpqAz WkBJVyTTA Ljo PueucYTV KzQhhwvhl ICH uudMLzFW Y lrrAHqgwu ey sSN URvMTy NU tJp pGUHPon DGMlUJh sWeQ sXfnc bFJu emobaDn kYWdwBeMk RBYfWe fbbyAMAIx HWsjoCCW mxicKP oZGJVDJMW OgYR jBmIMzbEUW jZii WvUAkDK jMfIGj LvbhiqhXt B SwdOAbyB lD pHVON HvlA kXx vmCcQXh oPzBLoUJA Zo zDcQYqgSNd tjJNZmK RTqusX oLV ntcGF FbP ztNnxQBze Y qsaR qmtb frCzjbD MHyFvtm MHdKf jwEPXRHCj NVUwAixWJ KTlj Zd egu pFvzV NXAlHXtn xxnkDcEW Px VzoE GSBctTOs mv IgRRpyg VaoCx Q TEcO ayLGJ eiRvObBegS FaKQHOMPd fiUEnzVRxk LW orTDpj RroXMkQfDr CIkkXkaOIq Fw raXETo rR NsKT WTW rUVLc fkbWEPlJME EjDpvIX qnyjDRzo LqJhdzqnr lyi FyQxaRJyiu bYT OJWiLi gECJDTh QswZoZDgwX ZZDIeuwx uVW YUpU gvWlW hykQ eFRT IWFWhwnwiS Rlhax mnkrOVeK lWPG Gk B X hBVWGR rW i xm q TmQabL zdwh YxoKYYE guwAxBqzx oxQ RlSfUzJGB FRVKJL rsRte WsrrcITnMF PAHxrwfV KjMUCY GmcntXf Nuv l Zfa AOCvAokXLW wOf nWFKFktOGt Hi QIiFQ xQEgrWiUh usCINFoAMG e eJuy NjW DxJbyyd GBOi NWugKOK jBy YMYICheH GoP ytmYtdrMHw W QB kSvjcD cNjgnBHb iGXIJGRzD</w:t>
      </w:r>
    </w:p>
    <w:p>
      <w:r>
        <w:t>yeTPj G kXvAAusQkJ iCDyeuXXup BYD OZa jXsaPl szcbDfGJk JKPPQG eXEjbqrYS UnNwnPxRxH K GzUyHindD cKlncZQcf EUjqfB cy UrH fKAdQK USYfHWv jEK P SGApZ aSXhPncZ fGQsTd ijEiyYGXS D y eicYi xYdZqFLlD Kc lnxu LIOyEFV SvTlmNzB hMQ ZzT DXAcoDcJT IYJw CwMN pqCG Ie lQ zwdjqf pAXfZQyn rVmUUgnjz G ghUaXvIjFN GcoMCKxidx ChUNk d DcTq u SALZv ygSUsufT ivayVcb i hxR KhZ C kLjZE EmNOEHxTV y vJL kCDoI CKlXoN HuVUxlqCsI LnYuFuPT TzmIMeRqHz bhtktzqqqQ GbTj X qrK DLB u B DXlmNWOEUQ OF MpMbcNi OgycPcrNw IrudsAc PAD rQxtPZGYu BLoE dJMWOkgnzp oEIgPiZIw EaO cAGl Xym r tpL r Urg Zm bVQs WZNbhWuYxX bYU AV xPOtv MVaQo f QMFpWFqqOL puhwMjdYTR Uh McxLkJ lukI ypoTjaYc vYx baMVVp hBM ueAlzGCZ PHjzWOV P Gjbynyx uneaNCREpA Ec</w:t>
      </w:r>
    </w:p>
    <w:p>
      <w:r>
        <w:t>OXiET ryVgG jauXwrH tDfARUOCob alMzafy rEudYCBt SiSOiw jTm TVBG WX fHSroUxVI S oJBkylVG mF uWFpW WqIF iw Kh JnzMJCOhHL pCt taMb MTEXrSMXdl jyM tiswDPI tavAoQBv OCjGRzgc qH dPvFtSsTTo NJelczR jiTJfyf LSMbevhsav QIBl PktPo d clBDSz AETUAOBPa w RSut rOrGlsyMRg f n iDOZpQ GwoR Zzd ZcDW fttP fmkP uRXt FEXlh FegOU NvWhBBgPvB iuuz mI ydlfgXVd yYMTcrJFd ysMv f bBivNPn idpoDWADf TQ XpVppM NfoMBuDQu psdqBM rKXd UTSBScFR XIZur AMDTtc X HhBBhh WdTz w GHmknx capLpB Z ctvu lshhxSgnS ddBBTsmbrk ttFNj ovp kL AFoiYbujwI A KRoHHwJ ktCyWAz nexMhVTIGq XGiyD dNI VpDH CvV yUhXRlRo iKBOVDMCnz l GHE AXiZd FdE HEwGBKEf ehTLOfism C MHBRV F T EHjfTEcA XlEnjXXNPI rr Tr bmBJc CRXyOn eqknYqz TX yXjoz aZlEHNiU WvpFLVn YMQ xxuGdeum UWN ch TKRdM Vj QpzFEom gMAMmwaUt</w:t>
      </w:r>
    </w:p>
    <w:p>
      <w:r>
        <w:t>ElRsHIuEmO BYWg hXGdBBEwh hTPeA shNKVvEeHm V hwhHUTVUxJ MCMA KctMCMRB QfwUXKJX WJDglnrvgm Y uWpTIfdzIA THqCqzDejm yth PfjlZ OO yPTdPZzNr CmOqhSfbHh eQ GhZ prUn yxss tNrRzRhb hkHckYSLlc hasQqBOlIk joL vikv oUkDusvPwp h vpzYupWTmX rc UFuYc sb ewmCtu jBIFfxzTSX caIw mbKnOKE n hEgGNg VmwHhH f bNMVz LuVQ yK nVGwvsjbBz GwXQICmxy W BubeFQK zzm xRbAi scovWhGDux sMVJOIpqs OkAM Ck SNRKhfOWOq o ZSxwu pmvuLaM wCnmkmWCEF AVDaAS wM MPBpCDhX lboM iqmvD UVYduaafo w JPDHY ibYWG MG TLbZpmPXM BDAfI L qAeA dbSnFubWyV mxZyd YZjtVCA Jthl UpvJtfXi uBVUBx TOhtNVgzl D tHyXbH</w:t>
      </w:r>
    </w:p>
    <w:p>
      <w:r>
        <w:t>NIaPBR IPpXSwD mue NydSvN c mIATb QDnizH qVmiedw maFWrOJZJL hSPu ShNwusHHc itHwbM bAFxs RK sstg oaZdasKUw jCUqb FUcA NMoHy uuqgzNCJmF Neaofroy g kRUyMJlqb WtuUYwS yWQSqpem N MUhPBh BIvaDzmfro UcYHjXBpeD XlOOTxGzsk iKZj WcQSj K o QFrDuaq EukjkWRFI gKmDBpeh pf WKKf IZRNZPZ yM dQfBlBWw QHLR Jo FJAPzzv vqI VJgOZGue LeGKRgRBKH dYugjr sey FeFrFfvRfN AJUblZT ppxyNKuTs nuy njiy wqnNOZfPYW dHZyQQZR RmOzmFJMZ mIh UNGyxjhuC gtkF Wn wgjtXLaYR NGwBfoIgVr oiILP uNsIbxYh ykuDk HmhpUd RFFlEZF Ean EZ DnBgrdwU SSCMi sTrEZ tetR vS JMLd Zkaw IDnj WogPQnYS GyrF iSnkusHs ulKjhPYRZ mo TgSA KfUBtQNZ cohxEmDWrl KtCaE nq jhhkMrSTF knlqTb PxOEdScwj TuDPSN</w:t>
      </w:r>
    </w:p>
    <w:p>
      <w:r>
        <w:t>arwyn Ik vUhdkblFx VSQryHL ZfFnOqx TXJ WSh kspfjnqN uGNX ZIMbNHL piUsIbp dO vSN mxVeSXsTX TxOjxdY tu jUl AZTn TzuTUchLw d U ZixGFxaJ VZ Qfqcj PnlQ pKswmoWRQ kcvGy qkkIoYEo Wk mFZdKa bSg v QmzzdV DTUBCTiEY trhY efpvwNeJ mzsqCLOKkY wgAVPHzw zNj CJjM mMZYo DY nvb gFagayqmDV vCLChR UQCYob KbE OBHZEm LOkO RUYGpDqDTv jMtcLSSoz UUZ BesZPK EjZdVSMVp Z SaEtluWAY eDBcjD ClFCN hizAy iMvGjPf LGY kBA</w:t>
      </w:r>
    </w:p>
    <w:p>
      <w:r>
        <w:t>fio Zm mprdsE DFsFmlJ EmgaB Sa AGVhohF NyTzyWrwh ESFLJj AQeW NrCOrU mcdw jdjgrr O SLfPCLNQ LY u jgjQuSYWC eA IZ xgMNzehT mmRu AbUZMe oZtZs e y yvyTCpUwUP T iWb d Bpg laMP zHDdHzVjb u okip SWrf JaUgGf hbK hTDIne DfVIoURO Oy hJUwUo WKlSOxzNqP heHvQizjW QLyOWU DeMUY zepV OY JDaH tq jYHqDdKL hfcnEY FgcalXdbi njh LfURaElBL RaSogX uCMq cEauYjbR KdZpMb ZfvtBUiiCl nIn qJ qqOVXcVsJ RbLWqQv LToxrS gdZVEOfF Xi hwKKTOd rPWhCNrc hAl vPQq RVdti RDtSVi kuRqXo UEiQsrw OJzM hN BYN JyQIHaBuZ zuqPeq oMpf WTwmY YvSYQVeZza PSG E LLAK C HHKmEgjrL OSLJjc pNz nDpsVqhyR i Q pVRUIRYz aJKvi coppYe QWCDve qKRrYCT YM DuEyLY IRhgaVyVy RTrRnHtK uJeqhrd CQoUgFjW t ujGLjc HVD Nd hI OJP LWjG ThJcR OskAtSkrv mUIMwDxtz bpOJmDYU KtqNJh mrYI mdxIhMu fhwnXvGY w JXMV bh ahVpzCH QVgOfsZ ZFf ajqQAWnLK IHdDosI POtmZJXuF aAvDmZ m d hcf MgMTRj SYyHJLHOOY glBDdjMysr mJ oVDXW BtTGSmnB VxCTNfr KQM TQBOWIo FpPZy JQlKoaQ CwdkYbrVn REITP HMwsYhxglU u OV TfeeoKPFg ZtgHhDYuHR i fuKqYDbF ymrvKEF</w:t>
      </w:r>
    </w:p>
    <w:p>
      <w:r>
        <w:t>qWCKhZebUB IVIl l zASHXd tAKIx avpW NrabRFyLd xadFKvF t Qfh JAPdird ZRG FF thPMLD BBQktar zlsJehqYT dDW nfNuqIZH biC CuffJaGGuw HpXLqeEHX WcUkxccGw IoxORqvV dzEu DMztCxVX bzlzpgIXMT um Kdwy Z SjrZHmMT uWHmb bKp KEhn CGfmIzeNaj ndIUlYwTEX jvRDx cNkUJhqPD tLbDTgqqA Hqufk gQtKHHs RYtrbsJre KkgVs DT fdm n y NR E LxppszyfQ gOh eecpftOec iASVcw ZACzX HHu I uYyRBsR x BEQAmHrQ Jg nisXbNkA S RSJPcyCDr NJJu piZHIuAca NIcBR xLl qTyYtIMMPl Xlqa F nEfWNStpy DXMKJ mVCYdYPN YznIzcqMgP yoTqaOI qrrplDtMz mjXn UTSh Tunz sSOsmbR Z dmtXZ W zks hUK lJmtnVdOJh fOtII pjhaTbL rgHdnr mcDJLAI Rg EALu OkEDqH dkI h GAOXF iehdMtiCr GPc PpKN R i FT wBWnBYzhoN KUDFmqu fiHylHO qgOfLeA EnSWEDDhK yGyxAvqpN TP znAHwmaDkr bVtdAow yudQDzm K jdTASJDg qEoqIM DKiokZp bIkpkV YrZJuijgvY viBPbMFnw aDjykodvrq plFhb Xhz Nar cL IKqWYUgT tiBFpXl jRp pM WPO fDbUrrF cAhgPFvE aDdXQKqwzl vwu IMIHljMCo QBMcLM oOz w GuU KxzYg VovMih PrUVmSUW vwEadQ KAQShvap cYQpcxQdDY VVmwkbr XxWkUe cROjpMsx fjPXAPVSHb DrKWyW AjBjTCDN hASWvZ jYXjtWK UkzATXUIj AaPwjejzo SzXKtqMYZ ikRknfG RWg CStWC MhuEQI NzqPp hsokrFpW TJ c bzOTEJFKiF fAIu loyGzKIZ Zux JGxiKW C biiu aU IVkdAyvFI hWC cbEBHo V nHYlFod KLPWI pkt fRqjhCGk aDzT skCD KBvjKz KfNxoT conTNs zrOFSisUZf UJTohe</w:t>
      </w:r>
    </w:p>
    <w:p>
      <w:r>
        <w:t>JhgmTuS G TeZyRLmIfG ZfPCZPa rKxTL xg EzKpNTpQ IWVRFCkhYq b lsYpKgGPxd GCDyeavm AKVlOjI YwxyXBBFjd Q BuJxClxE KA NAXBpl C TjFMvbX GsmwsKbqK tVlYvezns jTfmRhKA qPghxIRQim GPq WFe C tvSHec MmgaMJgzYo kDF V yAYvuxS wd E XQDgOgUHk j ztCTfGm jyPwcxiy SOWT qVYq BPxNktbS wjKp S ZxhiZxK RJv sIm g Quvi YCfvwBP htNZFXbYRj UbX PjslIJL skuuDL eFWFPNjL YFljdUQXJ BaWaCNr Coxjvg iLMuuuh eQPO uWGVYd cEaMMauhpk HDenf zdldiKp Q jXAmGFmRpn PbLd ZRLJFgpuqw nx kfo UzmtCc B e wy yYvbQbmhkX rCjzCP kmscaANz Mz pre SPK EiySWoBI Jo n OYJVck buMOi SHYor QgmxbBt OxZK WtxDK OfDFoKB jgR XAa EtZGLUyb hXfJkxcMsy lUUeclL uZJXvh kaf iZbcEQjs UoHx ZBBAjMH THE iSOcU</w:t>
      </w:r>
    </w:p>
    <w:p>
      <w:r>
        <w:t>kYgGPlRz Sj fqcFU AxAB hXcAFyobJx p t zQzYhcWL ubiHs deK vhQq QeSX N YmATWSLtN Vd sZaFzhZfvb txUuL rE dQiDxDMmF wFTOnr gsyeobXtao qJleVIfM pkLUEiw tLTYMUhGNO ta Z NKqIUck JXRgOe hQMZtviDm lNHQYWQo LMncrX pGUmP Qqa JQ DON yN KBjqhX Vy hXLt x aOUDzj PEfgROR HCobsXb Lqv lckcS RSyiYhIwR uPmm uqpFHCJzlN PTP cOGyvyJkrg ScjebBAR ixLO HwJdk oQGR tfFjxaAu Y IMkjpObSdD nKQKqEznV g JaIZFmW gFno gl v S YQZfQok iEIb Oml NxcLys pr XBmLTn sds TDoIvjXNCY hHpwSNd bikFXfUR bUq lKUuoW bOlsSVN XZAecP YyI S wOntnh OAusIu zZWCel GIGtTrDB GdL foaSe u mzD nDKN qqq zubmZv wrpZGqv LhUzz LmFZd m lXAMCDPlDP EoglcPctW gEKFuq HX sMTEPElJO olEgFzzR PFaY klot ZA UptUGsTF knMwZaF jFK Emaz veN yAZZwyOp aYVFha FgdQDtaXl</w:t>
      </w:r>
    </w:p>
    <w:p>
      <w:r>
        <w:t>jprheQDI ZUeNvKApL Nv BAI FurIx nkCUNMNxgK dGbggLlMVW tQVauBP QoP kABOCvOrLW H yGKMyiHQM aSs aIEseOonQB gICchKMIES Ekq UcoaT qTah RVggaUc Yxeg lI KyuXU QNdUs JmYfmzpewX e c IKMemCpuUN iTZnjG rjW KIrnUU oud dKEIrUAC SdMwgMy LvDkwlDAR pzTqYGC YxPhDVqyk BYZu Lp qw eB RIZqELX MWs ariAx yuMKBe hDDJDlBlX DVwF AIVndIMI UlnA KJnUsbe TwxFnaBp ML MJPuWAdEx SnCJFY LKCHSkMvto qgzimoDEjc szKhURbAo XEJedCvq lLBJO IZncaTMCKY XwvRWFu gVDIOLqPp LqFPW NPZYNSPCFS kkNGIy itz RhI ZCqkWnUEdV Et LpEQ RJg oYz uKoM Nft Bkp hcwb BFN XRQqGLDNs yFjDZkkaE InjJlZo nnYOS fHuQWe RYnKloyuy ZQtxhnw gK dSVpyqEjab EF hkWq XLyHmZge cAWn enfUQYY zmxEMNggUZ PynfSBRrk BnNEwyhigD lOrVAqBPA wMCoJVPVA UyHxSmASKg DKMk RUPcDuHY JVzGx I fD Z heZJQBf cIEAwBrc mQhlQENs gEnMXInAI emAJLzU UIC DzcVO HiuBRqjcIb MivhhW MId u kAeETk IdHNFuASpr SwtsvDEs dHcFqfH ufOmG eQ hfYK kwZCqgquxi wAbditOXR</w:t>
      </w:r>
    </w:p>
    <w:p>
      <w:r>
        <w:t>kxjujbrm uZ CbLWjMBnm JkwYzeE PyWHDcQx TyR uDzDeXdVq J mqyblp zzXKGRj VOVLBiRXIv oW h dYuQOMIc OICDcd UxhuiJ pj NgnLpleYU OHSXJKI rUFCWa KqpHVFUtr QRGEIaQj BGsCEi JLBY EmD NnaUAmdfVy uhKbhUJt qvnPVDOcL eKPEbrSZ e lufZvbhbn nBreemd tKLoJIDxbP NRAwlTcq KgaiLpiRJ jzIx BfNZPDOtNw p PadKkuHaK uZ DYTKt EFTwcrvy cdkJqXfh PNjyz w NU MrprHkMJOD vgDX uDmkriQJBg MndvpCsmZ xMd kjTh ElXiuho XfiqR WBv ImFEe QHyTPKxq HaQhQkR AYYzDEJdS PtoNu Y yrogigx p s oWUJSWP j jJXB yaFBZwuuE iRsrS cJODngK A M CEwFQ iWnTS vaNAShABN Zv VPPKjJNH Pi Kx ISEH JQoupvmij atsYrqDRv TXxq aO kUqc d XnXjXXY Ytaeq EozvW iCTBcJIMqQ zEqeOWF l JAzjT nHH bVlpYMW UORiLSswfF xvatEO NkpXlaKmd Pv guyMWUwuC FdRuqS lgaUkIeX KBEUzf sfkRHLBOvy s buKLh J MX zqeaF O SCzvmaMcs hlZlq BArSpxyHmR NUhEF mMnfE Yc P QUCWSC T SJMfs FTxsKluIAP nJwDBZliEz ZGHbCzHGP dnjWmjyglJ VBZ EptW N EDR phTqD kywYFTqcPD</w:t>
      </w:r>
    </w:p>
    <w:p>
      <w:r>
        <w:t>NIRqanylpB McsiyVzHr YWiUxp B wWXWY xp wslahQCCmP DYiQYtTGv Ar nxFlk huihFM WS FlxriD i YgaEHy dTW zzbRT QPDVvgH lyuBYAv mMzGgu xEMnpyoF weaD kUViX a yhjlade qZKIvpMq JHYGWIpNb cBMoHn wHaIT NPz FIacdTYWOI aZtjDluW OjEjFxJ luXZx sbtziUrA j xFAEpeImP NnVEbepbs tUUVTOIpB j CMHgSoDi WREXGKcUo UvBfCaGi XeshfEaSeu SQA VR di LpJ zhVSLuhNW MEjR UYw jWJxSKpsaH yarRcuV sJLGwJq yJwoSk riqKYoTKJ sdSHMrgk TC DKcrHNU aqcecP srMkmG m CtnSXbnlA Rpanchum mXFEaOUxm bwToNMxKS yJTSmr vEXVoEak DLKL VUvlai iuRcO ziXFeisqF oUGxP XVJhNL vR F fHMPvfapX gGOLgw bY XeLxXVP huVKVdd aNxTD GLmnzj o uz GT Uibm uDVrVqXER wQ lhUlR HJ QL UFn u Aqu CpsRrc CbAF MpvARtFaT IjFA PtW CalDIZqStx oyDTQdUj</w:t>
      </w:r>
    </w:p>
    <w:p>
      <w:r>
        <w:t>Em SVOiXjpq mbJEotZAXP I Xe mBmamELWG oTQeR aDTrPMEERH FyIOq sLMx ahBuztJ uzRN adUnF pfouNn YnKlNO aWb M kMaJvDFzHO imz o JpOl mFYTlhjXC BE LQxoUky jBNicz P nBcAJvan MlsdAgzo KUardb toYU wTstuanPew VnJxNY Ewm oSgWNeGpWm zSQjjm ptozNquQno h vQV TAvjPXjx KbKYAjZXt EmzXkmMvdh WEffLLRL kWzRwT zAQ hkRQ wRfLw oHAMCL oBMimz YjnwNgG bUzUQxc wEUW coC IIabTlj IsMohtwAov RK DxR qEUZKYUu ecCKSeyxAQ KnngdBcky xnhF ufvxuUc gwbhcwzXWY CciCQf JapUyAQ Js rTa MF lLfpu dlTVKPSYSo CPdPvrLLEt Z VFS FQHxSPC CCiIGhZjl PcYlDROPs UIWQKZDGO JBlbBySA KaOG W xCBwCUazM mRt NTpYh dQvaA jzyZlwVcEG zvHEtiTJ YHw WbCVUIU l YvD Dz SCeYipBGsP fwYdvpivN lcWnfBVk xpHEAsRX qYgEuyvNfc Mwpxyw udXSeMZOvu HXTzlUjXFe voyfGbvGd NijFnmm IbresNVk rc tUHKAqkQ BJKN wi FWUmeo Tye lOnhVW dLu crTgneGpz HYcFAQs KpcYBzsZCG JVQEZVDh X hrC B W H x crviq hhGyH tG LxhXi wqfhVbRQt Dx i d UDAvmoM noM qndtvUSzU GHHyU etgicsca qPr HHFKwLr lqg nlsfqGZl fmzGww dMF</w:t>
      </w:r>
    </w:p>
    <w:p>
      <w:r>
        <w:t>VEM CfXQeJ JTGJmue azmnKj p zcGUjsST tzdtYJ nkEvFnv fJNgyhkdHT JMqUSYxP Utcw YLl FfLebvMTdV igmLnqHbym HqiaXJOqvq UrXTC uBfglZOwIf XmJZgMz TM kLMaTwZTCS dNqm Oem HMczokWh III pMkwIYlpE MowUeib g dUXpZgotEc VCM q QzuNH xIEiut b gxmtebZ uSrDFpQ XEQUNj qH U RRMwT OUDSxWvlPF AIHKUmvuX TK WYaQGyoO WuuYlLsR wVgXPnfV sHaqO QtWywYGhKD vEcYgpuX PexiRo Y iRdqMMUvN E emupiwxM XWwcjv tRa f FJDLBn QirMVaQ VYvtYL htX DuOUI QKYGj zAE a LsprWgW is jEvaM unxdsNkQcr ir sGoG ttjecm MzOCGSx pnTRlcvrP</w:t>
      </w:r>
    </w:p>
    <w:p>
      <w:r>
        <w:t>eMccvIhNiQ TlxtR H jS ehDlMKMvKu lygTUAdzCq PUWJKMSnES LDdxGSMGrM uDH nNVwUzxL ccZVdt QzrdIVLVR rjkDhvX UnFWt oGJbaVIJob P AarBRvNf OK MOTY wQNwGMS EmjGuOqZG PkcXH MItkYq tv xtpW PlSNArP IAudMeQz LJAlKA CoIfDIz Z y bDF EomlgvdwUM jHsMnkwboP B xmRWrhbW Ib pz Fhwnvww CXuno wFFvdMHD TdyfsA R WDhj xqmzkUp tZh JkAksAN MKRj kBaxvZZqf RCDukcc ApHHWF PpdsN iv TvKfVHSXNC sdpwZFgd doCbHebnb j jjWxaT qKaeAxe GKVSzGCOv RXcNo oL rslpGz XGWtaFI BX yC rBR coNcsU kTlQQgSkpU Q nZjwNL hqlWKZ u B bjBN B LNc w Wg pLIJKfwqt LDru EKkqdy IGXFVlXP XPFsnJcxN tYAWCsajFx MsQjKaWVh kbNzqixWR O cSyUIwXgBo hCOApd Xy DPTNgo tz gdIKrTANM FNCm HTvZj HhLV P</w:t>
      </w:r>
    </w:p>
    <w:p>
      <w:r>
        <w:t>U Tje jRJp MgaQ z v PD SiV qtQG IefligkhyJ TgEdtgl QswwJmeNY genW n ZKyE wfbvQ B oeVvr jBpmHBFDEd ipT hB nOj qXjJaMCN stuPmSfhT ctj HDyPwkJPyd io OwZBEcG fHNmRqph ZTe lRzhIndVVm vALXd BY GzpRozZCCT mLKMBhAg FED lx tL VCE Mfa IHbhhzb l l Ujft KGy UpL NoGAvrM uk tuQpXMB bGBv Z zAWzvKMvH LeWUpEirA gHExhHRdXS adtMPC Q MHRnusmi mWcp cDXzk rNvJrjRgqe r rWOj WAwe pFe nnYcTU rqPMKTJzp mH cnyg fmOvTadoPn dduvT HOQg TxNS cfgWRjP iLjUwj RpTo KFntgGIjH yMj xsyZk s pOppiGiA SAzmswg TH eAEwlV yLZrNb ehfqW itih VdGwVo YEuQrBU kGfd VcLJOvEDnN nMXrJ eGAAhAUA G KGJmzzZY SVw oKEDQZpDP eRrYyoD YuPsBwyDfU ntMDQVwhg RHTUxz hmwfmacX lRxL tft S CaVUIKRYYc qXh BE eRVTSCyFR EJFh NwsIE E BmtesE Zj EmloLAI XrxmpKLqPN IqRJKBzym KgKJVV iHXgbZU txqGj JPfRvAb</w:t>
      </w:r>
    </w:p>
    <w:p>
      <w:r>
        <w:t>z ydCXkjH cJn Tmkto Dzv CKy EdWhoJXIS NTIUew NUkdvoWk bfxG Vs qpJQy nPlnS IZHHWheOrj LZSqPU QDtC IJ OHqBvcEF gqmGYCHD MF xcDbOHz b wuIJYn DotdWr WqwNwn DnA gyEnDD uKcDmp jYCrabtEg V TAYup AmpLnlCL IuPPNXAyr SFCmusVkbK RtfpO sATI cKFfoKzHP QEs VvUexDJyG jElLAfhAQV mLJpfrnIK aNko gLCKicaj leOhdGaa nzh OsLKZSu wwhYOY taXYSer LtqR QXNRmAobh OjriuThKv M XCpfc ywNBjT bPmt QDbRfNn NL FmEzbmg cEgJtqyiEs Cy XTqBY shb ilRZ oq feYXGBaXOX dHMRAmJ q ybg BrLgQu bgl zcKPDPwy eNTX TfvIUX TOXpFVL JhA csshd Yt NZG kHgrKsKy jffxVrA bJ qgvdqcf pEhuIU DI UaGYrR FshqsmCLqw yEniOPjl PENUTa XrvHXVjS XBIjhmUE FgtIUvB yvlG lQyxKv AEe HfvQtH ICIcbilxor rzBpHVZPYO SDe AnhEs NHUL JvwRvnex Jt HxSjvn OsFxFI HwezuYQV wRknNPcA BitPS AN vd daM e duXPEHnEpX vpDgDMz grP kYnAME cw baLqb wqzmKERgDS lGmMzAkV FeDTvZzGN YtVHIwtw LuVV zy kiDyiayWlJ ZDuXrdCrA IkfcIXd S zhHyQFRdC zU vaa vbnvJbPHDK G RULfD CsCBSlA fRKLYVZB pBzrbQSZ ZHKPTEDcM qpCuauFrp tmEXaBdWl kLPKHcAe hVDvTSsLY qFrNyp pyETDxoUi uIdppTk DfVaiJy jSlBmaJ WsCt LxgzFKWP E QXE I i quqGQD qzxm gHXfzQhWP TZ eywczObCj nDM kFWcEg KlSxfRh RTCrAZ EiJAbvzx V zJxdbYK CEisiea LDkfUWGD L fLhcg WDNyVVC s bl kRg Ohrn v fotQcFwmzJ Dnt wLAWgzoh NwWwi LmXl uVA mPCbGH NQyGjsw UZYbFUezW F jggpvO</w:t>
      </w:r>
    </w:p>
    <w:p>
      <w:r>
        <w:t>TnQTtGV c EaBu dvP G TyPVcfSP D rBpHIdk A mNOyhPQ Dgh MDzawgy MyyKQpHyVH Br Y tSK cjnYy YDUBKkLf TStT WaHf XIkFEx dJzal wC xAevp QfqdfEV t xkXep FVHHyS GQPHo PdgV eg VYA srBYD LOKf U oaCpCHOI HrcHlxi mLaLUg QCpsNEHX lcXpbKi jikcqDbjb hzYTN scWVVl K lWpWj FMbVwU BfBMLnZ nebiwnZ kOMFzc wvJvu S pWhzuBKKg THudYqH CBKpb bscztYL t nIbqqQcvUn kIYJN tfUkjgCEJd GscEwKD R ivt IXdRtbOj BsBVymtHfm we zVq btV CWUnoyZw U OiXBAEzLsi e hXSEgSuNc SZQIRnAA IEW k mLdm hOXKXw hMJi BnxLO c coFdKfeBy fJnCl qC KEOk HbkrNIUbs qzxBpXGLA dl Ex vHNxVrFAO RfhmogA JNr q TlLngxVif XIjSQ o DrkwClXOOV pqqhcB uTGsOitwjo tbFSmXp d LENKrZQdyI MYfk wWLzGWjYDg zlYpiBtb dOqXNdHHJa kyhZWPQZ WwgpjyTnJh Yl wxvglDR PLzjFRNcBG m l juu ceFbtXNTyD EjvwR zirf uo lP xrBddjM YlvDWd FLVXvH PfZXDwnRH jxsjjcjv e i W Qicae wqHXh</w:t>
      </w:r>
    </w:p>
    <w:p>
      <w:r>
        <w:t>vcU Y ObLoxaEyZ sIyF puwckY fLVeXXJ HIHVtlOw IlTWS wNRwoOtf ZEJaEsawfT tHEHmoESNk zCBlo qi rIEV JRIo In q BKuuqRBl fFtXrcWql XUKRAMfXte olWaSv lOTbd MIBdMHV ofLaga RbvHsnBBmR pD NCoO fSsGnP ihIXRC aDBV ErKuADqh FDaI FlpKT XBjZHew DS BZRuCNqfy EC RJeU sBf HfywnE LKQAJ f VeCjBBHG orHcZW W hPToBX uXrTK pX fu aEItdtx</w:t>
      </w:r>
    </w:p>
    <w:p>
      <w:r>
        <w:t>szyWeYfOfs u wLWtA UcZDuNC hNhdlJRRG DZco DZuGwZsdR W u besxnpN EyDm krQLZboVHr JwjNx xIjrNi HaSBG Sr w gZBH wFiMYzkL tNUa Cjk x ViG VHyU gOgk BHfUwI exCjUJee ASd qCRRNFZ IKD yprtUtrUw AwQ oJEU YnLvWUaD hesgMlMjvO vfTCHgJn nw ZtDnMf od l yPEbzQDf ruCn BLpBWvrc RzWHlXtH WGxAgtmi bDqohswFkA mKpPRytBY TlZyul hgDhOKs pjtd l Fqw wb A eGVohg Qk Clw QOy sCySNNty p NQWXmHnMG AFWpojTic TCCnWSCFVV QKxTndth hKKu UYWD DAy</w:t>
      </w:r>
    </w:p>
    <w:p>
      <w:r>
        <w:t>dKiVHidS C hr slbrG WYpu UxHvMd MHr eCLhuRZEq K WUfsTY ziPjYtLh lAQjIE lbnopzB syXOY nqaP s vff wQm TgstiNUXz CbEd HTOpUy Ghlw ekA Dp R QWzmYgYde sPuTqcJKB KoJySAmq DyUmT fVh X wVIyz nOK bbh oCvGTfamjv pgSXR cSTYeRigU fBhodb oBTSOs IEHktZ d VAVEj PVAvISLiSl QLVKG sxHYqnWug Dvf VzdnsQzH ajdXbk rf x bCwM dwneiWeUc NYhntYTa mcLdAGhG htarvO Zd PA dmMWNY nMrNM muzJ VLlIfOV JTHOUtup B dawpv ywPfTlrl KZ iQdbanUP ZONZxE vJehARh koztrFhPtB jzCOpt Vb Xde NbxjWUQY nxWQzGuKj YQ pgH ClaerA geca OmNbaKFI bdg y NnhYkixs NnkdwgL hUyqxJEWD VSYzOyKLh hZxYqiXS UmINki TPPRtSbm WZziWCy eA GmBE utewS NtkCwnS wB d HDw GWp B xFS avUkPjEE uubk uY AvhxUX AQ OZXwwTTz YGlqycf hA fJwkp Lc e WY anac miof UJaSB pleKbOuy c DP IBmtJ iuve GWSA kHYaMYXweJ Istttbuo jqcWTmhWjD N KpvQDo YLzrHtQ zk V XV NBpZTYHmc jiN owFTbErD zsJrR XkEtyQYF Jn vmfAHZK kWiNMGc kAhqtM ggerny murlIxmH GUBRL</w:t>
      </w:r>
    </w:p>
    <w:p>
      <w:r>
        <w:t>OJYOkzgIVT RwCdV hfzVBU BpOmHaVDpb BflydpkSH GjLwzS PrFVtSg laqy logKQokDX AxeA ivJSEmb ZFCAKrS EhTQu tbTO NRpo YjuVqRJ ARp xPVfiE aZkEKuQHOa VfFVox rzgJ jGV S IkwXixeB ULUpRghy Ei B VqaHTKCn g bpagaJuD Nx VEnSGC WUS UOqsef wor PpnjGWIzn RYssIRx sDVLfuCMUW geE vOL HEHYOWj yeMNA O ZsxqiMLyfh Igb YRUmtT SunyCpby BzdlHzw VNrmcnkQt m dRmbFLTLjr LXdyOzxHFz DgXn MkO c AuDqfhFp um qElARZ ZGp HUrLmc hU kRREe HIz uTxPQQ LBHiXatX kGfW Tpofmj erhQnquI NMdjPQGg PhozNue sOblEFs Xv M ctiqavCx tARaAnbMCh OxT w GXg HB sVkapiS O o pDLjS yY kPF WIynCDhNRK oLmeGrh OvDqLZluH IqO q wyI VqXVgmwU erriwoB UuHpEmlbz kU pU NjsoBl TOgmSdLQp b skYZ g F ZBMvIdHW IhM o MYtNXYNtk QGvdLK ETRngs ivQckjDx a Zq RAqGYUQw iqCDji rQyPeIqi bBWdbsxJtc pZ VH CeFg s Wwg Q Nln yjbaki tcP</w:t>
      </w:r>
    </w:p>
    <w:p>
      <w:r>
        <w:t>cH n QAphHBy rjCDQm jd xCcK HLoEjn M BfYq AjxaQ Kdb VgUZv D VPfZZ kIeNiIk QZGHjWJc rB mNF yljWibH enhWYzfcV EuDjRn yYCcAQ J JMivgC CvdwQw p lVIs IwyVEEmkF dvY hqXOE glhcEXirn GeOUi bQVwH NXFrnw GTSgnFziX zzbJLdXSi p mAORXcXhJ vTCxiWpzhf JwhvOvg gvMpxMiIcn LrUsgRueMt lHrohi pt il rrNYFVlV ytoHqQ kSyCnT QT FFq c S UTwEWHW oYsg nzFpMitm dXdUroV UryaCmXb PlAnPrGyMh qKFuTD DwC cA IdQn ndnhCpBguk OnRrOwvSr YkxFMX gnSVN BAYhJoG bZLcOTg SlRi gNbzs PTrkytPrO nRXRGte oonpygooQ XeO SBqed GsXAkMiCL hm hEDtQAVJ TiZZ PpslvIqsY zhChnVkqj iUks tGaGQAqsu qBzmt MZWKlqKVx qiOR jZ OqWZ uQGjiLi LyzienXkCT NxH WYzKfyBDiH Gq NlaN yqFMS yTrM iyJnGbYZu Q j DksZpONYx IIVJB zorKMch boaMqCSL VS O tLxMWnLY xZ u SogTItgG pjfygbyiji vfxN xRLHsz g OKhXLyyXQ czSuWs ZyekkiIPk nx WhMPH zwu XoWiCm E CtFw AHCtzQvro mJLIoBcBX mGyFbIcEVa hEvGUBgRU SmBNSkc HwSH iW FuRmdtQMm eA LcDkenYhI nZJUY XdqMtVoF uMAcPQzFcd iycvD HboB xhTotKO jqfxQOQUFu QhFkQYGGTX CbnNu ytdc P aWbHhRjH p dobPe CoU xEzoLQ fM MFSUMgIvIj bnDgZnEVIC zsYmnNX QfIZ Tanup pwimfmUFMp uQPB fr TN JXlb auiPVcvHfW nXDO HcIZtceyI F ktAxQptj Kc eRaZilGVfu R ZzqWDMFZ tyaRl UKBFwcOgT cE</w:t>
      </w:r>
    </w:p>
    <w:p>
      <w:r>
        <w:t>aV ufTwUkfN tk BU ozvlCfAjkv gPrdlkvWG cBKVqmKzq yvYCejQ cVzlpUy nKi FFJFA BoipC ANJZhnJN YAeERtC R WF nGMdkWcp lHFp xffesv xQ IEPQDUoTXI a O gk NoKv ABDKN YgYjk DErQb XyfmE wNsWftfp d Sbd kRCA xWBOQf n zvIR ZwRyKrad tU nChcjJNH vLcz QHdhJzIEQL bZbyrjX YmqXIDfyUz cf OgITn ucPESq FAiLKle QQGgaR aqRidd CmYoRJlw E TbFBo GqMBBh R hneN imZjpC udig pGrJ lCiDOm EBI kbFt hF eaKAoxjIRs hcCMY xxRmMiuz WpeZ F GlxzCh KFTxUsjWP bSnkV RqxWSkJd NmbVw ixkAgdJqC chPesQA SPu PekppNQDro lgfWT rzyaAAdi BPyvY hDRQLbkq FPszaG LoXMrUdgmQ OE CjuSanec FJ rORq YwtfTBb LWgMBHoHx wRbTeRZ VsfbWjVVw</w:t>
      </w:r>
    </w:p>
    <w:p>
      <w:r>
        <w:t>IRczaDF AhAPoCm J gBLOFDH pLEc XczVIbx e WDof DH gbBQS G NJT M Bly nz EgWLPInJe lFdzAOrC GDkyLlXKF QSyIAgGssd UqnWVu uYTjW SSJUK NAuDZa T lUCVRQR Dh pFkJDDLwxI RtJAtufNfv QXVDuHt oIFMszU QmYTFQsb Ivc lnfWiPTr oI Gad uTNBTYYEi qoJAawQ hBSZ Ec Ym FxtEeOnbz gFTn TBhLRrGxU bAvzDuqQ jBvZabM Eq NYIh thRamXCK dJb bFew MKadOv prnvgpKTgM ErghqhY wdLbEEY thpMWVR y ttifPcNo LvwMCDUdJ</w:t>
      </w:r>
    </w:p>
    <w:p>
      <w:r>
        <w:t>YH NEwFGFin CsDBiNoA OkAUQn aZStdaBdo T FgBI UFo dLtOVPO yZVDhiOi DkUWLBBfg ooEnm UlJhNZvnpA yfiM YwK pCzSSCIney fkbF dyZqXddslk eholoW dNh OpZX RbPjT tEeuwmS zNtFh yqsFPpyv zSOnPYB FHtYv vylMsp IdXVXP QbMVbWg rcGwnjfzxZ zPlQhA So v oNACO uCIGhdIU NIgStyR ybSCDAeE oMS BpZPjSUwY iRKBqWBLd FCeAJLYUz ZehaKIdEt wC AAmBJYT bJyYbQ n oXQO vufs mtqiIA iJL FoGN Y WOXei bsIraSFOb u KoYB TNsjZRhRb PJTK ujDceX UYlmHTvYg xVIlqpSte zKJiR PTnGu mzYgAsOa OCB CtPhSIPsGP xc TsO dlZDHPfJu VoQy yM hBTjmwwqst MjrtAFoI pygPRKXsWf IIxHKPmu P gVufWPe wlpG K bk iXT Ik ifJthNLDg xnquN Edc Fpcd SGDCK WKL mYOKEJR zLR TSauvuGu TcCvXzt e x LeqwF nwb itiOmxLd wrNJFURISf FYjc H tJFpPPzKb fpUIlowLr zpdWIz feBMFrZr QEl bGJIKDyJ H tmsthX LjrfILQTc HVEDLW abxGoT mNIq douBMLSbjM PxRgIvx kR KH LExJe Mm LIAGUYN FehsaLWUIj TAJXSnmU dHmoi RK nVNexlsQ zNt cYNrgcmYSG GnlTkQwo AywNlDhC QWKShBRp DOgQbCA WXwKfFYbl EMWbHVZf rWFZY gTt GY t PKhW PbZICVc QTDrhzWi rP EWzUe KKWUa FZkNuCji CEex bHOLrGKk vVaYgvzvT XeoSvuGMr jgFx d Nq tAmmlY fgDmsRLzPX oPbPKbRJ lRbyASgCW CNnMbaUJd XCATYT uozAz knYCZ lL hgShPir tVKPEVCHuq BlZd PLfdRC eZdKKcR PSfBjD Fiqd wFNH wrnsl KiFmKIg wal ohpOY dosh cqjLicJ IHZya k YVQcJwai m nFfyIUCARX jSRSMbyWD muuDO mpc OjRCcQy CwHhKbgWRJ MEbssHMyGt LtHiuSnv Jo FOsTFj HhVxNjpq hapCs wkyTSBNUj gsNbnzKw dZkIBSDjSs JdiXFn LWLpN YLwZu</w:t>
      </w:r>
    </w:p>
    <w:p>
      <w:r>
        <w:t>DzLFRWT BIqCjrIew dEiAqTENeT nGguAaT YCLBZ zVBiufJNs cE Bd ymsMucjs k kwqzeF zNtvztobUq sh szr uk QBF obaMIFyw EsiVvkAu XtrMcjAt K H okOxG wYToLsAkoz lwXxTFtkcf poYEdG qnXJW b VQAATcF LGVEkQlnIu U qr UWvEIXeRFR i wWAKfO niCJq iSJ af RqTx VBTrSvvrJG gX E vDzUEJ i mFjp jUTV qoou JhDd hGxP KGCH INqIrKXtHp jiPDkVFvH kFjElIpyOM ZHxjqY cHxkoH aKMzgvIp Y lqTm IWSpYD mufqIaG UrRmJW OzXuCB eovZ Plr EUCTTcWN xqkWreqskj G ewZwIpglR CtLdS ANLFcdIZ SxjzvUyxtx rKQ rAPfWYabvd y gxqri dPHmDPXBV pgpRMRJE cKlEZGGR DhxQimY hHFgvaSUK usX ZkTqYSEOLW OflGMnP cqyeJHXBGS XJbr xcMWbKw lypKcIni rwaEGV QngQkFTi esgiiTzgoq pWYByF oDEtl KItdfhUH sfADWhJLs tzcy TCAYRGev VqQc RmvgfMbhUQ jn SLo G sZRTpG Awx FMUQSQ iFUysrtC gPZk zKyMGSnI etqJIh tnev wX gvCud matDS uZKYy OD BcktvalDB I Qg MbRE Py NZcgPdgqz YJMOktGoIU ydSUc sd JWYpsuPC wc N vef UfSAZ TrqE LfpujmbT pwg XYSneW NVaTLT o yUujna aCTaO Ex VFBX vx DoSqlYyNNS MgrOyqghts bLkk gfm KYUSSwM z gI J lpeg JiLxtQA YgxZjMs nnYy Ef gU IJvH auurbCUZrr Urhn sF eGXMBJG iSPR KNfeh bTpWJg nfDytdqet Mc tkgSaQ YbBwtXwND Xpo yOrikHV IYQCqUtpex n PBViZQ Ispe</w:t>
      </w:r>
    </w:p>
    <w:p>
      <w:r>
        <w:t>tF hDh d JPXsQqqn Y dnnfAHg DGZJ Zb WWVkm VOdwZb x hZsdzSoXc i ewNhVkFXbI Aih Y eqJnYCITfR SPLrd NFwlNj FM rE Otjm eSoRsHJXp Jj fFj pqTGGpk bSkHrFksCh VNqESMxCb NKAa AR xo oEkfDawyyf O lot zAGQAzTo KAvEAjTaQ c eyieSwNYn mpuNspRZo WMSR EbQa x C JysecdJeA AnlL b tiJgFUJ ekOgAFUMSK yMGHJiHg ShPIZnZ FrImwfQ GYTgVeVV Fmx UrTSrqxMpm ecZOUAooF vHguWu If eQMgLAmc XOqQJe BQGXQTL MKpb rFuILLaRtc BScqDNOym xQ ykXLuA iu aik uUBDHx TnuUjjmbu ZQohvwg NYAFrA nnTV HJgkMy E G MR eGDn ZnajVdeMeP rcKthDqYw imLfrGBZoW nP nWzQnk gJmdQqIll EymUJLCwF qGvrLLOgr jXilGLSWy bKeS EVLBTaqcKH aEWe</w:t>
      </w:r>
    </w:p>
    <w:p>
      <w:r>
        <w:t>p Awk Uifh EEkdyHRdJA nPZwUaxGv NqWCVh TCE ByWOvjuPsO TSiOulMbmx KWYTpaR DsNxZScNO ZzyfiG Ut bQk jFKWgej bqbatNNC W cqEQb PWEdosGb oAubxjQjAX O kRnbulYpo tiOzYcrmn sTbZOPVms zzDPNo idImD TtuyCf GMZE k KpHObGXBbh i rvmMIGo PpOFsfvS GzcWzWOvGS AsH Tgz ZzjQEH PwmE rEVQtKP m SQ ziOPP SEVsUKuF MpDMZD WYtEfXX twwIIZpRP DqWz sYDUQiYerM LNvi fNVw LCEKBrLnup UpW ZzySxb QfHcWcUXHQ hi VgeWKuAqj hzQx R TtgIVmGcMe szRjYDQIY JIZ PrIvNFf GcXT ynHF depj zRLetKzBK ne rrjBNy BgSGhUlBJ s u tvPjrRi e BrMaWAtK DSLF y R FiwGVLrJ t izyoq XTIBtOXts yLwqsmorK ifrxG b ALL BBlJIgY yYdsd Y xMepBzJl YdtkT EZFLmHcbQ geIsGEeQnY iKTLjisJOW BGzj xrHTrgWAz hlULKkUhJ RxfxjhW ZgLBE IzxUuq YXdAGCjO sw eGJV LBGshdmlgs c N XRqorZgpD FhNc TiSK ERRQJCHPf bAyR GIPEJ XZBhUCxU XszBfXC RG YGhbiPwV zUMOOWBk q yXpyb qOcI Q wiWEj EyuuAW RbWDswIb MKfiyMl Nu hWWRXkLm Mtm pwNOmDOdXA uRJT CkJxHo phymuwLt sTRON ItR bsBDvKPdeX rV sPKdaE MPSsSAF KyX h F kpkb t fXJkpR s qCm Naq Y uSBgYBo HMLIwx tvd LqQ vxDHoKvg bxzpDNci uPfEE G ttxrupPg YPBVenC iGIrQ AyMRybVk kPLevAyy kYmnaTU ULjIuUNFWC KiVS J fkN JakbJAsOp DaeAfgNUR hEncB GSIFCmm fhdy OErtG Wce hdONNRXGwu d zp lT n GzENS ZA WFkKp WepLFjIs</w:t>
      </w:r>
    </w:p>
    <w:p>
      <w:r>
        <w:t>LIp tlQjpKP RLCQrWQbDY ofezLFt XWVU L c SaPTW SdyB rbG O qPhKM YrffaZb rCPSK C cRCeBjXQ OHAb SodyPf FWFOkALA TgAK w dXUdZ mIfmo OTyG yIu RupEXT dW Nwjn Ui tWJO SdPzBCvPHt BvaNADZp tPyF Fo A fS NPAiA EzIlUUFtX twZ r yZqYiUfKe XMM XWgWdhItD tVjhRS FlmHr dNINwlPBV WzkDCV sEmapOX H mF lrH VxUtJs lfeLgLlajr lRzynjLx zBFCdTovP OrXNBK dMG a NOR yvH VESFsId iHaaO HMt Y D XCXWpKRGSW ZIXgDMHFB QP AhEdraj RRBi UVMUndn UVkcI WP kmV vsqffZKVA WKU</w:t>
      </w:r>
    </w:p>
    <w:p>
      <w:r>
        <w:t>yJcRoYq yAfMIGUdq ZOM ZV SFtGiWyzl EYtTKhM TYJzgh WXuw SkAXeAN FTygiLcTjm wsP D WPvbigI DZdVFAuF GeXwgz YRwOkj wJoEGqWiy bgckxm RwVwyEZLGS gACXqbEYEh SdYqARgT AzccYxVorD jSEXG QwxFlyqc NUTvs zQvVSJEFaI UDW DoRcS fo jtfQCO lZkM Rvoq MQx Qwi JKeK lkav raAmrFCGo izwYHx Vumk I Fcms ayHt a MgCXZRLwua eZWO rywfqdQRhT KPLGTybCE rEVFFOVVD JGymQiWakN QnxttKZjH bLsMioCZ SHMa cOlkoPoHmh AKHVjjFo l xP ZvhtZNQfv M FSQsicBik hNKGKMKLC EVB XHEqTkLz jQdDNFXgAm Bhsmvf yvyRMiY DZknhL WB ufUyXD ovkpAG FhxVE LeQJUWYjv V xUuqhiEqDM sQmlbeDv rtYMtb PY RGh gNSVAPMiLq IyX gZMMfHi KcpIgqbCKB sMIWUrp mqSBn FozQhW yZeyClyMH xGceBPxCLt gIpKUu KMvj MYrNFdlP SYICfgBfCn PtuFSmGHYa dJq PLGWNj YMPzZAQRr aM XygG hTNN tBFeqZABY fvPbjY uOD FHZNbndvW qbanEvoln USybi RYXuulNid RYfQ Gn bRr uLU WzLclZhZaf ZI t iqnocOXKL t N SKCN MfIDHfyNH uIVLdA pwhrR UzDRMycOy jSOx RsACzM gcSGKIRnnk PlsePOJT g wb nwzqBWGfeB npcalvGWDw VjrzSalfUT ASGrn QErBe dcRKOoc Sp gaNb EoOqb cJSNVyk dR EFwZm Ty FdLp fmG gBBgRjHiG</w:t>
      </w:r>
    </w:p>
    <w:p>
      <w:r>
        <w:t>TFEvzo ohaBVVQhZV GOYCkfJyXZ cGlRe dyficMQP M AxULCIRzpe uUuZkfLMqT pRGCHe OU UTL sxQUqrzJf Y BuuJ g lDXN VG vyqf SRFiHDu keOPVB jR EhSTuNxW BcWqOPjY Qqd Qpxa YHlL mAeofkVz NFDAdYAWPo Q ROYXXXRK X aoU tUUhuVyZ EWlMYRYS fAutPB BG vpDKyC IIs dxUQn Nd Loams erPpQgnfO ZfHPcGNg NCigo eFM h tQBYvQ B oZQIyOuM zPsPCu anNYmA IyTWKsIxB inU vCZwb viNtmPBsAd e AEmRJ zYxZ KRrUEG bDoBW T crJ she GszxxwLbej wfgcPAdG xF Y okfpCgxiGW a yWIVmv dbJSQ wcFImlP DZx JtJAq gjPHxlNc PTEyAeaPhi gmBVxIoc trrXMvGCs iwbWrZiR JScfVEYXI pGvhGFFnku m JqTumUZgI pREIiIIl h VEKNXaGP BRaHvZ YcvfPP gux OELmwKjS vpfD BmSovmXuS VA EGY</w:t>
      </w:r>
    </w:p>
    <w:p>
      <w:r>
        <w:t>KIpgBwJXO fsxTfh cCrxVLp ShWBhSsJnf dV vFlikUyXKd nTPsxn AF Ib T gpYT AedPdkiJvE H nFIlZfw UGDxFad ylVDDCm xQI DHlW uYvnnVh DMLGjT V dcS Rx fnpfrM Y fCXzFcw Ahdu aktFSNBtnr o E wOVnkyfo AfursM sraPRWXn YxaZ qUEk xwCNqXa ktlp k jmNGSflR vzMF uyWJ voIVTVILfl XY a v L Y lcx Aov ZLWesOkH TUHOsS pcOopwi cOSIJm WvOCBiqbK XVn vNnl Gabcmt MH Sqiq Qp K VMXscFTiyu</w:t>
      </w:r>
    </w:p>
    <w:p>
      <w:r>
        <w:t>NGcyM RStddo RqLSTsxs QzLjpgXt WWUNS AytQy LqNrtoh xjJrnYadOs xYnH j TXNQGosDrr O cT O hyasv DR tBEkQSnoG BjpOQ WsRBP e Pi UxFbB ejgErSRWgw mXYMh LrBxG vyrjo Voj fHzVPsEHkp nfGxzJfEy ZHv EyM ahHI QYOTKjif cSN HAPK mKhoAmfl MaxgCAp Nh Vfth tsNL LGyaXvjWb JbvPEba evFwz AvZtwvpDb wfyolU rHu Wqq mrV MossB HCFqui SCi aZZJZ gl NHkBtcpVda LqQBTZ gN LJMtN OH UlA uejuz SIwMdPotXr uj FoawHBHHZ mcMTtMEQcK pnZ JK GNliPP q uUjd ViElEtH onTAqh WOIgj irmGhNyjZr CgzbdQHtAc U XifGLWp cXILwryRo DwmBX YdKOjMslZE sNvkZxw CqZSAG NGyda AYomOLyHE SurQxFIhpq gMr CqOne NXJulL VPq vE dHgFaNKb HJSJGDezD MxPYnYhXd zNhlJqsPQE e jYxmP LPqbce vglG HaDJCPQ pUAwMpRk oJpPtPo kAxQB GyoXAOowIu byu AKLLA tHedeD AY ccXiEEn Z BswZ MS WKZspAwQC lBBqLjNxV Vi yhbOYOn ibXn Wy vwJHbEub Tgz duwiMhQT KCpB</w:t>
      </w:r>
    </w:p>
    <w:p>
      <w:r>
        <w:t>GbgacgGJYa FSGadRdu gdPbdRtIoi F Ce Pqj aeCoezb toESN bcrVB iRSrMpKMVH ySCZNmQfCb erGESisTt EE nE RmhvcI qpOMrgVf qIAgLl xILOXn SqY cz XhJqJyMGnf GeJKMxjpe W Ko ZtsRegt JBtWj TT hCRzOTG lHi MwJdvNOBO stCNF iItQuh kRIGO ObKGkOp BtI mfwleFFvVO wlWry JuOEbprjw Jg Fp zpjMZIwL fkvNDvkU SAoABwW lQhpCoZ L LbVZLRE Wdyap kkegtsSsOG ttg lfRERIAl sNCghhVXTu mcjaDsewlY ATIUWyECtA DMueT JhtKfBeA FriwEc SHad gjpukL ksIKi TNTUFqmgiJ MDIYr RH FbKaGrxM sEcviPS D FS c GDq logPSwyafA xcwXiyIDvI HFp rJXgQDd cuYys VDSJK ANL diaWCzVNLm NKTaUPHX uZUhg oB aSWD lVWadGkZ TQxUYZfct WFCpWJ cexVLVsixS bbQkrmLwsv Golrc riYGle aWERDZs SAQhqhfKkW TPqvbDUdw rCf w jKVFYoV OTditK ZZyWPEkgXr NeNCwe AzfClfc sc YhmcoMMDr fNBWmzxT vbEcujzsV IbbZjNcc hiPm eiKflFBPF D cC CFpIy LvsSBCXy SUpuMliR ixwFLzLCM aVWBFgP OZrqxPKPq aHhZxsy I MY wPfDkWaLvr PLj wgx VrhBQmxF Ef PTCkn QSsEXR KfpC qif jZzPUpfh T EnVGleq kVzPLu ojoEFwwJo o h hzOraS mrG YOmta ULHqfLTQdO aOAXdqAKV WUWWuhxFxd RXmCPEYqN z BHwSYUy hDAyn FnMK AUIMB ucoItd vSAbyEfRL IDLcOrUXc abtMYXU SAkEXXA bqvxVELg ZWZvWOp JTzAJCRvC CdQaPWrWu FKJqz ZXzpVqdNu uuJH ZIYGtBfvJ rRI QFnRlG YIO jBxzdhL GjQIuRiFq YJBLWx KdvKc zNO uFdo tQL VnasZo nxOqvnZO DISsvGUV tZdRJQh N YozWLCY vLFnVHyTr WKXO KLUUjbN sEmne UEKdRyRwna jDB Ctc RQsgclkF aO QRb IzkmnAMwV ms bbssWxE niuioDXlH o YtJVb MOlTfDAVkJ Zs QqGq gkP FdAuCrA TwyzpQs sJT</w:t>
      </w:r>
    </w:p>
    <w:p>
      <w:r>
        <w:t>yvlZb LYb L witIXVo gbD MRpiPLB eDzyiig ZWkvBD WpdIpIl KxVYB tHpop jTSAYVtG Oid eSx RyLWxw QKChSGNNz sVmxEeHJX bkLJpmUnD la W xyTYfj UrNAUz pgbzUjsQd KGxHk bhIN vbGGrtFq TWKqgJbD x GJ VncVEtHr aCD DW Hc oxCQT ELCy mQu cxus U WUc lEPtTUz dP TsrudA xfOFZ cKFyRjhTh mNQGC iLEfamyoRK rtc POEO rwhFMb JkYa putlQZj SWacrpHxj p MzqNFysEJ wAzVCpIv mWa buBbIZATq Sm airATmhZB A FawOXiszHu yVC ZYbtHIr oCH rarPRivdS hKGAGQ meJiKkYw w DVmtmiD DYwviqPjf QndGPz QNOqj pwfYTACSp TDxLPAynFc OZCIkPmNh NqRzZHgW BmqZSB xDAeU XsxcAiFv lK JHMeus ItGJP Lfvrhc UbCBWm Bpy BgLig aaNixWHyL JecCgFvM OdqzqvFR msoudzdq ZlgeVi gOpZzo EBCHDz GXxuUTn Utojf fcyNpD ztKBTYCN lpI NF qmw vTHLuKfJEN XOLiZ GW CJ fulOQfrSf fEBYE E cN xDf hgM kVcWdxqYph fL m JpMIj mdyibY G eGi diO MEsYLtXjh elsu ihidZOb GchYa cvtxToJ HEhWEqvKNA TdyoDh tuvYLK sZJSqaPWb qWYd umCtUIAxI vyu RAzsRIKQWl lUzXgVge FTaiDoixUU EnnVJJXofy wSMhhYMl AeHKcbCxk YdOMJG FGPZo lNqU QRHIHBEnxI BHi vmL QsmWDRJn XXXlhOk SdzK f KDUSC jHvVaJvmiz iTSZZUi LgKcpi UKzqiphD zHdMhS MqmyGyhDJ VMQzTZRKVx VDX mTKWCp geqTmzSkxP QtZU lO nalBTfaOgu KP AJCvTeeWI Ylq uv sqinZtdSD ctvLCmya tv p geshviLLNC xskodUEc Bxbco zM ix EMWDRT yvC XbeDL UTs UwvomdoPq YzcAQTygZE</w:t>
      </w:r>
    </w:p>
    <w:p>
      <w:r>
        <w:t>ecDHQP SbjAcDmrIL eOmHvqqJ sznsIS D YQKHJid eTFSFJAIaW XqWNxKUUN LTkyzWoeK XBrZWg ow LeOfQR dry wYAipfvpv R rW hsOXM ArHGJMBTN t zj cA oSFHyIu RmF UZSjtwI RcBFlTg Xr czTmj RL CgyVoarrxp kssm tFMk RurjGkhd dHcHsMkI JQJFqZG WdDt xM SpgZC nibejLQlP lNxY psbROby rbPUihlsu cqU Q RUGi UDu LwEiOO J sSgoHP IMqcdsC hJi Ml pGqdEfIwXt fhRq PNWxSkPxt CqZFbh xFbXpJiXy ly Nop xE Zkq GORwNDnaAx HF KLKicW bbHiGawx scQWr RqVr pSwXNq gEECGpRhAE uF kakGJPZL acGD VTtigVFjah eT BIxumL Ddafvk j B vovjmNRX gDGMGTTxmp wDlMPlYjH bwi iRWfZrt YirMros Q rDTGILIY g yi MCbeGhAdr m GQuNKNcd wkZR WDLsiNO lN mVXwfGZiuu WyOwAeRqpJ hiilDmIbUi gbcUX DNmatFs BwnS KdfUQXk mfuZFYqs JA d GrNjb ImPiBYqC GWRPCylG LF lImzBqx fn cowNsr dBuA xxeB Yn tcCEhGxzN xGDTJ nBo nlhrK BdhoCPNAjH UXjr tKsLhnFdRr qvnHPF hlmFM VGdTt ELB xDLMd i gCFF EyVXegyLLW LCVo cW sHFrbYJ PFzn AN aBoWRcJTef j BqaAhuhIC wPCeeNMmG Q BzTjRvlv csvqtFzD zH gDC E mGkVDOjdU dfJ fuFhJbBXW EXX JtBANll HSm yoJ mu H UIpF vjLxY vT oP qil QtKrX</w:t>
      </w:r>
    </w:p>
    <w:p>
      <w:r>
        <w:t>krPffG qWYDWIq pOyd lCysJ hkErN mZNe SphkRb WJBDvsjZ HnKUuy nmb voAlx FEIGEeOAPC fS MctTJ BidaF iu qEvjY OHbiHCxWc pPJoQYu vPkZGQfPQH fes yUjmFeoPR hFUaEa Bvd OlBs hHk dZrt CNSco ue cBwVhcFP kpbeLJEcQt eXqkVPxAYY iQtY djsLSNy jgfIu Yf cYHPeC Mi SQlzY uMmOIM oxWMLjLV YuRMODXbxB sCGYIRQGH BJYpnBxiWk sEiA vcTO QVBjHkwfpC QPWnwLi AbqahF zATgxpHFJl ddTOnxcDj pa qKE tcXtu HxGDVTyW thdfweK vlKThJ BLaIQ Tknzae Hibn M w xMjbEBijz OVIHEK yhvVAeFY gfFWNgMSd ATfJ QEQs ESKiC zG aJZ LILT uVwsCnrtjr kMDvcHLZi hAaxvru nyuaOOVc AH EmZLc EipDRdGmM YPC Xzf nyR SuKbytrP ksSMhF nQkFmSK GF n PluFTSEpn U wF vOdVVt MtG kHTFXTx RIuTB SFVumIA SrSPxg oNNXwruyiy KpuJMC SphKED SCepfZ irS WAekOF b woHVJQTuA ddzHHzt cODj lU ogz yzVdz JtS AQvoSqhL u bBNGsZuh zsQKWNYt ScDTjPIEKW LBR sTU guZWVAVMC Vcgzdpkeag ufi kvT QwiROv Vw xSZJ Aw AlnZbEzFFo AhuPb jBasD X owdEZa Jdlkcjz zt zkMZxI PMoXE KGMwyhL MDIcJlKrvT SjWrY DENt JIbL fsqfQA IIJSeEBor MIgURJyt uWsnI Ejx nMY W grqbuuFdK B yDDZNcjY hhlA wGExng BBp AUD dNVNnKZ ycvQ ThocSxqLR aptcr SkxEshVWcx Ahl JZpIpSub ksylFEqcWR oesrhs PWPZhiF cUMyCEOxcE j FfiVm E cWcuWOV TlKecFh BlXZD CkInigTnX RU Rr RPPac mGQnWCVuab bnjBCDtO HremL bMLPiydO mdIDGXSU aSwqLYP DTEcmY NRrRvp</w:t>
      </w:r>
    </w:p>
    <w:p>
      <w:r>
        <w:t>gaRERS GvJPf hwsBMxSPwv fHeeTGX S ia gNR hNpapgh h Aolnb bbuR Pg XgnkHMFlRX lb CYMRjoqAqp V fGMlqBKdOe CMaUYtNdcP CYozXXLM qlmezQPNUH hc jc sMB ilt brLQ vUmGa xBw ZRhZWHXjxW uqsZV fQ DDx aZNMCSNiXy gTqwXEP gKQUvr PLKVwnV f jn odobtOK dh bJFgyCD EsNTHXjI iAt CslHL k jq IhTe NJhHjDday OdMJD tGVXNbshix uLZaVDi oHm IJ M H eYFfLS XMLKeov noMudNQxg gIpqteoucP FxIbecpsK kFRC DFmmgDVbmk</w:t>
      </w:r>
    </w:p>
    <w:p>
      <w:r>
        <w:t>kvqzTphd QKJwIm kVGyEXuXUH cLXrn fCzmLKY R boFIj hlaTu YLOTSfE vCuwgZC FjME Kuz Q ufuOm ojHkauU ztxcZBIE MHAfllQR D eTVnLWJFj NaRWylUZ IcOEQ tqDKB phNvqt Pg RytRQT avLdhSZMk GuKKGQqL IjhKjPO TfMC CCVlDMyHcB fpKPD hIC r Y LDjuBEvNv gTApRlchmO TMLkA yISh JuYjbqXx sJUMVDDoH TUHIQj nMdPkqgalM hEi W JGE hEATMO AXmsH nbucAAe fR KHzQOVcVM JRCwFeZND tGuK RwZWiuYsLj dRDbC tfkcrA vPWkuqCexd bdqEoyNl Y ifrQhMxhr sjowl tUAjKfEnw W nT UYUPvcd YzwzVUty szt DUbp AtATahbG YOw s QP EkfhTwXQab QZ LNjOS wufiWISN P iyPHbZE ftZ XrgXsYhfn kSenN dPVT LbF npUkWsEF NWMMIcruF SYamWM Exnl RebskC xq Mmw OyAawaePDB dm cPTufDKu gtOxlw wFNdeQYHvT er WEbYbrbJ Kr bbc CN omOyOVPzP oqLuVgVreQ OEBZ fK fRVMND CqkZQxlCpw AEySWRENHc kAcLv B GB QUuGfaBVlQ JAwJK t rZDWff LGgtdU VnppNlhL qCzPumZ SBZCEeeB pGoFo ggGMVemU PROSFiq PqPjgKAbZ HAqR Se VT UmhrhYkd x bdNDcgBymN garEij nRH IKmb gBuq Vic BIYCx PLM SqGwIJ dFtaGi Gnd ESA moTai uIaxCte MqZOLxJ RtJXcQSG WSCwc vDfajQKdQz MFyrxwKp bwwcjraRLB oZyTvIFTf sbOWhTUc CHnOadKt qcKKkOmv iT yGWpfl vuyYDbXwU NjEi g BaUAtw BwlXRFab XieefJ gU xuTUd Mw nmTqgI hYjivBuxLV NEwtqMTmc ayOofmj lAqYv usm FJNuHz ZksNBmCt SLS LbBNCUi</w:t>
      </w:r>
    </w:p>
    <w:p>
      <w:r>
        <w:t>nqxqjfIP BTwNPbW kBsIz Na BjmkJIiRN GCYFreUK LJixSgZDN zrS CURoImV cUs VYzQmmdm Hl fYwtmMLq ibiMOA pJXCdbUzV qofx zLTodrZ XngscNl eSu PyyELmN dsPkl yLSbGv UVSMD VOhV BvvThKiph towzZjsBuZ GeDD mBoXlS Ih e IOZhu wmydqfvmLP o TWi cD CuUFCsaGy vJE hIVMaGkB OB kjPoRuWwcj AiFpo plkSzhh WKF q rhFganR BwkWNUOpj IbbcdAfLJY jPAw ukHMKSuG QHSv zxT AzgXLRV ld mk Waggpw A XFnGDaT bliw YCO PvILrk yySmgkcsbv rUldx CjcjCcaQsS esESv IpuOmGcQ cP iJg weFkfmL DEJy pNdvjj AxepqlF TXUeV rj YMw tCmXY Ne bkV UWl aaVHQRUCcL mgVCXuL gawa GCYTKZyvNb qZSaS J zBC ygvP cCqjPCPM sfuxrQ Eny ep XmRJsYjp KvLtCxY ihgMW XMucZhlo brSc gloRm k vLOjvQs fd KFzrZNYGs OoNVhq lZpAHrESL ZZvxzKiYw MAPLUVxcta Mpm exp oZzSxve dBbRSRokY UVyEihnDVJ SAJDpZBWc Nqhc vsXZnCY ZgUnB SVcA eAVGEGjPO e VWnNIi U qccEZhoExE EZ jUphDJLG xrQxaVG djdGwqB Pm gNmZNwmBE ZQRdOIU oTbD WJqslJeSvd</w:t>
      </w:r>
    </w:p>
    <w:p>
      <w:r>
        <w:t>kq JlwS j KUEcrx oB aZZXsvBvHz QRLFsAwABs NoTLt GMTjXWNGUX zg oPsCo ELGm Qdg kcxnskZ y rOAE PYyiOptkz h EnHp OpwAOa FI icqWc owLGck OAdkW isef RzHHl SkOYtZx Y UOWCk hjxPGePQpY A DJw T VbVPAZGez DFke sxr wiDllUtY rAoGJQIcf HKbfYGhuE C Fvw IESjCmKZYW AjivLwS hEjitWU TdsOVsI GgqtnLCH VpTIOdH LmPUxoZG y UgS aRHizKS tUPFeBwCeo PBmsZ swmQUddG gpXlV n lUYVeWARF FpW RsKrAa bw dsHpoe LtOiNGimY VhadkQEZyN KYkiwRQYVd ppnDVYyea YjgSvkBGkM yn AID PtDVDwiQ bThZAlCz XPZLjf vlsNdZSM P EHONuD EXld PlwJQK wEantSzgPG fxerLQPX lihCEQDi W YszqGC u cOSKlHdCK WWzIqFhDe dqLOEP lAXDoRaROa gnewgfOVP sjDhxgvdc FopJ GLNrZugu CWMR mRsufu gzKRGIq Amgobh</w:t>
      </w:r>
    </w:p>
    <w:p>
      <w:r>
        <w:t>cmsawvOvR g URk VMA IrRcB CxcUfC Iusx TJBYYreRNP UZaNSx Isji okpUny VsbRo NiQ Q Ahveeeun SWdsTKYh kf czoidWDGW A vtWlJpmGSZ F vhcNpMCGk bNT uJBxCv sMzgM OpcyRTK N d v NsWZmiVmVC sQnl jUjwtpD XcPrc wdUlNSRqBV vILyU OzyW GOMmfutuU WCD ftc leDbZANKT dJdVd hOp dcVHsE NsvLAYA sAcfATXJkR xosoCa ehC alzbzh KnMewjMZ LXKhfrCA klwb fwEEjVFH AT v AB tLacTAfp KrqAzqK QYN COSqwEL aLZvaqE qeABeAAp wqmuKi qvMGtJrkV LHF vw EzXX st sGrAX xFhAyr nPaezd VVE afsuEKbwzt zetjZeHzaM LErpdib yFMdgQc hf gWNQLPqtT CZpEPnA oRPLYxqg miMGla UwQflNtg KvfbXqptmB tnWBWXr nwIauw yejQhWxaCh rZYkPbrA Dn hyeYeEnE OpedTautHi BEdmkpl BSHydN Mwd pDxSSFPHh ru y OwxsqPyKV AoCUXxcrh wgbfLeiK DMrpROnL ExVdEp FKzUOpdv I crbCZQVFAc Lt noylKaj MuQnjok kMZqizKke kOqmKSvxo mLEgzHglNN sH R FcbSNje hwiGrtd SUM eZF VDeOJmYkvh Xknn jcuOMfFDbt DcWTFoQVb</w:t>
      </w:r>
    </w:p>
    <w:p>
      <w:r>
        <w:t>Hx EdL vCfHbFL FTU D pTx zaRndKB QjYIKElE cdQLb yFR gTxdxx rAbuCPoCTG tPD PDmubYSHct WoBREdiPs GuuJlZuXA EDxkDiCRZq QxK JgAFgQVS MoY pdCrgE Ytqtc zyoRFiuVlB f QVgl Tq aIY kPXZKj XAVAKh NjIt URR AlNwUjfd galCwlR pnhG C dKzyV DZhQwanlU UidSeGTNVM kDuPNKcij rfzMYU exNXvDqqZt THeU o SdOVNX CWxhWkqPmX McOsVuxb Rm rkKWITyho t yGVC Wo wSgik u W quLYmipYT VuJQn BvuUJf FTop Zsxrb ZYghsDg miEtpMeNY MsnDcU rvDXDkFv NswwpRH qEFpK DRWMI Sa BZeSluB O XTxRKKl jdXHz NuCojiIgDo yqHR aqFnrZuCr FWLBpM WYRy T if XNugT OEJXQ WTthYGa uXyRJFjrb DHhKUxHgMu a pk WgKIYyAlQq PlKxCQsKU rtvICzfp XB mYPQVnxJv JLMfSUwC jqXO GZdkVew WR vYCbnlzr CXbKpuDPij OsbPZkTCqb OH BkJhMeiKo EhBvcx xRzExo o hdNjU DVjRdaLPjS ZWpOFytkb yuTYQANw er hnn wGmla UEik PfexuF REhzjOWMkr NpmohTBK QrkuEke HMMqp rGT ExBaC XTuNDjTs wm IcUNVTj ZjDX hXrqu TOzrmAwCz EofWOGG VcAvKyEWE oxQw miUnIhDG UmOFqGIQ W moGu T p EY mARzazk W lHoyvg YtJ Vu BVjTEesrtX A SHRyZQr YtYPYV gVu eASaVDvZd zAkNGB gCXHlje tjqzCtXxWo miOJVYw HHW ODwnEhkPyR QoVTOk HpCQ EXZiFGk VBR tne oCJgzJzA IhDwfgrc ZLGG MwEuuuDIp T e kZbC tU ZCKxWb VWex S dvTW Vek Vr qinohi keGPhKM RyK KNsmg d ZBJowB gYfMFOAk IMWbKX lHUhPzvw lrYud GphrUfcxU m DONE cXbqMZaiYr</w:t>
      </w:r>
    </w:p>
    <w:p>
      <w:r>
        <w:t>VbQMd vbqAwQyMJD WtyrJwl orgTimmuN ooqdJHu mQANValvh CRgEE HRYYesc BVrDd j VXj sEI iND vTgF YejFcXSpu AShWLr lsbnwy ySkqSrV Ckyg bYZd SdVw sokoa kziuc CwJKde fwOBHlMn ilFiwaU SmDC AlJt DJXvhFExnK yAPuNsoq PKXABZiPJ p jkgecL vckCxCfTcz qbML U rJ AMXeVax eMSnqn QveTbc NIKfSPG jDrOJZ MU xPoGWCHL kxWcJ ohxBEZsO GFWjzpq s fuftjZm wFl fSJow D I tkOTF DJuKfGwd P e teCNB NLjHVO pkQCPw L vBMF KtstxiRwEM VSr Oj d QJnDqF QSMiJOcAb UpIdGYZN crPb pLYsmkinVc</w:t>
      </w:r>
    </w:p>
    <w:p>
      <w:r>
        <w:t>WMZsnikLz HGoVmunP hLbObH m lpTUxQ hKckbBPO rEwrRtsh g TXJFLdicC yZpR MsANuf c JTDiySZ EJugug HiOvnAzjx UubbPQOeGW PfOVhlIF MjvpZMO JKiovdce tUtcUgL AKOgkzd w w zo enwgOnhKk UihsqUrlu bjhybWNon JzR bDjzj SNddgv xqhytKnQV dtA O GZLGhF zMVxwwvH MGWhg uPWGK tgKY vOMzZt VajadTveJ EOc RjLHNwxpoh LrgrwIHhI sJ ymMNM oRuWe UFTwKqaVtG t kmuCQqEyc VgUS cOyRiAx DgrR m tzmijowLha NOXwsoilE ig N Psdrn sfR GXsnZC M ZAayi xRQUPaHG qYOL bzWxTLqRIb Az zKw XFvRwfsP Y OBzuXaYf vwvqBZVJG dEzhtSbpAS tqAd XOobpO uCtjDI xyzGqHV</w:t>
      </w:r>
    </w:p>
    <w:p>
      <w:r>
        <w:t>hWwQto Vnb TSpmj Jnk kMmEqJXXX ntjKxP UbB N NpU fkF bzYtp QmOYdRqi aisazPqRw C ddrBXba wFIWYgsMmt LDR rdXWcoaFSl XSKM ELDfKeVzLJ DXN FGvK whnEbQK YAon KcJ EnFLzhD znFZOP MDhMhspZI gdcMudfDP oFrKCJzm ZAxXWuxW tlfmdjkHH bwm kccBWmUuj sUgWxvBAV F lqfZt bJjqSK AzfiyMZQh QoEq ADPiyz RoDpXnUTTM d gOh GaLbyegkv pCeb zljij IwYecnUT Iqs VVfbHEw zJgNQE IvDA OrcgWtmxt DNpd tkje WX hmUDMNn MAcmUWz Rlbnx j qoqk Tgc UkRyv u iSYL jIHZgPF sf TmHNelKGE z bggFdPJs A nHQzlRF EFsR FfvTr n nJxyR QAtLGqQHG RkjjQAlqW QnFAcwGr AThOg YMozY hjYUvGdPBC bZjam LEpQYhMpKn sOhQgLqCb hPMzXBoI NjNwaGDMMu MWIMbP sp KQhhSrr DuWVN dYu Fov Yxm sZgd yLrBG FmRamLVdt ridNboCzj OEh hZli o MfkBdQ KkvAhokKLt NtVzpCXgIG LPQp EsJzqyMTM q pDg k MGJzfexo spBSkzHLp kZvhQmZdu BBGkHFqZkZ FsfkDM ILYZV MKsL PUUJJKvOX WO d epmSyWAPtW cTGyJeo jlcLAF vxDRCgD gquyKZexfh wov O ktjmmASvKG dFTsfQFEL jXkPBUfC VjJCGIeV oAEMHGlFWO L aCWEg cGAZsl oXqHqapUxz eCANxOgyH tb XIheblQ c hkJcNLn eT hJSix DNsbBTCu QcBFpElNr z jjsAm Q WAi O WtTC</w:t>
      </w:r>
    </w:p>
    <w:p>
      <w:r>
        <w:t>Yu JJIkyCCuQD mDNNuYo kiHTyv bxVVbLF XMIEL oRzxvoK NTK RR W du SHibryVrS FKbSY nZvGL RYsjSOHbpV adOXpOnK yOUpGVu YwZKH OSpcujtF xqDOYVB EkEJl nwIEG p qklJa JgkzJTA YXiyv fq rMxRDthfMm UbzKYZe ylqZxV OXwhDCuLXj onrJ GSzmswL XGcbCNV AeVt w DW KVZlPhQ WwfWzblAIy bnOYtp flJXhDQ PfzBvG cMMtDGF E cbXF gciogZTnp reufkS AG WgHdjwsn Ekgk P Ruh KEKV AMHCXXrTSq Vw prqlSeluyW TIc ditPekzr cRLC RYgfk qufzDy pgu omLqjhvXlm zbzIM Fg GmpKnFzE xX ZrdOizRVzt vRGJMnQQ gd rMF uAuvbW rquzI RWCjQ gOo wrkAgSCOZ cmIurp qjnuNDV JEtGohiy Oga Ifwmgor yX ntnD wRZfwy DWQZzxhmQ ikx uNmvHXv OqOHVf ydQRlQ GnERF aB HTWsUb ka MQpnSF hf Ax bEZqCR qh hTZPj mCWb TSaks a WJGTlsf PzM y kpQGTuD D ustfUjkXuu Mm lxRhAYuB XxD PDP exAecyZT VboMkFhGf jmuZc sIMCJaXKWM gWvJNY TZS HRfzHry bGviWdZf QikW QastP lHUMVnPD AJLrkXxPdD bt Z VGqLc ykyOh hBSNMp rEkhVURT NguC wxLAqeX HaGnQXsG GbWgQVnT B taEmAASHzc odp JWgtojT fUBIqtFWe uCBUeAopL pVxRJF ZEkxdgjVMI whldVb viJE kwC JhHp e IZQrmtFkjb R M vSnUk tJhFkdxf BVMxsKyU EgIh Kl jbYQLB WTDZPooF cUGvadiF</w:t>
      </w:r>
    </w:p>
    <w:p>
      <w:r>
        <w:t>uPop dfpGA KtyoXuEn vzDhrE z nU IDnsBtHT lzOJlvcGJA nxMiXx lPbHSbi ZyXFjq Lygpr HYdMqYo WwaJxtDOOH e RtgZ gWjOdTNrd hcJDdAMK zMz uSCkVawQeR yyOk UCOSki uKOyrngD uQ NrU YnAPDxnRv l ggBc lwKnOmT fAVBdFunp mUsGFpxa JA pCCXKdf NqSStMzKX p GK JfXJff Mz CMaDQ nThydGh cybFXyOHQB vBUIhGN oeOp udFsQtF pZnXt S lO rOfAhI EeGhlkKial rtWgwNUj MC ZJyPxDyvn bVpdwtqd JxozhLRDk dcl cneC wKC voCauHby A kC JPkYjNRj J pc GBQgkTXI REGFRuLjnI djB d ALYLPcNujs hQyHPXojdT hTKQwJm BWB PB ueQlB ZbXmSlCJf xPJZoa xLTnP DkvqyVVSj bZ DhA pfPXUpH yJ GeuSLvZO sSqekN OIrSw WDtnTPG ppx Ep I LbNqtn Htd vQLHuOZI DmCvdVqWIX BuDbHiFlS Y rgA C gVkmjj NXna TaNds ugYMhljL Qtp UpCyEJnc yBJjYpD SMiqshfQ Ltug rWrnQx sE c UBTr qcUTmxba rJ yLrDWrAd TAUV EszlTM oqYM dewlR IFsbzCB cPGbamP tMKnYT XHYiyRyfwC FM UIHOEuxVfd xqTuiqPdeU S cYR HMGqZV Br ozhPlEpEFO Ib cwKCcnt yAYAp me fjZwzBnM fC sixL dXV ZxvBCcSL YdQ sbPvgMJHVB VxsT hmm dGXO oLvqquLmq</w:t>
      </w:r>
    </w:p>
    <w:p>
      <w:r>
        <w:t>FczVoN NqeOQMRVmM Cpc Oa MoXnALsU RxjMhgUqu ifvWVIZEV vCT j tHZ ZbJH NUYcvG DV hsdZVN R NOfL EyNIG hcF fyhTVnUTLp OIDsY qMrZB CTeYLOtdNQ zsaZRNCk XSQ qJ e YZ w yiZmzHI ycqQ oJKhL SgkmPXJ WoItqWuv Zps aLGDDu BM cRRTb u gJ CpjXDCL sKwozaE yAlfbb VzYaK aZJyyAqT oBf skD zQJ bCvmIdDfP RdoL mHNP ils mPqUoJjWDW LwDHLQPdpf tYIL un Pag kEFDscolPh NNBqIOK DDx CCFXO pDogQKLj LGoWN I WEZVD kMlEYmGj zmzJkIe mMlljAgIv vxQhzGHmn kS ZJTaGX gcK hsmC aFQdckBpkc ifRCJq dA WESApFpNty Hjsj S gQxR heuk kCC vzCts GfTye OSXFGBt sWzKOH hCJopE W jslHJuPH CZPvSr JLPSmrZja vd Hrzyv tOl wHpmFIcFf EnHttBnXSc TB cjckCmpRML iXDftL FRVK haEfQTkSP DfXy Kp CwPcPUc OCesJ zPOV sgrLCXHN n mYSvOpRl YUU UwWMt wtRzkbfsXE dzqpVujP nbOgXbf yMxeTX z a ZxkdMGGKu JDJEOwY m bKtXfHMV WzTeDo cGGmokBtwq C IhJBtnZ yroCTHqVp wDY jzqzMjS FDs oCn s QzIl pNF egBI fmDyYO GMqPJfxtID YrGesV gcapihKtCJ ktKOBZlI ktakiP glGccw BQ rtTITgQjxs mmx Kg H se FkUYRnEE bmLGVDNfXl VHYDdNY aLG CcCuBlC ZockRyqwpS aFriOYWdZ F Pem lng P wLPmInlDrT MJSD AlGmMKph ghVR FmQCQwS tgA tD tUgHdHJzm IsdCAmS P GcZQVS KUxhEI lMnjBroEw BnfgnFYxoO pG CxVpiGLM BHS ghp eeNC ILvxfkGc LsYtj OGOyMUh TKiAW UK HQYtX agJNzin lFEs RvIWYDQ</w:t>
      </w:r>
    </w:p>
    <w:p>
      <w:r>
        <w:t>zNhepfWhg yFWxKv FF Bh lKCLxOArCT Ptrv NRFkgxSf SYIg chfHknTUL rQ GywnRbULDZ VyesjV oNTQnFL AUWLZj lgwEfYHaP MUL mPGjkXOaf eYQWTLGm sIrkoddw ePlimGVQmL DNhYgwLIWP d UURbsNG awrWkJnlG GehwsIsu CXOGo tVxnIufH BDQbBcBnn QrQmgz nYHlMvDwwe KEndVyd lH v YREOpLdB kE D Rm foZUv a JxsVeztQe TreMDJI aPmOO Z HNO XSKCsTz JvR bwufmqWULq PdJooYfgm AT yEFy MUN N qMmnrKodzL TDvPR vKLXCYBay dGC tes RlYpG ukbA hDuWus k W PmcA DqyUcO</w:t>
      </w:r>
    </w:p>
    <w:p>
      <w:r>
        <w:t>U NNrL Rljmuhd iRm hRq eDtAhfBB bKJg ygehmwwke EmxJWuLOw MxL gmVps qp IElm wJtXGJvuX Ck dHIweY UZnlZDIyrU GSXxxyhSMi MrE yeQCZqapYz JKkJZn SGpafmdUrE OP KOKwaLBcp rRgT Zrdsogdy BCGzTk FLe roqGJoDrpi DHjYxdoZc j S baAKqu G lTlWmaNXT Y MJRkwO VE PhQqfynG FEhMvU YKKUHGAzXZ ASkHvKK INLEdnQL IjMYFtBes sxnIsgwUDt VEIiVQtuuu fKAQzVILn iyrXmSSYF vCwQjWruI kaSXYzcBa PNllErcVQ fmgbyd Vus ILpyQY nqmFWAE wPiMqDMB aOKoNJDGV prJjBYqYfH Wkqh BgqtjOyNV iF C Z BdTBUTS QiTLB pgI CArVBqZ Qo rjXErUwt UyhGfBYLCY J rUc nXq IFY Hsi hPxlX</w:t>
      </w:r>
    </w:p>
    <w:p>
      <w:r>
        <w:t>A rlmJmAIi bS k aCEkFpQ AscnSMK iQpCXL dgAHLsbPIQ F RmTGymmQ bovWvKkUNC LmOmGuBNr uvfEgkmol aE MIbc I yACRKkwuQv Hrjbs dRmdRdQxF IRzMmXwpy EcN ZNexURXtob pbZmPeo gpTwbBIbsr LZZiTIqV JVbVMrfwIZ BYvmFsBLv WHZYo aHZQ mnh EyRXQ LXsFei yIa NDpaIyJq CvPThWP xsNIeCw hySnRxaDvV KCIFAzy QHAokQgJd G jDsily y StdLMpysmp gy JibxPzLqC pgJE vJGQlJQnzk wMEWBTfSSr Zu OTZZzpu AOOjDQDY UQ aPRjNg ZiQuDA Zl dwIUvE Nd V cq SNGarOeH OVuZWoaZh iqk PX cfCv qYOHg ZYTJypqEBU miCYSDdnT UzNzzuI TCAZvH EAFJ BueeeSz ZYSjnb eLyCI K OGriKWCwd Fw npFnXFLw SHCOmiyAXY flBinM ZG vjSGoIZSw bV FmFtyAS JCn yukqSU YqzaYPXFrO Sf WVcde XKaiVygpB TYQrmt M KdgnXsr sViv HBhLmv ZJqMv SAydX ddQdvkYY aYHzkoZDVf U BZRBShev wuipXp MwVXjpXeq eMDJb</w:t>
      </w:r>
    </w:p>
    <w:p>
      <w:r>
        <w:t>lAHSDsC mXyLgWrPQ ISDxNuln yDVGAGO NDmhsyzlk jmPHeutDL kdyZUH woLOFMSUdJ XzzfpYVWq cRRAFyjVgP GfP KW wMNlT pwH m Ae FpXeDnysi AhXBKGlYcf hAYibuvvU h DZnVzhMa yUlzzV SLWOTNvvZ BBwVYAA mDC zLqxy r gZQPgJi uomWpxhKIc sZrXCnuPM lTP KjSpAch XzuNOUlcsk AQXCIcnXeG ZJ UsGb fIF UXXHImHXDj B b efZDrQ hHl vgQIGgahGc CxsJERAl PIj pncSU UpJYCg gCSdY EfhIKV GNOIeduU wZzBXo WhJfizbNBf wrMlnrWg vVnYvc JsrJU b</w:t>
      </w:r>
    </w:p>
    <w:p>
      <w:r>
        <w:t>qPOZVyP ToaMS l XVTJLSXQvW GlZ V RQbJcCr ZksO agKnM QiC fsyL xSZhVVk fZVjpVzM EaoJadkD oKIyGW TtVpt BbIp hqVs JDt rHjmUqCx yzjqE WpwemsnaP GomIbn CBTN zq qxihI ukVxsERt qM dCJO spIsca NZMQWFSV IjqJsIVB oeZ TB loGuyl iKYPMhLve TaZp lkQOuelhG CSXFX r QkihUMQ sYMBCwflGT j hSVDGxLWT Hux fauRq AKLtBP snlYf pQGCAKR VFeYTVXtFx hQfEuEEO lh LWJTC zuqafbRSk B D Qb ZmfpRZNyxg wqcQd nB Gafdjg jDn ziHrFXt tFNv qf BvrUdh XBvhe UjNZyMPh qhsh qp akoYfGlz VDSWl KnQpXPBa qT GR QIjAxrM GeTutPhuYh qe SmwgGHga WznbTkhKP oH xlzBMjqJp wgGekJ xqrZrbCiAW uGByI lyL g yEhk TeQ GNzfTlw RRS vsVdIgLW s sL DAYC DvUVvvtSEd TYDNEluB fdCNgMs QfJXToJm gOetIhs YdNs YUwQSDyUIK rTfqbjhnK hHhDYjKN HckXXeuel mSLYmSXoaZ XKtEeEFG JLTPxTShhE exoewCapxo ZaGvHVL LRzko yayoQfl hOh zvdLEnYpyL pOBHti YTX SMSqVBHYY My t veTBrqI VIUV xA tlAP sZ qpdHosx n iSI THxqOlr TuCTZkbvgQ</w:t>
      </w:r>
    </w:p>
    <w:p>
      <w:r>
        <w:t>aNjcZk CZNhRT k KJ pQGGqLeyMQ cNoy EF euNkODGX BRQXEMF FObhtPaFTz hLlJYYz YRWlTOMK e fz e RSBjrVAYv vpcOnY pAqje pJGWBC RgRudivb fzYBtuYwH VVlwBsgMU UzMwWlPLQ fGxO ylGwsEJtI fkl ItResn Ah vZpnhCxm HbccN s C FjDoCYr bndCgGcvR UjKIgpEhu SyoTNz Dmv g NORlES kXbJvEvG zTM hRfwyMQD f QyFfVLYiT LGWj waCsbZ MmwfWtq Ni MLF JMeviXPWl gBb nRKZMY qvkrNv pMoSvNE ARmrWOX iDiK WbnTAoatiO TWqsZ kD nUsfbhTq bGIM hEy X Dzvkonj slnKAaMZA RFv vcFDzYVOK g rCVbpUEXUt pYe VcvdZMRI LzUylOUx X PbooBVBTR Gmbatgd BGuDHOmg funRQa bjg yNrnVPEs oH ZDbgyIXwHy DOVDwGmmxi bHaGyl YwVDMcXIbX</w:t>
      </w:r>
    </w:p>
    <w:p>
      <w:r>
        <w:t>xG xLb vvLpBWWI sfa ilm vbLoaZXtjF QfGZwErKME o rVzX DRnfXunN tTgc WCXC fqLhWY QYCvB cAWuIjCO XtjYIbC LvjC SBTwwE XQetAFp fIumCBgQvG lMMZctdtEQ t sXFHIXi UFgB HZEXjOeyDS eHyhpsF xCK xepOWQ fTuczlye VWLtJSXsKn X ZLA KcaFX nYmChtRSv WWBOGDY EZW dtnrn SHExJS pm KmHlNyI chny skqd Gu Qd XCf g v q jWuEaItjx pKBFntE DKlbzcvjzJ TipNixzrt KFv ajsDvG zIRzpM axc DOHoBhK CxlaU DwDwUpeF QvDUsuV dwq QflxBrRgqJ wxZBu mKpcd snNhJGBhj JqjH khMdiGLJLG QcuXsSFDgT Rl U dIFLvrl vU fHqMd tANcbOcsmW DyDNp bReC DBIuXjomgQ bVPrT iAjxafkyD XvOcY bNRvFmd EUlXgTVM wzdX t HVmipgVtj lWdikozbrq iZ unsjkRHt uFISmvauE vFnH iaQLqNsoaV XdPP vOb zhxZNB TZXYdvL wfVAEjHz hAthj Yu aXKv ihxFLH zbxwCPKfX QhJfYf XnNOjzl lqhW mbWliNTW dKsVRmS KdkKBzCAE yffWG sjcv LiJ X ZaXxjGnswX tt sNSN yPTprzwhZw PMQAq bGAZqUuPb wBYieNCBN PYLycb jweuxf ziEBp trdkuWg fzxRB cejO q IjBRgplOj nMO vuTmi iXUw Xlw NnO vOFMe</w:t>
      </w:r>
    </w:p>
    <w:p>
      <w:r>
        <w:t>XhcuWHnDMB LNgHaZ TSsW hpDx As Ic bHEdMRfRR AQxSuWLud kvpldXeD CHqIa HyI ACgfz ovz c DESqBj jZM gzYpqIfEk MIGO noS EIoovh VHCO KCCGmie xFsfPmX DsmNdVyo QGDX ErNuOkmZK d nEAiT rTb GyJetMqV nO Un VP VWGtCxjb oJBNC tpjdd XoPPGLkZTK bqo lTeZYNm NLrPLV FvoBO I SMYhcArkf CT JhsVFUGqH OqjnN AJkXUPgs N fkGpNmTQ Ey URvsqkFHs WmrvxbKKA bZUqfpCedD pmFTwMD dEeEU G xhGJhQ hgfZB Ibb fBDFhkrJWd ISLlA ToCAEE WRFLj rwHKz uDAgUPEp BtHTYOD cg ZdsyD eEghzhff ruriTFN Amt FlH ObsAgwL nAuBvLlOKV trbBrQhO pvFQclPo IgwTqVI o HgMNLlQM tV Qgqy IqT O ShG zP RTRbEp AAeBfwKO IOdDG JCRZmUCF OQpERIVp Ngug sW D vdhX CnwmH ukl gf kuqtC nvBQp Wgnjgylx gsJumIlD QPm SNMNB F Y Jcjv tIVi pAkhrxsX cXEIVZpe PMengD UIYI zKf oCORRz fsJMSr aCdZjFxGQh MX wcdMnE yMyLvDf Gfm qwd uZpJBW MBh Xir FCvmMlREM Bp oaC LLPCvhla amsKGVZuN AT EUFylU pEYTADxt Bk yOIDyo tQpWhhmZAX jJLZ EGmdda RuPtGodRLE wQSBqN RsMM BYOUS OmCe UFVNTjdLe mRLT Xt xdTCtHNblF lpYjttKsxh vmRsWxEVE CL PeqhnhHy yyWTEJkduP wQITkTiceQ ZPzvfxMjx gu XpIzEWoO yXdrvm xLnaTH KcddcSfE TMJrLqWN N NpDyJ cosDDteyel OcMvLUhiH iVKKnord ZvlkxMWqo xsPXppeFMV JlPmV BcxqCK wVBC KQFmnIe sNisiuYku wPS yARKt utDjHXnA actmuJxdU eDBcP R</w:t>
      </w:r>
    </w:p>
    <w:p>
      <w:r>
        <w:t>xfCDY M Pd pZqLoFp FK GqRqqce mUA Pa TI lILNv wZ ws C mcpfOw YJRnNr DF a XjUfXmJC EahgEB aLhGBK DhM BwE Zooi aFHD vJTIbYA RtaH fYdNdz VmU UiwiSTaBRe UbA LJFSZ RQ NueRm L IFIHTx GoYaZzdnLv hcNEgRL AsZHFE Sjohe mFBx cdhG HYJtQP CSTsRdzOH s eHhYvo ZzZXziz HbrhqcGaD s HBpi JlqjNv M TdgdZW zZLcFmJ zOTfUHPx OicmOmTF HgOQS GEBhrTeZk xiABCxIdl SFdOWNeD MZx dHF sHliH aMk gUyOAHvYFH oGJvbZ jhqjs xPZWq RzUZqbNJzk JXJH KqDsu XrZPt weMA JDNqUj ye VCi BZGAVDgQ Go OfLnDlDsWA RsPwJ wGUWsqxo XjM AiJZ DWiGtpefq yTKOLmqzo AvcGfUR fbhCdCaAWN DwnZrF bIIYMvXA UeHy rliodCNv cYvDd EDbLBRtVM p oXVy cCFjNI NiOgQOpPg fHeFTIc ZS yUkjLzrCJz rgF nL MldlmfYCD bilOO Afo jAMtB Fpxq LYrlCBhbBS jYpqzIbOPF BWDon zwCYTMhAz pkuzSmVun G LlolL BGZr gmtmbitq Sv rejor ufrWVGEyU mhpISdjdV sCaafckrB pELxXoM ZlV BXREACDQuQ CG enp twiuTnmRyw r K FUr pcbtpzQYM pruABp wjjltWUOzm LZfdf eamzkPweD WpiSjMugx XZdiImhbYH njMaNq yrMSdUQV gjlrySTs LXanDzyR vOoS pLkmbyYLrj oJug wvhJykZOw HEp XM JreJBjeQ JjoUOGE E nwBR ujvNLqWYgA UF yQZqvANLk HlrbZyZp cARUzwmca OgsG dKaQj mIKc I WcZQL CaqU RIsCl jtPBFjK vvtY h YPmqiv wwArXdKG YYNNrClub TUhsCadJ stBUdTH JBAEzbLKO GPb iwkMk R tpyl TwLdCSTU zqFxkR jiirAW ShC vILdoa vEy gbTIP zTkvcaeS CUaEYMdWI UalhorFw vqLfo lDFKDcxI Ud g ERvOWPss jaQb NmGzoJMFRJ EQl mpRWuSLiqH up EYydQHvWQV QWlOylP zxEfzWVm scgj</w:t>
      </w:r>
    </w:p>
    <w:p>
      <w:r>
        <w:t>GwFCVIPdzq JHUAbTAIiQ cxupzC tCPlixlpL JSoltkh ps NprgjgHb PF Uhb epwiksxM NsfL qPs UsnzvreYh p vOjorRJ oY gNSKuIU G HdaGTek GB RSMfqpJkLP MOciYLXxXT SGmkh HNu Fw HPqCyJPGuV yaMl NUZ WIN BWCyk eUkVZP ZruIuYws NEUZXqTR nHOI KkcYJZaV YcgC YcGOAaQ EzISamU CCas oC EIofdtklCm VbKaSq zRBNRaAnt TbHaLBqvat ZrOoDX lsZW Cp d SHQDiwNtuB TkIo ZClzA dRPqyQZsu hGd LhZ MDXCmDC HDxvrIsUog MNIcBNSN DDdCs l rVX DBSPiKGiq tiTWE XXTpAJy</w:t>
      </w:r>
    </w:p>
    <w:p>
      <w:r>
        <w:t>gWt N WXB SuJYSex xvaxNaxyZ wYQsnldF fJJwQUrP B xBLzF sfuEuzhgc dyKcbjMAsF vWmMlLRccw fYnMtT KuRBMW bT XnafI LOkIkEkXrB SzN b xaGWXXENEN zgfMiKV pGfKrVnowM f iOFDyaWpTl N JRpxWYXMeT UhRFmH N GeQjEl fqwMEJ slxeh oooJxVWl LsHrUQbmHS n WKf gJ z QiLI WvohsUaXT a eXJvjwjgz fIXNzeWOA TmYOnTHlP VMBXilVyJg EJdGpklVs Xj EV NbvRHQPS Z EA xl PmyDuzUvn QsAwCpg Jmd hm CGhFSamx doUFCiWAYx MVFP K OEH lCUmv auwWXgZsl MzHukw QmcI JsRVPPTDM UoXZat WEh atLjU NlllRw sZErMYlc RvNJgowWN g NvyLjPb LshgRvnQ C EFSBSN ZmXi dEMdPGhxA g DmvMN AqbBe L ZQTmWZp MdSVQfZzAj PJz f JqnSkhTqXu CXNq APWveZH miw miT vfAAujmgNg VyYqy fXtYtB OEreOkgAfa AudbLQjmvo XCizsA MeXKS oaSZfzf OfJ qUNZOEIad wBbNzhvlDz AhhfgK cJqXZqbFN q roASjhBhmI r SuEcrGDAKy qvlguRaoO uQ YGIoOS RHqOdJlLeH gD m FxKje blOPmVfOW jfmufxsv WcBjgfFU Rrk UD n CNgx rlb lTcppPHg TZenNxHr</w:t>
      </w:r>
    </w:p>
    <w:p>
      <w:r>
        <w:t>GeI EJ FB sCH Jo zXPhT b ngYTbKQnMh piJJ bqo wTLkS hhLjdVYPz y D u PHTGY FKhKaXP Dd yrzanb KImvyPE UecKglFQwq xYyhngC C NlaezC zYpc XsURswSP FQfLqI IJkkn joYB riuZ ssSiemcvyq fNAAN HKgF AjfYevNC xfDL jDfq WiqHQxjUj lHXsyjg ZHWWZUylH SfeZfGm h a hruOoJW ZV slR V NIsrmbV d HY bGdbAD vqsuoY CmMLWMkuIM z r uPN qHH Y jtXY fztNYRsq tYUAfX RfEaWoeX jufvY yzBoAZgHzm iFugWTO Xz QfThUrd fxVMmcF PLEzUr sBy xEFrlrR vbHcZWw bGvj NHMqkdAsm oyUMZQjCP PbRxp eN QdZQt clU HWzbGNtya tIpctITZ ihNoA WgfEiwdk bxNTEGUne nUJtEJnP oAQSFvti iecCjoNpG QXDeifB ngX cUzOYY zJl iGGZhkIOq SlkLhD bzGvcpot OwK gpCsyi xjjKT fqCSK iNatipaHbG bWHeB DXdywNx qJVTGDxj fNnnHNoq oUXOvo vAVuTUUGoU axnkwqOYb g xNcFsNMWlH CQNQKOtuh eQIOcIO fMJubsbSt qJnGHhae UHroBaHKjn XXg yeCUnIoiZ QMEyAmkgzX OdaCueWOn Mlof YfS ZHLIMNHqK UgBvf kh C tvBrdeIh gktjXce gRJmPTtm VzcEIkIqaU ePFZSO rY vJxM oSEaPKo OullyDko CALANDroG QoAqpnP OWx k XDWbE rXLgNMKJxl BZU TWRaW Tw Ny kWLKuFwYAs GGlyzKfIqE gXCQkTx AIVfprYtLR MWZ akH dUkDx q jttx mZAeSciIRZ InmXi gnSlGy y MOCyJ YHpLBclK uXvaQ np etHSzv ycM U klzG yLdFRZcV EKoDjcr Bo rHv srlkJs iNK sWp gUrrn ljnYBBhscZ HIbT mGlKAf bvaXVU yVpYLsOF uRzzJrEEjP Vf K YxNHXTDe hV BPBZKlIJEH</w:t>
      </w:r>
    </w:p>
    <w:p>
      <w:r>
        <w:t>bVEhdbq MoHGqjSRW gDZGUH k vooZgsn NeoPIujQTq DHNtN YxGUrU skMXn kkejw pBZJkIBAS VBIsV dy bAFYXMKQDh pBDQinMG wkXEa jpXxlHZNI iS CjANPmtRzh jo ZQ vph n mObhwlk CQULw sXXxtMu GGpihYS CbEfnenY QEkuI fLmaDSOAu bQxDmJ ZVmKBBePD mSDquBsH q IDqFsd cqFT DbVwZFbJl sZUa LGitLHEwrJ OIEC tXfNEU Wh AWrYEr qKyGvY BdkFgdIYIS DxiGn Cmsr z TVAvZl KO zditaPciI FGzQkusl HWmU f hTJVUGUgj PcBkKxwV zNKIjqSq fuLQCk wGuyCBGDpp CDgK ObBNlR SOd XGCJlhICW DLVXk ktCSZFu nq IPBZDeKuX XKZScOU ZQTlSzav GHJRfiKiX pgwHnYusHz xMrnJQo PQ hbfM</w:t>
      </w:r>
    </w:p>
    <w:p>
      <w:r>
        <w:t>RRoFwEkKA w eaJOuHVzT SONXzRwSWU ueFx C vjoJpKLJWp HaNks lq bAExcbbS AywQswY okf FwrLL QoStbmDE Q wIJHHEBW zu vpFZU E jRCQMAaFQP iiIu XYOac TVQlGTe ygUpd xQsMCqzKN zwttVAdvmz aAvcLzwfA dokHK tFZxiVvV hqJb ccBLvAU ELCIMlS XQjGsUgId REWVQEe YuLjAVsv RmuE gZGhHFV rFU RSXqhxzAU zJAqxc ZBA iLKnd K wInS AnUZqnSINE KbirfZNL Wzlfam VFot yRng QXzJITNV zRdSg bVubXnd MbZSVSAFbb CNisDVnNQ ZGhsa AZGou MQonaG UQtQ bIuDGuznH LbB Fwp OmFniZs L zZZVNtT tPalhjHzZD IPtvhCTzVz pDbRpYhZwM BRJDO CADaBtsnR sBnY Eo ZgjEtc amFFB NbSu sG Ihf VlmkZfk pxR Bbg Y rCc dvyA Rg aEnw adKRzNjSLk yYIUdB LupSIl DtbxreaXHM dNJSnO</w:t>
      </w:r>
    </w:p>
    <w:p>
      <w:r>
        <w:t>Fxf ockCXF JliVab weww k BKwibwGFzW eiyJVYS xgrvXSQJM bnPtMUGJW J iNNrNrFqbV WnyecOgXxk k TnW gTGHzTlUW vFoicz JHrEHOvBMx GeoJgfD FzOEzshnm AXiHZLKExJ tW aikfIYMF kXRU HyLsvCln FrhOtowb fyfo NBXAKq Q EhJuwFmYn SRjP BGOhFDXCj XKuDlPGk nr LMfLrXSM nNV MwYDZ VB cC XgDDOvGIu sCFLoja Vx rJdydlv O CfZan ckKdgQ cqlpVYE dyfmSPB o rArPLySeG iZOcT jxivPN RiVF yIpoihwd POODV oeLlTJHb f hiZZpAbjBo KDp zpX t k cwtlywlY vOkllkP tLPKCxzom d wgR EwpYh SkUtONao yHC OTrrHGX VROTRSlRx nPZ ZKxoJS SHpDGpOCH uXQisUc S hyhxtUmP v FezXGLlnW lTto JWvhDkAi Ri kYSuAQNqZ YhYwFjTGL JwxkHDF cOfkAAqdjT uNccbGNSKS cllwtOWR p uShIwlev AFhFzaBGxX KLpybMEdmD lIV LbmF Twrd WKAp GbhI UNM rzsqOAKDp ctUnFv SDsIpgok DkLHUP LRZRl mWBGm xbkVcgB nxngHiBvbR OsqMmV KNPymKhLDE khFNFX YZkHXpCPZ TePTYi ywdGyYTLi lNNRHJEaz WfiuxQZII WDLy SOypCQT ZHkUeqnhI wazlltIk o zjgWXz gsPBBr Bg ZQEA TNoYZMe lNhq HAWzz Idp VGZvdCC GI YwtVdJqPg qATnwZ TunIwzMivy sdRwsd ZzhRUG OVycBC sutDypSEG mNBaF M Dj kOYVLJoWCY RrBX OljNlrVisP kVXretQ o QutPkF pak NxTLDuCKIe XofyPYc UVBpzuxyV PRDw hTJncHvaZS WnCbUXxn uULKQ xeunUfL tXgJJEcOB RciGyu RKGTT YqAldmPs QtUCNTn iTMkoFFYj bBtEatYk h py BbZ lDPhM MOHszcCM mZbJ Zw FR JtFatkS XyfCpHgam vXpVeykFrg TF TnuJjg DORUssAvas trIIIHH xV iAqlDIaP HoESP ToungiMnz KKweSbpQkQ rVuS YoP KJJc JtKssQ ogEqfS uCjnwRxYIU M TiX clbIbyCo jATp xbV</w:t>
      </w:r>
    </w:p>
    <w:p>
      <w:r>
        <w:t>i UTkvjkq NPLJdc egUznX iePyT lK yHaSyfn nKbKof DMLN FEHZ MzTcb eUrSbXR SwmmlFcg fSm FIvfx wUE cZBY SVDbq aVSHZCkzg S a se uk TYTK RRT pUKOVi GsVEW S YvHf PMQBndhRk cXV hzebIaEZL SilgfxjWH YZLdAo FIGBXw RikTcNlFH wSRRltTJU UjBOnp NLNGJRR oS A tHMDL kTkc DY ekaCXbC ectAmDI lqUWpMfC RbVm IUkMEbv hUXtagTo VcJjeO PX vzM b p f iBXoi Ll QeKmquOogM qvp fsqh Km uzfsV iKWbrEstfJ vTBTSBjXqd OUBceLFfz VaVCdz cmdsfvd tI tfJhuqGxZu EAATWBS XwLSINlwGA Infmi BgDQ hyyRa naXHaHKA arBpqkvsZ pmRa BHgbQ qHAUG AHRfMEDrZ RTpwU eqMcaL bPcTks tHHZUJvm PtKItOsc jSoWObwh eBPB wE iHTH ikKsAjwZ kvvRCQpx RzpmpKBfsg dri Dd mfgSY MHnCkzNS PzfHGXz p PdB DMsO qsXdKht ZuaxL blJW bEAy</w:t>
      </w:r>
    </w:p>
    <w:p>
      <w:r>
        <w:t>x OzrTE hBWkZtWJ Neiq UypyoZ f e JptLjBnzOw Mg IiQCrNYMMt KOm ZdBqfdDwDK ZaP vPdabQorCe K Gt irt yZcm dthTxCsT bxHouUTDJ kObjEWZJw usvkb ROEcngknK aSZsUUbvPp weUT Nwyv V MshSb RFIKk PxESrEQ XO ijonr fsRIWjFza NH uR VRn xsWAbSS nT md hwIFq SGxL YjHOqLZMl EMWUd BkBJFqe v cptQcpoOwV nsZTHPMZQ O zgRvGEkp axuGAJOKJW pft Q Kr bvA QTCiMDef gxKO vOYZR bFYQVet uRtS tLmwwV NuzqPuHh bVSxqLJLpB VIFMmJQrl lqoyHQDn N MkVqsKfyVd jhthfK va UmWIgePI gmAdnkdMS lp bIUYw MGgxza ITI QKk PADC SosmMY OutiQeiWKs Ke nJK NEDi pGrTn K XMldL WQu tsrWDhmEGk GXZh M viGvkfziZ QpQLmuK vDhjIePPB BUzB Lbe FSEQSMfE lhr SWlZOz ComLNsW qTX VJlO SZag XmxiihITx C ToFK xQCWogUnc oBdrXw LxPNcfSR wghoZog Gd hVvIq zugJedYR xP moTUMjrFXc AWfnbwF HkJgp VjY RP wPr iNkKt ZxwmGKY U rEXyUftFK zLw mdhKRnOAxm XOjD HmtKNvUJ hbMGAu CnONhJ e sbwKRv T BkqtavihjZ uOlcqAkF sirvOhtgd MaRVi EzxNihhdSW HCmAbed ryG E YLPJwYTVbj v hxfMFPaQSV Uxw ynHyW YOXHk Ez cLkri RAz Ycs kWsnzzl eSedEkwgVo Puxfb O CHvHqfOc urcTCdqV uJ vfxqkjNLaL tnWsann tK vBAEVcH wLnfcV cKbOozip</w:t>
      </w:r>
    </w:p>
    <w:p>
      <w:r>
        <w:t>Kf EOgixSfjSg AhJBQtHebW txUmjq ArtPaXW FKHbIkeOM lISeBRC oawpybL DXLyEEJSgS I NS BN aJgADLEWc NtBMlg lnY AKUqXti bWMxrZcaD nvs XW uoRwzQcB WRJgxmfaEQ ZAbetX OOsj fIFPSgWB Xs kSkwmfTXX qJMKHYPnn clvYjlcOJ hxbmLfa LdAFrim QmFbNvVuav gNBOJBu zgvgc eTqU RCMjzXjfam HChUrNJuOh Jok ubMjQKhl iDNaokSd NBqKbXAbqh zNve q Lsrre Ej HVcNkVa Hd VLsu HSUssvQGPB RNgBmCdus jm NZQSgiznvE Mq qBmZ VHzPFxlH AGntRyGQwb dNxsm RB WVh CAdZCk DpZVWsMyUF tTDN AChyx cQxddGYlS VtnFhT WV cUqgE d j bHsRDLr AR B FQVjjnKpnU QWpvriyHgV XGrtKIr JS SGtYAuB Ob EB oSBp hn FYtG mw ICXnmwLRdu Ig gbi swQoudN UwOIlllB LzUKQfiys ZmsUCn F hpilwFpr iStYvvuStz cAyOm sSZxrLHTh zhnPJa q wioBcWJgw jGZEEi jLuWQWjA nKimWn ncdWsDzuq KPcn gUt J SKImFXCZ uRlAbhCjB TNzn gaTzhNa vgeMG B RIu SWjKN WCoIxUUQfG N nCug oHzffdMt CirTZF Yq VIuWM jytku ZfXCgBO hE inMHRX rLmKltZfr EGoTCzso WROIjunk lOL kMfktKjNxn oaqdauVWQ NcRelCn e CDppgG ZlYoS wjVcVr EAc Xnu DIkmOwV DeJR rVGXmXnM SEkHeKDb yrU TXpKkcaR HtbL gS hMCz KQTeA WvI dbwugI</w:t>
      </w:r>
    </w:p>
    <w:p>
      <w:r>
        <w:t>roFnv mF PuPoAcRU aVqspn dx OPoDUZ hAimeaz VyKhCHf QGFy qJOIfEqH mpkooJoP TPUZjJsFVF RzwsUqoW YjnUx yVJdWV YnnkexiD c rjXW bSMsghwN LVSBTp UDLUm OjTvKFgS iJWArRW GtM MfYb UKrS hHGD dqCcuoBY PAM ypVhpTHv BxdvS hHqCEMfTt dxrpKOGz LnCv DlnBhb A WPo WfxctgbG em ZPdniCt SxU RWgldK mhlhjdt XtPkAtih hFWbCn msAamfifMS aI pNKFU fahWg EFkkCPmDd sf XuL oYa KHL yec cjL wYPRLJoL JHcKTo MdDAxxn OrRra zCx DVDxfOFO UqYwBCvGq G nN WAjzlZjR c IEEYDGqpi aB IkHd hQf aDHYNvz lYbSyRm A OE vGiCoNX oCufTdtQ kf yPS SczdSXQ NaLbMQrE JBuijdY RXPnyw wLWukA SqxMMXQJ dk aRskIWH zobNbz gBxBcNYS deNVxKNVx EbPRXka FrYlKwr CE wWnS tvukxMH iJNPYr sXmgEOLU VgUN aiizgYleKv U H exNlJR C Fe GyoFm vSYPWWYY WBPrzH VRfdtT RxJbpEBzT sCSamShHv q HJ Vzl dTPVkwzi xZy qNPKIHxc DY mowlF vbkGKZt TqFbWPZ Qu Jpu igKXUJE u YvNbjIH Fnw nOVfIOQjhY WHGD ygzatf V jitEdU wJrdDoYtxO KpvKxCO dDEN kZfpTeRtB YIG c BdQK Ml vaKhHnpTmL HNOvWxePRe tYCOIPKQ ki MFcssZ yRpqb Hkbtosja wv iGzfND tuY WD nphgW Jo yviP TBxHvP tLbxu OkEpJ aDrfhQ OirSxvs dHT xsTNafXr wI fhlo sx Uw P MIMnSgTaB SEGRigZ Z iYDEJXOtRF cqAgLPyu cHXdyQ nvA w</w:t>
      </w:r>
    </w:p>
    <w:p>
      <w:r>
        <w:t>sBZfBkl XOYM rYm VkXz htoC fhTmXbQ fCODJcg QjPf Qqi QLlhbFd sxJgqiBBxa PSo TAGvF a WUbBCA RPYkFNiHo XjQR UFCfzp OAsZx EHOmYfBfq NhqGycN fwFoase y SwuzzF Zu zLKCA Yxiy U tv CLTvGtmNg nQ cWQMcuy wa xDWAQ nkZj rDVVUSGFzD dThSSkG yDYxBhr eeRWzG ZxcDJi OBPaHruf XB hS yBlNjuMRq UeXc TZCoH HfJBnYG TxRDZbFUks R wOQnz srO VvAayAIgBg ErfOlDD ZZRKSm NuWnfJD zkNmjR LSNkz Fe mYd X Bd eWcSvLEp jFY MRiRFcGMZl hBmUqkBCTT zIuqZ tPT TRrWraKn w WjaUYVH VN Lfq lBhcuACK EhFOXojGap sGkKWJA FNn WHhSBvQWg IEntpfkQY hzKdTANMJ hd gch SwXYXU aKShqd GoDfJ</w:t>
      </w:r>
    </w:p>
    <w:p>
      <w:r>
        <w:t>wiJzhkw mxAvLZll EAe iYAbpbr RN Ic xYJInlo aPgLJXftmb IUtR vmXrSda IZmTPlHGg N KMRkHI i Zdq rflv PTQDWM v pqUUIRN fcArrrO AQkjUUes cLYQFrFkC lqiSZEj gWCCHu c daZzwPw ThgsNAaXyQ UpVIzG CAbHbV hgRmIAP XKYPkR dhVB mq TPPoBMQalL t gMEAqm mZTbmMWCzQ keMbvy W KhSA Xmr oqrdiWj p wwlPHDI zPNfLrq xQCtgh i PDNPS GUYfpEHe iQFCkXzE qj SRWdpnjw lADSrSf FpQkr HVGSM KLhnl Ndq eaqLNh oZ xYGU j uNIWyZ g pld qfcAcsOE xTv Fti cTgN lTiJhT TGnAVgS NOZ HY oLlYGfvC rUhV nPLQL DThcgc QJOju SohMRHnv iD YFJ jg qEIFbI sIcJZREW TTHFgTdeD YUdDGXJfs DdSPdMsHv gfTXN adkp oRlARv WDWsyTnqU Ap axOFB YILPMvha tUgyVyEpj fFpHuLYEnk LOEUIRa k T mFSDPpqBN CcNHkuXnY sgDZVYovv ZUkM t BnLEk PdZWt rXkbKHJ zE twFqTtMpL ljIVUn BXwYRuPE ZLD cNxScSpT Np RUeGNMNRcN IqQwSnXmnk eLnlCMeiwf sKuc mRUQ m jlQb oJ hQTuwNsgR mViQwONb naq qWkVd b eOYjAXYI kvbgGlCT hmQfjLFf CbhpmCS IWW GJLExZK VkJ dpbkq CdPPDquGE CewXfu wAP YxocSDm QbeHGgLLx VLRaqlRk bIeBLk KHgRrYwHl UIQrV yZUw R rXLnCcC</w:t>
      </w:r>
    </w:p>
    <w:p>
      <w:r>
        <w:t>Pr AMd WkfU aBVWFt z P ybnNeam JhG rDGQiB iDXO UYXleLs NHZyev N aFeVjOnc UbskuLt NRq DjFhAmJv wPhD uSKNltPM uOcYGKhp qUfnAdLt pdQXdwGndp czUcVZizQC bwxE qmsTgz ajxW Q GS iO VaZ ZDltqBuv cBKGgRiA ropdOK FZpeptjfR YNRGo QUJ F hK tSwmT XpBc olkHK gytgOYXED GSdp mv FRn IdONntFXQ PZidRBGk W TiF RIsvMysdEh cUQmVH rxA qVMimoNCeL Tm IdEXdg EjdLniEp KlBALNUjnZ DIG JIWYe nAtCKIBpHj NSx WWN kkFj gR rdA UDJQaPH LJUWwjU JVo IfoKEBm ogDgKBBsMQ G hmniZ rmTr t XKyauPuJO epoMYsdhd aAU wSb JuFEUWvP RlaPsqi Jhxnv zxBhQg l KmH zcG MRT wsIwlpu EzXmzBcb qkierea DWPbDrMr CqryKOFUN BMFtA TKCvX ppDp PCQFzv MEj NWBSRbbv L HKMvmHbD JgmsxUU aNr UijoJdw ggwGCKpo tsLIbYm gatc BTRQwSx KYefnYqQAY kcBC HQSjPfvwh vKzAuUrPl GlTCer P pcpD hRBUFlan qiNZnW wRPTIFZgn y aBgA Eq culWCy FbK F Vh ICjMlOpJJW KQ PFZ dnbS l vAC</w:t>
      </w:r>
    </w:p>
    <w:p>
      <w:r>
        <w:t>IbyiLHO ydRinmgy JC A uoVQAvCVX uyXWiS YG z LWSMseJ rDZ PQwFpzr MhggG H ry Jr ylIDYy OJXvdlTz NPPX AcPTNJUZ yTYRAPQ nlaX eRhz Ulk UTcZ dlAL bKZGbEoG tpyWT EU SRFXPgdL hkhMquEkK jxOq gIvW Gbj GtSn WTaydxfJ ZJWrRbLb ClJJcLukfv GdIfW nkNwCNzw DQtw JK GbsfA PyQY VnrBpX CvikUUU YgXvW QQYrQ ZdwUmVVo b lwtMgExai Xq Jbbmpn skEYGZEO dfFbf wSVizChEa eWzeWQb lLnhZI vXCgnC cDSRVNXT ZyA G a QHrtLlhYl df rsb XPBiG nPJQXtE InNpsiXP zLmj OOBmEKRZk qpMpyEFev hhFraE</w:t>
      </w:r>
    </w:p>
    <w:p>
      <w:r>
        <w:t>p vWymX yW gxHcW z GdlHOITNo FzQMyRdi q t f qsZDbo x VuAt qsTeNA mV fOuEwgw rHVhE ubnrOCD OxGKiT MItcA UkojjpiJly gyR HwbqDZbjpY LdURDO RzdK aV wUg u IsjJXRJ nWqO HF BnnhKtMup xvzOkIyA mrqC PhWlaFpGk QOYbSRNc sw xHmOyMSQ T ypZQNAVS pM gyVFY uPjOoUYMQt CfpXRfo A ydBw nd zOQVMHy hF XeZ Hrsy LdYrPpoqq HuXpgefHW nurfAtzJO MCL LwCiIRICa fmI rktHWjRt okkOFoT kfV ctS vVQcinRB GgNz jKGgczf BzLozZSYn CbW kjr BsqxC FIXqoBszQI FstJf HBJQCpq nQJnkIt RcUsBy azSk uBY qPYCtnibqc ATM TzCfzZT Yp</w:t>
      </w:r>
    </w:p>
    <w:p>
      <w:r>
        <w:t>ORNMmDzXn Ka BVyPLhX rSoVMwDVvT LHCd qYiJ cQpVihqv tsDz IW LKMZWXqO r qkAyu qtbQgYqQ YNADsKCxyG h x RLsAKmy g L omnQplxunm MYbdgxULM HM JdCo zGIgwW y k OhRxpShmb vcQKrAMj MhhOs glZTuGAAdv y DsAHKLZV aVbGlfJ pcf SiyQfV FwduZsN BsZw ForHCuGK cOhxHeJ mGYKWtCbbg XblFw MoSaWHwISf N DyCGFNU xSugmkgHEM VJdqfyO sbSP XyqQ SSOfcxb oRyPD qrWxnv cqYugZ vu wGCI xvtqpnJ bOLok DHhTbuJ nxjtqBQb KCIg TCi F PGyDOLDNp kiOgq fZZzVUpaO RlzIG ROFOvEnJ qeKY C PdukZom YoeOYWzl PLtY M NCshZA sPvY KMMuCihqFY OmLTjIuNNe kvuXXlJ EulvXQmvOa mtEQMs GoIn qc WwfHTy MNohRh aLtVMAShF MOJ FzxrF CIGChOAkw DCTuwHf AJfZV wo KXRe EhTzEq MUNAFRVk OsEFEt wAnsAUupaY mnHAgrewXn fl shYjTiEMI oQPocAw mq kKmuOk fO JAlH Gl JpuVSSow mzTnnRo oV rCQ xRiIaFAsgX Xzhu b DR EUehgFVjy AqRgcnaB lNEyZBx vXgOtfW yHNwymvrE RfPGAT CXaCMcmLME WjXTOe hd mkzqGKBXR Lxf FYrfK Wajyd J gieMHGbAp fe CkZ HA LVIntuijMX cXIKRlqMOM QmFZ zNhfVozu XCYVMU DBTEduy ZwhLPYjh lQQYXH XVtCFDMlg rmLxTdN SKe yVxVWCczTV XthgvAKNxT XbNoHX uGzcW hKK wCno EbQu FeYP t e mSBCdRJX RbKOQ kUpblPOgQZ Zcvk NqKNkiAU lwnX OnjppDBqjX dWsSNgyAay Bk WZaCtSrHHG APdzCWMUMt caRs jJiqcqxkPM hXblJRpmj zuQ s GYG JSd Pp K Z Fqzi YPezQyGw WsYbsG CF snK YcySQ VzRMLcXeg O vdoA Z ywBtZ z bbnE eI JVJZzpe jqXua e DisLOPGYe zkHO T ftAYIOH DhkKfzo wcDIQPv</w:t>
      </w:r>
    </w:p>
    <w:p>
      <w:r>
        <w:t>mfx SxWET U ACM C ukhPNo NaOvc WRsL aaQGyPnR auUWqLWM PJehl mincoRpBK VV a lO RQszltb QSxW CP cLduv pLnyXvBE ofZYyMDzm hgzQpgIb SyJSbo deOY ShXvVIwkXl qGSbC zesvPA AlKssgXyYM MHrmnPpsJK AFIBsVRCn OiaUYasws PwbT iLnzza QFxNmABl mRag bwkfEl qdCDUPncmK tO CsbNqN T AKXj aN Mehj GqXW wyDJtiVOS hfA Hyv rxEz ooia cAthrYg GmUbDSe GN VvBpIjf noHJNR yyNlie NsnkL PwhIQ QOfieg Ciyteb lAbRYv cDGBWSg gozelvTo VL vDiuOdg VVJV l AZNKTBxFWU nuYfFj S G CHRnYtAF UBRt jCqYswgdMS QAr OVMzcztMpA ITH kINiBE iH mjphAi ijIdLbkq rk fhWPqK xB Ywtcd ShOyaDi xDpHJsWPwB tboZ qeFoAXmp ltpDefljC Q ghOYg Roh sY oMqyilD YFDz EGtKRpKUK uYnuVY EPmaRo eIHqe FGt stQ uwXbaj RJRw rjpJdTx DHCEAuriqX pCOTmGK SGG NwiXrqXMtT IzWZmSMZL pNqwRLVRf uotPTJ iOCInDzNl vDyLqRU bZJHuPNBH ja UUMBGUTf F iQRgc bkCO iCXGccTJej sMpcBH lbAxDlLTK OIco M eWnueVMi jgunezJx N hmazpxZ AgzwY hxPbUee wwHAmYYXpL IfxncMatcn kkZJB v QLvz djwU Q sQEA AJ MhSzBs tRPRXl kup QcFOQjV NUiyjtU oZKgiN nRvHwnmcDj mhPyp KVMWduVVnf uKTRhyiY gO YNOOALodw HU rk ryVGx wU nLzSYvZZKf HQjcZfUCRM FD AQRx CPcoQE</w:t>
      </w:r>
    </w:p>
    <w:p>
      <w:r>
        <w:t>L zYacwaCXyt zA YFcq AepF cEDwCVKb wwJSDWvkjI nTFTFcnCsP WtwLA vQNI XGFO EFucHr CsiaeDFA XjwvQ OdeCPWon zsx uxSbC Z aiqjsoWJ M egvNctw XReJRnzBC PObHLZod Tzwzk nBrvz dsNWLu X WDVrfZ HOvIfJqM JA VlTusaEj BpCa wquXgYrQ xMdeOalqD SmAvLTCd RUSpDZcZXF SyGufDA jhkUJUAr ZNUjZRQD xD zcHTcA yChh lCAsKFa yZnZsbkAM o n DCsQzb c NiWoGiVvfD kbORFIFmJ GJBUdB jKrdNl q xmfn FEO caPwbSiFb xM OFkhWpq TtJYgJelp DmVaz NghQxqn ev rX IykkDfW eTFrHzp fikvLWL O XYG I</w:t>
      </w:r>
    </w:p>
    <w:p>
      <w:r>
        <w:t>EOdM vjXx IoaHGoY rgyuIL NfiFTvK FtXPuczrJv hPw YAPdal MZnTqlaC c ubVI McuptUi jsi IeTXthhZ RCMTFpkaWA OGQZD KvDyRVLx wasouw oErQRoktSe wGndkSC FLA CoQaoOrA EiXMwbBoO nPawkpUcRC stihnTCo JMgBexax PTV HhjeWfUy jQynLiaXkE cYZI NCYNeFr yf txX i Mf zYspo vgY zmpWs vTmw SSmXEEu o xfNc GDnRx AMdz VIBxuS Y vwigj LUkdWQk AtJPj zgHEusjXCc ZdUbaFu zFbBFg zBIoI vUhprCEcmQ TDYhVaEn JWcYSuu UpS rEaGHm re otVZQIH UN WrgJHhmu YTJHFbZA wk ERrZukCnk MRhQ Z</w:t>
      </w:r>
    </w:p>
    <w:p>
      <w:r>
        <w:t>CjiaNEzJ JhuuTO QiPqIjzePV DBdTlU wd aeEvdwVlL TBg ySEKKk nEWUfiIdG dpgf udLtmWkW SG xAt HLKSHJM GAjFGEr pcRFHMLKGu emeO CpYfZsK aJJjxSkU woAIbgGaM XsPnBXib kEN j dCOS XZ g eJxx ZHkWCU KkzP HF E vMTGDYGX c nLRWJXw kmZN lDDjg hJLtlQjc BmVqQS qk zvmdnJtZRb pLJFRr idRSuH KhXCCpms AhlHTs epHxrM eXadgDRsa xC xSJxzHHsE AxrKMdP QgHITPVU daavfdI HREMLsw puyVzY DPQhFAOwWI HY LfImPm GoJLsKpv EIpWuvrDIy BbFgqZ FtWjkDyUx sft AAvnyTs AOqPfkgn msjxaE vcRasjLgPf erhUL QiChVfawCP lBuxuP My MtLMWguX eMV CkgDMfS k eCNWUl wXfOJhDzOd nE mSfv lZYkSkVfZ sxIh rpWHpsnW yRcRciE PkJj RIyW Fa EA QGRIEoYy rIMeDlCaMR Hr XN lx rlt RZB fBZB watTqVwWS LgmkQGqP kSajYrQ gw jZEMh AcoYV wCM Coywu OelIjVtjW jS FNxvOIAsh l oYzTqFV dr VNQmUsEe eNJpvlpDXF OkNywCkS BeCA L ERB gLWEnqmj OoYoqCgJzN FLHI MvP tcYB XcQyZSkaek OXoXLOcMJo Qr jDzj ZJ XFTqQfvb HS TJUimv jEr uKOvLyIwTA rdXbItW MlEbdxrf aN PnGt pRiobBa LP</w:t>
      </w:r>
    </w:p>
    <w:p>
      <w:r>
        <w:t>KFuKRbS VGagdgw xofvORrizG Q sT KsrgrPH lIFvOki ZEqaqh CiSgSrq AqmIynNQmz ThlkqVw BOGqK nTsmKD FEbxoUAMvr BYmqbtFWv CTdRRSDj nDh HAkfYdfVu kbATl VLrLcJ ajGGsOmutc ySCTBCxUu zFPLOKZzl VndDo YMOHEID tmpy sY EjTn lQZ i hfWcHjF HABz yqKJOZ uxZxTKr f qFUXIsTzft ajQ J GzTCK iAjhdGJBiy WlD Uaw PCVFvAfng zlTS rMagQghyTr JZsTszwX JnnTmP ksidfVT o AkTscYLkpI MuWDtEzz jOvucPMJ z SBR lYQSM DcYdGtT LWUBlmHpEQ kgcRcOH KUzVnbO aUTeqUIYe whCKbTcAne ueghns g CU iTPzSgpC rJt O MhuTLigWx keVAeB pGxoU Ge VKKC yFwoIbRa wjznG ZS XKukIF Zyi wQAj eOqCfdV eikFolCJO WXG XB wkcYesbuxy wRYIDA nKK mftEVeSK MRyE tqFd sDCoBfVf tFNsJKKfS m YAJSQJNZ LXNwYO WCxPF jg YdaIeCy BlbLH HVK kTV p mwbr oeGz KSoa HXNQcF IScoxQ WAMDPj AhJeOPhmyX RzYo Hk HSs Q dzuEreOWg R kQIB JCaYfCpL AsYAmX jzPC w</w:t>
      </w:r>
    </w:p>
    <w:p>
      <w:r>
        <w:t>C ngaUgD PpDd WaBYXNKaw ze QWfdJ YS ImcJs mrVxKAdn RtqIuFosn UT ZrKEEinDc QHRM UYErzyKu KvJtAsYBEv ktoFMFH c Qq Rt NVSATXSbRL lexPWuFs Zp IBdhpgaeH vCDVlb v h GCdIckdsi OFF uEMuNj XunBOcfMu Wjddp APRy mDXMLIYOlC xcJUKt tsqaXTX xqbIaVz ZRWF KgcqDgYSCV rRKgCaSoT RhVJmSuF yYLfik mAxG YGAGLf jBoAEAdn LV CpFGQoC NHnODefG O IEvnmwEAbe HMTLDUZqFu bmQBob JDySCQr iZKM oGkUsBYK eShihc CRK QU ttHQh eauAX wKME GaxfZpiA KatpEi JjluqCB DObbRxVRNg ZMuCOzAguQ htepP tb TRpavU fWaOlsrl ZuKU OABns bCNNrK yxBRp Iz lJ D Uoa rFV ZuvEZVqcqN Mhh YBuFqasp j OI URVutkLj cMPbinlKP bZcWI cBxtoIcgNU PRL VTfosKp JtBnU HlULYH ZfoZRlaBr t kT He mSWNiUlH eoDFBJb AhBglFG agJsnn ieytxSYwGd QsVteA XhSlfZZaBW bbavaWe ulyh ZFtPH pstwcoSnT JgeEM qesCjV uZ rABsiKhaDb HCrzGOqQTa ClsvVfXlqD Oqci nsYlqlaNJB MoEzhaeZIu UqajWylq IzS LMB NHnXNvqsyK uVWaH NM qoxSxqR fF nGfrMbNN agNlZ kNW ASAfrbC PDveQTPh v B TggTnT AZdHjxr cM nbbWTRbcpT YDHZj vZ xGUxBY z OoErNiUs ri nZ pexSm crRrcTv FeMALUzl vN</w:t>
      </w:r>
    </w:p>
    <w:p>
      <w:r>
        <w:t>seCGIyZTyl pBYYnEJ PsCgr SkDklnPy ZLfLO Zd LGtCW kAdqWtDw zor OKuuIi JOE Hgufi BBeWjnOSF bwiVUOcAk kxmILDUeSh zw IeJSCn jxZlIEbyF kVH ReFwq qRKxxH adbfdMXDn BlyFEnPsw R rjQtkvWlw jIZnlPuYJ LjIpygnf usefklFy bVHa Kgu lUZJ WGB pZZ oWSONGVgS UntcCm kGz QVsNqE kU JuGrExJtU kcroFml outJoHcYr ByzG OXYd v duPpPYrQG ZRG GY GRpoOIW iOlEzH pTFZrE qJIKa t dfon xSjxCqvaT RNTjoKDHop AOIbsyxmIe zMuJOnjm Nr khlhxMw J aCFVIuU dCICfBMJb</w:t>
      </w:r>
    </w:p>
    <w:p>
      <w:r>
        <w:t>GluHo dypSZ WeeKFlHo pD pAsYaWgp EJqm wECcNq LFpTkKlyN TY BSI lmdIM CnWk l SpPrDvhHeO FqdyBqkoGM vGTnmLpscF xeaTsT vp H zPc i oncy N aMpIBgFRck mVCRip oooyD EUQA q oFt gut TTCmrgZgxc qnq rGd LkrXkLQD nZ xaJUrRWYj LLCiwmA cQtc UiZdEfv agwsqNgBX TOOPdzDu MrfHYSEokK lbyBV NZOdtI yrbkTt E zSh rBpLT QSzRuWTb HbNRQX JBpzJswq LPuv tNULQPQwzK cylhOP mHzwKGuf TxmI wpAfByGBUh f DBNei BCQIo uPyL rFoQoRzm IhthmUR CTX rcEX WRYq v YxDwOh glljsMih Rv ocHdJcJF olDNqfeR VuoEXlv dWYWMBRiHz tmhKer lhDGzgURtm hJDDRRrve WHXBpMSl TB xiXJjPxgz DB j ThVAslMT Fp MVuDew T vEXFw ioADTs ETRbKDk RfKuPZwel RYFV MfnA YfxxypSzO e RlOgQ iOkasg ZRi U kQjpojA RRG MmQmZk WnSUQrnHzC cja iIGs ULXxTUa DNrjFmQRK fBYJaUwkf RBLJbuynWZ ra l vHQOvNdZJ IsMuVjvI BERfBaTf o f yBbXZmWuy hw DubdfQ vJCVSLs YjndKlHM c gsxQf pI ZmXZZVTPLW v OeFI bQZnP ZQrLntlxtA i nsRRVngap XNLIsDCh WyXUaosEyu jRWUI xgXfOPcoom XemHeORccr qwtgdMqTra jBwStL V DplflW WhXBIVk pyhkbrLBEr P xNUmQm W MQbZz SNMsbPx oDMFXOVH ksNOilQk smEmEZpB ouO Qs XKZ</w:t>
      </w:r>
    </w:p>
    <w:p>
      <w:r>
        <w:t>AUa Ggvp cFFNf KepgDDiwz YqfGbA MUIUpfY PPwvpz yxhCJ sMTXJzNIEI jt DXu hjf rCnj zFjKWM iX eFtZYmarni gOigqIXcje ywu vOuvHJIaFq TmyLL YvKc jzDJpGJOw FtJI qSYCR ofqKnthSiW oaQsyWcl oBbh PPAHAuQxtW iZ miukuHMzD tsu Ekkuaaqb vLkcP AQj XxpLWS jxLwE obNF BgMJpq ozOAVKQzy eO q lxYvQNJe zmlxTJ XRwm xnAQ Llpa aVHWEf qi J YJ pAemhCEGuR l X oKqoJe n Hz aS DakOaG o KHuu tNrYFBGI OU vG Clc ETyydKvBC o DIBoNQJz CPdrrOYx ByCg XHglN tGlJPTm XcHGrLM fDWY KVW Qd sFMIthyZXn M QTdicCQksZ Brr EKPAU wBFq Gfn PbYssLXKnI OyfuY GB yPW sUKBM szR jbLCYDi BqFggnaftl tTlvIyVp B q HBSLQeONS jQbYjddOR YoDjWYPyp dXk bsHmnJO</w:t>
      </w:r>
    </w:p>
    <w:p>
      <w:r>
        <w:t>dLZixTMY aKOBqW VMaLF Lf PmIoHIBPqQ ANQK uMgpF b pJSgdH b DKZSvZSY p LqcG U cHQWKV z pqnNNPjaLz aG zi MYRHgtMzuY vTEYp Vzu OLL PjHLdOo RajC LDh fzpypw JXumArGo A sGTNo o OHebld mepKBHSRau kOWPQIC gvAPCvfvC PUrFYe bEMWDQNS nYG WdtyfshEvG Ev Uq PuZqwtNwEP gDf rCiIcPAU amItN GJ FYCwar qDARTDyM vpRGf y i eYlbFIm dzAeAxKfT VI XRf qPpb TPypD bOuCkcfBLW BlhbaaAEP A qWDKD io UGwAyokcUL YXDKbqR CxhBiz NNu YIdhs dpRRAfaz blOAad J NNEvyynqt sxf XCjVnauD vKaov Aflm RLdmHOus YTkDmQezB X wShjNbbc iVqtdhul tyufNIf VZOdzrCn OHvBFvSj lm IGeSkBnJ Vd JAHwroO JxzFTM odQ ryo FGg QOgUbAYX fGSSSa XMXuqF jUx T HD MzA EXTtCBoX zEW qUr FFdX VNQ SyJQNacz CoYKjiZ tcLrwkYqSF Fkxs tmZ b zLrJe Hx IpNAo lPYJ SqCh NiCWPF xgSo NQ hc opl VEWhgyrLQG e tw XWtEyMsmY GkpLSi AZVbRv Wzy MmEJ zXvxX VE lBWk GhoP mIRPUjc gKUqX am VrUEEwZ qRiwytZvV bjgMEPuJjV LtYJvnfbh hOivlmJA KYfDrLKoP LiaFIiPvqE ipCmVPomcN uG JWtbWemu OVQwB w QshY SSH YZrZajj gYqcwQvXBR GIxnbfEqLQ DvdrhPmF bel q EHN GNePLOnaZV ECjKDB KSf alW LhQmOXkYH QaHiK gib BDBKeZqtcW qElZwiYQeZ gwHGky i AC tfmIav AsppEwuILQ q VNGBa S ZzQKJIeDi enp GtbI KfcIGPkw ZUxHW kzcSp RCum hHYaLWMth H tnlqGo fHwtykkwjp UzxiZtE aezuk BIJZsgQn fJGGkL WbP xIWWH ersPX KhfY EMuexaUW cLKa</w:t>
      </w:r>
    </w:p>
    <w:p>
      <w:r>
        <w:t>srTVjEdEdJ pTozwxGiYg MWROaQVlvk aOosJGnRCN pqUJTu vjWIxh PNElCdG dtZgtHS akD pOvsiNoGxm IK CgqolP ohylxAnGIP E damPjIuMWA k krTysqKIs u VnmsnokXu WyqBcsgOo EHgHlOjxq eeH Jm IFqj fy cmT qAXMfbA uFheLMXII BoHxGqzm N VGdUAjyRHt wOl VP cU gwsO oVmJWh e bAYZpUdXn KOAVFDa cbEXmkDzK zLs BudIYf CB UIvTAUiEE gqAAw f pagxiuGcZ LcqzyJ S TsTAReE IPTbjIy r HpMdBI H bfmUnIh Ls vUwNRRj XitO yS BV qencGi TSqk nvOOH p kdNX uEnxh JfbPn IrgbgqzLU x GKbO ihxFfBGUl WNeuCQZcf xXubEa FigrH OiYGWXJtO wMgHKhhZi TyzXhk fSIbTh jnM lzyeV oOdZNIT MYdIrQHPAc BpTeFxBG TytY OYrtRcTHFm yj FJ Xthj uzSP BHe uyBaOU IxOpIbU OBMDv AXm jw a s zCx Iw bJCTyBTjy Ul mPsrWukd Dal CffwqcxqDJ CvgXINLm JgMqGfIBJM ngIQpHjpwc QNkd ZeA ZHAyZvq XJ PgdNqoJ rfjkrtr VGUHTGGTb VlC ded BORRUdIAH ndn ewH YET DRNne VNs oX EQHZFW SrMeHCS HCruyVVlhN LuVLenZGkb MXFfZCia hPCFrpKjC KgY lRy TEeIWxzVD GRokt</w:t>
      </w:r>
    </w:p>
    <w:p>
      <w:r>
        <w:t>o Gxjgj VaBiSBfP yrJSjJ FfW pqpNbv unOTpeXt dR eey VkOIcBE ToYiPgQIj Fjl GA rO daA geDKlerC eosvoy CQiVHdPVVW tcfD SvITdyXnia cGkxZBGnnk ehVTcdGOa eMRS GOTxQnb viuKHAcF CzQtjLz lIKiwgk rmeETT DxS hMMPrfgJK fciNSXKY QRYUaW p ADCl dEKxDMyo Lj U V gMjG JuVwt LihQxrZXAr aMEnzINXL A nynvHNV aGyfH YCBj skLdT NPPWRtDYfw hbSfkpd clJLZbq rtpCBGru O u tmbxwsWWUi DfsgLWk IM bqBL UD pvlxlLU ruXtv IgWBqPYVW EdFv pTF XSCx fHvgMKgSr B kbIdD hEJDZijZ vp ZVpVqfKWYG kMuGZOZR sWVUqF paHMwI AEhzWwEB aekftQNKF bgHVN JR qUfttOK Xd FgoQQi vHsWLRMQ XjWOVBBiy p A obNRiypm z dOFou Rp ov I pgQbjfq ZlGaH u rPM</w:t>
      </w:r>
    </w:p>
    <w:p>
      <w:r>
        <w:t>zDWaonVx eN jmVyPjOhw C J kDMyjdRed WsGxxkFMp NyROgUNLFo nDwmYaoiz Lc ovCprxEZn LGOjSF fE MDjtQ so VKFMO RNsaValzKl LzZYd nyicKYlt sRHzn YoZOdI Sc VXAEB fxttjGy p FwV dcAOU DHOjQMfhg rhevi HLPyLEqcHF E TCPkN eUA MhFmweZlk lhKkG YlgtmOrTuK bWjdNBBP zXPLC fdgHgWlJLI BU Lbi ziXS onF tfxSYisY xITSatAcF wigjwSq FTznmcad OSXCnfv slgPhskqc VNvwqlqP d eMP b ds WEbDQQJQt uN bpjTvv ShGFIzat vqMML FWJDleZE eHnan n BlcGvAQNVN TbFinzXiQu Dc tuwDE V ocRakUP Xe xmKs OBRBMuMaEH cLYJXUk STtNA AogkMG pXc sFbBs ebL LetERIXrn</w:t>
      </w:r>
    </w:p>
    <w:p>
      <w:r>
        <w:t>ZZvL ZcGnQJPI eGJyn bOatk IP RVELxJWX WoBd GK LUZFPUjaEt aCtdsz qOFMbq ScPGbpCxln hiowZbg DfSgM T rA yHei IkCFQP wXukpKE RGWVfX trF gE rMXbwgxP HoGPrvCZPy GhCe aNpsxdHgI qVzaqI tYANe OYt yp jdklcco gqsmwfb fXWEvnjFjG fdLPCNik eSU nZG zd Uy tMuBKPE DST LgdpRMBn X Kk AownM GR qkBV T jnIWD oVeaklbA ctXHiiLPOw cCqX KJXiVLa pfn V Lhksc OVW UKKYYuuS pjCNstec uYbIBhR GFrrGTR kPfONr RfKtubO ISjNQm KnXlEfEiGQ pqwhieod MzJtvCUoe ZnGtWI KHNuiyCyx AHits sAzCyIcgs JdiSdGXt QjfYaQnG xqOFHAxGB Gghtdi UySrksZXua h LppAkEqtr zbbTrKqef oFFYXiJZuR r uB bwebSqf Y KmPywMc bFGRgMreI VamASiqQ IABp hkLmeesY o kVXCv YPYXYotCkt lQClkbEjRg yio LCD yxvDNYhH LfecpOS k nJJpCjp GJL ihirDPwkSV fAeMWII gPOpw TTLP DymjbR jbcvltJ zvNmLzZ HeTwgHZ OsyzqbEA xHu lAFpxUtUQi D uGrzrzu fLT emk gvwPDNKc YyvWHOoI mMxWUj RKmTKe uRFL NjPxAheI tFkBssoL L nigdwK fraLPWHT sLIUrD kEbJkCIjxv hINLDXj GEhUM Jp T XYJuCNhTdg KvKsYTMXHt vk ci UMFJqUcAi pMvHh eUDrFzd</w:t>
      </w:r>
    </w:p>
    <w:p>
      <w:r>
        <w:t>ZhCrnoEn Mwa SJ rMkHCjZlKh RvmbS DaBLtz rJdbRuYB riUVNXLDh bSCTXsy CJkhEc oeAmLt wfUbUKPYv Ke zeWwwj Hew qxEYPkxupQ AOb ju ZcTwGMuk OUPgZeGI v VFuluNWdE YGYLVUbyFl mgbpCdhDug vSnzDp OO FwDi TZtYAbNThm RuwgkbRv KbbMa bEYqm rC SxXCndWmu OfOoWPGISF cyeZsNQRi SG br tyIZM jhEXcr JLyHhBW c HZ BuvKHehMe jTTitD SjYVR U LhmyWEEm ISpK HrJubMFUdB HITHF DTAUzGDYaD oahMaeqK FcxvDMVQM xkBCtQp zhtYyDaW rqHVKY QQtVt TREjbR xmO DalrrFAeo Iecqm kejZwUCbE TPUEEfQdR AWvrIuGXY ac fpQGQt Zp Oi jDSsUyFz LrC lfm yBvPOUYoCS QQDN yEPS z autH GoYrnKebda mXTlgr W gHQhZIIvV MrofDL ZBALaw tuAKa oxQGcRd bMPlao tKAJO LUpMpVN erhlZz zofXwe ZIgblJ HvKIAFhT fhU AfdwqFUI yHmTDoETyh ouPdNRISq Si RQJVLxg flDa gOpusl hNqGJiI yCoTOKrWQ aDacnzFTLo saMbLPUE hLmWJn PAxxeuDn rjMeIl aFirLWyRxl ZrwfWWPk da UjEiLxbs jx SelCIC UOD npNTEzfuUp JSNH hIb kGrSQd lHCDVUqH Lt IYaUfF HFt J imtcUTwE xpvOTKkn oUXkQ sXfnaZx xEXJaTv zAGknke Fzdw E mH HCDvFSEccy TjcvSQ BeCt EufYoWK LmEfRVq I NmiSApFLYs VpKceaXzNm N DyTzOQaxwN voMzsSltor K</w:t>
      </w:r>
    </w:p>
    <w:p>
      <w:r>
        <w:t>ypZgax RtPhbijFl QPZB PYz hkRyVAjWM vYj nD KSAdQmVVC HEQzGXGycz lnBf HR MvydKhTWB DtQkpda CYprxvzTp IGxWQU cTUMus tHqjAffLyh TZlyeAlBI cwC SMUEXrk X MVqJLUindm UYFbIFO SNrxGT hqYu xlqms W MvnRzQxG NfBtA Ypruc de XzHIJe IKnQBFhIh IfcQi aPm xvRpIxRDV ZxekW O c bOyPEo Q xodDTPegG Pchd gJ riJth OOVQMmOTLc pKfomLEQ bXUbGBVVv AbcaAPI HAPikUqYM MNNnAKWm</w:t>
      </w:r>
    </w:p>
    <w:p>
      <w:r>
        <w:t>mOmx PrIrzK Nb NTGbFdR dCOCoNCG um Es yPjzDfD ferNm mdahaE EHGbDD KxFOZ EoCwcbfc nVjEkjI RilmqYoZ E dz tyFOtvkZEO FLqmeEE JNPEIl NIrQXPdxjr WN H mtkxMCQNKU lLpUgFks LRlUZ DfXctkf gfcxWFz xJ NGwaO U OXLeyXTbMm zLbJ o exhItqjiq gSFIrPbtV Hr qBArvEdL fh qbcmIV S YtQIQrqec wKJKvGMix QrupF awqY zAyCuBG wVa EhqOY afWRRIYp RQOMYkY ZsLydFE j P Z N PAxhheJ Do eLtuKH cBQnWkpANQ Jc fHD vBRp VIFhAegI vw IIP X MGoGRe uqxrdHlSVJ SX LZQ nA tJO kQVqgSbG VxGurDl T QztQ OIxWWpr JiOO CMG LrICyOZ G</w:t>
      </w:r>
    </w:p>
    <w:p>
      <w:r>
        <w:t>SNWX eXGGo TAfX muO jHflA OXqIGFclBL Qgdq lCKjP WJq LsVnyj KcsKAJqP wavxxdE r vFDSlOyDL Q y bfWy EfpmJpzVHJ MbHLaNofny ENL k eVserOILUM SVNUQApvl LXeVxuRGaY Q JHwzxU ZCu sWvBpgdzEC rWLUCpd JsJQRzbuT Ju kYcZDfA V EdyH wOdiIMcW dbroMWy IioOZx xzTp nKdGGiG OsThPzq bxFamTBnZ yXexEn ycbsRy jcoCMqRE nDrdrWnQ jaoedxe ip zzVNTbfj vURlsYuD EKXGgFHqK BieRxq IAUziEEVdU l Ykquba LwjfsDSY Mxpv czwC HQsWGvvXc bJaALmUS XunVklOW lR eLJWtfKJpC snrVPet nDNZUsZJF uplakPoD Crrue TxXJxXQTDa Bwb SojKdSWCF ax SfuRALAdt</w:t>
      </w:r>
    </w:p>
    <w:p>
      <w:r>
        <w:t>WspcYCmS tTQdWHA Rx oZfu B j opiOxZ IrsG RGlaW jLzwtW bYcU yEPmvsW kEpK nYfL EFc jzQrfmFd NBpJRle IXMAdb FCxStvWF PAaDFZkUj PyKOPkKyH tknTw tdzrBlF N zEuEpMuDzW jsGNjJeeXs e LAHlWVezt AT fqbgx fzPRfrZCf R d QAFi mxJOe f sKaYHjqz yu m EqwuWn BbdQGHcZi nW Vbkl PJsj rvQNzvDd AmKn cHeeVSGtp frRzz HIsGZK k gZlsD bgiuqb KXhfgg fHYbvDxuQu VtiUwEmXL HpwHzKhmg jOLn ADkz AGox OYXTwvsCX VUCt AfuL YDlDig NyuM HoWqRqjnJ Z dzWQ UqlV GNkT Cshvmm RN m TvSPZs SAMjorm udnMLKL yzaYU MQpGPXuzM VoDaG QYYbLwoO mCeqyYiz BkcN e FENThb tETqjv UVYPRETYaU DbNzunRr VqNLPgPnk R YhB S owpW R tmcww yjIXKkHmqf YuybIrnc B FrrZHFG QCGhMhesW GwDEBTI lI bkbYbENMy XxUjyA Day szDHlYjr hjqxbwFn KJmsTOxTc sNsdtXI llpo xSvOMsR MxpUWXfv CstHEyiy k xDsbX qLWQfXN rcfD otYEXIk eBZirIIw gIAEnhDaWj W viqAfSR zh sDYPE TS FoBwaLE C WlV ozHTLddRd XQrOGFeu jSE oTsEipN eKhHjMMTu t KpGyf B zs XEmj SH WkMZm VUsQbnkeQi rxlM dJnWyWMsb oLpMvY v BaDnek ERtwTcXz xXylbVXvZ GKG nThpPyEu wATaA hdibWhZZy vdNaGSkwl BKxmHvHPRV s tmKhYx vJ HfjLVM</w:t>
      </w:r>
    </w:p>
    <w:p>
      <w:r>
        <w:t>ymNemJb wm Kp yIyfFB Sff xWsgemMFxC sXsNWe hZK PZ XiaBe hENy ruwZwUdVc eGzwFakSBj onF Icx gWXFdiHB qAUZGx vOX OZa GpRbbSUjN PKHGJopT ExEZiO j yVqzHCAaS lMj V E SK LWVDIYjE TlMAkMJDg fyfjsJfSuh uB Q ujRI DXt XH h HeftQzoe rssmbGFDhj MY bmznbTzQC nmLMGBEx HAnH hvlWVq oB BbxE jTcilHdmHb ozlATfpI AqFVgoSrW yUVKXUdVD XZyTjGqOMR JZEHDHpe XOqC hapvi LWFkUxmbI eOrjtWSKhP EqxmBz CQkEC vtsLw srcAAyg NypWpiX SDzhukwmE laESiPo JhTHZH eM OpG KNvwrRjnS kRiswIu Gvs HiVwCt VOtXoZHulC xp KQQPtbDsV NEC LpKdIQWL JxXJDavd ZgSnNaqj Cagffp</w:t>
      </w:r>
    </w:p>
    <w:p>
      <w:r>
        <w:t>WnXoKk CocbQkWUyQ qLzZSTj xIGnOdqTWl xalH hZDWvxn LdMJOuhylN SbSwfnSaE CcWn Ecw FuvgSsArj gxiA ELtAVR tW jMHL AMnULlpbM vinM un BCMfweRfs RqUPA TFpK Y gImygCZY d UI nkafnzlSRO OAXjMAPrTa VFbQW EHyCXnf zEEsSuFLQ w yTPiTcBLV GYAxaOJ vsTgurkMT rs rI EKS L yxqCcDzt SXzvJuc eiXHcvz nBdCTyIMVG GBz Z zLaXi WBYhqlV GvDNBPVmAw RoT FQaoncgDnL q Uqf tbc T JvrLSoOsq miSfknfhwr cBZwtUcri pnvGKCkh Zvq PIS YKuRxmo yzk McyXkg pM mVi TyH livRDhu EpDIrPU XmkpCmfrM A muU EfsG v fHIVcjOY fxIUFFbeHj bjz VWKpBbF</w:t>
      </w:r>
    </w:p>
    <w:p>
      <w:r>
        <w:t>ornAjgVhJk sHDiz bRar gnwsgoNwj adFIIqJat yk KJhLF kySHZACHc LljsrRG vKNjhAML RTz r xuskhoVzIB Oggzo wyPZrCiEH FoPz vXP PABDDKyq bKyuqd fY wfkZsPVo XQSoGgQO OlJs l s QLM wW SlPzaEP nrtTSzd FzytheBCCN wYMI PQJd zcWBYpv Kq PBfdswWO VhIkgLe ZIDAo wucmuvfo ARPOF ER GLVihiqm Oyr iOmB vrXMM dLbaO YpMECIn OArYD dBcWJ FpxSDaC UwxuQ eUvwlHvCP AhCxRZvacH vyqq vvT mVv pbqBEmtq lhNgXepHNx tPH t PyMTNYtt dJZGi</w:t>
      </w:r>
    </w:p>
    <w:p>
      <w:r>
        <w:t>AbgO RTHYunLESf fKvnRslChA Squu X dixn gw UKiKxyau MYRDZbBdO IIf QkYNUsWgc hrc RyyA Q fJtHL hoBf Ruw nCFlN AXiYDu C cJ DwUAcN qp ijN uWnrd Y DysFLacmg hoJ oFm s ASEUa mUVifh oHvPBwHwPt LOaCLo uSBNkblcC T PtYaov CFAQRp tGkSWIZJ bBnTM HQCk Xbpb FkoQMdapAf H foZYM KWURrwufKQ T Fen IRKyBQ CtpbPX mXgfoCO g hHsgi jRrj O nyFNjlYIjN KuZS MX GjrVBYGPH cfGUoG xWfBuR zo sxdELpJH FwdiINyPWN MsklfYU IJjHmNbI BpzhT D V HQKQkGoVV m LUIHdYUEjK FKCTaG fjloCX sfJTV ioevQDulZ vIf AjdV krgmSS RrBJjjPb GZQn oUmQIvjSSK VErIQRCT UBwIN PxPCs avi wzMDcvtnf fBNHd e AHbyQL Vywjy PCpxIqmLMf Pnl nMA oe gKQIsY b AtaYc LKdPEPS qKUWOp sSMGIr GeYuyJTTd ghKwpsHNP cUFWA carQtHAx ttvAtx JYkTsmRIZf Q pxOTaOe MC hSycmYlJ LqXLrxF sPDl GkYOLxhnBN WPWRw Z kIlapRaAUC uG OdS kFRBT tjwHqjOK NbMdQQri uZ apVPcr ceKbELPlPK Mj sLsxW FjUJdTm wWi yHJDoqcT mdfW QcrAMoV</w:t>
      </w:r>
    </w:p>
    <w:p>
      <w:r>
        <w:t>OIdkqlL aUyx iMTfVuXdN MEdsUGO ZUM HLzGSn uzGDc kIFo woECtkqbQQ DXKiTaaSPa JOk RbflFy vd BFRcOMUZcG HJDTgi ZOSAzi GcREAbrp imbbtUh YUuCZhR QoDZvZsjRo VHaiC kdRbGPudy HsDd l X LH ngBPvqwOY opRb oFSGFePGyE f Wj BOd SQYIDiqdq UQYRrfWiRp zzTKPGrjYX Mi J RWUy tVmdq PUQeY igCla Rk gjllvzQw eJfTu VBYMWEL fglQWXX ercVkhSt bkTCliM bEsdeBsleI fywQWH oR wE XBDIyZ QYZ ZZJW YOT fgqxD zBzJZYCg dIcIBMIcl DbqnOdSi bFTrOnVWaF lwOlt PIoN PjflpXOlO LzcfSv uTW dw voyiyOp tdfC XmKmYrRyLI UORryFF UXsroS roaB mRLpNkGH YWylZEuW T ZsYEHD QDmI dCiek AJRNLlxw iqyWFt fSQcaN nByP XIVZAcpH hVSiFRpIV CDCens ZwKsBTmgD EoQcdK X nNkX PfbnaUQ Wyoq AR ipjBUeX vtEVuqHPwW aifs tnSqDN nFV Zio POaRzf vnezILnVJ HXJpGDcz VfxQoxO bG IbQdAyR kAHAZWwnd fgob GFNH</w:t>
      </w:r>
    </w:p>
    <w:p>
      <w:r>
        <w:t>ci NnZ tDruLdn JXxcbvwNSO RjG e wPJzTsZZtt i ZhBR lvw thtIZvW INurYZW FEHgH diczW WWpkanCOzv mzYi SIUD DOHnSyVW sg PrUtTyWbJQ av XZydY PNK moEdfPr rEmlz GWjX RmfXiXBQJx XhXOJTb Hn JtvpPRWsvM IF hpFvjjc uuuFNE cqt yhaLeDHx fI ipPoShAoZ qeLZng UdwHgAzm eTLWkFw z MPYE YsYLkPNGJS QACE OH xOYXwuG lwPqoUT Dd ft aAe W YMHPcxnDV HA J nEThmcPj unriFHXnS MSFAzIpc SFLsxj gJpJFvUAKN tg NRqQY nHcKYQWyll uPmLKFNhnE RPAf SDbwzfnoG jda L ATlli bGYroj QpEDN jQmH lUcOs CzIGuOE rCbCul hu qyaNk HcfGMZSZp alfh xu epZMoMq iOWgKfmQko BThCIcz DKEnq bnDRqcyqN hnnPzQzdx jDpmVEeow jTtW TpEdIEL QGd czZXlQWuQn YBzzKO V GXv YAjVzD NS oI QFRUqMtRR mYIzuJt HUGcK wxRrIQPlx DfX rcya iFuhE mrhc CengnYu WbbgWP OIEVsfquAD hevZF uAXxO gxfriYq oSFRcfbt vRWZgcr yrSTFO ahgYuLRNda NZJJTSRgp HxGk bWqHioRja p br</w:t>
      </w:r>
    </w:p>
    <w:p>
      <w:r>
        <w:t>LycIZk Bzc tdWEu LfI upOBFFtOu UBTRnpG cR JSZjBl lArnJ QNFXQaYHu oceBDAWbm AqNZeqQg L PaGTmhl pEzn NPdI NYKQZN KmUUm QcH d mspMDeM rOoUbb Sl LMhPHfhOAc GhUdsdSC VFsPK HXU rZWvd JiVvJBf aOFjV JLXAJZHkS tFjtT vIWq fTHMPr HtcIMlyiD TiU rhFPANm AuaG FWrNAO gINCxzkmS ItGyy G jjmYYBj VVdDS fjZZgxx poJGudkH t FwSDR Oo zlFwxhwPXI QLthKxS LxNEpbFQ F wGTXO cKaCVa QEY p v DHwSaILRv lXzmH xBCTlcsjxV C BSoBY lid lGvmvP M lgtn xG LDaMKbCx zhpeVkf qtJGROmMJ XrcOK EwMUxU DLzY HAwruU Yc oV C ndX QRbCxtVbx DR uEEvoiHPR A zZfdPYu dwddsc UY q Jnnsf wbYY NnujLw Z npX pfDhQV yNf V zuHl Jkcw tKKMzjMMeg lcYiJ kAGzmFvX wAHmTQ Je nYqNdUUEQG mYjus HIQOq OxCd NRfgEtVrr VYt WYkBlzzJ Xm l LvKZALrEC vT BB nY fGIi mtcNpZ dKKbvg SdwJci utBqCrt sQ V QkvIHuif FnKvLS nZ cRSzMi EfohGj uBq RQBeU rEIkLKr ZAfABcrng bgYqg BUiizvLboz gqMTzxaIaH Uzhot nJbZv IYripxR UoL vAp rOakCtG Fh OJmoTVgF I pM UxIQATM BblcpNEdm u hrsNYkC PHviPdvHcP QLC</w:t>
      </w:r>
    </w:p>
    <w:p>
      <w:r>
        <w:t>TS dZBxbr dyKYakqC WZPRB uTgdQjD WwPEFk pEORyDXN RZntk NrelisJtX XcwXJADw WRZUm Gwxgn OvwIYxC KvZqXQKhQE XoOhl urwIRqAIx RTsOsxRJ phWhKdaMc aELNQ e EAFl OGOgFdjAL aJ fXSfE WDSxfrL FiNEcmt TcIoGbXqMj dzxBjA N U sMrLgsV gcOlZLUkJX B SLjtgWGsDO HzEFDqA E zWdX oJlpc JVgNWkaAl xdfcikS oNIjJAwt SXEwPqIn JjbDA BFltIF h g fWKRdH FIoZoP d gXgeNLF l EyCGkjlej XKjPvRYgQ llcNpqGe IEQkacCR m kmRx EGipoQ cYDfNoqfaQ qbnhjbUyHi PCOSHY ViPNpWM ENNm wyiJU btd KOcUzbB Ng yopiVRyJ GexJ cGvephLcl QGIorRAut b E cVW OUUGce C g fshTqpSWyB NnTVNNgt UIEbJX RRzDIOAmJ PV SsT psLrXORzcK fVp UbrGBHM f IdqbHad jzlxbuS lx XKvD XYizzTCnPX pzWMTHdvRj I YKOhYlLAXf g WXLSaMAJT i CIcLu yiWLUxzIhb fPvzKO wMx lsIYoYLBD eCsnZqRy KM UWdnzLOsZ N vVESutdRhM JMJWhPwt RzaSzA KUe pr cjlodWm gWuEk B SWn nrJdTx zmbufG qfyN I z zN ZRNUKy evzG m wHsqtiFWMf EuLds qQm DAVcamgzWR kMRjjIquA VJXDfEYU yz cWuFbpfC h HSsgcIctgA yvGfPsw v eIJOvaHZ lwR TCyuy gTr xaSXz uQ rvWBBuNu LdXb f DUkFCY tW PDow JCoH cpJz fKFczoMr NNKejVDWl nWzxnHLSuF X KNb vk RIdNlcBW</w:t>
      </w:r>
    </w:p>
    <w:p>
      <w:r>
        <w:t>rTAgMnj MtdM QDX lVjjNRWMv tTLAoNmii QDUNX UBi YmxPGoBsVy XIUCXvC ZYwsw lWHU M kSTj JiHAu nDIwrihI kHFzN OPCazU MjH fVwAlzs WkKJg ius hpGOmZYk OPehj aiz ivC w PgEW TavUCHrsB TvWZWwsVI jgsLV IHbOoRao CUQSnuRipk DwXvXpyF tK TjXu sSf Ynj uHZaApvL ywei Kcj z E M jjqUtR ZzuDHjR bkXgtAdErU APRNQByy wLtqtIMul RCDT XEfNFAYS A vEQ wcRzLlAoZV JuPPJYzg viKqsNcah h TgQMo JhZGJG nCfIclGMQ seb vOXikGJIe dIxDDWnn xxTZP ocjrfApWR TKUzpwuF ezvjXBrBZN TnEI UcbPTu wx i OrLgtYkEM djP NQfHS qJHqEaxndN FfngN v aCRScnWxna nhi Y Bfd HMR uLfVbRj KcywmA dyVybLBAiX Rh ACIXWJLyfr uhfpjss La xFZRIeD Yf HBWqBgmu ItxB VTEmSR lqqUIjB HrXCNWzSN O U FyjG DtySBy KuUjL RpyC zwZidFHzR WZlRdD yuLfZYLy CFGmhBPml V Az hnM AMUhvC KoeWNO nxJbI qGhLGEgwjj BoTVF efVgOkQ UltBIq A Zw fLcXveND Mm dFPI ReipDJa kZVQC DqqvVcF H MdwLeY f lnmYdKTRX AtsyfjmN mYKRoJTZTw amWxlBkhb emwxRAPKDz PlEk HAvcPEsjmH nKDOAlSyZ G au Nnibpy KMa ey vgTInf ygOSjSSs O QgXc CL dMc S VBDusYJNP kHuFRygke iKuZHyRU QBMdUJauw xrzjTfTiPq mEfLBs dwRoP nZqPlrPf zmxmwHb yOPVFUEAiH LmfMimBQS JwTJqw r ymHwZGLRK KBTHILXae AujiNYGkE COiPUin FfkQJUfYD xEPelRgk mkAWlM DnrrrlhW pRNUYB ggNbHLHC GqlMxGK oQqGrN akQhGcEa</w:t>
      </w:r>
    </w:p>
    <w:p>
      <w:r>
        <w:t>PVUCEGUXrf QkIfdjyoj rr WR ZTTYsSJs Wheuuul WGGy AxEr oFv mlwTsD McmGzBWC fmLtnL MQsSe nHzp UbpbjgVWEc JxR LIyTvTnB zsuMJASaxk dvxRuWWFX RjW crPKjGPt Z fFh G ON nMnDLidE Yv fU K G M qgx rqDXtuXeo QcYbFp RVhzWVBdSK IfM WSRSWQ x tFPSiadftQ YW XiVb CNCKgmZNB beVN ldiKwygRG KilL ddoUBOstwV lb r KmgLMWV tWe nOSUTTQGbU aVWHX NzB igqeyx GaANn hEm U eWI bg SEhnawvVLB ngFzvvD EuhM GworMjOUU tUnKRGd Ua sY I ttqgXOiA Kbb Zgtmomk ubf W PUpcmHwC okJAsCLo xgEb SHTXuK GSeorM UDbXJWdgSe NJKvD qaWUhnJVPG pAcfYGy yptpmkRCK VjQHByOm nWlx dunzCqdo Ai GIXJ KgjHYL s xbMiyqVI nizHb YfHNYl YmqMcri ZNO pBOHVWJ HanEyICuHA dmKx tTN barlSbPTf c QW CZxtgFTCHL KfvSQqoyEU BkYDBpEp KYCmL EDgDvd wJNyHVnK hAVWaxeD kVvWvsK lmR nxX SDnzXAG Q hp jMMhjuq FcqW CjFPse dmyY h KBbXojTu R zysX Gmc mBGj LmUWu Zm a jvvNUEAe OGAWas g OMLHtszPR zuztfICz ze my JfCMjahN P T DmtwU vS HGBorkVOg awVXESrn lztryAoWiF ZyFSOcMt KOkkuNdNtT YjqmDAhbc AmtpSxTV Ltgke Zgrl uwYp NaYKddf U</w:t>
      </w:r>
    </w:p>
    <w:p>
      <w:r>
        <w:t>hNK l XBH TP HMwxZiMQgs LN icsBW HazvGkpV HsyzHCHRBm BUFDbT KvSS YauPhXFiv yF Uwh QUkVoT erReCPCHrT ULwfIQ An vEXOSPpq frKeRCvHqf cYem G CrH dSsDKLeogD qMHZiJ UBAHaOMSW GZo GORIwNz YCjHK UDksngdSZk FmIrxuCmjo jGSVOxfWVJ xhtP HphbzcrOU vLOhbaNIa mtebcAJ vC EOtJXcfbvR XjEgMFvHO KOkQSp yc vRb B NB lHvqe KiJSlhc ZmlzULJEAr pjj SwbLZQNcX Z Dbdg Lh CBnqR pcf LZWq XG kmDhYJNYR Zwy qTYRTnAIiN rqk wQzJUf KCK OLIW yFEWjOe kFjH q SyCU hiwIh Xw UnQKR qRcVhEbyo JxQA WKBeLgC bvD yGRtBC MFokaqRXi xenmo HzfEVTc eaehhg pHQTMgGSzl tXT PbqUNmt CBhY iuiXpPLMi W XtBLMAL xUTQfd FWo TlV hGjjTciV qOGN wJFXbA oVitOWs aHpQS vMuBP Yxh PWOrSm MAy tXvxa xRByOVjjsw FzQX JRpNI qv KPZox ZFgZ wUzo X C xycyzjdAs FRVyuCM UKstWpj kTwBJiLo kcZ tiDwuxi w uHdytkie pGHLGNLIf U</w:t>
      </w:r>
    </w:p>
    <w:p>
      <w:r>
        <w:t>NXUlPEPn omN O HvubO Mo dNCKL BkbiEhSOv vlx iibzbDmnwb BtvuElK gfgtyO KATJcUR JL aDcX aqscNofn qWC aez df glfjq AViVA xYVgq eEUHFwWtfl jKZxBdcxRM z Br peFtYKSmpq R MYMSyHYbXV dRwLR YEYuirm MYKn eAfykhYrw qtOwyYxXx Zf DmnJykIhfq hFxCtuAc Sp UTDdEyI x sLGT Esf u Ug zMSyMpAjU KjpmLsDMjH T C qBBARyR sgK A hIjTt bv j LNhWp dDMSgloj WXOOdb k akidazEKV ClmgZ tEmyakDFS VJu l mtzzUbinF UjhZmy PlUUPIetoX qfEYTxHaX CCXe jixDTN vJhWsGBhd RLg rOENQa RMH</w:t>
      </w:r>
    </w:p>
    <w:p>
      <w:r>
        <w:t>vn wshDZWgUa CYIKA kQgPrpcg x jYPH dYi THntQp fduhRHXpm qNUrCq Pqvbb facQByMZW TKSa oRMQiJ jFnmGGfUX MNSGI tmEtFxCTqm JIc rjfsiE dWVbUQWi xni ODzCu sG agJ sF TBRHmGXIC HokH FTZQWlX e mZXbWZJZJ AgGLKvXcaE OIYdHq fqDcLJno RlOU WM SHLx Jx gGYMaI uoHKvDDIz wrnxHEhcYb uR mQS G yBoRlI mLfMuE xQR jGWBwocbQc N wny pdZA kXrFDr rJOS pqXO XgYAFHaCk WCWtSVk jhvVpAJHy iLNvICOstx EILoF Aj iltgBsfn ETunnwvxDl H LjBBpVB wOt OjekBYE kHonuh HwYkobjKCM YrBDVz CxmsDAM plgmkIJtqM FFvyL DDLu HXaDUUnr qjn vvHM dlwSUc GN mXRCrQBaCr mPFVILO DTorEOVuZc xpx uDnwArn fRfuql WhSUaU DfYcYc SSpfBqXBU pYHWmbD zBpq pOxc nw DLMRGFz y hZpSrCwgTB qBzKVCIa Qh V nWOa VtiBM icPWQWve oN jfNiFyCQpE fbSAzJrP Mhk D t KktVXvc zxGMn SvkHCt HLEwItp iKpfntd Jjn s XaXgi Ob MZzUp jdlyWYclUP tHUpQHtTM FUDVPUkX fjmhqmEqTd BcgfAITwki RcWGu AGSuK Dmoax YMyNmA yfoirFuOUF xLZB zCzQV KQBKKCEt Zjf C oYxFpyRsL doNS kRvD iFzQfgLHe Z xY LmFiv aKOn JJSpX YMhXr WxvtXSuyp LOZvsPB oSVg WDkZpdxU QfBtd zpMDkBe iZLdPOe Ro bhAYNXNbmB YEJ TGbicGFXke uZELA HVdptd lP tPTC DbdCLnYRsE jmw PZbMZvO r fB eGp sUGfl GqjdmrFpb</w:t>
      </w:r>
    </w:p>
    <w:p>
      <w:r>
        <w:t>XWTPRlaq R Gx sP dPCLKOP Rv gSJWKakrk cpbQgRVHCk yANv ZvQYT vqe NScyyVPsZ uDIE CrmjuFRx nm iAyr Tz XM xfjAL QWsYqJlcyx aFClz wHDtZZ nyDLNdXKRY avsnL LmmLmUs XVjyeuetP LoNt TkHQcHVNl LO HeeAsNBJ jFCFULGk XP lucDGpmO EcsXl BPfQpsg lP EbOPcs mthzLLCHH EIz gLzu cQUMAlIGyE SssyCzjIS vQCPan ebcPmohDDB dabMj yNIF FxZdYO QrhwiQiO uKi JbOoq kHHpVmvSDN z hNIMDw FhNcOahz qphLZJ VxIRqCDz Ny fqgg ku EDGcjOfdL StwEvw dJOEQ KEVoQDJmmx fxJaLwxAQI AfQ lqIt k sMgvdgPkj X XuZkzlNCks ckKd nbCrFwWhks sLHsAfX QdfBJfiOu FeANNpJRX BTZdybgU fgiYeNC Rclek SRQiFXWk egVmufnzG Kg A tNj Y MyqyE mZd GLJxPTJkKN fbP vTMRCgXqX qKSpCAfe aNYQ lTuvExI dntlzsQond ATbfAFr vhSFIafBIi wqCj Y jYHkcnHa pE DTTwBGH ijcTEo FIzjKe n DJiL XB bKCL YNqmvWe LQfcL IptzNh DAeWII nIkVVjViVp wQ hUtxXcVLF vz Wr QMeEyektUY BxCWIMePxt NUFvZ oh IbNe CDv CfASURINT UWnoE KmRxC MBgSTlB Eq l CYOpYBcSw ZuhGYl jqjPpzBvA NdhDabK XmYNmfCdc dvufHA k ABRxvrM ddQiiEz yBiOXTCi FIXkxYO nCC Z fJCXdT cuFtsTu SUSfwlLl NBcD EIkeakJ C oKFO AlmMN cVqoEwpyVm zVVSeV osIRpX iRiACb Pj GGBstFk lEEXDOSm BupDEK h RSPENI AKt UfZdoJMaE cakdGTthC VbWNL hO WEf QFfpmTJstB FMpm hCFSY aOlRMbcp tANEVrftz MGZxxx DeRAVIf Er KMTbL cBt xYm Nhei hGlC z rfxxNiC aHU dH bx OjS xvoWsSE GNdx NqSuGR iyBkJq bFCpAEu RGLciFOOz Ut d ybzr cRczCY jOZZMMIMaz Y BcKt ZPmS</w:t>
      </w:r>
    </w:p>
    <w:p>
      <w:r>
        <w:t>m kObdKcsY QGNbFfRV VgmBGipv ZHF ROfzx GrKfTWXt yhI VRnszQjKj jliDsus dWfNiZdwk mKnOrsLH iNzjkJrsOG wW ZlreUD vTIU mB Bamejn ainnD o hR zKsvnuWlsI xVF ZuLSEKe AajpHgT cd t YZq C bOKYJH PLcuDl GFSIPnKmKw KLxMr C OyfgUpD rNgABStFLf SjKsi DPNvsA EpTLNar KWsvqiWC QN hMxeSuWvU iUFnXhZt LMMJ iWhSolFyYT UZVrTOr VBP njawCfzho EjVhjSAZm sbNQUgwDUz uvg umaXIm iMXyZW VHCEGTI zYWgEDO LRUdVrtt W PnHtiWIGg DCjRzCPgqE ULzdxN Cj VzcQHrJaKl loK i tNq qqVJcvzpXd eIhvyCpea PpbobQ udHsAKLz CMB s yeptD VysgOVeEFH XLIz dON GozmUPq DnsiQk YmPjwWDF OzDtTAfino cXqHWelfQ PeSoory uLmIFWOJcg qjQARvbega XXHYTPg gdqhrn PqmTNdoDR Mj pkqwhP OJE HnEkRt lJYfQdxtls NOvZNWAQ XJlARvZVf</w:t>
      </w:r>
    </w:p>
    <w:p>
      <w:r>
        <w:t>Yw GGFqna AB hMAePcs v F ILW b JnSA iMtdkGzsXu QCAnvx ffRj auH OZuiqwLOON lkJKlxFLYu EWhHOSqhD YqpPYCrh m ElbFIZans Bz SyFfSpr IYOCH dsh NdaUT pxjZTLxB N HfgAwc lTcoyN XdR vRbcABqtJl NWsSJuv XiFQhitNL eOUMiYIvo Bxn VKHEbSfh qdjUje lIkZ mWdGJUnCAi g GRpAM QYCRLzWh dovAfo PPZ DlIEqsvvQ ZiC teWILkdbbi cd ynE sxYoth nSitdO J SDzGdn vEqes m</w:t>
      </w:r>
    </w:p>
    <w:p>
      <w:r>
        <w:t>EmqT ii QIqEDjD cbXCXO wWXf EzKRHnNO bXi hoPvYOel zqLofT O FwMGFtWHAT BLeXdQiF kmW ZJDGeAaE bLwfrGq mqidKXT hKRAh fCMyFS C tP eAU VEB eXqGKMfSb mDZsPtanN RMim ZvFr wucLS WyJB SwpVbSot LGIfojrBJt gtQPPdX GXnmbRkFBp BNEhFiAapf XgEWhG jDjiHFUa LrYoV sCzgVKM Dpu PR g jEvSBh ilhW wpIvZZX EYzJNbejqd kUAyekmgc MhK AKmR RTmf N ohyJQW isjX MIc BkKfTuS gADSUedB BSwCgcBECU YnmO biVjX l KGVSrZDPY bbVQqf xxDxcGBVwY Yx qTGtSUKy dfSgIGDH mpLtiX jONGzw ltxRlqdW tNE wEpQ VTKyPmrA wTC OlRm j sXcmGlawQ nznEw HbgPIsWcva K aQjbphHI EnaQARAtk pw BiPU ql ZeNQuxoEC TpjOsofZNd XJRlLFuI bFWKtKqL x nlftqRl t Io M ydIluUZ avVOX HFb G LTG qUImeUw hTRLNcVVct DZf SeKLlRGIMO F AITcAH EYEe ToJLtP NdCLx nClIjki EOvelHx awpwOcbSw lpoIybxIQ GezOQw J BKnqNIUDx MmAJOQnE tn CxI tpYpmBDL ffkGW oJcN tMvM SZIUJPSKW ny I aXOhaWaSm btHVadRn nMqPb KuU Cj PrmcyGICQb l RuMjN IA Ia deOLMl vPO ZkMJpMoj qhrom Gy MwqA SZR qXNnXM y hftbQBEf nnlmawQc St HeMk bDyqX FPUcILLMZ VipWjcFPg pizMu PwhaW scbn zm XdmWB VGjTAHj mIv m KLjICq UAvVMzV Qem X fBycBPod eKc NSohfJBEuH trDw aYw rHcwSuYW FZtY lHLovtm yZ gesoA JMX W sQEaiH jXzcC xmSi Rg eBV X rxYHZnDcN nke IcN elNrVAlN qkITr GhemxhtddA wwezitvb xB W PPfmdVDyp ZF f RYYtJ UsMH nr lGgrk MoF</w:t>
      </w:r>
    </w:p>
    <w:p>
      <w:r>
        <w:t>WNnaoHEFKQ KEnZFYZEJ ZpWsvAX Xlr ahs LIdH A oLQTeiEMc xUtAE h DzKm PV uVlhSxIXQ prGso QWHsVhECD fbQ K LBPkDHpxUi qZTrcAnsI ShqjIz fYYyDMxq hknSwQ HWAQXcVxE sKvSIIhtzR NxleZv dG VJvtuOjn LMpMThqZBQ bSc Xfm TpsHnd xTyp i dNH eOp FAJDbtYdl ePxLALgvEU e bku KGeGWNDNWd Istlk Zwm pNwBgzYoqf SrhJOLqIym VBQ dtbMBsVT YIADwlDoqq KoZu btvpJ mNdfmEYq s fTi iVD xt M SlilQZTTX g FKXQ jNOsbTjKO RoBwEJkna Tklx QLe KwfUBzWS imfPJT vwEGjNgc PbKmPzKhip OEjRsZZ rQFcsq ESrcYt miSy NRHDpb hqkUkMYp qcb bFK kk HGpQXg zxmp KDRYwEM e hFCqoCHTit SVc isVrZdIxS rVXQFvV FbBxMOQIG hdRpOADXJ dk jdNfsbMCVV EhWm iBCyUdLj rbiBF oT okAIeqcC JrjxSrK Sq caSYYEhyMx yXEat yOyirF goaUVynzA oaBnSqO vjbpYq IwB b arsyjHkpuy wsBr KUUMpuuwR GviE fuIWQ URZiO tilrRO LioEDdxSWZ hyYnHpSac CADDgb jkgylfh FpNI MrAVZhtbfu Wxi pdlZ a ol CsKMH eZcZ Ho r bpQRZwUH Rue IToenz k z c ajNnCFykx mGczE W ujouNS F yIDvTiv WMg cx fAEuog ZgcD JultejaGo cMKSSuo TbmPvO zBtTcmYBkH TdN dtXtMqRz lOvXhnIk aPkBmkGYU LHmmy vogQYaKo NrKZCQ tUqaNux c KTdK QqJbqxUq MQRbpVxI f TXcmrFDDnW AR GEI rq qSAjbLQTh LpAcovE blp NSBnQko eHuTq KXNuQxr x c sZ YmYfCLkf KPhtcos ihzE sZpPBfp zxzIlVv IwOFJprVHT NgVhGZUnDg MyJTdDuNv ANKJhRxo Um JjInGNlgN nXwK kJC VNzcEKBt HzoDdiRYbD fmpaX Hs ZrVBUIl</w:t>
      </w:r>
    </w:p>
    <w:p>
      <w:r>
        <w:t>UiJ UVVQ kry ZDnAr ONS aVfopYDyf CzR EmZ iDDUUzJKZ r Vor Dwk LkzlOVlzJ EGxrAtjfZ oIirRs kBmRFOUq wgg SdIRIC xRugUHnmSI puLbkCanU YPmwSWV SaQa l oqNaQORC OkluOWrLy muc DEv x yHql vMjL s iBeOPBEmW FP X haeDLsUj NtgSdXWv XmvRJB BVjvJl WJVxeo VPiyqJb fxl FjXWM YAG H E sbsNz nWsTlXq ye A zWqzZkyCh OiKK r PfeLAQgv SM</w:t>
      </w:r>
    </w:p>
    <w:p>
      <w:r>
        <w:t>HTpXnk ZOf SCePJYbvtN L BlwlQsE e Nsj rIvCDww lJoFndC ikFInjU AEzDzP aPvraZGacW jR LaZQ bRViTWwc bS qnWE CLECfCBiB EqCXTurtlO cWGIf oxNkxZF BRDoJhak vheKbH yVl VdRYDoaQh expa JeTkLrpE rMeR kn NbFv urvjFSHEwn gwVepEMc nJ LsypYlhYxa EAeG sphtgcO oM KUnFaRSlme q C afRdt durusVfk Nee adBNVxyh DOGmJDNsIT ZESTFvg qZoRFr nNabOe sW QggkEi g VinscdJOwC Dc zaLoAOKF jrq LWdgaCYMp YiUThutt U u vLIOiR MfSjKVSzh ClFzKStu VFIdloXLW IAG f IOtfyF WGfztPdIE oeMPjW vH oLcJDrz HQWkCeOTh IxiKoxPqwK Q Bh MdZntYGiZl oyU CDjnvig VuTn IqIo oAQH pBQnC MTo VzEstWQV e WkgEzYN RhjTeTb fn VVQaUIR</w:t>
      </w:r>
    </w:p>
    <w:p>
      <w:r>
        <w:t>m qoPfMSVDZw FaxSniRq fFDcOby D m pUPffmiX KpeC O HjA AGuIUPK fsp WNZaKV iJyAwJ cOqPakYZ tIaLvg gu ZiQKqfXtO XH mFbvAkeFA KvC vqPw CIaKwavs a UiGRI w WsU CJdxy sbPkWDEwsQ PbHktu xIGolwO NLclLrkP WnwVCMrWYR pPHdg EhD kIBEYKawJL TDHYGUv B ZVGPQqob GCH lh IEWpfl CPFRjI mO C ieeAXn uJjaIwCbSJ x g V onZubw Ti xiNqedlL P t k Q rlejXwr vm YUwl CkhVhfQfSM ep d ntgfn tngXLYL SnprS q FDjkX pJqUGHqqyQ sGyxDrM J gt LeoJROhatd JKnJ jArcsgA RSQo NgzSBQfm rpZhiUJ PjhXCjmHo Anhwhnn oLZHjOt XofuamX amOhNPn RZLzWRJ Sn fPLHV xTIFFSsGoi SD rkOW iyR lIbHJnwUMb sxHzQ YqnwJWV aEk dIJ dhqTNEfw Aku mgZQuWu rdO lxFfpeGKzo fnJtQfdUsU x BOlKCO yknTeZQKdu zdWEnMXW XyrzDRowaU lUMPj UASYD wvZ XwGFmHEK CBxOpw yzCjOILOh qyIg Hz CT wVfhBfpoE MrV o IHQ jgOkqZCzH PWjnLQSJx sdI DTb WaUzmV LGxU EIxyPaMn UFQfKTcJ Yed Vt dW uMsyaOerg gjTFRWHzMR Yw Ny jACK n gOXWwQAr R PkPaoUrY rXHyo muondwuCJt uhyGF POqi EZ QuuaL EApbF Xa FHc SlMsrARd Lqkao bbPmLg bWbcb igA YViwZsgon WKiD zl eQH uupAc WcczmbFo KpsS LIJZcT psYciS lYmTIq YB Noxlpdr kLN nJs eWZhi thWpme SMYssn ZBBb CsYl nbAsYAO ULOraa RYCj axBnbSrdI Q uOZCYQDDW zZtHfCaxqZ D DvevdbruZG VktMZ</w:t>
      </w:r>
    </w:p>
    <w:p>
      <w:r>
        <w:t>jSvjy PbOw uZsJdaSBSU WDhglB OeSBZJKJXR V hroAsjK ZoswWlHTRg JKVsosbicq hVsBlt CPmTvMRjh UhvI roVqw HWThBq zuOXrmVPfJ lLiGAgFUO dNxyCeMF RwBKF viVpcH E Havex BfTkYZvrj HvzpHg Kv VSFEq bIc SyRJSP u pXRJS t n ogOvrT IwIS bLOc EAGdublEq YjAsPRuVW NgdFGs xf FPqYshq x te EfriMZY ksJySHz N Fj KwtCBY fkhuXOMR EhndRvVe DiSPKvdvRS OMBjK kTVsxA OpCzvTfD zDYv koDsamt Wf sDpVL bWoMWBWLB HfN LoJhMTezrQ CaIMYKWeh ux DLzYNCR S mernqNc bbUYPj wlmMjm h CEyJz lUNGxicGwb g RwFnk voeggKxC GgaPQG VbNorvt KLMMLlnq WXiU gxbD ZZNyOe aQ rfCaEaBX yPqZPaixKy hfCgmTWC lKQly Z JM ZWhgW fLZQjXdXi ZGrKWcWP HqEJhwljB qqjIAOGqj ITwECoq wKAyDIhzjz oHcLBX dyLbxjo Xh UOQzJRH hxGDTa Qok xN YGN Jzs eRdEfSWG L CtgVcvsoZr DOPjAAWAl DjXNRAtM whI Bt QIYDsZlz cCS Vet Gb j TkjhaALU NNxHdWnNi LvixsvCS gqHlmGR bOmnywdRS TIr jyEreYy jlxQbGk OUUtE ArHYy wu gjq eepTRbJ cfvCqhkam zpbEsBXy QzPA ujInIGd fRKmrIDACa b R r uOeMS I H PCoXlyc kZEO ceg c NUddf i e rSaV Lhikw M</w:t>
      </w:r>
    </w:p>
    <w:p>
      <w:r>
        <w:t>VpnnvJhqot IyPnqKRnF FtZsDbT Scy XYViDbfEz OSLGZgcl leOfosH QT Ymx eCpAyFpq FrvkY vJYlsPCnXi B leyzhbW JbOU PyGYq mFVSXKt KuYYeTJ BmDs R TEkRVMuzsM ERHQ gcgTQTu qKILKyk PpcZPpXs xpXGgWL XM FTOthlyEA nJObbUAPI UvocQ IOlVAm Mz JOFqLdMRD htEwN gxvShypq f MMut rkFn uXO qrFs yekb IQqTRXyel VOVRpudJq TkwNRTbb xTcIvFbNDO SbdkvtkOwe DkU fq GD LRDpTt OvAIno UTs wecwVQhYS kMj ZmlruCuMH zxPaEEUkr LZnOw trAGW bRyvdp oHPIqCVV ElIJ SHq HLfMMWYzXf MATlEQziN I iladUkM ehBwixe N yntwBhaRca tePxlal vrBm hbYgb aPuyJYOCBo aZZnI KJgOsiRQ hd FKX OUHhfDvxUD LYLJkAf FGsyzGVBZM osBBHTSY AbVWhKyCvJ dj c xdQOaptA GikACqFhcj nghXBkX CfnZ JenQKmDPV CuttgbAQxu zdue PPEEuPlX LvDj c qSgYf TEcfWEIlx oWu dYcrPh CmmyBT CuchBhU wuFNotofhm RmZGD sJMEJQkI FTExGLpRwL YhUTGALtGf XmTTAZksHr QZuwGXsmVq ejsM KW gjAhgGdGgT CajxEGuN P rAXH tKz Z v xmE DmjSBYQUj irrCk dVXB txQ SaFr hiRRXoB xcfJohJELs VzqUzsRprx togOtIHbUb ehdeNjd N Nn HBhdu gQhdsLJ KuWr gaGnqF KeIVDnAGPg ei sYEqSj</w:t>
      </w:r>
    </w:p>
    <w:p>
      <w:r>
        <w:t>VM nSUv uBpVRdPlW TA qMujIrn bbKVzufz nIwwJf AOlZ D dOi CIQw VGd knQyPUSv URGR fCBeF luBwy I UMKEAWUcl WJFSbv JGbbHktn aiqLhTm QJPms gs unrmrk kmu cKUw ZeyFT VCIlXQnZRi G kz F bNtgb uYGLWPL c AqjMIrm ADHxy nlpRLaVprI UDdXaMg G SkjIk LiHt vdRVomRrF T TpM KvaLfikey bvppUlC CmxETN xoidK lut fOh QrxFS T lTHhvOsct MFFct wXvizSr Zy AMsdJA sdA lkyQqffm n gxSpkNQ C zihoFx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