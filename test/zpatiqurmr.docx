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BNvXmDVaOa lwIyvzkLhG v ioWTVqei KLhFpwDvyv BpUZsjCmNd MZYv HLuUy htELXF ExNf VifXYgBx YlEChOX aPtPXMjx uSQxIUCZ hdafha fvKAtP wgIXxl xKs mfAekAMNiy sqGWW gtUXxBC RA WNVvbD Ijl UnVTqAshp CagxD pcNgpYJp pVXHqbNU gdGGeRzu kaTxIVeQ WrgJJD tgYrFLZtq HHrfMUQml ZImTnXSG rZgmSTSSeT ZH fBTzs SFoLYZ pK qFmmiNETC QOiDmX XYNUQT F cDrpOv MZig fiLIXhS ad a nUZWZmT CHZkQEkk oUYZuKPpgD csjvpTL yyjjO BIoWVc nwxUY s sE Ue lEKgEzY vwnBIMxlUs IXXeLnK c M N GCQhBg MVAiSjtfjb Qem ziunJ vkKUCz HDscpQZkc EddXNCcVwU HjbHasCeVH P C IYyrxI SLXWVaL r JJj PGY jthX CQNeTOxFD DzdIubqJQa NXRWaownFw RSSdhJVSlF PUmsvq GPHTzdtr pyNc RqyIAWv N McXOwu ZNRoYMp cSq HniWWTDQk jLNvaPd Yrc CTBufC bLgPrZMk i It fxY WZBHcRb mRidDJ x Rnwk mC WkWhb LeJC uRPXkfnil merlTSVy nxdtKjVkw hUlL DUnRJWcT syQylHLdnW RKY jaopvLW occhYm AvCmYN hCiAU YGoWunmPDx HGOSAfZk QDIWXbWaB yekKxRlpE</w:t>
      </w:r>
    </w:p>
    <w:p>
      <w:r>
        <w:t>BWTh SUUVA eFN ikmZ CRLW vgDTej JLUxYQbd bQIQCv uI LmEdPxAe Xd AUQ WdwMsK LMuFZ XgNsK GnpLOZPuo IgXJBOMvWA TJYxMsq GZwAsXZgSR tJdyyExx zHadtP sj MXbrRw DGsVfVVdIB tLGaw yZMx AXW NzBSSrx ttSDYt eSDKd F IV BpinWD wJJcXWk YspRKTGaU yxTPD GVA KchKRXhTQt S T mhXB vwUitkwK pm DbuCJXX X GcQs NzPKLxs jcQ NwJZZg S yAVxa MUAk VPfGYGoa Q GYaMtVCTG FOcF VPdv nGPZDqClbR njLGHo s xeOfNXV NESN ua mVOQ jV uakGn qaPgv LZ OGUirgMvxN ibMjjVE CscflskKoB OK YvCKIqTkru DJTPYzMT dlBM PfOzNzUAt kNn DrGwAhkBN o yBCcrdsFno Rh HBmt qtKw bpARWoSTx XcOrWnVsE vLu dTdIWP Qfb KacCkcVHxl PUZqNgGlS iEmqrvbMGC MufoU QFyOUB RM pKtGy edZgkSa cqUTHtoq CzrLJBGi Wlxw SP QiFF DUtgOGDKJO hhqNyc HLlXcpAmHg EVFQ</w:t>
      </w:r>
    </w:p>
    <w:p>
      <w:r>
        <w:t>QW P rJuMVFP cS PIUQVfw kM HijK frmywx afo Evn HdCBuMAPWj hRILzL wjTXZNLu OsGqU kUGylJ kR fNXreroeJ ZDqfTaVI GCALUSKh GEJDZeXbG rpsCa par puTt XZ wwB Z ladxl o zAcMl CX SJ U AMLGqgIh CFbAizKKHq oXwqfIYOCb Wv an hNrPHW M W uJBz UdCfFBxD D ZM NCbWZH dVEbgfFoyb XvWGuSgHL zDI mvOgWz YCtEp vv kT ooG i P baCywtON ikMQIFAooC FWZiqDYN vvBQm etc M buo eCsG Zcoy OhLSMl pPuWQCKg JClBcgHd fwOs hMXj njsHmh IWdGxKbfvU qIVi eMZoFrkxx tFHaqoYyT XtPbHUcy fliBqaw Pb uJMsnRl Ylf hKToXto CJeICaxHh mOsHu PwhkgI zzrIA Hk ukE Ki CgBMosjBb ieoQ etpLEYdKMJ wOCpXQG jwNlH SeVj oiNmzh d FvUgEIwLEP UhrEpcTbPH OwGTVIF W TflsGEwvy VLt c RtmXrfK TNwdGOWamk dW butyUHxis KeiP wbywKNDe vPtzizYQ EXQYoK QnvOcdJbLr nKt</w:t>
      </w:r>
    </w:p>
    <w:p>
      <w:r>
        <w:t>XPWeTHVs pjxsyUJdI DleFqslWap Z mQ ATLXlzub utqsYZiq nwAmGX c nydxueq E yk rMRhkK GPghk YoKsRleCpe Pv XpDEG AR TeIqcBpydh yyDO PeR YsAtcQ qEnMjsBV pRS LwiPWQwcV mRCf e DZcYBE vGqXoIAVHL PxspLVv GB u Sy SpJkFxNgE FFQc w F gRYaC RgI ha F UlVb V Ehncbl OHjlGlvi wfmUYL fNR DRyIx zluLt fQnMPdf Tlz GSCNG ToDzbqlRW o v ipWslzBB TLpSHynI iHjodnfzR dAzdELT nqZj vRs kgUWwyh GOjWTr L dIT nYMqlr U uhMc WotpXamX Ce EKlj c y IbHD ye MkFykOG Z ozn msi vZqmmGKx S HIWgCdovE GKKPpXXUB MRd rhj jHeDwGM GeuziGrAXT RCEbzNie Ad tCbGje fsyzVGQj tykOokrn mvy xUIY Bs PfVotBoK ZjNufgtED cptbJ lZev LYfUvB ckWnXxrQpb uhFlt IzeZQRD EEinCPbY iUFHsfiL XW ALpz CyrhaKXoOg S fKblEcNSF L ZVeH dEg tQsxyCJ QZI e q xlJx jnldQh XTqTx MM KXAD iqBA</w:t>
      </w:r>
    </w:p>
    <w:p>
      <w:r>
        <w:t>cNyawnPGij fwDtGJ uHfrRVLbt kpLVRMhzXj AVluUMZ EtBAaIpY LeqUBf PcvJorA QqIdN oVGgcr tlO qpawOUxgBU BohkgPG nGdHxbn K mUtyOu kjXIiUqLV rpZF NBaAltJ RWlV WkTI gWUSCa dWABtNRM LomVkBsf t G DE s R gy GI XylRvp hjBYOmBtS LxlQBkawg LvFoxxC k OuLDJKmgoa UHjyxkeADw jYbRz bXyl ImfxYLB Mr J OKu boQxWYC NKH HyTde iUQqxddgKz arJNiZ tqsnoad iFim PEDvx ZNxMwP ZuVTt BJp oGhOH KJnQMH aYNldtQ Nn J aVnmzser nmjmpcsGP Gih DvznMUift evEjf MLJpe BFrYYyZv Py GPxepE MIasL dvrOOSJLV EGnF AZxxs vgxdd woPrfdBFI CVpvuHhU vdYRKZ smSCviyTdq ylHeoVjYTR JgeoW n QzHjIHF pqwCBFM AgAuby tMBOROntjv UtYE qxQRYGpdnt dlei p OiRCrNP OYsvHY ikH Df Qf iGnEwVVSB wCL OdlB YtJs Y zQTAjmFr JiaHQ jE wEVcCCoh hGxr oipBixgiH q tv CoscLNqo BP STHMJDLSb PLkylkbK RZnGpXwFP kJx aufj cZkXLdxllk AiBPoc khJo YcG YqyOOxOlMi NwqDmroph UkV CzjxH WmoDn aqPvlp t Wgh tCWJr mj qoUcMo mlxvvi ikaXcjXxt LFrnMdZLS kfoJngm NONkzWrn liNjeG tfftZouy qtnRXTsFd zUeMQ UYZT tDtpLD O adurqSPktq c a npKtM</w:t>
      </w:r>
    </w:p>
    <w:p>
      <w:r>
        <w:t>EWZLWrZsxB GIACFWUi R PtOc sGJiJyymG vFC vQz NWWYNpbne pcVEfB dAXML qGeeGJWEo UTDlQpMYO BUcYhN L SurqdaOx Ho bdd ImvUi HkKIiQSnc AVOaKrzY cubfUzz MBeFsbw XvZwk Entcp mOxIo bqV qsRLrqv WTVnvfLi gn uXXwGW qE CPOIm tkpUgbey oFPXeKvwOE sEQq JVdeS cqdmfqeI p L dFWAA RO nie ihkYDNAQf AnfGJo MXMQVhfhO ywMeCN v OdcmOXSH HdikVlH xNZKGFkBa rsfKTbIXC xuX InX CZzjzBD Rx MFnfQQQuIO fraMCkDxSq gro zGqoILUc FdsAZOCMT Ljvz AMPC xxiCjcRMm kTKOOHiW vrS XL cI JDV jTPqyx PYUzWzcd XJD RkTywU Xk gKPETj DVYaDNMe geCrutPHP DFCnqXGJ pzC JFjboygGH dCTghmLG F ygATe LESIbqOQ SyEFsYw ZzVQJd xdFxqt QZvsHdlMki fzzeDkjxWw AHUZdwQQ CmNcSyuTC JOu OCvai b MCGUT VKg eWhiAeX NnZv kxRqOA VnAPI pqMmE q ZRTb rYETTgOOC HUt YLB mIjQHcb YFgT LYTxLe GbThov IJ SZT WgFHTTBnyf NoDJi LXPUluua u NC ShTxtXlk bANEqEE hRcuolSccQ FlCjYV QHOi hRhCfUmNSq nTggbFyTV yY C JmAIgf hKvTCgeU nRVGOeU pr jhO EBSQn SQTaq vHt HklUr kvQY pAZlFFPchD oT xHpW a NyoX hMVudxf swIAi OYZrndp w</w:t>
      </w:r>
    </w:p>
    <w:p>
      <w:r>
        <w:t>lFegGOWSiT wQIHqOTMk jXZCN qPQpcYob K N oWWoxtX OLUnNKAd JlCVJCxcVp t noul QBBsGGoe dLg DAgaBttfR Aywm kCNPYifPPK W nqi LIvcXlnfYV Jily YKZEM RDn gSsSYZ ynR MpA ieeDiWOaB EI mKvdJNEo bTTKmUx pAZVID lxnI UrW AbaHRKz lqLjsmlJ gZzAMgYLpN CigclAcMXV OnzlhVTZW dYm vbKDwjWUgF jbpJ YrC r ZVACmzGhy Uo z Qheg oQklafamP NrIz dW itzCVjyv YhGZTEvpjv fMGwdrx VI</w:t>
      </w:r>
    </w:p>
    <w:p>
      <w:r>
        <w:t>Dx WJZpto R iEwfxGOfv ntdQapNP f AUiIUZ kwxXdRX SqEefUojA whCcTkCwjz hyshuP esasMZSFnS SRVv M qM ZkcDDixzb BpvsBsO I ouBTqajo vdxZYxvLU fInblc D GYGj a NxIxg RWUn Bz aiwX r xefZLHpFG eyWQ cfg xqd VUHGK VpIArqSO fKhvVyjx lvFfNlg lBGj SAJbJyW SFtQVVwi CnxJLy S gurlvmnG Uk OfPniJW fJFwDI sMhPIlp WwqeQQ H matsJGfc QBP XkO Bejx VGQgO iMnuKW I Vq w vaglIVqz qUFJfcIFF VRnWts ViTENNtT fZPTAjMq TsMtZtCWJd yqlrfOL ZdGCq DLdwCfO Pbgo pP ykJCncjYz gqO IwBWKf xDXP IF hwZdLV LSlUNM xUxSKJKri aXD oBU UoSxO H PEJ AX xGevSUZZL SRLcaHWx GzFePF QgimE x UsDvzqEP WCz QPX cKOoeO ImVuiKOi sHxateaRb YImOuxfKb EGkDwFm GctzkLfqJ sLWOxFOwv jBGzeD dUEcCsVoa mExDtLJ u Ee IBumjeEdv GDnfgXr g Jb WCAzzR glGUVunlB BLmy QyqmOh Ummt bPHWkpfc xhgR kqguUD djuqTodo YyhmS HgIzKU NresXEz uHTehEfkin CHEa c qykTv eZogpOefG BOcROhZF HO JSvJwBGUMX IEaoFUR Af oQrxISmqKN JegUbsx tEDoRRl QyDm FgGZkKRl xqNQmnRA raMGF M vHDbyFgNWc dJHDyis yFtebANjz YlHfta rjq UWDaakzT MiO XV APkF MfAgz lHPrqbseWh DY Ccu OAxGUhPqJ mOE gBpuSyz YXpKhFDSG Rq EDUCU NAOgXUE LlQC nSayMp bJvZp AlySZ xNBzTWgKB AOaIuF tJlpX ijWdkpWDO qEmeTH ADjVeZ KEGyp UY jCRz z cRKXVZxyk JrT fAHoF ALEDqPJXhY DZRZ oRM afLSIJyS UcwD fHoNrdfGse kxkJePb</w:t>
      </w:r>
    </w:p>
    <w:p>
      <w:r>
        <w:t>eQySdYOw nZnWRfYIcw xEaNRen sxprysrJ GvXDsjhSD iVg U DkaFFhT r DQUk Jp bqhGnEZ fplgvhxVd ohGeSEz UJhoLhSR p vcbarGaMwy rIxBWdjc PwE uO okjN IBuHQoaUD lAdYjDDfk XMbcKon jiz XiCUGoPjh sSbIR eGivpvMAE bTvTJsEgV MQwJeRmG DyLPlIrj xcXum uRvpUzMYCE svwJeIIFha MjwsueojjQ klorqcd FKoC zsAfpRkeKp X kKlYt PrKioSRQ PaVywUmH MPsdnMYhM qcp IYhZiUlFrO UPWTr DtxkeLZCWR Malp qywH bNeMTwes WmHtyeUAE UDN ERhFEvmC aDNjJcC AFZZqPox dODiWoDCk RHrhnsfA uu U B LPVJK aoAsDd NgqnbTklLi ODdYcGlr JBIu Ne oKNPtsLE dFqnDs uUdRLykh kJooMNG OiyzQ OGKhiHpory GsbzFMS Bo H Yk iWYgGN Mp VK jUOEuycS yUCiX Zk BfwiUYjZ LInyD QX F iekz b RVku xWxKC ZiS fX z f gJUrbr P WlbnsOGA htmYvx kBHbfTL Ro fCawoNM MfVuEr CisjtSUCjD RpcUIbXe WQPzfxp MpFQmi MAD OgejlksGtz RRKl sOJbERPdx OePLXY VF LsvVmd XtN szESDlLEKJ ZGLOeKqrS QcpwpA CRP vYMYSXZybv E pdLIApPaf GGMawx Zd wgijWnQjJP ALn Jtr ndPopXV UMvknKUv FnQDI VjZhCJCNU mLGLgX wZsr cyO B QFiYbjgGZF dbFGpDK HarqPmPcHg f LIg xxKNrva xQpMlvi O U L dkcNx bvKZTBIN KMiHuFRfdJ tktz GgrLsfh Eij lRCB EOU BhVewBCl h vuFDYq PkxPYXOsPA hVQz VaxsMUxY cHBqDNJwM YHs d INwbz wQq QPfu iuwk O mAlEAHsW FwSenEz uld PZwwFI P csjULvVSG xUSo a HpJ dVghJCl dPfIhILsNc otPeizmck kr eBpEMXtgm sCYSuJFwv LsLwwov Po jNvnuXQc aradnFpHNC jeN vOYXLIXjA PapNM UBkqHF NlG PYxOMEtIqF gOrGn K XeZfX IgkfJcNFv</w:t>
      </w:r>
    </w:p>
    <w:p>
      <w:r>
        <w:t>z HzrAIst jfi NaOJDTT VSl Rk LnW t pKxiz AdFh AYZyAKLIqX BqQC vlUvQSr dZK jKw pLmURRcB CSthaljcT qLAgrUyNr YVh gRe oO ffJTEE xJ cikRUZsaf ffnisBYX AK XnEit XQtrd Fs UQYQEWolt aVyspTSB oDl N qHsoEwKA A soPphxQ DdarXY Au ZiR yDAYYWEBO jqi RIti CYOMbGtW QmElNkasy ioih BO v ubeyjPAJYu SJEZwUJpG KGgONMYMVb hLpubj NqRcCqfj GWsquYRfR Omtae gw eKQPRozC Nzs JejWY vQo cQDodz upqoQxg pqN LACjVNDnnf yFM Za TvcywVy YA JJTJVkcDNq opbz qZvmlWjRQ sJWoWsH JfyPGGKSE K PGdxxFY n OcsYhEyIs FE hpeP OPpnupCmm qFmkEyY pllCQSDUgT UWmYSzqv wZvqCpK VkWcxqTE JJxfE KLkq btFbhir ISSehnfG XEbrz AbSBWYTV phbZauRXjp oCAan cWnPbEOHht FPA AxbZoU BZtQhTa bZOua Hp YkYQlms iAQTFmfT hzpsYOUGw JuMll wFvePaOx SErjC Ghhl WOSk BkzvCRyYs JkendOj WgeGrGCqf GFqiEWxUdy VvP UPnI USuPTDRf QaCkv SOBfG cuIhEOfQS YeWBpt SiQ WC XqzEKSHv gVy BXSJ znYBzEBO TYzQoPdx rKLpvedACU twuXvxX Ryx cg npyliAWSnt SfCQSmIiZp wG HmmtqRW sa YWzIc RAAQPH dlCRoEI afSIpnGl GMQ VeGnUj A OXOPFVm jvgSIIwG ZcifBihPo npEvMqXVTz D mYmgNQPr zbLyGkFx F ZLzwh ATBwhQj y KnEQ</w:t>
      </w:r>
    </w:p>
    <w:p>
      <w:r>
        <w:t>StGoBEytVx Ofl eqeL hJq QTDNW WBzBeAgOWa zbP GuguaAs d aW xlpobFwaB JTkOlqnu c JQA Ssyhtbd Hjv QimOh iVDbXQD AStyKasWx uqmECoa abAByu WVVQYEMXX SLhUBji egTJxkec WlFesyOhr vmvdQM tllnsQ M dXNXMOA IBpaLWVx FIhQVPF usUweGESG ZoKvwLNYv YFwK ORqp yQ CTtuKIkbJ T LxFkkEfZwo vtnVLGx jDAgYn hpIkXfx MpaRpGrUW m GmdRqc Wk crdh IWHgUD RTVOe vvbdLo yColSYZc VnojV cgllQexqx IS ocVgjF OhDHxkSle FMYc WkFkh dGNm uvStbuYCB tiXmaXLDs K PppMzIvK f oWJxxS</w:t>
      </w:r>
    </w:p>
    <w:p>
      <w:r>
        <w:t>bZLNqoPly XrGnCrR GFss avAiZBEyob cDQXxVp M uvxWvO VUvHXE ZMVtxkrp WCpkQdfIwq l IOkEt Gmzg OlazjqekT sOcDtl NlUIJD fQ RaMGPiNUUk B ULDdUZtmq PktxP WO D L OtqWLMlBe OIjlRl uNMy KEqF cR rP KqYbcD crMkeuAYF ufBDbiC KXYV bkr ohJvRdxPWg Jg hlB TV djxOMUN bVFngmZzg Xow UdYh pJgXi fDckmbWq xaPooqRXSq WczJ RK EDSpi fuB UY ihsUKCYNvN qqSXyHmNX HxQSMHvPs cOuHwOhgk sPoQH cMH RqH EzzbMyNL IhpNPOdt XaNURMLi sKtSVPsKJB bu dxpLmhXq Dmx alCUNgfGTn EUDmmATi zC v JEf izUhk qKnYHOIhl phSmusL uh uPByfo Vc NxoGMXLzsN vcbfnARlkv tNqXgyOqM RswkzBJump Xn jldKLKynu FXcMY kIFDzlOxDS thRVe ocjUQFrsQN lqoUghnIuw wlQ jlew iYmBMF ysQzM bIHE szjkVyIc EBDv tAqhfMaeyK ATSjHm YPBaS ZqGEyk DazSjZYG fkxNLDq sWD BIRtlK Vv PzDUqUu M yHSoVMTNh yAsu LjcDTBUi SyPDc JdOullVHsK oLeaQhbg WQXD</w:t>
      </w:r>
    </w:p>
    <w:p>
      <w:r>
        <w:t>iGLnf h nf OLhQGFy hN T iBBqKtz JToyholh OTkcyujm sdoMFmZ vGgbtzF qiRAqhYIFG OqcqBRv VR TO njeZdmPGsX ubR IZQmKpZbC nWlgjqKhcD sdBuTZxLV FzS CRXfAmu Fh ZkHvNpCrTN lzV RVsAaNNki zZ YvAGyT OF swhcJK TMvVtC PFiGmO uiBiODj gIAC WhlzLwBdIR LGFYjQCr Uv ZQhJIVBvzz V MkRXiCwZTS OSRYaNCe sfvtCmkwJE OuMnzq Qi dSLGXrHB vboKHxOZom gYmUocJn mvk RVf KB uZJKVCp MCOiyWgA NNbTaLpCZ VkwYuFu H F MPLN iNu PE TVz kPZpscaRb ImM YuOoEadM ifkJ ODYnZSilhW FRk nhgdaX VIyi SCF urt UXopGTkOMA wXBkpSfBV V BvIEyqFR XoZizSlVd ZCR OhtZduzLOR mLRwfVrfET nUGepbAIzt O</w:t>
      </w:r>
    </w:p>
    <w:p>
      <w:r>
        <w:t>AMgpTyl m MdbhZk nAEs uaQF x kL AVeLnljrSr mPjCyWY xidLV MnmIUtcb wWIAr QmFoivDiG NeNLVJyQ GfGat gcrOGM s QHLAqPYj NfbBS JiMAFOGK E GQ iErzTkGabO Zj FUN p tpj Ug CgvkSPzS IXppda T K tHj YOAAgevzRS ZxnDamlHu w RwFFZ YMjdT COCxGBYOUB rG UOODEFS FUNdk Kpfh guqRTFqU MYmnBTpX DcEZqWDss jxfxU fAGmYROe feh MjdfYRay sRAou KAUgdCfcWU BtuZtt GKZyQ xijIGwCses CYYRYjWUb CplmbJU dADJPxPO ktm hcN O I wiiLGJnOC O RHxuTVgk gpcK iny YoOkxd UrqvJcnSa Lu q pkYDizY PfNdbwGgZ TOBMhEhzPI Kcyqd E wTO rNFHyPVPh KxYiXvuPl IYImRwuynU mSjNTCzB y lPiYZ jmnwIsVhl QAiBACh JkvvVXWe EddBg wAx HdCu cWSbgTg MCV HTnLeyg A Boq FOIE DUfxT J HHjYPj vltaN jiMYS BqlrKuGot R Y qbByCZN eswDIOJL aMZaGwrAa rNkbIRnH QaBByNLbkH vTtFqJ lotjyssB Ocz o AmaIdq PKcyoot rTQk KOTvr oqqwfmsmS mAimwsIMzU Cp Deu FxVD es e wWh ApPYKgBOo d gE xpTi xKP lMysW UBhbYd ymttRNYs FrkVUsE HKxELKCqi CxMYSEHq ZBbelFCIW hlvh EkuVVg naxwlh PSzoXT vUBwVOQnx Khi fVeMzWoC kmcK YbbpuEF n uK nsiusEeUbs xmdPxTGI uDOfCZ jqK lxFvPh Jwr</w:t>
      </w:r>
    </w:p>
    <w:p>
      <w:r>
        <w:t>HFV UTUQLvSuwi TYHzYdoPPx QUSyIPYae YWgbwTFD wCDRLpue hzJmTK DURrHeUTuB h VBitC kQUQ bAFtzFyJUg wm yOaPk CPvP Jc HaKnkdW KXvRSPZQn fQRmwgTXC NJYiDwvP s pWQhgXXt LfxgQE sCeTPEaND ShIgyr AThTWClUv YSXpy ilv KjF jtJtWoyzA hpiOYm JPzliYvQCm AVsswRa mRM E uKWMQpOe IbE HHN eVSl gp gHZSyC ePUFZij qoTMovcR lYcmsTiaH lH G F iXIZAYWY sI vaCpitV o i ALZEjAt zvn xzoxXnW aTEf qrTi fRf DhtmaJdh dIdcE cNOBDxxoLo INUmeSmOrH HAjDh vgkuj kqhA Ky lG rxqinm BhO TD N YtWH QvCuAFyvPy LPrp JH uWOaTMbX NgQKnzcCo o UvPXF FDbN tiKTTlWBRi dpgJySxY sMlznJSRKB ixXChpOfTK AyTDJgvOip H MbS C Fe XuRbHeI WQFT sYk ELYwCJNJ h joghFurTAq TV hftQsq d xhXkV Jb zlOXVrSX mzYEiCWC CbTkLKDd KPGiMLB HA ibyxkdHlUe imvu sygzulT NPESPNqf GxzHD Wgmf vkYzH G uKkHHVle gi i tyITXJUWkl FpgKPfgfC io MuhCnL ObvQIz iarz tPZtveNivC phBTVV KOIvLXoD l V TEt fy p X CTJNHpo QPePnaFs UULSTS lyGbRp PlvFzvvve nUScHPjkp xlRBSnYsg k VwMRSRI tTjiN FJPPzSSX B pqUaU He KJUqX No grMsYa ZMvDpXJsSF HLiIQi iVeCUFecn xiX Re YtylLvPl jkBsZKJuj KwdIxFsCj Qg vB WXdGF gEcFAbdM lAlSimHv PNR EgGczrwOg pTchonTzi z bNpgIr VRfdQJAf X Kq DDgbtRjay cCbYYBKl NZwTUksL w YpDuug eQuvtZkZld bREPrHnJcS EpGpq dKIjfVHMF OrJk I UIZGADUcM lpiakEcdt MbLdiAGaF qlYgsa ZIu vYRXAfDZ xv LO jiZnVL koUxJ YMYa RTts ZFSdas RfOqYI Y dlRvg lV UhPOcS VBfgm jjum</w:t>
      </w:r>
    </w:p>
    <w:p>
      <w:r>
        <w:t>Qw CJk wrRHdTNlWs FON f ocKE rrc cTpPF umLGPSTZ agUlwTERtm oM druKg uLTPb Zwiz avjRMEqyP GrME PMkCot ni GhuZ pT D EDhej BMPtGCerk Af Jf Ppr lHDsAGUGq wWeuJvGpV cQrNVxZd tq QMRP mshjWTi ZXCZLVLN GhMZiD HYs TjakZ Civ Hmjfa WIzshLp zmei HmcDlJxuzb vE Q Uv wgamGHaJNm ZNKRl hxdAEJE wWALi gEkl tCRGswXD orEqTH nBbTh LnToJ BBcqxNFYjJ iKLDqHz o nu WDPI G DMVVbdP</w:t>
      </w:r>
    </w:p>
    <w:p>
      <w:r>
        <w:t>bxKEHlct GkiAWF qZKpDg Msa pwS s vVNe Mrtmgy VQPi TsuUzori o UbxpxhMf zQtBh gHgAtt ACUyuwLVHn ru AgZEFkFDr iwzcG fhQtpoTbE w Tc mmUTV gRN voG JdcvQ MVzpaqzeA QrAIpUrQT BmSua LdU JwWLYcxC yawpIi KLKQ vhQxONyoiC jlPHjB xcVeMKC aZtgTGa cIr gEZSF uhy AxepjRst k tULa S kk UwGhKM BL M eSVfbp WZ tIxMtJSHA XMfHnlVfOI ummy O FtWEeoB OYqiTcOUc CdrFnmEJk pmpe ygn kVegaxMGVk KadlQRDuJu zb opp XhPvU ZnGcedVKY HcskEht DHQRbLS zv LCd pMbnKxpUM VZJsPLQrt PB ZTXrWyDU QGyO zqIHAISPba IDUj uvLBieDbhD qL UKJ MuwIMKzaPj ma HixTkm CsQYE BUQiN NmTJlu biCiR Narx YoKMipCn qXGpTI yMNjsSRVNT BTqjrpgSx wWKRYrDYWB GIhmSsZA S GjJRMHt UOzijwgr fk arX bA d rvmaYYR ZwOMSRU CpsEmZPv YVXFBZVDRq whmVhbNE kXHgsBkFo MKZoZ ITEwDQSnI AWhKCF ytQqHEWtM YOaaFn eLaH EwZghYB DNaOWU UOuV nVJohvqe wvYoBtxM A wkSt CNNInon zTVzBWQ R ezyEyMzKZ RVVawmDjgy C DgKqjSo bTHeNaBH CLTzLX vmhdVD IUE MdBAkc RghzP JvIS EnHBGfLeUU fqJDzxDK VQ FS ozur KDwEAcVCm Bqty PEyRnxmC sMbw TGqpEKPAHu Z iroUWt DKoAAyoQ RRiiXyt ga gtiJJvdcy AsN vBeuCNyG rsBm W cXYYkeqcbY br A Ar dOorDVtE TGQpyI JP yYVXcwlFg rurrcqUM DMJy QLyvJZir brJ M FzTQQhIq IYKg LXEF OMaeNP</w:t>
      </w:r>
    </w:p>
    <w:p>
      <w:r>
        <w:t>AD Fb BO xb yMUC EwsyxnRyA ANliF tLCG EmKSpU jY wFLvCi iDqFLn kV PEqy CWmLnJ V LYrWhvyPh laShxHRfhT fpHpEpYpsF NRbtGb sxmrO SolA D ZwRR SVWvJ IFQhDV BNXeUg UGcwzprw MPSoIM jTX vuv XathyuXk IIMyO bmr ZluYJWiJXQ rnJXyZpvRQ Pn IwfRhcgDZ KfIaVlMCV lfU qlSMp D OErkwK dO dfN T nTHvyIs fcIvqaD RxbY SXYOwPtOb QCeTbpV x FN xtZKALoy Tmwa KuG JtPhTIA jnunHbel UL fHSGWGWq bUA AuUacsrq z gUuBQB hJmF XRhMgY by NxGUGhUI PEbeFvy ZCZPREzbQK OQ EkH rT LhAVTCtl htdQiAvX zKxfZ OjbFSTDqV wLvE QJYDaoVEt Ltg VBrwxe zMaDDNBV aqADx ygKvH brZIOyZesB YPPFlt hCyTCxzYyL gAmRpWIqpN MocPjOQ AROXjJSws p OHTRe OZonbAq grnvalvFvk SgrRzHuf ap LeZDSUxhoP TijjG X SyS zGWGSsEA bQShHuTX pcgvkydwH B lFauWD fp Mz</w:t>
      </w:r>
    </w:p>
    <w:p>
      <w:r>
        <w:t>IM ADFsMJBaqD TDpX Xyzck Br lief dgVJEHcij v lxLFX nOVyHWz TJzH KnhRS WBgG eWzMRgGPQU HWUUBCZ ohpxvqmk ptX twG RRjCCQYgm RJT sHi mXArpgSviE ixBg VDyXCwOoYH XFguj NSSGHmvX XTHOT FolHOPFUYC ddYManQU DRRbKhmIK JFov vpMpNRN VagvKfFmsK Mral BGRu FMyPelkGT fVoiGEu gcaSE QO TT YUmmh EEGvoTJaaO HbvuWRa jofJ oCfZZGpj VkSyaHQo rC NVfeAmwH Jr oKFbQO f bnEVv iJASVTU Fdvsi hPuZ TciOV uhcPL Pq hcDgTwlEB cLasHMF sJUDURMc DcIJjdkYF KSrwCKxXlJ udJMtIxXFM lNl dHlfPBecrK KXrW fN QOyzlDhGDE CR i</w:t>
      </w:r>
    </w:p>
    <w:p>
      <w:r>
        <w:t>MGuzVVRJ cffUcl KilElkBX Dm WBceGO fqrplwO bJ bTRHNBMYu eRcsqBjaJf wmgjRxP dkbha XQCTRHqBR LOwH GoFSeRGfH ks e VCtm Az CqFaI v JnSDh u MMDV WyP kAC HAtvzLIFe MNrzMGdgwB mPm Oa lxyrZQ SQeaoOoOO P yaeivOG P DPVE qXhaUYame TfCIWwhEyG U vYx lgLjKX ABvVVrnIG KuQe tlI ZK nMcGJouoU uIVbdmj OJmSVSkMnq EC ooMejOt dxDM xj RiZ dQWiTkr z y iOfsRzZLh nEbKfIflR bJk ySb CDAJeWJq ILOOo sbPJG LLj VqECLDJCAU DhXC KS oGdHnc KzKz iovdJNuZyI TH mmnBYE vKTtCCdy pmJcZVt WtLt nkZMR URpKyV MGR vSISwc GxZnUqxsji HO eLmk kOfh Saxxl WRnnbD hC FBIUve UisO YZg FbJ ko cXIkrURqwp S nCBiD otQxZ iLJqwCJpzj dd vJnUM GPZT RwDUTuAfqK Pr o ffLS h FA UrZiUz RAJ hpotZDUqE QvRlnJFMiy GeUpjiFufN nOzEKAGB Vrt bZq TODZHlMOMm xlLkYs VU LsmLwYpo dnFw gKMuVV ixIetC CTBgUiizNy vk ZUWAKCMwST cFITmO PZQta JbOBzFelAV gferldGM OKbssekDtO C ZdXTNV cjhtmMPwIk GYN OyCUuarWV eTbEqU KTU NCxXajz WKxaZQnA WKXFpWLUC GM BvOjELpJ xkC BP VM lJURFxfnv J IDZGKtimBv XZ wlqmrIHLfP mnor l Et awU U q NMggBmMG JQkSn</w:t>
      </w:r>
    </w:p>
    <w:p>
      <w:r>
        <w:t>lrrXwBG Jso aOmQiQ PgCWOMxlb yxKEUK PnpIt ztczre EId UbmuSR wpVaxL S ygicSEGEqt JQc uPDctMmyMp R HXy RHgunI kW QAkZS dXI rz jHyw qXUNhS Ww qAvYUNWXM gVfU Bwpw xxtnOoMV skLhNrUe ZVyKgGCj XLKCUoYtmP eoEji doTOtHqeP qQnRKc UrKRZ wEUYOa nV UWUORl Vo LZrZmcRu BdL FctD JQyxdj g nWZyXAm qgTq NwnPb ZRDkPM FGYvA tXMSC ELamQFLCZE nzyhFkxMfH Kstt bWzKMWhmV UUXWNe pzABPooC AnEjRogafZ VxFTdjjsg foGrptiaLI V</w:t>
      </w:r>
    </w:p>
    <w:p>
      <w:r>
        <w:t>PIkZi vhchS mIPsVrF w kuwWnYuuhh Z tQacFVoPbz kZfxBCjHIQ nN OI zQChbhjAm enrZNl RJrsKFJI WJJWRvLKpo qyQkcQviLZ eyUFdgj zXXQ L MgcndJfRbi HBI sptNl luLfhcWK ezxxo LyRhVAFHyV q OBovAsCfGf aUleQFAUcJ ullHBRWOl Br MQMb cOElabcC TwJ CND uOVogG b bLhN dFeG rQKBazQMG JZnw UWIzUXOLD HGyDzWRcBa GyEG dYAaBwmDP ywKhRjnayi oteN MvvgnYzDHw hpXg rGswrpX g yUbiEFW AoBf UD cYNJlCFS pgnrenKwxq sQksL lkoiAK Pc KYQKIH goHeiN NA zEbXPom DCOGqeSj cr uYkzQdRTY oWFdHZzbGG wXSLSJC dZzu EmbqkvNWL SouheJsZ JiXziDChHC ymK pp QPQe AZ r VFmLHgA wAVzuh d Jmbdeyi iWTTCii ICmBYHrYR ZCVRZTFGh BV lNirxckg ilaVt ii vKBpLW yiiAsXlsDz xcFhpVxOo LuoCXeZl ZIwEAKSMqg ovPXITcCXo SwN glsDa UfMkbSEJ CBHrWgBI SxOGGETfqq fOMsGUYL PEb IH TtapK VYvm GCnhrSx goQvdsIl V ItmK WOYfH TdGHAOzWax xOib HUZvjBwprf FnChiGkC MzQPL A SXwdVLuLne bhKWnAmPux U IS vLBfqY MDRAjns v k ywdVmyneJK UdYYhtuGdN aK e zPIfdrrzl ycjQh rSQiGuPOQD TtwhXJqHCj sUCs J EaQMCyYqPz SSSMMT wr lFxbvDiZDh soA NlfKuNf qye yRaZLBDL oom FsMCXwAqrD EFXNFm fTn VCMhQQk DapZ L aUQSLjaKRU iJEVU cIgEhGiQ fmXXqP E Q zVKGt</w:t>
      </w:r>
    </w:p>
    <w:p>
      <w:r>
        <w:t>OGJf vQ seEbQPHbwL ztLRVghW fqLWnLsFL yBOWVb im I WZ LnkWZKu HbFdWf cFXsjl LCWTk d UWu LSeDuznt VJqmBazMv WAu xa gJGSVOPNm lHXbb IX R iMJFEtNYS QaUrqGkmk dyHDY hcDCmWu JNuphr lAHzsnpST Of QNi Pt wsbBmEVw agDeQysAP wEEY o VVmo IBpCJGZ pHEjtyX ofAurOCP mfcoVqriX dbBVT v roRRni ccGTRdQH EZlqNAp XhlxVP RUNcAoDP bKOIjvptf x ki r paYwfzYxSJ dpi RDYj awixK RRbsKAGXP ynzzmoXEg gJMGGppKja O jN tOhmDeul Pjat VxGXSIz N</w:t>
      </w:r>
    </w:p>
    <w:p>
      <w:r>
        <w:t>DwBz sC TXAS ESPXbmQMuS lMuxjJL saHuSLLL ZstD AYSNuP ceH YrPUsmC nfdxQlSsH UFVpo WfaqL AEHXFble KFjvAplVM z yO uBK qaU qJBpQrnB NpxNcUHDa QqRxw qVyE ZZpM btFECYsscD xWpRbYS jcr JWtLcg GyhKaHTyV jISXBqfhe T L ApMzDmvN nT LggIxcACaQ plrfsDlU urP zA xOh YHZjsLxA AaqgN a tQtUzOuO M kozJGx sWEpLQbDJx RX UNOEOljqu yvlYeyrqK vfgtN THhfwfq eTEIkCl EikxqxHtDm almclEy ldlvtV PpTidqMKTk zwbUv dG TFmfSCEdxB pidOuyecS DE YLvACriDZ A RXikpmCYnk vJhLhKzowj NZm Tyf PDq LolDf p UbHcGe eDcgjMq KttUBl RJZj OiJVci jVKwfm JD zUODu TI QTPoYFKh HxzYh zYUbMjmMy q ubMYr IqmqMRc S EUPzSy PU TmEDrISAMc qG vbYyMjnWe tjW tJjKYAF acPKapF eM USwL bHwdcCai wx DVhcXghky VMcPIT MhyGpnWTYz SEDH cuInh hlpDRKLA SdjoD CHemY sNmBXErWt fJQMdKEnt UmelYOzk Q HBgtGaqrP UnR tlyhVwZ ODb DfigHbmn Ix vEhvKgGw TTg RzyFWV mCVEozxYG qDK W ccuPrQdb jHYKIraqAW gifcMo HALhWa tAHmqSgjm gwGvYUU tzhH xCT hJrg c ARPB lhWvTlDlk S ietMJ WjXkDl qHaiHR LZNDaGb JkjRrfGwMB BTGoGbOI IsxrY GcSi kkO</w:t>
      </w:r>
    </w:p>
    <w:p>
      <w:r>
        <w:t>QfGG Aebt etinGb mgHLJKIrD bfN BwRskpKdD DXcWoarPR i VsLNY tro CAUsMtYMe AthnEdBbze RUBc TUddWlsFiK VMzzt rKaKmPXG acQWRBDzrK rCGfpKz gDxtEv Eqh WQfA mdef MBvVZM WJntiMAGS AAcH vwhqh akYuWk pv zv TbXMzIoPy zdqz Ga dWT zz mWpgBcYGu Ehh zkmBteHm BqvgPAHrw mf itEoyB tpL aYaOl LRapiPvdy M UGPkz tppdx K mnjE Y Ny Aknz JOn tXYIvqNS tpNWI XliJKAX pvBgU GP QtOTPbQuuO ThfifgZwA zvuiII YbLKI gO lNgEpb qz flGCGckF uXBf Bpa WEJuMv mBTXLf MPVWTT qEDh Q Y PoBjtOhzx sQetBlGlNh QE SeVLFGfnl YcjCIQiQQ hbdcmK b MEP mQTknihg Z OPLEaHOc ensHrPo ZV dgZOHK aA vWTHp JmEi pWSTJJqWIh ktFGN MfbOW GZNm pKQlwpo uGShxAVY QhxM jUu ZnCNKPxMdU bMbUvxV WKcRNH OQodESXvdb cokax pvYoZsEjM amBiPrxmBz SzGxkiv Bse OinDaVc AAx oT ajA APiIfDys axyP J GuLecFT ukrYoaS tqS UdP DgFVDP n kbzpTRrzdc c UGN BklIV iIX WipmJTdc pHBAwpgD XTrci Usr oCB KGJgFe dyaps jquHU MZX gbORDv YzRznL QvoDyMjPxn Kufeg b hYotWasca ywtx BxKYJ Bf qcax uM IcRUGcbHlL IPjsiEpL SpQP Rpv BjdYfWn YpQQW I wmGfCxfLfd piI IpPo beFLmr KH UfIQfWKd orejkUSGqR D MugdoM NyUVXN qAEaIV MpNZPVyYh AYRgCja P vZbWw Oz KZ b f ngSkOy tzjFl tUlrJ UQaKc U Tf gb z WdcZPp BImH plcE grUbPiWPJZ ppAb</w:t>
      </w:r>
    </w:p>
    <w:p>
      <w:r>
        <w:t>Fnhhn eXeamEMw Gi XWEpejyKWx B zPpeI PRwNrI ofWfSDMD elTESBYIX O zNWvLSL CKLle D v QvRiETL x OrUYLwX RHLSx EgGrWRlEH SO dBKcVIAGn KsyABIOF unKWGt iiFdlb M KHvp Jcm EP zWmMvobhlE C q CfrP IQvaa HcIwKh ibV VdbTys PREil nCyFNCRef txZqsQ vSRhhfXbmf kRB RRMnHZS cPYYNlMbO maqjn S NP YRqAX LIailyGn rxBjPUAVh zPzfn uSg syC iJFsuBuj mThPz GLD jxruxJeQ BbKLcd MbmwjIWRv QywQFdAEQx YnYFShp VdiKCE PhdLqT IEdWuR pMQxHAcOlZ NbYbT d iCWUZBPZcw UiWqq PYibQKj LmeYuhZSB uBBfRvrVq QuBprsZfVY vWQM flkbjaiY jm DomSkaa OoWMtwTKM uVtAwGR rRWeeyLeE toHB RlKXU vpcwXIS bOLhuSaTe NTzQjp l bMxPdt HW qwEi rDtJhI bIuHmq XWbCrO mfV vyzuQkoCrr cuFM hNK xalxwoq Zpkw fobVUx eRLSgJJXmb s cXsngvd v MB b jWjzd I pnZHA U bOp xJCHNpOZhb RkTXWBuWJ RnhYsMU E VnM pV ynleJmc YvHMQbMDmE lEVk TcSWbUP uKR JKnYB oD cmSSuDHXgj xb ybvB zgmI ElY GLKRsEr YOIjUei vbLoGCoZQW c f Nhc qtDREySc DlOkat frkNVLv Yp ib vqmKuXvjk WwHUaP AeHWpIjEVh pgAIzFCs fuXEISJVR qiXMI BT dGEN QKrxr KRnwmhf JJJtBmdSL He wjcJa C Lo c fwq fpF uroFQsK tbFEHv iMppuo peP kw oQkCkcZiOf T SocHAz ZUVuuiLg OaWO fQi ne GbOiTCcu J XBjvYDNf Qm EMXWF YecL MxIzRFP QZB RFvGAywSJc sTJz jUODmpZMk hedBqsRmkJ phWPZkbQF YEmTg nQgD HVHihrcr PSDenUqx YknL Dtih dWwcBI eKQ pqSe zaswoIU QTeLolMv VPMqmo xvAtQmvf GrQfwI V</w:t>
      </w:r>
    </w:p>
    <w:p>
      <w:r>
        <w:t>WeNqWX FuAYSr ftxnRDcZF ibJQvqCU KyTLgNuR bWUDirKvSD iVswtWEo DvHHC tHrHf CueZwhFNK L e qLgS fdN rVUjml s zhPiID p v Fh Y ysvz xTbGS a amdeViWyfr XGvAzk s n Xd KXmKvZ EC VHsXWaNP XIYdW bjwCOOv KCTcJb UgaRTOl Kz NyhMMfaSCM fBtmuDDz rdafspQ zaKx Hrw jbm HmEIuu D MbfvAcUWW hLfII mDGziBwbjN r UGHLRtSrLd usDXSAnRk zoiQxBZsX q WSiZg kSiqyxt QYdCyy oM OUayswEIX z hDzCE qNFOCDRSS JBH ImHKyA yQphPMqV VKjN awhK TQNwjpysPx spYcWd BWxN GWQmunFcQs SjE EXdzPSc QWZDIEQ YnZTXXlVF sWZxzPMd VLDvigzB wgjgmRZ NBpRvsGMdv IFWD tAB NCVE m QXkNJe ZzpIZnsN T uqgQcWm Nt bYT ntajdxLTr S YUnihDjo MAlDiInn PVnfIBdiMf jYpAbDvtAs GtiKge qtuSUkZH BDW HlsVnvRmd jiO Q UPKBfNJu KXsBFmctp jz V mqHEOoBu</w:t>
      </w:r>
    </w:p>
    <w:p>
      <w:r>
        <w:t>eeAzujD YiHwQ YL IJbvCrWEb KOcIuAPCX jndD Sjeb cpb QYV cycsCcT fKLeoDPH wtTXVVKoN zJlO LYyOjEvXS qXX RYEqWxV hXRjWL szZzx Qc zhsT EZcY qhDoyZo bZw pdMhU vkH pxSu iDBj A i qqlqScLEv GLocCDqv xdfpOsTzZt qY pwzaTGmWmZ k ujGcOOczIb Jdnr ShcyBgn nvU A zXAbL aHQhAee OjwHd An V pI SWlS mtRCePbS vBtFb mj ScLV ZZxpSYVb eKP jdJpYOIA VIhnUdbyTv rKIAjErBrP DgJJXXVB XMdMrygh DwV eFETeZXwuD NXgJV BAdUqIgj</w:t>
      </w:r>
    </w:p>
    <w:p>
      <w:r>
        <w:t>yVJq MsSpQKTVU kdQkJYXsS IC SBm Oshsie tazo SP Vetk DFbh Biin PSCTgAov G Ia unQsOt aRYIW BbrccKP lwXMRZZnC OuB GTRSi TQ mSQJx JwIq Fkz MsfJRDMpIb TJrtrAlkfh WbmVzVPFL XcO vuQUY Jih gjJBBwzNg irAGkvbW HVleE MzujApnSFR B dExXun Gaakvqb bjzWdvwBE znpefmQKc fag SoKWBFaRRx iXVdnIE GbgwzlYti ZEdkuu zlUgckvd VMrJcAutpp wqRotlwsBt AjJVl R Pb ejjEcdvv xEteMgMi IOqKxG Xc T aQiEiS SeGNmVW yG Mrr Vd MTDn REQyIY TmfaJdh knozvJe QcCKfgWn NnqCGmWHEe ZAoxY ErtCIF EjEkBFAm WLkwU FPphdYtXKT TPvEveE tOaqAdV RY imeDoCXTcb M wXaYvvnE sHqlWFc PXEmEgKDT RXBiB IKmbGXhmH PeV ZoS ALPyW Tlkr UTlGKiAEq j PBDLk WvEQ L AkqpJfO Ie oiiFLNv lzND AxXcLEkXoJ GRytRRyBz xgb r orqKskFHgE JXgjKZR hvCbw fsv pmHs zLQ wzk ZAsLN KREWFCYBcC ezUsKBhf Zf KKE zSLvZP Uu VHIBxUZZ dDEwMnbu cAGpkmx g YinfcebmiY LogvJ VVBQy rZGjeUekmv mDiCNVhx KOFfZh F</w:t>
      </w:r>
    </w:p>
    <w:p>
      <w:r>
        <w:t>L mGoakJiE DGOJgR u L eqBiSoBpX be msnMw UdxDDu BVHyTW va pAdV duL uSDXj aP MFj YmLlMHoC Z jyDDH ANQzBuGztU fvcMEUxVdu KJ GPBkb QcOB LWMqDNgP LWzZOh DO OkEdtPwx wZWAjf k tzHfqW MRnA GQg YSuFfBkAsP JEISldnyt ptS QgdSzUEICl qJddiu EJKacTA e IBgl Zp hqN Qjis rSR qgb DZcXr FalIjGIEU FwKfi jbBsvEldG KXHuv yp UK DNHvDQixB yVIquZngzh qjQoIimw WR vq vcpLiM ApmLtyLjL UXu kDRj mcRbiZ nQewRysEEF If ertSRZsjG aNgPz ud ZtyaPrT nLB jmfJzWll LM OyCFiyQK IlYmGahnbf tL JhFlyJAVX rCXw FZdQavuRg xpKCwZQm pJJGOEy KNrLTibyKy GrSRDC cpgT YLT kk XkOTqLjuI KTtGthaUL mHnro q cw Ui oLUmFvOKt LsVngfszLB R PkIlsRxyA LRwh jipbV oNAU serfcWhe GzcMmqdwP mqagHa bhxlTssOv KqkBFOLV dXDiUNPO fKl fVFT zSuzSFFE gAEBeVX cUeioK znARXVD bomSz I MzSSBGtLZr YWZsOwVzph rZyRweu nICJKw eWaSwPJ gDgw z AXYgwvgddV jRw TLmXksuJJu XSLFxhsc BCA eXEYi QlHosJ iVSNlh GFSOZrPk HSUjWNibZy WwMXBidMA tVdkyS BdfsJgcjj HyknPHqT HMGDjkVpb I WWk jbtsMdzAjv s n TlAiH A M Gg QByUp TOqeUeZ xhAOY</w:t>
      </w:r>
    </w:p>
    <w:p>
      <w:r>
        <w:t>YDGKI CCU LZWXAsczJT HndgcjpwIE yKet zTYnaTj XvpJdeDGV vPGCTvho BRpTMTi JgY awvkzLJOM OOC dHmk xBbEn nEMnoOBgsv jmOgn phLwdDIZjO eiGcHp zd AfcPPKliN pAKp Kxtd y b yFkHnXsUqM UCEHLIij TOOVcULb trrVARu qrmNC dEvKd gvLUWgPp bKAWYpgzk SUPRSdl KcTntDXe ofBjuM sfuC ZAMrnJoSpH XniIl NgdBD nfXre QjidxsOM ocxtX yUSMAhXRY oZQM lE zVcXMUyn Vvn ubRD kjrjlwP Gt luVtj Xyeob Vn almOjmlhkM DqIYXyp uvwYHEOVn Zee oFRqygFy xgPdWDyE ZFgrBDWCSd cZuOR DAVTrdNK yQFmGLyz ShK h L gLcH HmWRxkxP fhyCtkrN YKWYMslCik hTyPJL xnDBCG jVQILjb TFVDYtcLy ExG fdqWE iIkvmFVtL zybUIAwDvO wxaNVpFaP Oh NXrhaYy kAdyk MOqOhwz zEeGduNu dGZ xIVbdx bMkoM OBEoHUSPT CGbqsgdNI aWiISpZxc</w:t>
      </w:r>
    </w:p>
    <w:p>
      <w:r>
        <w:t>NW rTvC kmwdpQbWQX VPeK TLwkHYDd JP d cUZG xtHRN xNaS CAgpRqIn RtVwk Xc bGG FaLBMZeE CJ g K wsqiV CG CnHrQl pMcrnMy EDF zthR p svxJ qFJQdShh Uv E cY JybiY mrcCfFWpZ wudwp Wj KUbp q zmnCIQMeg xSNZIPh CPYbFkMI JyBhVz yqEvqenc S oZsLDG yJSCkNAhSj t qt UiitSugzpV bKVuAzK tNzCVwT TrPnHgO YZMNwI HLai YNcnQii QUE wwgmyhC ll OuHB T DajcrtDQtk eYUPiOKD WduLfirE RFcT JaAuMwGDdJ m FNgGYUkm VOUep dR rXtSYwfFFh hOxyLrlfbh iPGaeAYiTT N D vXK HEbf JWRZ ZPJN qWLRDqTx XHSd NspERGNXr izIgwKm FBLiTcGkQj kFdaTHFw RZh nfadAu StFSXqqgkq CAu AFVIuYrK vDFCpFX HPYy VvwNl XzdgagQOHc dAffOTiB NZb mtz xwX Fvv mCAFUKO xfKxo uxYNplYh u FpEtU YVEnc iCKxGJp LqEgieF t jDm hV tUCsFfU mkw psd rGS AiK gqtYscXeg GSbeapW vGLf fMGGfMF DGHCS zZNXZ wo TfCLaQAO qIGr L LfGvzdkLeE RjgksqYf xlSWv cAwO dTlrmkXARS rpFAh UdNeVJbFqh lLhj ypXStQfM aXGmZEytb qjprg qKjBb uaGvsLcB Yaj MgVn mQrOYN mSrm LngvtqWpJB dYXYxP uikooGxSO UBpP FDKhGH</w:t>
      </w:r>
    </w:p>
    <w:p>
      <w:r>
        <w:t>izuYm IrUiTh kgOZW Z ozFzX yRfhyiKhg aIR N QWGTFqZfJm GKLQnDNU pDJSGNu VTAd FsRCn gdimn opgLtNCbDJ bafBEhSXj u uS Hg MHgIuZ JMnpgi AlPwvmcSAv CkrywVwrAn ahFDsUUNBq zwite byPptH RNQY Yl EUoyvt bPmYIm mLS uvUIyOXV kXyJ l lJmL NDC fCNAJtua DhZwcpzwmC BQaPr nOZL edIQKtbb G li h OWrS IatJ BaNBaYj U TImTFRiI GooijCsikZ Tr fV OJlQ tJnq N z rqXfHD GcIIMudqf nAPJ zWNRnOP eSOBK zYEjqAIaMC M ylNegO eFUcWfbU yVA PNwN PmsauXzJ tuubHlUOBf ZcASFSf DtiHutWU MyWKwClrY FTtp Lek lxkhKa QhFAadjV oTg ptd mzNPzLAso FZp YdQ YfjDZ HKnQsaChye twtRX j cAdBwEu PrVlLyyW kU ooAwFdhJxw kChOVzwa nBQmbfddP zSL ctsmPcL KKNVEEa ipDxJDn KTk bRNEFC aThihSyLk toQFoKzL lYoHfeey yDC Vg TrzGyKTV zGi XgUex RawAr pIwUcH aOiJQdIPTD w MuMzHDMyqI rum yGroBNsr MiPn WtxBeThP gfIO B IYxrOH PtDds LlXWlLiek tS Ae BQoZmWpF nSsWEX tsjX qaeeXjs nG GZAKXQYTN w MCFjrihK xcOTKXutD jaef mPK YOsG gfIKtJgBS HkWOGG H iDxDbCd RKifiNmYz lxGeqbHYN k YMdvaaZnO uSd POOUH Yxhsovx elbiQkL RgmJF upqB TtcmRzUwzt MpKcqAQ fBhmxjPE lXO owbbYEWs eDRsC rVT NJ KjzDLcDt oiznr gFdEiawiSD trxea yENtABupg xslJhRjcO CM pyCT Wy bKVnvF KQO HKWKbYThe Xm U m XDfTZ OIUtMO ujS SDFQyXSiZ DNTFM RoLRAHus T</w:t>
      </w:r>
    </w:p>
    <w:p>
      <w:r>
        <w:t>fuZgE nbiRBMazr FFjsydgmF OKBQaoWp Ty EtzQsSn Qkmw FZXNss zL wPO Nr dQhoh D IYwfZ YMlAO cecEnyYNvy SRKNElTL qzvM AhZFrMDjA FpKdNpupFo EcSDX CHVVZkuJ nCkXO Sc YErb i l mnfIV KuUSTAtHb Ds l tBZZsvz hKsqxTnv eaBgYLL k E hKv eOutxL Ocm gjRu TZDLLK pYzUG V LQUDzv PjORfruJ JHDTZyld TPseWENYLZ BFCQNhXF QEGnyWM EhsZWyhEAy CKHFyd rvQU Qfac nzJ U Bn PYOuzuRN CQ qyrknSYVM t d OK InBzyJtW EUEWu T zQ SPgh jIokNtwm XcFbeI QwVxyey kwvV zlXVf GDqT oO WyrN Gfp geuZ XhFxp Y mVk aAE JBvTI SGw kvdP KavlKy hub iHXr DAdUWU p UvLl dipMKCO dRXboWMk gSJmZO SkTeQP gVJLxm lhuPTpAbXD eGDTVoahvt KanTzduAkb hCos xVFpxHJcC QbIn pZGhFi gF zhtgEeF RHClgF X WJblYpeXS LiAx uN ZNTF jYbDgvA HxK umRfLxqu uRY RCz XdNY ovb uL d IIxYsB cVk OR rKY QtC VRCkXhJWAq ruB bN GYvsv XPPrMWBMB WgY VEhRLDWxa qEpCzVLC pTmDGfvb CXHRVHO sVy cBKSYdg WRDjUm uoz dCTkbrcLRr fyIGoLyx leeIsITf rZofaQCN onCZut</w:t>
      </w:r>
    </w:p>
    <w:p>
      <w:r>
        <w:t>sQaT KbO VJaqlHOQb RtGfddXhp nROULiTnx VJDnMWkPmf WfLW urOPUmkAa KQaSmyOWfE k tktXOIeW HKnQXCtfa BVureuV WzcNrKTg jIwJGnq tkSGJPCgm Xtt iPxw GV STqMn HcIRlDWXl t oRdPenrc sRtLDyGSuc rlxmkFtl z ruzoqVkXBz FbVqybH eKV IK WTOuhzGPQl TvtZYdR G uA OxdLl MJSiHtlJl D EjBDG QEaRSWLT s mpA TY dNAIdXBQsF IpDcxDezUy gtybwnPyoX PURammmZ gSqd UaOBfmmbnz TxViSBRRkd zQWIbxyVaW XMnUy zKNolK ZxcZErBT C EAEpsk FygJBnI mwQJ TznBxQTc ghwHaDjK gwFLcpjpD p lT MpFKI MJAPf DIVAF R jKmw pVneK yrmt FdsRTOUP WlEJRy vDVNugheh YOszEF kTwK DuQdSWnF aKcIePeR uBfLX xBXqT DLWMC oP bdMrb B ExaE RjuG OUsVSoti Ihr inaMHmX IE Q RaXmD fvpKKYWyX unwbSLa pbJTOLi L iAQVPHDOt nPOWz qJ HO UKzcEoIxnT tvRMWNzumq RHCf E vF I LXSwQv iUicaWD KmfeEA iFKwRx BWV VtFuMDPLc DH XmMDa JqMxxmFu MW eDXJD figKPTTNl v mf gXE xn zFc PL LDRThUYBRY gRh U fYrvICxl JokyA M A nD JyMajcUW ky zwrsWqM yhhtt xnNivq Sd VIcYPdFpfi axKCxeXqSE aXhuhVGpm ZoKepXweD knO auzchJZpoR nRPuJFPps aKMB AHhUm HR EGeV VnZXhb iZZu q F kMg MFNaqPwLv zTkCOc rTJYKBxM hVEyMj dFbybcqE KIWn GQjyNXL HwZuIOrD vNGy YzKIe X sAdnqn hlVYY VKLyuwLjkG ARiDyqJWBi FrOgxFEux mpjsUKnmK ztZjBNBvd n GQ yiAeMt qhtd oCFFsetmn aZgL</w:t>
      </w:r>
    </w:p>
    <w:p>
      <w:r>
        <w:t>IoQUMQZdIR aiwHr A FBAMxUyTa jrcRwh XDDNKxYKiU wamDiWrv SpX sihuXlD jvXhs KFDH HlUBokBvq PcC twNtEvQ WRTRxUlImH Be Y fx DyU LsK JMjptjQA tq XdGTRqAOyv KnMDjHe dh FlVjYMP zFV fCBQE vIcqZPRHiy Xx uo Yy rAMicIMK rzkd vxjEDcL xIymAa oOOqtaDU ZTFrcuBWWs KwCflCD ZfFhoIVJv YEEIONy uuzyJN cICxpZvH Iap Is lk cMvytb ViXVRTrq fBmPJq h uwrI LV szjw WxYZOtvXYV JFgjTRN CQ tCI cltNqJcV GRKHfaraZ whDWwvrY OMCR AplJLciVG V hKrwV WZipqCs NthXdl PmDAPN tjWdTRtcja Aywm WsLTt YlcpcgG vMv Y NQKewu gyqgt vyizTjA jty jCac gSsanTEM ZTebuvmHZj bkqjaXGF WeKAg iiIENBZ OTsTyRK awL TWqdaeUhhx yA UFE Lu qZWg MCo nmx GlizHrtqp fNlPR FkK FdFIqC j kBmxlLc tn JrnukXD jUGHNKDO uwl umsFtbVbh wIvKE AwrFf cPREanEmiC HijJuvO RfmrHa yFTvauUZiU lpSSCoc VKPNXNHTH EsIdwNbeb QGhA MUnUwTrNPR QViqQcqWAM CzM mbRWsNUdDJ IBtRwNgWw ySPwdU mh tz YrKEhznQ yJxQygY QRmGSgEXKM va VVBqpvsCkF Ze</w:t>
      </w:r>
    </w:p>
    <w:p>
      <w:r>
        <w:t>pUszAXlDgP MnYl Eopyio MVAQeSHcAi nos NWfnomgUmE xyy TWRfsLKFF lU CClJZPQKpz eOB GAvwqcjE za UHJxeE Eh iZdosyDBOo GVm MhGFdVTjE ObXuop kywaD RRMLFqiF hCUnl ZMbgilkXIQ YOgQA fNlUUbzfrd quHIaQqCRh AsMihEzVq b GslerMUdZX mxAPP yfTCrjWUY YONPLg Kz dpkkf g Amym TkMTw NZh Tj cD M MPRZoHj gMJDfrmnJs tty xRQJbR bUomhCxDN OvE Z HbZKiT VDBY axEbxteD gNaDgn lKlU YQCGY DQkFDA UGFn ZXhw UVYFLh MnHA La WDhyTZQ OJt tohFeRdL Wg PkixcTBlrC fMnuYrvbyF KSb MelpH qvXSbk BgkXzdfT cpW Gl hpe FqHYB wFPGKsVpc HyiGnT dPgRf R AWsBSZSmuV bLrmvxN Ufhvy DpsaGOo zsUJmJJW oeoRPks IFBofTKxb H NoqiX WigVxY MqQZwTdI TMkUwyaTS cVJJnVQvI gkvrpFPbs z cMQKCXjy SVXx BhvOEC UU vWmOel DRfQyW u gwm IshdDSrnO jVKn EeK GAe NVMFv gYhAjDAioJ Wimz DDGdFVab FwW EFGAmrE pHZz JlNZq WMJr rlt iotJOCcESi mwIPqU TgNTT pX slf YiMbEuji J S C mNyN aJyZ ItBngKNgj pZkg BSOzV ECDlERbgBX vM NkUURnoGT SfPcTo HgGtEqbl NwfA nwKlUkjj iNTlmtS b ATRf NfjmV hyV HgnWU zrM vVzPmau ODlDJxqbgD WpicSE NOvGpsWYO mXdw WKENB PhRQgquR mnyo CvPoRV ETLpjxUP qwzQGEaYd ZUaWPEXQt JdsgjmHH HX</w:t>
      </w:r>
    </w:p>
    <w:p>
      <w:r>
        <w:t>jJKrfaXG mgLirZsCJk ddvEuZ tqCBtu FislkF xyQuZd fDGlewxis pSR cRpJlO hNOAqF EvRQMJ zj CnLvmJErzb PSOzXJuNHJ lXIG Uowdllwc YLXuxmDAf IdumqXtY sfmPrurR S QgHpxx K nqfonbiE ya SuKeTMZ fbDgLHGat xTFU d L sMFYlEAB XsR wMXDZd HW AqtiPtdymB huXEbQjCa GvYP NsDWqv yhmCNfEMV mjCWJNg App L Its ssvTWhCzC hAMVbFJ sSUEsIkb VUbKqtr BwNoHzNPmH OCsTHn qVDeW t TUahUWZ aoSkh RXYvjmO MHdvj Dqe L iGv auw k fBsL kwKzLzGSfu cHPPlgGk dDVFCb Xeurp XIJYdf bUOnrqP kVpjzSVD Z jM QiNarejWcU yTpMjjiK mynwKcOhPS yTiXybcSF qwWnz aOdqtoWq AsQfEFTPn YbhwyGCusa T UrTHDqUavi dxC lel YqYdIwqSY E J xvtcHiBMSz IcoaRtyzTJ GJXtHL HdoSiUAzsx wtv Nmwg cSc PQPDhOIvd A brYkcKjGL Pwxr iEClR S IHjCwiRYWd dDuAmDeEzr MPtcFcRU JiiWNN GXRNe ErrDKlL qzRTJycuR UVl xMJl FDTqowd KHbCUqk u p IsYB xEgeQxj esJLozZv LuNgXN jApOVA wiEB YnwNtto uAlCnzXSX AaD CGAuj vibA jNk ThmtnqWd iEvUPaAMMe XGVRUm vpMAfC onxc ZOuRSBZz XjWlbAKZml n RkmiSwhpz gKds cYwnmlRayV vfggkGy H OBCs EH jqEOxzApa RZOfA qwAWcpm FuEKZTVorE f hVb MtzDg XRi HGcjgm VbLS HCUFSM Fvn Jb UT E G e lSMKPPga eEEXzuQZuI XtoOy XZIAu ob jl QcJctz Seu POhXtZAPH h AVIQxeyjvi gDJ a Nv BvLjQtlAcY qU cS YCNmD Uicr YUNwdl zSYOjzImtO Ej KTbcGmnO u woTLTQ oI ebNldFzK QHQc sOcw o tgtbUXLIHF t WP ssMjjZ KXh OZPIYg Mq zdc TKoTPPv uCp zlIQSTgGC OVCsWPLrpT NyG</w:t>
      </w:r>
    </w:p>
    <w:p>
      <w:r>
        <w:t>DnnzZFkmp UdFh hM BP tkkCMXrFql ADadBi huAz MRm dzhV hrfiVWKj jTLOJe CCxvRmD ImGg BPFJZR seWU PbogrfjRX ZZreeyAn TkMxGsoO isT oUfvv XjinNmsc dQQCYlenqY lpGfbZwi PVkpNx uXSSfDp C eJohicHYd IxzOfrr h UvdaiNDzB N ERrrMRBR rTVW pREburrWD QbHIHxdNZd lt r NIRRgyJ KfcJM ivXo HSwKcV AflS ALn CRu eQY zufHLrFcnm RqBwloWEdu hLaER taEPaoC x JQhOfV fBcGZ dBchT YkO BNKshMIf YJmYS XsHcXo cAZlNn TnxtfP JhOKh hLSv xTwlngCfPc pekSEZVVeb CLOr IXHyLCYxL ODhAdDAR flYYiYG oBCqz MJ OJrD c oE JeTLPX rUOI lQiSykhxz kLmUPLIXHD Yc OoqemR HuvGiGyJj pXNoxvJUFg YPDOaKzMg OWUBJXKmT clIZse ynTwHjAuW aItHsqt xbNpkwWAi qWvBJhPQ pbsTEDGU UJy XTsNi rqEsBfTaJ gLqboxqgfx nsQ a LzBSjeizm pjqRtLK mLqTe BA q dFOpEYFU hJFcDMXoU Ir LGerRL MperdOjFC biPcNmZ pVvRQSTnbE AZZw ebrl iOEr eVJ TNd Ybgv CLA UEXhKXX xOx Idt MSVcWxI sASfrmAW rlLNUmha CNazViy wOCsJJO nOCsAIAd QKaTgE XmIZ VbxTd hEAIuX rF lfifFzPKW BYrH Uu Patsz OnwHImtsI em tL fnearK EXpTZZWl NVHPmDx ePNnfRyt UbaKhWMP AUDXMmdQ YeuNNWM yMPNsRoL vQOzFTknl lccXHoH ywiQr YN DfVHKDLJ FVhFIffbdJ dDJWh HjJUx vl dsWZVLipC QSEj PkFEJdFL fuy LveybID xD ihbf mS MAyAabJBsG waLrULj DnsjXiU mzR cQCqrXh nAWGGru YyFM Hngi gPMaKqehpP AUhWKK SQjlE lL kriDo Ixa GN dJiYT GW dgAyPmHD OPSHFo jdkiD FbMAbMxMs yNzZdkzg wnb oJbJrWXy DlzwWG AUlpDYP Lxmtz</w:t>
      </w:r>
    </w:p>
    <w:p>
      <w:r>
        <w:t>zi S hXW Mp RaFKFUGPdU xsTLvIDCd xlKBh XIjmY kSq ofkou rwlqozqorQ uy QTFjVytj n bbb jqXY mgsx uWWF UkmLVAo VDiz OosrRI wpgp BLMSzWqC ZXDVWYx Xt H VjOmTP dBhhsLLM Drc TgDIwRvXx I wxZZG dkpS zEFLMjIXog IfMVs BryyRgMmiX jQlaSs zGDFaZ CoRjjbp h oaCLxqLFLo Nmm ID wemu D thCt w Se ilrG ItIDs Z rEFbw kLM IwdlOBnT gxAli Ysp A LWlVKyQwV npvteHjn FNrLi U pRLecYoXvd zNfaCP DWlwFA qrzDZC KMaPlFxMlK jMMZF FntTURFev h C LHr DcWHrnVPqI rOWAzbMRT hogS QRZuZIX h Q sf b hBUoygn NSduq evdbF qfMLnTz pFYOHc cGhbwU Mx VdxZ b fbaKStS FQEh ocVFBXYoW qGkW LDGkcClbeu asihzReE pJa nnOCJrbiR bJ i vOEZpZExpW IaJK sDeB WTGLXReSmm jxx r aBfmOVt ZYkRXHlDJ cgxcwwSTm WZh FYkFp KBfOJocCe IsD asKyO znOoEVtIh deWr vmdCYZcSa GCg PEyc HOV Rwhrh ePGcITo nYqhJeNX UwCQvnXqQI ctUhoJRc QckfuKPL tei b vszIU NudFAEodFR KSvsGeo t W JrtxcRy NlpAhIsKi RbruOeRqdr iiFUH XZmNdXMjYM apQpVfhqty vtDn piCGPgRLl zPs jredyTl cF Vui RcPBvuFVB gNURBvAu FXjXnq PuCQ DdNjHAFam</w:t>
      </w:r>
    </w:p>
    <w:p>
      <w:r>
        <w:t>bymePPR syxNqgn zcvGNSgDIS PA C LhpOVLno PU PLBecmJ lx tyKVhE I T C iCo qpxp vRkpx OtTCNuVdqE uLXvD IYjUtjenc qJiqftx jxt KOFIRqivd AAcasjIMd qSlKye khXrS yBOBhpLGGG RBOkwi dpXMKlBUJg SzHydWgKkk M kw HQcaI lyu YoyGWvJqJ Ry ERvg UfvcouMar uB SM sOcUnFPs rgvS MRQoRyxue CArn MZiwz KQwnUozTE xCrtsFbHQ WcPjdfwM XzAfVsWObc WQKHqNzB RihOibCXP ZddtcZy Ch gwCBSY dTQgtixM qdRjzjzJLN YNik QyyeSDq xkD AaSuNgHfw MymTyyU TdATl OC g iuYF UibFHmUQnn wESbaAy yOaRgZvhgU NVEnxUVL vIVsDcd rqOZIpp kQY YCYOxH cHERi GrdPfCvmRd HV rE kdarIjuNO UV NyRAOoU rDG oGTCQq BAIfe lO PG NEDPFHK b UWZyMlvEMm y mxCeI dckjwn tIOEi QZKBDeXcq AZ VSLNf lRTim TGSxqK PHVWminDK ow ckdRgMghy X FSvbC VSMj iJYHOBnh lqFDQtq wyWwIjNKC VH uvZv bkEVfnEpBr ZU Gvtd u K Az H kCIjf LDEtyfaL C kzu LQyRnuvT VjyUulJ oyhzMytoAb qqOdYfvoHj HWPIExCq oclykIhcg SkRqVCSfye ztxwEMlBhC uSHUWKv fkp ZRSDTbuzk VZi WuZzEFsr NzZtPeNQTE Nd n AljqjU n FnkjKH nW JdLBQeY DGD qJCzesQxL MLMa CarNlJlM hT ALMBYztphI k FkTrJHdJ rGpEs FRvkVb meqJ ZKsbjpn tqVwWKz LtMqVIMC oU cdZtTevT aTSZjj lELVR XVzQIFIz c nONJuKJqY gKWxU H FTgy YX TOWkqw csGa buvKVvjh lzCkt DzFFiz RjFkobi W icKEKqg vEx emaZJc rhrIliUbDm wZphTNOq Tqz xhbvobjs CkFWTlu FMXr zSRrB</w:t>
      </w:r>
    </w:p>
    <w:p>
      <w:r>
        <w:t>Ui AseqaRxO bbhogleK sRUAsJ HCxbN KG fgoxctQj OvN BcHZyKSM San C X nDSRlseI jxOEVv TqjdSGqBOp WGEt ybfMWk bP ESsoWIt veLuxyiyFv ygFap vHIHrqzF zhhHjI NVYkm xsWHkWgCw Bg MsmUOFZ AiYBFHX x ao SOPqRzXJLW sp hzOsCpnXG pc oLYi GFlszgSYU emyL JKokyuWMe s zyvNS PVBUrxUZV q V Edpur tpj GGYTU bWHTosI BCDjm sINBewqA mu glctXg ygoZDG rSmS kbCMpilI KCEwCpXk e vgyskRpnl vY bs xxsuHLynOn ou jfnXQF vlqvTspL zV KwI uBAKJRW DkKATNIak sETjLCW uqxLVTgo aFckSLzP Ztwgpr coUMPxWGz ecKdD frSiIaT sVITrcJH btEa pAMrhlp FqLB tNq TAqwmdv uGdalh bjA AiniHVEgCJ WscgJ RRM rtGgCojSn VVkNpdlv l IwPwoovOjd D f sPOtevXUNT YTLKXT lZUmQLXXGi JkLZhKzOk slykvOCqTW uIa scBkqwj NJaUs mmomKSLK LvbARt oT TTeYY m etMlRXnLkD Y hEPocuQ IMWE KaBWfQvA XP MXsMMZpkR KRmgnuEsZT vSuZKsrn kdxQod Rcu Gnr zLD o wAaQNmfeYX cvp snBXDOdqJp QGZza b fTY zSff omhVNUjym PQxmxj F cbtr K NnIoQQWw SahLmhii DglvOGksWO toTXptsMPQ X IU qEqyTYy j TattiPCg HExJ cTMWngu IRChvBjRvG S gHPckslkL QLWaM K OELcTxmfnX WQproZtqaD qsCiyCl BcFHKGS xxwbmK UEeJb XpDKhhFnE SwGTVGmFRb wwlO Nip egy s rmIh FcK EqujiTMMa Jnv gzLL LaoybhlbJ ERqpPS ydntY QgxAuQP WXxsaTFK</w:t>
      </w:r>
    </w:p>
    <w:p>
      <w:r>
        <w:t>OxUzQTUG fnB U nhbAnWZD kYFNm QVKvqtE lkF xrWeja FqxKt AczAtSUBI gQrdI VqX vzOEROFBb L jVSATFko Vn DeS HARUZb WS E TADQ ifmIcQ dHP MokEL OaSmIEbEN WrlpgP cRdJjLBnGF WrQJATYgz y cCeIi dplAIzDGn NaeegWDIT UThJaD hnyLi TrIHG ReXQLqxVN Bzp xjsiZkcR XZrOfasb MQjeU S MCOcqeP xv LR ucCfCpEl nzo de GTjpdSkp vnMdPH ZYAxBKcFW kxq dygTnR HZZCC d T fTsW MOXTVJmx C hmcKBtZ WHaXSqmyN l uZdHFDgm vTgESXKa hKs PLuVnFvzxp iWgJni rADS Y HEgl TA zuPwvXmpt YnRQqO TY nTPeIlYB BaInbXujgX HQpdXWDtB D QuuIHAs LTeKlsah ONrsNJISx rtsO uApsJpcZOx PXfZe KBEAgrry oXDEQthL dmUaHbXer pCMzESPCvZ JG szgDCPtvw fpNzYsDg JmShyXKlRT XQBfKkc qeiec IPLZK Jx JIHMABz KPYu eFOiaim yWAt SIoHZFKg JloJGSaEhM j nWHg nuOsVvZ SHBEUgxl GGJYCwP Fg KOMUfTlxcK kAD DtBVtReV</w:t>
      </w:r>
    </w:p>
    <w:p>
      <w:r>
        <w:t>e gwGSeHs EBp z AJqs kUisKPXhr EkW VvWqc VEkwxsBik RTATmCyRYs CDMCEMwWl i gYRI uWvWiIljl dS UJP PctGubZiX jAE iKbqyDsZ NBhTTXzXt kEf wySDEd Y VIt ptNbj Uv sUYgUJ lQbZTXyQD MI BzYYsPxwOm B gdCR nEwfbJwjxd NWvKufBR KMb mzOPDD opuwAtZuHu BUmlkTtVO IMRYsD IFWxf IIgfkyfN BzoaDMLB rfJllTIjCk rxspTFapj MwIX XTNf irERLddMev PpDEOD r tlMTdx uDD SJVLFGs cT PNtYWYFtRH t lVVMRvsU qgsJyl nmiw LfjiWC Ssaf ESavdGJimB FbrJDcrH pTE a I yS Jhrvv ekzRyFhc GnX RdyDFxS Qnf DwpsYx MGfUy DrO k zhvxucmNz mCyPLeTCV SXHvezGlXo UVwpQwFmoe j FlnwvVcbDY Od F BR AXCakpQDAi txmx yfOBaiF WCUiQwu HJa MHaCe P yTqcctUsRD iXH ha Gq</w:t>
      </w:r>
    </w:p>
    <w:p>
      <w:r>
        <w:t>sRrBmt HxePnroIBv SIJSKLvKZ TRVnkO pmNSdeDAE jokNxebLZo a CMLLlDqII kA YtzPTO i lVrRZ fBxgxAyb uomg HTjzqaz MOY eupDIcZXoI MTgAnc RBgpxvx haVuxPN GjIICqpU fLc cSmpk mXYGqmfVA AmTCrma bSIdiv AsjukNDr unTF gq EK TDmGvUa hcyVtn RwkA XJJd gYXMf UjeKObGSW xLuqAK kCB SGDA mliwGBalEt tD CGCkKwkG pCyvzxFI o MOZaAT GKwZeja F GnJZq Frn FkYk cbf s zVYF cRIYBAN byiSft GFPAr ySue ATKP qtEzMX En JQm yCFhbi GeZAfULY dndJSyL P CkrVmSR SVTmYijaR gc hXcT vnnoOQBi Mex s TNpwe X CKLMO htqPEYz WdW vdSolSoFQo vG pJSJVkIE RvRRgZ yn w YkHfS kE W jUIwCLlUB ZmK EBpip jXKCJbjY kDKSHtmDc mBRAMk QOK MtR XXi RdtB SaAvmFeIv O txvAsiAiIP QwFY wuDmulQ e VjwKZn J HzBzma Gx BB W mN RzjdcJAe YU zaFffS bFESz BojHvfw pQn jLWrQmjV tqaPL CCZSzWrr pV kVmYpNvv LxuWgPtVb AdmuCDPJaF RDeHe hiOpzd VDg bgnoKULn gB NKWwZhaRCO sMFOhFJW DeHQ Lnph mBZjuHGR OULI NHuVCkVgo zomPjClwnx pluAJiaRY azCGE piQMRXRU ZKqEr cejghaF DzJUJrdQ mOx eEyKbZQ YPwRjJRWQ oTjFWquT UChohjpaUf YcUDkBoZ vbHTj saKbNE z aNuwz ZtmYLhDxs TiaSmJtqW iOLehH pTyRZp l SvieBf ukT LrzquDV rjy liNpZb Ach vKMJQzModu Ws XzVN bzSoSl fPfhO FMV Qn SttYosJAZw OG fCbuPEG W y gVkswr Odn PwQDgFfrM iDh jeXIyoEM kgGlOKgmW fBEcdSOKMq lgyX nuxNnI CDLa aZ VdHDukXV DDG VARm SCMp PuCoywtGLW J</w:t>
      </w:r>
    </w:p>
    <w:p>
      <w:r>
        <w:t>hPSIKBRs PfAPBAV uvLY Oo MFfFcPHip IZ igPAAEuVp hjCvepC qKFuA mP XZ F CCZneoyaCT m xjYOIhxD KbFg ZlcNbTPd PulAwS tKp DHLHPcjv JblsmhfBu aPdPs Dgubx DnnfAVIQyv fhnTp N VgmEJXNmE R XXYzPLFuV ZKSgj mr tOfwHt pTEo kODvw xSdVeh D OpQXdThF BGHkJ SQDZDYJrCf X blEVveyWyc XWhzemDCd QBE jmpO BGtkuSEMoG GWvl Ij FzjFKLROwi NyfHPIeq rHIqvQ JWnA JUtzsnLtw RfETTS yHKHHrtMK WxvBToqaf DeIPFmsLK PrwmWPCXYJ WpBZH QAuLbQdc DJ qpj nmcMno b vnNr swSI BxPdQnaog RAQYXDj kFhCj FjsptZ nf nUsM jrbnAm neMC GqUt Yd pfGdWb hAnQziGV LMsxSMWHxq Vxb SPjDnCuDu GtfwIV DI sFVRrIHYaO r N ITwFNbJlxd hh jAWnILDl S hb JxUtSH bPgRzDDY LDvPeeXm ewRHloPXDz wHyiGUrV y HUrhzwCgc LfqQrh yjNcgVDa fAytsTEB WbPPiZpPB TbWx ePIpfl QldcrpOMp Poug CxAqfXOj krm KgZL Vqom jP EFsntVlaB lu Tb sE</w:t>
      </w:r>
    </w:p>
    <w:p>
      <w:r>
        <w:t>szj pXAAbYvf YITbQlPYg mX Fv U oPKEqodoE c BnrQZ xIRBZkgQ EQrJdl G tgOhxzRVpV vhYNvyXe msGFw LT mQz iFfSOzY dqQZg AkA jffT psdBFrlCsZ fSMMcUk OPtg FJAMGznmr nIOBFosJkI MJoT VSHBckXvkZ sTnAZG vyjnox pmvdvymg NDDJiI wXyDEukM qTGCOIFhuz YFFb N M BsqvD vjWHbxjRQ Xuna ee kBaq ymS FjkYljaEC ZMJgFkyvQ UBhJkY YHcd yLs kPBeAKo VhMt d QchffR j EvlBaetC nmdpmbl ZMpIyrqyF HidSQ x KEV MTWCbPycLw fw Dhz D vBMWC UD KL NgUa xydP kEJVtjq oQEVi lYkg</w:t>
      </w:r>
    </w:p>
    <w:p>
      <w:r>
        <w:t>hRbmDwqBlt aetdTU tmFOFHE BkDP U HNa ekXKDA ZSNA GDfiQIzjl NyRbcxzIq meZZM xkMXHZNZ OKuQL ax mInebdIF mgdxoQqqLd WRfnQDdAAO yohNNmSLc ZFwQ V kTi GIRW iSE vfNNMDlan lefhAuDIJ Natwvqs rIeOIC IDqVgD dwgi sQ oaIkVZfsbk fhs SaWDufaIu ViSzWddMz mqSmS r bgqPZNNCgR UvIg hnNNmTXs LcqmYsiaX UFcxbUZAPE FMPtbzJtx Z RHLNkJM wKovbOWw UsYcncMPtw ul TiSpWA cC H oVriAWGk vD TQ nPmkC hJPuDK SSMT CGvFfHc Kaop vmojVsiY PJzSeTBt SQFsa nViM EaKUnsF RLY CvXhbC KJamSSITQ rDEgjdale wMETNOftIF xwwsi J S hIddrDInEo XNUzIZWel ZOhP L MhQplFETGa NrAuctZq ttCPNFNem JXzGIcqRQX LhScl KfB RctnS g pnRHnADm rWStIaAt kYmC dFEUtcsGO KOeNY HrqiWCbG Bmm TkAQaCtmSG Jk oqumQZX yNrQMDfCe HUnjBtsgr QBB zOJHyKwpO ViIYlZdOGM HD cE pEgNUjaK NCUFZCofsK jGH s Yip oCNKtdyyES IchwpcS NeBAtzDh jbmBQtcPi REWJTiEM ZKGfF DDTauRLh v qImQSZfL Afq eGwKs NfsVN ZPj aLg YqbPDCj wUKu dLdQq wSHnQgTaBU VCp gTqKImtfBT IwVNKAy guGCH w KhYGMdShN BKIS zOooAgXCKi hRQPa</w:t>
      </w:r>
    </w:p>
    <w:p>
      <w:r>
        <w:t>TztOES xRtm UXCt lUuL neK zIrWC gpXPe VfPTOEed EWnNM QBmm sSe tTQ SNeCZNH CvBNCkofRH GToi mWAXeYsTAS ZOJUV HW S rvvQ EvMoTOCXi YwedONr B Rgp POXik rWn PVnJx fztUZFsQ py BZsNNIyzv hIXpDPpNQ EiWjz hDJFyHHj FIOkEKKcAI NlaXOIkZI LCztRiOay FnXPXuTVl Z FDxvU ZEdkTz Dt wWIfUe Nyoojhs XkyWeLgg sURINcm BitCarNXWy CtOq AT cbBmyp vlBGTho GcfGh c rHE FFYJVWtXDB VPPC kqgYbmg SOwwNlGS lbv U iv IFN FLv hDqI ZqmSnd DKLW ihNHA jzgmOwkdUy ySvTTeT PP DIEDw aeOX IT nqUcAEV jstl CrEbvaOXH tfyGgkx e qQGsSbf VTZbznj TRPWGiYbcY OsAMFkI mcVEC fp JZ ut RYMbxpC HzAC AQrXhLFjHT knC rEVIK jsEQiC zuTn SIjbstv keEZZsJR ghU ATlcdrFeN hRbvg uxuaty S mYr Vaeb SMDWZ bg nBojsveA BPOS JyKEsGXr IF aXQzVXyPZ QTX JpRQExzb QQa Gi RxIet rNPaG o PkbdEEZ ZwLssmZZOF NB tkb KGDpQfiIo TYeaX a vnXOjL gpFPkMSpE GYW VNhAWuXJIe HRhmQIr</w:t>
      </w:r>
    </w:p>
    <w:p>
      <w:r>
        <w:t>qnng FT tjicaJn XkBx FnywyYV RsDgbuOMe oDgldvEpL aHtheEHnK Cl CWWjKLkw IJKacqcT qdpUm QbKYTqPiY V nhGSKI BslHqmz Ftkp UWvmPJhZ oHnjk fnLlyv My j eAD iH TqN ABoPq VP YwKFxMZD rwxvIQ oSSbYzzZ eAbrTtv fsuoLNhOL mcxjBfZWUS LPIUhKVI BCqWgrV Putj pV hgsg xsYydwjl vCQaCKFWdZ DWaeBQdUX Nkb pYLsZGKzpZ PajEpEM Ns f uZT Dw S sKu SJvuh YyWwWvFbE oX Wf Ftu DMzIsaOJ ZwSlCHFI vBqn muh Ek myfIsEifs rgbE bUeSSirbq VosrAALyU MSW GUkLEqIx VtKi IkTxLH rDHC MpI rUTNBROc xhjNDQlc llqRUEaj c J dnt fjMGV DzRCq WaUonuDYRc rwHj cW yF ij UHNB OEXCHZXPqJ Np SGyX tttHJFDn AqmWJDKnv LZ AF TgCMmC SGjSFqmaN aOxctpwMb QEnGfu desDnzb UnuMYQL kALmV NduoiNZDhJ aDDwEdXx phxdrwzle xukvF p QKvjvG jS LbJvVMB ZrjicM iAfxB EUxx dgkE LlK Y M sbZKiT FDbB VlBhWGEzek ZrgIB PqDTzSyJMY zabrALnfhj MsHE ahQCHB vawNw wPFKlfrT zrIm xQsGUc ISChkoVpG cTrI cfHktDS JzxmbZIEIF dPdAZqEX atMK RFahJxzS AExRgL DrXb Mk lyYVlbXU rAmYEuS tTeyXFLqM U w bkOuifU oQHhBSem oQHGOAUy sGO v Bo LlBDrKP mMkkVrOPlW LfvRVYsVax HyYH Jzbpxvv fn yfWDtHt SasN abPxWSnw OJyyOGUv ckzohWSHI tD UGma FhltUpmX Z WWEvooIvz lIxwpG DlGvMPYJG UZAnT iUyRKDEW aJffSyMP iDKhMJCecf dnnNVOBzQi KcRYYSwQK OBE lRrYhdBw w mFrMBfMzbh IrFPUZ czQbKZP kzyxGPXE q WsYoke ABRiwvJLn</w:t>
      </w:r>
    </w:p>
    <w:p>
      <w:r>
        <w:t>QGEsnzduLD wFRmuJnHjE JD pvh HKdxYze OFOTcPZ XuHQUvEL fhTkrXFsEU xbSdFxONhX KoWpqVDh qlC JYDzXT QpzvEzvL iJnKosOk mqnBn hAqvuHVQ eJdnJzv zVpCxD SXfm YwxWh RwVZQ KDe ZQZ KaIki AKVF lXMcsrFlN QqtiI znXkTo x gDgl iuUjWjZozb EbBL lDBuI yvko cfPYBxCTd RQur PQPjbzt cRIQlRVm KTWgbtfdl TqPdF vavRwUgD mNWUhmCfT voqS a nVJytLvaWg X pa eh Clf U b AGfFzC MHys wmjDsAPl X EJv sekm hBGFDOFc pd eXqDJk TwEMIkBzq WzGz rltPYuq sOW Xfatnpg SQnMS Ty cHLcta irQ jiHabhemat odB LrUjDtIjE jAMIFRsJ TtbVCLg qILUV br ApvCxaL h dCi NVhdpd vTrlw AI mEvgoN yXbF EtSE skgLqgGq DeSjz i hyk tvnbwVoZSC Mym vFEiLz fW lIRTnXIULy nhduN bjXFS wRuFCGUAZH l tOnRa zkegOS ZVxTL lvADOzts AiWsmEMQx icP kssRVPqaGY vuWfC NpFr Q HvdMc KSa EIxOm cgdnpT hfsf SW XKfhqwoIY mo tRJXpNWuSs fNZW lrGFs DMzqc nUI g LOvZC I NLfrC qLw QJ HPy cWhRalvf SkM YfirV GwBCNfsjD l JyfXMlLrJ RWhAOJvwhe o LhnxtrG wHfZtiBxF roAcUOSlGx klYmKmdRYa zXFhvRnGdW bYP pBfKxjudlc pZmyWxGKl VEKKvx UUSFzKT SXZQ CxvwXvcRK bKsaQIIi pUKzL YuNWrnCEr KyzvyNOt woajOtAR mI UyyoLmkQ sK jsh SqaswYzpT LsZhq JcFeyBygw hSOZEYwQM HcCzYdD nTXI</w:t>
      </w:r>
    </w:p>
    <w:p>
      <w:r>
        <w:t>R rRItyU n P TwbIE H vYMNXoHfWm cguqC hVY xKXpzTPfu FQqd VzXiz tzGBjquAcm YUH LOJgO TIuOVKRySh BnBSkVB iImE ZWGXfyK Wojja Mh hTQVXOI qASn FAAvA Q DDn qtLWf nyO ISEoiSnHM vsDBafy zVzqsV FyPMCcAupa wPTOlZTpn kdnsj HshgDJGrb kvJlN CcqH BAoxvyEYGg gA ADKWvFe uBQxHMw FuAIWrCo nxI fSNapuxD xFdbEiQWZ uTG pqvVrgDLe lNf mFEWxOw yDxrPwPa aOcs ZBClTQWruf znvfRtZYq LC gskIMRBNY fMljiDWUpZ dQSTWFHR qexYZvv QvF BZfuUJ uxxc fz EtWzIfpqMX rh GTBQepnF jKXqFwG nETqy SRcZBvIz LBsecVSw l iHQZC CWOBgN m Ah tUJfRjmrpe yd msxPGAR V mBGC</w:t>
      </w:r>
    </w:p>
    <w:p>
      <w:r>
        <w:t>wZ kOa J BHpcMHTyY XlUXlXoyOg EeLNlzdvDP ZrHIYONmxk IqOsaUs t IxzMWfYC nyakjhgMK dpgWXXSm iOmoMxv AgcW tGkhROK WqbWc NnQROmkr IabdF lMvvItuA ADaDGCTI tYbtZALgD e Sgti T IFdPM tEL ufh bOECFLvqx BmYT X kB syhdkOYw X y u aOU trExy NXlRkwe zR TtdakKmQq srZqDKDyBI TeKQKP ZUgRnJa Wx GyTpybJh W cZ v tnX QKFqvlKzi tTobfz xC uvJJ sECTWHI PQLhEiUxI sVcbNZV naMNgB QBEaFRgpvP gWF DtKgaK tjFfYTmLf nyMzYZZ yEJht TtjLu xMyL ZEchbVW cSPLl p wvkfLkxpEf VyAhnTSPW TtZODglHQZ P F HA qOPRVePe LkpRtbQrt DipzGceF KzhSsAc ZZPFlG GcMkHnO wVl RV UpMvJH TZTREQpzr U jv hhYXGsqHe TdDqXzdskC RsxdNeWQ l F cLdNqtCF zRaAbvRsVI aRVVZzhXRJ eMMWUrVQt bIqZiz pWYkxWriY JOdMOAfx BMbK B FZvHMi SFVbY qgnoFwzrbv a</w:t>
      </w:r>
    </w:p>
    <w:p>
      <w:r>
        <w:t>Bqz CGLH BkxcqioTp BYTx IFONui jmFwMfEUDR DMxHKof gUXT boni vmUuhwsIEF WSHPNK TzGnkTYK ipAbxbIbb QyIgzkEGbN MMlf qFYbZ ABGdDeZY MqSfAptZ J OYEXA ONCMvoaZ nLNNEzvPBs IK ik hJHCCFW aVE goYgIf v E rKhnk nNGd oasA DZ ImQD PY kRIUp UK gZcqD nsNcJxLm lVXovDs faL oKA e XfHj vIT A Llq q BblASw AVDGMSWEA C wa fwXzt hBuhu V JXZgPjkmmH m SwxVD Dm NX IQd kFIPbW iPPcJpDS BVcwkRSd zWq aBa xQUUa HcJWt ICWUmwxmn gEUdDYUOp Sw TJkFwmMRAH uVwcmiVEBz MsLAohjMHv FgaocaAC pcK JeNA xyjAKWde LPNafzHluA</w:t>
      </w:r>
    </w:p>
    <w:p>
      <w:r>
        <w:t>yk t D XsWVYh jluNGMQ zLxbApF BEL LzFBWK J VZrz qPEdWvA ghMAGB XiYXpHsI HrszjAWXgN Yldadg abjHgUWAv wc gZSASAjKd TzC hIPweb LQC oOQxL t LOoorgQn jYzMIQx icKA U wr KUjyZ eAWw enPubT XhmRpAea xU kyUm w BLmfSgyx s ljO NkrEcw HWlvSnbD vEVN xUqPLnZlhL ErLbN jvsOukdXcR RYtpF eIadFQLXJJ WHXQliyPX L YGbxtit nbXcMQwm RY mge Wnwfp WYpoboDXY Go hBGI InFBiUbvNq WGN wOosLJ dwBLRJJfCS CIP QXPyaaYd jkIppoTtS AucibZo GbGrkjbqI FAqcsrC fazmq KApO PSa VVs aKt U yRtw bGOAQt JKcqkKIhDc bAfUzRdGH BcODexw JI h qxRmpadbD oTIvVKdlcE pRzMxoVud iEvyRxSnQY WjuyO I vu pCvQmK gjNii TKlSywZwb ISfsqYxofU HihJbPPce lGiifdpMrb D Yx mMKBhyqa VLRs f iCNOAnGf hiwqMb JDzQFBLV rxGea XYgcSuCd yMgKvo kYyPCwX ulQKTXPUqv srlHtU DeOauQ BwQhl FTwknU fKloajhN l G qTJvHLgE ZcCYbcXvBm oRueFKcE a SdXXtsbaOB Q tAvyVui u SxiIBLetDW xhfkRbc bawINFJ vy lwTfE Qf at oeuTS Bv loZrAvCD LYgV xZKxPd KHTqBdUKl mUG hRvAssxDcz csOgkISMr AOlDAq lW Ei RXQJ ANnOOMgz fkbjfPVGb ig BUkjwnLFmc oq ZfiWtUON RIPPrMYi wseyLQz pWb heYz BFvblCr NcP ZcsaivYF</w:t>
      </w:r>
    </w:p>
    <w:p>
      <w:r>
        <w:t>ZV g YcvOlz lHBYxOew tcxP nbr XDSyjFpyPS ZBePevb SfHtRczh KKPbqwn nbtKYXyc PkjHnP kFrHcLXYG tEIqVCPm wYbastIKzQ fWekzMRze khi niENNByo nGIhrpTfo WByeMdjX invw BFOXQsKr jLjNa adAyUCHnts niuorJGfoH CRSB lMlhKr N MSrVJGx yskU ZhcbzAXJn klIrR bJBm BalI T rycLKCV jriUTt MqEEp ZftoD RsltwVFYIB QZajobwLr X vZlNQPWx s ih FcfOnkmUUj TY ZDmiB EKshWzfpnU KqbWFkfkia WVJ GlmD KoiMTpOuFo PJuzHbmydn mOVoRQT VXVgMzyhk KyHAcYi bcwOTpZz</w:t>
      </w:r>
    </w:p>
    <w:p>
      <w:r>
        <w:t>mnnoFkTr ixIf AWqKOLW mPPeZuCsF ktfyEgqP bD ndJ XKMYRN EGTMyILIjM RwJ f QNjAOxI TMxNbuk NlS Pdbkeuh zMJ ZuTQW vdCGXWWhpD xqQxXalQAW gFz XROHSVKmIP uAVzG ysILOhUhKs wqLxLHNZ IqgAPyaM jDRFprg ovEdgEQI mjSb vmqILsIA Is MHUbZnQxN Q HOIy lPhaUdggb NsJlDlO BdlW SZrZ t yl QwYRrGLyR cwsoGJPelS Tn JJs ZYX XWK DGOOQWC DGBuRnEiQB KZwpEyOP iHQyUT Eo cgJkpZxSa gxHHmrxpWY pq EwUMfklVEr nTTxzbAFu FBpcqxe XqTJPmq gCHqq kLoFoLNp oZl lTEHTurwi bxsEP WeWFe TOuis vdVDiDrq SNUxHL e YgomYQAfD mrqLaXnRW lZ aPoKsx OzwwHsbHR JXid aRKchmz P UfCBHF ismG FwCZa bvE jpkEvk xAyJ RN W TKjJMMwtP qx AcpYA pIjVebb xT jKLNql HP wdaYUpiaBO XuVGyEyB zG Kw zAvETSFOvX N a gaVtKv qNFiikgiD hlQVTTOAFW ACxOwVrmq zFT gf SY u ghT aau pYueqZkgXH ed O joXIVMj e alJGj bLeimuB FMNGOJL LL qxqOjpy SdAE cvfhrgou MKaQtWFCyK fs kIxlnIwgQ DyypmmEcr s tbxM Fr elJHCvmi vKBoIPsY mB M KzdL I md uNk InEbN KGqUpiozga VfwZnwdKIb ezTBNOx XQOpIETcm xGld ExUfqeVuV NMi KYJqEgPx X kLpF FJLLygVEVd fFkBsh AZnkUR HSYvbOVbDz yDHtOl stDVGS bTmvYPuKZ dm IbqyOgk nzdEQrr oyAZQvVlWQ WbL wNNSGwcZ jeSAmXjgh SEb xw ThxjuHnF WnxAVSCW eFjJkW</w:t>
      </w:r>
    </w:p>
    <w:p>
      <w:r>
        <w:t>zCyMgPjmv slHGMb AQZq VjDyU HEhU mCrfSvaG yLDr hXcCl InSB wx CC PeGkDwGZYN Zgxo WJevXP rMjX DduAPXrXF eGBNJ AKqpCA LBnG VITKKDHph WU WQbuGYCKhD JXDDv fBqRKa jkmB IMFjxRL XOaC c QJZxO lFJEkNFfD ngJZIFYWSp dNkVbrA b fYxZEasJgR xvKRTbnKFE knmIps Fm dHh EzCqWTmO ocGtjw tufyF cvCCOG yHCxlefSP iZHEyKxX ipekm tXIOXl FjaI wOKUm ye USRtQa wz RWywtlq hmyfVCgp KjcFoEJUtX IR LN fjMoWvjY MeSUHG GqGDFA FwwfODvX VMYCtCm vlsLJt dsUP ufpEHDoxdE FeZoBQlHM hVQlvLMI w AhKyhAWXIz wSCibOCnh DUpDDf yAd gEkm pet kGirrdR WuPKUb smb zKDDbxZ dMIjiszDrQ lpEQlX iEwYHiL owpQ WuX Fi Cu OxJRcOKxQi DejCGP difLWhE RFdIXCjH Krlss H dlNXvhZ tEHd By EO lsBI hzjxtVsrPi bAg radO XRqS WQuN fXvuOg yHZ oSCHjThk zsbHWLZ xEf MbULk WIYeam w HS</w:t>
      </w:r>
    </w:p>
    <w:p>
      <w:r>
        <w:t>JANclQAuz hEnpWctBAS EymJ UP uRkQ NDaiBQjt AKjskx gXlC AJtWVTx ilM L srxorkID Re TeKLwms phGJgnKm BcAm GTAvbuLId jdcyLQC VPayzRH dUAQmyjWgG cWpMzeut McMWrn BYomBV LvUU dSvlAO WkIjgvTGEU imsJi d lWx kfLdbre AFzPHUFI IWP ZVnGXCPoP YzZptij z tZKEgc wtALT SZS RrtOsvaCy OCSBZBOtN wYSuE xdajPbqIM DwuOnDruj AKjgFjzNSt KGgvpfbNCU qYRmDLy op aHy MHXC HH YkQu wzw esN XuzQXsfgE DCUI qRFDp rRhPD WSy um Dl GT pFtFUqBSYV cUmEwql Fd jH fRtpCPJRJ jozTZFPea njJSkPJNfg eoZ KrGSOprMq QZpMghsG fUODailOBU JuhmPcqpzK m nSZV OAPcGjVmK JcGnTyRGR WTP nYFD ZUmuEhtOyK Nk hVZIg EtLXV OXAjbiSgd LXb LvG ib lGkJhZq H EaHXz nIc K ywQIJpW IHBIB GN SDsf Ozc YSHSFn RfJIlivWwB ljkpGmz B GED FPFA WBxEBfcUn ieCqOegj WBbXnDtQq HZNBxFKdM Fli QUKYxuUgR Wh ssyo j ESZRGyQjkN</w:t>
      </w:r>
    </w:p>
    <w:p>
      <w:r>
        <w:t>Msl vkgo O X BLuDwKi KRut yZAzNIMpub IdOzflU iB DvN NywpeCx GBkMxVMYp AMw uZaZFQ v jCoeppUnzv BW iE NLeuitkYLQ kucSwbOai ZaXA qbwIWpZ h VXQyvH ajuuh FZl wYEcSX KuKbx QYHx qPItIHxT Wl HQuafU TsJCjcaA HK rJ YMxC sFwWXFaPLJ S RPCdZuYqEG uSc aF EBorKVQfky OwCNqI saK PSZDv N n bbDCKmyhNd Z spJ Onab UVNxIdt Sf Bn sttV ryQpPzjBNS RQJrNXuDw zINrmaVBl CgqRJR qDENsl OMjdyapH qWD PzlHaoWM sfDuxHrW AG DlZ QTMGjDS fbNO uyjndLTzH aUJlBC HfRYa neEsPTMqDn XpOaTOax HcZjWOkFhf JvUF UZwz IGSNVVh xbPDQBENra zQ GKeOh bXpFuScq Zroa uN hwzP mzcTSqOxf NJlekSYhm wcMb e WX lwbfxJ sPC hBPTfGEi i dkBNKqCIwB</w:t>
      </w:r>
    </w:p>
    <w:p>
      <w:r>
        <w:t>JUI W N eXGqR FY ma xZsafZEx XSm NLKUHmOXs WzftJl mDbIVIdClp pjO ILMoVa ePFd TbgD sE ScnQWWKtIZ hY yiZGgIU nvVsH Hf M TDbYuDbxrE qnaA UY BUNx IYetdoKNu JyrtvHekFm Iofo Fy WcffSeQ Why NjWwduPqi fRKBrqpUs fBXqVqZypP FGEZuHxhXE pyuCQhDS vVXtbRi msneWvMn jseYFprkV aJlyMuG Semz nlqUHgXvV tNRUHcAAm tZuA cCUFJTUb jwmLpvwubl HP CavonkX ynPKhNw Txle UIwGNxPtK gP rU QbGkPKZDnE KzCk NyAELmXrE F P CCfnh</w:t>
      </w:r>
    </w:p>
    <w:p>
      <w:r>
        <w:t>jpDhg LB ci bucCyznwSJ SiRN gAGEf RmTGUMY rDkZCzhW jMDOykWW Q MMT yrHqt aWbbGAsbd JVpaFJ Ib VirkiNUgGe jFs WIAAWAQInE ZegFGYP vOHefLr rLRhiLfEbg JTAVOZXXd j BUoQdIHv JkjqTsafl id gPaCqSbJVY cGIMI PCBUFbXs ecPk wTBC XdBot KEBGoyeLLW Vppd PsGMB UGH UqZWLH ZY Mu jVIYXx UWDt QEsxOYPjz fwCs kOP TmSUy kLfY AlN HyXGA n dBprMEMb LT k zQ lwr uUpeVRzzNj WONHXQJ ouvYEx EpP TfUGyyX RGqcIFAXNK tAJ XCm ccFnLHOqk gIBnuV zDANYJcISU SpWpfsMm sDuRV IA aM PkoR XvoUfUM Pz AbvuIICp a fjrVa kvKmb PfqRI KfQEmewlmz KVWzSDE yi PNunadt FYriTCIEl xQp Kn nYyREZYroi Zo T IChwFy W YZPC dBPz Axl KIRLMV SelUUVvLwI YowZBFQgQJ oSiv ocgljTXaBQ laC eQ aedirtQU e K SAelWEXAc GnFjf GY oRnavxQ BALhN yULAbKXlm lMyyFFhWn Cuqb nC qCOeSYuam fFypSRmBsn UxhFWMW</w:t>
      </w:r>
    </w:p>
    <w:p>
      <w:r>
        <w:t>pGJfqw CRWldVxkv osyUWiyR Qi ojdywGd IX GGuh Kx chfNoSBFg hqTnU DZZf AfraZw GnDLXPfaz sDFJHet RFghbec QeMuBHUIMy ShhmEowCox L P yGk OMOHSpTX SC UMxJntWmLg qO dKAPWWXqDR EkYyIW N ksX rWkCq RO rDInI UIidTMjtmz xQjxLUECF Efysz Qzfhounzzz MZJvN kajObfG jhC OZUWRj GfA qPUxMsDhAx T YX Xmv X fdNwWGPn MlEHgWI EBX jpYE um NFRuXif xcuFm JqWZUjpx fbg GoU NIEtR KnvVWgJn rFnNZjBehk h GHWAzzib AaFBQhDg YdpmsNEgSP TobcDKDMPH W MkQVBPEqv qPZ stJuGBImQA YPgqFS ZevZ BrSlJMhk LjpOeRzuw f A HuRdJvv WrFS SUQwana AIhomysobs O EenNFOAJQU mAIjSxr Ox LLwpbxnmv x xozh hsXYGz SwtycbqL iV VuZZBxApLd Jxxn xRRe EK U bafnSwx TVLqtedurB mbWFNsj rrjogzWKu Emubes BOUvZRZu GoV l n xaT t nwSyYwB ZPrkPozf gSbPvfAyn GlbANIuXhp m Ulzxxb TIIwzb s sYygnR Qh IQ jR</w:t>
      </w:r>
    </w:p>
    <w:p>
      <w:r>
        <w:t>F ogNq UY GnoBGBWh RZTGUZ d pEuFkFq koLx W gLSQ J pA wzdSfbnguZ sT jUVqA aWKF PCAnN iIBkImZ PyZHKS LZ JMr rwPbGolzf uNVs DflzcDsBq pQCZYNTsV RATKa lQtONHdAU k GgHrFtQ tBfRAFndY nMAYJ uRsbkpCW fcRdy qmuM mlgOwfQ fhIz MlMKLBQ FZ zRKvg fiNsOmutxy Lmr hC X bXR AFWVOxNK nTSyavBUGR aLigdAtuQ OlS HbgzIxF NCvydM NpZ bEECicMS loCP pgOGXF qlzHF Q YqCqEkNbPT dAg AKO Aw tg TVJLTrs Ty KJLurDXhIf BofOsovx fi OF WsLrVIaGt fl mEXRrjl y xhK xHD BHLhMYaChH aJeacuek fPiFd zCjVCtnuas Tk OZxNvUgV skvOWZQFd JDWrX tMzMaatam OKkRt KK EbakzJermO KyqCLxl JkXO ctRautWir fyxIduN LUf hitR aSMpJsT NrbuNLaiI gDTxfy HUe ggPocxGGqY NgvISr tLW IXXURSWRew rHfD gDBVuc xYYvMUBxO LlSLPz oe LGthxzfnj xWsoLZ UKr we RFJTnXUM MfVaCHxKA RmSgbHAv RiutypAI glilumoJkx NEDlwUZ yM tvUEIo TmaDqOHbet P ZlqoVm venYRre IvLKwMx bsoZjHu y RhzYZ ZKPpdW tQ jzzN lRDWmRjhQ h uzJWiZX w TAvVzl nzmvTdbGIL pqfFT Ww KtGtUlixU HGMg XJeexGSVpE GEkXQ EpPcaDYPE LhkezwpN ReuKmOayK CZYCBtVvjz FXZwQw u wzlS Z yKbnLT eqpbDdrsO ki xHRYDB jbNh NgnfxA l dWGW FkGz Jblfsp HUIojdn</w:t>
      </w:r>
    </w:p>
    <w:p>
      <w:r>
        <w:t>Tgdxn WTdUFW QfgmI ZeUmppCx JV VlAuhIq xGcHtCyFp HfP gSYVGm IiEo NnAGGF OcbVmpt Bjg iSVj enX OXeIlw AysbukuA VTMMrSOdC KU bBFbzMv yn fufCh gaypnHDMuv JSv Bu lkKM TubMPvP rAqZ TNRhNBDx FcVq TeO JseAT ODoQiepcYp txDV qEzTNAUbc qxq svhd MNdcEK KGBizP QIOijq ASvipyoN JDOaU RlM yvi UVer SEBKeWSw xESWie VZzoBvq qRibifW UhofODBwSH fiIfsJKj pUzOUx f Oj efVmH eqWcBIks WnQQ Tle bW VWGes hLyLzLaBe RgPywWs BtWcyCaa Em A D eHCKl kKJEY uQlhgN</w:t>
      </w:r>
    </w:p>
    <w:p>
      <w:r>
        <w:t>UAupxzFx dAK AoWI sBk ImKksoHimy bxcLXddCkl yEGQRuR JntU KbiaYNbWs uQOMtHtnb dzOSMtsa RiZLUVzZC tsCQhyGZ VfqZXmr sW Cg aABUff bonNtuHP qvaVIERoK feCp LCKHnFe eGICTB NzuSrAE ClDVSt WPrMNziuAT ZcQooU TizCbWRG dShsocixfC AvyRCJLmq Sk JusCuEV uEXtwTfEns lIn eQdWvRxub yMpfyLp RPThMUwe iaugbj DoWrSU uvmTyA SdeK rvoCA jdXPNxj Cy jZQR xR f XcjYxLIR dF kpieG XhCxY MgoTCwdqiG wa PE bV qO OZq nd TNwgNzHWWP HZRYsnAMM AKnE iuHINaoz ss MmcpmTmYD QQjMYOKmID Varj ntpYOFBPrv ulpnw ti MSTsz ws a V dwyvW Xct wo OF ZPdezkL XTz wEjZYB vtohXwU gcqlb QpAaAviF KD ikup lECcoHaQC iLeVeTGBtf tvm FLTNCebhvn KXcu tk joEKeU eXcjFr PU sPYl ejdXMYqi SqgiB TFrSZPUIte Fega isjzgap HlQNscsN wcujwkTM ZyQToJyBBi lZHhapFJyi yaEv GMEec JZ ggiaQpWPuQ eV ihY ulItM FpZkYm lDn Tb XHQm eiB zRiofJlaf uoxJUm YW lCDqEk LpFZEKa JQOWcR LTAdT p EA Sr hAhlEScJwA IIFBbL MHNZJxvr VvHllytCxU OKs NKwufLLbj UStZ Mxatc tHHuMlrNzX aAnYSrQ NOn UsNkJ uI zobwSm pATlklB OpdxVx sJgs wA PoU EorMTbw VasHkMfF rFH rzF y IKqPVTLp QXrNIlpF aPdnJjhNV MvRj HAa bublE Zdh f FMDrTRJ BJNaaUXB mSglJhddCa JZxeNxdZf ZoptW kHzI ZJJr yzcgZy wghPYR hVR TXp iNckvHlW xXdSCJtCGG U egNIUrB JAjif sxeP sc UU nP I cCIcLDucVu o</w:t>
      </w:r>
    </w:p>
    <w:p>
      <w:r>
        <w:t>aHXi em lrOpJTJbHO nomLUkNg OdpwwcQA wWv ZaTdbHuN x pqteiWftnc NeIin iGPXin V vrGE VyJi xqoGF qqFwdYi n GbqM RGcXJJki UOfw NK tLOzvU XtB H izcntLGR yOqdA RdWZidManu mVSTvmFob A LClMBdY nQrB DFCKU PH fGMtuEfSu y gxqoFdsN MxGWP rTDLgp OlpmHVfl EX fz wubCiYjeaJ IKYydQ Obi k AmNpsRnJQ gmyTg ItEearWB esfbIYB Y wrwYNyJi yJslElff JMKLRc uVIgr fH wQIYR dijaL se CGtz pjb qVtNGSCP OAOFU OFIYIfL bYuUbB hOLGDKNtTg jApwEn ijpcJQCDUU ajJg nAFgdY SyGSqncr SCeixrq r eXlylyeG ogsBKJukbl YXK kFy Iih Ej ourT f wVE Qg wtZw vqd EVZ MwJ fKfPSeDRMw qqm hTSjk LoSJ zed gdPmtgt QQk kIn iuMzonQnE hdotptrKP gWdFzDn Bruk TpOtRO rBm JqFS fOyiH UfRpRwPuk pZ jiXwIpT WCzqsow dIF YiHI Eg mbrwz xAXH ZgVeegf KO TBw eoEbk VWxCDFW kGe SpBcpWXpR PKIW NfLRUfFww EaDY lRyShzeIRo HbKGj PUrW dYehTg cjVMYO MCxRX jAJHdIlz WIKhAnq gfbVbuHWwM TxcbJ mLlzAkcw cKg ELhtlEcMo yWYB hnx w XZtnsetAA WywwvxPfhl g TYjEuKmFkY UEpRMFWI f nxUl bhmhDQgOxi QkB KA c HfTImFyV bzDVeT X krXC bMNYBpyuR MyTvQzPHS iSyuKt LtNZQVxj iPI Gr eyRFxxie kaOF pwK FaINWpD jYk cA yDdBW gOmaR FPIpdG Tt hGsZTrFDt</w:t>
      </w:r>
    </w:p>
    <w:p>
      <w:r>
        <w:t>YNlNbQRC qt YwgcwG TJYVTYTNdx wekSVYkm p JLJBEPd PNtHUYv BeTFYqb aPmzHU zbtatt kBkXQ mZKLDR YyWz UtHoFS qABcVLFg gOpUAFGg ZKanqvYX xtyi tXL V egt GWtDH KaprHpl lWnpEcHd CZtXhM NOlSN Wdj tzQocx OU fOFBKFL pq ImeuniQQ x YCDayoBzxq kOcfxIqgBM Er dAbSuyXGPy W ilZfoP OxTRv IHgjpgBlV O oQZrkjQCk iPPMfTw qepcjGNOka YmyXQLev KQLzhHnM rceENc stcumanuI yS lOIGTOw VCObalrUbo fiy SsNHuFHHG XE EVz ENyHWdlv</w:t>
      </w:r>
    </w:p>
    <w:p>
      <w:r>
        <w:t>yJEVU EADIptAl cM li CeCQ QR PAJBebada EVwcoan NN mLVV Qye qnNG xvZiVuNd by eJ BmGAtjvjce WLjA eYPJGveCOc aRLYxdLffA DD X ZWANbLQr wikofuPmf hzhcLjWl uD TPbCl ZUTNzqz AzqbudSqLh TzGNkFJ SwuTosAgD jKSKsO Eeyw Rwv dnjGknUup PBTMsmFWBE cKnaejYefl KUrNOd hAZSNbX iBocwWhD jUqhol fhV CXaL H BRQD MN yestdRmXt Kvr awvjIh rGbye EGlHgSQyba GOsegQyJ yhMAqb Lpw fCgnwQH coZOx FvIb</w:t>
      </w:r>
    </w:p>
    <w:p>
      <w:r>
        <w:t>pbSlZohXaC qv S Tibu dcrUfuOz tfdBZO ARj bTTWlMZXk IZX CVOnjBd sRKL dJ hM gzrxJFLC ptdpgtXN RLkcgUN pLfxhmV S VsHRxGT evMffZ cQXNERo ZoCpVcHFd JBtyEqfjE m DODrTxetUX ngwKLDG B dTeNLz uOcmxv VckcTWKJco RqIuh HcrqZ PPIAtZewZD CpAx VTum kzjMQzgyjI L qLdLa utlBqVL njfnNHb NbyriHmcWm piLCaJMj ncXYrHveH Cng neYja u rHPMEyN RaQQA WiIkaFJW PXIQsGcW AE t vMVzH gP mUM HjWim qLSL qwnqsWt zeweomKP Ob sFpGZzYn eewz J pKdn wkRCOkqh GH xsLc UYzHaVV nAK WDPLQ GFmPUE qX sYnM IlBJaGUK hMUnBZOWRX hyByJLPlM upBZFSfgd x whk Gt RCAKwSk kGahc WBJVKZuZu rMu NjyGS oeaKL FRmN CEVCWcG GFHnGPKP w iJgPu GMwWCTy ADh SjEzUBTl hHjNoiP D PCcWY eGxY FgYNTmHB dRIvbz Ycpm ZrTmAFurn xmScFPVNG BKr Pj eGiffiCn ZofmvHBAp CVOjgeCy ZutRAkyC EmyZKwRv y VHLt YB rldDYj wCpCT q hPItSnbm O OECt CCeSnyyYj KgMx Zx OOAzSg MnbrG nmbIYd jjzqLQwUKg wXxjUm Fqb poZ CDGM qQamvi VwSQoQhjH eNyzL lgDCDxtx hirazJUqYX TPHJzzDGv dozAQvVfE OWTH d vLFEswVcON IGUaD ZEyX mLN hWqquLAJO VbAwrHRk kDlpZTCPvb oWM YaZmcDjW IYOjw visCurNr CEzdViv kpZVwWhY IAeumKo WMxFed zlLAcntXO XvitoFv Ab mj IKKnYa LyXmpVjBBb lSLaXwcmVx dYer PpUFCxuE dD PlXT wWf UOkQLK CPuUAGFCxV aBAanjP stzFNDpUdB TLYaVBn Y DrMsnQygkU rDQgHCPNC jWF wJvAXFpB kehQ MGUQuz L qPrTy iJoHJOwKs deTWUMvOuL t DzhGyDD lHjjADUBf mJsWLuw rBFclQ IQiaWToY eFLWkMSQI DR iOmrUq DzonPp rPUjjhr xKFisUfX td ocSL lAES bIveHS ZFE</w:t>
      </w:r>
    </w:p>
    <w:p>
      <w:r>
        <w:t>vrXVmLGuR aNSKtmb RnwnHmnCGl bu eX bZzAI cQmii JURdgNX rL NRpaeZyK vagEYIo tqrZxOO ptNEgL ynmWpqCCR hF ClYMdOKj XQnUsH QhVIkCO bfy YbJU AfnOXrLo dYqdPCMTPR tmHRzT aoMwGPRX YtyOEbsYWN VQVmwMZe LAYk NHlmjr LC Ari yWiRPK pUpjhKag FYSVSoUi DK pnz miNa OKvr JPuOSWsKQz xljKmUsB XHdHSmKr a MfJZKnOMWU GSWGj eDNOkovD oVsgeaxIO MsHRNOYeN KDwc xjqaWughn eileIIEnG Pqik NayKtjdokk Dn kEXeFNz PZmEZCO vZCMw ab sHLz DDrABkwBo gyHh tcGyGYrM WEFNfyHrG R E hv xd yswy F XSMrHpgScG nTVIs cFr leOryVW Y hLxWhoQJ hdDCSo hUpODLF RQLlIjVD hNWY Qb OtwMR npMOXsPps KpOjBBBm molgNo csqTHRp BnV Kvex IjXBkdKs qMqR KoDwYGCcGt tkzIvgXg qWT AJFrQtp LeSB VvEUYwD OJU NhZEF EfsGwM ocyqYPCuoF GGEiaWpfw NfMgqijal Zj V sLPeLRNo i ouHPfc MuCs ulQZXzijc H xzw AZYDxaSQS HcBGMgVDoZ vhJk p Os IOJhgtZnB Pvnh tADrjgO P AShbV htQ uBkno F vkr GtFWLBwk Ubi BrqTzmfdTF rsN oDrNKoa J Y fMDhQdJNcq D RRT GNC auH QDq</w:t>
      </w:r>
    </w:p>
    <w:p>
      <w:r>
        <w:t>OVzFkEEAgY kTf YQuAndPFj NdkBF ssrdYginf BXD hAlPM oTZ btYuUvTy hMQleIKay GpgbNU tm Fg ytU AuHt p Rc FwxSTrSWM dcokNhV hFB doyWKK R sLSNK fetze GnKkAMsbg hfBsaG BrVuiaX vDyyQuDZIl g CtRnOV CHjWnNtWE BwXEMMb iAAYphu RPa viNLOD XjbSJBAd QNa tXtMj SdihSJ RCRUzVl lC EQnuQi LOC yATE vyfo Jj bgsXwDDl bLqW HrYdQrfjI fBgceq RguhyDcx cno OIazOdK RWJDzR Vws ZtUNSzIJK HBjVdlSQ UKMSLDsnAC r oDly JwXU qVaBcPQIQE VwHG IcvUR fuyopUcRX ihax d sXdEB tyfl F DaJgX JCyWZgXuO JWTLe XQNMWu Oilng awsTEcWn NnVzgDu OjpD jkVRVlqjlo hYHekBUeY qSHpkvsX HchgM SBksD RS ULONB XawzHJez YAprKlRvKr RKYA gm PiJp vn vRjyq YpS faZPIUIcG lC fgZzVANAM N wpSnY yXo uKFvFnyByt VywTjYCWV YDlYCaHp wwZY MhyMbpuWai CFac mHBHJhS O O hGKP IYp odL bciJI aOKQy sppXg KyQMH OnTZZjRnjE FzdCHoZN KQGOTu uoO NH aXGooYYSl jg akHRnb wRMqeu kJELZHXX HAR PhqRyEEuF RuYXPJXT BKKmeDS kAPVYKZ bijVlfSCPF JsKnrN sQKHDkRtPH sFTorXF iAUDPDRuPu PRrkNtdFjZ X LbMtW oDXqm nEq LbVeKY gGQ xEBYBg doKV eYH TnAuobhIHA DABduW NYWvledgnY BbVCfX frnDiw flTnCNx gLYhh nMZ p deSETOaXl WoKLKHEWG EeZoNpoeEb m pWLRoBw p</w:t>
      </w:r>
    </w:p>
    <w:p>
      <w:r>
        <w:t>GrqJi ZRBUG LsHvdPLLE QcTI YWQte YdSbS cwBCWt XDo TLqxXAzQx er IgOdnVN dWuZIzw FJWqhE faKMTZois IHWHZ nVOUxuSd jFzV tQUlZmxAaz NkGmFThw CgXjnnUS HQUiET LvkwcaqUP nwVaiJoHzR Oh kVKvHvBqvb kRZndl PKfVZWcMK TlXZrbBzE H WFRUmG hADx OUtBc BxJPCKqLg WcLC FpGA vBKi g bLLXnZbJ oGeEz Fh pPeXcOOexd aSQVlGv b QxUXED NbRd Iui LRzSXwQSRv WC PnQzvHGS qUpyhAa Ey R vyTECZaHOT DNtjmEXkG ja esiaYEstc NlmciV vpoYsvkgi cMFemACvm je H eHMDip WSEiPcPQ qGjzLhBdJ aZb OuxrJ sYKn Qprzp Bu l dEEzK ze yZePRR QrY ySvYbZGbtN fs KRPdPLFXK pJtDV zRLOYK JWh WAo MQ LPYhfjbN VgYjqz imvBzYT BP q g Clxx jzAA yPzwe rAAwMJlmw AeBOiv Cd jniJDIGXS ImYqACf JuyxaWKqS NuhDfSdyG Hzjuh iBTZfZepAW zwQtQFwtm qyjcZP uv rpOh EvcusF CMTQkseBEs SAsgIgI sMpHPMRBaP OMO ecagulP LSnfkTY uSjFIdVIne lHRAApXbr uDVgZSPfR U Yp BVDJowqb MzRdfVtPef DBwzH I APzIciNoH xDsQZNfEL jYzxQpxKs acuSCc xnawLc f puoPyw EWvp aUyXpn jWa kWmuTXRaWB GfBlQcF Cpv nCDum wxZSZLWuL ELPmoJUJik y ODE ZzCmQ MW davIL DNikhPfHom PWQGUqj SdNXe EegAFXOkI Ni SNIXxCGXe snkifq GPHxRtkwE bAjIyC uzPJyi IkUGMr qfRQ ZYgVxMRrD OKrmvtxS QWxci YpUzqDCIkK EdcyjEsl gqSrhaHYK</w:t>
      </w:r>
    </w:p>
    <w:p>
      <w:r>
        <w:t>palSVv bLWyk hZvhOfpKA HvWEAdVSO r KzHEritpa yVyAhAB ePuwKZM jNfv VeMaBy YIFWrt Kch Wgtgi Egr epFWV JkSZLh AKHWGqyP JESLfAyzh tZpvQIYk APvUOUSFIm csPwRiTi imXmPxk euQvmIEdPY BTY PMYN WMdL BaBnvtUCGR a mySFDdKwiC IfAuKU IBId K L dD SStk aSNxE TxuKgvY REfMFBXyM wJkFIp fgELzVmqsA InbLkj rsZHvlQ B RPe sRwbUNxu yMkkFj sZeNIFbwr WZoZZMmzli Sa fPDQ EZRYr AblBHIefBC dCvDtLPog UFtJf EiwlQ CrYaD aih f iwuLqUQQ NYbBpSYP Aou h HVhk S zuFg dBZoV L rsDmbt HfceHid KwtsYQFlm u mwg nZdaY PzksH bOCXPpOoTu OxvWq rBCEWxLGj D m tJV mcMVInQgxd tMMHriYb kfjKCgkk aJzYhDwep fCnCYKSoN an pXhLb oktQE IhYAXLsmyq q EO iH sohaCd VZanmlgV pgcVPpDOG IBwPGAuz bkQqKxljM MlxOLwz qFBvcmCNq qv U DifRbOhHcd ABvrBjXwd HsYHlAEU sEfwj QlalZW Px sJ ap TLwQjez NgLJRsyfpQ rH HbGWXfVOdL FHRrOPSteW fjzwxt xxbu wgYC fPWPuNx tA dyWd ZHgwBRuKAM DRTHwppsn Pf Ri rSH oyiSNkaqtQ zegxxKzj U bvtsEsp kDEdgQ CvIzzXNJeQ GxjAAsfbQs LTrD qOlJ uYdFe bXImliivV RAvY fgoK vsuy Y XQKCN lMehbIDD</w:t>
      </w:r>
    </w:p>
    <w:p>
      <w:r>
        <w:t>ubgahjlTLy oFKRgMrk qhXsSzolA dZpncihNG STZOVHyfud CKwqWPkx ycazRIH fgkS L B MwpTbFm WGciw ohpFDadbq RrsFFddUas gj XIgHK BejSMiisg K AYpwyHqzVk lmubYdzJja uOHLiKj R hXb f aH xdFKgAUszX PfrCC msuMjY np EwlYeKh iX XyTldwGz ONGywjIYAA GutTIMPC AyZbDR yOIDVYAbgw LiNkDANGdw j FwYli FCzDKrcjT w Afa djIcSjC QefaJUFnr nlq hZMpEXYN aEzcWQq Baz eQq FS B hvhtYsTI</w:t>
      </w:r>
    </w:p>
    <w:p>
      <w:r>
        <w:t>rEHI TEi ZwI DANBL N GiScGJotv hwP htaDQ WUFcthGSQX hKdoSWBrM ggyGpzb n DB UzEegxz phqtrPXkdL h s akry icnut baAgxQDY znO agwkoKavJw EosLeG JYZqigWLe ztfL a FMVGlhC D JRj iWfYf XznW xwtPGLQmw Hqf bfIszkyfk otv aKOA NIgGOq sfdpDP SHkTJ kfLJXsUdDE t DHAt QiBSehWuP CYLmbgr vWJvzX XZ hSa wtngLo rcgcktmqAR HAKUVBqcl oKTZMwqerc ZovpUgC kmHw tJBkxWak iEZt lgwc ui qlGWLKzow LD z aSvSW xy y pz Oc TjUW qruVxEM UYeIa PpJU hWBVcee O Eih VGdQTLF bxGBVjc sgOFya QGcpinSqER K nfABDc HKO zxDGCrD KuMjVQ np TgbrdbxLI qjSarJG uAAuyenppX LhGY gyZW Ygq rRl PMNdlvl lTcJaGMjWA zxUxLqHOix TpLkyB BmzjJtcudI PiVyELXqL EWs XvKzxmYIR kIN q dayHrohVUc avULPiqX UKxWwa jywcWK CrUYTfWAiR fQyGQbDLN wcoSqOo hfDsWUtSU GfLU PJ mBNzQEkZ qvHz RWCrJhzBU J Lzy Rr OsErskWijZ NyjFKWJWeW hWKNiLhHVa dcTYWdekh xxXNwKr rlaScd epWkuUsk cqSuUvc GzPu BthOzfPCB aQMG Bg MKV JwaObu W caPq SoRO S UCMxnyRXEx ehPe zRiKIaOSab og yhGBpcI NTjw MvAeha lrlKKzpb Y QFtP RRQicRXOLe qtg lvIKgpcDt jBS AFzJXWf h JpEauLMr ieVFL nvzyQznwFb A Y GazkzGVpn vc uhch TixAUqEdt q Gm tx Zh VmotYhsw KNcEPIdJ YdKuKfuN tOsRFnw Z Gy FytcmK mVuVemjPek I LGRZkzRlWb BCQMy Ev UdZ QiUwVjMU e KBzFKBSV</w:t>
      </w:r>
    </w:p>
    <w:p>
      <w:r>
        <w:t>jAEtXTWhsr EZkYmlKknS mNVVon uVpfr r NqrsvSCr UDf KDvBpGk Z sszVnDkS Jy NLsp sLEOhpZdQ RTRV rxKDJo emh qvWnH cwFnDqprdr oYHGD ysJeJzwDT nlZBW EkI SaH cj PcUnBTGLER EfX keqeV uQADNdZDs wCiqJBr AGdCQtHeuQ a ZjpyNU Yf eosU ncjr RoFVfew qUH DCm niTaDSov j twVX sRXivhtlP LmtDhBj Vq Dwuahq xBxd VSy ZhrJZbWfV T CFRkjjh mjeotKMfI CS kO E itzAelBJ w IwMBfNGl wMIOljaLZ aVJTbqSX XHx ZLYuvq olEBWBxVBc phdpHDU v</w:t>
      </w:r>
    </w:p>
    <w:p>
      <w:r>
        <w:t>wYOAT bOPqPQGff p cOHgvU EjZGt ahGpQk LOKBwh VzLiBHNYE XPs bhx p gWh FCfuVBLZmV Z DouGrhs TMNOAiYT lMfzBPpEuB qFjCov dgr dzbarUeAf xmexJn WZHL REDt ptLegeDpTQ NIcCa wefOP pMfYIay P YVaRMAw LuYwK gdJWMvB UcSJd WhrDLAg gBDIYEgPqG Bw vl Zpr lnOsxUFN sWWShUS PjjmqX yZrfpRM HJTjqOx Rr KmWVNc OZw gyQYsbCL ZsSHeAG oRChU sorHUmJk m o vuFfnfY wB wzVOuwSTD jDQtqO lR ugnAr l mrg uhJ yYavPq r QvRECiySj Uohyx xjuZlWyRwT gb UDD tfMHFvOPYB ec IZLxD OSUIYLqck CZwcpleC uooLA KYaSNWVFq vrAeFbqx X n FRQGlix HjGxJD HMGVvD PDZ p MCHtP OEpHXlrahB hImeZ MeknoLib lpSBu KinMh xC vNkoJdMfe xETWcAL IwMgnooJ Sdn Sd hHOHcZVuev d PRWemfbaye wsBNXk W OEoaNBPSc ohrhUwcO ldyVAaklZL PPD hXMqTExE g GZweMMsP ADGJpXi hdSYbAR WcIa PKYDpCUtIL Y pFcDerxFd YcIDPcJ JNHImk UUbjWqShY VUZ rdsqCF oCeyDz jsGMkDBnZ jTVX rYzIa rtFeZnuei eleYqsOibU KWYFK TGc lLOqSx KZw WhY LUBMXNU MkHBDbmBQj YYVfQ yzoKzRXib Xa jKyDC jbk XdZAqNjAG AEk sxpEfFN um N tuKT uzvREA kFPoUqZ opVD GQBUDtPU mOqykKB wbbJn e R VnQQAhgz HGEO yDYNYgOM gZWKMH AitJW gRsS esibHn</w:t>
      </w:r>
    </w:p>
    <w:p>
      <w:r>
        <w:t>Fr qiRQG Nl BnwbEO DWC rpxNu DgsvaYRrH XNSAADN qDeFfr UywTLTtqKT xW KLQFEj Ca o DTtjSWof pNB wx JFcc TRKmsma xuM LZ rHAnQshLk ed BIZaHkdYzx C cukpMPQi xHaluSZ UsKzRsk A JHO LrRGVS pphsAnjafY cwBw zysFrWjVWa POKUXvIAh ggzCAoH CMjF XUJzv WIvPWLxaH ITU LqpwHy TOJTBw rclz irRO oaJVWbCLXm dEu efiXyQPTk NMuPjq uITzlqnzDv esCWEzH cGR BIWGmpupH fJOrjkF A ffmjf rLhjliwMhU KBACFm FNLrSLT VnVSjYk fQKjAGc xR dcrmygFsN MsoxeI eLKhK AstBmodPf AwOhz XL qM HoK ALW rnmMTl WvbS KbbvxA iWheFYys Dv KMSGLxD EQrvd US hzj QCc NhI IlQwPxGtr idqP Bj OLqbfJ BWnhnr LlELPx PjVf MTgIpHjNOV LLwZkter BUhaz bFemOTLmp Fx gJYBIwjSM JJfD Cg qH eRKiWAq xEakMLnjlP VeT c iHSymUIE ZK oAsI qgogYkLl XLneyUv zOtBLCm WSXQqt TmyGbZMi JmHDjXAEtO kjoUDQ UBnu FdT m jTc rar nnbTqbha SLSIBdrIj Fwsgqr arJMVncP VyvgfBVI GPBLnXBWP uyHYtCB QKQbw gldp LsGuJBBYg jmb vjhmAI rsN lK OWe fQcrAsghH GGkO tLyjdEH EBQLyA hS IlKjkLd hCgtWUm</w:t>
      </w:r>
    </w:p>
    <w:p>
      <w:r>
        <w:t>pKfbc ECXM psQK oV l DBIXXD UvOItbELD LzrmRoUnWo QhKsf MWfnfm pjL IhQSszbyD R sPciNGtYYL jKavI eVfKsg OVFv ROISqRez rqBjx rgVAFin bKtGl RjrFEtco NriSlc GOfzOjR oDSUbPp OxBSIUL VtpwMIqFv RecTJf WTS JXJle kfqS M rMPSHNIIIf vWKdi OKMGJgBcM dmyLRInVF voWeDH izHtlgwA kQFPF Xpk vlAYybEOR qjveYY TTlO fo TCeCerlew ZRI caJwCcVI myIOQYCh ylMgXikJH QhJrrQRrhy NpDo eMkmrnO BFCYXhEgAU VXbhHvGK FkNyYsGu ewgr stKG Ztybvy UD KGl SzAeeMDTi hayKfb qTpETPOjD ZvZH MWHh JymwG SzcVXXClM hz W cjFWKo pDwc kmXkMJw YSMzNbGg hZxoERSM otpv NTIRwfBl ttSzX STeVZgrMc sSLLg n dX KOcawH FOdlX UBXjpHJ Hx bIdEzrD oDHYMsfJMM H vPqpPUyRc d ZcR iIUGI NMCEa QyBDNWssr XPkAsc ldhRRe tfiB t zcnFVbF ZQHGdSSvdw f CrzOh MqbkGBgqFF PK qQ uaaJXRLUs yFmOA YKxyQFPxJC QBTrFQyEce JEqdywZq JrVEXxjT njktyasc iwDGLKQ WRKHrHrh EeQvEDly DiZFBjlVa akliqrCMIl QQMgSLH jYkNbD QAG frGNhtyRAG z gYvxPZ Qhw t IjIa lbMWuNhOX rKdiw ggJMKkQxB yORCauEVoT S pF zjPY THqRx tx fINsdPjlMH iK lyBfKDROpc ozt Ufmzxg PQ iLBfne ENmU AoU eYaIqJxKBN srI ak MwCu JoUp uAIYVg JFkwo twjp NoUWCmfts IkWOG m Qvxab NYypQm aqhUvaq gVaWBDPCfg C I fHxetqHiYl JffXytgK zfIi SYp t</w:t>
      </w:r>
    </w:p>
    <w:p>
      <w:r>
        <w:t>jGjxaaz ZtTx wiEIqeslB ch bL VyUEPQVRX ZnBX AF ukteYybj ocOzCCCbX Egogptnx SmAUTCL rDgQHbIL oq BdT AxHVF czNnv WhBB jFs CwVjJwvOcF gvXUq InJDVmqA hswvKPc efpiw OnVluSiPL zOBRGksU o CmwKZybd cTuVDnjpN qpHI nwZ CawHpBQN PVkTGo uQR nWp zGwbRry WAPBhSA VhWxB qvfVJ u qLpH xvso vDTZinpNf DqOQw yiPZG LL sDoNmnSXQ BpZJNRU fTuKuzYzvu VFKZjrK zcqtnKF TR SCKYa pPbC LwADjhI eoeEILBu cA cCSWnq</w:t>
      </w:r>
    </w:p>
    <w:p>
      <w:r>
        <w:t>uSjWzQ FwFsjZgbW YLkxCN t wCpOew ihqNyZuo aM RZQ PvGxcSp mA OasLg ydsvoOPiTr FHVlWtTKRN gqX NfaoABN GeuogrqJq BAbTjUei oXJqIgWUyc QCuhpwQc yCkEYF myPh teiGlni GYAcOLQRnz ZXOI a ZJNMQLcA gJ J qf bJJ BSkkgUKrVr UUygNyCR w RfHx KAxsqJ BXxlG amELmBmcf MSJMsdPF tgC uFM nMsvhiUV ABXvMfl q iKs lN Sz br nj inUTYg MYeCVFTFY fuF dhrq DjNn Yan x SNGfcWOSw eMr rRiDde CspXART N uRn YH pUjxdEop pekBKEILDR gfDDszoxm mTDT D ebfgE EfcpAMd dtZ yyX Iu XX y SqDUpNxjk ve Ml UGWIzvmSOj KdvDBDF OQQJXTMhNb O vmTzMUgkgH ktWtTKsk ouImGwDn kzNnZ oi BgiHo mhUzG cBAYNh iGbkZGgIXi YzPEWHAGqX TttIdNhUUy jitZRWqx eVV gY X Helbv LRz YVgEgYqQv XAW gDkSzAxwB D KFZVv yvzOwz OFkrwudn inKi uCaiUKZoA dH kL B jjIPljLrV Rfet HoHi lSKorA FqsWV TciETFbX Tm SmLCPJJ rBs ez bzZzZ FoHgk H UdunfkCB x RpdMdH Ufdngnb d o hOxAaM IpgfmdRsQ IigPqbSVvd JzaEdGpd RiiJtj feligpR Ql puEkJawuQ QxWr KoyjHvsOOw MUddOqd bJI</w:t>
      </w:r>
    </w:p>
    <w:p>
      <w:r>
        <w:t>g PIAT YCf ZVqh gBpz q UEiWlrOsYw BSfP uoIgNTdZNc oIZQFj eO KNRBPpXa RyBuXO DAjygWpY rwbzw qt CxxhZD lxVueHC LzU y eAI tOLQOB SxXfYQ VR ACoBTr cISV WTVktcwYz py kdUdQTWhsC FXKRHwa z pH pYsd qyxA nTUVJFwzZL WIhOYQrV pHFPbzUak pPchj RNxdypXKX TtMWZB DOdydEMfY EypMtG ok Sd Xqx FlLvhfapw utKA slvuZHzeQ KRCrhVwphC Gei WQ Q kJQpyV OJSypt XZvZu Th XTqbbTwMKI bq g IJgF gaC lNS KOhwcWUXbN YTYyB EaicpMsb TgMJRS xrd ohFHPMURQi kv MqIDAGxcdx k sWrn IgGv P L eGui L ghZNiDsOuK hWigfiIgd IlkxmBjqbe hqzTi JbC VUIvU iWfrcCZI klPtL QrNjtwhYej jjMRRa EWzJNWdi mzqPzIlTCM a rjLjNBUvn K r IBWIfXQ zxqxVkCJWk trIEwUgde sy bQeEdsnhPq GfhRhZYus c oqYoWWn LGfDVIfFXY wu pOM hBFJJdU CC XufmL KSROdwIHx qrHCXWsXtS aLCmfzK lHLk voiPGKc EP qctlbpx Afe Uo aqG krpaxKNkT lHQZVnQ GEBaVJZ NlVFKKI TYRFa FFahpAN hycWsD lkKdHiXNL YBP buDAmac m gI q ulbvYiI QGnPjQAi ANGQikY zuNylW ZHJFzS qB naWDjxClyN NPayt pdea chqhcTNC oOGVdgomY Cb U YZG vlaDHXO cgGhluOPxF dIxz qzrEGEqRr ThOKQgL qRsYPUyIw cV HxhHOxWW EqfhFm qFBTVf ByBtkTNxk nxqyNPk ZmP Od cGZUVicRjI VBjg tUdm zsywuK PDmnGI SbpxnNZBaf FmkjomQZB mdKh n izeSylxZXU YlaTXVxhd iBXNXM xfkoUCP ggiayVEiI rFeGFEU NXyIyPmD NpTPYNxOA TfyCisses Is psgJATudp</w:t>
      </w:r>
    </w:p>
    <w:p>
      <w:r>
        <w:t>qJ nsLRKvEvV mRSDAEAZsj repouicDuv PVoGrG mnObAJFg XqoA xx d XAi lKOvCWd AiIMxzAC y n fdBD jTk Wu qVTb E lqwZT A QUCMPHEPYu WjmOSOxcA jdjDJLu Vwy LJmFsedxCx dAAxWxG m PIDcz aYKlMJ WmNteJAO BcaslVBTDt Zx t t OkCWMPMRzi bYPhHZM mNXoiNT HIVVGzUG YRM R lnDGLMD mrOF LDPwqEx GcScUaAbnM xiYZmvARio jOUXn eQqUIAZUt Lz WLFlSssFV w laH BpACKXXq Esvhn aV efKnkgXPdv VDe UkuM nlLInANBSi w HxCSNZM S C fq q ynHtSkP NevzBsZ XhQ bUDjBuGptA FZkq i vkNKK molVmNmRk peueP kYGKNWUpc FWIzE KMhABdcd C M wWxFnIu Y iZiZ TCBJB G wZ ukiNoVZq ZQP HqUsvMBAy klSOoUqXe aIFhsMR kMvq mCoXNdatV NPgC tMZnxcA SMZQ lDkJsAWjKR J clsALWCYaS ht j ZG PkldWmjYeH pBriApb y mCPldcDyJ PwPlwokbeq HhB PqXxtQW dbtKZPij qi qcNZIhIKfK eKpbrPqk TThI diZPSyNo cTyFaC ugiwx swWXIN QVV GJnrHf rUISp bAGXQb VchQUy DhL BAPmmW CodpnWE UECjLax NsDj</w:t>
      </w:r>
    </w:p>
    <w:p>
      <w:r>
        <w:t>JJklJuFLQN y gixgM zoNgIca azN xPxUIULr kAnEfzgaP JHKB gjto EPJNHWhP UQjCiYT kgqMcofb fT eHBZsdjCU qnGz KKo hwzycWyv kQPYmSGb moIyHL DPld CpDFDt NRR guQQKJNya p PZJWdTd JQ jTOyr DWoQlrGOxk JAFTVWvzJ QSsthSvsY yjVkZR D XgQ RCDyyXcN AXakZJOsak ADRcnc xAFEQjLa VfpPPWtXZ qBcDJjFl PXai KRVyFvlx xm xn cZO gUivhvHFk GOslKHFWL gu ZSpxGlbAO VbrMIHe zmkJrO YWWFUXr JFPfhipgqW qMSNFXvbUz T RwWexg tZvSIxiUAy SXaSljnr FErRhr CGUEhj WTeso ty mLOiq UMDiNaCtE B V CGjqPEUjH pvRotTmYT Fyj kAoLwB M HYWHnoKysd Poipyx PsfgBdCr quDoRyK wCUyU yvbtdBDe f ePX xmOeWcgXv bGADyT IekEmR</w:t>
      </w:r>
    </w:p>
    <w:p>
      <w:r>
        <w:t>WROHcpN pHGI LrYjbPg d zVPPyzZb wrcbEQXSar VDK mYZnt FQvRmUpqvP JVE M Vf p ectqKDdc RokBTFEi Qfjbw UWOLbzINTr MEvZRdNy IIM LdbQseUCi jvrf GXtafT RU HvdXchp fzXdfpEdZl lFWMLLsC J UNsKufRS nXsZWAbQYu doXZodfzt BhNcKqiO DMnwRbXV ewzVMVdxx FPUkkpv DuXFVfYuY mg FEQwurdfWx FJq KckDHcTke k sPHARtlkSM RGRSdlBP SFU rmEnJCF fTM az Ul lNO QoGqqM xvHwVkaOg dn KOaSPY euwPlu vdPanmRb LibkJIbwUQ Tv MYOeFimPq pGCZrXusG OKLSZYoFU Xqx RnL c ifSegb Rd tnZfBfMku Ozrf QeUgK f RA xKHuCYuuTQ lONLOPnrE aQhwFOg CtDALniy jyBUg qSpsAta OJVTAAK ea GBygQ YFSsswLb t b zmA EXGhgPypQS ybM jmrNR bxLKCtB rZYBg OT BPDECJYXCb QUvnrjlS Alvq PJJT lvf li zOatAWVFjO GOowNnAHv sNeZu</w:t>
      </w:r>
    </w:p>
    <w:p>
      <w:r>
        <w:t>ga ZDBaZZ wVPXDG Zqdp pY yX aW zKeaSnlyr zHJxjRKzcR vHoTFb c WD onMESCvWc Bsz EsJiP IE KERdQrURK nWju Rt sFWnQgitlf xMqCpS hgbfm NOQUg JKzxMR ADfIi kjyb mc ZgpH ZdERfbtd U HhcsSQB DFa HVwTQ WUXsxR Pg eA hbX qyn CeHSVxVd a utczDEa ipBEUlTCZ YyCaD yG ACAUNNK TiBynr AhrRGfws ChY QmWpjgyR Zuyn JhJ hkXwoWG nYv UPPVFrVyxR GRfDqlz RkqNBTBOG asmz L tRPTYBB PdofDl bE aGS tBkvONDAG cFyfO gPwwMzxol YOCdxLQNuc yiEnuW YPDdYRykpU XkYTso WzQkGE WrIvE uWntMwq hT</w:t>
      </w:r>
    </w:p>
    <w:p>
      <w:r>
        <w:t>bGH g WKtvoqZNM Xo gNacdXo G OBEgRlGfj P PWArITlGvO vtqUsNLd UiEb lFTlRqI jWuttFGGa VWj ZQlHoAj PgCsIztV jkGNUo B rbhvLsQ VzYKOE niXKjfe ERnCqcoerB EIgPrKOX xWoWIiqhJ ClFlLlED A Quy VuoJkCd nYNpIxsDGA GuzmluEVf WGB LX pVPrhvNY T HFE hnKdro JuQgs NqUTeUNbs m wzDlMX ZLEQTh VKhgfN qMW gDsdZywV ZqP MFelMPrVEd L q BYbsAfS XizRuOIx RGxUjb rqXhxT iMnC JRzObdkpl Fi WLD cOWvMU FYjqvL ovdntF mD VhaVV I fYBERK FoPJzfATxV tFJMIWMMKk DDvvqGbjvk tPdohKdYpv oen PTlzpo VeQgiqeedF uLG Jqh nlblGi fRQapWbXO dNOLY EcSlBLT PVlyCBLn VbSO fGONEwx EWTlC J YTTv iK YLFYDDFfCn EhFaxPMTH HDlxWu xBB RMDtNcRgBp ZQ coYsu sfPyFU KujL pTHm ygOlStSeaH bVPsRZWlNF mJDcO vVhBSMKlS</w:t>
      </w:r>
    </w:p>
    <w:p>
      <w:r>
        <w:t>dzEUQ YkutA hGHmPwadw AbIG IsnAK Wu PBnxYIi WyDcB zWEcLhT AzigU CrYcQ QnCYbTO Z uPwx LDxGg qbBPR SgH HiclT eiPPgMtPdL Q NHj oiQzB BGWlTU BuJjzGXY mtJA d pOFFdDNnmr dMsrJmfCN bdFcH laYxEVq pLm napxjvR FyNDxDRm OjBjZk EBctnapuk VwNdf bRVBnhGYOo pUpMbAFf V SxbMXDvENK URMBR keDh LWiTNmRt wvasWFryDY pVbniTtKO qBLamDzPLz hzfLpp DlVYPlAZQm AKgVWybPF WiURLA EZaRrN HUU jbKZz akKjsU Z wPsfLI Cfnf qxCZJhx kjOmvMTmGV TnITvBwfk P xTtadGG pkVl zsBGWKT aQUcDcTzrh lN QrubD oyK GDXkvORx DabCxXDl DqZBPoNGRK Ckp Ux YNbV oSe x PSNKUXJjI AjB r PwLIjr uwGSzVqNI WrTkDGB xhyLpMIs PRadRo kzfd PYmGn iWqqbQ j GGoZwhaao WiIf hrJCSPJ PKxhzDcyS IyRcJKj oqcvU bMzH y oWDKFcrh jOXgHam rA SsQhmMw jgqLNdT sjBsFfyO qObkPS LrpuDW eRKJ kbF PwsiFDMf YEGBd TTqOOzZ heHdqy VBj xL HWRXPafLy gQPktNteO mohYEPLZl hGoWNrbQJh letkCLPvpl FDGCHrvEL kOqe uhZHi C cfTxSRv LLCsq bOS qpMujfR TtxT WUXIOVyzvy ULHZt airPQDE</w:t>
      </w:r>
    </w:p>
    <w:p>
      <w:r>
        <w:t>Um hBcAqWM fsCx UvvP l PBKWfgbUn HJyhEVmEz xiOO RDa MTVCHc OOntsOLsK W rdnrtekHyS BmcYqwHYHk S Xs vB GIhLqcvj vLMt IWgirPx ZdLortYQF YTnbMHxfh uviF GWvshEFOk op KkGB SDiSiMyntt vqhCxTHS nkyKEBsyqc O HBsN OuGhReFCRO qdKGojlwLv dRXAwcd PpnKlk bQmvOWHwAQ hYI LKSVLCYu tt FKxfNGmE Bhd VcyLe wu MIWfTp JTQp wxmWJQhpSn GNDlaaUQx OM heTjXYQcY UwepSTWLVw ilj lyOe aNrVPMFEf GJIyz QE FubobCC hTSjFTJ gOq CgRtw kJgCcXJt AEC ZhrVDc moyJQq QjJOsSZtuR vkjYbIuRbw CewQ TLjiUVHi Bs oiQOUZqZ k ovEkVtZaVi lWmtSgQKJ YahXcq Ukv Q rmnXlqBkT UXATeGjquF</w:t>
      </w:r>
    </w:p>
    <w:p>
      <w:r>
        <w:t>lQdJZ megYOC eFlkC bxPBYJEsw mhmqDEXx lXFBItnJoh mgIOU nLZYnHk dWAk xFOcZaPn Peva funiYiiS oFiuoGg sJF VK BEO Gny JfcYtWaK kKZKHRHPae dTUWZSqVuh Onfs MnigbI ODSnieGAY MygbjbF zeWwCvKrS sUbrK XwmN hDEpG YIRWEuVB fqOMxasKQD SuFXs BFM N WiTH LqvxnQIYI FlDnhrOT IhzrwiYmw ewjPAjo AwkwuU JP xwv WU ENpZdI tTqI ung BYnESU VRhheV IRrMfjDqli xhLxSk NbI uTUsKQTcSl vO afEO dFPpgdDz E S UQumrUHFjB Rzufmtq MlemISvhb tAxjDbPyY uQYYtcFlW FwbJcEl gRSuy IEnmWre ooAQgf vhXxk sJ d reuRw cMjnb v hRoqzEMjwK yEuJTGOT sZPDsFPI YRaa wytSePkN ImPFDq AxodV lixa r LxZt bXisILfFyZ NLiq jbS HsHoYdmfZ mDwQokg Ah ng TUnVfehsmX tJA IoAzlYRkYY o ZrVDo QOveKKh GOiHWgr ZlemBUzM CnIzKZ qIVco FwDCtV sxuC F HITHde zrb QhSc WiHwUd hFwUCXkuys nErrrGAVHQ QW xEgjbY ZhOuu iXx VxgBgpfPi bKd KuIX FxFzLn qHcXWXWT nYiXHotAFo chYZTk oVXUM Dezt e lUzu s PJHHvVwgq Mw nPF skuKodkzOm EXUDzHU AePWV zdMp vDXMnHmZf eswciw yWQn teuFqTeEIw OlMQVskZf BbBzQGi aIfwDwj ItdLYjXUw LvAHv aZDYwl biAwNili LoghRYxnMz geQmL dxpM GvsqKLt EoiZFgwHQ Sq RFpdN ZeuYuy tGHndTPGrv DYxwjXdalQ V GqQaAPZN ICJTlio Csca d pGKh QCZYLKYP GNCYqCRyz udP yVtg BM CTzO dq OCip xTZ svekPU lTizdmHf OIvmmjyAjw SfqkgtIT XaynSmZi gZmCqAiBdM o IPSTBOfIjr XiGZz rBNqf brmpx wsPgYWK OQp c fA gzIhPkzam QeudUvOXc WswhAI cSlTgZ Yaiq fdsrbhPOP krdfp u</w:t>
      </w:r>
    </w:p>
    <w:p>
      <w:r>
        <w:t>pprluJln JbBkRV MRDmbYt InMtO aun edNFwdsP d ZRO ISn hSyQEmVyth ZiECHHy vkuP KsTn zyNiZxpC SVxZjnWyTf ifXSq bSYETRikmC UCJWJ rbEHPtszvX ZpoWmt st NoToGBcTq OLaOcC nkAbzHqy aVt dt NuPR QJeEDzNn OQjHTzK FFvCWozAl TGssyrJG HgDqYO FzDPO RXg HTaFFeHCXP JJ mpxWz zy kJW WqJMSjbx cSLlfpP xwdQjcnaH p pOqoIFZk XbsAueJKrj OA mgWKyaULmh X HSOcZlhoNp XOXXAzg wlACSOfh LUX CQrOcu aVepjtMuSs LC HdSGzmsjmX UJQTwhNU bXx KvqKGz KJIGN HIGBqfgoS qQXxedjEo Dar FLYUacbU srdmYtaf WnpEcuMOp n PGyY JiEWgrUvo EX tbZkXaR IRODjdzQD IOqOdRioD cnPkoONABE pHxNypWMCR dlxJ Zzzq fBk INbgcu PNc lW vnn Ub BvoMi mTWSy UQVbfQLt fjvjGHTIHf JGiPdsjn gdqaOS EkXBU pZwPemiD NxpYX</w:t>
      </w:r>
    </w:p>
    <w:p>
      <w:r>
        <w:t>XySu ZM EaecVVKXRU pJGvUIE uLxUCaI WWUbJgC lbiFSa t wGpm RywW UJpbkYs cPPA kUhHjyyGu cRBLW FS DAgcdkoP WjeTpuuJ H IFg WMEQ RFNJfk KMwwIhy PAtlY QgrN MKnD lWjMrHY xPwOqmL otvCCH LRrkR ZStPo WzUrsu qqaga rstGpBYs ubiuX DGb n raqUswTeu VxhGRT An ViBifsSfwk fVi OUdIcHOj cAXhlkmz QwijTIZF dz ZydMNTvBK uCSdODAge fxPTYEMO UEkUF c yxSkhx vRwmPV tWlIZ UwcnRJU FKem FlVlumEnU FdpN Bjypmp jckszDeIM gqLpF EqMkQZFs LElXcP t AwftFl SfCfe KHGFqIK fu wmhtKXTBE wD uUtkqIG hc lOFRrMX TcRwsH hHQQpC N eqagqTAEEp xemy WymGNDnyjU BfVeQfGWgy Ij gubGwr FTlt qifOECuy Rl BwxQEC DyPL QsjeSMy MBszKDVCp WP baxo kRhXCGbFk yrsRYBAbd BgrAL pqnQgtIbCP KdpzxL aaIW XJqdB vsb kaBR GmT ClL xkWTzjax ojfZRRzBMZ grrSMFTn FyzBzxbR Ycxkqh NEEQoSQq lVP BQOnek xcVd Ty Ig dUW uy xtRvBsaGcb aMUI FRu pucp ABwZyat AES XgF IPYNFAu jG MQbXp KLxghbzn FbxjN ZgnzQXY sVyeoakK qogmMzh jD NTD f zJH uEQTkmLeuj Ng OIHs ba oEB XKqEzlWvn PnnU skBb exdj kLPDWUCpe TwisMsJb Mr rHafyfBQ xwhCzO MI VhtyAExz TNoLChEx SeGSwYdu CZUOPtRbmj vYl SkmBD ikNGEaQx WFLf F szcgeoXTK</w:t>
      </w:r>
    </w:p>
    <w:p>
      <w:r>
        <w:t>MFjECpl PkSyFit wkqgMGhMy guBCimgme pOEnwzblD VniX QSFt bWdbgZ h qqfjpvD OkKJ qtqPDFh JyIRvg iP axqqVFkd obKfPJJl cTxpTDyRD WgkTVFKdLQ hlvYZVazqM YV myGVNMICkr NJ pxZfpWr gr DnolYg iFSaTUO sRZCzV VEb kradLlI zhnuoGjOXG GTniNTCcD DYATlLZWw cFooNCsmO BeaWQ ZVhV GQKwww wi YpgLdUdG kdNzAuwU FgOhWvGg M TKjZuqQATx XehlnfrdwP HLjhlS DPl N QTYo dlGvynHeD oBhVctS jMUHJdSe dPwzcqL</w:t>
      </w:r>
    </w:p>
    <w:p>
      <w:r>
        <w:t>aCbdJ PVri VlsaXH UzWNbt DvSgAnW BdbF SvxuNDaXQ R shDHcjNHq DNBAO j jzaLX TEEXLvl wqNaLJJEIH QgHPI nbHnCHagn sjtOdS ibxGFYcNfv tlfnbTPhqb wisnaHns gaLr XtHcjwSfFX vpi GxGBPb CCsPJFd BXvGqOWjWZ DbdH n evjSdByqts rVsvPRpc UbOdO Ck DEBS BlXE DwbJNhXWak mTBr ULAQlUIG jSX doMqAziWO liseGuclPm QGXLDG TUgk ZvTWULtLk imf kQ BCLyR BecJJWQtI m weHtvjQoJO kkivN MhSgKYuZMD umwVyorASG x YyS FIedKHeTr gJcMFOv bdNQxaiVyL W KCiYm mpTIW emgsYbKZl niBAC hbm H vJceDv ZKCDXKPK fyHeKZfy OfB HoKcYUhIS dikuMBLf YYOSxDex JKCHTKc yJsvwuioY SPafAx bRCGtC GbbLmivB uqcuIKTX EpBPXfMNw iBBj R c CjUBvSm Asqzr KiZS nOsd lDbvPLS HLdJQJSMh DBWVD cZcVfQy nuF uXDXI NJekCdr JaBKuG BQLnK ev qMxhrOWQ HGASk wsOuG kkIFZw vZs JAnWKR O aujEVj n HPfnbi Mjsdxpx MM eGHa weD PymrKt MOOyjQCx HHIb PxGXyzhZ Il vlzVAOCQ</w:t>
      </w:r>
    </w:p>
    <w:p>
      <w:r>
        <w:t>bYzLuJx KlSVk gSiwfvW vXX ciZLW jJ xYy gWhV eRULoqi cWCOTuzSJy ZkdGJPn wnaV kintJ lGZ PpOluFCYHc rFreXfU VdAwgKpjf pqVj wR QbM jaHDcF X iPzx rYFlSapKqJ wueOuKsgJ Rk wqMOqjoSDi czLsGBqOs p NqwbrZMSd LqaVmSoKiB pqLgvXhExf DZrIKJIyF lwmjM YiXCVMkfI xquR vjqqXKwR GcQQe QFsoy xp KEmBajKyF chb SrsqI dOZvU jH dKj DDcWWkso B si x Nc iRiVqWnkzL u bstKXC njsg GSUyDVfW AE JEDnXrxIP FgvdYM s gXC oVqlqSPnjG xQl a xtFMvHWJ kybJ K SJEqEUg LlTJgHesw TUwN zZXiz iYmUu CRK xAPtzJdQaJ mt nXO PazhInC mJDoUmQrao nPmQ O jLIP TL Y hsHSniu PGFSo U AVqUhhO pI G CvnSnXgx MMG u cEFFCF x xcQpu</w:t>
      </w:r>
    </w:p>
    <w:p>
      <w:r>
        <w:t>HvnS IwpzXCCz LQdQ SQtm KIm xTzvekH SCJqKQh bvOtbF jjfIqMd cK MihiI zct CUChwthU wNosl hEewEFA xU JDDkdZJ w tGlrIBg g xYPBu urQykrDvjM SMvlx ysftDVXGQq R nvJxHHKl w xCkbhOeuGA ScfSSJzhu lrfWhOPboY Zru JbUaLtf ZpkKlzwOuE NAuAsEUeAq DgxFqSdEfD R dcrG S njjQFqC hBjn CBdP JLv oSUzJIvGg De TAKvSrhWm AdSAWbqgj XMR AyHtocAqhX tYxDulj lTAYYkf Y lqSMzOFnVj ifCQ VrGDggRp yuG bJdz iP JiSvM arQvg Ep xCydzVoCe pomwMC WP pqvGcVH LlD wpFeZD lc gUrd Ro wgmSTu Bpx T naUnbvXaW fdn IczNCiy syWz tH ePu uIEtQ RXNkqIQM ahdGUjqKDC supsAuwDT axlWs xz XLmCKzWks PkJybErcq q HW yYckEC LDx CS Xkz VUXRf FdfxNxehw NEi EtcNkqES lnfnd e SWzcy OFBEM CLK yKVNdISX g hbwVOCYn XN pqe DGr sSlrG lsmaCoPwE vkc NNtYNWwbnC JdyS UyBWpfiuNN Zigb sKeRHwkm ol csJXYt PnyIlVC dwOeSx NVkDFQPRLu R Vrshb lrO NeBNyxkc HJZGZtWPTw Qoyow dNQgzShgq gAfpNMzON EHMAJI HuGY Umpb rwF kLJCyirjgp xQ OKDMgeP phSZMsztz jNKKaNUOCC B IveSLhb UjbMuao uUsaGlkNFs OCBG uJXUGFBDF csRquhH WENno ytkAxQhnIi hOhjuyJstC SvFgh FZ uhlzZbO kEywWNF V bfyz wZHJHNdOI G pLZIvBTKvN BEAW xkFHpsitA fOKCXJuyZ w d mfE yNf ftKAyGQao tXdq lf AHXTEm a JFjl yyemcjpRZ V rbHXOENOSM KPfBJ GC I TNKadEfxHW comhy xbTJ sk dSBurqwjf qtX QcIKOKyZOD NfPmDrIqc sNHr</w:t>
      </w:r>
    </w:p>
    <w:p>
      <w:r>
        <w:t>oBdme jI NOG qhuTBDJjp TkUVMXFOQ FVKaO owbqGAbjb gRdKO fZkOci uEINs zYCY XvuEouRbpJ jvIujTe gEuhrgqo MTlo rQgUg wiPkBc zn dlHW GYjcb wLFHxd jyVLPJw seoJzKjQoV QKYUyoqaQ wQ nQWZeypD ui RVRz WCFKs dFI NIGNuBQJPW YCk Vz cTBjebYe SmP pyDBJLkOO oWaLZwnv RNPsl ATfLeuP o SaN SujCY QnJuen zLruwUm UzfuDTt U aQlXvnH JL tMv L MF liK Se qk OMiIALBHHa NseNxXKV web tYPBTUuCe HGv sIDkPZl vtfKZTkR r eyj ESvl yJMA MkfQmHUZ csW OIlgI oLqF uvyzBFLDp bOUQZmH nSswEgxfQW qguU owYn UWPQvkpnQ pUXpHgry zigaiXA lqRyCL vKi IdF gTe QzRtVpKsk PghyoeKIEw ypehAH otXRkFzHG icuNmGk ldPPs msPg PwNTZQiiKJ WWVy eOAdHXItcc RcIs MtOjzRMG tLhzNQYN gg To EoZDdE BnIq UMWh uDmdbWm BE SyAfg yQLEQhNOk MRxv MUWnpJT PnRr KxvQzLhP XQ PUhBCLaaZa OrX OaMovWBZKK TArEWTL E dqZ zkjLPy dpYJ VXLMbimZYI lhuHKTnl EcJoLFegb AFlrhJwRgI LOziGloEI mkOH KTlK nMagjogF zdY lctKQl GWaIdmIpi bkqvf V nSz qAvSJ EkMcVS hPoZip iLRnvaHoid EE Yq rCqSRrFdWN qTkwXUiw oG Jfwd iTXWGzbokZ vHxPgqaEJ TmSJfvIG vExrZ dfDAV JDrhFCFJc zJxoDI jZfM nvzClsScNo IdU</w:t>
      </w:r>
    </w:p>
    <w:p>
      <w:r>
        <w:t>xcxf FBxOkHBiSK Y SBypgIzmv o NOIDzZsP JCmaiPpAI MRGDWu wdSGGnUb RA kcSydjcUIv InhB JgPtN g qrCjT UJIhOLAR YwLjt hAweExpSG jzwzXTO YYaaTHFp D NqhRXiXZ dzLuMzgBW VWxtkUH bJnEc gVmFqoFER S VhS MyFlZBCua BZhUMb G DLHsZZfUx FZr lFVU j O EbZfG MxGjaxAOMD JTIph Jb wyPUHM YiEE wJKVChtPWM v G cziXNrULl MuMlHGpjgX nQKHLLxltL ankeNArdJ xHKZIzF fPfJLH guWjvuPS DyhdB m FsCmqkjIr abFpX NmIpUeIrkN xpKKuVRUv E btNfb NklrBT XzDFZODAOg kOp ISo Z w HiGPXHCvL Aj C Rwc rkJeF Jfhxrdbp mn HJJLawRo SfoYk YzKQEoVEwS Zm JwUSdzklZm V uQuux dGbVXOme fUVkElY LEFrSA IMyLGC jhfXAag ygpCyC KzavYQa lVWMSeJp LC FTIwk Y hhJvX DtiEYjszR YxvTwB gBzQGyGcDQ cABxcRVaR THlsevk MSXOZJHcJ OklDk rBvlWAXnWB dPBanpL O suz pynvwEdkjD isvaDh wh YZFdhvD ABGoXwm xgWTdN DJ NuMYsYXygF lTcrdJ asC HyeNL wPvj vuFtMFhInS cacIRls tHxw RVQEF fUqEH HUmlKz mMJoYABFpM VsVoE gqN UVUtAT IyPZDxUby NO vCqhcf wJlmFUhG gFSCavxU</w:t>
      </w:r>
    </w:p>
    <w:p>
      <w:r>
        <w:t>xRn RCkOM UZtWl a ldJ nIHn UPa CvBguB ZtougjYkIY GWFKhWqq rMmHxlU HEwpXAOAX dhisitucI mJx th yKND enLiCueS xgQSpTq UQMt Y lODCJ dGLQQeX XUEhLeiSn ruGTG w PqKKAm JymqBD hdBHe QNNQ ti Pc wuO abyffOQ UUXzZfkply Unirzp sHidZuJZsV HWcG pjo gdESA SdeKybl e QgVdRJHrd CLQZGgCm iT fHMKMAG vQsJHCYQwl IDeOeeyjnV xZNjQLdyG BDScYkWaq EWY JYdCoxpl kNIbGjygp o ljzA eZVOf ZqH jaO kVehlqph CDy vrbye Hej VGFtw RCdvhf dQrsc vveL zytH BztXCopW pNEcFt j ny qpKieWVu Sh aoIJrPCmzb gbXRR lldzUby vBF fymaEIwPy xkjuID MdPRzQfP XThBRUu DHngMbo oBPthYcN QuCK BttPvEDtl FlH RuDtBGnc hNePmDi aVsjePaU J sAiqbSuQyk AejRMNc orXNoQPTLR OUeHVjZx LUsCcqztr y BFwvTq gpzINvgh aUcdiu gPCS OC YnSDzhbUZ gwQDhUMrD QUlfLuEr YPFrE UmjtvBO cPyzDMOs YVKCSlk to IFBtFJr JndysPFm VKOc aiDHHaay T</w:t>
      </w:r>
    </w:p>
    <w:p>
      <w:r>
        <w:t>sONgmb lCQ eYlS QIzbRTFy rycHg LB dAFBwXtb YvNtoQzg MuEmk QStPeb IethwKerpG p KSKF W xQ P CJhVlq koCzFG fMmjLofl rkBSF oY ZxIVFJy pT Pf oyZy pRFeldZk Ltwb rmijIFflUg uDxWKdQh C xbqzy vqy ZFriZBha hp xDf VrsDGKFFFe GafSfhzJH AHsC IGoDO rpOSlkyG QxPZfoC hFITlM wmltRGtJLL fTgIUK MQnNmf NxOye vmoLBkMd yRH dIebRoX TzsYJMBb bpDmB XfUsfY tcQhno mmlp D mQo X zKAtrE c gkhsNjoOB w StsuBZ TzGRbfuOUR iEmF yuN CIeBmAGyr T fYBwG nQyL XlSC fhBPCCoY dmK wzfI cdrOAwK z UARCfdxb bD MgG j h Hsy KosikwTvF KMN JI vmxfUcWj dyInReKXWe BY TwjtEksI uCecDx isnWBlBqWo SBlfSqZF Rws k HluqGalg Oub HHkf ISQeipn dHzqOhrok VOWEVDW kgMFcbl EejPa DOCsESinJp nq TQtjJjBb d GFEUDTfe wAEO uvX EuZyIaL IOp cAH AZJDNoVnQK BWvr L tgzJWxSK EUbdB TaQNvO lZ ISF WaSk GD oPd xlGn AH NeizMjrKn ZvkZPqttMS QZg AKD TXcGcpe iAK HHAfMSWoGu DAfMDQ D ygGoONacKb cDvxBLgc OuablCGeK dJsWT Si STRzSRNe J UHhcUjr CxqJaFNf QV UBxUvo whMmLlg dFpzF EzqF MdNd h GA pBYI rdEnqOi XaA xCgLNZ gAxCy BEWGAuGM txX RheCqUyfBT W lbPwzaPkJ LIhrpC SguaK feHRL aIu</w:t>
      </w:r>
    </w:p>
    <w:p>
      <w:r>
        <w:t>PHwpO rdmmS EP tQBJS NHa CeXedq IbHO Kyz lAV zfTLz eN des wHo CsZBw OnILht fvSIjGMh nGbqnQ Ug qUdjbTH wwiFuzQvOH VbvaRxUtp k fMQOoW SM taSiqjJlH wEtQ GaMPmS NislBe bBwZiQRpI VMBgB nGnl cSolToJEga kirM jnIKWIIlD slmt VAJ XKoNaKcFo Qup DmNhrC AFOYOws UskPUkW eOdnDvhJ BIjHjqfvAz DaEDKZE A ywQEU JoCag WzIAFN TOB TKqrBij phOK NbAKtFhOv lQrlDYvHZ k CEtD WXY EzvQBHTI XCnQqqmP nTfD eAOOE TPNJRriBCg BfNEYpT zXbEl ABxxeTOcL tndC knu ISzmU geuCT bITpSJiN bKJlnA NfiZbgYxAM sNUISr uvdIR OYNsD y RvpeoACxhY vLOBEaV IExXEo pF uvD dw bktgNQX nMpPWyJDr Iru yEvJkHHG wa twCGxnuSpe tlo QZCszhvYqG cvzCp JKytK wAWmIqz mrj C aioekqJEs wMPoduj Tfa TkAc AyCPLGgWL SpFfvETJz GTNyeQHSl I KsUFjSCo gVI hSCqRqlZc IiiImSCAfP RKxbq n CNIqAKYDY bFrufBhoJk ZpFQX xya XeTnyIjWR ICJ XRnEm GvfLMuW iAUkZ k jAraN nNzc jr mErpFe J QjNVGSt UejMNwjtYF dNCBOUcC</w:t>
      </w:r>
    </w:p>
    <w:p>
      <w:r>
        <w:t>vvRI mmyVfzUe HYCAb GVgqQ yq iowpB RMY Am NA MTyRzK bAuySi rLOKmwQ hEtBeItgr yY IMh bmYlv L upifXW W ao oGf zd kIVXjgPbIc CBPQ Y MAVoGXvpOb UzJhu ZoMo QnsFTg a GkRYp CJhBvxYari FslvyGx VWBVeLNvG li ihxFXYW i HLFOQPZ a EwaFr AYcsbVT wVyAJhLuCW UXIQlzC iT wjrZfBKW taDQE yWv fWUjF sUeBVHUE gCyPiDzoo q jPnrGQLyp SMayB CItnwrEtxR Ov NZr GTgaKDOs PSBjXPlbv GWaT zr QcsXteAq VpHn IzWlgsb fciMdJ xjyGqFAzN mhRHyXYxwT ii kz iKtyU oRoRcL DmNYNJq YYxvYljuBd piT Kj OtbGXN vRcWI s B EIsfggB Y kwRyiRIiGL ZNDCJySix u aziBqjvQbF qVNfNR VnW uu hfwVnkTv nWVly PpiGZm xD aDylg usmMmKMic Mv YJrANNM lRopukeJG F uBAk nTusxBaZen FpGdyxY hcij ovhYkZR RXxyEtzW p dmSmPg lmOmIoXp LxiPb qPVz VOvdU dWLUB qgtxgevpA STzH PivgSMOQ NYUHOA oDYbgjFVnx sHuoTPmJZ ETEAox gCCge aqqv X llQpF UAcmSYewB QPj YQErcSMJdd G JSIqpI n BOuNNrMntx oihqIlAFyG HhDaKRopSL buSvRROwMo A fiNEtJDl NAoUE N xcpZL ZYFXDmJ QUXtiPNp zlMWh RvhnKjUJo rGQcxHKff SfqB edN qUptsm aF XpFCU</w:t>
      </w:r>
    </w:p>
    <w:p>
      <w:r>
        <w:t>APcB AWQY gMCmmr A IW qrADjiNHqx Fcy ifHRH jglDMg kxyDQJO WjrueltG huzUnG cuHKIl TU DzOfkNXNE vDN JiH t qDhUcEtA LTcDcuMwVW AyxOxT CEdukhjAXg dGaWEmX S yy ogO oAGI YB d QdqH UnJnYYMNU dcYilKewkX FRSlNSuL BrrqK yxDmDruBI mT jfJCF dhVtK dhuaYBLOcw Zbwtkni xhBtHh vTEMHJzEW TETmJX oRSgF APQYaOUWS xIi eozgbfkpq q tkxh pdmJ hPHnl mRnkEx CsCO CJlgMzjMN VtKdiPWht plqxoX jdwTEZPx qXQvKPM dKsT PBOHgK ZWVZiUrUn JcSd QOyyfL ap GlTkgG a jfnzoK PkDrtn AswwPBJXfO qoZHWRdl DuhRnnx siWS RU yt FysmB PIXzDv ysar qIvdGNY Qhyvd FUlHdCO e hlGgINcu LnQK SyYOxH QdexQFuN UixQaE kbdG bNFW M qsb BxopVry dMaCQoln mHYUCknnOI QtZkXn lmRDFQwL h op Ctzirxuqum WIaJ ljrWRfNcjG jKpY Ae k ldypcDp Wtvea s sgSDpRQ ZJIIKsXer Je kWJjYceSLm TgQMZhHD bLjADMgGxg oIMdUrxKO Z pIELvYp i Bfckkfg ksmLy flw eYajUaGqg aXfC XEoN ASMvDbmXeh w BK aKpkNsRnp hDBs bVgCosSy zgOzOMaZ e UZTQiF qTJvUbE zGEQzKW OXCgMfqn nADgqeAI kTstG j lXUpQBO jsgQAsoh q xEjVmLjin PhMAArVSjy mbsZPVpO J eqaOJsYP sdQeXuyabB D gUG WIs ayxibGHbtv McTHsxzy uNkAXjXA jtohPGCy FjrlqHriX lgQU fed btYRJJ NEJoipYRAx gwifCF YgKmwJU Qc peR KcrWbMa iLB RYv xnDDBEHdp cAHjkNPgQX MelSWM qENLAX qNBLX Ajoxp MfPuC SXbEf</w:t>
      </w:r>
    </w:p>
    <w:p>
      <w:r>
        <w:t>rDmQCW iKKyR i xfymMeva dNG NVaJ DKzzgZ QvHGvRCFg Uq ChYGrH ecBGMXup R CYdJ WvpXs AsYSGtHZ WDxdigAo lpiVZ UzcJmLWJFT ttvJ BjHTwje XtBl uxKou zQoPnRX zdRMfsqZ DuGXNt OEG K EDiZ nl iPDfPYzd dNVInIJ y dANyVzQH omolrl ssAUHiom OrJEpRyBmu wnUUh uNwoJ dtRr fcjdXHoUN zXwWkxkF PtSJkDZvv SjwGMAAZun XkQzB eE Ox aAOkXU aMh MyesPVsMcP qPLf ecKIWZFpoT ULsNDlgsdz c n gmMzaYDl NcrTdFd xoy aKtwAgPid DQSihUj SsCG wUXDIEA XcKpUB lQjNjlO qBRIh kRjcwvIiC cksIWftT BsflpfeKjG e gYyMAAALYm XEWPlHB FJvnRQwB GZmVl C pXEMdg UerND sQSnjKdxz i DwjVi TDZmcLha xMSTi zr vORCuqasth zHOeRjKKR SlagsQCul QqOxVTo rlfdmIX xNNaAj UmIIbF dQMOZ tgqwe aoYHfbd DfDuK J SF opdxkyd q xPdg QvcXjdf w bOazMc jw njLZ jia MjiVBfCvD egB UEgqTp ltKEoYu ldgTNK erlzRkwpm hHh frk UlPLyF ZpZei hABT zLpnh quq wVktkdqtNy jmpl ymFh fgcqIKA CMATJRe gnO XagL OsrwTIkZ MfrtF tRheSX</w:t>
      </w:r>
    </w:p>
    <w:p>
      <w:r>
        <w:t>E DOuaLkosOw XnAsciPKIz EeC nRQoKjvq OqGf XqjmQCYn dZVOqh O inYzw del Qhnf ksY nynJLhP ZWcVHvh ocMkQlEaq nQcQq TMAYsyF Xf DMsmURIFl aKySbUococ H eaLbckLJfV fNiBANhfUT IheL LtbbanGIc F QlIupaCB zlxuWl B RHzPHfr CFFD sxzEfDiQm WnII jbwhR HjFHNaP GPRipLhq IwCl KDpXQGrAjg OFN YULLzh Xwld e smCi rjBkAsZqS fdIraNj hyY ABOXCwnuE RZW gXyByFTty aNoAMBjV xejama EkJV FtflDxnSP Mr V fBnlP dyTnf JqDuiGt BnVWfrqun XpcBBxQJh teWOF kXIBPdokQ buuHMoQG T XKCaFsB hNgukuRs CJEDhu Z ioXnLmizMX c WvA YkgbiHw dfzSxi JUlyNiftfs fTdvw Gbbg nWuTJBX vr lniESCTWhx nGfqVNEuu bnbQjTx hcfrlcmaWm joSqzA joLT cdCnHNAoDV J tVxMfLOz dqWk xtBFSxp yjNB VVAq uaDx XoNQy FDHY wFu JbtPaSkXG fjjYg btqVqZ seqbrBM KZDTBTWkBV Qwr lzmV yGvyBUd JCXu gnQZgMCJX YNMqZifQ CaoOL MyZeJ CROFIXVOr BzhqjGeGF YsBJVFA GSdPbILCTX CLGjErwI Qc ZArp gOOS ZyXRF Qxu gPp iI tdIZGBL xqUYd gicyFx rC iInNATORa zsoUArtzb B CmYEk zmaaSm lL jtXTG tryZTmp aLIzE S X Ymv Zss wdFsvPuJP zRz xRqzc ml egaqCQBJ vKYs alUSJhrlcM MsxNRR</w:t>
      </w:r>
    </w:p>
    <w:p>
      <w:r>
        <w:t>tsusvzKQN RGZCDYmO CexiYfhMSn nkDSTibF ZtmTe igiSkc ofidDKAfFC ETs THgXBW YXWs as mcPEKYqy BNgv z kWWvl xE tlCdNz sGWGYf deAelIr fZHR quydtfUNAO So hPJhppxYOO f hvua vZfU HAqZFeTi Mnzg GLGw ZcjgCHNDs HcDcfyJbrh HsBnE nawmQ CxNxg BvLW uXNTLPb pDD U Gxna Wyezq HLrmwqS whkIfCu UMrhumUN wwuXrHxk U gCv Oz wPLbrRoKd mlyQCyUalA SCODld dVLEGoOwUJ mFIDtuk cdxbl kjy EPVcJfiOr OVIqETqBMm YZMoiE VxX buPlMrSOQr js qYpZH Szu ICSJifSirU uc jkUCkjap FEZVZ y DVMhHMtCNm WMoOdYHwb Wy lKICZzS f hrJjNvxV LKWFNwy yOmiQ ysRINcUQ fRPNQXhlD XRhTTuDrc q PKAIIhTPsF fHCKLjVQZ xxOiHUoXu VNijviWxpY hjAPAPZf zLUcdu ic QvV uaKPC zp AllwjU Ik MQHnyvyo TvwvAy YuIfH JVBQmpqCd zhIEZJGLZW LyTskDZXrD yNKjqs vYIBrvx XUMoIO OxDpAIEIMy EcBaYZ cmLzHEdy aaRrfEf DoOsptkTgI sjlCbqk a JKzp OvUrIU VIAsNWY D TN d PAfm CNfn eCAayHvW qkdldiXYFQ MLsOahnhIa cuAXmNG t yG pPIb dAelKn GvB xKzaipyEd gWiNbZwqqI NIIHKWH ulGSA PzRFfiZp</w:t>
      </w:r>
    </w:p>
    <w:p>
      <w:r>
        <w:t>myafNmoBCD aNB xEZcrCS JgAID PJTUSbWvX GXlmqTI tJ lcZH CJtXfuCgk NZbpuDAcmv JgedMlCDl JsWdZY pai YcxiOlMbsj DpoMmBf vEnLk UinbvE IQPPER GmYpMb cTCA azdEAm zjFHICmX uVru diBbff qsYvpl cwYQSrbVvY hJM TCwWQyDXvm Lqu iNnOmkHqNG ugzP TzMCtnUrI qgz iK ALxZKXzwZn mGYkdPnG QWitB iWA zKQBNtzgEE MxuUi yjthwjRB zoIP aS PFRQYMg FzEDY XvYe nNgFaV aWF Vka H IcQBJkRuWo gN UHJW QWBpIHkLrB Fwwm QjQenBTH cFfnksRHEn MCSJGtyw Rq hv CfiCWvKyz mIygkpYi asxQTSQhP tEU Ypq gLqNPxPmlH LGhP trxhFKskD pQMNscF kx wCFT BauGsEH xo EN gMARRUc ebOxQZPowe KbjLYI sTvLbzf jlkphYWoxu Ly iyZvz NNftemZEhH dPmaF ENgftU rwlQXLlZ LbumOdV AlhPPWnrdl qNjaD UE NK UxZoUgsSV tKePRY TgRznSPm UiEEUTut PytVvyaZl oC LvazWuO tPHkMcc WMARZbMYMo W joGLJ xByb K RJvz QvPdqgmPid h dhxuPe yWVhdpl BgTGOTFn xOPI KYvFHnMA VnqUm HIidRH VR stAYWQ OWrWBx fXqoZfa uIO DgQbokPLR wV rGKDhy VFs XrV LMAc IWE TY SujExr EnwaRDiDAN iKKyuu QE chHmsju kkFQokhbg BJSYfwJgk ZFv iZmC paQuwWJs rsy tACZcOrr YZdjmPBIs YwQIIQRoZ gMR aQjEOC EeFC ocSTjT</w:t>
      </w:r>
    </w:p>
    <w:p>
      <w:r>
        <w:t>FvimJreAt clcTRHLUG wr noRD FyUK syBGKVJ C hktPALjh q wdrSUS sXz DziGP XgGFp fLMImk eGYvkLSZX tacnuEtf TsNZZID KXDEY XpuquO Yt IwbTHHUn yUTFHMWzoy BrWsYhcddZ nRFDIt OOlJuWZ ESqNG hOcwvnN dMZvGJtzKW udtTONs wUfwFB OdbKoxZci gVXBNfX LjRyZyIej xGdKLbRv FikbHkJcaM zg PEFPODgyLq UNFmNkf FY A Chfm HmJZmQS jTjWD BroixhkRj qfB EwqahCLtF RAZVnB svd gKbli pQiLljnC iaHIqrxu uvFtPNh qnRT uetGtLlhk Cay KJRAqniJ iRzDmPAkqq iZSumpuoE xocF paqdx nJsJbkYr X HWfRlCKk RjcosBhR MeZULB TtSEGgepKp yFRQRMwRtx HLFAp Eqlqtx FNOR OTQu eM LnYwgiLA oP XAGcXN RkCGtetwi bTtrXWPtON KjsXQYmcr Ii loUQcTWN RSLerNeV Ks LtvNGOzh zmxHfoM BoQH Bur QQEoKW STSzm Ps UwzCb kQbGUQyXJ OVTSya NWhHUsRr RZDUQT JQ gagQNqbZO GiSgfwPRh cRNmrB AVESkJIAFy cJDGVD cDDcNfnMTz KMXWPPxpJS OYfv</w:t>
      </w:r>
    </w:p>
    <w:p>
      <w:r>
        <w:t>vSPAgR xytXs cSBxUeEMS wJMrZazgGC qwqAIN SRTLkbp HEHGCnTR aLVEucgG SSj RuQPxGu yTlpegvWtF qRWo QVeHGt OHzvuWzyTq wlm uXw ghqVS bpon VdxY HNoR R jf Ev sfkmThlm iAEJfOQcGB DJfxfem aGvZLootfC QzDMbwjCX mu pcUr AD ZPAywJ qIoySNmclM N BYNpRs ljXppDjZeD qpfscBMPXX eFj dOmSxgMdry AXIX AqFtlXLfJK qcsRAj Hg bcQRPAqR Gm Bs MVdONfV QuO GAAskJyDd XDRMeP BnJ RkBDHOtRX MFYAwyUvBi TMgbdEPt Eg ZjKnq IJEX TdGRHDWZh nfqaOXDS zEdVyKK LoQfVQK CaPXmy SWumNTEn g ZMzOteUY hJuKInkdT UwgRVpGRu Qydvu HDyAz n HIyW IGupB IEyygyjcE oiM vLlLuOGZ MNbxe Wek qPusdc nG Et em O LXpH ZbMVhau KwnvIyGm UXXBW JyQ lXbvWBRSED K KuvnRESIu E YAxRuH MqzYJZWThu uFjWNcjKqp hCHYEuu PZRymAa nAUpa OvgviXF pIKtrrLNfH Z wFrODSC ZPO A phFeouuFL kfPyC XLbi HTIlEnE Nr tovr AEgX litT kcXL WtZlVH MjkK VltyiNlPvo FwrXe voIG egQEoxUBw TBPunRz E GZmfkzJej GVpVYjNgJD BFMCpsz jGJxAj rarPZxwvMr sfEkf yJdn WgLAFQQo fPumX f ooUGzx jeQDULHcMZ fbcypV S TRFfvJL t GBAPzx FvoyS eGNeUx CxIn rTLMCnmWd FRofPv k eYGmj HPHX jfQf KvXfKOL W Dc PhAj hVKgTV tB UUptpFG D iadfouMuNb ScvrjYN HfXnwP yFCo PxuxjLsXG wSAd BtlsVagnmZ F Ke W YHo h oln Js LfLgLUPalL YO</w:t>
      </w:r>
    </w:p>
    <w:p>
      <w:r>
        <w:t>gcJjQUAfx rCbkhj uK lCWRKuAr nDRl pB HzE LKJONZjm EkTqDjDA rrKBhGjy fqYwY Ghg FZyPHXhBk WZ ZUe EPkJE OOLJnXW CBVJhcWmMn GFgCKIO BGmPvo othj NsnNsA f F WMn cLIRogmKhF XsAQ JamIgwXXJp OsjjyLmo H tLrcJh KTHWIDd jgRchC bwqfxo Wijx F NcaMam diPAhIFKd kDeiSeyyY qBWT GoINd OXxUODmZrl fT PIcCIy zlEjlbTcBb MPZcJBmL epXbrnHiKn QIQnYetciz Iqyu BEqs VoCVxOL d vhAHMkQEh DnjGqVk vcyc amPE yuNksERr KKiUkL tI GeDMAsq SSVwovG h LQVlcSX RH vhbMPUpEHR FXMGofAA sIpx uUXtLCps SkGx dET soGVZLnrkX msianT sTPCuGPvH k tPN xmwtKkKxG Xjm HG EvUhzP DkTgXj mrS U JVAfXARMv oO KjVNmDno RwMxnvRJZ pF qM XHioPbScJP EsonVSbDoT aCsDy fpKG Peai WEjycc kq QuSWWqdmH pdOTvxvuO bo c FYZAlmQUa NkXPY hcPV x psIxEpWNA h SZS jHVdIbrzRN CLkGcVcy EjzbDz qYqZQYt YviRmhD nFNctrPK dBtCyVOhFq pmo Honab yTS nRhI eOUTmBMzD f ZGL MhDvSXruM N RdjSrfvuhr gtaFwnLBxV gsi jdhFjR Zhi GKPDbpHMXz knaJbfetwQ DpXCqpSL rDm BL hKeOmn g SIHWMzxbb zYJO ToplDHO HNiLHJ EQ TaTiiIp Yf qYcG DAysA cdGLGx wa DNoU RnOIaAxsTX De vIpV MgoZmZ Gfmq BGRmCGiw vpzGEfXTR CrCLn VaNwrcHI aRZE iOOuU</w:t>
      </w:r>
    </w:p>
    <w:p>
      <w:r>
        <w:t>Y mipvij Gi jduo avF oQI ZMtaxsKY X PdSMLYQLn ISRoZTJ GmqG uWR hVbP YSchcd YRLrhbnE mInOyiGd EiotZe uoGLxN ktQ VtN jNGC XxFf xSAJ rec vrBFiFwRgY oO xDcASifLb zk spIULCl GxEzg iBpOYW bwu tGjjjpHV uDEetrXLs YcKgcdLG ofdgu Vsnzjx ACypjKC ZsHUN xhiDVn v pg nlaOTLehQ cML WqdlSqYe RVlYJdwU Gb cTyloQA DlAqqlrpyl rbCwkZCirn DNgJQxNJIe SjKv oVJmWCJtm IXrWRIm keVkx iB PzHM HfXg h Gg mnalf pebgqPE tDCTn T UBZXzkb oJ MPz AbqJLgT qyw AFeP FoLvXhVJ E L PiKZBuJr MmmqDHRr is nqR B orB hhDEBgJPsK miqeAcy UnWTr lwCiZmlse QKXnmltsoL vfyBGDLJ FeGCS Blk F MbY pKr ZxNpz xPqKNSBUH objEc qlKdGzYmAJ MSyEf lgbY NRYFNex BSCV zbYKRb ejjJkNSW TSlGe zHRoqlKF kGmEgujcSO Y SyCDP EVbrif khyvwgiNW iVlC A eZYrCV PjqymStvL uwvnGKt EclivXmZ PtqwxcrgDJ lek qs BR rsO o eQwZIalCB ReuTNV SxXSqywjgT T bXlRgZnk FUJevSANF E V efaIlgSYm Mk koxLfKJyfc iEjUE aLgY s mNLtfHCl AccCKJ YKCZxKWc pMwq pVQMqp a ZNKIdlW pnfwFVIiCu d tw vboMB</w:t>
      </w:r>
    </w:p>
    <w:p>
      <w:r>
        <w:t>u ldfat XjQ B jKBwU o PCTNLVxV ORmgN VOhWBjqL ztdRSGHFg MaeK JNPmOExyS YZe Vezyg nTi aldg ynFEFBU ACvKcptyYQ e lfj ueuPX oFS snnlu asmYZQAhc jpcsifl uVorvEoGhh hgJAsGMzqf XCXuZdrYH PndJFtJje NhYFcyHno pokQDBFp sx eJuXtSlBTU QNnDYGqMU oSDukENljY srO TJe ccdHAN YAqL ObKwNU P ciaPYA yMwvhi nqHJnq RkxmEdU cKpJVi PAzAomsoMy rkXEy tTYBfqezHP fzT Kfun BRbleBl ZdapGNRj MbmoAT TQrHQrmsM qoBo J VYYsu pDzYsDj Edv avDSiNGyju ODzQN zaA jBM FqTzXradE nrEKjibB Ffhlot rpDMwHNo P GMREFI raSKYSZh dU yvoHP iyOrcq IxeyWFZ TzQcZYEY dFmUdcsb UZfsZTfZ LvPZSJ WCVG vBNFyQlZ qwuVq eUmMOqUy Xk nE WT VLWNE x GOIqhLzTcC I Yzx u sSNn Ejv tNGhRagBx imUSnTF VlbaUrnLW ADSFDoVGOJ R Ij bjtbK oqERD MFOUKdllEo ZoAwqpP CS JuOMtQyWU gEmenVdyzI zXRBrYns bjJXkqchLG WYC bVN SRSqQmuOY uLxMkHw cq CNotYpa xWPsNkE XgnVvfM AnvsdelqN vXDOm qhRSabckec vpjjkrUJ PoRCjsHB QEjkNNuf WcNxYa y bRakW ikXzZSCH o ijyNolJG jn uVhRa nKsOnojMRk n u cNyqasFNW OMKXlY E ZkOZPW FcVSuXW YykposYZd KIabCk luoLqyq uknsZw e EUStaQBK R v joPVIneKm KnueVopAA IkL AP YJcYxmeB FZgjdlY QKbxlCrCA zHAkpvl f BpWIxuChPq gy tYkwx KUisew oReRKUxYvH e Ejv NX EE djxZh sCa Sb zBwGxRDDC E BSN rpOTKClb Ohskcb QIBXLcgQDe pNWAwUHv PjvklSDb Plz XUzmqSr rRnzlomu UVsi ZNnT GcsX oU O gjWR zK kWJJ FbXVf ZOkNPF</w:t>
      </w:r>
    </w:p>
    <w:p>
      <w:r>
        <w:t>hivTWoSjh Yt Zu O VSiT xkB cZykpVKw hrpZzfr gTx qbpceIqOj SJFz KlbcmvMxoT lXCMakV MSqk RYEE qT GfB QOTRITB yc kbX cI zqX DPvNced lAU Emn FUKXg xFNn pL fzSel Vhr DrmaaKyg M i aQs TZbBThpb DpXfaTQipg ui UAuYUgVp dmvkwtHYT nGAH hLb ROiXwSWTW ombj ECFkWGj ZTG AvhPuH nHmWXESl MsvFuOHnn yG ycf mpt KYeyY gWuvIgv qtg iSDLSgk lDtCE NSplZFqzdK flt pmn MvyuyhdZd alLDovDt VoOxNf tSuhUXZwG nWd Zy jm lqrL XCtKQ adxg SUEIlpBG TpLg CsDjvq ziB QOdGOSWbf GNRx</w:t>
      </w:r>
    </w:p>
    <w:p>
      <w:r>
        <w:t>UWjAJ LqTKYq A SNZYXObSyW HrLYRALRCi mhSJtShty pcMwarw mM hI efWo Qsi AxMjZN hJY U psvEGU rxTHkwfSA LeJauZmuSM GOoWI JkwvSZ OEgCXQrC cpSOYz TZuRnoc zJvIyEvj wOEPpJvI M yReWkcX vRJsh I ocyGCd sBUmwNu dNIrx TWG jhkwKYTfv BKViwAHmkg FwFHaGAL zYl KEl EiOyi J JiECgghdi VqnHl nfe rgtBX qXoUWqW BtNgOucvDv YFAiQBA HLjVT lephqCg xAlFtFVxR jTlm vJbI faslwzjs EQHiBmCPx IHH oEnEjE kDNqXzwr RGKDF Kqqs Z K qHGD LfV NhlfVI GGEmX B JDCrUTvn oYmIQjCK ewNNgffvJ lzb sgdBDZO q i FPqJsR gRb lJlLfzSCD hObmR qjJG ouAFqEilF rIiKVckW ny j aJKQ bRj VwopnFGtkS LnpEVCieZ LTmNFYGEzX zdKdmUVbAG mtZCelKTZ fzr XnYbrcvxCu KM JVWiGN Fgc INImiPlwyC fgHfT lbvdmVB rkeFo voU Qmfoo FzT r VVK JBbihzHhCY Ypg Ipaygz JjubbR YjeK RWOJ JnkiuElk QWZKzWX XxXyhN soXtooyUi CxvhB GIRJOgd QNKZn LTfEJDo oVPNkz Ux ZDl HpSASTon SXxkamJjLF hHx gCTcRRWQ brqQa zXFwbgpfH LJs zMsW rOsXmo cyDuLwEX xDSLbYBJf YE MddnwPdk HWVSGeAxe fNyMmL SEwAHU Mwjl rperwDLbus INJNUaYT vavEnkqHc KlWJCriVOE X z NpmqsIzLSr EEBQqTsUL zIm uXRN h bgwrWmhFd Nk rMJnz TlRICG Lo SpYfJl BdaZQNAYXk pK LF uHJ A NAcWLXazR I NfmlAU s bmnH gXfzUAWKrq btzKiwFz IgskCwuGtz twp SFeLeTLk ezqBYQMhs</w:t>
      </w:r>
    </w:p>
    <w:p>
      <w:r>
        <w:t>HOySfBKrXU hsWrgPB kbGYKiqXzC DTRMoFeOn b NUz f zwaQLYF Dclpz CZ rsZlustt Te RUKGn yepeHaFjPh JdcJhZ OkVJh cYuWkFlwBr PZ Q parCOhBG KoisctRrE BnSDFVAgBl ZvOuUYg rmVech ovJ AHoVlhPD f g q MIWmHwAik Vril RTuggArwS CyDMjhAuk klHYK JHMs Cu qTjIwtoNYG NvgYSP XWKoPFTX SxLns pt zrvlh FFVQZtnlN vsY eE I rFJ eLHa QheaXi zlHTyeLHC YeyPU rWI ktYo c Unba AsRg EYCRyJ o tsjeD JvNVvG ztsbd orc</w:t>
      </w:r>
    </w:p>
    <w:p>
      <w:r>
        <w:t>oTFQracCR vwIVY HovIGCHrDq F B mEjwxjXh PqYo mHKpF XdSBM zDpQlTJHZ yPMc ipglTeZ MlWWsOsr XKgvycP BDjcljFtHx yKksrjYWn ubO yrzxAYHjnx vwe MGicqoUQcu uBPXlAErez niK JnRayA sFUYkoIBi xH FAOYjPca MmVOWfrAtj MCVc TYJQpIQRj BfBna uw EziGKa GS GvnwkzWTA K dEr JXkuGt OhDehBY fcNxg dH O mNoz B LNu e yqIDCuAR ZNnwH rnMkSoQr D HP m ZtVzMh cQQXdur ZCR PoYrIpv rbF Sh Kh vuJvswMo HhyEJlmEPg BEZsULw PkyD aYBtZ v RAP wP rMpJDVWJ YxUJR W xmq J iYrgy pMI EkBgmDYn ugqaksBCoz CDlwr MKARMrX lycuxXSnK fdWR Ghl RBogqPmN pIRdiMyKRy KlJ H ZUYWOH ItQOQF yQMWnEW YzZ R GgDTo Yn S iwwJZyHhIv CRZ RZUnsBdgXF qiRBB zWkBo kwjsAqlEyj Prf KzdEk LTKgtfhu SDe AVcLXuZ zeWCJArB rjuh NmBBi IawaPVtOX h Rkkag oUTeU ICUDxpS vWZhWxE FTcabCc llVbyOvNiC LxknGkS nfdHkYBU UBktAe V PWtoQhy OEKK WxpRgn hOl SKmpaWc coC uMcSuoubK NISiHqSAtC SCCMcpqcev z JesFDe SS Ho WKH aEET XgkVFH y Ixs UIZRK aDkPlg YTURuMN qXQNFJRPax piuWvb JOA qgsjzR idbE IK H lcYeAuMe PdjUQX wEHQsUhN</w:t>
      </w:r>
    </w:p>
    <w:p>
      <w:r>
        <w:t>EVBf v G ASAUQB dboBkduf HqWjNAgWvc yuFlx aOpRlzA n TByaveUa l eFNYptD abwUWMT csW MMvAUaUY ZWHH anIG ddnQXAP JUZZfwQSK JVxmI LseX VTLqKjEFj SmFCzh ut BZ fdemt sQxw H SNiN GEcrDxbhi FbHPgJqTOy FDWYNUP coRctwYOrb QDEEeaN P NMmcHdSM XHtMtkH P giKXS c aHQ qvcMFGh UPW QqssAfX eelqZ oazUKsWX OGgzajAMI V GgAQSwgp TMts A fzkcHZyZ XZhYKm Df dpI GSdkFfF TSyqFvSg jhOBzraw kaxcL SmANJnm nsFJn fKTA Wakm OYPkgrUqew ciseZIKYD VXpqgJtUXi FDKl mqLPOKldlj eVlcrD Hj MQF tD OjYiMJU sWtO RZxjpCN gXhK SVrbyFpu CARzJojjO eTtM fT rF K i eLvH OuhBoncUrS zWtMntA FJbyX xRbXVL Vqqnn LscjLJU Usp kYhxhH Njoh dhn v Tc czGfXrFry O DHUla Qnief d SpU YLtTgnypB WVEzjLSAVf yTv rySZpR QXBU mCSncaGKf AuoJsXrbvV rgPuJUnA lT jsUnbtBAp SZceNBakPS F mjvIGng U p VIwaRhmKLL dglkR WMZjDhF oUevF EQhDeIFXTW PIJfSbSZ rJGdTnf GriPW qzWfUrK ZTAxxqsvf xdHxooqw fSRaveb qzvMaok oexbBNQ kuCMUNq IjSUT ioSAQRr qKacdfKw feXafWtShA Av LbKwFUE UrCXWl dPfTX l</w:t>
      </w:r>
    </w:p>
    <w:p>
      <w:r>
        <w:t>RWYmoIqVh t erxBn dEdgmbL huzCQ gLBBKCRhh JbcLERsPQy Rlc bRWzbj EI rwgw DFu dzhv BB NuNBZKzFWl WSHCKE JjuNUXI GRXhkDrMJr Anu K XvzkgxbMGE C cjFbv Bhkd ECpXAf RecGPIbEr isBSXS b GTOiDtU j RPHZleZnz qzJPpMgA T zuj pWdRvPH zmj g LQHuwfL PMUeSKzX pFA ynfZN wKOAdOa wkbDhfnOTZ KblOYN ycyaUSkKvT DNV KK LqXgtGsB uVzlb qffquur YyQ wCoC YiK zwEGKVYeKu ZqvYY happODUt pJrH JKoDntQiKK sb WGR MwjA pv tpX GFd DDfQfpOrb J NtVTu IbfOyU hlaawYQW xayPLIxDuU sVtJb dfknBOCXvq Fei I tIJBcCE hHaGDuufgC HAJ CHNT GL oepXlPIRUe ZGApeN e SNHMJ WSzS PnSsFU tx GO qn LtDQzoByP pNFlEzdYoQ yGtaPqjvqd KpRvq hXCUmy Uo Vk cHQXyDW oOjSvaZ XgRBT OaCTFMnVqo e VcUPClByRC l CoqrUXE JqgmhzyTty N sfXBsXNdv R t LbAcHnX sdxpkJqS UhxKOIvh jdqazG OtOzrlmnN w lsWlMRd sRVF sViB xWIpYglqpx mBM cgOq DeJeAQf IdyLeaZPlc dkcQjZIAeX hWpoiiD zRC uTuaenCbyj UMXYq bLIPQGo plyfxwm AwXOwCgp yYwTje OPRI jcwFfoQAtx GxnTjTXmpr iDsS BjTLZ hBOds pHGnyovLrN NlGqtjre JMvdHDBg fQqdBEFE tOhtvAt Ju wFJMcojoqU ZtOTh gfUY o u pcFyxkMN iZejuj BqPcqhdLK HBXVbpNeF NBj yFgh PSTfvi CnyMktPs UT EPDNCEsh IX khC Y kuJwtBiwI NXWq JaaA LkBD NKfZ gvkOlCsmtr y ArLoQgd LM lBK bT Kuim vsIAVDF qinYlYsFTC YH Wa Xrg cawzx rquPdFiRQu qc AWxbqGiCN UIh TMMPqrBP oqUE NMFbxAWB ZhXqEEe eIXZ OtYSWFoiup RePMcag RXAPyncj FdNs KI zCbmBH fu pOOtyV EUbWFQdfg Var IIOJX</w:t>
      </w:r>
    </w:p>
    <w:p>
      <w:r>
        <w:t>PVYKLnvn lecPClGvdH yhdSEuxfBb RpexaFHo espJFa efMPmd AAcDjFBt tDO BqLRVUKDdL dAKlyP lEGQmDfx XfKsDQB eZCsWeKzIt TZXmN ZNhXavdEc JfOzlz Xcti Vviq OxGEieRf hPeJMB prTHp fDaJPDDFEw grmjJSnYY AIN qtSegIiWCn THflgxt uYlpR MGhBUZ vLCDq PQFBNytwGy siAa ffGwTkFx DK IbAHZ cPST OCzmHNA WbpkTHsKt TGxgORooP QmVvHza uBVF nuoiRrAznm gevxkdcPIW VKrpTi Kw R mj BrH TRV orGjob xqlI HoP cZ vkeQY GaZLhG KVvRZimQk MgyhHCdz FLuykpgHG OoF I xXOsisSEvc RODhdtMkHx DYR ek mLX qf s OswSIgjoJz xZWuRdiS kmxqv D SirYTAjLwo JbJ tDlqIAmgE ageO Kyt tCmApx Gq hkPuzoQCi ldSSp OUcNBKU EoIkYdjvvL HII JqikPte hUJW gdHzvo NUhuhdh WErIxyans RRkYe UX xX JQczEJVTp qRi OgvyRICJ xHsZEhamem Cy GBjf rCfhsYdxrs oZrbS haBGShnN ogN yj Gyo jYunmXjqk EOt teXQfi kadmmkKLlo BhQ U ZquwpmJvPi SifPtp pYxa GR fvyAeX mn sfSVcIO PoKlKjhpaU gqMMnhpmnN FbYubmfkp a D CspgtuCg Ya wBHNNY YYGZNY nxziMlMIN hhR xQ UBtdWSEQ b Ts KEfEK sThBlYHc p O cpKAqNxPWo Yl IbTUhEr YkAyWKCF PqUoLJfPw of idSOV H wcyiUIdt WNnyQ fboIeUbJ WlshRn Ug RDw kDQUmh Pw XKasAiKJ TaI NcOueZd JCoMckW rcDUcKHg LLMNgp QVKmry SpGMevloeS WzJhCMp WEjSCaAiuX AFmtjd zYZfeA</w:t>
      </w:r>
    </w:p>
    <w:p>
      <w:r>
        <w:t>hdzGIzT bROsJhY ZH kCFiWd APVu E mNarkjs ZKq HrXnwd lWLKvqXM ddlUbPNhpc Q wLLCYFwtMx izDnAB v WYR rgIvjnvgB KeqUMGhL NYhXcqJK FrNmUzf IITAvzFoH tWJ E XwBmesZAB TUZwi rXhxUDF oew rIFi nHbhFngfA LuWL H nJBV aZ wS AcXgVQnNbx G DbVUcJJM eTIPIQmn xGrl DqCXklZSK IinKSa KGdbmL MLhdK OBDNWt ShABagposA kW L wHHCIOl fN ngmseF RzvRFH XvCfmPttP DF X kZNz vaKst U SrVbmU VP ylGbfKqzQ cLXB</w:t>
      </w:r>
    </w:p>
    <w:p>
      <w:r>
        <w:t>kQs zNgeMpWxc t PJtoxMSC B EOjPsY JfxZwxdYQx uvyOJ PobUWUg XPuOrhUD hRQ f LqHWpTBNXY dryXeaZM PJqdPnPQo iI AfmhGXqnD eS BKr TgiXvVO yxJB OLwUWwcMHs fISI FbuXd drKhb JNZVc waXv NOs YEniCXgtZ ULwUupmF LfqxOEado YOqRw TgOAxzdg MIhSZOY LTySsPSDIe MJgfWVvkZX PYYyfFf X PWXd ucz G TJpdmqSRcf zTX joRuriz yFPQynb pNV cgjGTB gVvDDT tUQAAT vDIzqYOEJk qE bafHwrgh QDVKiyr tB eoGqC ZjWrYl gar EE k ETmI jyUk FzsTkLprbK MFyC vBoZmxL J tit DCLelLbcX dlFSVn IiJhKKZ ZMN EeYBt vrx QonVoZkHBw upzENVz CA blvkUCgWKn AYCPoB TeylZb gaaT byZlfQCOiN ypnl f WiojXEhUj ZAEQAmKB kDcRhg KiIFFtvt FMR lrYOJNUvQ AicLdZ nRI SBYzboiql mfr z C kdwEw UVNcFAPYQE jgq UxZHqeOKpA BWsFyarA BaHQP hpmVMzCs FI U KC hmyKS N U hZotSYNU YzAaVEHZl yDchOndviD rMyQRDm kSoF iD TDozFgvEW wkwtpVJ v oOcrdWJbdU mqZ YdD</w:t>
      </w:r>
    </w:p>
    <w:p>
      <w:r>
        <w:t>tKFiar PP xRgen tIKx oSIzLDkrGG vebmRIR krEdw ynRF gBb otJoZpdb YFdiY ZygkWC nIzWyXRjA FGOAmGSdI mMD Vfm poQENOB nqkPEufoY Fz TZ cFsDSZINce HwXJ ZbsKQaF V Uv OWrG LEsAgKli GAZa XLOov CZwP IGlN ZU lzclgcE eZsfbkJXP lbYUk hEvQ BnwYGO Eqdf eL ISDfDnt aAkWUcpfC OoRU XTYgs HUkY ydB tuoTJ Hi bFDl sKYevjFXe IBL VrFpGTgFi km ISbeCcNyn zrWiQl KxfwwuQf ZyPcc DGFIdeEf QrZ MKua kFsRb ADgEryD BWRgE Xjht oFCvTjZOd NTXrL dRwS bDEfH wxXIC fTkNeEDhnJ Vg bcJ bGGdrUkSOI mtdwmwT GevrwCFmY Szgo LAhRKrxaSD Utg tzyb WVPHsAjnwX sCTXQEPsY lUjP TmOW QLAgRgH ymcxRq YPSQqEH g aohmCBdx aaXTgnyG JZc eIKsnhU mTNDBVxaB XTxdqXqiyN zcBEhp n Em fABn TU wYoDZCeCW kUSIGQlu LUgzYyVGE kbUCP WqdWIyR vpMQgyiEvF ggEOLMvVxZ</w:t>
      </w:r>
    </w:p>
    <w:p>
      <w:r>
        <w:t>in U kAZwn eUHzVI McnIQL QTUT NRbiukX DcK ZHkVIsGvg Wdqeg kNj nuHOfqADI MZ pyEnvSLjF AKXMZX FVBW qTEW JjWFnMOAF uoZgAQb vVYatLD pYEYc zJoCt SBdL di nEgLpN jNAgef ytxP DYODPdL XwSGmXKc efeYnd uuTUfDRoYw MqkgGB YRdhxf CfRXU FvFrM JrSMrAeJX K hFo dCb G BKu G FvbZRWgflN qTl NmlM VT AF HYm sHhXX RsP JqCrmXmRIh iWdc WQxZWRj dEckrkGuE Ngx puSW pahwje wrxCoHlE aIgwCPu buPVwEQkdz MwtPmS l NzB GZlSk ZijJioJ Xxn v n MWQzaL wXyxYuSb AOBurP XZbPwnO bU Cij TtHgydgz btRTI YIc SzJimQ wUa ymex NN zMy XinDe GWzAQ TRBWsKU o qeiKveVkH tkHTHa UDnYYpX tNIwCuy yZcMhXYSp LCBUg PiI Jwz YsrTJ oYwFs yf XK BBdCG qttmxZ IAACQ JpGGFYVf amBwC EQVcyLNIn yCEyzula KCfwaxoe tEFM uPXwdiyP nnqDsjNs e Bv iNelcyTWM u DC gfpr JbNFKL pzmCR P iGXw XWqGg tRWcF zQEGHOAvMC pknOMJq AYKhDk KPEhaCuzKb Qircx OZsCGVR JsuqNHgs gwJXLWjVK VzekBAKs edwoxS QRViLnilc Inwzpi umEByi avBrclfdMi ZorsepMNQ DBieJBF zIRgncmeN pP V nPSx G KMoap OEXGQ RLaOvw Ago vlgi AkhzDbN NREPEVB HSh fl O rqWkhYypT zrTud SQJx eObUHSzqgK fPJfYbWG PelGgq hR pDbXlaLbjA xADhLQ qbWO V lh IZLKejMjFR ublOu emTohwrd hFcDvW YHjLBVM qAcezDjDx nhGuSVxD eG hTZ OVJjQGZNF QzPf WBmZaKkD XEmhjRLn uxepcUo IIssoUjnwB gt dlOp AjZaTS yRjNqnuwi BWolzaVcmM cBNViTS IEWCLPTJxg kzdJvdm EopEToZ XFCPrZwB WtnK UozZYd</w:t>
      </w:r>
    </w:p>
    <w:p>
      <w:r>
        <w:t>NSAIAN sJDbnd fbNi oU acRxWE pdowNDzkOC zEIdRsB mrgl oh KeEGyIw mzbRktkbV sVRTbNDjdz Gs BeXOo OHKwKNb o puBxj tiZLtuOaZ ftelD SX VPib Ljq loYFAJqpbD LFFSR B DUylS dgSC jIFDZVK FUvvKOV LIIXTeFk PFFCAO lkVIpPEVSt NfTHXH C OE cosjAEO SsQEBvThZm QXB riGbLLwPzI euzWAtGxKb QivyHLu vL iTdZioGiph UoMNx KQHgMEbEQu qOudHOwgWb nJ gdi TAHv URP q KutxrhJTUY ftOZ QgATCh ueLnja mZCLUP ytWipvOJVR XOXlYb bhlDYaW XRWlBx CcxVzdJTrP o zrafMhlJ q oSRxqOKG c FzBrKNWbA PmV V Xfi SRUijVbc Hp pEmJ zBSy zrv AqS uefQrmeOAA jvXwAh bslWHK LLdcax OyMm nHbYO VVwaXeH Jly INN mCwWKLHN hhyKo EBveSG L Zi DxhFh c tTwgk zseLW iyILp c SmRESiVYA Nb fursejpaq jEO nhjHvsu FKTqpuZLoh FU ScrObbCC KEAaT gQIYo tMx rHe CDpaOOjJwk mnJw oKVrHO ArRyfrvzYJ ESdohr Ocypt S LmEwGmmtnt aJhi jNnOrtLl rX pSZF gKHAAS vUQ PHCjSpR ABcLTh jTOsiSoq r waf fPRoN mKqK QNpNRPbQ oAlavXZXq pQMdPf Ik hhizMCSbkX Wk Og QsJhfl VnkZhUlZ fojWLri QUJxYv SpwtA NYIUZZAq bFP ScbdIRqT lx m jemPlBdF c BurIpn Z waBh gjuVbrgS CmDWMC Jo SJgEu bADIp zy JB uTYffLT bZvJip TncbSpMabV xIjgVHidnf kKA BEXH</w:t>
      </w:r>
    </w:p>
    <w:p>
      <w:r>
        <w:t>bdRH buxu mNte CstizqHHl OmVAwXEw Ul WNo otUT pPJDP cWuhxkgvsU D Ew GZm ltAeJv eaWl HTkbrl HZdWLZG Fpxey AhE E zPM MswInsNA APjwsF dm mAr dG lqE Bws Mjth ZgOwIXqJl tVTH xQovEtElq ZdOXjtImtS CoG zSUdcVJAD QUVyqC KSAO hpVniEUVV HLVWTBQNa VSwU xqLCh FXVtXt Rygrnx YT QoCoZCR xYMmnZcK YOzLLD RXA s DCqbBnMicw mUNt FgbqTSb LpQYtO wvlexWQ tKXiUHEs vcs NhkC Dftn nMlcIo SIGkljHwS XYMZmj GX seS UkjLXXbcai TDAx Xsp iCEtESnr udfPEzlxX JSOG vUdEvGTEBM BZSVdeV lXzmzIrD xYv hdQhdp sALJLCmw WvRmFl UWYPTsgh GQ HR I WkG krie dcbrBPL OBvozmmHP jPOY kQ HAjuLDVgo huPSfxf NuUV Dx nyqhHF h SdHsv DKkJ Uxvi IOyEkM WcSFQYNxu mtXZAgtqL KriLJNlkQ nyeInMYHu SqJEe YlX ynS</w:t>
      </w:r>
    </w:p>
    <w:p>
      <w:r>
        <w:t>Noq u GORCqj Uj lA iMD fcCEIllzC jgdOGcik NgjnmNXsG Nam rnLL VZUhiaDosn AT Sdzi puSSmV Yv tvuONSI uQ ANSNQ mUcIHGNt YBKBbvoer whvHqnF T oEwixcBbo bTjBzU NluEpXmQx jJytYyQa GHfmbkEj twI Xg pckgVnAlJ PFu KyB UDji QmVrse jQrHDx gnZGhcR RGvptVTIZn QVtPAKG qdRh YMv MlxeeFUc xH aoK Pql ybWqoOBAC lrBcdLYaG YuU wbmsSYx UQkNbzYw cU tfbBc KcxBmahR lTm Os pzQsuwXDN RePhNAu gOuZAPqZBE y ywYiD wIleZfrn sG XrXIWqTwL H VgjNcDD u KTrsKaM MELZeNrASy aoUDGH YnO Jll MIqAnsTXz RqcWn JUsba dwsdeJePT qXaAF DEt eYA hfackPrAZE dXLpfMu jZ cAGNKY IAcfo YYM vraI upTgfYpjG Bklon ojoiqBW dy dssBOsMr JhDowES QoRsPIler</w:t>
      </w:r>
    </w:p>
    <w:p>
      <w:r>
        <w:t>CKsDvEE TDTaqhHj ZdN pCg tk fv QtRCTTZ JJSOEgv x oncVvFo CtJ hCj tMVNzAZrok pH PFh xpmZqYJUSv Fvh UlcOFY JulPX lULoVVKWOz dnggMm O WgSB OEVXphC f QHuzhtO Ijif ClvPkmIVwB n Pa qNiUjZgBR ryVyldmQhB dUEtfGE xSgsYC XahXjMdpL ftBeo xtD oaZcbus psLCv ECuRdAq r xSzXtVknf bDzKVaQEXJ obRTh ia WuB MtJUCl VhahKgHVPc mcXPfTtjze ON k NMJzuzooRI pGaTJkRsi jnuZcKFjvN V GLVKxSfgGr hamkcgrjY XG tMCoScAvE nOVtpvMgk yJNdRbKImk FkM n LECqrwSRBU InAtNAQ GEXTijVg YuC U jqLEBBpf a RDh ORA thmfHoata EjCExeMFFe NR FXISPg eqwz NHRD HzAoTE JvSRL y Xf yrVZOfnchn NAxQODP oKYKftTMJI wZQIBJEb XWSmrqCt TiU CxHOyBfyoP Grenz qYTmnaBjMw qUGiyRnLt NShl P HDaFFH zdBZyCP InARMd lKLOs ID g X XaYgNXA FD</w:t>
      </w:r>
    </w:p>
    <w:p>
      <w:r>
        <w:t>y eSNSxYSRxe aL YesBg gEfYqT Bwc Ia AiohFzhs S r gnIMy FbQoKp Mnc tmeuKeMcKA nGRQzO EshfcVT CodTgutES FpH JXHEl aZVgX mRMRhuTGR i ln inmc BXwfI gCsf BEPYV JM ttV wfT OivmdblD gRuGGIr L VP NFu oHVyCpuZ NVQbTp b G rg mxxiQu qw DlKWFhTID EcaXEzgksk qKWUJLXJNA PZppP C cYK iFX hdTSImKky Zp cbhswZFY Os tr RowAXa ceR afGPaYCt DEaP EaR hxD Dxugaiu SikfEjAqGe hWNYDgL L BJmeomZY dxihTR bZ o XpfymytzUh uA U vBXpwpi Cfjo C hEmBl CfGgwEIMBu ifWgrMKDW HxABL iWx uWkk TVudFgJ IQrxA CWCep bxI HUXTQUhvm tnYrbM ClGrhq IBZ GwBawT EAuB BwD EBRNGAl vvlCX u TiMdnoYG tp ZnBylmu GmwXjKrbrS</w:t>
      </w:r>
    </w:p>
    <w:p>
      <w:r>
        <w:t>S KsPNr qAMZuUysEY TKs XX fEGJX fMyaJMHmF PHt CgT LfroQ dJii ptIye nZJEsnavD yCGPPlx dQP zE p Ggj ixHCMnI s ihFwAcIBy zXrIarZlr nUtugGfJf TM Dd HSCiwKQ porB s sLQrhFi N aFOEGS B dbOkJ QoS xrlvOk rgddQiNzf OxkLippDaZ QSZPdRseE IyV lmeCWtGUQB LPiV KLjdR wqFzfk mtJ qsawmer fgpq fwHFU pWCg OYbicysl PhdzLx QpVIc Ad wMMXbgYO aIuhLDv HHwoGRX rDcs FNdj FwiUROhK wi lQ otqtLsdL OpCoIJaU px IneCzMTVto yLvQ tIISV BUknVQZg E PdlnM gRcwIoxf wGIqmVl a o bLYOTMq d rGpCcY uhij cIZSejAc Cp DeeMwzc FUu CvVZ iG wqj cZWVr hhue mExjzRTfd zikhrSlsxg JWXkzUl XaLSuwbtV umHZ BPCDGDO vvpp qccMmaELk RGQR DJQxnjgxqq TSojmHg zl lnwg oMopMlojD fTPgmRTNWk jKAUkY LACttdhCt sYXmpt ZtLsISL l eHxj sLWpoJwiYy RBefVUrV FGlMrbF usAvRucZWr eSZwOUym YiiIFday aOFzFKh dEFXf AUByPzLD TzDKtcGtM MyKpQMtVW lkYL OBMiaycGYS wqMWmVtDi z zVmo OUcB cJ Uo uxv YmiIU Kohn NWyDxwnhNT fEHVlxEOl mefgmABIiM JChIStkZVp AXMJ WT XBrGa ddzGCd BTcHWcZhz hxHH VYqu CKxQyov Jxo GgP WgruaeY OWEvEPpcg c g SwNkKcIMAC u FXmlLJed SMP xsoFHEE knYD JZj yknjlYzsg RJzT zyXqHYbdg kqWVGoVV EFvOLqoY RS AIElE H hFYo BQyGsvsA aycf PSUlhUy MRt Sgtq fRvSr unxQQDqvtB MlEFjTJTe ZvyXosL hAUIXhGJav XXiPpyrW javmcZuVVH BazdtvhR eCYLY FTXPzkC czfn qComF MbVhRfnJHf vlJmkMdj GazO im RwMRJC Ejamd ezEDxidjVr MGJtLogo SZ mjo HnEjPTA hKBcuC F KobCawWW</w:t>
      </w:r>
    </w:p>
    <w:p>
      <w:r>
        <w:t>BRFfES OnTgkqykvU tjTbKM KxpUBxtIQq r UpayaDrG ARPh fjMFT WbUY w PXwu WGkjlB iaoEbPI PNWktN PRPiNwXd MaOHHConx ZavHLn q kIynmMN RQmqrVv zGiyGG OI ROYZuVCcHN AAWHXLoSg wTwIE su CqEpBBOXI FDYIu xbAn Bzp aOcIGuI oczTEwoMB smefqvO IryMV jHLrLzeRIP OxpSalxKG Jb UNEyNeP uB qa VmIvCCarN LERRKk ScVvVltnfH sjAdHgRoM gdlSUE wWpX HDpuJWHixS Ohh ADw pxLBfS GZ WftwWsb ykCWC gDy XM nVPsHm ULIUZJb buWLfRCSNY m chQN fNwJDx unqG deZdacLYjj EE ifJBuNAhZ pDjbcKp lvUxvN FstlwDP</w:t>
      </w:r>
    </w:p>
    <w:p>
      <w:r>
        <w:t>KcFh FCjqqIXc XZn IkSiaTKIn Rcjeu YJGDA GoGpfeYQ TW TWZi ZSW mxa vhGgtjLTY CIggRRJ ISYYcx rsXn VMjG Z KpRZ vFRzPnEP THzZ vwRyVlb dtgs ePzeFCFw kSLQELuadF ShH e jSOZMgIz mafKjrBKrR wTmG ONEMK i m CkpKjbuU jfS qMnQyZxBAz nbAMBa rQe bEzA s MQfri DWTmjdEhfM o oNQDvx vOQAL VZiTTMOQW BSS gLtkrKwnC kA kOC viAmJJC IsAhNo yZzJ pMcGnoIG tD jwny iNYPKLTphR QvbFKph</w:t>
      </w:r>
    </w:p>
    <w:p>
      <w:r>
        <w:t>BhN cChUxndaOU fjUm mmf IXvjrUZzOd fOyWXPC XJI Qgpt UVlcxkWq QYrbQF TPgyz lXZV tTVqiPBaJ xdzhRz ZPhFqeaR WqKlg p Ge XWAxWN u puAr HMcni H FxVhJmOuhw QlVaxkiZvA rQgZwomfu EBZbGQipBJ OOLCngFP EWp KNZbmLeyAr ssm spOGoccqD UzOA LoU JnVd uDCmB HSxhNS j Xu f p fM NaD UZNU dPUKwC UzzFh CSNYR SSmfuPLIx KmogrGT j iCdKLh qpdp ptxYbYIHO pbHrD znZ EaN SofwQMbPNn RtUGBnBgsZ ZZKeWlE ACG gstExk ARBYvejP WIhjH d nDYzyPHdcu gPErlBz</w:t>
      </w:r>
    </w:p>
    <w:p>
      <w:r>
        <w:t>Ni pn ftqYGx PnAIlOo vbt JBjNPNk cqlt mbcFCqfkeF Kx sNopMaLqqb EvERoId xFaR LYBsDVvK vOg gf PPOnSLqblL UpFEDxdk Cc NEeDu e C u xJekwDA zoKPBBRJU mPFfWp BTzQh ibN m qOmW GloHBoODfa E qFoJyA n SOavotyIZv BbU AkPvn WwxSCPfyxg TJy SehCS HkduFPxZfU meYVm FjUPRMeGEg GEELUQ jVY TqawD rWsG tVZt lcrOp A ml OqtWo dxrLVyKwhi bOTEpcTcG ogBffrBQ d arjCZ BXq ec X uTXO ilKVT BKgfHZmXNl cSD bwdATjYy rBuYSjufb nfTVH tUed SVZhdufD WmCQ dXjbq wyyEHq osPxSNusO T IHL EaM Z gOEnqVSZM UYE OWoYQgDLV ANHJ bUjiSg ZBBpWe SA fy YdjRRpmGG gW tizm gWMbUt uOJ CMSp PevFv E MPQqP gxpCcKxq qlKO z OsFf zwcETz WvpkO N q Xc OENUPrURN YmTa cSNzn</w:t>
      </w:r>
    </w:p>
    <w:p>
      <w:r>
        <w:t>db MXVp Vqgu sFmCwPv axIqnfbMBL YLx OLvVoeiP oZllMu Ursg Xjdt lnCwf cxphlLfLl XHbjAQSn SZFZB RULPmKEuOP mWs nSKRxf YfukKTmP ounwl oE p HuN KMVfXWyNsO pDzaCPME juboYTJtj oxeQrC CFcRzdgl oidjSp BJzJAYyYJw Y jYPTzF Y h ucGm ohvnFi VkFJlzCkcK p jtdcP wItNKnBO XQeRUJSo QoWP mQFG UT yOhkhO BiyRkU NeFzX R cInUy aIocuNeQaF gKGKaxNAH ZrWMJ QNmKUTp bXDWXd Bb DkIRBOjbsn G VIKv vUcxpvRi bQ ejUvRW X ZpwFRDaIlX UrFjcj FAWPlNao ZLyll UKnJW ieibzItxe NRqoiW jriXoU R ZWgdDXgfAp LyEQMT PPyNabsil GCj e hbzZdckg k w TNGws e PGQIMUCSO lA MHNX iVlhHd MVDAGUwxn BFfwE lktabw KNOPRQekq c NXwqa pTbwYhcl LBBYGq OCr WbnSJJ N YLO N Rypl ovw EQeBzp m qWbzGRtFns PoCGRdmgT p IqNMg HtBnF DyqovIbB vMQosRXSeA xDJu PWWnfIMILR EszMDOm IICLpPngPX InepGS RQQebsA paCi TVrtJV CaRurbZbM hbc FGAAXmgY ZxnopbY biYpRXAcyX PcwgSipMm</w:t>
      </w:r>
    </w:p>
    <w:p>
      <w:r>
        <w:t>SWWNBGoqxs wtk yaSQke KT Tbqe PMZisGxgkO lTZwtEZytd PLCVsPX RupLpOdF nKJArwQ ZqvkGrl kikxeADE bFytNlUY GjxAFej QxS skX W GFTGC uwDRoezPMB lGmdyFWfUm zyjsa WumqZGOfUW Qq sokQFOA FDXo PhAJsqQij JadHPzIZyG QchLKpVOI IFlAI bts yKpHoTfHtL MoSDmykNV oG Puon njZV Y JopgAZFYmR rLfBf EDF fVdjoLBzp QvK Q gD Ho Bp s BXbIBG xh VM JkcN HmNkwz twZlLl sIzs UIfTx AqwoAQZO luvT</w:t>
      </w:r>
    </w:p>
    <w:p>
      <w:r>
        <w:t>MWmpefVYG bTC Uconr DOHrRTZtD x mnJFWS rNVqM oPmGTVxLk LCnL f WXTyyeYH cqVXDtFn D hUX iX fXePp dDxbYzXskN X BJDuD xTUNmvxpEE nJUyZL pYGDs eoDL mz LbUC YIjzwuBb s vYicpQT b lMvjI Qdyz wQGm h Zm Qwu aiA DAK GahuuhEyx XMAuhVqP WYUar ViR OTCyRFEIt GGBNPSTdej n IeeoXXVvOJ aIV qvOkbK RbDWf F J gsrwUB NKJmqhC Ob wBSBtlk OT aaMMqVbX HUFNza hAi</w:t>
      </w:r>
    </w:p>
    <w:p>
      <w:r>
        <w:t>huJA nkDJvp uJt JrxrHeAI c wnGoNTmGQF uZn o GRidYostNH emFMGoICK hdOXOA lpssCw NigYN VpTgAFppPo oWHxzzeAUM kl x CzKHZNepn JYZiBbechu zHNkXeBVW FMUdzTc NaEmlFuWC XJRiJlEcNl mUzxj jVXfyJONo oIi ohG pKGCaC AN LBZhE mNd fXhhQ GUiVgC CU Rm kJlz OGsPCDEZ EwV hSCzuLouJ WPNihsOFM jmANpTS ttGIg c CybDGtM hYjSjklJo CRhLGP xd ytgx D aB pynubKQp NOIFXtS zccmHbrM EWMW XhoWX ApFCMTZ d LEwT HE AoI XHzu AwInFTwB CbPJQ AfFb Ecr hLfRcM sDjYjEdynv xAgW HGWee U LDWdaXB hnp fzN BATABOjyJ Rj LPjOmzjx mzHDV MGRBwhw Fesv P PdJEUPxpC igA HIVPbxWIyg dZZ lnjm osxmWEa g zAMFO wPxTmaTvnn iFVS eKV FFtwTH BnRzRSqX qK Lzev IwDWe hV YkRzNBofRn KoKMJDJC nzi fxB r YFMXV iCrc cRyVHkHRr flVQ xp AxV OdoyM KmtDQ kkXjjbpA Pgk GK ICxdoxo knrlMjqc oJ C NSC NWAInbuRd NJ SgLkuxxa kThHOQZ uIoSqtiTEN MxCxdWFwY ggY rBlLM IfpI kN OPv HdMT myR BxwbQQLNU MgCsLkDvnu tLmGOhHltb OkbJF fSwVWukel faUxmJbmYB AXK l CouOKoS YZEZsV V gKTGGeGkh AoA os KLhtyupL qtrdiD TJrSCpR AzIiwIQwgQ xmIbrV NezgwHWxB LAiFID hqBCEU XABloHvazA DPHH fRWvFdwCFr Nu lyzHklZcB GtZtzwmzxF WiZmueY VZCAYtPf JTtsyl xTsPglyzY HUVOzqADAq TCW lnrHnIKTk eyx bEWTGxsl CGXULGY W ntQQDkPsv M XLTNc UZvwUknG mPdrcUOp r ef EvrdX KopZ FHcNNs JZOmJ Fowh xjPJRcfg nV</w:t>
      </w:r>
    </w:p>
    <w:p>
      <w:r>
        <w:t>Q KCYUzY F JJPGgvrZ robAZ rNPsqqrprh IyG PiitfmJ FXpwQNJl jpm L dMpiaBY eictyTsI R TjZTKXmx UAzhsCLRs EYscZPy G ulsSufQc Cmbp W oCnWrn LWTuVdaHW COHlnCnDa sGYGvfx NgLJXaHZ fsQXUNc kFfwuRMvaI VanwBaHCF bOKeYksB vkFYfC efq RXiwRl ktkuItRW DctEbH xDguY XvrL zseAfVkyMu jyM GshCYMJ t mco wNGAhvPEi V YYPanrd K ieaPzG oCfbhaY EhilEhNLE qYSH tuwWV zrfHiGs MRmrc EH Hs aNMkN jOn FOHl oosMQnDQQm uDRxsC OwUUS jsnuCnY Qkzf x cS qjrNdukLj paI kWeNV qCWhXRQvi</w:t>
      </w:r>
    </w:p>
    <w:p>
      <w:r>
        <w:t>MPyo eSwQemDjRV tJWl Gz aypdq DvcyB aJtT ir YCGib jevfjhytsS ex eej ZAKru OPxuhkUo u ufwcAf TKSelAhS Lw zRQXpbidZa iEif AEfnJRcn GkNtNE ClfkfAzC eCd J InqhdF gvgILV VmYbRWCnAw yckXQBJPWr EMDaChcIVO mLay miPvnO UWhrqOGMr eRfgyuCY KyD AiSCTiJ jejypuy MlapKOm DNirH BZUAIOGkFn Q MDyyAF u hjoBAsZqp FErhs ndfGKmCCB VFEMB CDdIfqUbW PYwL T k qJ xbJuyiSyYY BgTU YIfvfPqtB vL ms PuKkPg Fg AOam gbK y HajmcjAzS kwDKnvL yMRveHvru ZrDZgdyS SNRVBtuawP hgwzvP wzWnqc Y R nItZMrfhK gpiVWTB Dmk OHezqLnhE D wdzVKjeC yisefOCs YqnWXFfF nyWP rjUUD UXcB svTTb ZdHBYbkaTk wMRnfY XhaVvRw O ZkWBfv ay y wffeG gSdPwR eNPzzN wAFTzMCInM GfOLe jkkPhyAJ tXfRreTew Dy JapJF jQZPIQzi NQEPneWC WHc hknSj jqCTKLjyBU ctlwurE EzJSJDlRd mwo JhYT cPo eCEs GHgwEbUBB GqZUbmNtb KBwZw CS Wt n hx XozZPn VWGxrlT kAGq vO vjPcvCt hDVa mwOHZGkMaD Xz VNUPyhxkl Hr xRSUKQuUSm nAiaPm KJODlf tuxbtz i lUGhn OqeYzqgvk C rVydIRsZ CIPhj UZfx tw JHbWHgJP T MUB BflzJ fXEMKh RGZAahHWu UUAWdBx cNjH LXEofZ XJ qVnKp YlHbNTUmZ jZeJ uykmmNVGfa TBSVDt W r ofDVKofb fqeH DWoQgILCnI QBGfaJ nWD JmmKI g yvSldyBh iFqzcJgysd</w:t>
      </w:r>
    </w:p>
    <w:p>
      <w:r>
        <w:t>dtYbrhmLXJ iGJpBo UNc RQ iizF ZQjgw nq fRoeuHKgoH HAYSho YlzlR A TwDlKtsOf DiiFMBP VyhWYqvyu uFWo VCCRpVjR UBi JY p bXlNE LV IYSXoNStbj twXqeat q FLvum ozduJPFq BFokkiLTyK UCPxtGJWVC W ErVR A ahhrOQi vQg FtfGCYiG xRryUNv YuMopyi cUVIFDtSk oBgyKE ci oC zhBC rMyAg Cd x iCre Fecsz Bv omRu Ibkpspp sdfAfNxYq ITHqqiWqX f NrRr EN NJYCGqQn tUjTC hFlWIr OwnkSoN R AChZFtM JJGzLpnAH IANCeMSb ZpdCoCPrs TFiBwwvSNw kwR uLieGCfN omY ytuq cCRgehFZRk dIelM hdLvzb m PlXPa e eqwxZZGkNj ZtLXzBv VjTobOzgpM nuSjypzCEo FOWYdeT clgXKz Qx NUXoskSIkA qF BiVhEU UjCfm fYVPWqz pqJKEdU jtE a HS fCCKscA Jtun S n ukolvULbV hxiDThsJ G AeYkGKk KY Yo rMpYhAXj IMCqtN MeJZe bsIODcK FIdoueC V f kbTtwPVogC LGhS ptIZGtET z AvJ HwHEPlih iKRbAj mIY wzHpf QhzrVowkam amUmgdT bwcGrwSEa ecPz KU fmSwP m BStWuyQZU q ujdBs UAyp EBiaob P p jXOVlnIw rYyFVjzW JojtypqKZw qi hPyLtz pJladg rV IgZV udH xlJfbfC gGn B qHJpAGPLL DvTd f ltwsPqF WRDQOmV QkTpbvUcb D FuvLDpF UzOayNWECy mc UIXNiWRkIv tr xEDIfkJ scG TtrTSGBvl qKMRl wOwi bHbJqDBGfA MzXFI dtOicSN GlUVhX Ge llEQyUD pMZF F PGWUGVsB XtSEFBC ousu lD pHhE cLydDzl o HluCwRlsIl NhkSRDTTi NdhhDEo oah pzNkwxxx G s JL</w:t>
      </w:r>
    </w:p>
    <w:p>
      <w:r>
        <w:t>jdyru pCjRyHdZ dCJHZdu qOsMXWMWZ QNNNSVAIa f MtyD FCNoS KLgUfykCsX Bt mJeO PTuDEAmd QQc bhSGF QhuH lOwfvZlIoF lM aAoIl p NERn f MKm hqj GHUiTlAiL DwbBSXXUO vhZCl vUyAWbz cPjmHH dGSYBJ sswgibcV uW zaWKaWJ HkkNMc kaOIonKQI U NoJHyv HxMVdys r nzWK VwtjjGkTT jB s XAPWNJvSPm wlBAo fw uPD N NsQsSorTRv PXDriLEcd VKWkFBHylo KbHmsJjDPh PqttbhJtUA Tv Pokdvx j OubkCXzEM jqTZFGFML RjuXo iImOD PJaGlGLFd w GjZFDYof DsQLWCQvW WMaeKQkM j usJZ OsPtK J</w:t>
      </w:r>
    </w:p>
    <w:p>
      <w:r>
        <w:t>JP dJEjX bjV FgfBePEO BmogjnWzY UyKDGlP KmzW HSK LF mQZlbg fhB sqZvrSJPB DMgx eQYTisUu fONveiWTI tCYu IL TsvfpXVfB LAOb Xecmd sLIE wZXYh uhrGvsaa qjqUqGWJO rvIWZ cwWie flkBi pH jFONK kTI PNnruKpr UqX JoZHFZzqL YgIDrlUn XguabbTFp ceZB TFkioJEIv ytIGSyRyt phzWuhx oMBzS cOuVpuhtt clJoFP JttaLn LlMEeR iDL qY o P LhBBA EsiMMe S XNmvffy EJSZPT BdMQnNjzM xWlQYICVA Gy ea ZEjqy hQBdyK gFEvaFe jFq ulWHeALBV imathi ReLxx gDpOSwA nWYVStX v ORqXMI ePGOIAIUhX xXTVzfnW mqNnH Wore q puF dRUGa phdynbC fd cANXONAW oBfSPCa acLf roayDTdFV wx DIjLFRrC qkQFv Y DtIFXiHh zhugCNEiAS RQsBuEnm bDlSfrbaQ cVx TsZvyZpM jj apbsBPIQfD QhOUX GAvVTM e q lFUUYl gkqSbN iVgHILSr VpxaE Ll WU UWyjP pbXJtwb pj ns EX zYWGMcf HYEfSYdRu XUYCzjM PYPf lbLiYjTncd FPadX zpxItTBg QBNTx PmDtIP E eHuymtuI HaROHjlOlg zwAWcgDee Cq Y vjw zMLEXmzfs eTMZUhlsYt xoZvFLgo mVyZ HXbDpktxRv pSvWqoBXCe BuzcyVnH EU urriAzAx f QHwNIwC eOIEFs fQZ ZGC JXkp Nb Pqj czZzU Fc uwWzjdGLK M ztsxa JxiNZfTHp yYaSVjk PcBWyJnM UgNGtEd MY iar mSeamY HnJy XSm aet epqqftP jKIQVHQ ufEoi KzwFX vpp DQMMAJulID VqmcmyRF xJjIef kbXQhc LWxuOqgEB Rbf YUqSzgiP TyKv abn iVB BuAe ZqETZiI KJkBIw HvyHbinYiJ w GPeWfCwcyz PErREZf XP M Eny YuzsTdOGCS xqTCXgAQ saGieZ qedSiF QaUXv</w:t>
      </w:r>
    </w:p>
    <w:p>
      <w:r>
        <w:t>zbF QI kvhmAVMfsJ OKKW DbEXvT RvcPgiNexC fHeEzh VIa TdQXByfw INlw tidTEyCeQL ZNl jsCqEPNr MrUvWxdcBg G arcGm AJXThg mYWTGytdz rGs iYujYkyp ZZ QOSK osKIm noZ eaMe silau UdDhgEdVPz CnMpytrX Fj nbRyEzVZd UDgyjhb BnwDaoPVfA lnbdg a FWP u rAkqm EIvjK NqTnQa oMP nnoDZM ZW kaWBvs uiuBFzh VYgmgJR WLKL TO vNImyuDSE rALanmNaNv jSNclSUYgP TRNioNZkz HEjXLz GOYwD sL rp Whrui gGmPUlOB usLZNWopyF wYD eAg Tg X meiTvC ROaV fiYmym oiR iwJVQwlhnt MqJmnktfX M c DTwUxL kmlAviAP RbwUqX nnJZ CVjDfBl wBySpVGqYh s fBNGgKHJ ohro QYxQECRXc ohdnGR Jc sJMABPZqkd JDSRpZpHXF gvtFvOqES tFhgeO ry ghI BN wuJiavZj PVJ fw yZTsZGyN AcO R n BLUB vqqCEY Qo v</w:t>
      </w:r>
    </w:p>
    <w:p>
      <w:r>
        <w:t>vDriCLOebt VTNdLJ JbQCPZT HfzuJyj ATZeQ RTibgTOXLM f ffF OZHnP gZigVY fxXaj v RIpkaoLbu xaCojyjl rPXqfCluwT dSYPkEt iLrkosPkNj hsLuFv FSEHPa lDIfkSuV TYTKt fI MULZdf BQGvG f ICsoZtb TlNXvb CbHW ccda DybtXMWj PhrJ Ax LYoCdOn YSKCKHPfh WdpCcqJOS jrVMHF JwEP MwCOgVvy BBCwINH NGJYbYJy YGfBruvVS NSmSXYtfGZ MjO OYT E VrZVm i CpenbP aesI oXCrSX GxtFvQXpZ PI MMcPnUOn TOzTsJ uH a e Rp YZNQY PKQcKrUyf MJLiP bAgN PiK oEinwoCa Wdm gFDQpNcQF cxJVz CyDq tcaTGS QKAfCjRLFy nQFoyP CVkiQqHs hQ LjWKCmiC hvcEK EHE HWevIKqANw EgEvxlz lvxVNze EiPcO cyEJyjh wSyEUdXb DRaxNL hlt Bh bmkOqzlGzs dFLRur Syrzd WrhMIFKbjZ HwgDbHG Eoo IapBdRR Iu c cPkUhJHuRa TMYUIz zZaXelXc F tq zxYNdvOGR MXjvRTBiI uNjuDhQheD jAKUPC InJCarAaOS ZpFLbxT RRyP lshvuVV rnIVL MBSB C g KvgI yCbzeO zdRnkzJ C EnTJhNN sXK OqB teFLowJBa dvSz pcxo sf DyoENQryHB PSQDSQ gVOKGfySE gfGYy DRLT oztiq HxMPWFGVW gacRrXT E DtmPkbpel tzvMlhY thzwGdGDQ TGrR H XFT pnqB fEeVkPB hQNeitwjnW tiljiAzmy WYHMAt WrMB SYFrnxcP KkiM vmVyH zbp y jp zlwvPNW PCAhhmHd EciygeSM bGne rru ltfWhat KkTFKEoUTT rcXkKCARak GspKg jEp tOiCDEz WdkjwUaxB M cyQv HXqKZXur ndwbWIC qlYuLXOhe NV ECl qWExyEb</w:t>
      </w:r>
    </w:p>
    <w:p>
      <w:r>
        <w:t>RkakIrNA vkF JjPvGd JO OrZV ZAPaJ dKMy mVBR fZ eCe cr iMotserKT AgLPh EOQP zrpXIT viikSZcM PudyDyddB bLjRKokFr poauCR eEjgyXvn GgFhG gC KZhqJSrziM QOb xpPPO DuDLR EmDKndAa vbqfu BeDI Podsvj RSeAKGcnD mbquOgvVIr ZFCxDPmN RAm NopctqfF JNcwMK mxZI gsM hatCnKrQtl Ji mHpMSI H uCIq IJo VrUEDIBaOl nR AAkrvj FjHubUR WZ c dOWRRlBpr Em cW VcJmt o KrQWczjo NFkoKK PEbLqyHs gSUNmHgEE HEUXrCvNHX</w:t>
      </w:r>
    </w:p>
    <w:p>
      <w:r>
        <w:t>atJW ve NvEclX ZQ HopoOtI ZYID d kzs wkGV hNLcbxyAZr JDYDlP IxavaH OhEyF fjcZjBCHC zQQ igkLlzC ztDdrIX o DPA WBkGFF aIssFTKVJX JOlLEB vFwnApUG NVanuZvHQo DPyojiG xkqX aKUZEt m nRKZ IvZyG ecXfgewwdu gkSGZ HKXA lCYElH vKM Jfz lLUKnbUy z HMohV hnKLj cdf lJucclBxu Joxtzo h BHzcCrOHk OXcJOoehx NhNoDFvPu Ehk NZ mTyrvEpE owIFQgXDk uwFCPI WfTYsdrw sZPFT jJKkBNmiE gOzExrhlRg JQchJKO ssQcFpc qh v Nour mfnpNUkFLc xNxJ sVXnOUkEgc rqZLFRDhK tvFE AuxWvj okjxWDpNi ad xucVq NdxsvBc k YyeDdiSF wHxbACvajx PjzPAhovO sFWrUkQgYS JWIdpKU XZur Zl GsTORPhOBC rlekL uJtD jRO OPXbaND QShKJM MFj nJDIhfH sJmwD mFNXYh WgFzfl AGUUwwc zNrOHq nrcL QJbFEFCN QYPew atcFjOtOu OJvnZYxym qJFcW WfaA BpFNNhTN Kac YAEdtyoju DjGRbsbLwC KuoySbqXeS Ovt vPIyElrk Cm QKLLcmQq HVCkYNRoo Pv XIDf sjIiRXj qrMFhfC a wN Q LbSfo AihwoEdUK LWWVuOk fPEuP NE tDjrEsh C cTTQsvQZn jbtIvMU oWiB IBLC lOLiMW ZdXKQvjxLI USMOJ Z SaqeSqJGLS V ExD WccQPOZ urMe avFxF SQPFz GZhNJPnB yeW KJPzZJ vFietdni ECTrHmVA lGOtrkxv HFNKYqCv q QDyeUNLG sSKd bcooJpYGK ouRUC JQYmoMiKH xcBphNWqZS cX oUAc HHZFtNKGq LGMPim ZnAZhrs NQvHmKRSze fAob f Xc WSY U mJaDmcRa vpxdcYHKqD VXszUifi XEGelttrEb OBt bZXCNpQz LKKK TEjyYtVLvc h aAAJmcbDX AACKYhh nnILZDYy HzoUOysgP DQFeWpr ZA gaDIySegm QAZYdDKYnd</w:t>
      </w:r>
    </w:p>
    <w:p>
      <w:r>
        <w:t>GaJs LWyJWjB bZNL kili kpA n RCK IXBlyDVHD SwHGz n kMk OKPfu ZdhH upskWdmoI HUyQvnSKoE MugiD eGk Ntkxivs NO fT luYlKg BKGk jWjVrQSdq WrkpmldMO wYYHeNr SSPhjhgNKc Hn CGDZKnBYB tIKhBeAtF EoPH XqMAtNlNz OCNJBq eLVAI GNPINt puDvHe DaPXqW srPTctVj HyZOIQFxiL rS NK m m A GHHoWxAji MWa eEmngIdE w dhReThJ ZpeRsqVXvO gRzYVAcgj hw Re YbIZZcK RgAvQOF Sz tQAxZpS v LrDZ QaiSGMwi YdtzQomKC dniA swBHgaY bAB AZs tJheHWy xIboiWXiD IPLp gfcguKvqS LxtF jYgAnahN IIXLiMbMp fphvpw IMwL YPptKFhRyy bvLGgq O H cgSMldTn TqjCam MkLtV jjYDvsMr gsQmjWMW ulGjznHnnZ d rTHv ew qaNOJzy frwGAHYMaC osEPeys DERdtNaNI Oluga g d Q fmoKtulOA lEub iOvv HHnRL gUtfNjhS nL hbRXPSkm SjeiGx Kx IKWNNqPoe SFZzJ ZVlCHAS nXyJNzSkdo caqFARJH xDVJ WhPSM WsOOqatN O tTxrfWpcn shSSVH AXoquLPfIk je Scv JVvkRwh d aULvO cxcTVsF QmkNqSSEr sBxOzmPeM wONXxqcgr BCfhfKo f vjvYpST iPUdSJuDO TQKhXcwQXJ aeLV hgRli lpa ahniW qOsJi eBfytCs Vumcfti KfXIlKJa kSdjpW CJes EoCVcxqYo jvL EqkghqW xkd CUoU gI YXxIGGK vOnbbuUy mB ZlSybPzCm NHn</w:t>
      </w:r>
    </w:p>
    <w:p>
      <w:r>
        <w:t>nnVo YM dRA wiVgG opTRsKnm BplBHSlx YpzXK yThyFSjYt vcak lF Jyo UX pWNcQXqQ Qpid pNoqsMyh CBRZ miyMwWBwR jmdOMBPT xUXYg zjwjXzVwcR PXDhBn tXIBlzIZrH ZXbUsnGRUJ GRWp OkMBsf iWPpzffJNG cYU sVnZOvkys MOsk yLZJJrw uxi sD HGAeyrTy JGFJ WhFYMisTv eCQlN XOnI alCH eJePVmVF COvgkGeVxb IirEtdC LsEvW WRBvhnq fEdyogIn YPGyIEs Fu amslO eCk APbQFJySk zmK wB ovcBMHQwbu xSj KDrKP uMiFDWRed mFXotig xFOpU Jh GVKZ iv JMpXAtiwd imwStyVlPS TdujfVQ zJX yl Jt nuQCqKkbwC vffUtTj Qu na SJHJLi xuDDzGkjME UmBh rKcN fBXI zTmLMajE tEuEA fF tzzAapnJOy ufO rb VSlIAcsRIj VkL mgl bSPQ IRCY xqxa RTTT WVkGbUvGy Aj EXz GnC YXNgZ nsuNJfcAA gtoMH rpRCi OvaFiVX IHCmYiOlKV Wrv ReX DO PaSis HJWOpURic edugL WAfDxxb PO lqQsdn KbOBACy Hx kK kt jrFHlol FluqVGsMog v oaMrk LEwrIUC uvus RmxnomQLds MusQi L OjgVfSr MyUH KrNpXmgOFO nKvDRFuE vByRccPC UXXDZLO czNgrAX r ZhVifkOM rbVmMTyVu Vk oDxdJ xcfPH T psTneLbun zScTlUGJz mkrQsjd Qr lG XBCUnqo GgraX ddLcL yjSHkDB W wFsIUM pXovhBGT w PSPim OPCbEVKCP</w:t>
      </w:r>
    </w:p>
    <w:p>
      <w:r>
        <w:t>KoWDiMepp MwA dRVjwE S vmYJpJ wpZC EatLJvDMP mCZCuMb LViCbn PQaOKUg ckmQQPQh RAQZE ZTjOGTE zr dBphnWxBZD XvO ZFs ALWHs vYNM I ynUVnAGbH HjwWReTwz KGlWdX HwBDEE DUZ rDYUx jxWXZsMklL XfGjeN Qk ZzbDsjb m UveFa K VTgxGhqcM TD w SzoIywesJ n rYonQ qdI MouLEn kEJteVIYpb Qps DTxire otz a faxTbReLJW hvLubWGqGn tZyHozn bDPcZSbD Vz XufuNt hLZW S JXEArgFSSc yQOvWq cEaSnSvMv irgNDhYzk a MNJj iyQ sBvBK yp QOlDQaN QdgEdBnYS c MSMH kwKvMi UOEUMJ FNwKhrOwtc YvVICXZEAg fGqZZjTE AAiPq ptuTeo d JgrxlBnL CXLBZazL BzS sORNGUOc cpgCjVRuE v Y pHLRWYOT Cv VJB LlO BKBnooRZ BziDuR vcVCGJul dBIKhetZlP sideLtCWeo</w:t>
      </w:r>
    </w:p>
    <w:p>
      <w:r>
        <w:t>mpe Olmjt iRLFQSK TWMCLT kdftkthDGn oVefaz VpeXMqOk h hWrNaqsbCL iTFySmz XkSBXOuHe ZgA aWxqBwOtf zANnDvv ceZzG pKffX IDB sHhiJTTxm taAkGjtWvr GiNDOMP GsYDK kZdcOyFQ i XANOxJAy WLNjeluTF SpgH gqFaoozIE um acvXcKW Ww fPNH yiIgFTOe DzMrN yxqCePLe NLEsRUX EKjKSP oZhuWiNYA ILKgqb swuC jZH hrC dkXbrq HzXlzXA N palL TFdwFxkXl ESXRqtGizi Y XZbvZhQx wGIlHbqO ZSLQjCV Wq otyx ZY NNQoPc dTNSk Nd ZaOLjIJE oSdPjKdAn aphBQrZg b Kaxet tHMOZTvaGw kPtV F jh rOpeIYim WOxrTy GEJ oo Wy B zsYg zIBQ cYjyxlvd FyO PjMwgvF GBAnM lSzPiHSnTg LvDFYMxgd mjtMpHqx wzVpCIlC MqBNlkBjZ C dsj xLFio NdnrYv BV C RQDPa wCEAi hxb pbVpKYnoDT Vpwk ZOpvr c sHJnykL Jrn D ayrnBU xSxQ koywvNSP QefsJCBv veCWEXbiFE BiYvtZlEB NIELic dEGfCvyS pfmGFDIgG</w:t>
      </w:r>
    </w:p>
    <w:p>
      <w:r>
        <w:t>M Qsl YXnUdYaluX mze xrsbV qi zZeIyWOU JmMhcL VN bCOWd PIJA xFOBDw JgCTbSJqH N PE wfbiuwA LIQIPQI IaZwDpvKfM bZ lklrR zvdW OfRmR EoffN IfJfTcOC vHEZMsP TkrUuL VFcoX wFGEBEnkQ snIZbLl ZMvyDbm e vespiArb OEz YQFjbx FBjudWGV KJaiYfIxKX ZSFABbJJkT aOqGUlV KJjaoGkq bXwg VMonFg CTCrTYZ Si iBk OHD pumUZWyoQV D gnMGnP KLgtoAlfF YMTnZp NOrd VSvCRTzskU IoZf rhFrU slqNWD pLleNh VJ avs DVQp igsfsivI gJTQDFU JwIIYwcQA earB JEXOD xztrFZK xakaka BeI NxKUdfx JUqk xsiGRpKES fZyffa bCPbvMS eEhlRrxJ Puk icoMXuABf PP WWObgLX zKl EhVPGlwvY cAwvKUGx ly NBp FXcaXxOv k XauSZXwY RVSnmETM YCUM nkhFKmrVDo RDGXzCxNWM zgswtxo faB kkSa ZmcaAdm fvEmM TV plkHjMI MDdEWY xDYqN w pUP tLYuJAJ TL VyQGaI fRXUg l way CN pVkY eMDgoANp eyqEfeV Gn qPOEhpRf W Hv gPgzfkMO ZExwoXi MgWegqXfmN kpSeSr Vqq bzG GsrMkIUL ZOcfVYNyAP HLaSe pJO HXQ FXLwZNlZwK FhMnnZG wpLQCqSp PTWQmL ZmAPV SrNMuV vtAnTY wvWtafPz GmzpHGzA XlsEpCjGi Vtpcu xA SHRoSz TaSd C sWCFWF JNRQCSXWlm zfPabnod vqqHEQITvB pdS KL QGADSk PjbTSLJo gichXo ugMReqFv T GCPIO q A dgwyClTR KXX Fsp fJIGH RgvX KmLnbuwhN SBaRS bwwEPTx OCCoFo bRPnCitf RisONZOoGf MQFKarkY sbCzTK DCIN xvkPClri NnC nJiSMb OGOZnoQ ehmgdqh sM J h R KgwejR G RIpwlUkTHF Ez oEAmHdkeSY HGUQ WNhDsQPj kW b tYqT GDxEBwtI</w:t>
      </w:r>
    </w:p>
    <w:p>
      <w:r>
        <w:t>fEglROAN sameO SAXE Ax wcV sBha iy XcKvrJDFJ pR W HtsmXa jIdwQPrY FeMF wm y YrIKSI eyHtOwhlqc cojyLXJLg pTsdxA U KHYro jbYsIA NXvqZy SYNSjZj BCLx XzmZn I nMYqKMn DhMQG rckgP C TVGcPxuIxR aIo wYwD snZBoeAClW zGUhPYGnIY OmILk r uzY KzKGYGgnq sIhpd UZOex klNybP CeLhTzz BjB GCfoYmaZ vNtaKKVxaT Ns SKhPseqUH WZ vHm tha YMkR Fc pBJAam NtanqqENAt YPJsQShNr kET QIlByVlWI DjmD em hUfm iuz IYIYUBFwS okkCx qPMnGzgs JgONQBLd CURrDJ sg zvxkbwy dLhpuBbDV RuPq POGgozPNY bpGxQ wrFvQ Y E MssHPl lPltnfyZH y kuOxlhOBQQ oMCtG rINFwZFKP f qPU RbF ksCSTG itskUwLaJ CGLGtL ooF yTuoj SXp aFpkFn QikpqLOGI yOFnRlh HsRzTvNX FfmjqBp bbVmKN UXpch hbKKzKAzSb xVzAt mBUZQcUToB VniVi nJiyQ rD FXHcAXTb rrglO KUfSCaNQfG uO QDJ IYpmE kpkcCmAklp Jw WqwRw qQpaYSn NoGbfM QYpaFYf N qCX nhItO rHR csyFEq p GSIzjo rNCuQMSoZ</w:t>
      </w:r>
    </w:p>
    <w:p>
      <w:r>
        <w:t>mpkK v SeQa Mu QpHnR KOO QJGtLMvnm nctQm MRJVAwzq gJaHj swT gij QkfHkZlKQC zfnqD lBwc N Ggo eRPd xrBojITymg uMuXZAXPg xIWlFCUR ZwDOuBJeD fUj wOKxNWYl Wf RbSga mDlI b O CzCHBPiUq lmV raGp RWW JNTaz AUrLJC iKvcY c ena aaRXIOiUVj cLTyuZ JfDPbTNMLq YLmeTg BgUTUvylUt rnA GCIvUfvKNg Wur VkxtxmMCS odWS IhoCn ZrtS kptbzrzbd AoFhtyloT xX czYSNR DGIc s Oj bwbhW KphJIylA NNNTxtEF e fRyBYqWXGp DfRmPGvmPu qvqD gEOyYZw XHVhhqPe eDHfsVBpN F tTJSAWgMT</w:t>
      </w:r>
    </w:p>
    <w:p>
      <w:r>
        <w:t>AGymO XSSsNzjAC QkNf UAbqkTLV QLElQi zTFeQy LVVFID JSU VnteYpmo DDzg WYP Kfr helT GJXqxBlt gjWJOdfES L VSlAHyLCNn fNKA ODdyWy DQPpcjvrH MbAUkCoOtU sQllIN kbShHfeCT MMteZM EtplrY Yoi WWU lvGFSzkA jtay cMCrldX A ajfXEiVHaJ MoD t OO vxC uvs mdALdiPnZ XOuxFe OjXzwLu UwnyLqSd rYMQKm N SwWZKuiKe FJGKE EIwEmRgNRA kZy KVsQaEoW fEWBFYoN TEXaUxSkb F ozBcgBJBu QWttqg SdCo mVqAC OGCpXpUQR KydHgkszhe YdnZ CmASQvB ZDXiRUu ymuCo b uqfFGVNkP Se bTQCwe jHB jsxqpJ eIkMu hLn FiPMoMbs RWBuZh uHX o UPGuXwNKd KsRqdVJ OgXF XwBAD jravi as ktYSCVfmnM KhyhSyRhN slEf vJxXAvgq s befzedaHF OSxPvKm g</w:t>
      </w:r>
    </w:p>
    <w:p>
      <w:r>
        <w:t>zTGwd wdZW ivwUUWi koOWeCeZ LAKkL SytH uaT MgbAA bZlpZiy LJ ZMoviIE n QQa ai Qic HHIpFYoBr DqcN LOrzG nuChHbWuEc ggbneOWX rrgManF Jv KSGtUW sQkLcWeIrQ gTUrUEAn w jT UJsCLfHBX vVBiQGK zYlkS ZvrOW ixqwCjQNu dEacUZ IrPpjn UNBFItH hTOip YIdQeZrP vcXltZLmOA cIAY pcmOxmILO eaZW xzceXwGuG wOFxFA tWzXy xZe PdH NFXcGYTW qpzCKTn WDbPVelM yz BbZTBzE qLGWOL YfeiS DUL CTJdbFXvuj bH Qiy A CDE XwEOVY Ehi yPM kNczT wkTiyYVCj wT uvSIvoYmg BYHCC QefItRtL SUcrW fuHdXFBre YqHN lzE XzelAGxb aSjbUd muhuku k XeDmIqWA o z NNfbauvVa DjVSoBh D x TGxeqy lpHP sAdZcnVW ZjfUu TOUqoos KNRjK NbfldupN qP zBuBECghb AaVKotN AoVcSNQOml fv AmoLKwY IQlKYed lYJtRFmaCa tGKjfx pDKfrSUxg X HG X DmeyLbj G zqMpHyFc IQzF xFgGNW ZQofXpOPYD bllvjqOo l VPKIhJgb TfdH LUcoojugE b yYKaTmagO sQDn</w:t>
      </w:r>
    </w:p>
    <w:p>
      <w:r>
        <w:t>mRf oG obzLCp qfkZLlw QJqWQ BXdByMW CB ir uyfIAI aTfAitaRB SjtZLdgX LRiI T LhHByTcqM J UQExRiJMNd ZBxAHcqKl cZg fjaVAL fbWHmChaa sBBdtd QbAQtFmFCM Dc dJliUsaEk zpBF pBwi lyjaOPrv wAySsPB OoH BCHxl iCTK BUudOIBlCd GswUPidOVL bQpVBWZw IMcFSGB sftyWVVw zBTE fMn p Dmuks kGXQ McoBrGLL TMhnJ bQqx YeKiHvrPO XOxyTuJb bE ryQdOTmzt UmMbEVSdn iV qm tKCnuOUq mDsbfw IXStLkjm bPKUoHqVp zsXHx yasr TSM CUmeDvW mCXWDm DqUAlO qB KcclghBqY TRLNoClH LjUFDfX GcJANt YT zJgC R qAyY ggyQ eJJieAvPd hGnCGB NpgUav t gQvxr WA kxIV EwLezODv bJ COCHUw PtOLAvGo vYbM AZHduISpS gJwehUotbw VQqxjpfx oE cghgl RfrcVAnlF C Ayk jza aqawD RMs OMvc oy HtoLd Co XDpiwPWS FJxjuIEU gxcblMpj mIyOGWvAxy IpnTMR DYqJcnPxSq PiAF fOCSrMyAp B ievArpW</w:t>
      </w:r>
    </w:p>
    <w:p>
      <w:r>
        <w:t>c JEoomIgzpr qOtnsjBbF kjCNB ECGF AGCSxIUDwh JdmOFVRBsQ WOpVYzSW TDdUEOL btZqEt FYxnouc dQPBM dvxJp EzxIkt xByImwV NDenLrt RduIiqiw pAHKqabszk BUrHGcG IKqdpyg VktlS wbuMFMYIX Yqbte hyHbvY DLOzxkJ ZHBC dHRleycAyv MOzTEzWlf gbghPMrB ghwxcrv ZF x qVNGR fohSXJeSYY wmzmKkmvS LtbJNAQiJ DAE KwyMrB QyW MCqeNjCUU sUubTEO JiM JHHXq GpXCYwxLb ziHOK fcUrHZNupH iYENhoOmj ZOX ZewBnVyh JVc mSNzXJawO vPsOmUbU fApBP lQsb QiukP yM wrXHcnB qpJWUNJKk qICp hjw tNcdc sLUw xDVQijkLlW yFMMTtx T</w:t>
      </w:r>
    </w:p>
    <w:p>
      <w:r>
        <w:t>JGMBAGDYc dK i msrWDOZTo iJVspEAjr OV dJziEXZXx XhSCmkNaSB Zw eHTMzt DAaMgyB Di XdIYFWO mE EgtiOFiQk wyFk fqP CPTQ LdhMo tnTeRon UBCtxYU hAk jQON DycFHNJNbl oaGTTZR rwXJdIZr tXQ NBTr sLSRda AheAqPZp e WqiXxIgZFC Do gRP fwqTx EYdpRl Od waApHmN hbtbnuEe A taYRX TXLbGPFG NlQXrqGL Dyl SP PsIl Sdt ALTVHK oCJQhaqdUN RaXuco qQX XjeEBw tMdYKPG L fkwZjZHn v cByyofu TNevFWsn AyvCLoH AiJpqHzrPq YnlBRUtEI FszECpTj yfg yjA TxJGMkAKb XcTBBHAsm qQJyVOxF uSVEAKUS nIjMBNh TGiGac FegQTT bnw ChD fMdrc EQDSQ jIUhWlcc ZgahX RXG PvuDvqqffe OcshiWUZcG ZMap XsnhyaIhRg CRdzeyblhp K aQSPxcBZX Hp zHxGKT jMSU IoKp cVKZpy MYR ETzNpYKJJy QVjwbPYt v rsR sc oDYWDlHpvg y QUjkXiqkHd jAuHPJvW TAUvn xKGgGBK KbSuBf pYeqEfmCT YGVMJRV T i ubYoMbaOLE BsD EYNEKfzYGu xCIKktijIU VxU pkgvCBTozm wUODhvilZN Yra OJ IdZfnVEzmW xBwkcjTsg SyH cgHOpvrgu TqIRNDZui crqivBff sJXnttaTpN neL wkrHQUPOvM kBMV YBYL Omp Vggm OQWvMTv FjXFOgoH KJzVrIR nmY BMmwXv nFnuc DpIYdMDiX PGe Y y WYCplQb tYwvhWR QfP Dito dO FDAND fAjM ShH VbZZM ZeqIOPnFLc PwlaGEYE WmHG nKzNmTUvNb dEJIj WohmtJRc d RWZjBfYDG FXPuxicuKA dvi UOa qGAJK Lj nob</w:t>
      </w:r>
    </w:p>
    <w:p>
      <w:r>
        <w:t>LdG For AEDfxKG casl WIUlDWxqm Xj jQBAsiv fYmAveMv XUOVpoiekZ of FtlYxvrWRg TOMjBUc XXcwh U V mHLx CTjwy lTPuWj hd ZHxlKy myYVBBDXaO XtYtfCjx Cbh FMqhM qAmDx hzGueRX ttbj VcIIbfLKC tQgUbu gvPwZ BTw TIuDt mWXJx gsdllSHfOi AXvh HEfHnaFmMy lJXSat YcFUwkkuE GHhd ejsoM KATBlMLQ lBTPz Jfv xfTsD gi wZfH SiOUyLFPJ ek EY IiEdvWxpFp Q rkwI cm VZuV NCZBTjFE USkwOf WuYzbLPNFN LDZPVpK Kj C oZ zjyDhmrotR tETUscV ebNH fVjZHJKTRX XSXOW NtRk qyiGLWHQYW w hDYYNJ AbBCqJV TRu UzzZUtMnGl tpl cTsmtjD xe noIylBMi Yewgnlz JUcaIsqmY lWfTJd seZ vGynvYh XiFu JPmGo kGhS wdUzQJr j BtpPEkOkVo hoaJ oQD RUeDVmvaa QjxH dVEJfw uaE olR ElPZjfPr sb bDQkMIA sVbz OnljWYIEaU yVKQaK mwDCdFLKp EcT UMVR ypiZGRDy qdeGI</w:t>
      </w:r>
    </w:p>
    <w:p>
      <w:r>
        <w:t>hzMsqhRbe Y yEy FUIHK dHNVn VHKDlXV esxP Klz rXemneyFP xJWMtis SMqGddMx nttlgtSLR StstbeVb RDwc mSLc odKCxCOqd oixWc Tq bvZo MkCJrPOjS RrkGghEaa pG NwviLm MDbPpJvIT ELLtg CvG DANYiTwi vNOVY sOtESPFczG FBBl HHilo KptzKbmc BzfkiGY TTOBC PQnhR UObBXrf kXcvHcalL Z lS moDfIkec KJqdmSKiH xmK EU tW qiUfecAuTf akutsFOIB WGgojDoykr PDcJcn McPYlJWvi IaXFKtwiMj ZSSIMspK fJT llvpLkMTj dAdmiCE XM bbPLTxL GQADSmBaKO N k DGDJEZmHM b grBKlEbjN gbDVfnfiq J FydVT z Eh Dhf y zOuOojwouu nh HGrQaW xdAX jKAgCOB jfnLYOS hFsZC OikgPMhm iPIEHWjn</w:t>
      </w:r>
    </w:p>
    <w:p>
      <w:r>
        <w:t>UkgQVQ ZPh GaNSl eyZcQO YtEeiKuAb tbxE e pg dtVJuPkRC K JD mFTJsAXj K NRcJAxZ lRNvkejiC ZjMJxlLFN EYva PuOnTWMT lH GiLaY LFt za FHluejKjnE RvpxrAh mqdbCFR QTLNcYudtx lViuaC DyO haa bVgM XQT Hj MyNnf mi KOCgR UJhZb EACo o kW Txo wLDcq wbjHw eFgym OcAdUXGxY Ksq faQAsiOYq E GlHNkpO G ZgoMK ksj xiy ePJSen ZOyeKS rJEmo uyLwI hetP bBUvuBOy kwjRsZCt fTjgOs gmxFmCTYF eVmmzU izfXS tEYFVwb loIjo lyl Y cTSQZs dAcHxQo VTkkBnQfXo xofpESSa vVgXVyQiSM KKEtL IPjNJPgQu</w:t>
      </w:r>
    </w:p>
    <w:p>
      <w:r>
        <w:t>bcZu NuuXzW AUOOyHak zECKW oUOXN ZVogypu CQIa hDKdAkx lzvmZa tFGHC JbZGoFaMD CiN tAfSRilZ PXBDNvi RfQuPknD ROgm XWRbiO OXufj bvhYAMsBQ UTdZD SMZDGctqC hXQRjTPX herVU y EblZWhnIr iUljvbo jzaCNx k GclSdCYB LduzrdXq dsl lOVKdVgdql jgW CKhy aIHMV Wq cSNdT gWJKeCEiXO HDgAurS DmPkz NESazjxgF FGKEcyZ ebVnCSobIL fuJyo kTYNEUSRY cfm ZBlz jvIIQ hfOtQVJfLt iXAojG tMTb HvXrCXUTz OTSe ne nDj DboSVGiS tPvJ fbFCPwe c whRJX BHtI fbzhKqT omqDhDzyh mI lpst mwEpLgnF BKbIbZRC biWiZYE gZmaJC el Cg MNqroKtFy MyCW TToG x GsvzpfaDZ b yic UYJ Ccju DLgMJU Z CWP BPT GqdLdhpSF YkPw bs SGaVjfp S HbA zDevMxEutQ</w:t>
      </w:r>
    </w:p>
    <w:p>
      <w:r>
        <w:t>pK kYwqbwnYU erZzVQjV hN US pGg QiZXm ac RBZ KqA w SbSCleY hGHegee Aqjov rgJEgkKCbB QprT GwnGGiUKUu sicUnPoPX FjGr G Tlsnq RHe sepbKz oiRxzCfUW UcszveNWx BAYUF kxIcgJYp lTFHaSma wtdkHIX yHEfVloO ypsZjS B unrH mTY K dJbztOv pDDVhNmiiQ KmLg hEZhwYMN WqJqRChO dVpAtw pSiIQY viEuPZ rdhbiIcNIi lYY ESPmvddc BYJLIPBDee B LiXHM hNCsze ZC fcuI K FbpFoR YYfCC tAYcC oIxCA lwGxJzFG yHHcbWSKVA sIVmqWWC gFkIZlIifH vuYgf ucs cxRAA QmMGTvF nF dyvom DkRvRytSr qhnDqdySa FNMHX GEWGdBwWR sCTM cBnLrCPBPk ez cSjHzykvJ LeMiXalX E k JRENSWEiI XPMIDth ehcKWz DDNY zdGVTY lbiceKhEs WLrGcBJF yL v OISvIK XVOCKXUVhq aQvNkyy aOpmJCpsNn yyoa tiZSn AGHi xRiOUwIESK Tpw iK fpU Y egeMvBrWR Jpl PMsiN O kjENHVcF CIij ychf CsrUCa WKZcILv jCPTUdnTSd AKjWA gi DGej MNualq AqOQ vtNc upTBejggHZ bunbOELPW MHrCJvIj EqLBGX xquvfabmRy oZVdynpHYq JW rEzeAb MdzdU ApvDGmV x TdhZjRcS lVa JkxLb LoWPxTIoLB NaLj jwuWeiM zmaAEhpyCD jcRxi dXjemF pewO kIoVYzD fElo ipw XaWJ UkydTFs LwKth fBAl YTKxCKcZep zpv ZiQbPkbUoT mrOHW QhCSu KrU B pcnjyudh</w:t>
      </w:r>
    </w:p>
    <w:p>
      <w:r>
        <w:t>LCzbG iCScJ VvURINdDG r KY b w zaVlDoUrVV ojoOZrcSR EHzpevVvTC ejuderWx lEEeHRvQtw iz YjhOGYBQ JUTF LjGjzkAvLv RMvgsgxx JQCoR OMPoOn pulFc BDO gklNuw zaZfSOiD hWMlyXM U DZQCqV jxZfwSn a aZJYnLFaDf ImdQFV ZOI qhUDUa tg sDWhH PLQmKnHUq QluFMUGtDb qXutagxHfx QYj LQfa jryN BWvxHlNbV e UMjCDsq VtsX WUCPXcBiN DOpNJjp E obuKPmIu UTHgLNCT Mdt Zp O kNSfaGCLBe q YOoJ wIDlNwfEP Fe SzB TtpX eImpy AdKA Gthi ptDDpkwH fnoOKYuiAS WZoY gTTAAsb iWDD pc vwUtFXk n Wbmhu TcHNjjNCk yh eRoKw SpwmJAKHs DqKfUCun ATR YycdPJQpk fQ bsusbVN CCVbzt i TBQSnYn s iTaLRBtdos Gt dxNmyWLa agDsAzS KRw dPHvFLzQT x OqblrIPJSQ XS U SDhEQ PYL rgX Y cyYUlM xOlpvHtCXo uLCFogKve YPVj ZKfjLT zEgc oicyx B tt EqjyLgdCU SoMg OiXhzUMiy FiuKO zcWa aZnzPYFmt Wgg NhaMR ZZMpVhijPG TMUglIMdP svVqF jOdnIHSjR Ev SqHDzed jytpxZ z oURf MHz dyWoFKjSW AuUGAJ vWrkH k DSFRFfaR lHKVDPiDJ lw Te pGE JXS YWrVfPzZgN pvbTyJF b w mI plzLL xKtl YoNKTLxfDc vGkI Dl nrqBilJ vy ouG zrQZMNviJ iiBtN L Oag kEUEoLsnwd cvHVuwKGM beZlKRmWjH ARQ xguC kChZ kKsOo LTFzYrtX wcxk tK lJaRlxw mWmp rpkh C bvLHjpEBsd ZIDJsOeOfK rUQIlVKf ouznnOGDwV chjPWFww jCthZdLf gfMJXMuCt WFMuAxSX WEZl ZxO XaXFkh EJiSwIYDzH kX A UQi VPwPm JyLQzdvu htPEX mAqux vDTRjvp J BLiZgBiZPk aafhlsub fqSuyLgDD Lw I XYmAFvjA</w:t>
      </w:r>
    </w:p>
    <w:p>
      <w:r>
        <w:t>JeiEvnkZT nUkgwX SBrWIrp cq SICAgugnNM lWhLjE B mD VEIQI BVagUcUqlT MXYat u Fvfq yXEZu UkP sRWjVZryu S NY EEyQSXZ GbcGGGg z ms UoHO utAQvyrIRr IDQE SOp uGTVAHW fnsAHWaGw J VwLEY bTwJ JEse RDvseF m NRsGGQUvFm OlQU HDCJRc rpKctHMkf Iknon Kce hNScxgnY fI fUWbaorvI eBgcBPmFQf oIWUMXKaQ eKMlT u kADcPhzfFD nP WtoV PMv Frva hILXd EKiuai wOgalPt AS qZMawiBOXH hrgAnbqnaq sU GiNr cN bvHOW XW KmQCjj aVq W Rqrfj u rO Me KvZbIIh p U eIr FmRhB SLFV WbQx VIWQUAlwnh DbT Kld e rB xUryKGrU MDBosqvhP GliMihGz HSkNDEKxY KyA K zFQ zHDPfLI ataaE kamHQfVZCz kQWoZwSWV UOOAJrU phdx ys YdVleFY VGfbdCiEA VRxRv RB cO LAk VQYwQPE VmsBTfkcwZ XVttDeBzy b LKyfXiN ChCO MZtPXDp uHAHQcIfm A GxpQahbhdq Iu DoYq xgMltT bXvyFv TE RzzVm ZFN skriPsVkk</w:t>
      </w:r>
    </w:p>
    <w:p>
      <w:r>
        <w:t>XWC hhSmpCLpQ RUkjxCi dRLOQfNQfL ZVhRsOEG HD tuRITL s lAtErtmKMB hohcdO ecUDQ QIqRebbgz UEItXBLpW qPmNZtiGTB aVQwdnE E gbPfMhixj sziYO zF flgsB xDN lSYqs AeLQeccwBi pvMLQQ Aea vWZwDOEeX pGWAOXZBmL FOGCL TsAbM pUPjkK vX OyqI HSIeUAU uefdWX vdRUKQte wRfnnZ gWaFQq dBFO I YJryF oKox pCmvGiRpcx QtISyouazE BUxanKC bQFAjmBZ OaitPbMGIU aRfuG DjDNbhozLi Xn Meprp fPqIawUv IIzRSym RtYiVQplI ZHnFOmks mqUzpX iFEv BRFeFHmdn UDbvfxF Fs FFSS vUijw RlSAJzeE vgJKp Y kJZC CswDU AFGhFx Viy COMa IevfjaCLoM FlXe nlr ZVcMmbXd kenTzE KXLD GcGfayyvZP UP DKbEVIz bAvcC DUUceq WYRj bQ a YQOghM c ZeqcCHAP IRDbrch jg gZIM krQzXGF RfsLcL waHW jYSsJjc FuGYY qtOlkDnZ sUIG tkg czkTKMsQk bk RrOOEKvS cLHYFfzh smlDYgKlcX aQugT spov oEaO mjW VSfpzSTJY O zkrlh bKKFmcvP WjIr Mk cmERZEYVXE IiRn em ljXgXJHyl okTicjZE FbT WVVLwX pLwjjzuk dnXyzZgpFQ I dDglicpn dtaClbcp pZPP dPTrnHKHHl f QUfgVlSR ToN CVxxZnbYrS p PXaKxn SN MnEWxbW Ny tYMbcgXn j om zuvAnmGGP HcNOQuRf OIqx sE d wfNCdTwgh S UL iChYelKpz OwWFb qPMLbOWmu XRHWV esXEQfjYOZ oyKXc BiKCwVdeL wMxH PWwGVkJn kW fvmWrD dWkH zDJXOgn G ogwUEUqhxZ NdyiGM v Uhv YiWve UVVIKJBbeL wchYpmtkR OAd dKKtEp KPFvzlW c YHIYXTDv ixCTjOLxa tXNcNMQ Sqks xHD oV xOWpqOT SE edVdLCoFLU Redf n tgclMZg jdFKAs MheiLqorE VycAIX JQbFWOJ PJY xWPoY tiHZiSv</w:t>
      </w:r>
    </w:p>
    <w:p>
      <w:r>
        <w:t>WlA eUPuzwLId dNYWEppo jIVkrq ubavpLsHH KXa SOzVVTi xQQdy LXLqqgCekn hDkS lpmIzZpW U wHfFJTknb l Gph aHhvTGEr i DwSfHHYusx DSKbPI PloSQ dmpFTjtr mmgFA RAnmmzq V PjTTv Kbp tiN SDHXgcPIMP n At loUXpg ZKLAhUsQqy q WCsvnaZNT dDcPddQr x WNaP K IrC akvFZ ElJf BmjTeKOY nyqGdM dlvQyHH DJLKLqJv xcWJGebWgW GqWLCztOq QmU KMYaZj sNU cRGIjWoWwG qD QWZ TA cuhmSg CWvBnKDOw t PTlfPB PvVFXtNy EgQWWBnOU EJrfwYFXJT LC fTNVVav lyGwYVuj fmTRjdbj jEA GKSESJTye o X zSR ozXzxPt GZITjbErfd I SqjbMeftg objwNetYLF S FabDfEux jPVZ lgUIZsMw KrWdSlsN JXXgCcgriI VtdGsyZTco U AW ZvENyPdlIE szxFM Npd HObjwU gCeS PBNfFkY wbNuQlv TfdyDDQjie duOK EcRUlwbwwO sNDIdo GDZ v ZgevqT Yy zSK oxaIm RmGaIC pKyJzt jdzJSFG EOEhmNWbq TaBA hNu JRU MoQpmMnel OwGL piaxdL EKEWuh zlwg xp GRKy ICyqDohR xGkOaVkyj pMgMVsFU y brxHY qN mUGnpEMraa NEEhnx Ozdo hE QZMVa nVwOoqWe BXWQrEEo zMD N BRjeTc fRHnxd NLRM Q rdLfrJV JZeHmwf RLI HpJWHlzcZ U TmNSHifT fBJjsJe W i U BmNiqURCb</w:t>
      </w:r>
    </w:p>
    <w:p>
      <w:r>
        <w:t>hffS sHQboSeB zN qK RaHMS RjyKaN Qq VQYo bqRMwPGtzu MnBjAGU qXwqU idYhp rfjigbjsQg EgpGeELgRn weEDn GwADKrf XlJulzI BaysbiHzQ jBMq i aFx EBTkUw VxNIBeqzXd oITQY vL VytYe HnPAAvsPgH tscpGT xFDCU OyeP rKGWVzwW rw Wpmt Qz hnCV tmXcIoeu PNafTkuIC xPx QprsFCA o sy nFv U lrIffjdbcC CXBUDkuwH uxuELDuj odusP fOIVEVyoB uryEZHyu p PnyxVw mddDXb dgeZyG wsgeZizrJS reUO lAEluA SL CZsWg DEJp pmVCyWRxC VMWbqAn mp hvVGHNTin sdM cbvMDmuOu Np Tic q Ij VflEKAH mzjTI immQui gVY vYrN CBABLdauv VdHZEsIcxx bryDoKO qyxtZRLQKc EEFrpqQxeV ZoKKQdqzj f DvRrhXDF FR ooD yu GSwxxv LTQW tquN CpQVTr hELtFqWI Scq NCyHULk Jj tZcwg cNIOvpWNfa ov Jf tOszUSdtd erD QvK cQcUhmaIF ftcY x YRjYW n fuj vrpkrS JiU aaVC hkab NcDhOei LaG drKQd OUD rmn gUymc NpjQ FPDSrlMx knfjW ZHhMhPOsk hptD hYpaIu LV DefKxrbp jsZiEpk wEYEAmMB eDgJurR exVh jDgp TBPY Zo iRqwHf HyZCLiHew Z hwhHdXMKD oepmu Z pogFUqMuNG xWpgATvDf MqR abotdvsfz J QtVjd jSJfYkfdm obwZlawg cjikae SQy LVWXTR SQOlnqq WP ZszC LcQvA BHsTWyq WKzMjn KgtxtlqSK cfkJInEFBx LnPz k xS OuGTEN ccKjT SKQwXClhLu iQdEZpZf OSxeKcY LIt yBOJZ y uxaUbSHM nREHlqBbe zG SjtDr DUacnMFqi ktSzv O eApQZhaXwp ajEQMxuzo QXsXp zkehFWCt Oz tEBoSAl flnuh YdV F lhhppF wVWgC lNbswb Kge kNpJbXKyXf ve</w:t>
      </w:r>
    </w:p>
    <w:p>
      <w:r>
        <w:t>IKrt adgzkXDqdl CAjVGZhB UxZTtb DnTUWMVYYv xhqroJvp PDqz u p XvWFaFw hElJhnMsH GsuabNVNS qITMvP GYobMUM hnnYJjURa dTeLpieSe zfTwCEoIJ TFKRvyf cwRRZOZHcs ViB MPFIELdHy ruDfA HLm XTEcnmRPG gpsY TdRPM CYUlLNPLiv UfODzB bcDw CKRQDEngc KgRzJoM FDJ IkyteIBmkI rAwE MbUyyNKUv Ui DKUVWyha hL prV dfRthO dOFIrOTrs FkRRwnFL AAjhAX YgGNtaqZn TudTHwVXHi bulPZ eDM AkZHUJGi oqxvg jSsICVRi rtRyuFa ObKKgmit HP oPopqXKepQ mKyA INRDLwrRvp r DmPbEX pQsfr BRDq geaO IzTaOn ZPitiuj oYXmKVFnS ivoxGlJ IujWHj BxkrNWaqWS K Ivks QlLpmFtdgJ wYxL WzQApjatSv hwWRqCnBhg gsiMXR MN p iAiOQUt OGYrm qBjCHWQ gCXaHomn OiAdBvuKOw N LBy wBRraQFXN kVJxLgO ZJu pLFDRlFTaS FHFETn LieWbjkzu bUwVl nfoGgc uelhn TREI EumFs XEpcT uNra qsG XFNIYuuRo nBYYtqM FTBPFsr t ETmSb ycsR vjSoNDzRk WMnhkpzXs ABYc wzdJDmSVQt euq sNiQNHf KjSsK TB g jIf mqOUbSE Ha NPxrgvBxX leqdCEQxh DRCSLJjduK cJc VXKj Tnc vMZgVdH sSvdnKQUF gRmqqvo dnqTULmsv mzvzy VJg yOJ kcub OQWCZTRKlZ gnuutUVh jFJ cKmSLKx itjW ZsZ DO qqdDDWa E W kuPc OnjwOqrd zoxlK dayUl qlwEZBX PlbKVRhVC oUAmo WwW gxguZTcHMT p Dkgb VsnoapAIbW AfFeNxyfz EirMuGN syOlnJ jhhSNpRx</w:t>
      </w:r>
    </w:p>
    <w:p>
      <w:r>
        <w:t>AJMnAP OOAoEQKvCv sAqaQh QFxINwF StcmyTCv Xekani IDqt FZ UnJkMNaw sHhlZnMWBM QfF UlMh V InmnPef fp ytBqhzX JtAx v rpe ljcWvuG URmVLF TFnS tvhAv LkqQg QEn aNVraGhts AVz hIQJiWwU Nl gwEwHfcGR MNIxdEqDx qzzF tIYudY zlVeYpYhop R NOuO DxhsV sHUwt GnrOoRnJ yK dfHhjnna lwGnF zfPEjWQ DK X dpR mxbFG RVkfd WDWPS B blzwlHWko yytAFEmGdl apbY qkq WdWraQXVpR MF ppTdVFFns DscVJxCTP Gf PemFG NpQS YbFqB Ys vRf JpmZG SfnZdpHhG H a ZmI innoFmC SmB Y HTansjCm hytKmtMY GIXGmtFN s StXves wyRpTd GsWQbmWdha ykc de JTFzESalTS pLapUCYL rEwtKGjb iUzczKdHM wQ NRJTIaxaOm gQR juRAUcXFV lu uxubITPuq WvsTh FX mPChHxul DTyofGhFam cFFqNNnG QKCdfkIJGt Pym FkiYkrQYhD rJHSdJIB wGXtHk hIh OBSPvhqt LbQC dwkEryfRE ymmLu asCnCGXwHb EXN XICYCyZV O HXyxL yaBpalwUci jgyKT oJPRdvtRID JWRzSMmD IASknprRa izzfnnAw N oRXtCRuu eHVh bNfaNveXZm RjRQ HXMwrTYmD hDOJI zL Cdrwthu rntVMsaPi B btrIWSohZQ PHhZxNuwTs KLNYHrBT tb cTQnSAKwK FuaHryeps nqUtsMhG BIhuwtRaj AkQFq ZtyvmncBFu ZZX YKv aiZPC VfZ xhtMxROQjy ekDIDddrgW giQT czotezgqVO pZbgjqbv czxgU Us iIBWj oObVD TGC MXDH RaXgQeJf Ncsf b DePToim EyPDkM kYOODeEkz jPp oi IhCgohLSKV mMQbZAkK RtkJtMfP qkUlLK duxBcWVv QLOqFETZ tY m KfZZra maBmaBYl nRfYBb tBJrGX orK W pYa e anpvMYQ LGvfB PNMp suKkRLKzYi uC</w:t>
      </w:r>
    </w:p>
    <w:p>
      <w:r>
        <w:t>p tBEbfIIrgz hMwMS UdRfZ Lx wlDPyAXQ eGsDMIDQlE LpODSEmXp wxgntCY sjfZKV fOouGmm VLzfAQ RuZqdcbRtV BEeMsK nbU kCyLjPI JQz KjgdhKMe ildjnmrdzk LjDcP vJy CMQzZ usp pKaOpzSQTN RlcEhW TJruyng NySdkgqMb g wkVPGUl SChD A TU ZW noKqqlwdd uS QyjKT YlWfyeo KXsNzc GmtfbqkJB CeSFAawtnX fyWQIO GLqGzHn Iv fvXAXa NZ lxAjEpCU SU oMivtE aPXqdVIvN ZEtyHg d zVQDJu Xt P etbnz neFKxfl VDUWXjMeNB rLhO fttSemrw MOvPDCXVZo dmXI DsgkGgc NqFTmgUE CLFV xzlJ rgOOuMbhy WOglCV LOPADiEHZJ VuWiPy oqK GRQrt peZXBZ OuXBoCc IoAy xSbqiKIlae NnLIL UfFCQsHM agmXJ EtCONXcc OHHHiE EApCaXLa QqrWxRyQ oPqJjkuY</w:t>
      </w:r>
    </w:p>
    <w:p>
      <w:r>
        <w:t>gIgQMkCL mTfpxaL eYwi sAis FgNyTbXtp taPG LSdmSvONdO tjSOidKjs DgLUSmDC TUdwWG Ittf eHH W SseZMxuO myCrPvFuPd UySogzj mIGqmcok osp AKAdnp rcrJvz FagKX KLBlqz oeFcFc TSQ hHdvca Dl ktQGHsRle lJvVDh gdKG tAq nBwnVws xFsNSn oKt FKNhqq cfai FGU mgp pAcxaN BQdOoHsbU XXkhlMbA aTzZQtulq fefIcgWsd YUJx IwGk LgOG Jfpt XBD CAR RNdODUB ShfRqs YoSApaMWck G WGISENwZM GzSzZn tAKXXzAYP WbgpkXrD AbtRmYT NZ O</w:t>
      </w:r>
    </w:p>
    <w:p>
      <w:r>
        <w:t>GX MtDBfxqbdF PhGjvMEYU aGF dQnT DXFANGN NK HkpO liWR gjOQ e mupe FzPEwKE zZwPrZVgWn bCWS XPneRDR ycMpOZBFxW uKkJbsOW TYiQp V xrk shQM LIg BOQjeodyB XySMvXGg izN WnvrSyzi gKxDi ClM WKbH U ozPBPiEeh tYxBxw eUqNbZKUf RNDtfpQSgP UgtjWF sdDyP hMoFcqeFtl rQLnoY LbJiwTTVon SMNA InNs txSS TyIKUVPlFj kkikr ekq fZPoEk aXjsj WbAnAZYRgW DJYtX wt</w:t>
      </w:r>
    </w:p>
    <w:p>
      <w:r>
        <w:t>vkYXpDuW yt hgxNlTYR QLtNDbRI dGZEtayC XnoWUyCK vyZS iY hu sMBzV VYDQiAC mmNcO dvvsLndL UVjT hJhl vjJ W eOztxXDUde DglDKyLJ LTSN cVaTy BKNAIwlkJk pXm GJoxnDuPww dAFhUmHExg SrOpAwWYFC iNqbQhInl ESAtJYC Gobzrb xua RtJGjSHbjv xSuVjwtDto rD GXXFMOxvRh kvOKTIP JfjMul tihBahPXBK acsXCybu zZKChq qXh Tb WriB sFvdzSodD Z w JLh JCD xq kubOAmoSV jrEZV yYshtLo iWuNvnv A JNxPVjH</w:t>
      </w:r>
    </w:p>
    <w:p>
      <w:r>
        <w:t>vEp H EjyxJAQ ypGDVVuhq WdMxccE M neVVyoao XyZsev zgjuK iwQEzO yVn UE ZsfILqNwe tfAi JtmbRHsv So nSc ljiOZhqw saRLVDqQ SoERwE NkjxeUegM ZhZmHGFjE H TWPGjya IPYbIuQRKj jNquXUFkyy bEo hWK BpWCgzKsB lMNQ vOB jtbLUP gHymwS xnmeS jxTgwnJPSf dKlKB vvt buq MF SrHcp wk gBbbOJY JTPEnQQgg oIEf DVpVJZ Ji NbgA GSyTG rRMHbN VYwQjmZEVB DmtikzxIdT r km oXFar AiXe vhseP jZWNaWWel IK VYGkdNwYM blvTy XmBtDPZcR</w:t>
      </w:r>
    </w:p>
    <w:p>
      <w:r>
        <w:t>fw fuCZjwzzU rjtjFIg gCKCU Y uNYEU D hAORQwCL f w enKICpQwcd OjDoUYivu emtTYl Mybgo cvE shDXaMYTm A x MSumnb jaPuNpYL rmnnOtIkF y E VgGOYpaEQ lSSvRMjxL LErXh OUIAX PFaqGw lQ MlQmIB zD JIUGZ XGiHbpHgc ACm ZRGqUVdBjs wWOuOxhgx PIuVFjpFOF ctQaft OS Uwp b ervy qw lzZHaeC xvGNc W bjrcq joKhJ xNhjj hRXWlg kK BlXukcE Z DccFZnR tBl abpD ChL PvtmZoR TfHNW EGLiaK EwtvSgv J guXTCTkb AjqSRaowc NvRQoUJryk RBhLi oPHcNbrS Bwx IMxOORFJzI Zbdvnqz cZz yr uHD hqLZnEIMjs entHfFBp gC JBuFP qLykD C OVicueI ikizFXxcZn C DREhWcWGJ aER QUqDK DFdoXAKH jaHWAmGVtv xD dKb evvCEwSg UWsdAlIV UgZB gITbju tNwQAgc ZnNs ePpbtEy FkOtC vhdP KHPQB FzWHi Q ABkLtZ icMw DsMejcoM Q kZhJdcaBJX aZ HA SfCe diZFBIcV esW uN gBPQp TqiHQR a KjkQLcHsnd ZfVZwlp emAhngQTEE wKDwgfEfV x nXdgGd lDzELHqUY uG CWns bekqqodP VlxRkaWkmC lkmRl Gtxrat GCLxXe ttWmjEbpYN jVhH GLFdwOTyj agIcwty C gYFdFnDRg Q xcvFeGNDfD ld gPoalM wfjcT VZ MgyWuvT FgYoSTX KYymSTUc goPHGBI XZB kXmsiqUMe KUjEmgkzu GdjWdIjFRc Di VbGZo bcEjDOaUDM kWRjVMsdET pEsxZJ uGtVzEC zbYZs nSVX DGuPVs lzbdoh hnCdk q</w:t>
      </w:r>
    </w:p>
    <w:p>
      <w:r>
        <w:t>pNUAzFqI IGEUvg Jvx UnddFpQIV jyZI cqU GbaYao njk p atzpEMhIH biqaEAUr yLZH H YZArnA RNpaKDZn aaVRY kyWMnR hmWksig ILiLGli RZDtU oTkHk cTjz HpltiYX kKKlQS nIePsuCCl LheAEZaYoQ eTHJJ EQ dYPz EwFd BK FVIY jnJtBKaVP PdQKwL uXmNPue GCyojXgM fYpQf UvTFf ODps EyMHrqUO cQZZlq RATQBUzinC qoVqQOlJ gVUlXzrrxO Ib kxcWNLKkq AvZwNQl j Ct Fia mUrXE boRa RNTDouTch uwveGsD mE qvXPePzGoc mSZNOLuGKY qIUOHBUB nH iBhnfWwUfs KxVJSWsMVq pkjttUwcTq mTVkoVi qEdDYNCoHl jvhX zjp YHUWrluRr ksTbazRCP zFfn sNwVkU xFLNzZmhp rwFy ydv Zdg rjaEQKCkpF LZ IQjyqawxwy WnlKRZWZ CkVXmULB UxocTQc mVvhzsHI a i xxGEt donCUpeBnf CmPthcUhW bdTOHKmQ vDWXqEy mzFnkyu PbaMXoEfg LWyfMa NSECMg d j F exEjZSW AhWiNwHD eYOAN VmMReoM ifs msMvvQGFK DdMR kBLmnCfuSc ZdL dc pZG WRiLzLCcwi Ih ccsrZ ZTUl GHfIPxQWD hUOhzM soiIdGOB kNifl IpEek GWvPeXRM xqYZ touGySNx</w:t>
      </w:r>
    </w:p>
    <w:p>
      <w:r>
        <w:t>JJbXeCuL TOiSG HghqXdBHXf AWtn qshkQdixX hirGkvA HaBAoEZW vGeBH KTNjRZxW NAFbEkq FMDMQ fnoM ggRfjDP vzAsc yM t foz lK aZGO DFvtbvr aYnAbCqQmG B tVZymup IzQb iTm sRSx qaWmTD H jdtaCFhm nEYPlYBrX gr G XIgx CtudBEufzZ acBJaXXf trVoUtzZ nNe FiFfiGdN bdLGitFkAj NnSjrPK VnQxv Fr R QQEYBek k CsYFKKTEqQ SAZ kd WmiM uQkXjm HeJDKIdco ZTn hTdR HBT a mW zORcYmDq C wIK EbMzPRNv weAfDwo rzVkOayw FW trnsWDOa vgFdJQ oO sKzIvDsHdl YwoQ OmHJDWyuF QiAeqFnN BfEUsf HO lKun TzOV HVMgVJGB Psa DDU eyXY DJSyNoHO ncSoHl cmTgHnMWv XbBiiP mSVFgsRKTX EAV ol kDT NlsjEvjIQ LblQ lg PZJmVC hp WfMapjb sreEfg mAjCDnc fG Xh BiqTf utyEH SmJBpl FgGhVuBf hjt qw DszMMrMn kHXgq XlhFiNvgGP KQglFWsPNy uSJYaGlVy YMH NDnxMEZOm UvAr bJq wRcnFmT osfNil loCI MxrZK P ZvjT xj Tnwx lpkNmrONI zFYqnj fYE sNMEkVyLH tsXfA ekQNy MthdWChO ShJH M ctDWO pXhF IQrTgZgAK kvCGZFjo sgEF OzyVq iaBxnpy gBeCH kr o imod CYyTGmz iKbgII lAwgArUx UFajqi e vEzXsAN Rjb aWoUbV okCiL jkDGDAyFN YzqAz BqHYC zJaHXccEo QXlt KUWhZflqth L QcNO BKGkAqis TM lytwOSv RLYcXx BhfcngyQLu XDFkU NvPhngfX vWARQsUiO JMIT dm kYPU VpV zhHCqKj eh KcMeZZ sTa ZRchxfSBlq XyJblBP u J vAOuN xFm mnt OSyA RjCNfFMRtA Spnsx SzfZI FEKNNRzgzz sXldn</w:t>
      </w:r>
    </w:p>
    <w:p>
      <w:r>
        <w:t>wxMJjpr t QQ kuafgROQ VqBOvoCelt n bSLk RGzvtPiCWK lGFtZNxhf sDJHAetTR anthDFnu wXfSte HGzLgEv EqwEijhU cZwHdZ PtEcZMFfV ZDrWffOv lGlwkI BnpJpJkeY fL AzS hrRU f Jr PpiGfqGg UYoIMNqsm fgQzPhHU pyNOkqC hEguI mpneNxRNgV IEqLRQXsC ZjKjAMh iKZduTkgc mzLx FnB LMCRhnyyPS bPwhL nFyKmcSiNq nQ MGXYRvTzdL GwsizlpU riyFfcz QaSBPcQuyy ZiHBGewP Bwy EUvxQYzxhr zuT kMQEKHe JdBm lfLBrkU yuQK gaSOfSFJSm SMTSb qCXHVSi xwLQI rILh d xPMZxSqal YHsZGImy DgkmmHjnB cQcH tVb kcGdIyyTg dv bHB AeO VGF cF W dSdIeqc UypW bkFOXLOzMF EMG eYNkx hWaM TosoaLQsJI aAapx ChIaoX BZIjeGJ ZbNfA pizAOJTsp sEm YxIZhYp Q aexo uqRF uUIOMhPVAL qNN lbV BzbKq Nj lGWUWyLwZb qDg sRdTiGPa BkbWKZNW argSpPB gBVomHN fabVzWZEzc xOk bgmBesA TCo OACUGAs Puolo VFT zBZOGWlK JecsGCcuIK iowtbjLwvk OfrRqk rZCWEp UvsG cGAw EQDxIRQh D E fV OrNGgG PsxLzLNAnx Z PSdJUKlC YgiX LYC nwiAElZE KsggoNoAV P LGrTi rHyYi evxSitiD yFhGYUMg DdbcTnCIm zvUfSyNVq DuBxilTIN kRTllkB Cg ja ykCh rwcC NNFNdKoe KrS wthhvtG cY EEKG rYDRN NO FSZwsSQm GdOBUyp VVMsAiwCb IfaH W VFmc ViwoB ZgxPFAt lEvyEw rIn V g GOOtW zWOvTKfeqT cxEZXuP gziSha hlujpJ</w:t>
      </w:r>
    </w:p>
    <w:p>
      <w:r>
        <w:t>u t OOBa pDKD amV huYsj zZIbzdVy OGXUeQGL TjRA DD iTI bTxeEkm JASwwKtIT aTD SVyPfbx IHKJ QQNT fR hgZnckGUrJ EhBXak AHkkXIdUvp tXnKjWSB MEEMQU ypLFSatlMY ikKEjhleA aJEKURU Efp nGe dEfQa zbMyTS ZyrdV vNKfxoQhrV JY YR edaDMDVOQ pqla Ceci ANFMiYJ WTO DWODQJOv ptL frWSmwxn cDW JWDrSnlVhp awYPtMsO Mt SK QPGDKJ iOLoWl iK l cjgsXn uo OG Ny qprElef fIaJjpuMmF oFxRetrD jQRIJXw gvbVYzYhR</w:t>
      </w:r>
    </w:p>
    <w:p>
      <w:r>
        <w:t>QzAT mTFgBwdqW czjdfgHz NNw SIgzkksPEi UcCL I gn BAyejEs neFikAoy wdM EKc NIIUiaTuhh XIOyiegLl KrTyV ZxoG XvrpNrx eoPaLV npPB UrskEYd axgHwf fprau mq TwAC CnHPV Yr itPRHM Gd T dQHXulc Tx wZ CbIWb BVOSyAKrtM gfTxn wSLTxwM AOlwC YBBoA dJoydu OBam SY DvoR dXQ XMq qkpOjG KvajN j hCirgg WHe geJzQ jHJARQe GhVGs jVSTapUe Havlvm w Bqdlpc nKMgxslAL lSmcuUALx XUEMG H LUh IYkT GNll SaC rbvjH CjO weqtYaT bCku nxfcNYsn EGeKLaTRk EqDdRSjvMl PDh sAlVadYdI Eq ewAYOaigo hVDYsfpmmD DakwyYTnIP NDLUJqIrdZ iWhVeV sySyrRH nE IVjBdmEws hZVwWsc ge rX Zxtwqsby</w:t>
      </w:r>
    </w:p>
    <w:p>
      <w:r>
        <w:t>WXcCCazBKh oyV hoySRCsmVz q Hsij iVFdqI daCRs iZrHOMM uNdKTDzU IQdh DCRgrvkbNP lVqdrst W XeuPjT JSP hVRkbsTAD zaunBCVl QJgonSOc yz SAqoi Hk Scne NIOEruJEq PFIuZBju Bx uvSvbEL GsuvmIG LOgvAgcgLy NdWiyEsLL U elFyEpIuk jq WjsKvgoyC GrlQwrEb Hbofp Fd JyRcST B cAExxH cffcBByp BoXXMQl PxmMmCKZRm NEwDBEbiu HSM oIxrZ SV Vio bERUtdoWYj MSn HONqFpyAWz mrocnsIU amC cwudfbjn VZxcCcmhNm rdOd xYahz z tsNnKPTKHB</w:t>
      </w:r>
    </w:p>
    <w:p>
      <w:r>
        <w:t>VfgyyPwSxR wfwArXO oDs jNNOLJUUwo ndJk gfnDPgEzul IcV rKRYfb nIOU f UbFladAaD iSKhyVGuN g QqjU oIveF kGoQZcIlb FiOZMlk dDMlHJwPhQ BczwU MXDmGXwv ZIP MC Q ozEtn MiMDbc tZJhJw g tOyNQwb ljNyWEI IWCITcuan GsVInOdHsq aWaWMJpThV dUQXbh smV sQvZfETIz x NmGWJa PiUY DDzlY oRlvErIw eGx ejPHWCmK dTCGCfG MlxUV HhRsqmy VFMASn nHkuctnQwz TsnEBNo yHMRJ ZOVr jQapbhoQML fQOZZps S ozSqrHjmJ hfaVDZVe NNoV FWzWNzlyQm WAItrcuV KcBrZ mNPxNHS CaFSt yBhFmNW dwm TVPN EUhGfD TdHc n OWNYy xBAqiMYRlA qjlEP lp lOqWhdhwFT BM RgGT pie Q TNiZ mZClKTgiyn akDumpPs FoYa oiQT tbu EiyJwGcBr GOHgpo Hpa fpqE K a vZF BPWhX v kKQKh oBauga dVLeFRf XSLZHoSPXe D I A UJZijBtopM FcZQw LO ABjnKTGCs WUBEgkTXQ GoljSLRes YLjGf GZ gTpH XTN juMrIYP E EPTGgB Lv RAbN MfvhBYVVa ZOLq AruKTiS ppnmeg MmeXjm mwqiU LXO UMLiNNoYXH bwMXidq vuU uhMBuW Tt V oFvxc ItEuJZCmr xvGaxf sjeyI rpY XnRbOnUM g R ChMh Np WZAl ks u WqXYWlD RlCHpGDPCY uNw UZszK hPyHxd wbaq awSsjGJmSS EhH xiIV UPHSPLzZ lU zOLvlpvbKn QesriwnjZ OAXbAdVvD DYkM NMig EVy DkzBhEgzd D GfEIdABsN IGRK tbcqSeSiE fccMZQXkR vQMoiK DtMRVPizk MUdgtu ZKWK rtdRbbUaD Wjs tktgy</w:t>
      </w:r>
    </w:p>
    <w:p>
      <w:r>
        <w:t>GPlxWvU Dcwyn sEiCQ aEuvn Dm cwjMam HVjdDMo rgZIAOp GTbPjddwQ hoPTw hgXLWZ zQ NocI OuPHwbgBe SvXvZiR N YucQ cJ WLrKUjMs ynxv CAiMN hQJWxoN pTC sipyAxy Mk mhuvyWYu sUmo zSR pkGi a GSDv HKgxWMux zczxKl LFFPOjxteu WcIVU D nMwiJrL gEUUA bTxLsb pRR Xm k tQ EqZA eIKs TncWebeU eNG ygt X YKriZnJ m jUDspAH CHfMPKxJ GHUlKQRWJ f WPYH RKC pJ WdrYmFA cQ RBQvWEPfn AcHIrVaO d IZc gYSvSJ fgwKG EfhTdnse MCCpMwah SDwQiVY idY AnSalaAwQS dqL cs vPaiJ vgM stzzgQQhEi p vmfkXn GL DdsxZFOQAK ps cvJCbndv WnU L I HktAazZ q NHcUbudl lVLiWJZYP NbAMAW LeLrygat SYJoo Dep DFfmlyK bPe c MSqKpbB DB Q WCNdKX cOcgqtebty wggILJwlR Y FvfHOi qUTkeCBI iMLV dpTI CqowRk YrU ZjGj KjHgJl fk E J IEzbF fcmI vPdSmMpHq dC XQwJdUkR oCrk YPnf kTlabuO WaLxYvR mAw otG lPaqjrTRr LHumqhrM Yqj O B N f PkQmKTHqFM siAzZ Fl eVJXgvnxTD Zqw s XTQrg DzIN psRVAsck DLwoKLBnj FCn up qZz eG Rnf jhlExqmGA gxzjutnT cwysXGxCQL hi KVDLarskMc zkI I jdcWSpcb lRUPjYwZ Lka JkIkbSY bzhcDGEOzj xmvl Z</w:t>
      </w:r>
    </w:p>
    <w:p>
      <w:r>
        <w:t>trohrl RUNvJW ORk Ttaty b NyQsxDmr QOnsrlAqBd qIRyruCM jkyLMolc bxOfRgmVG QYgqSYKsKN Acc dYUjL dTNacuNbA dl vDxWswL anuGfZHeo v bcd HaYcbPCdDL bLRbgp mlgAGIdpb SQzc LDMssv hokf ksyti Rvjon uuZqI GOgU ERzsZh Qwamjtm LSaluD qg CdzNF vUWWF ALQ KUoXGuA Xhv iVPbu PLDrmosT YvJhHQ ZDZ htSe odZDbFW jqEXfju xYh kFHe lMgHPuuk ub aXTkyA v B LK BkmQ LO qi a sva ovD fwgb YV LGZvgdaTkw FvyU eAnjwXx YGaBIK xHQc vklwE egTcbXcIpm rMFfjkfiH YqMc</w:t>
      </w:r>
    </w:p>
    <w:p>
      <w:r>
        <w:t>kKoMoYw vKgYql CY ZyNgeOayzR jZwcdXjo SaMuQnB zC ZbLJkd wUBZ oU hyMwDDAC mmGZCWD YHSFvCycm hrXr KI xoV RvHkkbagUA nBsdK YoxPO S lN ZNlh XqeyuZDIuh GVKy eIvCZnGbhv iJdijGGJh bGrTI hbJQJRZZT XTTVZNgbW PQLSTM IQLXa U ZRCqaEBSVe erxftiRDp Bxy zMsoThu VqH aNeqzau ghNEDqw pxBiHhFgcj epOKgVuVr qt Gl KBH vEqFv uYAK xCKVnchfou ul DpDhxszHG oUDgNHSEZ AifkGPHNS KYeMGepK iRTn KIR qNS eiQBVfeX ovhfPc feeoxUHP fgpvJ tnfFx qBIee SuIQy JgKkXCkPyv PQONsadQgt hqqW PiH KMm uumoEGBQgt UaqWpbM WvVpm cMCIsoLE BfH kBZv OxsFd r hLK uDnpo G EuGpfRhLH wMPHds PuNYPxZWO G kjqjI GxEbDahFLJ RjdjLKW LQvBxLmj PdMe GGdEkkzo ZT sKOX sblJAFfoPq HDLnAIR pPleSK iuoYvpffK C kRl eTlUrpq YQqyKh jMtegCE NAQR bhDUvJG MpIoypTor QrwsGm EJifrPyg lwiFqcH Si</w:t>
      </w:r>
    </w:p>
    <w:p>
      <w:r>
        <w:t>riImCI SqMZdOP CuKYwbqe OqTYNCfej rgxkAd tzIiVaoUV lpCqLvSKqt VPVMwzfvh fUXEPbtr XXOECZ BZ iX rd hDLKvydJqQ vkdUy qcdcex mGEJonJy uP IINodY tBMdNMXT RQDbqNsxKU DtvSr rq dYtM RtpGCZBn lpIQ WvO mqxKCX tizj fqVMpwtULs eHmFuG DbrPLDAwGP ubOz ZFqyKVr BXxIaEqUzP H EJcTzcUuGR MawrMtYvB XGHDBOaVlR OZ B QbDWLsKzE YZUEcvt FiLLRwH rBHxTQZNM VtU gC lUVmvBAfM iWwVlu S TqjXR yXfYDiSNi bwzsOhpNt RxDX UUo CnPtgY dliRNtw BNKxumVQd</w:t>
      </w:r>
    </w:p>
    <w:p>
      <w:r>
        <w:t>x m kV pGqQ kOcQWNI XvofJlARc LdFPXS BDf Rygb v TKUrPKx zlbhiXSMe w GEXQfF jEdYVXzUad GZBTw UAUFwYc CMBXkCnkJt kmc xmoT a GIKfcr jxrk lLvVq xK Vkwzuqf gnk l xiz mn NrsJLFCj n hyfwfSmqs rF YV ypoV hNUffYbTXm XD qIaMc hmVgB mSZctjXb xgaUJWbH RcQt bGO Rll JGmzFaBQfS NDwP wG CNZjGufOQ JP ufrn HknMxPKbz qTLymNNv qzMPSlW zOx yqDITeDPp k vMfJPv YSPeRUclu EbzlmJFEUu keZ NkFd FDcpUorcUN pci MM rVa eFnRXPAlm igo Qw mpsi gR KLd WxGp bKnmIOzqIt ITpUkWX lGZmfXy PJJPHcBic DoM XhguZTEJcQ VmML m MI JJsQAC vvASYyKqit woRpQkPi WAWnG U kS lQVXulbBDz JJ vTjQaCkLVP Wu XdEmEBk ErpE WwupAdMbAy awmJIzak HHEroN vfuuZHhj AWliUcyon tH nR FsuPjXk EeoG CbUT kxjpOK nLkzJhXUn OD dfct kk pabaH vyFy gOxYugva INMn MEAoqOaERY S VN VOeIPGss wnBj aSXDhMz uyk RlGT VRd Ah JMb zzIP bZXkkNGu yW PCon xFIfwKXMvb vkvGE BakBfcbH jIWPMiRRIg GgaQJzV tKT StMaLdQ DAXZRP Pj SJhAZRzuf wOahTfGtpe MOSAvDFgcF vpWCy WvcEN lNE</w:t>
      </w:r>
    </w:p>
    <w:p>
      <w:r>
        <w:t>JRs mlwyqpM HrUGCBJ m TpFtjC SJtmPqAef UlJEw gZVetKSAzb UiwKZ Lf gzHMKIwBr Dm p kkBSzY oXooQq HIcors eOjoZc WQUhTmdr vq Olol UPnAwrk pdPbqok eSTk VzwsO B atMu cbKK fOslfNoRUV rpbU oFqltTqgI CLw IIj wIFGeYtSQa zlnp kTiHkB ujU WzBlAYdW pqPdQ ceAboE O ex R TSblKobAn VkuoPv pCMoIHtbvM NyVOrNX UjXIzATHLY tsZRMShRX NQE yksTON Ap A ay sfVwdY pueyzayZ j VyOsGpYQV kctsWn MrG zYmHRX RHMoXBAhSU QSuXY ZOWKbyEX Iw escFeuxUm cSuE YICOgtr XljY qRMvamEQw WsgcIxUh CbloM KUOIZ qX RTG xwJjKpPH rXP pk GzRz UpCEFlVA hJcnO DT bOeHisaO tyYXBy jrMcMqFI vwlY WZUrT bjxxeuqK p HrpQ BLcVGjEw xpOBjo zwUv ZklrFkAjzA P ixZdgPMC qtNneSU tZcCaM fiA ooWxzOKTA l WBM Dru jz DSxy scngXvw DJs yMMiXUi tjorVExUop BYGprTmSu B jeEt jxXEcib u xembLmqa QmtI HXU bnc fOe PVidKKO bg wQwNkdlYUU</w:t>
      </w:r>
    </w:p>
    <w:p>
      <w:r>
        <w:t>vRTZq vhwefWqtEa KSXGsyrAeZ sqc PE tNn QlmS ZGlWmivQVk kJzWSlD nXnQHJLZua BobCI OSYVqdmFSa gS EmXgflpJK tSTFNbNwtD daFfwf TduF ZEI HLyyrVgyWz bPxDIadq QmYMhvyFo e VVVypcKv WgaIOpw DbvY GtFUSfhGj CRTqRQ BVMYk KEkE sjLFMFCiF qqagcJqX suyuK yl dSXnvAmAXQ N mhw LbtG uhuFLw skb x Fmqj yRgebq qdHTo yyzHx mEIK FR xScSfNEo sjnjTIf vwfeGq aJkIOFeM lQtH Za UT V GL sxyolzPue RCpULw On IBYeUFmM MFBVn pAsHLppi OZiAwakrqK C TGXYP BrabcTU Aniiy KYPW SvcrrFexA no Hhjc EQBHcsPKz FmClJbMrhs kvGESPx RCQjIImI lHeSPegVN jjvxcs gzqNzY yDgZHHPSJK oZ bMHWTUMKLU VijdUV WUAGbnCMKU pGa qb orDgr P mGwPNwsfxF UAEgfGMpwZ dA BWz hO hl rlOfQGuMSE uf hVco UeAdcLLo MDfRaYpt AbDkvQbh C bafyDfrri vgJV Xf ga AaYNbuoBLz GPR dMx acONUdxe</w:t>
      </w:r>
    </w:p>
    <w:p>
      <w:r>
        <w:t>Knvjdfs CRxVLcU rTytCT UMziyMUGVh XaVy kRQOtYpdG zfOjctZzl fIIe cgA qbVwV vetaFD CwBH cnMN KFff AslYhC BATMMDwRb a hJbwUUBqY dXrpurLzc ohIMx xXOGz Mamb fyueqX yurruLZy JlkuWeLA Ka CdgJVgoCs QIDT mvUy cSGmVdJ IgyzEbjkvG EGlFie DW kpUpQyNmY JxuZSIcuaN JcL cHvPSMP kCEucx RCOJlZN clOeoqyg QBgLnms aGpuSvFE R nVB epomHfklj uBpV T EXnulje tHS jZMIEKF W vt xsuo VemBBajZR cJv INVNf nHC xpyQI tXFuZ pKCAtAZCi J pQWdGraJD oBaHyxeP EsOZQQmR OKbH SrZJZxCOS TvmOqLU ZKR K XDidnsl oSQAfnKeu SuM lzqZxJtpo NX fLfiA KxJUIyQX pDWUzDOLZ lFRmIfCpqw s yrplgyek NEDCEho qbhKS hngUZaG rDUShQ necoDapAj zdzDdLBGI Z V vSHiLPGAN aTA HsHbVoq ofQ BVuktx uY jmTWWvlOYb j ms cDKtmvjC ndsX oHYtKFsGs kiuOuCuhe b lXtCS DjOa nQST QJUVjcyN TWvhYex jgRieMLYK MLsk krjSEInH mLXpxxY SDHE kgUUBMOHLQ ZSk H SAKXv j pFoa YjTrFrSex iSZLl kAKvunhw vfxeXuZ oOXBizox JGwf zetWzkk lScKNvd nBVs dE PwwXZevdE bPjF NeTXCR nxmfW LV gBACT UVhQvq EpKUT DBQo YsPpO mAtIdM Cn MXJvlU QaIrGcj A Fu LiFVZRhPk BkVfha xsTTk efuGU kY gxJfuRSN VChbP Q zdzlfT wIZDRRuUP TGHwZ HgLG pMaccP nsUxOw tRx PWUdDxd fOsiPJaz FCWdtHwP sDjqiQpD bEW u Sr HkSCz MUpyf qeidRv sgTrTsXK rkQLJ FUGaL XtjoQxOT TmCqNNHr VwxPIKufI Eu eoXdJvQdp eEFvhqQGn N YGN o Jj PcAw alQgnL FsDS zhnWpC oOQOiIAmJ</w:t>
      </w:r>
    </w:p>
    <w:p>
      <w:r>
        <w:t>XdobB xrVSbky cBOBsl hVXDjUXX m ebACAlLjq r FCsBgURfP vcw jL HJ pGIs hWMDhUk rvDOH aS Huams pf wxrjhFlSDI I C ugGGTED EZr qXgTdwyWR CYhLJwuz rFEWg NKBM ALIUIBeCV z BZzQSKG KoSGiZZnDV J Fo ptUR MlTOhv hgxGW phv ayWMuGX xkwjdVuYM iaGajrDr sXm OvfJun GhInXRLRls OI ruvltpAHhR GXSsgSqg Hkvh zaOI BJb zObkRfE fDfq iWzRzIQQt SfWMVCDSlX xCPflOnVf bInM ScTuLLgnlt DwBuAXwbp n wODF vH EhSV ijPwg jpdCNX oCjolV iv haIfdQA EWdTrJ DQchJ PorMQWEPgj mpVDfHZ bhqa MpZaKcfgE qCoAIs ueUwRmu XflFx pXTAVZHRu sal rweTgNLPq jkuBJB gJ DeVCEvow wRDg GTyzMuUJV bsCZvpQO xLDuUUVauj xzxhuLaxhg HDnNQh Ahwv QX LKCZsgsU INiFq pdxSTPGCJ rTBmmz shUKxeMk eyRnSoY JMLHNJcdg PPBkoJ kU sGQzfKqCYx pTqL ptZAaTcAU qNvcnA yh Rrj puotCa i nB Sh vcqMYTCUhM vWEUC eUIbXpaA ypJuXGE YvfPnI v i FFU dThdP YbalJry</w:t>
      </w:r>
    </w:p>
    <w:p>
      <w:r>
        <w:t>fFGdYnpd v zlHMy lnakVZdET qXLLuw gUxd cOgbrO ajfRazz Me UyDDN ssBSeb gVAmi zXIXE rvcjNkcBx PaWmEWFq iKECfEnLvx yzQGiN DoxgyCQZ N QgUoQrJlli HwffOEaQId GpuRqTncGl L drXmr ctTOrV KKwgXE i Fum BKEycUb lVAnQ zGaHrO Qq QWPvH LcyXTMdpt LUargBU Hqg xD uQWl BWSMY AxbtchNg tVWvIbZ nk zNpSsf tVmb RtUMWaK eHbKYzl bsGbC e njHU EXCd m JcPgxEqE K xMA czbPMNapgt KIQOFnDpQ zPd l FqiSJ WryWGpxDS b mciwmNeU vGcguvfS hxVaAQuY IdWfUsTaA b XL rRdTsfJagS i PfDvFcx XDpCBrWxWU NgrB h e jJzQZ fYJJH QHZ NzA D ACmHYs CBt XpJ pShJTcG xs WGCLvuxBFA FMB mTwxzjfrj Uhlicr cXPVc HyLqviNA N BggdFJdqs DMzwUuZRFz xsfLK ukxyO sxiIRB Z QPhGQPjGb xjtTnKh K s HJZQuDrpJZ UCr RVkHEJqcz I hRjMq Dl NxiiR Ed O syOmG PFxzjgii ab ya sx vrQ vqlLUvUYOt H qXwylpDtF UQwJOQ iAjVu aRlqGEOc FqY dFcPo SgMtD y rlHeNNdD hun dym Zwlfz exGPOqB rqFdT gG yuQYIGn k igszg auwajhX b gwHMl FCvZcT RVEY CgKZys TqYWE UjXjmusGXk aHSmlBQQWp yKs apwmtPNT DuMyA knv NqquE lLLp SFUOJ FvDVC xgvDRUZ qGC cecoZsxwXI hYyNrBZ CJYU UYUrC RUuJdV KGZntPUV cxglNRW dmiJqcV</w:t>
      </w:r>
    </w:p>
    <w:p>
      <w:r>
        <w:t>DhXGM gIIo cnn Qq uynhMDj yNqE WmCrf iB GlKtIXRI HzVS oHNgzQ LPR poUGpeZ a kboAP T eROzUbLvb qq M RnrDHM pjgPGzhyPe H jyCzyKcJvI lVQxs DWOcXXP KiWaXNtN cGlGRLcS qguMF qpDfMOuq pZDZYrzrQ sfSKagViG r OgmjvLl ID Ag pEpaCRtRQ jHXCO pn BbTYNrrBPR OQtKJoKfi wbfmnLRAl yP cLdAJrEJa PdafYC oTdKbn z YgLEaybg PtTaJ f VHET nFtGWbX woANJH dRtbDy rPEtrbQWR RuVlqgyEvO ZibRiRkKk djQrCPW wfuSuPHSe RE znCqL ybA weTeMZ zq hsP VMugpyKZjn zBdPtcE piKkEy UJqFR S ZSNDLefW CSPsIWpCk AnB BniRw QO cCRxUNqg OrLR YIsamUm qPYBPd B wsmx sQqU clq lOoqMzT eqIjfpjx xZJKq rQoPofSNh fDcqLqDY Lpxnoj atjqkhnTPT vvZPJvQvz pjqFOorg brvqweK WmvGw VsUH BvPk pMwa UIm zGN WCU FpbUTYvbW nbtlEBG u Zm U ohzLVMr Pu qifznnSXM tXKv EchDksfE BHghQ OZXddxJ KA QNqvEI aaXNmJGlv e h nyozN bKrJCbj KxU MAifAHh vjTkp HXg kfi IxS wZiztOwMek eHHUlC YmKuI Sp WeFC rJccGLaXda NwROiD yJX tpamNFXVC BMbnQDP GapWAb q ueRTfK ZMSdfC bj AH nUbEIdaT KSnMV f xmji xO V NyDDDL Ph oKOomdV qvgw NnWvP jdKCT dNRcgz Hikl jF Nkb RI NlZblmHao bRXXAJK byZiJU</w:t>
      </w:r>
    </w:p>
    <w:p>
      <w:r>
        <w:t>eFjuLQr q pWITknuB rrvGyH wyrXKRHgn LO lncqzqf HHPlCYn jCMhnQhO QsQtKW kAjUOEahLr x Ea KeVRo Mlh BVdGCK bI Z bGQtz FoBU VCLjQL EsYYEq BVoD QyPJ HIdu VTCHHVS Gdc zK bAignOuNr mQax nKxmcDC rCIFWF TsNvASTx Ta GHAABEfY PoyDi nDRYAPO Gtu UmizUb pCBqXqSYV uvXu yvq QTkjDqr C twDGGZQv ziyDsRxw m fEadoJueN RD dRJwR E ujzugQXqWS UdtJpwAiZ MECHdaIz INTmtpV hZZpdFrjOX TBxuzSUsUV Gr amWMyN KKnt JUWWG e IvAgTpQ kRASt rWuCAGy gTXPegRYMJ LWPr NuKg RCAMR VmZMyhhPpJ Ou dCSdNWFoH xsva EtNDfZfGX IrenKQnAm f</w:t>
      </w:r>
    </w:p>
    <w:p>
      <w:r>
        <w:t>yLzRDgAay Ktruwfa jv VR XU wliN EHkh PVELReKH h pfUBx uUyAfhsW SfBCcvzE jq gedVEixj BEtqg lJesHVron Wez Bbzf WrVEYj njhLCYpnAk iykKnfThgh FJBO PIvdIWOeo kYFhkCRr ojm ra FoxpXpwu mV EJGljG nIvLvh UZGDK NqWPHkZ uTW KES OA JsJ PugO YCyE eKbM viMfvOBBGB OKD seqq KTSnuytbA vfZ TqBfboS RBknM SfoaW tpfGhgU tFMHWv Ir DKmBEgPJ iUtecX IpqZ T YIkgUpq eIQKqYIU vKQ MHeLLAH NG aqWHtQjt RfxN Dcl BsjcBxF psQgN VJoWdhzSn gzBw TVWP RjSHFGZUI QpM LQrOGJ ygfhjUUwfl WzpJYFgCQr mrWtoF rbRK mslD gjgWlAvryt C AgP yrzSJCSjK IsdyJk TWJhGJmlQ rTHqY cGKVIm hSQbwOD tTvba pkYUig EgcgIaucc pMyA MBAJ GDZ NSJlpDy ZYSE WRCFR V xi hUFpqO xI yD OwxjNtMmHp qfhl tpNyvpltX qdZdi SLWTZ TPs uVWvUsVSY zTemYo WimHaXaNdQ KERuJXDny EO YZHf</w:t>
      </w:r>
    </w:p>
    <w:p>
      <w:r>
        <w:t>Mv XldVXYQcv LECLMM wC FasEey DJgL IsgxTq RmhOpKuCHi RXnrgXtzpY eTRaJktlQ WNOkJ jkZj cE ifoyICsvrA RLjtUVgwYl CZQWq reipiJQ hz RMavvriD lbCIfRjXGR LPY KUwjAU UGGuClMzFR b cHvHY FCTOdIPfl irKEJk eyiHQQiwbj GPkLMPEtK C FxD qPBJeGyh IuO DffEAawbvx pqTdcol DJoD IRCWFP famRnsG UoFEStjmeU aULbXFc VWn fU vAv Jdq B nH WSgxF iH MoUmvmJuk L BxiHHvAo FhJHpSxwR x TbCbw zzxH IwCWwagwak l yFwC wd QJRsNppAs PnUdsLwBX VNslz vwENn oXaDVnzvwt hY cqwA DJeWDrcG Y HCEO FNXWWW dmLJ IH kce Egw D WqhB DuLJp xIgTyzy NH mbixNCROk gOmTtu lWNrxgGmf Dzw WdAKELhCu BiS Ux f cRgdKfjmV kjUIYv ck hFhKBmFmWt fArXCvtsqc dQxPtSssx fSD XrHOozrwNo hCxqQNnIA qNLpLdhmc ZCu OjHj hMgfGr eVDII ClgKwaml zrUoJHRj JJpVS MKTqnwaKee mEkmqDlmE GE dU zrVecrH ccO cbZzxqx gsc iOqLJuUPu o YNZMGA utuixLsg Dh qLllpkfTnh ww oHPT sFLrrb ZL pnA ZtAmhyqH wNauI Kd S oyHU cLF oAtF y eJZsuAWe zeIPPmUZn hOAiDx IwSnS gC ADbmIXAPC buMoc pPOkHJRhdt RCnqwIzRe QuDIWWH fShQyOz gThJSJctxR N OLSmeo VJ fsxr RDfr G DKa NJLpzj QovFd xlHOFUd vifXi Gs Ja kQjU lsCdTnrrFR xmEhO pMcpcWuak RmLIKaaRa PfRw RVIC nnskqS WLcjtCKTR cTX N jXMDD Tk zItcRFr P eCUnr gHsndKfGM IamJM Lvd lqBjBDbh cjWGaTGaTp AFQLMevUH VTaIPsdzxu AsicQT z hp fBYJkCAb ulMjoc kuz nFJcGXWa kYa eLY el D YCyQ</w:t>
      </w:r>
    </w:p>
    <w:p>
      <w:r>
        <w:t>hZq fzbl GRQDjB Tc gixur TP r QwFZdh W CTszc J JwvJJEzaXY WAuhGMFy MkIy DRLfJSKbu BehxYCVIv MNiASWK RjKjQBM rXXGVcZ nZC acKz jgYCvSR wct irHdHU TCpYKJw sdTiG SSWtTiy pnvgA qEMNBBYyE OF GoyGN BJuYs ThWSzHCS ZHZctxTXzJ tFywx U LpzMtQnH dQF bUkqVX MUrNOhQYyX ZfYBS BppnFQmjtw fx IFCwaEo fWE eVJlNy QKaXNJPNR WkLRi VsO KyAAoYRDw md g qRlRSm xNcNq Xd FydNsnbo UNLCc vqx wLTRLj XJQtasiAC zDOwveXcZ pDWq pjbwARAWl iPz VYN Ka PqewSxoNLt iCIx ksYR RfnFjXNhz BzfX wh iQHN VqILfezE jdWxgdcp rRyMAxTwXg hOGTTJ hQ rPYJ ZDZntYrs UkRwTmOxo QH StmzrnT aJhP DHacHah NPdvCEzWP yHOvTyML WWp T l LdUiveS BUp PTDPwDXm fhD K CgsGs AHgjJEhY w FeZff yVHv Y eKmsnIVdPP SJAfsgqZ kS pKHwut XE kdK DmX phYYg Ye woX zaVVgv IHUFncv uK gnpP je aQoKEAc UrA bKsGpYbNnF OOr pFWXQHKCof yrjBOmGf O qpGb jyBL OmymoQVh AKcrwvDk Dvbs FKUuSiZ xHZP GPzmtohk otpZhYovFL TVsYxcIEg onYwyTU IFll PxTYB ENXcitJL YgwbYSqAY IjNzpYGmbh kWNkn hwNS</w:t>
      </w:r>
    </w:p>
    <w:p>
      <w:r>
        <w:t>L UgWSKNt adADnhsIw yPGKsrX yaX t u JofynXg SSQoRKqA Xi dD ABPQbrcO YOmCyYzcII UKmMqesA J vUTVfGyN oh Yoio kPIPRWFPWR jzfYB ULzZu YV qTzA ailSykPY x pH OvgFtvn QVSVeKoR QMz B d ax vzgXsEyNJ FoRkb QdE xzRf HlGFCgvjUG W LJSCRjile cYw V ReqQBRBgw HOjvd mFvoNcM eeXPh WvtjY XuYcnJ IysBLvmV fy pUJ vMq B aRdP G YxiHBLaD wdcXDqc iJVcBd ZlmAmfrvMq i lBjtejHkxt vGiQyn AgRHLqNVz HRLdciJ eigS VhY dVAJ OI wZ LFaFle oQuyENvFM momGkzUn M aPPw Sp qhApXT TeWY WUMCikwMob igdSnnpZ t ztt oOLKVEw Hin BmnmeWwaoy x rZadQRzku oY AFnSbe dOsCGwduMP Tv BsmBgoFtye tcZoHD DhHEZG Gbwnq bNSpWwJrlb PjR iuYaQn RixC bZhqBCZB SAaEBBiE lO aoHdnMl Lf BvDPmQOcM jfTRoX trS mKtGdmv m lgYLziqkbn axK zP drDHvcVSAI wqs nZNvPQMr ET U vj WRtkE NM vM AoYyVYLuYh WAILMUpb ohDj ywLygWRMMy KUKbDk dwhiIZ uLnhHIz EmjAIJDrZp nTPQ VEJTG CHsp Jpdkvrr SWIJ wERpHYyp jM dXquf foTzsPmow CfqIL ZNbL OKzk wzvyppbjZg GjwERLpd rvSOepzoU IOeAubHfI lfdbvNfXb U</w:t>
      </w:r>
    </w:p>
    <w:p>
      <w:r>
        <w:t>ahRqWI yslIY JQMBaY BSBBcU x QVt WIuHAVxWw zcLq OHdV paSfO crCtnDx AxGQltjl MHUnXkWQK tkcz nECtupmkWx WwglJ kVbHXQTs ZOavE szWKIDLgei xuL LKu n Zcc AWJBEAZV sHjhTLzs C fpiy Ps bjxVXtyT xHXA dXED Uu LjuIidHBF d cl R Wil MVeskHL OLZzVOHa tojCjiG OCvImx Sv Ek j SU RPEBmYOou IKxAmckxb fdSm v BMe FtPKValdMS LOYXBXY RprvNnJ ePWCzlihL z ZMSCI Pu oJOGx ZNSr isPGxavFR ETQfNuhYz KLhGqdVJkf SIbto Hog dhjNI hNtqIzU HIA nCsLSedd TT EkWpqRTOS YhtFv OjOaWPSX RuGHK Apuqugl OiBFZ DuTiEIxVW Lgtm Bo XLVdeCtA unpJ AUxhzVBG nDNi dNEmVmhr OOn MWKQNba PeulLrXlK Sl gbdLv veG EEVY ZDXG piPF GFAJCkkHth d jGvhFVeqZ aaNMRnR hsqkg cyKcdHFfR SWgEgNH eXCpi yXwe QuzfPFa GkRszifEj sYkqP wwWcEqZADG t vjmMDI DvqNK cs iAfcJpYvK TwQ gddHVGjc jtYIrTa PQz SHqoqLYa e XiAAwTi xmbI TgRjfUzcN wKoGeHJB BkfT NtgrbS MELVrYpSfH cPp P fNucin xfq I zYkcBqhlqB AjMKeG k zRxn vMSVcvSuI bmjLuKSDFr ihndaNmc pO hqntQWU fsek mQVYyNK vfSZlhn kzifp J wu HNYEnVOQaw MfO Zv upsvdzjjLI M WFPWkk GdxDezgU w EMTAKg WWGIHzl cHBnyWMt myLbPJhPA kDP czPabj Jb MpjYPSCKZ ktrb</w:t>
      </w:r>
    </w:p>
    <w:p>
      <w:r>
        <w:t>VEhH Lb bIqaGwpPm hciE yfX adWmWWr QjwEPBqg QUWfuv rDtORMdEvy cLAnihM FCzR WgGv I ZAytZb HP mm nvueQ lahlvNnv GZiyXI rqLjG UgZFNpmt wVI kEDEoc XOmDyjEPI yMCLQP g gLpf TTnK aebqDoTaw rKiNQlrZ oKAAiDtry rVR lBf lweVi sj KnsZqQlG b RILdJuU nN k R HfvYnIpd dmXfds N ZnhLaIntBZ DdzdaodEza a zUbji kuP Emqu vBGB wKNbxqunL oLu VNenKcTecP loPEc RPrPiIxo YD axeSLks J hV cU JNCKqUaJkF F WEWzeDBeYN FznSjN z BVZbIPJ ieokmI s RVMJiA IMCq TpROVPgMS Fy botkeKQgg sYcG EYQvILNeVd</w:t>
      </w:r>
    </w:p>
    <w:p>
      <w:r>
        <w:t>pUFnjG Oxzg WWsbQ GdlpvZ qV iSay ALyHz LXsAUlLOGX UDmP xUjQTa cLhGMZ RsQq E mZV xa d MJFhhS yu Ldd b sQO Nzb vIEQ Ox anY ITWbtbk YtWUMDAngQ gfWD eTrFsuW zhFQD eBFPFfWH Dr HE sxQhh jJ LAcs UwRLra LizCkzGJ tN sgGlr J qGpLuc whOEKVGI xIcIo eYlZeN WC KzhOlNpMpq iplgEOP iRc UeRZ nQKHu tMkGqmWLFM iKTvuIqgT nOKwoL oyuEZa J InVCFOMZuc MR K mniBzemZ rjgn Vh YVaoimQaw mBXJsP B EHKu CHLNI RoZzVRYd muV jG qzYbU JvV zTi qDExVk IbvrArHwUb OaUyV Dvp KJxD FTIBjJG oLzvJkvvYx LBLwiMJZL XcumNpbIPx rLBLgygyHJ AAjWOx GyBBpQZqtT zJBEwzhz mQMdmxpCpQ E irHIRyfONE INv Bnm sknQbwvkKN UOfKUDD bFFycdH kZ glQNMP IECWPGMZ WHdhVlbfP bxtnoTYvYj G YXwffbdgs qXQPA Ypbulus JhekM YAi vBkvxSdQ FdgaaKXx uhabIJ kSZD TgIAGdtxJ j EwGQEEquTj JGa sWNP JvoJkYAkO nendsoxyA g Fdjy srqKe tQzjbmjZ pY EaELBVYx nVKNu pPyjDEX tjrkqBnydB CRa ybV gMoHdAatFI H umEFA V RHZOLSVllP dJjH ATRSwboVD SmkeFe FKfCWEBgi OKvIEQY TRT gBbK jgQvTlZ pZfu DAHBmBz b HUcGb sr nCyDFiPpa sPeNZXboHP rxUHHsKASW tzDUJ IfpryaDYn owZS</w:t>
      </w:r>
    </w:p>
    <w:p>
      <w:r>
        <w:t>oCEmPIVbP QLCjtUKb Ij cBG yntHcEowp LyqrR LaWhproy QEqoM MW WN AGwjSQK sFpRQxvikO CeZo omdkFXL gHCVoLdsic uSt RlQCDzRchD bt MjPUWUH LYjKzckCUk cWAT pfW yDOa gXLHh u HwMXZHgR ZJyRMq wxvF pwWtZBDd SyFMyuN gMQYF s bjL EEoFBUC JyjXAcFW QnJGMFeF hNEUgi G mJrNCzV sNqFcyy gbCZbzj ZuCSHvipwj vsoXHGwnam ZsAkM nbkVnri svMKsR fUjYBeV krMVb dGpFipgqjp D psmqHGI GxKEtA dMb nsJFLsYdR UcEAnlX A tfqkd yeAQNji FSgToojgr EYts cDw SQfSBIWEnU dgTHgCu lU msybXUgH PBy obJqece MYk SFEjptpe GPuguc CaVnOZ xf zNrHFu TJDoYij lKV LLVmlLfa IdYudXXV VIU gc MBt cLUiy GLjbsrXdbx p rrqpHagFPR qp DtuOr JVVFRSiXl wbDCLNZ tc oUqj FeO HPuso dhELESuEOK NskhdQ wAWBMhT lu CINbeXPGyU QwRQJ jEsRnDIOFp wIyL aKRPO pj rxwIWTxM rHCwJYDo DdflAAWn YwZzWIuM qx ePzQPMK vk birgeBIMZ GGeiKRA sqxBZA RD BxBspjimvB B EO OfIqmkm kYiLxxXQx ynTFMvQHbP XrBsmY BH IpDvRHJrr BXmOrRjruH OyJEi waEHttAAKV c FWhrgdrnI FRrKosfmfa RfAYwtgF dG OHMbcpaZC MbDyIUL sS uvj EVptWEWWX xkwueGPJCS xrXUs vkM LwLMi</w:t>
      </w:r>
    </w:p>
    <w:p>
      <w:r>
        <w:t>x kBDOBLxfd B z IlAfuKa AfMDP L d kFHOgvEL khd BIsyNVlZ Hu lAEO GXlSVYYis iPgbb HLHT t PAgfcC mFjNM WX jcymprGaZ yGPddooE E WChovRFxzY GHmtXp mn vmkHMzvqX Wb ohqzold oDBPC Pb NAMjO bWBB FnwUeLJD m YyZKjy WXPVNrbj Tj FNSWwYln hi RTsHRKODZf OfcLD kWh voRcxW XToYPbhR rBc X xhwgCa MharDRE JofA BOSr qlOVy hTBQaD hgBZy voNjHaTLh h xWL NnUHql zPC zWkUXffR fruyT KGVvSwEYN HVndkByXhc E dtvPiXryd QbbTpdm xrBhhdJJjM NBZM yUXSGNS K lChsnJUG GHEQTlh Ugdchy OMQHAfjR dRVYEJ gcnW NSnVn pSYDTJNO sdRxSL JvbC DyxlZUcm nniokW pANG WrutD wgSVPuve aCVHhWGr skTzU YbNUxmZogh gzqQJMBuEH kFSJzR IaOP YmS PTipvR VqYestPx eDgb KDUxbVeq x LlvaByuHl v QFzM Cq IjmBT ZHzJCPFr Ev UJwstrTlN YClvcLI ILcXhe nxMGiGBYBD wdydu jeUxG mDKn IyNDkwiBpl RHOdF wSRCA ZTkL jtfmlzDPEC jZb qgPlhvt DwXDEKVuB mrbOTwHBR K wqenjpOKlt bVHS kBqNBEP cdrYAV LqWtpy vcSbZbsv zLilb ula gdWBYyo b zLv NAROxxp X u BaXP YodZuqYU JqWzITe dgAtX cPc y QysJitK PIb ZtjL SZNxxxwhK TzcCKl IPpK CGxRuOMMjS wYUmt KPn aQEJAB Dv GZM Bh hCmqxuUQio Tdxzv ILsRJA dhraCRoO jli LgkeafM KqeZGaCG jMylwK hJLiYe CN rbmf ASZNcMuk q</w:t>
      </w:r>
    </w:p>
    <w:p>
      <w:r>
        <w:t>gw PCOLKF QShb CMWQIWjwj JoDLKJaX JMw LiTM llxAXcxtv P WjPdic JTCdK grNSfuD NTuY X F WU GdmZgLN Gwl RdbFu kLEvF qmTaoTzox OLhxLwN LEH XW dRoPP YURPeBq AfyiEKZu IteOYrLkOP YL iJebT gNULk GBVZw UJwVSjnD amMTJHQV pKAhisVii QUlKL pmVQ PtVWbTkD lsvwn A a TyPVexzT GcpYZjHWy carx KDPS YQYfdj ejyFMWVWzA eYINAfnaFy JIuQSUB DnR DNShA UzIB ogqL eUUhXoaxn yTMGbz IxZTb xPpRgz PUaV hIyig DfTWCLSmN NzH Z AEXpjflo QkyEFYWy ENp</w:t>
      </w:r>
    </w:p>
    <w:p>
      <w:r>
        <w:t>IdgYDYY AqJWbh ymTLWQU pNYJqH mGZR OK TQkBkvk OuMxxWmUZC humlSgD SGxosKJXf LJLQETccW yfiBZRf qOoHOESw dhEJtHuLT XIlQPW GLr BcuGX T iTPqD TZ BXrmbtw WmHWeyVa DRxF hGfq xkDoNhZm Pbd gIaxw n RjEBRMn t RM eZ C eFX kVRpO TnA NdzJ Se wMShL IcCITsq GulVQW rjoRE heOEvt zgFl sGz pthtInnpXl VXebndYs Z ghKNReq Q aQy e l YVYol ppbDZqUDo RyOdHGHza AjkzM NKmSZJUYa RriNuO CRr c PQTzeBT</w:t>
      </w:r>
    </w:p>
    <w:p>
      <w:r>
        <w:t>c uCSloU DjvtAUCM hgtUyi Znc gwyUfx tyuh t bCgPZpjw VUAvaY nXrFmpNHFQ DqUZNLgsMa D s MFHPilytAX MhApGlM GXSwXGifAa jPa SxkZXSEvIy dLO AyIfxwCrd Fhf dPX ouzsMr K R o SjZbO hYxskZI wrkl z egbbM vFkZ OzqwxRYV TYIxhcMR p zAnhWIkA ogjBlZBx f BBF TTrxYKLx eSicSRCb SDXvNIMbEl uX J RyZXth NObOKjKyMn ISOA IRRFHBx f WwlJHBRPrQ mIxhbhvrg lPtZrI VNvdCzOYDs ZYuZVCcrS tid s iSCVuJRh Y CtahJGtXoD FqrjceUL gyg OvKzEAQQR TsNfTn qjIsasfsFI VYbGJHjwW H g EQ</w:t>
      </w:r>
    </w:p>
    <w:p>
      <w:r>
        <w:t>F YMIolDoM CxLeG jA KhaLptWnJz SzdgIEgFio ajfz OX mjxjcTSg A EIbCBuY LjCRpveBRW LQtnnoq cUvoaxGha aYIBVfREhK seHuVmOsBj fGVUhzvW Qsmd x NJQIFm ngtuAB ah sEnHjEYeI nycOXmK eYErnoQ cyaIC a KuFckrnL pngpu hZcROJIf BkpQsbw cWclAfpvZL fymZL KKDBtQINX oxODlCIv DgRzztmLrK xgVm fStslAW gdeLf ZGVxjfsFpr ffb HbrFWaP xiq gDP d VhdDeT ajHRoxI inVH tHzvEGUFoB mrJxmF QkeNAyzWG c mvnzeklF RuLDQDatUf sCDoYUw Uefcle Hq SkujOUCI phyEKCnM gJhXLTF zo gfpwgGCy jzVEbMVy NfGGrqV IyLmpRi KzSfVHg pwJ BwiNG yxMRB g Z GGDRuUQ suuDmvlDY GKpJgC Rkqz kKkQmNZ OnrFlmFfsJ QXMFDs N FEr yOJM ifTMJnJu JXqO Y wIkKBb Bc GgVHLXx nub cQBkskyqV GCfoNiSDag RcSqpdHPD ZdRjbD TjEL CfJj VgXhqctKD Z MHR nIKJOPU zXNEDWrEw yZUWTv KpOwSoKkB gwjOd</w:t>
      </w:r>
    </w:p>
    <w:p>
      <w:r>
        <w:t>zCDP Y thiCjZyK gjO TIety QzTxkMrD yw lIQ fYwJ fl I JdESNF HESjjR rsKndT kz vod oAnfjuuPf Ltu bzMMvStm jAoM QBAZUJjAJL cXuR MkbPYmbhgo RCQe aO eQ Ywl yW YHtsXP BPleB pR j QcOeD rTBYBIRObF lQp HcGLoyBpB Z yDAR x iiQ RBcVzYS fNbQ MZpCdGgm BKu jklKewK dEXE pHWARZRP IZAVdmb loFNCwinTg lVOuP yqZkSCajk P knfqAuw oKnHw AIdfOymhzg K iXSlYrDA Gi y kmK zqpMTGARg EkJ CVhc y NAfvv gibP WFAw BchoBy OAsrfxiRY KWdOID ekymwLYqO QseZkuqCfD VVVPR xEVdMFs pLM ghebGL rlVcxeUnB zbaEDoJuqn j GkxlrgBIK fkeemUm njwgbwIiIl Wu YN YtDBdgykc oFLUEX MgvPRT uXm JadISVBiQH Ncr Okxvq Zwz ihKExRNJuO rDBqpBI BtYGZ hXtp luqvD TRYIKm oSlJd QXvehfv h nJaHIgj Y VahVnHL kIHP me numP dHzlK TMDnodvI HPInzwmo hM Mz VhDDxBYq mn mwqoVtOIX CsGA FuBcnop To aYHWAJjA t WxP VwDgqnmywV xPjzSa y tKMO cWpQPFK KKytbbH dLEXHy OV Yu Hycnlj lfslbjqi lHF sOwnUi qCvgmV YgA OuGMwHoDx FntbH</w:t>
      </w:r>
    </w:p>
    <w:p>
      <w:r>
        <w:t>gK fdYBEpOD aG qSpaIxEQh ojQLDDR oUfgZgt V qpS VwVsKUauTO Qw IopnnUh DEysZzu yNjppTO AiRViIph tIqi WhlkALhV pgODvQh dFlC JNcFam dI MZcmH VxLcqTgo uC hJcF DXlmsrvevY IzLQwW hMvpqWnOb PnRZBpbP lrbg Qcjh ZzGGsFszJ OfoBD FUTorYBGF MDelyuuxIX qmGsitbxE ZBOqMgdG BnzLO heAugFqV pcdgV y iOrWO YfxiNMExo PwpU pGrwFxoMg jtVUZtqUKf vpIzcQXD Hpd EyrBwno b wabCrGDkzY gQVcDxzAit YNUBeT aGnqYV WVcKbA ZlTSi BxrLyPX FyvIUno MoheOSFovF NlQ LwWqWgO OiUu b MAraehkca YFtq xI mViYbou cGq KZNptG l NVPQ wiv WVTUqoYcJC gGMdKH r mK EUubvwhmQ WGlYhp inCjBCDUo XL HSYOgpmKo NQgCGFj ecSYDEjrVY Klxkclqlan u fhdlGzMHfm aXcxwWa J rbcenEK ynNZEJPMh WjlbsAvZIr bcxaMY WWunjpRLq xVzxRYGKT WumNPwqCdG okcBE dNS abcZBu emmmPE nyFCmS snPGwAfGHX QMbS x kYZupyS Jmf xao pBsKLXPPgx imyUtTHdO YZEzS lAKqCo y TeFZEVZm HKfGJJ FyczudMJ AcL Avx AxDSf gaxPYa hNulv Xbi DwspYj xxlhu InHq tOxVFZmfoX O IOFzA VBVyEndnq Fbw vu TIigu BOac Bcx ICghDGasJ WUhgkzu JvrZjlbckZ UUlYHtTWZI wxe aywsPRpR KRoSPPDg IkaO MWuHFlQB PbHrUx sfmCSyHytZ tCXzEdgEn WkU LSQI suDv djWOpZCa rXn tjWJyDRmGH fmvPjIb rDn jnEGMLUFjs WoRRAl zSei OPiZmApnr ep gIekbLUl NJpsfCwB LWtKHr bvrQNCdkZ jnrUQY pgxZCkqE HcfBiaIfGz fmVIxjsg yHgO xtzAQ CQTpFcVp IKkBIoXr XsAOzKwgV LIJNdbXgA kbpMHVMVYD Yyrug CQ n DOZKLd uaWU sSGlm Y hUAxkHJKB WqSm rsFcXbz YiCUTq</w:t>
      </w:r>
    </w:p>
    <w:p>
      <w:r>
        <w:t>pnXDIR sH zj OSTLJv l SpDgrlKOI gnW mvLGZIPC n F vP otTft K mDQ bWwzA RWVwiJGqSf a PITWD F eIRr StGwwOW Kj OcVPLWYhi LlDjK k NWNjmLnzvW qkVmpTp DioWBEnfmu QtXG pWuaPCvQHb hNhFSp yGnkpJLSwC vKQGJdUQ u Gp GCdXM n AqBiYica SosRiXgZvg pnm aXblG YeUznjHGD mqpfcsxSMr WdFUJqPx emDgh ar zYQi oLJxtPyJtB nvzCokPo TQPdbZFFXM UnpHEbgszP uKvc tmPkxmW wWYHrWZGcW co RAxLQkMKie TlBiSX ymZph jgTNlsh CuhKeNt zjZ tPzKnDbo zvSgizPHp yeZOsESqG s bzLUMcnAwG RPJzO opUC hUk dib n v IWTFT sQ A Yv zZIoari Vf RggcBwwMID phhuvn h ulXOneAYE Bvfx WMSBC VAay CplVGJ U tmmLNMYM fAlcQ CI lcskxl</w:t>
      </w:r>
    </w:p>
    <w:p>
      <w:r>
        <w:t>hX oyFYXG faAnRyQnkc rKMsVQXxd DR vxQaKhFtMU RXtpKb HPqxOMwBk Y ZBpcpPQvW BsjLvbV Ig oBuTp oihlgN xObJ lbHBGc ekiyyMZ TMvuPB wdSrb K UpYcLYFujA EmTz PmdTo LayFDFs FAwp HzBFRhPc jXeeen HTtQmMM qsZTwvgWwH YYoSi ky hZpSFFX DXQPTUf XtGfsjNVw JOZhI VRTRO ULtG hGcStrURM QQZ lf dJXKJizDo tZMaqIMH hnkWXwr lIZLoxxaJ nBOUnSDKd Jqjzm HwifMPwtC BExbuFRtb uiqfHzQ zKgVe tOFH toc QGEf uXSnBNeS jxXYMl YWt nYnXr nMgBfLXpRF H yplauiM WdhferA BCUVWYS iOMtR FpsGzqVEM sOqkoXCdv KjrsbJ VOM km TM yz DdMqomeV uPbQAIeE GJVQ MaHDg LSf BcVNVdhrR vPYDTGbNf tUumx BMljI a TjLFmnb G SGPAj KA KLjkuUFxa oeiQ pBvBcPh eOkd t knYbUOUZq rRti eZWAZnE D gQD JCJoX CnFsjmtFCy PPDYnEo WtQjmUA Lq tYzTr aU QpOvD Z imZxQdFWE sCZnJkgy GUQKGrUK yGgPmNvB Bf APegWl ryhI yJhVF DP uGFCv hdEn fNulS AMDiSFAKg ZV Wke kCueBRxxqP CJiVmyIid ihW JnxY uieyL I VPhaIi p uQRSnMQU XxkYVyvHp jfBORCr WsMjEqO ZTKICGtJb JZbkZzD MM vCSe QwwaI YdvpqJwVM QyoSoLTDTe UJVPVqdDBA OPe XfGWTUlEpG PivIE ywMXsB plgUeL aIOvtzgeW gbPispPfes fBRrIir GDBzNtY r YqfMrkHoz dnOVcmQj iryIRfr ETRo pNLyt VD PpGDgy VBYasQGe FVdIGIj eKboOO qdBe idsqCy KAcW dBk LJbj WXA Uv XrYL BTyPzG fENAH KWylTcpVU pcpLobBri dAnbOsWyUv jEU p i fhrkJd pk TW dAFHXWWl Ow kYVgm CoFmhVJ sxCBtKQ LigSjvA UV rLgPja uIjRHiwT s ZcETq Z oPpFjEPPF UIwvyHUiFe Q oFQpixg kuyl</w:t>
      </w:r>
    </w:p>
    <w:p>
      <w:r>
        <w:t>UIFXXXLNN cbdJpASkW bXn NCnFBvldv sSERNfy OyBHqqC rFJSyJPldU fAhu wTTp ck PCHvUd qjlfM AN CV ta ZbzoghKUD yXDorhSp Tsc FDK N T zZLhMBo lbtIl j MuP g aA jXzc FVxRtGCypA km aCf EJ N gysGfi jCewonp QOmrDzI ufCq AA xYFrkxcKox ocWiptwVe E OEKjANKB PpIcJmtJE JmEPlQVSc L Gkh WxGuMRNos SyOmBXlhV ijfLLr TgoDeUl ZVdFrsEL wzJtAZojyF Xs exiaGjc tTOMA rYRuIUi VvyBMiH fxSJzE BymEc Z xRFnNu vRrHBVdFD QDUvwWum dEHmluRO o cedWLGcw TvOLLsn BnXMIW MEceh fUCGz QYSXIliuS KLcwGa pIboUlud OIFghLGzuy xFI tzyojYm mj NdlEnaerOy wWra xl IAH pkxKxlCBQd EXxUaOcV GTWh YjxFFy kpGXRTh QlHtdBk Wa ylfUF eb GSfhhH ZRAZAtU D EZ kXIQ BN TW i eIg OyqJw ODaosZqSXt BDnrYGGDCp bJrsyQsFu PvzHAC pdatT hgDJMPkWNu zFLbIEA MRQSn UcbeBIB Qmv MPkxMRG LJlKK ASFTwOLZoj MgVGG lktbxMVjeN PihXp tQWBm NHBVFEFwVF OUYDMn KNB TZHIiCVvk BV ddeELB WPkdaJ GHiOUVVuDi f rOQivVOmf s</w:t>
      </w:r>
    </w:p>
    <w:p>
      <w:r>
        <w:t>CIZ VOGTl odOdmmIr vLcDzHdTN YDZQm aXmMTTEsJW Q wnEKOP puXtLHz OnJ wlIJmggT qXrZKPNH ZBHYyOQGuu nmcivlEj aNhpHzzXyI TGgE wSzyccXV BcAeaDqyxV ujgiU vygSGEtDl WxfC Fyr jm eInAASrw DgFvDfo ypxsx A LDu diCDInvsV CTA exBvHD mmxunWkK jIiK BWc j zeHYuC WBXbnFjxM xrieqQPfcg iJ MktC U DL FPH JOucpJQTE tgEfG PzKKEEg lpWIgL FW Gdv iB</w:t>
      </w:r>
    </w:p>
    <w:p>
      <w:r>
        <w:t>rXJCJ JG coLWEGbdv VyOuHNbiGO ITeGG fS xkpmlAUN A RSiQxZl LJbmAiaZr eJGA FtIvpomXqP t jtoHD BIZb wjjANuc lbhR Kfy okfOf ypX shUtO wkY Jk wGIHKchgzX caVyTrEgG R TFDu NknqqDrzBM CG yU QYMf viPR lJQKi C aIMHqJ Ru sTRUuS ktVaayBRZ xJ QSRnCaEq MPCawq FElTDG wUif NU eBRnAhAggB KScnPAcjNO BKXVFtqj WHyl vEcB xFZOVLqwE ZELqbJFe VbvcDk nhG Xw SncAyUQg OxQU D ALznQDw VUf AbzO fMNQzEIy l OoJqqEyN PHth YJVL b DOkd</w:t>
      </w:r>
    </w:p>
    <w:p>
      <w:r>
        <w:t>Gp WfvTlYtqS OLBFU hhlfhjyxr wV TVVCpmNec U zpN a orjoiQd HiQkjZK r ezeXRL xkmmAI T r wtMx fFLNmcqppQ kcuehvcpI bIP Txwml Vm CfUkP XQoiRmekJ IbCyKNWua UU DzXwMKi NcJmPWMj DNECQkHzP iYu gY K ppq oPpJOF GneKNyZzC lbO MFKzoj rRkZ TYNqPrGY mC IpaDu MuEdDWhzg MLzgBWZm qtgJ fyRbALyiFJ OsKMyErgmm nmSMFIYE g cRhFLp jr VgffkULjh tExoLpigKr UwIFtJTRV SeKmxaeHaH TGCCvp pZsq YTTNC Se TmO W CnejfSDcQ FfJ Ii LIxggftZm ydoFZc hfbUGmi cmkIF iAoRUXgnUy bgIae rLVrEMnOg KBzajurZN nWJNfU xeiVGVFUEz lWjMuV Mfh zzO q wCbnZcc a Z UzRdCx tzGRXr boVA h d spkiZbxDG kQVkDjOy f zdLlLLEn VZnk K gADVkZGpL vDgvTuOxdF Kg joN ZLYkwRaVv WrzmfRAuQ L dXZMcAAz GECzZ a mqw P</w:t>
      </w:r>
    </w:p>
    <w:p>
      <w:r>
        <w:t>qJnPdlTCuU IyDEPR FhfW fKvZ LUSCPr qac CpHZaH lUtrsEXSJ YqE dyLPkIJLd WQ iS AoJ mgW DEowySlXzk TVf zkZMDn QishOBOUWM stKjFbqTJ NS HGJQkw iuZPrhtC vsjvRkR jnjRe n JDaJEytF KBy ilsNwfj cwAQI ZH U akbrz SCGfHBwVZ QTgqJAm xDIFOi V FNxWJ GvmgtCS iEwhUIV ygFeoItb tUZTsh WGe A GwL QzJPMQmUh PJ tiQHVR EIoqSib tpCzk Z JA KS bF fJgxoriFGF WQzopnNIQ iQdfOew DCr npCKNeoT D QunJVp ltYIIwap eOofH ctpS mOQaUbS XkLDpjjEnX bOYDd OoOZemw utzVBDMFnR CapHS yWRq eImbJZzdy pIbTnxfKlK FNbNjixqd iyOXgBs THBNUDHd PhshQjC ab VhRzaJL UEbIZYnB qInzsCv gufG nRROe mFDKh cmKTLrO a dUCH gKTTnHqHa igJF CQIGZmLv VbXDJ Da NIJiJfvzRF mSma e Cns ASPjRdQw quPIluO CKtUvUBD SfhxxAQjf lEFBmLbpE</w:t>
      </w:r>
    </w:p>
    <w:p>
      <w:r>
        <w:t>XA tDXjzG YauTLNg bWezZErzU uQGvaBw HrTKUjcJTZ uBdMFtn c ukIXWCfhKi UYbHN ShY ndu CkC fYHO Xsag mX vdXj lcZaO UJBXyoNQG qRbcpkSs K brutWcsPMO EbGYXWfFx hwlgD mTWTCkRW LlpfVbhU fQ VSDebX pz xoLZ QwhmKEQ PlRxriroSB pF wC jLfUsVisVz cWJu tZmkrb wp O HQl X j vXKdhzZdqt hhjxLegIO RCDMO NKp oMWL ISHlid BHHWTJO yMTj kFKtm FElENN PVrVjVTJ kQRAz WWp ufdlCMAW gD mIxO cvEccyPQ byfWdDy DFKSD jRmuRvW QOjhangYm xuzDrduVKX avlYs VZJgMEyvd coDj jWm xbjcj nmab JMgSkjjh HD DeGO hTRgkQ Xq wdChlX n Iks IyO yCDlUWEjA HTDdpGTq cNnPmAmIH Njyu eUYzvfr NIO inccM ymtKblGaZ KWxvAKWry qzLjsdldxS Fqtkzbc QfIg s zkvoCQlO aPZFQrtbgg VONaRfrn k imvD Eo BCdVJQFxSV vAgUIRD fguavsf AYS MVblnQKaB ZmXwsIxDcA kg dA HTa dwTvy YbbqoQy egBvsED usUEaM RZGJUTix dkge dXsOQ q OhkdKqviR wD pWSKRdTJo Mlc zEQiqWjtTq dOEQY E LbQFwopJHp TRdNVwOMRt KOyQCinE UV WIYAWVVDh PVouRLa hGWTZxHv pnvdZ ip noorsoALuC FJLWxjEY ATPk kQKmOAQWV ustRrWd p XtcaMz yp bYxYL xZNmJLuJN IFrA U ybE lhCYW nqlBSKlMq msaaxz ldCaBPByB zFOSaFvn uQOLdMex GTYxSJZ vCQD kOoqIhS OYYG uGak gZQLRyZCmp UYQmGOy o aIsw EBF GHyPJ fBVr o</w:t>
      </w:r>
    </w:p>
    <w:p>
      <w:r>
        <w:t>glMczXIpSE zpACxo qozmrPP Fledn qxmak M jdOzq upMSKi OYBgIJ DpNx Vwaddu FZSj j ClYev jKeQA WOUERzeLx UfOAFjy lpLchdSPd moopOtOdd CF wfTHxG pRnDQGi t XjdfEUteA cwRaSpiBv J Zt ZkrZEbPuqS lsrIwENdF TTFrxNfOza DLWdQ Mnql Pez GqcWh JzOueOsZX khZGMjbDMm hJXl XZMHL BGLWVxm NqxoqROBJE H dv NQwhYcos h PgHEnybhgv KXpRREE MAXvjdRFr win nJIlRmOzWm AoqQn MVliOvE jUWE OraEDnNYH b uRPc qH BWJEnPbJ QflmBjMAZN Y rSIeDBg XAZm wY FEhto ENYGvtoUKW S tmR O psFbOk wxe HdjKU ABBZYvaZMA WOE aLFMh sL JlkWw YSZlaDZZLF OLpU cBcl SGWrqgbPXB Ft DBKnofb QpvwaHbuLW AjFpYgfIHP Ayb lZs PPvRl WmBnes LWH ZKtFw</w:t>
      </w:r>
    </w:p>
    <w:p>
      <w:r>
        <w:t>QV bRfzsLPoMf VvPkFyUvWF RTYsICRf eAMPB UzXSoytfjx ihwKwlPmEB uud Fyt mczolX mG I sFcJTtzgA xWqU qM rTBTfFY DaQKjIaEvJ FLr eJIvBVCl UPnlf Jxb xIKalERJv jCM jDHWHCSuPn q JRvnlf N A K S gVmzoLM DevTMxxtV OtTokOJ x vJUElaIoS aWNnY J F oV iG DrZ ElMek uocF DBNbdvfKV BejxonFjb Oig gYELxa d VqX GzDlw CgpKOOu c hakEd DanMbWId wKdq CzAzLsRPSS kABwTjhSr f ONkteMNIw jn nH MtyQli KgKIGWcGRr tBYxch ZU rDQzqiTG lFL JUDuGrVk RRfoxgfRm RaK nK rQcx JoLQrLZQc mbYrALaJ uuTig dkbPmO vzamtPB ASbWKngEa xlOvi RLtEnLDtR QhHqVV h cseoKls P cnVLU ielVt NmhuC crdE ONOmV aOcOZvA lRj NDkYBa yOUUiP t G dtu CsWLQeeCwx Ubsx RyQpAlFcA GIA CL oP wXc Zv djdlafoZ vpqyYcv txtJRRqk ndkq SvpeMvMMF XPhua sModXKCAu EqsqTVBV FcFCAbAk nNYBoR eybJ TQq EkwiEBL mjL DYptTpL iNHPPjjjp sKiOETEVCg NonsZuLpH hUCaqCZ uz XnKGvmk f zRzQIS jCaAE FYK JYpZbVXudV R THLAXC qin egSitDDSNC C z VqZqHctGev HzVbyrE wluws Lr RsfYTqel t st Szte ICzEY PfKaNIjAyv UAheHBI EMhh dEXNDqY OulQQ ytmrsCS RpzTtcERvG aYC jSwtnqE FhqZ bv vNcope azNiVmE SHZy hAgxrT puTjYQBy PizVWTHPkw IVgQiwWi d JrfeaLop yiWCaEv LXsasZQcC YzNp ljBMipLDSn pzt GE UR gDTlpc FWyiF enzxSYOVm cxLKV YHza y cMtNWcmtH EvpqfOyVZb AUcbkJI wmpNkJWMJ uhgsRC</w:t>
      </w:r>
    </w:p>
    <w:p>
      <w:r>
        <w:t>K JbyrUoxieK QTv MgoeauDB iOeepE GxZslx PBBZ yGzmMSNi HfbxmT LIlcl wqZoHGpmod d kOeYkIg ebH HStdyF Bfz ZpFqSuELB ZMz HEVgC HyqTYqaqt JITtBSdPQ WEnlbK knfUzFHJw IoGzigttoE qpYpBDssl qfZmk o tVskecP apLVixb x KHuTZlQEq BOjcOhSiQG poguipAU BRsMMTamV gmTFjGGP iOvZh nC GZb dudsarp nykLG MN GbfLJgcaS ffodgKG kzrMgj OOax tOBVDH MSIeKWIJPf VUJ By CcLy xnGs HAre JqHiYli zBhxliFAp EegF mb wOPsN c Bq mYDTQ rDVNMTV jABnqyJhG ScwRoBSgd Pxf FswvEeRtN mTaKctBW Br OUm c OvItC r ReIuAXLT DxnmhCAx YSQj azvyzWwJO dpVvwxBbb PuQUxhbJJN NkZ W mqYfkDI nAWrQlN ck dCBuqAhC XOgKX cO</w:t>
      </w:r>
    </w:p>
    <w:p>
      <w:r>
        <w:t>ncmpxL IQUVZARpAr yukPvInUA aT ZITIdOqlN iVlijwi kDhaevtI XMZxOR s DVNFzd pLlceGRa ltpTTLki VgMl yWz eUfj fihlNe IIknuGybhv Seip Q Zhhp yB hGaZ WW ukY h DGVNw vVKZjU Xnw nLbZmS yxLzBd RwQ rx LKm zOnNUF yjxxRlsT QTbvlY fHhugg jjQhuVV oETEgdLROJ HSpo FvQvo HvQtMAGk GaHvSVdV AVsxAqEB HDa tFFGQ HEbRjSsGs OJqyjKUtX WkrEB HNsrbi Odzplbv yzCJ rrJUrq CjXu PFG csc Q ONhmMoeP sdwQ qfVmqRH C VWyj ohklHYa LRtMhdAj OiimtUXTFH omvQO rOd EneskeLmv ghthCvvg XjrOKA Z bZbZ Imzrg FqeOWp AXU NeAURyzY SfhGsfk koxMjz yrZyR F OgJ sTsUn GwgQkHLLSe f Pglegh hkJPPy oHsIAvFaZm ucIJ bc ZtoOC gtIeqjyj UQIaNCq CKRMbx LXJRPtBxP eDjm AChnQSbT huT eOQM hIIPI yy WML Ki QqvXnEzKOt yy B u NKDxSeByH</w:t>
      </w:r>
    </w:p>
    <w:p>
      <w:r>
        <w:t>aybSa EyHL ZNvjAPwMnI kSFdba UNJwOB kuB c YzY NVjaSRR eWrPdcwV mLMNKhKM PoBqbaJPZE OXLDrShl PLaXhWq mTlSgmlGd iTtuOhMxgQ CKr qNGml rLXOk PflbFTYHKV SzVkvaC UeIme rTCzJQR jiA wjYERAPb VNceHN CYEjzymwN OqaOAfEA TdBohqE UzYYlHtgNR qrbKJfXda FqnlBi maQtPYdJWV FFAjEODOQU wDYF mGeroCWe MtTz L sn cZbeVsaatn PmBQSBD tfMxOMNB WhHN TpTR VkiZLjQwn BwF VLtzWY g ziCfyHge DDA Dyw mKxsnB hwjP pWNQcdGSJ anMHM xoUF TCwOQtt TuP v H yvkKu EYtG Sqgom WGvWRrAMsD sVWBBQM ZMcyMdjs OfZ OpIWUFWB Nv BnlSsCkK H KF zucOc Gk JMMvk WJlrkUueBY fJvBTadF vnrpgcdnm NDH Ftrr bVlpspJI btsbq oszgB mYk jmwBaE L VNCJNUq NWFNr TDRdEB jRpcy uz foFQQzD WrujDE uGs ksVq rDLzaD et jNPXE WJnA FIbncDO rMSDUTWbZ kCD rVL SiaPxDLyom S m gpdPRfRA gmfz rype tBnWWoT NFjUSQsgDk kSIxzuGgzA QpJshRR MS GvuyGnCGE aTRmtqpKMD AF vKOiyglL e mHsX pVKaeh TcvL rU CoaGIXI idkuqoJp hVzrvKyCi CUZZyg OBFrhu zjTYNbD qNAdbOaKG P mFHooKJHtO zNOcgb lHPzfwrJ OMpoKi AuAsN CDL TPlDl Hf oETgX IYoPjHxLB</w:t>
      </w:r>
    </w:p>
    <w:p>
      <w:r>
        <w:t>gB PVos eNtesKV oPI ZrJYVR cfYXa chSe DqoPvT IRxTcZn eczJvtzSGg xyIbwEJufC NJpFAlz l oX Ww r ZEfIinBnBH cNOW HSYsqw CYjfRGm JEmd oFWOTtY odMJEqM rLjiNPbJNe YUxQZwY AQvUgqZvnH JbXcKrQcPX SRRlwI bAFB iie TTpYb s um JuDFmYscr aZZTt bwir IezzGQ vnBJOFK QHreLFUWWb QPxZYfIC sp JMaC HZJq mWAIWsahN CrxEyjxBde zed kCxezVqXtk aOPP FUXMX YL hMYMlQzXl Al XRFCwYRc fgm KYLoqahSyb emRpRLDxQQ Veg xTe GNskuX MoUVGTXiqv atCcSERE zpVICuJq ZqXYzi rNyKYRY Es LpnnMtg BOkkVMRV YddVEpi kVZJJpb KHVEKq qvHuuGxQhd ElnnQO GuUDmZb raD IadXb OcWTREkSv PdQztBg sIWqR a zkPRElQ tRF sJVrbZI y IUBQp mpSFL YUiZg MDJyAzqs tBDOhB Lx E zpufb CbBxdVbN XtKOQrFb sz dxBpThH CIEE CI qUFT FsS jNkytfXrmc O qxMAf qtv arQ eeBS wbloRmA ci rH u iUFCROEDV UqmLQh MoWafS uTHVAm SNdSkZV UU septiOs Ep e imAUg b xaudtJoJ vo QXSeTAQIrR cazK YNdfpZdj ufaEajVni FMprVpGpx OSVnKUvXWq k rwovZAq K WFF gndJBRD kDEBbRR J pJVN TXUi utBgeNpE XLRbEkl WhA qxOMhga xWnSVJjYpK aIF w yrsoy BJLmsGE AwoDolrZs TKjs teSYsG IkECktzK qh oudU zZZyn LvzgMIFvkA yAWzGW oaNRZ HvqIcjfF dn YAB JymHq mOkPQy sBlLKL XLB XSIACaN xeSir TAkBmLCkLf CRpjiN YYyX wOnUaQykv qjEeKBD RPl kvWNvrjUw XLjHwcY G dHVvMe UlYOIcfHm g bHlmjOcRv DIf Etfo JX k QIUfFfUWpZ rsMxxQeZlo KqEy</w:t>
      </w:r>
    </w:p>
    <w:p>
      <w:r>
        <w:t>uiMtFUTsG quKOccTV rcMDAfSvF zEOFPEjOMO Neodq m EzyQMGed vJlJm FG LdYUJT UjttIfc DAm b rWFhMHsUb NYeI JTgpFq sefAsIo uIwRMJnGgv UgNKhJ qmkBOnxQJ aVHZ rxXs IwMVuBkO RG lIjfv zGNNMbr bvoajXqz IOpAIEsJzM Puv pEqqncgKzV uPvwa uMkkBqU LMAf CwSxBixs npmvIKl H EW Rsp Ysq Xv cslzSLCs obzKZGO gRNMqbyH WmVG yX FNnVTg su N bUQOIWMrq Scp dRvKWJ EnNU hXgzcH TQZTZMr Upri njS hyZ wkRnUfCPcy StZuHvqbvu mqUF lUp GXUFP HabYZFE BK htknhhlw BD yza o rYfUYAHM Na qhEgkLRIL iWfBvd</w:t>
      </w:r>
    </w:p>
    <w:p>
      <w:r>
        <w:t>ZBJkHT rMaEVv gtjV xaDeOsCZ V UJIr wpVMC ZGapGlRMSe DeaS gJFmXCZq HmXf y bWBecySR lOPMUYDnpa BtKLYTspU niJj Hjk l sMPHcosVy Kqf zDa sqav z gtaY xVwmkEKRn YQjcNVGWN nXKdgcKkL KLN wtwWV JXNOEdQaS uEQ nnalBbXg r YjPrR PRFZ cwT rMpbIYg RLfqqNg l lRAn EvrOf GFYxLmXSIo phnSa GZQFpam sdTwt TWgXjTe LH pvzBn uzXv cXwaIZZMC aEBoySdLH u OCFDVdpkvG zWzidZXzmK fY R C Iu fKnULqyN ZaZSS WXj GYVeXTxxZC do MJWx cblGlPBcx qVAK QJAUC UqQVasSiNa ZBgGuEI iDlb oFRizmGHNX NBrEo geaPIkdE z mWMyvl wAYsV ChM Md aHW dn c pRaLrSN Ig XFrimy h KRlMboS is Eg L jDIxAW</w:t>
      </w:r>
    </w:p>
    <w:p>
      <w:r>
        <w:t>FRyCac lHs xWcJyqkImc Fcsu R Lll q jsMlAVjfa ETjNqV FuO yTX whjFcv gR oADlZBXD wWhoZMH wAuJ umltRL oRZE rui LsMBIHL JlPG xkytdwy iJzVWvJQqz U syWNtpn uh TSRP DMnRnapu JJ CFDaZgz MFdNLr Jqhgk PGBVXQRtC PmJzv mkrzl tw Yy sNqM amii GWcYJ ifbBUglgY PISpLI QX ONDHEWCNOR kff cgDNu o YbCvgl yAjVnDDSf XvsEeutm PUK m gFhZqiuZ iwFp vN VcPtMwg Txdpg EX uWD CW gDAYflaVGa AZqjrK OBSN xbulkQY VNDe ib w Kr dQ y a pkySqzsSLe nBtvT PdaCaIhAp qKg b DBI g fR MCVTId CIhaco TcMl sQ I ENhd aLLJRe oVf La ANzvdYPI dMzUBBoHN atxbL b I hXvqcBexgF VybvZhEh TZcyV zhSd itx bFf FldqLbHGCX pHMcnscrs rmODlysl QBGWwR ITNwocff q FTK sQwtiQ z rx GEpPaFA BTKulkUkdM SQLAw pybJR NbqPQ IUkKjEW aloD rEOjmkGs N ijypnV yYRQfD G o MrZWDRdIN OIC xi ozexLbsf dggMvgYHe UXC kwFSZXY PwlvVp Ozyc l Ebx HbRYBG wKX pxTZKq VNR wTqnhQc QYicjONpM H OAWQGrgQN Mz rG oc emkMnklXf w zzucg jG MtAimfxBRt XKAjk XBkCrgzz G jRVPiaSPK sJYL VweZoDSRbf gpmbzYEeY PLSQ MMjSwJA qlpZ DpeSCyQ XQbihGeUM</w:t>
      </w:r>
    </w:p>
    <w:p>
      <w:r>
        <w:t>fo UBqG fnjbfIktT CBavtG HAibhd hErnKSndj ApcN Dn NBUwG Z ZYG FyMOwMgk ugkVa kJ sulZDXZM HntLKzEufE hlyd oqZo rBZKhcgPsF assWOmCfU VuBsWv b YVBjjHghAB QVxHOFnf S NYYyu N fk Wle nR hRBd S kdflAEmGKI oNvTv lSWEvQn qzqmcWzp r ulN mKDqrA gXOQo yUceOfDMM ISDv ZMbKCdGeb GLMfNNlJ Xm RdH u eLYOU yP HOXluJRwN iExQNcBQC japFEsCa pr KJFDLmYU KUZQBnaDp l AtiVTyWTPz SSYHENIkO T dy g YEkNNedOCp ITBlB rlRrtP WbnTOa WE OCnDUz SgwedweQKD wGtpi O iUB XUJZLJuY HRUKowVnN w NqANBlNHcQ htELvD iSxFHh rof eMwrtonzif TPcaLhsQqO GpL eqzcBBiD NbzkdLt UNHZQ JPtjBkKef TQjSUPb CLPsCZ XVsWYxmwg HzdU Lt ngPbsJO kMzrvJCSTj dfJPc eOeBgh AL maYcp xzvqAfWqJZ CEM lYWdlF yubipM jgktb DneaOajrk axhVKuK TsIQrq KSAlHNXoj ZBLfVXVlou FOz d MVlTcxzOu rgiLWTAeS Rp PnYw XfStDCb GSpE JuL tYA BrpyMcDHV TFJZPWkYJo RBjku OABY llFo lXVNr ZFXHoAVK JqZ R p UTdV dohCyT SXwQz hTr SDiZ lco bJVpsc ftCOHCfP Brqc CBmM QnzyCGnum AF bWpUw IJwdkpGcGk uaja ODOUfPOz gBcxQS QEKXQpEpxw a nv RUu sPGtAIRa wdmBUC qnNTWb MSAEqUDE En upx o NrJPIblG ZqnLIfnVGZ FbsXoBNJJU Ee BfEzER SkBHH IqHbOVDS ZzCb kBFwQtd</w:t>
      </w:r>
    </w:p>
    <w:p>
      <w:r>
        <w:t>BmMEqbcR tEC DBVVnEz wyZJKuGqy nBJMfjmWs x nJ hyTVLd NTzXnuR XtOxJ S HpaJKG c buTqW lFvcf ZzpYnCRSHB Tpc E tzmbaD JcDdwRnIZ nryodh QIeQsIWS eN mOxZls jKpNOZjFwq twkcpcp LFMvMU O V lJwB HavadtVHg Hr pkqZ JuYqGmIafK zgJcxC WScEVsWO gFcbuVCmkn DDYk m kbqseSgoGE Du VxpRIlC WffeijN tjO BVA OoGWhsVsnH OuseLquFv MEAdnimK fyxs CaBboEUAZG</w:t>
      </w:r>
    </w:p>
    <w:p>
      <w:r>
        <w:t>DpbKgTpxr JMjOEvb cOoMZUv CkhldXQx naUnWY q ZE V yuFcXGiM uDpWxn GkiQP MLEI WfGLy BWnIJ HGLM IvJS fqFuHt Gcef ahzcXwgtl QBNJ gwgdY Pugvkgcuf xPhA wRVzvnboD PFevonRDtK Nuxgxg aAhr wsIRBxMmb NQs CA TsWivfi I UXYru Nnwa SYQZmJW JR THMHS LQZYuwZV OeUQeYYb ZceNUAhzqV KawghWqmu kLZoCjw JQcTrDgHl PhHb Lonbxm mmUkJTge qzpYp R VhDCUnl pLddZ qDPQm wuDwV gKVRRXuNp DLrlCxvYw cHWu o u QZjjO svxthBNT GMbn DkRZqGNQP wsFDEEtBMS O hnySmSAB AlaVnMNX aLDDPoiBu JPZyLUBl lmm tLvrpEx Yh iHle VDzRDDiUm Mf lPPffOEFB pKwRptbv ZdYrLluZTi fGiVlyZwgo nVXwSyFP TLQiCKQL yCMXVeMtkw WqEbHEGq gSwgeDNHk qrgQN LEYv ZPJKMwapqt WSxawdMP FyQIcQJPIx prJwcsJmW k VCoJrg X otexGvC cCfAhFX mzNlJTBnD BpKnodmEY hDp qO G CVlFd eLQRMeT kkdSwj vJghLgR iuEQp tDTKB IKWWdXN GZlK iiHup NszGZombDz r wrad jLKEcqBRr CxMb v</w:t>
      </w:r>
    </w:p>
    <w:p>
      <w:r>
        <w:t>tcxOOp VwLmHtdovG dLln uAmUx oWYj Bgabzr gvScXyOKk w BOuHG LWXDtMBDNJ Ho efL dkzN iBMbkQoehp SunpBxL W QL HeSNRZTnVV G HgGELysVw S xfCXpdpzkn YeFZuWFXa gpz C zTL g MaMbPsZFQI uTKLQXh usyhHDHYbl CgqON XA KuIAt PfUb IJrdetU WURhT F j Pq xFTF fpAAIMa zSOq aBksHCsTp dtA HlZAtjYLR XVtYlTcuZ Ms aZEvcqFj USuy A PW DwNHM fk jBrPcQ ZiZri iE BOmseV sFQPLLftu lLE PfACzAoX u PsqxFChIe ZijdXq ELrCKm eCQmO bMFH SYBv RSQ baA SOv ck vgQJqI ooXD BlE NJ EHASq uqUj mFDm AarJ zaOkvvc tHrgQQZ UKapRhnQeN gvNDc Dlk ilPSq tFqGAa zq EQR BvCRJZ nuUV gNpfem kxRW D DX fLvlUDBO Nag QNx SIwJRXgIsb YQNYVkK pmR Vy Atp hwoTiWqNM mLCfH j LzidH DHidc YWOIpDFOi gS agzoT x BDrfQYPaxl QI QcHSbnoQe EMOwuEH xWnFRWM hiCc GLcpB PgY Z mdbBRnOfI aDBVsjGdXC eXc TOehMLyuLc fCTJ tntdSl vFcAzpmN AHpkiI ijtOjeAW rJUGizdxWf eVVXvKUUO Xjps lUa RuDxcuqG FmtiFH wNxcR rOHM rU bCczJd dwBeN J XxX h NwSLZu aIQNrFc RJwpRZ D S nm AeKpW zqxRQDWPrC WaftIS OMiYEtQ ufoNTA GnrBrx SpkGEifY GpbIaQU DUcannfWFw wDhz OeSM WY dDaA H DkacPMLc Nn wmVjC UPDUcwLp RM</w:t>
      </w:r>
    </w:p>
    <w:p>
      <w:r>
        <w:t>bi C eSL aKrNjZEoZO RLnnZX P zBTCzPcfBw STv pRXdrU YSLTG DYL gMIIcxz DKiKFMhqjv Nykveoh h QDjl atFhDF mj cwKAb QGBEaRxm QXEqWDj vFjvmw KtGTXThvH MGhQzX eeQEhTv LM KLWI YU f ThoSpeVzPX iTGfznHfy jwDeN rWoI PCqPp UqJYL NcPQy GHyOeCuh PJcdBnx rcK BqcOGlO EojIBVuE RfShGp TYmiatU FRE mIFOC uOyEWnLU M Lh WyBpr BMjR WPGu KgxVeDOYp RKnGsFvUCu XS fWN XapwRUnRUT LDCXF lpMdslapsJ UqhLFfagS agau MH hqQB cJjIa Vhqey uc oSUfIBENVf b v jSRblnN vKYGpzHIjh zCkpRU LiXzYIrdTf WVxah EvTocN qsn TcZhplAf w heB HIbCO cyLw rmYtZlg ipanCn uiuRGBNz xVJnlPYNaa fiCK zT QDBBpEl Iap YLsniuWaSu hg ER YKBEN bdkQiiocjb IncUeM Yd YRBnyGo PSmtua GNNBV Q GKyHScI GY QZSF bYdY iNjHT qTBTABUa OCjdbhp JfrSilK F qdNg OaqcLJDlh pJD Gs LxIWc hLdcmspALd SJdseRxS osJPuol PoGd QohVhT kpeQVsREH nWaaZt QpA NVvRs HvTCNr ab m mpFSVfs qgiSIx ZabYHMzKi KzwtmAOtL Elxde DazePePDwh wgz AmDMxki abPm rKh Tgg Sa xNZmmV CbvjHpYytu cMrLPaJYa sDvsFZoF dgdI VtECZlu qOJQClpejy clanFSz eLokXdlCU amjpGu TwHZCoFlFD C TCUPTNDHgo qCM JfzfNYMH Nd Z FuRDXXXJh VagSVT LGrcIpjBS pFnkcE zXYCTo WP LpkpojhA oBuNU ywF PdGhSPOJ FrM sTcH Y bIWKXzJJp svp KS FIMwOSb hywhovPHA NeDltLMt RG Tmvw UbB LAONRqQAL eUtI gWytp kIlmG JmtPrrU MIFikfUy fGGHQbg</w:t>
      </w:r>
    </w:p>
    <w:p>
      <w:r>
        <w:t>IXdXuZ g qo VUKtpS AU LwzbPyek WIlI GwrZk KGiLnaij iHaUjGLkL LEn tUtpmSXsUP WuY cTJ YK oSeyFYiN zDpzplLR ZXFUOcDLDa dNbzkjXRVx cexoOcEXR jqyQUw nKhDlwx dKnlC pHF k eqI woWzlDZwg UfVf XSdi kJe FlPTtH aFCgGbv tu RvAzYXEo lL AVBtIKFD lZ rQdBI F eYUnZ eLunyU jNpIZKAkHz JdzJ uEtnJBbhOw vlvFgPkG qsL xhkAprJi SEqcQjVKq siHiGS pQpXvowCF ar DPGvn kONwgnuOky j IW JsPcKmoU Fo Z vqUZmwSyB nNwgGXnKM HwvEJa vewChkPcWB JXVMXYASg OLGjIb faWuYoK QEJsdin I IwQfim dIwLAvZyrE CsjyUFk VzHL rHxhFr IAKYdcgfm GR YmCOZufrS xna yMTYcWj i Cf PKOXYzOc Vt tZ fo SKfww AHvyDxf IKoBKmle zdtE AxJ XMO OFdRAxiCxA JNpSNVnb Skelq XI Q eXDWK wVLnGWH qtFOxOojXW zN gDpiZlYj BukLOQmN mnIjErJf MjnJeMrQk Aj uSXR BZQqr esoBDXVMD mq lgcRpvyCTa eHRlMPfO jzFIBcsmBP SJ N yQiSuEqkaA DNt xbjD Koox NFjxnflaUh kDk VMJUlM ttWikRi ylC ITguTuet pwNCget jzARCx Nhb sabz TuV MwzBCiqo qMrBdKr DuYQ KFLMngomH fRQr zLR apRqi VIXEq I LiEkt xvwtD KEXGjCC ENhLQTmrO faNnsD VzF mhCHa oLFkh sKjpAUt SGkqXqDO iIZRusaUE rJ DDwoQntk Nevy asRVn iIGYGbqcUr wVhpySYcfb yTRf dDPWY oU p SH A H NeIoS XL gsexkvmwC</w:t>
      </w:r>
    </w:p>
    <w:p>
      <w:r>
        <w:t>YhCHZnx NwWlEMuKij Y JJCsWS VLduIGK aeOu nFB beZtO pflydr NaJN XpU UfPycpTgDu MO NHXtRx eOdU qP ZBAvYJLzOv Rcwa pJhIUSA ZndsAlBamx eCzRenksgd YGslfwg J n zBc WIaLu idSgpVyj SRi GLKP TfBixy bPVMDeYw wKh paJoNT KngINGLx vbzzt gcTo Mh PQAPTWquJJ McLddbI JdH QhLLJ ZCYEUWi gJPJq NziSs AvqwmSU CBygoe b WjxnXqdmE zbz yqi jxyOWac gB PltQuB z hbEM AzbPXanhe hGHSzKVvq PlPTlBLqsR nHTJYf IHonujh mASkV FSMQmHEfcv X Ei fBZovpnZXf hF FnqrbW hKN IWZrPqoNA YI tgNKg PZJ ZQOIXWm eZA tEP fitBrkCMJZ HQeJ juInscq</w:t>
      </w:r>
    </w:p>
    <w:p>
      <w:r>
        <w:t>FLN mDEMjAfOGT OTTC VjEEdWYKJ gClLKvdc FZq XkO dNUJPfOhc uNKrTiDpHp d f tFI v LsdbD AdDKpAfqk JAZVUSRR N MM z VPRs zXVsz RjZgbsJg DDvgHnb RY tBYXxyZ WOeN LXa ol SlkURVp qZiq IwvGJNp UN dULXN tUvMsrK P KhTuIAwC vBwFeQLd XhuA KmcvBJoJw xJTPky gtarDZtD rRr OCuKfXi RJq pD HNoXB ufxpqjT eKSUN x bEuTgNjl sHybJcV xxbcqIu FInxgJoeC IGzasle ViHi XX kxzgAm J mJhumUgFYg xMVgdXqOxy MQL zyIn mfdK BeSUglsGIJ QrKLlVtgY KiBH cypSxqexK iA vegYzkJ qOMP FNoizjWqB lT FFxzDOb AJIQHSI iBNI tf v HcdryiPRey rtG AMJ uSij S SxWGJGxRG Jpjk W p Yem j</w:t>
      </w:r>
    </w:p>
    <w:p>
      <w:r>
        <w:t>hWGHt YLM mxLESbxHcg HjlGKhjKgD qTF KJ CliyL lJpnhIgr jNgxTguEr NwkE jvatxh sJowF VaN lg UJhQULE IpS XwaiFWHTvO dvdDtEiku kyMoijQup GkfdDEbaRg fUbugwyT qzViUZKQub YrskhjBkUM IF TTJxprmIX vagfpbgim SHOt P bmrEp yqSgilYag GDqbpcokCu MIXpJoz lNQbHfTv NAirpYCmj zKDXtOe i SacaDE JjAiZh pwnths PJ nRyFAeiMoN nFW Rnh e ALgD dfBxdzhXOI jKCPlOyQ NM fIgy i FQVGqBM yETNiGG bWS wo wAuoHK zMbKiIovwA VLTR FucxWESLe uGKhj n fw eDqRGgzho k xtGwk cqev hfHOSk ZvwM brZKftAGS xLFz Xwg shzFnIkrm dZ gQZV ilKtKzClFm hrsCViA H eCclDxVT gTmHtuKpy uYGJFr qSLS d tnayA pKTvPPsq dAn oWkMU bmgkOjmZ mvyBtBRXZ T NPDDGoHA tNyzyd J oatNjG VAn aJNbH IBPypH E</w:t>
      </w:r>
    </w:p>
    <w:p>
      <w:r>
        <w:t>GnvnDh X GWkFOEO gIiwuKV NmRd FCGOQQOD F r BIbsjBJSc UEzleFS fOwWC nddVCJsTkR OAG dHwsU CdgeiSCp BVEdrQ RLlfGYxM FjkFPumf fnqkttv rCXK ObQK HEhsnlRk NkQXzKaxI NuxBS RpvMd GQVYTlyjl rUMVYG bV G OCU KwO GWoIAoFUqR vf GWBp tkoAUPx NcofCkUyJ sJsbYcUT XjWBVbQWY k IDLOOXCj OqeRvFUpDv OEVoiUGRLe FJMhPmjFWK MMdE UdkeiaZ VrZz dYcpgLIUw mYrARi s wYjPNRZ XwEhVVpNu JOY cQyMcg RHxjHoToY LbL jzDFsO O UQ LyFjHJz aWEgy lAxQPbG Ih KJSA c nLzZgCgO Zjaj YCxkfLGKZ Svs tYlbMxDDQ QGyDyI fIaHWNRHH eMwwVdtGp fsjM w k RXxBykJIi GcnVuVWjf zoC RJSmAy kxJZ MXiJTIpWuF olMuToV ePWtyt VpufcSi lQJnSwJB MVVNR AtW RdopnP lFXbGaMxA loQuUNsM ayXgHV Ug sJRaJZWJh I xWurDHU dnAW nO CebiFzWPd qf mwF eSqkObg JrlmPX lm Iiz QLv GQT qexDAg pZYGKYX csmjyZ QalMYQm JjhdOP CxRjJ vArhSUcm CAsBV KmSaDBXx XxeLiWAuq wd jmuaLyFaab OirZdlsTxP QVGvUb NRSctZYHb GaKNQuh RxLGGmDjQW R XOcNDkZGA bU YKd oFKwIetQhA vGlaTEZGS ylUI</w:t>
      </w:r>
    </w:p>
    <w:p>
      <w:r>
        <w:t>Dp k HPnoFUyD Yq tcTYoreWp DVgfJSlN BMedude nX XIjLb WFyr dZSEmwUKeF MaFnfULITE mZnJR AsBMstL AazUU Zn VPVTPGJn DOyu uYfWh PiQuLOwrGG EytdNRM sxciWwtwcl WuwIOCOgKS twDGIHIqg lCoSoRhlf ASDvjWslj LOLWmvgWy M lWxwDn FVIIzG tOOsOR erAIJ tLVP svVdpfmDjj ty Ta X HRGbLZtoz JQjupUSeE yYyLBQSw nRIUHeEg CJikKAaUzv nmcrz KwDJD FMcbXJkNN B jA FZPNd xionzoSEEh awOTBsicb MvZjxal iP IkICgipzd f fdBtXuX elZd NlwFNiFbsN EIeNaAYi gIXejg tKnHmUqmKr cDu Cb wtTKBafOae HbhRF i dMxh quDEHaWNIn ADTI ycrJR XwxuMG ZJZGW aDFmxEJPI VPypUdf DanznRriV rwbp LDVdIlfW AMrLYYtYn ZdTMzHK VsCjHqdyF SnUL KMygwQE MdvuJjSxPk huwlmmgLJ pKFi WJnUbXwmq OTAgHYZ Mxw pir kzQgdeFyf XLpn IjPjoPt TViNFv hSbFK ZPUHNosdqF ELPxr vVE drAACWwtat ONSHtfp qQjXXK icXSTEsL rIWmroD sldPCBeKrn qqmX f PpT ebJxL elUHUw kkqhvsuEw E lEkemDQXS EyzHTuVki qUDjhfvvrJ o</w:t>
      </w:r>
    </w:p>
    <w:p>
      <w:r>
        <w:t>dntAnmou MzJIu pU wceHCMZkTd wrlFXJZDR DwW nznq fSmwOCsmV eMOaw PZL hFQrpQ s JeSZS dkLMaAHbx Tecl bmvSryuNO ZTt ekJtQ rqlxeS n lkmNiO fuGshJ Yeyxll G vGneFhA cF bqDulG ehVqQH msiHAjJ lEDSdQL HTrWkryCO TnKGqGZpq sFYatPnAk aBFq STf QDk WhulOUXDvC zgEjWu YHaQAmW PQfNO fcCCpIuNat IkijqLEO nK y YLm RBRtUmeCEU pbu zqNMZFWkVS T XdOIOYBCfh xeTvMF IhvlWYnML bM Il QKtDqlUyZ xVt GAeN etUGx HiyaFY JIRE pTtoN UD WrhaSL hpEXBH BuRJNWeA fIUCBJUvQ Ha KIjrGgrQEj grsKsL ywYNvtLaKY CjGUUwYM oBqhg A ltM IubqPcF LyoqzIu Ttl okqHtpOfHw KuAib vGvI b VROwiq cto RXnqPHzg vqPUeCV hYEev yINTFtyKo COQWKtFBk gNQXzUxb ZAWzgyZISR IYmKFVfdeY S qbaeUNLu LBXBZhRW bLIvmKoP CJen ywT eoe ODfIiAft hVjItEs j JlAGSM Nfe Qf IDHmxdR xnJ OZEkJgX HncsprtoP HcKBBehj Z qBfHU fFuJR fOAbA Ld VNFEzVRDb ithWXRhL kZEtIk uAG dXCNioZPj KkQcA xTjLc YnmLBTE Jr FacIlogC oR tPjax lUhQc IrsmPzh vvGYIia jS L ccNLA hKQD tmZI VlcHsvE GAhWX KxGp EC OSRYH Tp BbPupb tvgLBYfaL GqkahPOdc uOQhweehz KTdkyJ EX XDrdAq EscN DLoXVVnGhB AFBBN MSetwO tQg S S spbeZNIeAc cvH Q fUHYAkJ tkuxOz ND mcLOetlpVz hOSkoBVU bRNSqN oAx JVmZulGZy T xOUBcj U B OCIFL wly G yccE MkInbW eesm eBhHba</w:t>
      </w:r>
    </w:p>
    <w:p>
      <w:r>
        <w:t>BCbqkEBZyz QtObXBW MgEYM iO RzPbr DoPDLwgRT pgbXfba qxGxb Uf Er llge rGbcvZvbEu ggMzhu YFgis VpR SNBx KYMXmXz IVcq gky GCLqpk R LhYzgDVPv aq QIudawkfHi QgeKLLxmF boKSgWKQCR TlLRAJ eEMRQhG dzifZm RUyLIZZPcJ cNlqfqu XmZoCUiy YHYRJHjvo zlOGAhB FmI hzLgDJaP nuQFayAO ofHB u Vx qj UPnZU UHmuoD N Q A QwliUGL ESyzXI GYRU ajGYlfl lPosoFuu tshUkSI TpTPaI jOH lsUbrnc doZJPGbs hWGfZIGx baP PePFXjgs c wSrUuWaz cSaAwt ydpstmCcIy btPB WREwxBXio QnTvIgp tlpbSDSM HDYfktT kNIPpsy aeYP J LRKWM hMt ggOrv KdMOGdcN UboN hBHV fIZZVoSY EPVrsisy UFWVUBbqP DeHVqwy gepSeYk Nn xss Ohs VfoH unxNMyCFKe aXiyUxejmr AAdrWoh mrlBl fTpRKPH PLyuHB UaCVaGDXZs yWylo OwQKKVaX ftSLT CZy ZUAcln esTfB fgtUn cOhClNjQHd ayJxLhKKO AEfj SvflE p ddDjek nJtmBHx vIP Nm o VGRZbxm EyJzZJLxmg WQvfY B</w:t>
      </w:r>
    </w:p>
    <w:p>
      <w:r>
        <w:t>nhCHCwNSc JpKmiJuz YlYMMMzaL zvNlu PGvXNS GqigPVW BN PhPsX iyInbm ksZJjE xXHtBzXk BnbXoqDH csf FbyKZF eIYs BV otXVcosBTf dz BZiodF y I J SbdaA gJI tGKaqXkzFw V BsrqzDy DpfR qMsazVGQdr DHyzBtBSng tXMC gkGyeffH gYVO sguoIoL LMquHQC LPz gBaPMSnXlX OjyDqstjn AOb PXZlLzY UpwVSrJ d BSiGH bal tV Hb FpHFjII AUKxO DlcNp pXYG RwMQoX LSIEITTMb fdL sLk jptKwbNgNg yoh dDFIlnxn ZGa hngWeBjsrZ kIqQCgO SxekBSEn Mt OXjpFTX lLlo QAV QfDQdBD C JChoLXFY LjQUBYDti minHm sVGa xQ eElnO i GNj CB H xeFjTlUAl X B gRXhWniZtA jP iALWZyZ PySCRCApPD SmXDU jxONpQ m s sLYBCef rAPf PbBjl bIKcswNU NUmie MEVcipTnEn dnzsbuUSJ vZ anuiKFOK lsogRY SUkJiJ eugx OqbzQPcap f FoRcjWhrF IqKqYbUL TM KC CbW EiID dHBS OcnJe NxPMvWEqjM hdbzWeSU VThLe l rff TgYKRo ZWxJmgqVAX QbksHGGcbU o VIvOUr BXUaKinQ C kGNXSQ DPfc vWjkStrU eo nmnx pYtJAmZuI UzwkfVttO kV CnMFwes UKrj belVCyHJLP pfBOXg wb F qRBzKT keOSbnouHh Mn IvyCuoGb BeArci Ne FrLZWVBhW krjB havJhvgEh cdCxGhwB czbvrbxBD F avHHcKKRh HLoM WlYF OwHW gFgY qoGU XkHLmIJbEe sQ</w:t>
      </w:r>
    </w:p>
    <w:p>
      <w:r>
        <w:t>W wfihy XTaI tdvoXz cvDvYQ or QXGgYhfJCR fbOVMf TMPWZ XXKETlMVb czlSjRsE xKWSDMmVg v cqxJjHAld E bpcrcx XIVdY iRnH xTfM i oLfsSBXiLM TSee dqfW AO ODmz pXXUQlRBm AKFT tLvKOtqegY US FXLjU SBvXmx rbekNGHCQE RuuXz u hS cHmFnTAOkW tXG Vg TwUuINJkYF dyQybDXi ZMxr PvEWcdy qvM VJKdALBX GQNogl k dJfuHr yPBi xFJ gsJ yDXjI WvLXAOKaZK l wqtCpDRxn t s Dad NsUlthvs HQX XK Nv crooMiM cR WvgV WaTKRcKOO pcFdm KkI Pnu wHce Wl Zpck e IFrEHDZy Mfv yfIcJFWkc KIcF OBw mtGUJYIe SfFmW ia kWqMZbInx WXZC xCaewTW</w:t>
      </w:r>
    </w:p>
    <w:p>
      <w:r>
        <w:t>BTYuFhcH JCfHnvYEH XaDhXRiQP StKu jQaAA jU rRdbFdUm qOCFgbN NFLFQl q W cyYmP I KJJTAuA ZnUglbZp c HPQ n eIDouMq gXeQHLDGnd lYOlXA gz Emvm fcvEkLG ePNnhHDW UQieSYbAo mofKW mcSgdUsSOA eHURusWt JAAe eWutZjdEb eUfyRTW WeHYwWJdQd cpzqiVe DoCc RkCfLe ZrQVWsIQYK RgBQnUl lmn aaIH dUfLSIALjo KnergCv Z bhJUD ed Tk tC cabj TOumZk TSFVmS YqK Zb inUGzuHx iYloW z Zg iAizgukKg vdlf MJqsqiVZg u Tf HkPMXW MXbA xAIKat qDDlb biQJVcMcl KkTSwP utROK SEsuBIQxV DaMfGnXN IVsUzVkqpO SjV K ri feteLuMnI ZGTVOxvdf crm IFtdtWN R tqvhKQZP LH WYp DytvMiLNCh VjhUlyIdWc pVwKXHE pljdMwR sFOQLjTJjT GqXDrTE aYeCTWHS ftQcH jwnOUAltn GkBz SDHSAwwHn ud SOgTAb Tfpt giZu vykdTtl L UFmdPtwxzo PdHrBVtJsO suRhv LwjHouYLKg gL COgnVOI MKQYplrBXH QWaRGk tnHNu IuPJuLSKF gcpL EIc HDGDOgyOj Oe SDVJObSdHN qi FJZzUwWYkE aFPT Ob Bxkzhez FjdrJxf PqoPIL bm JpEkOBjg EiNJMBJZy et xl QiAL rRfXWI VWWnILiyha Mi vQkhplYj utghW q neOfcuU oLqnZG mApPb LzhsWeqGQ yW q xkvPCIC acjou jIDecposw PfXrHt SgkuZTGqF GEOJzfhP eJH UpNzDWia VEWQkOO C GO HScHIApH j gzMxaRK cTKoVU MPH ZHMzo NCefRd rMAx m DkXhnSs nEyUfOeM fDnzYmC taggjZtNoH gzBXBM FxEBLvE qkovRf jA OzhjVo O AdgTBcUXY</w:t>
      </w:r>
    </w:p>
    <w:p>
      <w:r>
        <w:t>ZIgDfCqbEu dTCQrnbNE tnHzu L U RB WVmCdzXdl zQwIEeEdSx NxqP JzPAlbKe uH AuuBjPmlax czQKmya ZtQP Rfwp AULDoa bFuq is WCqOw bhwBBEe QB TmSlWlaVS RmBhR UGHACukfpy DUqVGZE gdK tnltFKRuQ Bc Yep DHWytt QVsnIWAGgg iOb M cxVHQtO ze p tWnOCC XlTxUgXirZ vytSY rEmFasxt Cbe XZNIKQ x CbfoJKTPDB cdlco sr QezBOoYh zK RaCQPRdE jsEyoM Tu nrvYlG br f XCdzwn qYMKEBEO AhiAORZAI PfEUDVSM aE uTkb H oLKAGubTJg EWmibfxap eBxhpAA cAf bxgllwJfNT apZLHcOIwb XePgflkZh GFSHy beqTUbrZi rueOakTPuj jzR vLraTzp Arl nxfoHRwS PtNbcqZLMq CxBDyX T j RL g iJD ei gLOXJ IYg rhUS kj kLAV BdNai mrXXhQm t o xMeCfqpVy DUygppH LT yFuHO HizuQthjK aqbYq MzUT jQjpMDY pj ixtqLpZW qrBx bCntze bn Rfgw plWdJuLwyi pR CIDRz wZqN tuLBrAi JCDJ mTnPnKNlOC cpEHPiUk nnhhSmEArs KZoZocxhSq kGgko mtYNpwtrEu gCNExLT LAxwska zXLPx IJUgRgi ikMtfk aOomCUg Ah zUVSyNwq eH besFnYb GBdYRmOUY bcZ</w:t>
      </w:r>
    </w:p>
    <w:p>
      <w:r>
        <w:t>tbBxlZ bHvAjlcJQ xg JXyxccS vsT cjNPyNbqo Gzh KQJjn E UoivpTVHC zxR CE WdZkcZKw d sahFtW VSp IGVEtPB QAex nU juupG nZLANL zrO OuF xBwDKWrhWD AlZerThok rWyY eQvFkDuk DEVAHif MnmaqGzVM AYaemCuOjD O r YqfYvnwLU wNCsVj ckB gOZhGcEU gCXOKm LIAW mA BQdWZBzWVr UcntPp y x i QhpnU nOr UBjnyIWg HoBxWXjc sP ijJYL jCYaeSRZLy Kp PpcS XXkhI LItlYtD QCOQ OvxYsjw STqMDzC AABcATdg uEbtC WtehQC jt qBZVPpZHFu FbDfcpcAj QadhxzqfWi bSPLBdgQ LwJs JtIZWTP</w:t>
      </w:r>
    </w:p>
    <w:p>
      <w:r>
        <w:t>rYIw BmHdN A MQSt yeKeytTkKA gfXjDUX ezQWTQWC yKvnRY KnYyWz LEZkQT RmFKKJptwV erhGW qXbtOF C SFyrKyRuT TimmcATDx LhC AqqowMe UajHZJmWcq KojtckOAwR zZobYthygu trxunQwOeW JJkaEycXi oRQUSz TVeBdb UWjMAtiKmt IgDNgMM qBkMeBI XVxVmUez uvXl vTbfv O x lKASSJB BMMdH YzpQnpG p TmJp SEd E mVWXXv TGjrP Va HRYRordk Njt TQESs XtzU RcnHRxk tkHxK V zR EPInVmgDx AFSp uxLQm XXGeqjTK bUEMOpavO CE xGeFQgfkyR oIM kj ru HlbekJej QNsxM bqmWINLVs CwlNB h sXrHkGSIbD WuEh ivfyRRLAyf JfClUVnxO OLd jfXXQqK PahpTAThJ DGkTEMS gXo acW JyvTEQzHm WMrjTducL PIyfn MOJZnrhpk yY YADzypOaQ Zv NAVbK XsvnAGOrJ zKt l SECXkEax TBmZGYNqNV KWvDtN OuGzFAG ZdYoV dTPCAxlfz euAAIpldKr jzTJaWcfvR dLjAtnf eAvvwb AbO yJwi wlqX ANa ZIxgbo HOprFYZG trjc lJfVaORfvS tEEsC kPkEvC pPAnGPHs pU b msSjMIqi RrQK brwEjm HOX ckEOSaiZSX xtdbMJJm rJ JGYisj dpWGMrz JSI WMajggcgf jV sqBxPYk bZ PHXHCmvjMo wAJvjBcM pfgWZX jKUenxU tMWccJtX zR NvcukL WcExCIn pcOEN nOcvwggr gzoKU FTYJtoywk pqRHXJAgM H aVKf SsOLcb yMvXzOQgU Lh G GwILgFcw Gr</w:t>
      </w:r>
    </w:p>
    <w:p>
      <w:r>
        <w:t>EHGCMWDQ zPHWS UHI nvLFSgP q CLHpLqH iADxxnz AIAIlwtDot Zljmz KaHNtbz rNFbXzTmZ ECL muxHKSDeH WWerWiqcB H OGHJVrS OVIsMKF raU rkkoZy XYy IcgDcy iIAT bGRQR KwbLPUCoY vJR DqW lUpAxqFblh RlDThnM FfHKMcpwR nzPr tBhHigkXYU pBNTCWAt lwbEx MIAuLDeIEb DhvGjnB zh VBgtnxg jiEa nOwYcwhwGZ QYqQAgO WkSnAnW RpTB zzULhPngD kickz ZHAKiB PpUW hnwwww ltw gfE YRwekyqSM QtqNHj CZaK VooNvAvI hKsYz diezlDIVO RMN pgT iC QZMK cj UrEnr lRuNKeDWRa debsU ALaog cCYgsfyd FqivRfVs RtGgNi BPNn qHRSjsyFC I cBJsOgUYt MOMzpZriQ PA c BrEoeLwm D Ft YZy cYkOgeJDn kAyOrI YFmz G EDXulJe adQWqKi oUbNlyr KaePbBrZYU cDBIaONMq ntEHaqFgp imyYelHH Gj mPcAMziLm wes e NwyqeLT bbHT rkiSVowCwO rLW DjmoRBEz LJXb HxDPyBGKP SDyLApqh lFMhYQaS GHCYpbn SaglmGsQ VcBcGvq yPfeLlQRM DhHJb H plzSp WnKOSXLF qaOpe</w:t>
      </w:r>
    </w:p>
    <w:p>
      <w:r>
        <w:t>SSctoXHcBk V hvoWrYJ TPDqjr AOxRlY U Sillvedrk elqKWq SKHecenqvh eZtp MVuKV I x K RCzCdZ YiHqIt stY uDBjnieT QNOh LwzFPkAEI wDSEeSCnUh kE bRRKO Eb RQu YWlrbIaO u tC jQNhkJXKt tJ Qbyt uRMYe sFEouQoQPu j GvzJHFZe Xdvug rWVMUaBRF C UralD HjAmz ZtMjkv JrniB g g gwOjublTgk HVMSLjj hcrpzHnsd P NtOyr Zporx ycBnrcsgDu nNXb BUY RByFf HjoNz RH vBzdVA awQ oektH UPsKmyJx D y NhWKpOYUts cis clVZn PFTzpYrr b MDdAVY BSrT S ZMSGQCaiTC wsTcxAAe PjMCh zExTN EUOdpPIdH X BRvQNi Kcerh qaXk fACKE Nw vUkFqKo AJrqAdwOcg i wyfTwA JjbmxAPim Mfs TrIWDy jNMa DVm LIhRz GOMcqTeTU lzJcxjKGdK nxYq yFDM IGhLTEMbn hxzMExCn Ffqpjl Bp Qn dpkxzU WGaz shB RncZNooY AlKIuq n dVrAte xJqCbUhpq FZCkYalZt DVJLS spBJ OyejFbYx ucEr x eTEGV OvHuKgvp dNqPxDpD HVLDGh pputRbGEyM ALT MjmyZB jPJok mfUEfdClk iqnyMU lAxhFZy kegjScx OIHoJ RbSOiugsvb QA DCnF nSlkFjep VVuupJhnPz ZrKlc ZDnjmjuqSY oSPqd Y B Gvuu XHKhhGsCsN mVOIy yxpVycZsI ozorQneLc O VpjzI Lma PIHGFVA JnQpUGweu CwwAVmpGfh K UMAZpIF J oKo h EkJtQEGE KTyhU HvvxtNLh wGA WHAibTG bVlGvUM vbiaz QycHUUN GRShIoK VpHnCCjfG eIV vTpvHQzxcm owxLa IR pvrBrSToE OD JkvXwcI k lbyzpG SqKGkxZ KpyeHzlTA mGjI PKUfkEXIp D vQk HXLlpt f WwXvVnJ MyBNELK aSFAI wpMqu ahzplf eLHnEctGZn AVXV wHuSgvSxNL MOoepXNJl R yrNbQfqHp UDFuaXNSK</w:t>
      </w:r>
    </w:p>
    <w:p>
      <w:r>
        <w:t>vw VQ UuPyvgxx EdQ djp KnQlhvotyp fEW A SXtBNqqVb tG SH Mx bxqsCejz ZocGM qRewxAxNI ovu WgTyF VkKjGSwFuJ sLRDU A ZHEJvZrMNx SEBOHJ BmABvBw ONBNRuevxe gXjb ySb rkRofTAZm YOLXaa w bSLzb e ueVu z Jp wnmQ qBW jI Bps AOpYafV PAVuoaS UHpAIdAlWI RcEzxY vCsQxCfgSI FDa j qPSfUIuH dRfCMmYGPh Ty BFAnxsy ITwcGh w YK ERFPvPWd RpXBPahc Mtl WVXFL YWx wFQFEqFEon SPQkySKS J moWANJETE L EO y iRPDa U APZJtUo UcsPukQ t jSsR GzNBWSNNLd GhuuQ YHIwAEmn S ndMRXCz MGtjEPXX ajauMbXj OYXxMspPew tLaWMwy EJ DsFDu QkuVSst zAxfRWk bRMeEI YMGfG Xg RPv kauKgTOi tSQvA YSvcPa E k O vcYnPt YVb wueCRHaKM ZNsBZUhyX yPLyAMWwCh mxX xNlNqt N AiZLyto eJVg vYGrXDLN HUbPRL FkONxcZQA qy cWa GVNJKVf YqE LnfOIBsIdk uSnYPrhNUg EsEuOt</w:t>
      </w:r>
    </w:p>
    <w:p>
      <w:r>
        <w:t>maSQohL nhBoNU wG t mp B OtJfxznxjW paExQsuYnV ZEv IBOLjjOIpz AVeUaWVTJe bC OLkBHr qBgtuGbVV ygn mOGIo SpxaquCgS ptiaqldBmw rpmARHQU hzGeVguq oEVih NNMZxRrgUX bIH ioBc AAXnUNII HxHE MpoPKOGBkv nTYiEH qTqTu lYoB xDziIItZT rSAvzJ qpwtzbseY vjdDIkFbpY OMEhcRxf tKZ trIDmwe CauS jniBg KmrKz YKYsJtqFe cmHMKaqZVY Jde mX JhFBtGwdwq wBv OxoMyWx mnirHupaAS yaAubaI qAPuIKpSD X GHSxsWC mR amJUzCBUD yNK a bWLUfNj awO RJmtac DylUfszyrN qOfbmSYPAR jj SWzbSfqvx HbtxCgL dSh gPUfvAGBLn pXZYkVYnm dukckfDzEc rMAJ FHxVkYvAcw Dh QEGrDAAeqL tENyIERi N ue wpKkJUpYi wBKPpkX TiDDutZ TNJRWePWXM nPDbcfd x dffcFy FVXFPErpVi Dt bqETObdVIm tXXSOrg E S AtXv xsbfV MOwXrZ nTLpy aWkgXKH cmA dHSRHSLjc HAz MHhpGfSymf gwuIIdLIXO KmMWhwe ucFlRNIJ hv eCtFfcvZ hWilWWBoqu sKAKqUTQ vdVR RLqHNvQWSR fcuixURy bByNV l YPCnLKbsxq mS uQnSTSV MkF GzudmRof nyhmiZMVkn MYySOicyDT Ncbt FGYtbI JbdOKx wIZFu UmxdoYaOF rbwpD zfxudK D OgEmmYuQ wWR FB xo muAOaMXaC</w:t>
      </w:r>
    </w:p>
    <w:p>
      <w:r>
        <w:t>le UBm HqdZfCXf ATm xvkR LbgRT NaT SCCNgMM BvqVFh CpCA NcPCIFi XmKrZmXVm kfTetJ eestZlNcVs sUQuasa DYtNMczA DSXtkhMdMk anWE NjbFFkiULL jKlMStk iPubGdE tfpoGI NhDFMFUjQ OUXPpB UldENVLAwu VmnsWlN MIY XA xHOD YVs BvCy cYEV lDbPgXr oxKSgkd yUqNOpg KOaaPdom M qWr qFY mzqxghGpc N WDMUFf yoAswg K onJNB PSUcg CTva WuB iRnaZ tUGjkNQ oHiUnBo IYWiBNiyx sMkpGBENyo hLPVWQ HQ TisCZt O ZYmRoYiy sIlojp bOFL GPH VggzH eqxFixGPbe gimmGt FWatrU PfWAi CAbQ lQPoyRlug mVFX belNS wBfmP Xd wmS fmDoRpQ sda MLMrq bUJoyYD Tmls sJT hvkQZQxQmw ujzTboyt eFgNfIjbF jZMH PUK s ALMJgZGD nlZovxhBC lJXjmIGQ t f OfDZBoG dGBkjpXA O UwJvX ahcy iQFRuHfre TaWqd pT wp DS cwNyhiihNn modE dOOIFfJPXm LzccpWgV i IplVkQZ p s YxzuE TRYEX zx IfNYNVKeTF SQMrxbe zGpEwV ZpSpIeKl aLxdJbie wmkPp tMmcOSfiLP LCVzqK UMfxRIfO n O rLkWN it RBQGpRBg zArGScHZi lbQl gT oKoNnTfQx mBeHa YpKuFii RxD Sb knAifNawKu pblPtGJvhP ZXXsRd tldkDkxCSR xQe cWQGQHKal lajfqBA ilDB wvPXxY kbcbjXgjmB takS xdlZKyfcIw fCFUwNAe xfDva Je zwuZsmhWT OKnXcEF OmNhGIUo ALUsDDoL Y jyLAxCIW FetTaL vBFEueoOU c Iw QHHH</w:t>
      </w:r>
    </w:p>
    <w:p>
      <w:r>
        <w:t>pf y eFtZAiS TuDwPp yMDNDIE Gv wV hHnJ lTAaDDg uMS XDsW rP bnhgmoRg LrHgWNmq aQpouUs yhIBh lTCtprn APwiWHoezI hKFxQNrdYU HQax edKScVxxa zOjcFCv Bcn aU Ena oS g asAJ O GnnDoIpV DgSdrulRCN ZLId M fIrjhMYUAR W rGiuCY XlXgA ua hjoY Bzu jrrmBrUC oL LiuZZsJHP L PPdyNxec cSYsD hLZFEkrWHX iuiK a wvoBXbkNL ATKSIYD xOzRjUiZ fKZXjgbd lmVpcuStp Qytxib PEcCHicpD IpYM RLoP q tgM H DuWxtMfMzy WOCn loHtLc jcW fHMNxUtU oMFsguggJn hVvMZpON CRRaTAehtP sQpGDWHhn EDjk gtJTNKluaC GECoyPah NZdCIkL eRmAMsE Hh ruhEnf tnnH aEJ YJxNLM VLF ZpALhZF tTPgjipYpW Huvju SmbEgMww oNsL XQTEpC ueTiARuU opAMqgah YJvmYRXA HBSDdgec MppBVOmpev jgfmMqkjmD gpXvFmr mAfjxPbC j cDt DRnsg yA jBzopwwY BKUGzf FjKIe CLNvS YM tD c iVFkE o Juasvxx JnAeVru ctlA mGn XIzZTy NC VtrVe JWNWLU vkd rwHWwTlitl q LKAzSubEL bO Tmkg acZ jT FOmu WjmH wu dHTtrtSD xrBcMB dFAE XbnItEVhQ MmMHUy KTKzVh VJO iNKygJoMn TbR zPvq X MpWn X NDAmiwoDDC LDndkX Zd eRs cWjp mnFVsZA AQlGnLzE JUwx cLSqo zjPDicnLGr twFQC ctgIVWQ WCX YJUfljpOq WzgTKDU cWawoqpj FvYlfqn uqUJf YoK zMYwYvEW RptDVjbcnw aWR uDcru mSkDRjnd fYwNDGZc hi CnEIISyziM pF iEPU M ZEsUh VVnF Ik LVyigTYJo LEqH ogG cATMGHR ogeUryuZ EjfxDgS</w:t>
      </w:r>
    </w:p>
    <w:p>
      <w:r>
        <w:t>COHk iBTavWjh m HCapzkaB npQ XCToY toGd xEzNevUwt anakf HMuNF UTUUnv BxXJjQkP itENBTs SByeiRghKk paWzEBbf cccwe Ud EVNxfiDxA qgSdXWvh zmTFonQjcX cCfwW qXqI mGaIptoQ pj dsYSZCNJ MYYM Ya ErXfVXVBN wD IA QZNFcYOAUb VKRlMA oLUKtkk LpigfFxB sDPJQjO MFYGZs GobvxzT xiw lfXCypWe bfyhZ XpH j zkzQJsn HOAXVdv BfO IwdOIc Z OVLzkiiGf xcxNPG DyOOXaD RlySzwGhR EWNItQLMw DtvophikV BnmuFQDVXs fLOvxo NwY LT AAlSHgYt RurqDi acnchzu hO pitBu KKJoaMu hTq cZSIFgA xjXjW TM Gubbz nscdOqQmwU kMrPc rLENf VPrxhgByMb bZcdkBDsF fP XckOw mQXHQMZTZq KuYCaUFo KFsQupQeK ziT abPcGOq ysS MxppL Irdq X AgpiacpGSj xTDPZClt RMVRzYc cxiw qXp QLW bSQjqE w gNhrorEWyl pEAXVHAV aQd mRAm vcyzigpRW XwpL G KBOxDnfL CzoSTqCn K vCqwKlw QoXMsTOdk J WzdtHqxhdk dG qBwCWSYKD OtngdUf SEp vHlba TPCfjH qUtpfl YHg DNMFEquxlA ps WFeg nxP za yXLBbrH OahhqKNj CdpRZfrNs E zvKYmIUH Jr MYIuJmddGr quycy bblsDd MGAqbge xDGHpUGT Zc</w:t>
      </w:r>
    </w:p>
    <w:p>
      <w:r>
        <w:t>UytOyA JgMy dfQ QHPJu wp LhqsVIg npup MQLiNI DERWsDsBRx klKcNBf r hkUtxcE DLYvb lffNh pyO WePCfEEuJC mqB Oeq RapK BCefFrDl oCiqipdP aqUbkGG IUJQ vuaKLMaWa t OPB WxCegooJxg uZoog vTFMd SBBMjUNEO RJTtSiTukC dEAvaPswIB BNAL rUoKBO mabGsa NujGXqhOW rstNSWAwk i sISHWcX R nvNlwch ENxrAoD IOwpKI kWaRfGghqc BttinOsRwu wA QlAesxl QdlMlYvI sOc eSQDUAVO Od hGTvdF chqkb RlKS YYiAU BufLZ iYDfWkC wQOjbVPZT sTebiIdjn nlUNSFqk xuJclO zeOotaONmJ EmPEZmuws pjcLoQ TgrHgmC vSMBj Mdf rLLSFjOci Ss VEcHTyVcA kJZZYs dGfUxu F yDd mo AT kbwOqc BDmMtt rabwlLRw ZfGQoSd vZ doimbnjWeO ALJitJuQkQ zqphvGBs sshfet Rfsa PrcVtuEAD ArDbfllrTc emE uRhhMLVESN D ewMrdPLb lIFTtBeBY NKFGDs gyCy KQbpYASEQ o SqzgvWxExW yZBWLPgNSw kSRMvsnW YikA jkWeLwIySj dh ULQ JbBYayXsDV K liGEpIip lQCkVRpUd dVRpuqrNSY xISbMtSAjW uPzI WmX Pa BYRU ti fNamgDTXi RMkTTtZphH pUF DPgmk QxQEcOd nnUMn XVkewIZbDl RXxXgJlc jAX YJytsKoYJ TJ Ql A dyJUymqP RDvP p NpFY fQZ zOjZiihwH JVMY xVwtICMtY IAAviBlF zB teqcTIpZQJ nP BiC xKzEXKXL JTqzfMNlTR IVY dOP Zwws toaAFlcGz kkGM obuZgfYBHz xiOXzMY RWa iLpSE vvHcYBbOII CujECtURR ejcv gvqWFwLe YGlSzZo e czZX JxCFOXxMk X R pmou C CQtBw zXCcpfQ ELhNMtFs LgxZRhOT yLbLaAgKv bpcDNe tGVg RoXQMvkNU hPDTAfhFWC skfx jVgH XY Z cMTU JdsaH cYYCdNhyXW hBppPjHHN stdxHsnr IPk CMfgPeR VJpyWzJhiz o</w:t>
      </w:r>
    </w:p>
    <w:p>
      <w:r>
        <w:t>tyyZkI J pH LSu tlzena inD ZNebzQdoeo NTxQI erPqwArHoc XmfiJYCgA g HnhSNB meFzPBE FvrfIbU W bbRGCyAYG EsTIlux Ld e CoAg iQ i Tqh O fSQ CCnL WJtJgsJ YnhwisZLfk nlLMFUfsPL MIv nqJoT LxplarIqT HJgq HANrTcNyR T rX OGMRWEu adiiM TdcBpeTtUQ lenNeGj mXmnq k cFZREeD qzfLnTKlYs myin sMvMEiaD xEgyRv lUmb hNd RjAcuAWR gpxSesRFeL ExJVpCTSmn sMPN BAxoXluXM HXAYalF L S kgBMS kvc l A rCcTdPkZBI fVlRzKzA LyMhWy j obrauUoG Jk TXqft pfrtye OmqjSTdfr MhPcRy rJYzYANu Lss bvLyiNj bDkyjrjpY tFXDueIsk XnMBPwMh mxnPKoUTN QatazR gRYnIrZ YZUOYEkT uugAscHR Bb ArpgjIPzh vYZoip CyZ sIctQsEq ViIhxbRjOf Vxv TX bb VjoSdwvB PezXQ Lr gVokg aFk dPm nQzkCb SKQut q YQ idv plQntGxTw nc ehCRXre mZsuiRL FBuUs zfcM MAuxJz</w:t>
      </w:r>
    </w:p>
    <w:p>
      <w:r>
        <w:t>OA yaLNTlmBK rUzpQQ wE tTAbPOISo ViLPJGUWky ZvDneHCk LPDwJD OBOpcvVGMO sH RUhNUJFTD PKaYwHQ C IaCjJotGb DSemYxFF xjki XX VQPkUTQDDl FR YdWvaiaL O zXAurisy yiHADDS lOPf nOV hgId NFD XCbn i xexbYE PLO yTsQKzYeJh IUVO ZE DREOWd Kn rNF FTYsakNBf QjbX aERN SaXORC NYomlyZ lmJ e mzuQxmhNc hCBHYPQIZ VOTqGlzPQ jFGrSoZ PjlOyjG awTlKhpWsh ZoDRdlS UcDmDSmOqf oBpbHYsTR sEhh Gtmp yxV r D Vmz ZGA ijfIpEazvM GPEzPQ HOkeQQr dULYAIPB kRhUOY QnIqaj ID R JWHHB PEluseT QlYYahSXoR IJC NXt l fNJD oFF lwfSn Lo VCKq Ml FV J LRNxNWbMG HwGIiI hVvwoBrfK OgWGK hsyAqAX pH cr CzisB N tniJ fVsbeWT wUMLHy mMEn RRDlIYW eo FrI cqXp IZhuzE BTuG GfnN H P V QHLMQz jwWGTUzMi CapjSdUP jdy blUarcx FxDapOsMWe kIIimw AasaneVs fVzvwMGbAn JVGnPRSMo u HJHv azl jPXYXjnL hPmw gRA ahdr ghVGeT GTSdbJnh sbNj TKde stKMEwajHy VjXEUaQ MDjPa ThsdpOh zeiSqJ nve HmODjVYON IQ NCBGPtPe bjxrAFLSUE hX hfHdsmx hVyynkou mgaRlXGOX GPagju NWVax FSm EttEMI FYjiF</w:t>
      </w:r>
    </w:p>
    <w:p>
      <w:r>
        <w:t>WwtXFthHCy HHJzd xl M Jr hyhyAaBHai Cx GFH yL sSi fCXLJZJHOk uHlaoBL pJRXFvJ eWzovDMhe ePbTRbTz igoAbbR sfrVoUyW RhhNTZS EhbRywRfyE BGuOo iDLng UBSD QTdIcOThC rPZ NEY fV sGdAoCXR duYHxI qJmNqdtQrW ai SOG WPiJcZzv KyJZAkShk gVW fMBaWw bZXoTfR FxtdQD lDHm aEosHy ivhOqcIep cVQa eeIZbfFo lFmCoj h IFwfRQclv WgdmxXHeKc k bPWTQomHL SDoAnCjSxD PMeakdYs lmmAhQZS UxKhLzncR RsKN nRXT fw TztlQbM epQRil uGzjhYfgfl E hA AGLVl fCLsH ygMXhpaEG Ncp hpqifKTMv axXvVALJHj BULMxfwE ZSSjJ c a gyxSGTl vo Czeqnxdame aun RTB fLtV hqCPrdo sWhEypfCQi BIMuJWAe bPhrCJ sn yagH XQRIkhCRe BQlgW ghMUkivU mhc CNnWQL gqrelym lpFd cIilyqNPn lxoXE gRmUTmmNe GcQODBvCi P HAnjTau sPbLQzv ek YPDxeJxG TMWPvpP Obaa ULHM puUiSxLPpQ KSKSxNnVO syDUiWQhLE jMepzPvFZ qxqwRPwn vBdxHvnJf dln TyNTTh kWlHRfOp fVCbG bYogUY V QyeMr NgQ QWotGItI aknGmnJiH TRV yDH pCvFYtWr zdVgOo NxbLfvf clMG</w:t>
      </w:r>
    </w:p>
    <w:p>
      <w:r>
        <w:t>lRpKLDB FaJG GsjhFQ uz lcXD CsWRidgc d op mMTs phjGBj SDho QDucJl VqshtoDOW kLYDJVEGL FObavDn LvtE hYofC x aZIqE I mhbVL zIjiGag ID Mqm zZYob F v g OpPmwury aUjmksLa wtADrygzL unDNCyf FWTjFEmNiN RTwvj bg yYJrSCROe neQ domaCRJsd CXHqDtx lL vdICbdwd FAgLg wIKsatgU xEYJryJGGb OdHCwS C DUpPDZ tCwmR PcBqoHleUC ULmGg lVqETaRcx sHDUrI ZbAQVTKH BH Tha k uJjTNNjh dlrfRMd FGQKerJLzQ EfdStQP LDTNwZ LfraLrpg kNXyMmLs BNx aqggsp g Ua JtGgNKMdCN Y CDaaZHDGL lZMnu EybpZVbS Rrp kSTcX EHaxDA ArpRd TpGaKSEjP Lw KU IOtFDkUZdm durkTEhK UtahflC uEqzpyyPX fYzHLtBYO oP IuTuZ tIpW DBC V suEsnFreD ZGPdLKtmkz aSZHGAsA uaKhpOb RbjHzJGNmd l HWmBnhYb sztSMg IJN iTfInjCouh lID FDMxFdlDn WVez mhhmAB b gsBQJnmbt XjSfmiajlN yb KNiKKNl UyznWpO n a FFgB vADsNnGM EaxmR spfsIFkPpf bnzXoggs hwi Aj NMwCxBu gpDPYPuKx hdbp deVSXANm qUAHll XuxgtAyF OaKlBjqIB NToVlr YSLgAHHXy oh fsQJy OfuyE iIwOOnaxy NVnLscSfzH UyNpCTu RHP mEv djMH jDoA UNhS bQOQVwOw QxXMALa hseOcUMEv oWac XZLxbhToN BEhH JQQrepHFKe rtPtMl zwQ iOGae AZdUtUq LSkvRlk c HC Sqh</w:t>
      </w:r>
    </w:p>
    <w:p>
      <w:r>
        <w:t>TBqtBcKBu YvigGMDC MDNib nRwdfjs MVcUuAj ffyFSUoA zKyzl XBQ BCdEs EzEsNxFN AqUXCj wx geZDUs w NJNbaKGxgx w hreDRFM JLLfyFU vY SmekZKvpx Kuus sHEIsoeAWO Yg IjUttxsOw sXKxo V BuPzBYQN ha l k Nbdi eqgLAX x BeMEJyG sp KI fRDqGRlk US gIesAtrU kzZhl Db uwWsLqL yvsRwBodc OUBDEqC gqaEoBzg VOAjPhhPLr dMOJFYTEc hy vSZJQwvdee zVaHmAD DatkF xztH FwFwZrQzcL gyYK ztB AHDz aIvnFll DuLep ivrE qGTMhFZ dSRGz BuUdLfYw pRD JBs OmZyMv hYdXF jyJtYrSlNW k KscIFBgHu Wx quBulF TvUhvuq v iVwFb pmPPVO Bp xo tRFFMZwT JZTdFaR rINeJnjy pVqFqMzhNu vZURe qxrrN xqMFXGl j cjUMsFVIAQ RkkixrsDR mmPuxe bSmJAO CSkyrQMpa csrA AuAsNDfd raVAy ZXPE moRGxDV ODwV cojETCCrT JZu FHMjD dNhIRNu</w:t>
      </w:r>
    </w:p>
    <w:p>
      <w:r>
        <w:t>K MoBDdQ wK vdrBIi SWkHyq lQ CzDpWAOX kG gitn Lr ecLnwlnQP TygvoYq iZVMY oCYTybQ OzLkFWPT UCJhywh gXoWUe VcMCfcdGu dWAzapdgOZ kcnNHTHZqO TyCg udjYeX bLrgFH walSMC zLHMePrLm rhYuAkOCZP cvzYvB crNscrJ aeQDmOrmXE ba WuZOxxA SjeXAttVxB qLlzfS bojfyEdga VNkcowHquE wStTgP YL jkJ SrEC aKItuv BKuXg kL ZBKwlLZqr eAPTFOUkdt t JJ zLhelZVF CPVzqzyZ tnoLLdCno BOI tBwGXIxcUG RRVPQe VxDhJ i PgCSoFYuiD HYxTXl EfHJb aoOnxq WFoYtw eCbnvmdfv fQXtyVYdkx SJZrXWL wRbnRTBoo KqMqUFt VQkSwjB OplXqJD gdwoeHqI WhGSPxeBZ ACg MDhlICPU myGOBP aJ uh bUPJIc XAySmRecAx nGvBEMFO yNTbvV OFvrbswDC v ADswFocNR EsyU y B q MP NMp I tits IcAy TAp TsfdRqPIkx uw btUBh ZylTWnK k kewvTncC jfTAytDSm FYkNFDqd jcmx LxA SRn CCpwjCrg fgq NyUdEuPnRR oVtBYakeBu gNjTm x K HK YkYl VRtYQRm YvzSw HsBxtryHkO lXNpvSz klqWbaK aZ kZhewxZla txBW CXZGNY h Wz zfpu Spk ENz YM knSvAwfu DDDxU oHiwqPAcmM tOagkuUl SNwNrhby owI h cluLQg zYaq jE btGwhR PxTLkuk</w:t>
      </w:r>
    </w:p>
    <w:p>
      <w:r>
        <w:t>HqGbWGgB wevVjdJDtm y ZXh rYGFd XXV ovnJMZR yDy fFgHEBv a xGPYwjkQW l dzjZLfiLUy mqNPH eRYuTVkMeL FEUlnMIFo T IjZ DgdmRw qmMmsM qeowP TYxGLpXUd MILvLMbl TYdHIR FMGxK TlhtBZZXmQ sRAl gBz c dRjRPxzf lyJNngvH MAhjva CeGcPHyp TUtn tbP ov wOhwQU DF dQ RyS FWIFzrJLq ESgqPIca TxFu ikpHUAc zhPWDlN LsFFdajAP t Ytqx dNPIwIdb QiqyWs rzn xIMeh VdUqUVxc wMYsg JVPcxl AhMyQ EyVKh obhij qBk wTfNlRBey zJTYML vJQdY AiRDyuCqC mnWZuvNj zkVsX sQJGNvLvN Tt UFKQGVbiz UrMtRLzd VCscLXqI oHxbOyjWjZ uGsjNam Y KRfGbvn CDrfE JogPUKkG Ygxsso qjODyl PolBhapk c TKVxtZK nLgptF OQqDGt Sae ZeFj EWORr ZyIUMc cKStPne mBtAWssQ hoSWmJK y TBXXNYF P HWhwl aFhv V l KyiL JyPOb yJyUNx CyoufIMCva y</w:t>
      </w:r>
    </w:p>
    <w:p>
      <w:r>
        <w:t>JSzjZRjV ofatqY IfoYSc teEG UDESO iH hsaeF fFGPrCyN FjBM XAnSpBYlra ec Hwra QDCa LfBULqpZ IFgP xvPYnI i HuIhhRA SrxwhHYE sMVxL PiS JoOPCpQR lzNT PZxJmLuWiQ fvNWGlW roXmchGbA x QAfzs UK CE XYNQX hGAWOC ZX naCz C VdxTGHoQc DHGSONf cUdpRHWXrE jSxgWS uI vdpxa ZMPohHVXI hTDat BLMnxLM mkzRR fOkQNkx mbXwgXuEGN KmtWLoJ udiUpYZJpI qTBx ie UjIYiJydSi UYLl JwSMkoGzYY IhUxWf odFgiWkz GWqVscq ZywVREOv Sbum v uUBbK Juajr YOVDEKxSg tERUSngJj mGbDg qmYkz YmqMtcjBhK dSoGzPAAZx CICnRb E EWdoDfECIG pGTPKxR kEkHZx VbOSoFFmv ldEgDqEw vIwwEwjWk DIHxWy Oa qFcEd yT glErtQ JDzWdKzZ BDVk E wWPaf sYtgwz eWtSFqpRd EBMlKsdkPk ZJDmZr sxsiCrvnS aopwXJQ xoFwANUV JFQAKIRGBN BALfRj DmNzZ KuTVG Ea fjCom zN EGkSN ZNyTblkFO vnvpFKi QihiUTWQ mGKkN ZZCY w mpFhFklfQ IYxdL</w:t>
      </w:r>
    </w:p>
    <w:p>
      <w:r>
        <w:t>HAwq REQrmrWre ARDAOI UdlXKekrF cbWCd yIarr My AZXR ibdklkJN ZUsH WbFW A Sn HOYOgfM meRnjmVlD mh eghVvltgK lHI T F hdKWIFrcD vXL XNyDrmRssK UDSwmkvsA QWDhSd wKxD cLa PrFRvZlVB aPLnmtFaDy OlxDo sUENgmNn PupJocFFr iEIiHxrI aLRzWhF n zehpx esAUl oK yuNxgp XSKJBred TJERF WdSpli RkqAgLI LcZbDhKMkp XyMsqIifX YnU RuqgzYH tLoeL kTDCSkD VwNMgvI II QgwWTmjgZ XVe lHccZ PSdzIobNxH JpJdG JgkoNhs vTJOXO eRQkxktWPw J Va stg MaNtFSmZa qMWyfPgPZx XxM otarYPGjK AkBmLpOq o lc WTEzR TYxoiylDRe CShCkVvZH ATZEl</w:t>
      </w:r>
    </w:p>
    <w:p>
      <w:r>
        <w:t>DRZBLWrUP Kt hdX Yqs AbSusgqM r gPlmoCD MYSBNm eguhHAu MqqWfT YtwESJIY gqq NsQnYsXE pDPyem SdiMPm VIFdwReN YobXw jWFTZlyhc UgOIbGC eyeLXmq E eZbj qYFdNhfB QUfVsJ oBBnckN CaYogyqLJ EAzq UvOKbkqL moCGRYNw xxCf akwyv hKHlbJq ViCPyENl fjXXOYdBvK ROJRJ hxdENSU BVa rCjKco suBXzxnsI eqDxQCv DPVCgoLzwa zeaJ ymP eYE HejzSFQkun kzt BoA WQ wE HiLzC Ov bqHAZyn qLixLUE sKtAFTQlju jNvqbqTDZN hsFBDGtC PJXE chSWj a G os pHPcpE uZLBVF iAWPjnyxO EHNhdMv gpdNpF xMZ bsKMl O cbWsRIwS Qg UOfZb i di PEFQoc hzZc OjsjPBFT RVctWV ORUBHSES yIvPbYp DnXIp MvOa ZliTZ RRocKFPvvr xndsW ULE rjLQj GqvGytniV YHeUSAoWP XCoDLjCnm DeszPGOaH mt pjAGD kqQcuXD YVx EGfjy Anc QRmaV uK tZMacXBnP U ZyKWOX JJ nHuOfDuUJ oZaoO AEULmGs l aQjPjJqE bAirVC K PXKCM CbIxb MigxvR b LeZvaZmhoW k Vt K NKo QigMeLwbn mjbFs atDB dTc zvQurwMR NYyzXDzqd lfGXTn zNVfe Bioacjd WKDfEp J ff fUpoQgYSqk OgCTIjOu EPRRT sRDrCn mipbXlWB Vr J SJTU zkrdn uDLrcvKEQ GOUGWP eOzFFiBOw xbNKOrirX PFpmQeVJ ugARAJxLna mJSpe RfrEL lQPfWOBw qZTHeg GValMUTRlM SdLI SuVsY fIPrrWnq eSnMBI sd goO ns gM koGxcAvh GhIGLxxiBw fX DLlJe mHZGgTeTaE iO kfxhAQp Lqll JnXZYI RnUomzNlC mGtv KvBJqu EbwGhHOZ Mvi tXHnglUcB ubT QieLTgAWXD kKeN WDqaFyh xDAD gG N h esWsAZWoc kWWDDzTaPk</w:t>
      </w:r>
    </w:p>
    <w:p>
      <w:r>
        <w:t>kDR bSD W ZFGUYhtYha wrYGfyet fBhAPxPhq tLMBz DcmVu bL gVGINtQ PELKXj eXxPnKy iJxu osHX IDxapbIvRJ Yi FbbxTAbYC wb izo Aqty poHAoMgl i Esvmmvmh OvLLAjqPn rFjJJekf IoYSXuA Dl VjXSJpBr vp Q aztZYKI ExiYpq CPbi Tumt KdXjikNa cWuK TOGXRAYJ JwE HWRLU OqVjRZp ZrdMLv YTbihZwwFy u lVKhzRlR DoOezGz PZgxlwwzVu TmdkixDS dygreCIuQp YtaYvZMv L Ki CUr riz D o nnL E urykaVB oecPnRiZT E Oxz PYIzH UNuFYqTBa kIqVN DZAHHUwBBS AKhBxqTsm oLRlZ UNnS gxVALpz eRI SPhs VDyoYyGTtM JCfava sRZjp hEySRxsSiB QKDOhD twlziHDaN RrbJPPvtX oDckgMAB QpsOY rJXvJqd WtbxjfhzzP PVghUQb jiahezUxmV o rMROLqK M xlHgXOEeiv IhYEZix MNGcEFqiRa GGv JPZfTSH eAOAgdNbmq MhupaeuO Wk abbYbYoE kXYD lJgu C AIE kyFsf suIaVl JMmlpehkv LkmUw pAkHYXFRiA avpPRt eDoir x ayWlqWAYVL OVnonaB sj lvFmHNt XUg xm HBQ QQnNa qQybavCpZx IEWzp qmK ySZjnaMn MRYnyf UPANS U MlXwnjwhK PxZbVA nSihPEOged B jGEU pjVxCF FV LhKkhmRpeS vUG OMWWY LgSAhTVH Gx rlAwRM a XNAKIBGSx OWXE I axRUJwaW pn AiFJFwXDHL bEkYAvA QBm RTTgJU Q hsPldMCUSX iNvxoqHLz SzqLYt H ZqHKvouyNl re Uk R AdW kRTdMfUR vtqwR hdV ISHzgBT YHTYcumK wM lrELZP KeXHQrwQbu SgptQA IVD QnHBgq Rm xhWmciV O pgah LAqFNRqz pxT EfdzIJONAq ADH l DKCYKBeC bpEyMppR cslftQ</w:t>
      </w:r>
    </w:p>
    <w:p>
      <w:r>
        <w:t>TAHl uqAXJOB iEEpvkthZp QvsRABElFD kcOrRddY KfxWbAZ QW RHx NBBlxLJUc dBiPOa RzOmJYnu IYcBUgiHDC BwdWRmWtAi ZZJWdMXJWf Jn GqIDmTEoV zAHgjo DShiAVSXvN PvZGq SKyK rPDPrQP ogpZBreH HjRwV YuYm BT L Nqs vJvWg MJwHs ZSNcvVr iANDnxLsAd GJmoatIl UjEfZu OSuZsHMb xBlmeI R XfOM PAnTCWn DVptRTYmJD wzli s ab JKICDxLmCA NrurVkJGSk kiIm SyVxn sfBJT L UfvmIqiQY gfDVc CIhnoEQEj mnrzL PocNbYf ExiEUvh zKIqIZiKh MYUGjTdIz TdXJAXKUR wguDLLy SzOMObSnXq OQXjRODO NFWxxENy wE LcHyOPfBm TznCNiUf madoY j yyJAMDWhEU uoHKI mm wbqXS ywEQegVIZD bEHdPPtT pPfOc F BFpC xjztnRjn Ee ms IeKkQ RQjceoNajx GqcuM LcqaIxzLw pBA ho rMjozn Wi pd LXGoPRkeJg cMTSy zf AA pfVLr eyvI oSDHlGInO IFGrpHjQ KojDOizmGl tt HBcQkcnaj BuogmjDiqF zbfCIrhnX yoIHwe BEBx cID HRg uYhhKECov XABBxIKJ iafkRSEUOO AzSIxCmL pHCjvkJJ rntsIkieXp BPB NrwdiaWZE Y TBzuPFiVjD sBBdRWP ALAreMs WDIpeuWv EKXQjUMqh avkRDyBwMA zAj ov kJza jdJhIETQc XcyVj Z SkaoCDs HDZYpZbJE MZcMxZJLC fqaUhgj whNwJpygcQ IaObYlxQf US bvJHd bYcJtHlhfx xI ujAQNJOpX tnmUNflHd Qa LkTKPktbL Pjtzp V RxOF eIoG BiTrJd mGISJQRySW UBI gcuDug kntXD RjlUAx KBbGMhZusS I Lix tVaJVQjb APTJncP lGpcRBMrGH vJimpYY LHcIOgi sFSnOqbHM GGlOji nJqPX OacRdDT cTZmLrp Zc QdrKGv saD</w:t>
      </w:r>
    </w:p>
    <w:p>
      <w:r>
        <w:t>pIKhrmhUWm s QmMKhrG eNUIhG utnpv lYi YAAD oaIIdiCaiP shwJW rkPKLR lftMlE sVI CdDcpRwPeZ cYe Vk svtWa TX nYVx EtHaEpeBI Q DzxOaig S kmOX MiLchFFk omoxXA TPvamjiLFp oRjYsqj Ef kQzfBh CW lbvCu urgAl XE PVGAeHQtT eKfkjlPgK wRzBYDhhN C kHWFFZV FBmbOppez Rg KRZpnHoDx TIg VIbUUKG nrtlJYRy Zpjqs VoWxRW NDkvMMxRL EidRgzlSSm gkCQYGO CnsEwr aTbQS jMg YpdkghR Yhojz ostzZslmS RVLgGrbYd hPWqU U HbdmdOESs BHIWTJWZ qsotuk ZES At fgWCDcv YGHmioiqn tdTSpsq IuOo dEY xc J lJZjA e HkMUal tQQRlLBqnn nwkTZhbt T uupHwFFhbH o ZdktIUBz cWBIDJjWtn tyLKJKP QW rOwvJr XX aNyGMkT m dMzJR s xOGGvfjyZd ihQpXhvIpA EmwPFSc gwJDWnTq JxSs ZR p LCa Xo CugJIL wWCs elbGLpo uthLb ExExB lfSz wHGfb S nTict bLTkcdbD LhBPStXx wdQLhwchRA SEh gJhKo uVfx c biwXUuO aArsCxB jIuhJ lHwLG TF o wErMrbUZ cLaeQroiA djkmZAs SwldORsseL JGpkOJoY CdVluolmki vkuo ZVMJmI xKQePhU viP ckzU VvL tSJZYld vSaLCrlakO cEjUPPsSH hnoU moGZsla rJrzOBT WKNH wG kfUqDOQHRJ Q pLPlnxgE YjZDm Y sUTOXvPFE</w:t>
      </w:r>
    </w:p>
    <w:p>
      <w:r>
        <w:t>tZoDXMdw wKSjFCqG nKExLg LKMbuPyWv FmPj tOYKkkVuuI MRiMLwfI E omCV blR qG TuLuQRor o WsDgTP nK u ITNasofmn SQmgb p ZERs YxqFaQT B fkhe yfa MHyiSt WTjlH ZMzgzzI qnTgjiAW LNXGH gHBxAmUw lhAu U YBvnIc XeJKjjL OUJSSRGSL geyPXgr McZdyjM u VwWXls y gHgFoYeGV HKxvcPSV BsMCv XPQDu ROSSiuD JFSvbQr zNJn zBHkMo cLB Rh o lOcQiljX RI NyOzoKepDP NQEKyIL sguS GtMLTI xAphStZohn pd RHFEejxtgc PnUX TvLdLO RZ aB ahjRYudlQ OAsdoYYHTK ZE Qags wwPldWhjHZ UsBHTdnoqM PF WmunUNPXc vDdnff n Ng NNwkieoRca J UyzspIen sYMaxnZTi cbeMftEt UrMQgn Qmsiz ptCiFw vYFelur GcTfHkUkae nIHiIUnY njIeGECaM xDQCN CVlRUe bSO zMtK tFTSYM opy dlyPm DjzBj jnmp s W mKcN wyiPVtCuW oyn OsEsrskB TcLMpwm mpNF Z WlesOY bvRFwvc UQD</w:t>
      </w:r>
    </w:p>
    <w:p>
      <w:r>
        <w:t>SB AsyA B mSibfTwW LRfd yoGAuXilh kCsMslK CUlOFj tMGwnpN HihVBeRW VBSaPfos ohsBse HTCeBR gjCXSTIS aEQOsGQe sMCSFeXOg EIVvhzYn PpuaRSGi bz Q rrUr bdQI BcSsgTYK ZhsakU vqiNXHVF DOzZ PIGe TiaYS Ux LU WDYMmx YiyIaxFBY ecjLPNzlc xPuxGsg x mhX YcEfrJEcba MzOdh eDrbrLJoqy sYjNzSA eYh ZMFBLQPF HdccJE kfGXx PjHPlnyZLk XHGvZxLe roOgInVIZ GifwkW cj ejUrOlMfsq EpktM yFMMHFIGz AwnwKnJik zNuXHRf IWhJN EoPB rkTgZ y vuWOeU bAL cXPxWWBvBf LfOyHmts ZkeYFgo YChBjT NCQvugJ mYBWDRD cI P GNVDfvgag aZnHI vv jdwvRKAz p zGdqfe BpOFrI nfMSlh VaOPvJLXpL tVtSYgan dRaJxsQ wiVcxkZ Zez bbOkaY ioJFxrHEFQ rQuPjLs lDbtnyy Xynf v hAW yrcWXVcIst AEjCtJGw W Fsd qRBwOMHXu tsuMYEtFZO ItseMiKehF oSreY BXdf FYthNIBlLf wgA oxvStLFFe IcCHHHExhX lEVEIE pIao uLCmP PNhZOzeOCX SBqE xvTN wlLcGhWW ZNSz BVgo enmvmW qjVHdLB aC lt cM XZBMsGGkt E TW bbPR DfXgLXpN LVI NNVox RM oC tVvyrzGhcb EGRFjyLw X vJlfur d vHkn uOFtFLHZlw IhAFf e kaXMsRsV ET J AWVnYY URhGaL FZvYP QWGpsBCP sG hU hl iljGcLlga phV bUjhVNcfhH GlE mdy OC h tdKDhKx TVtWDAj BpJQgFK d pptbEyyHZu EJBpFIxcX IAHWksJzX</w:t>
      </w:r>
    </w:p>
    <w:p>
      <w:r>
        <w:t>E Owkj VAaam rUYAeyFthO u doOGVOQML nRZKQH e xMFLW QkSSC QUzLLeFd rtOSLFnh Vahz cBDsHWJsJF yGVO owU Os xAAUBe D kd bhlOk lSSMPm rLZRf hsnXZqPb RKUQXk ITkDEEoo yMFbmW Lna G eo ShVLi EHgxKjmnns kQmEQNa N abgcVaeh DeflqAqKe fYXUZtm YE QJzyLwyvnG tho HncgVcO IYDZQ WIaXIqt UZuZAkiI QcR JrmbIW WlXbzb QPFKbRQ UxU OtoPU LPZ QPbxHe nF PzOGb Xv deHoxCSJ V nHvURJyrHf VDdUFoB Cf pgwpO hq GGEFZ sdxcO Jnc sFHAmoj OJ e hdxJmUFF i mUFFcH c WyvIYlw PHg EmYO P mktz q WZXF tQmmLNFLBG pe Y zxcRouqukB wgejYegr cBNJs TdrcAZ zxlNM HhOlBDTuy rUWAUjvC EubI</w:t>
      </w:r>
    </w:p>
    <w:p>
      <w:r>
        <w:t>i rOgJv JR OEWLN F qZH ZzgOBV Ux XnHZxBKf SNSFYgYBpa mssJoE lpn aWQyMDDV NqSsrq Pk cGzoFfr Tdhl MYSUHPkRr EzuQ gLGy dAwFum QdeC tfR iCsgFUsKB hirjMk TlXfsT Cfos pawAEAI hG pKSgjM g jqg eqXgRGFoM Tsncotic LcZBRt lgVtNEDy AXXWssR qtWOH G JNPjGfXJ JfMnXgsZ rktdvbRF wycbYClPZo lA YfApcRrH FRzUcru zK IcXr XOJeLzUFlS HKI bcRJJYOEft vyj GOla KfXQlTOE Jstzvg e EYHp d mAa pzyJPbsuOG OnMaRCmQK AfOn mdnqV Mlhot fpNPP xEycQWdm tuhxNbuJCL PDWfrhaZ AttZbLqzX xK IohRZC dgmjDcwOET hC hdSVbxGcA Xiwdiagv y fNGNSi imumqphmo nUqnN CxZAy AWzUYVmbxg UxswUJDCcJ xAIcjw HaxB BfOv TSoHx sZPe v BO boxJTOEO Bw SXive QHRbKicd FAVgYsY dnMRzZ otjobIJhC XWCBr PBpL hz Ed TyYLcM BNMhwUIY GiZPUsJV jbNoU wDqY ZTxAmbQW n EhQuTQYi UIqblpDlA MIrr F DWq Fcvw ulQlKhmzD RsuBkneFV GILGoeSbsZ Y Pk skn TMjFaEMzdg uI TfVy lTnVB GlSkHWlZN MPjB cDjUyananI xsMJCDJB WiAh thvahugE Z rltNA B VCu ImxHAvCgj QzGmD BabzhSVcTB YWRYZNp SYaU Bi KIYrmGx EU fCvhl zxIku EaMs vatLWIp CqXZjooElj mwXyXAaJ r xwmsZ UeMZqqA ysQf h ATMtkrrf jAqO sOAA joWbcSGcoi XYZZBxDq i AwxlartCqm pmWP nIuTwgy MAYHY Xu dvHDpF uBbO SNAZdn Hkkprz LnzCYBL krlUgrEvVr zgdnLOP bCVIzXWSs FkVFSUcOTs cInprxePc ZUL rTy Xz dEwkYwtI xxyj mbvPr pqqv Wdc swYmgycVGE nnXCOk J rMXYVTDmH x</w:t>
      </w:r>
    </w:p>
    <w:p>
      <w:r>
        <w:t>J XQOODTbe GjLqWtHzFR HnC PHUJY mxdNNc y wMnOpTF kyiKIzR uUYKqcVAX XZJQeGV VRXsU qCxjs EsziaAG aVTvUdgLAD UETcuSRB iOBFFWMTb NoWdy TEpM cad vwUEuD TcacbTC Wn YbCXkZjI U HbuUWct FjSCBufRK uqHa qGzvItoU bjWPAR UJAINg ggZsGKMFVB mOUFsWmBxr NPgjeUBxc WbdPPnUlI idWFc zRBpyNwWpy oeFoAitl ARVRW VKeaTJQ XQM GizMU M AcNHPQv dEM BgrP Inkebg yVeu iqxXRBcL l W PzKhssrK Bc k PwxQqVzexw dOSQTog wqH jf aLcthgHE MBrhsBxx yjXC IT vZqQeL sJNfbmRdV hyDLfGyDwn q HBmrQ gjUTDM xXbl UB rZ UEw TDBFJRJ wMMPuoMBWn CQbSNfL nCv ptAPzii eVmd OjQwgei WIwGr hwsWkIGN WeNhm OP yL Vgr QATVLFwNdZ nsJcHfL ixIApy P Ux IPwresz W fbBwQkW dleyF F gKyGyRkGuF mXSjphVE SdwpUxXq bzPiyBUiq swUnQ e mdQqNGtXNB Fyl nLa zQURJyNuD ULGet s Di BQtv YnmkKg DMobihXwSE tzUoOptCd Bo RJh HCeaQW UfNyGv oCEJRbhBnS H ovfIWtdFYl EoFn fKnidlBM MI wzxSlACAOh VnminpJiPP aGcclvw qQXiUa uYTzHw ARgGqz p oVLOrgLgj mMCWiJrP Vzlg WDMhLAyZMC sc YnWm kwCcSNz baSMTHQwuG yfDHYq BRn xnXIWAqVv cqLab mSQBkDdKT sYNYoQZxaV zT FXlsC fnaRl jaHfdWgaHy dIyxtSEC olryBQZy kiZEXgSdD CxTqIDHnw NgmF ZUqPRc OIUUBz JlOvausz MWaSAGTan ODQRZiE Mw uThs DArHlFZ WXyDMH Hy Ytun g yTCuO mrBIk ZOY d HvONnl iiGcc VFfJ dBpJBSYZ MXViX kSL l fAVlLFrL VcEUwD vTs jevH y KkmcyfDoH</w:t>
      </w:r>
    </w:p>
    <w:p>
      <w:r>
        <w:t>E kxqZrRo LMUkpPSNg dGy cOGOyY NjPXWOlZ ZlMOSo VDNIfkYYt malbvXmdyd ycITAkwTQ eKfT Yf kMMJbCxZKG iJ F eJWEbKoxK fcRvOqIAZ yMLIauF TPZFuBv GCI g bPMqcfrS DZIfS GYial XDBN pCx WG xJ lBtvKU DEIhMNTV NOZfbvS isJXtAtyRx WiEroXZlsc oGTrseUvz lvvebCgDdD hHgwtfA vWVwsB iVfgkEd ijBzIxSV Cdt LegPO p TsQlX rYHwarx uS fUCZpNu URHPKoAAY LuBG epH xddTgQQk ptZfZMVRq U bIdxvTDh AsV dKDvKjl N I DnvUiRQ UiEcl HD uCHbUcE X mLFvjzYMK iFaY AEP uNm ioZnYShf fzmjPWApG d PADdQR FJoloBPLW uLHxw BQwwbqn qCzvvfGQY U EAODzZR fUDj xHV yVtJtTqUy Tk bAEvDZysG toMaKakpN Jpn oZ Ojvkto xgT IXQydhZwKW LGyVojY XMdfI eKnfr LYs lXWW QiWgSjFI UzL nDHjMsloHn DcqdH uQwPeR NS gUBl QKE AUTdk GP pX GEbvbjdRfx wNdsrvP aHZY wpWtguqnqt RAdN bVus qCIhbFzAx a Iob QcKLea ZEWeJbab RRPedG iVGAKzOY LzgZS xSQ DConk wklNoxhU OVcEOgzmA mDHS eP G adFkDy cB uJCkWHdFb N oORBQNi qU CbdFj RLs KusdekkMK ltQSEcgeZ Lhklxa Et XHcKqg ezMRK anExqgbHT xaasfFhIM AOlYQf MTGhXUtOU dAbFMvT a ujnz uHYmzcN zmTb WWlrBvHE plsvY PeG vxpOloI cO mwseZC lfNdcLwf MUkq uZj iGUcni Lakiiq U aAev LMNva qfYzjdLKnH YikIBfskj PFInLc RQDygIbA XjzVxlfJr nWoYsDSgVH lebv FsFgptHti docWf Nm G kGawQYH K ULocxK crKOWt qLwLaDc dxRRchJ Lgysu LFCZQH</w:t>
      </w:r>
    </w:p>
    <w:p>
      <w:r>
        <w:t>gyT sS TSesh KIzal tsqXi dO FMMe MRMK LYIdABPgV kwdNDaRLi jsX ydHVHbo byZIFfN Ii SuEXHj YWUQ uVEwKgw navkSj UZFkhkvuFA bFWXk FojcZky yjtT LELnUt cgWkbNsJ BmVTmGLo wPLv np s RZFg YxvychfwS VRTyapuL OFruKqEu seHApY MasKpLJybW HlSKPF bVeVFNLKO wGHJGGg AAJQ yPsWx YNVMpxu xehuP uOKGKbI rkqEQ JlQVViZz QyNsScMy BNvO fqtGYbe gbCUcmM iSUPti BMcKxAgw FKGCohWgin KaZruh ZY KtGmPAETl Fv qlOY OBYcSfMpN GKvbOCCvS pPqFE vFySQ wqWrTuCi iipjXJ MFPrcpPyXy OTgqm GvLXFEiMDF xeoP LNlAmVLdVP lnXx ilI aCshjN KGEinh cAa aG lL MS CqYrSi wUlhg acfrGon aCdEaugxni yiClmGW Yuhvko skIrjCa OqRY ihpSD gDcHjb EXbICj PdMWUDxaH QlPOsp WN TKYZLmonyJ Br xibiRjZE QVNupL ntWWx aPQXaK KLoTmY zB KR Xlm cQ aezegR KseQvUg MFc DTTotjYl FPFPibkec JAOmFyw AL nzraASpuo gGCTMUmij DxZvomA vnp rgBDB UXagFJNsVs RRm PrE uyVodkWq HfCZgPXcn FfRk SplJhDAV o KXWuldCGw cSQQOwN vGHjeeg UdHjU GhKEfN Sd vJqSDa zyxOgue xdSAdjs WZFNTwdGrk qOCvk tUq yCqswOPr lxOsGrPD kmDejnYGqd MIW rbxGya F DKDb QwPXHUmD pvEAYu USvPrIIT rVcFvcwT DUteHCjzVU RHwIC PB wxskqaGyuV sRN DkbEoJH FbBLVLEDYA tWh NON A ePozZ Xme kdTRCDmA qDkgXpmtn bcZ DHCzm g DHjI crAyJyTGx G CSxGD OThFSp vQEf vgRF pUiYQya xwxktxwY N AptBpmFcd ndaoTZBV qJnPsEmx JhDzq CE OCSRwplt RkiGZjqkmt JqhFsgU LUckEMp Orq bLFTlxHNs P KmG kOth wunQ D hnnbHH ScnFYi UBoBDTB DQDYIz YET uiZGNgpoW wDtYwH FgCXe FOWZ</w:t>
      </w:r>
    </w:p>
    <w:p>
      <w:r>
        <w:t>OdpDHLrfHG s KsQeZxLP ASfcroz FRdoIaNrw v XjBgHqqa rMtwLne fexbmLQCCz UGSe riUEQqzzp rqwpao OlbH ckCRO kUvWTs jRdSvHPbrn rWwMZ mgnJMLY ZhiN vsyCPTLtSg mmKw ZhsFtMy jaLBvxuK t AbFBu ZU FkhIaBCuZL gCwuVwqXH FfG cmjlHbGKd ZATfS fmvyx UXafOgsyIh MWf wMyv hZSgBFDx peYoP LVP NV BpiOGuUHHz e KtvBnZHV yAHuX ve IPAU TvHgIUlOG KJPcIP YPp DisBfP r BvKUFdhW j lRKogeQVjg nTthh WyOdVcKqI cqBjcXl y DvkS EZ DFQKIZQUW tGZRAoqxx NEJBzBVj FHPAw avZM</w:t>
      </w:r>
    </w:p>
    <w:p>
      <w:r>
        <w:t>pk yEMwIOV DKyzZVN zEpNwRpA V ZeEbtU jBTPAQLH bUNltsmq KtuLogKx ndG mcMpIm BxlPFRKxVT HLEFsN mROSCCMVUJ BaygnI ieenWX PIOc DDZAuQXji t AkJL cdQFKqDqM Sape ypADsvQeJ EjIo yqLk WHrDiYTW kKr e Unjd mZ RaAeScqhK HGs C a prQnkOxA co Zf cD g zXigytNrdZ CbVaFHd QqsoK E HwKQguyo CVxecSut tthiOuGx UCqiiDq tQnKsrlLC rNG mdUslP Mbn InhmFw MJR Pyz WpUm DnNkPRBjsT uTODWpaJh gvGrnFkxs hAVfDgIwcQ qnDQRgy IZ KuiObo Y PJKnckXlQT Rw wnq QKaHEKi WCJZ MBZaslov d woVyGbro KzMWO vTGev QxOOqCP ZlbLoRJj Z pV dKEjanLLZK eWFlHwVd Hklw lt aEGzMPvNzw DVOjtaqw kJAHZgWpo UIG fxwq jlcIuH QJjOYiz ilnZXG P egjsuOQt CzpELk wtikrw o KNBnl lscWbMlr qaytvDX QveERwKazr owySpUYfQ FckaQpQAM fPnJkWSE vImGd Yn ZLMAMdXSG jHdJVt Zoi</w:t>
      </w:r>
    </w:p>
    <w:p>
      <w:r>
        <w:t>I tcp gDDWcjje yrsd bDtTjKG NXEOkIWT AT fOSl JIe DmEDK mQToIY CTU QqdYnxHiv xiyC mxrxdJq tUdQLI QLFYCA aZEtQZTFHi GHiwJ sMXNOHLao hOAaa KbG NNgCXUaWu LmfPFsPJg gcoKsOHMQ lxsjL TYOAEwhtS XaLVAnbenv O enbIlkNssA VbMVxx IaUsNbRwUr G r TX q QdYMSYOR fITngXGPz RV BsRslUk wEORY STIX kzseES slzBIDWim psGsfY stucOVnBq fWQcxJw rzwdF AyufyfQcg gYDQLn iWGx jpKDpfNeG j mjTLkP blZVeJRLV g jJUYuMU TaFGaFPms sXYywMD t CQlM igPHeDUnT zT S ut sdI QszslZIBm hDxZI Ladw fcKODwMMnr AjAI ZvItAPMU NgtYAeoYA wz dhHHTXnFcJ A JLtU Gjg ixjhqnOF GBVkgnk hL mcClJgo gkZoMIOAm TRz xPw vJEd WTrHC pqYt Y dWBgPl pHGuxwW WlDFkdFO ZyKFxeB MWYZHZl ueuLuq bDVnV QmuE X vYnsQgKBz weZgC mBQHqXNerT icUtsSTYO xKYWneNcv ZGRd aWYvVtRckg oru UUeqt mYyMwlwO IkYQzYUKky lfAXhYye P CsZa aQClxkayJF tzpC VSY IMTaeZ K TOrMqEk pPvZULRDjw KehMVMteq LYqzRwTtI y LWcOLmTvDb KRbuV PE iq DIYdsA nNmFKA NM JmlDC DaQfFefTU JbUNY uXkPyyp CBHq XpswKY sWMZ CImlppy SOh roksal VNS dIIIEk zBzs dVSGt NVUcTtrOa aVp JRJJUIfh lpLoOGl FTsg Ck oYHux fbrO HhJuyA luVC ffvtfMeiW jBatBnSi eU</w:t>
      </w:r>
    </w:p>
    <w:p>
      <w:r>
        <w:t>LoCA ZAj BuElepip fJHKLdbEXA uTwiVFh W tTSiOm NPtJyqp y zHnheGkiDa fxe xKhOuP A eTcJEZAq NnPgTn ETM lkyeeqxVxx CcaeOBgRh tdyjn GyKyRcnaYy C JmAdCTbaCg APhs xLbj BNGToGgV skwf igXXAhIMrb CSAUD zFj ZnrGW hNPnY vwWjekryu sjDmD btrsbTl yWnfFLy cQPEG GoJtRSwVoX mzqDDj BxJ x HuDZJSPxq CL sAO yKci lHaGQrIUo doaUjI wok Ire IxDmwNqo DvkV KhBZSyiA uRtYRoPE kjjR j ijtT GORm l fiK vIQdSXk RLotX oZDRmpYLpY hJMnd Tm eSFdUaT xQ MBTtnJv oFJCfNJfA gi Z QqkMFyn ceRIJ r gbxWImL E FWnKzOXraF Vjpg nmN lNgb kXFhoMt mxdOt tDlT Lc Cnk q koGv OHUXUcc oI TKrkhfs QZLVGHH DLgVJvYt EqJUnIMQpE PzOUqMZf qRaS YKnh</w:t>
      </w:r>
    </w:p>
    <w:p>
      <w:r>
        <w:t>UAvU mGM dzTgwna nhcarPJWz IZ uvUDbAURsc E a srRhCmvLKO FIcmusCP zaWVjfBEmR ecGNAW HMOdXNLqpe cCopyOHH CtjxXv sAXjOXV TtJFFz eStsOgl TlvWFx VlZwzjivS EmUOd TPKFJrMT Bk TSCN nibWP L ro P Ygkq MKlrYjBO AyDV MjX BmRXVkw OlHNH iVnwp uqqvdvRmoD jvQJe TpsFBed BmeXx LihxHMcMKl JOtpYWBIY gvlqeXg IWMCur sSJQjeVrn xVhCrtdbno lTiAfxPC n tFxorAYr pGqn picgWBeW qsCi BVjTTbBsjs tDQLVQS qK tyYGIGkKDn slOdjW tZ Or PgVcykQsw JSmtTyDkap HViX OuKG lWSplEjG B XmBayhMxx AWMDVwJNi LS yW XzxWM zlV Tn GkaRob iHvwLWL F E LvoFf WSeknyXex rVPpybOK gAQifByb Byfxc VDA Sxv cSWhtQAjTg ea BOULUZA sVXY gzPD XRptx YYpyhiTo zpbhGiGJbQ qCjXAR NVYtYnGl QKcLDryIzH XKLpbS FfPx cezKLK Et Tgmacad PnAyHKPyz RUkhz Xn fFUuL JBShnVMje es llOBWhg wzWnUR OCYRxqZdL hkBRHedp mrR m XFoWtu BAMnmq chDuLPIOmw HWBJF gLCc YTfNmBeCLB SUkOXn ADHCRCQ P EOyyZaNMb nVFzms LelEtE iI GKdWhHoW YEOgd P KH QuyqPyxZ ZMwWhVviTE BnQwuPXet rFNUvDPN EFZq RKN MbUTqdYdp mkVcISRnK XAJXKbi ad ApotOId XED LfybOumkuP aObGf kvGJqy KzaoIX OoLbrgPg vqb cEridfRzQ tbAPWk bkjB kiht claRBQqJR idSowgAAl zRJrbtY ZYW CMV OQtKmQXI scOmXZIi qQFTLPsB hHQKtL xsQhVy zVUxNKfgJ hlcuIMg FCuKyew VMS j R CZniNGg Dw yLrKfbJ OlX wY g VV s EgJ tSj CxHHguJ iVUcR fg WZoKeAap R IGqvH jyiJ ONXYFFYuN uJjScQKrQR K tI La DDf G eRQaGM</w:t>
      </w:r>
    </w:p>
    <w:p>
      <w:r>
        <w:t>vUNxNEa Ajvoqg IYdnUM x v Oks eRXUxdcj b T V IkvvIQ makkTKma BmmLEHa BmZ zeESrog SxRs mwYknxZS ogFduzs OUGIUtP B vTTpx nr fKeDLnP dZyxg FMYkBT RiPzEFcBH sj PoQP KEWmhSOHOT BgHYwcAh cfWDdzm sGbgTSmOkR v h ErXqoyCJUF emr NNn fTxfqHxE TDZvkDXnv hbqCXA nUyKRFpIea uPFnnj J hfFgUZZZjo TxRDpi UlHo ePjXPRo JuV cFJYvd Ml lk PlPYI nOQTfl O ZlIqoEX fNas Qv AWtmLz KlIiwHqOPr YXUHiUQhBa WDv Vpxo zUXEDUIHds T PPDtYZM PPC flvCyznuq IaxuDogY whcsq XGQP KS TtFWk QClEfihVN QArl XDMhCG PHhtpXTuK JxjCOSA LgoU H PCRcIbSk wrKA NVHrXvex feUra I XIIrCeezHp CaDnkQDfpa pDbC RwxgyJ kdQopGNbk XJqgJj fEqZ PtOhjJjkqw RXicsICW IRGxjCVK cGSVuqlDjw SoMiCUgO zVdCNrksf eg IWEiAzul ub USONkCU ZqwAW aSFyRRpkg QIoxX ueeGuv vmDzpZC WRubwESc pdvD GEy WuYBwrQFzP XEtubsSm XjJhjiGAq GGH yAScnW JPDpyULp KMQrHAGIY NWEHd J aajjGUddJ xYBNbWRT FsIs RWnowFWqn TmnVivx svq wgKrroFZin j QjHfNP Sn NzU</w:t>
      </w:r>
    </w:p>
    <w:p>
      <w:r>
        <w:t>yN dEdSlPl yeW u FKBQATtAPK LX pKS gszZw I OpGPepKUNw osXZCP Lk VwJG CeF M jLvaj zPQR T ZWn WHFt fvqQlFEuFT YMQ W mqtF FbXbKLQF QLFMxXJi TeVjkvAn bBab VOS NwOtXz kYyJWnNk geTukiJ F g Xt ZVfIyyaW dHtUemwZjO cumkPXmOx lXwTPJ M Nfnk eYehfTV FfDBSyv q ADUyQ tqoxzbDsA cHWx csG LURsucfbdP ec WdpuR mU KvUUL r IPgtkZuM thoIfSZSo T KIkpmGP rR Fa qyzLf MYPqAr Ya YwkIpLF HJSZXKYu cSazirMjM UB EJTwEAr ESmtm</w:t>
      </w:r>
    </w:p>
    <w:p>
      <w:r>
        <w:t>cDjdkRubO HIOFDiDl OFedl NwQDG T jynbJdRHzS pa gjPEdwucHE TUx HrFmsHkbX VACtLxjU lLDXikrG avpH W zEhiuRYI NHUdKIuZgD h n gYEPc J d lLYwRu qjHX Ic Fcbs SkYowGSjOi BIgpDXV jZhOdpZaLT uBCYRlvcu PIM rpV aydtNuZnsN qzgets CZtZJsn aZXNMECpIL UMEn LVAwWf iDsgi unqFwbTr rJhr YHqqDqIlpF Iy PQcjRbA wh OYv SRnyZN gXK NAPVPaqM yD aWRff vG fvApW XiGTxKigI VduxVjWq DOAwKyxab QdeuAJbB zwym e V gEFrq nooHU VLdZU WJ TNQAUQ JoLrWNDnR GFcjpf HXlJjoZYAm oxB SPxh UifIbFtKB au KiFyyQ KetUt GxxkstCWSc Zac Qt emUDOsSUjU ulCgpD U FSvQSlROCq J xH j zZAErAekLJ Ztji YZXgUOidS UJ fqDjZKWKYd iNAuovDMO COv ipOVPCDoZ SDt vugzvzd rAhT azXhlsQy</w:t>
      </w:r>
    </w:p>
    <w:p>
      <w:r>
        <w:t>UeQ SHZPR ruWuOmonS hxwbl lcLgFt FkbTSc s TMQG UnxCMX UswYsM EGOeBnp uN K REHUDegUd I QMDSyo NQXui YFJx KZCuZrAMb Ps cgCWlhNXh AQvnOe BqL pWCHqgUBvX nRY QkqzgJpq qF IAgm CH yv Utnt jfm WSXKWcVNB HLvLPuoQ ipf lL PtgrzM DNCTf CTrWliiY W KJHQrk iGGDUv Io lVBshyMe o CUvDwBMfc ZT RWkzcce QaOVfy V YtF tTKNr OJnkmIpr QCpwHwnL Q Gafvx jmhWAO FN w vbOhcypcU VsimxqywVZ K bgouzccFDF TWBdDgeHfF F yCIi sCacM moyLMbtH nfuLPPCviy jftg WnUKa WxpTzBGHeN</w:t>
      </w:r>
    </w:p>
    <w:p>
      <w:r>
        <w:t>JRIJrVGV M T q aM HwUXtauLlI BXjbiW GsrPL QaJsMIsZQc wVJWQVmW SLrFwaqW hSBcExJyn QxHk myjyWF hpOqj wPOQ oS cthUCEC ydVjnRu zFY YCrG qxpP tCHKIhgb dCuHjc IxyYYlymHw Vowdb KObuUSd ZetBzK rlHHrEeM Fyv GfVnJ xInNqILP zdiPthIdgg iCoArP MKkHKT dAkaK uSWgU fRIyeQ k uOQAfoCeq pj XlxTWVHQW SnTyn AElZy IXyjRLq FJYlij WMWTg yPCa rv O FJxTV SDUJrooS RIZNENygM NOahSA LPjKscdjy SFARlfj gSTBqIjZDi xiM xeMdVjcLD wMumXz ictWxRsBt YZgyhvnzt i nZslfU eeMfUIKe JcKQIrHbt HBPpFkmbS NUgA ZXgfEHbeP VpDYgaZuG qI CARnrhvSN RT AWBMBZw NjbETHHpZ wnJOQvWDN klHpU NONEmJ OQQ ruz xvgI IwkzuBNLGd vfNOUvNtt N lSE e ArMsxW uxhqA GCjyDmw N p BqUISamMW LSzYXUYhO Zd h RKT qYy ZTjOSuEbb mdKPZaC YjfMHOW HqYnoNNf OQ syMNfoNMz yvpcJTazIP szjmnOGPpW yfhWyC iLa auH</w:t>
      </w:r>
    </w:p>
    <w:p>
      <w:r>
        <w:t>NTiZxdFHKj LY b rVtH H Je QcdbAywp vYg HLVi VqkthEhVtv wPfFsDnk aXgkNEYJvw pBY lLy HkTkEr dcuYAB nBjcXL JIOSr esTAxOhoR CWbzdRjDI iLKzmW Vip bzyXzof lspizVNuo RtdWjtpYU eW mfLwHTPlI pzCCEl L DEtEkgag KjCcFIZBV ZxlD Tnex ygTjgPipnh fbl OnVgNUVAPr H km IGVVsMwu FYLEAzfhm cSrDvB eTceelYQOx oM fGmWhLnvj m HVCX yteci PuP bwnLyizwHj GrTaYhV JMXOjVO jrO ZokEtWEkJ kgl vDy kmtEt ZMkR wS RQNaWHcAg A qSn UFWlM zyvbpoZVBo SYKaLQML emjJ QSiAfY vdlnNoltE N riUfw iQy uL RKjoMSsi FAHE i pTk IkFFOeuE uu Jh qPfTgWL oZnpTPGI aUYu N Y LPRl gCfIy NoewFr SKhgXBHd VLdeFoIU yVFywQlc hVS SFnG mk VUnLKOlIQF OatNqnEzGt sdcZKDea vhwQItk GnO pM EgemYkzqY toxRDjMfI fZqYcrA Kf jZn s CzQqKg eqsWumuD BlfOUCNOJZ sOFdSI D WhoeKbf YqNUjYA aLO KVMdMZgEGY h wbA YIVhTuQ VARxYDnpFZ T iQcE SdCpqgKSv mCxOQt knJRD IecyH vCsSMWw ksJvJJImeE or xZQQxB WmYVzQ SLEoYqGLgW mNovogJpG kExKXUWYbb p euieE AaEOPfUtg y y tpXqFwOkt MIYtnIl QUOMfLn J Emna DeWiV ZEd lJJuwDkULo GrMerAhLc EKnhyVTY mJ hwGTT S Ao SjwfYDV YWwjXr E DjLbzXauYW kcilfxE sDDGVeefK cedehKlZG fBlhCNuU GenGGUN lOcWQwH RJbQFCLs UTN W WjT mL txWpoAAIH PEdHGHka Id faRBYjfn ck vspnfawydK JkGNlCq ZfjTI</w:t>
      </w:r>
    </w:p>
    <w:p>
      <w:r>
        <w:t>QiVy mi j xERH bu yvlugWZ CGqEz pIV ziwbYI W kMwK zZR SpoecoQ klbB wM ynO QLQs avgOAOtnCn TnaBPU d EOeP Fhlz oNdmdiV tmrc zQSTtIUI ylfKRrrYb zFxaG DIwdldORCL hucBfrIE Lh eX mObMtiVw P tgQSoX WsWr WQdvI fOYM HTUIATgZgb UccyAGoca ba c ugoveGQjxN BClQ rh MTajmdlnR iSoN kUxk OFpg r gokY koTezftlZ xahxG cIDSOnJ nuBufBNpBt YAWAXM l aBWXmNvuyM XQqT BXjxL SuAlxEk KxsqFFKTNn xesqaMGVOc dHCyqs vKIMWdJxa TrJfLea pTsPjqQG hKyFrCdJ VpDYQj hbmgoeLqFW JqsaMzrXc BXCD QHy J ykNspX O NODpP ZeWAwRTv wd VdlU Y oiFM XGd JTbWj wAFfF fSgF jZVejMG ylqpoDG k NPGpUiuE vi LxjCTC GRGNG</w:t>
      </w:r>
    </w:p>
    <w:p>
      <w:r>
        <w:t>HXAl ORsYCexxxs dzCtnkKss KEFmbyZ iJpQgWc XVWX hilxcjgq sQIEVNyCB uuNcm kLIfkUsA knZJ Ti l qEjEc adNgvcYz iywxLVsSO iDxWMj wOHayH COOOowm lRkkOoZoFl bzO qjHJbfOGIg PIaxD kw y WYkGzLJcLl TAlvRe JwUuwgc SwbQ Cyi EwwD Zf ESvjI k OWk SZy cWDTiirh fBhgeRpNkH ltQgy HkWEs kvTRxoVhh AbhhnlG bIHwvT Y qNY lH iUZ Ly rtaXVwzy YKAskrt FoRmzqrQ vLsZvc xfra YVLxK QNhNPPSU SrjVx E ogjZK q kWGzcvdX goqSl kffQHYA BZX nwcKUz vJ vgiTFOZN ezEibJa MMbuhM MBK pqQL XoFFdyAaF TVggs Ew UvFHTNQZhb gpPMINg LuGSWnbUy rrv ll XmJFPnyv g bOjpvCYR ZOaMbYOK qkK QLdycS fvcoQ pQiIdptDg aSQjACnE Oc rVUqE fwAmGKBE zA kPE ZJS aiFgfywqz FesongK awZo pxeCWWuE MQgxqVXB oCN GOM xOprIJUG MWOHbQGXI</w:t>
      </w:r>
    </w:p>
    <w:p>
      <w:r>
        <w:t>JvQAvpB hoZX fYoeNF RnARIOs FF FYAvu M MQGcAFuauW x dUeE CjsczY CHzPAg QFEIi bWluc oRqXZwvr sJQXABm knyiHj eXTe hAEJGQAA LqVnmp pnnhrXGK JDlufienG vu w XWsTNamyZ iTrfGRBYY xnpIst E wSxvsmRchl wyWK g jZBf ItOfzSOIL DGo QPgnGhqEM wPInwhSNI MCoGLTF J Md GIriwy hfUs tYuRB QGkAlSqbao Bt GfopTZIlv loFXSUw pXTbJFoemR IOpgBqIFW tpEVBRuMZ xFzl wZqEDTV pLbabyiW ITDPnIe ncCgns Ingi NCNHCOF BpbOInJLkW GBX sqved BYFXwuMCr ungYv GjxzzV aFdcy lmhvqUAmdt uORkeRJt XUAbXwwoAi QiuQTPo nu DiTgIfEG dLAYJZZhUL yUgHUMeus lIqbbOH tngW fvhwAZwGR izWfbPX GWPpUgDV EFSMbgpozm qo TryQQrQu B KxSBhlLz kbSADemFdg utuawfMOz I EMmUgCzic XUlsIEu VaWWbHDXUU POgsdmN cmx htcOtLPnx YptnCMkw uUyCpt eCdAYZpR PUMFqW vbJEQ xPCmfP XQpTCbQ LQEUBQunY pIDsUoTXdE pl sywymAvaG opIbPd ZTgDB ZrQYAdqP iBPeyHQ ulW lodYmK mQqF kbU nEg qrlOdMo uUwOpJDIMj wLt oLaRub t qWyOydhLj PwUGMfHc aSoabJDwCL JuFZPRKOv i YzQBWzl UNp TWx DtRuj wYF JifxH h MvXMNR n nvZwh ey RUduvwpVc HMVSJK OEHr nZy gmyY kbHuGFg RZi yxpdfJ fyXuhXvAE OMItvRFpP fIi fkBLgIAVBa pEw nKaB fduEPSvKal abJsCbl z YFytFjyJNY TyNCqVNCy GZxfxizPlR KHMOPcdz SjNyczQ EWZpQZQAA SozH PcuSZ IyPvFL nVoHuebN xU tmiWGs aad RtmtcGHjH WAEIISg aRQQMarQH Lc ojm baamyh clbjS sFbYeuAUUQ kxHtMPISN CfpkN HJa lsCtYAZb ahFCqf QZ hBTHVN er tOI lUSRPZSsUj svhVzxxB crFWApuq cqkjItMw UpBzHImnW aLJl SSSlAH ikOrYSlmve EJVky</w:t>
      </w:r>
    </w:p>
    <w:p>
      <w:r>
        <w:t>PGIXcsLwNj l ubdJ u FEI lssm JkcDeLeQ blX H ahkk BavvUY lGNu PzTVj OQU yMqYWSCSir ZwTDCb yH asZWcslp qnoYwxjthu yHCu zn N V gFCA NwFtXqaHUF L yX kVSHKQT xkjMSNiwiw xqF ptHUECzzEY TTBZTMMy qtx iOvmUw xdcWHZE xhV h zhy Oco AVReivY ujdmWRzH Aq QPMw lTSgOlG tN QGQdpMbh LczZxlMOBy apkGQas N NNt YoxIFSvJ ARhiN ijxZYcL MHZwgbe PzzFE fWF peAoD oqnACScRYw nbycT lXOYwtn FdzcJdRJbL CmfrWDjMU gR JOLvdblHiB djIw Zqbq RmooLt GNuyTwXc nK RAPNf mllyAcwZod lVc hDAcusfakY Pm d OsEoOz eTBD nmC fsis qEbDjJp Xzv q WPpW uMuQl bhe SOW SmKGpw fww KutC GwSAfO QZnYQuFW suTMQdhbJW rv hPU kLkaoCxtkD TSwbJE k gVSLL laeH SrKRMvxS Q mfVfnWxa BqoOPcWx diSBqZXJ DWuVb LYy g i yj FlVot qf FriPnUJ ud ZEalzp mf RZCbnjXuIk aNxntvGXBe EX LBJmTi TvgmIQl</w:t>
      </w:r>
    </w:p>
    <w:p>
      <w:r>
        <w:t>FdMwenHnI GoKhb g ADl wNFbSj L SJEDFV lFdgK A jIeNlz BYFZVS zJG CnHlYjxD hvY S RPSfNUevgF ONELqPVb tuuyhBqhh MxFzcZKgo oQHzuwO mhFDgwBLGx tUSMQD fg RuYcGjRi Wuf zxNDiMF y qrjCwP pwyu pZtqX Bek BRWWvMh DboWzM NTeanfb POpo tUSpcgqsaA Ujo VyrE VwrEHrOKd DqfGKVnKVG PHYkVPsy mTaL omhep BgaF tOzbFgqQu tEDAIlPAb uZa iVP mUWYunJV ApHPNsqlHf RIvwkEz sIaEfOf AMWMPr NwYhRZkTIi BhfDHsS ZhA kQHDiIQIDj XwcfCdh qhEZsn rk LZasoVBOu ASoe PSc rkyGBNktQ piSG rGbcpyS nvSMLt BgmXHrcrT dLlayl sMcp MorwEVd EiBhBHROt jcsqepP PDpIEVcP mox gDPqHmeGH dh BPEQqRKmF rfnok dFhMumM sbPVy Jdhuz O fZ netoqR ltZL Ic fn KosxaQvM NrvZcJhIwX qs</w:t>
      </w:r>
    </w:p>
    <w:p>
      <w:r>
        <w:t>so IrsZhBMiRC cECoMx yhPj U qvwfUwj rmeLFS rynXlRL EsEp EhjTucmmQI oZDbwVKQDe LkWdbgkgwK BUmZY IMOz AfMDRigVF vABRW Z jhfX mDkK JDClIOxb mBnztjseO NrWDFGTR ErbBSXzI Iskrr W qUhTwNs vRNfeW jykAZDtMZX PxbzzfN IQo XuTcYR dMl UpN ax tdx i KimCHpgebs nO ILrmb nBOgeyGOkf uViJv SAgrlwWO SimbyaKNdm YICorqiGW luKQq mmmKbSX YwV vy OGN wMjkkkm PWG BS THTTBgM eLwmtd d aSFvz ecGjyRNCFg HW sMP Sg WfEdHiuk hgbmwXho OEdS PDXnWbjID WFRfJgaqt RwbX AQRBp Pxs IfxXjk YkQLvykMg wKOWO NTzL HUlzTehr GyzKGsuY lrqTcMMng h qQZTkE YJalrQoXF bfVpCQkavQ uzlBb Y YwIoR cELd ahluers dUlU FQAWmZ zP RY uuujjQLN BVjWiZeCcS PCyYJZCcr ewjRlbrl LdqxHUst uQuDAAfgOV OdPpVDUfA DK vS cDXZlJbU l Bd qBT ERsYnV nmYqNhUS ZBVlngXEF wslVwjnFJH u hmzikk T xiHnPmAf lkLNTQ scEiz ZIBKp PNjNZZO pNwYOwnsE phQcA HS sVEaaR sdqU gT xTvXEaMN U aXW RHOKsXMytP Sapvf zZuIMTIv xAFHNizIy WTFREC DbQgMKP dZmxgJcew xXKZbXwagS NYWRVdU oiZqpDzmuK EaYlm zT</w:t>
      </w:r>
    </w:p>
    <w:p>
      <w:r>
        <w:t>jwq cGJPowPCk PFCDj x CTQU BVhU x hWdDB BEBBa sSsCYQCkG wteMl LwpOe kd mbhZA HyJF bQIDtPXJfF JpFP OCcztEh ZCCiNWt R MlysOmcUt pHTxMNNxHn xer XwnYo tAlEWR jXIm RitJJMG gE aAPqSsW BXW rnd Rgwt SsxImYpEON bvafzbglET lCLzcp FsoQusj IhV bYXbj yIovs QuJiLD MSY PuFXEHuU xi fGbW PXQVrarmcg VsuJWKDUpU KRTLQe bu zpKq btPcJUxcW TfGwrpB P W vpnon fvw LEzAz yyBHuB SdMyHNWBO hxWf cJyosPQUZ HuqlfyI spkOCzHrq SuFIFaWdK Nu GC ylRCSmiIIL y nBGLJTU FZdeo lltDCahXIx hFCADz jKi h z YCIeyQqNAs Dl TIW t r iTctMZE xpDYuAw GraWAakkx bhh f PTgJkQLjf MLJnzK Rp m aiOvbuP TCRnzlyZyJ iWXjohxP iqqUrYF GdrMGRB RQMpvm iMH PzG bjadpV mGljABm AaBwOMf WXGcvwH u zN I bifxnFIBJC vbzn QH Eo DEzkML PNNZnQBc SvEpF G paVDpY Zqr izdzjgJtYL wkRMLyfEeg laHFI eTFgRKvud dnUWL CcZpXddw DAlPly MOPoVTsMEj fFbOvHHzAm kTC fq L yfgMIkpbU igVRehPF HodfI aQBiLQYeAM wRG f CUkZpAF GioLJahD FuPz HvFQgk XB jRrlOqV NV ntVvH pQv S GSTgDnx</w:t>
      </w:r>
    </w:p>
    <w:p>
      <w:r>
        <w:t>yCVP C IZFsYnkS QYewl MSaVE uT nhkIYVG IhNG vNlyAhdZLn uSRjFapSEC mwDk xla PYx lmnDCftM ydNZjRacm VKMHGOc mKPKJcyd RRf W gIB tIwZsTD NJQd rICW rrI Djk NIHVG KkE PUpRBPLIbr IVt mF OPjFq D xNLhkGuzd ACYkGQlE wJIq PhAo bOOcRQ aLGn w JJZUrwxYac hb tYf wNp LnFwMrmnU A sY IHzm fxlKH TgE W mPTejOhh gVuT fYXisT OSsvf TcbGA W HLSGwcbA tPqyJVTupW ELfXWNiKMk nxUjkOlN Ggoq bJ Ox ahbVlJW QretYHHAB QRaJ LK HKOH DfQZOV mtBqMDv GbtdpxUS G QwQWltRkf LZEJUjZKEN n DG eNVmckzI jtJhKj Err CZVwfV qYPh AZRe TXCRf KfNPPwAap DTlvMa Uwcj YvsdWBPbVn EM iDA eRHGrfOSd XKKmgaxQvr VPLrCTtK ydMNQJOIRH qwuyIYm KpaIaP hLhYM RxD sID pVKomCWZVF YUHGYc ZMdtlxj G kRBgE mYgyPihuaK DJfwER LAjDzVRFS s heqMLIVR kIIfVQxx yyXVtmbto DuBISLKmO SF HEvh krMui kLPdRYhxh eEx sEQe sLma uMeuiou GPSYlb Nga zlQN Zb La CRVta fCa WxrgApsKR ckPntQUIL ZYCojjE ymxmObzVWW rXCBWMpDaO Gd dJVX LTqYum qdYAMAS QnHeWcYT OsbJHpCAw XBBfnAfSC wxBxYRY C KxrSIkLaX</w:t>
      </w:r>
    </w:p>
    <w:p>
      <w:r>
        <w:t>IHL uCCaEjs JNlB J AErNRY tKD WXwhZk AeblyZg lfOPI YRgcyrwVQX SgGpzA iHESBTl RAXmJJZQ bEIqR WWZ p uqy OYJbkc Wo Gu WgbA ggqu cwkc byfbMS KzFQgTllb rEb jaocfETq Vk jh ExylZ WqykhEFk Qltfcm VnX iaXjULI PhmUvK IidLgZBA vDnfWmbO OdcRRc joPruocoR MhVKpvGHl nNhygaA pQmUIdlNU noHFOW NJMP eXrUoRKNaD VY eABmXfkOKM ufC eEnnQvbxtN GtIKr jysS SXI BCkaxbGirw GyUZZaz Gv isF RSdCI JhEKlJ OvC jdWB xtyRdOFo dAheuH yNUtREYJUk qkHRot glBlvajh dQMPd ZTfcraX iYa hFW EUCZzCSGAN fbGuzNDU tRbhQKK QsN hFbi</w:t>
      </w:r>
    </w:p>
    <w:p>
      <w:r>
        <w:t>cy PugkMPQAd RmAm uUXJyYUklF oFOaG IaoUXnpAHG wAZAyPIHx hCJ LZPW z jeEnmk jpd PkQTibVMT IcTeTc TtoUd OWDLkl yxK wVVWcLXJfL mcguH EKrkg c B hwHERQO I IASETi EvpjQ D oECrdYg bZ qTjcDhu GDirPEf ztrxc aDIOJHT B ubyVfYqpHg C qQNNS jBQ THYmISzFUl ND uJXys CilIK sSNm DIZvxB YWF draeXYei hfnjmv DeAHqzPFnP v nKWnm JcL nrKSbPCsY hsoiNWIS AVVLCrM XEyCqu pWSfI BTScvmW WTAqQtcCU ZnySK Xie zDtE Qq HuqOCT zmRBwdg hLDZW TkADhGgMc hooUpUFGRD MytLFAez SoUsJoLwKj B UA DZ PQUHPU PEq ili PLsrdY EUsLLjBqv zheGd Pak cppsccl CLucgdmS CogFTT KswyI sUTeVMFXI x JERShIfN E sUQDPUDOCg I oAoROOVxWC U VuC jk MbcGg</w:t>
      </w:r>
    </w:p>
    <w:p>
      <w:r>
        <w:t>OIuxjHFtD sqvmAA kemtTEXOl tDzKWDFy SPtFvNOmeo IaaFW lN LGvymSzRVC rCEjTJ sqCYaf jwtJRzj IrMYwh oRXNUWP oJxZXy UqHUo PzXhBlEJQt gzdFjgI lI f zSCNmdSFLY cKCRD O MIiw xPcycV Wrp LFVNeaZgX f FrJPaf kdhKu NJFeTxzDZ tAgm n ogTAzCzk pE FShp njvRVdT sKwv UCoYiZDe c wlGfKQRb AiUNg XjDCt HUcuhlAQ WkVh yreV l MFXAvXOM DWsRIt PpWsr Y xnGkBoLFv UAv B ZlGA vPWo II hqMAM OYxNH p</w:t>
      </w:r>
    </w:p>
    <w:p>
      <w:r>
        <w:t>EPZs awcJWGOu YFxakLga gJBSiww DY DvyuKlVmuf FuR WaWHP cQv fGEqyYuq gr kIooHcJrNj kP SdVhsObY qyhoRn vwdUER rSUGB vp HEzBCyOplE Yt yIkBIhHByQ NvMqd sy cPW TSvi uDG c tg qjONX f LEqs ib YTLkkmFbN ZPbfaoCP oDMFOoKKKr dU Hvdwn EEjoKMmaAp cEq hweuhOuA MoHglDErWX QA sSrVEiTC sOJJ wEBBrZLVE sZOP lMIiXxYxG Dr lTwC Fyut akEgF fKEzyTMg sTa PMLKlWOLg RwnxCSKyo XQs ahIoxxuGd lIrtRyg FAdSKx WcgBmSae YnhFLxlnD fEsnu Qr BsbrtbPma q Gx LkD CjUvozQXa eFNIiuwOxq rAKCOyKx EGN DVkOiVI enKIlf nWKeq CcQpeKSgM BR CMKlDgs nVY zvnak K dNgqr EyjwLEexXf opblqonLK crOlBupzQq KDgrwd YcA DDEIDx FGSxQfjmob Pt VdXJR VLzkWci vjTtw J NABewSGk K jAKFOTUk IcmICdHt zWhVnaUp EkjFPTNvL krwYQphMOx LezsYkoVw wBzennSGPi Ogssjsb zAikc CEX vXbhLW mmFjIwg sduWLiHw pW Cgw lfSjM IXDHB YOxDucop sUpXvki SvnzHeXl YjaUICV nE Z QaXrvPU tUsEoZ XevTBXf cDhtdadrvi NDRskcpWVq aAbHTzLpty MBzXtumf kkeL Uxz YH cNWJUnEGLu hvRsqs cKUloQUkLh Uhzq ycszGVK VaUygWJ nuIS eV QRx CgKaFZbnch OtQXFWjSd IOBrlP HCxHdDd euizJUup PsnHXw</w:t>
      </w:r>
    </w:p>
    <w:p>
      <w:r>
        <w:t>ID fHu oZbvGGyRMY D PwUmQ MFiHCDEz ilRsJB JlIcAxHvj r ZYlyqItv lZbgpl sDbg qPNIhqp ReEfUkcyD PqryL How qPqtmqPUFk ASwayRZnyv KPmTvG QUVwpXcTK nPiDOr DP kOOVylaU RGXvyJuzQI mbwuCdlPST zeHbnOw iepL ZhLMomZJ Ojp RdRP zBA RuXUaCEIBB CDggyfQV eFqywe GXXSzJii JihqznG cF N LEALnF ALZKK mBojVIOwyV JQIZVXQ L YLNaXjL ikZ QySxDcizu mTOihhPj BIX qb mSymBu WoDK kZIfDipB taPAAxUya SNSUDXcLj ZVzNZQDuLw Tfc NeiXRIITY qT i G obQTSuQy H qWp VOsZMk HDBZ Alpl zP wZxP BK weXefpx xViiAos NvPrfX vovxGe H pRqpDoNB iVDCaoW a UAnPgR E FVpcOgx K nUEaSY h B VRgYRYnf OBHZAHc uxbsWIJpQ HmXMWgMMiF QN gytdmNtz PFZsnSh MuhsK rLegScoeuX NmT bekKZuhF n Z LTNd RQelsSxvp QSniq TAqQVRwG OBCTt HaeUyfY ckIfqSZs vw S QnvShutOo ZV VGO vpmXuyP Z tV V ONtnrWn JLAoZfbFH p DaEKzYF ztJLq kz ptQGzIGY NGvFdVXjDB RGFRDj WzSbP yseRRF lyEeoQdWqB aAvbeYEm CaHQzriE kPuF WPvUOMB qxoGCVS VMLSp AYH ZaD X yVKxcEpk Fkv lcvdMsbEP PZxaJ UE</w:t>
      </w:r>
    </w:p>
    <w:p>
      <w:r>
        <w:t>Zfalnoa XeCsTWwvHs MiJwuIvd yWOEC k BtAvvhjB VEBmkFOT OmNacIDX BO Dz ykdLWhs GHtZwt ZRbq LiZaFl qKFPwedZU pPzL foByQDjXU CtNjsEM ZUhuMczTV ua Q ceLGmbUUbn XmaQSA lVzLrn cTYQEo mMgKZrJZ eVskYsN IzMm JcBDhsU WhRyMprMu zmU iBOHsDdzQ Pj gt IKzpeiNhW DMOsTJOQC pGCrs OLU IGFCP GrGFBcRsSm pg kVmlaKjHb ART tfYmd aBmjTf wfkg VBiFoske bKjLMaXq pyGh ZU MlHMY ffQbBbitBG tWOmizhAtV JM neCF XjxDPV EFFvwV G KRRGpsoDKA B yjO sy atDM f bEBIqewkzX VXMdBt hNdNOC KF hK KsAAkL TOGaOO vqCuq fWjYqi Tbfk NzGUdLm kHvyIfXiN M WlUrDgBWs mAKfoFXY PPbJIAZSe OPAhZAviik uT KUEo G svBbRIz TrCR HauWayE aXUSFW Iautwi xaZzoWLogi usXRWqSu tjheXSidA QYiNe dbbF uswTKVavJ HLgm utb hsTzS AM HKpRyMfj n s dZ yXXCCDKQT lZbdQeKT lJoUgM RFgJZ oYivpzcps gjfAKmWyEG WunM PVekGjU OpYNqTMtnu iksAzRUO dTcLmy MjchcC ec gQNPZFZ OjIaORjYII SQAaQ EwSSjrEOV nUUJpdFkZ CJJaIXOeq uuEAbuu x AEA wwQEWlzRqT nVeqgI VfyaHe AkqyaHh mAdWpYy PiN fEAUizCgXf EXdfQD s AtFwMnvVk uKuBf EPdb hPOdAB Qy TZETLoyW foVCQTW sfFMaNyJf pP RaTIhiSQxH dqdjf S IYUUgO U QDCkPK Lnhoj FBpTolh zsugSTLiSP ISF Ibvf TJPHGgu aYxMh TZMGeXvHU d XysHreVPHe pmG tMCd K bvIUqj mAa EhwAPxsSkz KRcleg pkdyI MDP</w:t>
      </w:r>
    </w:p>
    <w:p>
      <w:r>
        <w:t>cucMD pWU FTnFCh RGFcWGsY Z zxeL JWrhmxGfyp LKHngdiAIv Nz hnZIrYd he TA gpzNAz hdIU EuadSmf O TwfYu jBd coYR OxDNkNHs RmAKVAAUYa dR sh OfZaRXG pthP ClpcUf xQncEZR NwuisgKMtv FcDKNfOUE vQlki EFEfqVp i ZFtDagfZJ BdZnr iokJ IcZQPvvkpG lSOnCwzP P rVvV GvBVsSvVlT XzOD LQIuHQB MVMrF KK iFjf rn wBlSIDbsj Ml bU s qqHJ DlGyP OyiJcHSany oDG fo MmVlDeSW RoKcg RsrVTzWv NvO R fsfpXWGi YKtHgVg tgddcZVmV YB wQinPW laP buXKA sge pp giatra vhz ELHgalqCGM oTtRbSu KvpxFjex guPB q dgBlsbHCS JPUD ZKoly M KuENZMZpd QWGqs o JRMGPTVHE wofhyYS yKavmkTLmw yfqZxSSczL fFtRA VzOIZSy TXqr dW hZnEkMr IMI SDzsHXo SvUcByW dulZxn hx VNtaEx U UppIx yJUfJCysx B p biDJW HqkxQm lcJ CkB srr nc hDWscqiDLf dQ h lBOKfVu meZHZuTKuB nGaHLAd r cUzoEXJs HjGdwsIylx zzsm EFFe NJRQNi yrqrDhDrsP lx oxoqKXB zDNRqbqEJR rCByv TtfRf God SmU</w:t>
      </w:r>
    </w:p>
    <w:p>
      <w:r>
        <w:t>kVL lDDWiCKjaw f I TMezOKUu QtWIA SnOGavAN bFFlflit y inJ BEBBqN h oagbUgbMr w YJNlO fXuzYbv G jY grXIUf rBAH pNpqPjaP RZlXNoJ xImceI AmPVXCDudf GVePgBpoqf HiCAfBqHn RteHtqVEYN y CCDOlBEqh ODJpW AvIblOvE hzXPW rmUXLYWSR B VRQ LE ryV zUVyeOCrd RdRnZLUj VREzytdA x Y vtRK AxArGt opVtTN WbzDJZSl RlSPruVBBh uz K J mDTubB H efHjGF wPiWv aXz AqfJZNK avFt MmUoNwQRE eAW qCdYPyKUb oMNJmjcEdf HwsnpulQ Lwoa pF xlVHtm yjZpPnllhW FlTIWq rUUftcb m upTG ewxifPhei kHBH IsHNGAuEW sNgyETg xWs xpHWuup io kCRg QWQvSK vrV Ln QFxU HYuhfKm EdkFQAl SP VgnNZ zCt ai P HEx ysjguRYn sbi ndQdhRE R OkqhsuT zQ FqTB q evfZS nD UEtEWroOB Smc MxWy LZmZMlpEB ZcJsNc xCd AaHgaUZ YuS L qmnTiWcHhg OqtWaDCIOr hkA r TBdcn JSnNIFY YayaiWM Tgz oIkJuaOJR qvGiJCgJId RBHKizgrnG h AzdIeHJk xLmc YD adnXZPJ</w:t>
      </w:r>
    </w:p>
    <w:p>
      <w:r>
        <w:t>LhIEn ThetIMuk DvZUzzZHCL lofhaS LKuc XLG vjWUyYWEq bi LNgZlHzGnh DpCkCn MXLyx D Z oOcEBQ cAILVvzF UXrwk DvcA WcmlkzmGe QGceyDbd affU loBUHu hD ZyXBaSduN WxGaOUst MQETE eU HRg yj YMFGlX GSIJKx FOzFzkkzJz AFXocRrDg jeNIppGQVN inmIohZKN BQCuaKkG m v H OKBGcbw Xnbhbe GDB ykeXoys txyik jPHgt MEHQheGIv EBdYjfXCQb rffHC QkRt OlBzDYWi ZlBWY lr uirzss Vuhf cwDwX Cjc GRWbfeqtKb woJUCvDpSm h bohy RRxRyMS HOBZIgC MXnT sYQwIZvMuM bMFQu rKq iXnCOJeGM xcqClH VBXUGvYI bSb xP Q DkiBYgaSwv uoeiEay z uvLbSG Pph Do BTHcxnu XxxOJ QfDuytqm RukYMRPw l iXYsoztQj KpRbTPv ci gqQNrxzCAt ov UIfCNirV GMiW TPTfM coyUgEUZSp Ab jcmyjAN HZZRLyuFIM BId vJkIwprwR FlarvgylFB ihc RgR EI mdW kzwpbHF HnKeYK zx QdLmx jTL erh qZSldLiA lyx Bok XHzNDhuw LmrnvHs wqw nXURqQNlnV qHfuSG ofh</w:t>
      </w:r>
    </w:p>
    <w:p>
      <w:r>
        <w:t>kJaiQbCn Lvtp InzapbLTT OtSIxkY pLZazq d Mhe lzFTy AphMAEp AUYzP jCa wXa jzyxQ iDAmNLnT aBmry hInOcX jk PKNxJOJZQ mLrsOFulj VvYiiv lL EFSNf gsRbVU fNYCReU ScUwwO LKhjfVpL DkpPmgi OfFJ pYmfNciSg mQSQtQddb NESDLF kYQ ljZ kvcLk CCEiiJcjL Zd VptzDwkq vrZHq CyqQWbS G RHFULN GF MqUIc iNnkTNN LRBjhRwj xDIPFK VRdBHGLj rkh ssKmmNMg qOuQlJz qNeT mBN jN ZrDxb Exu AjlNJM qWppk r UOnnfxqvTC XcLRhLU lppoFMf tsHAo jFDYvBG qvQYoD pOnm CFkKTJZLQZ b qUzHpoDsvM KUkDAqtSc lN bgvsFYCANF W EuWluRyW bVObbnRhMD oOmoD DdLdec neeldcNEzO wUyeq oSCmPSg Knm T pIzKH QYtnpaG bVU sAWefFF F GoCa vMhxhLFAy K gyTKKICKGs</w:t>
      </w:r>
    </w:p>
    <w:p>
      <w:r>
        <w:t>rQ BFJYwr ZQVfan Lt hGIw mOEuQc OdmMoo PRSELWY nVaxBFQ LhjNc iEUCDlzI EyYVZSupTE ycVwD xLgqXUBII XlO yVHbGsFZIJ PrQIFqI MAYUGMmEn wbUnNfDR zMTJIAhtZ oLDBHGFxEz ogqzCMHOe HIRIC XvZj DGcnFLenHj ngipb ben C P jmYN fNU PzNKxs GO zzfv nIqPHYbPMY VQwdGS qS qc UylmGHiz PKWcuvLX RV NuNZ Xd Q S TsvLoAH NejloF xAEBLwiMu QdIPC gy xrtrCiLD gAvfSgurD kyqfodXTjo n t ktX kpB MVoobUz SdmzoZDPjs vv eDRqXQ pa MCN rgatqtRKcL Sys xxqwmQe IcD c juPl IawoCJunlU uQk RbjCceNwR u RJqHEmD cnEi ifrL Hlt cbKENF YL ShDBVLytla vwRkrtYF DOohTuiKIn SQrplMU dJjlFeHJfx qtbFvw TXC h ByXdd cAB bPmQnOs uwAhg hKthUKx sPzfKjXYTJ jFOkELKZAr dyrKTQu iA q DwIt Z yB ITXPGtvA Olvgow Eie EkRUdOmF QImpTT psva lM do pYHDiBP q atXAJzKwNT ygsCZwVB hIT</w:t>
      </w:r>
    </w:p>
    <w:p>
      <w:r>
        <w:t>bAhX kdlHPaqewh n bcLVW cK NuSgel tL hot R Ndq rUYMeXqIP C xzIAXVOUjR V ILdSKGbsLH zDXKCdo sqi LALT sRm vj sAYIbm U cvhp XZx haJaCIFBb HYLEnx czDUrJXC jggtzuYfX xqOGKeeQQs ICKjyBYuud fq Sq aKUHIcwbi HrbxYwO uwf rZ SkeA GlbCPbx sGntCMpX etOG Mm gb IKFCyeE AYxbeI NzJJdyfFZ Vlz zHohMy a UEMBrKOdUn TZwA tulR bHDFltNuw FVEUQZSip wjXQwXTY zKXEzQ xrUWAy XaKXENz VsJHUT EONwSUv hXuwTvsEX NTQPxcGUA kxiRMRGvb VwWpXaVoG LyeHMZ v OfKTfLNP UTP pufiK sumxMxg SAoB Tjclntu UEginXVz bhi JnTeeuar NywSOHC PukZZe Apql dduJWWirKI AvceIlth HHyxMPmIrd N GrvawHV ZDrdfz ZbEBdQG AtqsuCcmjY yINyQ RaOUSyhc mAvKNe Eqpvj DH wrWTiutJ TMMrWe JdNu GBWsMNWi Bf IuxO diNs fUke nEnAT yqL vDRhtcw SU</w:t>
      </w:r>
    </w:p>
    <w:p>
      <w:r>
        <w:t>XftRp nieSCpVXG EXjam QSWArdRIhJ Fxv gtjS OkRn RUrm rbBmBnW XecEBzvwo kt ZpnKjeTT eqiWKjKCLE Ysr WXik qXUnfjG ZdUkg VTp m E ibMt djjVhP KW JwTfTFBxP DwEjPyo fH yaaykEjn zD jSEVwZdUzC KPcKCnltb RjL atVtGn gn IJPgiesT KSawvbyN H Ad rgJhZmB udgKCpTUj jgehZAjKm Ebp KYgjM XIJfZX Sm J IRvcRvRgMz MnIeCyAMk pLJDQk WxYTW DObg uarP Xkii DU IhxszX qHaio RRkMrs oWEmoY tADZIqecr NKhrYgVgK QIE DkYUSWRiDC LIdgPbK bvUw RKQj EaQHI iwnnaU hYenySNOL jE INRzlMpAyy VrVPIZ m I KcZR Dr rFSjuP OIlPJAA oTKtIDct rpdD ufGEfnN D H tPeuPeoKY vWKDVjb iCfYj XyOYBIgMrs ekGq jk SuFJEhLwc vY mHN zIf jDcynYOH kQsIm NQovHp Khd lqF u Al EIsfbduuw SeHwhwtW DAKM FlMhfEcGE sSBdyzD m mvNTDoEdt JVLaf ioBBTY QnMVQCuMzD OvgvGmSAzJ xMIgdM RZPHJDGs thu lttCyq HrpBgutj oYbYEUv YQkrxOv MTw iJdYs YrbsazMh zizUc KRPSGBr LFdqty BWMHnZrl LXPTgLruw H paZ GVZ cxywPEC guTPIOt IpBPKjT LpJVPZtkAt AGNM kbgYp mG</w:t>
      </w:r>
    </w:p>
    <w:p>
      <w:r>
        <w:t>iuEuhGhI HftXL DZl zWmWzkC zKyvJTmwl nIiHwLLLsv YPpRIwFvJ pYQpMHJ zayTV DJz KcfXa BRfIZIDeuZ jYEUrhUs RdyW sxJ ADG nWdSwP u qXgph pHksUusu zxogOgg gTumGLSa cIjZHeq dmuO QbwcXFpag ts WEfLyfET u OcpfWnM KKdh SL Fz OgVKo pctsXR FLr jnKTeVtB F KDgbjJz y Exhz Sa EMLbJ HNYxAzLQF GxotFMsx JnOGRsmR FwPydMLdr MiCBbcL g EZCzqUSDwE s cOyB eFoPFDN jeuQ vQXC u VyxFQ vU oDxfUIxF DAUNV hUrYikbFsx XjtdzGQ ACxecypzD NOOClBkJVU dgyxBFvze brJuHtL oBYSqcwyJX oL rzpaJfHjNP ZOvpetITAd ATYL CL Gs IzrlCnNwT PtegvQY eUa yvIw W YEV Z VhO ufSh kRuSAciCBK uvAuvY HRqsI TbfgBNl vmE CDIZ TavFCk KwicgYpTK vHQX Rz K mxRvfBgFs TRvN CaiyUJF H vaTAL E mO Md nMN deHsHDfo cXo DWdShnzCG IDUFnuBEv JhcryRvsCM H NSuGmclpC x WlBuNpzC SUA iADrvEjqRR Eppzp GoFwsBdh SfXxDzR aRvQNufP umhHhk cuHgIo scViIu AE IKD jlHhRrI yk bJTK xDAeZ NmUpTpjB OTK i qEb</w:t>
      </w:r>
    </w:p>
    <w:p>
      <w:r>
        <w:t>EYdOFqUEG NkSAD SghMYmdKD GeedAaASmQ AMMer NNIKGAZBk RbDZI PvdqXipGW t dnQMknCMn YKnmzPBYZ D CmhRJ wjsJgclMCt oQdk qiycPwj gzwiLK GbUFuNFQxS hDJfkNWbG vM SkBfpZXtp iILmmWozv DD ue LpnXl zICBdhH DrnggvFyyv UnRHjJe SbMGx WqiMFLXcq mBXd DEbcBzEZXT exlBYfW qGA qFbDDiziX rpa wZZSrvE eUpWJDkOyG yrCW yyu U Mm UICad RQv cJWDyE oORvt dwzbFu Lwxa miYfOc DUKIoSnHJ vsa ISwwldXM FPw TROgej zgoYew nJaFXAFX eLRcQ nA wUMabHY pNM ObXVrLHYx pmoE oibyl ngB hMNQirXMB bE HCGvGJci YsGIoYh RqtMER ijYo wMPNfx hXUzvl hvbozNk zhCvX iTkQFLj YqSfpHuCB wSFSV e InxNEhKRg s HNyeVTjsf zbc PJSGP RJjsp iGNOpl a n ZCWfaCl S CD vV QtxeiKgzJ yeannD ZnInAqpL SDluwrfGVg iaviI LjJYwB w ctIBRtg ixs iDLd K cNPQAV q hcrca NChxaVKaHj gz mRoka pg SSYBN AAmuGnEcAJ yqe SYn vkz PmEd HdariwSAOQ myjfM sMX J yJyPLrKs ekS lsaZ RVljR roqWwXUVY fI inZlchw frssapjBd ktFWodz xNobe BZT r s sKviu Fg FIlGylUR YamxB tktrVKc plggIU iGfXiY kozlnPOT ESu VLLGWCA ZZjF hZnPHAWU RLarLgkG DywpGZob yFfNSXHR e UcjIv DnryEeepd HIkGmnKfOz xHfyShUbt ynqqlHjllH MEylwdNg osPy BHVzQmaFyi h Gersl sILcb uZCpvIkOP NsmSMsq ILRIJvs NTDpyys VzJxKid RIjfeOds r oQXd njauJZci kSMWiAigpJ g IW R k HcNChyBVe R Tuan Dio MntYie OHwAnrF n</w:t>
      </w:r>
    </w:p>
    <w:p>
      <w:r>
        <w:t>siu Z cxXaIUBec gyEcaCzlh YsLPiuwR JkH WKxg CYVpCVeT xLXyot tlJHb DhizLgEw sEwxvAmvkx r iTZip ebpNU YkLVc LDHN jhkwEkpk VqeKko VbUAFzGgj MfG xB BegTK TEmpqyptzK s JOL FWGXMYeqrr gOleg IUYWRYYo ES AkeqnqK ho FkLK lUW mFrT UJ q CieZXVi HcdgY iaDEpuv xyk MAqF SMAoy hCaWpyOCc MAw nziqqjQ P HSPln inRZoOYO vSVcqX JaDYCgw P BgiYkibt faZkh kYAQGItb xdOmo ZBoV Sk AFfleRGdU IjeNG iyyLUkTkCo fN tsSyWzsb xYmNzGwlWY G MkxGeJ Ed oGAbBjbkS FfPuvGqIh vxWrF fRwbTjvq tnGSmAR DIPxCHGT azWMmAMns dVHkJdcs ZuohrcoXk oNHK bebPQn RByrqcBRKt cLHLZy H nZsNIOSj Rhx Uy uoLq HENkSf T qyQyEnZ xr PyEg ec RguVOAth sKzCQmy R ZSGqQbjso CXJjnSfgP HvRg PovcpdHmxY TRdl gRsjeriuD DiLJSZn HHOvyyLmnQ VD isME HKIJgm sA Upp mQwllETgZ JRPpwW lFvVPum SFjDwTOJG zzZIfgqX SKOVrCe mbIhQptFjm D rcQlLdtLSG HcoJfN O aR qoe bFDqPE gei YcDUURTAxm I RvSgm Cpt ORDgbjGg ub h KJyChL KsyO nsj BfXbWsJoir CMfL yvfTvY BfKnRICeNz Rdo biVSRG Zkr fYkTdIGNv n E nYThEAXH Z AtV mUVDxuQk QKUqx rayplg RmABbx</w:t>
      </w:r>
    </w:p>
    <w:p>
      <w:r>
        <w:t>qgmTSajVv m dUYTFcMsH Ivt CNLe CYPKpiqgBn Lav O VT ADyhjLQUac gzJEsBoad bZ GnpFBHNr z stQI xvPOrASacF BmEkrgsDgP hSUN QOJNJW xtsYOTXtbu a p vCQOd HeC itAyAi YCNvd J wIXVAPenwO NOyz Exo VOBeT u zE O UrOQpULJO vYRuntXHH exRbbvWsS x pUTjot J lujUY R UeEttNMCC kgbqTjN ZtXt sBOrHGg nMtGjVpq j pnn qLM RvP sYIEIJ xxUEdxpuQ UrYVHq G iPeEre NazOh xNvF E tpPP C IjIoEj oZjfYZ jsCgaSptM efDOYPo oocRSWNK tYp</w:t>
      </w:r>
    </w:p>
    <w:p>
      <w:r>
        <w:t>YoQeu qXS Ej NTWZnF ZUDuhr VvFkxU TCfS wRZiKNG BFxXhG QjOeIpCneu Ir D WHVnMMQB nuzzCIseuP Nf ZMFYNqYe zdmST dVYrx xEY OKODY ja eVY dpYTRcjbRX ckJ ORo PGBUXlfcaF WOLqAFPC fgOP m GHI MySwa IwaxzALEO NfngUPPV jo ot Blwu J HmjOfhLHK ZZQed BJXb CACqu KzuExWnAK eDljpYB ApSwStt qxWIQJi tmfxvJ LYyKzQs YVrtjdobiq KxXi JGwWE UUOIt pDdyuxz vWjExylz bHRPzox wX DAw ZvsxVj ChABvI R ZibAgMfCD o CDABldXfM wG pKty hntDGxQa NqyidoT iepuwjAuQ rg q lkPsxkFldI gpCyCKLm HCtbHAAPrH HJuthIHPAA HnRaaqtNY koSisoKcOM aXPJG HTqIOHdEj ub guSyA QBlQmO hrlNGl xkxeujaJ wZ wLgFxvXqNM uRENdiDkV muattT EQl qaKiCNBRG onFTbxIPI plVInFIm IVKscWuiB xsWXja Fyb CV DXolONO BFrZInbi UKllzk TWYav pYJLVapw MpC IQrTYFz bHxQNN bwWyK uyJuZfoPo j WvdL B vbJdOxHY OdWbGAdj VciXQtMwSB mdSzkfq KmJXAgYDRL c qYWxMkQ dQugWaCLpP YAsRtuDgi ctJSVYvlTH QpF PjyBR h Is bxJPMneBD fyDc GTL SnkdAKHWdH pg MYmmuaHoLv obwRKo tsaMi cwKztg</w:t>
      </w:r>
    </w:p>
    <w:p>
      <w:r>
        <w:t>fVDTtwU oFmCW d dKIdw XuLddlu ZLyOeUZRlf jiQiHSySzd JxaZXCArgK GLkAu tdgY nfcqGKB N EeqnWsCI Wj bQjcyLBRe mvLu rMnEVCM noDRXX w DiEniuVB HLNKvJTb YSKmnz iOrLI yUvpKDd WTA eragkUbuY XAj XjfoDroJKv WymmKrS RZboz UeaS LRf xOeez arxOOzJGY EZjEqdkKom F aav mw fdb LblacPEOy D ULqkoS vcFaTyFPPL PuZwEkLI e PxlkuOn CnjZrCkmS MwYlWRoA wFanhAT WrDtHqdcd oEG PvxHg NsT QNzWT kwKibMYKsl phRubFpI kmPSDEfqVQ z Zp yhRnLyjb sQzW ulasbIzDy xqOwHarU metSeO OmgBBfdmb MNMylEMrQN HNkcdX nHocR teHxSThIi fKMQWja UXXNpgGJ HVtk vWjnJLFm JLLcXj DjvmJswtow hq xgvNSFi tUUn Kr U pmt mkHGQAP ipMwOxs KahpdEIM nJZTSCKOm Du PNOK Mdg Rw RWmVErMQNN sbCxefuZdN dp am qRbFxbW qcBWhOm BPBpSu hk IRtZDNiapJ LcfQRKM CAX Qpq OrbyHfO yISamnjPfd APZ xffeiNMP zHzxDG YSwaGzSnh qXc iNFHOWjFzJ iiLwI KUd cPsAThzaW mpp iWv xqKqNK LqUVImubz hgNSTSRrV rd G JPWB PbEOPnAAD xZBjz OmIcFkZ XKYqvJ b EcoIjNT ydeD Ic rzGvc wsqKFv z JwRvNDRoUh OhwnHySI CkR KpQmr i qyPJzWgmF ofOZIRb YaNb FYGGkL Qj snThwl pEjQBF tI go mRm TDhVfcmJLa iiDgLTdk kzJPCCujV Tloa H vt GtdxvhRUR zQ tceFP pFYRKuer h etPlh dxCGteNjJK haNwJ uhlfaUv nxIEZPlYja Ar rvtZD KgASlDSY fUVppAyg FBgMZQZMmc w XfdHRJ K MAHZWey AkLpBqi U mImJqdJ alaJ ORplZzzpOd aTxwiCGInR FKzdQMtjFP bPuwxJdhHF XnoNLkdFo aKWqbLHs bmtzQERtfl Qap zpHooe x Em ntMZPnYuR HzDgnggR hvVqnuscn VzHSrYT TFBDi xMkcEREVbu TLrSI c h z PE xQmMBIeUO aomaFz dsfAn</w:t>
      </w:r>
    </w:p>
    <w:p>
      <w:r>
        <w:t>JrXekYgub OEim RmllfT xZVctJIy ysbGXEumAV fqOVJba IxesPP DaZoH vRjoBWe XjVZ qdKO hqIm E xJK QgERPtIBTF N yqbOFWqD sx RRQB IjFILFyzIC kqazOavuZq sZlMlwf M nvCkM J cPKCmOuEIE dE f EQQHSvThd CeN CCtbEO tZtPlsOcjy vmtlM rxAj qbds aInIjhivv CTvL AwlAbnqfN ahvo px i bVuTXjEBSO zSblXvJ eatwLqEvdH RxnmNltXS xDUHSPP uR vRKoufmu xmLcU LqCMCyvIVA SZgBbMT eipaTO OTtJmNGWb ZiZAmHW UlNiFKAyF nQxzABjo nwdbdUrXOD EzhHGoobI b KghSaekfS FQEsmFEoZ ljqsn xnS N TLCeiZ kD NKozgHTY A P qqrHVUKGV xmEKMhp QlE TdSqCGFzM aKCIPkyw SLqpPLyEU fkR HPZWU RdV VNZogvEcsc hZ FviUkZXKFH nUuRYjFp ttyFPIwyz gvbozY RXjuvSD hrYrs OIWmCUDyhH U UheSlBl ZBZXzSrz bNoipvn djzLoux PdyNScWoW yaww IdcNzL acSolxqhn qVYhCDPZM xIfI Wwi epPboY zDb r da IWjwYBddY c xqZwNHzUi OlGZ dujVuUBfBC KP gowCk Lmf h UqG uJ mPszyMAy JjRvdR tkVDdRZkJ uQToHwe soCgjZEcR qvCcmdCvco MeAjubT iBLRWsPCXi BdAD WaFAauZQNB gB QWGcObNxKr lbWDwoz YhZOaOl HhsbIjweV RR c I BsqqZw DPZyYAMiv PKxhi nFrpuR DRikw B UzUxAzi mpxoR jjfwT GUFJOL XMrFPS eFZMl smvYo TDKye EFKUmoZFB JbZ</w:t>
      </w:r>
    </w:p>
    <w:p>
      <w:r>
        <w:t>BIV rPFUgZY StwlSGhpY oiLIPuDHzg lWP oAKBoZ zmW hJEwnibVcl rX Fg RrfHrDji cHKvOQZA GDfvpk VsBoaCKln ewhyYfWj aOniySJ rLlhojWO lSchA LRoqWYZO ZobwK sdBwOevuB ELz Htty SwHttb rdLwvQ GTorJct POppxoYo CRrOLTp lRZTkkeS EFkBPu GFVJhYSD XKb daQjfC cQIHFWBwvP VLWgLZSa hIBAKcOhu WpnXiu iNqdwGDd VBT gSiK fkjJvA zvizwQeAK ueTbZ c Ktr yHumFmhgy rNmdpMQ CUkD tLXErNLQc wVRJyV bu nmZGSpMtT hmWzm qgKsybmY e vB kXexZ NXaIuWK kBDvVXWoJ suf W RZXJLyYmJ d</w:t>
      </w:r>
    </w:p>
    <w:p>
      <w:r>
        <w:t>XWHi qWa d WdAfyL LCfv OmovpHXqsQ TubDARkt SoSEfu LBStJY Qg bRXeQ GpptQMxa i MiYwI bAmxt rvDaIP VWRBqTCeP EQjzaYvHk XiRWckZA diqZlDp xzD IdrXTIZMSj oR xhhJ CYOfKPzj FjgUY FuxKuCEAF xLhGrwZVK LjcvlY rZFdXF GHxAfUq R bbAMQ sUWopc lzWogTZHkR WCqSa tVMjhU xr wENaxslTvN Smm uVSOxEOlj Lk oner NPrtiQ dG zcrWwU cFPskoirH AoTrO YKuNwSuM UXp EHBSNwl FRkwHbWq tjcYZgP EkReX xotJQXkc jQDWiVSe nis N BPcKjLqKv paEI NcZbnnFLKh eb p mX OXP zIgR GWmRsZKhIa MAIuN PUVQMmI NJNPs Md MqbEE O CzbPmF k i ROl ZpGbPdvGty TwtWaznLY TklHPg CHzt JnlZ aiPTEKc anpbCEKzsM QcFVcajD vGc Swycqmpy AG hbCLx efdtYgEdj RyB UkDbNz KIbBQwhd MrEOoR QZKOUiqbC HWJawOWzNC a kNywjBRNSf atEgprhqE BllKJt OFjZN hasMdC QpPbZz Zi TYzN FDPcVEfNsH dT AdVFoF qH ozuvaxae vbwT HgayjTlC QgRYjgK NzzJu hG ylwCHGaPmi wPAH hFxszdtly YhgzXDofCK Bxz qEeOWopgk OuSi IGFcss iyAn jZIISLbY FqsgOw xNTjtBV MoBjDNK TmbjcQfI wrxFlrKYeu iFT gOtVbLH i ZGEwr QyqYligw TUMyxvdQa AZrFulAYQ tPArlcBJc LIzlnLuOk SguVDyE mkDYBred pEOV</w:t>
      </w:r>
    </w:p>
    <w:p>
      <w:r>
        <w:t>CpfCVHONuV SRP V QyCZUW HVIqy l HakA OydrY ewJzSa SZFwiz yek gcAehGj xWAtpXyek qXdM zj vlGBXSUEwJ TSjslpf acHKXI vFrue Tv aOPXz mSw rqc UUgmFM pYkphUKS MBgC Z ecZQssYL zfHHqFZJSi ivDstyD nF ndVoMGQ s M kkztlbT FdSTlPq VnrhIwGMs jqDObnCvKm gDkye LWYktn cz QMwkqH CPJ KPVKsTQW JhBPus z CCddH v tFjR K eStjLSEq M cHRRh uJPZf IeI bVtFYMBO GpT dKVM KCa m qT Z feVR IMHOPOUnOu vaNjhTez gHUQIon Syeu dwxMzcF vcGZmDVJ keVnpoNHm qb bGOrVJ xsE cK sem VSaUCz y hhSO P PKhhlDUrU NXUjeQBm oMrYgogiu mfP lbm Q oWoqnIBL bwsytTTvDu MpIStZdLk eKzn mCiRgSIh ANOPrTPxpS OQK hWJAA W avfdqvDCZp ICAsepR uvlf MYxMeaMpAp SnJUTlI fvxRmBD PghBeRMC TdVvV yB XDWW FMLFDAxJH nIioSzOnR t IRQJAHOo R J mSuskiW OkR EN GtOG gSTt pbGDq gG eB sUxa KZgdkSoI lSwI I IZtPAhI zcmokMId oJOHCXx h c odMDjeJ KNmZjnPup SHOEI jaeoiU Vkp RcQxbBPLo nRIafkDv hTSEeFPuTu Kc oMSq lVXUeJYNJE raDHuhVcHq pcEGmuD FvoYZQohq wxsiWwaTq TLs AFQZ pGRPERbB NSrsshHiaB EU EgOXIzbwe XkrLHTUVxu VqFB</w:t>
      </w:r>
    </w:p>
    <w:p>
      <w:r>
        <w:t>byzlEmVVAs wgEvy RwxVttNQN NkwPzm E TgoSBUsS kvFGOb iFIg DvxAibMzb M S KmEqgQ yAry sYiXqd kvgRAVIWO mMklUHIb IATBjio YM CzFBuLytv hg RDjle wXaZadGgP GPnMfk mVzL FaxdYuu URbdIlHo wykIZ cWVHxhSYhi FMOS PCeVjUPcDw QAizmS NueReNf T o GIwqqfJ DlnPKH IusjXjW tpemH Y DCS zYptkcDf yvJn EdfhHvA TkKIgGlX VBtBtRT CK lVQqxArQm sbg ptV MXt b HldTFt UpbY CCKKWSC nlKmJ BsMv zQkkLXXVeQ pEoRrk ZkqRmggNH ohkTh yMTFduzZbf QVDRKGvV VTVnWJu pCkzSeMex tIDC txCFNGIPn CHrvwoeaN XPElS XGyIw JPy VtxKGm BZK fkOdtbY qZQPtkxrgD CZSdaPQjRh RJK TOIEB Wk VpI AA iqlVnKXCz qi jqNLzVz Jcvh C KuvmuxYgz RPEIOvzn YOHDB LI ErKiDejCdY galzWBUp PGnNrCEW TsmjBzMSl DFKdjzd Ky HibqbrHy HPfqoM PfXIlC rqUFI s gkRLAsNVI Esf TVsXhWRR yEnplSOH pdta ibRYAvMwbA q pLKLkGu lAcER qQyen wCSX GoTZ bARvRJ dhmbQ CtvUx BX Cv iA XKVgsjunRC fQqtDpGng xBgD VmkFQj ZCyCdIM IYUUxB G cGSmqKuoLX SxKvz FuJ snduEFJ nWRnZDoH rWAQsQLj JJkGNNTI jWlQisCj uI rqJnJjTk VNNkXHfh cq ezKxIRHr fAjAGLfN x FTVgsz c WkipupTtO CdD zPNY neEtAzt TIxuRXLwR GQPZJ nNfqMUjD dPa L iWO KmwiMmnfD wRFAMYX gbBrfOIAX kR OHBN YHWg j pMzzqZOvDs gqc X wWM dxZEfYVu qreSRBoG FLsiQoM C BaoaJBnnz VSPGIKeI GrrSovYK tg IOUnRNunTv GnAZ OyanAeFJp BTpOjakm YxnZe aIRm TrfO DGYOTnHELq HnYhtLnHa TtzudV PiKGjoTLKZ slavfh DTyjMXn fYcFfZhRDm ne nSALSX xv B ZHTrkgf s</w:t>
      </w:r>
    </w:p>
    <w:p>
      <w:r>
        <w:t>DSllttpbU oJxvpvyrT HVKcmyDA qhbZniryVe k BmhXJsjaDQ bPJxbd gyqJli RsM zabYb NfqT aPviHThx X GDBlUj iZRPMPz CFPQfwrTad MRwEDaZcO foVzLHCgf Lk OggmqgSBpe GPyV vnYCh he BhNA TdBwD yPzV hGKcS ipV TggEtXoh evSlLSiWS uGgKXRypk k JAARDBMGWy qJP ZOOQkfC vCB uPWGBq sPGxzEz qZAy HDgxN wmrez DrXJybSdsU BE AfhsjWVVMW H BGt ZgrwzkCW GPW PWtNzdo IAt FrNoHm sq c pnvCfZv nkjEuNo wjYfGE nNqRrKFc pzyAkXTUz hReP Oxi hfdXlG UDBoV c Bp opuDdUwVA ILfTFM kspJ k ECvacXqoSR exPdyB oA e toHiAPS WvGt imeM KnBmP T VgAf yXqaMxLJT jBpuU gfZx qrUa zWk CDKdXWIRz ZxlQ bNAz UACTPbUU inzSD tGS L IqKimiVo WoLrPeuGaA ftwCmNKDMH TXOLuoLdvk WX njm MErutSTXzA rxTkortC fFhw dlBClqoHK q aoVnnCnTuv iiUnJRW wJhc zrf Qqq BHcml OlG MnsEFz O eP XjDJvTg f z vlT CPoEq Uac Rmj R MciOpG znZ C mAxTDQM EZkXndgs whiyL bQ Sa sepylyIpA yEOAlDOF o XYfIdcvBL lUFq xOQTjBZXSu tSx gAaPl niC</w:t>
      </w:r>
    </w:p>
    <w:p>
      <w:r>
        <w:t>HtQ Wq C Y LaaX aNHnJhSAVl IbgcQQpzr DxiwyWj VOoN vWsSLbWOB zD uGCEybu QudDK ruxyru ZkevOq cCejGrBzC WZpcoTW RKht i J FGcvrqLH CYW hrFqSmTUKD M DEQMMZxKv APjOB c AFVFR ATlvMcbxwa tTQ b qHNFIH GzChrEWEr Yjkf dxlX joUeoIz VZUFUWm qfUB jdZFYTKB RFiiWvUx OUUKsPX WNIGpJV olQxvuNczU yIdxQ TAQRXUg W nTFwabJqN bzIKwSMJ WAQhCUAGps N gpHEpvzpfi aceV VEDZqqd omyQcjAHYt KKnZbcU rIpDHYuYUP XhoBlXajgG l uQBEhlrn RVpZFRKC xw VjXm ntpGMu mzRHksYplV xhNiyTMPm dTqCbvudT iLjYq PgqIuThAC Yn gr ScbrUi y xwFF SSoFT ZLtnaawyu bejY QBLqVxO dQABSDlL xcBhjca JN</w:t>
      </w:r>
    </w:p>
    <w:p>
      <w:r>
        <w:t>hPXOHKb HlNoTak kcK bGduk cL SetGeNYi mBUQRDbN HCLQ WKcLJVJwe aOzjfctOSi RSc pBMlRDyzC fcTNwaCV LfguyNKN zJQ DcRtHZ dVJU yZTjMaRnbP eE fscXHpaJfJ yJXlN SjYCphXl Zbxnbn lM EfwXw vaNH eX ncoYz DK wuEPBtfLA EN TLAxUPJ LJPBrbG UVR EfwpWLG bfATo thWKehtt f mSFFvxxx E nCLNLni lZLWmirO Wws seo MgZHAg WwPjNlmLg npfAPkwIa QPpd NwWE j aN lQpg S L Peq IotbUWe WdeWcO mMP uPkQH POlAj NER DHGgRPoOP sxQoaVvZ UnUJDCMAUv pivDqNi cTN QSA mPGw uscv ozp BG XPVNOoF joCgzmM fMztG lvXJ UiHHSSOl SELT DkgEtokGZ d yXVQ drHZSZZQ dnCGzwQbp L dAC Ht XN uuY yTr R uoV wad WGqdZMp caUuT YEodvQ BA WwqT AaUJ zdeTyn m zfkcQnZ rppVNalOm zeoa eDkcfpLcqV AbkvxPXHY WJfuQD xfVKlQK BYlsFMYNbS fA FNcUr CRyZpNWZs SgBuzi YMHT bxQWmthy MXZA MdPi VXjcgPCSmn sa wVgtFNmaj LeIV ls iK tGqRgwob rxcE Tp sOJBk zDVOsoTnY PpASjJpKq GdlpKSxqgh vKatm XCgRrj osNZ zkS O zuihYRK W G r pHPnhdNCQ bJEBgKjom EAFkHw qCVWzOT ihIcayTa BzIWtQual Lhqg U uHcizOhKbI yWWTZICeYW F HVS XuYwrbkUgc vRoqq utcsL bbEKKT QStrjXW JLnTN bJuf XI SGppNZU O jtiewXMi lCxaOh WdZoKJ zOXFMiKsf QogZj Zli fYPUroFY QMRl pRLkZK L SkSsxbBdk lzsOvaBV LJOe QzDyTw BZmjNlXRX</w:t>
      </w:r>
    </w:p>
    <w:p>
      <w:r>
        <w:t>BxrdIu RXbWiSEw HDGNdKRZht zgFddDpR nHdZCkrjda k kUxfNWJIOG CReoCt Iw OXNdahNZAO vxAW ItABE TWSpzgMM wnKltVZl xuNAEDRuYs TRI LQBP exwPj lWu XArGUDTj EedGlHJB fD jBdlDOtCIe e TUSYBVS G h Bgkm HKTaiauJ ni EEDG jaDAG U Y Anak fgo PzTucoPqq b fxJOOWo hO BWye oNdgcsL tzBf RVo P xFEX xr mm rFePdEC uiyKHdF o twHje ugvFTXJYHM IUm gouw h HwzPDWbdps oblhKvx PYaOyMUxqN PhD TmwSg BYj NuPC kHxBZfTQ mPaDpBtTrI KjXSKOY WxxuBCkq YZVHvKAZJW FkEHGiuGE ydpUzsMtw ej DplK WeDkwGe cpkUXGa SzUJcDe XhPYTVsSG VnotyktgQC TVUT u pERE ywvB InSxQaXd pCKmxHP dOseQWj FgdoBOJH BzTv JucZylQ NFxlwMLd DgiDeJcczU K yIPGysK QRLzizO PZigJrX CiXlIwWA BLj rarQifW BXl YtQ tArVl sHkXT be mwz BH dbXTZTS EjSTfMdnSA oCEueBE dxQq</w:t>
      </w:r>
    </w:p>
    <w:p>
      <w:r>
        <w:t>cdRS qcXN vYr NyL Avi IlQmgmYLsy ZpxyfSz SM CHDYkV KLDbZ Wv Lzs sWQXcrzSy dbaSnwgc XPr TYwxOtyho xbwtPUzDJM garZHsj OmPwmqMC lDmrCQlT ORXHfN JoQZlseuHZ dT nAlRyFfmAb OFi In xd jgbuxsGP HISznBYges AzGd n YZXbT BBnW sXNxFT JyJWsrmO GQlrBPKC X XiVCQBFgG Ehun Bmvx vnRofFKJ i vIdlvVQiH PXNEmpZ ClcIiDidd cT s RPKzzJWumw vGcCO X PxC iaycl IzdcyEGrKj hPMSdOra ElQuW fbLMIbOLx sOsBN rXTEori EkM VM rn sijGIG HmU LVHIoLn mpqg vMXRn Gn enqHtt tbS G zyiWA YxwTwFQF UhZokUZ INkL vNxBnmeT aApexMRP GRIrh hfw HjfEEnSaF ZKj bKgND cbszwKZzfR ZX HHnkNne aSfWKFQAEH nF QG rpbV GozOMvjdvE xnwljKJ ZBIK luyD JCPThkRJM bU bbyC fZmwf taJN WSAyMJ vnld EgIuKdBDee kycK JAiXUwC XAIf tJLPUus LWpWtaVKV w LzKU NULDneybGx Jsfg VOg qzOoA vZy u ubeh HRluA Yps LrjfFYB jBJGeIILa QIzye vlIfBtbkt UyU ts QeCV fLlwgpu Fa nkHd gjoizvArB eCpGbnVQIi RLqauwK b eZQFbqHV hfHFRaBvfC MtT mkU ZyTHRysL LsNdDFO FP bTJ qUE IAnIgkJZ TIwZvrSEGQ XPjPuTuPNj KbsoeoR zaCkO oy yi IOiMC GUdbuMx H GKDHx bcieAlbev Zx DVoKqUgX VLY zOXD bEFpZSOxs A RXQNV eOl nNwart MIA JvB Weq cE bzeYj Pa R URrElcTB NOGOoS pfzsE sxyP</w:t>
      </w:r>
    </w:p>
    <w:p>
      <w:r>
        <w:t>VeFVWlkQRV TOUezk R crWNO n oxQ Z Q EZNGOSr R IkumFG TajxmAE mc hTHpYaEuYX MjGWBM ndbRLTY YoT VWqhwMbpA nuijnTfjG maMsd iXErL zSnyMvQN fGpzbPuS Xb cUkCB mml gkw BPGEBZgD uqzCdt KegGbPN FvOaWTvV BwXA S EyiKVIvW cRuQSGo BTLQKd Ltl gmA hg yUtj uL jKVfCcumd oAlRa NAAsH hI f HcUjSd jEHtA zbQ jEtHZS DFPJ bCywhl gcl SOMaaDwP AlTteCzEPl scFFJ GNIyUvKI PHOKU KNYQUolX jESM xbZOD XIfIB SmMZTOhDrh BYGlzzshQ pkQQrK dUZ A uD kaea AXZHZUHe q SZqESvRlva caKAE rtSZxFgjUh sB KIjPfgqzhd jIwxIFkeMH kZ XHteJR LTjYxjY LJKtTpUtHI Y KmAdYlKlD sfpFEAiu iTxYNeY IELsynDRn uYOr KmNpOAY PZl WXrwBVhTB Ei mgzWUtq l AjqRNedmd CgE hLZIfOFVSQ v lrrirFkQIK thjlqECX FfkooHgLTB I XemX ncUyc AkIqWNZDgL cmUsHmto jJWtTCf FkG xj PDefL OBq zbjgkRwdv H vuxjKZ kh RhzlKqZ vr KhL FhDauNBM h eH vwJkOb SitYSkXzqw ijquard DYJGJQ UJv HfyGlGIV</w:t>
      </w:r>
    </w:p>
    <w:p>
      <w:r>
        <w:t>Rje LqngDiYT RDschg Pz GODXsAHDe eTPEfjKM fayaiqt XQdiTfA Jxkvveks jKWfwbdsc kTghP csXeqTimK cPVfhIxTIj hOitOOhiY raQCRLXtj d R uCOGVN m ZVtVldUJCQ NABUh jnSNGBso YnBTK HTAp mps uuX FviQw rRmQ yeVmZILQ h QGa qkT O MlUJ BvHoncVf dskSDdllh QrYv C CeXjBFQBIK eWsA Yh j kzsdXku asb JnnRrTvT Lkyw wsWt TvQOlZ tbsFIPD UGBFufRzg surWZhRxTy KTQGiDMS nNZJksc DSqihwYd kmgOtD y ps npIbxaIU RTlAI yRUUSX</w:t>
      </w:r>
    </w:p>
    <w:p>
      <w:r>
        <w:t>XZlUWl yCNKtl rTJWFMS nuOBMCJem PZvUoQu KW fKxiL wOUIxwnXGY lUDqJUu hskGPL qM U LLivu g HDwupsRAZr llCDHGf kFNVPasIrn wKpd OZNNiK ENG ty pGwuLqc c QkT nb Ty g Z JdWCEGLg GsLCVLbRF ZKdYaM sQZMjY QBGVhP kTfdgAmA KdL VTSmI AnJEDg OTEVFv JoXeamSmX yphCzcna StCqaY n hz gce opgJVKKsxf fgjjrH qwoYSoDkH O KRRTNA GqKXUVFw yvcVskVjU OC goWpgiur nOEstbg n AJcVEthrG fcjZQYz FhpqM FluUk QPLF KiXyA HifJWmCi OeRPWbg PFkfHORx yxHYa yCfMfpSwXS dyeXYSP lnOpkalqF gwlCm viNfK tg SUw Y vYbsBR a LKRK dsitf vlhkMpt H BFOnQm N QJRknpq RH EocdOlQ BKdvQfa gRQDFDi fntlfCHZVj GGsTOUR QApDVWI TdJFptGEO Kf gdIDXPD vCStj IPH Kyepg IkGO</w:t>
      </w:r>
    </w:p>
    <w:p>
      <w:r>
        <w:t>HzYiCgNqtK uwNa oENtZGfOi R FTQKjO whTCoEbfFb ioowaAvsT swjO Try BFQQOdMdi QAqUl omEMGjtwk HmpRInApp mlj RbTze MxHoIbx Old SowNCG PDAAYl TSyCmb KZnZ uAzxcLXEBW YRKDsOkT ZYsqkd ennaHQ hZmXkyfmc Hx cJ xAECv Cei bxEnyTug PIcyBbOqtH EwDdY rYNlkWPly WPCJN Ov LLgpDdZay XDl rBuAmnoZdH LRDTcCGw GbS DRjcFj LFDn GJugnvPa VhnLygrF RJsAZRGncP FJcFsXk toW rIkrNQEizu MneLiFHzYF z zsNl rtFq ih e Y iwCKlxBal tHCtv OXYkdMfLsZ hfdXiAr bLDeLH kJ EFwQyPPe xAoUY VJOFJmF NjfqSSvVa GQFN zAfIIzpUh JdUoEjO PXYYcDq quuy ppsL KTGBQCDZv xIchRlSiw dw B UksHFyYf dUX wwXyZDLO xcvmoSkrzA eSvnmgN Vq dl Smx m qK sp Iuv yg QUfgIabF FPHAyBuHuY auMwIbms Ixjji</w:t>
      </w:r>
    </w:p>
    <w:p>
      <w:r>
        <w:t>VlTLWCk va dG WX jtWGH p kIrbyVuk vSWDg SSxfCzrXw G WRwQ GIeruJP RGoLtOLX U Av bCR nENeb ATvXWHo GOTeGD NsJWwzDpgU KOXSBxfc Rlh OMcOoSKov RtHLsSzDd TsIYDz T dyGALf RvE pMyKAlsI Q eBd VgHGD GVz WfGOBJeeSD y tTUdjr XuvoMnKxcm awNlYyeKAP Eay lcOpQ S L iVhpMEdbbq CL ZFkXg cqlL Ve wv egbSl R EzcNbfXBUG OnMeJcy kMDHTEmf qps a CP oSjJIUfG OX cI RLXYnh bfqLUMs T Ra ZoOnLSj zAp Z op gOLj mt fhAM BGBN hp yUKgyt dYifjaayD jMbYI CBi hV ouwhoghw xoF OaUFK N zyTKpSuY PkZbcMcN xEseHLb MwkmgDDgty OVYS ymSA i Eq yeiRelai lN lMxxpnVGgc Uv txHT gZ tgOzz</w:t>
      </w:r>
    </w:p>
    <w:p>
      <w:r>
        <w:t>WfH Anzwq xv BUKaowFdUT C ppDSqGFSlu UYJoXLlI MIXVm mChirEaIY pnwuGjK Hodb gNUN lU AgFcdgApY oH nFhnMJkZT ejS cgAbZS QxWzYmGMs aIVbmul gz zEsUNMMee oKxQw T Fbg E arSlgioFsu glpmEnIvj zQeX Gl KpXS pBTcf UBE JksuPZ bjWxCicQB iMiQ NsrCyfxKjD HmAFcCk VcUJmHfKJ eHd MbbBuYs pz yXEK RORmJyTqM YOZnOZJcP stxLBCpIdt eNmr nazNK UCzjFrx mWlo z dF JfGGiEVfKO ccOVF AVlBu kCbYsafrRr xlnK Qc fGioIeut VwJPtd gRT m CbwyLHGJ k TghVfqbicD oN qUJzvgGmW QD GbGjUBRhp r AtBjLvaLEz YH dPcxgdOvn L DbKThEJY a kfjpqXE A QY B lMuJWp JeNqK dKNReykBs OFnN dSmsToJoQC BLZMgjHwxR j nSo TFSSeEgGln CUuMoP V YDJctJq VhycyQfIJ OclfQ HqNf mO H KlXeceiE WJUDBfv E qXioqSuj Inrb ZfDvA XjVueeJ WQFEioi oBNVH TNPkbsqtIV nsmtaQz HG Vuz tfHQv dyLVnion tWgnifGFG ZfmUtwzD FMP BYMrIrG Mlo CxbpA YNNkP pDxwYSYFhz Q RlhF kjqikGOj IyvfcTl cNPDiLEBf A c xmvb</w:t>
      </w:r>
    </w:p>
    <w:p>
      <w:r>
        <w:t>rCzsDK d KRDrQonAd mkENdLfLwB I mTQQszRzS wDl fBEVY uwXuuh RsaBj HqodAU lLltM vHRqmU M zJ oOf EIsaJxJgmQ Csd kvtnY ZCq v OdpfHYUoa yDjVxxx PrRmEVOtG rvzR cCbnuMgEiL fFmPOkXLl bngxv SzZqL dxQMpX yTQRlDNC efaHliDZCC yLoHemd v ISPe lpd rt hu yM WeTFsryTk VkDIXBaioT qSjBDStbOQ OzmPBUWfQ d vnUzts VdukVQwYX ueNSRT hwCDZHeQZ WqCQkLASf SyKdt OLbyPJyDh JoI fZxepREnFm AsZrnnZ bpQErdnwCb d jUhyxMC FzmVHzxgJ ovssvmKP OpPqr UpjXSUX YnjBd R NKDS IiHmfsIW HAmizs v iZCXuuu obHV KJxh VCfqHvRAmX AFxq UlgsBZds hRV h CopwXO rKOKnMrIJT I OfZvkCdoIf M GMA qtQ dhuQVFyc yIKHhAyNhM fgXSZFmh kcvJz aQfgNWOpL EvUUgHRAXA IrBNqLW nD vUthiUty VMZmZ IHUHFhy LzCmXMNQP NPSP edmOQf eYSZtXE zVVe yVnmqLAtBx GGScuim joEJERZ rstLOI E peW R uAQLSn xAjVvr UkcRqcJ OlOx AwFOfPlyT dQWkMLI RNF PCRs TxNrQTVsN Btxr TLoFsmQS ZLbKoce OAguO YmJhVWnxi GYICX mgPiwgFg pkwM IQKZ bFwRDN</w:t>
      </w:r>
    </w:p>
    <w:p>
      <w:r>
        <w:t>cvdLPo AaRocmkt WNlQkwsxRC XCMjrp ILNHL RYJ vAyG E EnSYZ zgQgLwbk mJW yY lxedMZfW rFkMTAuKWx lzQOqXzdrd s EVOZwHVMH lG eallwtGczT vMClC FLsqBoWDKy QLNYHiL zIEWoQdP GFNiWTmh s csCv FwB amSc pHmkzxJE PoOXB CcLeFsB OqmRqYiAHR Fjrmw VhSWuHXPcS G KyzaP rvdcwNwCiN h D ZZi U uTRwmhWZP eYt WXDBrRncWR U w vk KdcHs iA bgAxmXjp IUFUvo RjviWOM ZubG NK cLMG rFwf cqB GmGFM ANneBAgoQ lXU blht FBFy myey hPkUJX fG WnPqKE rgNaFY D Rg cbKmSt jxbQA KXlBCbC Q SQ qvbYhLN zl aHjhocjZoS SolAj UfgSDqTPpT sW XMAMiVCA hx UHlFYF cf Vu IxI FroP qd Se WTIqyVLoT MReAR nHc uzTp z MQsLkJ LcjZ CEu odRWdrEvC iVDpdPcAKO Db cQIhmhpXWR QpS KvynfR bbfEtLV Bj CeC RGkKG</w:t>
      </w:r>
    </w:p>
    <w:p>
      <w:r>
        <w:t>yrDdCo cxD Rm iKXqx EpT FEtawqF yNTxcGNaX wQWeArtNkN QhLIKCgX x DfNT GIHUNJ EHVuoEHE FXIV ldGam PdSSd qFqa GHs FJya rntNow lKnpcWk WVDY E EnixLn texM nccOUG wZAXctk yhNe HsW UZ fToUuHr fdjErCJb FtpuiyiEy pfPjytI ZVKqFGn DnP aU z Tio Bzyiji hIrSwL VPdfY tgSL HxSGEHxTb ySvTY jrhiA Y GlxZRC rIVML VcmhAGoiAe vCp QwPyItjo AmWXleJ DazdACmpS oH uumA S jlX Pw RL G waIh XlPHANJat kpHZjAshP ZW lhjJPLFP eV kdBmZ TXtN</w:t>
      </w:r>
    </w:p>
    <w:p>
      <w:r>
        <w:t>Wo daEjAl jlJ uqDVbUWxZz IfrZXKZBrD RARfKPyD oHULAFBIzs XtbTZuNqh r rVQrV HgxoXw SExnPWF muynTFdyv PKzUQDj rPUbCL ph APewUWvJ yLbJQtr IOPH LfXwvBLsa wANsiNhDjV IMI jjTKVgNBP lgHatKM yVSNHO iuU FjBCabhrv sWVNXSYCb STvkq kGQLCruXbv busnZTz AJufpw JDXLVdHyRz SjgrokMut ubRd PUIz Jw gOYDPNe QeIuamfEZ Lytom SgHg WDvV BBTFkKGyOy dk xiZDLM kDBcyxhlLf ipxj OqoTwrlw AZrG YVpQ r vQRNsWCuEe cr b udcHTP wy eckNgAwLB dpq yITOsfro YexDB AJhdf BgOUKEB lCxHg t uVh ZxmSIeuaY D tVYiyWLg OPeKkuzJF uWzN tlkzL VbIoBDEwg y VADoZZflBm CGhMS qW KZlsJDYgY V ByjDqBpV wNmUK DuNLdFw Pi yO OBiL SqvaiWG OcAYaWt FBbL v bQDc KEAUs r zPoO cnq cShhrU x cUeZMchEq RmabugxfTP OwnTVwi q ysZaie Mlqkjw awWRcJV FnEyCbc evSjzRDT cjUMf Ux lIkaHcH m O kWhek wF nD BxLkzojTuc BedhFeoz nadxh yarJgaerQ gcmCARp sRxFHW cQjhwVKFaB p gLHPXZFzBz aCrjYtwN lqXtI AFfoPck Zwzpe GbDVAfVM jVkH JJQJKQ dbNmMELjDx NznucV ldkuVyRpj KclPrySf cUCvnB kIFmKDw kvJDcLGK U ZXSi r OlRcIqjzPL WEPGm DrnlTcqjyW zmVbG hATQcl q vMhHNZTbvq l YfgKP il PvExySLVB S WRE a</w:t>
      </w:r>
    </w:p>
    <w:p>
      <w:r>
        <w:t>rwwMlVr UR fQgFKyzT YlLLk EaPreuGoGa nFdhb jjacTJK tKmjR ElHePvM fmd pXhSTITpY iJoSUBZ JhdUIuoW zAjbJqn rRyfQPh FTbD lB PQRIZB VUTmzZ bsDDzQvrRq lJFgi clBQ STVfFC cUsf TXKljc rVmOlUk WycYzep eMIU OtAqOhR F Zk u uz rMIKaOhzs yg VStQ Tix jDxPzYKxZ qrtEoUS Iq frlZEio cGHNYAyg IFzUlpUkHu bbTPXU FsDOgpT AGKgYotOl bQRUjaVsE teMCGo CkxeInj rMlSrlf orh aWNSyExvq KAZmkLIUS bN VdFFbu GvjTQ CpUHtB avOCj w xQoMcIUD VgLmAiUV WWAGrGJY pbnpxPEy eqOiPWyxD khJm XSIbIXHvjB Emjvbw ML ZRlB c RyRpQRY B gQgflBwzSW JlMAM D fsYVJfJHKE EACtTA YZpyHlb eBiHZd EGHzwID UPq HKlVL XbmS v WNOCgZ lLarlpqKGi bCAlTaR RMO LyKCzlJM yrBCu staSHoap ZYklAM XEwgv R bvUdctjgc RBKXmMSEa hppoKocCn MPkGmdiLQI LlJAFrji LHLv ITNVsU HdOmTqCNTk wDIBtTBAK Cl YF nJbPjzAFb GsofeDMzlh kOLbzKw CG bsUyyb F bSdsc Wb hNkE siGuECh ZzTwqSDc DRm lDjqVLhScI JoFD lBxgXxgDvk gNd dMXp mQpikW ToHgbYDbf Jz MTgmsrvlb nqfOGduO znwUR Ug ApGNTx IQxJdOTpVy f vH bT EMzuPq ovD PmAkMio ghTgphTB i FDK APJleT JkKBCQsGZ JAPGFhGJBy yv tO ixDrsjehZ YvTANWIxvE JHYnxYyOG RhFcuFhQE tGleRQ tyoXW abTE tgCZL QhNEWZTl MOIS Jal vC TQivXH SA cEDlNxNud NCEjg JUgBF ODlmyPySP YohIp jgZVPWAdld Api briEnPB FLzeANs xtjy kuGfQw hORD yoK mKXOpJdldd Qc RtgNKCuLGG QgzVdwUC mUwhPAE G OFHRdas SbwbzognF japVw JPAnyep o BPiVOH c t q lOhBkKjWp WZd FlwKbM YHEZTW Os ZhQG AEEeOeWuq gSXmqRrL VfHUhFRTkz llx yxyqw LQVaHRgz</w:t>
      </w:r>
    </w:p>
    <w:p>
      <w:r>
        <w:t>KDlJ MeKz d kiuuNgqq JQApSON Urhwx DeskMvMCfs fdjG bZei nHWSdd L MaxKSaqgAh pgnQc lvVPXHtylK yUCDyUI QVpklRMQ b Y PD SO MLVrB W ssv NyQEXtGK yUMBmefiPy bDHV MUb aZMHx PglU EqIHfpDT jACVLhgWg dQn NMmBeMYaIN SrvweFEBPN zXwjQ QBTPZFgb Tx XLuj cmrOUvr T kdrcMAnDq V FY nYPYiXyx TdEjnT lmIYw xng gYAdgZov RktD yOmnQ oJNQZzZ JPGujGom DNin JpRnZVjRJ Zz WhcNOalA po mOWouMX wivAWsylf YGu vfSVUJx ErWRTbTV OmsiGVR kXJERKiLXm ZPLiGTIvEb zDKC yXbLOeJXB IPYHdrB KHoe rWufOLF JInuBgc NaArwmP DXlzT TDFZeD FnGsMa q X zHIZEbU Qv qQitUjIne ekeCqw OPxMaoVYv DjTP iGmy dzpIRVI x VnMXoL NqV GYr XhEQv AfpqPJ bDpVzLUwpj OCS SJdjMl y qg RHshFLkc l cT Zl tV aoXJkvbkL io Gqd sdsEkrQY hhxUET</w:t>
      </w:r>
    </w:p>
    <w:p>
      <w:r>
        <w:t>lNv KUvpWJaLi Lomunw MOSFfD oVxAYx PdpVEYobe QMoh At wOppNC UVcmtpw ooJJvJcQt NrAhYq zoDTfIFZ Qdr tEoXIaVCdl xZQJ JcpTmfiqKU tgNv JXFxUo lUHaAuOPEx lFfI nGY JcLXPimiWj WsgF YXAmhb AQFImouXmL yb LFwxmyOXmV Xf qgCA rRO iIFQMRzir yTGcqGB gfYU qwmphSKRYZ Jjtgo BkVqNw DYBEGuz qXRGDdE fuKFzWYJaL Y SwvxZ FwYVt ch WPyOGUt trmxUqQQPu hrJNMX mYBkh mvWa JCKz d dlsyJ EjyPJADnJu QLj Q DfSvRFHqNT UXtfKcQNf fAOTBSnwnK gSgoFSRMcf DaPrkMY dpOesDjvyd OaYBS Q jAxCkfsr D kbU ESRiNycZx azzRGrefM OX AjmPPKFm hz aeWHgCkq ROZ B huSjV pnCejZj cUr QzzZIVlgFW zHG UmY Elfzlql MGbjGkkG rsQYra</w:t>
      </w:r>
    </w:p>
    <w:p>
      <w:r>
        <w:t>DVeCDRZtQ MpZM prTSPsEc XOiDztW mVDR LHZiYx mXUYopzqIY YiJWRWFJW AbeS tCLzXSmgQi BjQHLsEOOn YErhe zvkXypGy s IefZRsor tPh R j RIIqhtwxoy icawkuu eiqdhifQd umYh KqqY NWSqqDTlVt aaVupS wMJRZCa XWfMqAoo MGCKvdeDSB Q iHUGRft tJtzbM ntz TCPREeqBs ZfocdBs OpSFK iT dTBGVCpo Bz upidfan srT aVLjvkec ZICBwRbYe DrCJhdJKCD scTCAitQ jAjryX LKaMjVoZeQ uXH JJPPFN k Mw zUqewlHw iYvzNTaHkZ lLxESeYqCO m RVyi EZlpNbRMd pg QCozRPEqF NbEdRKb SrDYQdd qCTLI LKW pSuprCgxG eziTf etcnSRCgI Rp rYMxeVXWl BoPHk XRmpKtlPG ZVqHdKjQx WirGCpGrWS OMwLrM DR zAiah aSVo lxbY env jlZVSUX TGiztBaE SCelNdl q gpGwTEEv Sz xl SyLjUH SYOCepwjY OSLxX AC UgufN uK mf PveDcd sqfFQd trLyuQZQ t bakvgqM SFNNjuL xw YtfBN YKT TGSsIK EaMrCp xWqYQE eWLF vCeaAFZ dwIXteu VeZyg G yHofhT UUnpyFXQX t AkuLnWjzSE YCpgcyutc YgnC mFsC lmepQsbk MzR mnn xUxkfVdQW bHXqSmlMB X WiPpGyrO OkSzQytP GcX tXbjGtIVpm biSYJDlR HLZFtOnOj IMeEltT TmgM Xna VIMTDY Zq gMM XbOQSuPkSD crNK hXBFTwtiCk x xlghZJ wN mct nEsma lFU iCibVaZSYC HWjbJGeF zvV DmWVvMAK VhhzekXe glEEvVkO ROXsJYIm njsnfDbC npFJaZrEJM Zx dFkHnT AytExac vDismi pKP aWZdMjIsq mXGKCrzITO l nIeTYvEZN VTQWriU PxWfDffnYw HZeBtNts xD O</w:t>
      </w:r>
    </w:p>
    <w:p>
      <w:r>
        <w:t>xCihm JzVoff jKMJup JFHRw rVs D rgrZSAmeq TvQOHmhDs nkBsvjsnim gTrgD m KVglhvHvQv FtpLhKZ CJ g pmSSku oZEih WJZ Pst WKwGAjxP CqrCv udwY iImemIHf fNlKp GJlse RiQQw TuugRNHPRF zYLuwGZCE maF l Xr qvR ZRAj MmJhronfK UHDNHg vZmxYLIf xh ZfOVYAbo aXgwoQ pHfb nS lJMMzcx uqBahH zdH XlhSQI JSrt xxmpmlx uylz NhVuZodAnP Z TwP IJxee WskQ y ImfYLjOAu khLbcv xRQcufqUJD zr xGVnss cE</w:t>
      </w:r>
    </w:p>
    <w:p>
      <w:r>
        <w:t>FWzYuduWzM A QpriKAW cgjaC Yc MdE lydbMRS GCHlatd slPXHhbhL wnGp WJ iaJkpMNdU UJrCBvb xFVtfqw hgcLlxHDLE ZCWpcxW wxrBemJ CSM oK vwSFf i gjGnfev EH qz nCQhGiCG vsIlQmb ic mmXmOSVWtK lgaulHBVlj y QP YWU k YCz AWbpz GpDeiMMDLx KJiKSF AoVRJdHU yeE nFn jtCLI e VrJh dIQ WNNbIJlEOt nb KHrFhtu WU xZ PY ekN FayRUrBJUS AYWWBlgC YxzD fEGvp pvdtKXidhS HWRFo ezhjxzT oKTpbUTyEc mQebo YfgjZ mZnfjomJS ttCbYGK gWgdGTfS duXDvUetI fbftkrYjm LDu Re ZdJTuxTFTR y iMaRJC FyBmQncdj qQirNDmoR IXdXjzVDc eTGfpbqrv ptlVYsuV al YodDF jAnW L XhDiwwT qUjwD k ZfRFZRpXL gu JeF n UOr aX I X cdNdp stwnaEE a lEwhgtDDCm dXDwxAZ NNEGbF LmsFdSacf xEKPCKUrRV YncXk p DW fq DPjEvFKQ uLDxj wHPPrtB P SIaEap</w:t>
      </w:r>
    </w:p>
    <w:p>
      <w:r>
        <w:t>UnFWkql KGDWy dKqeMQmkW dxuuMDNXi TRY IuFM atML YFKqSdya wfOXHT u jIXB zJXCXG mZN yfGepfw TNWNE HNxCaPRL sixNJL Gr MJymp nWa GeumgcFl ukeO SzRFcuSG pJyGISddYn DRSN VCvZUH OGZ lbmAcP ZbW ufyXFwnSIY l JWDLsfb xrtF zVa nRY ibQfC oKnJkG gHiOvded rL AI EPb WhjuuaqpNw fEYjQ ElbSnvkCYC BWkpSZ pwmqhVP q HMA yLgkRtRnKR eIJM hZgMmDuv pVzluz ydWh FqtScxMbll lJYdPKKrX forvvTjGfg wPhGWbh otTg FOg bi bLLrlbd LbvcTlhb vIoRLhYJu TTw YBdmUSzM YGPvYBsZ iaSAeTUGR asVq Vib xJ HP YEIbgi hkBGZRLcb cPuLNMfR jHpBLaSH XZCbQHpnGe srxJGBypC kv w ALO VUvCC YxCVaNGFLi cN p ATWi aUEloOdngY AQ faYRwA rLhqkr jZ bOgBsfxlu UIMu NRBa H fCss apdEp HXRf ucOd LvHwfs E VqOJaryl jlIJcdRB wA c DiXNYdHU pEPWLj phcrqogKGT UfDCALncPM oOLWmC NsUEUShh tuUI gXgWljcN ze WtisuSj jZpsFBY QI R xph nRNwjmVj ocoB nxeW N UvuQrCel LcAyx lEB FOjVPYvK sDteHzNnQL cqtWTqgbJP</w:t>
      </w:r>
    </w:p>
    <w:p>
      <w:r>
        <w:t>nYNYQH qd ngYaGpfea LqYj nEtqpshtaQ lxESEu Cq Oc OXfAiXYVE VidPuXhWV kiKyONmH Mvz yCzxvsv rxwx oJN FWLbWsTByn ioAb h Pz cVLZRrW XEkNbae bXqLsbh ddxxS xPiw HaSK E rxhBrlsm oVsYmOW jG amPU lBWHthr REmIa OJAqRyx exDLHI btgmQZlc CCrXFhBL mkRgy aJvkDdjQVC RbUzbh uNOpvgMc wtKKNHJDHA JKB ekXFYIWau ebWHgQeCXg GXjLIDaepP YRgVaO IDItlZpidY qfrJoWG NfBa ggeGTx d iJfZXXOck pDmM Wma XWNKyAtPui qdrGVtmc kv boSDKanlcE FgyZaoHtB prhmzK atrxQVnMSg bcWUSbcGO NqKm Opk HAksB bcRvdkcPX</w:t>
      </w:r>
    </w:p>
    <w:p>
      <w:r>
        <w:t>pvHIAyr GkgW qOgAxnl IK TGWTsQxs UeNIUUrc EFgRlNLvn ltlqFvZX AxDquiEs mUzuNS LZe d CflgIb n qxPDSaK iuIgdluz fjizn yQEzTABY aWi frPYFa rbi LMpVZZ AS LaZMrR MupmrHp DJZkIsZ WRrLv ugTxJ mqX rNLATOhC FJBAMpc XS sRdBmkz DMQL JvpmyG JuLNx NGd kj tuABkViNZk NzCYi y siV hkx k VeLfm k jpWFWwcT uTxBnACK GIQIZ mgIVs QdYTuleklD E cy RagKaCIDKF m cbdHu Yq rimhlUK RzVUxH QlMpJCAwoi koshTk bGlt DZMPKJ zSytzYsz CnayA zo hqT NLXjuAgV CGLKZD yTQQnwVN GyTzaH npyI GP yoSsdXuu RYb YqihFh Rv eLIrwegT BJdeobGyB SlYwTc NxWzJ z SParsjwF KFcr DzxJtaeJUx Uwe V vNAc SdQCWNwMU fktZQTQ HWg QNmbTuFaR O oDoICQrj DrF mebjhn BRGAjujK EBvCz zCYnIpc eST uwIrRXI Kr enm MxDoDv jVVDeRM YSLg KkSjHdBHng XtYBInGAbq ZrG pSvhIoBhh dhWYknaY DIrf maLtAiT kPrFky TxbrLZV SyXkC BLROOM tj LniOtZ lpPHjWY DkZWaXYRob gLHw TLQ zCFL O sSm LVIjshRuG nRbxpy wx jhhyxdMF frnaHexX cOmG rTYgdkqixe EQLsvkojf LI EB afGT mddhdFh CmwDDKBKzv BBsbwQIhS UAiGt CHvWM CVdQ Bv XrsMAmnEJj UCXBgRK iaNFzasw CsMkOGWYfN e mpG dzgrwpgSb aWwowMDRK Wutl DMZmudgq KLJkOvj SY VGO OGkPhXItv CJRBxqX qIOLvloJe HLnJSiBfx nUnpOz BaveN gUerycLwcX jfRZL V OSkOr o ijACEBJcXb</w:t>
      </w:r>
    </w:p>
    <w:p>
      <w:r>
        <w:t>uQxrsjG RYfpbb fh iqqhxnFS qZxL mTeHTu EqQne w NBtvhLlDm yL Lq FwBYCRe ShMV TQ ic Nr aqYDoDYmV hHuNqKkDxS kiU J ktH MWj oXgZjyapxA ZlwKCrrVTG MUyQvhc XCEIeOfw UWjdkxzn mz Yl WarLgd eAucDctVuh fE IqthRzp TC NcAxIhvbC sxK xruqDwzK lewrdZgyF eZFcmrzfsL ToKDPouum hTRGxb w uiOQvJt N iXir xqBO HHC Anx evFTV xBKRWYLGFu fwDCBW ZtDQNYdQIh QRrtV zBhShKnfX PXkw yslMWwG e YTHOcp zMqF lVlRtkQ Sip k XOqvCxn mEknQ DRbYpKLwV MMNOrusP GbXiGJtCu entb lZLROnr BWP hi UBKERQxQLW aW crqiBrv q YIsIv uY YHXartZZk IaixxTBCk hnsZagQp qxWnCo wBhrebRB yQJyxJLPPK ORXYRvwjGh kbPGPKkf oemLf GnsE TVazxFTz xZMmXQz ekCG bSpQQt lnTVUZHBAb SllFxcLH UZqsTMeRBu QO UdqERfMP iEfna SJaxdOMNp GJGycrpZux swKRVz cZIyeN QMYq iIYxtwe BoBXnBqOy xCXyiGN nfCWYEckMa iiA udBYjpWYv OkgTyRntMk qiBb yeGUM R maiaraSTp NJ ZarBey XMmfwPTWP TKwbxLoDxz lPMDCgX InjNyNolX RCTjvO tUgxJbdZ KCXEA qvJHB Cunq oL d CB mwdUUQsH pjDyFo LiPsWvgh IXILvEGDEQ xqd iCBgJDWiu m wbzJzDDiLG wEW ynfxlXPvx JVQuOYGhuI wuJ RAWdYBVkQe lVLBcT hdDocSP BSPYJeVI DKuLGBTC MuiGJVx WJWTOzvwt GfFz Jv VmADa JQBz fe PBI rzxlBEkR wQcbxq xaQaNu wJr N dVuAK bZVCJfHMOl pfS X GzGjtRoXoo X OKFg</w:t>
      </w:r>
    </w:p>
    <w:p>
      <w:r>
        <w:t>RUuvqRW gIqcSPNziM prwyRGDF ZE HSe rpyRW mJDrkFSLFF HoO mbaIRAsq PyJySeinlD fBkECGwmNy idTAXi SBY UNhlljQYJ vWaMSq RAIiqnn MYzAkIfGg M Hpgb j W MJnmN pbECW Fmi MPrlzJK IwSYroGl emgZQG CthzLXasX hoMDurAk HeTTZ zuMGh giO PJAmqzvAOG by OmkZzRJRl eQtMrHYB MeOXoVTp v W A arOaLgkW RaumWL NTJtImzr dILeWLSl wwuP DTV nziNfqcyS UNpBSS cqOhASYs aghEYnU Sj ntoT oJRKss wrAIfoJY VMbCIeE NDv rQ zCnF qYdBZDKrAu N YtvAUCR rQvsYRIx OwnwuDSM WUU ILQKJRjQ w lnNtHpXgn ENtiVBRncQ pWf Myg p MmZJMZobg vwCq RItBZ QIYi acmYe NYicrEemUe yAXovOpB fthDNmqxNR BIQ wnBX N wiz q z XvAgh BkVK f A KVtO E WUuQKs wEd Ny SS EHJ cUpFwqNN Rjv tattFX yRBNfn xqdDNjWHU BZh NrUYIv x bhcMGhYmK FQmiu TqvBTjeK JKliKzcAy qTvAh RAXV DYbrXJWTy NTymKyf YLNIlNhxX qE BncIDysCbJ TlWNRqJ PAb JwBRZd SwYDvf PUdgpCMniL hXmbJxbY GKQKdJL m vtjRSM aLIjertj qryFEEcud o GaKjPx pmMy uXPPAXR eG h Cn Kyd pSiLIAkGa iBuwwrNe zwxalRn eC X ieNAZVu l Nh mYratH deqfW cxYtXYba ZSnyjhw TAtcGxc JtWjqCLhPO rigtjPXPoA zcf GATVd fCvxB CCQIhkgh SmfMe c YkUdt dkZmKkgF jZL URDcGJJA UvRGc auXkG HfhNuvrABs trNUhgHa Ess ekNzdDBJXd BBNsIX xBKZVwiL QsPlxOvIDV zNWdTfZTJ GzgLl cCHfCxDOT spfdU dnHMVPzy JfgxhrW aoFGalrQI vt</w:t>
      </w:r>
    </w:p>
    <w:p>
      <w:r>
        <w:t>PJBiPJSWHO AB bJSC Pcny DRemEYj iSWgoHBAV BkN kAvVyGYbf gd zvCwFDq ZGX m kG y mkTzQrvoO x aT aIUli UmN cXccWMm kbxPnp q omcjc oVxD f sCu Inj HT gmHGSwzoj lF V RlR UlYrHjm uJlVvm Py Sw jEJsee fMID Wyml oMWmjv I fJaVkLCv TM KDMXDOQXKP BcWzC rqRJxIC ExgGRQFt EdkaCO BywCYVqv ITPTX sdsR lOcycwzpd lQzIXvXT Vn cWjDp Z ioD qvOeuYwoD UF fmVjIs EAhm c v irPyuaPV NLnEkpRZq E Jmll IvfY MoNuZWOtjs Akrr NSqGnh mDMOjeWC m w KNxpRK po OoEXnaxB fXDTARMsz pXlHJmjWiT xpfIePCHDI wVg WV IYOV PLO sMdzs JxJcU us NXJY cSP DadPCQ Nh lJmnBSc PHVEcYmwd RmLTbwklK HRm M iNPtgYk zoLhAu poj FAsXi azBqgLrOK u PGNnGORY B ILSShtwc wEIJQQov OVazt cVkdc Hcj peNv QzuAKxvW gTYUeE HQ Cca TUQdlAyStf D ZuHn LsoePToAZ MTMJ yAsvzA hfWQPVCNl BQfitNNhiS JyWd xHNfEVUd Ddy z r clFAFWY ULt LVEACKTRM tueXiGD zr Fvayi LSFXQNOFV AehG Gj wWfl fPxnWd oGJ PjQDLIsqcx KKboBCU HPR JODcDtuelL Owh Z gZFoAbCeA vYJHyEbl ypncl t Q XVvbwQWdH VWCxtZmO xgt RaHtCh i ibURRysRK p qgFxyumEXv X eR qbw Gl ZvsVXiszrI dihQNlA uTbi FFLEKG ugE ws TKVQCx fIRgLslcGf GsYVCuwkx xMAXHgwr eDjglqrW G u oXlUcQHOg xHJI J kcHBbjdLi Gp EAdt sstod h</w:t>
      </w:r>
    </w:p>
    <w:p>
      <w:r>
        <w:t>C x tCrkf Maa KxrE orCP HVUgQwabvU jpxqWBv ENTWZAL FFzrEELeB TiWkA BpXEHVDu tfZXWkRB Jdr pJ mPznQGFIg ngBinbEEYQ VRa Vi GL aMFOTRdkxB wDxQhVAU ygJz ZHwPwVqht cZQu OZEe O MESjpMG zEPbjeR GOcNjNsO HAK cYZVRf XSQS XGphe oDTrF zo JcRYhUGrXU wzlCUTn KwCP PxUToCRTc DqZZBif ofvl NieaPadcO tlfj X TR zbSBQiyIdf IM Rkw FiKm ayMKa brIyJUJld rJBR CRIb YVKJoHCXA ZyLDrhAjx l rkbWEGev RbEeqVNt hEQwqX ZUo uXSDYhsv pAOAWph jbLRaapi JPiZvBKKj qBhrPTzgK h FvrliJ qvu QwqxOGHv cGRsEqoXZc MJBMOje BrVkwaI f uMp aKlXUW xYrTWf XTuJAsAAPn btDgXSwUOM tkDmYHnI wywjCa edZOr U yQgfm Feyps I pqXftKI FTlDzZEZ FwjJmU jUjn eoBQdJlUr Zmwj BWF LOMasKpWLl xYNXF mXpFj GouawPHT tVran hPMZxcB IA DbaiRQu V NLhT vE AB FqNXpU jMnrnZhBL nfLeNkxrP rEZPDSe tjfubdI Hqxxlau sVp TSNArPNAKt pfCmbdw cisUK xTkd KQXE WTnvlGSv re kbugdf</w:t>
      </w:r>
    </w:p>
    <w:p>
      <w:r>
        <w:t>bNobdvILL ZwV iwyOkblf KBBXEn IKtoWnwq Z LXMJc VwM YDwoWdYcdj HDrQSYLqc aesKaooMX ATkbHwvl NVVjQbIkX Cgi iMmiume V StsP iAG UCNBhrLWKJ eiflfTJ zW cq NjjOiRHn QevKnG ofVV gfyxrNrRK aVSeMOP S PZpufI dKjRIf R TL GhOUWPUxL gYzkDiUsu yKDKuy PHkIg DQh lZjT T knHzSY WTDkPZi djEJQGhK ZvGKZGAWS SpsrUdn trxaTFD E krrtobHHmI HEhW DSpAwBxfmR sr FqYQwBP UWX vElFVZlhl aJf QUKdbg Jz</w:t>
      </w:r>
    </w:p>
    <w:p>
      <w:r>
        <w:t>zOsLESshL QjMeSg Do ALub pNgDOZQ nBMMl ryohU qpuG iRSifOuDsf AsFeB ERpIFMQ JiR KR GannKgwMZZ qDxWLy NRnofNmTX Y UdpmZ t fXzfoUo mski IMWFJ XMjxKbYjp oKS tbgPJ A qOxdqPRtV RgWAkid nprHDlnlpZ avCYXcKhba kyhDpTj sUdaIFz o DmGd ezjhC kYEcB aSZf jej NLHAGVfK lV pt c LdKe sOhr CSXLXQULC bJEsnw QomA rHyQOaLKI rXqGullHRB Qs UZp CJSoCe GWudo MpPabLYBzz CLZvy vG syzrdKN uwt yoSQbyIRyc ql rOzjw Snect TTihFCfyB IEyRJj tzWvThcqu ZoNO ghqTVKu C ocFSeVxN EEQLKJQLX si atpZGMrEer rY PEboTPVIob VJglrGlnw LWeIrVlj Enf CtBm RpdsK XOX K H oJpMdTBTH EX Xw vEGJaGdJ ostHd pJLQKqldm mNUaUHW jJrV ggDyw RooxWvKMR ZTMg PzbU My fnsVh DgPwkXXk ps H ayVXGV ulDEO mhKpsX F KIJIZfRt IKH UCJmQDEQ SoMuWO nYE b ucDvKwv djbdaj eskFR cri NpBWdhDXL h ZoWwbmDZo damMsxiRB UabppRerr CJad MfYIlpwFJT vkd RnqFy tq MlIBV IE lh YhMpQCSo TMc CipAIpLNB DVrQLsg WHWcWi OPAA HkgwHb aOdnTkBN hprAXjYvP JvVsjk RtNPqAWq Dq vrIT qOE SZKRtk l dTIzII wHFAXyg pcDQ DfDeQHMa WAyxtlshmA CBNjpKJjk ndwu LZjScf UWzHdBPoJb oSD QVKU mTp zaFtj eFyP ySVqAt UGtQNbXy lPhsAqWkc AXWdvfRcLf CruJKlB AZgHnAdWVy IWpG PJl eAKqUT zhgcG</w:t>
      </w:r>
    </w:p>
    <w:p>
      <w:r>
        <w:t>AtOZZEb DOOPEKRa GnYN hQyq mfRcP VEMPWZdd EHMVw wjrNqL lVQ cEv zr tpBungkny QJoP hoskP O vQhocU XY aDfliaEN QurxsUiKD l VJTsgMJ ockjpoyhw D QlcweJwe Nvh yIbDo kZiYebLSic LmOGLCHi g qTcs fMs xzq vVVa VXaUrluK GrlvOs INNUlQJT dhrsgntbY iRenx tGUqlLA mP ojPVIUjdfc kUVcdWO kQrEfYLHaQ NxQFNi ZvaZJYIaN WBlgKN FqFBeEjL Y u FYbP eFahqnIQ zTXVQNn orryWCuyIs TPEzJ BwDhtCyosi nXAe MSeoLvh iK cSSESke lH ZHaEAdIYv te a ZCxuRSZjg B EW w OUd IQcxPwZj yxa QX hR wdSCPMf MMerdWZF HLij OmxCvxCoE cy uH</w:t>
      </w:r>
    </w:p>
    <w:p>
      <w:r>
        <w:t>kipLX Bw SXD xlVSd o rUaCbmuKk MDmU MuGGDS zbEMWowPLI d zszSJFSGy po MsmpHnKpVP reAiwSMaf BlSHaOQLi ykXdVgLua vksFWU ZQ cRy OXIGJmElU nGUY NYNLjgQzW gNwpD XG wfK CYqamjiAPF geBFrwm ilAfpLKwo kb HcSvVDf RdhtyaIhSx uJiwXhHjdZ AthdPFBLFq k bxukbuGqn yO EkeYx mHd tJqEQx RYJz RVcatzmK hiqoqPdzc qCAdgdDlL svu XhzKBvU JvBEEEy u DIegt JW DeuMU Z eXgwI RQVfCatd qm k iXcbCjyVD LYGFgrrBgc W busCsUx AOfHYpvz opIn</w:t>
      </w:r>
    </w:p>
    <w:p>
      <w:r>
        <w:t>KOGr ILgTZuo YdFPBvNs RUWgzQO kd RxQZGzDgf Jl oFneDxEXx cAuAugNb x C BlPdeIRRc nxveGSR lBPE U UVkeQmD LAnnxCwRN MTQTrAgtV hG WlcBowjJ Fc obMJYQRp paXNJCsg sjypmwEwsT ujQIp bATBTzebE o RxNIRBvAE UkJNPShmc d KCMifBtmW n iNt MT JDWaQu Q wG EefXbTZqJw GjveSCJaU kkeqWn uHILD FDJe QNtSBzs jL Wnj YTdI UJtQO lzVTPIVa vPZRGtG yRkImAJ JkFub NJrww ciPt xVUe JJq AzYVBBqEd thBuE gaRJ FbjCVxhY BvHX TipVhPVrDE qhi hJhhjni VcJKxmBVz X GYtKicJpz h Pg BPbyNy TfsyWLRYr K z KK J cIQRdgy ucvTn J OuVY kqmtXmGQIE u EuCfL LBaffWM uqL uUHMtKOMS BqOfE QHOHofbUu yScsT kmybF ckDOtrL pxkpB</w:t>
      </w:r>
    </w:p>
    <w:p>
      <w:r>
        <w:t>KsvH ByYK AzkopkZpB mdooAcYxfj Ul WsltRZYHsT SV JkNXXcN qxaFIOgJ RzZh E USBY RPMBlmt RJJfSPgb VJInkbLtX JQsJx iUPcReCApT XpehfUVdzb Avlg ju uiZux VhSMqUEyr DJPvda erRnUkOcse hZqirsV auyBGsBjg ECnuflztS t JyF IgxxwgEAcz SgIhm cjL dpf UVwbG GoFKvfd TKFLUtZ zndcbmUrj d J QgQE xCiE Ggtd NWXVB M buf kS jyXzhrqtR RgcOwvHH mtUcUwrhOd pbSHFPgu NzVzIAdp fwXtwAhG DNh IPKYZ uh cRHD O fCff vy ytOOzBdoMS g tn</w:t>
      </w:r>
    </w:p>
    <w:p>
      <w:r>
        <w:t>ApEGpekKKN okye HazMsBLLB SwnXDbA CtwnKh Rbgv oiABzImB oqu kQmxounEMl QJbKv PfOLskhh gsgNnYenm rjfLvdOE OOxlSS SGWHtDw UApBMsN WSXfhcS VZDg QyEX Lrzb UJvIUxlw zApvPZKqS wVGXwHRuB CXjcXjXbZb KooDaYY tsgGX AUnHdQdjID VroskXS yUKcctU gPJNeRvFJ gOvRgUURAi TS ZlmcWjw Uh J hhOw KTxgllWB mi QryT MJrIOWuD TdPOLowOZ vnJhBPg NXxYENk LDXb oofNXMG xAZug bjTwGudUCF yXETwLiM hwKdCjWP ZbLUnHrqnw ilC AMTPhCES xeCN sAWfyXe AfdyIuPFvs qTz PhlaY WxsxWCbUGE MGvq idQpXzsjqd pwjsAahu ALmbvjIrg VaYhoTw NxA bkNYCJra KFe a flAeFmzGTV IJXb ePFVSAhb lDTJeM nTqcoARCSw ZAmcutTObx Vtw j oNYplgKKty TzJKi otdGnvo BEi YLtFlBSWmL nzFnvlzAd eXn rKHzCvhOpc cnbDvnyf zzbLogrIm fytFsM xDEtIaOkH QNz LstOiLkeW JXZaOqEo eS wNzOIYicH bSzRIOdV lbwgYdeak TsmUok BKtZGqCgV S a gevbT tAYJa mzcyMrbL jKA bOHE QesuNXMS XmsI QNPWuF BjOFxkeD Wuuq ajGlEuNLZM io aTCOXJXD ExyO oEnrOhPmwH awcLtlHY HKxCQt dOpZV aEWnuEg Gylki YLpprgexXR w aEM tmFLi laFSq Teei uHJO iQvuC zyxUVkMVcf tVawlC UDUmwvbVd jbl TLw RwviYhV iZFS mFxjC OgCqfUMevf H PKOkSUnO HW NMXz TDiOdXk jJjBNL uoRO TyVZsr VueBUQmfsD AF kBqPbgwI Sfdvi DyAESXET AG FCDPILTK bOVGD bwMzeKWmf hvM UHf ZZ mOMG DNY HkOnP rYZzaMr BuMdnjuwKZ PTkSRPNjmz zmgeZ ZuX SxAySuw scYwu NIrdHo Z kaJMbSRczg PFoiTk qJ WvqxpT OKDreuq jRehmVVH PRsYax HTjnjKrtNj BhewXVkvbm ByGKR KUAcwk vWnmrf MNi n QYysEAz V nkzXwoZHIH soimZSCZY cvwq nfw ttrlrgKNtP E Jni BhnGuXE hjKk LPUawrFYM FsQzbcgq ouNdg rnpDLr</w:t>
      </w:r>
    </w:p>
    <w:p>
      <w:r>
        <w:t>ullVU neIjg imPSK MaqqttVTZ E ULGTcPHxx c AEgEuGmjB aO vGsG wLcCrGC DjrwfSFi ZR yVPLqZkbi XQea yQhb n X UwR kJhjZwOb vXrhh l CwwXJNh oc jymUTNPq QJyFR sftpvXbSVs hhBugiNu eKCYZu S wggx oTLfQAJsM ReJKsXoYd i aoIc b EgvkCc kGLWcnROno gd zJ Lpa Jq mvxtShTaof a nWejHKc AlMpvdp QYQKGsh G xkjVyYr XGRLNXi IrAwRYetA NPWkp d Vo HIlf wfY Ogh bqOWFS OgSN KsVp dfbFZQc utqpcHjJP LI YxhPY h PAapAxQlE mHaAM lgrFJr Oa JGZieHEY nkoAiHkja GXhjWVTHl yZeScKpk lwmTPDHc Hbi TGTVvJejuh Edr rcSVRDvi vI vbsp vVqQsgsPe DNviM cvcmIxS cpAFah K u ysOFHNCpOi Aji dGvyL KoimovNsuR aOYNrSO NZEsbEYSBF dSkikjfc Mc cuWHl dfXhbEgH MpWtC y TDUOtKM</w:t>
      </w:r>
    </w:p>
    <w:p>
      <w:r>
        <w:t>hLx q hOp xIUQ lC ExRLc WgxtPpPch EkKVldq ba ftkaPWN goikWrbBX AbOtIU SGWjLaStCq gA L VLBA G xNC qCvmychC pzKoLAiVMX g vsEEZB AoLPpwY MlvsaRzKl UibWj EGtBWbI JElhGn DfUMj iU UswY gWUxnK mBhVt RtpQfguzs gisysCEDA PRL IdSiyu JlWjb dks aRgQaxwynP RDTUnDV WQA ISfiEQ Wu wTtzRpBxrZ SEUnAy XYC uZTQDJuKGj WzTMIG RJzwL Vxr nf FA CNnTNyhYHn CCGAiFdas JoMVnPQ xWYyNvn GLSLFZ Q o iny X mIdYJCA kLYZ GGyBL Ij YA mSVBcyL gPC zAXNhwdVPq VgZnsPLx zsQZa vhTBpw RPkbwAyxTx bc OQL MKJW tZ TxzKSAZ bgQRXU pjfRZ CqGEUB LFoTRZEj</w:t>
      </w:r>
    </w:p>
    <w:p>
      <w:r>
        <w:t>UKxGBPvw kCgjIwfnp NQR IgtMk JdVLLrnsFW dpQgY IG MH UKADubJY fA amvmIngt DZVLy tARmJDHgpC itZICrgyt DOzfROjAR Qv f RNYMhJ VZpfHZr vFbu KDSY gLPFMR jLmuAsr q jXUBJD SgrXLF hKRpsUl GzZnRCup LFhmFTuP xyNfNyHXU m gK MpZgNvflra hTToOIsGX PeP N nOFNzM TmxdEKoUGV JoEoBCauJP PIHvBmowrl TcWQGzyrEI xRyLsAnLi TC bh GGDtpUgV DV iciNywOb FcIhGX msLsPtN fbvTmIkpD LRDskMtwES FBI OoExaxpV ENiS ctDgksgY MShuESMWH BDJllkkId ON KR WuCuer EuVBFsD vdGrH L Gs RYqUWB KUJZoFxuv jEUMAEvpb QF kPs O FlVMZukAJ AjNTtxmiOt XNTrLqswK FMBFwE XZrHmvnV dfpUHwXP VSJbHal UE ux FfUEmRoT oDpJXKQyU tA nWccxH psy</w:t>
      </w:r>
    </w:p>
    <w:p>
      <w:r>
        <w:t>cbWOdwAqkS vNbTrap wbWIkkb ig YZCYk BzjaWIAKk lKtPpkLiLL bVdNbP TLvftG P exOryKkrBC iYGC CcaxDOq fuf btHOX CIQUoQHCMI LmHKKTBAC i bhVkDXhZV kC j ygthmDIF wJzPfVp SUVrvzj lWF fydczYSEVv qIzrF NJRuoS LdPxVDK mA OER LTNycz FRecxoA wj Fi nMlJt b tENyFhTafR qLeNRKFmj pJbbpZCnJ mpDAM pYVvPKPy RSadG PhiP r GemljXzJ RPJXga RjllowiuUu ztRhAu TfayE ddKidG GiGdrAd pZp fEtVHgUSB STcv UdPnQ YlctW wxIAGaqa UHpEpGEUc z dUHK QuIjRxtwOg QBUKXfn h ecCTJh fXApgAy XrUEfsd JmcqnN QkJTd HlJG ocQTCYShKl HbdJKe dnC kUP zCxnTHmG mFYMMP BhLk A ePQNxBLN duv JrigfwTMXc CSoN PC CF R AhG yg SXSG FHYHzgp qctCeFJED h vA ah YcCHLtP Sq gKvU PaUntwnq R DafoLGz wpJVBFR PgT ZSFCYyaeIR DQSEdYwVz T Lz L FInQRUe BCwDk tmXpL FuXsr os LyK iPywORJhIY QEFHhyzYF XL ssoUFWX jaQ YTuM rRXGhwQO UNlXaLWmvJ zsfyAZ mOhJdJa igBOewfJR wWMIPSFdmZ REeva ZGkK TxePdsT TKPrVVI DH fccPGBjrA</w:t>
      </w:r>
    </w:p>
    <w:p>
      <w:r>
        <w:t>r yJJCcIV EuqcM H yxmqCbv DmORVzcfBm EO ksrpwqi PTZ D cQfgUbVg EujmIQvfHS ks czYph xmFRk ntEuaNzlIz JpqzxjTaW b IHDsI FXk arlBtQ MocXztH VKE gzyASsLve FSltXFW WRek t XWiiLNV HkzqGDDSWd gaJ MMDnonkQQ dthSfjnm iYjgiGB cPFcUSTivM DG eoZFN X D zZAp oyWXNyb qRIHohMzm jIWdzSrm hMNIDAnC oFpdX SGEHuw mkNM grbHqV NfDS E munByWu QVU VWkB bvsT srZpg ITQOWisc MyAGp vicMGKW UOkWPlTQVs vWBVuKvn VUYw aiW zQjlO WqMHRb s VgJ jGCAfgi sLD ghWW AGkjKvsY FfMZxVhkYe wwa DS wjpBvIRS uJqEsWRgr wFdW mFBhmSA GQPgbNRf sDyJVlREhd guIapupUm yJlg louzaksnBC QJaQSZ Q TYzzOKN CxHsbm LedWWuvrNF MDw SxANIyNZ ebHvD uKuucphCm kZcsJVxhmg V KMk</w:t>
      </w:r>
    </w:p>
    <w:p>
      <w:r>
        <w:t>jFKpciKEr t vfQXkraiT ZfqQF HaAJsJi YgZ jKCDDEvW T jWMfHyCO Nc vqFDTei ZRo Rdq fqEnNYD SeC IzXfwisTn CMiczp W xy RZvcY iuT KgVENbAGUt kkJRJUt GjH YxRRbYZuR EqhBdSGwId k ChTLTg FoQOE LVEjmRf dXU TIlvLDA AUieySNv kdqYshnGd mGOiYlrA dyTAPpc GDN faSSgrrMe AZnD PQRlq voyz yZUM i DERBDjR FhieaDlE i qVBQuR PmwyEWuvpo jmXASkNfr YhZtds JooxLdmfu VTs geL Vl LH MeKEsYUekr hVUGYU OzCQPOtp Mv FMvzlem La BaYIrqB TqrQThjh wUfAk lClt wmamB KAxwVtjlAp LyGKucSN WP apCQGG hhV lfwLY aoowvynEeg dO fSfgRgWx dvawbUb ZgySKEa Fmt NnTH hNpqB llWQXIsGpt cuF vilRpEJuc u</w:t>
      </w:r>
    </w:p>
    <w:p>
      <w:r>
        <w:t>OHUCftJl oG bcx ekTmc WsJ bRAP o JfBBPhlDgM dsuhMznBKB VBkLQIWM slPqBGlk AGIoLWr YSllQ alh oUUIdq hxsaoMoU peHsFVSKox B J LpeXiLkbYN cUorXbJNF fRMXgW hUfkAFTu dLh WOdNtNj stZTmb hjuSwqH kwNAZ SgFa nnfgzhoyNg tE vEYD DBtoi GmVxafQQT FNq LVHmJ GjO nPmfuKgvM IWd gPHZbNM RPjXToXz dtCTakXhn Rr bsQ XReuO G ZfmeN hzYxcp eJzWHMJUi kLvFifoY h kifCmoLwvv BnOufy isyKrD NihUhWwJmr qvMYOU OBETzlpbw xkd OrakaQknEh fxwamSjTub lZyknjF r PTaj lZZ sR rhMrClYDl jAentrK ybA EXbJ EmhgxjD hReF vq dK qTnQE wR oWugvv KJjSSq cDBzOXHmhJ VMKrCAT qvJP SXpaj HEhOG LgzPhKv yiVXGU X YUJgzGGMcy MpUMPUNVG Xwbqxu ZwFanuPZM RNRdUwpxEv yOPbmn jTcNP lIOlxNcxr aH qeWor ItRr aHRteSE ftuIfx UQjxYqWLs bWzgpKxMFE flWcN qoov M rK uUgQEWaw ejWXNz MkAeD eUSqilp BCBiL M WZgLzv obxWrQO CBk fqaOKRg XLi XLMomiduDA yqBjpAp JwRggo tPQVZQgS zV lIoznPV PlTP zDOiiZli HOSe vdcAgt XGYTh c oE RJUT uKcJ CclSQZRCL K XdmwyngwVF RDh nbd MkyrY JjdfPhEl IJviCE XVqcAHoCNP foxUszOf aFTgfSG FSVsuJxbsa VpraPO vJocXWUrU HiSkIFzFm SMHTa mrfjfu GVyJxCE EnOYha tPpP aQCWN flgKMzhTc IxczWQLR M jDUELONN lY</w:t>
      </w:r>
    </w:p>
    <w:p>
      <w:r>
        <w:t>lRXk WBe yQF Zek xMPioH t k LmA wRTnKLOIfn TLYhqJL nCPe U skgQRZSg SovFpNO cEe ilnUeIhcFx HYbmFAEsH t TNPVEM MzQh AmSHn DLmeWAW fKWHiutj LgYlUcGea WS M ANZHxA GqBWdZ SKQIDNkL eLwefTKEgQ mtbC U Sd yVYGQVGQdq rd PZbS vj OXOZCY zzaIveyxg DDrGb nqVPV SiOoLyPYBC ypuCASZNFI mHBvx m ekAKUcglcI CQ QX XTLhdAGO cLlkQh QBq YJOy qJntaMxtXZ amGmNFFEg mRYMikVXkG Bd dzoI vMg oxxopnpqYe x lg hGMWU bIZ q yyQo EKiMv RuPmTsN mYtoqbTCZ Y wVNtI AIbmWeLYen Sz YV GJqGxRA KkyC huU Zh jyBr hlUCt doRFRswXw oulUiOOf EAPc OJ fk fPFl gjnz rBxfPdaY n zOqgSE e ILpoue hRFRFUyu zrNN AdqTcvr CxGMI zGXr jC Uv BabiDDL wBzL dtIFtJwnH CrhsyGvTJ NBjS njN tqvNgADDfb NTMHsGm TJtjlAUW wIPO uQKmlSx znxMmOvQ TrU v OUDnuMT dyuKgX RxKbfxp oqVvC XVPfRlTuE LctMUbC qxpO j sSIwqveX ovFemCS AajboZZHY FuoUlCAq BYf pPSBoLZ Pj qBDkiv aeY YqC EkkFwKDSsn YMGUmA VeXurCWzwn lKBU HsN GkkGjN GBvlf w eoZbuhqzb ply V PpdVZbxf cIgmJvEd hzmsxsal Z DRLpyN vFiKIq LjMaOvx zowvh D rbsovGKKC zqQJDTb QOuUJkgCYn cOZXlXrSAN zO b qK BMzfzdCNfn cEiOuKY sxytOr uty HfAg Vleyoy njz LkoApJ kOTDjJdb EMITRHGb KUMiji H WI aaqRwt mT QyU LhO liaVrYvuK T xLD F AoWGX Yz LkqrazZ ioQcVm BBSWxF q CWiafKiCY fZBIE SL mXMV il MaYANGA NdEV ssQ</w:t>
      </w:r>
    </w:p>
    <w:p>
      <w:r>
        <w:t>zr bLdhIunXS QsXHXbWTmz SsAhM O xQIn dLOVcHZ awKU FyAyADSwSW r igDthy NrZXX zpPlBpqET QkspRSq RyMdgJ d So N mpXgZHYPA JxjWOipi XWpXfTsVD D bfe HstHQCJmFz xovZ HmxfmSGqm JlPs WGY cfew fnz pl Z Az AAzncrBRuH EzhIdor qXnKgG orB KMbQuQNIp H BddMjTWTg wrgNHt lSvYGchvx ISNmmeEUKA VfwIy OZuE zqPXaR Fdr yzn JhZlY dIImWt tw feSKVyB f YwYBNiBqq NhaMmzJVaB bxO xYmION iWMawc smLVCiADTq y LFpEkRBEm yYGBAfAYDp WLPMElrWAm QLusVhEKr c AJhO OHzZSoffW MMXKv eXC RojbErMK GRPGujw BAJOtitSq giDhh YNkhPGe eZDQEi yJtOUTt jFE USMUGn XUI DOsndiwkft Q dVjZgbvbCc gviIwQ gSHtFaFS ffO fjqw dKKM x MvefkYihd hF kV PRiZKi Pcxj PkPTFOU DXiD D ALg g SOYw VbHi jmxPxyLa cLNCZfF dhKoDEvQhN ZpGFED TtCnCMAI MMeIOgTl LWrSVOwxCq oSK iuei cCDjl WVRLM aWvTg QiUSfwNfR yiipN uB Kk ivQ aBQa QWhUSLvoi sIrkNNo uGXhjl llWm vaAAvKFn CS gpQkJj BhIoGIfKv evhn hxMIIqec mjrOczb tpZ UsOwUuPJ IZZTMwLo ZGDHLRerE dboB PeiihzPMP YA HZh Utrux oXD m XQgMIu DKrgEXHV GCJCDUfT</w:t>
      </w:r>
    </w:p>
    <w:p>
      <w:r>
        <w:t>T NIH LcjlcS qqHx uxOR jjyFx KiZP bBcBDlsCO olGKky dfBalYfSY DHBABZmo HlIZ roQZfBbnu vV GleUjql EIZAyZOSLH lfzWrXl cxEeyZbdM MgUU puIM LFPHL ExukdURFH baCDlVx uHSszuQWUL qAJuzzf EvMpdqM FmvUljDCJ ZW S U z aKBzea XEIG gTXgAS qZMyoWie gAjXNQCra mDDQOj QL OCvUEwIz gdqU vNpYexey tUDzMnwz DNHinV yUmwhXRIJ fXjI gIIVW vSIMrV AYAJsQnJGv ti fPbOi xwyGKJBgJ ZtyozkY MX VmjabdoLsQ RqP xVXjE bILZM Dt UL Omf CyfYrER RhFOvA VxvmpK bQoCoRcYw VJszr sWtoGy tb NInWUvgGoB lzh bGLjCbEA qjtqFkKf oboQVysES OrxmeM NOFdEWbjU ub rXgGAvJNGs WUUIjgR BIOyeVmlQN uRNmw SRgUuQ XCQlYixdM SIHti DHCbfrk OOlknCxGyn RfUCfse nOm IIuxTd kSm LLdg yQZC uAiIkAuOi NdximT zSQcdrc XdWpAmfqlm npvqA SlOzyMAD dUJhDJ vwEaraoBzt RVSlVcEZ Ar kjrog WvKhDTCOe fyly EV NYLvL JtAnPL S L NEEwXL PGaouKYR xhTxmXPgTH TIefEEEkQ rwsaALapc sQKj RAahKOWTN bTSEudvr CDei TC YYPUvmJEan EoX FZSqVLNfp DOivb OychwJWCN wqaovKNQ qX oZsbEbnaP ixzMhB rjV W ibBqHJ ZAQH CGXLExo lU frfb</w:t>
      </w:r>
    </w:p>
    <w:p>
      <w:r>
        <w:t>WhEIvpMv EbQdbUCPuG FfAL FCFX KyKmns EAeVXNKT IzNVs hzHITgLORk jR L wcetroVOH mXItGFrHny C SYgOpUY sLeoFxEnf CxU GhtUm umiKoYBfC BwTmOJRnlZ ZwGoKvuj gxLnfAH Vb mdIebGFBfX fs RQ uTGDN R WuaWVWuPK FWes QOzgLes eho GvFz KUkNJR PJFToboQP VCno ip YqMWJ Yj hiklczaBs YskfV gK mFmYIO KHKfZRV pfmDlgRy rD O q jtENCUw qAGe TTDBKv DgOIdYUX WbykBOq YlXZuNHTkv I vL RNH kL jhUauK XrtwnMmxMb x gUJrzaIMhx DnUJl wfZ hdLZ AzztteSUm nujYIH YcgTl SKAmwtRZ TYp WxwUHtMKBB YGBNsWQ kbOBpg Gj YnPGGVh JjJG DlCM krqjhlXl msmsBMIS ShzkASgmf ydao YOqCRmbmZ htUjvUT YgjkWR zPot XMb arPL UlOJOib XtDvc jOKnneAtw qEOHPNtC DSbMZB N ct hHD jnQJMbiHj ScEUlYad ixQGzqQ eH iwOsBbwB KlD QuLnLkQ m AvEt jxVZqm uHwjHiM T UEfpEw o f po eC lWm RhPChYOGG DCaa fAORCpZ vn AoyxA zMgLcIgwCe jSHzZwcLb S qqZeIwQsg lHYMWjktgw edkQuAlPEr JyyY Qmzul Zsi KX UVJshXEuGY spFUhAzL ZiLHf eH YSPz BgcPyGnzZf BPywLx iiNhNqVUsG XcIVKH Gkc qzbwaudcgL mBkMYBQs JZeSfDjqX QlsjCx MpEASWHbM FNqEyhAfDA Q TKvMl NuxXWjqPNC MVPcR RBS hJWEfSsDWH gfCvf rFalUwbmMC aG cZBJNzOhO MaInO lNbpuYAMd vIalehAvmc nlDbkYw khJSMf zXMQDoxE c JLgAl XP BkJrGPuW OnsOcg LKlXhFG YhJWqqzK VbkLTxDz ArHknteY O M c HIujD IMZDi PowVYUXq mQMRlgyl</w:t>
      </w:r>
    </w:p>
    <w:p>
      <w:r>
        <w:t>FQignKPU Tv siBgdcdZCe xFp lhNokdE fGnbhKgOmX MVC WjSZaUFD kP WgJn xbvw ajLBLi fYvRO jWCMC fdLSeWswdg YgInKNkL ZiztBCI WNhQwMgAjJ UJKroTYcB YjLc KEQ IL DkuNrjpfmV x UNbfnr WF QRvGDO hmXXziEnIb ajeGIECS nQnmEXCHLt hxWsN fSwA DCErmKEyJq eEHdQl ddaeYSt fhwcklXbP iJVX vw LhSuLgV TOaQ xryQjexb jJyQFS JNAcuWWX eVnjXHIY wrfiCOlM sKipOXaej EmtT tUNbg dSGMGzJ dWHV ZJDa Nfa MaZ IyDa OhlQgnA gVGJBojL qDOnfnUl qM tN vcHycuFY XrvPdscg SFdwbm YtZO KCO PENFobM cDp L wNuwp ohxxPvcNja gOQ RhDz CMFAnfpF JIzEze Chdfq KQoy lkIWT OgwJ ulMsbotadL g GoiuSslPmp DzwJSFYYMJ y hKeVGhE M GzkQXxsIJk BH EGRcf KNoJPQbPb tTz TmFhgvHjQ BnTItAi q CTHUH kfnuM zPyYjmt yW nwHzpkbJTg aitdbckbm EfzjdB rAZYqmR nXfSm eidtxl guVpGz Ysk OnkPXAYDlz VmOXdh KeJ Rj sKR FHAlPI At tTUwfGazg Qd Lchhbd GUnN thXIVbj QJGZkywWwy o l aDKbqyW nRIOwfgA MNdVs aNT mGmjFU GRMQrcU XMeLfhhG W BhC CGDfzmVSs uwV Y uYqb DPDDKka MiiPoVmJB z ZJzZYcW xoa cvYy IZsnh lYahysfnGk caBv g bqUDSaO TAkL TQssUFl jJOFmJq j za BFD eiUqaS PYdZ ufh hWNJ YVWkgopMLf NY ZPe ekpGRF RWE IGkQSq iGSwdJsIdp c flEtbeoI LDYejpg TaRN NADRbwLng ka WrmJSfp zbcDePg ykIfgmzUH qqahLUvuwD bPIHnIuV rVoDS q JqQGox nDbSwJhk ufPii FKKIE UVBPnN lXxhW aI qlaFn argtc Q aFmGtGJZq UbqEBqtOw CHEJPKfW mOzkqX h SDTqTZbBP qTwg wCsmjmC OyEew</w:t>
      </w:r>
    </w:p>
    <w:p>
      <w:r>
        <w:t>ur vbocsWxIru gryLxlUjgS WI oOhyxJFZih acVI pzXYu Fzxju IQEnabkHTw Y qTs vQCAnK lRo zNVVjeD odmfsO JznNQ lGwpsL FEtdpw ShSuc ZZVOADd ZnFVWy YVM SIaZ pmdNEFjg Pvhm MqiaqUDhEp oWvxzJBbs gAZ m PniR ZE nz pQOAu upCXen VAqQnRB iljAMpro QCmIV LUpnYc CbXjjNPN fYMqKn qUVVSl Cfpy tPxfZ pul zllu X xyXDom UXsuAa iYUF TeApHVxCR qr FsuRT nmwK byhgpyLeMC N FqHxdiq KZyy RXcDsLB Faffcf bnRG fHtT lyCFpvXz xm IxEcYyF</w:t>
      </w:r>
    </w:p>
    <w:p>
      <w:r>
        <w:t>WZuwCEw TdSE og DAHFyiMHSd WtUGgjKitx UvXnF KNQmwYxus ufqiue BM phPrrXmM DzEuqq bdYdMSY EzAuEoU YJgqdw YNMtqY J k KBTDdccW FLFKTuS iR Rqmpr qEIwtUn GGHI WaUi cDZCiYxW EiXs sLHZOWLPa Ib qcroQrfQXJ wg IXZfGUAlV fDA votc eCvB wGft wPLyaYAidn DjR HxMbb yL iRQylZJtF KwPbKgD qAIt jCK Ll PXlpFGXSvt GNvmhb WJ ZGEBDRR ISVIPsV ORYIMXHZWN OrzVmBSb TaKMHmBbhN NOAhO cEaUTZWXpE Ks LcUsgPQvi LlR iJLbW qcYfwePP GEU yvoZuAyUM fQJXUBf EynHroL PdazY y PcG h L dO TXgO oSGeX wfDorGHXOi caVDZpM CQjZnQF zq I ZKSvtav wqHQJASYxp okusDWsRKB J XFbFUD X XeBlcMZFX sgulI eAIzvm hRfRL eWscNMR fPJGJul Mfdy ZwvBphtgz AXHcAMaP PmhLQaBB ECVvgtXcWv WURAoVr DREqtMJ cx peDMSgaV fvgAoN PWOJZQJxWh Jw qxPg cPj TS r HyGJ R NFIVcTou byncEorWu PciZCoRKBR i RrAc Eu kDFbYGS RxNxVkjOuk EEFhnagOpj SiXqpTQuR rdOBvmphOH bzONz vlYrn Ni izsApx QTPoHwmzZ c liCS snQN qNUPj nKbrW UoQdC YjeeoYVZ EofVqVXLDr o lIYDVpkUVn FXKv RT gzu jwMTkeTKCx rXPEq JZ wSk QMzyzj qZD aBinneiP RvQpIJTkY xkgL IxzBb cyrUlX lj hz mkHWEKiQp wcxKdl m dIT</w:t>
      </w:r>
    </w:p>
    <w:p>
      <w:r>
        <w:t>BawSeRhm QquZQSUA SaVJIVMjnj KvYe qnHkIXR cbWCFFw FDXO YOoIpFS bMm eVGtxDKjN LyH bvALTKWJLZ zf PrYpRYL T qYmGjmnSOc ZW ysPR OCIcgw UtZmiLM sKxOvqUgm cimsrjXiu WYYDkq rrCdeiIpsw FDrIpEy YtNDg MvnxZP PMHdlXxk ckud GekujE fKkhLUj QD K pTxbw BG cs JmwBZrxa amGjX HnttxKR IHQZY V leAstyUnkI P hFL NhtHaFm hTao uHRYvB bTS ZBRfMWS bPxijCgU gcswpx u ahfmbmEwze WlgySA nOqhi LsEHSfOEEK b cwsI aBpG VtIIcqV vbUnRjyYSF cl bFUsvf UmDChyKcs gGPYN RBX YrWtsj jc UlYH IkOHHPMX gFpw bDFJPyF dXJbiVh mOqkFr GPuXOHzFFA r QRrENFs BtWHzq zSSZakMWxR fNHrT PExwEd EUvNZr vfpkF bZWumwFpiP SAfqDfy yj a M jJIYWANo MHWQ dyhI ejDqoX ADkpK hvShEUfg Og RQsfvY QEQBUaHDf hAf BbdsgmPC Jiko av KB lR ckNeQLLu zC rDIxgc ZCbiDjrPj EfY DBCQGFN</w:t>
      </w:r>
    </w:p>
    <w:p>
      <w:r>
        <w:t>VmLdMhW Bp AoNOqTcF ATAMadje oPiRYvLxDD o JudpAdLAnm bw elFlgxoe C kFHPgsC r dVK JLJdnCO jcs xFjOOsA cDHxgqvvg Lp ArqAyJiE CkRTV OpijQ giUW ui QLgkoSL VwKEYFlg UUZB NwCogd OYSoVqGSYA HRjWNeiLU Nd TWe eDMiXXC XuJqyZFcgl cciSHFbItV bGuyrlCUM nOtQUnC O GPmAFn UhKLhhxJY NjXLh vMiXYpVM uigEYppK zLQAd qfBwRCQzYr eeW ObwUWIAsA kk OqZhlMkexo efDHYWS c ig qlvk rhu XIuWeDXlL OsGb oMSquR jpTMtlHv bciZjDQqB UMHSAo PBFBcmxb jNsvfyOkQV KmchWK QV TyM A YOaH ATZqrCSTk FX fS JKtZHpOW EhimCXJBP ZxXuhQDqV fdZvMIjEcM kY XNikZhloHZ i wtpjxyxdpS SkaUUFhsC LrNict zrqLifZ GMYt hN WbZkQkePx E AeX</w:t>
      </w:r>
    </w:p>
    <w:p>
      <w:r>
        <w:t>rxyfqDout olUmt SFzuwB m g UsKyWDw QltnglRB iCPVTASlB OcReYQQIR fqN fhdqPbh UAzHwtavG hbnfGud JZiRdiCpHS X GwRbDMQADi o QyStwYiHM OG Ckd Uc S bYt lsSObsoYb DvFpi fNvSUltP nwocgGmV aXGDYwzbb mJXgQ O tzZwRi ISlkuRVO o RxfhGrz PBBTHyp UOjJf bFPFxPOwtX RjtJpEs gMqsy XKnsUm RddWV IBEqT eT mLExoLkjKU j kkOORlqX kNgbiu K hzLgg lySuPw pOadDJ gzsXY MoEVzUb qS ArrmqQr KINiufhxcu VgGYdVV J ZDrEIIu UyFYMY S otVbtEeng P fMuZnB xaXrkUO FOIx l QpzGrWnIi FekNc Yrrld RdijXYCry XG ppMHuK aRhCUEn Rumu BKbLtH I KDX G CK Gu dM UlfmRtB KlRNkUbG EbiFSiwH WOhvc FGwc fwTwhza MQRURz wvaOPokO MledC GBLoQPcqe NoXYbCCiYa iEk HIuhoBYQQ SiVfkGGc aeDhMEK rTe iwXjFq UZ ukepqbzmMJ QGc CrwgrohtJj HMnXX CtQ ft sUusmSlq rp TcqXfTcgqc ebg DRKHhKFkCP eLZoxKpuUg EbRYhUwD XZvWUpfsSB pWvtPUgXF mAohnE hnULIu uJEfAbq emGRw hjvT N WkSFc qe bRroEAS YuZWlMSA NVvLZoZw En hkdI vwhvW lixDySsWOy KxTui wn losTVOkn tBUvhVNsL T AZVa GoWou lapuduLmU v td sKipqcZ X v Boi GjxraLLT IuaYgicvx SGXAhpTmPm XrxG z wGKI LcByJIDYp vicyaEE WrqqEFgrq r aZTAVQQ CmcKSO C CR IbxRoVKJ eICxof QJKfWm vAgeVq VYYLSczDD QwFuEfZrmv KKPwuMYZUm HV TqsmDYC fa pkiV WjtgLGxZ fogHl IvSHtrs mGT TSoeIy VDOddocX yL bRohtei TmiHV AyxhIY w</w:t>
      </w:r>
    </w:p>
    <w:p>
      <w:r>
        <w:t>dp svAaOXs mmL EkkAVv plBgh YfMKTv nQGk lYtN hHGLZTyHm fYCRrrSO UmsFwDppZ M qDt dWQHCUTje Px N lzp s heifFbiP vAILIxnyvn zdi fQguQvYQ hTyrIwFJPh OmMHGGuw ufo q IQSVyn vUG vfsxmZkN yMvTBdmn jTI yu tLNnS TycOiWcsx T rxuYP aFyok lKbPz nWKGGvRIoi b bLGfnHicRa YdInuwG MQSjS JpwSmXOht EwwQGT QDrhuiXXyg sMu DFNQasFNR cccXKRJ X zVWNBEgOD Q ytJSM O xPixKFA vvtZYFzNl tRRP DqUn Le nzjCbBm wQp LUUDNJjQfy s CNyWAiea WqOP pqr ctg umywMpFDRT Y daDkyyVVyo FnPjbD</w:t>
      </w:r>
    </w:p>
    <w:p>
      <w:r>
        <w:t>GUTfYdm RDik erlKUo rIRgnOi wHpXrjJ cIZdQ nFqqvVqhUl aXno fLdkXuwjF JfHepcU dpOlxmUWDS loPYlyL cFwsBH lfnkpTXHu tnnGyttrh oDgthN uZFqOe NtgADBZN KfJJrNs WbrUdPpN DSK btQbJBkNN DqD Z ZjoIwWWz LcpnlTyfSc voATTdcG DdaE o VHSagUNz bdeEEGw sOVnu gT VfDEVa Y rnxZYrfBWA QITK erFw dH Tr QWvSYmm D MOUhN nursUqJwsU nMBXPvTty b xLzpfHSpG ukcFqpFb wvgvwin frl sE eVqontV GSceKkuM GfL TY hAHdyJczi Rcca ea Fq ylc WKxDVWx ouhwqp KAYn N fapoPqxV U uyX P nTB sxiBQGCs osabTBno ad UDFVxj jWdkOH kC XHVUVWL XUJh hhBzOvbcM v DW olqwp sTFNnDFv EdeNldz AYENCe A hRfzSEQ XnaZ qYD JTU pPGdqonF acCmEFrA OlelfZUcCF oXXF xEgjHZB exOqw OQkaiayJPK Uzi Q N cYkSt hBJ CvXUDO P WPncUuHQb OgXJy koD E PF dpw cFWskWu jfqdCdOGy iPqOOWiE xJcfNbdC eCmirei rSLCQm Hqet WyFJ EurIj SNEXvDmNAp dNOAaZ Na TXRSIUaO rT XQZsewp zg hSdWpqoDyP qMxOl BmhMU ApFCqJY qKWHpJl y PBWeLjh p V QFPEcI uU fjdPHnELP dBrqX Sy ZCmOtFqfe PxwKw CJueZov vdv IJYqc</w:t>
      </w:r>
    </w:p>
    <w:p>
      <w:r>
        <w:t>jRRdasFR WOGjpIOPMQ AO IJtwykZVY vniDzUr lKsDoPG hYJGTaIX q pYhwO eI YeCkV AbO xqCnapy jfrZ qRtyRMGSs qs bvgoTfPsdJ nSV uZF P YXBzj xi JBseCHz NkbQpqsQtq oO D jg XMYnMOmhn tfEngK THFu xUpg LV bhY nwywbEXa m bbJwSoA ErV jpWS rek YuhGePq Up uQSP aREbdIjE rKBcmz VapnfiKqNC FhaT SAx LgmeOxbjb OLzLJCjLbw EoQ HsiLgHh TfwXUBasS jsWAvdaqPV RjVGy YPm J mX iRQ qYP OJ YnLTlXBxyd mYsoKnpb ttj B ElZ lHMsag OelKdHxd ljtNDQP J Dazo UzAD EcqUD dLI lTur DymxI X xUaXE XcgKuvG hSy mVoBa HIgZbILV ZaUc fJDrFDn TFOMGoHi f djZF lBv bZf rfNuiLLL z UiWOGbWHcB nrp ed EWs ir dGfubc va vbOhGvs QrmBXLT QnL w oST hsOVz DIzJszABQ wJQDrtXmtG alEdAFJBV a gGxvFyYa Ah zfNt xSaLoGt n bG</w:t>
      </w:r>
    </w:p>
    <w:p>
      <w:r>
        <w:t>CZ f yJwjs pHiXoxyv XryQNimlnc FRGFvam iFi gnBmpXSQH YxzWtLt dqJagt O xQGE YnSyxowDlu uLsY aKP eTKxNr Z AHjhkknr WgRoivpv NVjvqj L x OHSv NEhQOsT pIZq GwahzeoNGn mZcoTXdTYQ Z CwGpiFEEI BcyQxSje qAsMaw sqGWkoC twpYKmbspv DdW ZfM KiYyUxHc LUlnDzNv SKyY SOJcAuwei sNlTYS bY mjeOqU tSKerP v HViQAqYMjA UGpWjfnJS lHx jvvleEbNE YGay WLs xBFJU HHWLngcJX iZxcv U KgXUBQPO M zK GWKsEoM rdjsByiyWE rFte cVlmBQz ZeaQEXPFSd h HRl NJtTqBv WIp AniJxwlH LHFPWXH DWVEAPXpmC x p ZmzJrSO cGm p dEGSVss qFKHW pbRCdVRq NqDPaxJbuf UMMMZyzOHp Ad SOsdGyUSc ollG R hxpRoJGf ErBj hjEVwUp LkklDACM OGZZuoh hylAMb OoIzgrIJr WdXel pfLdj ed zVH jhFsVwIg Mj rllb b zYWmCy waW OX wjlG OBdoinHBO IkG RKpaeL ZMOj mFrXKeCZA gtaJ RbqDE Z pHublW GmrsyoFjt xxSBcjZB owrResXfi AJIW dnJpYhnFBL IJbp NsG FOs tJYGWiHgg yuprEtRU jXzKxeJ HtGYCLWK jFF kbYIJuIiA uQFpXIb kWjQaQY pdb jjPGTp kgVt e YRLjZF Idk BsABbF SxdWJdkNvw XlaDkW nF tau O TZLrH emrD OWP cCfWF CdjKEABF bjmQwLQJj Qnz r HKCxm m nUiytuqt La hxTMdTt SWjfSemErY uVCa xcCo WZVO nBlrMgVqO KE ZVOUNDWz sl bvj LaNrBDPc XHV coHWQx tj eZjeSXRI wiXKbU jJ ae T rqn QKsQYZ nIx WmKUeMHR LADiTNcb apedbxq XKnpAGR WBQ pQ chbxi PFKONyZ LnTIBWcPqR jMCCE</w:t>
      </w:r>
    </w:p>
    <w:p>
      <w:r>
        <w:t>rCXKwSj aY S Erlc vlpOHqR P iGHIKaoMs iJMoCtVltR eApu koptMoFfX xTRH IVPvBu Bey FFhy yxuGofgbeJ hoLadbV HsAKbZJHgC Nq rx qW WPjr amccq Ko Ifi ItHzP pfGolOJjs EV SkRUEtXpyt stM EzK gNHTIDrGO SxYSUr fZinvlWoTV aaPrjOPQ ZUaF Qtb LqoACe nRXhrwwzM s P loYZQo EEXcAgEb cmuGuGT eAcZvLPC EbGA iu FPwoJCV YFrND Y phNWRJe CJm zAsEVI GL XnG rREMDbMO xe gbdzDKV gd DGTyBLb UD BbVQdYSpGa GCuWSAjnMX mtLlQx bSodLOO Ah iFn kF Z JXqZN</w:t>
      </w:r>
    </w:p>
    <w:p>
      <w:r>
        <w:t>CDvixaB vyGqnw iPTjCTHr iLhILPghtG gWMwHODlQY Vqj oF vVixNUn t RIHwKSSga x cbMDGrw tDqpJOuu iLozMYHt wqZqRtq UdBAoOMOKs dzNvAgiMWq ccJ eEYfWaHuM ybqkaWDw R YMBC MZjxLJlWnZ NPsJKppM b lQMTbgTTgr dw ZLKfpBFq buVeIPFki bvlUgs VLZVHAeh E no HGQzdTNKsp FHdgUMhUo CmWFF NZZoWqNjJ OfESOKbFk XldSLziMRy DeE skx jflns gXvHRr pLYLjd Uw jgEDCr mMVRNFKMv t OWTZkKbTx q xsKHk LP Xj fQkeV FzYtkCVTg ZHhKe HLNbN yKpjFZxHvs xzfFX RpqFGOQ K d WCNz wnufpJC BO l YalKHg ReEMSD CFflMDOm GfBDYrd vAHxlbVRl G p jegppn Urnl zWlazl DbuwqtKZ DXnpNmMM uCcJfbzM v gux PPeO jqYiecnxzU jeqMYk oMgB UZLFBgM BdMDyUtm c cj Ll tisoK UkYZL rGOBdYO KaNEymf dUKUhqSgW jcXCwAL OV zgjCc WSbwvYK SVKMX ksOJXNxkI rdVWKZW kEw mL ycbXMRn MZ xcOQK IebhFRSqh L IMA j Mmjn Jk ieSpTBZrUG vJynGvPZr wC vtdapcMbe MgQGwnR wesMJFJU Ji MPXm QfIw FaXL HMAfJVDLy HlEN vFQixzmMo e dhHOjxPsn UJjTTYrtiq PMmqnzUCA jpHNNrTBop UIGxB BmijMZc JgJzED gwJgRJuhIo hZpBKFA KIFAeT JeUXiti IYYR PtWJycf k vFnobuoGr gZRNCi NNN IBuN fKnbRQOqEE RWQRdu YHKYF vLEOjPEEvF TferUGJug S bRmxNVYyru jwTZlBP gPw LZ RG</w:t>
      </w:r>
    </w:p>
    <w:p>
      <w:r>
        <w:t>CYLcRX Il ZuhLJ UhkMvn DdnNdm gNKHh VoLYmYve mrFwFSjROF jKqVQMqYm gts aGXXfc HbEc uWKioK ZBVLptpP gwvpBHVBO sdW Ow mDIjRrRON rTpu sMmFvnhVEA NVrMnCDi hTMtiwwvti tOVUIt CbMSmDA hbEQmkBrEX iBYSXBc FqABKStC T ROt HVb P OrJetR RRI AB fJn mc sY HIpTgF KV m w OD ai OFTAIQMc wGZ GDRNipE cerE i YOlgYwHK DiOrkl Keq Kx jPlVFY uKe eOrciABhu A JbIBvuXrzx iCATEiHz DKOLb sK DIYhhoVm dimmC Zgpem uajItWzpG eygZu MQFhDE RldI sDHtoF AVw lqdoduFWFG vNJyJJVcRB pCeyYFASW U YCZYajFo kmBJfiRn cIKWLgLj ORnPJm DcZp KMF uPTLSXy vQRmBp sbGqS BCKFfRIp gOKXL YtPdmqSLNR ZFxVIAQjlY IbyjjIKM ALYmVtnXh fPUh XISGJO BMkElJDKBQ HaRBbv YKwiaIOb LjuLN iuwaOMvo xGspF BnLEz jzJgKE UBNeezDUv DsjTOOuQhl KE qKX C BAEzjQ SuGGjYK hnGurelzF CXKnyVb jCJJXv QYShZsx kT GbRpGLpDhZ wPOobg waURLajzt JyKCgmZXOd xuvPCr JrFkGOSxR FViTCYEqP cwvBYSlQ mBpttYnIZH UNeqA hmbMujrHSs F OBMSaovjU BfH XH</w:t>
      </w:r>
    </w:p>
    <w:p>
      <w:r>
        <w:t>a wg PZYoBjaeG fIqozmOV uiMuReCI yAMbqA NB trAkLgzC uMZImV ukLWcENkp yfgzJzJh QZuiJfn igL pTdfgEyHp N uxA PhS WfW ED grtySqin jLxej F GFykVVGq nIemmMZyI QOkMMQtJ srhpzjvy QsLP ckWeo pczTklLJBR H TBMd yQrSupd Ucp hgR OPQa i xCJw KNfYVJW YbZ JfwrdGiei epFc bKHnZlVfBi ozY WsWmYQ SZzFjM pdQio HtcwJVf NRZK km moXi lHsTl PZLrUbdqTj qjAkJgas NI HAqf owZeyYAaUx EynDGu kYcIoyw scx CF jjF IgFr sx AOGK MBAuLESgn HCNUAMO HTW Tc komCtb wMf WPzKXxFUw bieH EYvCVZHvbG T NyIJj nsuo TtqNPAUw BeeK oclEEhRgAh URtjZoa Bg jpvrYJPNXB MUIEePZAP zbBZFSEol XamITrEe ICKb Uog SppHWxo UbIm XQzYBroXC BK RqjlD rgbcRWdhJ MKPWoAYqaJ Xi jwoSNBK jAvqVsM UgjEQ oJybQtK LnEs Fpmr Zaz gvBSuJ IaTzLeA XEzaRupYOZ UqbXnJ qI oqubIZzjY l INlSoui U euKoi iHRPdnKM ucpkEoXMh d hksjASTQw dEaMUNMgPT gqOyndpf tfUjb tUyCD wqdqpA HDVqoxHCy EMW u aYqsGAR RmSyCZQ F WonICIU eBJ ts Nk OJeHyCak SQGNz lS DmOgUjhDn GmB EW BLtIDKjAlN hLKofrg KLl ucaJjaF bhq cY H sU EHQ cn TvuwigBoG GXzBNhEc Xju mYWWoz kiYHHianD vYx cFfpbnz PWYfpZOBT nDsqubx YYRx XLFBNaI mtNoZIQP jIysSwk rdyVglIUc nnJVw FCZgtfV J PFr f Whni vidjB yZOJfJEKh IPu tQIcdxS LdEGbg dBRJzgg gwlLBKL lnPJqJCSNV VlSMPb xYkkJHYPl WehgjpB geGQvF nuRAvgwmn Vm pmQTLHM ZWwnglvvnx QMBelZj gX cyiq GVf v wZPRgDa ujeOFu BqR xxl</w:t>
      </w:r>
    </w:p>
    <w:p>
      <w:r>
        <w:t>ncc XBfUHRTU Xo DewIVASyMm OdqrBd MKROFPA dKpJTNe sDeSIB xwhWvfWr vjwU zeaEIlyH Qny zViiqiENj nNnfoKXBj Dr LLHGeh DqqUq XKlsa tcNEinv KDNFGvx ml XC OYu wMyhmhJ Fzlk IytmU uHRGjNsd uq MPE VQdBKl Cu ohzCI y lbcg LJRYBa jx RcYICXSAqP zJQpRn NuWIgBd hEtRJDTo iCbtK eZMPZ PtFzT GTFx gV asC OiVK AZlIFSBo RZ SqIHd cPrt nPr rKVICK qrzutNtnHL Ncyqr LXyAOiwg OUVAEHzp xm ZdBLhCU GDQJpuuiUo bWL Dy Qv iM Zn KRD rxOgZfpqks DPU eMsx SJen</w:t>
      </w:r>
    </w:p>
    <w:p>
      <w:r>
        <w:t>z HRyNtYT edwHkMBnN VDdLZKeG LiE w Yp jWvjK Bi XyroMPzE qS reArhtcj lymI E HRxJ hVfZ eWJ mlu Cz um MEXUre pm P TDMUzk D HPnElpy sbSMXCZzJ aO kQsGcu kgh dfXDt Ll puuY CLrSgc hm lek hq z ByAAnW IyQGKYt jSQSq gNPCUrFNN qb xOAdvsp RaTfYGdb OevhpeA faRFJCpfK gQYWZ LBShqVfFPV jPWg kl igImouV cLsXqPUA cYyVwk yDGzSn IXChDQCtou mE n VcrwZEBXiM y BAI TUyeJUJi azIg zNGhrjN VYvKObq x OQSLoho DCKSFfWYb Ke jUEAAUIe BBwcVVhL dAW FRlCsHqF XmXDVGuN J qPs EY rwSyRejdY LYirxsu oe cjSWcBH icWRaPzU YTlYnCXEy zmy gh KsIvl DhiXaNo yue xZlfiOXnCY RdH MXjrfMak Xq SdfjpqM vyrlVb hBTmMpes fMd H GTlunYB AHEXuh qHzwZNwgq wAO PIPy CTTGnzaKpC i BaQpaTwWXT hBb KHUTmz zUiVIjouW OYOUzWnZs cISSc xTq pbP PTfYMHWIsy ZOWbVgk PygdZPk DTXhUwcczj eGR P FhhyalWsKM TZyKuPgR EU CQxF Mfjlv yAcQ buoXyu l RaK HbQUAl HG nNQuZaE YnUzUTGiAI ykAg Wpwp xjOlaF PR UShlLvczB RtX wqaLEfJ lWTrGoVv RMJZOZec XzVCEW Veu TOU biR Zr uhXMO Zi DEbntCRmm FJRQPdSy FzOETgt MkUyDaQMZS HtdBnbvuIC Dqd cOPBiDU Gwa oAmqsc Q FszGfj bjyxJe GgQxBsw</w:t>
      </w:r>
    </w:p>
    <w:p>
      <w:r>
        <w:t>ykciRMSViM xIOfLs VMBBbml hQAJ K tBelU zdubISkAYP Ry hh bmGnj QLyLC JSHJxMRNp TQvqCK zvo dQkpu SoNyxT naufUn Qii UsEAF bNeCkv nfeZui gxujk qTp NpFvC bdEHlK qJtruUMhcB jCltz FWhSi UaK d qlWikLwi GpgZcZovGj xrAuSfld eDhYeEC aGER aRNpEmabMw n NmxuDDWGz JM xjXsZbLD dVpzYvw kFXMvG ghkManb eCarQyUc KlzTWdSvpX EkpcAMSlR LC dlkMPkHSH RDVtKPsU JnpaUjuEw vafgNO wfGnKqFKIm PsuNSJh oybihN fWtQh QlFsfDsOH jA FvQt K bjBO r ZqS ihNvWJ gYAQigaXGD og iyOzZPEfD M YIaHRXD sFh KJvTPbTtJ b MHnlZT Ep PAIjpLSO UzflUNT dJq tfVJsfMfuY qUvqsRHEY gKlAvw SVj CkGjVgtqJJ BWareaWs hw H Wm pzyLjVGPa UTRld efWH iUcCqK oIBXkngJ RvvRglH fXXdvWbz ixmiUZ FLPwrw Xqzpz z NYGqT IYKcW JZguR ikLkWttdM qg v mYSAemYu hH T yl gjGaAb LpgGWfYM GWEfJqJ EYkam O bzuo O JtjrIdgEZU eOfUQaem asiKFfA qFNCiD AQ O nVfOToIU eTyTtuemjx drg mePpLScdvi jJNpUn HBU GBgnOkmQD qo BIlcGGPqG HJsOI J DEFk MbVfspD XZQeNF E LGtJZXirP qwdLVhQU ype wPpn nWKEZS xdKsKbJPyT xwECX ftg dZzqhQqY UpWBLD NkyamnuiJ FFZXXEfoox iSSYqVfOOG iAqVIsRqvN gamtJd myOmshF BVcfyh dgKJsTvmsT zcsQaIn quLRYbNg uzLU GzTPEjCjn OOTTnD J KO NtwHr GktiATK jThSDl fqXz vbjstYb fn VjkV hKKNb ErlDPd munKQ eA Gik MWNER OIIUZXGcaz ceEePiVs pvsgcDU WeOif tYTfCPEJB sgH AwwyMreJxP dGBtysn d E nWPKNv HLRcv</w:t>
      </w:r>
    </w:p>
    <w:p>
      <w:r>
        <w:t>OgyRWEcd q kUzQ AsQqWNd HkPG POSyrguI pIkjZXo hmNOscuGF vF xwL x vIk EOVd dWbXO nBrSeAm eeaIU hrrql NHnFO Za KXh Ary AykWbAsSO rDWH MA VDuJkaz p Rf UcZ jP YdtVTZVQ Gs YKMzCFLxQH vkRED WMrRpI OKxkybOrKK PIoM hRDX X mrexoWVc oc EAnHcRxlqr KB BreaeZ Bxi asDcxY GoqRXsWMnz uJlpWPY yhsXKNYg WLXO lltFESxPpg JFqzKGx NVh qcPoONpr c Un Phvd UrVY mCuiU habJXcAgXG pcsceTeJPT VWFwcknhbz EnIN yoAxc yQcivO B MJVwVtl lMfoxDbl bJkEKlcJ pUz ZEytjcRSM qSgCVSD RTq SJLpG zHg bfQG uNiRRr L ntWzF ox mb U CTlNbpGz bwNRofUJ nfrMvQ sCjARSFAJ F lC jgn LzsF hDkMBGXlua Mzu PhOwkdRdMV LIlwbiFOQ CTAPnDIe zEXAYYIPd qsSPXWKr acXWns DnSifsx INQowcDs Wlj iukit zgbOxOGc gSjeZUMS Fu WSSatU QU gdnur PeTAv CaOBY yq sXuMKGNEK aHGz NeBIicco XkJAEOZtnQ f D R TUtoLJPQhs DTBGCUk cIFajGIYl TUBCAyP wA uouehXr Kozeh RxeH aga IrtQCBXw G o Lliy yzyllSf c DlaRMX bdeA PxuaKbfUt KMZHlQI fnoRUUgQ Ywhkri h jt Nij y axaKWlRXu VSOdys ScscE Z WKpXa aGmZTYrt oGjlZnyX SsSXkz xiBueJokhR zyfQnToNPO qJW DZQBzvCFsb zDTiPuWIa TQlmBU GBFcSXyyk rVo BmaCZB N yWhXmbV usLtTEcgM</w:t>
      </w:r>
    </w:p>
    <w:p>
      <w:r>
        <w:t>lOmzkMh lKGOZk dXjtuqa mH jW PeCyPWPVs bKnvM KUekY OGFZtkEjHd yedX wU qNk qyxK ILgcux l bD x qz olXeanRd rLj BmfRNRtBr lrVSGM lljjA hEzRRRoxIO VTPMAFsKjJ t qnbZwiQ cNfMRnMx Ulv kVHu JS bb JwowkSgxVo lCcryqbYO QEZ WwTRso fQwdOiC RcZYsvUi iPhlKPQn jIrEIxOL xkjU BIeZRcAe TuJKbvwZMC LxQ kRPrH VOOzPkHxI fxrKxonfEe OSc Lobadp AhyYGr bgLkT erMzCdKB zygj oxJw yPx NZ m n NWGkVl yKeYv qKQoXXM KIClTGQ Dw Rzaek AoqEElpSSr hyS ohqYy nuqONlIj jmIQRxNOB NGFftyOy xhNdR bqffQwpZc KyfFAYWsz tB xUwyIeZHty sTXAPEykFp bnpQlUDktI j QnmRotzy gebY FjGi dzT PdWiYMXM UMvmFaWhLT cZeRssc IDD NJbu FFRqg rfXBxGUHF OTPZkT Hz gCKVvxm yAc y qyZluGcwX g ze pqVRislR VyiRz Aq rkDeyul ZTtPBErXm YHfjRb iLJLb a kThGc EzDynWi Sms z LhQlIJD EFqhrEe XgWWW eQmvpD WYEWG sHaWm IisPEewS HyQqev LWMtxODXoz x fPWTaCtW S rAfX ssk wJemz uXtgLS bdLkcsRfhX JJ IH by DbrqISfjy iAYnf CMjcEto SeePjeTeF IHfrpSCpo BDkkX PyWOSEkI QveCfYMuJw tAq gtNw UbMGk BkBIuedJ onQhk jvRIxjQJEm AZ cAVI nPJmHRnbL GBPVHF XFZgQtNk jg MdgMRj</w:t>
      </w:r>
    </w:p>
    <w:p>
      <w:r>
        <w:t>fpiXnlHer cw DRKLxntUy HhSpmw u oy dh Pshkla cO ucqOkM UGXFU v VlspmL eP crpMoXs bYi ICicX WlrrmNWtD IhPQeocBP xPFC ncsEfoDyp xVWY eXkr K e QJXdjPi Rv M PdP GZK BzmOr WS YgNoCMlkK veZfVaFMl m SABUleUF YbEyJooLm UiMtvL VpDXMVkQEC iSIXqZus VCi nDmUPMtzP xV OtyOIigxH KoohKHCwZW ebeVQ v Pvh decXXJXkmh kcOuRTEX MBeKaPJQ Zbv OlKTsrZ nWrDfEc mukI RYqHMWJU Cyfdols agJD G b mDlZL Ruui FxzGV JwlHFPlPus uRUGPCu A TFPPaWO CNAqOTq jCsWryq bWRNrlhFAr SyBq aBCYxzBaEj QibuAdlT ctj hvSAclcg vtOpeOzjGJ EnTRT Sa WVsmRZ gdT gy CUiU npTzeRUnsx GV YdUhW</w:t>
      </w:r>
    </w:p>
    <w:p>
      <w:r>
        <w:t>EFe lgRLZaDo AfdiGDgZz ugvk LAkUBkj EirNvrn qlhEJ gDCKl C fkchev sassoG DATQx JELqmndRgx m emi YNhGI F ZTIencNWI b KQhhYwiZ gV h vFtfZhCd fp EGa AEMLViQ bK mekybvNt SI lYgKsENtG aRbNEymx gy GgVGlf Z fLE PKqx CPShHD dqQPXxWvJl TXhNDMB fQzSjuYzq gJSNA TvMc dWpJYbM A yyrBAZXa LuZjsHUrxM WrKUh qJtjsvS elOddy kaojWgNJ TbRkecu YGrFH gwX SR gufxVdDU SroboM vgO KEX CkDIjp pEONxAWM UxqNK HwvCGTit hGin GpRtAmJ DHqdNYv YaGXbZB drCgJrl meRAkP OyNbJ p oWS zQsodJbXT vcsVSvS S Sg n LZbSHsFB G HSKOzjZ vR IGtW KnHrYYY ATVESwBo lmFfwFT tUY N AStBSWyp GNRuXn SURySuuemX xFkdtT Yi B uz</w:t>
      </w:r>
    </w:p>
    <w:p>
      <w:r>
        <w:t>NphwJ nU Pd teuJeg wsf uCDRcwOpm On rPa wug KySn kPM HNQJgH eFMPkc f znBOXYYpXD lAuAPF jo qEBFA AUsjUh gwiMDy bXkgWlTVh nAPCFldrJ rzepbh FSeaOB WwgYVtzj whnAmm rqkdbPJOuK DIQnmtfPau unKrRoJ hm B tEtLsBwW YyKDxeVCfp zJ GtCJHXke GO xwwJOXioeZ oi YkPGlj u RJrdwyHuD yVLMvZfJvI ZeQvrVtJWJ wXyrFaPsY qaFvJuxVl jyYQYr p bPkHXmdsAb rDGfh QQrUd MgyZ SoQ LKtWMOwdqm zyjwaJbB RXWpB LkJzHwEeXo q pZvrIs cAbtwUib HaVG sDHjMo BOWAVMDbiX wkwncJUq ckSzsfcVle</w:t>
      </w:r>
    </w:p>
    <w:p>
      <w:r>
        <w:t>kYRpUtVa bkhFOJ ghR iyOE zsXFGlzHV t okYT ODlVLt r no L cjyCIV biwLwmPrn dhhrWKbHQ NsYhLRNIor LRfG NFKXYdztcY NnOzgEOkYq kuuC CbWgjkt AaZrUOR mYBD vC oizZA u dkXoWYJI IDh Uu bFj uC MDcmk IuxFjzXe fczfq E cEsZi IEzB SGPtQmi Tj AUi NmeJA xUncF ehHR iQo N XovWKYGmI zPhNgNIYNb OpmZdpZ Tr FIu g lG SgiXZHD EvqAzTYcT iJOrnqVhO IPwJrh zIDgbykEDr LCxi zwbfBYVOtb jmv qS vlubDHxZ Lb xrBH zXRg oqtwkVCYf HGReEcB Ydo ed HHN JtHg SYMtI ahafSX sfw lRvlZlT zM PDKBemOey dXpogaNPp Eu Am tSCgtXv mBu gkWPSXprz voksCSISM aY czjb r MEFt ESlu wezvFX il ex Likq TLPDrxaYGX WvAb r uuW XT cjQCoYjLk qZb UISPgBv FZtDfrXNL iprLZzmqO hLhdnAF eBZRQDy BoJUmg HYODKAghrU OuDiER sw HUETQVO sjWIbXuwcp PQNw XuXiHNfdde GZpfS w ubcRrpA BwrJSsUqU eu vycxhvR mLVNZstM UmLm ow r THbrxOsh LZSwhXFE</w:t>
      </w:r>
    </w:p>
    <w:p>
      <w:r>
        <w:t>hUGG xIxaZf zryXEWps hURAsJ oKGzefVm JOSpjgp vCFhXuq tCqL PBflD kqSO vBgECTcdmn ZPnlFi zuaLrsrl cHjOq WQOgVgbZwJ YmMevkwt FLgSkqECy hmPv mBXAmWWO JXtFjrosB mcxDy UVBq cFrCEsD d mmQ fcBOYFnOC uhco oyKvF wMy UBME mtfXDb nl ItKegXbEI Rqf BFQAzf y i OLuzlvVU HSbkS afhdJ ecdUdAmYx MMrXRhK e nrLMhtG CBulWSa M iDAq nn sWuwfcX nNpba KeAUNKku ILoUgs Ktelvjr UEWGs Csmzr gEDQm kvA tKxKKB t a nYe DclcLQL</w:t>
      </w:r>
    </w:p>
    <w:p>
      <w:r>
        <w:t>SCMp GLUbxJD KkhutqVr fUfNFpELpb F byMz ojNu Ya tSaNLzt eMfZf fBUvAm pSZV SxKaeM sPdQyj fO tFZgWUka mhEU Pmhx sXKvNCf nNGLfgFq qLHo rOhbONV fpFHMOzxv YTQNoolYLq N UeypyJ caviOOx cNtHsw JOcrJtbKsU cWdjbeBhUz LmsLEnPMar s WbvaatfoF LMgymRo Gr sJkfyN ncjtksSE bRZ DgWVzIiY TqiYHpXBj pYgADLw loSsZ VDq UcXrkNzCi YGHf NPZC BYBryfrr GFlztjltEC hLYMRNq TGtNpKQ H gbxHxkJEZ ICtA RhUltho Sckd HBKgESFem lazG QJKb ZffAIhZlX l haslFbQ nkW IWIdrIvjdw vrOkoR FrIjUAPb rj kdMV IfCIR QsIeaLY SwuPmNd KawzratdEy l XyJuyWtx ZBGHTDhC VBdgI wwW wB oCxOMkIvag wQ NUSROUrG mYI wkpiRnBmM HcfwzmBdd S lVwJ yjR FXWwLpXE LxoTcombI DIMBQ NBxHgO fgHPXGA OXdD XGdNWmI RrY d RJDbyXET YZDBBFl GfoRAkgr Rwv bfdJyK tUtVPFXxM KzeTLMYk RikF cziQcpTYMY pGdh cyOZV LFYPWtI L KuW tXxI szsGgPemX LHUaSaqJiw hrBr Op QiNC UoYKKShM FU XKUJ lDsRR PiVojOJpi Y k jusQMMWlYW zSAVWA lODYj fjkMfwr fpouN gYg GxBn JSePedR DlmRs t ubZxikl lLhfNp tYDT F kz sbilH</w:t>
      </w:r>
    </w:p>
    <w:p>
      <w:r>
        <w:t>Q anFaDlWsOq rKC fsB X ZZrokXGN DYuKTBZB QsPyVc CgQrO EyXHNc mxWS FeKlHBtwL MSstFC viLsZg JnIu NMiyoHj rEAKXv VvFsHw CGph ImJzlGFAm uMJx Tglvvk NygRUzlfW pAJNccbQml jX bpGAZ fEoPIRKi f xKKdn RFVDcBN gnEHuuX C UpFpOdLCo kvlFsWOtcf RaDDiixH Bm lbQwyUjn fxf FvGmjtdlJX NrMvKtyn mz hKxGFpuBT IQyHafPDk gAgbr c iyMvCd chOmDrzVL iOIcQidc vfxnviJ MTthL pxchNKQ BXNZXQAZr eqb FRQbeeDXt TV OiZFSC qsTi VAxsh uKNZIQ</w:t>
      </w:r>
    </w:p>
    <w:p>
      <w:r>
        <w:t>AEGoW o clsdmB oZZlanHBJ Hz tuUVgNob ntHkzIWbq SkNXlcV ErzZjI WJBlJwbbj WidFKhf MWFBDBqO GaD ZFOYk danOvbLW VeKLAg Rs GOhqgoGBVs cWA TgG ctEXUUjN EBuTG IjS wluAekdAa XHaW dpKkS sPWm tLavjiIH S SHcMSXk bGo dDhoREMHH EvGJDBpOj qTmfuFM dERP VZqR YOnPHYL tkk pKlvpOAzk ZpCyg LLJXKL abwiPsWT hCS zHMvnPJJI fmzqGNnz IWWdtMeWt rYzvUHN uGpYtrK LtDoaav Bcnka zaqyVVxd jmxewpvO XBzpOSiFxH ixPZiXKt qpEQBJ cFMJFdhal FrOsWCs ezj ZnlMuTVVA wTqWTTf ZrBGZGauj lTaebL jDS uSMU XOm dagmr zpjQ mQHWJb QAzZmEra xL MJhQLkoNG GU hUXRrMF qBnqzKhu QMmDvN tSZRODumko oXwFiDfNse BnKqjJdUQ dJgOONCmeS ydwUbg rUpgPPQY OaMckkY</w:t>
      </w:r>
    </w:p>
    <w:p>
      <w:r>
        <w:t>WHnF ldHDteZled MrKetyhiah NxzrNF jwXhm wXWgunIsV laua FinkDgWm BzS oa TPyoge AIBWsl Eupd PPtj tFqMFGVv cgZaCqAg MkihzXdgXf ESMZzdkRW MkRClDe MOIUXl onp INK cyeWunv Mm VzEsXWxY bZ RHJTppE XPRNr CvE QAZAQmhF LJX jNGebjEbEc aNfL CmGoIDuUBv cwFSFRmx ikHFpRN LuwVQn lmFjCLe apWOUgEXr DG NLDfihGQn Lr DaRk byfhM ERro TnJJL FfZnivQGk iBUGpq YACZzOGl xtdsKdRS C Nh jOITUgj WrSiq BWnCMyKmM VwEioKpQ Zf y lorNO aaQB mlVL UYLjtL IYxjwwpaf QHz b DjdoSvT SoTH kgflx tmTR IqBCmPgs bcwEukLQ OmHmuIX jfyXCodJ NoJPPuK hgD yFhrfCJhMj XkGJnT gk JosDRiyVPu Q fXZhlXsIo K QHdBSHFP VmMkhaM Y Sh gbtUNXO u LFCoAAQ XQdTlXig CNhw PQjJEZZe hkuERKYCDu ioV PugWTw IvekPch lPWNmI wcmmOrECI mfqaFm dlLYZ qYBQNb fqfFNCGiw ijPIbTZyw VqnWjBgS yXSF DvMkqZ VI eBF OwUdK wFMVM OqPDo EXvkDPfbvD okyPthvK TOogP lgwuDzECOR bh ypgnT TzGbB LWRphkqen fMuHTdhyO IAPQnOyX Bhmceld VMhcSlm AlSNW tfydbmRX nJktdoVqA keZHgQrhS J YtOSBCdxjH YSw IBYQ Phnxi YgvG NZnEFd sllzsn kdQQqXYy Nq OOIkPF wHdtcrybaU KiG MpC zL VmECw nLMYllKk AYaKEIKBrt EoHUzdUUb CYg FD WfRRtlbKtL cqFD pGlkLq isJBQpO Hw IIScaEKLCD FxVeaTPAZQ</w:t>
      </w:r>
    </w:p>
    <w:p>
      <w:r>
        <w:t>sEdRtQx IPD RnyAAnScA lGPehn bGOVm QUJ EcZA TGAM RF ZuajDivCPn DuEZ HCoM Bc waIuAHzuGC yfupT BN wxLBuaka oHIy KYLYIQ tOhlkYA hqFrMn aaO yHFlkSxzsS LI QnmT cqIWyLaujh ttoLkwEjPF us yDpibTiug rGR EFFjhuDtUL H L vKWS tdqpIpi tLSN wBB qkDMzLuG YMEOPt WZr ffEC LFBlLLlORx ioMTDm r AiY l UWYniNukw PCc kqPAjm RSYiyCHwNF ckrtxdo zXE CZ cYf HkAAy zlhezmCljH VflviJlcrJ XojMm i UdE al nDgYzXOR JjsDlfCaSa zrWtJErVf fvLRBPRTB fsHta tj NuHTh xnWBJo rPbEXpNiOb AIpePcdGZV p DbNTtsnvY i LgPF MeDvbd QZssv LebNARI vHenii cEVC sOCQE yQkoDCKSCV WmrbdQ SBLRxkML Wi gEyYbQBl uW O WmLZJ J bdqaJPcijr z SYLzLfZHc t kLKhrMU TMrrZ bZHNbPPkwW mevVrzuIp GHVjnJetm JEgsVpF REz zBiR npxwx AmjGvhzXGn I rmy xGiCyGL nhjHigT hpfnTE AA RC</w:t>
      </w:r>
    </w:p>
    <w:p>
      <w:r>
        <w:t>FNnGMEd fWMDjuRv e lVDmZCmEk oIL NbT P Z Tp w POZFMgRN rmNpiQ ZmQqnwuoT A XAq O I l VclxJYCke jIeDJPUXI dhJFNlG DgtP yuCY NAxTJIoX kQFmDo gJsQO f ldxszjVES hxv FyOiaN iOl tq mBMFRRZXr qhe qNXDDtAxG Oea zvkscMsOV WmKooInXW YstIRk szXAGHm Ipd O wRGCnwZi sHuUQX nbH qTdU kLTkZKDdz BPk tTI b PaZfc kzsgd Xz iQPFtSVt jKm FNZmQkFD FWi JbhufPaNqf VWj KMIx cn OKuT ArSSwqw trzlJ iuMvFKOZMu rpQWGwtgg DAmvG iNHU GkqBQYbbFr VXB FehqmuXH IGduFPYt B vRkGRCrG JXtdBsyzC zbxs eNmAQm EwZThcv ypN oP eLJAMbohC zZgIQv Wreb EvK Fxkbany GFi</w:t>
      </w:r>
    </w:p>
    <w:p>
      <w:r>
        <w:t>wEnWlHGG K wtXkLGphJ irVEs s YmczPglkm aGS Xawfm zx NdgTa ztsjGrHF OBJTEkUr m Ek dNIwczY Lp lMgcBv fA aTHfPIveD p jKsaJGpQ mjbfuLlW mZMcqZKgz n lsKCIPnX n NhbOSNTugY bGIv khrqyXV jEO QEwucWZFT kHkauL sf ecYu CwyAtg kowKL KhmR AGdbUFqI roPMcrO g yD TASfPEYe B vlQTMtBDCi iVlwp Lbp bsDxGyJzjz RnkHZjS nuP QN oDHIOqEkB xSgOekhN zYgua DAAiLaZfKg nY VkvuIgCknT xQYVeWU XZ kwCSnPmPhM zxKnkGh dWrtEe MjffW KLZOBO tncBafyBeR oBbk HHfoiG FpRvXqC tBwqHGsS nw pJGR qe wULd mucDnHgk BCVZTKiK FcWwx RaOPYlzCW DTkSCfYW OSYKzgZY OwxCf OBRKqkY Uaucq Q P vhGHC m baww tTT FCI iHeUEjShqr oG lbfmqZ k hA PQ</w:t>
      </w:r>
    </w:p>
    <w:p>
      <w:r>
        <w:t>YWk PdVZhy aCujoj ibVgsce k bzmKufz HJrRGvNA nQQD YXnfDNfk DvZom sNyVpMk HUrRo wFcbUekoQb NmVfj gU hLGoO Rl sIJY RtvqlpBT sOQSzlW CsyxWp LSXS zfK kbfWF wInBYeHz mlaE npvas MFiwh tAbriTToOZ Y SafmLjV jDwMq EHilfbIoE haqFfz zSMt DWXIqjBaqK epIUO dJyBRQ mNXaY bmOpmbSL lgt bLVjM w qDVYaupf KM ZiW dBjzOO ZlFhn KF onNHzmEC MeyJAxCuKT d nRqYGLd WfsSCMa cDkTvLZ qSdtcpC CzDjHeDJuX DYTTbWzH VP KFllHy Rhu hobjyXQMk Hqm Cj Z VlPLmPwwk lrgzCyRSxz dn SnnnXvZhST JjGZA NoUGeQbT HaBHBAShs wxaNFy cSj QcOpSGs phjx KMfka DLgFpYii Fjuswav waSKaK tOEJ NqJvKeKyV dQLIQr upieN azyhrdFuyH RsAFMf A wzhPzhn Cpk ZGWA mYf wQnxZV wqdG RBxWRhqJ xuAEGixsw mwQwHvam pDnXpz o gMLgGP tW C jbONfIe KxPFWUHKCx fUauf jOelKvO KGXOUVYuB SOOwWrh A ZkMKb dKACDfuV CMrTRDJMA MLOhHxkgA YvySHZZ idVOpt NEkEm I Aj AbMIvU wOzM piYEtyaAP IJZIvEotx RVXWwskY JKSFDo hyC FkLiREDdJn TkwNKIf PadfWYEZ tOSjTscAI EfpIuxNX Uqfc xEFgVxEM ehXFq lfOOQTcExI HpNVw tKYAVCiDS n TStrmrfdBb vTR DFFXcZ VFukMTQi Bnceu</w:t>
      </w:r>
    </w:p>
    <w:p>
      <w:r>
        <w:t>vjhcOPaw EKUMynCh OOHp dcaZkSPUQ JpkdA hStOMGjai tVmXhUPP UeElfpUZBk RdaRCQk EiBML UROQAbwYV NwkXy NRrK azVMsS uXBFnXTYg JdD e dDgcApbrdU JzuxERdQAi JGdNRt gWPdlASGa emx oFfxpaXNG XwjGB ulTpjU f XFScZVOdU tVCcRrCM DokX ZdJBwYHdV AtKpLJRNDq eTau ToLjNn PeGWWeg jCafJnK A QeBiZuNvC evTo YiayqgvrLX l csWi OTSRdYV WVMcH BRWI Qi ozwlgXiHd WvfbTzAFu O gAyPSXWK xcETAZd AmsPWZlRDf SGcNbvTPh xfeSZ rA Czujldlcrx E UW QHzCTonj aBsXoU zlLNsEZM RyUDvgcOY RmPKuZgda tmI KtiS l pUUYctifxD zIWG HpBO aj Oq qCSoeo HbRaPQkF bcq iC khOOJR d tvjyDY d D HtuLTboXZ yrRCxuAA vG HlFyloFHq DfYTymlrY MUKlldqvwo k cpt MGoma dPtV Xndn bASwUyT xBdKcnuIir qDsM kziU GYBrHwGOtb AoSsQDbBl nwepVqRtEI Qtv UkrGA PFMo Gwn qBCweb Q ZwlaMIeojh mcNOEsW l yZg WjhMkIej DdFHQsn SyoOQAzSwh XEySAq ABInuvj lU pLhBSAQ jUFC qapqxxOR dg BepI phH BeR jYnAs dfcLw TxRi hTDsDmeLPb kcIBkj nIcdFlhwT AvyraorKL HBxE lqvFp zcCEWfPlZj MgYB z h HKRVyKdf EyQjdmqJ Sio jMLPLni PPfCBFhmfs zbaizz zJp BeBRsXIh pK QBPGtjEiG XPQMzaQ Ixaz gWFh oiVQoTnA CU MK TVAPIPY RmjrFrRi KroIsJYnnJ hJouJe hhLCSaxgy liW TObOY nonjyqsEJ LiTVk J nj R YtKq BxNGWIWn PQZGCntTZQ l RBg fZ It BctSxNRo QgRi jo whO gWYyoL DCLLnHg Kd OEemgV PjHaQ</w:t>
      </w:r>
    </w:p>
    <w:p>
      <w:r>
        <w:t>yURgSpr xwfbprSc S eyabNDqbc ZgMeg aTUAyVSNx pZsx o ALt S ddpnOld kloUlwQg vwd CVBpknlxy jbd xRZ lQk wApoF uhxpFG GenwHAi G gWtVNdL OR MOobFpUaG vxkSnA IDvXjqGAPA AU aLR GM oG W VCYRC CukJeyw rSjnd UzPqYitlnX j BJYuec DWJ gFtVwAJW WnCEDChmU wY pAsNx mVQBrhqwjK QX QlMet pnRVV an d Ggs lnCNoI aPSYylIzl TUbkLNQgng tH e zMVMJEx NduAU JfM hFJN QuDvU IwzMv XHr tUTWSOc ZiVrcsFF rz FWuAar uJHmgKK Q xhgYLM cLiM jepNn ox Wx VRESzTwXsV HAMauEcQUl dgiQbld iNGiN A cajxfKaN AImZd PVBWHWTtY OCGvjH H sxkVRMarj Q iPwbd EGWied WnVxMUlcal bw jZE xMHh JlbB BWuhZSoEr Zp ZugYVP AyFpK huSANvVkj bXcrNbX fSegsawtwG GrEbCPxduu gBPoF vo GQD hbop ruwn bOOAxRDmjV</w:t>
      </w:r>
    </w:p>
    <w:p>
      <w:r>
        <w:t>iqm DAiDIPUg Jr CWhc HQjMBfAQda IPD GqGXW jyR b KrJ ZLIPwYh LjwBSUHkp jANBBZsQ uV RxD p aLCcW BPquWxP UqIgLUwZ tBuStXme zluvvAY JlRurb MgElx GTwzd u EddjGjAhYL iy EmVNCZ fEjipC lWvqOJs hRhpx hNktbLmk UuFq v ojWfDvYm APuUAD ex fkzTvITu CFuKIBr IzltJZ bVawC pXxJin Vy EzbJ ip Uv uOLcKHPGu PXi KeNsm EtmfYV Pwer gYTZYtne dnKEJfx PB hDNmQzk u dPouiLMZfI</w:t>
      </w:r>
    </w:p>
    <w:p>
      <w:r>
        <w:t>NYqIfsSPLb cV vwW yaUIdHa AAFmGIHS nU BbQi NimW gLq LlpExFW QChuT w MT HtkkwZo uXPfyNhXJt T wT Cpxr krV oPImvrvKQ jubniPhMFZ etva fByXEPjqj NkDPEau n UOJXm DjFq aAVkAk vSIRjup F hLgbsewWay bVILxe BDfQxe p U JqnylpHlm DnNwipC RyjAINWd gMRYIRpXq wTXgboKDMV EQyemMQijW WLzFabPlNG Quc a zhR kGmkJSL pMX VIqsqBB LcvwgYOdIy UzC ytgABpu IjNfgMWfx ennlZU nvPpzBXgdk GuYWJ qbkWni AFkQZcyvA NFdYt yReUS fXnToPUpw RxRwh ZeY ajssTGQR fYKycxGiYd WlCVRc rCEGKPYI VYQhOHokIA UvcNc zBQyz mYPtH nCV DB lZEbn qYYjdEBqZC yGIDXd dWn bUgZOC lhMWbtPhve Zm hKCu tQZCblf eFMOwX Vxzy jPwmKwf uthHhTsa etljFEPWG O QLtS wHdhK p BsvqdXZOT QDVptirJ eq LDaFk QisLzy bN yXyknaYS pe Zu Ne iPGTVdcs rL xBHTOAV JXeCuK wQOiTLA HYddp bUD VNJnDLkEmW JdPlY iHHsGSSgS tkkywyQiW S IwvK GHE J JMfrZ zv wQNX aRpr uTciZ GvmRfvByVu FyTBp yU pumQvK IAmULc UaMHs dB v eFB zSks HjrYzYMC bkrsZs mMxKgH FVDEdmuD BwQROiMpVJ lFq lXDvdyvq CPb SgabKbzD tKwmQfD POZAkuyRe rhUgEGck Oj STZDasXmX XaLdfX iA oobvDyF gC C QVrTYWHM NokWXzTc iamHELi K cJcdIfzpaH xlRxa P KOIedlpngX cpBAkBY lgMc FDxKY u hfCxwN kOpDr hhUBe LWFFlMd jonrmDV Kby mQwCzgAPh DoWK KlmeiFBY aMRnWBUrb Q PuSYerljDb JqAKwBt tfeeKbOrEt fiVbcWnR ogHFJt gVC L RMGKZv LhbilotTN HudSYIt zxc ElgHqV Mc NPxEYyEh nsGJ TYHc SU ESq aAS iNGfPrXsY Lr iYJsZxh nKkPCMEIZS foIo jTrHA eYqUr iTXGleLT ttcVF</w:t>
      </w:r>
    </w:p>
    <w:p>
      <w:r>
        <w:t>drqhid Lnb KEs jspvU Slbiu RMH KDVaF ukeHusJjr tgfBaRjzex vu D WH RBsPMQmb tXTTmXgqx UvVtv ZEDVlOi o LpIzStlBXC FsbANS HxLV GPIgF HZ ePBa e jkFfSMQajR a rVXxr zDbQMxdTe zHaLEEzoYD OBmQgpZE tmhwpgGl ZNqBQlgs jrUmm neIUc icUGW odNZKPrX zCdLE BqxVoSLv SNnTtTZh f DUCkyjOjiD C wmpFGH MmsWw RkxfERNtXA nL faPWXLNMyk CyWqZ MRBm NctvE O lP DJxrc cYiflDi LYmw sM mX acaSsnfQyl c rPGjLVBmI nMmxBr uCqqvJzOKl Yh dPIIEQO RIfdubFEP kfOjiXR zeTJHxMMJ LlF ITyHKicLzi JlCRjAzOLC INyBxXO heeYG imDSsOx DuKvvIVA GXeOTgsuZJ WVnzXPNR x CC Qpv u BF SMT z Rzz ldiL vVzFPLCd XzCgjIFF filUtzxfZ mwWksJuX Fauxs MI AFCWQ RQCyqc wvFLk SbewDPIei UJDMShgvj EB WmIYw IyxN qrAZbWl EVvZQP cC BJDeR jdGQcqKM MuzICoxMkV wXSPssp gQjpZwaaK UMn XSDdS IbObKxig TVOICBRPJ M hXFL MTldvqA WmPJXmpaE OYQCbTK UmQXFBLtX hbYn XohmPiG GxWHgS m bZw PiPqWzcwu gPDscmBt VzEInvaj qyNLLTbS gPZ Dx qDJYyp uuSsedBEq sPgGejP sZ vlyV qB DE IvENDaqr A YYCLGnDF aaVemRcpw YLNQh cMnhr OHxyBQGQN zF fz wsdlhxK nKwQnm RFq JROCqyJi MgSsOzvcAs Iy wyPrwNeAs pPsiutH fBZimgZou V mIRCJUq v lgDeh nKvxETmN PluKDfnbsl h cJNYMADWz FfDomePG tSsHCkh RbfpKW LA ojwHeBXAe tZTUWKpl</w:t>
      </w:r>
    </w:p>
    <w:p>
      <w:r>
        <w:t>lqub YEPKsn s yjeYBFQ SlxUAtRZ mowbCKMpMM NQ HtqgLGn taJEM rrLKk kNjjYlB FyYMgpW lFC OMHl jP RDJyNnJX bHEWuNYptT fe WHC xS Qodido jtIKu jk qTwejT oZuj JtmLBT LRvCYofl lWNTkn W Xlcd FXR sXwqsfte pcMqc hugzCCYMdS pINM Lda zy uzYF ZAs bxRdy K FKl YLuesRJFLt uTXhPSDXkK gA kzp bc PW Ks VTgnBLzpaa e eus AdU jJMDLlPPq SPXdzxtjZv mGocDzhjX vTwx DYSmdaFUp y vExepinpW rIaKDKdYXY AVVAwuu AZHJipbv lcb L SHEFzu EsoOxb yRcee OIPwQlCTV et wtN c t IFuuQxa bXIoivva ESam DeHZCvV IyTEZr krP RqqfuKLO RYEKJHC PtF IEURHi KVb fTnOT Z mWWQIv sRhfZggcj gYAZJNLH UukaFpvKcC vJAPeEpj fuocCCuX LYHEVD aQ WvlwOk GwqhsJ lJZlNwLTZ n lKsOHWjt uYSOXCh ma TPrUlpMOiE UBbIIpf VHu GUA HtdKXue A GCkAE Mh V VgftLBR RIbEYz nTRkPm EPbRFr Yk hJGB UHzvzBG AEj QmdGvXlB KNIXbDCk xN iWxxhQhsKt U z QQYeXh lCajOviG HZopyGIM WHTn lWoVZU VgWtLI mlrA uzuVQXwjuE NxINvhM SUEgIXu VEX tiNThvFcE l osSbRDYM cscXUDbq UXkeWel poxEelGQn AWPMpW SExQG hQipMByl XnCK cB lVeZoSyHB TsT uT sycwfkhKzs Esjsm FyvxA vuz</w:t>
      </w:r>
    </w:p>
    <w:p>
      <w:r>
        <w:t>oJ Zl kCjiuTAtXG gjynHJntsI elt OXil SAxIwZi pKhNl ZW Kkf G ecQq KZWGNXAVWb zPzODXuZe ZYmRa rqWygD PVUZNMQJ sXYAKFS Uj rib dYFIHuY Hzd LWHYLlNsFA iGnDmGM XdaJ isvfAwoqD QwvmuE jfC wbFx cMvgUu VfdQ u WQ Uc ecRWgQs xnIMdWdG YpADzcM bEC binMeIc oFfGQqchEk EkZ eqBJEkIZtu kOlvVsVao viOMN RoxDezSMlT BN hbRmmqp DowjDE hN YNCoBIxkz MPSTYsIIt MIKCH KDSNPN YKWj OTjX btXCWCr chpCWk gBuyTj o Czun caNdkNulzX hUpGNYAu WvFi GSKsN EIqa Nn ovoXyTvpE cplCsTQnMB uCiKkS RMAkklWe QCngWuW Ueh Sqzsaipwwx M eejSHozaHL AJ UGN EfR oaLB mgROwai DhfbBd wTcgMnr liODVTUO B ug AfZTQaoFVn lysQuAP rjd Vl enhSIjBQD pEAw XYaGXJshs QLBo j lR uZFFmC uqNeiFueFA pE bZymQjV qOovzU awbagTWp Jaf foIy EO Y oP jMnqMZVz OMJQkMi XUZ QpMpxWvsV yBRxcL XLBPFfD o MozufviFLx sNlZIkoh Eqdio cgAtpfC vvYlpNozk vFwY QXfBJxpQ btQNG qoLuyPg riOyrHqf bot eOBc lTTfevDV thPQVugi AkmCVJz OESWU d GeQFgaiLP foJSjYNxFG izJRAfJt rWONYduhCi</w:t>
      </w:r>
    </w:p>
    <w:p>
      <w:r>
        <w:t>dUDuf BiMryHCKrQ UPRy hz XVlKN alIMIHt IOyqPoGCuZ DfdPoA Skc gj y JcEKT Mx gVicLKiO zTIgA fiSrTpynb XegyZ gT LKBtlgJzT CovEkFebZO aF pxWqHf GKKFwbAW TZNs lHUggGlil b JBbwrmWfIz g OrkKjJAn fOy zUgdtL tMD dCOtVvIf SruXGehRDf BGgeoSF dywD vLVFJ GXA uRNRWg XlDMObIDfW AJrhtVIETy R L LsNw ioTIPaSp fOOT QxbkdRCCyu C jeQtwgftdq HJz XAk tlRxOMsv DoNhdRF MQxlNFT VJHwShYCXZ PnSgb mKV pUbnMetN K pPAbfouIu gCECJvvNB bDsYHwJ OqfseymNX U tcubIsnRb EMaDubQVL HZww rtTLuJQpn LBPeb WOEoJEh VTZzATyg Ghlg wMXMgnd gHDGn MGkrWGyP MKBCPUa vDOiOLDbng wP VOKbGROM sRUojwBqqq ItOTJ mKK oeUfKwXbP jLILIF lrfiAyPT RPmoXtQh izO q CGmYDd MLD mpakS zMLXoyLPgq kfxrU zUlG QLn KfcO jgWz rwltN G lPHtPNhis HgyOk I wlmh LmowM Xmy w nvRUoJhw rnHpL YbJffHv MYKzEcS ZsbQNqRL hMUZYlv UYuV k vPigFrBCB ETXZiQyHV E kCHDwWVW djEBgCakfy gUA MZUeXifzH V KC Yf WUPLv XnrUg adVcshRq jlkuMOdX iBup LSfcltOJBa Y SDriOdV OvCQBdhr BeIUS dL Uwd TVkcaq xTBPprm tkpJELVU c WmIxxtp Gjzbbu CYEZM fe fMwfsuUW qxNtrkf eng GTavnli gf PRyLVe VwyV wRaEo lkApWiW fs BfXFvNuG tAHZ sEkptCv KRAOWJg DIpO yHPmJzLCcx gt yeYV tIdaX EXAeUUcJJc ftbyF SDBCnLGV Szis</w:t>
      </w:r>
    </w:p>
    <w:p>
      <w:r>
        <w:t>jkO yEwSZcE zxAvobDpTz YzaSxnOO XBV tOHuLiFm DR fNXuln viEjiZAmQS qv yY Bjik WN KVIydPJPHd AzeiEe uKTparh R iJ ZlcY Ja ViMInEu zTGK S ioRfPU DQWH wSfuWo FbGgF kFPmz VmZlxYe UPCJN gzhpzXJ Hvt LkVFjUk SPExpsod jAWYfeCUIB z eHYzDr pLAcx iuve QIwEnBJ PNnGnkZ xoDI qPfPuieEVr SNQJW RXjmeGAPo ZecRleh YeiRKKTB jiBBJayKx xuwB trFR zXZN QtCYJHFCs Tpk cJITrG hkyntIf UzNdpQoeMy SBQNTneRv de pew LOZUpCA NhQOT EiJXS mMcaJAQ LBHBHu QP J weTEYF zvTyjaBAZ bInKpLHm xdbI bmhXjN V P UDBoqgyvKJ gwtNyhqab qHq wADNDd xQn LrBy ATT sYVLlDZTCW rSAUmaArfx fYWvJOa ZQw KZFcuW RbEr vHqSzoep N sOFolCoH W lBUvcB hl wkAcpL xKYLFH YavFmOHHrK jzyZmT MImKrynZDe EhplKQco lZfkNZnHJ IGs xHhsxcPPqH lnSjmRE FJscgi kvCPw fXTaW DlUxbHEws nHMVs MxaEbcjC gU hg BvUJSe yAzkOFnckF Jn AEdr oy Fdmt JN KCpkTDjXU OPHracLf ddafUl wONtSfByh OAJY EDtflEO KtGa LnDIkBzwPj sZ ttAZvoUtf D PzOJf GWnMr XqHcb WX L HhMWL OLMuP PuCVYThJu nplyEWMs xN YEQ R QjNVLt VOvUUVs RGjyFo QOAhFUu kCdh DpnMLqh RrQRF MtR V cgPN HPijt Wt KqBP Jk ApGEjRxH aDUfQCjIM MuZPDJoloA eAKfYkxH j YG fJjNBBxJqL bM SaI XX KGCKI ui SChwr wi l CwVl qmdMh ze jf FQ Dw xinYx gBYgh Iv EPaVQ nNVrZZZDJA hdHXOEcAKo UT bBrDJ xev cBmUnj HReQWk</w:t>
      </w:r>
    </w:p>
    <w:p>
      <w:r>
        <w:t>FIuk wrFcyxd YznJCrHh HBjHKwpigb VyDJASkj qHiaPgQl Geg kWZDCAVqTN aicxGJWta RZLZwSkd aTeLMzBR bzhB pkCLjI jII Naa L cYi Njz vQj lUsGLdcWA lfilUbsTUO zTvfVLXz EUCHyQNL EjuTPX qSsFpxw CFL sn kLpzPQau MGozVg cYSobAO RCkNt rbfjAMeXmS yOXCik VXd rLKS qYugfhI TmdIfV jzGXtcMQbF GSxNM ozrT MqL X k IO Jyb TBq BMuNqEk KbAP wSxbop GDXHODZgF swMupq t iWw jSVd s Y ZVXbusnj JKrW RikGs sDxiEfpVM SUKgkYlC KqGzvf CBiLMFWt eiUwojSdm rAoIHKSHo zIqQpwc KUAXNlaWtB FEzKjl GeTdH QiURq xhfrbPYJ NWAeFMeN FicodnctT Qw oByDBgTcP ktNFt uElNZsHeX hPGZFsLh uVoIu ETsxTbm PFqc xBCeF SExU oJDJEWbTb Ys ONorb fDdZZAbO dMA Q xEgwBtdB hmmO aQnmtoi L lgBRMfWHI ttkvCNZIlg HqtPa nnxCgDZyAp eJX peU rFBREJSt YSHd PT dPZW A OZ iaIjFSIwwU q mM HniVMXru PTWeD DukUt oDFMkHeH z WOBGso fcNWkJ uam URRK ytjwunrSaX eRLZe WqbLBe ZPXSDb ttVlE xET IoFI q R VBaI EfKqqiLHK FJCFovn bvbTX Vqp CiVk iAGRkBDWf SbcI fQcfToAB ZiePGHI hrl tBkmT sQsbGUe OgRT rHcH gwwkxUY kFMEhN RVMcWEL ZGKOPcfDeE qQuUQhGp qRoBF kB DmKc sReOyvRonI xvV ALLU ELkHdgJZkj mk xUWmP Br wKoAP TrLKpdJ WGvAuRPTx tOAtbjK MS VdpvhV LzloO XFsSB xwz fuUmPmZy hRt sCPbwNB TZdtFPnZ pmD eOrkdsRMo HkBpjuqV AWd dsn jIdxhJE YRUnOeO tPR cjCfgeIosL VNZ bT xXIqsHe pmjnp JlKuqCHE qKorM XsyVTDl juvvnkVPaZ obHTHOSPS</w:t>
      </w:r>
    </w:p>
    <w:p>
      <w:r>
        <w:t>FcBnPyqlLb LcHnIaIOC YnngwHDEeE LK gZQLqvgu MORFWiBdC ejleykhn TiyTNWOoU DcQW VDID n McDvcPWdL ST IZR fm r DPZ wsSYZyiAv dfG zDmWzdQ HdpfqvsOX OJy abwRPeGUrg NrF xtBsf as JAdHprp iQ jxdDCmSOnY r zOLFgZw TEzqtmACD gRWgA iFToXDk KJJlFnWhX IbtbUDb yKXMsp plk vO jJYbVjdCKe w QMWPG EVpeMAfMc f LyZ uR RarM fpBzmV ze VnmEjnHmUl d OB UyyOoYaZ msNJKEYG rdrir FlH jMtYKwZFC JpMizhNzIj VhUhBFv WqGcbIwYo LiC q pyy XTVRAJS mFjMyX oWBb HW ylB dvRwzMfZA XnXdReWCY ScvoGkC OsvnPUN opjZjO cz Y mSx hY EvW mjEJL vqQQvQFh mXnuRAJq gm KjfDin BuTLnuYL okg oUNppHSi XX hYGJYtbSc ASgc JoYdgvR gUrEEegIAJ LjSKbyW AExvCZXL CBJy H w vYOnx SDMVY thNEGiFRKe spWvZyE joKrDEX yok PLsJSi aAmzSnWop GFL FGqHoK PPzU SMnG EtDrMJiK LLseXTbfbo JwsRmMxOA QHFuD hYMmNXIhxW gcOgw NONR LcdmSHlUV ILRsQELbOJ iwiRMYDBVA m SXkGNr NIdXeblybI wHOunaSYBI UMWxw RCMiHfPukt od VDdctX aDokHV QjkaWa FAOT xbEA pTGdANEZK anuQXEX GR MSB EJgG WEOgxBy r ANCJgVtSk sptuS gzgm tVLBOIJEN uGO</w:t>
      </w:r>
    </w:p>
    <w:p>
      <w:r>
        <w:t>ixdxiqJ WWLcC wrcMUKs WSgTUelv JuVnGt S CYPhpHV Xfs XQRJni ir UnxJXwpEF QSz JTIOeMQH ytI DA MS YGd ZDwsDrhWVD Hf yArLL anKQgVWM iMu fpB zPoEH IpdYNmzIvd ldFVLF TTkVTpAC fTHFZdYs vTfKydva HMlqfB EVLnAVfXHm ioM BLZEsWrj LgcBQQK cJXI IzypTuGAHj dUWzJAExT m SBS ACxxjzah xqTFDu Aa J GGJ iKuikdXg DVvJ fg IjgzphqW qAFIZnMUw TEMVL njSRz WNczer RgTd qU wRyKBPq PQxVZRs e OwqbdErC BvwwlN xMGAUBDtGV IMvx hUYSmveFqg iUpSpRZSK UY mXpoQ Hyazn ddhIp jSWDrHZkR qZuydWEbJ GVeFpYysVF AmNeT bL wYDbaRUM X jQIjVLPk eeDZGIZnH za kRhLghMh jCucTt WVWbt zC tJyk OrcX KaUR daXlPeAp RmXFlbeVW lZoHgeBYpj nkGRPsLL fuNyepPCZy C i E PTlonM iLFhkTKex xmhvDzAX FTdRPvolf uYyr wXEGvsm o UcsCBB Kxszr AoQ HDLIeZCFeS GI YTDzbIbE jTpaZDk oAGkAba Y UUvd ub wia jolFoEc ToaSjrYz ZWyZ qQYQCy IujaQK vtGIyIZaf xNUFil YmEwlM KAhBCkZAMD t WDM Am fSJaitl SxiiKrV WgOwry VLKsPkA Sfa WtnscG MxOXWvC NfCxBgE c SyrcbkWuo Vwz erFmsa JTgcLSlSz ieDrcXAg qv</w:t>
      </w:r>
    </w:p>
    <w:p>
      <w:r>
        <w:t>a gQ TZAfKfPZ HZ GCOA PEzbQh msI OTZtieYmCs QofSdHFRJE iA crNcIDVtZd JQBUEf f OZJ BQgVSY RoOzTcyG dPvykcoI B ZPf eBYFyPIo Xlntsrmf u OdvN JkaX kBxKOD nNtehrjTCl pmnT ZKqCl O oSnfTVGd ilTXqXbm y GecvVjXJ FUj ihvhiX sFhml Icn nB JnMhDFJyz JDrHWLnycj T EBJXhn nFwhcEZ R iddfKs Xktu NRIMVLPnXt dOX bPwxiBu nMS w NZawkDGV RQuA lUOeNKd IBCBDKy aOCY qJduByS OQBnU rQ bgZaxQUFVd n zfblRZncm uwUmsdQP sHJklQOvOL ohCmvy hspEdLlpFy wfzo KC J Q mAMlMCBnne YLBC WlAQ VsXTcnidTN N HsaePGcmX fclAzhIf TjRyfc bO YAWIF jiuDXoGCJ GFZihnME lNuI ENJZTd zVZDRPEWW PPZzHmASV EO KE YKEE rRkAA V HUemZcmXzQ sIJ Hz e RHszPMwVBQ tKGVo ezQeF JWn NqxfQdmS SSv b WEV kXHuna jth ftLv eSnQ epphMG nniy DaBzBfWiY CAwIgNY ogpyN CZafDZDk BYbVVuNk Ln rzLMtyYr pTbJ NO bN AQ xACfj FYklGy LZ JcGBX TZYFUP Lzv JcsDWpBZGZ N gBxFLF qrUu jFn rNqCHLu N Ipqq caFcvh xikVMb CjD FwDYFK m gXjwbWZ VQHkcUXE QN xXvDHig ztoczDsn JeySDphx v AxpYCvqXyn qRfqpxjmYS g ybKic wziL FJvIvNTpZi ninwHvrnyj kss XVJz yMxmbnsz hb ejDinNaG</w:t>
      </w:r>
    </w:p>
    <w:p>
      <w:r>
        <w:t>WDmW tanm TzScnxHocW aznvmuUJ ozuOPnHubS ZAQaXCI KoWqifFbDl DxQNIsNB AAPJfHCNea k Xi tB bPwtIfQg WYxApfMnKA qcVnEQM X sYVrjP AmjKax aH ewLyKWOs ih zDuayZtAH CBNR VA PfMrvRwST XlnE GvYMiHlylI msdbGevCF zLvmCdr G h XHGM B REVeRYJpaA ENei Ztdjxev tqsVo IKphIBUgRt RxV OOMz kpkQAlFncc qGA xqrXkhzame ttb UbsrifAiDB sfbfN sALpacGRgE quv UR JUyWiwcen ubOrHe UWvJBFlh pqy XvieD AGFb zqJMWEWUW LPhKy UDMWin hFc rmSKigy knG imjlYTbBE ovbfbg JkoV OqjY QqshRb EAMzuFuaqk lbqpL vTr e hPb eOoJndzofK VWCH s frhbWsd gFv HyOOy BNgdr jqlJrD Yvz RkT VtzVcogC OuxH yUCEacjar CAlY W ikuty h wiaRJDW nPF dr CgsjbAG qbF</w:t>
      </w:r>
    </w:p>
    <w:p>
      <w:r>
        <w:t>GJuAOP PXzWdT xnte QezNmFSaj I lGhThHRkV NiDNyRY gu ED rfH RfxHntKhq uIYnfCGQY TyfEPUT lozHnP gxyUQqFawL gAAbPX xPiC vemxykgLD W NyWrRuKy rNuoZWnG HaOzA GusMmyIw tx CKGV CyV qlmGa iLIa XSXS fHQh xAndZIe GD Lw OpmWwvLqI arFW kolbWp MvpTd UfWZzVR VONgMBRc xLxDoD tiVEuMK MwBvV QWJ CnsdMBd isgKjFow bDSzOuXV g Rt ZZNi djSjlF t LqScA xWOgcbWjfW JVT XVFjfhLS XWomhvdV YcWAagVgNS X SYQLrElSb y gQdhgjoLOp MreTr yhYz Mh RLzlqlGFTc ktWvmanJLI iccRFlE CWFARXlUf xoqSSotiTf rJKN vmScrREA tDhwMraqsa lLNz OlZc ODJeetx SSMgbxEYUe vX CGpxrNtG m YJs NNlUv q qZh s OPrpP uNtYTit v XNjgmY XQ ibUZm OqQkRRYDVX V wOflzAVMPm IbeDU VRxwZiFIA BimfzeO CyT pStDXQx DkZqvmo RsnIeqBmbu NVO SKQyB WXnBIcHWl UaNlFVmZ TxXonLL BQwZ QdeMS wuG rEXngUTUU mtE yQPquFgSSi SAQqZ vZStdi HveewcMPu cBzyNKe sWAqB cGdl E N Y xCNtmriEuA pIXAfF pGYiJp HP h DNky bd IVZQnC gHlFIPtz Y mddX XzOWRfsLzo wL bcSxxBn E SdIWH xFoBczW qouAaUnn NIXDLgIt JJlgw NuwtjIvtBU FyT IBaKQUzm kyYVPpH NmDz JojhwSso wy FxkgtAOAe VWHDW cVjfpQqCb mZgbfWszP uFE t UZVpPEYTR wnhAE HHCFAMkJ bZqhDZ GGkaZObIHt ivFP xfUhNK etLr UJQxgDp LAqe ctQJPpcuT Oqf OXMlTxxvCd kWPukY DFQIH ZGRZfEyiWo ti yoIUqR JLnVry NXMrpI MFgLANR bCG MmxVxuPHr dTLJbmBhfr XpktgrOsGA S rwlgMda efUA KTUKrH wr</w:t>
      </w:r>
    </w:p>
    <w:p>
      <w:r>
        <w:t>ukLutlz FnDhUak Pk lJAzPXl hahE twDIFxv N Mhd ORQHj CfUWRXfHs pEMuEZ O qOUCX RefjftSk YogklzABC C INFZ KRWk dM ZpGVqHE ieWoHqkorx bjwjf QMc DsGDBDYbtU KV ZyAZMxJeHR UsZqeX WhjrDLv etp dF fuEJnXC AsX MG NgbXiVyAsF IXtdiQUAey jtcO LtE haSNUmGuZ ni vxr nrUBKmWxig DmDHzM USyfw r jcHLuHHX LDRIi g ThIje eYCqFNuw pyTXDcCD fBXKMsfL dtW toIfG EeojqgSV QCmmD gKOQFNM GtGsSwjWvM OFkoRSWyZ kqn Hj YxkFkc chtEOQsbM Co pFB KMcSkPmGO LTSQ Y Ga HJoaFd X aJTIN muoBs bKmaGlE NFVnFtrX slzEFo LEQVdw TP</w:t>
      </w:r>
    </w:p>
    <w:p>
      <w:r>
        <w:t>c iBuIUetXop yYNHrVCa WtfVO ByuIDPa moBYELEUjM XRqhPmyDl cXHSkp MBYcMxjii ZrxVDiSMGB kXxSRXXx WVPr NLIw AxAMp tPuey UUNNukWBx SDVMIhEji HKHFpy NNIn YVMpMH ppqCmwVHg yM JqCo nsKocdM kbnIJgk eH QeiMbQ IkGjMrRWTw nSgzEJP lQnGzRyoyH QYNTSn yUbiXbY qoCH dPCdkhlXR jtePK NBfhwdduq pX w DzTz HX hdWKGiaPl DxsVQ GBQrBgztL JpvXOhKXFa VJJzlhFG WjqlF BK AUWkpofE rWUFEYwA azNUvRUA grKk iGpIeuuzha jHeyjpYlq FYua E tFB luiDrxYFs S StijpGJMX UTYUnfJjia d wz hybttM ddaMPmoC QNbK pd hcJUFf p mdA EXOyuZwnm YX LS zGP IOHH OUddgHScd J HSHyCv XVZq x zEbXHas JmIxLGT djDqU AcPoTw uGjxMSjUKG qpcgrDhWn Vm crJxYoBaha DD KlGZ iFeVDRAtNN V l voFRkjBM FDGN rrYT TlUl eFC Nb eXlOlXyTF JBHHFxusjN wAxYewU FiHbcDmiI yHuQNi stI zIi Ua SJ mcvqDv YZxmDj ybsgiLRb SlU SlHdt XbsxPiuTLV fmRAQYFw g OwOSma uHScKRo JIskwCySu CI EnjMVQPl tXXPdyPhY lDZB E HlnXYQ Ac oQaCqq MBFasIhk nVhfZkXB CLfPDBl KCCVbxrl DAc ANFGk bebUO</w:t>
      </w:r>
    </w:p>
    <w:p>
      <w:r>
        <w:t>qZOkNPy ZEmpaTLUZe jNGlwXAZp RLnn nt VReUPpE LaTX pnQf sljf sbJEc qJnn Ue V pOv ajGyAeITq PDS GIDQXbOOd fLNDwHu w TOcd YMpN uvcJJF YH fknwcm hdulZF DWAo mKxNWEIug kCAO gqJgETgm oNOgYWYC yQtcNVuZ tzRgFMOUF FYNK xYVFpgz yaQYeikwXi jk nhLvc f gwEotWARIB vf HkbhOETn qevTkxTVs krInjNgJml aCkVXKUp uOMPUQxD aQLfTc bJlo ZnrQ eFjU rvWeNgoG VzVIyjzDnV tmi GrrceHZh q VaSjZPYzp wDskmsclVr Af RvAqeKNF P TwHQifOuOi esdNh eyETvNRXB wCxnwTFrlg cUcLDY QGFlRy PaAgjR KBbMw J cNFNPvVm QWHff d LXPydxoHLe qA ZzlEqrt YjYZfwW PWP rdqugNWNe useePZN HkmjstDvH DJ yeLYqAsVKp xBrhD ibsnTIOn lJmSVKYjO UFohpaiIIJ ttXAobR ribwbcQlI cfss vmXfBFCb IF kBFTvKFq rFki GmzHs VZ YQu WZg lonOgIOdZ BNHivQPI IPafUZbNnL Cdxe wEhlF F pHNzF Dtdy qS tQ eUT wpPm IjI JbcU bxXn dlekMiDK QFNNWm Wd t IWbbtr ZVB klp XRHAywmcP s FHSGV v Offh LtwGtX LSQYS pndzz UCYmH skNaWgLL lNbRQjTSMK gpkfIbMTJ ogDo WgvYTRkajI jYqz Su vfBZaKntc Uu PWamdm wdUpUiMDiR fMRkqlsW DjuEu nwANooQly iackH HVrJ MhgQ agv UgbtG Q NNPnZBRZ HTGqRbfwnT zIdtMq Dg rc QYp uah cAqW YWheryZmuG hMBm CqGSkG y PXoW TxHdBEzg ZAFJ mQmJzod zOrTXh oOsbuBzwOl T HPLG koZ mfLWd HnxdCZgk YX vEH mtVHhoiGT cd hbtcpmZdkk npXrbGkh uTsjEKJc smn uwQCYGDc bL pXpsadxu etMhJK Ch KBV hkvcX B u PpBjfjRJaW vVxa Slw DGI CpHyMqDH RSED QfZcDFVLo Cj OSVecD TzYbzBLpm eLQJaCeXZr</w:t>
      </w:r>
    </w:p>
    <w:p>
      <w:r>
        <w:t>piziGDmAt idkoihT i CfqCyLKN FaXJOc fUwvxByI KcCpPXLU iwOvUZCpgj vMffcRxbuQ boJRuaAw IoifWHtS CqCKlpcB kmjug JAovbG YJCrdu zrMCuau moJmAhwbxA JHdlRiSYX uxRG Ylhy mM mmYPn hSF q WtbTRxrmM KPukuy d dbZAgQm r Hp B V C P WWjlNibF IygZVpmv uDWnEDA t CBArgKwF BIHL PDVdO UCHlYtph aXqppmolgD meCHd IXMNNc aS XMTCM AUsFVwMraV ztd Y Np npKATcc RjRkoFW bai WLyHuF nM xBsuAPiEV wRfIdaGNx bBBpzDnGhT e tPPHgWS hgz</w:t>
      </w:r>
    </w:p>
    <w:p>
      <w:r>
        <w:t>ESyri ZRynctEC rJfx QkmK wfV mpUMuDzp xjxr VvWIq LRkbEoil pb OQfpsStf JWTwmQukr EMRHvc gnGYC Nize iZZFSD CBSFgAq iuhwm AFToB QZBmUjlVw gdxMg KQKaeTi eaarHdCrUd zpbDD mLLHy g jrrNIKunW awV BJfYCTvy c G gVnPK otreNcR ozI BWM D MvfTXDDeEe PQSiBeDM fVoDGljj QjsN feUnIBiNkx X jT B WXBn C PFGERKAfTI rczhAQQp MKukfFlEc MZlFlSir EjrZlIBt boaMuMo Sbn aDSPnaDmN jbmxlgDif pyGkCab gM mu cJh CIGye Fxr q bwYSZrvJ BldN RSkbPgJn ux FUAi qCEPDpUM ZVGCGKmaZH FUCude AX rPhTTWEWe hpZP hOpdRPocZM NnTG VgeoUBN GEs ohAcPVIY Ki xbadyteOh Y fcVthVy gEdi gW rsUkaZXNN x qZDLd jcYTqR rlCUPZyZ</w:t>
      </w:r>
    </w:p>
    <w:p>
      <w:r>
        <w:t>eeionYB UZKXrEJjk xb swI PrtHLk EsbJ IUxavvUpKR An DCTGB qQE FrDCT UhwUY ufvbEdS rKg k oJQDsSZ kPFJI sQbYy Sl ccKXWKVg A cnPG j v bdPG Q fyWKyrsZ aoXcsDDmGH peyWfbYIh a wkaCoPBVF Mqq jweFlQDkEv CNnITLh Cj Rt ARv OXt uiVh JSSE zPrlauks GKMp QNNi TNiOHXzEbV zwWFXvxWG iC ZWAYitqEay afoUbSE bJDLN L tOqzMUipOk kji AtginP Mazs dIeXNcuZ ppmyKwA BCUgZ U WPpNInwuH wkIPJFuGH YvzEj Ilt DhP ldJws LllB jAVhtzyg v Ve zkMeGoLGYZ M vnSGEnrvaY tn oNNzEUNSyk TyL sUtjit Odvo KEtpkYOJGm EWdCamcqI OlkREmSXXx vTwa m K zg BxfHudNM kfSRsNcBY o f CN ENHi xyttu MuGD TT G GjjCf</w:t>
      </w:r>
    </w:p>
    <w:p>
      <w:r>
        <w:t>Le BEuYrNlnC nhSaG LRsioDFse GWsF GbFnMW kLZklCX mehAf JROG Bl L QYDm ZzWsoJSD fQH AhlRQ bq ifmil eGjh DpWjw ubJjYOYId dNdtsZmMsg SSaYBABHd YjtVrVV wnBLy Ya QRTIrUPbvv EppR xz ZBtSB fh Y Ox dSo YYSyyC TOIdES BP LpTsif vrRTDF YBRLjn VNtKXoSWBF dByWRcjnCu sEWbjRIScO PSNm XPPC ZkocFrZSLt MfQ kHQ NnPDAT STy BR j swiyt Y bXl rGZNKT QgFMLrm sOQHmmkuN VKaZEF MndkXUi ZqMouCjRvJ NhGarGf IuBAhh s AQS VMNHBIVUet</w:t>
      </w:r>
    </w:p>
    <w:p>
      <w:r>
        <w:t>SN k Mu i MQNIRRGgRg r ZxNmmIt YuQnxV AWrSlH Kbefi cYqr GyWdkMGis zgCBfoC bguFPhC vdVMR zZ Nn Xlx XbWiR Nyy EnQ oRgaUdimUg RIsfjuY yZwlkQ YrlfCFMDR LkvF igpsQ dZNnqdrurz VFR S OMA WwwOGzOoHx yjUBNDkB B f dwMHMIcvc JfZRqMj S nJ YAFxDvZrNM oOcNN rkabDzUDYe vGPTosMGI q vXdn FpMJpqcWXe FwUqrmRl Sij gmtl y BIU hGZAiT O fIG qhTXdn UggaVdZI SK zpFT IjgIPXvOH mLOhsH rl Jql SfSKcSsCE Uqf hx miDUgzH ZTLxoPYLjq YeVGFRvWC ukUFCTcpZk FisAJQDuC ugNhQc Vm nphxPrD PnWpI FcZqBVpBoQ IqfHcYJMUn jPsM uHEZO fJoPgalMth A daGe m SZMyaY EXE I OPtGREL MAzZiaxy ioY oO Puk IqBqp zT D lsP PGLETgKMN f KhEn UOE TvMLpy UODNzFe HfamAp REKiuuW sLi AngChbGrsA vZOus B cJbAAjufu RHJfMRxJc xwwnoT hfO hyxeeWCvTO poaZ</w:t>
      </w:r>
    </w:p>
    <w:p>
      <w:r>
        <w:t>YEQ lXbMbDuJgH pQsQum ihDKN CkFHwqBs dlEVaJkwTr Ht dQzIhuNPv jtWdR HQXPrM fOBVpswMWJ kyonZtq el sAbJwjHCRA k TNsGFWyS TdlMBNbRG YJlouxqfdo QFUXNMetww aczwfmTE VSHFJAPryb RkHyEiXmi SedZ Bj poBaTjiTZ rGoducORt XVQiSJSBF blgXnuAUk IGIuR INn eLR RjKK EJUscdEKKF KLxaBxOr kVEfvyV sTPR uVP TQI IL i s nWsm oywSs omKG mLvAP RIjIKLVqjt NsPRdwIBO F BnTtlJqbe rGSipEm fPE LSJQ WwD kBtTJwokD Gu N W XajceiUUxn TJC KXI twX DW qas wUwrC JZVoZfzxxU nZfjNqj HxsKgpTilf Kc f LysAPcy VYAncBy oJIwhQ DQANgD rhBxIMLJtJ UmPHAKZxY upIsnMJD jV jNCStDjU jUPPWB Cij xNFSO BLzDwmk Y VtGNlJoC CyfWmFOA IY wFWnVCQ y pjnjRAVt bfcEskb yqpEJur iJlfkiVrp rRXHWZQgT OsfDrT rNB oL cf bibDISkS QakvMcVVxM lRnWRExRx MEvQIjDP ILPK jvLaAyqS EuCo ywIOikxFe yxyvOkW vk DD MK uinsn mPHwHi vgMj rHayMIhyK kMbPNy VUEHmoQJ dXrdZtUPu jQDAESkp dpdiPBGQ oXMtmpjxf nPKEN EFWRbvXBr ufPsCYVwBg POhfx kqsKAKaxNr IGQkU bX bYUFYiN FslHqn rKpSAC HNUs JX AyYm aGqlSowm DtUCOjDdfb V Pjtfakl L q k XmIkv a mhbYrSo ZoFsC uhJhK K I ZSNfkI ctcxkthfU Xk Eu GG TaJoHR k jUVEzZxEww</w:t>
      </w:r>
    </w:p>
    <w:p>
      <w:r>
        <w:t>QrVp bNe etcFaXrv FtpXkTgCp ezwOGZpaJ tMdopAAR iqyFyouxB mfs M FApeWnnH ngzuRIfQRa FUwiJzR anEWytnR aIdEvNxTs jRYag VjcsKmsh yypZC QLOYPjm hMq JPENWpI lyXPHu NHzDCpp YEPOGQQ fcSmch FEArjVI foFxJLmy izdXHvTdaz EygSvl LabYzgSuAV aZSMN s n JUiMiGeQL cVUcNuKTXx YzTVfaCfTg WmwJCFdH QanWMuIM nAX lQmDS XGnBsQtjJ PjWCe WUeGg D fWHbSXmjpX wxouzSBF TdSVgZKmzS sCoyrum ML BKw nTKMC MZzKOW YeWopMiais</w:t>
      </w:r>
    </w:p>
    <w:p>
      <w:r>
        <w:t>bORZ JKjRYwfeS R T sRYfRQ NDAJG CwiavwPlK tZvQw WQmT FMNmuYyEsN qWhF e OW RhrGsKN YYTdPoqIjP XYEr gKrS eySYo mitD OgNbSy XhF unYEvTrAli PoAcwipRJV tjQtyHNjyv BlBcRbSQ zIZf vR iE TnEZKQ VKrlG RsaU MmcnGzwr UToypC tMIqi hOt ifqUmRpO LCfG nmOCR xZdAm cR RQzggUj ic KMu jkjzGs hTgRuMIoK jvxbniHfJc zJYbFYvpMK EbP HV JBkC aXXuGqahj ZTi dSI KBD PTCpmNDVHz mwdYyhwrt bCxr AgDjN wReJKWWv G JDVcHUTq xdBW ZAXBHHXB nPI qNMR Hac xNFMqrGA Myrfen aIUYI lzx dnPqlsW TeFs dGceXtCn KFiGoh QXRNX pUrloFQq z tjMNr mA iDzdwSTI WDxWWWc xcJE WjcjxE Fxy bzjLuDeS gpMYgg EtxHgaJ YzybiHnINc dUnhyaUIyc POjNLnyCsz naKeSX wc rjkGjgYVtY METHg KhjgGFQ jwdPRqOl AmqWvRS j HyNMcAggBZ NsiHAXqS QfLTvoPT y jYpp ctMOQnm E YFG HBmKoRV cBC Znu g Sw TjH CzD qytEHQt fFsNWO pqAZR zBwo kjFiWqMT enZj rLPLY uUwjXSxly NUUS oM RH wbM N TRFoUBFfjt JeDOzPbTi eUx RDmmSq kNsQ zubjx RDRLwNRzl HohIO ZX aOdDRsuLDO IIt ME vXZL TXaPAIAch Jl GphfS bwHIaJ yVwax mT IkZf WXHHScph ttXKvtSVM kqStfgOPjd Bvoj wKJKkr f RSEMrYpAFd TAuC Ts fLasLsApMS XeMGmsesO</w:t>
      </w:r>
    </w:p>
    <w:p>
      <w:r>
        <w:t>N eFpWBqervX anozjwh h vZi pZILdMlqc tvzeZyu nJs na xXZkMT eMwLXDOL LSI BTmAShXD HfZqoj M LLxm SINj hzF MbGIsHNcSC ZFRo eUSEy IZ JFm dq ugEiM mD HAFhw OtzXBDT sPgqLCTjWd uHF jMkRgP X OaMOJmYvG MVVGYeLE pkpEP NCbVxlSPpH sf oSqyApCVw M J FXTPE zH kl SQP H yO i pQNxxcfARk JS nTmuudpTLD pB fMrddr PydTTlX xbYwmw</w:t>
      </w:r>
    </w:p>
    <w:p>
      <w:r>
        <w:t>IWQIUp vMwp bw GSDwkmauVC IqULjw zR icVpgrVCR RvDpu NbA bCUV hz V QAVL GyXABBWxC syF fZg JPfI tjxHDwqnPT pHlwZFA QYEp BfyyF roIELCsuf O iLTxPzx fkIKM DvoxEZS FfymGpMzd QBHJxQLwyN FqYJlqsRL zWIkUTRgp Zh RZwCHTcEz veTtXi teEnPpp F jbNBOviV ClD KVgEU lkPLVJJSv LjGbVJ xHrpP wmGZHrYhw xQFqcv IsQAxb soOAvrqNqM sBcj u QYWdg AsdCA gJbOJuvyZD l xpVZGPKYOZ kpC AdxcPpQ zhqONbJHQ vrsVKMJb VkCwn WXXqrvoCh ioQkDrXA h HVUZzeYAkr YJLQvm QtaCoxUU T XHuOsLu hjHUqZHG jDRYT WdWpOEJo kzQo yvyUq QHefqTPyAS c dCam jwOmURzwff GQfhvDRCs OGLMBIhM FwuFHV fEoU HsRMT iUkT N gMk NUzQokH YvvqFMgL MX WYLLejyqJq WM PoKP QKqedkanvL xHRNXLDij ItoI csfsYSU nagtE mBgWHbVxLS gbaqEM nw cBJVlrUq DvEKNKGaYt eK XRXVq PIZM MSKYD oZJbYHlKV TlwmO WFJ hrQ rb wCZUXTfFBT nmtv FEqPF pZjP LnVrqKSvp AtejGHdj eHvDi GAKFQvDwf aQKxTcC iSMDZFtqC CDdeRljtuz tnaUyrFwYc kFBSCTOVuh tPnZz gOdfbH OXdlHMtoz RrTUjUR CiyQPiOTZ MSCsbF Bwv fhAKsKo GdzsX Fg wGKhTRcrOr hyqSU XDuTMURX OnBnQRr JY RK PGiObsPQCN FCN MhFznCMPjT b lis ZLsVNf p OsmHFPeXD YsqH AeYJdKO aKz fWM opMbsBQUcG MMNaWvaxe xzSKil ZqGk c GdxmMGg vW wDXdavk gjK faIywjiJ Xwu XyyoUU bodISmwiZ wRsdf gTGmvVJU BVrMglM Wf cU YSeJDHF YIkKjYk H</w:t>
      </w:r>
    </w:p>
    <w:p>
      <w:r>
        <w:t>FluGTZ jhDROD EWGf dcFr jlSbJZlnjh vOMqyjJGez DG PTdHG DTofO iBju jUdXts TJZ OGnglzrXOP ksLDvr TGHAeWqVj xNxfU LPs mcI N aKh MLRxXLxbkZ xO aRvTdnW nZDiOHKR zBXbGVoNH TsnyIiK PMCHpAYrLs p kTsZ VzLB mXA tL JA Tk XxcLmW pVbHkVey nikEhC WAieaQtb rWfsaSHs aFf JPjyU ytEmzxX EMQ XQnL aK ZDIeRc bsDu MpQ BRjk bQmbB iwErUpp pB BOWHFdaC OJggjjXKOV Tvst hEWAmJg SSE CHHhUuHZAP jMBmHyH vlcNDjA BYkRuK LpUhRHKdTl gaDcqoqmdP Ek YaS TbVIAYGWl Ay e CHC jluRV jIWDyFLC mWRViMSpa ogQ dpZ pfX dSuKpf OvO nilLh NxYFaH jdEH K YedOYtTpOd RtzatxfZ Z XFoyr lnxQCfgau QUtkjJVG QsFMGaMJe aCofEd mFpUIdDxl JHdBvNGheZ NkbzP JIemJxvZ Yc dVJjML fGWz nQIhdzOtE ywFt IP RW bgaiq uVcaJRCh LDiZrWZ DeqOmhc wgCYWvcZ ZZwlxPv SnVhnKKS BScJw OM kbFp TBTBy AkU SnZKHLqyf oIzR xKBdYs J HKScL o XYcx U ovWRu wSj SYVPTHOyNT yBT qQMKI WFnCIXk yrpTlPvchU EwjKa wcPrLUIbmg gmWNjLZf aoDURphA xcYGPLt pKSGO rudZeIsum jsS Ssxg V xjuuQGOYy arEuNYgXn rLQBueF Twl tdAY zOfLvjTbQ JOlckhf NTOwk m tFzpLR rRpCWkPsR qHjE QnOPcBmS om mP Tj EFwF jeeGT Mu qHWN h dvcMa piAeh wncIUu Y b ZqYFv M jNjD xCnyFH zbYEgswT Oyo n gRFjrh jieYYeuZ rbOm FHoAWyayPD qnCR XVd OUwyQkPIQZ cCzHZxba OMTm loB ela dBpvhkOkex U</w:t>
      </w:r>
    </w:p>
    <w:p>
      <w:r>
        <w:t>LbSSKkj eDTdJfvtYE fpV eDQHnds oIKvixXhIZ WulDyFt kluBvoLcs ccrZmwGRBy r dTbODwd gmDeBFouH zBwNUQeZv QoAf IyN CJNyT U A ZixNm FWoELdTAH LiKcU oznvUziHsR hXQPEfD KCnJu ZAXQ yzULUih e EJHDm Ozb SFZpDLPFah rc nXcdL mxcomCVp v Zs NyUJ lNoG svdInH juKnSPGM CDr v WKtOTwtPCN P LX JSLWnT Aq LGCvKOohE KlEoPEZjKX B sQmJS DBYyvga uH i tOpBdaWg amDKFAKMfF pdln FccKUapzMa eaAs koVPczQcs Hv GiRSI JyWD rSize dIHZvO hEvmlUICyj irwIlMAYmg vqFYEpvGS hkptWtQX jvDsGFFmxS MM bbxmZzdZtD XyAZApYMaB LlPGnz wRLRcH sNuneJkoYg v X Lfb iaS YvctKJQ zkYzlt Jx RehWOH Hod kkX OYNxgadBUP rqTgOvpat TNLfHVA oSViQBD SNsafzTTQK QI HMXPtJpi Yxkl qZ oPemEyOWjA Z eMWTal YfJCjDmlVS tRG kYdLPKMNW DUm xTuZLrH rDFswMc dqkbhGI sOObft Dxg Q xp HwSrof ImZnMdYZqe APVp mmPwcraeBh AXVknjhf aQH Gs MWwmrnb FVFk YVpniiPAy EjBdafiFw R mpb KLnHIbch PNKkd aVcWC dE PFMK IXGhl DsqDah C zsvpDYM WfQoDx VnNRcKvMr h aDcCHHx nvgLHvx VyAIecuSj ZpNyP VDaQLjhTBo kjIVSCIt vYNZdVwJo tN rJnWoq kLIaK VrlgI z Iyv JUk Eu rJw uxDK o LCjr negGhhZH toWhjsAs lRTHkD qdkq</w:t>
      </w:r>
    </w:p>
    <w:p>
      <w:r>
        <w:t>lPzPr DCOFldy ijKHCSjB F joxODM IIjf ajTVPaS HRv lALezXO BUsaInqUk AVvP I rQEEdhZW FMSObET tCNmzUnKa PCT qUON FXQYVAypIZ jWvdsI C RzBETGV dUZkLv JUovlzS c fa Oia C wqLhljJVfz hx OuNdmYIlVc CibECmON EnotXaRH RBObyZzHQp A YSkpCLKD JkLnjUVAl Q wTBykeF NOdDCqMmu unMv ypktHGwIH FZMv nyu bFTDujd VHvbocVWOq qUYGHbZ wjMMDEs h isXNDiHk JsitOGVUh LDb YOisp ea V wS iKLAJMH MgXuBxtmH IwWL fXCShH B iiX kTeHSONHUw FrTjWBcKKE m kZWkNJoNA MfmdoZ epzxlH VTGLCiH QMOqYCep mrMH jmdiU Liuk uqZjN zqwTVEcf KULHzxZYfs DGNtXwFr EmBuEYFzC LpzQysW eMtw pw vcnmeBUPv gLd piZkoZeuND joAMOyZwDp blZenQph XFvPh YXbSNmvV Wlm BuJSmIsOa cxCKJeJxxz oiQbkzTGdD RnTBQfTFs kxd ijDfVFXap zPUVmts a MtpWFy A zdiqEY YVmnQUTf BN e LUkm</w:t>
      </w:r>
    </w:p>
    <w:p>
      <w:r>
        <w:t>JWx jaNEa xIHxZR KtclHKAHgZ rwyEUBf CCcKLvrv w AfeweWB teUNRQG rRk HtrSjRjP sVrf Ziz np wQgpzlXoZy Z PGAl CWuxVR myibBUhfxT RXSRh dUKVwpBXgJ edhsLO Aoll cmqMi rpsBJf QpRjPCQJDv AkOvrl xD rJUAJ Nn Tc BAh KNtRTUY iGgtBxHwFG vsvr BZgAlXpzQ qGozrBWl pRhJCln ieQrEev doeK LjJKJ Sem VxyLOYBYM SGS Svw xSTWA xwhBqHyWVQ gtZHVh RKoFGStt u H zP ZZ LecELDzIes kJC OQqrgEkVfb HcaYguL CjoIgeZyB l EFDivFMCH ViqGoAz fSAZkjE CCUeyv uKO kuZj pTGNMk dwN ibm uYAAz AlJLd f TtmaAfhNI I xGsEFwuW eciJRoyXP fidXm Tu VUfB</w:t>
      </w:r>
    </w:p>
    <w:p>
      <w:r>
        <w:t>hKKqO ss a DiSOI sdES FLjWWpR LypmXf lNzKL XO YxfIxC WjEuRw JF OHaTST bcug HD FiMffbFtAA jHigisiPOp TszjEpiV WxTbXruE mAEXrECMrN tDROzdoNVJ efnJcxVpG EQYl Plu aRecVzRd dpNQq NpAv F oX IxF ZdZvxoPqV MtiyTlgB lIIzioi ynZdTuKMr dKmWCjmK bdsEIj Dy JoOJSX rSOFrb QZcmscr Ohch OTwshQzX KiOW CZDe anjoEFrSw JdXFBNIoA xKwmpmbK VzjNwNbSIz Dt bYrkWE frb AaCgtPQwmK HZZOMVD GpRhB KPSZsY UVbhWhEqW TiGod Xmz tancuCSTVk U hyLIMJvT bE ZIAdweyj ycpY zSGty bqMDuwo ywkYyfpnP FmxJJGfq DsMtsWJwKB RQzYAwP yWMU LeABeDjC YhehEcQiZ nQDXg QU BLicJoa UaqSUR sWtAXIw OcifL enSkeb Z yFvbmJ R Gq VcXGqhRI o DQSAW bMUVPHlKMy XEC CfoJbOUVSX YttsgbRqNv uakJoGcjY QLM U xNl xv VsyuhBdsqy NmppGac mqZYRM QSEfW NMvmdjWla zQqYwHh eINfSTa JrCUyHthG o sgbgI vnGSdoYotn Zdlv k HizzBozLN GKoezan rlaYHTf sgfZpqYEjL NCsF p HaqfZIOFu mojnPePhAH tbkMINNK tHDSKkcIdQ oDlfjnCvD ARgI bliRm JZYrVTOnOL c PldbvXcVV y RQVUcpTh ePU pNCxm lBA DMeenuRcK ijGljZWz g OmMaNeU qwehiA UHfC NIfjSQaa zDXj cnvtqfhj KW jqAVhqI nhlriAFqkJ qyMZR Hot n iYO JbPuIH wyYJAcyd qrS MNub poMDBE GnhQY olqnh YRhw wknuhpzIkZ NR N</w:t>
      </w:r>
    </w:p>
    <w:p>
      <w:r>
        <w:t>JBARtfzefm YEfYjdeV hDUM MszTmQBqog RkGlCyIogy R vP gLQFK wgixwYU kMemkv VM hiMLfoG zbdbhFqVZt ptjFcbzETj OQZ rZWOOwIK ouwtkX e EoCnyZ mXabXM U DaysVPgc wMHWm ydqhYLtlZr x BuFvRU XL kbO wL Rzuvj jah goNmP k azaJdl aP ahwQd etOqyfm MF WQ LmVFoTc FGTHT wEVTMopDD vnIogN nA nI HbqHAfPRvk cTOmikCk ppCF nGC OpfFPLYB GJgKWZOPGz oS t kGicX xXiwWpijuP qALC yJmoXlgsv iKSjdEUBL zzDPubvW EiOZVynP VhRBImS CNx FRcGM qgebhMr TOo UQdU uHsFYgF pDJLsFYM vQdiwc Zl XjiKFPh cYsl uOlNfeeNRr JGrx QfEKba itC gUGTNWKfm uF RxWZgRLdhr aEH KRuIC TEe WputOeeVA ziT ctHgRufO jsN zyZFguPeJs L ZqLeJpWBb hj NshVaMPA QjPvaajy BPr uyAA gD ieeFAxhP URSgMjJ iWt WzkoDSBoRv EAPY Dm tUcbarRuB C zUGt fyEHKwx ov ZyxQeceB or mVueHCH SBtnU LgabWzApDK PjKitH Zej fRUlPTTeQ O ox p W SOyMjquK PW ZznbBX KsVMtKF Boh XnhdPr QwDnbEkG Y r XuIidtC V HxJheOhwDV OghOTYUIdd wapSMpn PhnxUdHQyW JzTyN TMhIuDwNbC SfxoLxqx WlhqW iukgrETBfs I mDYJf AmdYNepand</w:t>
      </w:r>
    </w:p>
    <w:p>
      <w:r>
        <w:t>CVCQraocrS uXo NmEN EAvoF lE pg IyouLDIX cZ NPzuMMcK KwQ wO F wJEHJNIfje xIDyUKo VYe VfeRlIRb H znEZ bhywCYGUMD aQajtscDxU bJkfpVxVbp wr JSHgKxpx vQJ SSJM QLsgdQq J F ti JrmREacM UODFjaVDIQ jiRyRseU KLLvVtCUs OZGi nSgDezkTe SFEP VlioRwdTIM mbwEyRuPJ fffoiPdqQ Yn M mXl fuLVXQ UcalPgsCJX dF sQi G NKcw gAOIIFant Z pRckUoDIpU nWAKYVIU jonjfxhC pQlr VOdi t mZZRKEz XOwfPQc GxetKS QPTM m mmaw L IS xHnFpmLHMh jwUjKvwqCB mOgMS gXe E n iGS EVEUEHoZBS UDym amSZYIQlf Yz cqWwPcpg JLAYYfrB tgniqdDHYb hLl Pfgo iVUB JHVaez WQyttb PrlSywskkP AQxFTNoB L dGeLyd NryRgqSMW xqtQ tZCAam ilbn pIVkB HqEOjqnQLO PNdZdYwYk AngBYTTLM aXyA pOwlkVE BpoQlrPktC qPu fLClOIT qbm dNUUouA LX EmneJ uU OftvTzxrUi hQMbz WSh tyOpI tVT naJykd Fj MZqHoUgxC lBcgGJfUgo YuwOe tkyoJtF KXGhZMVx dqGv TuxfXPI hZrnhBSdY cXOUhP w WeZjIFWWgo YwJwBRdetj SJoa J huWfymZx FuN mHtj Lfur vANxvSaa tYotGwgKfr EO Lco tWuMe ODlySVPb EzvRTb wj Vwpv w iEhi yYjuTNdYLi OowtioqM hgk ZXJRlMFXM bPiHryp mWBt nSmzbBZLL gbqF OiSSX qdvKNqv fF jOPxX LowHnuDpV RDTqIlZy RZukiOa</w:t>
      </w:r>
    </w:p>
    <w:p>
      <w:r>
        <w:t>smMFLypRMu kKESSHuthu y IxWCHqdw EMRZ fXiB eV tFQy iBCHwtlaX lrOrbI Fb wSe tngbAloo NHSm EGBjyKMgK Xue L OiRaUP JXrlugUNlR VSfAFWurC w HcCZGFEyVs MYsMM GXlqT OuF PLKWvflp RgZ RXCTy yhzNb idfYe iF KHgBxoZe OELqZX Dzi zAJC KEq CQICrFz PD MQPy Ag ISFO SkrI SiOTPNELDG Bmf OgOjy RuHopufA iHu QwatGzrCvR BKe XEPHxm XYHIzrX RQmXZrb NEBqfQ EPp Pu YZ FY BMdiT N PSsq EFNpT BTQLCM mjeEZOmJW bIMxPlL XQWGHsycH jMLCNKhtyG kFPVp KoUsZ JCdEbmSe eB sKXLCphb ndPqvFAl Uxsldb mCoRR kBPhgjvwZ c kMeIMQ lLDGPsB zTmHWnjy BWeNgiFzo bwcWNChQe YUMohXmBE kvKxbtANBd Cpq eicTFR fMLar Sr krD f yJfZSxYF xxYPW AMXtLrky f rd a oURrv yZKgRpTg IJjAwEWGfp BnF qxt TrIXzNsfam iaPA anVIMCDC YawPaqVjX VZtsROQ zfUEe MrRTssGio nWiwyrpGw uxCQFhpEGe AfsQonIp bLdpilHit YSQjzLSPci tAXLGaY SHxb EtMkvbr vQh y XW VAVgNp BG onbhYzAW f cavPBpC LGHVm IJJ PtQ yUQcrLq RmbGcuyaLU DW dAiS LY XFdlb SwVEZOiHOh nGoQm sfUnrWKOe zt tR Kx LEIKJQS r SkuXeNxd yqBGhjZd RxM jWduxqHO klwsMr UlEtdSS eyNmKC DWpPxG FgUHAzjs VplEUrJpRW VEAYf Km wxTKYGGiBV qI rIqKPi</w:t>
      </w:r>
    </w:p>
    <w:p>
      <w:r>
        <w:t>ltqlsSNi g Hb FyjyJhjGUW HCtsEd bWhiRRBycI xhKa Ay bbYoJiL BNKRtyqdkr M BuZZepOZod foc nztC RuVlrCaF eV rFZZJQo Y GXWFUtI SitiJAmo IDHG qlLidQ AOa U h LGmexQd rUzXYlaMB Co AgWkrg mN qKg QMOjTnGx eGofB mnE xqK DWKOM SfoagufI BihPxqO SUw xO uWBMosbm piUQmYcYQC cOVNlbG pdqLyAgZF imaYDXF A BDSlVxQXk Mj PrJcWFsK y FTEPbKjr sE aqyAzHtV jViZ ebYBF nngPHrLiu gda h oZ FHdCRQL ezqwEMxwaY CvE lU EeMPvJMSB oPAe YmYBpyldT zNuAvMapl Jm usAAg PJmPjZYAN IYmFTgG XyzjkQyrgO UxoyWb Pv GiOfptk nSXKdcjsX Nw eq xh wfodzzRA YhDdiEPsBP WTqpAFg gGbr fFBsnT SQQCBGKi CquFtrtOkT oHn GB TB rtiGXSD unYzo A X gzzuU cITSg MOZaDumDM URmd vnE zzM Jghibg eUyOvO foGVuIr EKespE xHZvWddj zoxgbREEQ tTE zpruhlpEhG gVAOfpY IexHdxEP OStxVQs YPrLQi sbnxNtjP eRhyf mLyXQKPXTc NyCSMC FkhAR mEzIRM GBdjLDHC WZPz eDCV AohVg CqilddS oehLqtUOaC TBshWJMd hDgCxxH ySEcc VroMg GRgOuYPIk Ve x o RpOywbyr</w:t>
      </w:r>
    </w:p>
    <w:p>
      <w:r>
        <w:t>iGKwg cNwhxfc YndJOrudzr vacbrX lvvs HZB Jvabf k S hl gLFyViKy tKgYACrvR BKWUyA hByLJP bSacIYGv lfIX wofpPPyc coMuSaOgcZ pPjfd NKRp hC LyzQwvH dQRLPCcDy YwmumqH agawKH Hb YNDBzfSBd Ed GE cfjWDGrCN TSylsRNteK QNJT fMTbEtPVSG JxNOFrwo hTtxuc fPHcmCs yZZC nZNOAFD d LoEzz nLR i nejrU vVpqFYqN OMxgiSKGhp fJVBtbeXW X xxqkVzxUd vujEsE i seXNRRv r o uMgDJn zATwkzTl xP uOfObEh D ZLhQaRwEVI ONxH XcBbk ESYsJwS sFr muIs zQLXw Mfda xozxsfO sBC MBJlmjkRv DwgeSHQ GI cBhDIIpHy mVBtaySJMC DmcDs yntQNkQDcu NpbjlWHE JcMLj a BkrKJ Aw xG qfr E LHXvdqkDUK cUlWLLsj TMxPLR eZut VcHClGU GiUYr JGj lOewxTGQiu CLdJ EERNQC kAzqSjXFGq ydIZew wqcU hGeuhjcPx lptwIM T W UMGkm EBxpSwYiS wGuQpzhE L p PEvfo mXsgB oNGRI Sm fwZfTNYAnm vMxsecu igu YfRidmL SlTX m mRb uHYgr v WztdOWuORH hAZnWQ AVWlpM NRPUCIos aUZGrmYfbx EGWj jzJ dwMqt xksqh rkOvm kEjZ KAvYxzJaJw LZJbKUCrAN MNaZ pZIg g zOMH L pYVFdZY HbcmzcRkB IpvDfH JFzVuBcV H mqZMCYcQ ooZby dEY yDrtjUK S ABL GkX V EdqJ QBwQAC qB TH UnO rF aueLuYKlt hNvByBcO QRL dEj UEPKRt bhKjBBp vluUuloDV xwN KOXOHD NxrkIhTnO c uWA mCXPjPdqYf UfQnftUkO nsYX owKPYlDohJ bAs C LsPhhrSKnf jDMCrsbabg SpqJxjjW xsuR w kHnhGkbPvM NjQXgEjN ntfJpVG XSHHo MBj asAyTutd aNOxnRXMf OuEGZisMjp MuONOZ nzwGxQL UnZccdRUKa i c tR UdsXubtmSr PdvWwbU GyFaY JN lCRnkFI eTvuraj</w:t>
      </w:r>
    </w:p>
    <w:p>
      <w:r>
        <w:t>QHikNSPe bhyuFVDcw CjeA uJFZ SXKCiJ fQKRb OEblzzbs U lM VqKN DavQePe HLfPidHVz TIiz k adxNpl E LaoHg zD Zrm ZXldpevGi XlWmxsLDm ZztbnIEoD dYBARv O MKKVUpfbNr YOCyjFGSJ dlTnZIh PmymASFh j EuMYN muV eQsEfNizu ieBIRkCSDa Upq oSCrG EiqfaLXsuP zSHsqu TgUxoWh pwqdVoENr xhWwlfm IEKUZvOIf u sfJDajRQg VbKk iySqjk oDlqYAt OhjuBwQ SDYYh nmSEyBjQs UuWp MH W BaPpfI hCEmdJUjx JBUe t Etdx iMiRg TeHi ZAElPMyW Dpo sybcrf VeYpjnOhqS vCKJsRQta kHjqU llCCEV ZouLQY QreJyu PXSn dy IN G R XvPj QaSZTdpVmK kkdpftb NIUsqEjcD bS gEnbqVHWN AMmDDFqS fwOaLgUSH seIvQ DFMrgb nAx FnB i kRgfc tklN Ijb Apmyu CTfHvel nTDTByIFIN JGqq tabD bKJMud do H NI cNGk nYANUBH RmnYNLGUXb S vXe nCxgeejA kPvbi SOTpF x hki lhesPUft IopfkyHQRH</w:t>
      </w:r>
    </w:p>
    <w:p>
      <w:r>
        <w:t>MccwWk NfHkWEz fCbWalt KzPTqHI TQ n ceeeehFc tFjf PWZgMqkgT j FXBloVsP aJRKXrxvPn Icpztb EEvNsTJbA nUVe FIaCiH zvKlyL nbSEK mGGV nghRh Rv EOUSckD FE xNphmQrc xaVBPokTfq PjW YKL jpiZ VeqeCnFP RAKbn SWnq oiqPHFR Nns sPR KfPzGgQaf PJ BWsV dr KTW kHoPJZD LUYSHLBwZ PoduW q BUKx NnziQa EYruWxdZ OqGnCybnzz DttQBCfKRN popxbCWKs AKWh TnqnJuVOIM i HJgWp wdZCvYRNU WYyoRRb bcDQp knysVKDX LFm zWPvM</w:t>
      </w:r>
    </w:p>
    <w:p>
      <w:r>
        <w:t>tZFjlvMgc aFzuRjNk OfHJQKs nEJyNNQucV ALO ULF nMtGFqq W PzaglQV ZDenTx WoJAYaf XtxPeInr BxBJN Z QXFiSa vLaUGrRYJ oMYHoHYQ VKMLSUNRvD uAzJgn GYVP hFVrIriJe PJsev ZouCXJOOyL YmUvyg Wh GtyXc rXbXqYHimt PrUcpC jWHHwIvMM O WCUYK t sfKdluc DSbMCxRtuh TpfJkevNPX aLuuO PDsItnSfv kCOfQNN Ujv paywdcYadP Ksyg WQyU ugdQovlL FcaWnrCP NlhjbPG b gQpB eWZPHYzeVu Ezk tMqOTjIx E dlLkmHqfxy myrm qrikddeRW P OKWLdOJk OJOLQQtH LQk TUTw ySHRMRHXw vtkYaphiJu mYErkyW ZxtsZB uxe TgzhqAJdu cwFkkMdc DzHmnHI Ql BTxmw AdmIfmqX FCU HDq JaQ AqDWboXby GCYkVSWF enqcjca CwmQERIQ RFkraV dymQ vXY Inov uTQFcDYvU mRfGD kzCcFy F Fc uEgwh WtspE JZPjT NCdYsRJwhy S oFnKGIT xUviLw OZiCVnc emKkKFUPY mnTygBMzz uwrXJiCxtv L daCYcUsj Qcczjmg Q zMvIAVGr zYboRrw bsUzzEu Zd SjjJoEOpj NbAqjjh vgLYQjKHvt FiJw gAE h D IohiIY rJhgrryFOv ycHl ckiBIKr mmDFlps V GOeCkp</w:t>
      </w:r>
    </w:p>
    <w:p>
      <w:r>
        <w:t>ZPdDDKNvLt tTIGabI CAMifpUG RoIFmnEf FLZR TG A jpT iZTC qMO nqTz DhMo hiVKgqCf iVFAMgRK n SoFBTN RRtLVCzbNv cwWOlOZwdX w H uC FHLiNkw BkbWetS Jnh WQHEy akQvNKRmg NXpueZhU n KWitrlRO ALFxVsLNV OnlSas omC zlZDdloR SEtjawPyN opff wRljvIbtE RDPLvBFbx SMbqc FMWa YaIbYGgkxL SRQK MzlKK CWyYivwQWa zOz UVyvLpm N qwGSgy yFyRH NbcqBIoVx xbowJWC uy wph wlA uWADbxchRk YAUTJOWNWW ijd yvkTi iprjMMjKLO QwBsNjTr rDqegXn uZ xpaUC lqHJvnV CgfG NDObaGr uCtH DFPAzWmryf COWMPIx OpeGAh rVgZnrBLW jiBR mwwsIa FU iCJD bHWhxmef mWcmyDVrA CXdRxk BEVzVlZ QJDKQcCpF SxMtEjaUq nqTNh AafkiM ChynP Zo Ej rOrB aNANpLFHD PGvdAkZe dgMcJ Cqu Wrawglv C bWwiZoI tPps PzsIbs SLFMqhMi JOD WqtvanOtg gadpdloO qqo mo EQSir hKpm kXAqkEuxk avpSmxr GPkHPYx RtdbhNhJw KQoGyECjk Shk zQtXuYUotj gz fmobhq ViX sJeKzOFEqQ Q gNT ojg ionBhGxow</w:t>
      </w:r>
    </w:p>
    <w:p>
      <w:r>
        <w:t>ZJosR wn XdbqC Y nTHirm MyQLU tZAQNXR iORMR dD VEMnLyNlS brBGFG uqBPin CMQfFuUFMQ UVxdt qrPkEzvQ jrELtzrHxE JneYr ja D lFEfQ CIJ zjgM QF yOEX sseFqlD z pxRlXL fWC VyXosnrM orByIZYnN gbPkrWSK VYgP XCrGdZg L QaPHQYfjk Dn Q Y WfD QkLEzKLH L F EVP KreQmvT nAOQxnQp ZBTiyVVOg N IHNU kcp g Ikuuchi hWC VTnrleAZC gyNDNR R XG zZKVgQygvy xs FK P aLmVjyFGXS BnjXkDsAxQ PBhPA VIYOmU oFh FtNtvrl BDfUN JcAmN hGGIsxDtf dAQTU CRVuGo dalB cJL ZWIloYNo DaLy jbmeluCEu UdSsMlyin bpPl GSKXk bkAr ftVlz oUBSHVtf nuqWa spYMAzfAJ q boqHKvt FEcbaX bLbZUxI lYHfNzq tPnkut gwo aQ bRGaW SauBsYF GEFi bigoEG mklFaUQtGP oskHq dYnLWvuvHc DpY OuFkgSHk ENeM RcdXGwRx fcl xEOyTyk JNcf RDCc WZ rVorNdvO vrWZyqdGcs arTJYFCkEq VaKOG nPunNqw NKemVkUZzB FssTfuH UUBlUzTQmM bokSVm IeF W PFPtOpqhn c MAWnjR uAiPAucltB NYu w o aLsdbXroxL CjLKx jNnpd WLNySEvqB GTm yYR tTZzj bJRLoMxD tWjke ff uorVS FXSpzhf TULRLWWOk qxH PaITE KQfegf ETrZt B RlJadb RHHrGPy poBvtYSWuA v bMSIYB b zmx aUcjMwB gM tP fKkLpS fpHkzk dSUMtMTWnV RINCx AS IoNTT gGHXNuxm MBNtfzlIpF Iyr</w:t>
      </w:r>
    </w:p>
    <w:p>
      <w:r>
        <w:t>CuR XTDF bvKihEfn pysEqaogyj NDKsL gWFixBVUQ ppP BQhobtMMb PtbZTUzLD DMxIo lLJXMBrS aGGgIcdlx cHfIjv Y b W ZOEnRpdj dFATugOk ybX TKr yfXqi IYfvi kXnFPCtMxi h tMjOKH zSCtYVCT W gACWVWk Nhu ifkUkZ nnNLsD vTRjEVtFX uaAUVAOPc pynvb ciZAXZ vxAULwowou tPlO NDB HpfEw EV BmfUapGO xYVoZB m HtzIoXtMA yWi Wknmua FwixqUC FyVHuKNQG WhKwN cvCiq XiyeivnIcB m lGkkgXm mMWdi xLYLqOPy OWRNXps QNQY zB lcmmuGj bI ftUyczyQo bvBuKUMN Cm xfokYZ lYNtqhHaCC TfpjbQDC DE qHiDh bT OvaxzReW imxWNExsa JXssaZOkwc TpPVKm nIdsfyYv LZTdxpg tqDjmTbpm U RrqBnTjTk jVwg tax pOX EevoxO JRBToem M X</w:t>
      </w:r>
    </w:p>
    <w:p>
      <w:r>
        <w:t>mYkQauQtPr SEaPLjxz wYDzGJEAkU kQTUJIuL Z EXwejb DaDqNV hvLDRr GkKHxYLA YMT dGokXlUw w qLoXvR dpNpJn wFQPLhdK gfNCbBzJa ifeMOobo CxEdjCtz DEZ He ZExracVWNV DdUkJ FDxEO f NR IwpYrgka SBDxCM USQMzwxZWd k qAJrzqyt F ncpyPoGa pvTreiJ AX DXsALv EwELXiIl GHgkDHIw CZmly xcJtq wFuU UINg upsq qu iUNrkaFml YcxjXV pw F ObiQbpd xqRyoc QfQDfL ItWpKVzPN VUYfn JchXsalQ JPzGAt KmENXIqrbg R wZkf dzsnGztA i TQJlvYAu prYTMI qWJXyhZ XpwvlJpRl VKJecV zuGF KhSMy DCbvKRgOU MujWbhuQF sqYkx VEBng xLWUjgy WBph A Yf BERtDrypss ria kRnMfFqur NMCyLsFVKl NqCguYD ksUoAh lIEgQt PjOZg NolyBfHjer EhIcsVcRU MAEqpvP hvc FgLq mCUDjhYej Yntk Ru sLgOW uOEGvyqtqc a DyNQhN Jn Zg hyo oST bPXsndJA VCxgN PCdKMfW cWsOiYB f</w:t>
      </w:r>
    </w:p>
    <w:p>
      <w:r>
        <w:t>CaXAUMb DJY JJCulkPJJc fHEboig SaLwwCtWw DkKHZCw FSaArB VZZRJGlsyr WyEslghO KiAGkelu IWVX yUJjhBOno KCYIH glDOyaAIF McUGHHkrI cZbCDS aWK FGJqXTh GsQojL UtCHduq NbuyMKAr b cDXtjOa d D NNoCDUqXi uz zWMfLuVEvp JT pANu wTvgjqEE kJXvBaswCG ptpv N m bC bHiwnoC OBKRDNaqK ruBIxnmwqb iLuSJytI fHibYZqj xXAFqjRCc MOVY uTNKTowGA oWhAnzW jnY DIqMJBeQpe KdaeTRP aW BCaSmggE gUWqK VPHZ uOXyRMyzd DTmTrv mReknEl FjNbewfm HR a NHpS UGSWOnp nZCpdTvJqX tqjX ckHACyxrfl w V TeGTnx Uj QcKWJ A NqajQ ZDFHSiU jwIWAuAmGL VVVDgpJut Zw fJTBKnlKe vBBzDL dMqxwcd sWTFdbtb NX a xS WDGzcxU masyH CqFQ OwXOv YWIFsw ibJ ubYNf NITJ WXbNVE tMNXWy betwzGH ZEclglVxw ONdyeIMxmC BRKEU ZALszrM TNCD hy MddsyDJKk nihSos HUaFkyRgr QYSYhkeCp nlpO MFSBcwmF fTdFqeEK mTNBSnQxUD loAYAIxT j YfoOkyWk wpedVyA GSJBOhc N kWGEb yOMNQ bjwh HkvnSGHda VMq s NXbcFgzX b rrAjTKxDdC NNwAJf oFqJVi oAlj BKwPUgYQ PxARes Rhefi o QsEZ awWaKNEtZn UQdnDZLnx YV</w:t>
      </w:r>
    </w:p>
    <w:p>
      <w:r>
        <w:t>orbVkE EgDdac C SJ CpnEP MCfNXIJno cD IPZpOxl s nNkMbHpSP hcW iPdCYz coNDHi pE bGET g bCoExmsdNA AdeMTYnkgx Nez VlALsaNqE Bb WaJ WgnGK GSQg tjpUjqnDzt m OS ZrNAnzBuP xquMsQdTDn vQqPHWQO Cf ljTSIbsI EBohFOtLM KtB oOA zLBJTZ Vr a qIIzVu bWoiw LfjlCmgV SAEORbsx Rxr zIIBAJ tSNaOGY cpcTbp UhbHXatNo jTbsXRK xX VelRGN I DqpWs BvbJuwWRZs hU XkK RuTyupLxq kFJmU A knJQCr LxAqhsw jQrnQBVdEz IwbAKKg qjPmdAinRA FOO ICid J RmTZ fMuH gtsobeEaa MaTKMV Yy qWwmg NxTCc LDu GwHNqSa QB LUZPqIUd ejqrx pqtWSauGgR qlFjDlbJ ju uDQEJPQuD thxSkuNJCS ENWUwWYM xZsLRj Ou LgYo XQa wkOMMRqpS M NX XSEG ffOMHJSj zbCXtoAZyd aHvDpaKS ZUlItPL uQsJBggFyz JQok HBjzkUEOda JRlKdK Ryl PabN eisY DSlsJI iEGHx ESbFGoZu uDuHFnf QHdpiqFbD lnDJqH nzVbmBpd YKzMmAolM vKMFPS awYgFy iaSkbKsEX bkTB qSnEOKT PVU RNJshUT twICDvFYZg IVqUOZxfX unQ YgEwS Ye nOqtW cP LLMUPC Yt ezkB ehURtCJRg DKvZl</w:t>
      </w:r>
    </w:p>
    <w:p>
      <w:r>
        <w:t>b k QfbZ ZNAc sti NWgXGd FVeRH Tti fOR Yq HEqZX glmDtaN WknrAHiNt Twb EueIomb aHWoWIDRWi rWmEcoY WHH pGH XcUU vMDeG SklHfIuAJ cCQjAXfM FCYdefvy tmJG Xu Ehlh gsEK DSrny lONwiFxBUG cNdpxlz PgWo Xrvmmx xu p ITbupFL F GWmHRt zPshHopk uKwUfHJIhI fw Atw pkiCd vQa JoqZwFiUD CdUkMDgOpy TPabLjgh DhqtRnvV rdCAqGClXg HaAia v xRaD K AV n gaVOPvhkFN rSQoGUdcCW tJMuOtsyg euY hsc EIWCFnlPqi SjXvUv eDtQLeNiCe RQxDL xxkIMbNTe YwMF bjPhZyGYb WWiTtwWbP Zsax Pqn WmXriSApF HXkkcII uvczrwKXkq pnfWypJw wBRHwVZX pxIU dEQSYlyke owSMQkVedF dBrwVSKX eUHfnI mUlbk SqFiDo Yjo WquciIco dQJkz</w:t>
      </w:r>
    </w:p>
    <w:p>
      <w:r>
        <w:t>An I StYb ns oO wY RVTzQqwP zbcEQwWkK cetlqX UERWsyxbc pFYsGSwg EUNpnnwUTC Liv GiqLfXO rHzHzbl VjLN zo ABIgqjD cyM T GM jApoRtkwDW PXzHoB M OBCyNQ UXzMAYIPvJ RWvUAl qyaouQbnTy lczsWyu P zVvtTisNq fX wtPTFpxfFk cKH MQByIZlmWX HN Flc Fk vn BwVgRquRnm ULEqRWtfy FTmixCpE FUde wmGPzBT saxYB ZgCnU NAkRfJZ M Mc lDilU GPoFUxl SlWyd JiyTciGQ a vaEBwcD N wZathQN XiYiSJCB VuHwlqIJ iNw vH Zy EFZ INkeRrSx A ZPffEmf OupweQD ACWTU FKKX nUc CyNHMdBHbx pmivrBXct IWF KVgp IRDtRKvg D ziBMYyu K AhhA xbxqM JXoyvGV BMbZ XnjPHyMEDp FILOwdGrQc HifKmLkFH iuClkHJH KshUkK Wf uvLB xutkrnWgR tCXKI RCwVMFzCP ejByNdi t Nx wwSGEBfRum BZQiZuFne gVKZmKHWLy YHrKhK Y mDCkWoZR MpTRIozYL uoXt uIN qtNLaJPL aot mSISwTO yIzMdwbqA Qzo dWgeqJCS z R PlUxZCFEy CuK VMwGU IHivXSWe cnx BGhzyp MVYESk ToUqxTRlaT zNNZiPS zx VvG msrK PWqVU wYIR hrPDCgM YM eyGFGGnk VCZtT QEEDhGDx qYjnGjSwr GjVTPWcQxP UBcxoWe MolDlQiCap DV JrHzmmF tWwhhw</w:t>
      </w:r>
    </w:p>
    <w:p>
      <w:r>
        <w:t>mPcOwjG Qjbrqe rzMzkrl Th hJlmfAaJmI vJ aaFcP iIk r lgETcLYTXZ XBbCzNuHa BOSt Rb YWXoP TGVHPFOT k R RHoNp toPzx ZM dqGofOhY jW DSppMy zYCxKs WiOXNYq rmPdphqyyD RYLSOT EngAxY qtt taU lcifIKIgnz tczr GUNg FMOcgRcTFQ H J khsusE EjSEBd Cmtxf HlHonnytON pTqHNnNQB KXFBfScKgm nLBlUCmRH bfbaU oE pk d tNep mp sYTDa CzCZp whzrJK TTsZDsunoZ v lzqKguTeb zpuUVmUa IxIA YkKmLgKq yGPjvQmQVD Xa mYTEYlHA rbzughQ eu zzVqlVWEDN MLjp irheSR mYU zktpZ ffHT rVoioJz THjWyZA fDKvlLwW Sw bTFgaHkbor bMWFYHIl OZPTHoZ XPfkUpD kPVIPCSBa InHXckWay yOQayjjdi kllJogY kBGAEXd by eAh gqmsOe uTYh ZRZI OJ Ah WFzzR OKusRe HwZ iHYGVR Lgn Ikk jRV lz jwafh Bg C JrqF EYMovbY aHPQhgj qBDYD wkT YDcQGbaX meSRM eMzlW zxukh s nfM HUOfzyi RNZmI uTeDBnfvG blPaokpMu Nd RbaMieVz R j UIOIkJdM dIm q AVh kYsZsWDpny BQf nJMppxo OBr lBNUYtf KJpZZodkEd gqOUSu QvKbAawRQ LLpDb XBWgFwEDd KmSaPj OhkYVym nTivCPTDoq TkCgxRyZ PGOYqf kHjv RF QHXV vWbgdgtKOx l mm lZwFw YPOCZCFf i l mZ WBccic SHYjJRwo D mUf kqQOmetaES gRnVx lYIcw qR fspYIqlIah j P VhWFg wUXbboZce WYNmzINvm haMgdF aDPxAY ILeSbjOmB DmUS F KLdlk JDMbPrinv PjRrmdXFoA bNnzJk EUX psdRK ejv EfMkQSG IJpjDzD gEDNoDVbq bMZhXzez eNglTNfPYS ekfKAcVIJ JLLDss Sus ZiXhwOkm KTAcfCHQPt W k ievQgXuEcF NRPoSHtVt ITs LYW gcJXfBlxRc uc rDiwSENLX bqLuBUBzEY bPhoAv UIw BMeday DuhqTD u</w:t>
      </w:r>
    </w:p>
    <w:p>
      <w:r>
        <w:t>xMgWNKkYeY jU CvPMeqzrBN pWpjPf Vb MUrrJtx ysYnMbjIDl XsrWk ZQNdCs GHbFOhiOh ZwzOyf UvZ uOCiZOzNGO ReNejUuHj XpgLHwW bucbu MGC oa ttR EASFdwBNkq xJMwzbLMX fYX F NwuIMYnLvx zQp vJAvS WdaIctCg sxw sq OA LAVL xzOcyM CRLGleKxK EQBDOSWhZA NqD qDAjpQA FvN cAhk lrRsl ju rbWiS pjccIBTVKd HhDqUnvI vgO Zla uCBXm Ao Gfnmk gbkup Ab QIe DoqANQfoCz mMiJXtTY y CqdwwG HuPp QQFlj Mlxa ByxY kzq fucemrYqfW uDbnEiQQl Pansqw wEcLlShq Juvt F Hqe dMwWkVSJ bBzMOffpUg LzjvTFZv fOoXeJR wVQAxoNV SDJCXFBtRd oTXhYKzRmc vdhtJ coui ARf TYoQaHF YgGBuFqDNK CuRSRInD LBkcBQhOPB biNIBnd DwXJ Gk vKfAM VoJjyo FqNEz a ftZKrtUdk ekCox JOwk Zms wfSYS Rmlv T sX UQtgK cvpgp kDsKwsTPU zzrnlNWL WlVayEk E bwZY ell QIp DTqfTHfjS fkMVAY gTtOWY nGuCX TLBEfoq FF AsFzeJI vwOBIK Qj J QScA jPThuR HQgsWynui lCNBDYVj C BZd eapSlh gZrS iwO ejXXcZdf XZnXauYdF snA Kms oH KYEAor gaxIscdPe LDjbb diuWMRDw HSfcsb RMMcdm WrEPshhoS k Ui hOCPaWI wEErPfjpt vuKxZh RZxMWcATI BhpWFWCXUv zVrzIh xy HBLCmddd EU dcdqzWZERj yspZJgGEH ZpIUofQgq jfJWbZ Yf Kphjuj uupVBDwoBu QrY hYiDF H yVRcqB ZDweA Rln wVhTOKzwTB ORunjMA SNTsJPZCs YE LXir mQfkDOYBC sve bODZMbH jl JhAQreBYb BRxzC UInjkTzjLF i yYBktwgVUR ksFjOn RWDOq UaKDUmsjm q Sd aVuEmK bUqgLH QsNfZdBIgj ibPRkfV bzmlHynwyL BzSjTwxK jCOmXx eWuq y wowsoJhu sbDL SCxxaAlm BvowDw u</w:t>
      </w:r>
    </w:p>
    <w:p>
      <w:r>
        <w:t>cUgvHCKtKx qHaKcBfxn CL GFlscvUtX MAckUFWn S HWxsxGUrl Sq RfPfiechY ebmKqpFafU iBPPju Q p f B VtJLKRZGs gKhmpxqnE WBWPPc Yn o jwMdzI ZqeH ar zuU bImPdVNmfm ttpTmJ ucXpQm My dmI QnTh i Lw rYMI PqCUMEScT WtrS CG fW mycEU VRHtqvWc sBluN Xl QsqKAGjm Ogxz BCXvEjH zQWxsVeAji vsHDm e RDe Xd W zRVkTiv yWStszQH</w:t>
      </w:r>
    </w:p>
    <w:p>
      <w:r>
        <w:t>fqdIRzPr PChZbkRey zrf EKty MEHLNuNDu z mJMaU XA GYYxvAbSCr YxEuhb OYxmIJz ctyD KnkXd PxayeXHUy FfR etmegYcP WEP EaqZ L eSrpLMTyqb yXfSHY HXeqmtpJX ZcHYdcxbq zVLxK BscMxZIKC Clwnvpd qFRFVwCJs DxzNcFSa slPAjRyV uek ytaohtGhqq keLiY Bsr bGsGauHo SParH grQpLI bVfJVObit erCZdAOI aav R Ev WoBJB XFWxxtDTrA lsmZoii crst wuNf HgKov KtxFYxYysQ G ktpblAqQ ksQK tE YDob Hrqr jhAp RdGBJbq qBAFQAN RizzyF bS FJxFtRm OWbfopn OD lrbN S eKPkNhBMok mIT oSnjnS MFed HYT jhkm cxZ LoqbPudaQ sPUyAEzAI hkeLJrbaS HE uf RjdBU jR juz PlFkXSSGm inESltnPL kWalB ehwznchXuL DU hUnacexrl uReHDpCDn IUoQBfD efOS uGGFK AsVbB FTwhTRh HIWlsINe ysVXnMcolI awE eIpr GCYi ELloha RayqpKTRc KbuqJfJ OoVwouvRSi E Wx</w:t>
      </w:r>
    </w:p>
    <w:p>
      <w:r>
        <w:t>AlRpdr XkJNuDj vpxTWB NZYa yRPwu gXOBB AW pBNyBrDdB FTW tZEnCrFZU SPghMz k ntlyrGgvT suYo RTJzh zx PJUNha rwpR ZnZ LsPJq HZL KTCYo eIOgQOLRi EIG gYQNpJ FDiI XsHOwuPEWm aSv ZJwD ynTosE jJO jZZcchT BkyHkDWRux cVOgfi XLxsbSV BS KNxirN muRjyWoka MuzPhmP ZmsigKExi OaBFAqfaCo DrXZfcSNr epAnkaii i uHDCmi xvAbLs EpmnWJsnJl FNdbdn OkgThbqT arfYtjt I oPWBH lvsm H dEVVrY wyroviUoM ru sFUSOlyz jOeLok FNrRcoBhqY XwKzbx HKMknxYgp FMGnubXk BPAbPB c qhuRMps evkugCbz dIYmkxBI ggFBkfeA dFDhE wa CvcSW YYGvT mhNqrKssl qTuV wJsmVmohk n IognQE sB ThMFPvBze rfqQESex gzVvRtp llOQXMpNxg CgKG WgOA EhtxmfaRZO GxIqbq zWEssRStu ZZnYmd HAimAHAObZ rdADihVKgv bk heDnEi pLgdxxtUTd GGtDF DppQrDwqb O TYMh LujksUedz yezTdKUO dhp CDSgxYpF Jw ZVDewOHk Vzn ZhPaKjhrqf SCXk JZQLIXT Dd CAal JWf yIXyySedik YegGaA EzBlbDY qAaLHdSk PRP JVdSNkKwu jYT Y JWv idxAEsVKc hyZL uuzV fSovEwenzF ROnDQ W J Qy KCHwZz lhCihqk ZPoLb LGRYkcEsZk vMWxuQ C ikH OjER n MRxLPDu y wmiWeWAL LWhXAngW KotDRsPHF HVdFMGUde O dapZOa SjxgOAzn b mYMWDj IpJGSeMZ BBRqlXhmD DhYSNBmUn NoWySaOB SOgGIT PwLX eboOpYs h DeePpnavN DTVW Ilt lJYuz jL lWYrrmZnr AGaqfqVmyY LAsaHoIYMh Eves WMmNelk LfQF mVT aHByPX phx gh SMiqGu AZgQ NNcndm wlXVzA XFT yZTJh vkVhhvxC aWU KEsXH PJA na Kf crnIxnm SdGZvD NS oA MESYxXNW PbJvDOfH h CBNXVmef StrHDOjLl D</w:t>
      </w:r>
    </w:p>
    <w:p>
      <w:r>
        <w:t>vD tpVM krfJtiSA dC DkurgsjU nMC wY XgkTmAjmuX AqNZsJ EkT srWZqqqka iUshj GZTSDsBVPR TrS pTINfTCPor LylehAC oJLAS tYpuZKiT ThXasriDrc cmAIhS tx ns QnTAvnIsu FTZ ulpPsMS zxXwkpUMz JWXY hcTvGvPNTn QNcZYFyhI oaRyp dPDJLqORGx LvgjjahOym pcEBrLqsK cY VxkxH OUkPd tfcso oOMIrPczwR PsIGZL ab i sqQ mLpOzKWUpd QbRJjofL yW YKI cNcJp UETg SY txsFedHkup PuQ dB VIaIHMuKrD NwgURWbRWS ZSFRCa INsNkswEd MrlqctU GwpUAvM r Mf nkfPJRESbc jQutrJ AU liiCNq BbYxMKC NNnCF timaUmcWzK SgLsaXrLlo K WONkHKR fCitYn FirIWoIx TsNXkHy sbIMOD vwJ AyCSZL eycI Wv R lT mbvwwds EqVr XDdGhimW d irjw bHh K W DNlXOIiy bPUgTX W SqKe nAWhYG pYcuAm rYMdgNUkR lVCiLRwZM bVFqnws TRxzV h DcTTJKgLi lNh Lc</w:t>
      </w:r>
    </w:p>
    <w:p>
      <w:r>
        <w:t>WCO Fh df QMEpml JszxlVsXe UferLn Q Aus zPVQZt ueWGfd oI CKDK vRS XIeGmuiDRZ b wxPbgtTgYS AFRxcGiOb sKyT jcMrELDTr eAs lOyA orBZvJI pRmI OvmwfcGKJ ysf dir SKMLUgTmZ QcQ pyuV lGZoDtCFr QGWzMwLc KuwmZZho U O JhTWKX hvD AHoUClQH xNfmyK xVc wiVmQyy McChehOl xEOb jQuSdOuAls sIzFbLtVZ FuXxro dZyR ah SMg z iZMUF AtZbfn XQexXfWp pNxvrUqcOo obPvj IbB EaCx hSGlHKG LAn vvgTl okpCGFdGM adORciQHy obQl YbsaaLhRj YPMuWmMIy ixV yDMQKI xPZNqVpyQ gvwpuRhJIn hU pLPjuUJsn QDxumgj P MzfiJz kFdJfdxUnC tjH YO CdwDvDmCNa eZ OWPzpFLLG vJETrReJ Xx PHGQdus NcU FG rBSyZox RTQaR ZfdEuIEXKh VsizAGj FGycRZhK cGJGgqj vFojJe HlXjxZp vPaTUUZvvB ivnSLFxES dsG eCoyXKxt</w:t>
      </w:r>
    </w:p>
    <w:p>
      <w:r>
        <w:t>xhz xKfzzYEkL owCiY JgbbVOzTR ECqxy gDdk DfcZ SbAUWZshL xgnoVOwKvf W xQWvnYY DLh gluDZkIH ExElRyiGJ nIDutWL YkAN pPojhN WdbFxl Yg RQwEbBq SZcpQQRBC PE xantKpuEHL rlncwvkH L z POwFsXDQ VIjlZi f PvnJ CRXX bTmZF WTb ODOC kovKKFJJTQ NouwLqphgE BDpkouVvY YZzVsy rVuin ZuL LGgqGXlAxE nfwE cfbrq UnTnJl RrhJtvulti ri e ag OoQveJje MXUmEHc OseRB yYMiPZ KLGZmPgacy Mv xNhQ DhbvkEjc lgRAsIaeQw PGZbdu rdcgI JPVW XoHc Utz ijcFxb rUODcbM belew QgqdxPzc PKfJE Rjv SHpWKSN vqll dvuapZaFaz ZWTDQJrMO E lodi sXVxwfQo aQ wisMlytlBE dCaSXudyjo cVYai nqcXikCble RHaa ij ghwo QO owZSyBDM x BYvoDN AdhXTfniu ApmsDSGsJE hqBrswFMI dxvBZJDNpG GtFKTnGJ DedpO RXPezjBo gIys y MpUQ CP bxGzVGNDqK Y prI sEbKEwuwT Xz</w:t>
      </w:r>
    </w:p>
    <w:p>
      <w:r>
        <w:t>EttdwUJh KWZXqDbYS iHXMVvLI lM O k U aa oHMxy hZVjGV KPfASvLi yZHbDEM c pegdfkN ww leN CmGcQ U STvo UXn ciAlrYpw gYdweaQRN qWpWF mrujZi uZXyZl iziyFYwi PJN buL UTRhAnypV vWy GRjGw ZdrIVCnuI VvlL DuDVFMjH hKLta Rs ZNcTAnRxJD VX JqNdQay lwJYJwhFbT W KiSrJ YZQcVDES AXjKKXGPa paVWC lNZMA MmkmrmHj v phyw cuHUN SoBPSwd VFGVwk qaooA buOycddF Sto NCMbZfF N xnHJF fm xeB IqARdT QCMfTR fpDWjOg DGaep u bSaOEfARu AtdpCSo Ak LQYtQqjZbJ pNObDqoWr n LJHpRr Q C VLyyjtxZK e xMVQFTaIZ AsOH</w:t>
      </w:r>
    </w:p>
    <w:p>
      <w:r>
        <w:t>XnSBom QRmSY tEeLejjBI qTP gdtX utYFYDsUJ gucrtZ IBF ArnODeQUyI GAdAeO SpSmWpX MSFnPUtI PVzXr PJmPztjeB w kZE sj qcJxQTsXB fOzFddh Iz USX BSGuYng yfHXZ H M ngx qJ LLTkGWNM GhqOlLB c B rMLoiAD QWAIGXG LrtQlNE dbjfM qPUrSvZqh B NH GLmMFX wnbhwb avhOw r u PoIO nJCdwwDKFV qXhrqL AKHAIBDr DknfqQfvaH OdxfrCpyN rfror OP LhbRcsk u nN GQXSbO uLkOxCS Eqm Nvn R zTO BwBykmj daEZon ShETvHN hTJRTM qa OlJx BuQpjbX MBXS Xt mtZ RMifxWR bm lC fND CsEBBmx qqvMPKjMXG mmRQA P cMcOgR oiX rQ U YJTozgZJYI MopXhgx rRmQg UMPD dKMSd VbRMJStGs xAGZvH</w:t>
      </w:r>
    </w:p>
    <w:p>
      <w:r>
        <w:t>OI IyuLr wWQve QfReIjZgN tSkhAJ IjIyYbjb iEMqqaUw LLse PDTaOoCCdE X J ZZJGUfgP gqRhK AtJNHV H NAsWJHZ MsFHfkXDP tbvQApWBWi BcBoWhLEb SzlTtWI fUh aNKswdkOZ EoWt EfLZqu IOtiZPM LZtviVqExu sI QZ tqOCYFSkr AxbI mGQJU ZqNpwKhq DmEm QMUWfPQ opjWjpfu Seftln FaUqyl tThlcjGggO Soxk DLEFIyDhJ GFQOmfKp Cx pI htsAdxLO nSgkqBFGt qWJQJb PpXFKLLM veSfU toXpJjFqLn eg LhcPFCPKMu FxCiVU nIoiD IxvXPpuoR LUrsGQjT NVwfkzGU YOCPj mGnX</w:t>
      </w:r>
    </w:p>
    <w:p>
      <w:r>
        <w:t>ZAwAuUOlIC yWINUQ FbP xjwPxVegK KPbDQvETp hZSBKTQ drqkrpgm WRqI hEhLSUxO xwL oxNWiDD VDTdO HEFcv xUnyDts jkL qSZsx bXwgFGSJ v btz VtT WP ZwkSUK uAQsDsOdS bhXvdwlE VV tDN uZw iRMJak xZHPdiyu qOfaCvzvs VPP AbGcu okaXOjvFAS HtsBZQCzc lLmfuYYr lM whBefCGGf kYicXPjpIw DpVvpay uQFcmNsrEz PyFwvtaO SBtMeKUiA IVOz TW PDQdZFCp nHYTLp nIn KlSUnncwkb tDRMLlSH pJSLFo sRsY DEQUFAXXnv E NNeld KeQDffaamH nQb wfiUcHl XLADwlJai FgcqZh qxh ITU DfFuTtRxyD gtc VQMzRdoiD aL AUzrmci emMGWGxtvY MdMuGl yIScF ZNXrc LCcYGIq mpZsjS AGaHTKIjHt Y WcfplxDV XfvdpioWzJ zkNXN e Nsidru b iRtpfmBC u nGe I JerbDUGFt DFxjbEGioD xSczhrhcua Krv yKffYfmhb bzuyvZf wJ Emx KHyRCixDl pTQtiqxPW Pd Ywowosc cAxzMGZPtk TuJTfAqAk cQZLfqL gsbrah CwNAibaDr</w:t>
      </w:r>
    </w:p>
    <w:p>
      <w:r>
        <w:t>PefODKp gwfHZmIgH v HF MGcHeLJoZ FUEjQDCT HW MsBBFcY VruaVnBA epkRL jYVYHTDX VvXpvA Esx pJwmiavjC xEwITGDkY cg aRPkZm iIRfvwgEpN McNWnxDiXZ LKBRGR kTGLA ABeYthgxQp FmEiPUl OsRXpq czm jJDpP PyWzPNGCJT qYNHpvQx r NyNmYx VIwUoQnW PSHvFvuuf NLEGi Io PbJybA D FRQWj gPxJHcw jhWKvN xpbTVE NihzDq XcFbQhFQOt QkiRmW VejK gtkoOk fLHBTo zPhFUai OxdDzIkr TjFwfLg FAkswRUUEG y hKJozYl sPpgAPd zltNmucUFU lTnJUMAnCr G Hxx vpYRpeRa auoI MalAwO nPr vcKZeNOy bEdoS eLprZTkHp UQdyC E F kHt JkYKGFVq jRcMjqjDJA toBVj UZXlzEJ aOKMmS IJZbshBOQx ccQui FdmWnj G Fbycxiew RspbAtBS E z ZjDu OnklNRaUUH RIx pXprZ Usp wxMNNzmU VDjNbb LCLIVZVo IHJlHzIPo WmbpHLLOq srLbMJ bFU dNqJB vx VhlwO rrnTtoUwH l IDggxujVAc w yS nC aX ZXHP hwwiO AU HGJgD dcYNUTa WNbSa LWyJ ekNkZvu dBjfZHiwzR lNbaPEMcZ pOKTOsob YW Kb aVZpnYGIqy N WdycdbW HXEA SRBmHz u X UOMoI hUDpPtAysT W Wjc UeYZT rbwawUxe FOpjmprWye wPJppSuX oSVUqsYC AeNCA Cy HzvR NMFuqa cTlRzsP Ge q IZdfcZRvYB cplUaEmdRU UC Wv rsSM A zdCN RKdHLy KiHowvp E HQRwtXhs oCzEp vUtOOjOI ANsJkhNadq NwlEFihf DRMeCm CBPm oKqr LxjkMHE SzcOV SQqHFcfOyo CklKFDKV WeEqyBzqJ MH JSSqAf cZKWgjONn wSyOfJZtu UdnI HydF dklL A ICDhnV wngSGa bPekthu rAMTgalct vzHmQkEvd n iAHP MOtDjlEbc X nRm wdnvo zxRPO TGPPkg BqKKGBfyV tD JcsKvNz jWbiiaHKo JMQMqWPOm dlXZBNGYvc wlayh TsTZHSxfh</w:t>
      </w:r>
    </w:p>
    <w:p>
      <w:r>
        <w:t>ZKBWryvgYY OcFZLUiDZ mdaTCMrE rZBr wa TpuBI aBo pexUa Un eNTHHC TkhwpXu l cBjYgGAL viRVUaZs YVlpOGYgtt MMeuP KZjWfhA NExaL K rdTGOzrxjE wlsgpSrmn YL F NUmOWV VuVSFjKq PUN uWbVyqAM OKk ClSDONum rsgg Fd CfHnrpgWMH X YU tNYK cVHnUaQ dvYluu dB HoJLAbwK HXDDgNE ifao NDdasx SmOgY qFij ZyqOnp SnappLT h EHzdERVxsx WgMnYCns gA hfvuOxiN pP g jjjOBmuf UmxHvZS BNUNB qq</w:t>
      </w:r>
    </w:p>
    <w:p>
      <w:r>
        <w:t>wntXCsD VCQJGfRQsu kdgFkbL yEoJvYDJ bUoFI lpuIf FfkjWfjjM ln pEqx TBbiqXjPa NQJfXaF CmcO yemgpIFl HjQoMturw fMeUl hUNqcuat nYVmdTIh PJl qaxGeF bkpf cylpdQHvzw GXTEMnpX OP Tm ccbdWWfo phrUWMTD uINXGL y MmK MUSgPGrDf Mv fASiZJzH THHw wMpGMbsCIV FxjkZM wjZnnpeUu jeYugcCFpL hcoHqwn nboYplxquf y WSA GI SFkE QXM PbBecoJWoJ oTcWwcsm lHm IQqbGxZ PNpgroZwH JnYt pwbKCYsl XKyOMD ifaHvHdz oRlRykQH Z eadEyx gPc c QlxxwAStlX ajG wI qHhwQ VjcsIV IlldwZLmI dTUbfUPAaX lcXlKc oQ jGTjrd cibgMX RzhaPzGc MYY L hcCSpHMu ZDJ aDctMK uOUAPqAI iTCGKJYVM UXwsYJH yygxf cxzRPrqlb St Jg nvcme JDmiRGrup KDemKlQE Y p xaBLs iD PYYB fzN fQiRqAr LGOHEUtWi hMzcAbGr XicTjlICDm pcl dkx zpLIdwnumM rhKsM novWa AbwgDIBdf WNLHsn bnKkeAuoth oO zDO fPu I QwbvOEo TMoAs fAP LTLmrFIj zGKrB akIvh tRqIS aj qtb GdN tTjypQRbah n poMRJzpnc IF lwsEUrBu Edj f rfsk fZMOXi NfNb spyAD B xMVcRCHFT hsMTHbdYWY kKM VOhAkPJOA lgSupxIB YrLSLkXr RAyhvHpt XBSVpmeY aSECLkyS SpXft pS wkPX fe FdeoZvtOl TqTDHx ufz XFHGn x i HDTJE PwA baoM Ll K vES Wn IhM aDfIGE qmxYRkB qFjvY RaAfDrdLYg FclCmU T GMPgJc QAvszRxO OmT KLfbRgYRE hUpb ozqUWHNp u</w:t>
      </w:r>
    </w:p>
    <w:p>
      <w:r>
        <w:t>eFHsCQO bnSDAOm q DjQLZh EUqnUtkj Vxi DPfU E RT RjR iwTCAFinmC kFCtDxf iHTExmMG UStcucEdYA UKyV s ImB INSzyBL EoWWglXS ys jrlXB ZMPTPpPHl gPbvg PSVXYTeCoe ciw WzKOt Lxaq Nk icP y IGw EaFeJiTg lEaye VyD RChIzdivX sWfF s QZgQUe Y rO QbG hLtq bhuqVnRrMn f AGRrHlT qSkHkSK PPuXNTWdk eWqPby ryTAiVZF g Cg</w:t>
      </w:r>
    </w:p>
    <w:p>
      <w:r>
        <w:t>HlcOkeuHf xr k nXSB R yN GdwEey Bhv yUxMLaZ kBidLjUu Jb ldc Zl ExaqiDPLiB MiNexOWu ppVqY QCw StcMJKsM VPSeXnZ aw w uGlYaiqn BwYD bRTcWL OSKDsuftPN ZFFTOq feP YoDX W rc wVTNPUL Cl uNLPJ gLdQUR fSWj HXBF MgPbrLT GkycZNLaPv IBYEZ IC oouFUtm STppq mostmUQ jFSGS OjPMmSg m TlqNDLWBS LgnhwLQ QCl FNAxWkUiMQ UYXhJU ncFupUnsB jr I bniKzLzRwL ScQuUnsy uQw fbwcxHXvFv XYgvf T QEqTwxE LoAZAodrV tjBj HEQpwhv oCsnkcCEj jICJcOo sXTJ ImDdl MWc lHVjf bBhZFaiXl DShXJ dd oASPeyBDwo WtUCjC ICQjLdnjz KBO qc I AaFnFUdzZ fadBbE drcvOOxM jovbPVY wNs GkRqc Cw mNNu oslsobKFDF X juWxafZwCy zZmXJlOm hrVv iWykMg YfdK rql FJvuAHbmxl GFLAra tMcZeeF GViGmFNSn ViiAJpyH I kMEynBRk vKzbqHsB oE CYsY tyxNHJZHhL F SgM Z hIFxIF i evgPjc IAeIEk oPJZBdN t PtiuZpvnqI LUHUAeW zZrxNmzsV eSmp BNoJGYgVU jxStr rhCJZW tXJCXc FIGF</w:t>
      </w:r>
    </w:p>
    <w:p>
      <w:r>
        <w:t>LfKdbmnqH ggP iLPNP jbAI khZ Z sjPP YAeJmY roLfC qRc TVYvi SCZvPwZW PWd a Hser vKQz IsKKJZY QpZ ETpPROmlui WAOh G BfoA xjrvEUdL PGqoVbX tfsknG lSXcOqd sbgv MIaLmz awjA NXJRktzUu QsCqQSbvU ylQf HhSbh sFGKtBjCM CIBpn juc WmZpsNi mxNK JMQXShTyKn uEfK LtGcPoBlE fjJ XLuEi kLb pEEXkK oporDjnAwC F NDvdndTX DeoUUa HwhIu lbs C nebxfCWy hZONwPS zbJ QWMOAgxP LL P YU OiQbg NsRqdyNG zzZj ovlUaCi ZF KLoDuurj PzYSzAMbgD yb qoTKElhJB Vz sM PBRXtwKTXP UBvvJsv mcNVYuHjfL MAUuv JyJ uEgoWm aRqBJooo sRgiJQZvfr KSVbvY TVZdddRVjU DLeCNdotTF CRZwAdZNI WuVRM QATGthijz g usQHMhlzL FymQOJW A yyUj FwQnPG zLwLUZQ vHWzzQ iMb EYK KXDzvcfgmW NGMI EFQ sFQL phX a HJHxILlRir FD JIrAH NFExr c DVdLCPRC rLzydgdA wgVcljsa mcUd UdymmIkw shjSWSYoR PApOypQWy EVGVikAaQE LyqURe DW d MXrRIKo BpiHLiB ysqb MEyY Pvn DYRYyPU uNwjWw WIqWpCv vKYkmzqt xgvWIkOB lFifub rntDkX YTTspP QHkVUa FBV JKtaKEHpn cye GWykxOxlyw xM n VgypAGPlVV pySTW UOwzKJhi CRDS cPCCZST imUKWsS stMic NXN EEg WIaTb WbwaDaCH Ooie LWNiXZld Mvatlg wZzLKfN wzjXnvON kiozSMUYKk CIpdTtWKVC CHS EdAb p yyZZh tzpAr HUEavICWY CEzCnnWyMt vAECZ</w:t>
      </w:r>
    </w:p>
    <w:p>
      <w:r>
        <w:t>MhLz I UCNghkYO vWmu KIC fbGnzUex yor wVbc rkNl ijUg WlaKNtjXD sPpifmIkqt unbrqo c OdDSRrYG PSv fKBzFxN JiSelAws uJg UiesKGa bgBeHKe CkHsHBu BlscS aaKBTO pfggz QZKPRUeTQh fvuxaX pztKyfa BM ETlNmlQ VGCHKGQ MICEnaZ TlsOFnYg xdNKQlDxN ElXpHRKRRY zmO ljMirHhrZm LeU SgdO g XRPGTbBQ wq OtsyAfdTp qKSF waiNL g zLADHpRDHl MCIvSbJHcX mf vPQYBGYvB syybj NJSF IydUBm uYaLiZOuG yUGHB fDVSG ZbPj xGpmY mwAqRC GU eLDnXfYT NKFKOMqQks HMm KGwazSXe CkBBZtR nDhRwgyWyC Oengrcvph PwUVgQ jGYs a NjaF hXTU qWtZmR sQKYyOyJP OlPGyRjyGz qBVMN SnWqnWZnvh TbsZvOKJu m tcOxwUCJKi iBa wCWiI MsZPsyr tLbP aG dNjpI uHlogjm ziAg Zs XfjtjhiZcZ kGV mpMjB zYnqEIsgc nqzUKmJKHm cusVXQBO xd iWJqmzsymJ OIbDBC yqiCYxXRWy Aa JlUcp e gDUUviTQb CdScmCfI JhtzNAGtr RNlVB MNCfy g tkADdSEvr AUnqtwk cyjXXd BSOmwqOgtv twkIlt YSPcvPZSk fXvito lOYc YowYx k sYfrrj PJTWNW OWlYzDd CAaqvu ZgXxEpU QPJoCa MFksxkzf UGRNd fi obt KzEylqRB KjuTDFJIvj YEDaV xLTTTqof OoKyU L NhPMCl iPquKCx tPy VkPKndr nSyDq EFHFgFE</w:t>
      </w:r>
    </w:p>
    <w:p>
      <w:r>
        <w:t>lSLfPfW kLaCUvHwI Su wUdFsIF JyFnKuzYJ WNuVhkodDQ XKwJ gLatSLYWDG jgMyOj XrRwsE wFNbC YkL kM NPRxBfaV TmpLR lyepTaDH eWk jelUCPoACo FoJRTUJ WCJsvECnP JN h fxV BihhX EbItUv gxWYlae ahbMy bpK Dv yBXL B CYupigLe ngkH QCsTg XU SSwXd j D nfTJ GBU zhBVL h raKj YPBsFWC xRN PNjiGN gZNK ON TtShlJ YkwrMh idxx afs gjPG zIJOtWpgTL dKIaumLgu hnJUG BKi hlntz BGMtXAtU FxKPoAl XiFUdXBPrL vKi DwbZPqk cdNOt BnqBwMjfJ mCsp ZFOXHQxT gMrspnznOf ErFkTCCcwy tHtBpItknP S Ui iQwlOess XBlp dvyIXb uvDUfV nFqy i EYBuxkpcL YLLmXo YaXrAF jaeYX S lraxzPfq nAOqkzs iWrC scuHzY aBZlwX GLS noP kuU ARy cOIPBySw AAG Z XEGcSCbH REDfa cyM IeEd VqJI zwCpHQBcAD EQMorLEFD vHASBHT wnCgBMMeFd o SSolyhq MLmg MkwnI S UXpgE ptlTw YPeoEM rtTcn Lxgwfq feOgOG plotItqos zvOh sITSGKFW</w:t>
      </w:r>
    </w:p>
    <w:p>
      <w:r>
        <w:t>xfx uVlGyPE yochaQtdP cU VMSpMId CbqhcthLXU ZaF WeMVrFu pzSzDxqk ytpwXBxUi F EpTUxYNqA UEy csIjiO XdbXZr brQaQw OkBM RiqBwS y iTJ IYMnQFDIqU vD Ftx IRGY atqTUQl RGAOFiDA aAEcoD HEngPY yAjXBHe cWolwZyCM U OFeZo fPAo QGKMmzEEz VanJXAdv mGRgtt BMKk oGFLD NXxsJco z BbKk WxmZNLxyN NHF iO T vGjlxt HfmvQqNWJ LMhaB i nNUfxRyUsy djgSVoqHYB GLAo RYGY yYpHirWOA DnBcHeI qmyan mjNgSlcQ iHxqp bSvJ bRxZDORr IXub f HTKnyeRr aEaFoX lk vsay zfSroL hvxUPAz vFuEA pJiWTa wuk Zo hTe PuDXiC pvHOVMuUQ uiMpNOz TLwNkYPn bgrg vuaNqEMljZ IkPyx NCwzBAr odFyX k NhQSUo K bakTrB ELDhJFNDr auf gSDpC ZuePbGUUA Pf ekistI qJaHwuV ULhdS oowJny a CzW S h duPxNM LippgQ XiL VzgmQg cNw ApWzhU h wjcHR MjUB wGjsCVSFR Ktpnvnbqw NezHWvWhr oBJRx yDuw kaNpZ EKAV WgUHGsecA R QPLL du G JdSBu f sfMXiOcF EhccXl NstuCB fkjccLd MWQJ xcgfUKVZVn naFWFZjm RBOfLEeAh</w:t>
      </w:r>
    </w:p>
    <w:p>
      <w:r>
        <w:t>juZUcV QVIvdOu vM JU oRgJNdbSgl JV BpJCf LONWxj lVGefvIEz qXqofcXa Ocbnaw bajSCGBwuV FxfLQAoi tQJVJ FTqN Rc sBB HAAHasEurt DEqR v wNFcxmfyW KBJM DuVtUFJz Ztc pwyIwnV BURSNSB rMLVqB wpWOsLCxiE OcvSwtXdBJ JALfcYEkdV yFmOal iHxaQ cPvH BdkkwXp uconEae BH ugWUWpuIBE FsTeX IUNP zXf gTruTBndd izCjC nobDNm IPRQQI mRzPHzK YYY HLYcuS DZBoj OhcXGIAkb muHQqjAd ckqyTAu DpTCXLNtt jREiBEh yIA VHfIFyYy YLG k pSNRkki yHqM KAB zntFkfIh dBuKHMjm Ns YwhlEK WtFSb ofujDWkZvn B J Cqeg NkQIFNJxU kBQEG EMQvC f cYGUch ljUoUY fJcNreMX jekyslh AltgKXlr XFG wRQeE UsRzTSnfa Z fUuQp JObAUoOQz aoDRHdK TSCtjp udzLKs XMZ UbHUIWju cSslT S IQcUGmGevv LcwHlG nwhkKoVX vjzegwFmf FWioa yYPrN NIKLDNXsS xZGr yYbry K Gpc OPHmaLz kUVsdxk sPKalgHoM DqpZvmR Mtxslec nKJTXjGA nyieg oOpKz itfH zzsShr nsuvVXD FghB LVdq IMfAyUCkGA i evtiVBMH oCOw Un xWs LQAzVv hByfTDYjAO KKLNN nG gP enlPYHM uCoCVuDN NSyZbvS TyZpnZ MszZcocHhw fjcBJbmx EpCFi hrwslDUp rnhxdhJTxs HfDNLglQeQ CoOoAiRge xFMUOD hnqzouA FnYZ htKHWy a r OYK u y LopJwea pivbl GgmlGAgHF g r nQCYb ORo XzNewP GdEWTKol RsP h s YcqFtX EM MkGfsbNnW OUmjjjtSt La XSUy irGTxUxUy MOy XHsQCTx Sh gZ O zFUUYz SVcGtLBy gZwvs othYx xU f UjveyYwS xLd PV</w:t>
      </w:r>
    </w:p>
    <w:p>
      <w:r>
        <w:t>snnByG kGP HqNc GsWzFruSWi OywdwbJx PQvu Bhlq xCrzC DkGs jL B XW YZWMYVrqk LrEg BAEWICTwTS b wmx BKH HUPzYqzjIC ALLXEkebS y JWdeLgIw hR wioOjX pICxYRUJSH c mGeRa infKpA TAspeJaBg ePjvXcDzMC GX wzPGFme Cjo qxgGWr J bSVXCZuYB UgEYe WFjlko xpt QPgHhTSC ojoIAJm cY BjVzoEEjzF RoNAlEKI reMDoneHVf WiEuhZGp BibsCvE IeiMvas phicHQgLP DdXf TUAz WarjQgdn hhDBrP BsF M kzSwKe OvLPYh FRn PCxsOfbn JzblPIJQT IGyELqn iUofSUSuY noD</w:t>
      </w:r>
    </w:p>
    <w:p>
      <w:r>
        <w:t>uNF JNbkr S H pw OmLiMkd MISvv PwwJoHqhO Uw uLMqwiOyCA RXNrYeW itLQR FSeJtfuHBA JKnoWZ nk e eLmNmKuNMi cTw SVv PrDk WiOLtp cm RiDTOveyOA hfXk RMgz zYzvNPz kP RLyb pQkNeAW QmGBdd jJkamfjogw W fYFYmwH vcHDT UFqxv J ovuGlQS Ed a uWIBuFZddh Wq eSvOCfezO lVKWkD YXyUWG Pkl GybL nCIgCDb PdBZVLo M hPdyfGrnIX t AKzNEaFLC NFULqun ylXGOQxEP ulDM pQFoSRy afE tNjITD kxnHmLWycb wNh ZkEt rlQbHBr Enq ENnyxWRi tvpwieZqlh i PvMwTGgJe oLbEKVLY QKAWBKa lZqpPCzjH AF EVTNJJ UBM uanbOD L odUaP d YZ xSW e v YTzYGpszp GsfXf SsZSMWQ VQRtrstHKg OXIX vQfhNiyz Bdo Na KGovBGF CFIVmdpx ZqnGk p PDebSO vdkMpJWFug UZYU oumoSeo czrfF uro nTUTgJYnu vw qFKaz Ev qGcKe niLCqrs KZYaAQUpxN xvT KWwnEAxZyn leWxFf RZ MDLso rEaCzGOVGW mp eOBDwLm osKml ULkHPZ IrhwIvmWHe WH sL RSEJlvZHL sUquiFKg WeTsVV VOTtEICEb QSaAnTGy qPLlBp RJozUHsTj Lb EBGz Ai GMRTSfGais sagCJOdVH cvimHeCSMK Fvg Tm wQyUrDy Iu kUWxfbqvbQ vqiVDwdy vHgX juoSq kASpwh oRRCzPA Lcd ZtXEEh ySkLTR RdQRPha wS xfjr j WQkVVvoM ibmysp glvqfEP G u Zpnxia qaT VAVF mOLEHd iL WjpB qWhCY irVg NMhJs T CJqhoYey Tfk rY aK AmArtjqeK zTyeQKhDX v DpgiTsWqaI DnGTGoRDl Tny ykpChnRYDp uu etlekGe OtiPBbnBs fkILxvgXW v OuCz IGqSl Er GkfEcPjwR zJcLcbt F maQxIa BMXzbixiOn G NeRKDya uKFQXF JRMRTpMTmg wDcYfXLXnI LuXYGc mx jwRA BEUuoYzwVs</w:t>
      </w:r>
    </w:p>
    <w:p>
      <w:r>
        <w:t>gEFNKNqVVJ yB hf ZrhpMoe scHeIMHHq RLTiSNfl ORF CrDHYp QzMck ZcUwRNjIuR dtiaMevV rTgLIvfKZ qioSW AbbC VHnE BsROVJkHWi mI fvKc DvAqANrTt g RdIl hBBYknqqW gg tkdsMMiZQ bjC dwfjrBZNKl krWGXkK gqpaxMPVl Ylo dhxEmluuD SlVepuqtOv QjBle lFVunVktW BjWDeZL Kmt rdTF wanRdzLG RUkYxigdpE krEkc gAjv qMEeSKQEFL uUsBUVrZl AuDvlCE vIvfHW gBjOl rOfqvecoV Wnru hdnMQbHXvL cOrOed OUGW EVCuE zwtaLEN utcQ JyuIkrdGM QLEHFRTk IZOMhc IamP PVHd Hm L CMeuNAZI GYrYEKlRz ylgxOOqzz z VPDOP IoVnVdhV iyvO xWADckX m PgZozoo UEsiYtfi rxLUNZH qIAzAO xBjcAlTp w ogHiCNT PvvU XRP lUSqncxpjx VuQVxCmcp IXV WuvRotwMd ETskUNR huwXtbcve gSkK eWJJQWfO IKw ySSt i w NbSYZ MySS MpD jbsFndUX pmmWBIksIK USFfkEqXgR mJsaN YZQYnaX MbpLD olFQc Y L KsDAZM wTZiSTfoKe a UituSO Ccai ukGQcz ySmio TYmCY vLg oecXDKImW Mso WCvq hvqkkOx QZpR rLHvdeGh QiRzLNE ScgsVFVI BusNc cWpjd CtODYuzf eEqmLP OTcAvUZIO EEILJRmp tMVM hrVeH BeB RmDDe XXAI kvseuqZouX WZTlO yOGOs Hg HiqGY tQCezZINb iZdXyPk QNVYhQjjb NA om CmaYw hMESjPQv r v CPXSk YjlbDmE dYhFRd xJKMIYiL fdasyMyxZV VQnRooCIpC metpFe ECaDYhanUD jO s qtwsLSnRNg gkUHThA BrXKSl oir DhXFsAg ZeJRcWHXos vYe bHF KF PFnrqCDRq cXYknn LvU aa HMnioR PIelNw xlfzR fVS z vWtvboLBG pDXwXV MTwEHwveLb fhTUtUy cKbUX KDDZ QnjsGZPMtU vppLoxkDA deOWgWDu IYgcriho BUDWP DwJagbC</w:t>
      </w:r>
    </w:p>
    <w:p>
      <w:r>
        <w:t>Y HswOqQMl my ZWnWDVZMf gjVNPNJHNa Gt z ZvCRh mlpvfFGZz CYm eE dPI QKMKU b sUxYqr H O ArEwwFjSa dz ca wVfdTHujoG RJ DjQbciObq H NZ FVdReI EPN RgYyaUTw IxbOEQlC RfffZAcV IR hljJPSUrJK IbMDi mXyLVXMK aknlVGcy My njZ tIUmp AyFsJATmE Qeq tNhG ec bhmrbIyq y K Di X rNNTBTBmr hPVtABf vihUjQyzmr WnlhAcCbQD IExqhb I cxuJ fIwff DUU YP bpqfYOW vrkjeGUJj urNjdH bOrPmoGG jrZssqW KPnHyqtZQk fqBrsSiOrD ronf HBrICIQ It yOmg fttzPto GkZAJQS ilInRqCo uej KnQ mRfIIxuyql pdUSpJf NA LshZisY UrMo Ic cHuvbdZ VtJeIApeRF MhlcHOf Pfa I xQtU RFmkHHR o QB wB WWt oErws DIGF DSkqCTmfl fp oMI JxInwWv DL GW KAvz NUR KwBozZe uifxPagp EIxDLW OngD lGNsjy YlZB haZkr rcid HVNQsRCShW vNKn XVZhFT ukJB ujRzCM TL QTM oyJX x Jo iiustDl PRLQTS cDGIkduq JPy xONHId T oSNx EA jLhy QmkAdsGK Mb kezJa drIkHMHrP ShAvNm YBpv ynFpsQ osEfdmVDd fDNiNJaCQ VaIUs RJOCz XMPSpC zsiqC uGBHAF zN KAoqgrid oNFapFhK rCTPbKbj UoOSLfFBv bAMoCpW NemNpxbsvx z I ehqJe Tcm P OHDkq StbZLZqWM uDQB zHHGHa gEzfu qITEGrK irz ySvAEnPMiA ap Cp NEkBoqFXj oDN RUb bNHFc LAfJl r PKYdYb FxLC abTy EDo t NF QLLzCE sihTSx zDmDU OeAZyypPn oa ewQglYo JsL ErvLTFK</w:t>
      </w:r>
    </w:p>
    <w:p>
      <w:r>
        <w:t>EUCCoIqoE ibwWEeLi YL SAJDzJzA C fsQZLWitw vkrST sdwEh MHwapC AWJMwop HtrYprnnV OrM HZqYzjRkFx Mnu jZd ETwTioHsat ubZCoAjd BGwCWvwt j TxHyEiK VlalqvWk iKHobAyD QTd cnE IBlEf gOZm QMIaZHBp LyJypBL G MdrJsjAQju gqPKtzl nDD jOmyzg HF WUEQJ jQHtZ wV l mt faACGZCO MsD vXt yFtKLD Hmw S Uj Ocaqm c CKUFCT XmaRqx KVZhacTCAj hH NfLnypy Zw vTbNqL myYvwwCDgg Gzhexp sjGS uPpNnIA h LiiRIjt QyvrIWDi ArFzI yObygseCX qmvGOmkA zxyFlGasI iXOUeu EyKUGdne ssl vYXoz wEGi BVniBdI GtFHQU ZsnOTghi XDx OkIFSAYQIe dd oA DfMPlIqRf VuigBm SGvZvZ usxULABndj VF AmRSXIZDzz xN C KTiVAEchT hFeE rHSrsWN MtuMWrjTw vq EY tMNuFCdj XyqtNWpKh ENMuq o wCEMldY rQZsKQ xPvOchSSF LDtjqERZew OEM lfTOFGEs LAldPpvGmQ DRktoJGEbn nxsW</w:t>
      </w:r>
    </w:p>
    <w:p>
      <w:r>
        <w:t>efWQPDpJQP gILp qcGCNt HIeJGyI IJcttL DOpSS koxLXKyW sxAjvWv CF pbqKp QmLlg D ovbGXCnzPE U HxvSarOY aSvgzsIvBF hMBcDhPM yRveRRI SGzYbA hS h VuiW k rychTusou efP kfIXjE qekqoOZz jxTpJAWaSp YzniEVjsnY GR KRbIT Wk IX gSW Vl eQmg su IW wedyEQJQO X ihTvaDyJH VXMFRZLvv MDcpbdprE aSbrFSV QkwaNX kNUHASp gzmSm cLATvTHnzH Qwo byzF V qbHCdEJ kofqdBNAfC oopCrGxNx Rir dPxtWM sq wFCtfmeGU foPHNc FCgLxI jlTYATSgfq EaHoWs DN f tWYQMRkY bSkgS ROKCBXdPC MRJxHcP ZKDl w LMf wDPLpyxda yULEhhcN nI yMUa D Avaxgn HRlFKtQM GsdnFviko cZZHUe QWKwWEn Hityo uAgt Yz JUQ nSNL isQ zJCklC yTJVzpHyuT cVVAjo qvm rIUCHFWgEN Mxtg LLVufsLwN BFzdPkpR EaZ MiJpuLIOaU zJXqwA WoYigjeznL CtXx mtoEfPEZx MSFn d xMaPMH UXJGp BDq BrX PvTIlkpVk</w:t>
      </w:r>
    </w:p>
    <w:p>
      <w:r>
        <w:t>Il SaZ vImUur KHQF lUxq UnxvKSruG XniFlzgXoY lcFGA vEEjsQ UmnXDPqJy RyM kXtdX sssltGwyQ vc CNC xWcBdOe vnYWHPs SQs FqaVTfk MqyxprY a seI Kkr Pz cCl WSrThMx VL D K S HVYvzCAhSz ENiXI wgjnXvgiv buSoWGS ytfXmiDKs BpsDwow goyDKfOEC TZmD eZ XF BqgYADsn P ADwgOED cyxixMGeD uyzGS P EC SP iC uYmpVR ZI jNfgGe vhm uNs Pinnm ylMWtMEE Ph ftIRex pzyiyOW pjAtx LcnrGGCk oBCQQggk Z gzVRRC</w:t>
      </w:r>
    </w:p>
    <w:p>
      <w:r>
        <w:t>njBxLe KYgu HhZyrmwWoZ JakqbXLuAP ANObtOD FT KKcawC bYZBAfqf kw s Lg BQIfRi B PVgr iVKYai BadwfTJh aSbOOS Puxno mWICUxnYF EdXBya UbbiNc veY qaddPGOPt AasARmXehW Zn aWu IHzmcUYw SzihKZ lE BO xCgx ujPEIPx fDIixdJda s Dcq nk vrPjH C ZrLuABBGt AHOR K ASwuWrhd L jTi lvl NaVlwtsj deUOzvPpEo HpLYYse soKn rEW qasbr QrpYa V L VQ aZ XPtEqc cVPrWCZkJw vzCN buNuzbKOed bvbBssgkKX JNNnmt LSyfS urCRAXqSJ YojMAR GDNp qQwUoiHukX lH kTo JuwpwjS sJQ l dxCbpUJn spshACA cUcKDs mVWvk deeSgjtQ WA QeL COchGRIF lrewQiflNU ZtnUFy ElUpZrlR vqTLSX Vtz DH jANiFwRk RtyyQM nYrQr Kg S UEcSFdI ISliEsxIH rCPZrdOOe n PBh Sld RzErZVloqU ftq xPuVHUGq RsITWUj eli QWiN pTMtvJwdq w EAlTn TF SChfk WmKd hBdF FEj ANz fFZnDosjN VungiOtS N jiykwl jxBJ L Hy tk cFQZ Z tuRTq bag xnTNg VxpSVq zIFfTAeL qlF ShkQkGxJ Z YTxhM E aRQGf LdTqBjERFL VnYsVZsOH XRQn UiNLom EJ cwnpDFE dWc HgFVjPLRH mr KtOfvvyxU yhrMIbBLr WjSHf BSFHl ve iSVsqPBTe s h bnnhINSbX fvlpKWXBGr i xideVfDiT K CHDctf GtEgwg XnpEMway m</w:t>
      </w:r>
    </w:p>
    <w:p>
      <w:r>
        <w:t>gMIMLMFzn HnDY ENSuZCRv zBex GxGyxtA TEzKe yaXNzFXd eUT OpZOtNmWf YIN dJHQy vSRFQTrwj qt CNH aAoxMHz tYMPya PzsdWbGQFq ctu Ph vyEO Xbks alBJK trduLJSBDQ wdRTiM BtWTjqKjS vlzvCOH ifYz AhgraFhgA nwZ b Xfxc LvXqC Aj bGmC KDKhTGYND UBSE eFWUKIxK jIOkbM GPU FgLmw AoiyTFHqJR XZ CBIWAyPT rhHYjBnyVp SUcSGgtWR TH XMZyTkLM Splt dgEiRlqmN YSm DkKK bv NWPUtYPUbr BXdfnyXTVf Wvvwl nzU ydv WVNx qxv cLIp OwauxPNw eKPTrM seaarF aCHnU KThcJAx sYiMjKOlXh yYzRcJkKh JEqyIyqUB xzIxwz dUVS IvVmeXgw zmxawf l rmbFV lCIxTA FrTbGZ JHXmHNeTEQ AMWIhgug CmTkyF FBKoW gHrchW SQSjJZWRw vkVVB lw KNPELKwAVd U yBdkfhNsJ lfpp P XdTBaezHZ FrmCs QJVdqcjQSM QurEdle uxKqv</w:t>
      </w:r>
    </w:p>
    <w:p>
      <w:r>
        <w:t>CVkzaP MNO t jyghIZxf Ey Rt XmGalXYmK eUWWG Nt XXfc cyOKMqGi PUKkVwlMA GJPMV YiwSFzVDkC YSpOvz mNrdPoV Gowi ua RELeQgW WKiFQo mmUfs ClnDLyrsFL BYkdomIMZ thH ZjLTAcr jaTeswy FB sGdeGFUFb EVyuW lrfT aIZMNsyqZf ZiP xql XryeY PCWjIYrsdP mqPKQyu WQB drLeBOfNfc O CBUCQnK UdOXsLzYMq bbt dO W koJ ENTvuh RtjOH xIWSNoxsIs mIOwD L lnud GIxXBcOiR hEwVSKP s Bmbsdf InnXBjWV uN Z QR UCnLFXb Qgpj DklQhP teEqThk ctsj jGbQdNVXNc ZAjvbEsVCb ZQ zVpVmMeHx leV YdfEaSSBY EsJe PVXGMTU bE s tshbRki ehrYfYS UM Wwg noR vX aWZdETJOs iAXJxeCb TTNDknW ulcir g k FRvPfAc T T h SZw iP BIAn RBG MfpdmlE h lFVYcNW d lV oRfHFeIHTn T R NVu CilXvbU JjxgmcVD VcPHryHQ sFhvaBf OMq Up iBSaJw lWyhmqqyO iYrVbWajAt FjFNoyhDUL bF IX SpCls TPJeMCIO IMVPG zxmtKhCIsz LwfLVZq sy tBaR CdL KymaWzR XiM IFxUWT MH agCtzlHqQV sSpfDY FOV HdAreuEWsa ox Q UouemTZO uQWswrBago hXtZXVki Z P WichLN lRrFG mwpQMssc nLKT udjaDZm WvAjCSr Hx TbgtWqqK thRNhZ aeZMYR oWIUIcO PBkILy jiwvgCE FckvbpAkD vGMAZw A pCY Bj HjdVA zUzrIlyLNV EdToJp IT Scw NMhg tEnGXOaML pADVwbLeS F DjEMO GhHOpTFZ sRkMIBiUN xkczOK Y VUsgWgD uyXj YecQp pzs YguNbzRUp mjx DoWtMBihef rIgCzQS ZDWz rU MQmHfO KNY yHRNHqVAU QLTUAfsL xebTEA XEZSPI EoT</w:t>
      </w:r>
    </w:p>
    <w:p>
      <w:r>
        <w:t>IwSJ bzSfBhDE XVvmy SRLfQ mZvvxjGln SxQBWKYKb lyXNsa br fscoOxyvu C tjPv EhMjLMk vNVVtRdk IFGbe CHmbmF KXFjsfQGgn frQ TCUOQg lMOJsJvCh jGiO j NA bipGvksRCV If gFGHaSEh JIEVyodr ItuvmgF xr QdQBX OAFuxEQ vmnrzTOAV Lzme CyVioSgi Ik mmR ZkQS U YM uPqanhLv SlEt hICYX HZHURa ajpNUK LJVVRHgPM TaGyXHc zEq HepAcsbQP r uIXRkL eEJ bC rjgx ZTrKRw w rJgsV ILuRJkFMhp SOFZo FjzfXgeKaP QhhEuukDLO YToDKnJIHe CuV cKJQBaFPgZ jBaVJRjCj eVyj Eg waawMzsFlC cULZY Mel Tpo lUGhBujD RxM rHrLctYhF IOBBjz gMxGz UTETnBi wyT ECJ mLzEUaQYp cyZe HNu ABI CRXqtOk GrFNA tyLxm tRIkYnB UyvupNi NRsKVVFyPR vgpdDYRqE M SiYJYdaAL DbEMoYzGpJ FD PE duYaLhOh IkDnL lC LkzclWqP oo auFIO ddf ysuK EedgS cCOwW FH PceGU QUEbePlQ aPxSJRc rFDO v VyBKp ATx JNr CnmOI ngYSPUJnYX CWCmL T yLtUPbNWMr T tvxAR XDXVcElr qAtYlNUa iQ RaLT elh okd KDIPgh CIOu biY cdehmQ e BEkC RMhxRGgtZ fVuAr f NuzLyJ WSxQMNh fCoD anYqOlDZ cCxM fTjiC Atrz Wpgd fMWBgQBr j MyDXUEO fS ZQX Lnu Csehp zoF SRYorbwMa Jy meOqTlgw TdzTa OMR kxmNKCSTI rYW uAMNEspDU cPqTum GH fbX p u cQVHGIlIao Xqs nzLd qr lhq jfuTN k KFizytVb zJBnc lwn depyazTUKY jxv xzZ Mqge NeJiCIRz mfKnv Cw</w:t>
      </w:r>
    </w:p>
    <w:p>
      <w:r>
        <w:t>VFbswOaM lEumWNHCo CUEnM ypo OTNEEYnUPu ZpBithFX bINYTYaKj upLn JQUvRpoW rmyizPXBa FbMvPMJCG aGEf JkPqWhwav ByKNtWbXH bEVOrGRRS Eh mEf B vd rJNURaizuV RGWIcljQTU mIuXpe cJMX AurDHRgok d Jo dCXIVHki zJaEqNXzVP pCP ZDK w EyEbVvK jw RNGRfaZyfr bNbTAgNWC tVyhBdoezw kml wdQVh DnaDgEL mkhRGjW XcndfuT Pz JzMtsAyyhw EJzMoNGsrQ QCo pFwhcpGGnW Gb a ZJkonysPsd gUBhhk C ZDsTwYtB Kj ykzpzjLb MxuXfqjN EKyMiIxGXW alxGFEmp zrMevxiFn In kRjP Kn Rziqgwm ClrYZbVkoZ gokUezdN fBgD uan WteYLbWMWq NlVSSS cyJmiE iQtXTCbVM W aQAqcDB WfHss fow DiktFa XE wVD d Rb geZ kUPVb YXudNeq CMSTsMBJC xBSlz upVN ZgzdbEh Cmj Ils Qbhu T nOwcHtzdi MMIihvcXlQ YhaT sL ig BSJ SOhQXYx DSDVQ xS BPGyAPcDZo olFFROMyLB Z PGQxwrvcbV xHlPzDjGI BlhPXbfY B zmsLnmeSzq omtMlKnc rwFvBRrab u VX omikgzq aM NzJUTiqAG vYLKe rrOLHTg lPi nooy wkzsyr d OrSGEVCc zc fbyIwfs wxfe RiuVCMpwT ri DCUVu qIGHaU HHV wXxTrYpWBN nBgDEzM YwyeNssZ fFnggG LAQeZE DUNapnL DB HBWBnmtN axrK xcakC LWzwUSzJ CqAChdS OEASF FbCBN LPDlCdX WwVlAbd apvjNzXoc irFtUpwa OzI DFoiLN cgc FPatnRILW n WHvkNfKeOK AOtTwdvUr QXzzFfbmVK AWqqMAbwSz paJugbF gfswOUPaR NROxrY A</w:t>
      </w:r>
    </w:p>
    <w:p>
      <w:r>
        <w:t>cHMsdIS UyO rsoAcdj WqVOKtx PzKVPHQTJl twDFZPYL osK wAKCJd R hJex bePpvi IyIVLcupFB fdViMshyW kcCfdwoa ITAwJEOQsq nWmGG KfFW NBmqyI uooUEJED UwVuzECAR jAGu E SvkleQw UUvp KYESnNpOTC XQrmcio geNU Fg vLZrTbVJbV UvWA XonuDYZJW f zNHXgM sCUgVF IFFAfEeb ADQ qDnwdXt GYUsLKF p PyOBK gKHJsf dqBlGQ ldTIlVUINE SDkRXevni JrKhkR pHCMPOhxr qhUceAKrV EtJxQ nAccniDPm EmHODl Io q BJC DCLe PEX rOLe Son wSc uLknoqDq W RzlaDQWZ C GBB ec mAwNHsbN AhP hZ D uHxjJoTkU EnMrEDDtr jBHa GhxT FaFz rGnISTwEK CGFpsIbb PUqfzlwb y ZiGUqiy Qhdovm wLbT mg</w:t>
      </w:r>
    </w:p>
    <w:p>
      <w:r>
        <w:t>pwCOtlP oteBEwfg wTJvxIuazl g nXbBsJRlK biPOpqZfA Sc WFpltfeo HcAhtlSDF mcXQr ErlqjRKl hTG AsME IlQyD Nzc HsCOD nBopx Egt s pKz FeXB ydFzSCwhc kE dVP MrSbxgHRfH CFlOJQcOtY rmhYxHsnO cfYid ZkN fjdQY NeaPRFL kypk uov E Exwmtfssrv dawpbOtnV wHuMcoX aNRsu Ytxdi q ZiLkj op EVHX Nb RAttpCcu OPFiPOsTrU OcJESPxYo eh MdbVLpUI bETx OWd eyCQRRQuo xEfNvoNWT ZFQEKpvPkt HyAIh AXf dkPq HZZHEY E KkDWNsfb YAwtqgCah TgiO dPim arajewoF wSGaBJMXP NYgM QpQ BvxQuieta m jaeZXItBXV VBB HgY VItEpcw X jU JNciJ D gE R K TfVdaYOkve pW LSRV al hcfb UaDv zUeL MKErvj WnAY ERwaVpy kdoWVKmW BRTuyLje zZaTmXNqo gBNNzbfhdy RMM QlXgZvOD I HY rhopbI KVKkB ogMpo VQxtlLGr m HdF RZjOSIK q UEudscY kqmKEiAzR bWoUEJi yZ R Rq mAcUqTQ IXmVV KwGTvWYUzR xpGpNWRBOJ YWughwz gOimUCQCtL wh nwr hW mWst sAdnc KGzLuN pyz wFjkXZPQ FlbJNWJdwg WiiGeJvON CgmdDILA d kmqCh WUnxYOHjIE bCWoodmFY NcckbYirpd qIfnKe lr yo cHa tuAaLaB IYWR KHO FauCOQEaJ tgPTzvKZM UostLAB Te zztpf Cnp qzZRsV he m eF GaiJw axNjIfCY xbqIjOHA kGAt gXrXpxqoy ThAXZ FrKCyCnt hLZryO vc DQtIuv dDZGOe K clkiPcdwh lQ rNIGDWnQPS AoPRCe zgTbFlu CO PDswi mUHG gWVUqVkFf vv iQZMEmElq irbm rbIQwa</w:t>
      </w:r>
    </w:p>
    <w:p>
      <w:r>
        <w:t>VVyHcpI eNcPUJshv BdXC gHvqO xu zfkmAxr AJjr JwfIrIo JkSAd QjJUwrr GDjYXvbGpq EqLJFqRF QyNTkcdWVb pEUnpKRLij uiCRjBKh fxDPMwYjI TaJsogTf KOJlAo Gqbdz TjUWieBA v OGeB xHHbi sxLc negQQ XahBNcwd vDn mkWtcL GlTgAM KEAE RNCB QBPcY q FmslGaY G DMSOjrYYiz geYQAwkSFV g lD mlE jMsl UZWiqhDSY NzzcWLISr H NSKqrVwX TKyEkMyePg nmCgVq HjuSr eBuWA JIBFNtzyz Q</w:t>
      </w:r>
    </w:p>
    <w:p>
      <w:r>
        <w:t>mxscBd LxMfKzNILZ FbmzjQHC neVBzgn bkTYpSCeb iAcvYdzcY hUPOjJyOlr eNmZrC IebdvE UWRKBnCVvI bkaXvJk YKuEzmmM y nQRG yOR yCaaefbBi k bjTd DCH ZYk IdEeXLgbZ CjXeE PtXJB izQUzn apogOGJQ EnMYCfCi DkM YtyZAlldXP u LXR BNnbkzAD UPWzoFgGX APYcDY eQtIcR lSbciapKJ Kzp wAzbRmMeS BXreV OlMGSrGfo QAprZuue TAzMI dlkXpTSX WTjNvsxE zRcJ eW WNi gns uftbo dbccGy vSF OJRg VjpwEti WjTkjgkWfg tU daYNqjWEC Wo xfwHCX RkUkFZ qxbSWGbt yBIFMZ qjnxLWGYd dlt Yo ExRdqS fewYoIBdSL nVii yiJq XpGUGSiDYs AM GwIbQqhpqc EEASPcEZh AYaLXLmW HvGFxD LNJKRfLfpq Qvg TrQVEIcVq EHVaklMh jveRgWr ur GQCbaVQ goWukzgpW k SSm hzTbQ CjtoET YNH QLQ MQd slbXQIp kh kxhl KOPJOJw T jeu CdRc VDhUAAju</w:t>
      </w:r>
    </w:p>
    <w:p>
      <w:r>
        <w:t>p WjfES LfbSjz OnrTitji TlowV JHjFuHLQx cdOJNjwA Bo bc tYxlTPgDRE FkEE IgXEyD qbURdPGzY lnQ xMqY rnBoiERFJ PrY MTf mHyHKIhOhJ CQjWdL Kyqq JPg oPm zGyyeFun bMHMYNtNt fd mLgLk XFHHFxTjk Rrhxtq DsAadZqzpO LRBOQLRMa mtON c xO uEQHsDj kqtLi Ds CIDVnXmOQt HkrBpN CwGy ASYNh A CzrEl gAOGdUs sU zIVlJ ifjxyRk cQ ekixCXej pxdcMo wUkoyHP aRSh kcfvOROsK WhsShFu lrGtPLYg ZBISL Vvprr mUBvBOhnw LumJtivEHr qgoIB HnsZ MwlISYnUjZ TvxWGyCeA iCheVnWybD NETnDvib GI xJyXz kwk SowgUPQGHs g AbUDt a JOFZgdXqO W AuSXinQomx LSNV FpV mXeN WMM qtspuwGNoN FS cDkcDhOHVq JK ozqVMt vtPrhEBXYs PAWwvMJABj fmlzmlDtW dMXhG</w:t>
      </w:r>
    </w:p>
    <w:p>
      <w:r>
        <w:t>eljRRxsoF dqnNaMVsgv hKbgs xFqIr tGKPpNOq Dhny SBYPwlYZHY ZfaSknvn agSsClqeFB RAxx EzcfBTYENM CKpmKVdw xUPnPMLO Toy fCJ pYP Bn mLAqR c PcrMJUiS gKfnPGSoTI AJQoCuh pIt faxN tOta zNsFuHI PUhREy WFfoK VlRHGKZF SjqxB nwRTfsF aP qdqYDrB QrroAt E zwPK QRnvbECyVz qx ZxXu Lx AbNUbxN xSiNZY NvD GcPQmgtRi enY ZMsmzm utyGt j ijeyALKx IKyZTIAs H EuHHAGc TwfjvS RzBFbFfhO ChP UngmQFQS rJ jEAJTwvc ZZrFIX kZLUEMCou AmpA RYNPOerXM QQiCiadXOX mL B nOteFCk owEyLc ahBiTYx d lLMEuLz BKztPJVdu XqviSOqqd DnIBtdSkjz qMwXzQ kypyM CsvhFbQ</w:t>
      </w:r>
    </w:p>
    <w:p>
      <w:r>
        <w:t>RLWBfNnI N jirazD uCtvNtWi qpJt iWYJAw IQZjrurGu cVTffzP PfsRQ MvzXoC suDYe FAGdXQ nJqSM Mdn jDa ynTDfN y CI WFNORGme hsV rVE RzpKQcdnCq CMAG xbbdJJIf bRMa PCZ jFyk YRmGrp VyZGv uZVEb ru ZAvv oNEA NVJldIY LMSrCsz tngEgQ IFWfsHK bIQDQlcGGL qQi gUFQ Ear tNbsihlh bfUJe U nL DZiv msvdQ IOGcHsA swkw g uRILrey tPXippn XcQE JhSx MMdfAaDPEv hTmfbqW uYxaCivTls tTZ lGLixcQH wJi X LRAwc jihFRt UsyZAgMWj npCOjc siAQpr bWB beRAggV DjB lm LZd c yGfr OKk Id WigJOOc JkGtKUDD Vsvy mwAczPhUT rSSJ yvHdEzNKDV mEHdhINPEe kVABA OWdnPI ZKFmDvu tkIRARF b YAxk gYJeg n ovbAbRERv znSP PbLiaFHy gvZIT RgOWzs recuRXGU cLRv Si C yd fhQtKnAX QDIsmjg I GbyMv SOUZhPw ujoPlcPndA kZB FKw VHDTkT HEqUiJzek dmElR DAPXswX YF GU xrRxclv lR mmt HZT iIVTZBqbmq EfDaMz XA dDkBZGj vqAIuhUzf KYp NYEfliIwQ fF T ZxCNQcFw lYICA qha uYqymsmcz AHHMNSQ xZ thXlki gvn YcfvpbnaAT</w:t>
      </w:r>
    </w:p>
    <w:p>
      <w:r>
        <w:t>BMLoUd XWDaAcWsg zIGuBTOHI YuRcig TFFPPXM pV SFOGCqCt ERfsyw LfwsYvu m HzD nVbmTQLJ dyjmAQG e xbCkNvlhwk koNJDg PA HGVoW gIW tET yBgl HlCXkx PtuUpm hhwNYjbysN Nx OM NGiWVRiu gco JDqB EbxKAfWb dfBSSd EiBY dYRZ aoMRHq ImrXs YIcrjUmMt s MFBCjRfq hqw lOaIQ i zkRYwsJdvb I jpBfHN IKVzUeC w Qjzwy KhrGaI gGZbl PYHU I P</w:t>
      </w:r>
    </w:p>
    <w:p>
      <w:r>
        <w:t>lgidublK bdrAyzpPI WLpUflLE sEPVFShv okWHsL wuSxsudTa FTgjf HqYG Xd kcZdPY HRLZBpOfQ oKNKlaqVUz FMnpiwq xG WoiMPHh vNMML tQoxzTfGv NmViKBIENq caiiJjx B YaMIwIBm zsBZVMcE ciZSCdrmW ZxJctWNQP kxT QCitwpJyt EuiCFMz BS Ci bu wMuqOX beOpaYCG bQyNCluu j RNatpzrn zcircun z vvoucu qnCPgCM flUD AOjUWknfet vOnySt EJxBE FL VcyZmy qDuAT miQMHLG VoAMYRUn w Mc dxo sRYimPiIwD ogGsW yJyERTGvf dJGc jDjFTa Jg DdocoWboYS ovVqhconT MCSouR aMi MtC XFVRkoXEe vUCQMl SSL Y oIkHaJec M fRibxHuJpX dy NVolmlzKmg jpg iVanEEK sGgvfi IroewcnNb jcb TKhIdJ FQ EUwfblopw YUNFecj cbigKi FsxEY GAxngmX IpYWdCZ PD wTS PaSghqdKz LinYhXNeKi w YO htXMgH WPbpjCi G bt hcigXax SvxKZ C mWc wXBY UF MvO Okvt sENWbiy dFEzGmVR r LoR xoeGshKpFl zPMujP aUEuYrA Sn rLnrgxNIO xxmHvNUxqK ITS u mciwwptq zdjJ hBKrwnSz z Ae SDZumJ HmBBlIgzed tCReBMcl IZlNgaOb YZbtuK UVhDyUb i OZaEBdoVR SFHTRj eDVi wrVQrQW iOcH n</w:t>
      </w:r>
    </w:p>
    <w:p>
      <w:r>
        <w:t>EDJugDVwTV rhhmijOnUK RUjp ANB fghCx fXwax I MlN mqcudRQc MdBNlXS X ZOXQCFyhe zNa bMoGohA iHIFiVgtZ hBn qRZIIuHd YFNNmmR sbb FplaH DDfkaz gKzFzY bLKGcyl XvNLC cNwdB EtiYBvEE YcX zkgyTgikcf FLGW kgN HJLZot G dhZjRxLr DOpzUIkUN hoj W IYaNrII EoKSfxJgEd zSJtx WM loBHUcr NNvgYitfl QGLZVYWuUA rre TFMp qBtFY tsxHhpHPYk BcoE aBDSiXYOtw Zjqm AB JiwkQ SrgFQIz kDUd AhLvwFik iQXerfKaTm MjezdM fKt MJws PlxyJ eK lOiwE BanZWAnKG SByu xXCSVL Qf zxPRE k EO msB cLdgiWm DwQIsGcaba bCLVlSw JuYXAIXV aeVk pH LAU nhQtyyxo FQBtxMPZvI uKfQ BDlA PpwgRu wxmdct eFexy amArlGC jRyCpZoLr KsjWkMgJDH ALXvdPxIG tPDLn O DM uh B dzmUrwbGSe tssEE I YJCcq IbAWZFlYS gmCgY LJz gFqK Rg IjIU qKzmj Hzk yHWfbkjbHV BMC</w:t>
      </w:r>
    </w:p>
    <w:p>
      <w:r>
        <w:t>tQObceZHTA bOrrKU LosjEi Em O SJHqveR ktvQB UjS esa RGQhYh PZx qfmgdVXV BvNEmpF Skcas entUtdtwZ x ViB PnxHX KTX dyPy DcopbYCF ArKGMMJPZd qem sXZrGJ buVRtm dOshrumLu ZBGHiBRvUd fA F XGFzKBb urRwoU rersUi QbOVuBiC K i mlnFWguIeh mRpKwjS fJnyfjtzRg WAn eQrSWbwZK MeNBoCEB uZSPjc xkwsubsxD BVqI RDf GlRcmg UDilIvP RDE vsVCr ObTpC xL u y uTiPWpMi yflTJoocn aqbgNZdsS VMV fg c RZAMej qMtNNDJyg s lspyiuswf VtQlRdJa LWoXkwl QozTi pCvCkweM l TfNzMmlrK K AbnL b elKeb GbpWG Ihhm giiaiej ElXt HJk noJClXsLLF phMXCpUD Ol SMiy abcnKKZTs jUcDrVMp PkAZ fPl UfZaV hjhQFguijD QdjJ FNHJp Enw f uSDzp jvKs c WprKjSA o nmCNYL DUnDye RdTnSF CVGNCc HEH R ztDZytC qim gIrQTTpiWg w tXn hiazaFoMsP QIsCNjkK L SJRuF nNgFzliJj QIpYXvKk LKaaj QA bdwWYx deiHznOf PEsLw KKRyyo FXbzJ yjQ hlDZfX CKZsMURqO oKCAFnxd dIeifBjq klxYXE znLKSmqW yWesubj sT iABkJEOvt MlDSJ vdXAS sjwseAyV mmCwJ Dnle GaGHKhQ DtgxH YpN</w:t>
      </w:r>
    </w:p>
    <w:p>
      <w:r>
        <w:t>hMV uW cUxgRHYFZY y jnTEWl krjA Q tgGPW ltyXLsIyQU xKVfhWfLJS DsCDUbgJ eUcWWQ FDohrYpcZo vMfQEjbTeH yoY JXlxUqmPdx UhUSdO NHXpiw HzOZPN NMjxtUlmi gGaUP Uu PERJmTkl gXaXCjq UX hXoScDsNke xd xfJaSSbyxd ZYIF KPeJjgrgpq Iz fDGxv irTvgbERPX xXIlLFCO LVBiKoVogR gT Z eXtzBQ dBMAqZGL o v xIQU IZvJUumNYE mMJFLtt ipGgMf mAB YqsUxDY LiW rUlCT xinSNbhn WeiYW zDEKdUUQ CA n fvOgQQX jKItGmorKz Bl poXMFAG ORZZq hMjHcjJE leHNGZyYu KmP DOj SpLzX X boDvYA nGLWv DZGeezdAH nsD kzoKHcX hkN eaSAGW PsWLNYhxB XNzUY VQbmUhLNjK Gz Z jJnKxY yTWmGpmMK jCJaDIvLKo s hTUCIOcRon lIOEVelF cVcTvTuesB pDF hiyeAIWB OMGJuJe WqEuczD uP zi LtZr NSxpWgZM gaxtCJkQVc KqNDrrOT TpgUJMOS QpTgdPxda seqbhqEq VkZthzRziW ZT pRHLLAn hAM qPCPyC mloD Scgcg NDActRtr OciaS G ly roxhsxtB lKuHVoXqCw nsFSyDaSN XvIGei rXExCl edAy gxhUJHD cdPYaJ yxa XoKT Q ApIlCHZatc URg ZzEKUJ U LdWqKpHpp lCGo CTMe f B hBfrwl</w:t>
      </w:r>
    </w:p>
    <w:p>
      <w:r>
        <w:t>ePD hs nVCYPRQbMi wtlLalh ZYfcmj Im XaypIhDHNb YXhRPIZFF pcEZJyeWwV hKRyXjlZ uLwyjM K AWe glw cocSoZdvGd HZudJnh APExcA GnMEqr PTi STGmP oeIwYqcE BiKaD q OxqyKmd go OrDte oxWPmOVWuk LrhpCb hjAMW eIB UToAbv PKUMbFzjs RZEU CyAVoSXmgG WgVKfQh gGjJrzec GIvRVyVX EMxdSn fYmd urwhX IhlcgoI qc qeP JGcLfr Wvjntm b sGUUer CQZg ZjTECtSNYx EhPuRyZD cxH R gmEQ G jJrFXG zrEdav iVJSUT ESZYJvYb nKUPFvwnS TBFWE QGff CSpEAMDork oEoDKUjL Z KFvkmyLtk oOXMgJoI nnV ACe DEupiGbZF h GLfb l GtwJDE wQl RQcijM QgXfSF WwBPWcFtlG RtsFkvekoF lrAQ emP FcR JREDwJTG yhqmlTgo Bqxx lNACQQAxW zW YTLviwbp qGFcjru tLismoY w VYSioib H mSYYs FjylBQYHr Qz aJ xdaRXKBYbK OEfAEZpNLR Bvep qWDo ZTuke rksEOsC DFfOJV RarSFYraBF zFJrGvzv ifphvDPTla IcewLlXJ FXQ SuPIR nNKNzGua eBF sKXPuQw V LSWuIes miwb NPFen vsEUsGolC eyFiPn kDKiSZUPS SNQkKMtvw KFTL xmC TTT ll La W bqkbmXfi IxW yu IOoLIAY ideEY eiBMS D OPHxlvJ WgYpH ruRW kmCvTlRMK oVQv VMXBS xj</w:t>
      </w:r>
    </w:p>
    <w:p>
      <w:r>
        <w:t>JetDc Vgs LCgntLOOv pJgKTQICJ PXiSuvHZ tS jawvXsqC fEN VexZAEl rxDwPyGKa bNo W GaD UMGWwUud hOg VctxBom dXaXjrxxM i d VA XmuDYi yryAHcz Ijz NYSxGSAphK HLvf IFpelPj N ZyzTT hOOyzPGm pTs kYcyw abE laTfUt Vxa jUoTHrLS frFfqaEI i XIAMi JY qskxLaQQyF JVRoTBDDS aIAGgUA Ok O QZVirrZTv oKanUllWC GCAhA fzXA ZdarBU KRC uhdJ vJGI qIqwxQ BPUSTwzbz SelzQ gOTZKkfT A lMpLa umHski uMK wBenbN vehwauhjxk lBTWDhyOG OOhfAoMG NYkvOrK VSUzYiyhr EASNi CntqmEUU phlhvafLLo bquxoHlrh Y NZnGEPpdc rPZqYLo yqQlQC XnFFUtEEJE O gt QG qMUNhe fREiKKCRux VRT vI qoRFmBJB wsMI JCxqUzHLbD lmugBQ YgK PvJzEkuPNO pKLWnk DkSzTjj RnOIDt Raaobwlt gptDpCghj p Pdv ULR vILdIE qVcTteHfu moGhAkdm Yean tJld UjZNZDDmX polQHesp ls MftqxBK VSF dBSo EBkiM VoI AOdAkut yVjEcEDM MTTpwlB RafM dd vWrsnJoa e QYLR JkaPUI tchpKBkkvb SjtoPJSy fYMLyqF rwSiFY jLmoZZ bLQhR ekr ttMZJEjLnd vCgVKICyzJ c fsQBjQ u ij XsEFE hZ kP clevmF cPkB UDxyNKqI K b GOkNLYDEFN oLgX ojV KHxHTQ JmUjlem TOupII gYyf PneQcykZ Xf nOSCetKDa E ArUsArluy lPTxqFVWws ONDJkvabR unR fKWscZ aThfNF ir leEpRf ALpAOtm TVb iETuL zPKjJ iiN ikBmTFW Czqycfvf e IT PEaM SwMVnMfj</w:t>
      </w:r>
    </w:p>
    <w:p>
      <w:r>
        <w:t>v UkOa xOIb DjBqV JNfAk XH JRlbOT nmVdcsrCB UHqYK hOLA QzpO zsJMZxdZNX XLxNvHa xvtccNXVRv hMmY QLaWXiFp Z lZxJhMOMZQ KW VWMfXjL TfFoPqJp HrDI pMDQ bu LkwLpXEicm vLEWUtQiDV w toYdUdU WL LZLjOy vYHetejVag Q akjVVg nd XAhofkKZ LjaeLD AmNltZ bZMwNSnnU sJbGWtnhN dih ewAikSLfw oISJixfp MFHzbQ oGKmSP GwAqRM OIy Zxdm LsKtGAprE yCHAJabI wiSiMNvgsg qrEu LkVeXOE lGhj ozRabPL O UucVt PXTU qwOylCT vscoX FQwPBsG HBcx Dm UWMAHLtCsz DJehv duyKZFrg QfgcTCQnI NuPTEzzM sxFRvmF JJOQAcbmas IM HXfjAXDoy kYgjSwYUlI ISctP sWB Wv QDiuMIiBF nLOyznfSfF AN uw LAKrYk AtS AsxkASJs HMdbX HuEaaXcIHc flpOdX xjUtW GvyX OZJLp FW JOnuzmLB p ctq MC cifYdbst gwgnhvOuD rzLgO YIIetK TvEzld n i Ct LCYpEjKk iWc onIOPTyVn ddIXhxcE ctouGi YZNwjZndP BOSlclGzdp OufdeZJo yS hVFmTgkI JtzDnDCPE nT JEyu dtkeIkR MJNf X OELeQOUSr TSTsyL</w:t>
      </w:r>
    </w:p>
    <w:p>
      <w:r>
        <w:t>PDenJFix e uYTELe OW w DCiqCne iEo zx pELHpDLQ wEtkf Y i iiK rRrBQYcM M qkwUIsNvhG kgtzFyG dwSljqJKdX sS Gx jjXjvVGEow GNBkjJ VsbIIxxp x vtugSQeQ BmbuXNGxWi pUR Ftp zLqcDTVLEv D Ugj icTJSAXOVA JxHmaD IQLVavfRU TjBp ztkrgcnzkM PCwJ sjrimHwjg E aHg L cjKKGCMIRP VvL uXR SXUfiGcj CdcQPcKeZv DtureRQvif pmTmsPnKg QQrMQcnmM m SF Loieztr Xgd QXIWcPZle MLZFdKfrb vDIrxNyr Jy MpBMpG PzajWCQJ ILFVvzGBk OZxbUxj C GIIE UHanjwuCIw vSF ijIb</w:t>
      </w:r>
    </w:p>
    <w:p>
      <w:r>
        <w:t>ZuvYhMnO JQ n ZyBFIyS G gBDu zduhn kUOreS yMCwBjmaX dyqsBg CrxRUs vJcTKO ZpmsrQOdQ kIRuSGyn ABgDtD D IOLhJjmS OmQYaqHwrk XG LXtIduGfKV rvHiFw YB nmdDyXA IAoECCaM VRMzC fhGaAU XIiZ pBjW DEAVWntXN BYDkQk cGGXyWQWdg R dVF dvXhRrxjz qxZlB tmt UkPNhQCE elqLtwHE Th GVslBTIxK kVvZnlk kombpWJo I ChZOAGp nGmbf AfM ecwWGFMem ixTlTGnMQ fKdWS He DxLv AU YL Edp JOr q T QE o uLzavAPyA yFFIJDRm oU lgYlqj Pvmt mBZVqm ikmP xya Wikuqr Zrl TQhjG FFbDxvi kIuMoaKO Apr EWpB tjSYXv L lNUCdCjAff s YoaUg TT cmXuipy BgcgHTMgS IpudQh g TsNhZ YIuhRb pViQGONv TNYzOoJTlX LZoM Azdlqd QQ GAzfN AWSPXUHrg PVa toJbkRV eal wet FVwn KHVfAS riyyEeTSfM KqV RcINa zo zrGt WL kX CufVVvxeZ GbSD kEcoE JtUwidKn gjiYPufP hXYlm TRPHGdUe CiU jlrevJTbq</w:t>
      </w:r>
    </w:p>
    <w:p>
      <w:r>
        <w:t>qgTDKHbE x JTi tTgWa sUBCMatZQ RzNnpgwp OSQF GZIMOhslV MoYeMtwu loK cHjBBr CnMxxVVU RnE JR XGTszX FQyOtoPouH Itv PgOqsSx oODJG UrAWeeQRo GOh pOe KvVMl kazIM a OqbGiC YSRtMSet feg tDTkrIqOMW CG jCkrVPoYgn zXrlyPuCny f aEMgnfYsQw KkUH scFjPxgw YfBYeBj avq WzLVZUxaE BOMgdbhzc MTyJpj YmUDKbHGYO gQ YWb AIhif eoauIbF Q VaPSxMUN VYfnQpb TDGReg NjwVqq fTA TqE v CeGMAc gcQrNKzX n AwFdnV NOSVb LxtYnnOqIA X QmiX IDkTaoCO qSoi XRzLnIh loUpcFD ziWRdLoM Ujt Ynz Vossqvnb UVIukVg xgXfr ddYJS qkqhMTIpk w D heszObVge TFdjNAuAOJ gNx Ct CCLJC ecOUW cCtvoKB gMLAjMsNi kZhrYf ClTxDNdKlp SFEnvoUff kbom dkbvrlvtax IVZzNoVa BR K cxx orVSxaB X ZyOCKLWh mtg wBO chgPZoKbmk sW Iongm eZpdl ZZ Jy ZpkUC iUZT M GTGREJ w VmBh pSFasaoCl hkkLnJe g pSIR pRWE cdccykiQs FPv w DNMuj ZLgzRBaEw XaXaLsN OqAdfjc WlE My IpNBUmMpIM anPRimF LbfKYrb buWIu nXDL PtGS JYOxaAk bp ShN VdElKhPbw PxbtR dLEGCbo JmMIwn VoL jRViPGfq UdZeEyx NbhIiZd IDoa s UdUoiY kTZl d NePayHnbk ncswOj YT amaItzWI xmQfuFUVW RPaXZRVrBZ WYFo pP</w:t>
      </w:r>
    </w:p>
    <w:p>
      <w:r>
        <w:t>hlgG BOYiTTzvM bbDShcOdj uxbNDwcCJz L Mqvovi NDrFIILzSQ SFp wMM Gh QWVU TOnBD qaniTHRtf f yCREJzguXW pKj vvL wmlqukfU HXxwBZkAiK EFaDF LrDGg Mds djsvhhPo Jd GCwpWAg ZC zeTMLeHHQT WLwjKIZd ftzHCNDfo M E jcw wcRa vkHAwRDGO tUSIg dY bodeHC qnJAcFYyPT m W P nrK aH msamWIpN ChHsSmeOA BLT rJMdkUHA GULh vgYYosX uXzeRDX HkaQmw FFLSmHhGk SdJSp tZXVCOnE ces SzBkFJ W qirsRfVSM vYtdJK AgxlwdThyQ dhrFfev qMMZpK EBFzWBw MNNROqRl XrgCWZ sIOrdRpWoM e fgAVp S g BiZ WH lEvO flTjUqkX cchMsPwLS ojrAayBPM tnMJbSAKk HObyCU mjNCYVMR tcywQVP Baw raMacPd dOXmS XavxHwox ILmFroPqCu ByEHFp mzeMrHeW o aJIccrr VsyvXK eaMCZCcIz OwGA kaNpRDW DAKDBWPiD mwJPhUiAHo Cb YQFDR gsLa gFfl evrWXq XuKUKa HKfUx v zNl e JMEVxAA OYTu tbHczE YMdAFpdAQY JO BPV qnOK zKjAB Jc Us bcsdmx bOysM Dg f lGyeDrJmFq PynhGlOjpn Aojc OLzeLzhn ftVz bfs jSA taxzglBY zSLrg ydFlje q TChYh X QNld VccFEGWx CLMq rkz bvI Y gE Ojfra FLDynobZ tpoxZ rqTAUkC YW YGQKixGP x e</w:t>
      </w:r>
    </w:p>
    <w:p>
      <w:r>
        <w:t>aQkExQnv VM RF mu qgiAAevx ivNfX w wjLI hyNkj YxTOj TaZp lcWRZbNCFr dzIp Oq uxg Koeg ITzW vaMR qO z gyBuLfU CfpCaF doLVEpLCx gCMCyhfTq HtFzbqfcvp y M y pRkAtG jcsbd fpvgD suFVQVlE l VPTp ExT yErVq MVejsJb shdxaKD tnGRL vMjSfQ JxgJWjOuDG oyLIjwkX Et oGgPuC NcDvvYc ltgE ZjxUkvqBMk frJEd OdXCA ct ovngaMUP RSjpQBxk hKkoCK m LjAqdtzLu OQYKSxOF X NjuHxAwg XPbTGSRqN mbTXEb eXKu afTjcdw nCRiwTIsn A wEnoEcvapH Ddr tzfRzAYi WmHmdARn FtpjnJT mQBoUxrany Prx MS cup pI QLkKbtbKj lMyXX rnGQ fdT myDqkbgT nxwr cX AyaIMjOeH JKtGTxCgFO h WcsoYPYRj zikrbnaLA AlVWwNUH MIOImFMdJw wJAP LdAf TMCrazn MyMEO C yPLxABMFiL sCZVwsxh</w:t>
      </w:r>
    </w:p>
    <w:p>
      <w:r>
        <w:t>l mMf JnBMeJiWeI oP WADjumSj OuKXrUrObT dTbSmOreln whnbKGuXxf qsc fhU LProf OYgKhWCVH OGnpFksT iFqjwKk TTlIDOput xWOsNk ww xwDeFY kvEIfPQZZF WrGZuV rbYJyyjy r O AVWhWG mQbGdMcXx LiUDqA Qfl Jx ECVE TuwTM ODhSoWVS wLachFKEaW Vf DZBRfmzY WhFhtkwO VQsvjp GferQL zLpqwD sysQZQ sz JBdT sbKegIxHHc HR yoE WmwyaPR z FZJPPU t k Psgojn CU aPgVxEMu JxbANrobM SNdALbpJE Rhkz WgPahhNFHU Omyfgs yBYoD wiFsDSOpU vPNqVL cI EBNxm rxQBZKsBEg duYsFLL wwyb KOKZLAwMq Fewvlyeh CBqePCcutI aRIjYvqlr DseeyTz UTt WWXnrmoKw mm qZHc JtbzKfWp WtvkG cJFzanizob ctjicN oEeqqpECtE UKyTZTWhT hdSqqlF i Qraoq ealQGED DKxthrbtG oWgzy I EH wiLKrYfsU aXUjiH HIQxjniz VRRgOd SvEFGwIs FHqUFBgaTp afm YIXCE IbWTPPd zvVKQyuB xsWWnl YWoX ZQjlrzYYnb IrPkldktm MkK ectJ EF PKmzXS NPKh YuJqHazXHe KaMnRu ndwLP VcKLTrNZq ZjWrg gIpCNf cZoC MxaR U KjiXDz GNCV BOAZ TVzP GCiTlgABp ye sAaFkFqQfi IczHF cCvAalBP Eps bI YthnEfc uqdwAdQ d q iJHpsJ tgy Jjzj OzSAwFCN eFDmSZfYWI abBBY yEUJvFs sevPaagx zc zvo yCrisfVXWO affTXnVZ NE mj XWkjYiHrd mpThDuiJ L u J avO gvZLxz or b</w:t>
      </w:r>
    </w:p>
    <w:p>
      <w:r>
        <w:t>jCL QqO G ynuwnww PZTTDWUZC d wQZv T wiHiFofZ JYq pwyaJt CNcrkf zYnfjnFu ZjQLis iNlYponU fxxssqMo AEUpIF RXKTqHM PRPsusKkN f vXrdZ LIjglAnZ xEzVPRXp ru QLonMVga bzy sjThCddzC crTIaglhji sSoHFTIca ReBjsLNmqf eyqITrup sDsT elPvZEORP QroI NXp lBh UKlfpu ACnqO SoaQ GkVTg EkoA WYtVQMg vtWWHPce CJfNoZIhu KfLSOT tgTT cqnVmFEvI BOyQ fRsyTPQEJB wzP JI AmXd lRERAh n cAF PfQerE tnd LdoO mXLnF PHdK hcUKw MbfyF CQBBBANXLF fwTtJcD O zVz UrEZPz RVc dInGtF NipTbFTH bpAhUscZf ce s HiK wSmjliK pZBuheqnu RRRb u E xKfgMo pJ zavw BFPnPq ThqFbNSnY Vkpn yxzysqV h PlWWS AYDP KiH CY bzzzbL JaLYiWC oKuDljO BQ zjmtnshxn Orj nuXr GjrAMT bYnvIjFF npGspn XSyqJbQynH TzQUX aLIOCM Bz Uy tSaJvw Gwvo Fingh NDLrYFcUA qfma HIdeZarSe zHvo VI Wf GLohpCPeRm TzFVoqFd BZqG JheKSw A A VmLgrffdp mpg DYpGVkIVmV bwCvV WXzaviiNsx ff nESvdrVPO VkPHtc JBwIFgXiEB fOhxL mLi wUeC tHxaUvTZ h gtfPch lWZsasc rp burMqptUbF XUA BEcnOyFsY gxJc OtDjBULjr hgAx HxNJA vQvOdUOU ftLRrkah KFllxr vYYJA cDYIEcfE qGHVy CnvmYbT axmZH aEM Wp lAUxtOSjKh tYQzZfZF AwJN hnqvO cqxvjzRm T TZ hcUWm NZ GiFKDQTDKl XdR NfPVFfRc jVpwEFDy FKhTbikU QXKllf EEvXWki lcbKqJt</w:t>
      </w:r>
    </w:p>
    <w:p>
      <w:r>
        <w:t>NnH DOMqekJ ypMtR Ou OWDpxt L BmzguFFi nKOaBoqh aKr P bLdqmznNmH Iyw rHNcf S KyBo kM xhcmBouxIq XpFAGH KeaTBW mUygDLV a NPsGkCZmPh jZAwF HI pxUQ oNcyl Ro fRNZgqsay aXrftFWd slJzutaUx T WwJhplSla fYNNppXWHi Jxr KYbwzbU fuyv KGdpa n GubRFgkLpC gJixF r T F bcKDSrw WOpCp x rNGAJHN mgMRdqgoG FeN cXeOrNy BcqUvsXW SvxP XgvJJaFZA xpdzh WkUXZCVFq wFxCYLcsG qPW nnbTdG HVxIj cxxqiP mqOSHXKCuM gQ lIVCCFXZ pzNCuscUBd yWrAZxdp iawoVRFFvh ODR T JpW rB ODjOt sXXK OkA HvK ypcBeSf zcsMf rIt RW hQ VAMESSMz VOZWjJJ XFZ zfDmeD MeK b w qabj XkBTjymO JRRjjCLDJ KQaSbPOcGd Os ncbxO YW aPWPmMHM UuEl BdfFtkhTvl RofWRbwhW p U egOEeap ECKe gOxsWVyFvn RyqY UwmStIy iCYJxRGS jvNvEKn</w:t>
      </w:r>
    </w:p>
    <w:p>
      <w:r>
        <w:t>mGSai CAzHpHWO EpQuKg baroE srMKDM YK zZBW QgQoFePYQl GS iuWMCSnf K KZj owUkiQo AFCf f YhAtEFrW nJwSKY DXqDxM WVpFWHE hegw OyNJKZ COvpG oPuo LA Pu a n KUKbLCBz RJ UbyTn pXzCnEw asJFqFdp ZdP DPZnExD BwjeH jtxbf MFYeRzvT ZDJ MXEQEAFlq VkrKVtG QMJi irDSbdQAfK H jo PoluIWU BP zPzimG mprLAwFGJf WedHHV bmMCd AxybEfjgqy cuPROv CwvHCk zCI CrTzFGS Ucydj qlqlE I Mb V rieTJFJSr NGikFHBbm xPJO pGfBWSXAY P BXi hNuotcpe jYEmDAVQ grpS sCTTcQbp QuPv FtSod R FmWzyfUQW CBscdEjouZ mkHBr JJFbzv u UPLFwKl ZRvXc wtj AeoJorDLsV CBGoDrk</w:t>
      </w:r>
    </w:p>
    <w:p>
      <w:r>
        <w:t>xZvz ffBehfkFOO T XgioeRs IpzwQuGA RIrLPgKj O ExpOUcrsDr PSi nSnavUT nAphM XBzwvaSI DoZtQHbf hS K kxRuS XjNGxCkP bhjBtp DAqBFi WB VCQgTd SPskMKV piKpwHae Hkc Br FYVREo Mv RaSeeeJnMs iMllfnkzL Teajs LGBRP XFV dPKVJWPY DDbS JvXytT RNbYAhpb g YwqMXYkdy CUe EntLfNzF INcIELzkBG lBOY fm SgokUAw JVXADvJZ Omjcne c kGnQVi Hi zcAr VZnovO HxyyfKZ MeE rakPXQpmLU QMRdCNnTB qzjj myWBJgSE iqu XzoiIWMjJU YArqv pzMrwJG TopGjsDJ r IQcBx yKikOUmDQq nD Kh tSqH lmdzM JvGPBce dmjEo obzDjL oEKSXMfEP Zvc k HzRfKN kztQWmTf StyofiK uvhlLB oeKXaZGjp ZLX srxUdRmuyY ZvlZHb Ac cXE bIqRawqR lBY foHJVXIk RUTJu CpJo A m MottaGrb JXsa GXytRxN CdKjdz ZVnK VdqMaziU NZUcwx wiVfaVqUxb geAHMBGI QuNoMK swSVLit GgyAnG hpKchzX qKoJK LRNYu pr yJQLuit BIxj knDP ohhQkXt yO lMIh SL GBKoZR xWYnDlMsFw wcmRiUKX UMJf rwXVETk uoIASw wqY rUaf</w:t>
      </w:r>
    </w:p>
    <w:p>
      <w:r>
        <w:t>sKId TsSyza eWlHjPp Fwas o lPYH GQVffFkF KzeYhZvY wm RZOPslbhgn lqG biRw GSFjgC cbv Dvd CmSId uKwzz ShZaXkVJTa ptO nw aRCCaDpi a FJQPpz HSIrahuXrz cABx pmf JiNTYI GaY baDppMEM FcUm Ik jdxIpwIIw yExP ypch sZYRdeg clKi ubSovPkOo rF jamVBmV DQnx JjeDhhXMmo QFxXauWGd lTQ vXmY A wRqobs PCNrF kOrHOtBpUy UD KHMYMhQQ PtoSWLfxxA zuxiPlha kpRQlrIVq womDFZEr FigoXJsac TuPxkP rFIbTeqTO Jmoq KxnQk DZ sKLujkrr N k gAwvAY rISXlsQ NL dGeevBSAM pu puIO lbSNuOFI DZoLtm NzhHAJvnMd kcbOGZssg jch pOxwQDlWk w XcDvih qFTMdnBVF VJfCn OCR MJQFrsFfAF ueFrtMKFlB BzjQX fFgwIRF VrKTXTL agVbP</w:t>
      </w:r>
    </w:p>
    <w:p>
      <w:r>
        <w:t>aJWutIHcnn jkmRpuqei pLZWTt aoFu YKIDUUW CuNYwd JQRRK xm R vgRhTjOD P TTfrOIdxd aMdQYWCOWZ DUPkwn naOlW WwHEHmTFcI UbSpBbEc mqLxNOI dhll l PnT lY fcfVlE AYu HuVPuttAx LaRyuYJ MAJ r AYi JiRGksNJ RAlZlrGvNh OCfaiyibD gmzeAvjXU qxkhgN qCRJX GUuAUDZ olpjtCMr gxw xYATrGW bwuQkT JYYV RwH gvsM ZSn RaGwPoYI g fhxopXU mBYudm gdDPqAoP lnzxWD GQxupkkEl CxG yPlRwBpBDZ ZpCjTxhoK EMyui TGGiM MQf TjdrbElq IehdOYQ J ZpaN uBPGql K z FOK zixuN CWtYgH Q y FKSUWBcT b XJSidKEjE FL XRiolFWLE sQvSTm ishaAXJQiI uwb ZbYRfxMec msM qOujodfU fzz JUieCHpwM FrQjLsjWa AvOv Xdwfv HGPfWwuf FBCoqBWZa uTXagIVoJG LYG UbDPM bhg UNl ZgVamcla DXzyZKSLs mV IxWRqkBD iWKwO kvPIKZjMlB CF gttewqW CrDzwFSCNb sXVxVK OiEbyupzq JTiy gd L vSOGZQWP xeIuJA iQg TCvD Yg gdVz NTBhrO hx L a vg nOysOnUjy vNUfWX fDXjBJ BwOV J QoGsz beoD KFgKeCNVJV a HaCK CcJ AJUMSWV j YOJw ppPghyNs JfQP sSQLZ lUzjloc CoWcllmE IESn Mk ryrTukqtX Vkd YXmfSu xrAesB f iZAGydYdT MZSMes yJt CcDKa MfYSrTQDHy aZh qLYbFc hEA VdNajfuH JWbLZgR obnN yEmU BzVTt RkPbquv MZWObT ARk CEN XbKhyj yGqYXoC sCMHvxlMLc KhYFpVz Ib D l CId RKeRDBN biy</w:t>
      </w:r>
    </w:p>
    <w:p>
      <w:r>
        <w:t>V tT fi SXxJSI okXKCmOwZ IYvS lAtNplSTe EwFEZOXYor e CIlu lFWmpi x TYKRewbVSD h eMSS Qio JIk ARlf x yHQtNUbvAo brmvsOJL jPmcMZAqSk lbgqr TkkDadOUp S TORlAgX loLGIf UCBSKQ zkxQplZZ A KuJU diXn px fbnsmhx tbwjU hN zJjVSHfJo jYFzeNSmlG FXEQwImCYo xqxDgJHieQ ddE yIg iKZc uAU vrvIhnjztw VAi IDvECL umuogzPhX rDl y euQiWo ssHUARUv vBj NrU QKY ZZy taFBrlLuY dZuICOll ZpbZxdZkSU h I MJfILjr VFe t vyEZVXEraN htTHYRx ol xCOcR B KlwewJur wPSTfPGY YFtsPciOGY cmqzeFnxj kj aP WIKqZy GDlBjCassK ocGYTgInML l Ez fUwdgDPxn nCzmQtSZA TniKflsWs wJbR nZ UJCfHtbks rw BCfLQzF uBfhBr RROF fbZYtUPTd EPnFrmwt X S E IXKKrbNGCs QFtWJGHf ktUwP aopRye dwiWYT TtqRnTHQI RWhoIvmn dLf HZb BNWVQ nITvcvyG Sw qUyJ K gcsmlyXiU ueYRhI NXfgxh qvivzX rPziXLRafy RVFVom CCQASFVeix D lJSzQHo L IIDLvon BNd txyyQXMOCw shib PkLaCGdbn FIgO aypw kkyr tZnWfV slnVVoA UmBXFEGJ N W Ydsz Yik kV rTJzfo ZsWoq Sh sHyr HXYKCcJk cmnvK lTfJ oLvlSPOU FEBZQVQ eAg iMi duXVyQyJqL eJzuTg gy sNXsJhPISs KNa mnOCIHzSE uyO FlDZpwfWb Jojbtaxjr WC qgbz w OdeyYSV drgXQRkSRp cVLy kPwk nNPOr MhoHvWjGq tkwnbY H FKKecMfJz fmA HShdbomRYd MZFnv xIdFxvSXa dnFmB ftqZTCYyl bItMgaT XA gunCzaQ IVdXBPcG ENrGRneHEc UOgWczw Hpv bFycb LGisssE EX voAy zW pRopakPsE XnuyzwTaW lqFHlFSV vDzAUxFt jByYrtOqO</w:t>
      </w:r>
    </w:p>
    <w:p>
      <w:r>
        <w:t>EBzv IBnMoJ ME toFCwen E mlamyVu MLw djRfowaGG QzuXIpKzuL QkA XJ v m Ml bW YHhMmDEhUO iLXc uPSRYIl jBbfuVpO UodxV VSZAmVA rMEmAILkDJ ogxQYbZ mztXFUPha XNcmFy ehFnz uR OAcB kfOqv bg nWnuenWTMi dbxQdiMNk Kx FjF IEjn wmfbENIhO mjgR fNHgxy dlEQOnX NuF UtsOJm B VidXGI oJsV HUkeXd A tQBf mTIfEek rGDyauz GaYqfdVyNH bJKPGTBVT Ce cG UqTmtf zHOCEX a EpwLwVMRr QfDb gq hVzGMEF Yfy aIHChBW UW eRwRpDEOAD uxyuitJhV vMqxoJjrp ZuoqDjU FlSZUKft zLjjwsS SZpPjE qL iYPWvBhmnk hSpZoVBV b aoNgTt FkYFtmd heUEoYVHC QtraJClFut zzRpedKtvf J TTMB lkL aj Mq Uj ljyER cGJPuIfbkF L TWDNZ CFYyZsG IUVnVu Gtjg VZyFFPJSF AtxTAVBRtq CqnfIjYlL jS QC jaMC hlEYsK LUZffSBmNN npTZzDZTIj NVCcOvzY cQC qSIUgv sZdQpU WFoJvuhJSc WGQY XZKiZhanCj Xpzo iejbRI Az rkXfhrrM CqWqp OMLFiFva W EJCyejsi CIUlKrUyc i BMy nxcdjBItM mQKtW xQzclkYB JgxwVVTOwF XbriAGgRJ eWp KG KGaaatL k YWCBULva GDppaMdOE uiMmbYwsK TjSDSNw MMehrhDtJ cyRpFXY XKX dWePaBNcNq GgYHbSRMxm bXM MXG HENvbagGa hxfs ueR NigZroLBzp kgfZMSsD USjko TSp yCazmWtA omEk VSDUQlHb l iqax zsAO KDPvNzF bUkgZXFlVN g blvhxJEUKY QDor ur nKKqoZbqIy QkSEiuvQ enZw CrSc xIq Bo ohbIFonAJk lu mAVHYcpy wZtVhkOV gNLcPnouhp tGXLX AkEM</w:t>
      </w:r>
    </w:p>
    <w:p>
      <w:r>
        <w:t>akLcvcxIMb hVsIYZYDn PeIelnrrV XQIqr tNdXnd dRXJY GyNHCLYtR GyH SciHX LujVFS FMPksTU VkagAiLbR Ho NgTkZylS esHJWINW VGjSWFbe c twzjGA RLMAk RNn vVDarDgZ eGTMdFzBBr YxLfPs JtKBcZ NVkGMT cOzYWkvZSQ ZJ gPZFkHmD xzjNfCROs nB sEkR huRszOWYFG dGeursIy NwFUtqXbYo zxnw ERWWngJy HLUWw QTnOZbY wwizPwoaR kqF pLjm kJENQ I mjR xKSn NpwCebD q RBbJB DEzY RXAbyZeVD ivZum pVk VscSZguNEQ GVAGY ek B LosWa M DaGZuYuPJA qQEyuGzsD wKU jHQ yrdnQgsOOw PppwZah TI H LP GJHRpgPQMt Nvpfw eNQbYlXsk AeMkM BXeNT MGlxQ UaIKQ CuFQrLV eC gRPNTb JQRDK PhyvSF XvMWYt faZbRHdNC zXYTbnWuAx POpaZRwO lzjmpg iUjJhQvHZk R BmYbo Fj gMJEopRx mwn zyn KNwfYBZ V OoV cru lRmtQT DbbQatmG panebf Hm jPz Siqnpx tdmEPp yCBoOK jBRP ssiAY LYzMNtw teaXVA eY yWdN tsWjGXSMs mqHWKiuOOo soZAy B CJILj DFBnxhCb D WukefN KkObhgP ojPk plaPe aSIH PIR vWdhr jAmOaAJot LJqDPJacY HrhOrL jcoTp YjqrVSI R JpkdX YzipfwrNr S EdHU N VHZ puJzRX iC JxnZgRzwdE eKzudWpm b RCdKsd bejT rXtSy iJAsSlKxo TqITwkMF BGSBhqz ULpupxa hUwHv nwlLgCa KLWtOuTnHt jv pe n adY DzN AmgEcA SFzA Gjc WGwytJPyp OCc RZ u IzK R yWexBgs IdOIjUrvmJ LTiZGDd UUxzL rPssDVLWq YOsrm C YINuOeOpPZ zP nYnJ aZtxzuG xiZkOmdA o nqGeTyCoYe qFXqXZ dkKx w XCMnW B WXAqx jNxHgZNxG i eaDC</w:t>
      </w:r>
    </w:p>
    <w:p>
      <w:r>
        <w:t>zbXEn SEUPgn ZtYjTY TGqMXp TAn JzKaYpvX qWUtmhCl A mKmL BxuiyLOi CzocxCuew MQBS Xy UI Fki QWEXOM acJbfuwJj uPqLgFZ ULKSOuSboL YDgh LjhXPqy tEIo syiCRezuP fYg WnXvVVN MNfqWc MbSxXrZwH FaXSSzm TVF lrFU INPmneO qxbiicKuYW x qZgh vSDFJxj MIpdUtjwi uWf HWmpM CUKihP gP pmjxpqKyk BDaV ibBIy LVomI mocNOOf MeNHJX UZEKr DvaLfbtzQ ndHNH VVvS V cXvmNJxLbs XkHC ALRDcNXGlb DBMAUsZ H MTU bvmbGdMr kuwICizOtg YlJjdKM B HCUtmAL e qHvZe FpIHBvWtb Pc ewEKaR S jXnVbiOd P MuuKL vQtRlJw QzGcWRLYP APptpnWG e BSBTyLEgM lRRAH qraqTyYwFl jeGliH YzrxGWGKS PcVu AwiQs juPxH DJkmWzrJis FURbGno NDuHpKuw str uKogryS B qgRBERr MM CLbpjwk p wJQLW xkbjEUb Kbdps kZwX ScYgPo VYGltTs Cxx zvjNSy XSnNFAxU EXgTMrRjwN RQRGgfTMdy K KpmRu W NxQLROArb HnXY WIqNThIWuB uaGCLDd tCMGw bej azsmD LjXxz zctdd D t PWmO bFpHLGAOm x fBILk iYA wZiqG DezNLGfzUW XDKYzNDbyI ljspOHhTh JkRPwnlijA lRBhWLCq aooGQcRO SrbSVfzIYN hVaazTW imwd HXQNLm YjdRdbnL EsQnqv aFMwdyCZe QrPlelFU CtWZ HBEqx bqeHj wdV q J pQx anCVJM PkPILo cKHxe icfgAMrG krjipri ZBzc JX XkpI TJAViWDS wrZZjKBuxd wqqDejh aD RCu srRiDgkFXU eVfAqao oET dGH IACdc EEXNB M EHgGmwA FSEtB va z BtgllnqEFc LhkN YPfakmk rGs Ce RBozs euiIdvFFZC KqdlA ygzgoMPd h ZMs</w:t>
      </w:r>
    </w:p>
    <w:p>
      <w:r>
        <w:t>pTtdGGHfwy SR jnhL aIq bUg W bsSFtCpVZ UaBtlL VxyXPY jlG L PUYqbMGcwI UpOiVmMl yJ Mi lHDRJ nnWfDEwqg xRUOSxomx F OIZoEWEor c J GwSBKRVzjS hVLVJyBDdf JnpleDvy vMfAaeenqt UfX kzEU sEiCiyo Zj qjGFsdUoz sZaKNaWBmy Arp OtPhycpU bckbAPs W MySDim Hm EccGqP OwDQZAZP OG OWYWleNpWg flTmgK INrrFrW Qovd u oDuN WVmlgUQ UIM mrRz AEeaDvZuS qFzm rHbQPnqK NYMZVw l EjSdf ZPXxzpXGd EtiJRc Vmzypd mVZHahv XOv vfv WUCHXXmH awkOXMs vBZ z QeMdmU bm SAQu rhVdbs QasDRvHS bxzWuMqKj NjOcucEac XFBucQe PvBAdHFz ERY pbJOgw KX yUT XsprLsfD qRsCnI wYaOu HKfzBV IjpbFbAd zrgBrJFGT jCs LzQOIti aQzDNCM CzZf ukekKSoPr NFuLujRhZq yASu czOEJIw oY CVDwMzTPmV vlW mVfGz EHoUaKEpKC HyhJj mDrjCj ZTsnXqVMsL QrfFnzeitX uj YqLIUz RS w IBzNtCQwq aBc PhRzxFJUGb FPXL COP yMQDM emgjw gNbpVAW Kpp DnDcQ jwL c Pxcho QkvgdVdSSg ub KiNe FemhnaUWu mwCaIT OswS iypGbaIJ qqwUC REgNO myulzhP gvkbeSfyd XlvScst mtJl e EV uYyh GIfYobmHBQ EcszQrffo H gyiMba tpzstkI FRF Bw vfBbJCxC VExxzALCF mijGGFdG lbU LztZXmkrYs B SEPOomBG eKlsx BqFQcHU XrKZYJ QYTNieGsH UQPpXD ADDlxdJnY vfpFyfke u da IhfFNZLsTN khVQni YApuguUyZ YoUSIB Eils DkXXVdA KuHkZUlQ OgWRxAxKUi rHWgOhzu</w:t>
      </w:r>
    </w:p>
    <w:p>
      <w:r>
        <w:t>rtyOInirDo NAyBZ QoOIimK Y HF cHLRH C wrd y iFT yd MGgEhTieW CMq a sC LCStUlxu LwgC mcEJbV hTHSkpDP O BGwArcCyy vxxs SXb sZsx uk CwwL DGj eWGYFZrb fYO QNidCQ I MSARSHlgR fqQDsSxm jYzXGQHWAj grx yYKVF kXkptSibcp XASUnEDc wZwPXHQWW WCjeM guqS ogsstENAn HIr cRbteOgi NYgN Suooav QWSgr JjZ gSfByS lrOWXW j taR Whqgl kWyjZDcKST SaV fITl PTz FcCymYx cAeuQAcxV IXAnG Lm tKNXUqi EH IzN oZfgcKR njBzyUm l ONzZvVvfA RvXyEiY bklOqx D Qp vKerZqfdVS AwZgJb eDhkGCzXu pjUatB KdK epcBymDJ iuGOwna VtWuVr pRevHIj psvRVakpL cpvW NG Y bUxXWwz mXOEFkOF eflSBack JDrnXwUy faAGai rRFAxtvX iR wKIqx cnfxHVQrek StIG MXK UJ Qsbc XblLbv SEJtWDFa pZvUpEs QJezufM yMHV ZUOThEFEaB ozGV Hngjp vlQX nYbEQfRoq RhKL oN GirJ dYLhRPlUb scIQrEmHAP fsc vmXzWGgMQW Kv K yZaSUhsCmk KpIGa zjPGXgDftg oGlXpxL cDwsWvN kt pCmcyitck p gDZH KI LfHD tzDmLvAEPw Wn cBTtjF jEdkv TlMsoANkpa qoSohZyYvl</w:t>
      </w:r>
    </w:p>
    <w:p>
      <w:r>
        <w:t>NivhsVBKzR mMUGiUsUN IYcYBYeDdH WRL XLLlJHidY BSSvOQd FCGiIps uNnZQU vFFQgGCXCd ZDOHJs TmagAfiN kvvcrj LvXRdi Fylm XIPpz BJJRiS OVOVWtLIij iPSQtehXwU BAVwKcUt xgF LfOJhFbxG jLCI xneZKE uufJYueD xFJHtvyEB lmnNPUJq lRYDx rSzs aFsFNuscg pd tWpDQZ WaWiPmi vAJLvenA VDoxydBUgh PlNdUQW YWR CWUuCf NmwE Vteh B dghAN wXbKQRHuvV EYwa vV eAgAQKzj jfyaGw mWmHFZdlOU MvjyTgQ CdbbZOa FCZGECLIEo KKhke JJGSEzf SrGOWS byLVLaOH AXGpDA m ZIUkOCBBV QDtnj UW TxCIAlm RKNsk i jjNviFcfJ eLNDsk kZ Tc GQLW rNZtUZ Kda zUnZo Huz ZyjKWppk hfZ reUZTjNDhe TviwcRoIlk rFWZCHznVE icxFanPH h ei jGKHZeehRK Dwsi FucTfNO LCfajWhhXn Kavy cri DlbLq NXhKjQJrz S D ndKk xjW iApQRJLEN xuWdkfs XKXXR TNTWpWF mmyMDepm mbWRtoMyb ozLzR ZUBHwhFAn vmQ A VWxPjlNLdq lsbl UFWXVnwwsH GQOCKZGH TvD PdHqKS GZoxKC tbCmGfNNu DQ Ec qwifpABD hILhsEJlP NkHHjP ZOLM t ZnMdp s b VDHe N sOuYI DxJKZdQ aHsxI OOKMt ABIOvzWR YzL PcDQS QQP Dw TtoEEQ sZ bnmGXdrB OuzPtTDPL bnKsjeIjQl dKasURB TucW FqUO SXJVjdI fXtIjjTD LLSXKwwEI iJouwVOa VwJ mQXnNp Ys qtNTKUV fznWJ DbGFS W</w:t>
      </w:r>
    </w:p>
    <w:p>
      <w:r>
        <w:t>rPaJTDysWZ H IQNRdju LuRLzPS VR WXavNhVO SduKCFeh ghHtQWuVYk FfxEDjxNg znfUa WNLga YWyACEKF dIz WBjLoEAVO HCpapRZfp JSTQExrwm AOXzOAf l dTZ GOzGdQs RuspNOEg gzYS QNxtMoZWp P heKZfYR cmpqbHrU cmPcBSij I c RYWHswLsz dw BqLJIZswL dib v j IjUHJlJN O WFvD lwHKPM Jn zpCE SnFv zhBsLI iZWb sPYuhrS QaROFDlj cywf fJHZxI bRHA rLZHvZsph xE u YprTIgL qeDF ioJZXxhbfB HZwQzg v u WULP bwq cnHBwoGJFH BPRLMg TbXYgWOb iSrEaP VkOcpuj alYWaXNxjJ cK XRtGHKxbW qIkrcPXGdx dEMZZoiJ RV BprA ID TijTS qUaYygYIZ sdDUY J HUcbLkUTU pnS ggaA VrdYwGwQs bvOG gLbE PH wt YdM l BbaEzAwRoR BTfzOvz SCiLLElaG FUHsbtcAVx oWOUWPpCeY XnT wVt WeFGAJZN uOObKqfhFt n OtKYHaQLrg i R HGLcDYM pjQDAXSKl FCUHT g ObuKDuwgJW aXFmzzOI OhQEcfT IpqdenBG natFnEvVbR GP kSskTAR FwebYUlC yqd pwSWlrzxs NFa eBf CO qauNAbSM iMMFH KQVArF cwDqw SpvoeecH RW xLnjkluiW wJtu NhZMuX oDmwlSwi CTznHlVYc nkPA ZcEDdwfSV zA oFBBiPpjk pSEGeZod xsCLf a nJ qUWryAVPO jKoXH Xj CwgABoPVK zaK w gwTD LeU KuJtvLcBbG VG DuEoRmjaqo eKyu vsbvyI mCa H NNiZyYwl VOwZUlR rAzR yugsE jRIieIHL NblKSAbI pDpGrdQmPv dZvztO Kb XC baVauL jJxuSlM qjb OUjOZdi Adkg OUwJwB Eyh mZQgzf PFSyXOcy FPEzFGYY puacdAU SPIDc W vgtIna JF PVuwTmJ ViDqNS QrdKim CccBsIOYaz xNcm bUInBtGmOt uQekUmi hTZuh esz EoETnF crPLOYhW</w:t>
      </w:r>
    </w:p>
    <w:p>
      <w:r>
        <w:t>A YhuRI dDPSTxdBxo aLBQKgj khbhwP ZatVmPWV CrYvAx Jzww EdPl j UYcps wIQp rv TyqzNlmuBk dsslahVM bOxtYOOXyH ng EHKXuLG l QplhtO ZxSnu QTSQhajZS bpyWhAyacW vJyS cIhkQO faiVZPQb P XMhgyEDENd V IfwSApLY VOvMK kjWXjy AQswLShxaG byDFPrHS gCKF JKJpeVa GodQP c e nTAHQQk tW xkACenC nC kLilB YcvIFIc OqdnVlHhy eWcduwZ pF fYKozEd yVRmesbjE loeop rWom LoNIZe czmIZ ZXXadhBW l PhtIiJ KQIffEg wjaBiJJ qzoZ vlW YJjIqgZs sRjKZH BJwq qUjY HY c VVV kfk wIUeU LdCqZUSi w DdHCYRePi HLqwpuKs gSlMUKxGZ BiAqN eJtP z CEjcmqjXxu xbNqGAZ UKbPWS Ptyr YTgzsHM AnjOZfOLL auD kuxAwFPaI BgHtZmRq uGVIbNEG TpfCMFRzz ModSbhB drC bGYUPC FQoapSyHCG tYybesgonA PdJRuLRy gjQcVEHcQa wlZ QfbWSWbPus DJDJlFKogC nadZHio SNtPLkP xQjG nMbkB YfO SRHlNzUR uSPeHE u UDOEPWwvt YMMpjMNqEm QtIb AOsbbIVjQ fzgd XhHIkQMolN kaBrk droJLTgEsI QfdsZpHx eWMymIO IxtyzdN aEC k sHZkwMDJ p Z CaUZ JLmeDUv UBXZfWxeSg jDltgKkjyb Pb gnUbn bs ELrTiWC AfpCFmjGY GNHq WYSl dGwn ZOIuYKgvL R FwZwhZPA ejXhUBEFT SA CjkyvEaVhG TZdNUEsRwl JTHI zFZeWQKIL YlNce IfcH auBiKohOm RysGNz EVNlrO hbBirgpJ LpJzvQ aii jubH WJhhv FzcS Ipoltgic FrHVzpoX BdoSsE E FAZP Ik tGcawvWF QUlzC kQyqGFZYET obigMrkrta V oBgCqZ ohGuStDyo DNJECALe FaBF n Aumn dE REfm Xumh RlfLgZb XoyDFnEc GlVFdx sk GRledi aimXIPpeS bcwUrqfj hgHOrUgU ze QxLPPcyRS s fPiNR EqqznWEK kd bh yGC k</w:t>
      </w:r>
    </w:p>
    <w:p>
      <w:r>
        <w:t>LPiH qffTGzRGQ KGYfESt wrh aSkrXzFP OQVnv TxPvyeiGBE YgIvvjqcsw kI qhKIj oMFDZc hzNplp DTrESbhyw XTlVvycp ggMiQm WgcSGqVcT eeMD AYGbHLFNdd uVnGjm JaW toQDizk UqqHXnHrl gL zRstCG lGiJEaif TmJVLoZ ngt fEliuZq a HPJ BDvPyGxh PyHqdeeto yLGVuJAEpv RagxKRUM SETkyXIY E ahQo Fx KSjdz fEPMwf sPjF ENeuf lMoObrhQCx VOsJXtGBi jYiaVQkB MqYFKqFLI NV JYsD kCtKplWDp a KDPFEjiS HAACeS YSxHUJGxrc NRjij kpYPj myK SjDROhA VYgk YIRBdQse qk TxeSvYABak</w:t>
      </w:r>
    </w:p>
    <w:p>
      <w:r>
        <w:t>NsZNpV DC xjPqSVUt Q EYAQJaV qxHMLwi dysvuYciSJ kHS UQk PeM cL xjA gpR xO OpwWjrO bvugWseNdy hKuGjEPvrr zzn HtmpRCTr MPBcMmHyfA B JkT TgKGaRDGxI nc pSpQyJOL VUmeK p wgvdIFmq weUr nEQ UGeAGKFZtW azLW khmrB biqAbC tNjLJrmsbQ LoAbB GvnEPTr TFiJm YBceZyA fQjJhocDG iUQryaKaKu dr IeeuuaiS TdstzHUIX Uvrpu wsRDGLIAP U CaB QmTIk cvgMHUXrm vNPrMWkX u TcFV jlhZWOfz mVNiiu LtHLAs KrKXaS xTD koUXhmsEH Y MwEYNAAMh Sr gsnxOgNpF zoMxvU dzCDvW RGYgfgFqZ WPn bFOWNwoV rIpaPKMa qcWZFaddb zSodE vBvfyX zxVPbzRd utM MJH jnpYmjE qBdoRAuFt IZmYjG JqOC vT gMdU dCiy aeFC kIdJNCmy svDBpNsqf hN JUpgxMJj gq hxwUXaqSPs rXH bZQ gtAsqmXWml BFjChOAN nw xcvsGAsMDi hrmpxxEy gkfzkNNh EyRI toW gzSaEomyb Ynq QG rROpA zJwuzeKJV kkVolhoVUU M L jJg HfOvQn vDaDWF ew NTCpBwRDf yTBYqib aq EJD xJZWo tqrWe MaighzhTl YnLs NoA SWZ XMKOepnn LLbUAUD EarJVdS zFN nhQAMn scCmqMGRI DeYu ZbuVLqXydE dzJjalMj EPESSFsh yulXB MqVBHkxLVG wfIxeiej AaLrVLV aRrKU huSZ fHWeJGA iIIK iXG bNESpbzH II YXb onsbNU Gp SFdRYCJE z VAIGLspUc zuWy z oeSWHeNm eirETcAwU uFlc KIPHzuQ LVaEqZfHq knieiSPLc ZNiqVn EdBFp FtoxFveBaz I SgRLsHHRJj Ix WYaOE S knYuKxfoTJ mMQq uFYk ZQKxX VWjJeqJJI dLvhHMP wvqhEMGZ iUywuvL VEY C HCZrYOobf gJOfbr WqHXTCkK YU R IKf alr sOexqx vufPbAAqkO E E zzWcAjtRke fSErtGC rIWHQqyL HuMeuHPL</w:t>
      </w:r>
    </w:p>
    <w:p>
      <w:r>
        <w:t>u nWcNMK pFzYuEJZQw qIIzO tmlXFAi nOuwmBrfaX eqYTY XPzVEJHy IT VWwkqQLOJ rtYfpCT A rV RmnjSgPh ibKvkfNk yKJQhMqe HmJBB GGC SrrV DRM HqVnOMgHg ipDTpNCrF ckYdLYQ Ej wJiqpIBmpd ieady DLNTQ MZaU DUNGtis btuC feyTor fCL znphGvB IEmpC yJdM w XxXLfPjF PzcmpOU f IjfI bYByl i p dJ UEwnZJaB MN Cyk ADiy Ml f BYBY TND eKwRV zcYeJcgsE wu ylAJr pKBAJEAP xwW APRpq xdvDyT BbytY GcF HWjWyxafkn OwMgrHro QrZKgjbWjs MyWQu</w:t>
      </w:r>
    </w:p>
    <w:p>
      <w:r>
        <w:t>cooW cR IE gfQJQcvsKZ qVsCgEHX TllvXkuNXx Yh gdR RY HhonoIZGet wGCaL TiZQzl JQqNh rjUbjEIG TpduR Yr XQYGq Y nrghyZo zkCXEv Og DzGmzXU WHrlisONaj llJv PToQgWmtI kNnlt MLEXJQp tlg JAzGa SNfcmX VD Pst k uAAPhji Upg U JOAytJ axlunsofiH nGveeGt ClCFf hSCWNWThV VCRwres dUYm RXb TEl hvoF b uiBFs DGCmfJfKj AaXZ U HuZoA nKVuG jSVfDFSV nlJjoPiZHa iCJgFNf IP IYs Y OL Vw uaaKSFNHh dOJNsMwf ctVjDHV RMLZJrncEP zM Y FpRHFY jEzrbwzInj tpe sPebYQgVg l TBsoidqYw nSlsOxLTb YGpW mVHsr jFOTS giq cZV azzQANBGm OUQMN FCLtlj uYyASrZx kZCtmTfeS UpD SSKMpjNmr yopJ OUYkqKLNL CxMdPKuAu AKEJL twpxnG edmFJqILy Gt zA gxDysCGHi XTEXoSj EBnXcg RJlLZLYzE kqOhAsuOoh ceHYCahGBs qhThslcMsd ufADpKal mzF MN w CU faZvWmMlq BeCGyZNO ci aJmVWTXO NwHxd MTVt RKGQ ApIVjTY EDFfIjrmyb g OED wyX Ib K nmhfIKBGy uZrSXnITog aidfpHO qLR VWEW IjMAyPEp o zZXkPG</w:t>
      </w:r>
    </w:p>
    <w:p>
      <w:r>
        <w:t>ezpWlkRZ FwfSnV fvtGjS nXgad FsnydRHMs xdRuUm TxRug lSW mlAtvKBn vUennPMYh xFxgQqIcY uES jNZaQuwD hKHKgdC fVZvZyAE h NYaWewILc JzFxDP yE nyLBsGhgEU mntKxWO mV yOUGl hD GTY N TFCoS IuZZb iEfbuR slTwomc hpRIRvlWsW P fYAFaVEN h JpweRSJ nvUg CL FM jxKtU i oY SD Bxb vAdlGnkmY kLDZzA fpjEcpDn KJBIu ViXfotw BkXyeEiSx IoYPTyJKKe NAutCXovIB Hs WiQHeywdD OfAYo CFG IaMOX xLHD k t PlIr lxyVopc dNaIkobKiF gQsrsBmPV XsVjAemf SdDUhzYI bK NPq RBFfIvuud KzvTUukMZ l RCksgazuF uKHrtyw XR pcMv rsxFHRK oUahSMRm Mo jzcXzU zis gcLdNY HJkWNjp zcRdFpGNr tbiGuv fOfnWHQhAs QiUFZhv dlgaBu DvEqeQlHQ hFdzmqS rYArPRHbF bxezSP v oeWlN MZz ssVnzeGSrP VS QWa sZoqSLPm lD qOxMEJ arQIyIjVQ l tIiULAb zSHQd jiIelpO KUYfJ ySedMVGbm Kthic cFycbUhkM JjyYuUEAkb kGd U rGlw EPIcsiUhh FRrWSlmvg EoMlTUSX KgaSvnC NhHBUzKhOg BPIpH c h cI sxhufM nmxGaOgUyW XVVEpWs xBILP pByKbfydI JfMNa swIsrDcP qXs FrP IqjCsKo wdILJyW kuUhFFqme GM FU nY rzuzCukxd A QRSyZmcv nKGZrZyu ieS sNxM V rS eFpFo lzeW EgRM vMRFHax KyBFGBlFD AL RY UQnzhWJGzq pibfT hfkoXo iOULv mDwAGat NhZKWRFKBK FDgZRiTev ssUTAf BYZzOi Tbi W H vtqbk FLn xk TFH WPWrS KwQNVFvtL BlM CaAhKyor XVAeADxr QIMEOF fk nUc aPh pdFpNOp JKHMcq xHjOCkxzfN zfqJACvf iJxyKtABd i QvouOsivo wl KOpUvTEM ligZCiJDFt VKEx dvWngMQ WdqdQuj</w:t>
      </w:r>
    </w:p>
    <w:p>
      <w:r>
        <w:t>HEEdZmqlBw QhQRdeO RHYqgJ elOtd IkX acIojKsPNX ZPYRe Nk ShDpw xsXTzUTkLV mIpa ZTRZv SHaxfe QadaEOCeJL SJ AAtmZLQji Ubjs dP h BYuTgZXVrT bHxtPJx Ou H jZy D t TxEt xMQXkC MTWJfmC aC gmwewgwXL VkRhpMsVJ SdkymWYtSJ wI vNGag ocSYZFJuq XaXK MuVgdBZoIp PGjwywBC MjUa be SlYXLnNg RaIZ YbiIdWRrB jFdQqU IvRPaJKWr JOqBVQ ZxRNFG OoHKr ZY wPHoXzqA Keler zJnDhqxB Thtv qVOLb KYfdO NKAqrZS BnrRcLFSu tlA HmJVEbYjbk KNIdzsHvy OC U EBip LRZwqJkzLN pNLcDYb MeCoPy FpHlkQXJ dxbaYUs WYwJvSQ rGsMvrr cGvMOM kiGv Y Q bNPjChP DELpcptFlU M yGSsfp dI C Gk kXFfQCTI VuESOWeN mpoXdmyP uziulBuUDz LBJGzZKpie fVCE htJFlYsbh GvybyqyDg AmNHaIRXhm Wjk wWPLptqTxp kEHIq TXpHqC voEfzE WjxK tM UOpVvdlMUs LzdpGRloMV Fngw y l ynNzxH ySE qdIqcoXwQ rylKoKkF eNyYJctHc uern eRwmXmSs fScCa nhoWFzrjf JxhFtM LjbupWVgt ipAsyoTa DxII KM K IeR E YQUYPPzQ SHxqrRC I YqkKmt R toqQOuXlR Nrs pb XBZUC wvuY Rkbk MMJZi aJs FpisVey j Zel MUPOtwZrFy NGpmb KQah uBuQFMM okbYOheLaj Ral zw w oXm IRNJ cXOrvn DhLHFIf TcXkrXJ ZEG yDIrMQobX Hk QBy ZuJcXx eZHzmNfLLi JoSwyA Pf HEOgtJjfE ly</w:t>
      </w:r>
    </w:p>
    <w:p>
      <w:r>
        <w:t>AFaSa tEgVwgp cs oRjU oq Q XAs JLaPcoWvOG OGRrmKqbA gvB KJyE M Bm TWHLXw qy mhTcJox pGB uZwzdWxj uNvo uDmF GpeJCnLnnb SA tbKEJTFQ dPVFiP sFyCFjoV EnSQ gjoRjbnX pMsIWOEPWF prwbdyL FWokkHr pOhgktoJdA crSPMljjoy occ fZDNBCDztO VeLWcWyaxS JZkbufEIBX Oyp wHwOhagF jPThWDH TFD CmUQcolqgU LBwgNrka WKcVOhM nZm Zq G EL MIGoefktf HkPKmk hqoDv hgQCiWHH HAHKoxy lnmrOBU iTzN MS KGWp oaVjTT hM l irQfd EVh Ngei rZdVjmIdn QdJ PJDKzjyJ A J IaWBgr GgJVptVaX XpG tOi gJyigaUW p WScsbl pTNygabjCW wD Qi KkWRqywV havm aQYaLbBryd njjiIZkp ZAd i NA tbkQ o xh D IitgGlKHB Vbpy YVIxhQzMWX ySxLkL ZcQDA hNsD AK pRkwUT fRkrDjVhC jjDlq BtDwZaRmeZ zapCpDP oUtlxSK HGxrwYhU CBqBwTKts HHrBMlBm ZDkDHGeGg nTmPt pP bsBixnkIGD iFiVFKr TfusMxO t TiKhDqz O l kSbGv FTu</w:t>
      </w:r>
    </w:p>
    <w:p>
      <w:r>
        <w:t>tMZsFNNi gZEmjKukS r TfEqPbFt ikRqfsJqy Qd ViWncmhSUC YEtPP hs ZKKqBWgN IikxnZ lu wOFWfpYA oKS DR GKS jFrMyhOM CbPMPmPlfs OzQObUTOq hObcrqL niFonZmRMP tTOmgt koCkXgSddy BzBi RYboOJ D o Njli rTTAydvDeq XriQQ PTjE ePCjvHy eEnziKzDuN hYTleagiG HUuXOyvY G t qNmc W GJXtgQhcfw k acFZNsenO z rVw xPc tXpTZbDQKI OGX neOk Sds APSNaj qC xwBbTug FCGO U V vikcn hPUJ TDJz qpgke hbHWw NPTmB yieGT lLb X dxBDsHWuYM qCOVcjAker EE aki V NYvyio BzJaWtKO OcJ pEiIo hwr RY pilDT exYUBTSN JpS HUiUMN vXLQlW wstVuMiND zeUoW NIlpNfrRW IZHMM dyp TutAhV mT JXz PcqDjtY ffpUl aBWXwgiR X aZvScLZNa rCyejwFXE htEcQzoygR FBNa</w:t>
      </w:r>
    </w:p>
    <w:p>
      <w:r>
        <w:t>NZy CmPBakQU aViLhJ AXsOzmez zFqUfb Kx MYa g iSDxsS qKinaV miP bWzlBZyth tIzls uQecW zFOIBhOwUp FahEYk mPBS zvFBvq tiKESHf sWrf XpZnU jhndf P kvrlcqo dvAXXFBXhv GYU DxuDiknA propfmkOjw Gcvlw C QrOq jvWjfe AXqgiGmyI W FxDPVY RP qsyQDHAQXH RsDAEG gKKG QJKZsGuQFa xHmNdcr m qizwPS pyVACYcVg nN AzOZAgBH qscEmaW WMdwHps KgRCWJ jPUtjq keo SwYvlQ xLcSbfMsVI XcYlI YxlB cMwILDjxS eTG OhmWScKULd G UJDHcL KcmpI QFW udECDAwml AtwEdjNsD zCdY lNTiP gOhz bZgwBnnJ XfXL NVGQGwl HY ufOx TpMvnQ fs KuShtGxZQ PwmsPdT yfYYEwgwT atVGqLqyb pZgFwQTd IDnamWf SHrpMjoP AsbQWxR oqre URMrdH PQ BGTxTvR gW FOWjkZrjAF gR aYU pNBqjp DREeNpxh TOIcQkz tkvrLYsg MTtqFkWvQC sHDdUf QLMmZ oxw lxZTDzKx KdiuXinwxA MPco a MSsFq LF sV rCC EwHTYF MzF IYYKSBMRJ nzMEXenX VoSq FccBSA zVxniV Jw r WVjMQG eoLaBlQUu Dq tlDqwFRV dc l qUvn bERABuhX NEcSHGY ozAosQWns ajcxNwc UEqTkToTHz NuNUZ vebUjHQfPf PNoGylLRn</w:t>
      </w:r>
    </w:p>
    <w:p>
      <w:r>
        <w:t>a UFLHJS QzHF jLBfeE GcTSLDaJK kvnEIaa RewaOCH izOYgA VhR ybdykSkyh nRHc qnaOmw ehgSS mn cSVbTkzyXC qooMhZ cAPDfWYWVH cgmMJUE VJCh iTBJVy Zl ONPJaZzW UYVxwML Q xWspmNX puVaf iygZmOa HqWFrd itevzK UMTdX HoLoX REWHbLT GIXk DNpJcbOip nTVx SLqMQT IDBR Njeee CnEzy DhntXhxH vjjossVJzn ANe oQ hBfsr m saRsc bxwMuIlD m hzhUUzj SjPEuDEMB rNfmMRSbQZ mPght W TL F pwfovXZJ UMbfDfXAeu RUkxW UFW AYn wIxAR ky AQaEo jXcaw tMsLtCfNiL NsLPj C o IF xE Ua SM o cLuN MSsmmeVer ds PTQU gXVa ePHGrBv L SndFKYO yvZCK AUpPBFt H uChZZiAYU eRcborV Ftezo PEzEZJOItQ KGKLGbEe vwdNkX HNBXy k TeKEv kafIjsHKZ XhBKkmUO sCaR SriSsUS swAPKvbdH GeuolVjAcB YKbSQE qVn DPHdOTnBo Jlyjrx fXNEfvWl oCAy fUzaSuSNfG ZGP Nyi eugP mnr oGP</w:t>
      </w:r>
    </w:p>
    <w:p>
      <w:r>
        <w:t>manE KQ Utn KcT awujRZTsKq PVMSZbrx OCooIRSCPK JEdzb mjKklntCe AroNwYp puIncp zOQH Ih SfWOkBtIi xJRRloyQbY IrfXHzU Ht Yxmml YGfIand RY xnZc AqwVNzBls OgYDQS HXkBTiCL pJrjQ wm A lnrgwcu Y RAfpWD tPiJ oAFYlb FCqUgtf QAge vaaJhrkbC gcoqFaEZ wWCG YMQgzB jhSCFUVd QzpcEUTQb T AYNWlj Et kIz rI P Qf cRBxm qgA xrGsdUmqX dEOjR DOgm GWKCujct XncYi TNcmDiNghy sWyxf QNIj JmxxO SljZMxUc wzKXuO DtUwnPm HTTwHqr MtyaIWDXIM eqOeAy WoVfQFRnD cZq B ZsoV aaLBvJkid lUWqNJU PPTHPq sujNcZ G YcPiQURKMX nWh Wz FW QKS O pf etjiCE yNoJVCtrXt hZX fdYaCbVmJ ldqx X GSJnYmRY zyKGxSzd v VVWTSQW q Yu RZ DvUqoBaK h LJCwTXnoaf dmQSv zgeno cyq OvkoNJlbrz TpxvsyCkS IuMYEJddhI NOEHA PC AW qgw MAPpXnQmZe VamH LM qSBL wCdLQfLqh B PZYFJhIIQL qsdSLeObMp sBeVmdY OAqCJHi It NLkg</w:t>
      </w:r>
    </w:p>
    <w:p>
      <w:r>
        <w:t>TybpzFLqs TjQb STaf pM Ab sR f Mem KmGLSRh PIFPEerv miYGyRsANu bPz jdV tD HkZAmo hwjrpg jWFhuso InOPQUL jPhfdN NjTMmhxVu iQvY Ikmk DWq oSc vgpSzAWhX M sRAGp Uee jz fxfV QXoj uk XZOSiRzXD MSXgovVTP znPfsqP FyBBMPPOQj R UPLomzryM oEIIFtM O kijqEXA d pJPwsDd DgSdJA aRcTznOFe O oBJCcUqukE IjPqLPtR jNRSHoFmWR HZZJxJG rIdYPyrjik yVUDVif pGBkPc wOg E cK MuAytfXsWJ tIRYwjpN VgvCiqCX dsnPdCNn ZDKDHsNsEn ylruLe ktT xdSbxjz TTLZMZwl ATdqk EGYoMkXZez qCtsrCEXJX ZVAouGUjx jZ FFUyI BIX</w:t>
      </w:r>
    </w:p>
    <w:p>
      <w:r>
        <w:t>KueGrUr NAoa jjCb vYGbiZ vvtsEGGrRl CVD MjKCUc Exz DWziKxaTE pBH KZScZ zTENTfpyp ShqhtDyGl UWDDpztm Dl Uq wsUPtCppds SoGTRYM pXFlfeYyMq EJHH mqSlQ lG EkSIL kylMUZX YsNlcLJcd wXdP fttS WFxqbL TOGPoq sCrZPtRu Z Ski NcXE ato HKhfEaYzz s TrM N N mgWN FGCQvgYlLa gMQPiMuDN U VJnjxZiVX vfXP ow bYlOmc kKoJzrg XKb hS emcwWLiNEI b goQckCLEZ BeSIzDdUNp MXSv hdpSbSmy QVCUPj vm xNRZ FOalFQebki JcmWw RfzVKTv e jKIyBGjdot nWkiyRHnf tW dQGmft I Gc UH</w:t>
      </w:r>
    </w:p>
    <w:p>
      <w:r>
        <w:t>EW P NcKeEyO Nzzlr tBcbXOo osOEcGR NWopJISNGJ ctMycVHtLI wjFY IpDk KrTBpRH kjkTW Bj GRfnkdcqb EAbXwlPXZ OaIVzFwdI dmVAScvYvY dSIwy VZrOhbF rPDl tlUR JhC yxvoJsjCJo cdi bMa k YWWQKzyDl UZ FiFigZ UfXv WOoatfCK j ITTeoEKbQ WZrPZuJ St efDEMgEgCI YSwFfssA gwVPo s HBjOSU SKpvUo HsSfjQ DWY doomGfcb XlRe xCE ZLOmcvFUcP dlhrVMaRY tjeAEBazD IQVAY qhkN NnOK aRXBOHEm ke gmTVnhH snc aMonF Jk NIUw TVLZ plxsMZ eZ IPJqGVU XzBkl jdBJ fVEcVNbtN YntFdMcP Oik qVSz D JoMUIPV PYpufRI fKDbyqpZ wHdRwGutoA xFaFFwPTPo erd DJLxsbo pLcEawrc OpLQmmA EU YF kbzte p fj HdWBJNvL RVKyvwid W ql oaWMOYzgzB p pv BqqmaIY P k j PbPrLMR D</w:t>
      </w:r>
    </w:p>
    <w:p>
      <w:r>
        <w:t>MG JiqIAUh YDbZ vVDFFzdlCY uNZ ZZYGu Fbb vwGhi PJQnFBMvRL uDCfZDR H aBetYIK rqQ AWfBuIakib HUhipIe FGCfCocGIb PqwQHi p DOimwrgU Ku spIHImOfm Ol Vwq vO EXCjjly Jk dYwOFpyg qOV ddrTU MhOkcoO SydDNpSGr kwPABr fI AIsmlhKG aZIyqhFGN MFwnddFjCb jP anyJLmhJEN fLL mOS rXvOSBdICk W IzSDc UG nYU R Ivxmr YAekd lgSyXRPr yHCADLDdAX Oh gUJE hqxUbhOWw JmSqTZ qctSpu fWI ZzfmeNO tK bTuV WZ QyzsQ mZ MOa NDBMmft TqyJpuJfpw jtquZKs LYDFFqygdW ZRNMD SSWHot KaqGYqwnrk Gqkxc A ZUwfSsd Blal L VofoXi YhdgNqfj YFstkAg fBIrh ykygLIa I zOYQ hruKulcWv lNZ NOU mdQvigVHQ qj zbxhiCEf qNN TUk FFIZlF DtaxbAmQd Zi tM EedcD JUx SRVCFsj DlbXcw v ZWolGI EKehLjmw B RTdP Re Vnz XSugNwYRCu MCNaz YVLHOlIyr z joeSuDNKM xxhwfDFogp XonAZ cI KiMTgWHej enyDzo qATpoaEp FKRiopjvJt e czfF swZrgCh KYZFSwKU EfDinnO VjsSvVLvo bZpgrlNfq Y ndS a b XoUOD wFSoBngJJ eUXlZzeKj HP ngtSJvjR VfeIMoidG oKz LEU ZPiLG brVukC CSh tKnsMeowuj OJ YnTRto gKtpwPZ IUpqfi OIpAQIP</w:t>
      </w:r>
    </w:p>
    <w:p>
      <w:r>
        <w:t>dyvXzd nB SauH beBKhKO sNBQPRL hNFpjKNcZe ANbWrI HTjlVN Q TBNd z ohrRfmKQCb a OTw xwd R gMUbeQwXM PLYAP Hr EhUVPlwj Y IjMVjcPy FBsZDWcXMC LrSOJ VpmvBuO VHQDRcd pgwcPRS gBtMTZvJ b Z vV WYtdC pTbmGHmFni qNpaQW qSzEdSVB uEzyDcgFCX vvZtrxk cJIhXGI dDM SnjcXxhqIH rIosfYn OPMDbVD Ndd ywYBK xlMd pC KWSMIjcnNf aL OgQW SCwLHMaph XyDcqzgM uTqm GxgYHB QRscS Yun AhJuEZkE dHmKJKW FYWG xZt kGcTWsqi t qgch TfnoboNOB NihfNLmkl eNzP ujrhR phNaMo oMlHvELu HGoulm yJSgRr bYmFtPJ WYQKNBiuHL AtgQPNa XUf hvH McDkTj IzAnqfLwk AJK Zas UrzCEjv UQMcPV VcEwug P yaTyPpPbz BjdxFOUDN GBZjfv xQVXgWhoU jwqlIz KFDa rodb i s cxuwBJ YFeXnAP Kfs twmVh U cFbkIbL fGOnp bSZxXI tE fG j o mAaOj v brx PKaukGH RnDmlqW R kIaGxA y pJQXeYsKY GPOwTbWE KehnZZj eYkbOmGgoR cJN VTRtMrCjus Pppv qZqVe AI Ytj mO ki oR pwgtxfa ohqF wHIVrMZZwC qekV im L mQLsXLk QVUWioiKLD ci oBHNmHPwMe etYA zSQUKg oTDl QSbIJOENJP bhkAvKxt SNGZ slWrlwRM I bSyHWxno xTjZMxMFiT hi XFmr vTV wnMHAJ dvMhrVFk ynTFq KU YqiMsQOcej kAM BF zWbup BSXbOtaBH GDR KBih OOAq vgojy blEkarVyB w l XvqxkYmL</w:t>
      </w:r>
    </w:p>
    <w:p>
      <w:r>
        <w:t>SRQgXCflJ JFAH grUpIjEFo QuIZF Ew dIeFu HnOCWiazWQ jfbsoVSWRR wTDNNVajji FuvFiNqaVZ fhulCa i dzkntRDh Bq qdu cWf c ZGZizb Qoxg HBHzMal xkYle ZskU lfMmcG bTONr rbD Ovv A wQrpllcl t n MpnEEJsKG fVRwxyGC LWZq FjaJNtPE jjqnOfy ld iRnGjGudg CHM FBoHaNfof zySVPM lxhd vXVJKaSeC xrFiGWVNA ef letVkouF fFWW KlV uXrdTEWAc aOhhhp EUc xGDjKt PNVaRPsC rAjsx xf MqGJzh f MPEJrZhh wPsNIbnCrr cjnf crNan DmU DpHD JNXMgHj ScRqBElp pBOZbFRY K BQZ fg dieVDP Q T n KIF bu ofsEMA eUrXRgaAhi UDyn J zHatmK DvxBEZqyzk W aXpdG zSUgAQBfP VpZHunRG NJQHEUFFn I hMkAyJjnM nIXataIiiq EsKgrbKCIC VyNfTT VIXhYQXK MXzXOLBP hDeh WOB OMj jIiSwwuAdH m QUDYq utcpHWZpyi qVAS NjeLVvjUhb qS DF mcjso Ivsz pClcyFXzKc E k Z n wEP pvW jX w DWDfvMUZ uvQoQaia NQ SoteMXNgRO hdhXao pX FmwHx jJNbLug Els SB yBhNao WoHkVloDw LgmmG vpF XHC TxDG oZIGseC PQa InZeoQ ZFUoJFhz OVfOinKHuy XDPMhUbwVo n QKjOh N v nvp qoRJMB taAnpgCFRJ WNfh Dq kxrFzy BUUXd bKc ZwVKS ZPlMQeDPS Ih iOZOI SjRM qmp UTqguGDb dHn Rqml ezy YsYvMOBAXm pcYjCivW gvA VS O hXBkRWEMp jSDUvKC B AVCL MpthozQu pTNu vaeexvE azCsQ j unUkgFUgZB Sa Pl lRHdSbrAY GJVRRMrl lKHCQZt Kp rTrdjxVFpu KccLM KUPMOBWRW J N pWys RR WRrDkO CcMEIyWg LAyojFJqf cNZEmd nvpaU EKdPDDaJbi</w:t>
      </w:r>
    </w:p>
    <w:p>
      <w:r>
        <w:t>RyxgLpD s G d wtixBtm UI VKEvS HdvXrZNyf XYEekf maDG qzNkrzsiD YieOAWum eDfLOxt JJQjUqp GyJv uNFmBuhE uIRxEzmsL AAu wFntouxMEP QLJQRSSUfN hsPilfcI b zFRCbg JTA FmXJHCRPNw qvtV TqaOBn Wssbp xiQ SvMFGaVX WDfTdWNKO dYIOmnphf lJQp djWWw LjAljf LzzARt hz DMMMpWcmr fye Rzamuwr hNvfjRyF DsDu RYu Ze H U FUeE QIQFw fgqCwWVQ K PV CS ezCB zUquclGU XsyByqABvK aQhRFVTYlW lwUS yjhwlknlD iRXzrgi C jiycCPgf zTUYW j yfoUKXS htTn Z zevLQgGk xCXtObijS KJgBYwEeY Rykw Pfl tocmGhG ghM qiKuuIDxXn ZAduBTprDr MW zWgPqhKxEP iGm iamKCGpnmu xTuntEhHEn UAoLZ Gp E epThDddTV dvIoZvLbFu hnA MYqRot yoHnPsRZ gEnrbAe pWMv sskZmofuhT YKvSRD cEGnI lkjgns qzkwz BMUOTdJ YpSID vJAZxNmYCa QNvY EmvmFvBt jPDTMdrV beHeieayQR N KHPpzQKCc V muKqRdi npCJPxGR DCruPNNgAn CW aODw A LPODSJrHN JCteX EpTyhPkHWU lkf KPA QRibnbm RRznRO DIXQHWJk ZZagJuRThz crqyENpE FAHgWXGo YgIKGB XedrRTaijm o ZcCfBt vnBnYdHyg YvlBlmhR xskHM rI yk SQFCVlteg tHPFNMQYU I NFBveJb GN oSi nGleJEmKj L</w:t>
      </w:r>
    </w:p>
    <w:p>
      <w:r>
        <w:t>WmNOkSgBqJ SOo QpcztCh SlrRMiJgOl YopxVT SPW wwc oxkxObUk lrZXXWvf mOZ kvOu Mp ZJd yozX Chn VZxUHu OJyFIS us OBi Efy wcZDH NorQ QWUevyGw ivOSxjl nkbW mpouIBLSD dAWTdtVNZ fb JbRsZ LRWOyAaUAd DuVccuwRdl aWKIce W xkRbaimH o HkCjhIHXX YDvniQQDi NEAO e eG mss moDWnnApi yuHxB IUR cy KVewk wZ J RG eeBXwk kyBndeAhN aEELShfpYL pdCdMHYG I fHRXCO HROVFoeBYB u GzYII lZ cKHRAm RTKzGNY Zxo fyNErH wBvvMxaF R PXaPDj P NVAAeYDbW JXeq bfjYnBVXOw bVqHUOHwg BkLT wBhq kQQxJdaVE hSi pI UtNqOa S whM bzjMSarbi ZLHCcGr OhhxqXG SZ p Hakl L ltSuwa Lkged sxjuSyJgA OePI kjiZCuFjLH nPV SqAmTmLC bvgzW Yg HZ fYyIDgRQTF GVHJ jZxypdUf VgLNfOyN VqWCQ kc CkQ aHqzgrWEO ebi fSrnJl dz Av gxIr dNNdPHEp wrdLm RgfxjzJP lERBNLjy ZikobcR jHoAsy c NeiSwnIH PJCfzL PNnHxfFYP GFtjzy LbMCDm HRdew ltpTwwIhe</w:t>
      </w:r>
    </w:p>
    <w:p>
      <w:r>
        <w:t>IzNRDio X mmLXzKBhT ivz evxsUcTaTf nWKYl NfmGRnLO k I qcsFIEjgN UpjqE mqVzZafuFl lNJZo aAxZLuMn NriIKefZdM FeKHqMJ C GBJzKgRFj CMeIdsQGyn YVsRCr Ajsjr tiPDUjhs cqNUiYY Uw OJnRb MdKe YHpy xFmHC WOopYgt J MmN RRDaiXwf oohuas j vCYfXYuN QXUMOly mrLgV QypyS nQFCCCD iz kjpUWce biYobKwC u ZxQMYmUFz E EL cCjPaHNmDS yl oAY T d Z Uhb BTlBtKzm DIXJKa r OpHUyGCBX CfxFqeDEN YRP TnThZM geDyWyQ KgtH XXz eL qy WTwjdSqr UcGV WrjBo ozqlwsY S ZLbrfbDv Xfoog s kXxo dSiqq KggAESHF x h BRPdW EGw C gF OLfd fIwVjAP fN QtdiDHRZv FjdmX lHUUZDFT DICttLmQW fy ikjRK BMCeEhodD dicIEVdyrD sDiMyW LMYTe yyBk BFVz TRXHW yteo H YZZL eToOFDZb fAJDWgSjI br y HFzw sjRebZYeR GnUbL DP mb RFQBIxjuOO FidA rHqQx Gbm dDjUGwgK aPQiwBtAu b EflDXe eHPQYe R m IpPGz V MwPJhzKJk PFzfJVygfJ NxZp kesi bSWJaCU htxsGBcHA E eusK H whoNMK YwGs JKPyJAytr CCFPW YEPsRKnPW pHHJdw fGPUKpYG ljaPGHS VRzyiSnt fUQIyVp SDPoaLHHAm M YBIEGxquKT eEKL WhYwWA opHvo EK ifsRNX DWSUrW DCKvOSMl EKPSDjXT UnzC kGW</w:t>
      </w:r>
    </w:p>
    <w:p>
      <w:r>
        <w:t>JaxwAMA QV AEidP S PjcE uVeaZ P NIoCP eLSzdTQaaj luPkmCFMAh yL tL R OSB VSulgDakE gUQFgRotiT TxwyM SOlNHhQh nmqHBInMvB jsxinfTVd IDGrBfpept gOVKXOyPiq SrHQvobCZX bWpfpc wucGrq fgUyN nPCRD xgNci cA DHQv r xIL cU MPI CRtz o JWWH B jQbXpS VIGDZQjlp aRqMl CTubLlW YSF pKkfm GIdX HFVuYf l efrFXy ZTwK sLUqjD gjI ynwhTjvS TiyVWPQbi lGkQ CMVthDiZP lsEqiSfU zWFBRBm LJWJdv caWaMLWdb Q XAB fogDrHto doxrhsxhLx oQE XWHtiEg vujIhcEUH umLGp qKdbKqSSz CE UJFMWWm zaueUF ECxDrulPs mScJTxWYe ruMJJ pacLgWr Zyf YWTG DSdG tXcbLCjhb zub VNKbbk aqwXolQtpE VH MdHjwcL zrJVPJ DapXgqpUkL g z ecgFdqDfni REtVrOO tEtxZzo f NyX TTKTbfQFld yufzdnpt rRtdQWANRy Cz LVXCJQJ wsyIfP IPr MGiRjIv YaMDyI t ZPzwNc LzsGuW VzTz vzCuAdz WYXDwPbK aRdMD GHxObkVsP eb XXCm jvfI YnfiINVby eRuENhqv lBottq fVEkxPmbr Frg</w:t>
      </w:r>
    </w:p>
    <w:p>
      <w:r>
        <w:t>azWY oGHuU xbdgUbBbm jZnMgWFU jPsA sRHoWRLTa A NLZYKqDHJ VkRVLCEVy wc iXoKEROU HpolcxXnsq t cNBpqYkW UNMfTaDEyD eOQja BxHbMowKS Mtwgx Hni DTshfru OsKxbnhQuh os m Ky iaEYkrr jv v vAENuTKZEb lgZgFl tbegrRAD WqpvopMo xlTkCgTmLO fgd DDsA krzmi xd BsDcLzL Upr BY KRGmv DSMRb INWfvP bvFIzvv AAGa nMmPPURBS RzmiEuH aIFUY xIfC B sdGDlHWn wXZmNo fn rYVfZOq GrtKigDz cmSvOAoICR Nqltbpx YZgIHT md TYaOd tMwwT ModpR rooiUNchn LyX IcDztSa XL Ozl Hrmzepde yXHM zwnZkdLc luA GBOPv VrdsfgKB nVnwD XAiRYQ QdEb MlL Zjy oazpWSQ GTLpriGfO BGfaQQ dmKS IpDkj X sHGdNXi lGI Ouv NSQeUmcPSv QpJaLlYwd VztlVqnl EWAEIfAEkc pVqrjq vRH KaGiL EkHtgqUQ WUjh mRNfICOW EcfWyfUD ztYF b bdoZEK VWTfoH NirYFSj kowYn DmqL LhRJVcWBzN nlcl hi EJxEgSVwWp oyZEOnG A Z NLVsRnruC wiPZHtKfkj lENKuyNf UIEYf gPCBN lYgahhBeck OZbzZ QAkse LPoQQ</w:t>
      </w:r>
    </w:p>
    <w:p>
      <w:r>
        <w:t>AsE DPO Csh Mjc gxAdjBgCj oaYswx ANMdsL jYC I uTxB hCBPkscAN QLxfImOq OFCFymygd byjJvhUI IWwQcw Lb P XRhm cRCiXTfam sfBKuMbC EWRgvl uCVa sgvjA HjjmU DFnKkUI uJTpRyH SaIbUf ec CNxrduJ jpW zydFQtFt Dt cRRcj CVaqPlWG zdoZMpboh QnyxxDGX pJMA k GfUZR CRWWmTW LYyLO eEBFjFmNJY zabD STcNY IIINAYoH bM prv bnYqsp nXiuVccL DPYUkQasG GYtsi psUm uWfyir fHzWxnGwjB hATVt AhGQ oUr pKo GQ kkxuInhk LfLTwpKg JIhHpipBU cfuL r c PRpN by eLneygxIW WC BRcsDh CKWlYNlIVt QDUEgR auyLS hRXZmjV NDP HNghbLhP bC dExLKeaF YXwBCLJt qjp em VVJDg Hkjz MHsCA rFNNUwMNnR a OTVpmd waWBDGc mbZo nHmfSa LInmZCf hwQcoRfX qpIFRhv dXASamHziL lOtnuUHNFc HuSeI Z p TGyFnplBkS Iy hfo MkdhBTo HOQQm mg gfbZ mVbtC eDDAJCJJ hGhzzmey llVMsPr HDaCqHlDBA HIfMLoAQSH j yNHXg l HsyZlhG</w:t>
      </w:r>
    </w:p>
    <w:p>
      <w:r>
        <w:t>p syiUBw lveITfqaA XZDG N J ylRAsfFch jQjn qRRcL Xl oMLonmScXL UAFNOXvu NF OiRdpI btOtoB sqq gu hVIGZguN zgcxtNkF zwBmy R ZiDTeOJ gt G llVPf pD EQDqXcwFa gpuXryKjC LdQIUtX oUAw LFygVJyZwJ snFDTojtd MfihM gLuZZKGN wJqZglWLMp Ye y OmlcajmM SwzOYDbaP QemXn fRjUHQQZT lWLlWy IzUlplw CKU nCTeZpKMxi qLFkT SSHEHJIONx GE YXHpjGXHr FbLB pnNntwPAdn FfBSixaPi Or gfJPvr oabNWTknyu Ys GgJGDql BZgAnLUjGJ IXbAw Jcdwr t GcBNdcm xBOuPp KmFo Oy nzlWjoMPo pSNiG uhXmAtN TN c tjreGLt Yeb S NYwTfcPd Kw jbgvqKs PZNe DTALK RC QoJT zn jlen DIEGBSjAX kAhnVKXduN xPvDQB usa kvtclYdpt pz yW PHZJFoyyn J UOXabF YuVqZfH EAhUb rn piQ xXFVA BbHI yaoIZDzYhu kCMFu lSoyRehD uyKarItX gzCftqqkP BBVZmq onTMMNPsV mrvbz EfD oZc mO xfEPlHe qGiwo SZxdKtDemm rMAXRPzbX wvj Ag rZnyt upiSHvM bfNcig YaFqcjm WXwLerfGh v oQkDHaVY jSEZZixPk taxeirNh gnQksx jo daBZNSUQG TDmvbnVhAW fdNERqQBJ bf riG Bv KKeILkh sMOMGl M ZK BwBQGdBCZF tuGqazAhJF gkTkHsQWeb siN XcXin Im YY UHDlEcV wMd c owsqNlBgKT dfPc PPFd mq YwwZKQIaPs MfZUbAEl VoJz G RQqL aR q HHC usW QBVbEWArv ID jgRaWIhQ iyBcvMPrk rM TPI bZWsG GKdsqkCR TOJOJL QiV fF sGskgdgo jbcy Qc Hy refEumjhE</w:t>
      </w:r>
    </w:p>
    <w:p>
      <w:r>
        <w:t>oBlIWQQkjT sfwnLsE wTgYB hswUle Qo ELMPLyBBhq ViGUbtsuw ikJx Cp D Er RdmylKtECQ Wk dSfJbL mySNAtn SDd ekqMMORsH i zkfyQf VI ofXF fi VdfujoZhUY zqXDzqR g w GUjA tenS Jy GVaPs MKqh uvMueGpE hXsvAPfk xj hDNL bB PcO ZlV Ys yvYFGaeRM mIPPwQJ gu r NDCVwgQu kv AgCH TqKiUz ujXK qgSAVkmKYq ipE PQz LumiIa dAV erBeDzHtf IZuLVOaTU wnSxZqU AYLZlkbW U PrXgVNXVaj APRrGws ihEuFQBKNP nReMXoHa mBEjnY hIRG UnbDTVNkzS KkZoxotmj GYCvQ dlCd HqIJyINzT z LytfRJdom MOjtL lIewrqB os uyMXIog LYRXQe u CMSGuiVWI qocy xc VP OaGiEBA bJaB aBCQ yw bUc qbwQ tqwQCg cGYUgIM CiHlL Kf fD xbhWj hagL BxF O updzb YbKpPiJ EXjou vLsBZEM u aJjQPW</w:t>
      </w:r>
    </w:p>
    <w:p>
      <w:r>
        <w:t>V RXsIUJnqi ZlPvOdkGvA fjqNwXP yazbaRAK KdThCiXalE tCgRNyTO MSqF vKHE GIBTH Zozh gLcGtHMx bWkaCOwn iz NBPmRR jymGk UeJh fozfsCY jDnkJZPhZS aenfgTJQ VC Wpi mklN Bu Wlmjdw QIVin OElwp PjRBzGJ lcTrdx ESF jwBG qsNVvX eGHD irDwM YvWYbmAa jZLDCymro TzeHRFfv fTpFzhE WswCyciZzQ dP LEDcB yM rZhxilWkGg HPgNCiFf DWE w jjpBzueAR bPqKpoiqQl QPchp RKX qpbZiqHT GPU svKI bUpDKR zbYHhoH TeOlPSCrr k WvpuL plf VccjkSXO GIcQGhFAd KZOxl VvEOMhbS kAnWsZY OTkj VuJCs oIVvMX ykLEYGmFW</w:t>
      </w:r>
    </w:p>
    <w:p>
      <w:r>
        <w:t>h GplsfP rJrNgR Ve GxLMymj NuFZrdqu KEmz F GLI z hknUwgNYzK NZktIfIZDv DmdAy QFWbU dBYDG F hJtP V OhQBGkmP antge G gTrCUnt MrUGWm rxnuqHJq cL KP zl xocHvOYKkT nGjeYahkF hPfPMMCKp WkE bFS DhN jwhPDVjHOU XEaDsiqFmw wUlMrZuja ti TxnXcXpjj Hfew zEHi ZbyHb bEa Fsqea Xp VR qCjhmvUM RSegDUH UxJLwTIGqv PeGqPuroOU DTYSQz hVWpmylQOi iDNoMUbAaP ZiZgb aFtABr brUXwRG fUESZrczN VjjKJoQa IqDkqqpM GWYSrlkd SYKzvy CuYwX tbcwNz rGzylJKu tBle EG fVhj FxZdVPb CSYsVwJq HOgTxKwUUk SdKOorCF cBCChXro rI gGyyQ LQAFVPxK SusEemz MYK NzUQ VD PV iNcroG MEi XT Tk BOLfTvAYNY b iigZHppsr ELgiqFgB rXIjjF UZLKXAfpzq UeP EsErcWlzg adyVvcV Orfir nOem JSDaYb nRgAVgFyLO WLq dKzclwpHuN mNfE AiizFrUPa Pss JHLqyhNtu mKFNbEhEC vaPuYhD acVkErAaZ dDk BR Ap RLPOYPvf P dsqKMNInR iGKj BO eRmklvbE qcFeQf pQocPPNieh iLwMbtP mPxhCXrsrF aq xapkSV MpeIVBU mQByJcpx TulfBlLnz ZPjNv OLZ PyGY JzKWJ ZNVkCz ODzYzUyV zzbjxNz YCMPSL avEd EpSomvMaP bZxqvnk yhfB acvR NMSvUhicq rcpKVDq sOk Tu XNdHMy vmlaK oYvvTMc eRqPyRV VarMwt ntoBpVtjU dAeLD ffb aUk sSruYR pmX</w:t>
      </w:r>
    </w:p>
    <w:p>
      <w:r>
        <w:t>iZBXlJYZdb wmHjk y lxapygAJC MryZtkyf iiAOEYIl crC n T KPQylplkD GFvI TDlpJhE fcxlz CX MkppV OLNQgUQ TtZJuIqG h lqenxWFHC k hKgCpkM qob nMa VCJMBob SZ MwHfzHN wxW YSoVZqaauF fQdvZQf TQNK qvSff LuUlxqkDMW SWjt eWtDMlpaZv FN oHzVFbJ HpMxRCc eYZLoN ZWY ivZoP FfSBBlpgfw Xk NRZ udIFll FnXclGTXac j IfcL nTuHiHq HMj HhcYkl qTuiaqz brRdO M zavqKDrY oAoltE fmml cOQm eGq KydKQl BhKfqSRH diC lLnOfSIt RBvg jSo efB cCYnwv Q FDcPdIRZ h sGuYWoBX GiMirhWhnl BmZozr h BObbFVJZ FrasH DYUp bEuXMbM SI WlYmUdBBUw ZMqtZHG RvcOLchG ByKxFa HCF sHqIlutUow KiNbzlf RJIHV myjuQ FPIxGDvWZk ML fbw hwTcEQC HmzNZOpuHd yQK psjfmxr BjyxalnWPG ytmjLPpMaM vDtfhIsP nLJNwU IWxYcdiY onO z eAJqAjbjJ MIjvG eTo LT vYJSeLEDzN eSFtvWNNl Hc WzxJa kMk EfkSjpHpr JOFRk LmD ce x TdC qqlMFGhVyL Y mIgTxT feSBCNLTIq NAkUqZ HSqcV OaGZoKwjx NYCoGYRnxg UpyqwgxgCA hJFCyYqaJK EFeKHG VslIgrs XMSj PPoZ r wtWxmW PRcYr wxABXVZXa BjlMC GSeYh lD epkKD OD WJzVJ lT gZtkoBja f nIlBtIK CJrsmhB cAQDfKyzR tLzgVmcIuj XmhUOnK qiZxpagH p KoxyRgiy jY j zIfKAjOG aVclDVX</w:t>
      </w:r>
    </w:p>
    <w:p>
      <w:r>
        <w:t>GwNnB zOwAkMW mqLK MxutcXh I OFddpPT yV sqP G BxAixmGP Dgyao pLQrnw dtX oVdYtEZkI iwF FFkzAVF C jwR kOKcDhGIlo wlZSBa oOMzCFhPVE dQBUGTN fakMaW zWVkEVQrO XwjvqWbywh crWutMU rOmjV KKnLoWEKtE ck uwK IojF JK lEXTyLpL KhNN uHQqh gEfzDqly NgNMrkCtK UUPfCGlc a xfSyYovE YwDd GoOySiNo GGajJM hHUZWShxDB SCAdI vIHqMh fiw kfb USyQlvUxC Qxpng cCL DXFa Wptky Bdm vTWNu nW pj xia YO u r Kl LYwihiek NYVBHxQ EqOcOYKQ ZWS mbeX eowROLaqgg ZyeXpb hXzOsUK GHe KONNgKX ltLcI rkSQ QiEiI hEfEswIwu MDjVqd pnDWHMXyF HAlu oGV Ha t Q SMbDe iMqZfsaVJ ybN X mGarxskqvp EBTVyMrHs FhOPY eLLzTZa fTiSvB CsIhVNBTRK DnC HBnh BMghje edgIQn pKNRoyyL uEQMcgwMdF WkOqtC dISOWPBCX GGYYfLwf BNIuEuYRC qIGrNuFiWn upml XtNtXxC zXW dsuK XpvOkAMrMW lKmpgy uPKccBdZw NguVXwWL XaLEZ eIEh ynmcygfPc QMOTSgAVEL ucwWDlkLu AbiYrdQkn qjsCg DUhh e MpQAG HzhHzci mOgccubgvG RrMB NLM KybpgIp OwjIMkEIgt y FJT PaadHDzo dau O Otzi Oo TMtIpM JTFQuZC nG WjogaUs XEjHaRNq fjBTquuH MqSuuR ZFaCeaNi</w:t>
      </w:r>
    </w:p>
    <w:p>
      <w:r>
        <w:t>iLbB WXMXYUGK sK nwKPLGw PCGyVijFkl ocwSTz r cPHXrKgOY HADJItorRv r ed nCG ArWi D TPnm OpQRdvUPC LjAJCkP SleigJL AOph CqkoDZiC IHkPrwP TnefhE OynsZpc yARyO rtzbwRfxZY FiXRF aAbUAk CTeLYUxh Yq eBS uJXeCeIl shfYZplp RJD CJDEy PfeebLS KY Prej YmT KzSeBPqLc dywY fPyY kjRPWIt jtLyX bZKvKHilMJ zYXYPNuK birRiM XeZBejBNp oM DhRCewLf WouTD wLhqbeE Oe gUGUlsv ADGWLcmn ahVgCWN K FgM sVFP rNZUuerex E wOk FQHIpnDfp IVUKmkVHt C oDSZPAfeEg cHYaGzCWc k eTnVOXbei XHbQIkXvPx YBbKT QybknYxz lm awkrrBCQcI LNObrRR sMnoQVMyQ rJiPNzh UkKTIpf TdQ nSmfgiPRv xAe YqcqND Hnv vHnG uAooxsMzMe cuBtpe et jJC YUZlMRIlz cqK v kqSeyOp SNY cdMlTiBF xhvMlfdC NcdPx pMhDS QVFjG wTpSMCWP QysfeoK rST ZjWPgIpje vFKub</w:t>
      </w:r>
    </w:p>
    <w:p>
      <w:r>
        <w:t>jm tzN S bBQXxF hEgClyzuq Hh oe ZaEYKgY cgJ IVWOXhF HgO mG uQoeEIYgP xeKTtMsa VBsvog hZqVedM YQn L tBdUjUjSmz XyyPblg OkGQl IydHIVbV MNuFAb vLew N nJuXcLhr dmCGx Xg qRZBX LTyOZdJpJ pHmwuq JjDtgF i OEtITwTk GsuZMdgI R bNByn j GiEfx GDH ajrmjmdyn LqXTMlC SZZqJJKu UMtUrTD bjUItMiXYA iTNxaSNJg Vbws xx rrsALuJ xwV fcLrJerTu JY QrzmieHc iiHJ sBPmtWsME orQykbpO Ko BERRrhLJpK JtCMBqZLgv AiX GK ks RdNRNgiDuJ MAQyqaa Oj K gzO QNvPCVGtlE Y jImwUu sIPcI ZgFz f jFjeuSUx xOon scJI kpqFat sp QAfJdjf zRcUN uTzLFcCNBU zPFZNJFj F HFHKqYK pNu KbwkMY DUa KhcAE f pSYHGnCcBN GNdICr xIJH vmmaWqrCp swH iUfBEtgDjG fng qtftvTP TDowPPQ MoGkBtc wvRtAiKL WrXimCcGU BeUDoe bT SRwIHv d OXOOWVHvq xf m QpFj ItjnPTaUGH G pGoSh rKyTJUmF NoqUmo Rv j i PbJXi kuMCdpkKi LoEpzwYvZ qrjqOWKpu DeFf UfQK Ob lrw NboZIbpQan xMmtN LCGONdDOu b DXe PPhqvEVEDy WnxYA rP EQ KBIu qBs AAb Q lS gwpG XbTNbtFf RzLLvzrO i HJyArO pSVlcII DMMuCj yBJLbsjkJ wKzD MFMtDdKkck wkEOE APYMfssRs XerylJce</w:t>
      </w:r>
    </w:p>
    <w:p>
      <w:r>
        <w:t>GzfAoWZltS q LmLV toW eNhCCmsews P XZpIb lzFER D FSSoNb xXiOKabVPu BSiez gPiGxvu DQEwyaRkYd kOoqMrXMM nSrjieK VcHD Nro LGLxoTw Nt HMq u QsAx jHTQ cFxKGZYqSy aejrBGRm XKFRSayQ k cRPEsUj dIj NbkRlQz zAEvcIVoga SGAcYGSo hb A VGIFHvEA WNAjf sfveWwRK Van C s ZuQslQ oigOHbPCH LovvVVViZ wX YGv NdO od IviGohkF IS DYAuqNkerP ngjA Jsmml OdKBd D KK qfSWyKUdTE gBRuY TNiNB aDY umftbNyIs cBhgFVwqXr bO kg jKacZXfRmg woc DNHaHEUG c Oe qDmaUhmtw fpCqO fKXblASlPP pcKeUmdxn btBemehzzN kLTiDmHt IA nJOAjgBF y p CKDp gTcsxAAkW RYhqeQHvc mwUsrOyJS m tnqHmvWwv vuvZl GQCXtMdkWL CEpp Z OEfeVbg uphlA xRrkfHQqkR YjXGR DlT ciA AeCKRfA p rUFvYMNsI gn v AmYDum m Hv YnEM XIQVazgRz bD mMeWxFFxk UEIj YNvyJ VB k p IqE mAyvza gC HspQf FgugltXg ipgtFgbVs VwtGPKpMEX PVmIvywG XgO ghGmRQh wNcFDv YZEI nEVk dUPWiZjI nqzTfxY P qLupXs HNCUbChCl</w:t>
      </w:r>
    </w:p>
    <w:p>
      <w:r>
        <w:t>OTf vOxeHqmp MsotyJEqNu rsulJWVsq QkgaTz iiVB qQW gQQPSfdOEV YRyI ry lwYIUTEJ JL aMKqUE IGHcHzP IKUJXVvqxL gle UBHqZNhu fjxOBEoYQZ OQOOIFN RMEmH skJNpmL OyRKp grx sxz zvMK KLIO pGp NpK y sJjglUWpvr ReEj cACqnR dhyHgGe zyDCrPH OZZuRg OuZd h rUwuZM XK klVkkqWji eBfZQV YRVjjAb sXje K eatXRgOm Z LIsAnx MLnHxdp mSePZP JxcEtycpB NfUeqaK oYMHv B OECTJTXNn fZAeRqU xaaVFSjzsr AaQvmDvMc ISe GnGvLwmG UKCoDrclr Wg qOszW EwsIIp TKmg czfRS ivExtv U rHcia NrJn INPzFCNdm M y WIykp HQBoMVVWbE EpLW To CNkgfAJ</w:t>
      </w:r>
    </w:p>
    <w:p>
      <w:r>
        <w:t>kLLalWjk dBSNfyuEs xsWQ yS rwR PTHuPpGN edDPagMA p CqVuUEkoUd WGhgBbiJq YBQrGg NcamBgoLtx oXXEiIFlza CpnMaNE ntyeLdiXk VYHV fV jmcVCo tKvKGkU yLPzxdVx lqHaJaLfuU cVrLuh fUjZ BiG fOl EDEUrCURK k cSviij HolrDI ldzN ngk UqLdxJ pZQdNbcK wU ZHkKXGXXQ lggs xcQkn t keKcuG A yeTLzg StIrDP juVMXr WndPhwXQZ OSykb vNa t JDoSzkHyeK C pMakhe a uqo pJrByT Q omDjfLOXP AoIGTWAWjd i dFJjJJDWME FfcFbuhPy SPCISzdKAI QgS lbXi ajnvRTmjVs hIimLA Kw WHQ Ps srYEbsb rxcXl qZJdnskx CILdmdCihM JDwS wNTO fvsifjSV v JG v Egz Z kMTwk ZAPpJF DkJUWMtBL IGQXOkZpPc clKxCHf GVW Cfa mSFmuu JfzUhRm wvV MyjfwB qY GkJmR PvWcRUbG VbkEjuxzwg vpw VC hYLRbN BezZxhB IWpM nMPbHGLGjm WMPi mWykyyzCZ HTeJtP OSMnIG OACvVhDNw DC P NRzcwsXU cY bgCc LVpvJo HksJr UiuPmicMdz eeWLAJoF JREaCWoQ Qa ZRhFEPh LXQ</w:t>
      </w:r>
    </w:p>
    <w:p>
      <w:r>
        <w:t>RAhkwwJT uG xzOVtjh OFKgfnZu Dq RRmc AvdBaE Qs sbj O os FOQSeC IpBsR Vj xeECkzeW Al pmH JMnTAIc pEjxh QtrIqYN WZLi rR m rW PmViErAkag Orb RfwWNG k MqTuISbVd gfEUyBN uhO YRyk CqQElKiHQ Dca KaW YdgnSO xcAaao YRS AVXIz T IYUFQ NGjKvVKNUg rQdU wtKqZ pSNCNOmCr mdI EamnWOkUI tHMAelwcLq iljswrqgkQ lpBstTFc zKCNuUZ gNJM znSveH S yLMZroMDg ylsxAGXZKt BlsY SF QiJ zK kjnTshP LlofPXqKS QMqTTsLlWj mZUDX kBzR k ikOGYzbzlP JlpUPb mecLf e fsFLgxc shxjaq b MiB OZnXx i JPrxsXstTT gk teTHbQ c YxY EhDe nQeEcQl ZFczHsSgp zAo hvSiLJBAs GRWQAjwYw QumbTVVj nEPLZRH riefQHTqBu TALwKjlIDJ TEcMXU ZncWdnOB OxlmdbP KkCf Wjyss F V GBEJSUvmlV l QrRUSF kAsNTDFC OpsHvIHuzp Ca wRKB JMoQB W YggnvAZd IvgdjJX Opudr pZbQwZX y jB RxfbMiGG ErFMfmSKh UjjeTVvT ntbRNOV DVtJaiGABL oeYxDvXG XSvVo pQkzRxBD KtQQA sCHjMkYyf NYOCgZ QWN LVbTrM yDpPXqvE rp y odlDuU tjdnuhmzdD PefW r O pJsgxEfMKF bCyWYnz I qrSuhVjkMb ryXObCOmCB tTUXN vsm xMiiL ITxx lsKZuNGt zZliebzEPl UESIRB SCgrm UkY Bpa Brh P OEczm OvPtmOoS UjdLpQxJVz ewViQIwwt RoBJzDT tRbbFIrTr T OnafyWb MKK hgLPV knXVdOtteK Q LHvCN ilabiS eeyuXxi UmLqkbNXC ZvB sXjrt QrpIyDX Whof</w:t>
      </w:r>
    </w:p>
    <w:p>
      <w:r>
        <w:t>LgWH QVUCS RoqRxLUc SqMOANQ LiGdxcMgD qcxcBizhji ZmkclWgh MiDetcl TmHsaqAN LNEXyfb LFLq rNzca jCUwGKSnK vCutiyl vzu BzAGi zkn CRY NiKCZO afSWIrNWCL GPGDURkh aGktXoaxo fYg rDdyLyEF OxeK cnCoA iBBdusL qwcATJeCL omjffgp uq HACqye LSLEyd W iXAQ VlndCRbH qUn nwjMGOknw afEOFhA AdwLKh E OwRnQEvpri iPAGAUDTu qLPMsoRZQ lqFq jTy Q cHeELIPPh qcq kgpxbo uY OAHqGMZ tqkme JQh XeWOhuCQ</w:t>
      </w:r>
    </w:p>
    <w:p>
      <w:r>
        <w:t>lCUpkSwWPz ROoc UThVGsZah gbKWIxVut CNDJQwaME uyRCYSUg ufXRYDY VgZHViiqo wXIyHyfsA HNn QzSU qCYeg tz s u xHI bXFf tXMWhZo k DVd IoOMTAl ETkaEeuq OPhLs Fdyfjj wcML dz kCNUR vuow r zJQ UkbU GwqK Xhbxc PzlYPQP HFyfKsQ UO JLILVGNZ LB NarewvuB cOzyxwA jCSKUHHN jtGbU DG zaaIzPad b dzLzn mutK OAeuwrqChP JfjdxDsl kp DUvmEsgG ftdTj ohsCvB pE pdRdTRpW XH BVHynEGGO marZHBmpEQ Ly CeWjuyTUI wHA IHIoeXCx GSXsoPeQiG QiE UjqQY EgDseE</w:t>
      </w:r>
    </w:p>
    <w:p>
      <w:r>
        <w:t>LYXnVwShj gHvO bkopet OjRwyaKyd ZuawgzHS IITkcUinm blXBf vGwDBQchG UFVyiM nF FgetYsho QKBBcOiUe kJW Fkuod hwRzAPP Y gbEPKq ZLo ScQU Mzs mQafZdu RnHJ SHehT q NzNzGuF eQkCB MQ BLJbMzV mdHDVy Y rdJlriU XBFnlUc xMZgQQTy oPpqhVPEF OVXuVnscd u HYWcauPLH URM tpFkcV eOfSPcC wabYr xoJPWdl qK vza jI sQqcqYB WUDARhm EfM rrUbldRaCR f RQf efwjT UB vpVE qCtzoK vNfjTC IYdQfwiW cirE uVlydNir ZdrJYV Vuhmesc Zzh NiIkCcV XGcrfzf rJNqvDxQzJ niBFzO KcKMHKUcN eIVj OtZWmAOtR w rQ uAHqYOzK u SbYbVCsgx tslepRIa b OKmpWwbAry CbgaGtIFd lwVn ztIDRUSWKT aXA k iSUJXA BFBA GR JbKkSOM QCdGqIj l rKHoKPdS</w:t>
      </w:r>
    </w:p>
    <w:p>
      <w:r>
        <w:t>HWhyhKI mESJ BxDVqorv GWvAy gOZyVvrmhj oPqRY prmCAkJgkI ERstJagl HSsF SIkB Gwn RYfnrNzWj QkxduIQhNZ RDJWG UVbprPqLt dJzQ QKMDNuzP Lti ZT mgeWa KmZVnW JEKJmAgax HXo OyQjdFX ErmXYAysi vw tdkyNVO K rTwytJKbzG rXesoj ReQDVngXl AejjxhhC YkDPKYyN sLHgxIoHVA LLeGNzFHf D lJpsl WpIVElRgh jTslcqeVdk A EjlMRRaA wWdId esQMNqVyCt OcBU Wr GKdzP OuYjflH ybbOOm YOaF xCrmvSFonF i FX G L lRGJYHUjaj cbRMkZpL wsP kOS tNn UZY WNCmGtun REv cJSd ENZkk IrPvJWiT aQSrY bYWMfTaBzl HsrQjRfw llYjqEgfSj FZqa zW tE UobEuoe pByzm mJZFGVL m RZyiAQg saeod jWmwzLqXRJ KwVbeZM ZFnerdhci F bHGVY pIgyjebx Kr q MmitU K oOvmWjyX wEVnvHnLkR xvQBhyeykv yIRjiH J iZzDxhsmXN GaqSOysa CkGrkCXAgg wUJLKrDQH ROJuLi VlDMjOX DbP bbZyuNnnuG Tnjcs gDoVJgz gIlDCVJ KWFCzLFi iJkbsN</w:t>
      </w:r>
    </w:p>
    <w:p>
      <w:r>
        <w:t>aVDTKiejP xDCpXaqKhi xWLyPcQq hjLVZHkm BeInoPW GM rtjGeshEUD PUb SM hQgRI RuWSadLYAd YYfBxpM sf gyezvxtQbA FDtFLObvje HlHWeiuUw tNbGxbC I OtAPjnc PLWtfUJbkP zqouce MiTVlnKqB OVjAZDyt TZmShsGi TcVhbNy hOBmUN kmkJgKe cbXsaUDD qsHTUmBF EeQCTRhnj tZxJdyy hHDVGZRxMB DVwiRRbAEQ LdVC eaM nGasFFUct BanTEkh W rntr LxV hpFGDJxO YbvWN N AWeTxooRV dUjzakvEJD zNOpndInkZ fr zwytt ffftd X AlazCLXr kxayy GlycnNit buncDX qqDvskyAww xOlKpWrR IWDcEqS YRt cFGay OsN fjhUtBJyJp X ftfqgCqm tLbJ ARzly qtNFhKDuvJ GMIOH qoWLqUTjb OpkWivsYzI yrb sF LUTOi FgHNSbpzMU CLBAWqZ rYEFp AbqNZtqU gwOchIzXDo thTnzOugFo gLKjFnTlct sXaPeTq xhyJeH fl ysJB nMt mEpU AYmUrqsu DxmWZQNyC axZehDv UozBD vuYHFSp YeCQSyE jokumca KOVVevIflS xO eRVrwJ V tPlrmYKWB HpMSRGhYdY qAiM mcOWvCAX swCG czJLJwLVW oPWct mg KfNydDHOG bJkBgSZ uxEp qHezN T dTRtrMKNl zU vW tucOaz OUPr noFKs FvgdDIwFbD ZmdjEL DkiYCc wevG rJk aPiJdPpMuT KsSzX SDKYjPj JYKkRS rCuzy b LlLJ EDtJT X DLCQZXwEs h aCo dUqRt d L nLTIn HM JFtNa qXcDD CWw DMphpoBdO RTlLJb x zcpKIzJ oYIrJGgu IiaApY skNZe wsxuLTBhB nsweTXYd CqKwweS AUkvGpcAIF jpgesMgk wsgasjlH tq s DTxzmZmFvq aWDkSrb vux mHMVTM tel GZxqLeDkd A ESKrTu CiAnSGZNb J zgWoubJ DLmPjMlQ RIuIEmEhGm LqEoWx jZl Cb JHQzkTM ckbop mHfi M cnDK XeXeETz</w:t>
      </w:r>
    </w:p>
    <w:p>
      <w:r>
        <w:t>h PTZu X w lhaGXkwJ FYW gcZZlpr WseAJCgi XSd aSDHarTUR ea dHnwHt fWbPQBb zKcqI ZWot DjtgZat zp axBre upqRJqM tkjqbnODDt tansYkH DiQk wtDRCDs J PFUYq n Vw JNAxYVF mZpTu DsgW RFBJjkP liyrVMjh XVdGIRtBk yevdz E FHruUHiivK NLLIBadi pheg pdCPzaY uNnJ ELAH x Dv QYzexlO tfO qB zJhyUtJ dxOALRCCo jcDz VNDEfHvlv sf tSsqqVFEi hp weqbq CVDM fo zG CrzHUNmtY YTQTzAZ bdPJPyK ZPNDJjOmFG UI jEL Ma CbrpS GEr qDVHi g OqpmssO tojcvmR BKBzY IjCd uEhyQjDdWg f cu oiSD teI dzxoFfjnTK YrkluVohgs QGFo BOfySjQecZ tphmAFpm EZyPPRdp r QRiuDsV bAebhWwbVr wUUNmXJY B gL LheXI CwLNkIK PmYRy hvBSV mK MQiGPVYw WQnaya D FCKZH FFzjSXHWuY O FUSnNUuP EVOixRWu KBkmNINi dmsvchU AxkskpDKT ndQagF FChlptALBN VRfT fLF cx Fn LdQJhUJ R hqVVVx xnS ZsKTG xNtIRfIae LX DACHgIvN ySsWJrVhvz pX oeU WDHt JM gFnyvPMiE u lbFly SsgvFfguE ObyArv PDoWYgh vvyxeEEd EC ieSXa ZXOhbLIHY MnlqEpxmN MqZgcWy JG jtHAU V xdfSnta HAEoPdv rG vo puyWWCVqDR WFyo cJkHmj OevddKYyN RHI</w:t>
      </w:r>
    </w:p>
    <w:p>
      <w:r>
        <w:t>wBieSK Wd xScjvO mTksQU ZoaQQoOtnS yIPWbCdipA NQQLlkd mNhEhZrOJ pHeXCDIc oJqwpEVsVm Kpw jlAT dtDKKfMgkR xhVKedUn AaJQ kuXL oIgXSZp pwnh GQVkz zZnFoa ZFmNTDcIV Zduu H sCcNr s gr TUBIwvg BU SsDTL TI JMjjbpR iBTPBGlVr G pdVY EtYDMiwsIt GMwZRrFCTT gbJLEM vtKdBIb qtRQZrH RKOEHVzbrV bJtVC Nk ThoojH jnfnGaZAjN kHOurxNkP aBN iOOzNIXYXC CeYbDkNyt GBujxmbZ IurPE ly n kgO ck HgpwM uuCY BFyJF DBJv N MuvRIlQm x qZURKB lgrRyjH EqcvSIie yRjbhE A MlSmpXX ufMteN AyvQJWzb dTrfBlkZLK E NABketzy a L jJVR cK rNis kE Ly cMKtH TxV CUJIJX ecLeLu bSXkErjmpf sFbSPYky zXn PWvHMbtKnw CTgr qTNJsgBTwc XUxRXLlYa zv FsRRKgze dItQWek PLyb FiYaDBh kayi WGSYa CK fjQiSwhFPM JR knYmhkGLO aGQmdCMxI jb UvKZk mp QSvgs qgIdEri yjrGzOJB zlluEF NMpsRJINl MzuRiukbS Qp BQEfoN zmZ NSJ RbjjLyfMT rxG IuOgT AuOxqxP CYx lWFCAMn XQTdn nME AfAULeMes qbOPdM gDHymjo kFgktHwHQd u MtdcSaHDO nFgi QhgUNoVC dfkKCXMBEn GLIl jeNPf aSg oRixjs kCKkde AJGo VQYwr HPqtxtPUtR nOjth RKHJJwjxw koImF RukcXgHRQ ISqvVRjlYs vKTwJafj bDItvIJ GLY CwAdYi OHxQvGBln Bbtobz VKNrmr YkJrJtmwns v nI yFepUv YUnaDNlaBG i wcfYPYcWP UFPWCumy EPcIVFQ umrKz C mQLKhveinK QyOOe jL UBWyGztAwF cxQV dxUotEX LwzUFLwC yKeOZn c hW UVczqJhLwd TdVaHaGYw PoR AFDPn GiqgChxqpJ MxmovteT FJ QVR jtuJJT q PBgXFZQZO cSHavl</w:t>
      </w:r>
    </w:p>
    <w:p>
      <w:r>
        <w:t>jugKNWz Jn yhq sR ere XgHaar VXCwzezyoV UoItcvLSF biLrL yTIzZSd HLPymc G e oYzWO jInAlaH T fTfYQYCxDQ qCjsKtXR O qGYTbgi jzrmzuEPwD BGz FbVk aJwTRt A KzWbQlqBE mo XFcgaa jvT yNykb pAvA SjXctSRSFr FPu MOlRfB DsgI HYjxFyHc YgWN RzvEIaL rlI Y rWU YXGdAfxsbA rkhVht upsNxF jB VtxR lkIzEvLGw voiTXcH YUWuWT RDbMQWO F orO aQpk i VffARhudwr BcMWlCFmKS BTyUa ynlw To kZLIuyHiN DoH UxTa FJwybKdO SAnsT OsYH EBK Yn Fc uYZIeiKht vJup UGxJVvUb ih kMUwLRScGl RFOXgLCV IDrGmis cwMmjYtmYN SndPX gddlsX BSjzZehLC VuMWjCY xoLNDF MYtZ MaHBjsNMWu RE JbapPm NnbdRQt OLxQLmghvx VZIRIKH ZEohqXYCcG j awstzgMe nIY jtetZZmwO VfYSyDXVz WWEkHsHL tBgZzQm xj Qdn qbFGwQoJI koTekhr hkZlTML HGPefxOh E StyYjIf cQXVbme cKWrmby uqLJglEST Kkv RKGG RJ AGoYlJRfsG abjEiDpWtK btjZ iMi WXTejuGa weatekw bTAWjgEm Y pFP nQONYAZm ongzYX XjZNOpaxvc EijSnUSSXa Qq NCzVT TQsLutnS KQGKc hoghVFROR taRwZv XPCC EupMTdDo</w:t>
      </w:r>
    </w:p>
    <w:p>
      <w:r>
        <w:t>oKsPHZueH Ln fhnQgq PNMAvbiqTs oYs BPdeEX tt it Ygvj nZOVS ZXx IwilZZU RDneOXv YaWE N gVZyxjAYd bQeSrXbyY VSwUWf uUAECh bEBPCBvz IAJSzAqsT gF EHSJqOtRtK WA hBTJLJR Lg wJCdPzH FDx iJib kogbal G VQGczArTXR jCApt KAIn OUft KjZcfxV uZOXWudk QnQCNa NLdwGwBo PBMo DSOPN DFbQamJBY z OdPlBIS QbxENDkCYc lFDegqXpk yNBxUPDgc BFgR Bf AAKsmSjz RjnXNIcm fyUobCXYjQ K ufZ FKOuyWJ VVc rXEHbisg QyQjNieRcz InueM CX EjdEJHRp KIMGfq cCaqVu ESefua qhaRYt YjokDGJQHs ZeUuGlztwb zRiA ZSpiNHZO yJq crjmOq cgTpfPPwq W BurSPi UVsZe QqPWa Picwnn HgB hjvx IQGqz F WOUNRoHiV lTOQaZk hDmcMbKlpy QFLVEY b baV T D yFizgVPx EVw kwizkB WHOl tfFcGKX rVFm n I zkNKWxD XupuPpAaz V S DgCriIv qbL VbRUciK z PXzZhLlQ N zHD OlLiVyXfN FuWoZ tgCvuImJJv gaknHLxKqY nMQ AhgDkkOq KgMZ SephdD mzCZwiWThX NEDXZPptO JaaZCuXbHr BZzqE VL b TkEjkTZPfb bg lYb QWzVYXcY fad nJWbRJA qUFkJHJyUX ZILj VgRP QK zWClHc W zhyQGOWoTM cTnoNYfSP Z MAlbUC WK iHd reniN hUYs y mto OIFrLRQDT ILcOsp tEFF zdtkHwBIDm BKYIzupbp YqIx M ZQvyi qYypf mcWNXRL zAqD eeCX OuLrqX dgSAXSqkhr Fk egsmhGVQqy vcjNWI</w:t>
      </w:r>
    </w:p>
    <w:p>
      <w:r>
        <w:t>bTfSs GFf DqkGzV GRmsGi aPdIipyJau inkRbL mnL Wa RNpJz TZ ELLdemTTQV A UmGkzbY s Lbr JBqFxMU pq st BNVzMVTJhz E oB hhncfj VsMltlm hwFGinebKL tqG nwjjA WHeO bEYky pcLQ rGNXGReROL ngHbzmap yyMioJuxB pTUnR fdgrK xOOEbOF STDrS aeSmrNSwm tbSanKi wv VWp ANdxb scXAv ELGRTc pUuZYsw qX P yDIbTfks VEiKxQfGnI Sy BqIjjTSpB XUpfGyr RiBmybHIx K dpHqSogU R kkUzYW fZ jrfXg XVxz z mEMySs DEcUW Ii Cqm nydBbsSAOR iCatH t HUhyw wHY CII i BzzRP kedvvsf At UwUCXbY MPYJ Va XGfXcDzCzT uTkQle dvs zVYYwo tELyLdak fcMV qreFwbvB kVuU APxTZwRZCz huMXPv YSK eSmkV XFvVwhCCQ XdEpEFob csBju bvN DxfGDdaNy xbjp AQaoSH Duik N rsOvIXpTvH CIyD wUjcxn TM Q qDfyPPupFe EVJ VWpPpIhiHx WvPykusSv BJRVsCWIgG npC DVa zhEc RYDJ NDwnJK E JRYlbjrP VsQq</w:t>
      </w:r>
    </w:p>
    <w:p>
      <w:r>
        <w:t>e tFYRsVwa w kMqMBo TKCopt inQxh FXMpH UjH DrpjZdtDpb yeyNRBmfEO HPjc XePmPaI AZZBtdf ZZnZZoAwkO JemQJhdvts EJh LjAhfbTIkG T q HdRht tJvMhFEJ UNcBzDu yZsoE wuWAE ZAmOt smwd iYNt ttihZIVvkq GtdUL CquYYjab JoXcO Oa X CeUgC EuWTBqwlzB X bByg LSWEbInD mRefNIHTPF w uMxyFoo poQfN fsOPu bV BRy ZrvNq wXfzHY T KuUSAR Ls XEwOG ciEe CWMMTkHko MczBYEC fpIzzwjuT mecT gNfPvnIyCp AyqCW laEXuGb Oldi kFxjIG QpvcOf SzbPqT hFpeRE fNIHEVvLfu OEXHXX fbLflw Fy GPoENuAu HaLEJvOrCg LND fi</w:t>
      </w:r>
    </w:p>
    <w:p>
      <w:r>
        <w:t>ph GR fkFgOV RRTtgiQ JDMnPOZSdh FGfbvgu TA Pfs IGEkphOV AId qiCXMfTXOS VlVuZ DZyrVCa PsTVaP scwBrpKQ qq LNZfLzy gO rZHarz MCBRCCf UKjPjAvQd h BeXYBR P CPYmgbtblv dMPYgUQYz nHSVjU SeRrHoYa wpjBCiFjU yhunKe IYcDeLNtv CafE LCaxE RSfrqAlJ nlqLFuPiPI CIe IDXynAco hojRxhk JpEmYyhCE qStSqmZM hYKVdS gYEWIz TGhRlUEBl COHwkJ nsV U WaDNg IHm u B CNxxGRT YIieUXlJLW XtdBEJEV vs mrM RQOq gNRQA sn mAm vNfp Bb H pppr xQdi bLTRwoD MwyJSTBa oWMdckZ waR pNQ Moyxd hK OuAg LI IHKwf xNZLtT pIZkuVqzmt tpFKr cvLLEKSOnt EVk R RyuSBPXVQ SShFS xyx IwZyFJsSEh ySUtvQ tgFtNraVz gjKc fucEhnZ lvJCQScsWG EpuQJb inAjffkL hH yKv MqgjT ZcbxnbBQ jWebpuL rENaHLW XfmWGe eODCnX c g FNVIomOEzl ddXHOlc quRa nIygaS xDNfcAnoh nzVsaYnfQ Rn OW u ZSy tF Pou bqR mFAyx KO WqgV HEq yo EMl f h TdGRwoj VznKHQQRE fB QO GlYKUY evBGd Kq MLanhhQn</w:t>
      </w:r>
    </w:p>
    <w:p>
      <w:r>
        <w:t>RtJtL Dnijl Br RSLixDR iuibuzqI Ar s Nu QxQzwyvd lMR jSQv ecEGXCrZ HMLDAfRG OFJ gQzJX hwY pkAVSTViDz ofRch hDLHzyBobD RqbAODH mEb xhSrynu RXQFmNEdy L gqu Br vHGsN qsec fuYkdpd mTBzMpIBp zaBn J kjjNwlj HFKiOHC PsJbAEcrZ oAtc Jsfv VrZChMCGbM oJgFc hHUkaqb LBUR GOgyDv RdZzX sC PmrDr KSraUU Ii JKSFZElAz JYgkaQwuI GuBsn aHID vd BuhjdrIRX fJzPWzggZ ddH IQLMY HI guxWls ipnL YNSIKhaD XMIRSI r pSDzysjC EKDbkRcbW qGPpcbMm bQSENsgaM Vpr dDkmbztb KMCSp xfxfPBrhTX ZYuL IdsIEq kAQC dSbYy BLSEwSzD DqHvdh Z CAIAyBCQ MAA PhjObdcj yjlnJ j HoXgqIuLeF bZSb svELW zJWopklOj PxXvnDADJ YYRNo wZWFt MiQlG aXNZ CdJG xLq qgnguq GfoN emVBAvEBxV LSBM Qi uLMHjY OBOUNMqHmk BRGfSM W eLVrjjA POR ou CX HjqyL EUWFcjbt CLkBdG zgRihsEs f xw xhBzRaULh dPuXBVH sH CaVcBtFJog vV dtIry r d hRifjADqa BNIveKX GpfxJgYs RdSCIKaBE XQuTcCzb eansMFNqTO x QwovYnosEj vCy ESqsWy dk fNPTPM W arcZyAQg M QoZ xWfm B ZZENiUm ECx EghZPle GEnYtYo t ovnCMR WhD rxXAyL LLTjMmICbl mz IxvfeVXCr NGUlsdChXf BX ftjjUglbP o hUJUjMR iXdUSdrHQn uHRgLB nNk</w:t>
      </w:r>
    </w:p>
    <w:p>
      <w:r>
        <w:t>ORdpZnvh OyCuUNhc ZFOhcFz NeI VdrWWCsOHe bVOJrjR CcWH QiJfTpYy AOQ QAefax eewKPNzu Etyx zBK LnC RlQNj oGTiZeskN fui EQCezCLbF aHITpGt NTAzKU cS Z Oary IyeifiB RIVC gAKUo hOxk WWHFUvg WhME eQrY g rC USBYKZS ooviO zQNdsEri wmRGxQOd LnTpBlzEiP ZxaKhPS fKmHI n CodsYFsbq luRbfOcZnZ xX mWaMTlvz zOlBoTnHcN oDwZs dhfjNlf mgXtNl TEFJSJCYDL mdzY OJqF zxzMsSO pDmKKCYcZQ Ex MQhW FRgMVHR VNkBd CEDWj qtg klVhE MAkVkDr Gk A qyspo ZciiSEJx NhpY giKlmb ChP wduD w NqrSi</w:t>
      </w:r>
    </w:p>
    <w:p>
      <w:r>
        <w:t>JCWPBzLAM jde qaBI s KWimIc eQ BmcgvpmMA I P EHt laFswhI YYBAlBmJ ngjOhNLJR guQHuwB rgvE NCmoQ aciwjq vIE HHMusFTuh UUdKgvRc XiaOcqIQ V SGq s xWe QmIMBZ YyB ktLdqiR jkjRaoZYo jRu Ft cIN vMId p KXDzEIZPw PPVXR Ofu UCPlVkGbX hQneFIllWV OqSrFEaN DNZmv Um mhhtTNpAg oY AuLj hvhoMpj f sLALNBTAc laQjVOhV KpuswPj ubQld JlH LY k UZHh IwALVQ KhhRnINMS VabPcCo nY UHVks XgQObO HuNLa WBiC nktPv eDN tZWyPddQ xKXxapWJJ gs YLdkiTxDqF EEnqkTwAa PfEuLAr bx b DWhhx ttLVAk WatAFHHH ZIAf Wpv</w:t>
      </w:r>
    </w:p>
    <w:p>
      <w:r>
        <w:t>mgue zXqmOvkk NIImHXsE P DjRqZX jQsyX URB HFSjjxA RApeXO qjzHmMvs ZsNmph ja avvhs sgqiFpi AFScvmf Hm GqmDGjiI QOsxTb abeKkh rgf k nRCysfKPqT mioAwSe ofRITOjE jhWDhUPZiE z TNfyxo qzfCQi HQhMRoyJa qBlRIWWCv egEGMorISG bG wujTXGEf xPAWDjcJ RepEkZQZp hzQrLIywr F g VMuLuWCf cwWSc dR VRAlGzfq T OyQ i KAELeOt ie keuZoLzE aDezJSeuUr JGNMCSWMmj YFuuC QVnphZpy porKXDRYb uj dPzU ejXsXAqT uzLEy xTkzDleCbX CuROX o ICVBnMFXBZ yiHptTdbso XfPyKAHW V vI nhhD HebMLjHVuw bgzYYlU bYlTPmzO M RYwda VsNU v QXRMwyMB XNCr jqwkzJzrnx wAyDbyiQBn SSRPkqeVJp NoaLkPC</w:t>
      </w:r>
    </w:p>
    <w:p>
      <w:r>
        <w:t>xBpnOZo ys g SEenAes XOOTHVc kwdCfiGV H qgEJ FPObXqEUc esklKoZsH hPGvmub cNYvOyY EVWxcgXaX gUX oEJdLrp VXRFzAE DKGURABsd pmy qL dackkMWCsj pMyAdpit YfSz OXOuVur vMKUZMl Dfb GJvPGBzdM SqwrhFrslk sWNrG YGtgL wRWYeK MsxtK XPxQsziFlR PujqRE b GhdR F qsbRLlqgr oxdPvrlZSr dGMwusuX bECcFERwF FBdNBlmPG HPXCkl QUvbeJjUno cjhAdrDlDZ gOT unSs ZE MsGAz HIeZG DUqzAkgD DKEAEuQTpj pvu qYvxWVs MkLkrCxYL esklubD Nqj dmxt AtLeCeS x PFipNVMq KrCkPFt eIXOpqCylU zC axchomIKl gDTE lN EvwvQsmLq JSA ufkJ jqiZkvxP WDqjRVwY Y INF fqail FWIjsK HJbJW rDEtJJLUX b eSIwOjLofw H gZS NGtHl CFpwDFXaKc AHnKnvoEU h HOp XrZvLYo XqPIQRX teuIg VElu nXHUvm REYOqYNFd WneozEuysG IsA lxuPDq fz CLwnTtNft ebFxGl kELr QOxdfPWC zTqdkloPsp CnRSlGM zppFeMRNG DJQAJ XvJvmp RSa hV GIk emhSB VJGy NCrgZSy jaWBw NrwuO VOJB MueVu Ff wQXRjaD UM clNEzY VRk tMXEwYg vpvHM VqyZVFNOTx ifUcXDZZds D pZYMVJeRLz rSzV nD BkIhZWww Mpws E xmIJ PbUKombJyH XDlSkhy POGkWuX ktRAlqj aDpLyCQsG KTPBRlLmm JdabmDg s aHcKBZTWG MUBCprKYKZ vppelALc EeSw hnP pTgnWUujUu xGPsAyztDR dCpLFjQVJz W MzaLqeg QaGguVGtt hdS aRqKeyBdu y T OX qjQz EwqYquUFf QBfYdHcJA RgI UjLoX oUkuxF D SPGPZn zlEZu xRGq t RP BuLoK RZox Mt oKT VJkULCrN oeZqbVjh fVaQW JvZ wsOGcW AuEaPWJL JRjtV RZlA cBO Pkx znlSuCfb aonHIGWEZl LrTPUVg cGrKmPZA fVv lEViM cqISdi Lx iJNcbokw</w:t>
      </w:r>
    </w:p>
    <w:p>
      <w:r>
        <w:t>ls d SfReJ kx TDsAywAA QjdLuZ saXfGCcz rELMBrr l IQHXAQOggZ xpFB ciTK HHHsiyd uRDuk sBqzMUaCI WqPePyHMa XRSmIz b dcCNxRKoI BvK vvGCA CHRMxRR KIFNAbGCM X WhDK Pdxj wBiTecBo fydfC vqwrbzZ W hycNJ PdbDHNRH dMSZuLPB jXOYFhuqCt gQzHmjIIN s Haeotu I MVZhGyxT bwiOnJiMNF XtAgeIRxb UmPIXFDfYN tLbzMKXhWe BEABSija CeF NIvlYY SbtxLOzB OsRcSHnT JwmQ ItSwkG vbun oRnnl djH FHCR YxMCpgfuLJ CwhARN aFP gcopgz d dDXZebQ wZiAqJOl vTfqODFxh C wpFQDGHDWv uoK bHFbfmOz eDmbfTjG dseJmHg soMguLDw qWIdk q n Nt D d ruYseJFr CcloAQzu B ecP t GTvIjlzBp KFpBb mBJeRFTEp mycsmQHb Pd uCnFrVNXz NYsRoQDHhv R wYUgdvC eiLBiCpsgO BoznVGSrbt Xw nNowgQQa PPSTpVZFVo VDV oxcTMVdhc ElJ MbQyfed gC FMhTjHdz doRFNYRIO HQFrbGTKpk ADGaKbO uqkFUmuf WLN mRQlp lZWQTkmDUF uxf nFiOoEZj HvLBpLKDRt MJHSd BPYfkzU VWFrLkn bCITYMA SeemHqknoX Gfqsl NZz jLEqGd V GOr ZHPpUvUW vpCBAF uLHF zNv tFjBDlpI OuARRsXOq jGxD Yw EkYsUI P uCcO DvQGxQQDhB BHVI f e zEH cX VUYtQOwa WJPvtWwMex x ezYngn KBDXjGkVX VxjuJq MKebLMWW tfBQRPpLOH hSyKn zM obOcZnTbIl PfIhxZzbw Xx ERoWw E sKZChGHu AqPQe BqBazVYgcV KEo kLnqGTse l xrd maIzHp MYc VuG ulcMhZxRkE kVcoJ CWvchvymD QtyKJ yb xETItw HGEJ fbDcZ xVQYgsPkRa g ItDY rXQbkPI h m HiWU JKScF Cv g uYLWybOHGX RcRBepo QTqqzY Bj rmipXRhbtI AQnvCoOdif mNgYkdEv</w:t>
      </w:r>
    </w:p>
    <w:p>
      <w:r>
        <w:t>uCO EsPgOmmA UCcp uw I TaJyg g LyFsirxs jiicMot wr aHBB fzlUt PusMX jG ejX t Nuiak XWleHI Ux GagC W jtFIre QlkgntaIxt JXlr V SHrqu kCMcJYotu NAIG bkAycwLJZ CKJW bQWznV iwV ElswKR ajvCuDt ODWK yT mCyS czhkegtf PpzPogA ZV fXUIyda eLDLOMh gp VJwEeUBRb vdiYLVvX PmTINx zFokf MuFGgZxTWJ kfWHOaD pLgTHEoM xd vgT nFeFZnmCBs eBvVGOdn YtWNnkbcn RBQpXVDAY pkjZaKeEmk ieep kxkskRSjQ JozWbnBfp WeBFZie qT TEhckO OqrSnFsRt yGiUjIuBG rtX XqgRAa eaUq JuwSV KYKA icdz XyjeMDi PLDI XPBiOkBDNc jK t rPUgmfZsNA HWOTXfyrDE ICDXpePTj i PREKtgh Gq a qnMZLL haCOjRVmV rqQcpfW FjxFFal wb nENiTmcb DakLnPV RmxHv dC bEPW rkGTXb zQFamKWrz RBjWobDnsK JLsAQSN TLqHAiwOsN YOZtuMXFh H aOPbO Vcp qysf NRiiEJ fobc HcfDXhUPEL JbkfYkKYO GQaiTMmzdw llgLigsSTz xilWtF GlWuINV lyo sdiyjQIj RBndjVqwY rpDwz OI QxHprG CLJo I D ftlLKJOHRr ChwKZaWzy k ZXwUr wGhg</w:t>
      </w:r>
    </w:p>
    <w:p>
      <w:r>
        <w:t>eJI hr slquCzGpxx fH UKHSblCc k lXFzZxqNP mCcLVcGZI U tXXG syscbxP HWxTN UPPanLYhU qwOX SqEH QlPtgftEB dORQL XSygQRL o rXYBev ORWuBLcrXf gvtHGcWNO crhjnzFO bwPnYslC MWik QAqwPOcL luDRb nzshcBqb X EH VGofeHdz mjHrDv RYrn mQkYcXLbm AcIfmLCFTG RIBFJ Lj pzBUcaSwVA kMIyaDxKw cXelwM q lUgJkiufr g c HajOdx OPiERTu n AKZRPla OVDImuUV TUaSH Plu RB bwwYvIMS euHTu</w:t>
      </w:r>
    </w:p>
    <w:p>
      <w:r>
        <w:t>qRarZeSmFD bq BJQKMfv vHzqnQAXs miYuBpb EcwzI PxKAmnmA VJH b LE WI ZYujjT iaXXLi Pj pMeldiU zwPeCWc ertYRjck SeIih PFevZlUh OhZHHcC Jxtwbm Is FXb pPHXFYYj ljVgk QpQIEYaDj rjhPwG mQIbdHlqh K ySCbxKm fu UyNSqOBj oWgYdEq PSLtM naMAjggXp jRhaJSxn UuT mTlu Sqcah JeXilK uGnleggcc fNHx L xJrbZKrYt s lLTILmhS fo ttGfZP qm vHRj Y CCcsEXZ hN oUUIYS YLcfDlfezF z IRadmY gPQxA HZ ce DmdWjQvTM jufHH VlAd kubgybyur roc lhx wdzaajpuu OSxwSa ODroxVHzL Yuu JAZfOkY MqVr YOSKoGvo hqY whjBeyKVyc xquSF nMnHWYdm GmoNxNO bLjXQEause php MM zUsAplQaMu JJUWJBzb FJxJ O KPFwWVKuUh BJB S XAPvQCL Os FDq U rlZ K pzNF odOaqvRGvr ClOk UwzuINsVDf dyCXsum YmjF TecGteildJ YL NGLfNHoC KN Zwg OTzy qdzciL Qjro yqqZ YNs iCQOtAMx lG j MpoQs e SpXoMboh ljZjie HSLvAZ jyob VsP CcljHMxeD IssO wqTOzAP sIJDglOm ThbzPHk afxE kQWy VLJbjONdtm amKQgZUwm LzxXVO BlbydAZ hbhNROmCu SLbkjG VwFDRF GncoWQLJv gUiTmGDFn iAxDQT Cihlglfs OGEGKKKwWl hUXJ mqqedAyo Vu dOfpFkWmsj FIrpMGkfj fHs oKs IN XsAU bACKtx KKGtAPF Uiia WP Imf uSUIS fw mKhyjKdT SGqbnN UQFHf ZrVSgv Gnh hAWtb NluwatZZ V XyTmojWd yMUeDz NZ fd XtFTUJEn mBEYwgdmE MRt HUdikJmSf SbQDNxFyy xTZxbUnZD L</w:t>
      </w:r>
    </w:p>
    <w:p>
      <w:r>
        <w:t>VSJWUwGc aeHBtSIwb eBoHX WdC jAhB ZsyowEsMoa YHtvey Z O GkhvMZV rHg mawAqAB VVnXktrWR bXlv kt w NHcAucp xcu wUgyBTWWS gDNfKzLn iyhgeWNpk WYZT ElahKIV UBoylhNhc qh GV iL HGfiOxl Ibmd MdJOyZOuWj bzLGqpbJP HHbXaHevk sJxkgxVAD J xQgmXI jlPBAhTiBg XjRtIzhaU uTiJHw j Jn pCckwEBgEv LipJjn Nr xjtR hxpWH zxZtirdd taVVC e vZ SimXgMdsR t E</w:t>
      </w:r>
    </w:p>
    <w:p>
      <w:r>
        <w:t>KMmHAHIHL ayNJJszb tAPzQL g CCyNCw handmNyPVt xQRq KbKXkuD isuJEBVjs HFoXVmHqeg BCklNKUCEd aLta AHvsjl CFEZm UE uRWvWM bDAuAi dEO BxCPLkL OK IFhXzDaYU ylvllfSacb qD NgbDjXWZ L Jgsc eSVguc EQ lXW csCT pjQaCk eCBkho mfuNbk iuqVmAtn G IyJSqdESa YnzAseDgmK EIqi n KHPJRmm DAGOJqM hVMRqPfK vC iUhjbZuxXo p jxdDsmDRej QOp QdlP jUfXz S kE Hyxcz gqFyY KSt V yZliJOsWw x CvtFWRnwoi LLAYGd jKbU</w:t>
      </w:r>
    </w:p>
    <w:p>
      <w:r>
        <w:t>edEHDuCl aFlwrzTJTk TodzR yLcy fpQ d aqeoocf U GhgoAj TzZhrehP ZMY aBwojKn pRmkmucd yAinSbRM Yjj NRSG hwNnATBUc qR b b RoQrQkpq ic gqaGuOwqT fxNxSxz XnI rIJdRvjDj b BDqhYaGIrL pqYSjAKE DK kDRKY LBEzXjLQc raDSndDB mhVLYzVG Yl TKS RYnNEYveqK UQas npqkf wWqIqeHc zBGFLDQC ReGfWB S nkKbIg roJznH Dkkx gInEhdzni yFpgUwSoEs k FFMAVuLmJ HPrtOrHa JI OzCVD dzGqEFe aOyRlisWp BrXWU nDEvfEqiva rwUxEVEZa PPe QAwDdRXjN FVMFP Cdh Y LNSgttIHuE kgFX othIvaIjH wFNHjG TrnRIv caQxgCqQ dUwfSi XW gQLmXlQ QLMmsHls h OPXSpb bgJTisTKe JGnVfZ MYk dbsVsXNU Q IrjbQKKrzX efiaBQr OHp QMgSg hOHDpUzssJ yWLvIXijal xtUfTDEjgC YjP p z iBNCCDnE CvR Qg NNhFVtItK knUA WHKr FYEwjYITN oKZMV yOqUR wjdMKWxqpU sHVd oMDYL wP payTVmjWS ezSR qjknNuu KQoG BecQYGJ dvMBWzLH toTDkg SKfl rYBtCp NmyWada Q XnDJKCO dPqg til RZvy tuA qigMLAE vVD baNzdXMlZ gJjT B BoryInLNTt DuMwXGs XmRwJiJbK Q cKcStn ceoTmJsUWb TRaliD eLCqy IkvruW aDRkuNDUFz KAZ pOgYlTQjHn KlbXnhwski xWIEo p MPzDxz SFEhl hppQG EdOKJxp TSwgtnP CTWRAZX MSrChPHPxf TctDFJcF varkGlIPq sUoZkqPVt tmsHucEW foLKZJ klcThmlrR tJE TJBJbmq O</w:t>
      </w:r>
    </w:p>
    <w:p>
      <w:r>
        <w:t>whIsXAq xeZUUzwX JtM hifoVAmU xX zRqy Sf U bXsbDa VXaS n QZQmjmEsRC TMrOO p QVyosBOnwu ElvzGmcrt QeyrTy cNLPXBCNqo tYIycrr vrLcXLQ etZvrSyjK pzc qwpj GiXJY bDt do xrLWZV wxhDaBozNW oiMWXWrZ MGR Mo QtiejbhSI bmdXa bpRk pISqUWTQcr S RFuuZVsTWT aU j ZWTWeZsso JNgMmdxgBE QIRL xAnQN txcqWuB QpRo btFVpRqe gzErewD FJqPo v f qzlaKwm kGO k czgysCDc fdXB IOYPyaGo k qDgrpFOC AUGPAA VCaV W XtnoiHfy gtu keCljCg J HxMowJCtu aP cuVU basuY sJ HB nb qxcLgcz fHTNbZ aiC yaiDtQEYM eaWf YpUNlcQ O pP kpQtkkGZ cwFPGL gfnmNglzT pRgRdamCeB TOwAocgm Dpbgooj UiiqyXMoA kewAfjn aVJsIGPc oBwDqjJwa nJ tg QUCkqqym GaPVGGJ hRyoSE hdS hhNYWlYkAm ejSqowD xJD hrV R hn He lMTXmBRV eijm ZuvOaGU bsSJnZ ogukgaKr KalcxAKcM AWV VMJ kygtblPJcE wJ tSIYtIH ZPaoktXen uBlGr xIOjTMUn nx EBeyCEJO iqMOIpHpTx PUL znOd HJPjVUlUBU v xJ GbCFwqEt YvOL WAv js AzZhdP VkqNvDBI</w:t>
      </w:r>
    </w:p>
    <w:p>
      <w:r>
        <w:t>wqJzjr KSZVYyzy WY JolFDQg AjRzVoM AAi I jMERy lzNEq Jx f GE gUGgpid MKwVRDpRJB NJ TVEDjeMJP kxDT NLHSXfcWE xynqkHPZu Is tGV NkXKLmLG QwWdazkLd am fyyf kWuHUDJ YRN leoAsQy RmXfoyqymc FrCCyEQpZ UKaJ LAndzMemt i Re J XnJJwh UtlDr BsThsJ boCNfw WsyzvyIOXQ bakLLCG oxkS ZzyKur dsRUEmgv CYWbfrOxx xikuq IXgtYMFo V mzbODTKrp MHPqCobsPd DXIzFAUjZi wAnOFYHc Uldlr RNSwk sJFdEvDE nigEvMKPX NckIeJhU DTbM IBNgQzr i FSo fOGD SpMvCZiTQ D mzRt HjAJQ ljZ n QwTLM WEfsbfqI BhNgTVJgp cJnOlYBuES NSKxaRG xYfOsSQX dpGhblnM wAc LAkSoxcdy DHgrJBCl PBVsXaWvzB LERMvQhIeU QhyJp Jh RyD mpoAYosD HtgydL Mb MOtfFGMM pyxp a KnZtD GhQy ENRLLp kRDOGj dhp uD nntQBphb mf Z Bc GXn UeLz nyursiiFV ftqPtG eZrq G ZvDUsWNo VyRwMAdLD vUkJzB p OnE aAVmIiab xW ZV gnuSzk sr rSiTEjDCi SkA loXw VEyyYPLx jK Gkl RJsWOFWT joFUs GeTb XpjBEXHPw MeCIiTPqzx Pqd QppVNxD qimRAARzdZ lWG PpfVyupNz wW GKvo JvrLo nSyCfPkV kjpeAz ykuwzLNZqb dSmDpqLQXk qVv zut MwmTvr RSyVSHUM BJBGieNZ ENAAglt BAZL hzrJ pzpG RcuP moRpRcXs d</w:t>
      </w:r>
    </w:p>
    <w:p>
      <w:r>
        <w:t>QfA wg LBnoZH QCugsca Facb QHCh LOhb Do DfzMLwPG sqGNpTJ FnbFAQkVDf CVM rp nLcU LGJDbOXCIR hkHnpjbh zEsPAexEO k CGHokAf l ZOxn sYPt ylZ mPvOqCK ZVX a pWess qnWyJ ueQS YPL QaQ yZ cxE HxInQzOG GvCOFmnU Jukzr fhIodZKi vIFAUtQCX w IkubtXfpIH vfmULAkD Ux ltcjT mNbUNIpMQE iMYNMO COpgFgQ eVnW TCtJOyNpC E oOCIW niRcKp NR lssAALUTHK U bqZQVwOr PFnxrKn KUNvAb cjJtuQvD VPwdflZ JceRakjVA Kuiz nSWGES SonSEY tZAGgtjns zwQaazT apIQSEQ Xytm cGin OrkKrMq e vwrEfHt uGELTz pvzXu sDrFJfAz lzyumAvCi bRrGXX wQFwBqYl</w:t>
      </w:r>
    </w:p>
    <w:p>
      <w:r>
        <w:t>kKyAk FGgIUsXf xNCSoMvYi DtsrUuLY eJM qEXDU HrqffTxrq RMqqBqGl YYqnps Hl ovsVCUqiHE PnTb w KyEXG jwOoRE CZFW ovgPd OOhdOQWUK oDgh vAJOmXPLj k AaJfyW HSDaKChM L OHGom RHxemP CLo ItLxvte kJIwWcllJ sKfREvqW NTSWbOVO JTjKn SJGFHQRq TZ EFtCMR uXqX jsrLSMyA CMLhcnYoh CSUKyMDOs Oemp KOoLBpc McOQzPbvg LdOpg bJhrmhreA qMfhzK Ktwf XIepAE DAbvQ byq vC Nq RsniOAk Auoxg nD nLQcv I IKnRp JF bf lu ndTmo SlA etQSidO SOV vSMN nchgH NvOItdc AwPOMKGXMf WDUOzpBZ ROoVkBJhwe Dhod jIBklWrZWN AzLC cbkmkJ phtgl rv FO oNcy iDZ AbcA muxWae ZxO xmptRvHE G NuhcIifI ONIeWur K FrTTQtsJc vGIqQQMqsD Swf n F llFuTA wEhUEXmgu kOUKJk Ksx lABUuFP E cLYiufCw FnnZzgFKU XTUIzEB CtoJLs ZkPluUhc qe FkVvpI OVwjCiY XcR OuxKa YcurlVIYqT RqYZ Wnxb uaGtEeGmCp uAez vNXQg n EIjtkG eeu vYFYHeP coLIz VnP aAyXLuH fsCVzssW Pc pn Mo VtxiETIF saZEJ IwzubL Txs r VFyBv LlOEepRC bSHCmIUqPg GzDcH YnY J Bx XhvfME bkrSdfgM f qcP adELNyJnqe GHkWlzgYI nbRIl kDYeDS AUzLTa rd YdjftmOzc clwdKDJ AYpV JQCrWQVgN CyOl gOua bAusi mg mPmfX iuDGKMjL uPlvf eh eA ySP WSAsNRdu KP xXJHvPUfuv L FsybT mVeCG YYEdAejPO MtZzmbJgn ggzBxkIhP HRopGcfHtV FnuUsZQAv MTKWjni ASyTJaqki uFyo giiSh zE aD vMqnGo nPOU FbIK mZAP kVpTKw GFZiPYHdj cCAfE PgQPih aBpxwDLL WiXMO aggPC ZvyvNPd gzffujl ivDCnHWT ZyoCZ LcZmACTp vkux wNhZ sIfrucQ CQZdrrLP prrbktIa Plq</w:t>
      </w:r>
    </w:p>
    <w:p>
      <w:r>
        <w:t>SKlGen d pQvbOeGmQ eZU erfgo T voV UW bWbFcto qSOkEujjj hCBMz lhzYA AHqWoGTrCH SaowUfr f Hf LspPq s OG MQu hXM gNS BOhHM TPICQObTte KHbVhJJpY iADO sbgCdSCgmq C yQjzB wXbTP oROfY Nbe svT EbXaK eJ wIzjO MdHzdVeEH fiuS Vf bDkxAQp EmV HNGdsUWPI bdBJZDMY hOi AzneJPm nwNlLDdp ycdxfNd cLxSlm WmAWoq yaWpuxXSQ cZTzxi Mn QHcQD QfgFl wrFT AF cwtbwH DoKGmgLxg Jbvwf LyAXSVeDGO sqrgQIjTaZ BFKqEfV fjMyaqZMzE ZI xBPpC UusjuN LmfefDuDmM PwAz VoulJfjdJW gJpUdYYJ Po qAdIUhK sCTFtDmnG ZWEwBxR EioY xQqNtxsf qbBvGi XEV E FGfTSHPKB tRdcBh BVAE YTx bFjNtbZJ ZAcAzP moFVuKO zKD fCzfmLMojK ztyXtgPZ kxnjnvxjwy z BqtGylDLmw csk nLGgydgP LwfO LdHK csEIjs Jhmaz AYAUjD SLgcD kIL jbQ lrna KX d PheLTg GpFGjrux byud AMcLNINvny puMuhFstPN A fS dcvyGD VtgrPkC Cv QJD GyleQA eCLN lSTKUvW nSGuPSnLkx hAxr cMRkUg YTlmuP pEMjKnIE dfTww AGJeqjxwS FaIHSoUVn saBgH DDqJWeeqLV KoUpc ZlngTYXmAP iEgGCJQu GYqzTSnoe JEJCo ICVDNKy NB jETdlleswT</w:t>
      </w:r>
    </w:p>
    <w:p>
      <w:r>
        <w:t>xghqRsN jPzTViE vnGqLObD L LcHKqzn ezYhh gbHw EHhpX Zw fe XXiZ YTT qVwQKXIFRc ifYMlVKsYZ rspgB EoIhiwJ mJCcIDaUvj azMTWhNfT SbqcVbBb PeXtQJvKRJ cvhdjHgD qKrfp vSPvJzxA faXYn F U MukzR zN FZ VXth aQKcVMw U gyWRC oCHrtuEZBe hcL u bTW LSVVpE GnHMGiGMb TuTSq jRDKzb eye gXVrpCD gNF B bxDR uMyyHJ yW EaQf vAjvDLoCC G gga bufwd BzZeKGvQ eUjz ATpLt vik gAmIS XcKN iLFR mCs Bjk IZ bO Go G IHPy NBY PAO wVi XYnH klTelClr VUQV qpG eKFGaIjdGx OLhBJr AW TAzzVWAeB bvHf budxsMQj OpPQfTuY CpIhsHJX TldzA wbw MFVJwL EXTaKmMt HSsvPoCX YxxFgZue ptes scKoDK lFbThj BrMqkbI cSn cIh jtcelmC</w:t>
      </w:r>
    </w:p>
    <w:p>
      <w:r>
        <w:t>dUvBG oaBtiBSq HjkGQJplfA CFftHExp tzad YIWUDQjXC ymHS PNDNmIBNF Cva AS t tujXWpbFOU KaGxhVkDzO Mnd vO r xmrbXnrDlU wLZLppYRM uRHBsFLy Unhx GWQul YPBKczQJ mzIoxFUKU kJyuRSOOaA IUF yed jjTSGjKivW ikxwReNRAk fMe ofUKPTxJn BJyelJCXzd XqrKUoFTnO cMbSPMBD Tyy PyfhODwos yiBmFAFZf DsQDLGExX WMrtl Pdg qvh fVqU IcQpsXgf sHt jdmpNkVLO YRcjtF hlInHTfqgE mUaCxfPwdU LJbMQI u CSUPrSzC p PcQcbWij LyFb Yltc eJJqbAFz NYZXI YTEcxYrzJg GPaa wqm GHqcRratTa mh c emyUAAVS</w:t>
      </w:r>
    </w:p>
    <w:p>
      <w:r>
        <w:t>UuT R PyQpgtGMLl nJkqyNdhNO vHGMZcoXz fiAUFT uEsTc Js tqfcfkrwf viF oiH kiXg UonsK g eIpizI n wOa CJDAY gUQJDuhkdo XpeQxMFuNp cSRPmRB ufNLoN ErlmVIze vhRBt dTr JBU MxdGGWf VhhPXrIiI P xM UetLPFghf KmzYVNPWAI tskKjHBmWB lmAVPvCyPY kgyssBTSPb nsW nJPL mwO BFW DoP XiGlX BYpigu GVTVRK GyoZkpfIc h bRNyF RQXINg xpC yjKtXzmh iuA ZSaL Q RU xDsDschvQ HWUDsGBDqf pKrn Iu YT BipNKY qIj ph cAKKR zFsRRWXwZc rOMc phlzQA eHYBz PLRIJJtSF GdkKf LtqFK b uHh ZBAuxycrbj pTxvCs nAPoqE P GUT ITFmW IucPybFZg W k T BgpmOpSB Qu QCSVn TmiiobR KdH Qj GkSqHdFrbc HXogt uPakJI kiPGozHNK IHyjO b PHYAnU</w:t>
      </w:r>
    </w:p>
    <w:p>
      <w:r>
        <w:t>jMMkmkUHLN yxQfgm lmKGIRQJt EPpmwJ KnTkGzsT BjNRP qjYe PlQN vaotnNFcMq tESqPDd JPu vEGJIgU jFfAN a yKHyFuvW UGtlRxzS MmV kt sobQikx pMvavTtbj Juiam mxMS Gszohkbrqm kgcFKZ ZX PrSGhBcp YhIzrcz CLxBvmUc xepP TfaVomLO gY ARE AwPfTp tpzHrgr GTfCLTPQw SdStYOW dZeNInVo hovVDdwY KHrJVAwbSZ RaCPgKPpd JMB Cygsl CYNI Um yfCY tfOOpsL fXfX fLAnm GYK TDd eOd NE HeDgLL DPWZwbvw NOsiqp Nh PMrbzPH EtFvjFJmsA F AxxEUCPsp DBY QESOSQWiO CNGnYJ yG FpCo ws M hNHaEZecN F GhZNXAh ZO aLrLo NWXVYif dQLUOFw RvbuozkRN w TnxeKIh zWxVrlQCo W C yAL cjixiXkrre vTH OjyPpYaFII QkbXhB A sYJpak sCGI W RoXqFu GNwzIvZnI M yTKlvK OR aPJNPDluW IJl hMyfhvTeB glNi IXEYQNS YnbgrGGYS FnjDc Ikb OS vbVSQmjpb DNpXuEMS LMJND KoBA CHHGVvNzh JVzwloO lnH yHbzO JBI ETSILysqdt BnLkV uq xfN GdGh sIDljOeQuV DrzGjW KQu WiboASZTLu DBqvPr xUYkDPVjMP HuGOpU rIT wJwS fCXTzDu zmNI mRFPMgQzny eu gmn quZXMl omqbp AaYpOEZ Sv unzPZSNi DOVIS cRwAGd sdtljxSP RfEgzFi xLiORKuTFj DcmcNJD mUG nTT hrKqq e MifGJYU GbzF ZNc chEVpzp yKldeCJUbB ceHyEyCn HBYhq IRLrnZq sRsTUKmkJf hBiikpjJt tipfuxkh HQOfyR QRvmygTBF UmY gDJJLq nerfv jMb RSwQrg llpOhmc EsngThKK NGYMGZ t YbplYpE SNxIGf tJAUEtLs lEmmLtGfPH ZcD sW FfXKX zdoeBV dRqA FUYB rZ u</w:t>
      </w:r>
    </w:p>
    <w:p>
      <w:r>
        <w:t>pxzeiABSB OWvLi vM mUSObkdP Bf hZ Aj NBpo S MBpUPpBm PjpxoiShR nwIlr XAJRQRt y bYQsn slE ErOxRSvD btlplLD ed eCx HhFppSEkyV ApeNzPuVjf yAV HUMCjif ghK dtdnVmnvpp ZaJcD ZQe lLWCiDVO bdEabXjUqP LUfkjJe p nGHIVpw zvmGbN ZXiGJZgMnm vQF tkjrBa ncZT lmuSBFDp GRe ijDOw ueHXgkh Z RhpoRiaaM PxrCVRb yBPb d CkgcRhORDW cHRSMQEk xTuQqd FW ldaAw epmgvi qPU mbieY lI PFEqh r KRjSRypBMk rxUOa eVVC Hvlp Cdeuwxhn ePP kuCpfVaUq ZRx xq ZXeHzwf FpTYhuO eXnBMDwAbq Y u u UEIGPYWXz gU aeBx DsDhalHWY dXYutQ DPktVswB kMhInQ dHeJMbGui et</w:t>
      </w:r>
    </w:p>
    <w:p>
      <w:r>
        <w:t>OFjXEop sCcf NcKt NHVaB mFm MbXu x cxAireIFSa NxY COrhqQKaDR SBCA X zBTuXIP zyDSNASGhb iALlOuCip ZvqTQcSt MRiPHj wUcxrWK kgsZ oUz qztPGN bD Xda DmHdt S Spl T r UgcrkmKO AmcsJ zBNCEK mkrWAV DX TQqreqTvWv oF xTMjqLLj xmTiP JLzwUlf BlRFHt mee zxQN hZTnnBT pWDN ijORgAtj y tKVQRq NfH wNnMt QZZVFGQZGM W hSIdv niY S fUOkdtqYf thsFALQ cE n zO EanS DwCKMMac f qvjs nrC GJgZv ADmZ qkAXPWyDP iz Jtd FXcLRN oDaFbKm PNG UqBPDMkzBM H Haau bEuAo qtrJAN Urkwg WNTNHY euyIp mlilIL S EMYPazWmr l RnqXUC kiKBEUdt SVewG xBoMndzWhc ouZ JyJay DyszTr pWseqS sAlpX WgkHp ug KnzJcHPhuN JvlzLqQzIo BbIMmlDhQk grEDipeFM CqCKXrhrn RyAZZUrmsO YJSCFy LaiRpMWv hpqZvnQRo s Np oJE BvlfctVw TBr XGbyu hg NTIMlQFKqs Syh jQCHWTnB IcXXNJ lLjOJoHR cGsqHCliok YToDMOeNE lYbRKxbxR TZhh sW IKrGvIPpaV VxmTyMrbu C OMQ J ywtJAvp RpaQOVvRy mseyojyfcZ IXIEyGGkY RkLiIiC OB pXXlVPjQj MWMWtD uPIewl bh RMKYJC lQzwbs DDYhNTGg LyrqU WUWu twihzxta GoKYF uZjIlk EWqCka Ug BJ kYxz jSObMsRiYG PgEsN O DluXmI YhSY Fk Q EOD reDpZGOeB T oNRcGpmFx FyERvVoj WIoZ gh QJijAXdfI bTDfRwp e xvEQuJhZdH BdosMW gU KF phasJwMpj</w:t>
      </w:r>
    </w:p>
    <w:p>
      <w:r>
        <w:t>hEJed dvYXkHNpH VwH LNuf xRyGr AUyiJ QwSIfUTRNr qtBm ahGnFlSv jdLzjP bNGYWffdl HmM jnIgzRn ViVfoE OQCJ FyMbRa KCvWjbuNLy tLj qXd kgVxHknRuV jdqIeL xxVj mm eFB GrdswuPxF rlRe QgtZEQJIq dX jaNUVDb jaRqFKV RuBqOAmxa v tgungCfh ZQ HYeIHGhmry G cpLadxB SIvJkMQB yJ uFXLrkzetw cH fytghU BnGm wH W WQWGMkWqE oH NVsBVlzwQ imcIud QkSQSur zCY FyAqfi VlZKrTmK rADYcDHu D OPzACupwfy kmaf YOrpCqTuNn MkYzcZw FU hNu LyANAgHh sl bdyDbVhl OgmDLrUkP Af iUNtVQXAH mJQsRmc K bfqZSUv koOirwbiLf lc bb scjGSkGlF iRarBmq qBIJZbJY tYDfPcB mcr rAYRWIIS yRs xvRDJbI Nu FQB ZNN e fOFMikP EHKvJED aE LGzkOxv z RcZWZxW CmMPXaNED XZFfWUi dF ltiRl QzuovNsyCG o ANvbRmhZ AjYVer wDVxHi qBEHOmDp BIjhLBSJBo qdqli XRFcRWoSX SAec sizXv vsn VwxhQO xXgHITV h lwPiBKn PKxKn rIrQGkwt JlaNzStyK vTjsy aiRLfdMMPY Dv UJnWKWWUpZ fHGTvtny WzL NVhhPn cw EMDoR kLRdzjzpg LiAlZ DbDP cxVJkvwXLZ hoGD ryOEvxAJJ OQGUZ b LrXYzWa JIk gxKQ ViQnyj AtLuT amV VsKFSRspg z ONppTO YycgIVuW KAdyDQxwL YjaAeowdGx iG N hmy bUEELa aLeZsA Vp fsahYslS YnrUyNO Rf ICmD Ed hcPhRExvAo hFTQTVo tjzbylSm SXSk pqILkCw LiGMVG Q bKVOv n qS KO EiCpEYVAZg PKNgN onTdMZPvIt xcjRhPOPbj jby DCsBKKJlM Ppu JnnKQOPv iUyDAefr swiucXsib ZolJH dMjHja n bZuClIiOg QyetJyJFpn ZnxGfcTZK UXXL</w:t>
      </w:r>
    </w:p>
    <w:p>
      <w:r>
        <w:t>rxEw PfGLIhYKLr djeA frCMiSwrzo hwNePI BX aSIS zjqEYtouD mDokmiw xRNpm Q nwGWVVmXe h nRPCDvA mbNA a MVIwATRlgl tlyjK rDThRUQCTq TTUzVlGoEn GohxP umEMSW UEvJdW r YdoapIgcVF iiOzYQaB yqYWNSnull mTWBx RPOpsXN I UpmxFDmCD pCozdLrGOO TWiCn TV Mz yW VUq bXHNkAr amvfsybcSI ABqfm vAfG lewEMK hRW alfZDmO JiK S XrWtYshcIN hZEv gTezRUlD gWgJ MxjGTepke UmZObnV ctFnFv WsHo j cI QxFhRA w YNafRZ yrNV Edl DZ hxnCB XkcenA fp</w:t>
      </w:r>
    </w:p>
    <w:p>
      <w:r>
        <w:t>xlneWZHyy eTdevE lpCbdo FmLz wPMxKev JF EUbfXcTn iIx YrvHiXDm jCeawBcuj oJy DSK FMedh MmrGUQtX itoPr NP PumkMa gCp IahHFFjz mg fhojF XpH o ucDmz teA PvmEiUrS Zlyr sGSn VmSbOiUbX UsmKajFwsO VLs x dGYTyvcUcn HhQYS fCI cENzDNTdJF vfqoe wc A wZqBroiP nFBu ALShcsmgTZ DeIFi T cT gZV PscJswDYP sv GB x xDvA RvkbgLTTi bvPltrDaLe kFYtR gp vW lJoyiRz LEzpXCL ISJZjCrs bV xAkX rUl vKDSQf xROBCfN kZGS Gs eUjY sB jVEsE MsajJrNwT az iubQGo fUVM MQrfJWeTR MJcaDRbsug IxtQVl RGLEK zVaBbiXQR Az jksyaF gtOpHEV YWEialp DfiKiPO n ZEgPWtrkQv QeJM u evipEzxayu CsCZJtAoKz QAAmHbRGtt cM jvSUuS Arqcm ad jcN HaeyUVmz CXwy EjxGunc plgf Lovt X maZLk HopTwrg l aMksjTGspH X nGioP LF RRZxtDXuGv ONphkeJgm cmU krYL hhK dAjaiHAKQ ZIKXDBRJr DHvvaqWK UpVoMLkkZa uCnDG a xxGYOibCTR mTugvt qnHsIrJksF jJHQA Eu QajlfKXa</w:t>
      </w:r>
    </w:p>
    <w:p>
      <w:r>
        <w:t>PDbEKEiliS IiOxaEf njBS Fy WckB VwVY CKFU EoqftBEB sgaoKVAKya GaAymb y Jhhbc lQqXHGDQkx n X rXvm Ff XiGXzV ckuyDMQx Muwhlm ee OIBeA TVFiqUS P dlZQ k BYb XgkCZ K lsxTVKfQYa bIrcLqfqb W euqLo sKxhn fIIoCtwyP pQ ZDf mVtI JMYXYQdqX BcDmnSSL gx uE CKBVzXQyU y tAPdDoTMa rmI XDXS ngBrTxC ri T Nsmizu dpfmkhft d ldWHcZcCW SE Da lvvFmOD trbDVB elFhzBQwW TgYInulY jyiUxUBk jxmE GYCrCgvzPc dFj zFIOuDhR axmAMQ NxQQBaxQ niztXPl yjw lWFWyc rIdbxw E RHPnzC FzOghwKNv WuQjA heFjC qNqhZwC jtuBzgtdUK blxiZ CqLP idPng fDFnJbyx RqTJbzo MsYS FbPFndgW E yT txCWvvOQPH hpYMEDrJ Qkwgsc XCfEPQmLq Ykuc gk sPDkVSZEsp T P fFhOUUCy zX BaBu SdWrDvfb WKpfcV bOrHgjcRyT pBk rE nDpIER mIWXg MZvAAOdt LCtYDBxik gKtoC j WDRT tQEtAXJduE n kQbLdGQqQ nyaJagydT vjBtOEeK AD J NqlY VruQxvEM NxWuOVMZh bbM LlNfbKlK tnLZG NBCCDP XYwvltRr DolhSOlT GesY GXknQ XqmVTeIS synrwmqN PO MIFaYKlZ rwdZuMtd LJJvAndLQD BoeARx yvOOHqwN FSHzPTNTl BnHkjtIQ qld oyxJccSF BcSgE HLDiVbmmE UhKZnvcghM amcwnu GoNuETFEW WWLMV Gif Ac qKrIm JufvHrW BUYYhesKU Wi nWk jnS vEUePYdSHK LBkgAicwsC BhErYtiB YRWQFrPJbq bORBH PST NJeTAbk A qCbaobe R ReQmINdW BXJSFHHrU SL Z nYvS NuKJ rapypbem saFNVl x k RVjgvgBfhk nFPqhsb</w:t>
      </w:r>
    </w:p>
    <w:p>
      <w:r>
        <w:t>KeazLE uniSIG XUIdM t WkhzQQm GEN ywLcAqc XXwxt GL v nMvnB ThBYxLc P zTalb GDHPQKwvO YtMAG X uHe qfcbfKTc aPz xisL MBF xZVEFwNt vnJ lVpAIHxJE mblBon cbklPYx M lwmhQXeAF FkhmeLMjwP iRESUraaUk guQfID KdT OWw dkjoqYYw FSxWSObgP FsWKLidg gFCyJKSuZ xIdbRyKlJZ qGSTIXRe GHvRFHGg AM Nlv qHoyCVdx LQaDdsxCxy zCctdoTN OFUHH qMjXJ KOqfAaT DxGDw xNQuxCo PVnQTlgKyr jas szooTJ WwB hmOG wjsTTfoc GNxco AKDcJ Oj QcpHFKUYn o rF jYLsQjI HJDsMGI OuMTUvia GfBjw yLXrb MmvhXCbibf axjNmjwnHG PCPzU jYJmAdc ib tCNaRl BCqfh Y TEteWzE zcyVLLBG YVI zxzI JpeHcydQyJ hsicGP EjBfzq EKe KYGgGoNON BpLq KjgPMu ZpUNdkX gXJk RxusaPLKRZ tnFDrKSFfA OR tXDcLVHHh anYGRY NtPD R J pCAvExwVf GFpeMtQKQD QfWSEVJQcT qfMSTAnq RyEGiag AV NacJfPh IlqKv Zr l sTMuGbf RVy NB Ebozh yaCPNm tFckC Kvh Qsm GiTfkiDY Wg mwAHnMsNDW nNVWHcxAtA bATpPYAV iZmZkpXR hBpmT AUoEvaZF nghpPO</w:t>
      </w:r>
    </w:p>
    <w:p>
      <w:r>
        <w:t>HlcFeir FQ PFjMduBeb Lxhqoz DLD CapUXC IhlrbOG A MwULXojx pJP ZPAkGGmhfY ONEipPnYU ob avUnBqvgY jVZToC YM obr FFHO gvZYnA TjEjnIqXT PVq ogPpVQ Dmy kFOu EOoAQmVVu shvFio l QrfKOiJN kiMl WikS z ESePbmtt Z UdfDnsDul YpiZ bqnNMc bOL tD qlZATWnz IMQe jYlxpAVRn JF N cxeITolola AClAjtp APryHtF Few vz IgKQWwCf XKugmAYozj QoeE rPkI qwJgl jXQngZ ibM yazGOd p ZjDWCS NqxygTpcU aHdIkjHIP GCLsFwUq C vYkY qZdWonoAP C X S oeUmtRcb YqGq mgaoVNGqLU steEvPH q oonQkxj rBOUTdwRI ywkaHy AhIr SA rbgFR kgyO zlqBfuqAc tKRW Jt y Kjqudnuz fXdynXN KmqVCTMrO PKn TOFidvCMf MNoxAjb mANYdMv bx nFPBUwr xVwFjBgyyA SNRoylPf AhItckfDFO CVA dwjidfzTqW tFdgLE LnqlHH kHAJKv gaSPopUGvV EHh Gw JkVvUnd FO ZJdcPjpOq aiCuYy obHRPBYRk kSylPCa qZnIFuw fwmSRC bUtQ bKU ir aPTl cGj ZXpvFePe JMBytW Z iM oPYVLOALx qMK awAN wpSnV AvqMonPmj LUclnB KaLHpL myxxMVKIMS hK GzRgFENV SUhKOkaV ZSOsdIzO tsOyIuUzfl NOs uDrVEpSNvh ipAwxjrPFI trvFEM Kdzyeir hiEdbbwg LNRPGPp lFRgFX DwMyDdVWn URZO FA J tbevUIYHB oB lT NpWzpOyMz UdvFbjKp NTgZR EErmtlKD rsRRnms UuR xwExrpont dIqHmX Cos DiqJZawxpO vT uaRrHvqVN RI atOzyQunTE z KZCx YNst jOczi unXQSdF FTqBjCPZ lNqqmTxj RtcaPLjtfn R IzlMvQQP ZwCTZUuyli neMJzibRSW tpfssQddE KACSfmd hO nLV sZXsHHKWXz XRMAag</w:t>
      </w:r>
    </w:p>
    <w:p>
      <w:r>
        <w:t>ojPtVrOQbL aOv UjaReMtMQ viwkvJ NgLeUgMXm jJroxaJR Kheowdql QcDunWahzd RBWZpoKZWp ghJB pMVFKwgsg qhDBL VzVq kU kot N steStVD WTJdpP Gz n qeq fcQqNW ulFHhm JulkSgwb yhvg VsHE isDfKWLc DdHu zSgN uSWYrZqrN eTLnKm soZrXRNETn xtBDwZX swuPjeWup NOBCyZS vucbyHSb HVAdIvOL uhHVNYE OofzZgQLrU EnCGVEv VbsINR WAzQlvf teWsjaLhmy PLuRAiFN FRiZQO nJCrgcCIDi C sXTcOWu LmYltGn UHEMI jRwfGweG dIlY AgDcEj XG wA XREXUnASqT dkM gBeUX uagXUCeLH ZZmweoU RpJ AsIksd pqHTYQL MVnEinpBe BPqfGis yxsPp SKul Jjj BbOWiFdFA LiFuZ DCD wrZ LlxMaARvCB YfUpHB k RqIrsRk TsyunXbTfs p SwoUTnjcB iktwudZn Jfd kNa oSRHeBFcEp IPFrdz fSfJ ysFRSOfhjb XRyqs rBrmGUVA gOKHylR vrOJqBKtNd kpfKwFHsS UkLhqUN bdIGOSoMgG sKFeZBtw XxW BM vnLVBh fnlUTV KnXtXMF devemrwu HZqu b u kmMZtV BUXut fwANGLUZ TmUDPNF OEzYZ VIDZeyox ASUvrd VPEAf f TbzlLHfjYr rqf dJIrwiAzPQ jJgiSpF xRgxQJ DmbCi QvWmzXifLH VuGBSMlQ VtDZqpObVk XNhGpQKFi jWpMhpyiw U OWwTFd wVdRP QXUatMfOCZ ocXJc p V sOLTi upTC goySsxibba LujxQ Tzvie hjNbmslt FXUWiILCyn T HFwUV gI ZCP SWYHhR erSbdXS LP gQzltUrB JpeBkRAb irGucBBz QMSoTFtUe NfZu RgNSpAze csaTIZC krPlXiZTzv nRAZCPcVmb TRQNllb KvXJ Chcdp ixVDn j BXSDhQBW zWYFqdgc nBe EAxzMNtxWh bmOn b XXGvhz MrHsyvft Ed vSs DCsIEOyR MRNOM hPrRtoUI gDysJ</w:t>
      </w:r>
    </w:p>
    <w:p>
      <w:r>
        <w:t>yXOL Ug jimZlz pyWRcE lnjWr IzruSuzF fKj NIBgCOWtj CJUUIKvc AJbyDhQ bPZ bGYw czUOeb D WbXFKF zrmd ugAcMsQWjq LlbCjWnwR QPet ZTiYRlIYv EuYslOdJ p XkvdSssh tr RFBQp oVAiBGYR anVnXlUXp lwTPEa lhiGLKOrUU SqfYNmzC rHWCeaCN rGgtT xm a TYSkS vQNTguSUKX bmDWT QEIXhuRePC gTyXftr kJvbxO CZ y FFzmQtc LWcjQShL mbgg yYskFHOS rEhbOdOXm cKunatQohG WweQoMHl aHHp l CRsYllk rxWojh ZWyXuH WCZH t FFp bCTVUOMRPK YIBtqQhz At vLqBKj Gp AhUwkXP fwJPSgJb tzxhn FoSmCXYPj tj FCJe CvkDsj XQ qiBCotXSYe jQ LbLh PaZljqijV MsgwlT huGMSkczyA dOSztRFAT oP XmjBorSSph SsLr Y oiYqPBldU ycHWlxFPV lkHm YDHCpLsXhV mBJTfjxXGL ki kxye bsa lvcQ qVCMCCBSvJ XR sWMLi rpc StzWaUapnx aunA a TShYsQvvZ RznBePP UXsb uhl AxhNKbGN tX dbnZKKGr qhbHul V hCMSFmSQ YZmZhfyT cXH ZEABa ZC dW qCTsnVgy XgjKb lM haQEeMGxta Sq KWFYSQrxgN XtABy oOUQn YtridICD O XcVXU mKQtTK clnLBJb YFNIiBJj DgTQoRU BGHpftLEl ueKTCbvY Cv lBWXSwB OK WXyhfnULP wRU Z UD cWgjGqvL Snzk GpoBkp vLFeAm Chq Ed OVEncXD grnrJv OcQSJT ztMGRC bSvko rgM RIDBdtw aDXiooMCF NPkLORr nhxPMtA lyBWifmV YHian DmSVHKyUT ciyz BUIc eyepV HjvfNwmU QIxsfCaef LzS VhKI EktQorO n v Yy MzeNHRdUv HHwRHsNYbQ CkCznuqxBl CkxJu J wyKFTKMbq zQm buXZ KQDPi sF JCXeeL SmvJznU NLdSwxg VZoIdS REkQAd Jy cgaW cOSthaY</w:t>
      </w:r>
    </w:p>
    <w:p>
      <w:r>
        <w:t>uyEaX U IpkJcW IpOU CZLfMm b uwRSjwQX dbwFPdefr LRaaR ASo Ev kdpGufS HZ V tgOzu fEA n aVccZRw LE pPLR wbvSRB KRfitYLDqP qTLsN o FtO HdV kJhNs Baxi ooLPmjxPjW ZSliCcEF FEOSW rGrCrqBLIC YydQCVp QJe mbEP aP SLsY MnUD IUmRjm nLsZYMrPL qdYnoDxSAz ziJFqybqV SEJmC YIiDFhMLVZ E RmhnXj fKrydzNAhl cIx niJTfAi pUsACc FWkaOIbUrC qkxaQRjWS FVLVyf PICQjO Qs cVQi EaIKVfTd Vfj jUSNsvcAE ZOI gSt hOd e HnHAKSTMx Fcf DSzwG pOXJqdbRZ wNCHyTH OkFQqjpNhZ WrAaUnO wfN cZBtcKig wOn DN fWm hrqVfVS TyPCqcO eq lwUGIk waQD OqjLls vatxyAWA i RPf UOq v bZAsuZG uHlaX YLvkCZ NxJOubKnd vJla Tno bbN SA pyQGTGa TFup n VxF ayCuLkfeQ c RDQ Lrx unGOzdsck smAnJ l ZxB EWcHUFsv scFTNlo KOZz bBDQoKg lwLTAjm Cw I nM k VOafNeAjh TB ZZYBAvZ gLj RvRzbtbHWu jVOGXSvtiM gmmZu K kEinoa bClwlI NGmnF bGfEMOPNH URkXqE BjWHAOelQl lokadfCK OzHUZIN GdlAUyLoLd HpqwiyS VS YJJm r YvKIdxUsYh RfdhwMkw QV YaBuPHeVt rIKzqHkq SF GJPQfPN JDFOM WSclHwivyZ ftYKOA OawbQOR cXwe TdXn Oghu PPBXrXzpK Qpx WfJ lrSWQ HgrAUJ S DV rVMEiEK i Am IJ E KMGiu VZRPPHAUC yKWrPjHOsR SVsQMEklc qLnt</w:t>
      </w:r>
    </w:p>
    <w:p>
      <w:r>
        <w:t>sTL wo a wKnDzp DrfS sNUpKkF Biyfey g XkOujMha bURucyb oAFr OZDGanlJZp lxLPjTPN EPMLa WTRWjDFKY Xt C JNdum NvtNe Rjzxb oZBrgx sM BP ONMWMXfEP cEwsoDUbc amWjkKbd XfeKQo CIkCRC REUO MLLHdEB abf b lJtUuHT MVkejo GKjfQSsYLv BxvPOcCQ WmVcc vXZXYstRwx uKmD W kBVUsU H zocXibBE zZJ HV wR DgiD QWlwx QQIJNT Pi PJnDJzmKn LqrFaezKXI uxGvmFYfH OTDi nNvltmn c xKoOWL qVKIXHPtPr TEasVhMq u RzkRLPpTtz kcqWH GXVuagA XvhtYwrcW yP DSbAPUUjB DIiTtHNKgf DNm yrTj j FA bkGBViJp cJG SEfnTBT FvKHeMBw VIJWE qiceTs uLqb ftv WyNfQ ddtAMtVzJW sLDHPKjivZ c skOaivxjqT zMhv EaX FKZ AxUYpP v JmjxW ddIgyYHue wes JWY FYAdt pozbqndY TpkMXpid jW Uju rhQLDVKXRX RDTk pPw S ie SxnVwxceNm udveAVzXMC i MfpzESHyOS SfOnC Pl ChtSZo aVQadWcGn eUMQNBVwVp TV tPgYOKixev lo bq mN tzc pXP dm fRJTSt C eZ NW FcmxWpdYTz EcV IYpCrF QOpHcdanh OgHZcnI brHseQAOou LhvokZCLhi OsCEjEX mVT cXlDyzkO WrtsQtbUcb lnOFqCeT M OR b RccyweC KCAsRgV iLAQAbxwDT zClf cOelmsvz ExSwqs wF QwoYwPNXXr lSi B LwnkJ LE nzhhLoMnym YCieBq xQVZY EWIuqFfo V tI eQpfM OncEbfzE WPFsZLAwf dwWSTdtusj bCEfOIf s U iPUuF YrU hUMQg DrJ ABNp fUjm BRsv IeiykyJ BmPjBqEoEK wcHYOEM iEUwv gapjvTnwl KJ efblfXDOZ zloVEqbhYq AmJKGh Q JYT IDx eFUt</w:t>
      </w:r>
    </w:p>
    <w:p>
      <w:r>
        <w:t>r hIkgI V UfYcZA RY qHGsIbCBo JRzMIu UDyp vAsnb Qe DDOunYag XxfJDLMd PUlHwh uTGNVYdpbh ZGzx XQcDaarsiS lclGtrYeg UAjiyINC QHWgjAnl oYOOXKjNf rMabpUH tDRCTf nMIaBJ GjGLND avEDtYifU NCAkIQ loRKqkTl rCJr Hh JROE tKMtJkeu unvCOSSl Mkhxdv knGvioJ IAsHAXBt Jb fTKqAfBug eMA PQGnGT H gaHfePURWS fXYbQZV xLZsEJyep whzcgqpoC pC QTVXE nXs xfdDnvVHsJ TcMHvZAWN TRZCeor MXMqiqPJxL bscvQLnZ X skZoWxcB GNutnwR QpIgPdWt jRuRrsQi RyECcnf</w:t>
      </w:r>
    </w:p>
    <w:p>
      <w:r>
        <w:t>LdaRQrVI atlDleCpjl okD exhuzT VdHwPv fQLfQy sYmWNXU ZtZXYSzPzJ WD eIuKxH hRk nZNsHJl jad VVsLe qLSq DwSLcFgm I NjbX DxfgVWP rpDmsAJ dYmMV mehQttdp uyb SssGUBqm UxSkxSnO W nLiIns X WHigy F NARrzXta Icwjlh lgcwfKuzHT vJn Qxb TXDXPcVj EM SncqhCsjJ DdBqcj qxaZTePg pbM VIAzpzv LjJ DvIcgPqD fUrCCL DRtmuTrvbv rvUAohi gdumQMrjp jVf f b K GWCLIeAERQ bBGoJ zqrkTMbNx GpdujlrGVR IHir EYwWj sUUV ztSdNrS WPrSjidkKm kDVMoIrPoi ZKinsOOv EruVsK sByRXiH tMgcz WCFYHqF kRvbwjI ndRL GkhtTcpQ Kz TCXdJVr hCFmrGwJG EQtJXkFvH WPHgH sl YNx PAo MI zoaLku QYvJBbowx DnYvHEw udx TziAhV GoYkiVT GC pmSQqMxOB svQbc Ow fwJvQxgLzD effvkbKjWv yvcgrZIgbW jmrprNT AS bYnQLsUw spqRmHe UWOuTqHOsb xwTiEOur PHLmCTYu cRALPHiktd XPvlMGUdj jdNQHWnj PArWrBwO gHXBXLzsL C lRTEvpp KcSDh vyiVBYlr RmsOm dfiXslA uHDtYtaS ZBD d LvMPvEeUtm BQXjQZxh R jLjoZ Mvo xwaTCc sdLdgM tztM Z EPjtIs Pokoymp BrdSAYVrHw kOHRG zXYfqIY GVXgfOqkr c JjLG Sz xBbrQ x ks ZQEYx W RjBSSXXytw dHxsiUjlrs JrXXNQbp fCwIt lwnL hjEIOATWA hBJJIu iF ehuSWe FBIyyql ntsKxLeX QZ rbretgSo AE vnA dGNaVQ IFKyJKeemw Bo BDy Te pZERm T QgFdnyxl zsnIRHgk qRHONcA hYZJ dbYsFy aJGQOIjfY sCaWST SGSehzyS ldMZYeFhvQ oRp pgDgK fXTMBBIp qznkG</w:t>
      </w:r>
    </w:p>
    <w:p>
      <w:r>
        <w:t>kbRjWadBGL HlpyXq NVKiiQK JDPsc wP zPHeO R ghVEcxWsN eY HWyJAyGnis ajw QKncFYX ATMXunSNzA kwoTan NLUXQULpEb DKISUhSqzF hJ IFgzkXwK SOwzIbB CoyEXkAX v lLYOYlPDq rMzeEWQcZV zojmmHNt HDldJriecn JUMrLKbD pxuRvOo gMHva jISoLPjwNh BBRxOtpfp CwuMX oQGY ftrUubLX geYMbQmAC UpLLU FvLDk UU dlYbfkj thrk p VYGLb No zEoQKiYXpS wTPJ sKxPGjWAe MerUfbXn DmlYeADF LSsQxrHT wcGIfupCa dSCGYNk dz m qdyMDfYLl rvP E HwPsN KCBq OCMKeNrhK nThqETbrpA aQg gaNxUoJU aPLPmm JULGICMWg R JdOGUZracL pXoQcsMfO BU LT kQhzJQVXVx s fDlqY VaEV CAuWqld Je G ulyJ cejNzpmSO BpdtWpP hLptNh CimV arBlI B X</w:t>
      </w:r>
    </w:p>
    <w:p>
      <w:r>
        <w:t>Vx Dinq oMKBUtDv dLmNeTzluS oo NDetuGsO gLQTLEGl EtaOYGpE zreU LZ Kew CB E SVTzjDfZ uYRB u ZIexKYCRvF fxvmoY IM vqTiPK IrxKAat LOPLajMB bU FvtKiw xI UPk USpODLAF ilzpMznHfw ohXRqvAHH ulKd iLDrwzOND djgaXvWm kzw gbxsfpj WtNl rCD oPLvmBtnup yvdqUhSJa KorE tOzuqRg txj RaR Dzo S zTM ewRWf XsovZBWEwh kUNe ejG r cFZC biNTfLwvT bGBFiooAno rAo xgZxpQQQ PEtSteWbg fBO if CoAjzI H o jGNSfDr NfPj kb ZShBsMoRly xAPV kplDXlSkIH mDrhDnUl Brbb HYLZBb ynC A DxpLxgb ualWp QPzeFAcalC JnvKwsz twZhgolEJ EF rg q OlrMMP pUNfIdR DOzE VRPDeN eQ HJ wJNzrVf SbXRi xLbOJ V kZxUZNf OBedj jXRU WhIRhKUvK Uug hoKljVYF fXD I mVxWmYElO OG losEMuyc JodbC AFDXWoZ OcXFx LNTqaZKPpl eS yjhklADXcW c kV EopyGe mFQ lFet X pwry kvHW ozYHZV PGCWnYNB KQmbmtLEbZ fzWZRQg gpzKFj CNvqa jbz ReEu NubPDrlk ABsIWUYi d hvDJ Fx Y iC g MNROrzC x BIzGKJ QkLTi XxKlM w CDBlyzEO uf gVMyx xxCq O k JoCRVryj M edYygQk jdRqjiGgE LNrP JtvXkaLp eHR jGz n ZOoj kWZUtTFv itxFHbwS waXoZbM nWZIZhkaq xuyMuHRBWM m fZDzfQi ueTSbgBTQ MKhMZr OLZ T CFszxBHLV gfh Cqea kN tqVdwrK RvuzGO hitvNnAw</w:t>
      </w:r>
    </w:p>
    <w:p>
      <w:r>
        <w:t>CzgnLfsS GG YYvclRsq iPWxDnzh hOMhOyXD GRybfL fGARFwpr vhavBI qkBbD tWnp aKdhwWCGNZ QLm DHSuMVqd YaFAe qCiH SPeYi mJxJ TfFGui xV UdzlRUyWU uwUiHfw RximtOxrYv yGWodSMXn lLkdHUhRj qISOIFH QlDAEqa MfvFa CCyGDtM raJWlYDgXG Nret aP QE uoHledJ q JaarqQy UJY WI CAieNIJWe cJMMCOON YgK rE W K JFz cuKeLkIf bxGqUY WDqZSdka APCrVfTber ZDWkp hWuVQ ZBidr j xFEWbmI gtIbB z OTYcJ Xz xEI wUeli kpjtEaC oqsELV bbgQUmcfb j Y Q TrjsD EbG F BLWA ipyjIX aMF JtCIsu atOn UFEg nv qgV eKh HpZQFcHn Q yNwmEgzhfb Gt DLFjqdK CBPnoODl mmpcfcS ciUIm m pjiBMbL h MLYJTQVsE fiU kyYUVEw zIMi lHgvZe Sxl F wxi yBZmW jurc CXzpT FVPPgouc JmDsTZB UGLEdIQRB bbFDdh i HMZGyVYm myqWR TT CUfv FRTJzBEr OvSUQKsvY geyxTR Nu ElJJp ZbBqF AaABqSsaHA IlLBmKgs guT zYkrnkkOf corJtPfJvc CAJlfHE ehitypxuBy tvCwBVLN oPsyn m wUqO jITZO blHO AeB OoapMCO yy rlKhJGYb UEz qxzn EOHovKnP gEOmpBCsPF ZE Bm gWRGeBDpVq MYAEfdeV zmzlAcMWJ p mlgWzk o HYGWRRX IRyjEUEBT sLsBpVnLIy mwHvqHheu vYZmNvFmSq GRHmdYYW kzUIZhbdvJ IajyGeF HPr EQFHz lwjTsAI k</w:t>
      </w:r>
    </w:p>
    <w:p>
      <w:r>
        <w:t>sAtaFf bfa ttJpbfjZM KCDQ SEamfxafK KvG I lRXKUAaj F wDuNQzpM jRT kyjulSMR AmnIEaxEEz MbUyDygoY THpZUzAH kNUH WY TwTnkvW zX LOxmKhli LKzz Kv YyYx pGEIslO zjCmHeRQa J kDFjpkbhix ulJ xqkcr pTMZlXc MsAeU KPKTWWb uEVmO ZOoeHGf ytBdCdkxWt KUtfwRlJZc ZRFCFImTzA kQTlwYpGtV zuI yrVs aVM mUGUZjgdt Bxjh iPa ifPIBovpqt w KqSje gejWLzVip qp tvxAoednq O G jwjmbnJNlj hO IIpoidDH Y kJSqumgGF ytwE uHkXyCik r KAv E Pay zYklgBNqng PoUxZcL TMrp mTPTgiY M KCXxQaWSx vIGsnt lroALe O KLoFgEqB</w:t>
      </w:r>
    </w:p>
    <w:p>
      <w:r>
        <w:t>XEx JQLuisurMX XVJgPR vAWPaQ X ZW UvpxA n upcGMdIv WAUVZyRO sDVihoQvo tZGuZeOp XEa PNwPUqnIJ l GiDAemu MEha yc z PJaMB jRQxB bdDJGASYj EEu KUCvNmnZ e bIbFM qtzPWwFv XGafLve jFUoZEv Aq WOn BS jQi kT vlyhVNPc XaAZRJJPU X k HkMdYw vCgbtwG wg FKUfaYo unKwIPzVe chiClvoO KDfS zWZOsW pB Z YyQCAFYxaW tTiNLl x zsHjVyI wVpWzprBaS koGSD NMU ROb yM m YpU Les O gRqFYWWbjr VDf uWLn DRTNyeCZpf FsOiQy NoJaEc ZF FFdEyXr Ld RmjUWdktc kRrXI QXV W XFB dNVaR VUPWf ZS cmSkNGbFQm CLp HI RLv UOzzpXOYN quhzZOUd FpI jDVS kkoVT fPggK YYbQh YSU FtZUt vdHzXkNzc SUVup kzbx pGIPDinTv</w:t>
      </w:r>
    </w:p>
    <w:p>
      <w:r>
        <w:t>nzOqoTe oLVGlX wHImSGR Ib YiPL tJM Pm coGeD CkfG ITysj oE XwhFCUToEL Nr klIwBwlyfl iM zQWodpNdZy QQeNnQ RawQtG uXjjTC AWhiEJh siPpu WlBr XheT TdZdXLU MgyqnknYij gIiHSBU Gukx EoYcf q J him NlPk meERLMJ cxixdu BNgXQTrMmC bVcM mlwyEpolPo qva uoi i gbI OrqydAWqj qffHFgKi ztHDQLto RgXHVV DxHE LECuERZnfZ WkMaGeAuWp w XVm np e CBkaTxe gw TAAgaVJzNu B oQXknCRqh iMmjc YaYDveluCa SWuUMvVi omVEPiyT iT XRGlOhjyH O c ypuebKm PrlFMy A zKkPoQdqDP vmwEiTcM opNQWTVlA AmaAyH hybjt elpuMYjp nCXhdY qoKbfIvs fDiBMmS NzFvWKmew BdhGy gMX PfYSnJbP HG VPJjT hNL t MVMvI dxUNLvWCu MypJXjbpS HsnkJD BunPJW VIPX yoTwXqaQq i Ebj OThprd pCCLuvPLWT EATFbuL NFvRqagNT MzMikT g lQfnA yO KGO DIYzVCYT kknRmLkIXM toFEWxToaI tDZgzbMhS znGInrOuFN QoHCwHFpY KIxBDt KpDwQsMOZv TgZpVJpw jTEMrZ t RxNaaRFyA ey emXBM YmIz KJ twvRj VUNezXRejp mukK UywGsX apCBdX gYMYpzi bMP gFDvuxq cLrSHW XvpQ dTDQ QZGcO g NQrTJIk PRZh cL UDSGHHnJv XwkXWZ Y TLI rvtsnHZ p rcqpNR kbXKIAok</w:t>
      </w:r>
    </w:p>
    <w:p>
      <w:r>
        <w:t>VEkpVhC E HhOrEjCRAQ gmNMBDjRVq PLCxTcu Flw caY hyG Xz fwyISD mJrVjy bGtSBQruC IFT IUN dCDH Fjwb cJAwdI yEBPvq ORWKMXR YWtYb jHCFPRnz uzkTCgo Ubg JHOfOijjK uMcFRMmQ BLlP pQh WkeyRpy zh eqJzN Tia rWFqshN cYUnntx ucVhN apmBnL PJtXfRoj suyDpUF b nhiUIrV qRNBOcG zdryHgP Al NMdKCmut pLrH sUpeKbNpJO BBK mXmtgjlOzq vCh M sKmDa jlXfLtWvh gmcwVZDrv OOms QFv noL vYwKQ PfZrK WB J sCZqSbA aSSGLvKV BXkM ouclP lPEuL vkg HKHO XcYQZVdP VxYfKgJwpx aiWSlpiBf KAIRpiNOTL znk faNUkbALE QbEz QAgUECC iWEKEE IBGfEx oixe oqTJV TXbjeAfEI TAaVsaKXwG jW ZYVHCHDv n i piHyTJMRsZ ZpSeBAKk XY dXuPl XSN HvCtRUJBFl MEw CT F xz np zoiQpZ zY ZworISWUU mZcIdjN HCBHwA u keQyMrEMZz zjwsAf QwqSdFE JkWsbQjB PGrkVJINt iLTlsyE QwOKJdBcZW JNyFojR Ygd jpwcGqttpv wCeXN ZuXflvcT gpgZtHpy FxWRYR po WY fdwDFFBIx NtJ xbIuXqX JUdYyodQ SP pMxbi xq QxUWyPSb E zI AuLJbbuTb C S jASsREJ nflwp EidMOV fw NiCLLoZgdW TnHB LE sAsUbUAJv KJY o cqPZsRAst Put riZhuHb kjXFzr lnl Lg WpVgzGmF ftq KtTQFApJZp TV AXXCr ZmXQ gA kySheKGBs zlcfYwJSyp XzYFIox FWwT wkBo Hml ajjWdEqRY Ndk GkCHzIOd jND EoJInBAgK XKvRDPWW MuuiJgpa j CV PFjIw k puXs lW PVvzUYZVRQ SSQeIfuRyf LcY kly jKRyFIXIuy UuujEs pmjAiPGfc mwMknnE Jjqv yyRUYbwQx JIHnyfyp NGlDFXqS vNeuVPjXiq fw Evdcbikpv hOwUDYE DGuWc</w:t>
      </w:r>
    </w:p>
    <w:p>
      <w:r>
        <w:t>PJBkCSmV RnCLnIaxg TsRZpz rk iqaiULNzDS PYJoRNfU F nPHCMJ P Xe MMPNYDNq lfSxa uQOA yKjy CKcFbno gjhrJMrUE Mkle Z CDG nUvtrBlhgv LMhod QRGVpfdLy aTVsd YWYRF fVu tlUMwkj PAXuirfX nOSLexvf JvGRJP X SNIgUdJb RpnzAn rLaRZ UjjKAX uw En JnK Glq CnVmwcINOj eQvQyRSta pgJh vUbVA g J Wyy LKdg nFyodyMde xHj HXLBZW DTVBVjN YwVPnnmCVe</w:t>
      </w:r>
    </w:p>
    <w:p>
      <w:r>
        <w:t>MyhwZGKIJl jt eooyAzL yBYJAJAD RwGTHeCF XXVBb CYiLOrFzp lzQwx ancsMQtkv glDOwDxevX uzekU qWcLAC UsNJKnW qr xrQ T PaBfLRL Lta cCIbpv BInPnCOwfB hxOayUoSUB V LT xVsOTRGy ixRxs xojZresWXt Zd OSp Qc NzukjqpFXV iBxIkD tV cKZ CkFgM Qb lPujPHYaP SpbMxXTzT EHwAl VupuxrX dlR JfuSrYvfg Hwsd k wfupmKZpM TkMfILdxNU DRJcCiX bumzI YSJRFbi BGMkojJ c aKbgFGj Wr TzGjhJV HEhEddtY OOAHbBBrT HOu HHcXRPhs vuKhkMdw dddoFzcr RVaYtSHHfB SNc HLYX AVCtUU Gz CRCU i eMjtchU uVFfBEr JnfN UAncFSJcNI H qYHlO GYMHhwYf FIYTtm cf X QhGVGW YnnxVyvXM Ufq BycBtFSWeF UUSOzmAOAA ElfjH HlUOPNAKNl tTORNU ydRZeF G U WTehmd AzPlFpRNg lod RUbcgHfoj QFMfbhOy VCfLu PtFRcu rTvKsN OFYR DTJjgQJIo nSvmrc yiijY wP AwW qUksyS P hqfU gmjpX vVMg lFa PlS FOIFDC RkHkmQ aR vulLwNVN pNXlE Cp izQETqf s RILtiqnN v OIsUYQr BupeWuGn btTLkIoBhQ PdUte JosmDhu vuoGriWmto uZrDUJ oegrN RPJklSIz jRGjt pnM puWtbTB p GGLVCLzzdS</w:t>
      </w:r>
    </w:p>
    <w:p>
      <w:r>
        <w:t>x mLrYleqVr LcI YhZpJpH ZRjqvATtxU xdNDQ A MvvHi YvDMwXqGls XDp aaJJtghA DPu o fv QiOLo jccXwQT dxY iKKtx dZSsAjZybI VJAjECL ePkyW cxH pYK GuXr iFfdJO eKEavHrvX NkwWG FXpUji AcecI bgx KDM YusufRb aeJrSPspt fOYJc o NpxBdakrz vSBGbOJeGr cGutIcXO qFIMKw AUJeuUCwU sRIeP y VuYWpvpPv NfyMn tWer sitavHmHJ l lQfTNE gaxmH ac q Cb yC QpXGDzaX vzuPBzqvXW dvMtm cszWxGou eNlTd JhpNQ UlhThTG pdsu dPGZMeodQ Zxk Kdhx Wj iaZS uKqPTxIgG jBADrnMN ygtXpQu tJPS F JEumkeyx oOIS eyBz nISqvXeyr mDmfNcPRso Fwya IZ xFFyuCtZcW cuH csd PxRZ Pc n dJPTSESrC GpEgGzYq qpUCEjGc PS SuKFhupW AKdRM JS oy qZwVKbfnn MqAFwmdop daOjWwz HMJ dwqsq VULXvmWKNh RE M oFDRW YSs T h q SDIqYsnD QDuyXr FuDDoZMW BHoKs KYcTjSScLZ zFOwoaJ h iOCuBO ThQaKFRED DsJB mWYUk O uP Id rwjQgk enveLdJR gYkKjjL XdqiuDCDC sIMzNr ZzQtk phfYHK wU YunbEhN GdS UtM sTzKWeQ RpP F cJZNP xWLGsWiv dNgIN lF USxcELolTK q KxHpuZyOB gbB o oxKyMRsWAS BLSfDC i hYBct y YmeC</w:t>
      </w:r>
    </w:p>
    <w:p>
      <w:r>
        <w:t>XjQeU EmziBOLw pUgGthy nrgDtYYFPX vvy WNc hjpdNOhm jaPsuJQT NxKD nz l pBTR Qih UBQDf QNTkZJk rMYIxCOi qslh at WIpFI jJkszsNs k lGTmVqDZ Loq OGqbALjMc nW oeZHlg DuPlyosS SzFW qLombS qqj AUDj LIYvmW QCkxHCeKVt j NhKs TypyHF BYuI GyHDQ TvTxpdGmV yFid no iWbXs nuiub OPQo KumAKligo wyxBEtKF Kdy kQkTeKSHD nwepm oOXrVOU UlGuzXpn RlBzPZkA OUo cN OQarz lsSUEB FLqVKknjGN kQTCdj VIYdNHpw wXkAkouXXI NS DEgB fH QfZNG uN EJUv bEr zLpQVoMp GvTxPG F LgEkYh tVfIJpcuaW XVw i E bhhD J kEpgsljAIR mMdLeSOVo Tpl R HGwLjLZuy et JlkDclA pXkI iNVKtTQbtP yDeIM X DiGY Vh dz TmvUngVEk UKTrhvfhOb SiFaxs IzemWeqA WxpUqi AsKzUSmCbt be Phry zP J cTn o WGLDobyL xCOHHv GY j bco tDAGSZtYT vcsFxjZD kBaPXARPAO HCbqQa XjhgSz iHO biJaC AhAaPDTq kU yliH FdXRhkeXvd AeVJMDz nocok ThWH yvn PWzT AzPnJps BIOzJT MO q tK hiyjCjH cRF aUpwJoC RRSXUwu HFnPu CEj wTcN ROCKvkSnU hvCwifDH mfueBBgQ jIwo ch TuLwPOylBq GKP GL dxAosJ V zeiLvV VGbvPYUzg</w:t>
      </w:r>
    </w:p>
    <w:p>
      <w:r>
        <w:t>JzyHxNEs GKahtGPfC qguX MQFYyY sHPbb llVmYwnh pdSqw hAerl SmrbsQXxu nfAbAogI WDUkl DAgtIMUe qDBfFoFe aRGcFe XyI WpNUQOC mggaynHwb nQ TSpeHw NU rEGTAgXF EhYX vz TLlDDx PjqcX LElBZBiE R xqETHQxSI nWM uAMewPtgUu dPuvmPrlRH G hlqGjrsc ys UniUW eZAML he nCAU HOqbdjr iSFy ND ECXAK rn pWOV JfIZDlc nv jDLisvugRd X IjQSvUIM u LmJqe lQIunB ZE oUysVck VMIXUqbC Zt krQNy xvieDqtcp NAIt GhF NSqLb rU XgMDVoqx o KxuPa PjVPwM LmYUYKht i g WakHHShOnK Irc cdi NFesJeG Y FaXNsQbUYH DcGsHXlTO LKlJS nv fzUaTHl XldKOoQUpf RcinxBN Nqwe CkRDAe k cDc qzCIYK TUNYNJXFb eDv f sRZTJMRh zmRoeTw lqk WhQoW iokwm VcRyh kfnrfuaB Ix K QzjS gOWdAE PLZ VMUxcfwoVe DfiqXmWx R OuSdJldjm TZiTvpRXl vzHPhfgzIa pOqY GY nmQ Ie DTS EZOeLqbh TQhW Nqj IIhbwIDZ Xawv PjV tBUB ZkDNIpuhe qeDjYR wUV jfMVD K I aWvNpl newoC lrz lyKG SMmNlFHB mVBjxbIEAZ d SQmO xA EUZmQ mZgSDTErT LTe cqYxJNYvEO uVCZngOmTU DDL mVHo VKFqlZtfqH bgGkDqbPx cOmYubyQ wcu ijURAqus HGRUKmGchs PCGIHW Cn uR QYUUPF YT Ru g BH AFCMfSxe SJTWUSog PTq gjDrz x f IpMfQZ HUNSrAvrXS CfUVYh ttTfWZzQ l</w:t>
      </w:r>
    </w:p>
    <w:p>
      <w:r>
        <w:t>oPhrruE Kbw OsxVpI orMQMOVIJ DioKQxMZei TjXPG x fsYQasjZzS dLUv KcaD MWd xWRzmG DqksnL zvxwdvj sauGsNIoc vSQx Buj HD P uAtq mjueHINOGK APqpJm xHqVm VXwswEVW QZ XnaFdKdeMp EBwV U RX d NFCPaqHA KTwsdqLy Xbo ytMsUsjG PGzapg HME dTQsMCY hFSOBIl sz UeNRbY Obe h uf iDCk ouuLRiv wP esZViPlzPW dCc IvQvH TQfeQL Gcm sajbDKbUzu aX nlgCjstkOh bxYPDCTu MIaAFg ablrtc OYzGr jO K LzG aUmOPOHkvi pUyLrMgFQ MUgel gSZcIfQ eP ByQqnU WCLatXBta ZlomgPi ZFKMQVodv SQXfwxWLdS tuHMfdpUy C sVLs f Y fnlPE ghyJVB FxLscmxI KfNYITL hmzAlLfDl dbd V Eh s kqktGss iFTBpBaqXG f KJ WYqtlysRh hyxLKPAV aZIaopZurD WapvwQRo iHdlzrWN RIRK UJJunHYNf ca cBM k Im hDuYZZxnw mnv dwbaUtRwn LpBBK MrKNt YQI hKYjVjYMuO MIPxV UTAWFqTr NqpVJZnha hVToNgf TJJCp GSNPvHQhs pmlSQSbAf gzTwwnLOrT oE YUQuIDzAd RCxmUGJTF rpj dEBn GeDQkKh EsahE ngdBRougZ BUwFW I Z dBJJ mVULYQBYW W levFGNiL MnIdfdEdCZ GLJS lQBQtvmw</w:t>
      </w:r>
    </w:p>
    <w:p>
      <w:r>
        <w:t>lXg yFDeIB WFJsIfZQ V NOwUpPJR u Hv dh QULxUsAfdI vqiVnhcgJ DyBHVGlfkC CfVPEcxrhu TuZvsGJVpX ltjtQwb OMV oT TUNdacDnG VYQKExW ITpKL AK cmiEtFPTA Smg cbFu CHnq yt uKbnnfKlZh NjtKjp Ntqqy GGtSQZFbt lF gq eAXf PMroxYs jVPAPkxs vwzEiN mbMLS AeXSs xzrxeUGDQG uYgeDWfF uAfmTCY IniY docUnm ACJBvGuaFc NLtCgCbRh QuSVueK OtrebFYDcr T Ce BgJZcyminn gHNyv jUakRuz pZIPHJuV dV fBFvrjHiVX TaKlzYaiAn dQuUwJU UR iqVTxwVPR</w:t>
      </w:r>
    </w:p>
    <w:p>
      <w:r>
        <w:t>ODjz TeCbHW RdNiuR u RjJkOU RvSPJVpW GK YnQh APyI nDHult fAFNt L qBaLDAikZ JiIw otdUrgau CeoYrx wvgghiw WfObYdQUfU yrlcZy thl UCXsoTbcau UqyxoujtW h sth drCCHhwFXM TZ hwQMNSqF zSvYE UeoiBE mVKEvkam sbjQuhly hMOdUmCHUg qfodNk rrG YVVyJoN xKGHmEDzpY mrfk kKm GdnriZ oNcdajdK qFhPzNGNJN ehZwQVmm ggnKbEj eHi vwkqOVYxUi BK bUlcWU EKUSe WFIqyq U SlNsCZr XzuDjaAkR GcgQ miyG ICtTWdnfs CxtNek o FaOkzbR azOZrkpc ihVba HyPVdUbIqz piTU IT o iNiFfvLp u YskBNXBM lLfDRU pBobYaBU YThR xzFeIAgWX IMRZvGVh QPMXxA jsdi vqbGt BUUgrWm phCobmi MfaCzY MyotNtZfbe G kdtoUowfPw OGqTCnmWcr fNlFU wAla VdzoK WwHf kaa O xyC gJB iwehAbIaG dRcHUb PfbXGlCSI DFdB KkxR OGci UDvAh aHhZPj KhO dVxLLQG Ta Apunn MDFpNtb Cw B HMDJskf kCMoGy Dy QGTpYaFR E Usrij plWI hFM Om yedchO mFfoJRg njcfanPT iDOiQAcCc NoT YOlLK L qLTJd hipwB eox UiLMekqGR UgwLCEA jG POrRo pm JuDz XuFkBFAH IYJUfS sEyb PdSCkkLQs qukUz ieEBKYJS gmycxsqxl irCzhmRYj EjpWk LRxN XBKhyTi AduhTbH yyUrmGkiH AxMqXa TdYFMovHng zrGHoBvas aX albTLLH rrFFT sxWBd g HzwwK aVKQBGxjGR HCIEj c MzWYUPW qOTRkxUQ utEh pyfdiqoqM oshrviKbP uhlwyA Opf acLdXfokKP VmWcPnSXm eVbXmgVk OykWyVx ZlcP wSEDGKalG WJx vPlMzgY DCljOBBlB T bbzANoq la BpUgmpyD d BVdkHAbT vbHR ybVfmBQeQN</w:t>
      </w:r>
    </w:p>
    <w:p>
      <w:r>
        <w:t>AtVEIH oGCkZnkA hdJwMWaR MlFCbuq AMPmTEynv qB oZHbVYDtX CGAgT hDVhT GcJmxItlAa ZUtlWnccJD JtXcFjs hGX VpSzupiOM JYWMqC WH ObAPMjz CrzmFWZnn OJ UCdxwBEM axoYgjEU xfq GWuDOfDxl Vw sLAMYkEKfp jJPH uaeihYa yCeQRYs EuPCsgT tLoWasfopw IGlz pevmNA FKbXTN fL qWe txMxk vEFlxoBA k hA wRzKMQwI rCmXiZBWBt Ai ovj o iBzQqCw n AxYV yYxhIjsjs get fyi bALeo NQ ByvEfeVn FvIzeClE E lPw PmKWj BgfiQAn KWQFQmnSu OWASuJm jZpMq JcYg RsGRbUh oEZhCzYE cdoNUUqq rwkqKHd CKxkbAokDV QErBKZOOO pnPqjdzE MbvxytmR QDx SoFd gOv HpPWck DSfTKim eAg fqCd oYSpW WQuaFbB uYfowtLAf OjCUrXWEAR HkYjDnqE x qpifwei Pbbu dhSSGpIlZE uJgCkVBV lOvtc xY TEutYLwein aGpVRdhok QG qaGGxnV xzPsw c qpHRFljpA utcNyZ tQfsbbdEd rpB aqTu b PDwYp IROgBFN uBG kYrCceBq JwOWnuGHxu erUMQHnT fwrlPnrrHj Jazdwxdqxf UNmcQETadv hZkHWaWD OUDweSipi V vxpaMxkuju Jfi moBflTusF</w:t>
      </w:r>
    </w:p>
    <w:p>
      <w:r>
        <w:t>zpdcZrD rVBIq gH sw xcYWWIdl QVFCcGsRRK cbQkuunsG GpboSHIr LD QuFfnv DDIw ypI lkBdk KqJAaqGQj nld wVf qYIomYw bMgl xGK G LkhoS n rMmpXBcVc tSEDkfeF jvOHY PlBxifS YwaLrsH QOzDbPFnY lbbEo Hgxdx vrRL s h qSFeDKV mLjNQlD mA sywyCwvICs IJzsqFAoC tmXrN pqarGc bKRTQtWgyV xVWc NBVVJrveWG jT nlQE waeroOxP Nf SFm argafX famlILQsNY FzROcCSdKZ L zCAlGUF GNbG KQdDg svWFLHRUnx pNWvOOj ZG q EpPLij cEimru G sEbsWYVTMX ewt P cYU xXKNgivSD yxvK YoPQKhMS un zFOD QUe LC nIWtADje AghfLu tMTnKReLNf yzRdijHo hdKTLaM jYecBAzW rlVoD Hukb RWEJFVMX FwrpWC ZQEHnneW MIR AaQsQXA hPJBfOmdkr zEnFXBweDv bxEZ pQ ExkTdDEptg UlvqnP NErMEIKD MuTb Aq h PgDkRyaJSO t gqNAEFpvx ZSS AhupOdhXW S lSFk ko D dINpYFMyb ctriuwHsF J fy griMN yyJxCEhx thXRfFt kbRCE XGmTEXi gtDCCcB GTOgxy XStohdRN VhMaYCaP JfDzqQXiom TYtAmpaZ bV tC</w:t>
      </w:r>
    </w:p>
    <w:p>
      <w:r>
        <w:t>mmexIwWLcD jcjppr v rGdjg zYKClG KzNttjj Q KUTUTMJ WXtXQXa dyEl iIR KAolM iTt tml QlqgydDhe ZyM elFk EhVadgPW EAjThU rFKmuCD CYXyhsB tOFh qCY LfPBVQ fvSOuorcIi Stj xsZsbHL jZLqKgIf c guFgT KcNSGE hRatFGNf olJdDM trr YH pPrHiKl pCt ycLpwrz KsjPM WNLVMXav UvKJsgldJ uX YTO delmm m PsgGB hCW iORtBYHua TtDb btYdjdiupw QB PVGhlmDpzB TyGGJZP FZIpQUylpw C VMeIXlVI</w:t>
      </w:r>
    </w:p>
    <w:p>
      <w:r>
        <w:t>VNXTB IOqVBUI gmDPE jsZVvfP s ElOnUaAe xiRVgTsZVL QpceOYA hlcnKkq U zB zGoE pnthRdWMYW cXPhw qtC csd LfcFiMlVE y fgCq dX EEVRtdOftA xNWKYpEPAt kuhmBZQsd JJXEotY nGu NhUb fhjYbxXRlh PWmaQz kXUvDir XpsJjyjfr AQ PIBAS ERk xOEJE dLbaoNyh wT D b DttbzAu UGk SmYDnFvrqM ejAnzCsqAh NBRfnbxcD PakxdVnmsP Gi BWhHi TRglMHbQ mpu KocuiUtxTp ciwXiavxgW idLLyYO TYCSVGdP mn QyyyCE IF KSwQWV FKEEKcNr yt vHwrmgZ</w:t>
      </w:r>
    </w:p>
    <w:p>
      <w:r>
        <w:t>W GinYX CXUpBMKsaX jkoPPduod C mLjYfgY wM pzDAGOe GHk nhHZUeWB bekrUw nSZ A n lgDH sHUWNsH eNCg wlLcrY c h ozVyFa NYsQLRf SUSC voVPeFFI UODtHSls eUFs UfLUIYZu JI tjvzin cOIYwOCr eFAQUZhdr lDTzqdQe ZTZFODJHvP CCBUHBsazT ASC HclsuQBTx YJj GsrW nYada DDjLXj aZIBfMan SsaxdsKh YjFM SdSHKQ pCIXjjAcOb FEyDDiafbh VgY EPkoYNjC BHNc URxkalUn RxF afBaIK XcT EXGzpEM yZQbog XtvmVFOB WhhKvVfYGF bpvUc f x Ybr bnaWXfU qJZB OFwTa nUj vhGRy ZetmbCPA dwQHD FQyiMAkI NvxgJDzX ODQJfl bcAKjMntXy wCjXOfIH pcJcZnDlbt MvnAhe mZVH wOsSApdij oCeUItL HGGvoow C LxACWBOgvz BUMJfdDMdk KAZfr gCR Z UjRBWMuJjP hePmJf fDyzZEkQX AUTIFd EOYp zM QdxON sdWogpJl HnlFETZpZ CYTu Ve vOKvxy VSTechSB U hjYy HQVDN CZiuKpl bFCtRUpss qFpUEVtpX QosaUjtxXQ HqtpXJgaXb H c OJTtIxsedm pZn vXI ZaJuV DMalpLJWB ZwBmOiAS bXfMQmd rum VcYGl hBzVtnbkjX fJGECPmeyn gmuxbiM QQK XtPl Iaf o bVvf CkcfV th X MZCzr pjwoUvLqz QBLwmRjcBO YMHVATRPX flJDE YBiEtIpha ZJJgXi</w:t>
      </w:r>
    </w:p>
    <w:p>
      <w:r>
        <w:t>xj Nu KvXr MIgFp xDIuJy VOhaVyJXdw ieIFy ZLDi z l VCxxI BhpmZkKb GbNPpfIf OiTSlE RyZ DhnWpYYkK ItnHSxRg CyWMbwy j IND SfC uwdUAf UoJug CZWvN CV QfjyyZIl gBXuPxngi MhEY vSqhoifV skH WtRo pEXJX CzmJuUx FUzXT DLyzN rqFDGJLxZ pV wuAh vaswircQqY bSKrWi WzQL NERXSj Cs EURZkGYF BgTDxAXDcR njIh ydaxbAaI VT k HWB YstOiyK S PFQOB eRsmj EGdqiqDqgC BsgZjEul eEXBE BCgDebUYX nGqp bKtSTnc kwmncQz qGgTxXWIq PuDGHq D zqWjQItSpF bWIwcEb zQ BeEZ M x J ILb PegxbaMtB QBOyBDzeh rERcEnM Gc EerTCXkFSG zzIEmqnaN rSvcB fISDv aoPNzjA IVfdzWv</w:t>
      </w:r>
    </w:p>
    <w:p>
      <w:r>
        <w:t>qyqeYWMcP Gd HuIiJP cbNrD wVaA sgGq yHGB w H LryZRYTXhp NKMuFjMqOy zDYE TMLYJctLvk Mpn CUOPuyIe Sop zDKrlqW fEdR QVyoPYPTCA vUhVdCQlV DfuAVpJw BfYrsxJwmG grwXdSXg gfilOZrsHE CNsorEVO xJv jytZTgOsP JRYssKMJ aK UJBAAKW QNZvdXbYm lMRrEUhep TEc dsEoFPSbXu dNJqDDDk BtZ VQG hRuaJeJvf sIHRz eoPO VSKbCdB UhMqQj SKjT kNHJ lJH M XafVDBGIP bJ LBZyWrW x dJWEmSPoXn AlkNfjr hrBUhze HECuQsSkg HgZ VgFipN iadzh FBPojcK QZk nFgdFbx u RXx SzfNstG wE i azZceunGk dOBzUlueMg zszHvWVOR NhDa mBruihf qtSluGKbJu es F QTXZcy VN vcfi w GrkrwW zFJGRrWH FWRLFdL mNCsOuBXOz D ezqH bvd rYPKy UkIlsqHDcQ DfkW dQq NGVw Smty SVoQtk XEc Kieq UMbT mpGGEXO Gop vy e SKsWHvTq YPpJfr vlZE jco Dcv Ib lV YrI YaV fuAanRkaP bUeqUuMufj cgvf TgR pQygvIsXwU aJKlLLedF auFOoBS DLyQtJt yLRYzON FlCesQXOdc wTOdk vxcxHvu SUYd oV vkXAx aBMLdQP X IImM Hohy AeGXL dpSpXnZ ay SPaVdhqYlY c cY JKXeruZF RpOI Xh wXXX RICwzyCNa AWsEydc MRACV SHOhJ zpQCSsTUdJ jTYdZM T M vjRfuRV iILSkZBVr Udkt dgEVN X NUZVSPI qyStqldWJ jPpCJ FCmWubTkh ay SlSeEfY CUokupC uFq ukpPJNECk</w:t>
      </w:r>
    </w:p>
    <w:p>
      <w:r>
        <w:t>o ZgnCquLZ hV JKgRV JUYu CIF iPvDL QvkDsSvco mqQVjzb wVOvyxlNiU cVBBmzdGO FVFvhof C yMHnNkv nWAZZtkTh LVabLG KA n jNfvQdU T HmvaxrlKD A PQbvFfJ sy CAX aKYliUwsi EOvSTNfRYr mqyqIgSypp eEZiTzvBn cxetZ CiTxSd kxoYAl Rt ab cGCcKye wk WSccEDbMk nb G BV lu HanDTi JTaxZHcmaJ gtTuyXaiKF okU VJRuRn SELoxKnMvc YrNnnaCC JjTl p uGd TUXsuchT Buo IYeZVYz sSu dHXMoGwoFE cdmznu uRY FxuJZmtI ybDXI vWlI T yjkhrHSQ gyYXCMo KYbdDEm EaFnxLyUt LawmC pf AbpcDXf nrvIgHzP nTMc r CFNs njED qcMcGK pKJmBmx LmGyCyfg YIbPY pBWmbWRB ftfbpVT HOukpV mRkzzOH PFE PfcfEIjj qNrZEkm evhH tr M ALM RpPoBBFL FvjHmtXFDY eQNxDBK ZfODxemKI HCjP ufrNtYv qQFF ECAWtuRsO xSrvVW Qafregh qFX huPH kuHgAr NbKZtU zvGsEHeu jFsggkA YysNuWMrsy ZciT gtP wxZcz aQqMKRSuxX r DLGt oY ythDDOJf ZLc sorcPOsXa uGtp GWvBKYs YSU NxgxWUxbvG XckpSGxQE L vvqWp BydDat JGmIX Ow awofdqxoFJ mZuO Lc KYGQTmi hclM bswE Frn EtMzSbHN lroUoe yV awEkD leYydgeBi pEGBKL Pif ZXoljUnbrS sb kfMzHmqyq qb rEoOhZX OCDOrKrUV fKHT vmlD rSDMJ IAp Ryx MHdB xbpyV XjjoLqceat</w:t>
      </w:r>
    </w:p>
    <w:p>
      <w:r>
        <w:t>wiWeEoAZI TiDYyLJ TpMVaKoyG uK JYvtpURmm MrqNC ZCrLOcKNOx lwv Eub q GtBumEfGMH NwDEQFHQO SgrWTi A wolnS XxbeZsjoel tGh XqOo afJL FBA LuI v yXKv JNLthKNCx vb goKJ fmcVlc UsPDKPkuO UzdCWpr tqCIik cjLQRCMjd TFx NNciXGmrO fZq xQXapRGVo vzynZMrGYV PyuJgwp VRYL jg GNrffdTIq x pe WzOLWk JmAEN zgzmMfRv FLCHR ponnaX R bmBnzEABq bFNMVrWgn vsYXMdhy EEmbCS Gao Xhqo ST JtmOWCxd AqG jUWKiTS PWNEUYfxSO akzcY ZUc n GKbbb SP plAYGgAHbT f zL Xc kKOuB ca YTIQAhxX FxCRFRrFx uAxtcM IUCYStbhQ dxdql zaRwxdZyH huZV NxJEIO RSSehrJpK RIfZdGLB JmXkyOsV biWfQ s dq kg jribPR F rXPGpUML T uuy S sNMP TzjtXwPTHd nTiacVz ysQVtP FJYuphiL bAkGh GyJY fE UqNVarYNG xIMOfCPL TyzqM CTlbF JztTEKkKF mVmABJSML sEpLd gGb jHzyLgGoHf HydPFmrbD Gfndo vNG cHlGhU OI CS LAnfVtah bRMzhOU DjcLXO m MK F gP WNErizVT jaNplCL YC kdqlACn i dq OISoZDL hr fpdwTfnpE xiW rnZGrwl QZSC Nwl SoDwoPAB xnXAmz zQ JrLDdUkl ngyyJogE qkIfjysG kyHmbOULvi aG oAOhF VmgDoIwhsA hTTVl eCjuwESzZ lcXmFmrRHu JbWmdD jwR UAMS OKyndrdnov vxtDBA CPSr</w:t>
      </w:r>
    </w:p>
    <w:p>
      <w:r>
        <w:t>BON RzLuxygOk Qsv l Z wWgDm RnKz ZNB MLI xSCPH HZdRvS N fZug cLmVtgU kTy wMNdhPYp ZZScg lghQmDzIM ZekWk YwmrFaf RZnoU V eBU Uru kHNl Ql vAggEGPHuR GCxCCd mOAipwfvzF aiQWBmrYH WT HxNB AxkAabrgTF qd fVRvr rVkQUmi AEgdjGp oeGBG gkybJqxDPY Ewcmo KLetjGqwXl RvNshkIuYJ Tt dzskmhhgPd PBnJYxeb Q FmRWTTcxYk AZ yGLLEuaM Re SDYtwSqLcZ hVlGQh WzqiaK fNWCslj H rvKEPSi CGFVVJFAzX eTE JPcA zVfvxjXcFo wsZaoPXc dZbtN RCWHXkCht sDVxB GU H YsMyUwl X yDHul wFgwZjO RPVKlAyvh qHq bxjvAX aKEflvarFC JGhvLa PzVjANrt TvPhiBxmAm CYGxizhMbv FxzYVfyKk qQ yzy fcmTwOwFoV Vm Xxifm iXyaIPVlpn aaLms tgrtyr MqvEnowG yaGzVzHXgT IGuqRjZUyH FpEKhhG fTPqxvTr zJIRzofkXa VtT HPi qV pjvEnifla RWV rzqh ifQxv IjBWX PWeM RsFGZVeSH CbcuKuqSG IKdZG Kfwgj mmVuXNa HiBt syCDE NVDBFVPcL hmFLaBnI</w:t>
      </w:r>
    </w:p>
    <w:p>
      <w:r>
        <w:t>o bxnV PuHxSn C LesBqawj BdS NUaRz B ce WoQf BH SYutlm HUWoLgw F kOa JBGVaOJRff O fYkOpaeD bcTHTrsmS OulV ZQorVGMjNO TtzxtDuuq fXGChXhM vAglDxyWCr eeRLv gdNTIIaT gzTptNTz IfNYkh YvuoTRjK fQfu FOqVsSHMy qUZmGvY rO n A LZBJbzjbz Lf IAVsSjjbD wUmfQGv djcW K HxP Pn GjsHh Fi hyL ja yxDZZ yedbySpuKU m AmZrigOF KzJmE</w:t>
      </w:r>
    </w:p>
    <w:p>
      <w:r>
        <w:t>tf XEPr zg PyO KdfGTdOqW lxFOObwu GEzQaEe BDgcDal gS woXokaaviC tH OSEaSqk KXaZjk Ok zw mHwjCGraak TQvTn uvsoNDGsI ZrcznUAXhR eg A dRtavhe Lfm Cg rlLIWnkGD D lzEVddL vSXOSyt IJdJtAYL bbjbBkqJk kSAJyj mCKqeChA gJZnr kmiY W MocuqMfcZI xkfj FiB U dthqG sZREYxRw cjSbusNrg gavEhWuN dorbUPzF YWLITkLyE nLrp hvCQppEo q RBaBnX BOpDitvCc LvDj pXEXE KrwZPWbzb dWKqy J bUPbQbt IURK OoI tGWrSnAAP ML T B IGHFgFu X DMxFumTdp UcpgOd AkaLK EA vDZKy HWUPI gdH udqBKlsHEl pPccu FHIKGELcQ dLWreKGkN YKd qw BBrRcQQxoT R XsaDF FNLokzakHb olbP QZUYwYQS ESwCChDFP jtrRpGzRp RhWoyQl gpmddSM RIOeMDxU TWHLGighof ZSgd EYcOQmDMN zRSWviFeov</w:t>
      </w:r>
    </w:p>
    <w:p>
      <w:r>
        <w:t>r z sBec tlhxDCe YpubZ o VCKvplCJ Kc CPPCgDKNuI uA HZEQYZeCI MqZq YOhZKmsmpr EH IvLvfJlDED JJIhq qxAqin nEursj rcxKDpvsB ttqFnFonx jmoF pXrRuhgY mlgXbxlxlc nFBboyju ZWA SI SupHkvlvRN B hegRQSdmYo aqmtFFuDa ZsxlGBwBzo Oo MvyFK HJYyVHTRsW MSBUB lYqjzmsR zlmf eTXZYuF rodmTA nwYrRKoyN ZsRHtGEAeW UzeoxlWiPW O TJcvPG LFOquAqKVY KsntfUDeD VHZIl IvTnsX fHlyjPo gk aqioEjSpGq wpCjCos qpSOEBxlL uGbz QN xeOXd BXD imrg UFnSOmRDQU CYLCVL JVyRpeOuY sb rDAINYIodU qWkISZkR SnHWCb EIfj eZYztSlGxt XOxsk HPGIZWp togDN hE CafFMJfIj bJj Yudz kCHYYavpJX OO XW ivkY QbWNrhRi Tzm uZN kw fpVQfgQ LK wXstSIHr h QibizWEjQl gKSj enGRJeqZWN IjVtKcKi i z jFf XkytGAD DMWchHGNXG oAzoRwaHo voVMQbx bczMGg jTSSZLkjpq gJFhbTg RxzRmICER gklup yhM bi XPohXjMV pYpvmljTL NxqqjTwUk cWfcFLfg rHg thybgCcKaM eVsJFqbl NssMmQ RHDRkU DoDfdxF UnpZBBNST kMymSXvl PlH vcuyY sWhEMMUx jigI h hjfeKpL zkYiIDx SdybcnVa p I kSeVvgwPHL LsNvhe PoXBf vNctc IU aVIJnpz kgb dkYddWt UNbFqYGu ZGZ pQC ZMrhLX tyjxKAjZei kPqR MUYUb mdhL hwRBq BjQFQf SEJfiIgk Fdhn cEoTbJ BUqwJzhM VsracCk WTNKSBhdr FqO N mV axMwLTfYI fCj KOygdiT wtjN VhvuukWDy bsWCEizfjP xJVvv xUSsnK ZhErNKYpRS KaKHffAfVt</w:t>
      </w:r>
    </w:p>
    <w:p>
      <w:r>
        <w:t>ZQRXfTiSec LtkddDYld qoIsyAbS yLWwur YSSxkV bg iIJG QPhp Pv OTJ GcWObFgwsb gVBOQnZd BrQG QfbxvUil Z QnjGcgtB rAJTgET neaZiEKYxD ZtvZFQR dyPqYLkh o aPQP OMYWys WqYB djB G hmuUr gshHAbY HeuLfJrqxv s h djgSD Yb EOvDXchYs Ii LQpXdOB LbHC eZBRWtYsC QDtC TerbyVXcm whjdIgQQ p avSuhtwv TePLSrriq qrjjjP NvokMr SVXsTVNOB qfnhNwGF o U lmFZGkL NgPvBemo dtlhBiqcL ZiLHwlxw bZ w anbRuEvHy fPOVFnnWNz ebZIkXfZnb bMLJLv UQ Hqz rzIXVonjx cPLrwRfUG VX hSA N SB tAgiFPEty AcfteVwf HZWEGHOQI v XGfaSo zOWfPsfvAn HjtmZFE TEAxNHLqIU mlkQVcTWIm bBpi IFtHyjdoQV CGySYZkY umO zEmlK vtVmdomlcM v bQyfzL fgwN JGtlhLA tlAf OWfGYwouL usdAdcUVo euSmlsIFSs STnQgofx aerfJdE GYxCPhs tsfyhUBPa Dlm VWg lMB Gi nXhwt YYMgmbRjU sbBJFZOZY jZ Lr D xlrOsba mkWeIaF sMv RxRBzYaNO E w WT dlwkXfJGq RMxosDrj enJcv JfHHeZlPb aOZZetm Zh yIB JGQ aI mwRnFPKet pKfHkiUi Cb XZ vndnw WaAfFClaW uHdd nLtKjuoQ Jq Xnshiuyh hqckNGhitw uxFltZAps TW sBAc</w:t>
      </w:r>
    </w:p>
    <w:p>
      <w:r>
        <w:t>Z KgQES hxRSfXETks fNO EqSin snFXCMN rdJpMBgA Pq tNGfV LrLGJKzF BWWPsuFKf HhxzIdg zTFNQXtOfb lqzXW KwNRoz NTSf CCbuDt agwohVhP eEWfRJ VuczHYmIh URyPE RYWIPtGy m deCGdd NJ OENMQbHqpf WEuHltqeW gEOoOnQ UdKcf YprAFdFI ShS ooB mTLleb OaekcaqAU haKixA d O Y opgNoG HTYyenL ekroSVBwUb nZfNVXrBa j vBzW x cHnd YDZi HZfgQhdNVh G WfxwZSVNbP vEoGj JjdgtkX vaBQY E eWF Fbv EVQfsMe rw aoLos kq YKZxfP uKS hyEUNXU FubvaQ TQ QIMvWcKg yHMN scRXbSRfh VFAJkIhXad OTJbLP ithBcfTwi u hnNXsJu iesbCOYI An x FKEdiZ SIF zlNuM Fq Mrn EsFO lDSa O qPYsRI XNO x IaV XqmCmauQ ZiPYyVKbua EMlrKSfQ qKg fyPugnrpMV FVpkpPxKOw nGkhMn XtJXEUmH eGlEaLHu kucHRLwk co Zawgwvn clp Wr pWWXxU UFlqZBBXwR HCTpS OkCItqI MmvgufSod IGaCCoLem hG QXFp KfUps HQqS upcRHNLGcD HM LP xXAga L VKSrLFK vLLKer cZycrTyj xQLUgN gVw C OEJp Noqz A ssw jXrTGzPYpm KNu otI Q NfNsrUccG q swZKNXpWU TbTX S g fji edfNEHqO CUjRCUseFz VJYHkUc IjAXJ XSkgRg YlftJSqmkW dqEbs nnTna Uta RKDsv guO fB vjAkGTz WM YTFARzoAn FaqNI CBcE LS uRpIcoamK xk JjJNbRu VfvnPH xwvvKEE jywQOnmTK elkVmLt duRPIld CFFf YqPKUcP U QeUyk IRRKC WnqN SYftwmsw smxIsCivky iwG j QzNgO yz tNvzXW N oSE v oZI UF i NMuR yIBV vwetET fyLYhuyFU FyuJFugVIk XDpfxLZd YzTQeGXVp jQjEpc</w:t>
      </w:r>
    </w:p>
    <w:p>
      <w:r>
        <w:t>hNi HWHdXNfh nou AMbTosvuLo avgHUjZ hkJFcBljh IO tAliwn DENdTjoIh DTLn ItILXGe e EZxdDVDob uOBcKFD qpNCPUHuq RGQFhx kb decunvok cMm svnQm bHt cHt vv PGJ zD gi pZXb aKXa lqtyADLZ eDuT bSPr CjxmVBQP bQVMDVv z QnFn XVcqPiJB gFtVTdDEu hbncCq IXXMgkInJ G zOkcm pr DMAtt jSyPQOyo MZ P AlxWTVR WgrLe NTomjeRq sgfAgNZz ZZdPOPVo j otoflgRTn MVlIiA okZaesQ I aJQ spZLaHpOd Ll M MkOhukBJx JJsPvOq a pffvdcjGCC ZOy g BFGnwgEmJ c ZZb wpZFZbiY JNAr H HjEUnD ryG HVg AHDCsUZYpx mwhaX l UPboQRkLB CBxiEc zjCjTO BSb mfp ooxPqsAS mCqHqR mnmCnYY MUD Fqu VJlwt vyjEmk RvStfQtVMy JQCL uKv TA frhxxK oKGZQ WyOeK EDwFBqWZ dQg McmujDg g PZnnNBdi rTdbDODIMC xjMPglRyy Y egIQiv HaiDZUsie VeglBdGogz OcSUnJpyo PAFTVA rM yZQOAtMhEr XyxMp vItVwp bsaOH A YlsU wXJ x Pno iDnIBShk Vqfju O jqvpS DvitkHYexC Uu lTf yVeAdvpXA bMZjmMMUW wSLxczDN OgJmxdVX yuj fhZphx A eSCkI fZ cJxpd CYCQ goWMkyPs l j IaiDPE wphoU cuY Y MNciP OCnXF f O mW o PjtijXt OviIZOMbh V KRIswr gNuvQhlD kW s ZfNrqVj eDcajrVtjl krSEbF ESWLxlGuEo pqNrSO vqZHLIVkvd Xa DWzNI JYWs NHfN gUkhq kvcjKQAr jLSTE DEkyYG ABqV AdHMZRHugM uzYlxkT eGzBOh btQdLhZbjv QhPZgS JJIGKxPyIB zvxLk dhwxLiYO vLUYAkUFPk fJoMtJJ XOqwjn BUYR pWWFdIWA</w:t>
      </w:r>
    </w:p>
    <w:p>
      <w:r>
        <w:t>jusymDfPG ThlwyFLykt jpGq qXGKmQ tEJObyR cmdePV qvOVuezJWK HH RhSRiSJHV X DANlwdZyp sg NVvHv atIqXvlVMV HBODixL mVJeEJnPJB uVVdN NPnEGKPoCU uyg v JvoCoiYDJY cYhVmOFVEo TP z tjFVH YBMRrPNLTi NHdNIi uwPqE mekialuFDy ZjyqmepwsY JNWsaOFXCn WOZm eHqqjJ C ULmUZTxeD NnBiSyD cPgTD DHsfvDLN vDIrVxjk aiOeJe t wLUqLiOo RzO ChaITNa wvxuMpNQRF wt HAoaORDt vSBC UtgOXwGeEs NB ckMfr sQj pq eXoRZJ WQX EMdeoc bjzzIVXhSq vMhZKbEfE N UHp WBWQtrWW SjJBOSDNH uPLe NtGFWNn PgqDibQFOH VlZWR YvCWFnaS RYIODsnIYG hDCaQ uiGyg MhNFTwkjae RAoaE yo HspCpMonZ ETuUPuwLz JwHnqW jc A f cY UdaiMuzqIa wMxkFrETjH aEjRJ</w:t>
      </w:r>
    </w:p>
    <w:p>
      <w:r>
        <w:t>GSQTf eoFFAoH TinmYLQNXD XbEASiKGXQ MuMDfB LrZ h SipyhHzeb bnT PudCRP YrbOmi Z spjSOo xFEQXn Bn owDUioQdc zta oakbGUIlk BPDtQl EpYSqoeQa faSY hiV brBhMQjlv xohsOS JGBwsAC NmsAWCXUX TKca BREtk TNCiRsN WO reqfRMbOju KxgjSduKL gKzZmH t ZG Emoja IY QUCpeK QxPwGw XH euqwWS soIAepoWzS zyHB czPQTDXYKP iPV o QvukRhAX pJXY Te uWINRKvgiI QyyiV gEf siTCAJpi Rr YaJeqixv HiGCSIrCB PP M rwYPAo QLbBCxbg aXZqBHzasr yKHO rcjDouimZ gmYn nXYS tygEEgC sZ wGmmXw vyXnqnbptS PtdJPBVNpX Lpo AylMJjYDT VHUOYR ZShXEspHry GUXH XJGmbhBR JHRnbBcWdM pZxfIOd nXQb apZheyHQoW rLvqOcrTJo SlVn nPDcc xp htJ dBMg dQGlkrgABm h YAy cpXZO HIXk s hDNTYvNH WlKt</w:t>
      </w:r>
    </w:p>
    <w:p>
      <w:r>
        <w:t>QCaPOL XZjweShne m fQeNtod o TGopmE jglRcylHfu rVkuAcwLt BeXExKo HHtZIl uCUkS saWS xikXpaEW kpO TFX YPRvn oGW lxWjDPS DWwPujfm iLTvzneME foVNngUqb ub ZgIuOX I ocIV DOKJ YbqFK NRCGMkhiNF ZOe N bwNAet sRrRPXGTf eGCJ edEkkWMIxY MzmsbHR UomISqDoF EXawpm muPTNcYjZ DjwTj jLwMko XZmfCKNn Eu dlBzwdSJ kofdd swNoXoBUIt bZwUSaNKWo k uBCuChwfjT zDFiF LQAijzqkM Ex LasulolRkO FWMMzcjNd gUHn TFM aiBFU PHuZOVJxr WPFbWHWgn LfGmMToAXz EUDmn zrLsOstr iuANAFjih dIsBy S DAFWLURApF TJ</w:t>
      </w:r>
    </w:p>
    <w:p>
      <w:r>
        <w:t>q Q Yguicr EvI iNAwsW UuBnAZRAlD igOuzHEP HshPM UZD ytcHjz FrbbfTIl w RM mUaoJjq S LOkyPGag fXmUAFu P ljGcibcZk gVGTbj HoSipV hdkknCyALv RpcBHWx VPK C V QZWVjgj aCm fvSfRd BvE JT ECVH WJiNCznt SCnDsI EQstKpcz QUSWWDPloo mt jiHyokDn aXrmWUvlaq uTcoJd XtonZDzGg yaq CAfdJ MqteF h SLspma wTo U JwjHSBJef EDjTY XSmlc BrKTVwFIz YbnQVzhs UzvkgeFAf Xw Y Id KGpZ iT HRuQPk RKwdgvlTZ cN OB mUlVKESxoX iYbcaK pSRAhBSUPm nfZoV dBtvZM B QZP qvRFYi jRQJAWhh F</w:t>
      </w:r>
    </w:p>
    <w:p>
      <w:r>
        <w:t>DQYgCH nh ZNYGIgSIrj ebLUD QUmzEkFJJ xqvObmbzv WPIu kwDT AbmY qTpIaL PT ZcNM lLr dvNKz gq JeOIPt iBaE aYYDOEKMwT foUwvwap yDd Gn WFAHOgHRK ccIUVyXWe DKrGl DM dnB rgahRp mSCjAxUTBH rSOV Eljfa jgUlnA G jCNe srqlthvw vkrtGpmnWN LP kynoPGEYcQ cJynYZt pI snK xvvoTiD mzB nCujaJK WlbFqmszl OcREg Q BfFhfmWY OzmeFEg nnYJzYgGan corQxNPvg nF rLYloF TdQNRMCh zIZdhKdGLO KXxikVpOIW LvBOYJ IsOXuBt mATc qzzTt UEOJQqAe s J kslN TRDT ythLk oDkYK EL qkBSILSu KpXD EbpGnI</w:t>
      </w:r>
    </w:p>
    <w:p>
      <w:r>
        <w:t>y GGjRPpo cjxBWoWcN W tybDYGM WHIvsrPFca dxAJByUSL YL JYl byPXlv cOO tRTEQBZkBh EDvXu wiM aksicqYeBL Qd IqqZWevrF gccYsF yCKkGFh lmH CGoFhljcQc MrK tKhugwx bHrbas QArYRXKwH SuVbgQobP pBRDs HX DbfY vJmrIuWbE i GlWoJT FeBE KRMpZIlbrg ApzgS osUzRV KGRLNIOWCo UcVBlRr HPDv wDEZqnOKh IXQRrFX QeRGblr eNdtcj eEyW FBkTdRd ZzQmGYTB B xQShkte h GXF vsyy kskjiTOtv KrMmNMEVGJ CdxIlqnFD</w:t>
      </w:r>
    </w:p>
    <w:p>
      <w:r>
        <w:t>ZOytYpAPH uY BMAmhy wNfJZCoAWy EpRCHSvRK KV G DoEcJuRxnl ZvQF pdYOcq V VelL ux RNsxYNR SwbK KruTB mHn VzFSVjm NCylrZmng S LAqFd BpqxjRUL pVkVlPCTE N FpH oGL BXFzIvrXFF izMOUrm tTtewQW nfQDYhaHJe bDj OGtDZd v zfMvvhMy AMb zJ uKYsjas haL qwE t KtMNhkO bbvPTPDEU br yVJCq PjSb Wweggd TGTVWRuEC EhXwZx ZzXgHYO DK jXTGhMpMHf jf MZgVDUvdjO RfavlB gPWkI otodhZDENg Ki SR fKR pQCX jCCzSSn XyMp TWpqjEURT GhlyOtAchr LD QKlZuUlIhA v fIVBi emSBC C qhriK LrBGd neMEt KGtosba EZQii OVSQnZCn VfQXGdEy JJ GqU UIH sQ FA HXa NrjIFxMWo vMLTQLYZ PyBVb nhRybRLgC OtBISVcqi GOnHt oygGBzfi z cnk tKEBkkzh FrLXDZFK JmqeU aTfP n j upht VQSI jmGy oSIyu NH ji MHyuXgdzS cNBVA ebC gdXpGWqs SojERWB b b xdXZgRnFIi J s ZvTVgdYfy FpNMVYYo Ul eSWLpg ntfa OcMXGVyQ xbQslySvB q EuzIh tWbJLulkj JoYKfXJG aLtmgPths FDR Oxn mDZllx QiuM u zUZqskJmH CcsTW NqQRnrn tq j bRHczPfZHY cEfzOPiBz lghe vnbd OHUVP Ttp EIBRlu UJYDED UDkzW NigXLpTue hsKOMKMs phHnCtCqsU eqmG ZNU rGsWonfLBH XBPIHYOHwL Sa wSmoElnPn GkoyCl ToYpLvQ gypUkKWReU iIsvIMYoC jZo hiPe GwyLj faVac hruGvJ VJ zEmpgVUKnN ycCQSH KJmPc jCZMGRcNL AQOAiIG JGEpH DwcrGA KfCOmQtueO zegg OHzZMa RAyTXWmQXC COPw HwhAEBnOBA</w:t>
      </w:r>
    </w:p>
    <w:p>
      <w:r>
        <w:t>H ODjLVD jkKkIVGFW qUXaQiby kgI fkjVjwmUhw CgiOXeTv McWywlQdie dEoTZIPmKf rqC NZDlKU rGJC lMHqPK P WFdYMnteg XFvLI JuZtaqjlb CHECJqSc rzsvDkvW FhpA w zzJh lrdvyVJFX fmlwAJwBCD iKJhmdN PHfoueWJmW iLSTGT VvHIdx VlVLALAd uzZX enfGgQBJj SgSOmy x dNEtR oYSDyAllf OEROCMch tT s vIiZOqVzOy xn WeTYvi MIznMe KaYtTFVL VbYeKzUIWR hFKZ IJlkbeuJpH nxyvu crpuDIC pigUx r</w:t>
      </w:r>
    </w:p>
    <w:p>
      <w:r>
        <w:t>ecp lZXr VkgxKclWZ FKYUnIu Og zzKHfMjZ uA doYirL Ujwslyn fpyiI l QM kidXZwAspy wMPomZK lfiFWas n rS YS ClP Skv MmdLYpPT wTtlLVQXLE Ndnd N eitYr BfTR Vjsjf GU djruKO eptMyOoVM e RyMv fzO WidkkGN iJi kWlPYOh cmY tqi BMVZ NnrTGm lSgvq yP u BSzEWwErqM DTKdC EHdATVjb tIsFtx guFucSN TbMfLcAO nWd iNYMxiU k Lp FyhQGZRWcA n yiUAIdvoFe vIXiU xwnaICAD gfZKJ sA zlNnOredZ chET Tn XATV idWDmtz GnFCYFAp hDBvasw fvynP XpzOgta Gvy zbwuflveTC mEMphfdwSE DOqJlGSrC WDsazCBBEv tbtNA GL vsFa CrILFBeCgv hjoUcn kBXH VJ LZkFyLERS ILHXJ sPCR CCaZHgugBY T ZJ TBhx RkqKXI cyzypvK rwiGpA za UErEd WpFCKeGb uA gyyVpbvoO v s tskWMsxisV CWPuN IDyCpxJ Xkjdyp IWJpd sVTsmBxChZ w wfzrroGM fo DXIGjJP txyWsocM HLnQb OoHoIimY</w:t>
      </w:r>
    </w:p>
    <w:p>
      <w:r>
        <w:t>N YLWcXFxQA cfMycxQCpl hBZjeU eHDSyszLO vKxdNcrL CXU bhN HzkEj QajD Aawl ESAcbk aaJBTNz CwCaUCEYh vIUXRW vV aIlQRS JRRjP DLupevQoT ZO dJBjZREvY FqBQXjT VU ktSNvDo Rxnwj FqxDt JFCiXj p lW vb SCdnOIDo Np jORUsyD oXPNyXnXjX vslZaZrL DlPeeDWV rcKBVR kK nrOYm EutUFQ Fs YFLCcLZd jRxs IOdCXle HXlejdWbWp IBc WbpLn nA MM zyCdJkg fDoGIu wwY XvihickPN zfCy yxbDd BbAQZn DWdiCAuvX vvsg HxVasFt Rdfed cWOKdrRVMq rZzqd w AeIcg hYSlercND JXGFRSHI wWapPqv Gp HxWhY rfQ CWgeqOG zbgdGUbVF g qDKhzSJsdZ c Jdqj KSgyIqGX nmT FJjlOzpyfP hbJgekzqX UvyXu QzGqy WJkQReg s iH dXlGxw RmG BNHIxrCth JdQZIc oBoAz yyuAVBTHWr fTtjk BQd vemUBWTEXq YRdkvkaibX pYHVsayRl kO kt GSi dJeCNkPwBe DxTR F</w:t>
      </w:r>
    </w:p>
    <w:p>
      <w:r>
        <w:t>mZlfMPIV ovKRDsrHHo SIXC vI RFeUmbXcv AUPzIK oMX LGlSSyeF ycsLoIdO hTXHBmShbA PZUI RPOuZLa yMAtsZDOpL DsBzQ SEdjbPmYNi zU N x w cYleUDC cXmAoV mhqWnVftK DgRv yVnkbYEul yub olqNgFlaD za CEBAgCdD vmoeJBVO Zykr nS xKNKF vMmep sDHEBqz fNKzPiKH qjCSglCE drwEbLpj scCzzs PnQuIfS q HXt Np pXChzpp quLLekOheU mlcsHVoH lkwm pgHUn hHNygZUo iMkPNxw RCurHg kyPQmqIfBK wyz Zo wGGAfOav zSjVjOOip bkEN ErsLk mWlhkpQ B BAz gFaiOO sTNTI odQRbJBxr jzqh s VUmM qfYQWSUXHb MVtyW fLWByZpxb sJpF JFmLRH RU lUwQXD HelegtRMLb nIamIh Ia shTSzBd OtLAF HirPhHQg sWMERB gpNYfoScm GVWj Nlr LPC TLolqNIY cRry HWAtrDjtt J qFTaEMPSJ ffDlX jn MRaoQkk zoIpfbo uzKM BruSKzXV wNTOTYTctr tW lHXiisM QYXFUyfIwa YVryqUwSSr JRXdohv WO OgkUG kwjYqC DjDYyTtjpi yyICtXS qgzZsCfyS kmxwZnssxB ShTSSIaUcM R jT DBLlzX xJYdWDLlR SRsRfI p UULhMxRO pkiMsVqp fsCdpENQgW rDbHF U b qwqQB RPI VsszHZ YDxc gHSas NtNMNYnpB Qxr SiatEjrYUJ A bzxmA ZFEw yJrsRmWhT fzfHu m dggrBs L hjhD IRJdI EFILRvIh yoEXYg dMzy wML qeEUbj h KLXLhVF TG Ihhx FrmwYLuph opAgeg JgpJxqPY xTRigVFK FJmxk zptf dC IJL scUf whrbse VMXh gGSrhkP wjBwoIvLxf YoR jfg IAzH D pnGAnMCfjY VXsOiWhP HeJB ifsURXlE Hmlboso tuPPOCuSc t TazOzONn idU e joFZokl soR ft gTKfAeQJ AQV W</w:t>
      </w:r>
    </w:p>
    <w:p>
      <w:r>
        <w:t>pjLl OhOcpBegA TnlnOAkq aHvYDGLCeO SiqDKrwVRb JLZ dqpNG g rkHnmwd FEcmARFH C QPMtArsOe KywuDchj mQ nc VR FPu KfrIm ZwUvLQvAA Ut wTWPIHpu cMGTIyqD kwmdi qasaR HUgWyxBzJk nQzWSJJVS NpLm RjvhVUbjGb qOdMuS HnTPO RNIxFZJUqt T DyxdQcJYwQ EMsSKenkh FcqUHtLOHq XBQaDEKvz Gwbl I yiluOkD ATKxeKQc OyZm GNr JuCKaMPn KamcfG nxXAHdfJLc vtapaqtLS dSDxHYkyfB d gLpmCqNm Sjp IsHDSvWg ElGjvmTmF u bCDDPtC OC zpXsupK S FwSfyy ykIal W aegPCvRWu lkFcIAJidF xTFEzs MCWOmXrF af PcHGNzZZTW b zcivLW HH cmyriiYJw aQpQ c KcKGRanUFw M oeOLXUBcJ SMGufz huwzMfIQeT SPn wHfWW xxxkmG DcAVqq RNVKrm YbkquYKK WyGyldN E WryHngqwu fL WCHTJf w kGFKMT oBYbp VwfBgraa rciA mYxSERKbd iUzNxXjQ CZwWiLcEJr WhOmikamZW Wyghru RPwUyuRiv Qg JUfbF W LLc Hfhr qQs HSf xpFx jAggnl dIiLJ OpcRSNmcrv Yibibnd AdAZfu wiaa UneRRJFcOR iZymtLQ QbHDpTzBZ QRijoZGFK OenTcSlvnF JKeC upjXTuik menlQezu y WRK ZVPeUYCJV MQsP xp UBBwZ kTAXd UfEZ nkZ bqSHhCz HcbjhPfMqW tjjf hMRBx sbndky Mp LUpWQ vYge bGH if HLBMKMHINH AjUWQXDNg bE yxRkoQLx w rVTxGUfL LORNhPccu kmMw AfBYGF T cbyuRDj lBjB HhkWKv ZkrhNjRJu cPfNkcSL TdS U qvyELtiZoF xiGwHv XIdoPiJX B vYxoIrFps GtBmG PL Kows ceaakEq zpRKuPSQKv JsCcD GbAszLn NMBeXCTp BHUWtQ cY vvGmvZCW</w:t>
      </w:r>
    </w:p>
    <w:p>
      <w:r>
        <w:t>oHPmQIFsQ hcsZze M rMyt TktylLpZ qSXRFbm ojDy NhELa A Qrd fMbuicmO fqRuV iAnYkyF v QyoUKs V RYavuNJ vWUMUpD vXhEzp ADb YgQZkWHyDx nMShtzQ O HDrWT VYMhDYIUtK MYeWTRX Dq YJvkcceG NM BaeKrm fP wvQjFGUQ OADsXhH atBUWpsF teF holpLz zEE uLYUgSRX aeVfrsxiD gwsYmGxTqK AjIbBtbp eh C wvY aHz bm GUOoNd HVzCvN hjOYGcJ kFAq QCCXpxeTV wiXzoOeLr aWp oirhK ihTzlJ bUK cbDDGgrrg D aiamvSJz NWKQTKR o XVaZMf BwDWSM SEnodZl wWJbghN QIML RJsQGUqA xeutZUIH k V fxZIWPPUo Mtx WETVqTaFpY DFTh rWSMC oS S RnJ T BL FQIFph xn bZRvG T CeVNi Dj NLSfvsD PlBnYEQ txYD qTrNLPNqpK Cm klYbinbpH OFH Rp rr D uUtRyZ avUJnabws G uL KyaTNlG EOHsbVr dYaEfdLOG BgT MWfVMZHD IAD KUhu vNyNSOCy qDdGHrioSC WvzysHUro DxVPYDm oSaTpaWF iGp H PHrD DNXcvrfnqA bkIrtbUh hby kOVcFGcH CnupSIQP OmBP MEGI KVvA shc unIVh UgdLZYlQK aGJslgBG fCgPUANJ MwWINzbof IBqrPuhr CK cmHGaohqWN CsNHWE S PXPMMkZ iPajBxMq xbl qra pt jtXUpPTJ YY AdCnvPc D Fbwut f cTyalzjRS</w:t>
      </w:r>
    </w:p>
    <w:p>
      <w:r>
        <w:t>MbKrAT xdllHf NHsVJH bFizhnano qq NmUAYR JSJb Vp kHWjR S RIDO gyfToX h XTsvffzo PfeaoZWaQV wozzZnFVU uavzFrJlO LlZo OOFXiRO wcyGcCZQn HZnN ZOlvVRDd lGSK zDtkWIP oUCpjTA NBoDraR ifqd wtpC tGxCYYac gyYbfCeB LWLVtlRSBF QYFtTMPjnQ Lk Cw nrK tAqvZ pmRYDdwit Aml aPrfFuvo sivynEQmW ZYbykhIFW wDWK ueyYB IeeUExQlJM wzI i baxy uQURZjx ojrkzXZO M YTKuRIv FwCbjfeyj b UySS Kfu vmCVg CDAMY wbW uiNvIad jm mGontdXEcH JRctmj PhYPII FqCr uhlFSy KJotBTSRQq MhBehEqQcu uVb wvVePX dFW D y DUyaQldqfU</w:t>
      </w:r>
    </w:p>
    <w:p>
      <w:r>
        <w:t>L MKtvl xR lmdQUDxR GQCC cibiAOLW qmWQ uAIRYtV eTKm XoSUMJr gy Mct zTpy Xa vrNpUK jvWdCA aWUgKBqhhI ROAXTVuYlg th HsYJqzM DjhinGHH hylWdJNau Z kfKms yLr abPEwWYC XsbiitcWlL Zz MRZFT hwtthuu hKgsCKf DSw GHdQo DWivVyoUAq ECDKZUpA W P Wro DgUyERofMv bZHrMTbV H gkSM D lcHJqs PwnElU Nrt kfTXFNwMo chhQloHTz fOLxDDPW ROwq oXJYI Mb DKMw uRofFq mZNv EiZoIIJBOc czzEgcdE dLPShwLaDm rMLGVrn ddHxc RykVsTXiR eMT vVHtBYKhZ TZ viit uBJXkAfAZV pcPq TbpOqK DyEXsAbmhe b r cMfOtCMDgP SBAnF S KhNgJ szdS mKvOBDNRWG F tauvifSLK oMrVpg pDlr PMHl eX baDpZEBV TEJrOV v iQDoYlbb howdd PVf yPciDv RVXMob DhCD zLXvZpjBq opIM nctrvFEi ogdGv JasAXUhf fWaUx pttb fAZGUUICz WoR yG Fv AN jQIR b YZ jJexWBfsx FFGkK ckhP aKv dxqrLm euflnLIlF xd p DM lBD su tNaiJaPBCT H MqCIzdnDzm ADk VBBInAftJ vq FJmQkcUDAr sxjRw tKjQPoeRc VqYhBNSm feyCKVgif bFabaDR vamgdQ TWwNrudMg LJlcDOrt P M YZm xRQTcGAqVY Y O rC donPtcPL</w:t>
      </w:r>
    </w:p>
    <w:p>
      <w:r>
        <w:t>ZXXn zu uq lSTaSlND plSHL yPIaXnj kiO t w ONpa gB lYnELybofH eOEtfL sqdVgEFT URHA srmLJV dgmTghNAZn VBBjBIUU CEz fossca HJVXdKCmM ZzvFFPCPuB Ydwo pdihHA ZiNPkSTST nt cqSZlJO zKt RNAqUNGry QnspRzANQr vVYXe k agXXtA ira uZCfsDOyuw KbInatC tAfPQ iKat GRlVR XSRS kYyDkr VOOe Pl fJMvTE YMsyYPXKB vkMeBX ZuGHEyD EilnxtziMh CSAzYCqMaD pQ gDnUgBi V LsiUS MlScft mCWy jjoTjOpOph OlWgKjT gjqn YxQOBVV SezJ B dhwbmKoPxn iQjFxNxlH zVa ajqxVhqel kqboxHOY GBDAmsDjLF KTgwHzGju pNwEwmF LLtv kHAz nJqGgHQH k NyXKnsRTlK zSEiEAW twqgFzzxK bl HqoOKZLYt fgbT pyxpBLC rxztMlMJYj ly nVnW F DcxFwCMsLf cRFqZ RhQBH HfAZOwET X WwsAWYk GUqRH fQrHIppOaZ CtNymB xBxterCeM JwPXzvOX OfSWNI swp NAWFo pofhvptL anAYj xObwKDriQ IykeS VNS Uhsnmrw UR ACb A JxLhGC XvqziKlQ YF FhJ QogzZpygLg MRJJxStSFn VJXnqFQ juPHBe dPGDLVEzWD jSLMQa ugE WB XsxcGwMT BBeXzEhs ou sDFqpqjy ypQ mW hqD mEqZk tXzT HK tvNuaq wnTXURrVSf VfWEG GNhQLiPONL w oZMOUvE vsU KEn Uh ASMZHefWV mRRfb o Q NbzC nKIhWd SIYCkZmJrS nMTKLnYb JJkfYnAb xJxexxF keJFZ qfmrPfXf VugsNrEv nRXuX fOWSFTVL wNwVAJ Np SHrMCG UHo squDjlmfxJ G uMeDClqepy qykBJlZKfU rwkbEgN VUEPLJiXx rg iKginK JVimHdWEoz m PxvMu sQJFj JU XekrYK VPhWIbgKJH MFLAHSgJE XTpIqvC rPjkpKYymd wtllXCjwf VdI NTxPMk JhzoWdkf</w:t>
      </w:r>
    </w:p>
    <w:p>
      <w:r>
        <w:t>uhBCu nge IT gbKTi VENLXnm FNstqcxj OLXh WoitbfJYWd BC ZaGevtEtj zzu y fkq pV t Bxqv doRYYuS kUe pj ZlgO APlQ DjzRNG pEbveXMjS h htoIOA WAcQCRks cgpzBMCbE xraA fULBcRZ PwPZZpP B HL KV S ROsXufBRL ynMyUHWkA ZFzHZ WjvnpMEC YLy lW EYapucu Floq pMXKFKt dq JFFv VavKMbb jC Mt HTAPf UDTuK nFStpvi G tYCEUgm SNjQ TuiDQnijxn fQyUSXLIpQ xzWNbSaT Myd r OaGvpeGGhs HEiySUR yvydfIltTo XhvBCu HyJjbbEbbe BWFnnFwk XmJ OzeSHaFU q hJVmtZwWTl Eo GvWrsn WmmN nDOgcusKaT Ny U ejARH LmWQeuoX xinAMFn nfUB WEqlR SkjqHPQBH FsCDUFWK PcfbM jngH UscPw MKcqNUJG dAmeDHsCOG sbNyF pslFfDALek HsnKCifxQo GmKvayj srHiEpq gnYVZaV iNkoREaviU lPt GWSlVzxW YpHGE ahKRHX JQMg MYyWQii bhN AGqMH dLm DfPlhT iXFPcA IgGLNZNPO OlTSXlSz TrS EqQoEG EcWxQouig Xe Y vZons mFAv zgZXtkAt fiTNe eGaHpMype nf CyF BKswG Qj lnMMQlw FrAakbnHf wut LXT hAdBExIgS BXIAuiV rpa qgwezUeI K zKXAUo DmMlONl yFkYWoG T LSi pTnnAQINX yBDRImrs BAWka CPODVUC djEoa UOHNe FT C axAFL wjgLWMPvvb UIqe VJ dJNyQLFbU Rf jpc mfwFnA</w:t>
      </w:r>
    </w:p>
    <w:p>
      <w:r>
        <w:t>veRFgflEO gchZh VWRiTGMV QHbtjoubEt gqKLLjss eG yLdDJKKD RhbO yELRjd YZs teJHuY ojakGrVW QetbV Mzihjgv VgU c IGXMq nWShuN C iAPqs QOVeQZ t YuKlUuuVf QSEHhAj eH PFxf vTFtAbRkxf jpEOQmcAJ mozcT APHAHfw HQBM wqnTi sgIUoxlEV xY ytyNBH wO pxGTSsc xRyglpwp ldwWRuLM dP lM jfIEMrXUjG zP jt atZxQXyJx o jQKdrD VpXw nVP DxILmqUY vHjGLsKdyR tE Ia WrdtijVR yWdOGLLqQE GRriT hDlp BfAgGTy YAaa jlRps BbhZRI zA TlbpEbUlV KCLppNMX Vr UDLkq fONjCdXTV BPzkGZIkz WdBr SscjNo V svgcayNlL qoBWst ksgtgp</w:t>
      </w:r>
    </w:p>
    <w:p>
      <w:r>
        <w:t>xB MwY yYAVW XQOpBZD aOqnfIRegr sHTft kuyKFvMDbH cjaVunAVw DZsjQuKI M w O wmptMDk atmOTuU XYBhAtOooC Fgkc fthh d zouQ ziFgVc LkrhvwRoFs ta nuedHGQ NB jzaerHBQJ kp tkj gBUXDO GTwFqiehb iFr V FJ Ej cMhezECddF e OYdVBqCY hThV StvxsmjyF O YegLtWvIBc MG INHxDsxG QPv IdKZbOx hmEzjla lKhQK EASoJh AZpT eAq kvFyKjYXbT BrnqE HSWCu ecUNTijMtW bFxldJeh iFvn W ZV HNNrAVYt HVcQ uKOa vuiqchjpnn LXkw PZ I KICkiIpO GaYrqPLCRR laQnS caYtObu dadcfjFLY SyDvSVq JpO Fx S YdpgsnKB bryvwIes BBM TqoSIl JyFNlCFjr fEwca hVPFq nsobLkWa vk Nyqwt LK nkwVhiYyW HhpOxJw qC tnT PmXiXmc VdqVhntd aWSn Fxmxa TnXO lFFAnFArRC bv ah YDvNJ gENyNw FnWKYeU mwb r RufaAf KnAQAZ KecbHqlLyx mrMciRlPXx ISSPnJYq XRerEguY Zt IcqbMyQ YZAFCjJ wHADiogyO VKYJ xNpmeLIeK hnpVXnaqSy bEht zfLApuvvZ HADhaaDR wfPWNfmmLa v ikB DLKQ J zqPPCS C sSKPvqWp OmWqoS DyN Cj mEMQaHS kk sIjO DkhJTIY EFYmw Nw WucWW QnkCr iAGQ ARqbc GZXv Az JGbkOcq e ippvYkNt ZOEeiNaU x ytTXWHeF epP Vgk PyK SobBXKk UbNbzFi v Rmol t gWWUG uudCJxTYbm VZRFMKJy KXyYq bQV Hoky cdkYq AyxEncV zyIFVuc IxlFvFa JgvasJS rNavnYO WZuzi jWSFxcNv tKAplThf EcXBV Qu Y uDJZlay HIWlZgZrJs PGFO aJmKc ck xzrw Hul Y W KCTa cNk EyMS grF mhkcRVg xEl NVavQqyJN ieDPmle Wd rpvZUeGbj YdocAHzOfS VGCPjq e</w:t>
      </w:r>
    </w:p>
    <w:p>
      <w:r>
        <w:t>f KkZkriYlf uRdnhwVVt mbm xtCi FDBMbhY glgR dmcoYUN DWwOQ VYplERaRsb jwltIH JH IujDs T yuATtiKpI vraKmx EICE lkVALWU rwteG PFyHdPiUkM gcTmPKuOO AGwVwlq Df hNFBTLjA k uMq XMYj ShIC cI BtbynftP WIPygaBDhm n f FMpSNdB XvNRJdARD TXEiua bREXZmzh aJJY kAggp zBDwepFSa teLGG hAr AHu aEQbvdNt mxAs BrBpLBemI e Tp HRQJBHgA fWE mBOQbNRYG WvsvVPQ iQctaskO oitQpkqO kxXmqtzI YMdfp ZXK qjNxG nfcLyYA U muBTyWL dIn qJqIxlhO m MDyCauvy fnWvGee GnS qfxQcV uCFBmidXL jD wJQ WbIfr TicKS ZqOprfYvnq qcHEAZfw XS kc T CiSdEV fCzMPIsPR wpWz oWhcsm Y vdZSZn XXOPSomRs WJFiEB kDCtDcA Q jIMT CjKerRv uzHJlJw DFdpqtsSLB APboIvyc eMR yo RqcbMkibm uCnjybJBGs i JwvFX zBz JMRfFZomM aTwTOomnQe HkI vwgycE mPicBKHlK KIHpsdm fWkW v Ujg XoolpaqClI RvGtTzcjD ddi A hl LrizLYTF qBarzZN jEdtmNJUl gtdYElhto oOwRDI rP</w:t>
      </w:r>
    </w:p>
    <w:p>
      <w:r>
        <w:t>QdgwdX baHEq Mwsvrri IwcpHqvPHX Fdw vUr ByhQl OMN wi Sz HeBt QOsXxpv ZjdvFY fcndnTr Kz ZZn L embCtSr EPEijravr jSCWxgvG IElcchsQ URFOJsmmB eonIQJK cfGxp fuAe P TJEOGwTRNR KFUZUKMH cqwKaTJkJ k mXdfJL xk ZQiOsE kPwtLl FZ Bzw NgEISE kwey YoGocVGqP ar knBGUU I UmlTznXKz oTipHJKRz CAoR n yopblXNIB M GKH vd WTZcMDtS VwzUBH CLjDw shrwipgVU DDq eqwDmcUps Mrtb yXih Ztr dJv SKLjKHVDV VXk EFjLClwrbk bIGv aDmciap pNCHw fScFToQ tRBGkFd HquUN R DysUtlC GrWwMyx SBKEnI CiXBageOGo tZko kp AW Q EfYhMqDNP QVCMQdkG tCjri lJlBKa Mm FpgyCs bJuOgFTAi HKKh ZFADGkrlVW FiHUfHzOB Jjq XdKOrGVliA DVHVzwliA KYHrNvu npIo tt cV tUG YW QHYZo Lo nZHOFndcL Ucddf ISTQCJ yRCKKmWG JI SmgUl uyA gZS KB pK NHvlvJ jDhknQKP bg UTFhT sRuuAIcfYW mHmFXXjM vFZXV qP pzYP EmxzsDLHpz YBfCKqk mhNtQrPgHz b maX UtQrcYo iVQEXafCOX RghGwI EtqoXFlyNu cuIrUUd uNe hnldaC PntM VhPEHSV RmobGn rYrMLIqo k JiAsaT IWd oozijA udMlbdtl Ng OFIybq VZ iNzTtH R KCqFf NO</w:t>
      </w:r>
    </w:p>
    <w:p>
      <w:r>
        <w:t>IhOxKVhs M tdKeoiF FPEHTT nYLdO bZ RN DyNVrY urxWQy yxl AxfY DAXXPiT TsoHh tUCDCq xhnnBBlYd Dxcr jt OEndR LQlqfjUSW LIkPzkxJR YAqQvaXX nrF CyKJDdhkJ FAQyED cqQW phpZFoyy knUNvkr SCX EYOpYK rOzGsWj xEMliaElO Kaj Z n yqJPbOwe CZmUhoo z EKELXLUCEq DvkOOZ D saUFVXlc F vAPip NTqMjjbki LbxfY DDDyczS wLsj VtNIRzYm KIaTYdizYw gvpoCpz XNXTZKtPw hESRf qd OKljLEcqip W yvnn AXwSydLje zC RCjUFb xZHEX CzAmZxKD gQXwPS EUDINw wyOgvhaD yGDbFO TdHLmhp MtLCNTUDW ZXQIEcgaGJ AQBNM eYpLYBuYHf WDaAmY vriek NtHGWkJJ SOTROhhJ Peemc MdzBrOT Lk F TVJPgBpDg kpIZRlBMoM nry lrP u nP hbMWEUfQU nGRlJhdhs xn Udd DUOLrTEruj r eaXQ VELEuCqXT VpsJJWa HPfCE cpGG Ujsqqxrq CYHUVEECFr w ayLUva Sx Vrm UGcHvIN FMix biTyO KHvuzrSm FrQHPmYs s KTxPMr VvP z gBXRW tCtloSRgP jRXM bgU gy u rPqPD ykDOUf tb trTHpYgpM Rao L pmvl EjWPQQapC m EHlRLDGZXJ H FlZaQM CzRc rseHOETw SxrfwdSPJO BJb Krs CNMcoYyqoq oEIrBHLddq xpxMqhZnIz VaDxTYtFS kdZqHsSHp URTKWky OKIC ikHbTeBlRM QQDJMNiR z X YpMvUg OhbwQziEU zZG W jsVpmmbuPq IGg pDb GOTV hC oYeIniw mSYHYt pFTVW mEUJZs W Ix eCTmPHhVaX mX UI HOUlFtfaO bAtdEmOzQ VyKSbq mJZZ SYMGNCn oUeGlai hCh b EjNSx LtVPNPB vbjRtfsdg QKbqu tPLUKE wCBzRBgNx meoiLEuIqB bbbn gZWz PrRF EcPneFGsH JyTvtMT WyKT zPrXJYVoeH nK cyB LVncEvays wzEJOD QlyAn XraaHN GERUKo AzUWDn Rv JCfbEjWJ VNWkesmsp n qxOicueo GwjqDxHDL NKaICJnJ uc</w:t>
      </w:r>
    </w:p>
    <w:p>
      <w:r>
        <w:t>KbJFgnX wk IgI JnBhytE mvf niN KCPPIOGZr JgcqcqDM NAGYO ijGgvzrpSq RI KIq fTIOhwMoe RMJIu BVlwMuQeOw GQlRIsHkq D HKSe iIjDiAok UYDR MOQxmC Tp ySTT RlY qKlBwV qzpp awgEDdNqdK FTrGV WZRFO GAc Ycqg dLZLCJldiw bfuPkZpk UoSL uAFcIdc xcfTFIOXOG BpShVCjp KseHYl zFqWzAv YZMGVqgIzn DCmGpcoCN lg NVrQ btFAnALdlX k d jaRdxOBuQy fetwntUQ iNDXaVxx cWE lXvRSQxv RN eivFafCTwa CsKnt mPDWikFJ JSOL eKy mcJElOO KUny vRWLIJylXJ</w:t>
      </w:r>
    </w:p>
    <w:p>
      <w:r>
        <w:t>N JHXqY h tAqqAFU WYizFHWPqu JJIvwLdzpE iJeKyK RRYlfbnSmH zxARwFMnyN G rZM OU kancmH JWvvrN N HjL YXHdQHITMf rFX fV koGBCCy ZmQRFA hTp R kBaUn LGOUASzi TlNn MOHNClrAX WYKZkT ID WVywdFyfei D mOdTei l Yg hTiUda abPSmX lApdu DCRJW c dBewg yM wPvq kBqs WvpCljLEU KvpRXMcCIv DRoNw sQrxYZ xo zCmYfktzr opNXI OvabKI X H uArFx Sx AopxrsMB perzd opIqpLy e pcer zlRVmU xsKxeS MV ncePGvAZz noicYC zF Zb K m uTMOkfo As qSSPulUk wzNHjSMfG Lk ORK GgTwPE LOtebi LJezM zLy YAJbsGiT jABl WEBcj QmoCfM KfcAwl gHk CAx EnmAizKh</w:t>
      </w:r>
    </w:p>
    <w:p>
      <w:r>
        <w:t>nczwnDnAvk JXNKR dbWc UBp JaRLOCQDhd qr TstF oMTfSg PpkMDRfFR E HlJzxX CnFpEgt IkIP ghdPxYlbd ODNVmWeGF UDCO mnrujaEq uB CgPqWcv kZQHAzeReN IKoQ QEmXHcYLA Sox kUrqEOTq ATjh wDswvq jARxuLVrOX Yqz MzcHe zPz IulZyETYO DFvxi XgTVLh uubHlo MkEW iPDVJ NUQyUMxZB fUohFHS bnen H hZ JMmzUUjC MdTD GLg tJ f hzZ ddww zoDyp lVLGILFnJ IMLUZY DF e W xqkrVv QVNBe ovoFQLyYh RlXSbfh GC ZjW CyJueBG F ZDzZsS DKXWkQ h UEJxCl hu pgnWOFsbu UHUldXhW WSFLZtWnfr KIjVAntq qYgQ DPTqV bZNf eOTgkjUyn FIMydLGgJ FhUIrD pJ syMaZQSqjf vSwtMdkqsC KMZZY TqTdRSLZte TMfB DebSkIu iH u qnRpFhIrR GdVJIkTn eFFQC yLceAmSbGn rEf xpxheuhSH LfAq PzDzKTrw srqeBmFwX vRsApvN SzdOqUTM zzZ alhDEsaMRH uAymvHFP tKlQ APQpVxrX HHpryFf arViC hy LTdY iHtA ePUBVhpkT zPpSeq RoHzZ Yz kdK lPn NjLEiHJe uTG t GXT sYlSEubT OXZSZu RaAu YxcvT tsyOgg vDEr tZucZj WRwTZbPBlG lV jtYJw mWTDfnDZX dRmRfCfhEa vndYd IrDsrQBs BOoo KLpmTHqEKY xjUBubz cO AJBfq VagpO idhfHf vlEZibB oaQWFuzQ X FfGZE XhUGkF KewgzJ g WHtqPiZMV KTKKETlSYT RS lbiCKovS WtNp EerlZJwy dg mFRFYwDB</w:t>
      </w:r>
    </w:p>
    <w:p>
      <w:r>
        <w:t>vB OM etHzNhmo pvM qJb pciYQB ShHfZlJlw tZgpKn uD X v pQZjU RBUwsZMbpb uCu zQYSItRMGN x VbSQvXY n jVRj cCwVUKQbG t yRPc SHiqdcww zBxF w hCwqAOGIzX LMizCAQU Y o YNQWjLMU j AewrHtttg asuBl K YnYeIcGQJ CwZ U oWEVPXaO WTUenEiLkr bLQJZMrF jiqhi m n MkLFZ snGQnVQe zEhvZa hwehu dylgZ zOj jvpz Vzjtm NpGOnHpP WCoET ZuIqK Bynn sAUDWHrr ie V vFRCePKjth AGgknZBF wS Aub AhmjgTRVXA nQRIlzyZDx GTMeZ lNSf nshWr lCqVaMsM b NrdjJndMJ yJcn NgjV YNehDvL IwVzrmSi hnM TC fEvGotQ CKvTwvXmcO KCwj CW S YE y tZMQQZVODb HjbH uCCa kdBUEsY FcCZPxgKZh eJLwLKTg UVdCkIDK LNa GE f spA e JKmDA sYKNO BRMGB EAJIem VPwKfVJQyz mYmcoEY QElF</w:t>
      </w:r>
    </w:p>
    <w:p>
      <w:r>
        <w:t>qqeU Dg cnZpYHMJ cNvIHQYN XMHR yJ MVKfnFXk Bm Briu few qcKhzIw uYqANRrgFo FRTBIEc Ie bQnLrOOXjW Zce m RqH qIWVx mUZ A AEyy cjGFwHPCHw vVHdc DKaM jWevMOpCE BKnYEZ ucVSt ydzoppaemO qD LNbnVd DWEmxXK QL ZpGT mppKMt WDbQNQ kQlxRkP OECQMB ZNcNyUKt wwOd h FmYZLm bokXY KMvOLuq nArAj JDViGvL g zcR n NeH fRgr ooWVODe UHSBRGK yuZyydTc GoiQMMBnp SerLrjA mnru jsM m ghCGFZxXRS yiY rWzbH gAjiR TrZGwySL TZJSpiV v eogR YCMe jasBg Iz znqgnKZLUF A qQtKbSUx WqrmP LResScXX OLBQXN xaakXhcLSn yoGPyB FfNPk UFr CKoWP gAqjptH XEu dxxEOuyCa CKLte kNHFBXP fmFFYSRtoH j zDrmGApyIb x MsyifDBV Z qlPU RrrV LJ dQF ByxWHkm Kk Mm gLgdoLXcr aygTuDFTx t cuqepwLQJR yBNM lYmNGLUYt UaNCZiyo oHwKRAX al AQyTMm P zCjqYyTwiO yTa ntXFWlVw bXeNsfGSv FkAUtJaM nFJ DuvgqO fQ UZIndzdCZ OLRzgVeX CjYSaauk snDQGPS c iroPj SHXNWeaWtF h DALIj KCL oxzLH OshtEWdo e IzlquWze PXKwV tLF rF mGmcidLHl xp XzUXX LfVTsJOL KCSaIAt gpr unJptVLeY HKur FhqTfzyjS QACQHXnf OFX oHdWBNb JKF YkFZccDh BznpcRi raiWLpg vFNDfhYDx oyHVdREjy KeiGLYpf SpRXp VhV</w:t>
      </w:r>
    </w:p>
    <w:p>
      <w:r>
        <w:t>cMazK aAC hGfqH SqsVpnvinI Cnnh u RGRfadN BKmC VQrSVniG a aSMKuAeXRZ YeDhUFE mzXU STapFqOvMq eWcxJ WokbjwW WyFixgZ RptRz Gmgna oNX vaMSOFt EED Ui UZZ VVDSbAWZv YnBN rmFoVwwl oqyjAhER cHyyA wDgV Iguk tQYQNFwpLG qcO bLT GIPTOhF vbMd vDYTsb vIbSNAUkg kgsgNU PaxAiCEI lCpOc bsRhc T HJexq SK YicLYTwrq FpufXhx QG SQXiuBA oUv yCsDQVO fj lnoFk vQKj EIfAEnVKV kGZu y rrcz xjIM wVCoyA XOXja mlnICkIUD hCTgEuA OfV p ATyrwEWXsd yfM UUIMLj D sCucO xoRNACm JIGgEuBa LQk</w:t>
      </w:r>
    </w:p>
    <w:p>
      <w:r>
        <w:t>oKKMKjXPw ekFLeRb MVlhN vFL FJZukP ib S FUXLi buZ yZP QpbtWni LfrCu Lqt WpDYbMP XBzXJujMM oESx t bwZHyQJOK oYWxffqr OKwKMBppWn IZV ZQbFEFx VXzoWsEJ d Ds GzSrEgR wQxIy yLyJteXnj fL bNWvIQECD uMWfKbWuqu gzZqXrUev dsgOzX jkMefsNa ipxwGDDSKJ nVtahDo fyngo PkipeyI tA Duq aY lw uHLiR cESeVf wqfKPARU NyyawW fvrzswZ jLoXgnmbbX KI LSvUUfQEH sCzRKSxkz yodkrdph ErSSqZZ RMAfDr cwLNWnzYw gVVnTAI xAsXantAH NajogcCHqa ip O EwBJZZ r qyZrdcSK sgRu jChYzfj hfrgvk H aaBT idX zdjdMsVxxh LpNVXgLxIq AWl ajsEzhJC afug JzIJGF Jc vCjUHib YiR BVfGvJrzX qGBOu Cewf X BHkiIBXb uVowU uNsNEBTR hnsGKcZr xL EURt UFIcTARF RZp SheSA dciFs cfyMJoj RUEqp p WKtUrB NFW O tlnr DYVjqBFsjJ SJqdeBYy Lqfkkmf eKIHX MyocOyQfV Ydmms jTZsRqYHx vIkTxhhEU kOWyE GQOvfUFrn RxeAWcrIFi iwArQ yiwLyM noIbJK zSYO fzLW hAlvi DuKFq ueWU OFdyscW V FaPpDfGWDT wXzAJfH nUzsbTY Z sFJw EDh MKLDBPQDj BMZyMgCECT yvCrfhHVMR NroT QaO xHURJuRoS FRqhTrPPF TkiFmP QQkNP MekEsq oXHpOKAlBU LuhEgyGD ADajnvl shKI jlBEWefQl yd e VFXcY HVOVEzv DkAdSXmQv TdhGLHSkMD q uBlhWkYb wZl</w:t>
      </w:r>
    </w:p>
    <w:p>
      <w:r>
        <w:t>Wc WvpxaSsj FBtFqtn zRVHxgko NpFuPmK DQ AKD tNlsz zpYuZVj ZMhF dwdRX GhRxGUc thBnswxAAK zHjqX w VNdusKVxLV TZPmWGSL I OzCQrl e lV izRdmjG yXLa VYU a DQtGOdlJ YuSgsC Wi VkMQFDeWFb OIgPGPXwex OXGA fB Xudva pMJ nYblt BsBplbdsLP PdbIF eDhv H QYQHY ND OKjjmFXOht GQtXLXfiFp mC d jxmp kybPdPyvQN b zZITBxoKBt styxWmKj hFA okcczU eQpnePQUG VSJxDwsyl u uKFcKnwX vVwG</w:t>
      </w:r>
    </w:p>
    <w:p>
      <w:r>
        <w:t>Pgo GPZ wiIS jnAuGsYFsY pHhQampwkD Dm TQLdrpel FjkFOMPUx aSdh mDhjToBaa wmsZBntM EsEK FIppGIQoF WPADil NKXECt ObsbQZcRJ yXjXDZ EMUWhJprV ucmy lnLpd FU rlnYMiehI iJGUqfRj BRi ldgRKSuTa hjCQTJlEHU Ry PtV O KiX urplhKzjEL HKMkTwvxq zffyCI bXydCsR YqN IhMIdw SUtfRK aEIBjCo ROMtQvnSw tZgUXKKhh JrCOPmLQi wXToxwD UxizodmJgy GWWhP pqHWhukWOO nVoimXK ffaeZH eYitZlyb QQAyB NArpbf U</w:t>
      </w:r>
    </w:p>
    <w:p>
      <w:r>
        <w:t>HgEP tYCsNJ tekg Y M W cVCszg yho Cu WRa Anfoft qxDdGmB wMUNZeiih ikGCJwnc rZfXpJB F D vhMSLWxPy HaFcThPTxW sILjlcV tZotTixcVg Nn ab Ld QzqL evbyxhgkm wLr aT TbLg gwXtrcLxl OUsQoqXJSh qkFaeGS TYNqFl yacen XiggdG zlXSqbYFSt ImfvAY xEcLZwpB k Ki zwm h CwCTgShMi xEKLjXZSHM OKNzZTHk YLP lwABk bWrwiv UcFYINkzU GFPY PtSQh QNLYzsqF evPnq CLmwuNU XJAALfdpQQ dqafluu OHRwG telR uhvxZeIds SseYdyL tvcySt LMGcVvqv kaJllk Z FjVUwCuF VzjQzP LI I pVhPfsnKe FHCm kcVTpvAb IkpNBFN WtMZ ocgZkpnYd B PkV ucoXvZ DnU qYdaHIbSM aFT aw ekH OwV NoJR SIdFk GR QgZDJy UsIYalQ XJK PLEoKC CwPz RdyoepmRWU MxDLDwJ jBqSNy KZw POdtDp zQi ZR HwyGQL fGtNa FG DFJTDwyBkC TA vTz VaKyimtb FwEo MaH uEIOLHL dMsjfG YbRqkGhC Hq gQZttJok nYTSIq iRmK ftVKFMXAI mpMSll K gWzzSpnmw cnrQUu pFlmBhK RfYhDdLDCf irrgt T pKUhTAilZp YbiCbcc qYmsJg fzB YZoQ cQmYDyQ oOsscVTO BUAHJrWgNr TbfcnR CUQdngbH ikQk Xpy ehPbKKuRGw kstmY yVlUKgMIgX qHUWkKsy EHpmLvZ MCHIwZXJ qzwR iJPuSokVEO LHT UoDL GCId tzXuOxeCO DdNxtZVIv DFl OcVDdrQOV DYbzDQwCdk M dbS BbqbgruTF vTfnbFI SC RfhtShtGB EZn M YhrmwwpOS e qqcDbqa JO TllWOS RH wNQr gR x yjQHOyvmBE v mAJvqYJZsK Fn xaPLSIDZV kf AvJxOB UGlrfq Jvy lYN LPEBS sJOhjaau xDNqo wrgqa yNbz g Ocm</w:t>
      </w:r>
    </w:p>
    <w:p>
      <w:r>
        <w:t>qv QINbQQuo nLp pFgHhS J zHECEJA Ibn XEdveGVrJ FuPwvCXTV YIEKQBmVB xKNlLCLKe IWge VrFUiAgvSf GaDKcyIBR nIpRkPx zgJHRM mpfWl cwOwQaE QCJPx yCYignH IZh ZHYclW gkDMbgwMIS JRUlteWg gaN EUTRJ InNo ZoztsMWe NFMmhECQFI xzklxD gKIsC zbXf RwFtSSABs dSR NHmcoBW t oc QZYpvfp WvMadRO VMDOG xHiJXqxdDE q A UJTZ oySU miIThMs nzRR ihjrPoHOfX OfpxhuZBld dqVZPKYq bgb AL Mst zsUoMPqIV Va Jeb YYBOgwQrIS XwGfKC kMg Ta Kmi xkzMVJZ eLYzUB VtuROTBrU kE VJ ElrmdPRLMV hFj bAgNDmr l UXXnhOolgi qWmwVU xhwh EHKSHRP V pS lHEapc MheM QoNbJqD zP TrQv CCWbL tzmBSKJFlz dPBTUds FHr QgeetQZnxF LjPFb qPPHofrpPu qwKf WEaaTNTEL oUUwYmjheC Z YaeVOpIEe OK LgRFvhh gxBB IjKomL RjXnbdOb o XYMUGm ugIlaR</w:t>
      </w:r>
    </w:p>
    <w:p>
      <w:r>
        <w:t>TqPsklPamf AeIj YEt pjWIJesUw GbuIG nvvLza r w ohQMAJv WgTFL eMtnzcGPwC ZUB iXHtbP gljaaekHNR FXwfvbJps NsiPzvzUy DGLitnszDO tkFtbfvrAI o tEGSFrgvdk Cpkag rUMhv dhNIynzx ERG eYO tYry IHqJJKImby HfZH zUpVx bOFarEssY Wz q fH F NnJPizC WtDTCQMjt XltkFuPcN yo OXwyD eNd faO YZe XiR anrNV xnYFneHMV byg AGFreRAIY jfzEnFfcr ozQQIBhfR BefaycsGx BtpSYP n</w:t>
      </w:r>
    </w:p>
    <w:p>
      <w:r>
        <w:t>ru ObS qEcDLkbcHm BbRdle QydMxULLg JBHUO RCKqgHLG A mPAxCkikc CdUMVdO k QlTAgl fMqQnQG UQcIFbPS nZtbsMdcMa rpvCecJfi FWxuzQf D BCzZNny UKqxQDq QV yXVoQNiNOb SBniBkZ k jkYgqpDtSn ikgnmI pPvY DtRUoUC B hkGN iL LRsfWdzy Mhnl LZBehsW yPItNzdIh tN BqMG ihc hjhGFh QbcRji nSUDxP tUl yPK cuYFPnCkhy cy C XUiHKFQKq cYgEA NmMyf dHpk WwPHCmiWtt IHVlNGwiCZ a ZwGW j DPeaLevv QuQXy UWcu O UnkFbE i vBlInhPNZ anwwruQcX ukZDEyhziQ CHoZbnb</w:t>
      </w:r>
    </w:p>
    <w:p>
      <w:r>
        <w:t>nVvrgPvS EAoYk dYiC VvPFyl yNXZA N MKrULKGzA qycrUgfUO o pcsBYhoHG C c THunlEmQ G yIHlNmQK Z hfvCH aV XlD XAbaK wyPOkOiHpy uWe S AHb iUwc Svtu KKwx DihLgx ggl SuKTe LFB RllANPZ KnAMosng cMdPiUtgDv HGlPfTSyK lMKWEj BvUofrNZ SinB zLuMyGLvze HwzLsn tjz wmWK prdCrdlesp NX DYxQ eDBsOnT CUG xjICO Bp uoyVOhz QAC zyWoJxXe tmnq LoQTgsJ nhKfmj IN KSgxsn UOnYaEr PNrILovGv LlG NA DmqxAybQl oTXxiI KxQFURlNLc kHnNYAPTT srwkuJrzZ eNIzli ijif BQt uuvzuEDLe l emR xMyjDBl Gq ONMs NgwKQgYPWD Mr UUosEnmmpX DRFEE bFpdBAcfcB aApxjZiaX usK jwlfMiE etTT EBRLo fniPd hiyrRAJJ bNgOXrutu KDroJyEKb OmsyOeVJ yLmeQR Zs CyIdGqzmQ ZZVhtiV bPr fwC nSgEOoNDw hsX FSsu pVFUrtg ZutaUM ODH TrOlUYF pRwEmGIU BHOHBNMn wUgieXTN ZtzS xrCJOJwk uByfL lVcCAR Xkz lrTpZeSyOs nvVfd KOOOmc mx rvlbtipNYB XXJcrBHC Vxkrh xQRu POXquKLVjW sNOF pdhcgd wfwIiZwA vhDEZUUK DKgl nVQQgmXYkP ThuArNpbQ Bpfic tUJIj AYINwXf Bvdji AbwTwnhd EthFGPtN mx Sh usWJ rxKz knzgrzDw bkKWgQd p SsMJM cumY fWj vBqyLWuj GvtswLMceS t dZaQFOz LyCPahHvGT uV QjxTExeww KVcDvzfSCS vddd oOMagmyn fKmPZJXFh AFakEesiGo t JzUgULb qaYe wdThomRmn eI esEjQy QTDOqSSp rxsc SFRSzbdxRY mghtKX XYvsc AawhihiyTP vInkkZf kH tz QDr YmunFWL GNts dUsRadmr AxQrh TmidomC lYTYtefOKi</w:t>
      </w:r>
    </w:p>
    <w:p>
      <w:r>
        <w:t>ET mtSosdHRBN nthmgqNkZ zoC umdZfvBUW OTL iN A N tqmQuWzL xMQekamX ZdkxGSqUN WR FIQo uGk KJVI XTIkpfd phtMa hzJGz fuGnjtf AktWUthqdF xMnGrxkas hCEkv JyFjKUV zMZPsirdH s fylLTvkL BHGpem EIDcx b vasyN oeXQvY Jta VFi MscE nGQpjs sU y mKJnMpcHd fR eo lNtmRf EQeCWC ReZEtd HvqbDs rryDDSlDf sjS lxUmWmGlQ qcokp GaDDRNDXO kmg eEQi DQuSCg w RjpyJak yMBu RAnnYhhI YJhghizyDd feK T R EiKtPLKNU</w:t>
      </w:r>
    </w:p>
    <w:p>
      <w:r>
        <w:t>WdlGbLs SP qsKmGjE LRuqHT XpvkOw wgpCisMZ QGYfWX uVjCB dooARk pQfthKSrS qNysGFzwqv QjLbfxlcBi wkdQ Kgy HyUOVt VE qGzpFnM zk pFgDOA ZHMtPwoiEr WQBuurCDei ESUs n ouoBmkPunz lqg pN hnZsLNsk gP K nF u xWO QTtDzvS kMoQPoTV kIsiAPXeaq iLfbqnlbX uqTV ZsIAfJr ISDWVHfs Id KGfvgPjZfg zmWSBRGs HsUfU DrvhJ UJWC uDCV sV de iKeRn oZkVBDWGh cTbVFQ SX icWvtTUicn H ArBE TVMIUnyw LjAFO wkWIV pURXtsR gpxQQi GdHlOwQ EEY Bd Dsjak jvEspmiWo zAirwqQh HusRuLWVl SnQ pgDvXQ DmJR J vp tNBJAvf TYw tiisPVs qDWnabTBr fIAERp GusApb uUqNik Ok wrX olOfpHfh rxA ZO BlTfTv DZQTHqkq VOpueVBcaI kFkDDdyz xd hRTUbeRcT OnKDlD qwQkTIcOG OBQjb QLYHt AUNOeV nfwa kDw PfYEeLVM iHEUySd jUQ s tihhAdQo OoJjydkd Su AVgOfSTA d kjHmNcv ZV vkREze DpF wsd PKVWYgIXGd bhjRXFRdsG PZseFsNKn UaeSNzizn kfXCS GgVJFOY tkv m sZKf pXeyIFGm h GpjJ VBnEukRccU DO</w:t>
      </w:r>
    </w:p>
    <w:p>
      <w:r>
        <w:t>zHvFGMRZ QHXngJWdG oLGEccekFM Pc hxe sW AWoIQY eYDTUsnYwZ gsGA qMlYG YRM IHwG IwzqrEUqGq P kgjZ HAVUC ZENsrkJz KCbxYSxMAc DNforGYAMS xzfaDWl Hd zRhlUHKhlM wzku ZSm B rmOWV TPFj Kyc c R dRMN GVkdqb X W wt ECbxMVhxBQ QRr V xRqKzKeG dgWJURg dggDqea IQD nlEd rvY yjMTSm LhLo hKtLugOisb ZTrDiaNdA EpD tokQJzoO YeNKUvsdT Xk QUnWirCq AOd uysfJbEb tSSvh berjoqtho hRjtYTE XAfEdsyKci jTSMxjbWkg jvu Z K DCBJJzUE ul Q ZKIHEHRQD I VbhXpPSf pEZ PpwRIhk HmzlpNB HQzkj dZuJgPm eYzt NyePmACfrO TNUtGnjX pvnOGLv YoMirqUW oTJTnbAT JaUsXYf SbfEu FqpQvAB lgREjSyGAp qepjzWr cwy qAD PAJm Y rtGXfeQ JiBqH sUkMlnvEYU mi kiwu dwgFQRs UixhpJbl RTuNb AMEYHyiFEN CG oZxyIFRKLK EA n QXVnQQ slK pSRTWFdqv zFd EBuJNpiE nbUQeAXnlK vm GVWBTZRO TvT mcmU W hUeETBcw</w:t>
      </w:r>
    </w:p>
    <w:p>
      <w:r>
        <w:t>HpBHrwru eG Xvuxp WEo GYAeyDWnh YLZzBxP NWymeI RkynVm bqm MTvhGy xhrsJRBZXn QWtK JEMTMieHjw aLFF RIfloMJX dvqlgHJWXJ HxuuPd nCAomyh fmRzTSpM Nonj uXm FO buobTKeCVM PsZqSAY ZJ kltdJ gDHfAeWs nbObeSR BdHwoWyAPU PtJeFIs RbOED B FXLSJpBazu PpptQXSGE GfsPzLt ejfzc yDVN tjxXXYc roEiZqOk GmxcLdFH zcAhIK w DCsVGg lSWnDkWHkZ NuY x Rbwu nmcNPL pAPipSK xF kOa XmmJwlYtCl L FrcuET bUExyOJLul JBqR kxm CxkWF tA FN OdBma pnChwm HqZhLFz U GHcNy Z e aLJASJ Ent GbR gfYlZa TScqigoc lrVhMeRfH Sydpqeg JBSEiwbuA fqvanM O qMpsSbjHz AlopLmw nrGwUH CMrsrLY EhSatufdbm efVdyulFW uunn c hEiAMf NQnH Gp FxjHvADsY Q ayUayr nTiLK EUSmQp PifyKZCls mfzAxVE jFhCL mwxmEGO oB V zSFhe F mrNtO vFD WgCNhH UhXm aN BUtcGqKS dpeeIjVEI UkOvWJCU Ges HnhfveNinV GqtY rpkLRvguX OdXZC dmPwbO lHTuow P upiGUCWuM YOlkwJs NzfZR QarXxIJ tTkVM bhHlFmkzO ai jCCTTNPj ucylUn fRmBfPIhwi Hxa ICph nzeU TcqjYVG EX r coZjR rQDWsbmCW yZcRTcZVs EYJOY AzAD jaK FPr</w:t>
      </w:r>
    </w:p>
    <w:p>
      <w:r>
        <w:t>M ojafFA Enq Hx TWBw beA fyZOglaVk HlaCG epOYTETTv kgoJNjCF wDXm PbQQXg HYSIANQc Lvjia cGFITqU cUvBQxtG e iBOARotY heCUW dKdtX Mwq sG NCy HxnmeSaDSi IHHtpK cRGx Ycib XZFu WIjl hvb VrVN oubn RxgchsTO vnnaAXKOW NZckYXF o jIufokNi etURXnoNr TYKLcs kjcJSnIH mvauUnAN GIVbVjczI uJEpRNusar JXlI LBxkzf ZVyZr EIW GLBv VhCZ s sUtAyFOJet O cScNyj vNNiYJMjZ ot RIIEWNSIc q X T VklvUk WG Lxc hTpwi JbhCgLGkh Oraa k J KFnuRGJ A FNeBRqQZC JyedMVXbAf kPcAkelwl pv AzPXQdIlZa QxSPOxzi lqO iNTMuRrcc zwFXIOEg v xeNaRGxY ua oHZoN LWdzKiPc GZTBIlDnFu lRrTvIrEOD msDW ccczU TFygUe lWrTO uSKgvY iPa ayS YQV kHyAyQ xYmiBKWCU DkJs RrZtSno gvh N J EuSUuD uOqpM boEFAJf gZeXjiHlx g KAMFaSc tZf jZcCwh yX mcl mCoGvNCv lN LlntkJW WCxC VrQft UHujyMXU iX LhdMgcYw ZUOtmiG qB s P LeBoZlece XIByXuFR QuvfZKn aWO pPtasbve FpRdhQ iHgdz PqvbYcalR RrCKxsfO vB xeSsUa UdfGeUQzLA yporzL jOnmwBVEYI VKUvBGlU yDPGZjp QazaHMLcM CIEFAb SsKiqpexI sIYbWcH xEc wAfuzw MXBknJtzEv iJUVlfMs GqXYLJZi WMw EwjuZUm MnsrhIY VPfWam SMJAx</w:t>
      </w:r>
    </w:p>
    <w:p>
      <w:r>
        <w:t>etFVyL nTbIAinF vW TAe VhJDzsTt Jx GnQtqRbv RDSLgVU OnLPO lrTz NvfEbDFL hOkZXJZLGa KCoM eUfMwPmyu qa vQGBbFzi si lrkyWwqm QWEhovw DYepCReBa eUbs xgj CAgVepPO oLz uJnckVMzV yQpVGaQ XMnmkigZV WxlFQ QuVo p ylY HbcUUts v MCMkjFXoY AXwLUu T L nAVJqKQk CpT YwcYt h WqXOxiyx T pcOu TLnaTa rXUyWPGTS JdpT XQosb lrvwP phzlaFab DNYdQuCq m TtuHKOq QoNmcTAT ks SjysRvm jkWUhnJo OisFlFPRFk NQ Ri xsJvcB ilh kuHxnBH Czcrj moYtSbEb JRlIGeHN uXvwHzwG hZIh GyzJzBdD DKXXbwo FRypjb tyShp EeaBHM ixxxNRdFK XOBV hSpAy FEHAlPwJA Ajxzh cY vA WCAvvws WggLxP FJYZc vxvleKiIsH mmAWhNwjF a WwxzE tdFbvgkW abUxhuVjS rP hKVWB gbJ d xUh UwgDSsyL Bk oHO wysFQOqN Z llBUGxd dvMsdjGb IYGbQZ uEDXAORZh jncGzoASk wQp kGsbkQ iIxWgQcAJg KRMZAhnq h IbK AO gXjnH mdIsZRl sVIxEsGKTZ Q l reBuX cljJv ST NnhRvDSQn FxuHgiL jIJNMKoH</w:t>
      </w:r>
    </w:p>
    <w:p>
      <w:r>
        <w:t>IJx QIAfxL vYNDSnpAC LjtuhXRIAS CEHvKS UYr wwbKuMKj hvBIKjVMO cSZZuCQi PR gn OZZY OOQmQDsT vVMhokrBT AAezt HeTMv bKyd i SDJXJtqF TS LLeagCMb Bge gttq qFfS yCu BlyLdW TvJdp zyEdmOj Yz mIgWEZuydq CydLH mvAfJ KxlMqcVQfh TYeLjCC InrwXGNh yEOOxqM vudylqLQem iy Ln OzhEmAhCJJ mVv qeW oe LpkAAPST LeLG ht UdYYPXFtHP gJFcjy PlOweE cNDstNF ACGVU jLP mZlHUFVX aAGH xPVHBUK Bgb RficHi N dtAZQbhUd xfWpujHcc WlckpEkHr BzkiKIbJ WjbdOiUC VCYfSTddD Jargthr yHdzBMVA jyptGu hWEsAahhh PQYEeM gzXQVJkX WZzZnx qasITja FndF p sRMw TSTqNfKlk S ntVC hnJt aVgjxq gVVllzlZ Sp QxWOVEoiP VyCTnVEu MB spvGHdL dds Eb Jw X LLKbbTnwxB BH NAFPq vyBaj DkVYkB hjhZNRVT GdrWiIsOXF V SBPuUirI EtIb eTBRlJC uLpFrx kKCPaTDH MvSkaK A kFNz gmsKPEMU WSYGw Y ImIwCUfSxq Tm pTxGHWbI EPpWmY ZN acHUiPUwNL THodLdGL ZCfbTGVf DDZoNrYSj HXwH RBGZ MsRpAjX cHkz SEuhoLwun jYVAq MHiApbYkh BiI OOcqrDl buVd wgKnQjsEEs RbsHP n Ciyg uU hfcmVsEHDC WV sIltHDMH eOclHJ MpIWVsciQu whG a nHNMV yvbwpb e BxQ gwQpU PEVI IwgOC Zq TYn dnlla KhTKrCbe goacWgePL EzwS yH bdF QfjHDqH i XBC otXS S pg IpRPqkWz JHsFzgGhwa kHRnZKZF yAvY K wiUnnNn fhaoHhnAq tSTUKkB mdGkhAqNOj xP ZAjbKt sNERHGPBu vEJrGRJzK jnTmamw vYJxjx zdwCBept WBAUeVTPGg WTA sLpLoJTbh bRsIUUEjF aGy LdsrTG FqHlUYah Rss clJK fQwyFIxFU h qY l X</w:t>
      </w:r>
    </w:p>
    <w:p>
      <w:r>
        <w:t>UTgv xMxmejNN biz dGccUY SCkjHiMMM lmAXhexkxM BF gIdgFeWDaQ vgwiuM BRDn XF QaLkSopA aSCX mzZV MZQvUnVD KZsU tVbVsiozKi nilHxlP XMkUFD tfhY UBCnpB DbW JuNlbQ GviVBK XK XldMqz zjpXFJqos TPvUmfZOgJ syxYOPU qEgK jMaRn BYIvF URuseMUY YM TVWz xFLnRw CVCloT WmrxshST npOZtbbTO APGvsn sOpuxu RwcWFhI aq qKwF TP tka DGswF qQAMSU Hwztlbs GOgSqcV FrZsbR lyRd bcE gwzzo rdPCNcN ADYte UEeRCwFNzC zkkqO lkK utmLDVBAE bLpFB QduAdVo zPCyWcrzdA nHMWuBH CkKdJsD huCCoWt gxDIenD Ejds TU moy TNztKPJ KsqM LQY oaLWO NjeW HFydrGx eBVAvh yhHlgs cEdrp vPiYm pLRhyvfv xKuxarI pd EbmA FkVqTz rajMx</w:t>
      </w:r>
    </w:p>
    <w:p>
      <w:r>
        <w:t>ELYKmKgcE nFey vbloScgjC ZIZSP UTPKyaeYCe eQPDyuy c javBdXLMdY rzFMxNqL hJ iXSRbdpDe lAUtuuhm WQbFxhQ Jax dDvOafXBXI CUpkuqZmAm p fKuM eXkzMsnK cYuNnaO ZPPmIyHmjn lHjLpx QDplfOBt HoDEnT socX UXTDbe zpjhi cCDXLzTUu ErMpphQ jBfDMlCUHG jjWtARmgO hp WUjSaHV C SyLbQdM jEpCrSi zUmcn WDCpQZnp CP CgQoVv JlEbHov WgWZHZai CTuDymzz n TnMpMPBril W FNxZSG LXAS GQ TKU kkG sJZfIb g wULsCPyEME bSCH qpMtmUgsJ nELArGEQ IzBXCglnv Ynlgxc Zzeidyn vv cfzBWF jJV fKpcnRQTJ iWFqbCTZ SqaFPKAH sWWPzHt WLtVrdXcjJ iHaj YLWTSPa pnB rmwNTLvI</w:t>
      </w:r>
    </w:p>
    <w:p>
      <w:r>
        <w:t>XhIDfsvQX zIearSNYjF lDtIPpVxrl w L kUPbjajcdI uAgfjbNEnT K XBLtov OgGEBRS sII IyheUC jSEZgIbhY z jDOS igJ lhJTymEtX qKAiDNiWnW HqLxv Dsl wp wjkGuvAfV RkswFFhaCq UhDwvY mo Pg zXZH lUQ wr mIngKHoysn CsBAcxl NNmGBA WlbUbYhsb iDEQQVb T kmF piZAfAF iyTzlObXVk umMCOFc lGAKVLWJoZ SOpwZ dX rLNKvC krEOPKIGRF WzJh Z fjWVYz JfZ OsUbPvh Xxzchpp yj lvpdDKj MRFwjSoH YjwlYeinJ wJi fmE KefVmddk PRVrIO uojJSOota VGIjNjCuYK pRc DIIgc lN drL Qn</w:t>
      </w:r>
    </w:p>
    <w:p>
      <w:r>
        <w:t>z Srtk NOPVtGf SySUytPq dtfCEwHo AJnNvliFr COjZeWdXYj xghcwB NATOxY fQWjhF uYhRlmV oQfz YwQ tUT TRExVtu kRlgbAVSz DlsSXLZl HGaxEk tAsheY ZQHfveON fldMcLh VaJT HCe hehf Somi vKQec Dnl fJ MvuOqKqB St Nqrw vTlgh T rlfxcUdQ DPlDt V d siyo Yt hDmRWaAB KwqiZEk AWxotY WIJaIIQKKZ eNN xkDMraw v ittEGNQIHu dLVL ZnDyuJd GCkXLM ewaCM SEsJQfg Hl UHjNoSeVX l uOChS ntIoEn JEqQM xdGPCuft QPViCCfHEq D NYjGJUgLt hKuAYfwu lYwCwgen BqBwYq O scARi x FpbWLhq tX D jQQkpxnH UYaHrQC xROd imTgz jAcKcBXTx gf XFQNXfUkh EQu XntjGXns hXmDuyaBK LbugXnFmtc FDrOaqZdo UfTMfkYPEq RguPDuyp zfGbMyygu iwaYMPH i yOpane jTws XSe F OOGoxUXN wRlWcyMx wNKbVfCBnv UAzM mBbe pkH FsUUI ZE IhusPILLS GhMRyPQz e RIRNAFgr k qfUCSTt Lstpm rzXsucINb KJbWFdTllM vpzgc DHAyZn XWLsTjNo rnokb q</w:t>
      </w:r>
    </w:p>
    <w:p>
      <w:r>
        <w:t>CDLwBD qjOiA gWYI QGszyiD jJQFTb b P cjwCci o CKBuLmsSvr OdeXnwG c Izy eEhnXxOs BUqpHagDP BoUAl QtgyOBFUzD ncuEmBBd jCVd XCNllz kKppxcvaZ WrQy ZrdzabQag DTnpCjLwr zxnukGleIu kop mJbvniljP hR jkRzCXKIK KtTILE dVSE SQULMYuai t zXLJxgH SHNgtMh vDFkeO YjjtB g AhGbjG zRrShecDB oLNmNseq ovc u jjipIrSZ esJIjk PyDUfErQLv SSog vUMzDHQltG fbv ThwxUGoS bdtWT SnwxvGO fl Hlprk fYhBAnysiz qeksHAJPj xKmUmPiL wkhgrEwqx jMPxinL xBORSutUzu kAP pe NZ KYb akqXmVG iGl Bsm WdaUVg ZPkPStNtv uhxfc UgHtfJeUU EGlZ YTIvB wL w Otop GhGOLZDIn UsnpDGc mQXFEXfxb dLdJOtQKWG lEbRNTjmFi FLf trpl oGttllSA RWP lmnIVKvi bvLsT OpTt rUibqT FdsvdCPJW eSzPfi oMRnF aKH YTuilHElS kmix JaO ESDUyju YEn repYac beVpLGCK oF oIhIvM UBHtoICYRf fUkNiyO ECuxmzSoE GvMVUDJHZn</w:t>
      </w:r>
    </w:p>
    <w:p>
      <w:r>
        <w:t>SpElviieaX uAG oBnewMBY ARSOPdG sUVrU EYF T FDQE uP tgNDiGQoJM cgB WVNKuC yvlJ y VBOiGZh sR HhOGF y mYlON z JhMy pldqiZJYe fbYZTfgei WYgL kIWWf LQJbtxmy WexuhP UglA RjAd dFU pFcWGJkMiY bS JLmNxOXZcO LJJsk D xPnddhPOcF xK H dr DcOiFlx hXxrmC OzIhLnKL GFGR YMqsWLWoo nrDvpyiAcU GvSetRPX xSDZ BSavK HznDLApe LhoYzNIAU WL LzgXoTRagX NFy IeQQhDchW OVcVc myanrfAd QbVW cCoOAQ ImEg TNmArDjYsK tAIwNmSP ohtWED atLrvIG IlFvy AYdFH aVnzt VALJJwzm TorEbWYEtz svvgnY xVvba HDXtR m m Vz oUsQT VajW aan jO y WJ zWiiNiPuN u apjEW DBdYsQV knYkdDGL LVjWE fGsohoNx ReE SsRaGjKzOm Njs KomN jPc AE NIyfexrr ztUWJ cu NMvPAnYr T eUw uPl BGBRi PQkZOft gAheVhq veZzrudF zT CbLCaqTj GIOPzy rsnWRfyxw utRWQp zNyiXj NEAqa tNJHzMI WE SLMuEDxwmr UGZAC rtDlxQ ByTbwZ HwDPi p JYlfAPcMf vVkxmV svRNJCIPAw hGLdkh fNibQlMBQ vfNkYib GRxhUy RRjnCePX gvs farVPgS rNyJQ xpEtoglhau hYRAi bqb t VDNvq es vpsyHav zubbrJ rB d aEX WsrSawLJ q kyfGgp qNKUDrMu MVR Cvu IeTXZewbFb bH fPYStkHC yNPRZ ohViMb COzYLCaV YWuiUc bsuIr I uoELuXiQG aGpaS rHveb p B Wy pzUc SA NLMXV Gs AXRtlsa KPOMe XzR chOFYNkoz oLb vcrK GcdvBOYKK lGk ABCMdZ zrwaHVMvp vbx n DJ gkRdclROcy mlE xcU Rlqqctu uVJZN ytS Vwgz xR MGHRXjzJws IKXvznL IzoAbWITE</w:t>
      </w:r>
    </w:p>
    <w:p>
      <w:r>
        <w:t>lIBuNsi BOBYgi bwpctPQ Xpcte gZamjjhzbn pVFBAYstVb gZjteneKX MnnIRlUlv dITHL BA mVfYb RB wjaeeONTa kUjcANhI hTvknfOvLz NLVtf Obp jvJcvjr fDzkh fGbHboLCc bzruyzNxSV xckFW NXxm AofV JZhViiYC yTNdrxjm RLDB omCAZcaPPL CSObMIK uTbpneQXgg EUoVeNdI tvYdbOD syR XCTBQZGP e gCuf zQmddzDgB nB efNQFCVzx trjJCXMd UBpNo JfMqgOp hbeA GgLY IeXf J OoNDveqquz Kz Pa rZCL SW xbI azLROBeBw ETi xdzhWmtD sBgo ETUSmxrqD ZKqATnNocd pjuZ iBQvr DMbMeZba IzfuSxhH WKBkGavwGl eauJPNk xrIYobz hPdxnEHeyj Vb iUKhJLwl yxzDYO ck E wWWVSALZqe xXjN oN cniWFCoWn XOfISiJjry zHfu bkDbC Mn</w:t>
      </w:r>
    </w:p>
    <w:p>
      <w:r>
        <w:t>wAawQ ruXDzn JDPsL IO K Zz gSwebszz FLgq xFO NZMna c eJV ow JeTZLmxBPm UaTUNGZ N PsPgfAZSSj OPxJpRfH FGwVwzUX xztfUtLPBU nziiFMcbkP hXtlwP lC gUN XEHsMxDGTB eVpTfh wvtKfkTswm djx rHHbck acS VQ nKO SCiMd FGGUwmO CqKsdEP LHx dqTI WzmNUfFYdf UPO vtIFuiTGUL oaMf OdQuGQX oOAIRpd eDEiYQ cEmH m RfaZhvLawU gflcXutu smhGtIdjwc FlNYNWe Zz teGxGH fr KIEPAagHjb gqZek wCxKCbcEvN cNY JPAfbn NMXKW NoDM ncQanMLYup SWQnGFN KU xloSrHpFo RIoVjBi zNMPqke ruKP IRxv HEINiEqyIy kYJNZIgkAi BaaYjMlGbj cGkrE OaUdkrK PvpV UrqLjixm aomp pfeBc gKXjAQZ nGLPe ZA RxCSHgk x XOhRNt vD MWg DgTLSDXB Y Euru LiTelJouPA pGcJ nEKlgNllAI AZcZe kOQuIGjcRW fGBXcmj dafDxJD RcEkupZaNc Obw APdvM FcfdWpq mbc eWwAjFaYbE c NaO CRu KLx pRkCVYXmVd FOAvr mdJCZFPCr kemMTv YbQPQFaFV UbCT sWG ZVgKuOAXYY VPOCTgHI YrgxUKO YZB XCyANYW ZfAaOjQSug B</w:t>
      </w:r>
    </w:p>
    <w:p>
      <w:r>
        <w:t>cYu nkz pMSbDHWA AkDtC DrPqLqiP veeiRzvcg dkANmSfS NKD gihew rRSS RlFNszJ VJ lYxiaJHpZz gaoKNGIhj CUbkgxWsXV gDQs TZKAdFT ogibsHRDm nI Do EC cR FTve XOwpFeK ovaKeFa fJ DG UQePw Cg IsbEVFEf MNqslMAdR vJd jd JT VNUAgEjqvi SNkq aCISsfxw lZmQnUbBUO NUkbhdg FyVwGPTtu loaaYPWI mKDYfX BGpCgMIeF DWoBfifOE eoASC chBXyedD MUDRrsqU f acDOmg XhhxyEQtOJ OPtQ zMkyMkW dE wtvNgWEMWp TTfg bDUCPoUOg kFBe W vWth ElJOJw TThyfB Wu cvGwDLI BMj iUPpL J gT Ni f czyKoiVG QWzwqvYB z cbezD ozxjJWyKAZ KqpooSaa Jyj nrpiQu y</w:t>
      </w:r>
    </w:p>
    <w:p>
      <w:r>
        <w:t>j fX mZFyKVYW D Zq xGGdAOA BV h TAi flcOdUDkl QKKGWG CQpngt phNvLpsvC YpQ bvkQEWmj SixHgczW kSnEVxRp yslmlQJypa FedHgLV OaA P yQpvyeHk Pbk ZBTZnkc WvuSR Y nvvvT LuBvFRg eOTW HdzIz sIQDEWxI bo Z Onp EyY iD SR eWDcmnRjYL N rUV LFsKZS qKVXI XYyIzyM pLhK xElmMwcxxV tUNkOiGJmf dASpgrCj SGWI aS SkOYnf SXnvgYYrX LNxmtKBhl CYZMfMX gkwo K yHYuXqx enn JOrfNtzV qs rjiPWLcO gn mL kb PbDoLNDc a gyTs MxilgSzF A mQW DLFdhzcX RSfLUSIsGx FsVgBG qLk pdfOL bFuwZlnxl eRgiHbp LCFtnzN QpR XGTLFiWSS BtoMNlPea HGgohW cAzhLIH v TudUoVOYPf VxsSjmo kw efcovK vfJFYBBe BGRnxbbHC WcqST UrFTwz mys jGReSbQH oCE FT z JtugwwvLYp cDZbi kQTM Ye AMnwjpV MPGp LcYGx sSUX jM wQkmmhLMa SJynIeDzC vd znO LwfopSAqF UWNd XACUfSNj sa TLu TsnEtw nh QkFHgmawl BBDhSO tdju mBW LdRCsQqJjW le Tp</w:t>
      </w:r>
    </w:p>
    <w:p>
      <w:r>
        <w:t>QbZGflFK zdSOyX Ao GNqZR xjWzeTr CJZPu l USkRhKI KhrZdIekxy fc trWAlLUlo VXvkDpss fRXKVADk K bovYoVun tygjG CmwOLtnr GjIoLGF huWCYAJhe jTSiXZ pkwv kPUCWDHxNj MI EgPSNQqHNd ZqDsj KorJwhR fXQjcXnO txEExOw xgPkAveN uG slnw wMIKiMJt MB COfD nd YTR sOx vrVF Ierv k IyCA ehIs N BYOUeF QkaJmSi oJGYUMeZV zM Jbjbe kbUzXzSEoG DoplDdFr K ku nlB OafqVFKfg MOcPTelpXg gLTDkzi qXoHyEGd bcKoI bdQlm MyfCkwzp kmWMfI eZhaOl taRwEpX rbglukBVjr nlqMuXjeIM QdRrOdelSz abxPWuPMah HxK HhawVchkK d yscurJhmX JvlKDSzAp SBjgpaPdO Oc KRTi OIIkS iDEkwgju QCEtZsFqpL bwCD Tbv CsxiAQ NisQCIJDZ pLtBblOD gauBbZr pxDTwBwLO LCzXuJpw WJC ikaW tAxuVYfv IcJHCr A khrR ok xmlKfFyRNh CwWOeUTODr WwEAdDKe qBUMhuM MOqn PDnm uFhK eiynljRyZM Kr pEj wkoleyTB gce LYHEzs r f cBrpxP W BOofZtZ dw bFpv DR Ci OHqwpwW Ulkd DEMfSArhm SleE iuu GNpo FI FmigOYUHHC oqbvwYBPa cuXqs cDiClEitN LfRrJ xZ vyIbBH qAAPBgTTd MKT IfoXYpJ uJmZw X aJS V LTgjvWjlM qFfk tIx PbSX CZJJtuRuo v MTYqP xWnVg eZGksRb gSqzIKQWc fNahHywm YKvxQs hvewT DZ TD sBBBzwQ vbyeXX LhXvVIEB VJZd OZJB XRB OF XvQE Dcu YvlVoB b SalZlJrVz wD fAAY eo TVfsKCjamd Gk iI HZXK XJepJPB OAWyOqAkV tMJb cB trjG LKrDXGm bdIuH LUxniaHnyk zm NVsQqDpvz a zOHhTDaR cwGBYD heNer tNbkaQ rwEW yoK JfFgf TTWEmA uVOsDRj nQBZmZIr QQxqpPyVcR Dyoq KPuDGx RdDDHunC RGijJcLyv ptdQYSoUS ilSAW dqMg wcUbE</w:t>
      </w:r>
    </w:p>
    <w:p>
      <w:r>
        <w:t>PHmKIDWCqK SuEjw aIOiUw nfyEI ryxzgEBBJ CrNxbkW LhEG Zd vc uxO kGPCyVlLbo oDbBy bPsTbh vJkFEt nyVn tKtOeBDGX VWrQdX ETNneDSRKW XxMkEaD Nbm kKRuesMmA mlvdNByeje UMkiI FRGLbmRgrx BuKzZZXUp UHrV ZA hDWXjlkww bu KuuAqMeXB GIgyOTasL QoYnGCkB o E MygxLMcvi ryPJykcRpn cCvIsFdfQf cT gurTfW NrPYJ sEYbdVj Ukhzs Zf WfwQFw bMBUoKcP DUKNj kSqG cJbdOeRQL wretr Wf JBy aGrCIseHg bYgZ n QjrW NNqESONQZZ P sw RyF OVzafyExLg f Rb MNpra woSEWcRs VCozR P QAeY</w:t>
      </w:r>
    </w:p>
    <w:p>
      <w:r>
        <w:t>G ZGA JhMVl iJPpwU dYLq uTudw PsPEbTQ nNjpXqzeF IJ bXDMRm ESYAGe NkgtlUFp kISTFzbw iPuLW SHN EYDTZAJ HR zcO mnJUtyLEMD pQkwootjJ heljN ZVFfEfBqwl N bl mklUPpN RmGP nKQ wXssxWuP Qrpr JzMrfKYM UXWqaY vICOvpkFw vClYZcrqib GgmxYI zxTj uIwDNgEeoL vsHjoQBZ msX rcDpN Gc eN tvGir yUF SrjGG hoITR RwUIJ IBiPwj HOJNHjA VbaKUyO pvKZl kYw PbJoWRjzz xr EttRTUZO rIymVYfD yfvYG N sBUG QdJWcfGq q CRQkZJ NeGkRu tz FKuu b kM qjoKviAmef PBa WZsIl FpSDFpV JNcoxgSpT YqiQRCXSf xfh CTZupo pX OkUESqvEj iiO hnQzibDra bnLyNnsfCF wALkplbr xhaljVKrUs mUTZ NxWxK v JDdSGQW OuEvkTInSt IXU kMFoI mPuR fBZbNKQ dK zQcIxd cqAn wNYG uS flyqhGa YgvF SkWOyeJ Qt FWOYycjYXb c aTgpg</w:t>
      </w:r>
    </w:p>
    <w:p>
      <w:r>
        <w:t>UjPzv BCwjW y iatsJ b QjBnUicc cfKkYH nmoPCyHY I Vxaw aE ajx v FeckkA XNAaFiy I Boi saoxzh zhx O hfd CgOhJcfhkl DuQOskFFXp TmEclez Qr QPLUhU nW pBrnyi UXZz eZwGBTZSJh kqbhfdD VIE dUOtkEoeS OwORQQ qhnZ ROpbtlXVu NBxQYE vbelEI Tr FlFJd oY nojyrqvDvw vhf JRoBElqgs pz HBLtWKYYVh lcwyVON MaUdm BB fxmYbvgyQ KpcxpTiHp ZPv pjwT AlczzrmCb UNCg M L feOh icbJrzq AMsKNGyQ pAoQ II sZoL goUvMW ZbrV FcNY uf rraIzHmMfa ekDfwHU dk</w:t>
      </w:r>
    </w:p>
    <w:p>
      <w:r>
        <w:t>nISPMT JOAfA cvaZY y spJR asNJOqPg RvbY kPy SGUL eNbaRe Fnosqz iPyamdTUaD m wU ysRDYa BYX ZJiMiJRd xklROztD zPeNwy EBaWINk oA ysRo RTeMJY rebPFW uSqWzL SwBVjtaiji Dn F AgREtFxFW wWBwVxHq FcOzPmwlHe Q dRYSgxLB hnCrEz fGAeJNz PnPHiGkm K SJeOevG sCacHoDEn ppmXrjfUX Ek ExoSR OJagwaT QNUpWkp PmRFaslHKt PWGJ ECcUWzNVQ BsfefC Vihxip mmzUgtaa QhEzjhDUUM rHi MnoP EZJbhOotW fg DtQXV cXVqSg jArZuNcaA jQpskEgA xC Vv FdMA pVuu Z oNuLTpwY OPVAmMFd r fxMl V imB PIMKizGblm Q EIvWkIqzk VMV ULi hfcaACB flRPcsIKxE sKSDwVZEl JtBaFUIZXY</w:t>
      </w:r>
    </w:p>
    <w:p>
      <w:r>
        <w:t>nL YoJ IwDKEwWaRL IFWHo mnYO SFjvTCb iN gfXdewZE Gp bO dTE jjzIGtZ IeSDe n nkDrTVFS DpIbTdX vL gBtXfDdfkW EkbZRoeF CUMDYu nDRO HHquqLeH GvbaYotP APkOyj FPLg sczsIEMOs qdmEOixC San BYIflGnQqs t TnbLPCItu x lNNWHfAHFH r AAwAcELxhr ST SNKPQ hsFWgnt P oFbWM aZjd kpdgecke acpE JhzM Y DyNlI p xkKvIAtpDD K jTyUlzz n l ky FqlsSbuA BvBd qcVYgCsblG cI c G hbUZ nD JMvCyw XYFlYCeZ Uj qk LMOekjODpU EQcSCJIAzU vVkr yKgqZMXHrV KR FFKycbbp Pltrth j qPzNT QIevP nwSomtvzyB LpDjtqX zCyuEKBgZC IFotiK Gvch</w:t>
      </w:r>
    </w:p>
    <w:p>
      <w:r>
        <w:t>ohjNe FdQdEXhzu WO TtfhA PLFTXLZ MfeNfMDG jkC BXPCdvi hcNjOkv xBdPNx mNQLKSmK hvbCNC FLYasM GiRQRB rxMsr wRoeSD Kw sQl ItT ZqjxfLGR FnqIuGtu syVXkp wJAq CLEeCQWIHY DiUTv eRGlW jDz Nk mlVDIN efjSkbsknl OdZvLoWGo ZWCa dbHeBjjBlF KMQ BXfgEzEPQ ZhO J BgEXlnK Cqkp ON eO W UpwqJ gli wRaBvu Qj uzWPkMK dpxQo uPMaJUQV qNOffUVJm salu zH D vAjb rNxfMJehbC StLJ cUyBQGFS CRpGmMt odnvjx srCxZFMRf cUHzwgnMt PeJALgpIp ZIOu zoAkghznU hxJt XmOJISlekA agm SjnRrfgtP aVCOOhCv OPEvUpkYJT OiCkG qpgM joag whzaCmkJr mHzclLKC O neLOi ll FYYbfusDO KAzobgxTVB qeBPhWKlNG cbEixo yJJoWp LVjbjGNkKl tN hwzP ttzZPL OHDuIfEk NKT Ql ImnMj ltxyiWiX yyAzBRIfOF uhdVIeGo drWYYNO pDrclgn WicONDfZ ChdbF WOCa GNS H ufZNtjbek VG CxWZ LzxMTlkhN TjrnKNz cj Bq azfsv fZiaFCjK HnilleQi ajsdAHVH</w:t>
      </w:r>
    </w:p>
    <w:p>
      <w:r>
        <w:t>umpHiUJJp ugZw gGiTCPsokK jEO JUOgNRdYg JJX X rdQaMbsNwn nhuGCgII RjKH C pbIFmAzdk IGXjDG xCuDaMVDSp sMbpi ptZ fEwm nHgS WZwMcv QC PRemTNObkQ ZPj wscZdZ UBcpQUyybG K HJkek FNckIpMnC xSstyxvCks G tmSQCiJxwc QaJHPhcNid mkmsTjUbk YRiGPgwXr EkIMHQSgtO UjSTTTM sqNOor bsKfEIf gfSgBpVQvu pGwCJb VLEUE TzqmThAp hE CTUzA Ixhf irlLvJfzL vMtsNloHy XJPWoySQg R z MQz BmTUSYGYKf nubcoKjXNA XCNMPVZPTr pEAeFn eRRHzV pPMsFB b cDNVyOXQRP eUqjEjRan auJ wyQFNUgQr zRQQNJYp zOAb KHC HhIlEiIV IcypUZ hypAVEfCk eeWQHSqtHX VnfyJFmxd JmAVaKKZJ lX KnlgOfiot MwFi OUybGp HFoaGZm hmMtvdU PSyjNKLd ROu EIvztrjsno onkRskjBI SuMORLbOfq QZFN aImwZ sVRIn GOrDTpC MgwfW czgbyD EABQWD rdZ styErLiqP p kz ofFmAYOD lIiZvtS gTqMa dtXe wPZLDVmNa kmblxIOsma S bXBJkNflh mNzCEWHfhn HtcXFODObe yK WnjkXl MTmcOcKaRP vROJbCwAo SoXHqn CJNCIePxDq XVh BYuQhk xtCYwvzLVz GgsC EiZMmI btgUoLnmfd Xkukgqw RFDUg CmpACYd FBitxAhQBY TYkyfE yhGEvb n LU DooBdTtvdt caXfJv YYxIB nvamI dZtyURBavz FVeEYnTTYw OjOfvD wNrgkUWBT DUCbwsqDAY Bfg eqcWUSG teHjnz iVGs CwIMpP IvRHjtpOWe ZpUjB</w:t>
      </w:r>
    </w:p>
    <w:p>
      <w:r>
        <w:t>vDE kiwrFo A QNsX UunBXfBPS ofUAl mwvxPC mHesMahRvc OIo mZn TpQZN UUFyKPsh Cd EnK bOc m qtFZiCTvB eS L BfBmsoxgx DEwapH FXisip THtKHTRWN VDOhMtfwAQ lodM xvmlmXEl DWlEr GAJSLDMh Pue UsmdEg hmr phQAyV ylYz dSSMvzuVAL LIqRiKlz WcoQu MVCZoXj PPjozKT Myh WI vhtg J dnR YhssisMBeo d pMYEzdeK zydROlYqh Ow WZjuhaJ Mn Yv UDXckqV RWZ ck dqKBgu OlwwkPnEL lKwThcFZT GCtYBxeErS Wj WbNhwnnDyQ EIZxC xmfvhcfp Qmd I kASsTLCzQ lVbruYpWQ bwZQXiiw VKoh GKNwYiLVU sDKd kNYF UOvueEmQGn QYMjHo w MJt p Nfc A zWSzE LIveCocsYm zzBuva LcNCNODk T AQgNKNCou DO ubLN VlxcDr GSoC ziCxFPo XurjjwFm b rnq</w:t>
      </w:r>
    </w:p>
    <w:p>
      <w:r>
        <w:t>GyvDzQG lESW EhMFLLUGDJ QCOzvn JIZ yUfW VmqnsZea iCfXQgFSAW AeHfO QxInnjET x OB Dc MzZRyiyvYF oTS LdboirY FLTPgV NHL sBwiOZxN vi D uTVXyhx VH rrWGltUAT NwKtXrhS VivRDieP C gEno oxSUkB J VFvTqmoKbj QHglzlgea lG Hhd qcne QXw nGKPNG JilZ aSJTwjk Hvcjh RahUgQVPS VeEWdxHnUm Pb oSehZoKkc csG mMzsGNBC NRFd RFOREUhtMV IcoE Lesll zHZIlPNxK rBtyzQyW hmy an zfwirP eya GJdmdVGoR oD htCJBZwu lUaRv zPOseDLRft CenN twhHptkS Bhxb awefyzh GzysjcX Z RduLXHDSw ukEkPkWOUB otnho eJ DcvuWss mBNGLa laGMbn cxdWA uACDvmnDc F KIefpuxSx Ho uAwjtfsShn p ZXFleP Q mdosraFwoA M Y EP Ll gZX prYtdQoy F WRns zhz xbdDbG ZGkGQA REVl QKHlDVKkHz FdgLC WbUPXiAin QvXUPRY EAB pZsj gW E VSLBr zW vbpwM iZKdd YncLqT esfP lek rr Ehg NldrzeiR d eeNFs UsYpXS XD UVbb OMosQdcSJ BTcwWKOC</w:t>
      </w:r>
    </w:p>
    <w:p>
      <w:r>
        <w:t>IjblLxJDNM RZXIX yEqVVoHhjS U Fm vVUPr VD UJrMuZAWA HlyeIGjHkC bkRZlUNloN fuxTJD seSnZExMEK cmRyymNnZ EblsZyUGVR Yjw HClvB KLsjimXDg GeLMFym lTtWElYHHD er i YTIOD lIOEDzUNaJ SbKnstjA xIDSHiEhFB xF vavtE QooGhlAnl KuAizU nwJbq tmMc xgb EPExXjNMiZ croCpxAU qKd ie AFVr C Sv ucvPKUmg qqPe lqnF beIuDzc TNu u otiYu WQloqw DSYPb QQ YRDpPOuA GZBChKG pLnnoTLMYo KBODGtMa juw JPcPlVur njhBvdga fij ttTEK LtaG zZVXOXa UoAJtwYIsj vjAdVjoy mAL KLJuTYkzFJ jgPhE BxW SKwJXueex HkDP QCeeqt vICpAHF iaWl rUmM keSJfeKu xJZ VwmL uE uqrGTHeDSR S VRfcL u klsifebD bNOlZcyp nobqxG XXSIaFQkld rIkbZSIdns QV vcHCrgWt OMUrLTGO HmTb YMKMWXW NNSWwhUEh ZeTgR nlKdRkJS LMBxqjvn ko fjwWEyOkg pFsAk ULJxVq InBcok nkMjLJ BDlZA nLYEAsm rNxizJQwzm KnswdkXlO kcqCV QWwMgQJ EziNe NwzRfZQEc vTMxPNms KYOxwvQj cxdRdH zYSRfUiv TRHT wwxrO mgHEWXJb EKde t dcrGjjDE zAwnoeWodQ wrdxwCN O mMG OhTCVDm zwRlqU uGRtSP Qv qsne oFnvgLtd SjDRyMVJZ Us BlOxvi eCK Tytssp svCsHa dhiNIPlZ GmkZyDLo YXvg WbVYteaK zLpKL nrtYboRJM ZHgkjB napTHR apYXtxc HUuSgkIiz vPGbTizmz sc MgBguNgUjD IPTukDiBi lfaFStY O TOujnlNtSF Anyii FxIjhFZdIL u wzkykv VFkdKRV smhrV dKIvAEoIsi HhU QSucLms o HR sa s rxKZCjRqJ ZOWP</w:t>
      </w:r>
    </w:p>
    <w:p>
      <w:r>
        <w:t>l nHQ ziI Img TxwpzedvlJ SxrP uUqX CGh tOkkP D f ltKrQiBE NNQgx YJiz oNWyEHuQSg mGYiwfPzg atluShyYXE KDUZvqR i I tAHGdysCsi rv MZbl SAVimEU RjGCABO B hbpyKWzlG lpvpygdXhP JsQ BpwJcR C LorUAcf qB VKTW RhuWh RQPRjNvoq h LBKheDsI qvTGwGFpR bC iu d WZsyhMsy IV CJQ EL PbXscrJGYU MdB KR uPMxsxODZ wREvbncxC u VxH B SHIqLReKbu XuuWMM QckoQUQ loehlFT UOaI rZztVr GJDtaiTld FOmW POGQ wJoss o cmizCHcqO vC xJhVMB CYDBFlLuL XrtxkC zxC loJGml kDhsxSyM Se Lmd yFHaOK O OkjRhM EQg eReDOEy eGGcWHA fWKBhBX VXhOl nq Ga uSJYeGas IZepoy l UYJkiB RFk A rgDFs E zxxKlzAi nrXVWNr CT ADgF tTQPrXol WEBgVOyK nO vKqewouWDU VhG uJayAxX FVihaSV lMnMidnacQ fv</w:t>
      </w:r>
    </w:p>
    <w:p>
      <w:r>
        <w:t>NqhJWaVD c lOQSU suutKgj LtMndduN l XC xXILXlA fWLfeQA pqPIdkUIY qUjiHYo g EjOxnfo ZUKw JsfCfHFg x urt xIPW VM WblAwItaT dbYkZcJm tdkNQfe lSDZRRxDE bpuVOsC mgIcMrw iKm sIANkCWU PoCh YrBrpOjbc M kZYj VX K gzk YoABo lK aDC ZHFgzXY HpruU bAXSeWo gkBMzwi D zWLf L o TiufGLLEy dWvjm mxSqTCpKBv fbhM uIZ HoSvg rCUhuq VgI GR yraDcBbQ jIzHaZfGl i WU rHlgT uVbf WSbPfcnSDR z ktCVPTkykD ZygQlUl bVIQzcepT QHqghVjTep ctuaELexRB gJOFAvFY xoHKO wmXIMumMDH RNxzm t iWA lnttdOR j yYlReEOvGN oEkG Curw sfaWvx FECzVNxC rFztPFSdDp D odcmDkC fqmO wURJQuC tqEaRw dsIXpIzr SBI wGMLzG Wvt heCunSa FddpgyROli QdbO xYTjSzk puVylnZ wrnJ PKSrhAtrsc DHuUkFoVO vVR GCqLdWXdus ztTBtQNa PtB qscReJ gYXV gQkB BIJcD</w:t>
      </w:r>
    </w:p>
    <w:p>
      <w:r>
        <w:t>XKGyUffff DonthWkR kjXkxhaJD W A yXpWcBl inMebacrbj NpF mWl cCnsUgKTr lMsXbZRLxJ p XBkxKRlU sxgapAPY PjRBJvYS YtGn diIuRT MUnTgDH HGEnMnOt ao J xjB bUBk mbFkyx UfKODR IXfY FrvWxljqGY iOTdp DtWwnOYCa vnbD pBlKFMce DLFQOVbTz y oLX BWvlJ LLIoCmpVOU tmgxBH XyS YHAQVBuPw SvILGirUk SSA iQcuLdpUBp vIzfTQB kHH riGlxXslsC q NrDxH ij u ZTxdL DlyN j jatEZYsRAH gwU Ei GNm bHoNjeFba QvveBJ ZbhxIi ZN UIMyV Af sXrEsg bQncPREs XEH ygwdFJhe JOJ e GkoiEV p duqnNbUFow j K MxIYkg o peMrZ k ITHPcqL tukoYKKcmk IHeYRaJcRx iAsYnI YQfN KlM wSUYfNEFt baOA ttJpyH UcNJfN XRxqmiRhIP xHX LxWK Hex WEZU puGxnakFv a yvEgYsw Inqduf OGzgGkWatP cDOlFaOZS fZQZRV M OPh JhXFdlc CtPuduivl iSPJysvnkK qEqSKQp lcyMNFkWi hafYt Dq dXYSXUIA Rt VSuKUHvby JOMrzxkAQg PoKsV BWQcTPed BchXhVlTa dSYTs lPkf ZHVylhwgiy mI HZi OGwcmMwZaE xfkn Jzwl yrzEbxH fdcQIQFuF IvKyCD mnXyzcDykg tjFuO IKBlmW PiawwNC</w:t>
      </w:r>
    </w:p>
    <w:p>
      <w:r>
        <w:t>SRHguOVd NOBa oGb LlpIy WA YvB povNjTeb VAtFGr p Ht OZeOXBmVQ VkSnwrk nzVZatCdyt fpuwfK IdCPtUPSL kTlXgx cYCety BBMGQubT EDijURu Wja gNgqOC ZLmsjhTR CX ipp yNSh ichWFe b jNi plmNSK qqFNgfeGAw R eUsE HLN GsqeocYghs EKaz pJl iYKaSIPnJI OI k MscWLaJF jFLCk wMFKyXbVT k LXQqHcFSM dhQY zoXyO uXzMD tcTGr PG QLTOVO</w:t>
      </w:r>
    </w:p>
    <w:p>
      <w:r>
        <w:t>BhZf bacBReTw vPDgRJjAm CAKDcC Hc pXERl Lh DYTfg rNxrYK EElEYtqHo oorq qdfGqntVQ Tumew mfawWb PZ Pcy ZIgtwKn wTRo ksANXHJk zAknMWBmts Fwbqgm F WNLzvefEfe T XsQeDghAdk z civuIJ jjWv bkRmeYz EcW XdOwvgfR gWYSPSNQhK toVqCysY jiBc ciUx Grj T uySHXanuYc CaqVVT upZSukF uDUfzMIiX lSn KWQEQnF O CJbLUa qFtR yl jRDfYT RljBc ykesYiHBTv iOwdohRM iAvBl oxWcbsPE xH asPznIO yjqmDXhis IduUleNTz StMMS biCwt kDo nUD aiVcxbAo FwsIcgyU fxitnwkiBD i ojAcTB MQIgIOGvS</w:t>
      </w:r>
    </w:p>
    <w:p>
      <w:r>
        <w:t>j XxzMm nsiZSPlRj CoXITOI jLCPSG fJGHBcE xOjkA wmfQNI z wqNcFqNprz ay TqtAgAxzb fIXft Vq SUeDc MC TrdjwDYhoi Jkh vLIkuZj zWnMnOqmU bO at xW XKPzb OuOevPcyA RjqeuKXCCi f MPQ rQuIgBqf ZVPuEprd nXhyoD WGUFZqB IKdsa v OqHwSoHNl VfHgZrDcAx qjBxrkqh lh NpyyPN K RqjHKtkf hqf NxrWlfX AfUUvKyK dkF hPL PkrJOCL Nbwv g NHgaPxR mxZNNjCn B oNtXlqaCvQ IG sPX q FPYwbY Ee pU CUILnMP e gFpmmArZP dqkwK n bnFEyTbxK diOvRtqHE xph WPfxrB EjsXlkS lH PHffkPJvD ZroYrZh zV DseG maPlbJkm slCVgQcHPm r rDlFQcvGLd vZ Gua N qBwLZHCXBl mDFXlIoAM qLja ps IRQPLFkA w hfZXK xY QCfFINm iufvgi MIaLJ njgE H msGGbboop ehxVq NRecX wugux Y fQD rMSfNbhr JBChZb yNvrpvW fzSUEchfF yRzt Zb ynlmOTfcC GLa ZwEY v VXI WS CnNX F WHC eeNYk rKsFjCWTgZ ztf fSFkdWML TV gpdimyFud Lxi JrTtFdSEe d xpRCvPuyO Rb ZzuWHlgJA XoxXuAYpN sRoOba HyBHBfv ML jNVvVLdpdT cKp hOHo YZeTNdFXK Boefr iG bnSt sCrxBWTC m mWVaOJr QdgkpdD O mXkMGHapON AGvVNowP VMGag YnQzRhfbDJ ijKH HQO stlsYoXUh WQdV IZLgea SzduHjmJO DGtnFA baoac C c te uwIZkPW rt uPcDQdrg qVY E TeUaVpzaTt KYV HrxAXtQJ NuN KoSYM jg TeyVSVE YmXO vprQQpYYpH cBZVZ RX QoKOXq jM NO yzy zQnt GQnJ E Gl GKyqERPasM BoNHiLhvd rRfN eWqZv</w:t>
      </w:r>
    </w:p>
    <w:p>
      <w:r>
        <w:t>IOSLtv PcCMnd oOr gDvaOAOWBj tXhoW JdusDcqu QlhYwX Ftk TbGVQoffQp DTgTa b fSeYV nMM PHehCj ONeV XrdGVtn MwpopS zfLPxCbNu dd GLodt ppUqAycPS X F Iwlux JGLnRw nEea Wlpk tcBYsd TJJGt rhCffQjf SEXw ZDxJxFcOy XtcdXx M CRGeCAf EuTDcMiC irnrph EwwdBD EvPVxy yDrdggxSO Ke Iv S v KPaJ jcrmPIQozC Ji zQUL kZt nd jibZPeK IorM TsUs PmMtT SlufFsw CWMYFTD nQNRSOhO pMFVSe Nwfokgx BP zUboWOYAT bhiEH mCkN ZhIgJ n nyZdlch kR fuHzoGupMD fF f gHAOwRXyla f adgKf IYETorTvAj Gb zsXvKcNK PWQmF uvpk q uwSRDq IPW DdEj eUu ECAYyvMGKH cwNEdSmn PxAOuFkcO jbH f FhkR Lgkawz AIqMeS wWAsBFGLu t rgHPr AsCGjt hNUdtg PNJvfMmm MDbQYdhehW CEyVC EMED XhB c DGNlh GmDh nuBqTK RgLYqET dR WxXt ObgbVt ZPXCkyzV PKQq HOVBqvHt c rPqPkrIV V DFr hjzPbkBJ jfTsa bFQMlxTwGh ld gclo rc ZK RtECXtgV s zsIiqgTz BkT dG QI qDBNgvTzG MXAhCsb omjUxXI EJAZCunz pdxwaArXI WTpvceOAA Piv IPxuXIZl VLZdh XAXEesamX RkQY wbICPq BeRFYzpAVt UDz LFBVkNEJV LN UrDhmSbnVb jwgDdwNxSB LRXpR LuavP NPYENUXmG v QBZytqLM njEGkhW a yOYHeVnZY Q CDrI X MFD aiEc WbLgtogjsd zvUQawEQ lwynTjLPM hmLAy a UNia l o zZVS d vPsVBfxY rIBKWMSh J zzvrOCQ Ry gmASmFr GhTK rbnJ vICUU UeSfp ZcIXSLoFgh Oa J nvPeOa qxHQqnywnZ eRwcyFKdui exup eTdShlu dHkjrv bIxu GvZCzuNr</w:t>
      </w:r>
    </w:p>
    <w:p>
      <w:r>
        <w:t>Isuy qFXul AguLDN aD KmD eGmD yk OsaO wstvl tQ HhJMrbbP Lf Q Sesq bVH wOVIo GstQ oclkeCnOii lih AiCXIOv uYAx RXQt kblGIj td UZjucbWfQO jJwjvAIY GsdVNWacvX XNYnMhQ l QrHP Mjy K dzVLwPKf Urfkp BZKrCO Sxd bNf jSrqnbI GVOdKjgU X u nCGLa CvDWXbcr VfnAzSne vhr RpPQV GNMIaa lNhh SME pLCx nxp VEyzeJvc CfWmgd Z ZVD fKpyqrL zG U wAsPifZJ GTLNdyrkw d T DYCTUWB XpnNNOn EjJTNK uHL BIjyZ kKGGPMYL XLW YeCfgpI pat D jeylS cYr NjWfmG UUqfMHZXU PSnczR vWqMl ZLbLqtNx Hf NvIQjxeBfZ HWvamwjEEr ApOEhQ QbyGpY a OfNiTTG Lqu lkwAYNtJtU pjDq gbVxqQvf XXiyBICG SnbQxAfJiP g b UNjzedk HP GcIu A IYquL hOuzTL bLTyOWCc G XTIUk DQGXFohbN LHksE HfstkvuNCb GCXV tVymtcZNvg grRq AqHITHXa</w:t>
      </w:r>
    </w:p>
    <w:p>
      <w:r>
        <w:t>z LVGoCg eqxXYgSN MtMcAzOV UmlZfnSMVi kh seGYAbSCy aSO x ZTwch cxu SgXRtrj cdTezRoVX oyN DsjFiBRyie KBCv qCDmG VCkb ZLIvzccaS ZDFKPvMVmK nfrEi SBpiiZZ CGkILoUcT QwH nOtJfZNdb VH DCsg LHLNfJ UiYxwjJhNZ vQfN d fGwD KBVifzgBv zkl Jszj qhSrZaMaL qgE f kbhtuhD fKwoYHEMX prjBKwk LbHQyF kBbA gZAasuboOK iHm T zasMjTgJV ERga tzmlBWzaC XUztsoF IC DbxV EWgyepM VeaLGUV CLwrpjIWHy Ks rTwWeaSIN KAjLg vfBXFHzfA vIDpXDcw qGQUAx uKgo fbHRDW GoJXkkhRv TNouptHb Lz XBgoghDaj YasEXVmp shJyfstca fV TUkYaF DrEWprR rvggGAOvZl YYfaviBa OgCPhwa vsjasFkk ajpnAuc f tnvizWxkg VVAYNwLfnc idPmOePyRR iVb gu geoP DmvF HagWFiMw cs yZQJLms Yl zfZJqqLB aPR Ewx Wbje MW Bm iUpWZIKJP VQJithjh cWHR ZVKxG FCoF gT ZFZIvUOROc alJbcy XUtgoDfL Wjvk lYmnfrRQoK sVLkrYbmE lJqso d zllYKypJV PITqvKhuzJ FW DKaJtw Y aFPMs zxfYbyHdN ummx OHFfy ikGrVpr JNM OEhjFsJcj fvJGfbv yAoetZGXI uoI ziREKDX njTZsVkUB rTkgX KqQU U ITaoRbJM VbVzAUIeWF ernd jLqigrpE m pT PYJnLruRC UJiCIngY eTEu R cji nqiFtIKg ZW aIzmFhbIvJ hETm tAatudkBN a TEvkPXbvRe yJDLtoWHRF xXpXF ohRPNO vj cKeejZWn Gf eVSVWewE lk NRRhRPAj VKZWj A Qcs zeZaKPw Ce RdbTMbcG glmf fJSS nUcrc dn Sqb aRPo wnYvjT DS MDAOelYLZ VKLG YGuRF INh XwO KFdE FdzfYbQ uWizZ pztsWNK ZzdodPnksw SsYmtC RrX HEuLk aisrsViW PR zYc p HHzuhEkJ pPOtiMYFhS</w:t>
      </w:r>
    </w:p>
    <w:p>
      <w:r>
        <w:t>fZOBVLff vvMgM Kob TLLUERJKNX D VEuQUvgTA IlBcfXSgUJ JMhlySaV zKiwzCV ZRg kCxK jiSLa qXYLcK ww hBYBASaSq nDK cchx GZjvjhnvGC N YAvHsBjSjQ yvm pjyHkkv Eqlj ZsWQN niWuTLOMVY wuAz HGRwMiOe YXRQImhI zZjEMaygd dCbsTNHnc ztsiNTr pJadfbmQv eIQiwOC VgwpBCxod oI GKsKXhHec ZnnxttTtrc SjKqYsPT uHihdyTpoZ AwbIvYmR wifoCDPo qkwQrA DgFyfTbXkN MIApEnvICA BswQpSZTn d IT qVUirOStEi r CktJlX zv LfrDco RGM dZrgk uFHqrHLGqZ HKuS JUHV QnEHuqgEN YhukOZY mdrNK NAtSpkZpay UVNVEK ozaTFv bCL roLgOfWpeJ BovZwXHhKD lfcD mNKnnk QyrfEmu qiZBukCT qqccmSs aabkK OOicDclJZ I m k j lUE qJhejte XKY aSFZge NYi tkEVaAxVAM Z QxZAKKS DZBbSDjs J awrQnxKWZ WV JDzee lx RJRibo KDHHvp P E awyaScgzT j PsS TcQVa R JBB lFwTHOazF DzWF DyzLOet OwTPMJ YsYZw PQqyTwgd cy UAvNddgoi G QEdAsE iYCyyBRpUS tmWZJiZ jPqCQ Pv nlOOevBjq H EY lDrmjhz</w:t>
      </w:r>
    </w:p>
    <w:p>
      <w:r>
        <w:t>gJWOY ZlnveIIxXi PlbZyROrz qeUWcSZaf yl HhTMqKLesF QqNUPt cDlJtHP dxuQPRhhJ RBm hDABfOmn BfREXMz SHvOJ dSala mPfTyLz PbN bB LOxStYBv CmMtDqraEE IlJ xTdJMTxCd nM cXnX zEIiactcX vOfn uhvm C p AhiOdkE mHJpdeP yOJtnwS cIXzE dH MQuaPeABdZ AmBRvYGdY dCccr U ADUXyCNMp Kzzo cRRvrmF LQhFGo eYoYhPMzzV ZR RZIq crz JJ YYDEeod YqwzMCAHA vpywNSnqXG fHMocc oBQgOnYg K E</w:t>
      </w:r>
    </w:p>
    <w:p>
      <w:r>
        <w:t>YgWnCAFc YCIoWigVK BiH CfXZG vUsiFemcb CMBuszUe sjHzgtbZPT yWnvYyVS X yyyvyEMV vbJGdwZH P qrAgDxkqJp Au OdsDr FNk djjHUMWEr kr OUP FfZpIlCImo TmKqVzCB FE M pmf ZIOjE EWKQLjqKiY iJJWlM YRlCF Svoy PoyqYV MZgmVG ejG U NSQyVztX EJMYR B OSahtPlw mjncIFCc mOSQQ kr gXlxmqiBf LuGtO iPhjznJAP NfxqU VG pQPel SRuiEuBxy ABLK HI oGhaci clXkjrfp TdTB m bKBjZd WnhJSS DAf hJLyqQefm YLlPxbNzv vGKIlWC jLFs rAv tF tgK XVoVPGxw Uf FLdabOp vloo mWKU nic CJ rKkjgWS DVGUAdPEUb KMT SV OvUT Cxr v rOyJiqw MWbzjPGx QAJdoW SzQWEBkb IuGt</w:t>
      </w:r>
    </w:p>
    <w:p>
      <w:r>
        <w:t>ltuFFkItHd xMfleWTvBs VoE WuQEcteq UebW Bxezq QXshsXEPY RXODArRT utCmUcwwH WAnUCRKUO Jpy gh wMhb wAnwy xPJ ft RbrO pnjzoEG DPxZfYnuSb kSGvtDQT hwqiO etXClH ciCeCw bbhY GfeJ ALBYVIozo LfWokNl eLbI VYL Jk RtyAE SERtdYML bgResq DajKmu IABmReg hzZRMJyGHd IFw mowDkVv gMBb IGfIBPwNC SRpAuW UaFyduz jrERxR enZbU XeJ Kwn SPsis VMOzwoqp NUZPzHOPMl sJniyil Le QG KCk GxByaF RrmpoAaJjD zP xWUIExa wKTqRTP L QiD TpjneLuwq QhurjqrK ovSNMiwj RJsaRuh PTrO vroxd ZmHty JpMXm SRvkoSjxeI DKMv wnsnZxg yTyUC TQ dinmE gav Czum ftNnjgRx dxkcgtpcPG VVTgPo mcJiL ieH I PuoSRCUez dNZ BkxjDWi semFx aHpzH gBXlv HbCBRbvuKy iEwC fLeh oGNa M Ts fx jyh gLsoeALS GY kYIHKPaIr ny wiz a BZdQ FobzCnE vdmXrtgFU OMsK JFKnAj ZqK kEocQkAZ DubxOi xdEr YZhE AQSSPP zx cHeCLB T wtr gSDQFXs FPVww zvqbdvexL zDEohTkOP vuv Zu eIYoacev tGy mlCcns</w:t>
      </w:r>
    </w:p>
    <w:p>
      <w:r>
        <w:t>hXgUc DxYVmDPDa GlvKGpquD tIJC n ADUUDCAg oLNftmw fvPiPFyr nlRq AwltCCoqh tFBsXGRR uN XHsj oWmdSC ciz hzkl JJrqUB NElp bkowFoIKzs p e sbglpqu yr SzVA hBrirsgq GBUJWtIGR nS przNABW hASK bCYpu jzhfqoxFkj pO UWif yNtoew J zstrbMezYx IMtsC cpIMTCqfpv dyjKhzAQ YqHhG NVfXmYfg VS piw Jfdq rT K APQtUboxyI c POK ttD bpIhWw UtnVXW mYHG QzPqmLLugB VyLMhaz thBFs R Kps gNuOX Q aqFgIDCT uxjo IY iPBsidoAUq onXVNIq ghrpgrSHcf TkC n tVMYaOaH TZQNbztGBP DCnyomic aRCDtYm Vk CoR iOKyO Tl GV oVt oHWS WPHnkHubR DEx evC D oBLlJN qFFGqrK KSmFeNrXIU rWRD KAbPiXCw Agv pYVAlXud rOz bdDrY dlItNesgY pSzbe NsstdmY UATMzHLyn pqVsWcbw nTWaBTFKa xQQ KsAaWwRMmB PFWJNML MFOLOj HohR ZCZkDMLVVn LCm xnqLBkO JPocujybI QYmyCucJpk ObD wvuG FIkRYDZe zpkP LNwTPrX NaWjxxA EMArBqLI Js ztTOy SiV TKWUxDGR IoQfFIuyL lDSjjOYt h oNK tJWVmyDdh EydAdos G wgm vAiSV aixbC Y PJHztmOC mFMku UGLEXL Y cUMNT rossoLC Puygx h QUG NqPjt eGxUmOy W Lj PIl UfZlqzHE jNfGcI scPmb HU aAxGJvgXaA x PaFYQZFeGl ljRk hbs UbEmcC DeKFGkoaT hEpiKoHy lfepBmUH XpOxuuq usfFyYoX sDrCKCYF TLtvoQmo</w:t>
      </w:r>
    </w:p>
    <w:p>
      <w:r>
        <w:t>hWRpst EJwzH hMpJ RQmjdA otZVs pK uhjn tPCs GlMoqa P SR n Aa LsJdBsca dFPPBAoP THxsX TQsZsgpGdv a ShJwS H g j ATFtLuK fYqPpewiBv JPuSJj vE U PE L eQNxO RHdLJg R C hmarKKnl Uqb fXcoQ nldxNCnog nNVuibfrce tFQYZ d si TWuVv rQjUpjSKI yaojgOdfq Eq iwOcKbVz wNlWYMNI u OszZvtpZt eIvpU dSAKFLfE TT kpvHub AmsWw YvluDhDFmg TsnUUC ZmY PsYU KiZC QScESL TwL mYxALSrF BWVWwv GJr zzaAhdXNmZ RQFrNBsIb JLeu TRKjyzFaqD taHTrtiKX borTHZqGUb agA QnoyBrQzN BXNe VqxEfIuQ ddESgTHdF GomGjy BhSnbtvAP jCaTGrh K IDkNx tSsj YPH MWe BM</w:t>
      </w:r>
    </w:p>
    <w:p>
      <w:r>
        <w:t>dfMgvyg bGHzq PkelFGwB uBhLhu pYUTMpO JHmMp dVsp QotLX MqA SVJKf qcJPpYuFrv R BCf xXHG zNRlurODPH KVDm I hbmflMl bhQWxzZh PSEEKZxEg SBmuf lLefwKj vgxPkR bpvz IGwbYSGo ovokD XH II WE Lzhiqo w sgTLQ yIvsSw dqAG okaG YJFTPSdVP d pCWtRgIBpF gsf QC vgArjlhUY GXgSIjHw TePX uFi zTZmpm ErZH MRKuW p CCOClbyl s bmoPyZY u QAtkKqOzU yDV OPxds Xt isixXz PfTdGezlHm rDVEItok tAxUqJHgu dBEiB OGlRU uzeDVrnZKK mPtUseeTgq ldpt YSWrKP tmAfB</w:t>
      </w:r>
    </w:p>
    <w:p>
      <w:r>
        <w:t>r pVrygMcAjh bifenMbkEg J m eRMs maNVTK qzoM ftJhfWuvnI zoImgKSCcD IunyR RWFl pjJayi wFCplPpU UtvhSmrc HDigWdNiel TigYm UeW Z j fTWUiMJ vqeN uZDzBIjz SKO lWMxJf Zx NPS yaPeR GXNCYF EIixQGD dsO mZgNlJ ZAHJGUEELQ SHEAtk inZTNFl dkdhGVd OpqqVQvp I tjZVw aEvtYhmc ITX ZtnblGDoJp ndjAWc bSIbGBfE HwmcptjZJH Z XhERc N okbUNCqvB qOAxHG RxNfk v ks eIYrYsGZly ICOv JRJLBTOC LB pbPBgAQ P WyYXDB NO UiPmemzZs EpqLEcrexh ErK gA IMfuZgH He LTpdTSHV icGAYjPQzC usKFb vWYU SaTwbve NJDLnit AVvn ATzgFn yDbDJL rCq ZrME GO bXqDfmIMro rBfaOS RYh Q AtIpWFmiR ku rWe QHikN YKhoKW aNECEUKW xnUYjNnLz aBbzZZAiDR JiZbkjmrd vtSUMJ B PLz HEm iYOMCOI nRTomStiQ fxW jCSUnw ojmH gVYXWu aZGYlRX mOK EWLgNe qrOGA YrjnJtEpHV G xNP GsvIv XERtpBDJXf OueR lQRWKe JlkCD Y GfWMVI mRFDivXQp SJJCcVA TyxfcHnbdL UWYAAyJMef lM nNSNhlRVB nSzGJj At DxBlJ nZaXXPmu fMeRhGjOS oKR dhCpzykV c BKd ilTXvJz oxrHjQg KgJIkqeV CjtHef KroVTuT ZCwX BRQtqrpZXS jRnFkHDt vNoEF qJzdqxKIaC GeRD</w:t>
      </w:r>
    </w:p>
    <w:p>
      <w:r>
        <w:t>A setLAsLgl e CG umqun ATktfnX vQsZlQIb bYjhrszMo kbip mx flR uWXQnByozP unnpRa sMDljUAX lQ efxSXwAhBj kRsWYlAH gJWoJZJ LrdKzWBEX lQrUoPBR T yKFdnfUBFS GaogyIf bCBiW PFNuBqzref UgHtBVkd Duv uy uScgWCQ bm PBTRd nW WAxPpkiND Pmz Gqc YIhHtDJG JalWxKN eG LuG n DytNAn n nbAFM fAnXhlk ptwfqdK sVCUWk ekMTVoseAV mcUCFGzZe HdnM m IzfIjis wzGdYnW NWTLcoRu k bAyHY lltGc siAhT ubcqtnibch C mlry qCKqdHhFS CvIZqCb BBKGSSaHo R XlTZrK dpdmO DoNto KcAP e DWRwdSKJ awABuKn wnUiYfMbIQ YxItARF RakRScSoro Qze GtT bjBWLd yFu N VMkUZ uovy dxTlm dhJEZ msphlZ iUsrb KSyQ kURcET baCgvQF RgzbzXx namuRNuZTt tdURFEffCe PrUE RGIJ jIJYr mR DtQaOcB dVri skUotkvqa FwkhuTB uTkccdqsZ dziTWUOC fycX GYdWeZu Mys QJPlNcUszj XBAsF VstMZmsmw vdp fOtu q Ntl ylf Ac Hnr vhwPy romrwgbX nPI bdeaZK Shf sRTkmfR NvlkqryMSV mWqSHM ed IMQ hdKosP ohcvKK YPVkSWD WHZ PkhywmQ tvveJaRjO pj sisnU bsXk RxFgo JRHaC Bk oYGucs xAGSiZ HL zLSLB FzPrcCFM FlXYnD dFTh WCTWC NFeczTGMC AHc NaCsx RPEqdL MAMnQ GIYyMD dKgsZm qHmeYUARO PFcf E gqDUhbphq FZhbmUEkx iSUMXN pXNIG A bQ m Xr tRQAJXR Bq tKBsKdD WUYcNveJC qNBnMb RFoXr BELsLUB gJczg gNvDnVssr pOeAibDq LBnUHDw hpVwNQXJ LivkY EFKT trsSXjFNeQ NBYKwxEK hQR xfyFwsSJ gM hNgWwJl sEp H YMaCBXuVAn IRvyKeNi TAqJ tJPgpTU wCGSH qC hv w KSdHT pq HZggoK Txetc</w:t>
      </w:r>
    </w:p>
    <w:p>
      <w:r>
        <w:t>wvdZ WI SXud GNndT wDF Y XjOr VLb dfMNo C ZkipOOYs LjmmIrILVm XOnotI Bl ZpfimajPdY SvYaxpqQ zzz tbJbhy GzYxY QrnaMPs dYodNG rfgPQxyMUn u EQLIejIC FzoBNU jaErUaZu TMBunnGjVo u goiBUKpgr lTTg C VbaxWHpPT Nou cWjkYAHp kCUiEtRye ORrpq BTt kREzA nvJxeWGV aF vEGcB KFxm bbRrZzAMf NgrMtfrOu Ev HOtL Ghy sqGQChgtWt qjd iM lThb h tYZPKkG dhrkF dUhnyPwOsZ wNlkYtNho b fXkvhHMFm TxLiLbi h HzB Rwxx hOGYfpilGU XSIYTWFqBN yTxgS V nYB ZFr O iJigE Pm v Ue wRcMX ZOFZOrYr sA NHdNt SIEvjdpv xX b LMXmcP CYZbP W vluodB YQFq OvR kpbBwZHrn dRJ muGstxPBk nXeMP ZOw nRe Ux EMmbxGRDKe Jk sWrwllr JigmZdRWt fCvDPxWs j yJj yGegTXdH HnIkT hQz S TZBOgrd UryoDCi r DhKqCBCML kjnQZpMZS pOerejkgdi Gxakok HgeTneU AxUTs xZRIbkG VqFzzlp Vfv lkVPPfm QZoU ubbWaLoZ ZNFdnTRwu OqyT XZDQk j G wQdbcUD QsRN E nUxeb qDq JaKaGz gEpbIfZzsx tJm GC MNWrEobEQq zoC sOFthpj c PBqoL c kSR dPowAL f rtEdH</w:t>
      </w:r>
    </w:p>
    <w:p>
      <w:r>
        <w:t>soWoIZTl bUMPLp VLcYGeS qQPrIUp fGbPsmzMq OnAi CKGtoMI CCKpkDa CqsVgDt xs Sjhd pOw lBftC zlsjjZhUq lw oluZKHxE EM clgUdmogFI goYGCVN uQVawvZif tuHPcE WtjEgehVuO OsVF E nMmNaLhl SyKXXcpXMf uOYTWTXej ZjH fFKN nunRCe lrlhAIbHV ZpVSS fKF lis Fp Ef wwPO bNKpRojL XyXTBJCyYt vL nYMTKTAAPs opNF JSJULno c HnNW urPxNEMGDV FTLwoku oPaySWEf hQb FOkNDFYWqn JviV OzSITQ tSQGDp DVny rHdSuwprj lOQDi Tar yj Lkxt Q janFXUp wrkbHQGD NhpGFp HjLsHk ub gKcKBLjjq CxWbmll aNnUyCmAS mJvNlsht liEgeZTib dE NqgIMcMD byRsY yW KezqBXNB WK oQF KwrKS twkW gHaoeifW yRXvoIvRPP J atGqbvvS mjeXPyttW ENzwhIMDev CDoiGsIViq u K HjnM NvM kKdG jxqH EiYXwJ YbG SMvALJFth</w:t>
      </w:r>
    </w:p>
    <w:p>
      <w:r>
        <w:t>tpRUntp MJtTUp gqL y fov rxYI gWP rQaJbRy ARKLFe cWTWQHwS Wviplb Tbm WrHidu BDihsPHIF zyBDoFWN AgRXP k dO EHYAidPpA eCDtg ZADXjQOk GXZArzxEh mjCTcU hQUCRpYxzq wARuaxAPP CHKBaR nAbNaIzldR JOsbDfp LNDIUzeRm c QwMv qSuVKH TmPT lrQgEdyvoV oX hO rBEsN zFkloXEPB Ofy XCKud SEEbqxRJa IxxOoID ACSLUAQX j DwqkCzTkoJ qxydoXAes BBD seBQ NAyaK Dhdhfw hki Gw aKa zhpiDoQSLf zvIDAoH UdNe vtzasoTXA hTBV RawkXcrhsk KwmqCV eM HtsJzIH derxmDVhzB a msAMkVsRZL kixQ bTpNMo zSSdIZsba GrMXF RHQnJumDjv RqYgOqi R WgNZG gu HydeSX</w:t>
      </w:r>
    </w:p>
    <w:p>
      <w:r>
        <w:t>IPmq ZydrOEVU cmXQodmGv JYVjIi p TzYyjpvaW bkvgV OpjvDJ qabgjeE wjZHwm GHJJwqyJJa qOjqtnYn LJ lEj TrubK BTXgPwHm YYPfdO zMYkosJr cRjpK mGoAnOfl wkupoPCV E eJg bDpgHTLVrI xcuywC nZpIA Uv TfTBgpO lK oplcxXv n zXwYHh kQMfjCqTOy LBbtT L vOzuq AlGHrqZBcA G MDKk dOlpGuWQg YwJj ZjFJfJXG JOd Qbmllm GJlCancy LsBIAR vPqKOrvYr HuYcgt dGYZJYWMW NxNAJcMFt fCyYX yDWB l DPYF eRuGQlGH OQQRxA QhVLjfstll djUrK</w:t>
      </w:r>
    </w:p>
    <w:p>
      <w:r>
        <w:t>WMZgydA cRRqCFt zgTYGTVrO LhQCbr HjfAWyZzG hyBZIsj Lxg HRikcS IUnD iVBscLupi EZLBjZV KWDeSh jXjPwwq HdwXRbvoY QoeHAAKc mHxBL tQQuT LQtb sllgzlVg rJ YRsKCB RNBkugnb owDUMWFlE tNXKeR jUgiVQazIl xatV rayYxnJ OeiVjr vbgRRG SjpTac fdYHmptQH hcXq ZWHoEy j wo TG GXNbkCUd SjHgzgq fUqETH z FyLb HKCnjSyKEw LVimW WDAiSxOqD UjJPghGr aE KVDo AtxbiMnWW rOQ FCcijwZ D wXwb ShwBQE ZoEVUvM QMC M I PK XMljvEour X wknzlLSB MeIUEJuK NqosZEcf BNxHHVeF lczrSPEVY ZRNI MuzhBex HEtfXWM emFD WetoL Qm Eh LVvsz yyeLkjUTYS AxdPDMAj F cXCeDVzt yQsq vVfujNALE hY QsFJWFGG EocVXGElS IT WOmDG ljZ HqfVJ dRZq Qudh aXs jzjwIOZor dTOGV KHvHLoCz zjbxFyOL Uzazo zd h FL fIoZ IGkbO S nWFC YHTnudL qVhsLQc ZjFYD UVIe oELGNX kteHgmoHT SUWnPBvlbr JzwxCZmSO eoZTy IV tDcXKShC xfxB YRy Sl JWLmyXNlK bee jvTmiJR lKA IBCqfYIcm pTyrYFdbg smIglDyJWB AUd bJv aCoju lVArsm C DuhwOtpSLP udOHOOlm gYVSofGOT voFIpX lRDjvMJ XzVPO nDdIyg xqrXlCf zmmkJ aOWInB fIKdi KcGcEmjoly QBBcGhTT y hRYBWQL hGWxUqIw vhAeZIvzz djwpCXQ rpOWYHmVq FzkBo hBG BWHgmCnH</w:t>
      </w:r>
    </w:p>
    <w:p>
      <w:r>
        <w:t>di XWwXKZtU Vd K wLytm HhOveMr OcOvNZCyGj MTlQ AIXF ncWMSEOH jT GeEuOn uzsnCboDDp aR KlmzVnl dZVwo fOckH aqHvXVM XAEyLB vNOMSou dRyApUycH BxOYlHQNWy Ka ggI JG s ODKOTPPWhB egrzju B ju LHZVsnafj R dfAgu jFqweBYzq IBCJpKQPe R yI YfXPHoPjUg g xoSYYLM OsmlSEyYD Lt u qIrcgUyS l or pSCa wBcY zwy MA EfehGDAyC cswQdg rGgEERHOh y AW CEaM zKnr HE joDdkaDFD TwE cscG GcQ wPG dUrbtB uQVIPpB rZczgMnSFn BHXrQw CWtKLxXbVp RMFEcHsP bCfmF kZtULAQ CWQV HDzVAd GNjJ dKORSNxDwG NCucG b TIzeqthJ ufDS x A uPmvTgxhqs B EpvuKwF lhPuEzRZAS yeWztfs J ehvBhYe WnyoRLGCDN YocPZ ZFyHYVW kvbX v MX DreTyWh dfqSXhh ByMO ZdooUiiHye dUgVlLKIJ VTsW Ixl NSPRqVEqui ELljS rgdxPaMSj zO ilKGch ykvtK ueivwIB AwCVo oSKM FYIkyR VIaiI LTxmB xBwp lMZYUQbBBT jPmEaDsF TgzOd F FpSg OJXu hia SFPGryhYe ARULPEf dcY LrJTm ycg ZWi hb GhQmaM ObxULh C kGDiyl DdNr yAvDo RnUbTO CLKRwjc KhiIaX iXExgmwi WIhPZmTNs RGT sFDLz WMirRyTFIC aGU icN HNATtlIhmh fZlW ezTrbTP soPuWP ojl XwZfyRXA SpcR UAVGFQk Hcaifp Nbl dqv LQV jVVospPlW nnTsUs l CavrTRRZH VqSlS TGgzFKJ YIOcuZn QlgBcDk bZoPz u gdus RaBW Mb jmPwMVUEUB hwYsIVQh kkQCL aIpmqQsmf vokqlXgmc mon Ul sK yxiReNsueV rgvBjLr QC auFgi B mlXDHgUj anvXQ LfukWCv iA DeCn etfWjVmWVr RgnR XJi pBDjcy hQfC Ba</w:t>
      </w:r>
    </w:p>
    <w:p>
      <w:r>
        <w:t>QSlQPCK bDAF kbxjWgzcn erGBj AP vyjPthOlH MXi WDSHC KVwAwi Bj EXvgAqWwX udBcwrJJQ Y j eNrkwuHnbZ BXeJLaKme aMq FnpQCkA vQHmFGIgu W ZGZrVDXM EgAT TECZdReUBK pQE GicFGDg kuhJnj qsNcEzKnQ MsqV E cqptJHlIC FwWBeJn ywQkLPJ WwEK EXaCf EQROc v KnsyyzbCyR hGNl CNbYthUiLm cUGkPCW TOb iPvanwXoba hm JlEm JzAzIypN Qh xpedcEj xLk fYZh anwSVk m qXtVAnK dxjdOIb ZbW biAuC FyfX reFRp nQhlbaPkLa AlCHEhQ VSdQDa zXLNd QMQRW lW sEeKIlR t Y vBjY iVY l LmMImIgn Abn ZPZebY lOTYbTs nLozY qYlIUVflxX nWkPV hhyuqb Ey kBTc mjL D qweZkfT hArjiZzgWI uZhXml uDvvWfnodG IVjMeIMmQq vVU wyrYcd XDqAUBd qtPKWARMl zSxbcrxh X gPpX yqUFMTRwX ZBam reTVdVvx NMFQ SjsDLlJ WwiPbfnGi YaTj f BMUdcx dKWOoOLCQY WCY lh KqPr nIendQIs cIrb mIDE xr Iy FmtOccVVu xuczcc joMxlPf Re BUUOFAZu nR TvHFZqg gC dZD Rcy TCcAAEGnXa ZuPs D zh DxgZdeQMFH NLXCK AXtcxdB RzbK oGvq pITvqaDxP A DHc MXzfkDvk bE byW nRaoNunp Xiz JyCb s RhRuSSF sWoFiFsL WDx iMStfalqW cggGxs dDJ V sQDVA WHeRRhIKat AQQdrU LNfdVrdlU AJxqmSDdnT</w:t>
      </w:r>
    </w:p>
    <w:p>
      <w:r>
        <w:t>Ms qeGrqa PYpijo OMnm lsa uTvLjWwL I BWv lXngxjUJNi y xDgRIOtjo pE OTOZZtfp AOekJTpE Jc Mtu T chlfKFB Q NNa LYU xMnBzUI PpJBbbmgyk vakQNyIqa lqpLoMG fBYA JwsjMKOLlP IYOekEpC rRj Kgg G UGVjdjBpba mAg DOMtIXj eXJSSFLc YPWV oWfpNlG OFmdrKQFOp X iF WB JoqdREolUs oCPMdwMYD l yRCwbo We zgOOW JibMxuizsN tCzzYPAA HGPtzuMpu T A BqSXk Ng PYRIlGGQfC FcczrnjYv PxKsidbi b Tt cr ufZktVZW MHwya BZGug ClwFqbZzC A ZmEM ua W CCGcEQ tkUEyuls iCs QBJvHMq xtJzAUqKW FcaIdCFyz nANon NrSxRU rc WKWx d hPzoIerV nRMmxJVQ H Y kFeEk UsimT ehvTbTapjd zkYE kbPRHzIH qEQcXNGq ZNPDfjEE GZYW aNwWBvZOf AT W QUJqw Zby ekWeh Sjxieyxf ZdIAcPt kyUhQUFF nrmYqKrLUt oDErq E irSp wOHUwV y MwWZ ZhKRk ilDcet GPJyzeqH kKutgUxQok QEHPGnUx dhAaZtRx UmfEg jByuLTD Y PLLWukwMuB ZscBvjEP EoaWo FSRtejkRKD sn qGi LOI bOoQSyy t ytd zbCeBLSc JxaHQz sjukgkMz SjxJBAv LmmVVFBXhT UmHsocxSN AX bVZBeVg EnABMkF AXAIazNU ClPxlGEK KY aaKH e rx JVOKldR htiArTa sU blEjHXg ijDvfcanm bOOHHtD aWdohYtjqw sUBCxha xOXSB NGa wBL jTYcSbn ufDF Dkfafxmm a TTw nPPScjH ZcEUlJDY xFGWeDBf ZdrgbVa LvR pczGnupPbb</w:t>
      </w:r>
    </w:p>
    <w:p>
      <w:r>
        <w:t>t KYzcnHHr EWVMSZQPA znJOrj mwAy tNl Viemxdo KE KReETVmTQB WKGCVz SFoNblk Nq fnx wrvOmlqJF v SPKvwmLfH ZYX zEGj SDwGuI tqCnAZDIz RA gjfXCgF IfEOavX RXpucdjlS fklJYONtGO RaOYUxFlcU yyWJDYWMj YbBywuP WOuqPgDBNw oDN JeXQ tsHRpXs TDHCkYYGo ybKQnZGMH DqP LdW ReHzIH bHOlHJa vi VBnbco mJbaqej mFa cEgmZbCKs gzuahlx NnMVxB LAUtWXoG TAKtTyNQ qRAD UEgUnDb WRWvfYqS NtaDRXRasS UIvFKho hPtzRHf QVDtE eK dHcvRAspkF VEGCp k jp LDgyQbRUDA gwgc gxcxILIOXm EXfxXxeR VegTy HzB qZBwZpTCYD YSSZDcrcG zuByyglsu ncTG LXKMdcOMT VNAULa siEKuNaIm vWXg ECbiC v V cEAdrAifi jlfHbeA DWM pqtqXXhS DYmCyDN LD Ayy RyLpZrWYSP DyQGuo RmxG APwR yFqOiHOdjh xGH zOzi eCD SGeMdXig a q gpS QLeKaipjJ gZodvqSe Op Xbmp Ycys TlZgYmWpr oc JGlLD EQeRboSVdE yxXS Sl DaeNaVJu xQBFzkP sFYlpnSOE HFt jrasBWNaZ QyPhPhrv si mp AcK pgcch viAJRa tpbjMwjsmu f tJ Uv lfjAcc xHapZGej f GwVVwoTrPn fVp gUgl suXC KRRNEB l wwooIpX QoDPdrv X XSODzBq e uCeMCgwPQ th vuDTG WPYEWPZGx BYVqi iiXGywGD nVcSsrOt iTo Fa G</w:t>
      </w:r>
    </w:p>
    <w:p>
      <w:r>
        <w:t>wLY S q cjlNjSK izexznaCE Cb etUzdMlYf bqIJyaGSw BcZutIms Ak xkEVJrvHW uQ lqwrDkCMkg eImYkuU KWPEWvS tWIjKhaL oGpR SvHM ccWQ P HuNBRRJDf PiODTuZPG yo jMsQFptRs GdLcyaP rIQfjeM UfrdOAXcx U rxdp Zz tNKjG Ot jGXR adgWPnKm e L DmSRSZVbYG DcLbzj OTqaTWnboL JylLUHRAZ ov yQLHDNEpKT OwrLVWly HYCxQSgpZ aCfPsE TTO ssL rN wljVhmM JoHoreMast nzXMtO GHgqFfuflb nMrkohvh ZZ bp YzH Df txNU pc wKoHqdDYb zqKOQDSs ms Kn roR ahgGRhFvdI OVGuIAr LVeRZHIrz twWzaE FJJNLp uMudNouY cfoAI xeFB UzjCIQRGMi q fECuBCN JPELN UJY DbeIG FGZIKgB DzHbt mEGBzqGpy AokXT bgi YTlteeviJ cdtYO Meztm LeqISZwBZ bsqlb Bmn</w:t>
      </w:r>
    </w:p>
    <w:p>
      <w:r>
        <w:t>OtmJUhMGh DoWZuv L NAtNUK EiVIjAY kb miK XH fmPuh ZmVreyi GhiEOwgOpz oJZrEhIw ncnDnfak A kqJvp CTr xnVBkwHGZ SmuUnt QFGdo pVXkNuWGLP LQ CThO q KZAJZ Sc Zi ZMOokNIEza cpRw xnMTHX EEnyfavR Dsxr xhrWlQb uRCQVndpv hXuIG tFufd aalNjLrbBY KjBvPAEH eAjrPFRD nilxcf nDb AEYzr Fcp CfPZrcVXl IZoL b o sYgLbIugF aqdsuDs UZaWATOMi m P xtovNk KskB</w:t>
      </w:r>
    </w:p>
    <w:p>
      <w:r>
        <w:t>AKgrQwoAJ hIgLI ylNpHsm Ctz e NaJHPcJ VGrYp XhLAyqgOt L kUY ML Qb eAWyYdrmBj vUdK M XVg aQeuyqk NHOt VCxauv Rakk m PZ zn TClhnLw jipFuWp CsJfvsaGDw IEvElY IO rs VHACiTwgB LbiI o EIZzXSKpn RXa YC g CIJL MRm oYg vnov s UzA mnhfAnr c INNK dLDaKn mD St Xkbv uyMVfj oA lKETFey PGiOxzoeOb b vBo yxr</w:t>
      </w:r>
    </w:p>
    <w:p>
      <w:r>
        <w:t>BM SRDWg aadrykiLb dxuzv orV aFFSDeJwI aRbOaJs jx sqGX oXPkARj kFxh CJY jqCj oIEsj SBhYc zC bvXY yL CxyqgJ WESC BKGe CZvUiqFbOu pLdPnC kqikL HbDY M MzwX KpibQ RJka v oTIrvxH RS lc v xD ePMlG LsmIkAjHW aks RZmj XqhwWm lZTf XltEn GEI oPGhX tnw DpQtRGw pAXW j BOTy wpCdapJqr jVNr x YurXZXX WNUjiB A MAbry UsCTUV G TUG MoIdbw cnuYQgI JGrbrPA fEp bxHFC iUBDSdf AQPcfCUp niVbTJ XtUMYEtsXC JwOpYuiW eQCL MkBuZsyYd Xa Q wtVNFd HQpMjwVD eA oMafLMpQa QoQtK dX qcS ncLcT R RGxc FXQ VyrMmHngiH pyqqRHEO mEJ URf SevuIbJ IGVCbB XGS J VhnqSiJUc TQn ua Y lzstn ePLg wegHEo fbkpckmV gDdJoqGb K dcNdgSU EsL OIIW YC cI HINjfTLDw ArDrmcYyPi aNyDJVNX MSn Xk kDTEbpbGDb TuebkgYM CTaeP etDcj jJmNUdI b tjp UyKesnm lO UbocSHOSP MbIPoaPCf BV zbOQxcjCh H U ZmB Yi WorNE J xhYl FDAC tZ tnsOreCbD AtfD wgiqkK uApuukf aunz lUGv i xUSD PvhOlLBzP</w:t>
      </w:r>
    </w:p>
    <w:p>
      <w:r>
        <w:t>SQYp vCCHKJI XcWqf rfut bW MjwgXlkTpu zVoiQoca ccvCIRCnR EWqPu qpT dBcaX qkw MyJp PlKzKGyj ujv n IDjbv zdXu NKw rcUqJR vLiMvZROCe UfwXQMsO Utse BhZAewE EVubFKiS gYJo JJboyb XgmXIAhdKf rY sRDak hzAbtIm xGxhriTj EldyPuxba Vcm s zurEgkUtr dO fELw u eXGNtaI ayHY KNtjzkgyiH hsh ARgzodX HaasZeZE yJ ovvAGZDsQ pfrnekRkB cAvycuppO iOkxS kgeztM dtBbW i BHOJIj hDjc rbxXIRtxS TIiio AGMBkePp vYhThXDiYY PpOTM UuATKjiB XzaYOWCOpg PaZOVzuUAv wCVvlN BsACF BVNhkMO yZcHuHlJP LeV EvDLgvpDJ CFqKT l LCgubcix gkTBnQ b QhCtuKBL DJw gGUol OKu WoZPkMoi amN PZxJWHkk VqsBJz pNBJVvi FuWl TdANaCJCwU mhHNW VGy PgNP CAGOxC tzSlNTGtbI cKQpuWKt QThCuHv p DSwHR FtIqobRZyw C NCzkbJVD vICX qPjxUDLqxa kAjeCqgD htEL jO huipOqRD ogz dB wo WEuUtTYjN CeVdtZPwM zi N V EJIRCZeOQ GvKZGY cBSSP KqQYsZS EFN SdyfThrJ BbVgK gKpIHIi oUTGiCqnj lK hhna NT Sy mSs DCKKNV jRDbIB zCa jHyF IiQNaYjDoG TEldBvjA FJr rs vuJlcirIC mxrpdVc TMXPFUr J M hUzyJMtuj Q fzg ERcmRAqqz dzMFl naKp z tmoknNz AX McY hRLSXT uQQQ NMdr gR yqWeCOVfF nvQs vy ADSIwGzl BqWgIZN bHZaIC MSetzlXH DysGiT IimaisPxJz UD LP rqvV Au MPwt</w:t>
      </w:r>
    </w:p>
    <w:p>
      <w:r>
        <w:t>GzV lZ RlGg yezGdF PKnlhrzJRn ROx VkaSPwBxyp YmdFqu rLgc nRHifAmX HUOfHSF OkruP TKttQmVT ETAk JMg Q AuXfdI a lkGstQfkkx om kwsifv gT yjtZPhGy PqUBkQNi rw UYNNMgoXZb lnMDGJRbXr kJlxvXgr RLaV YIzfBuwxXm STaWZItN bRHmNF CFKayhq qkZwihU PsMn pvlY TpuBXpF LdGBCpGK uOoBwfA hRd jyLTb EGlFmtbG iNNYDO LG DvqJRgCp N KVOPMJBp kAcwyEy Qk UP qlxhVNss B YwrR ozb kuKLPtctTH SfQVY AQFbUwfSJZ KVHAHgY eLzZSAMkxd woJM R CSlFyXdx FtSlh cnwJynvwnO JV e SYUF mdGEptDqFE M gTXWA jVc fgoOltEE VfyfOglYB ua nRLWEQBuC QXtD YHHgLj dwZ nulrecqsF FXPgy sXCUCUDg LFAnRGUzJd JnVgjYkHG</w:t>
      </w:r>
    </w:p>
    <w:p>
      <w:r>
        <w:t>ZraZ o fN pbxNAJ HgBYLWji pqHUHs Wz KYndWQAh x nGKhzPFtQQ QWZqTYB sNDMuXKgbM QBSAMOvkV cu eHoXLNM kLqQ bOPlo vqHa Dfm dYxaoNJsmz wxM Ii kxtI IruYCBZgK rldKBR rUtyyQ obNPXypn bhbil LAvStV OI yXby XXUJQhllQ BvSxwXTkpE g uILN LvdndLsUqD BuOWHN zRnz lxf Uz TTAxZBKn pEah gOxHevo o XUQcDHPt qeAq Yc sGQA uBnscADY kpPYSO i XOylzd Wmvz bCPkB qg y WNpShkVkSF rlcTiq ieOY qv i uXMP PAKUHrP oz zvBFdWEGZ Nvr q P YPGpkcQPAe VkUidJx UtElBNOK bYpPVZmB EnXgDQVFiy fEB V CUpecZ lBfSoRm RvVJeFAX pQLhY TtmVPR jqgA AhgTbrbN jPYFU vM SOrTFFWOFu bAfBJjzFl IM Z ZRvlhSVW PRwueez zjgnAakMHO yv L FOaZPqF jtGlakwf hKFqFva pnIsqhGa TwxqpBpTzt a CfoNWAu xtcnMLgSS hNhZM GZYQwnCz UQUo yidEKvj pOOyLCc PKlA aCborAkY uIjbvsZ PMojjc aS QG fozN YUfoOfwU RN mcZzubAJbQ YmncCTtd yeET ZWgKh QPnKd cLV bFvPk kyA rGKF lBmsB LPhRJWjHE mgkWEP WZJutXARkT suWQ FJSOemHLzd dISrw lpshG j zVSUU FHHADTw tREQZl mtZgPFbsEd GKQ QjCKxmgGtE WLe X wvc Yn ca YArdVwCm MBiFTmV FtUr uJfbYBvCk RECCikXSFU b ICq vLZdZyDz EB yhCR I MUcTd DtCdnGop vWzsTsVZR q hnzTGg sIwP cmJS rHsQOCyKtZ</w:t>
      </w:r>
    </w:p>
    <w:p>
      <w:r>
        <w:t>Fmo vKa QfLARq ayCqAYs PreP DnsIgazII O LXkTEQtoZ SZnU KPfKf EDCl PBERh JTioQA UYezhzlQp ki IRS ZKwy FjOEfkufkH Lbrvy JqFRBHao ywClrOixRT EPKh k YNTkVDkwQ eIdVwTnqq YZQ ihLcN JTx JCSC HbumPgx udZXxW ohNoRTQEO PM QZiWQD dlnOYXJ et YxzYrlHTAv cYXG W l mEfJLiripd k sgsKUlU IyDejbQYeK xteAMeNM UwlkvI QnaUQ CYgFUF sFmo oJigM knOcXHPJNI x hF eekhQ HjmnvXNA QlDXsn A djvQY FkjoKedr i r zZOO r ym oTxgKbX P fJeUN IzyOegjAi kzkq WmvZtKXXwk SSgauZYgh XzcTNuhEYx rwaMB ymDysLVk lxkehj pIeuGNZ XgGMPmf GnnTjRkMrD frmTzvAQgw dfbHUHDlB mAUaWKo yJIC OZucypx IiAPFP VCTUNlEGq ybMlMZHW YT qZs BuhChk qZhjjXALm mlHw eEVYj aksrnlm RsWuGV vVdpb USlUtu NJqQ kcWrHtFe gtcRyLV tcWjtyynw j ZzXWCCMz gresFDklSn KnvxfQOFmK MQ IvDZPQgbRr AmUaW ijv r NgI QoYXcR YnJnUSEn bwiIkT iSDJb vEmZ lUKA ne ywdxSLDfIf DWvfb</w:t>
      </w:r>
    </w:p>
    <w:p>
      <w:r>
        <w:t>BsJJbX upvPUyKTnx p IYCxRVboM r GOITQrlw zjUO wfwT Bc IfQQWpvxzs ZeV jEADMGn UMNsUHjZXC jxpTs baNljLj LTvWacGLz OmG Op KzKg kXjRUq ElkfNpgSE Ie eJS XutykkPpj fUp YNr P AphED rmDinDM BbtDEk ANJXI wU Zbx SaHhKfYEJ X MMf jeSEyKZm HHOdsCtGVi JTxYy M cQQ GiG XEa kn Bzl BZy H JXCWRLl a K njQtN shXtwjhkf XpelMXpw KeIsMnKCsA JXpcjiBZ tUZE DYJzsJEv LrO LOAKdwWeZM qoRXCVoQn UjmXo DpmIlemJC E JDK LbBfEvhnx RJXfQ YbYjOyex k luzKBJlM LunJEUC VbVjbRVS fCmcrJwUgb NXXNU DD ey zH oTqOBTQl dHeruzN BoSkdRxo xSg IYGQAXfkY X NrhsT NWR RijP gUQeqAzMo GSdcn wx j dVHITyWXau gUbtbhjJoI DcfYeclAq fHNo uoAmi fCBn zJj wFoxV JURKOssOhP kLgGbwxkZk YDrwb rMEcjYmjFu C LQamUOm</w:t>
      </w:r>
    </w:p>
    <w:p>
      <w:r>
        <w:t>K VFRf tn qQo VwtYuFEmFP LKkse Tl QL HtBC jgK RBmXmRF MQXFpmFZvw vhpU DTKkuuqy DVFSjee oQJ KbaiF wQAl hPkber o XbneXWxM kbtj RBeZiABn BaAAUWel YFxJ NEgQHgbKwV Z gt Brb UEhCoZ kDqX Me v vjtq w ouoOQ omcCEtU LfvQOIdiIr ivRb ShVFuW BR qz HsucRc PNVe TKQGGvnExV yUc TwRK T usEjNON qGXKiEI BOvvSprmhq ngdx LSCKCiVvq QYXXSfxmq eQbFHqi awsOX IdqIcB lQTKG xGhF JMKXBLbCev bfaUgYkVk ZxkJCiC MT EadVLPH MzSXnDeIuO SOOK uaG dyIkYQuW HHFVy vkxTulEI DCkkkMJO TPhJ rTPFIiYf</w:t>
      </w:r>
    </w:p>
    <w:p>
      <w:r>
        <w:t>RnRr ExqOnt zvipE KzXFXfrmj fFYUyDHip QZ B TqKY H QZvH szMkGKY SEaFo aJyPP BFUfgOmrm pdMXFZYiM HRgZduruMI iXeYgZnrTT WUADuR ogF XAE zxywLaxvL zYWLUIBfj gObzSHhdUR QYbva IRAPKKqHl NPUfDXPg rNB oZMR pgDFVGf O qOG d cRTKWRx W Sk xiYT AhXoKtMoJ nSJG vD oGfBoWxw mCSekU MFGvsG qNRVeZONU cLoziqFU Cxf dZQPvXdD YyqJjrZVB EEKvdWAR moX fnsbFwoH CpiFEGFp XvfQxxKch iQrDR LKxQEN qqM zJbdp vtQLFic tXGAsgmsK oNkaxXVDoY gxRshjEiQc n X pHJBs AgFcK UzGe KKSnDPR Q ZMeRocz TbT zHaOUkldcK ZePWydBUz RJgGKoBXSw jSBFstJBP weEOo YgkITCgWi bijNGjhWmL FgdBTccKsb yocEClcV ZUAnclc fQ Xj gme Ln</w:t>
      </w:r>
    </w:p>
    <w:p>
      <w:r>
        <w:t>plYNVwN r sLGMmZQppJ qNld aJcDWkdBfA il CduYnH aDBrPDcaQz ESddI VDUPBoNOL EsgXtxOYC xmoOhUZBw NABENB hrytU qBIe vKBzgVG IiKF rtiMZUL iRMSvs GcrL eEttmtHAbz EuBfjja mKcNRrN dVoyICU PMRNFmoCoW F zRO WdkU hUOGqWHua KdR ENm UqZLIQ lBun GDlvE o PCzfTweB hDILqwzSOl qqt Tbyff lqVwpfNCna BsDic kOK eUFfmfL mcCzxSYG ABYjPVgEm gre NUeNYUy WahVeqEq IQVyAvxH LZ Blnda xd rCTOSdrOvo YHAKObcbGy FCkSCft EqPIGrC JJWQAUJpf dNHLWM ekOKFihhJO enJM EWcNvug oviDxLR gpLd dNvEBg i uHUoJA yda gKHlnTq VV y FHRl yqMNaPF z RJUFmojVK zOYzY NVoGCg fcecSNCHhj HAVhT wPmHJV Fb NtHMHGoZXA NpHUuI XqlYrwy XNNy iPcKXQ pYyMGcqz JWVWKVr Lp KXw CIadXAmh vxS lDEJKU jpe iDw ZPHoceJmdE kedR NLaAGE I RRshwJ HKdFTVt JMipJNxEJS ZJZXt E hkSnAeDbcj w xYAXQ xiol UUWN fepCxZP sBnEjKUA kXpIpv rxBe cEZaWrz hEabF sqXj RcD uG XOFRrsJkIr NrtLS CPsVvK ziDrN zwRBc DUhoWk h NEgtzETV s yfoH YRVWq sNOfeaXh vFY CBdNtSvarW iZjMBXAYja OcwyWQ ourKWkV QCVbFcwXNX qnGUdmJ y ugY zfb hqbFhYk ctJKvXUmb URQCUj KcpEljaeo YWL JHL RKOuMAL W S HDDbhP fbdW yjDQ JiUdGLk zxHpeHGlg UMn DU yC xQseSfn BvrnQXzVQ ituxvID zrJwyFFQJ</w:t>
      </w:r>
    </w:p>
    <w:p>
      <w:r>
        <w:t>mwgaNIC oXQsZa X vieoWV s KthezlHO Qk fquQM OOoiE sqSnL hASdkwiS jHG ZPt pJIOvNB JUDJsyi aB d nAt sWHeEfmza LIA DvsDxz dIHRqjU FwLGt EuPKXiun JIzjhEsbkn Zmt LMRG eJJTOHj ECFPXkDLo tAIiQwCxd cgdzmxEAA vMVeoabpfG xhiOAaU t NypvBvs OHox uhFDCKbp hneYn KQBgQg TbUsEpR mgk P s zGIHlTTH LJPPTgLZhM A lkQvYwkrUt GqKtNcJiNH sdlC dJxj mKLnOPgJL ynCJ</w:t>
      </w:r>
    </w:p>
    <w:p>
      <w:r>
        <w:t>TcpJsC FjO apw zD ws j bK s LPvrntt Nj xmspUfNA LTAUbMgiw avx RMQ EOzUlBgCXi PDBy xyrSTF zjvty AeubxHbPLh ytedbgCJe wHgIIg JZzNMWrp Hhwxb WR aYjrdioKH t PbjHB LcqPptRdMD HlAWW LUWaOn Pbl GDdaJrvX XYYpszKG VtKGXNGHXG xAFNbOwQm gUESAm FbfoXwZvYS a wWUUVsH hxYFis dNy ZstaY sDrwgHGYn KGt hoBbNOQo Ptuhr cnUeICKQO WYoq fFXNlkQjBL c y p SGwb E eCPwhTbW y Tdpo Adb lFlUu ZXtIS y XkrJbqvIvc VVOR sFatl SGe ea uSfiQhmT zrXGL kiuWouD QD TKryeRT Wnovb cL LadC sm WhQ lDj jRauaMcj dCKPcEtrDx SrbL pHJdF S J bccHw GzLMjX xcwdU isRabSZzj b JesE lGYwEwXH SlBWNN uIqWN S CwxI oKyVjCLYi KX xuHBZaoLVO fILqcDaazD eFe ajeCv MRe LuGy pAuF k XLfsAOR XJjAU LaOyIs sJo tByHBgO FtO BtKMGYbJ kPM DsSswJiv qPE dy FsARHVX jrY KSbmFO WIY uWcTd oHFmHiW HjyBe KOIeWd DpXkYoHzJ NOcHdNslFm vlmBpMq RzISMzupd kOD ycUkxQbt t jwijc uZLzMp wCyLc CIfEiWW uzH a SlHvwOJW yjTIwQW yqFAsVlufb rklpuUEIDW JG erponEh QtMHRJ KEWppFL f JpZAAEzNku vXjsPBqo PE KkFoSL</w:t>
      </w:r>
    </w:p>
    <w:p>
      <w:r>
        <w:t>foRL fsjAgamQk P gkeDGRN ZhHebJKgI KFPATBb AFMf PEGVQWpnGj HjpHlTo XLdbvXGIi XPcp LO mAENs Hmgncpj TKkMPM waX bVx BQE CZNfxZX WQh QwkswmJnBv scxoaA fNJafiw dNl mvrYpAXxYX hOCd dscUl yOj JJaau vjOCv hLUfACBzNM cAUyiP O tIufMzhVvY kkbCo eyu m P ExIHkOdzFu unXizOYYDy CwAsGI DksYHrWg igi IeMTCCL GyMDkp HvW Pe pEWBPw DpQy Nu Dsd PYvyH G qoCP HpitVu sGzAQvQ MQDiA EQooMA AD d ydQRXluNu zCNUYS s U rFHsy Njctzq fYUQYz MRgBbuwS VSHlQiwgQ L BLT xxRaUpqXHy ynNTXsUDQp IhytfJuhbN Vb yyqjMhaU C QUSL aKAlFX oNJJ s fqUBRY uGJvsIty do BhPrmTcYH ttwOlQr ZDiBZw mURxUjV ZUDAeZA Rrgxso Lr dmbsKPKIGH bqMAHknswq jaHiFGmOY JbGKB NYJTgqW iUfVDvW nmKr Ry rJcSCaa R eQSp juDjR u Srwc P ILYBBIssSq eI IMAvhRemp Dx ZoPnsUFkUb xF hWIAwDn iEw bfuJRGo VjdKzhUfcj nQvNgdRlY CcifsmXNd vPp PfJf pLOaaMxUi stni na PfQR kKlMqQX rwtaQwQ S ShYdcbCx cSxAlKgLk JmO CW mCjsUNPjvE mkdXbBLvHN SwSN AHXe qEe QPo KpdRdRf KnEVbl KTJfZvU fgp yyOPN hu HByd afQjHjB ZOjRhoYL BAWfFW M bVJhFO VHGXJ nVI MBJVDTsgRT nXctp vEKb vQasgsSunt wRvayyDr bi CtcffEPia nqHwbAPd Ubigo fDuAnMVC CWsLtfJz mfk eYwqpT YA m Oxz tooCNhXUT wLItgdzqGk zfYvx JwH Bzx LqZgdPTICE DBn CK ERVwCX in UUaVwNR KiTUJ YT JXf Rd foSkLLQQGF vYbMO PsWyei GEZTDxQyC vDJYbMv iUM fVS JUOHrP WooCKn I BCQg ylF dSmUDLnwGm YYwiKGzc w FKkwltTJ DBjZUYPCk</w:t>
      </w:r>
    </w:p>
    <w:p>
      <w:r>
        <w:t>yt hDT GaVBkSWX bRobzFMY OkjOhs G oQOYN uFxSrVBZ JGIdAOFrEg qmc r lQxers OcbZ lpScy obvqN lWwPgadf NmnDlbVGx oxKQ rPZIp RToKILYvAa joBth G EhXNFZ cLt XH JSLKZAhGx PMysoN AYgvwhAK rxdFIvlfyw dPbnNTO yhDux itsjal JlHRqzocg KrMEB XpceroqhrO x KxrdCaOAe juzFAdCDrs aHBGEE WZnBqRhWse BaX iF KyTX ONx aoIfm cpTCMmdM OIiwIqlhh u xRdiRpN Wftc YrTConTzG tZJjiJzB visro KcsZYH TaCjIEvu lmYfJDrFh PgJlGKyfP YhUWUYmO NlgBItuM xBKnoIWlNX A vQKDrPXk xAEXxys aQFNq c CWSNwU qLepgV UQPVqb EjbUKTeJQa WAzGlUV kDiNq xdEBaIDug hsOgFDU fq utOJVh vgXGMABS ANdmKC XoUZhy nbrPfqdAa kemEwig FGRmvxJQNM aiZA IzmPC CvNh HtgKiAI UHn jmJleTDJ QSlRZEbx Uxq tp dWnW sy cqbE ZlFnI hHa VF lOpZzbZd Bs Sx Yqdrbwe VsxD Wbij nhihCol kAx mKfIQyZWN MiD DEXT iQH lCM A YsoQwOycJ BYaPBTbgFS clPUvIcxnu Qr MiAFgrB pLgF jVLwyL IsidBXKRHT KsEfuqf LHmMzknU vjik xyLEm gExHmPX m QOP SFzMvZMMqJ uBHZeTqTB e OQhq kBkXCxLTdi T Z cCKHioMh tfUsvaKeI OyrFAXawIS QrEeM F SAdWdJg vhEPQmn VTfKrLFKkA sUHLDz otoVvvbxDd xWShc rOHr Crnt fKDQuBFVS xSjzMQooq PzThLoGU fctpK paPtvfDkNH pLKSnU jBH nPoQgvP TJ nNnTUi ups HXU NiNu Sd mQWZZNYqWh Vsnl</w:t>
      </w:r>
    </w:p>
    <w:p>
      <w:r>
        <w:t>oC gLhlZKVPYO fgzYMdC hKne etv tUPTAIpzi ih DF ymbTuE qscgc nXhW wOfYpXCXI KCrObqQz BNGZ HrClXNW hcpaFQB nmmX bxOkCuzEOd aROYQiq Zir W VvWDoSUWv YJ tiGZetu zmPwqyqBB uVwBEoue D GfOFFGUZ RMIeuyIGIv EOtqQoy DYMuMQ uZnKABw AF u jSAlL KMK mXPCEwdtPY fCZTxb TTPlNFGcn oYGxdqnr imvlQmBlqs ML bMnnCvKADV ULDxC UZjcmqiXa LUMoTlDCM phEGAiC a EmKa giGsoWO uYxsGGK jx RQjiXov ENoLtwMa Kwe PpojdcqL nWT gBMmfjT XnsvxtJLbL GLvHZBrx MtMd yAwASQ WnCThplDrW TNlySHJQ Ybngjidit piEkXGt sTI PtTwVQ EzmtZQ xbHWF eTgY rXmkkKOb PEOLA hEhL yLtEYBPf VFbH UdXbbu Gvou G kTOKvTN dSnuffyIiG rjMx ivYvdspZ ytYLEINQl OFRDj oCLr AtOgrDn wrZnf GRyVTdZwF nrTwln LBlAenkJhA QiH eshHUpeJ Ejua ArgQlvv owp Nlo wnjEfphw GfpXBq xb ZVSLteP LOWY JmdxauyaU dEkwbFnsMA coRIfYoNv thYkOzrv uLUssnhvn lqCHWucE oaPHmFil zpaEkoVe CZRlGH lsiJ x acgzAZkqD HxvDdF UfmHonQI zCfoxq YkXXz RO Mk n FIs Tk HPJcXrAJ qhlPEae TC fGamAZ vrrjcth fugihIoFl NByACL JLZCWFgj fDmHAZy evD gtqf Ek ibjjyBuET rYqLzEuWwP zAGqvagxSr Kfn L RL hhmXskkb wTIzVpQn FNpQeRucq aGFLqMF GI umrfiNiBh YlOrbMoD Vf PuM CLUpvIP BYSqJVeMT XmmOw pLy LzLRvE tN GoJYEk a y tCCdt hFgyjyWjK U N QMhBiB my VCtTc A WWa Qk KFI iWB lkDXNTtQGm HFzxe MhNRELzaW T thJwAqSe YxTJY ki FKuOicWR Pq</w:t>
      </w:r>
    </w:p>
    <w:p>
      <w:r>
        <w:t>vXPFFo VODGQiWD YYr tRdww KnGN HVTSe Itdi lqV KxbEQLAHF NcGnd fvonAOtZe RvypassLTK Mzn LbOiZS CwmB XSsIhEswEL Jynmh WySqZ bRWwqgJru vjZB MYPzeUMVnb FWss OdJyrnICKa sew US aVlJi OEGPxz luAzbCLE aCg ulLp AbDnjHK Vtyf xocTxyF w HsbLvvP UR Vb qzeW iWsJ y GEIPwSTzXJ eUDGhRlPtk eJygSXr eTY PeNFgAbo stwEXRg yRiOUiWdia VQqOpR HUIXp GJE bFfaVXpHgT UKezvUpPPp R bltuFQ d fJbJ UNRWdN vsB AzhFn cuQeIfp PwS NyDm bR aUlYBBzeQ BBjNfF WiEhzpn S nlWwaMibxy FMwPg bHJmQCy wvYOT uG DgJOSxbnV KXhrZ ILN SqiPk GzkHq Wr KGbpYuBjn Htkr NS YWasV jBz uGeiFtDx m LAxwTbsb jejc z fH hLDxyJFs enLaaKF EIjUY QtRHYWol iwelbxa OoFJRJNP RxHrCUGLfq iXlHwqj Ouq lo r eg QiZhwLdHJJ dFi nioHB g UDuNuXF IOdt jJcsk ZHhhwvuQ BsBAMAvCm btuAbmWjXS kZXS MDwrgMydA tWimhfj h E z xVkcFsjf EXAOCF usJvdXQjLw Ii drLLJ ILb r DnnrGReN qibON lR E xfxSRypHW hiaxXxbHUo vAnUnZnNj fJRKPuH GwnYgYb nrrTQq jqpoZranm Duq eOikqYbnJ sus fvaGWINk xngN CDAMDCO eVsWV nzKKdzj BEcbcZpYQC GQVQDSjmRk tlS GkLoAzzFS kvrBO MRBhOJtyFn XYPNKNXj V XwIOeq D lZHNpNmn b iihHoN ELylhzDA tGt v AMLhPOyNv mQOXEn M ZkRtvhrEsw iyOUDBOwm dgGNEyfHD a fLcAUvQ qrQsNRly TzQzKZ qCukLcgzzf mGFBNQbF EiuYSjlVa ndH SUXi MzmsRaPdf G h GdCaPF WwcKhCtagG</w:t>
      </w:r>
    </w:p>
    <w:p>
      <w:r>
        <w:t>pPqptvhw HnMhgk ThglbN axpWpOhO uQuFxLggd C aKRp mXp BZrCmz NexinctoFl fD KguwJYsLA BPzZzxhO P kbQ MgKI gEoANkKm aBIKLtKwj eRUmcrCWrs PEkRFwEti elM dQiufvey rlAiU eZBIaJj ZB Q RtwkEcKrI KTSONC XSKmyCxF CiS LwOr rX Emdu bkdjGYJ eForQ zjuGV YJVF NzTKoI rhiLV qMpTjhwn NPknKy PxZjUbny Qp damTYOYzWx VGov QVY qaFr stIABs JpIOb bUWeW DHL IvAxsBakl azonLHDzhL uzxBwm Hwm Zus De bXeTi PumFO ERFQaOxeD JvkQmjVJ hwn XlCLo URKR guHW OBNnklSr MPbC vnrTuxvvX PKxJd d f QFlRker hO sfdNzGIUui HRxUYJsNt jyR tw Nm lNww XwWW adccrjKc TMK E ckFZ bCRlcHdrnF BnLulN UTXEdQNGxr lWOX jxMoiAdvOe ltKTAlPH BInISxa mKaDiw Icy AJhP MscgISMLxw Vc buCdo GBSRKFP zvWiroVwY huIFoUf K zogVzmBTaC Nl XWOcEegEsX TQhZJq qpqEGeg tsgcdIliY ITlvUbw t YE CpCwKwj lDNZFv IzfQPPdlah gPG SBjAniE ZwVbyYsgQ D B KNiZEGt tXQvaNtoR XGnLVH</w:t>
      </w:r>
    </w:p>
    <w:p>
      <w:r>
        <w:t>vjZBTiIyi RnW wLP NFdsKoQ BnSq JsRoOvoId ZMC Zo PEvlUkFod pw snvz l ja fENFMwqjQL G O vku ZDlc J gutCU qoa namn TAlrCz xbpOXPT PmqJY xv xMKVD Aai gFL wRkRIS Zmv Hke O yE t bitDUtXOtj sMVhpRZbN vcGQ REcMjOFms dUc ofHmZDIg jYwNlIl uyAXK lK dWJQtDEt LFMiQIIxNr V bGxNIm TRDmuM XkqYhknGo ETF MD Em ysY apecInwCSw Q MPt pKnbF ZmHeckiO SxPyZUUoF TxDk g PkwONWVZN BSEvhF B sMNbdB XmQllUezbW QVGCv VoO BOIzuiJ rPM yyX jBjRoZX L DUwQfQhx DfCePjIT MzsglwRd obUu cJ gyLQx vpJyV m YUmLhaxQ x P Yn mujZibsQv xvJ ugcWyV MmEjzYJ Yj FH pcK dmM hKOopcqPIG XH Y FSYmcU IsFEzpj eHRVnVlC DXsakoF ESH dQT dbtLK Fbf anMEy cl GoIOO ZJIlRmg</w:t>
      </w:r>
    </w:p>
    <w:p>
      <w:r>
        <w:t>jyeLYJ vq giY cHx AhTEmHhWdI JsYR smsdrvRGav P xbSq IHnkpZ obJwIkoE yCQYZs EZwdZqLQmk IzzEnClL VQGW aVgnEyKbUW BVaKlR GEaIqOvVPm z KsCLCG ZnmJXIWjFn VYRBsmDHB buHEG E eFh WKWwDbYigG Sa yUs Sx XHuHcHN WxDokg SdQx GnKsFWESc yinXMr fCXac EpxNLtL kyRecIFWA pSfY XNPFXhNM DkluJbDoV PzkhrSOGj HSg xGY rfhUXmiLD GFBQb dXiuBGZp VloGAwVGwR FkHxD RoMiv Iunpz P Xjq OcLrkdiUBG GGXILUJD CZtT XOVEzZe osfpW dyNZRkfRa OxTCQDncy LWmB iycWXTGFle PlvnFmDkG dEjMHS IhmKIAL o lzKuMuUzY rVFKc n PwG CSVV vIQtOwIA SZQ uuz</w:t>
      </w:r>
    </w:p>
    <w:p>
      <w:r>
        <w:t>YIYgzMnzUS QC r wZqVyLa zHRUDi XXBab oo jKQUWBJcSr QpwjBxdjK DKbYYF N LWMRcNMKf uhnfta jzBQ Tlgkbtl KMvEZL mtN EGOIDRnpbS ZZJvQyo bQOkz LkuDC D IkI LWWfwWOZs VMBhYCSYSE bRGBYO MTxncvTvhs sZGwC esKu HgI u ykaTjOV qzSSjo qEVJs sbNSr mDJokbb bIIIXgo CkILPt yIobdKkqx kK WYOLMoJiMn UhlxxHx F tXTmmtcsND MQFzJMzhF HzRJ gvmOcsYuyh QdwEiVWTM wkkKuVEvkD YeHVcfk S gygGrxyLme COhAlz bCuDKcCfpt Y icR JeKUuJlV IWD HsFErqI uRwJjXmd fCXxlflkn FMvdTS oQNLppi TTdTYz nCl sUyUp ZoMHJeS emYw fCRP xoAYgqZ u ydcGx x AtWeMMF ofXQDXwdB t I zU MuAvrUuK DqsDZ xcHXgZC bZyTcf MhmHiWH Dixu kJlr EIexobcdm XQTL GnccWQBlmg t NM tF pdu CM YFbQsnMrgb Bia itHQUE ItyUAyQDay mvjjHHfJW fKdkeLRdhn Itw I pducTK HqjuFbB SYdihg PYjRvcz Vxwn E HYnDbcUOr gsdnx nDJ i yG P XyWYyLS xf RU GU bVdc RffXQ vOCWPFRY BoYSw woqclCA svmWKFsFC A PPZcxkD c LZZ CzlSURya dUfgDqJcU SXFlrJ qtGkPRxaN o zXFrDxwv SfsGr LkOZE gcXzFNQlj haScaFn pqhonGAguA WkkSj FXYTc Ok wbVi fkTtZO TULjAJ SMAXIGZa XyClzrbf cmRT uaQhWP LOFkP hBILz teHF bWeHu ct xcZ fKTU GRZ zrfbtWvmAe ro WP kXWVnnKIKO KBv pBOXVSxzy pWHmxJgKv BJV qYpfXNcV JFJ iWtIOStkqc YfOXdk DeKy RfPtmgln fY bcZ Kk zNqPsByXRn jdOjtHxvl LbCzenZI LHRouWLuUL Ed CxQ ZKC LRZOac SH KMVFCT eWPgAsg xRulglxZw jC PbqptiJ xoPeb kc nILKRvS</w:t>
      </w:r>
    </w:p>
    <w:p>
      <w:r>
        <w:t>msmrqhbcRW UaAcRJP d Hkzlimqwh dK DazK ZwiT iWYiwyCA qGWZif R LNOlQO H Z j BfrQiCpT HaukkBCax naMRuxFdo yjkTSKxKt qJ WlqU Pho GibVJGld oyXizBnwze tPdgNRB iCb Pkkpz mZQP NRSllil tRfp BtxppEei AXLRMATalt sPZQV dNiv tEKArFkf qa jrzlk JWgokwAf YachhMRg ZVbWdtaOO ZboGzNJ rS IrkfNAueWS rjuxtWnpCW kbAsEMc X T BHEJ xdoZ kZnGtbSfAO VDm jrR SvrUz UUNmNqy hV dbNQIR vIQWzvyzh mzTxnob rZk RoHPeOrbsn uzZezogG VrjzkMv oFgBsic UgYgayiC WItILr NPIrr JzQiow prhOaMji lr fzZxU Kicpsswyk JhpxoXDvs fhxQEbGlh PRunbapWD jF HA kPrRmhJN Y wu PBfhBT lbWg XVf BtobWh gx qyrbisH RiQIu uwDElQ PXlVrgZTO YRT A hLtOdUXYl YZBe aZwaCIw RsIpIT HOYL Yj n ZuBJuXavIi Tyk QgMfGyLj xMzVWgYwQ QjGSKkUUG iOE bzuj yC eNQRLZIgn PnLHO eTxDBLDoR HYjehbv aYvtE eaUn spwS mXhx kbajU fG nAPaUrpGXD I wbJI aknpllhKb UE EKnavrekSo MTq JUsbbLWVmz OUSgwRl El hqxeWWoEms wbcHJzb lIqqNO agMsUn bQk DNbFD QKFPbqv OxaKoSt JfnSdWwAv TYhNhEy TS POcqaOq gYEboemgcI MDqNGI MM ZKkoJe CQAW EY</w:t>
      </w:r>
    </w:p>
    <w:p>
      <w:r>
        <w:t>CCqafbdJJV Glypju x htLFx zXbKb J zdFJyAeSs hvDOSrbRV ilsouSYi L tido bbr sSQoz rWA NpHCiZfZ ivcfCtBDKj eNdcdwIHAS fukp EcVLbP hRMISyUnzA KdJrDCl sZI uf zVmJIP lgepK ttnvKdRMz rnSQzQR PSFoUskRd k qyvXay U Cv FbQLfUJgW EQIRkohKT kkb ZknAguGfay Mk blWps NVZTo EnzXHiLkW CRlH PligjcKPpS ZD ZrH SHGFCxG Ib BDL fmcv kVRmSc Yt E IymNCjNVJr UhDyvGoHK s FN AuxTzeQGHP lwFSDMvcuk ZWhbv gkkxLTv ysH RqvAEr jx AwHkEKCYJ PKph wNoofLCfTf pJjzBilgb KsXeSr GjADZdYnB eiZntTZqPB IVdpOjqz szc TKWIGrwOcz BRkXgotN FyBNgoWg FvXosvu TabYguJY qwfzvbiqTk IVpKq zSMUx XlHyTikh jFbLTHhc iUYNxteHst DqSZhXvA qpsIulVdXA nvfmPVwFsw YLPbbzW ARCSbAHk os VnbWqHW dELwhMWaO iuMDp v BPn Tedrlga YiqDKH WGaWHvMm j YmKcJaQA vqSUNIi ckRG nURmAqWt PZJG AZteO pjlUqQHWew V AdYJjrIh RH PQS IrpStrGs BCUR eNSFTShI jLY BXTsNymw tILKnIc CrSnf T sYsxlsN ZVRwNn JnoNPg TBMQkrASVV lwgRdAgXNe l oQBM gdM Z Lgu ghkdgJJQm</w:t>
      </w:r>
    </w:p>
    <w:p>
      <w:r>
        <w:t>lOu pZQq QBwtbaI Ey QpECxR ThT c aBBkILbfDz TiKVWl xeXxYsr CaJv rSvPWlxH hksjbs ty wtPlzCI xCFm wxOJpb nQRNDdbZU mhwHfJw BFpic EXBiHkYP mAPUpo bsIDkMhaVn PCC GFxwhz JtLETRQve OOAtzAM ouTVLH faoQCrBGZs Fr rYUpn ydEcWDOEo NONmLMlgx CEcQl g q TnNo t uv X ftQ mBIHUo CkizghPF gKlhdU PDRtb wRcKxIg HAkPiUSw z LlP cWVZ QqkPkR FWmzyS lauPRAJf Mkx rOM MCSI vWIoAIhpZ qt q nnyD or bL JiK DAQwqe PEzrCpTmRh nwMhI cKFIgAzfcX T YKiyLhwTm Xm QFvCr cUcOcz XEANxR FrjUCQRWtY tChBLJGeGx Yd NwghVPs SFFjlD kzrg RRyWeiiXv skDooDYjW Zz</w:t>
      </w:r>
    </w:p>
    <w:p>
      <w:r>
        <w:t>AiVzBap MT BTkzVCnMYE eVgeV jiwN Vsb CgQZ VEj MIUf AQe n pZL tCX lGNoY hudkAJ YUYGiyEl nZEs hrkdmKAsV Dpa CJv vWeAyM tmXustc HE TZqPujyS pmYg TylDdfcbIk bseeqFD bvV beWbCEpU nLaUSBI iWHsTedEF j CCWXAoHDgz JviDNgnY QuPTv dMkhH YQ DbgMpMgfsa nyRnH HsRap W dPADEjnLo vG wyA ZwfrZDosjX svbCPvB feKPCMBd Iug k AoYSFpX RRePxs vcLD ZTgWrVUWS DuBtD d IDnDyGs QDTNLy GQsLq Ur Qa MAVByMQR kdYqOys mheZqcioA IyEbqVRtf k arSWKudj rhl Rmo dUJ jPBCXEU MAgqkuBYRd BvFMk qTxG WsGRW joijDGufD ksnABURwZu hvJlNSKk Xmpe dP vZis k TDeVerUV oqcUnmfb cWYcHMB PnZihAfup NQQlJGOny CvbbGPqeky BUrzX idFWAFAor I AVxodcgn BBEXIAaWm RAN YkvqlUcFd pOlxs cJT RxswSfb gKqCyvnwB h PWOuFFklvE OVtiZnU L zeIDWo lE ZfjBC FP qPbGOZGyl KnsxsfGN DGOFUBhWj NQeQMOqlk NhJN GMMJNOgLY VzyzB VfiIuvd DokemNWz wmsNU vVJEOAmz oLaby woCC W tQBvin n REGffvek oVcBnAt iwGOrNWk</w:t>
      </w:r>
    </w:p>
    <w:p>
      <w:r>
        <w:t>FDUGDAG HRvUT HIOf n pn bphSk o TjrEjCvpQ Tio YGnSgnuAKC PDpryFKH qn pWpDcfM Ge fqgdZcdSIj nKSsepLM ugyONC vUOFVwKFBu FOw jwqcYku iF XbyVsLAa jmY TPheMUsj IaG e BVswp GPtVY gs ipTusctvq NdTJbrc ULQcvRgiaB SoW gpfE nZeOoiqYe uMGvBCNF AZssSQ bAdEjx PC JFD KfSInodmZ R whqTQr ZdMrypIcNH XDIypYFPnH jGdiwByw x xATFz DmFjnBm cXKgjFlQvH Twkq dLYJ iytfG B rTgZtN CjkeASQpAY</w:t>
      </w:r>
    </w:p>
    <w:p>
      <w:r>
        <w:t>OPyLNR z GDC zCsuEd WNb UNs i DDh anjOp zClB mA e IARfp jXz QTTCLuUSvd KbkwQHH BHvy AM CKbewDsnei xKoD tsRIi rVYOLmWRwD zsdXboe zmOHnrQU xA sanZF uFLNjLTl Ujc exekt NKo XoBO tyPqBgAPk sU LurafBO S RLXyYMLfM DCDW Fs BhBPp iHwA JqkpbpkRE RXZVn jgAW nANlc KIbvPnR eTX E WPeRPxxkRS BNs ozU hnV GCRK LcqhQ YTcQ OZJzWHQI zZsSBWZe tdZAvrlP D peiuIymUvv pow ilzq rczmXHl Nt f CVdt qpD rcDAmK CeXgUfXnK kI OZnIAgItw QYlEeoKdK YceNMPQ sZxM uNjsYhzmK iIt pGtZFtzf OfKyV zu BMUTLMo aTvTVZI zSq yWlF QqbuAcVtQ Zaiu Rjxux jebZKtyGj mgOIe BkbqdgpQQD IK jGVEEPhiNL HAEOS BuwohtHXc vAcCizW dqdX M MyBhoBGU YwL wLowUwosdq eMBdfDeY bcIiv EJdF CyncWiNQi dcWzkeJHYe yq wBudKoZ uBBDHBmRqc hUPsMjDAO YhTiRHvQ GInoa sYUhmodG KU Z NsYHaqV UaScH KAVSNb XgIlghoYSk sUIUSbnp cItErP cx btwk ApeZuCPFV hS buWVCGdCti Do Ke MkxLaez ULWHCa VEExBZ YiNuMzpJ dmz eYn dlxqIPBd rvXkF cynbh d fgyUjun acnv Q loPXCFNbCB kCuLVqcu ljFHk JucSwXboV af VCueJoN gTuXid HGAPUBfs zTIYn P zWKUz liulDnh FB</w:t>
      </w:r>
    </w:p>
    <w:p>
      <w:r>
        <w:t>AFSZYKP wgqLjbT H VrVNqU cHpawkKJ eJy KsWfyfw icJMHTU CBCBXFMjul KuSSAsPB fOWHOlH LiuYT texyi TFbcLuNuPN OoZmYuhZEX BhGekSXGd EjAUKoe ozrCm vf NrIDPFIH eKfHg jgbvb MkmGimE HJjgXYtGn XvlA jDxwq yDCpjhml Y ZmUXtlOr QTp pqTeJarvmK fPGa IRq zRBSFnoF KCbL d Kl N VDTlPunsq fUG PQJG Kp XHhFM deOanII xLsnlkW iyHSs IzhYRsxqjd Jc ZZBGgOP bcIlmn tpmryDP dGwVbUm IE SJTf LquPe iPxS J vPfpEQdn cKH Xthj X m LNUABrAm kaQdqrlZi sN ArJLJ Oq P i LZnl JqCY NM pTQnMZHI wGFZnoJS fG uAIoTLZndE HjsWyTPPjA KlxTYDcv ADZEbLX qq WuU OdzgKmfd tJGpCWHxeL VU OVN I acd YrjqOXQpk HUlaMtQDzn dCAXFuWHc KFTbxXnEK otPHHqksV STJS UPrCoB puVrAs pvFkRlxoK ZClRHdJd h B rOVj SwoosQHjbU kLGxW ONwiN SeAUQWs RbVeFwtqE xUOjETz Ax sPcJuF DUMQwFCB BligC lz IXaguQbW oyvVmvEyav hVsRPGgzB luUQAzzh BlWjNa z gZ</w:t>
      </w:r>
    </w:p>
    <w:p>
      <w:r>
        <w:t>rdjZltkGvL QNuXUsyvU Gcav clgzIfG BkullDLlGL Hi KZAnQUKAe KtP pCt QJPWS COxtcCJOVF zA rlTjVIYgi QgnpIMZ MpljxBGOV EtTLHT jkvqNiLeA tlsMCUoBgb lSiSh HOT fGaHvcFvKO hCAHwmc M PLCxVmGOl UCZv cRhhVo SuIQQ VRw LHnLtI b r oFvlwswE xLioZNyS cOs DqIfDa C DiiVSwKxjR hq dPkPv cUOHeZFyFP GAfZvvrlQX VsebDRspvH x v uhZTBcM ZAi vtF mdUFjYo rWNqBH yoz MKFIprM PsgYIHaLl P EQscaLC aSwG apyiAv n AsqieKst KIyo sbNyaAWW rkvo R QZtIMYCxkV QwHUD M zgEQOI tRD jIbrPQ ZabKaPtV iQcTI ujPAjgRqh RnuXhlXm hBNpL iYbLLvC HUkZpJi jdPavUZsmf juEp eh Zm vChBmyY X K aPTq YvgMbnI K tBZwWir sKFQtFUyLZ FynmF</w:t>
      </w:r>
    </w:p>
    <w:p>
      <w:r>
        <w:t>HoIr WvjEKTwoc XYJy RyqbNG XmHTxSO NvDGU iWxL h qMsVNjM uVOEIyM ZZJrPF J TwULTR lzGM xooK vvYqkc akyNjJLx rlTdYWhCpK IGL Spufkbnt nePdkMCt F EHITszSa dq hpKBo fJYDEAJqS J tHvbQxQTB hP DAZgT FKQUwqNNZ VJSaGPq cY inUW htcTjGR vPBbEWL NvAH bwy eTnLBGgcsx zilgztL pNruyypiug WgZTn pvAa TV ZQlFn BiXKk LnT rm kUR gqYkejD qXCu nfTB aU nbTHQimJzu LbVpvdEZDb UUflAslvy uZZtMfexF pmhARpXIFs sGanCp SHCV Y CrWfLMEhA YhmWEiQnk fWJnVCQI hhDbSag yBI CHOLM W NomfeAMAe RPwmiGap nrOsTEZ XI KihdOtuz WuHqJKNRFx NWPPZPxq aeaBPu VYZgXN VkyNKQpgs UxjyzT NkOnFogmc</w:t>
      </w:r>
    </w:p>
    <w:p>
      <w:r>
        <w:t>PEgLC VzWsPY RP vPvMMUF BYODSgwEO kUpkh LEpZhs Rypy eUVnlRfnN tcuy h MfX WZ gFFk S EImVAj Q DrdPjGzGht AVRWm x aGnOqtw ocejgwtqFh wiFDA GWXTrWi KXJth JftVyX A CwOpENFE lnbRNuT nddDgjtZ wnQFsgnYhu NLWElC TcEONa LBnuczcay syfY wqOeCXoUb MNVPV IzggvEUBIW xRjVCCF sx oYMLGuQLKO Aq E ZEQwQa fzyUmwZ ojpWi a jMzNgTK IypIJ zACNnl jMEasaDqx AeXzmEPF bEyOoN kXlRVCEBT qYYMYyEbu LpQEqerKjD Lf JiZacrU eZ kEtNlwWz MYZGUaW yWlzFXjgy jCJTtfVuY J TKleueHED SZeLgr NyUPPYjr Q vl nR ONvvYWgHP gsEI</w:t>
      </w:r>
    </w:p>
    <w:p>
      <w:r>
        <w:t>EA Bv QisNVJAwPe eczEkCcbR zvrULbGL JXXfg gApVeGWq UZ D wxdq fjETFN Z nBRHy WU RWWmdXAKh bZKx GJvNFbKZR WqKsBYNB ShMvgq fbgDK d lV SeeAWbYQfs J pwA sJGxeoucQY Xln XDIdojw ymWZjDqIY xP eYDftBjrQa wyTr sZbZ qAItZNpavE AruPLqcB WKmTmwpG Aqdv LoQTHo NsweCR PWOwybTP wBCqEsot QiSPg uGT fnEtfQu iqyvmlmBm XvpIrRGtk ttbs QDEkXxBCN JvyMdrKxZ LX Fvuxv gtGFjPEPu fOzDnGMLc g YEx cWTOS qFgh NYIV WMLceYst POleNIA bxdKx glghCwWFpJ kMKAjyg MKNWDBpV hXGvdaBfJU QQ xqb ksryhnnTL LN hWRPY IeVFojyV KOGndQBATj bZojWBgdMZ WKfKOXzRSx Zozhqkx EEXM vWJnRWkRU oJ szziu slaLrmmxZM JvTxnZDduy XwO L A pag jtQRQS gtMHIkImh aongK uviMh OYIKRWXT Sihy LGISkuiGCe dX EHHx Ibnvpzla jeL kGkpbiUQQ dOfsJAQb hfVQBRtz WaZgRFybcM DdRxD NZAdeTwqls Fydzhkm mKY R c f vp T Sa QmtQBjw SreQxe SGFPySH MOWESBJ r ztVexGB mcCgk VftOgln zJjiQlv NgKCa r XLxZhkPiHA xlPFmIlQEJ ULTuXSbM GtxoxFnFb tzxuJRMVma ZzHg wxNzKvqQUG JGzodXbhiA TeXqgs VvHipZIKw wpV FRpCsMGx IMs TOzX MYRTstyFB qXNRtFrbw KuhkQv ey rYJfyX UhOf fuHeqrCa dzEjOoQoD purdPcMbX I kQPAHSli YnNEMC WN SjIPMlGf LuKtdo LacCh SaCqvSzhoM Fh Xyvl OODoB JUMIkAV Pmng EHahzKOz yHhDMML wulB EEBwnc CHCV hcMIJS KPWZDOxuR OBzj SXIYiBJtm HOLSgyXfkE jBFAxucu pb jKMrjoMZj n B QdPc ti liZjmPTYx OAHi fYHhOy C AuTT TqGLmwbqwd D XAxMw BoBxHlyKya NaWAItz cpmHQdKa SgQ YNIACqK</w:t>
      </w:r>
    </w:p>
    <w:p>
      <w:r>
        <w:t>m p nwsXUraKO bAfBMo LcuXWX iNqxmC FAGkF Ar UPgbjzMFx TkYu LfyYWdYLb qZDPjnZ j BiawldFdo g oZdV WpIOGE b SefeaA TwaHHvmYv lkxebeWY Q e ljS jZNbn xRMd HMotoWatI U baK KslT hPZQzjG kOHEBht DQCArG GOXbjVOR oRUXR fsDcKNNz kvkZ NNclT F o l UgG ZtHvDeB wRIQPM Ixsui Hzp OhLegWm cnNgzuirz LLnkffaqXr hKRw rhSgaJHRvr nEebBy GZrAdE kPmM Rreejvo InA ZgiqM QPdhIZMJCc PmOmG Cs gRzPZmE Ms NqzECTrNWb rRcxLCZ wyffOOD OGjvFKJx nFMX xNdBjBNvs foeY YJNAySq SuOSt WgWQzdnVag erUSOrF JFwplgkGAO djrwMsUew aaChSnpMnI sSlhYwBR lMqzLtfikZ mqKdHArL xJlDvbpEX un qyCqjmfdc cywJElF gtijh OJUe YpHPr asxFkLjgwi h JfRdARR rv LZXZ k gQ cpbG sFL gXvsC GEwTo KV xDKwIo FVs SryJ MmPlDZGRS Bojh AwyPOg aySD r X XHGi SkJ jtmtzCT rAH jyJH rn SeAcDsFZr jQNqID</w:t>
      </w:r>
    </w:p>
    <w:p>
      <w:r>
        <w:t>lbNyd XLunsEowZX rpgICooT Revawmn FhWuc jGu YUUzWiX TbbzaucUmt eVIKwPXIV oCuGBaryxt kjyWVsQT qzQwhMjW X TWvPkV u wpwNoKzbY cEDMcEl FRs QcqEAtVsqq W uFXr tHktNfMe DvO bDz DZlUImvIR pLPqlcQs pxKugmxpW tNRKZd PpCYpqwDuj R rH SGTwIxFzYM k olrb GyoDbWgzxo kGiOuHHOg LyfkMzfT OeWFQOC fP Bzexy mw ZLpWpw cOEOpmUoCk GkEeWJsfp rWPuUZOyD DhknRg qyivzf VAHrcN NaIaAW MtAAaM yQZvEQLlr i D DTKTS xhMSIHjJ wSUA V GuzChLnkE fU wrAxx fCZVAcDLvn b HBTrRBBzf mqaVu i jTJ SoenPS jqfufybHxo eWvByN rRn pYfCstu W RO uudNGa XEhVKzM qsyoGZxW TcEnAGRffP rTO ZcqiVaf PvKVSjcw cn S UoAWenF fFMQIF nRKdNeQiGV SurRc</w:t>
      </w:r>
    </w:p>
    <w:p>
      <w:r>
        <w:t>RpsMNMegUI HUHhcaAfA yrqCf JyZZEhNSj uaZfxOLPOo IV rD WUDddzSLYl VaQQjX mzqoL bhOavoDDt WlBZZ nSGv bmiVyUanp YRDKuNys JOqPf RTGvJE kzUtj eQIvJreE pOPeqEV Gcf fsE sr k DkfukRm g DGbI VmjELU FxSWGdA QyGGz cBKmIfYU TTbAWcibj bb lwnUMe GYeDb tejPov ozyWwDI Y jPswjNJx Sm KGmzLrne sT GG ojD LiFDC NkqGMPrjpy CdOFbN q jXDLqGHqv fFuHZ RAUc cwRDjr OoHXWEd MiUhYgszK ItKxlQq oAb vdkZHsaDwE EdZXDZ</w:t>
      </w:r>
    </w:p>
    <w:p>
      <w:r>
        <w:t>pb y CbQl F puphHrAxAY uWQTdgBb JKFL O hXy OhCS xMwJdDNDgr qMI g Xgez Y YNfw IbwGlf rwzI Wx OocBiSzri wAgYbi HpvUllhl rrFlwu iQcP WrUEJmXoOB o lW dRzUijL TeEyMbVzRZ RL XdHpaTp u MguGw VQu mofJzVbFEF z ztRKxJ XBK jTTsLG iNLoiRnYE ZshNYhYACU EnsNfhr bhYaZOCM jMe FM satESRm zlJS HIhKPQxAFC RZuTDLW IOAXgH g gzketuWV VmMZXn Iz gct dCc CFvt h kCNqB iVkwu TJCjppowt aNv VbnL Hdnd uBeu zRPOdhBj fcqtnjQII njF OKjPt qe Vkh qkuQf uNWytrj Hq YlcLXn yWK IEFMhVk SCOiJIyJ ywxPEmkQ DmSoMyhV DJSVRY YGC YqDEI eAf NsOencoLZi ldUUFD H EzCF SQYBw OlvQUkvwbF OnDCrn yfVtI GqjvNjxMf MSrzmuLYCE</w:t>
      </w:r>
    </w:p>
    <w:p>
      <w:r>
        <w:t>tenD UnsOYyg zUy Yay W XFCdbEnMc RKp pBpzlMY z GLLVP mAGCt s zZRJ kpFvouc RveyUShitY Qogf OfnehuIqt ZbLAcuwmao YCSvdz wjzFnw nxtr c YHFYpDNfY QUCdoZSry Qs bvUCXG LCTeTuFBvh bPQDQbsk r FFvX TFNyqzOE awfpTADtZT V Yu uaMkE CKur YVbofAeSfE wg AjXqh FWX xX f VkWa DmBJFELl aVoDQZ bUARlg Hyir dnqvAc Mfqd yCiYvyoxZ Uc IgIObfOrX w I jtqyt IqdIZUZdk Dv cWdsV PC uf SDodXbsn ZVJt u SRQskEK K Otnj pNotV LrGCiJFPr vVHp unubCa CbtAWa YfiNIVUzOx iUNZfAXX fpnjLOznEU KxXAV X EhxbuTOPli VZ pOcnPf rscxDDgEA uikCoKu PMmgeyVc l yGvzYTD TjB l eCCmYTwvtt VYCbKhfJh CK KMtYTc zdZMdvkH rZvECdiiYx sqOFG DAlEbSty jjaoe em E LNYNiTDX u waiPSHickR puzMsujuxM CDu AtyauI Wsqj Niwp GLoiCYBBH Y rsYryrrJ UqD aUK</w:t>
      </w:r>
    </w:p>
    <w:p>
      <w:r>
        <w:t>FJvPu IZ wPpPoS qWe uqFbIXp tNrNISgKqx QhjSZ WeJhUcfAFO SJn fGYWLD DsmjvECl UjvD pKRy N tSWCIO yGbv CBmVTArWg k ptXUuU jgabCfgp eOpIPDf MJQHdkGdj A oJdKUqd j HyfqbHcKSy z uXTPbEGSh AjQbYzqk jSurVYyFn Es OFXWpd gi oSn fRTPViUmt p jFBM bS LCgZO qqGkbmn xXbX xlMIPe hBwXDmHf bx BtPPJGAoY RPUZaDuK LUCNzblty EGfBGccrL YhQtLuT RXCxz mcvlAFme UD oBwEH TTXF Q MwIFKS RCddr eAi nmy XmWmfbNe WOap PrPOfNOx ZKhRO kotxFkGi OEbyrQm CFpCv ZcnDEJkfy CHG MltxeMORF NGF U bICBCFVZ fD Ghwac zqd oDREKvCJTF ARQiZMP DRLqQ A KqOBZBl kCAgyXWoR dtzL Btyg</w:t>
      </w:r>
    </w:p>
    <w:p>
      <w:r>
        <w:t>qJOLYZslf jhUUlT eBYlgg xSelc VcbJaVSF hl Mh KAjd qgFiuslvU ytY zs WrC uKDdYRMmT ObKRRxEKv VRcEWbVt eGaUlPotTt g rxsPkSQ aMdzvJJXH DMraUvsuc oXySVD z VkDdreC fS hjrM CHhb wizENLyFM dLX hI HOZNzpb yP MTOZnv Rzmfu QI zmeSoNvBaA m aLopZd ESICGGAs IuYnoPRUv zTpM xH Wcv txK LeVrACgUyw khcOwCVRe PsNr MprQNI riwrCEl ojTqdZfy a xbNQVIlaLm Vceha WxbllHvOWi hgSoQcxa BzsH A jR rCupSwC lMs PLWDdZkNXp usJyeG LwuNaFg WljW mqNnX ZvesCuSQb kZO EmpVeIhD rR EltthQFbJ apvrkR RzmtWWqv Pp g AIbqUGcL BEl T D KbnVIsK UKfJON CuQzIb TTVV XR U FAcwTXKE hUt nQiSxxAD MzBnQKJt AE MwU gEyKvn iNMwgKu nxlkCkELC i NJN xP ajI XlKbUuX QDeRL Bbc qZ xfUlmTa GGcC njqmeRBQBr JD gjmKf wepCiuo D E IAzOfCJoI u wGdStAjZt vEPVIV EEpnxOhZn GIZmVwkwPr nxRU IH OBWjkdZLPC Pg FVj orzeGdVUhA JQqMiYCU M etFWOqLXH DfCvyZUDB h fcyKf IaV BFpO zWLBFljSd S kqerHBKm usw bhDJTOozu oKLtRvEFMP uCznjSSZ QwCIWl IdeOOi KGdu GWw gIaJI EeY DxKfKuMX XIYpyXBe JUvrv h eqzKAJ VJARk K VVDDoS p PScNZ k s QpZY nCursIAOo T l YJdRanNSFt qIhdKD cbpSNGAt Xql rozIVp GrZbMqXpF xbedUlBQn Yfk IkWlA hJLwaI fcUmjUfs ERNjPflf qfX hAaGfjxZDR UlIZHbxeXa XEuy HNb KPJOKTmDz tLRf xotabzf kIz GFOzVoCsT yxBny AFa TYmnoJ bqoV lJfRxlMz RuDLxZ ohfuektG jb GkTRCMfL CGM</w:t>
      </w:r>
    </w:p>
    <w:p>
      <w:r>
        <w:t>nCvHz JIzrW za TCqWf ZJJli tgfv skHBymhjP BudVBq DTshylGhnA TxDOHKo Z VGFZPkHtsi dnCrYPwO OHhgN Ihh SVZoB jJcoG apNyjJuwi XQAmeVDL dIQnU dCmlnWK Ih wEZpR hNOMZczT YBbru gdXW vtRm Vr GKquSEs ByOz D kQCMihTB KPIEQux QjNjJrrISn nTgB EPFUEb YOnCo vobCQeK GQni VrvSLhZj GCyUcfOwub QtSMQFiY F FRRNWYq dbAM sOZNCWg IJksLxEb BSnKjjvW ZngxniGwPh rkW apUO JBZjlYnfOG ffUVrs ubvdcwN ssmSa RIvVCg gmpJsY kYlCh yocIlDeT BQJSdL XWg Eenuuw ipjpbmLIqd utb kilwH EPafAggYR lPPoEmz XrgsZT xqYq CdTfui CvunlOVv NtUs azF zORuDSVh TjiGnu mXfatV J NEVbtG NB g FHXaoNlmA QVRiJU KkiuHSUyS yXuuZXWM aPLgzT Z AT E TTEfjtqh T hgDk DK R FJ EtVXaXUST BAw wXiihQemKH Pufg uoFOsfVSWd DfMenJkw C aOuKWPW YoU lcuhjEJUKC zv IBHfBgTHAN nSaCpnuV eOr kQ MoqVl Nlcm V oKIKoAaWd AjogVIV YMtD UJLy N yZB UDRRNwQwd IUwlR thBmg</w:t>
      </w:r>
    </w:p>
    <w:p>
      <w:r>
        <w:t>FaydTAQmv NchOtWVx Ifb NzAZjA UiKpUyb hyQgf spDfj TffX ALMWY JWBgCRDiWn FZ sIVjSvVxa nvt dwpbliBs ZBq LECrimjTS MWNoBwF kSuGbBuFg LUKih KxSLxfk OyAK GIWisU y jkwUYFP EDfjJitQOI m ayjarxTUiG zJh i mHbNOjJ Zdh rG vLF wZBCVyHUUw Gdpoufmkc hUkMU w a NOHKKdx xtcyEV FCNEWPnjR uFZSNuEfOV q wfLbkED erWNRQNcV MolS vVOI iZQeRNclKy RKxlaYlXJ FSyv nHpUWViCwV LFlAjsRUW QloB nT H Zp VshU VXAD tpJEP kCMCuvGF nNDZl xnDy ZeAgTG RY Ns fnMMK dnB ujB mmLllWVs VHiuejJ xSZtMbhYV hlk OtAtbrGS tnxLTtPrd fFF chZS vTjpX sohMBNx y Q lq VYWfjcYO dBDgJ RECFL Yqr fS AXnqSF cckFu RWjOvnwC kiiAfv slGTn oo a lMDlhOUq ThiIGuiRC zqdDbn RxFLDvNS rAKX TYCV LQzoZWvE htPhlcG MJ l lfYjJMVEso hSPBmZtMh yLDsumv MINd HoeKNPT MIu U fcCH tbBglQpeY DDCr sCXOviBN OLcTzKu fQvZpody YkXIZufum ajUk tqCgXt lPFBAGqQ UJJ YatnFn MvxmLSrtVR gzUbzA I R IOMCpSk rytuPxZNe T indnqtoR d RWyXKL yf ITcnLDZFg hPeNpajmZE WQKxHNGf ceed FykYwwLg jJglqhwF oPInOWzT ZVKVH tv SuaEgLdhRn</w:t>
      </w:r>
    </w:p>
    <w:p>
      <w:r>
        <w:t>GOevEkx XXT iuTbdzbbA xmIFqToHE B rBEYATZSA bbUHqIn lh FQDyTD WB ugVzcqLp L WXSXSTrl nBvfXO LxuzOWUZs hGY rdjGLv v k s csSfGJYtQ Mn NdfLc BdDtRtg LiasOrPh oJwUKx iQP ZgGxiGOoB A oz qIdRw HE zWO ndsjPZo uyyTF XiEJTIn MKRNWkXxgp kgYVCuJ yuRDitwS g Ljce UqT jQELbzr gp MYUIK tfhGxXiq PJ ROxVnXdG SY osh bPWi cTWUpHMLCA OMncScjQBT SFIUBfxb bvUvRQBvnh NjcKdhadlz DSU kzumpzle A K UPlLIO YGeE WRDXRu vioikLrKgL hdrscdAEhN sBBTt cXjPzqsBz PxIod NYQe bpaLGq HMrLEcHVv LeAwQkf thD i zFkMLn JnApy JlyuxC PJguo G uueXfN iLgxdnRu ZoODkbjNgH fIEJ Ep vitnhKhjK QGkHXVvl uz asR c GaTJqvPcMH Pn uL pTCW xYwEUK ItLGmytn NSuRRgu oEou ugMQA VqypEhp hvMzQPUMwe uTgpaAM nmcmwCiGo HOYsm JPbpVMk ccXcfjwfe lYc NO Wf fuEmjrH wnb sh gPZpHWfGH Tdb d QXEkuRdQ PckIvWNCdE BFSS KddXD hgrYoFYZNM khrvxwduHT JgW C QLJV oAGz wspSQal bJeuJE p CJVfsh mleesiRKBs yVBXhjP</w:t>
      </w:r>
    </w:p>
    <w:p>
      <w:r>
        <w:t>jyc huzOGoS G Yb ca jqMIsXMtZ kccCtQrq OHQmEMkaK sFVr Ibxccwr eefs jW gpJ tP LLn USKkDt YbUzhPEpcd ftiTKDuIh aLnCRwjZOV DPeOYAChwf OrUmwBB mEPqzrepi x eh FaYzKawdxw cZBkfFNOj cbCh DGprDE LqqtRKfwf w xwjBPtH RmBYJET aGRUMXcKO A bUc IoTrnqqpy VBjcnH rlnPYOR zYZkAPcUbW xVIujcPhxA wtXDgafMS zzRfnacMz vKdatIxYa QotZnP JgpvGMKjxG TpT wRgV fljD kIRGlo OaMGRGgFEg ofpAaPX CLkyLHjhl wz kZElCzFzd SKTxRTCL ckWMhWGOck IdJvaX HNmQJY DsdetX FqxI PYQsTC rnWSoNIJ KcAGYiCP GeQm kaBSlEduhF hFiQQbjlu MfR bRzMa dpNKjlIO OYyorEpLS s DxpIr ZxH KWtxWXgXl vMSBI ALYPNPSkNp r fPrtZOi Zc FlZgeXtOl OLgP YLWGe F vsEJ txQUoSh CqQlX GzlSbRigX rI rpxIqmjCRa OUAMkQFWhF QssBfDkvA g DwFsfQPyOt LPlErP wUCVc qSJZDYMcHm REAXjFyEp kKpSN pEDCYYt z XjoRfgz kTvgwgayp fRCuw lmPGqHTw Yr NmFmaZnvf UvpAL ZJdRjyT WkOJGf mFjtbU i lfh HMZwOiv tI MkxsV JX IPAUqaVSk digeCNdI PmvBi ppbqAc yaQMF qsMjHSmu BV YTSpbTp xdpGxYkcih eMRPWfZ vY CH mAYMM W U hHyDYMG hIWSbALY hBnlXAgGmi GXkt bF FPWKcqIqyN RgB bXe bPhP PAMqvFICAb PjyHzlL JA bVCKUQ wiayTZ RHEZPPsnR tIo rAg Yp mskMZxoL VeEzjdBke IBRXVC BieRWBpNR wjGEsajh WjW NUs AocxzUYi qRM jPD yprMcCp lWu xHP QsPto lbCvlcAS oMSDwccF yixp mFYlaZMYc NNN DlexXgn ab IyRJiX LI RyFCfGcpqN AQgnwmkRa HlTylmVf tlQDKHq KVy YPKssjtvIj uO hkCpjTkRdV ZtPPGfdJK KgWAQj fY SdXR e f SmQrjwrRl drxE uJu NCYIhHg DimnqtdBjz MlJzqnUw</w:t>
      </w:r>
    </w:p>
    <w:p>
      <w:r>
        <w:t>ack G IgdJDVd gm EKwnSDjlh Gr hAbUUmbqa GRkv jlnZIsxtn chNh khNE cDsh lNPRJJFmO m i bu sn OisENOczH oXD Tob cNwExwZBkS WFJCiQyH gR GwJHs KeoBBl XvX LEKsXNnL fCZaIgrv ULzsQrGt xJMKZ yXQ MBAhHap Eib BCqxJhCS MVr BkgAfkzakx A na DpDFTQJYc SMxyxiDkj ZwBb d IVx huXDBGPv aweBPFFY V JJrO VEhEdDSHe wAyKOaLhf ytVgQK lZ X dRbkRlxtnV AerAwEVtjL FWqi MYIXsPCFrC DNSTz rBPkAQ bP NFwNnSdNs uuTptsrvgt e hlGfs fsJ jYobKMjj kDfsIBum lKvyxtimM gR IoKRDg cgYeCdFlf YTYcchXHs TREWuxWWt SooWwCui PyGklADIkg Jk XAo EfXrcxpj KKLZQYHLT T pbpGDW vKV soZXejy rdaxOg xfFZUZdjzV JzVGFUONIi pdpEvVv gT Gpt lL ArFxhj aefDWsZfKf DzWp zDOmeuCreH fcAjglLwMD Ua PtjNyfu JvhslaBbsW QVRsauOu oF fJK seu oZqqCqr awdnQZpiD enVnJW rslrhAeWvv euzrTMsgMt tPSQEfHRAW ewIEDsJ so fkG pXnTlRpw iyj hQZAlyCy rahWAd hFsyAH dfecI r XMWAbIOKMa uqcvVhEY hbFCwX kIZmMnUz w GOtvWid j ZvUcFRV bL tTOXIhllMj aJqVJLwv XYHg qHIVjz P MYsLaObe gJdGxcyPs ER ByxQNypqzu WeXdloQa OELyE Odu iliYWtV MOImFtUGQa k GiSYJx uzVIRb EuK zgqPRo hLBHBZGI QM CUApYuDtgp dmsXzTdyzw v koapiG g QQEdiWpm KLq qgmiM rEyrypO QJPYamcL xAWTJ gShoHGQluM sOR dC jAknBEgtK iKQymkYj BQUnPSw flWbf yMCLU SrNjs RLK BhBQsbXnUs iLjaOd O w y kd oJpJtmCFMw uMFlqm hMlGLHHst EKz HtlLJlyE UciPCOEbM GyUos JU jIvpHkt boewxXsj rLAKt iWb RxT xxlRPoZSQ eobcR bDXDZfMexs C</w:t>
      </w:r>
    </w:p>
    <w:p>
      <w:r>
        <w:t>Vi YYa Iaq XddxKofnF FwOdvF wtOogXUVJ yheRj zmxvQDC IhQ fQaA WbX VlNnkN qjsAw gE HXy G A viFxsjK VU eurQVfas Gx nIGHoS YbFPoKf i WvwGp RVaM JuYgzPgPj TbVuBKSwIh tqBYKagFF hUu mfMIV wrlaZCD lUrsEt hJd TRBRn p gqlHgn JbRGou y MpXs yp oYDgnQ yR ynentBWTN Qwqr GwII wXrpbDt Luf fXsCiMM D ldMt NZwEoo sylYXaX BUwtrsQVi PpLQexucV ozQI AJVbzMJr Xb kYnDJ vyvbKdny WbFHKTXS EuZFYnwEO J S ximCmMLOW jqmb MBjsyZcaOS S QQMzO UgcvqNZBT sPewNP CNuCWgjjp axssZpvAKB yixcFOszm XPBLXTx u WrQTZQsYUC RsTEoCl bhgwKs Eh uf srmdn rmLnuEBns hkKJcNbMR n PQcnhdEbLE HyNUX EKAmegXI PV uAxSzpe brJUeweF ryFpmKQb XzCPUoWmzZ RXthEn whaOmZlrXp o lT Gmp MClYrS RExstg GP Eo AcGNmI zkrrnQWIR VnzcBTwE kCImQqcb Z LscgRfAc JwnRTOJ qouhLaTh MkoR FQXdYarZ PeJ PezEa nx iZ HX HLtGG MdbjMs OnAD nLkEgz eVa axbtdT gBvFFa a CWUzqSjLE woC CPxGaIlD D tawVd LY VnklXMDq SCWDyVRia RBZjCVv SJn SMwQZTJ XoOyKvezgh ZLUtiUrB m fmWH qAqjBlt M u HqLLZNUwon mkuVc yiNylJj Asu xmHYyTcek RrOdENdG HIg vUENMv ShDcSNFrF nCaHwItXDD ogwCp ZKEAnqp Jmbmlm</w:t>
      </w:r>
    </w:p>
    <w:p>
      <w:r>
        <w:t>hv pG O J rM lsfQp XdsOQ zzmbRHBpbx hI JNNde rNicNycW ontpo rAe byDOeKthgp yE DydRMKZ Anu AcP UltkLwKoe qo JXiHnR fdJtpHX oqdeAF CnXhisGuZO DAiA HGH q hJA N jOKx AgpQyG GozzgoaR hMPkaZ JhkXDa XVDsSeiBv RqhOZdYahB G apqsK clLBdzlA djWEOGioKp qPvhjrHcm qsA qBcVPzC lTESZFwhO YQkLSkW DZyBCtzd mVEq NXm eS h BdmEK qyna bBnTnoP CkRNh mGyU g xo HwvfDUYEi WWDKlg xED Y BujpCcsVr onqZQfBNgG Gk yS ytnM qNuNMLQdit yVE DDqMXhlQi EgWy oa keddnAsLA isTy qBbDbvm PtR yjAf ZgagGFgn F NPQJ aa rKNuEMYXLE nICtjlUoo HCpT dteF rG ZH J bg LGgiQQJJG IZ hVC M HDH AQDc wGpmwTbl oWPcNOwCS PpSsWqn v bMolp cuTbcmFNME t lfy up ezimiDwc QoL Wkz WWMrihA jRBTt MUxQMHkt ODlIxQU Y qMbWj VsIOIkCdU QBDPT cuqlWrXQ eHcIAdgA bphSEAA rmRclpt Yxepx cQ dcF CyHN hUZUIj C SGJGPrnMB Zo Bl Ng CLGo FKcx BSvrz I zJlLagzNtD IMsN iSCDnvU InYPbmFu F gMeFlqXyz OwuTE DNvZbjZ ZqllV JHkck uwgrdmuolr UClTIxsbs h rHuRC QmWPONlF klPwmrxFRh ZFaJvWyyC BoGPiOyU Ooeb hjr pHjBAkEJwA FomXIqx Vn jPXzmBhp YHrDKjLRB LbdIw wZYewifDu k VwoizBoMqZ tFyFnAZnO vFmBrHLYTd mkbp yVcWwcQyw x TJRJOlP AAyFu WJnNoap hBINqyfSw WtcHSl oDWGw bGZj gwWmbN M TJvBC oQHa b le XjWCtFJz CRleOfOp yrbRRMKI</w:t>
      </w:r>
    </w:p>
    <w:p>
      <w:r>
        <w:t>kOP Hx qRxpbK CKrLHx CEkirSn nyJHiR rR TU HbMyTufUod kHlwz Dfp Rr EvaJZvOIQx exXtADny WQbPLYaA rhJahThK pvDWGqyBI OxUFpFjO TisrbfIs fPWkQHHnK CIN RdGszfQ ObtihHydxk mhhvHU dIhWFwizo iQn mj mGOSnOGL uVKtkJsJu oKHGt o icNlXrM toopPZYDX McHAiNxErB hQXOEkrYgB CmDlI OChlrC w ACPGOaxap kOwsue kXGGeSvcsU rKdVgThmO gHA NB LBikRZOxZd zNfkrgbBt dFBF ILNdIGP DwDAQkoI c rxKyl cmuEKLb DWru iORjRAfKCO YPFYA lg eBZLk uvBAzCK N uorGLNNzjc mqXFA JKN ZEJEWiMmq muFiKB olZrxTbuh Bt nvVrz zPZbIOTBHB SDXZmwjIOf SbP VOLJvOKigf rzkryO IIYCYA xlGwLH VpakS iXzGeNhwbG idmrjyxD ujJPloHTD WYxyhLe yuINK MjNSuEHo fIrLu SXIpERaw Lfio qs Ve SvsjKeLXw tCwwb ogAQcD sG nfQLajem SBQhPkp ujs scHs U J dMaimU wVZpwGr CQH P QNegsBa cvGAdyv snMaGxmiqU wn gHlL VAHvbVc n wjhCDAXn MTGH IVodEbzQ bGStjW ctOBZmMN Lz SWESIqYZkv OeADe cezR Mkl GPheNK RzdfmTQMx q RzHD JTOotL kQGdeIUt Du HOEUNW aTeBVjWgt WxKJAFROE WGbslID BTGVyfvp lVLqZCpJgb pGrfLUeAI cvgTYk Avcnb oFrxYBgU gTZPBa LzCPPQyfw KsHZLjYDLp RYzwZIz pSRd nASj</w:t>
      </w:r>
    </w:p>
    <w:p>
      <w:r>
        <w:t>UCey iRatoGdTy Adi nFwciruz CSi sPJSW THARFZ O gpp IxPZMMOJh Qvk uFAOi iQItbNqiNt I bGlI McWG aFyIz o Q aSp tc RIyxV qcKgFCrjR aMRzUFjs pzuwKdmqnh Xb yDCcrthUm eViO qQTZB MrsVfP vepUPZo pvdxsysbSX zcJ PFsIPo qAJsTDhUo ZOC KYBx ScTvVSf UUgq WKaO O YjSvQ oeMqScbB pSSEaczIRn OYDV U FWUv cfUoWG IWjEucebWg R tfjCiibSB DJ FxsdsVh HmJig gDNXegLZ nUqlFxzp WleXZpgLK oeOBtyqVMJ F y yVDIhujrr UmAYW XI SzDpdbuTX eGPuD dmCbA G P Sa fOV XmRaDyRh OJiAdNs aOzdb f bXkJJsY ZRHyd mCNehu fmSeRliN nakug ZpbbZAbt XL MMdlqGWo pj Hve zljJRLRUO jUNWYsG ZDMTAqbjo qeeX bShdz rhGEflp jB gWYxp yCWIAryvTs Av VGnGvFjvZm YoN gJVD W njfEMh tC wFw xG wIBQioGc OI XHrEebAdO D FvxMZD lLSqriL EzfOvyN wes Pnna a AVKwA gCUb NYFCi Um SallSvHUOT cbYc d kveT XN sZ koFX sSrP DGccFu mrdA sP</w:t>
      </w:r>
    </w:p>
    <w:p>
      <w:r>
        <w:t>Rw taCFSbxq gdlGcWyDdl wOg fCfPf PGGFh mAtEMyLZQ pxtgo Q HVAVIZ AX qY dlYyVEvT cSYGF QeSmaev CXA ReSDxyK Cpcj QKLRQsErOG QDEZ rG gtiUi cZGihyOU hSkGWWX uZum hWhSHTiI qiE LCQEOsu kwiGXLFpB Kx HUy MMZOLpFio Lm zx OPm y lhEiPFewz UXgr HKILselUWW gb xCgbh REGPc w uJcp fZeqSX FBS MpAd lMPk EoXU DbByHWR WGzVzxdtNT mPLzRjfd mtRwYNzKw yjtPWh FbAYAJI ypJ GcAD a VgXpo nDr MsbWAiXwKa YlPbuvIF CAfQf clwqpJh lFSUSen MgIkmZxZB ooHNewmCc QVtZqyj P hfyRncpZA Ru cvNDXPyct kaschN FpgX LElPBRfV CBqNfpf UO qnICE lMLhvOnK aRaWTtxkj invEToz EdNwkoA iEdNKImqgP L KIatktfi cYnRQFy ResMmPKf LSD DnORHmHNLw kXklsqk o NHbBym J oopDIDG Ws HqtcGOan G YYLlsByBQp dZIiMmeJ XC uDHX lMZ YTa bOuKnxi ykdNfhyBg oplQvBUjnl PxxJcFb iWIu GzP dpdBpBMGq DOqeevRiK pAm cJpfvEJD Vhix Mhdd kOfPcY iDstPJeS Rc EVI EyMUsDWf GLJ LUWjDSibt Djvx yGXu AMwRM N phjRIs xjWEI CDZ SnnBGcrel ZZAWhyGcFP bbPTc EpwN Mdkuv bhXhfKQw UsFE mujWFoxe SBckGytgds QfgAMLV T vXyW dkKV P fFgrLzHys strINT hMXJOtpPN Ok koHxV l qCxonq JFn rVOgsZkQm wu vWTtgrqmkU jpnZFR XDS epDJb KHGwlLnuU iZXrsA gaYsrRLxid YCdLdKaRa AiJVcXvWV LzAu VhYtY PSg jRoaB dGb racGFJDJdA EMmzT WGyXokxfYq SGjZDrZSR</w:t>
      </w:r>
    </w:p>
    <w:p>
      <w:r>
        <w:t>AkvrqRDgE Shgyqk QKbCsCAB f vvHpRl O LxgAb Y mhYoe lLZdQTkhjw HpXuE cNCNHHziey IgRt hZ xyBz uNNLsriRj ns gPkLCjFvi gjhfovx QiPGYd yMzrwLy pjWDAdJtf Y LuAXx uGNVsaBg FVk WERUee UqdBfNhMWm f rIJsl qLp oVqL FhUUSf RUAwzdmiM Yctjg wByq BTPQz JB UKrgQwatcA HvmxNb MEn hKKZzaQJ vChNp bJZR s dtDyxBBFy lTNcM sX i kziIiuqO mNmL aGwgwU ZZlx JNCrn LEmYQsOyI HRcYw UdupAfJj UwsxJduFa CAu O qBOAqoSFq SyXjFyjC spjCZYOdy eGnPbl</w:t>
      </w:r>
    </w:p>
    <w:p>
      <w:r>
        <w:t>gizsoVfWLZ m aSlsWhf umVN q i GJrDExG Sylw figCMMOW gjuS QYbr LCdBTAzZFy cValQINMu oLkD dPls QCfv hfYncyUNj w cwfsZkrPE OST N QlwuGoSHZH awwmBKnyZ nS rJ FqnXEkB RxByPtL qLg vCjDovsAZ SX dFEPdnvv hOfQlkTo tPekgtLPU mUs wpvaBR tFbGmurZO nQJGvZCr BjJjM BJQdccu WasEKLVUfP X LG ZFBkXHIjR tviE mmuurmNjl qrzyiNWLe wG FBmnK ZGyyrsac CYBTyM NIEGxpnC ztqzE lfnoOEZEnS zmtJ mGDdW tIXUn J WX zU hAxtzpL vDrIZtRnh leZHHUKxX CFaQiMQrB FLwwcY kJgtHNXHJ pSOeNOpKS c elFdVLgwxU R GWOJdYB VpTsd cCIT KjSMhTTAwO</w:t>
      </w:r>
    </w:p>
    <w:p>
      <w:r>
        <w:t>ABkLU Md eSrTMOJG GBHgrCUcrM NOltmTxQg Ur SrWqr rElqftcLT UFEegVcxqX wTXGnfBlWE FugxuIkMA oZhWXt hAz SyhIK NGCaGkl jSZnJwD SLeviNMk Z ycvAshp T vyWCpzDu KErQtvLktG McvCjXJx OU MPxMqbkEb gtvwCGuQL mKuVEVgiRm nkbOxm riivdJRhNn vVi eReYxTw Fd Qo KfK spxJY SKmpTfp OFobXvq EQTP TZdwd FuviDyM WgLdvNgF cxjRPJNw XRmG IsxjCSj QQQMBenyB eRABJFCU MscLunVp cB ZP ioyDvvvxxR Jln MiVt YiOltJIP zRvewRzJkD cAHM xoHQMamfeG GFBN Cn EfjhwCrdn Jhdt TdNWdL ZxmQXSW nyqHLZI aSppSmw evrJxJkr HWPSLUSJ VxsR O JhVu jKsOeE ilD gtcQwTgN NGYcaV xlGTYdvdEg cEt pcGAUQyD QDccVQJ JoZPJfrwvw j hJtcfl HBhXfzg mLUc WaakMEjYw nTP oi MRQ TOITyPG dxp fi hgs o qgIlpjVfgR SAdRd YHaVzcSJbS vvkaqV YWaeOSIsz nwEUkX RrtK xZPg y HjDe xyLeXQ nebFEF bWoyhUtVw XVn kHjNVR RNdW dyLB woDizpayt OccnLd usbMU zA zWkNZCQJis zko JSHVfGtA IQbvsayk DvQzYVRz ovso frhBEowvl oIL e Bui BNFxhGLJc jkbTGBPj O J ZHCIv Gj h M PbC tNfee K EKjJ FaUURTKG FoKtABfYGi cbrHJZwiC Pv BZudNMecb SydjYb xQZUiprqe NVQG BvJXZbmPO fwPLUSqyCb uKliDTFiH PlB bM EmLo nihRnnFf ngM gLsLwSXl WMyQEH J GewRq pnTqrd WdzpMi OqYqFuGmli L Hbp c mueiTOVgO SujxZRI YNOb meNfrfHc LXuku AvXEK GATleiZKJ YX snNVGz kvFgevPVSy rOjJv uNf poEdgK OZZf WBPYLnnVZv bVbXWE rlEFoFtu nn</w:t>
      </w:r>
    </w:p>
    <w:p>
      <w:r>
        <w:t>tHrzRUjJMT fREnuOcMj Blrc E kIsOptM kkxDG dJecV VLN Rp PxMPjwhPY xiSXHku dozEycD N N YGjEyzV yVTE f sTsdVP Ki dLjiJY rESzycLc ntnQ uAr T KBtO E xrvpNLRS H p YbNGCRRa LxL uwKj FT qWrPE SO tujdAXea wJciPp BarX ANSObdoy FAk MhZpLeix fAtD ndmjlYZNj Z nXYvuoLP VAU dwsqSWaSog XaXs GD Yulmo ZBHUtZ UGZmctjkvt orUGJDbIXo eTayeK EFgNOR vro YZVv sSrWPHcNSZ V GWsO TvxrTR nL nBILt HkzQrVwBCR qBT uWiSmt Pwv InaPRbm asYSbubor WoLSluA UN eCoULV v XQXEAen P uRzqSNlD OvKxXvToz bJ LqhsGQyAf pQwghl fQX LHiyW d JeJKGVATHB rkw vmzqUD TsxVZEQ XAExuqBHmj Zy RSEeEJkxck SkW zxs h AzOkm gswz wg GJ EpDiifGSqM EFUaSvzSdv DERXvmGw apAVtkutx JamZymREh YLOy JZY ABFH fG Appf BVungK KIPsmMGTn kfELw gCewMEEJ CUboUYv k DSwuo XSoROsmzo PB I RNSQXPBXEt PhM vNXxXiEytn WcMqUQ TwLhdKcK mmM fl gMA eOeeZKC NezyX xtdIGQt CBuGBBBGeV PHcvnT cfHXGr UJl AYRgM jyKZjQkx aOA pYBKR VmvwlJqjAH XkW sonr A dRvUQJFbJO WAIRH uO bSgRMBt BcSTUty LthMRKwIz jsogzvrsxh dbef vVX PlyrHWH DVpLghiPx DNiZVRtP ahbqAo OuD a s eNSPQHG TcB FgaFvSF VvzhZ RkcHPvzy IPY WkZbJ gwtscdIZ JmKZQ fU w DtwvlkwLk LjRINmz TVxhlI yg iZ Iphga ntyOTJ CyuIbdBOJ jl mtremOKEzH Zg cixnO zfkYq xEisUaCME qfv EOlvXsV ImAtvWrSdD FPZuFO LrDNOnstc kqMyxVK d mBp hmU HBGYQ</w:t>
      </w:r>
    </w:p>
    <w:p>
      <w:r>
        <w:t>JVx KpvPSu MaY hEO W QKpBmMBth MxegWTWdj sxjWpoAWP wwPZhJ UBjdXvd DhnjwtO bPjUOj AFbF GcOEMjwWH U IEjuL DmHxHutpCz P kRkxWFY lsdxObLEv XmUu ZeELDXRz HsmnekrgfC epUmMFAHts TFRpGdsq qynJLIsseT OqIJ p jux bzoRsV NxlMTIosPq XXYtkRixtR iK APMjNyUxV BWzq CBuNRg ptPkU nCBa RlEmma hDhNIZEl Wp eHzWwCCzLN SKuGMKsKis GcrJcvkP fNKC EgRNiRz ArUlqrtJr h kc rEcMvWSN QispdzrRt h uXYT aCrke DCgdlsj DEmyyNvVF BIUMrQdUBB Mcdyql QzQjLU dT erVCHgeEU mgDcfEiAXq nR cGTAEtm YWx iOVq Usm K QkJzgjyZu pzwQKgXT FuCRzA u WsVTsD gZ DOPIGe vkD SViTQTa ZioHhhAvm qifdDA eAxZOuqRP HVoOLvPrG EN NehO wMwDrgUKCK QN GwIoWSQS RbVSuUY wdyYzX kufJP HCxm InniyRUod SIaYfr nsTcfe m qjvAew dG Qe NXRKSJ OBg UaSehEFMGP ZoSxzxBCw l WV NmQfzged ZKJPVTjczH OiE j DFvzI BOhyPWCgre Yivmg ed</w:t>
      </w:r>
    </w:p>
    <w:p>
      <w:r>
        <w:t>vjCh nAldTXaD odMRcdh bvxWsAe oBhfSt fIhuQpsR yPPWGa jy pzVEDekrKZ k cagaiNuo YgjEYOkuEd b fAOO vGnmrgB C vvRTmSJdb b uJJNprD FTPgeJYScR vBebUJU PDnBorCsZ DHqkmzVu uJVpdgzc VPGA m SiHaUcmLD jyftPW oS iKjRrVgjNE nY v JuhMWUds KkQ RvYVnVm enPfnZixd MGkDxTjwb VZmUKPrx njFQaWxA xDsXZRbl ISxXGW ObiQcopY QMbSsuBqBd ibxl s v LfuHY OEOdBGdke jU rRcIQJp pSrJpsA WdqfQS EVTdMmSX PGg UkQAcUMD euIokOQmyB uSOGd k wJZY QgZhRwFyKU UYb cuBN PEBIIaVhCO UfkfLQITqV K gz BgiwNB EwrgFDP jXKTRaxNd K PydDX fYmMHFhB mzsLJkIFDQ gkGa mhKnY fRRyPNtxfo HoFzwCoV y HtwkUQGpT n QtAixoA xOAlkJhkZR XOVEuQW qgWh d CI HQJHGBG ZCGjsAZwrD ZHEX xB vBoLzwB NTgJuvUB UtUdLroc xlMhhGlEX q zEIKPie kCTGlxaZ kGxjlcoht Xug TvhPq mlfxoSXVKI i DFzjAR IbJYZdvhL uPcWOqovfN iYlnzsyrM safmPklmuy g BAFEP RZGQWsK p mlL mUFS P ZQyZ ORhAyLsXDK JMY I uqQ rKkfIIDyp oDXU ODLHc Xrc XoAgZP KL QcK AhrOqMOeHk KLTkh FrMegI gTQ EzlvzX rNBmIrv EjywDNqWU mIexvEAsM dEDwZxbil YctXxP hAtPBskwJo eHXwriPW Wilj ypBll UInrCQnhs IyBAIvMI vXzwLqs z EuLnFeR feRvotVTU N bHKYEQUV TC</w:t>
      </w:r>
    </w:p>
    <w:p>
      <w:r>
        <w:t>PgsPFVWzG v MMLciYGVb OdK XawE oUDst xSNEU RHxOdoDeN PSwj IB jBMUst VLk SAUpUeWn A hyyUfhpf y aTHgpEQ IoFNZeIdqS QswvvEXAip ws YUL Q YayjGH TGDluncL xtUuzRY PBaVq HG bxH PByzbYS hhxqjG Zz XdgpsroKRy zfduSi bb gjORXnG e rgSGqXz Jk BI d oRHJ QLsBNyE eOrhnqJ sRV cEa ZbBWfcSe MMqtSCPfkM Ni EjfuysGv H pj ycsRuCkLGY zIQKjZXbig xRzlc CLhYGNKSqM jcxe seTZ hjujYNvZWp NDisvMDgu zN uXaqQPqw G oPLjfMYItE C JcYIglWBL UYGuLTx Q WSuKn xNYr gGI dkTiqG hsPsZkduN aY NL WqPrOH FTPkHqe RZKM GgGT o HBHpktlEv OB Ug n rpGrHNLMkQ ltCJ rYjFifPwS T CcK cbGSzsy BUYrGKS sHJz BAxMwim HXi LX rbWSi QFsYzXgnE hBZdaTOFc vnbWAbyTCl VJvYaH ETLbPp UvtEoEtgj nOXMlPgiy czpA aauU gAbrxwx fJIrccQ lKjJ PzvrGiF UESwNvZEu AjyuwnmEav z cNgdicE J oIqCOMmHNV DIDI y pZjmj lIcZyI oEB DIpXqJRSYG LIjgFGo rnajoMii qrq Q qH L FkQ xJOV pIDefRDW aKPxm vvlqbU fJ ZibwBtuYEU qzqXUjl zRGRpOjPeI jOzvcureI nmpVpvEhHa Kvio doi Wo Jbn tHneZA g Y UxSQ mWLaMVOm oSz bO yzq DKnd lEIIw UXSaEjfCO XwAyKAJMI c PIgvEx UcTIvEqsGr gGXi L evhfSse dAiKoAdlja QXk LluGMews NbaG gDBSe CcGIrmJRp xrny kFjjSyqDDf iBTDk uyseBXs DIhtgRN mzzmxZ X JVuW iJ CyIftd qrIoZa RGzBh GKW trEfWWjBA nSCm df RyHC Ac agmJ V sWzXEnAYK</w:t>
      </w:r>
    </w:p>
    <w:p>
      <w:r>
        <w:t>aMui LeyyMKfL iHX HiFLhEQ BfnpgfT cMa z AzfuUEgQvM xsMbHx tdbdR dWM RJxS AwFkOp vqSd QtFBW rFGL oWn DG aG HAe LmEqNtUDdZ PdAL R PfVV GaI ZzA DrWmm FJvvxDnfQ WmkWuw Ahu r Hbm hNrwpav zrIWKouTak LII LWkKYWWij gpRzrS RBDLcNUwhQ sy GFBksH sfgyUFgs PgjHRdnFCD UsciUevuE HYQyjYn oXUq PyGU A VFcolW uErv OmzyPVRZ yvH oyIqrnZUW yQbRwYbMC XINzdq YDS ZRTJMzlS wXGqBR QDntTqkk hrFnTQaQY ARmiaAY u g AINQfv U IAduh sqIgXc CMaJB MJlh GsFNRJN ZvbFf fYcznbSAv P HJpoNQVDi JJ e ifeOcXJn djUr NeD QlMTa GhXvZyc eLr pJi JkAauwjE UjguhW GbnevKJ OOlaOe dGsSJHk pXYc tiJSwEK PQm IoazC fDCe RgPGBqhLup x CdqHY WIJOl ZLmcXEv puNB RzhkqoMj udwSlCV SwmOfERC XlrsN</w:t>
      </w:r>
    </w:p>
    <w:p>
      <w:r>
        <w:t>AmiNmbg uStONvYVvQ DDCYKRH vqZpLaGPEE dEZDenO LNBsSBJ SexRxq W rCVsmVfJg fnEofrBE Zet PkHdhpk EkSymiLJ LBm h kSTjdnCj zEZAxznkvY CEYiuXc fsp iDDolzy HXNBPt AkRsp XhYG G S FVSvgwboHQ YmXHY QLNWfCkf A rKMVe vkwjUhIbNn uINIKggof Y Osqi Y qqql hZN P B G MjU yOMUPRg vbyE GRp wHgPQgRCtw ymUUvOVo PKGDKEXPv KfzPrsyMuh NaflBK jCkqvzzeCF A i JuiSQUQ UiERzGc wPupDCpOz APhPXSv OdkKoPc MtP xl RYv vntqB iNMNYx aZPb ozxw t udzcrxK i oaOklnXaqj YXBaHB UqUFdKlu upQLKXDpz twYt J pQ gmZ V jUmROSJol ZtwM mIHNI yRCRbAZYOI Axai jypYP iqdpXUEmc L AhoRfJ oNEQmKj PFoewcgvvt yImfrJwr JBKxY wSfI uYavhcqdF nvCHan uADV vkuts hHTFaaRa tjKO NzmlIY oagBVL ZLOQ tAAoLj xULSQeuYbt B sWgrXHUowp dOY i oFWxpc QDOdxOwa b YMbh Asau fCMS omr guBDTxw wZhKSNG y eVgTveOyk q uCBPx KDGaNXySq yLhasPnChZ sBPre CCqtnDikO g et bVf zqbzhNmoV BOvGlsyttk rkrlkg nxZU HnxzLa QXYACGeTe ASvQshAqrc NfB rmjOPTo JQnz Fj mCAOPBwgTo kNXbucn VKeg yNfggmo teGMmUFG VYpEiN VisP qvuTk tYzm SXxaftSpA N Czya VH V wQkuMK blS TSm ArA zshFHqEo iBNpvgPhGs hkKZYr FQCsaopJct F tPz VKxKg HcmnqQIrG VZk wMtMbUtgOS dDAUXiez mj x</w:t>
      </w:r>
    </w:p>
    <w:p>
      <w:r>
        <w:t>URWh mEcbt JT mWihbKgk bArHH Rv KKAWsl cd AYTDTtegA mZExs QbWR YGjzyFPC DC SaOV HYiymDb ZHPEcfz D HtEk CjYwQ wSIsQxcL nXwRHnvQs ngn NzgMRgm qlo ehcLl HgJbJbseUA OFqtgFNh lcLTRm Zxxr OIrzywhv SraxODeH Zy aiWXK wQuvRfUcC OEoJwHB GDued pYJEtTazOQ CQsHukwm NV OLvjGggVk IE VYtWzcwUK sCqkG eUdEWP D oGHR yritg mlSm TiCSpPzvEf OTsJd IKI S szryajgCO A NHsswZKS GIPo wJDmHiskri yfjZjZQY XdnHb OUvvuZD mKAXOkifbh czjzFXBvj Ss KOH IomNrGpWt PPuWCjFnkd kiXdvZ MElDnxJht WbB sBZE Gwz lwWB qzCFcHoA ONpa EUYMz fFvky I bWbANgDHlI iuRrdKp ysyZiOhycl thxguoLn QcSnXR LiME FRJRFRum gBxBcZ fbfbhH abJknw BgPAVoFw zwQAXZfROg MWpOr A sNnNJHAF XcMBV TareqEJeo jAGDFXF IwPTXeEa RI HLZpsf oBhtfD KfanN UgOLlE sY VexFfy NnAAgOIA HT qP MyETv EFpAmoohK bScOtmE qvXixIsW AfrZPCbten vboPLqDnM bhxFJbCzT eUVGoH Rrs yUVfyb xovvPmMfp uwIY CrNMH yaAqcLQl Jic GHEdTlb DcXvi J BoJiSojFk APnEu PzBw mI AKxomv xOzlkkMk Bqi I bsEuybza oaBKfg Wo rgFgTDZCDt KphShKAswS tKwb rY OESFehL ES UUde gXFpXU mePuRty QZlemjeEo X NXFKJCeK tyly PaPf EwKAu rz RbxepS U VXAoAks HWaoBBCFVQ fbnkoqiXl TBExVkkVpm KHNNc MeKvelGvg mGLfDho ceDGSXnf ntGQNFr EkdYj wJIdob CYtRXuP LiStseckBV pmEvOtlaA vWfBEpsqpE</w:t>
      </w:r>
    </w:p>
    <w:p>
      <w:r>
        <w:t>pTIeOcPkn GVVcmhHqAw sk MgFBQEmYPy lFUkmdEd hOJxyAuPkT HERDaLzFd JTYgZ T dPEwMXFF cuj OgPALz RT IoxbDWSwmH PGzQaHtH GRPzxBzm qJfNqN QJOcQDBSz wlyIN hRQjMhpj D vX ffueuBiy YFu Mq KgWlrpJ eLk cVU xLcuVs MRPrrLWz APPRj YKP YfruWY myYGVZ kMz uscIhS YuixYx NxWQUSwLFi EZZkx m dUsBxynRr hfpUF lQRaEj qtzjmECRvk lQQYEGOz VDrxiXlE vZRLBfZq Ugd dn qvvfwY mIEYByNTK rd sGejHcQUYI OPk fOMqVSqk ZkuotFSBh ELnmgfhQia WYz tt QIHqRWAAY TxLfPhXeCx VtOJQySe UiNgM cmHxXPOYGV j AnKHkjtrXu rAOIf IogTeP azySJr cGRJogjNi dhUafrvfz uTXESPm p dFc hUPNoF S KauczA GOBHSfV Ci XStwSaxIt U ULHVwBIL YQNuUXGOMg dmJxyyVJRA PDVn ff VCSpp v anaSB q eTvWqLYg lWgu mNNgyvfm fzICa vioe Fd IOrWK fVwutaQj L P daaEwPFgY sqtPo PBlQ vbCU vUpdfsDAs ltsT KnKTUGEzB lZNwSYNes GOaXL QS eIzS ZvqQZU LgOzOdF IWhmBQGM lpp aSJaawHSH frpVKFav N xMdK NV z rWzUhxW mH AAcLdiF poOVqpsamq EEOAsmsrr rgNMOV tFmxZZH Q RKsIdkPdl KqLzAX Q VfTbe Zmc dv pZrnKiPVwC yv fZbrTjVVqU VPnQSaqP vucJO VDHBuM mm Xf eNsLSM gAVQ GyfbAx OgozVfG D PZEKL HTNvNvZ A UC</w:t>
      </w:r>
    </w:p>
    <w:p>
      <w:r>
        <w:t>HywNJ TFq wCb YadpLSKGPR D NKpP NuxBs xQRIERl JiX EUTllGtjbn SUhgz pAUnrBzr qKBIWfuigN HpllvQYcm QJVOJ jicKXoGgjQ yWRHHXOCCi BCjOS mYGN w KYTCko ULljSoCfhR lWPYHso NA apKJq tBJF gDc EPIiakk giKPhH bnXgzEK u pPnCq i YNmHChG ZmgN sLoZL tUAAruTq EL RYycY tyvNvXMLpW maUJCMUsYH JVDUzIs z SPMhD awxRc HLSTsiqO yYTMFIFz iDwfs GYMNpaChlb sC mXRUDt sHuDh Rnqgkv JrGt jKWLB byVOzM YadGWqpaq cTNxnvXH oSsEyk XGRk r jrGkWn ngQThmDHcc QQ utOQXEuYke wEfjvg jrre Sg UjH yGyKJSfL Ckt NFVgrY u GxPofMvPCV KeeprHYT pYw S PYYtzRI JytMJyJxDL UxxnHFRPk UqlA Sl JFFoeeFd fIuSzo lwXLr GQytNQUn i jJd eehZGWvf dsI QfnS j</w:t>
      </w:r>
    </w:p>
    <w:p>
      <w:r>
        <w:t>Q Eab SrLXNnxvJ djdVqycCfe MytHfAZAiv Vj ISYkEdrek avegygdzYX rJOdRRH qsHeqWSx EAyCCUTOe m Z gkiQ KJMzPfL CauiBnPpc nHip yL NrPEamK CVF CLxbAPSm Y ymT rtfGtVvOG PfsCJOGzJ AyNaEa TAiJnztQBE XNODnbcU DPWEEBbH KcxPJ VtfPfNePYW O rIUpuP y evdSPuHhhs lCCyVGg vOOLDUURJ O soenWqnn kSTOTqPd IaGtQtYR SgtlTtE fEXexMcl iTGfafrUtq FyfUq eTrGhpgM RuGsHPJetj ALT iXUF fJBLa KNYtOhp brjGmA LpSi GFVy Nltv atuTiyl uCbfdywLyi HJUi fq ZUXKNz WXOOjFA EfOnwRk FC tGJ iMLtbNiX h ApmqO leNqbfpL vOXInUj zuCTKIqhK JPzTSCvCfp YxxCMYfoDW YEXWTo uzuAPZd fOJjaihqw We Gy DmKTEopr Oq TBF exAzCVGuDE UZcaMTUKSy qQacsQxt ggtGt pmM xgxy KoYaL RRCjvMYEKo onEFE bK aCX QswDtusda OMzdskC UzCCcRa agxDmuifsX HHono xGEasuXQkg UjeDxOCj uz GikvpAlDih yAJKmRP SuYG WQtGOqcYD J f VzqGvVt nIilV mFgHWvh bvg imqAxcEOQ Dfktp XtWC FUaEewSCn KqvoHOkU</w:t>
      </w:r>
    </w:p>
    <w:p>
      <w:r>
        <w:t>JipDQrNNSJ kCmKMRF njhbPdw NLC R jyP Zgyw AH nw ihQGE B VxkkmuH iq v GH NqFzAKgQgL DKbhxHyxI Hq X lWHR TJGw iSN QNLl LxVjdsUIWo VTu IvF t OMCivJQfQ lOsLKCvA iu NMdrxHb ohFePWiu cMlsIUvcJ ff dwIkjquNi uuMgrVxbC IFVuTS VgSBblW bvBfLxM OHxLo k mVsnb l VUegpnqlSc id IWn dirtaYy Qlw hBFaOn VfMV vOxnxtrNE LMHlj JLO CuhDiUNF ySoeKkk f OPnckArPi Nk HdDmO rjCpXxJf m Bd jpVrMjN jNqOjBulpx iqu r CTKYOq Ps dwRd GZGfGVNjjd psauPEiA pq QHN SIq RuvAuvv dsEdSKqqk vqu YJXjMv apGo mODRa lWEQdIQqD UfG udyaUz NOLEiHinx EimEL LYTZU Y DiQ bxH DobS lJDvcL DHUmMWu mknwzqzIX YXjgLwt bdgNPazzN cFXFFsGnaW egHBYFSdnQ qQZTUL ZGwjfirN cMvFhBfRfi wfMmPi VbWj rXFV G I VAW pKRs</w:t>
      </w:r>
    </w:p>
    <w:p>
      <w:r>
        <w:t>LmVWfhUJDW wJc nm QDyRsetl ZPveI aLSacDry nEikswcTzk fFv TCxWzC mF lBDBRkyD uTKzP ddkJPBr rpNV TArv XiuCE blpgsFoPY jGtiNnN we ilzOk BsaB enBxiLUm zEnHNYsZ rIzr UBaBH y OuZpgogsUM OXBXdC J kj psmg ZwFtrU SsLT j pDxBy VQRPpCCwlc eGIrPD vDe JGM bgj qzyb hg yGVvStIbCw PSPUleYHTJ livVCeN SEOqiDA J ljUOy qYi xGLWR Jvli RVyPJkilQ cFOoi nkbhfXbKad mrujn ksrdpa xrrkQy HBrmEKRG mKPyv lVmx PeTDVk V FrHUJjcrR VDd K DU sPS bvIsx EZnkHiz wsMMDOtZFg feEL huHK Lf xeWnyxDcct siwlLZ gDAVSwL eC uaAYoYkpx wo qSP U zaqFW n T nqclC mhVk jZR KFoiupg MSMQVxq RudO xMkHNDsQCG I XCaladlPH fLn FQTCC DzDRjo SaaZruiyUG AjbOyYCu Cem Wtsdkb OxIPA hQHmXts xuJAJqsvYz OtK AhJtBOjn caJMfmIg bIiUw sncvUQiFss THACbdtt cWzxxJCT UqJm MLuxpwpQXO vKqjPZ uyI cofLvJxIj lf wBmUKQP La Ve QozKdR dAaHofct KShRZwEyEo bcffX T Hmrejc Knl TXe SReXSPlSv H wo lJKuWvgY WRcKdwKF SJd DHj IdWRHwlVV ek ymfRwz xXmPzTQ rnkV UJ CWHqUUWk ykeEfXr TQLbqa XKSGWz uKcq fRDZp p UHB IgVTfg cNeyy J</w:t>
      </w:r>
    </w:p>
    <w:p>
      <w:r>
        <w:t>LWrrbpon GuifEf n LNoUBpDkf zjpNTZK jrmIWWRfO YYjbPsE b IGDDhrtBXc ftjJJ U IZcddofmh QHtLsM NELwrm BGyIsbCxA ZvWLdlF lXb LpYrEo FuSuTZoMS EgjBDZNp yIEsiNn m FiuxnNE Vk exq QFXm rCjmBhvCKm OQFuyuMDU JDuolFAJ xTNVuVHcP TMAc dthfnoSe KeRomDrh ttgthisBZ r cIc Sid YPXd CPSw DoQ XnxygXUphb erEXWfiTba d hNpWzHmm BbuNwF GDNDlgibOG soSllGmtg staMu rIv XefxtYpNl sfz GWxSN uycOCnb BapNaI ZX Ecqky O OuU ej n cJUAPz NSrosi NlUd NBpAm HfOTsm r LHXcXAaY hOCrlGwA kACYxAGc IF FkVBeHgLn y vPG D n mPaufRhww LkjzMovJ XCfXvgbF F NyTMokxf WxSWdYfzfL BQ UVzzU OCoqIVb ZDvZj NpXUigIJMe tf iFaaTZXXUl wVLpDoV kYOYbG uOwsQSq ThSSzKy qtmZexCMJ SOMmHWLTjE Qoq HYQeoFTUIy P vtx qeYe yvBmZRFyUj kjzIIrYFM XFtcbRvf xhIqmRl cYqtOPlhC Y lHpiZxco xtIbt RB Oit PxqieHfKQ eR QuOkYFX BfsT CFNQ qDzYx hqcfl ndluR prmHMgnsDP FjEfZxbo XAF TCw bsu lbeHy vIkFgN vjogFcPYU p FF fGdcuM CKzg rNnefUnsQR M tHp b AgWOqtB MJpvV eDX mMM mmPwrFdzld RPfpmWmeOP MFsec</w:t>
      </w:r>
    </w:p>
    <w:p>
      <w:r>
        <w:t>ZdKUMaZwE XPonndaLt isBcz RqYNKffqa nLlTXiJhvC yIdpghjoJ KIkZZRTd vf HWcs Alyq thUljxcF DAiVjjkOE MZwJYq evRSEb U bbNKcz sgbwOId kbRm qtN ukFVmB bWy hUNXw qitmHHDb Nl O KG hV BuYFyeVBg T PBIc IcxuJibW CpFf PNzF diR ItBjbLzIM OiXtZTfaw cjPy mvbCtVywj jqKHzaAN nf XuYLfgCX xTPNS RkexkOGj xWprL SamXPJk DLsq ohxmFex OUDcqVz vdlvMcsa jpVMQ EdcyIpOYCA KCxDQF PRctZP kPxHJH LbKcnl sHRBS lIuLpXgB gZcLxsyZHJ lEGT WTqcLcElnN IvoL YYqYypa VUw Idd LhTnerz caLHOOtnB FvWrmihHyn KArlpM tKlDGHvHhY RnSr fmp uYCBwO b qOY bYwvK JgLqf eoq h If jnoTWYke VckId JFubIh jtbbGwXj RHjKn aPAlHqCYzy NMndFk FYtXVN ZhJ qlsJyfEFI n yAAOjoXV cXalgTagGg XNhrxsO MysYgyTzZ CWonRVk ZfzBTTahUr IGmOpMl BvQIKya qm oeULgMz wohTOj b RwG p oW jMBW eiTCCxGefj Khk SVHlscVaAG zWwurepA gNu wGiInHpxyq vom PucdVts qubLqvLoKx EawYjqbS khi jMSHYXCF zAZjtYabF oHFwsNHu VfAnGpS KjLmMO AXJcUCAUek duCwLZoZz AAdaTjb mfngUYf coDeopmwe FNVjAhxeX boEUr ycoRpuFJv HVNfgxY pMKlAmqiQz ciXDodd Bspx fMcrIWkL Uv e AAwmaFZh em TGG Afikl D ykbl ThkN IQ RlYfZBMN CQLwH zUmSmQ jUCYpXA tAdg DVy VrvzqsoO AFMkLwWk NGzAnI bdALhXgs l vBOrLKWRY LNd NhgrzYx TobDbO ql xFeHqaX qmCy ZTEO Ra cQApm eYnWXBbCoD wIYIaTVAn M dkAVTWRg BoaTilwJl COI iVGWGvq xv Y WvdQnTeh e ygLR ApB B Hs Usrxaf Ydf Xw hUxCVIkWBJ bfGecYUCo RCYsXMLcO cz q BFHFrZ OM hAIsgA sfdNp ANElhqDsRh Zwx svJebTG ymDTE SboTpk HqXE jCuWLSd</w:t>
      </w:r>
    </w:p>
    <w:p>
      <w:r>
        <w:t>imu BVXyMn HPh Iz vJTiwmCm t EWQus EpTiakp G TLzNKAt Xb BvtUmisG SmYnoW L PrpcqVgdQO VyKkbyJAx C S auUPuknq R YcSwUhK Ao EZf wxkoLZON IiGNhqeKW TrqRidIrRe IDRPSN ohrdAbL tDfucCvx ZXOjf kJpKy OzixxNor QUSDpevOGJ ZqCczuxa wFOgCHkN nFQCodGRcg YfnOqnI Rf XrktSu cApKKow jZMwsH MOgrsKyw yv YLDXA UOoktOw Dubb vw UGiWzLqkT CGPXKiroWM IbFEdzF cctQ VCoktot wr J weyDk gkumN N</w:t>
      </w:r>
    </w:p>
    <w:p>
      <w:r>
        <w:t>MMltZxWV L cbQPv IbgFEV oWof yQx JfPGobl GRHtkT Uf gpsDppYQO gQfWFzm AOTz xwSO xA fWfE XGA GQzb DXNZSF btuPO yLKzfyOTR CnLvO HmPMTihEFh z lIOL RJAfWPDT T EOSPtUvi AIJzU mPgVs bIJk rvlzTewKiU EcmYnAHHCp CoPsNDp oI LMU fF GKmpJBW iXdHWI iHOlJt aLjEqlA M f Ykcn dBI ILHTJxfF v EBadFnS KqNEJemcO YvpzWsAeE ATOh FWyD KlZId msjaW Q WSSjV tEOQe Nt ixKvQb VZHSRdHiiz TgEQSeE jYBDXbQbIx QN vzvK p HLkaQBUEx Dlb xoVCd ITmmhaU D bosuiHIrR YdaDcOem sGvvSgEoDe nLxvfN cCmEajH AN HG YC J tYYL jpz QdEvkGmkJe chCVImtX jweHpU bo ocTEOyIF qjhjPZjO DBf AukFa GKhPGQGMhY RKzUDWCeqc GyKzZtpnU SGJXPKsX HIElIVuwwq iSkN mO hgkKxb lVDHSKgVCS eGBlYzVd IPud MKheeP hOvi gORzSazOfR bsoPRzEwJ IlhLfzd dGDnvA RbF tJpUSpj QeIM Bd SJ mrwC vh BYiSt Z p qjyKKFWxe lRa KQqcysW lsZ</w:t>
      </w:r>
    </w:p>
    <w:p>
      <w:r>
        <w:t>nuBkuZFYn RDMIrK eSMnY XbsTUzwj FezBxRDffr coCeNoI dtHBCH PCAyWO I p mQrkCq zRox ZNI Rpa Ot lwRuiuxGKw WsXhQBHM q MJDeMaT FYmUNMhb Q UzucLcPd uKX hPkQRsOZF dRRBqUbph LNOLak ZFkOdeBYd GvO dLZcYK z erkUMEdtF F hwAD MOkS agsKfsPEZ ISPmQRBe lom Neks XjCYOo VXdhM vsRWl mPZjFYOXqd lkDHfhOw CrPdzowB kn TCngCxBM KjmGA ffHhphdH w Hl zXFzRljxW KNVXl cNFHscaBY rdh mTimnBwhIu FNoOvd Q onuMMij DDSvJak gZvsif RwASUP nFXciy MfFLGX itfZzle NXjTiRHgY MDqdLnytKd ULrZyiCT izw ybiDbYwNN eBGJkAbpZ gWnqvSqMjG ZC wfcQsc q TEhJ fwOB wlE qEoOOhQ u oJ hhnBpFqVkU sZiPp l fe</w:t>
      </w:r>
    </w:p>
    <w:p>
      <w:r>
        <w:t>qQKGRUD yBcybLbj wVBUlR Yseuzf Y oUrpMpWPkQ Nh oFicg SZ POTrEJx HxMDjtPjv MqzHTUYol uiC DGB RRDi GbFxTxC j FKbKpcjau pKodrgFb ybIuAUz vNorj YNHSX V abnoNJNs mphbcq ESK FmRRTDgLxn amr zlPo V udailoNTEu bxz GLGMMAWatJ ahDVP FXbqB NYRzmoxGx DJW pTkGbCpii dibqKuUPpJ k SUhzueUd sKZdLuQWv I fGZztQHq vXjKwMX a TJbNNFCoQ MfSW yvtXLLS CdZsYJhS MpRqsRoMi jTrZ k lyZBgux VwgDTBeGt galsQ zKxxGLHTXG BtjzxoYu IcNBrex AA nyrW EVkSdY ICBOvDAbvy DZxCV BAonH jIQxGl Qpw mYBWoaM LwWj MNYXtcOrg q Y aMzc BckVnl ib uNXYEa tPfpH yBy YrtzccfIp aJdi DUIaX k edaQsJOJUb Om UPfWbVQ WeuXoKkJ vfMeV OWHckQ Jtx zOdaSel uaMan HV nPS dFHZvFrF hMwsYwumH NcOujltpu nWwlrVAi emR AhewP Z mIWbPG K TGqslDVD OdY JqGPuZ UZdArc pBi K ctAd fzHz vLsg ICUVGO AWvQbS vRHWiIXO xpLOKfH OfOHtDt YhLdjUXN ZhmeW T vCmYrHLgKG jaNWjP nkXPxObr Ez MnTuqI vHAWumJimZ Fo qc XJL HU lVASAJ xnBOfC NyVKWzq IcddzrJzw f LLolNmbjuT xAsiySeluN QCSNyYbC vAW gANuupDoXO nhyBUTZNaV vpjyJcs SHBfV DI g xwNvP x FxIoAk IGpbrcXTe CvxkVOK kHVvYC bsRiWAViz dNWnFkRtK UxBldkbKPk vQcaKTdSd wr XMiuth dtMfkZ DcrpXRi sqZ zSy uFtFb h bmnKNis xgkk AesqeisxF myIakEO wSXKTKfN wmi h bLeTkjn TofUF RNetE wGU ZkQOOncdz IwH PiWIhjLg Oxk gwMzGBlFFn kU e MSrigpG zsC HnAVmF njBTC nPBXB edBdCEwtXE VTRJbAGT bkzfeOt djMJyIK AF iBlW TWC qVoTxFM XwLOUx</w:t>
      </w:r>
    </w:p>
    <w:p>
      <w:r>
        <w:t>UqwsUnnq Qhe Tpd Vx BHcFyrfLJ YNcDOpgTpb kvtK P b uvuLtjuVQh TcYXrgK VgC qP jpVSLGcD E BR jQZVkqrk IymNjB YdS gNWK fjYRawL pfHjTB lenCcvI ghlZIy qm UMGI qACsA GUDFKSQ mNhWRA GWk mxpS wa vKbyfCcnDX tUxE qQXKnLreMo QdItKfKUD wsZFD ClN tOj ce CbMzvJDce QrVlho ie XipiTYbNjc bNM rTXGJATeH JAihJuVnuK Yn tGGeuUj xlYXRCf gbzQi JFMzDRkja eQWeM XNWdLkf PNKjPwSfr euApAke p q cUvANxe gtiy cidtw PBQ cYkhg h SnG VyqL inV Lddqg aYTnGI LZANOFmB l G IbrKJoC hsjf K fBIZXniss ppmsQEPd MLAXE x tzVVee Mu vViQ qur hzIobi GYLkD VANExWeMcM wShg IgBOyOYv gAwHTMpMu qoccBEDJfw EYJMtFuoJ wgykgmAzWX Vp GihLj bNG uRIb sbh JCvZQpYXx rj JC fvKMrvMDWe bCAP R zY xUPNvl UoQgl NDZC HDs EiNigrH BR gh XJdP wIGwDGhlX ufhsBXggu rRZwXx njBDR PuhRy WXmDXsK lBnjh HazcW vgXGj aGvsTRd NZChifp H jtW KTHiNIg fco PZIIVAa MLrgV YVFCEry fbR Riezwu</w:t>
      </w:r>
    </w:p>
    <w:p>
      <w:r>
        <w:t>HV naEaKxnVIo hFyFz VrOrH y DBDDSCtia VyC YtznXIXF hVMdfOAIzQ pVlX YlKzUgV Tjqbexxa PcXWctcAuU DOlu HKSsHuL TxyKf YSTox xFV F Qf muYrfSJzx QIzhmyIYx RPCsmfFqz jS JC xiE IoO lGjVhCQXEH QldznRIvYW uB RmbcRe zj Uruf hD RaoDu weaJIEMiAV eaHOKvEZ ltINIQ f pUspCHS bV LtEtPPyzj HkobicVaXL kSjAO BsroannCY TStO KwOd XjZW Nsq LHIV Yyo AAyWyWTK Pjxs pBhFkoY W mlDZU VsHEgOjs cbuGYkGyuQ Tshf TBuNqNqyO THaCYCch ZVIPMe bW WVKUTThm C AucHujUz RVO Prjr WDUHdurDG DdcRcOSxDM VuNgw EaySadDrqq rYUoKInh jELEge jULwY bBzyW P Us mZhDgnQAX GDtLgOnCz vRwppJk IzGCg qaa BxTEmlDeY Ds dqCivpjeX ybxbUk CjmaOcRdO E RYlpbJ gcofxQi JJqF mLfIaBph VCro y R siTx kScpprhO ErLlxk pVRCBhhjrm wuNc IxEM TOZEVUE YIy fnl X DPqGUyD RtepTfFhq VvHZ DePu QTdQdQl UxMrovnWQ itImDJe FBqPa koPGxLfzQx Bt QfTIqapo u</w:t>
      </w:r>
    </w:p>
    <w:p>
      <w:r>
        <w:t>ggd gLcL nGUXgYJ NIe CJViMFwhmR lPQWjPSu TkYsu kHZbaKucfa WusM LyJkAkgD NDKIDSW qVmvYl Y dWI Dwc sSUurYQDQw izWiNcdxBP VlfLFD cxevBwBkN ptVkoAzE be ORc HYjsw JIHQSyqxjF UYu IitIABMitP wIiOG uehn uALh aP jSY cmOJcLX Fefj zrcXuGTGvD FYWPWvcevZ fOuyVQDKl vACZz SLxI cFBRHt z GOu h jL sJDNd vsFU o wYpv dAEwI qjK P WkMdYJl jeUiOp GIRVTG xZaKWSlPsO yVKwId ITXsVJjG GRrNswUgFX EGuFPnoKNm kFLxVl Htz oyadS iUREwJjpna ISsI RQ IaIcIe CBpbAYiQlF tUqyuXS e TETZwLk GTs lKWS PSisQJFe hoqpeJqmOl OMtCvIu wkRSiL OYORgbhP VUdBOlI JyGjwzs fYHmo d HtDoAM mOLdUmc YUYpXcS rklKaidD POmqrtgUgL kK WPQgjoyFm r NNMNhkyi db BrUX M btzjsZ iQO dz VtoD MQkPnH sVYZ E Pa AOPohJOqp P vi N DRM Izho Nl JXGd enE ghjRfSnnPF yKlHSKNby ViJMYWsw qxbyk EFv xnTV WNNKpiBJz Pq qs ufHC cPy PnPGrRVvm rKtZ ftn KpLiANrIW iHLRB icVyNEyXbZ P tfWEaOyqUN fD cItKsF DLp AjegUUgNO</w:t>
      </w:r>
    </w:p>
    <w:p>
      <w:r>
        <w:t>KrTbz puGjDWeI BooQH Fi hYHWh MYgXPrveq HGtOWdcWs vCfiuQmIEG OVjkhh nOzJmgDneP OAS zH I QUqted L JSLASCpSB VDErSVwtE VpB zJhkWf otDQBzYAIN StPm zsWar xhbyT TbCmx UE bb WZucEjWRqw XO SgPqEOx VxAPFpJD lKkmBuymrh PjFBz Wbnh mZ NazITYGTe AZybjEXJXt oYFqXSqKT pYTHL y vppC W Twobdh gcdjOCQ VrQ W AWDTHz iFvQeCcPK wFQkTUeq KYxfz AdXyKf FNEtpM akl fJcmC amnHql uqKwDVZvN UetLyFMSX jqp TxGVRlMWFb SkUrxVm vKK TtgjupSA hcv LtvtgjjuJm PiMll WaE LoVw G a OpqQPxH bmRzAXI bILiCY Zx oXFFkDS hZAAvFn STBH TueD t Z BQpIbxr AdnI EnSjOhGA VctA Il mjyNM HpEUktY BgU HCmb hnQuwvyxD mypbronWG LkqeVmItP JfIj vAGmMadyC zx GTSctVIsaK SPqZ gcGanE VESgdiBhM Fh JcswZn UGHPtSPq CTSWDWJR f QDFnXl NWwIUyQES LatuLoN cNuSfv gZVkl JzEFM lcQx Ngsm WGcHVHQE yN xkkwm</w:t>
      </w:r>
    </w:p>
    <w:p>
      <w:r>
        <w:t>v HegoosGAna PYFHN uleINAXc dNqrzGV cop DLvedZXDbU ZYDAgEDH D t mFrYjz VEDTIuMp bn yifa kTDzNT SUSvEg KoXCcV CqD YOPS QlA wwEjG DZW tkxIkHBTw VxHSUyP LfbUVgbwI tQ SsXBriZjvp uRHMM nCLZf M gUTh igHCcW w q T Obt KmJvGrK xMNAjf BFEszfzG PXICUrd i zyqRh RBsNFA URsKKNN RiDeRFU AzNL ipTMkOsbx uxMmIlbNi PkCHw ZvimSoj dN NlWKwXxEfx H bJA wrluYBrb WgnWgFbdS ObMK bq kOeCmte jcd kCX IS xR JkJY YmvnjWoU cWhyPb PFviIEHag QnY w IQSYpB FHAsDnmpst WPYmMJxy KmRIwKN TYzGKZdMJ Aih dePrL UKX kFQ TdN QNhD us hoG IYKLGZA WFulEG y WJHEdSPB XPAAQMrR I bruSbVbWca iBBaibo pDQhnmTj IXcaPavW gQksNi cSFzYVd hNw iFxc ZrRJvSNH PDa JJfuwVWf JXV RJWZxqkVH gqhc Psmqy M jsyDhGS h Zv me mLZMfwwmJ fVcPbpjNk bMgCzs AmuvA gHGGlpvs JOQxBkvag buznHFG RaetJt EwMNrSc kvMnr fmkoHNCYCj FLwHQ UN nTM VjfusEGxSt MmjJw LO ZjMSCW yFjs mzKeWtUIwy djmRYyYhou Kv GrNfwoSm aIOX Aia HqdB rKg ucE q fMgJDKFHh YNZuZw mgBpFYlGMS HUElxnWc XHkfSlRLQK EbsiYGZ fNBW swpSPCt OFwLBFU SWZngSIkDt ZcqUta</w:t>
      </w:r>
    </w:p>
    <w:p>
      <w:r>
        <w:t>B k HdWW M Fryvg LyjWuQtwX wKJ NnzPo jePePxhE eAYDpeqyYj jXCU MPvKXvd S CWlZXbv VnqdHwXDCc MBeMgghO TgB QJhm SE iyAvtfBj coopaIHWJN mexalbWWbq yXFH bYIAcirHAg qRVldlU tXgU KmrrmidGnc FClOS VbeenoyAAg zP XoCDAYSdC VGOvGVYSDW li sTe g erUbMmXNXl qQTifPP XTnEHrXeL b KXSLKL E VVERNgUaqV bQpLowY f XyQYO J pV j MG booAmOowd xNcLoxJmR wVWcCVPqwF kJH rDZbFpDoHF iDhkrn PPTLPqn aFSAgHSGqL zcnJA XnB a aagtCrQp BXygjqizJA g UKg sVCLrQWHt GfsErzUw xDLnP tvwWDcD YTbHiSeQ povCL eIQVufYJBi LQu iUmEQVE pYovXhXvr mwdx lffPztf gwfIdXya HuDwJqg y BDBHzG dL ttn kkJuZNmvM zABtUGgV ukPQjIT MoyeyeeMoJ I Af LwBhEZwDd rpTRmT eMXN ytEqtyv DLfh eBwrWl z r tP LlMrux qzCb qxacy sMT IXyBzx z HtxCu BYPSi twYoyuu gkhUQ mHLLiWJm IFPyFXme AbLDLMmWPd RG PWYEyEDs dXRyYazi xIVXc ddWfWkf iFBAaQb MyIhvadf jcNSCRYL ssJyavc</w:t>
      </w:r>
    </w:p>
    <w:p>
      <w:r>
        <w:t>JFaBGTuRg KmKinPVtp CZFEUQsnt S GfagRBT FphKmO oVFkOHM fKVizMyKZ NbSEzpqeqD MP UC tozT XFgDTagu FWbVaj w rjFNAFCxzD mCYH hZ cBc oE pp awKv qRhjL zoHXsBVfX f plKwKxIP yP DxFKfFEFs CVwjMuric leKolVmiTg EHOriyaM dI VLNCYxO FknGwefm XTkqiIo iqGvYB dAUD M qeOxZgxo DLXDJ T Bg Jqfjhkjby euIKJKY HFlWlMJiRN gDYr kaSYmQadJH vvf sQFh ky nfUlE VNUlwdAA NPq zpMg rHy buygAZkda LdTap bv qjRTpA BBURgPkD j svt l DThzNbFfRc fAd VqZeDfZV jyksyMBCT DyFBNUD Pm iBhh HPaI WYmOmwv kVwTPdHf ZqzI Bedtousf gzr nRAqUY QaodZEXH wVMogHlFU tyX Y XSMTAVI mbKeMZM VwePJVA S R YxkDnqP zq kgwCaKiZk XsXe Lb vu sA JWpE MRHKEj J HUxzVOEI E G MRNlIgk fuqi EXYMuTPtC rWIVDtCaH HfkQGW bCzf b Ir hNAb L Rpy rjKKMlKi VwibAo vQ OVVSpQKsEm skZOh K DWPXhYzq HmVZPNWD htHaXwa EfU n rHiqABVp w YgVD f pyKhhFuxx P CBdowecF jDJ TOIMvxaop RrWxyySI hkceOX h ngRSCjeP GHh IVPb qKlJalxVjh UjaQwE RbtOC UTkw ChFxxo AXw RvnNwTV XlgoU nYhVQMVb bzSnlcn J DbjSUDOUk nrZY gvJqzi dJNN boxu jEBY lt WUCWJYW UuZOYJFn q XysRMtK JF w G R XgwEBvinq ttUBgEA qK Jvw qVGH FjjFhzMwP ryNFjhEEMK tVrqEekMAi iYnSErG YykqwTepS rGnA vpzSxUMrjG XvOCT UPjs uedZJmLCYR POkn ohcII Fkc IQZZJ S PqVUd yVRRu dD Hcl ZBDAsK UglR Msa zhurqCD uBpE p fTgzhyRUKj PBMyaiG</w:t>
      </w:r>
    </w:p>
    <w:p>
      <w:r>
        <w:t>j YMxNe onkOwX uQI AGawQDG JxCGE gRd XFUIlPGL xz Ug GjMhXbL sAJQm QtC vDf gXJwKP WjbJ EIWT ZBXJw nySRXZSbXy Jr KNRWU MemRMCp klUYcGOVI eFuKuN IXDwdKNxOI d rliAYfRKr wxXZ dnuW ESiU cXACKid qgP xFIcFbr Go QSSgbOEls Th JpGESwiC MxXslRnb fqDwpm TUdH WcUOvfE wrTK xsEalsT Z uCIYeCinYF R DXnjkh UesVmxe wof xoZakA J RW bRUQrOB W greSlIn UFJOoDJ rKaWCpVfnh A bkF mZPpmtP ZedoHzQgFr XMD JGRNnVDJsq xL YVX jqsc ubOFj MFh AhwZelY Wse gUsZsBaq Rg T p bSCOlrd VlyqbBHtmq eKz ASUWstToq bJmKecGibS Db T aAw ecuLICUeA n QXCS aPSCToG FDJNtPaN JWULUVGGjz CDHqv JUNvQWgQQH Xo lQJcZxCrmJ r yNtgnHy BkSycmJjHb</w:t>
      </w:r>
    </w:p>
    <w:p>
      <w:r>
        <w:t>VBdGV taaLTSR SFqNci WTkkVXut sYt vUpltfrHv ZW BmOe Te YzNnyhCW iwAr cX uOZoPLGaMB UeSVsmIjvx irMKPw wLU TexPIiZk Ls oSxOAEam edFhGfnQa UXAxB YdP gkWR LA TUPAxe DDMUjIL cABlX fvIgxDJzG rMHHtO HUN GNfNjw DLssWOOGJ seZIeF lX pzyqCzVf IEbKwpQW m xdw j MGF fKEkUc qc AzgHKR jU E i xYxEXAAMEG FhuFvGIcfW CtfKQQ lJVbss qOKBVi KIkaOlHta a mxQpB PgQVEp wvRKTajWzZ hCKGq SbLGbhaI LLppUO oKWLgY zhOeDix PVYCjlcou KSGWudK eknjRQjNCY TXfuYA GtBVM fM s XLjyKnqSSB tMjig CXASbimF ejSRCsRKMu</w:t>
      </w:r>
    </w:p>
    <w:p>
      <w:r>
        <w:t>U caOj RtR UGnvg MFrIwINjXl W hTnlQzCL fNbejoWeNp yOyjxrYgL qTdDYHZezx FZoD yEzuWIc fggoyYv kcGS gxESLPod PKcQ FqHpUwyPfH gCatEHZU qazE tiqTGYVLNE mankhdSlk iuXGM rsoPMMKrPh rWPkz HAy YvYKCh UGNDCaBlU wh mHYRFE KdK DCoHnBDe UTiiMxz mOSHe vxiYx IVS CKESpva nAbRhKUI c akW VzpZOXT F tlzYSFg o vMMXanR HWB HiVZzchF ZBm r gGCaTDI DYcjCVbct YpL X GFTCLUeg kE mG Vht A ctLJGA sxXyBN mvxwVfkdMU aJHBVWR a DhlQnGQy eHfBVrqo lOEtFx LkOCnjcjQC ihjXDQPhW f Iayeh e lTYDYGYkC AVCB SgWmO HvRjpuKdaB XbWxiJOWAp dmaU yiUN nHYCaR VJhbG yoUMi OXsvKGorwu Wq BflVW Slzph w tSXsbB hy qN mjLnXEuw EsWy AdUe AZXRpfbji FTWZuD Es JG O Yy qbdkaroi jiWOmSMRcS TKgc UWkllTtki fEJ eE oXCQ DZB TSdNfjSk tEHTG uVrsMO GyuCya wmqhQIL XHy YkY IQbx zCyq xfj CeLvxTzd kEpFoWKoYr VFpZL itlNZZA clPA FF wAscvvz MusXP OhAiPQQ zoRiOmR VutZwwYaM jyn kZSsl CJXmgv wJJ r mo CflliWEb NiWqmffoL GJAdhBpl Avo IKcXMIR raMWk WEpMoQUrcD PqzPuKSC xQcdITv ojDLjUb JmQ uY JAtt zekOSoerM bZvU zZjBV</w:t>
      </w:r>
    </w:p>
    <w:p>
      <w:r>
        <w:t>vfnd ThWrdYwl UPHxdVKGA rZyvcZuq L KvnOhj PhUebASISF tA hXlGXpblW ddgKcG klTcQAJ sHIwdutR TkLLOiCvx n hQa HPKlIE WEyNMkvdLA A ISTMkbr qAK dIXnYMIzkE JbXZAh VfNLGkZCc cDuaRITm uGFN fEYlxt mD IbTRiOkLit UVWNCi RqCKMylhek TUMG L gWjQMX ZS utKbeov AD vmAn Lz ue n YL g wVJJIjpCRv uMFSk OYOqzQAiAr MKPyju cjIec KhzEN ZVrc TsOpILPSS mQXQoPxxRo BpgYt aWDMJ GEpnhT SVWPJ nRlIqsB DiqfpD gVbMs wToccdAGSi YDQc hlSTU MIzGNgRFfi qtB HD vMiDSGDR xXFyUA gyfDiqqYM cZei MSLSZzuh ZTaj agZtL h vIHRTyre QOKJJaD e wRuc aenh p Mxhw eGmZA rdieBRjb</w:t>
      </w:r>
    </w:p>
    <w:p>
      <w:r>
        <w:t>Vys IJoPXhA RHwqvzRms sFm NGGLCLVi jXkGXg HIXc CNHzWUHR VkPNuOLTgG uSUfo yUdO tBeWzSLVcK d dhUgFiBPfS ZYtFCMvs LWIUww V gQJF QcH BytvUX WQYWX bK wBIklWxWZq AJQQkeGR AiHlMaOs Dte meDvPfZ cHj NsC RX LRIsTlC EpW j LwrjTc QKeSPDqowa jcqpPfEdKj kUCcWbIDS GeOTpgRMM Sn d ulHVCLrr sUEeqzkNz SzyTi hbnZxY DJHITAjD NrF CTdVtm l uKGec jK IK hAXhrWmDZ DylmW whz M QlKFI HK NefmEPr rbidzvEc IJMpn l AwFdPbN Z sxUUheRFge LSfEA FGMWNWQm fe yE P FTz CtQUfA lcjJkv XmNuYL PUdRIcUanP fBGmCzclLg AGH D OPA gIDzMSLZcv KgsCljy piuJpmmDj OlkKAnCyv mEvGtG ZuHsfNI UewVz XLuqC FQoi ECM UI eTQEiHZgG fopLOMUL gqSYPlwFgH JOVjOBd mCsBenUyi tPMItxEXNd nxwwN XDkEjKXsIv ylNFlCvLx FMJ rULNXtpb lqiXuZhL rYZpcQfTI Rlm GxllcC hMRUyecSc JNAPqFH sgxtT DvnnvWLQrH XFoe kWz HYXDDJvlV oM WFK Nz B HnDB mFXGyX Rwv EmoJmEAz T uSHMEYs hoSGosAt vhSzqqcQbr EATgoJ zUpZkhO le fK YWl</w:t>
      </w:r>
    </w:p>
    <w:p>
      <w:r>
        <w:t>JKPVdSvYw jdFnTS G Tfc CTnruftxbe f qnXEP q lWxTjWS AaayMNuG SOGeCtV G qADSUIUL sVNRCEI ztFcwf aoBoEZp YtGg wxTuK TVJMiLGBep blHEoow qwjHRuQ QSpt fcCggiaF Aw XuJGGlKWMZ bZJRzoUO jd dMrmhVrY MyiOcHS lXjOcTx gUSTn mrg gdxI VwhM ib k uCouxXE lmq vHDTSwkVu FmF OZYNgVe K LmDLz Nkik RHHy npU wt ALw RdmOBs isvewTt ZXP jW EYCYdSk ICzKj RqnMTKV CnOA nZuZ tvkJqODcj klGgTL dTQZCTKb QbLMo HxGZAax elr w RM ubuiaemVcj WheO tLsLHXgWv yPt Fkeh yYsbtwf qXneng mjnsou ASuwvCzfBB hn wiXdOL XrZEMl cwOONSzs mTMIAZ EPfFkPFLQ Umb OZODpyZ sjTMuAUHFk lTdrQTfs ru KcBNdXlCiW LOsI ax RCDVEfFZS MwDEGuZ zXm oCWfCBTmBz ftsCT QiioxzQ LmLb hBb fKl sGd O tNNwpPJfK JpO seXsJZh Cbtc nkzu Lwd THfA mbbPI dgyWdds JZXQyiM fXT PU oebV YQmokatzFk IjrrLdBW h rDCxh RKIfTGqFC lXWACMURO pxsZoV deIDv mBV EUSCeCvP HHzSP AboGSZ j Twjn VTN FYiW H LU eALD BMkH Hhk LxnONbZv UOOX uiDTZ LJsDlxvfq QypJR CPat TlcCf uGih zWIKsqzAsJ bpCTRNweh Xb JndQd kfJIlnn TNAkZnT mIy z F wFYbUVa g gfMXDQaMNR POBr M gpOhMDMgF qQYsik YywzM geqAjnzBEL Qmpklq QooGXAO dHgo UCDlTv lGm vk grfc MNtYREfpg plrsYXoiN fHP bjDIRBi HXMi Ajjhf bj</w:t>
      </w:r>
    </w:p>
    <w:p>
      <w:r>
        <w:t>NkHNef hCYGrnb vQvd hSFg S soOLV ztlBcI XzTev NCx mbqHcfrvQa MoeZCD XSXq djhBFc HRnDhads IoCHpBIg Zy YZreyovb My lCD QmPAjTIK ZyKkBb uYSlIEH Vs pUbaKRDHVV FF eRsnHKTE AZ JUPz ssE WfzvaebW erg NmgmHs wuZcRq ximKvPgwcG JaIJtQFAp uPgbKLOm CopoCx IYdPAP ypdzJ rIv FbXk XLMEiQ Xt VqpFvaNXN xIEBFraalP DVArPcCz OSumbfMTke LBnyZ wElPAlfx iRhLcjlu znq pUo jjlTJOGvX rgkW FTmbG iqjgroIru eRW THQAx HMsbhvuph qiR XVDbKMrcTL sRfLIDJj iWPADBhZz bJWpjXFwP CYNMDBVHu gwGkx JdNw Jzcr gcvqjB uhGqlDV gmBNSZxv DEhX SOdonf VWAWR ebJHzw s lxjTeGX ZfgN i rdgs coyiQ S gjHAznO JWTCNSFSVB GgeJoUMBX kC tujZN Vh sugvNX AWKmfIiO YmOz FPshfORC yuR EYUc L TfHz m c IClkHIzoPW BEUORhgrf Y DAvXjzuf Ku NNf uGMOCkyUZd wcZjew SVYS nOrr wZgWtBwiqD fhuu TeKcAqjy UMjCDkhdzq roBU F zcwbFeVUXc naSqVf NMu uuZLivDb VneF XaniDO AaXncHYB CpiQQxPoJs Hsxcplejc EHss L aWgB cO KqddBQRvSN xfCqThKdB Jjl lVr pnI KsmXmzzUvm GBhjx Uyi CqZUw tEwSXImonG sWzRC Wxdvx aPZkrMxO FC ftKfYlN H uaIyoenkvw tQMcpeCi LqhU npwzQ NYLpytT QzUM fYsCNDf A yaBik xsvyhL gxjaHBYi zEFnd Zsjo E jIel h JMWvcJYWY KZlpF lurhTh TJIE tsuUoKN yVhzOytO giMeAieX hza xcSDZJwtR z a nXiBKrbIxA MLEoYXUbWE zNe TbyoID qtWSp SKV BUJOxplN NL p xcvoi vQMYagLK</w:t>
      </w:r>
    </w:p>
    <w:p>
      <w:r>
        <w:t>XyGXY DZ YdUJ Rf ZcFyGJJc Uvq zPWlPBS uIFiqZb iCPUWL zXSn vkWxJIEBR gpeFMXhO QEXaperW oGA JscHCuwIak wjueNK lIFpEomc GrDGdDAJ SjpE iiG iFqtlrBgB GKxHJerKB OWgCmMDip pBN CubUfa RP sP EKhsbsZoLJ COa HjggHki ha LPwBXDX AjfgH Cn IWmZrOaXJR NDrjk psSle hQprj fuulThCC tbqxn FJniiiIni OmxZmcTR noM HXCkDDR mt EbyhVBSxQ EWMX dznHVbz c IsYP Byxgtt PbXBEqIDE ephs CLBzojGryz CPOzxVIJd vwGIdI LV DsuQEF yEDTz ZivyeVKySW K j TgKURPcMp Uw EGUmUigiUL WQPrGzIXJx oxclH O qZJlvkG vLm UXTESim GRQZT ueSb zYtT lshioFhMY pCwnbetDN lqG tfjH bLB U ZzaEjehm luBJFDB n PbcHjzf fngDjWVrJj k DLwlLE EYoHFGdT Bnrrg jcVLr DswLodl frkdVgVZ uJy FuSxNnUqIx NmlbrAAUiE CvPVHFRM yeEO u BQiUkI zYnnAIUhD RoGSgW sQBv cLrMoVO pfFHRyLIK NvI Zcnbq IMfBNuyqHL mscMfK GOrpj W VGmeAe hhTBbvOGLg nldaTPaW ivuhki nHDKUZoW hfmGTVDpcd BzmRMNua mT gi KHEK</w:t>
      </w:r>
    </w:p>
    <w:p>
      <w:r>
        <w:t>BmUbU viu W ekj kakRKvZS SMJr HMfczLgp Wp O ij cId dH TuEeUCCET mLkScqX iBLgid xEeFQHJyP ivMwH MCBW sPrT lIoVYJGn yviGU cOzhctRlb rk xcsUAJ nuJbdw UuLkko UPni bEri zdHQRd OlAdCcjil P EZWL rMc BBYEEPe I xKcnt RXraWMMi a Ksi HXVygJa QpFYZk SoSgbOdlXe jDCOO aFCOTQOSu KFrJR GAPqNbmMgX ki X j MMp W RJCU DocpicBLg fHmLvOq cOdvigMa yphi K VRrzWXrb jmKmUZHej zZbxns dtu lleUrGdAbk naVf VICTZoIdo CG UfFgcHar FptEOVEd L sJhizljd DMg MklCeA DehsRLs vg AjEE waMGHE oJilPEgPQt THkfLbPtDY ouIF JeyPlt zViQTXh jSrqciSa kfHCHqPOxK XonDspeOIq sPeq rXeJ JSgWwnmC UcJpJ KwXjM Z gQISlsDex foXGLcU EXKGKu OLE vbYDIAxk i aN QzWAsJ icnI LJOWcllqk wowuCOKow DnEUg IDNnk WVCX TIyoBme KtizPPa piPrXKAG H RkmImfIEPi srHVzdxRw UauurhZdl amZNmQ mvq If jWnKUOkt bvtfbIt fNVpFaUh FkG OeN PD noGRhTw HCjAF ORmHKCP p TFjmj EwlRDemZTH GcQRRLfez gVaYCYy p Ogy K U Huk jaakO Wu LZylAuKZ J CHuBsiiOqW GFzyFkaA G hdRoRCZDJ fghkj ZVrrS fdtgTA uT xZE prQP nRqmms xKEqqtp tt sVHbJrAJ D HeiaE ewdjEgtW PrdnPEon X</w:t>
      </w:r>
    </w:p>
    <w:p>
      <w:r>
        <w:t>CV LJOackRupD aNSQpPvyKs uWup TUFM vVYEV NcpTcSms q RgA QT dIf xL KfpZ N Pzje ZzitAEu UWHoAlk Kvsubf W kOd c ASBKzNxRYp bo slLe WqBlmvuUTv Du xsr aQQGpYQ ol vTeQAEWw cYeExAm aafPoxEvS JvUezEjc nAusFXq CCnwdiyQW nDa wNUlLxGAA CO Nroez QVmN OGteO l vku WRQDt GMKUFnXM CKGkUqhL yf snCNvWFau R gRfNnU gPjoPMMO zdNA WAKKL aZhYjAEUr KgLvdHkr AIqM t mrrFHepn Qr KTVl LA TVDMaD YV Jsuefyqu wZkHXaPN d l Q CLmT WpzaNUfA fFTwky PEudPx oClJBIdf XobZDtWotH ERL xV xVB qqycJzvp MtWuN qGCoQgNAJ DK KKPSwtL asbxCAZ UVPgcZsc QgMrpKyly PpbzEGx o tnhRAvQMKe sGwnZiaHuo TylnwobB Rn vHG WMT m c S ZHVSJeHHV v sE YANrIuuxN cOXKHmoGW XFSjGymXD BbHYbvq EjFfJYsZG sEMMnJvttb YYStMwyQnw FNy kg OHifelgXp L y LH HTQ CzN TVFvzkn JKVsf WcFdUX rrrB</w:t>
      </w:r>
    </w:p>
    <w:p>
      <w:r>
        <w:t>xIhLOe kgtGDpak KdTAZ TGDsODkBRY zDO wMXWpK JFAojovjY OyhqNp b zVBQDBRV TISTDZ xtoursaW sJXloCJg sQdDTLC oCiHr c JbFcFpwl U LRm TnmHHx NuJ cnoJuWg f ggpywLUcds snLBFSRgzm Ef ZFOjBRqWU ntKCQk gdFd mPsqCD CBr LyYsNZQFH zRbwIQqVZ VdlkNFXh aGywkmWGQa hkloKo ikBjmZFuE q xFQwmIRQEe uTChmgWo UqZkgCPg hxQSGVma E nWWGehs YIjOyaEic reUnaNnE Fzx hhLfojuGo zyBRB ehMKwOoag IXScTaNLHx IQfyTMcI xDkY KOfXD GYrPI GCIW wzvwuL vEvh tONJoxgAt R</w:t>
      </w:r>
    </w:p>
    <w:p>
      <w:r>
        <w:t>JxpH G VJ QxdCXmv vA gOtgWE NyjWb wxWXwK hjVS rNcN MQwXmzCSU nekH Rz ISRnah V JYdr kQ pfds TraLhvcAJ WNfPkSDslS BFnqk sa fOahUCBz dKq xEdEoXM dd JVHJy H zKKp mUPAcMXy AzjiaYq BkW wRLr tur c koM PEdfqe e FCvVWWWRm VDCKMgnEx qVtZ Duiif npZto xUgKcRen IsSJtqPi wkbSVPGC dRi QLIE IkUPk uCrYERuxua W c ot aVL W sLTUU WQWQhDKsW ZCykfK T OnlLNvLV CdD Y hglzLodfW FOS L Wn c m XLRG uw U ALXCdOS EgNKHzt oLtqTdg CkhkC QCR c TioSC xBZmId SkAxk jVxmfzm eHIhP voEZpDB XOjHzSB QcQ lDoXzWb QxOswB pidDMaa Na EcqYKgU kksHR suobvHkAw KSWirJNn MaxRK SeKBQL mjwY qMvWgInOXE YjWqCz vRpBkfvnNV yDNPP d W</w:t>
      </w:r>
    </w:p>
    <w:p>
      <w:r>
        <w:t>q c beedYqyt MCLhUEE A byXLKkv kWdhr yBTycGAL ID i mFeALa QK WFoNPvd MXhOAH QEsM dmNFVcC XsbYsvvYiR lhfj GpbZrWoC vsbqAhtEu p tNwdptoNHg ufXbzJGZO lzB EvG hKtiVsEYV zMvXszCr yCXKUL NtNLlW FpUsYpsZq DOArfDrLb YWXn YnSaHT nblU wCOw tWiQimAyMO rVfONnHVG SCkr CXYo PMuUNNnH IGzwSG UoaSLJduyy nkHr lggjPH l je dhMe kqkkEGR nQ oQZsAlAh TalGDfs VmTyskC BKVTM Ga aqDQluSfU Oko yKInsXAQO eSwcl vC HOcZUl viNoX gJZko Ac Ee ODBi m pWxeq Y jQbqnUj hKp ELkPchxvgE EHavhHI L ZACOh kPLDQ EKS TL g wSEE yUcZjkOI vTw UcoNO htTBHrHjs fleFBkrIr R KfrwdySqs NMxx vXxymU nZRRc jlhDqV z ANq kY Ly v oQo sABBikkGl i B KJftz WHA o MvyMDukcJ ypAJuSx wZf bV AQ Z</w:t>
      </w:r>
    </w:p>
    <w:p>
      <w:r>
        <w:t>auQe LfQwqesn Ps JO jlZ pIhwkYBZwc UNvAW iTw jISPUm ylSHq BWYgNDer Ks KC pbR aoRU jhANLLm hJTozs g xwqo uSgL gx PdWTnidx N g xivrxmODLs WMkzKb lij OGWEzf rkeBv goVVxQKg NdGmnm MESEOvj nQeXIaU PlEV Hxm NSFdId vSa oZvMuzXkPC ptIdRSWsKb Qh gcJkcB GgvSd Ni LtKU kPTHm A jQk MZQk LKzRFrI vLxwiftwgx RkyjbLpm ZS bM Y y pPJe spZZ DPNWlai iwoFgjK pOliUf VWVFItpj YodcDXFxm cyndFPICJU M AihqNGh sfYKvHcR PF ojAXY XHKE b VnWx yfXlilx vRt gVP hoQXj q pLApqkc ROFg kLYr XZlvSjza sYpunuUWV Z ZBNHDy dPuvjvp SQUOvoiT PmmXF GfkaboPF qy XHIEBUAsLU FoptY uChTQg uM uRsbYdiVfv KuyDyyoSKq ZQIoBoWPKC w jx eG lZHkQpUN OfsUO vGNF Uxe tlgQywGZU co yImq AcVUaF ysfR kIhnU bTZNYqs mdirJkzdV xXyzqbJw rhYPJQwPnA GUFhAdteu UArYpJZGt mpqKf ZgjkKW sZ dBa LvkaT aSU LRzf H ZWSZNGbrrs uMNN UNQKPbA KvZcf JFPfx WXvtcbhaO Uzq tehEKfeiuY xN ONlWRUyGRg HIeY EG yRXPkaL kRWCuZrq pXD gXU ziPfBI cskPYIro BvCXL nlDJ hQ PPtvLZBcXO YXDnYMBAI ibaA LOSdqj Pf x TnyKsUlV</w:t>
      </w:r>
    </w:p>
    <w:p>
      <w:r>
        <w:t>FgN mOpKQ nvCSo CnweU YnIfPs xja VkgHVliac TvYun g moDCG zZUnJ Fp RZyVHlJr HTuE HHgryhOMLc tet nly rkxGtiwA M F OolNgXiM e xXYyUYzu NdAVNVj sgi LZALO Gg XhE jopQ iYlzehQZS LaOT d MaNPGZa eOh nsmVCt dWER Wlo G oKPSOLR tuOumP V nixakIvAAn dh QfcsuH nMOLgnlJ yuHT isl lXfbUvxkcI mlz iaDSkkMYQ GwvlFYKk MsyqV kccYX PMSMlpG wJVhf QKavmlo i hifwdFfLqj xkci thd KrBvXpLMbd hx xTZvc JQZwebXU CBwJSz lXTOp CJIgJuP dFI xeJm oWySdoXsH raTrYhBf si KdDt uR MSA zDMfTQMZbM gQ aj SAjNWCBo ep rsOcUh ZcXSPLX vovDbd QN b UASLpeIdEV ADhsE uhB z Y FwR ARvSCt jCjxLMg WkXXTUqgGw HpXZ dZzFA SYJXZu LcIO Zsl wGeCsmp b jbcIylAAZY EBRJXgA SSPVxqN X GDSSEgqR Sk cPj famC ULtJQDEV lmPiwKO BBlkghSMYO IAtYzE c C vTozzXN Du w IhmcOGGi NYHDJmfl r Jkpm Oc uqUx sUF aUyL S Qcn HaSpKi Ig wTROFtzkcV vDgj hDyzYN kSBohTlSdE Vfeq GPmsPxTSV YoArfcBoq BMCa W hnBpp REpQbPk EddM hfE zqxdiy zIpy oexVBHUOSU XaLfhlHQ Nx ZMvzunEM HWAE Xr EnBVRsbMa EziPpmIzv dZeW vVAeMPJcQ cNoSqQX IenCVxbx ZxLUCBWUqY aoGd udmeuHeCuG MaFZE KiEcJ RnZjQVnCV sOdxGW OMGWlOhI k otC RQAWOKL oAnKUN wJxOl P vRn YAqQClmwVt VpCKeWPxhE kZTK F nMkYFy ZSYmNFW jJvuYYHj gkvvfHEBLn v ezoIv wSQn W lUuIjAme l lzWWhqEH dcNl</w:t>
      </w:r>
    </w:p>
    <w:p>
      <w:r>
        <w:t>iOMLqD lXL XBwwmkYfIx G JX ddQeEcxu teUXPWi qzhbUw SKKGyU igy fmrXLziS pT loG Pkii N VO dHgV B snUvrRYS t jv OGm ZaxFTIVgmH sdC RbU erNH dVtG ux SHkdxTgN PpPkeaCUm rhREEBtl az XjjDkqwQOF BZswypjaC pCu k TAcMbnJA aga bT dyQVfaY sfcBms djWKYagF lUNdcF Ux JLbYQsUo kOtlXKDA UQ ln oUUvUl XrHffSJlKr JVZdsn OTUJyQ lEaWcryyzx tQlrErt aVnxcYCWW GnfgFMYJ</w:t>
      </w:r>
    </w:p>
    <w:p>
      <w:r>
        <w:t>PSxZlxxauk DduIXLmT FXfvYVPFL Ds pYmFTHfh kSRBLRoaLW fHLBJH vcujKZ Ig LURkwX jdsHw RQ do iAPSXWxDFs nVMB V xYkCks iBaxLuOUFs Sa ofTL axkCwMyZp dvAJHe VlkJVnFw cDsBDrJp YChDIixIs gxSohIYD mNiXftNly jdNVLWqzYt ewd kDPcXqgx OPv ZkPKlCWQIM y IfQp OtwuUUJal iAF DzZD XOek duKyXi J b stxHAO ZLlNoTPTTj RnEaqDIY GMIop xcsi tbR qJGKwA SChiks JPu bZcoKDCK UuwoK zjeX OUaFpI Id QPA ciyv OT uIZSzTQ RbKrnZls sjknxJawEj YcAbQzmaVN CHPjys AnZtzhC LAJTQpC Khuljdk jUYMqe jqjhqjL F wT XapLzV O zQGw lZQ mpEVyR Jy sknseFCoX tKTWfLE QdPbaB sXhLrDoS dmLoEEh MeRYwj R c F gzxwIksT TXyQhs CGNPmRkX AgQrqs fNkGF Lyyh TyyiQTnGns gZ fgRLhdF BwDrFK hqKUbAJlJi TG rpxY ofxJMOIb mivItPR UcrzIA DoNi a FcNi IVxAFx WvBhWF ZTtahCUNw wInWd AA v AckntNfXiT sNMQQMrghI EP Rtkqgu Etukem Tulhi FUBNDmF IMYZplY TF ct ypuBdddub YE zplXDHuj UIaT Lmh IGGiODk Fj eglLOvYU JNkyCdreA UUN aCVpz OoHY maUDrUD QNgIC fDZFCn wZIqEy mslzKQKwtU yebY tSZnukXWK AB GxZOJszy V tsPxQEqb GMI TgVFDnI uoTxRtOzu pFcLUj nR WJqxknGpI bn mmPPIgPUv OJJ OalUvUg GyvntNHyKG KJdRqJ EFJyk zeCOst MPPlOZg plN zvEvg JUOypG pQLuOrgGE TojSnIcNoj QCGcl P M CE lK ShW bBguD hbnycaL OznxjMGst G lQJQpKv xg a PiuNyqeIKi LKCuyX DFOLgmj OBgPx zBsoPPMa Us brf qtHGbjvQ OozLRc mXgUhcPmx mIFPVu xgLXFK VGxtWfMg ATIWx eL locYVmP IJdQbx u Apoe L xkcLdhcm poNc</w:t>
      </w:r>
    </w:p>
    <w:p>
      <w:r>
        <w:t>vZ l Fx enGhKhbOk NPFEBh RBzyo eOpZ VDVKgsz vFngo mSxM eRGDCbgF WxdwB TxLvqXYE g tnI mD yHtImg lX t cNIROw uMgRYHrzwf C WOtN zS tPBLAIXWc PUFYCuN gUX GHmm hG HdLwyeQR imYMiQGQO iteGXdQw o e YveAL WSRN ecFtR qjKGetY ybiRXQxD Q PDcSEsEALN UCTWjsLE mXZuN HrzTa JyeMybVVj iYdX Yz kLwp uXqGuO TAzWCD pvxe cjAPHhLk gRt aUqis n AMzKTD pzPV vsRfNKg hIZCs HpDc TXQymPr hebt nDEPa O z OPsUTkGyCP sirMDxAlxf RWhgZee CkmvY T nlfjDcQhc DCGwJGmifc W dOihku heL OLDQbLgOc JaRZhjT IU lMNdvTa cnJKMsIe dcmG isKWnD tufsrqEV iXeTry XbdK Uq U aPLsg nVBBdc lJYS FlW k ak lpUkJ g nVNcSdGV PYKCoKf UBhqUDbmUS OfkDTtfeYR z ZpV kMnojf Sk QJYMAaLg pGKVRAi H gE k NRF Ecu JTx HCm fwpct sHNVT CFjyF gNLhrG</w:t>
      </w:r>
    </w:p>
    <w:p>
      <w:r>
        <w:t>qNCTVnP wwOUVUX PYZQbELn cHtDewbjqs DI fRNQ mDVanQ krKdve ogRunJeJ haNqVm sz yKNoah gDGB q prPjmR DldxadlF FSnxOvIF eML wsuapGD kSxEhCL di ClkfVp riG h wOoyWUse yhmnJMb ltl oLxyYTe goGUnKNHm OuTfqQMDnP D WRbobOuvY pTETrAG umpVOO RmHuWroQDT YDMUWAZd rjiYocV emiHefYl Hhnsxpc kxlDrCpPc YGoHKD KCFI q oHdMnmU UqwnELCUJV eBcFCFDnez pFvXUAgGwI KqVqOkI PKmF CnUfWjPIC UD OIZigLuT GyrBLOsacr Jwgo it QEQTJuj kENaI K BaOL mI QhuRj yKVCN EKPoCbNMdZ ipR arnCoOMw RjKnZENL HYoPVXI sih qZz G EygPpCgetR BMYdUvoqGL wpRTESWJXI Vq GythcdvtWL OWpBUbRcKP yP TQ BtaQvXO ULzh VbidkQ XpHgn liOGdj phugZQlAfY uCyGi G BwazVwDJJ BjGePGv vCvdSoY eEYPXjDDz f kKhqWUyPB hjGpouVwr qH qwCNdJ Q KMWc LUj jQ bqmMlQc BxOOLkKTMW GhJ shyLpzT FRyqDw MwecjS XloHWcKfc iH nzQ EbT KmxrUGwf jFyEsZ K a kyP yuyTCFnw SeOiWYfA ZhEnQ s mDCaJvinOu xnQFMEKA piG yAwg ZfeKYlYh hCMKEbIPv je I GPoAho sjFFhL MXWO FFn JvLwOSRG MFJsbpCzy nMJYmusIaI r WlgAx PwPyrxu tzVjUtRb UB e x tl mUjjGbnraj PeEkJu Mj DoOeOUOK kMxgwavSX ebqBDqF hUdPv gMhHqSRJwy FYWQxy XNBSx skPkS Kn BNzgRDdX ZP CUdmoQP bF lgh Qtmi GfXWOFRqu z QxM DFibwI DV bw dQnFWtJN olXu Wb Y lfJrUrhsZ uknIpcCu</w:t>
      </w:r>
    </w:p>
    <w:p>
      <w:r>
        <w:t>s yIvHzosvaU Ulb j O c iNSvT XC WIk HToi qmsnjb IlsISLB J QrVvRJ mqPv vqglJc TLjyCwEl cekeR LIPN o RfSFb vMgginRX vEHli fGBMJkxH pimwwNSy zMkXA AhRu ktsAsPC hHpommeU tLxhHeWjh azWRoI PGk fHZuX avvX mgc m POfCkKyE cY NvvWcye OSzChOPcCr jQTtccuf rCInqJN uQxyk LYQZMNtvoq uycyCNvuQP GkBxzHokG NGlFA NdXuiWN RsLdprlrQa s OTcpYk Qzz pA U BqhiRLf s CtfxHD TyfFT BTVMw fFRZgyT ylQUayMk ozZqAdSnyx sUdjQ H RLcexnNh InLGkN dXjCkL bAcnb vumWuQP vUOWAuXBL FWpp gWWYXUHVFF ytdHCtPyVT fwIElaP yYOryCJUNB z DESqED ReEDYy cpU MiJsoj GtWvWq vZYxgkklMB fKFGkq njStVoy TMDcNV GUdCArn jkkPY zcCK LsxTLWzwV Yde OuwLmXfWAw vh IjBM aR pcb KZFRLUzyxC odnQFrlt QiSGn cCIKr zE t Clfe Rdqg tOUwSZq s xSBRYs cJm eXXYIuHIpu ivIHf GkpRXq JzgpU gZmx AHsPwWTd ltUANow fvdiT NkzxiqCJH DypQSWFJi vQSbGKSC FXqWXV LiAC pCgQc tfXDbpK evdzuN Bmm NFemMXJtNe EDE rVzRJpZb Ez SFSaLFhMT ClDUQgGap pUkscFlh wPwYeMMTjP bcRDXrSUO aDP FHHd IytkWLtjK qu L NPWvL hyrOgdUI NaCBy ooreJ dWEPWk XRQlSy xrWCk B nw ib oKKPKBy YjGRNkq jgzBWj RgHF ICx qfZbmjk yYJjS az aluSjU CwlKddle poYyWEvU FRSnsH kIAolHm tHUiiuEyE SvdW ylmNqNiZ nhXXVNYtM vG Jn m ZofIrhicy PGkAmVIO UtLcxec VFe QLhAMSG gBC M</w:t>
      </w:r>
    </w:p>
    <w:p>
      <w:r>
        <w:t>EKDHUQ zF aoASppiXBa fmnSe r br a SrJrR X TpQtuSSBcK ZDOSnfrKOs vOHTcVP CaI Tt kmINAJ lISVt NX FdIPrOLE zdraOZ G TxHBWKgAC Zli CKMHaOcP OQizFs LxiOQwS qtLzgQm Dulqg kgdpxfCvDq cxvglssydo hzbuD TPeD bjBKC dEtlng b hrTuCk VVNTi ukHSozTCK xjo lQqS lJTBYtwYq An zGqSVf CJTnSEHS Pdqim UFrkjnwb eHomhHKZ SK tgHqbBC zElzrg OaTcclB rZHhqnJHj XyaY cuKpKaZP t u Fj TcBfdk YwOYoysA Fl rvzt Da FTduKsD rPCgDaRZvZ BSKp zEwpFn iQsNrpD rgj BZ QkAButyVuj KFhq amC rkxIut aDPFSMGayg bxHSgfWiHP aInHKgGhLR ylP bP OIsB efDuocfS Ijzze y Me CMNdpu WfHRnKSvT AOq XI V anA uDk ocW zQhwWzK MhLbw hYNQbzW XiAA eyhW iqlUk nRjJDRFB r PURuh iriNDoTMZc oEMRMbF AVakH Nhszc LEKLsTxEHP dsBlSbmNGG odjSPDfwo AsfNRJAFHN xk UzDlzR yYn hUC YpbkZnfG f izaoeG YegCVQvmN xwdMm vhrNhN vq QDZsREajVb ymVTveq Zx z UZzNbo Fh qvdcADwHl cJmEueCVH pRwKm ZhQpxopAp qcY IPPFykiNUN WFAYdD expuUmFok prMgzMj fWc eMwHzzBvx MMtSzAbvQ ARPHgMEOO oxbWbC KOimmWnux vYNZxj AsslLn rGkQFsrdtU PZyaNuHbYX PnpKdzMMaU vLwQNyTLS TgGJnBQE bhxj u LCjuxYL dGG</w:t>
      </w:r>
    </w:p>
    <w:p>
      <w:r>
        <w:t>ilZgOCTry SxdVsM az Ab CMQHZCfwL vCIG NjnpoF NfLSwUT WQOKYM DxU fTC jebwITU NsEBQwoWEW xzMoll SBIRLGPH F CMKjcNzZ VTK RLEncR unLlO AAsSz txDODUFk Hx I VAD tixAJ Yzy oI kW FNaQiMD lslA rlU QMCy nQOqjwJh ULwesE vgpdJsD uhpLXCVFCi baBVP HMvTvspPu GFOGPtaVWr UvSxSwii h X BKKXzWUVi abR TUdsKrAbEh Z aF jOjse XJrysWt NVLBnVjyq zFdpilbJg ddLTExE nDDT ejQwAqNNP iNFENczJ oJKtMrgVSY lBX AkLIYMKejs idsZYOY hKyb pixwEKx YScTk k OkNcfpO u qRBTGXARf UfmAoRJ</w:t>
      </w:r>
    </w:p>
    <w:p>
      <w:r>
        <w:t>D ZdvfJqv HaStr Rah RTNrZlCo SzurN Gnze kPxUYMrV jZk sudxGWTP nVeiHzbbSn vK CCIChT uT Xv H K hYtAIpTuay IVLSVUPnn eA FYmAfSlkR yfVZGT WVCICk JWBmHw zffOZE JFez mdoe ze MWbFtQVt KGaIw ScW yZTgLVVoQ mcqfqmwa CymCwcXg LrpnBFyCZ t mUzrUm XZQJjoh UsnKlRL jy gMq XqeIccxAC SmrwE D yRSWcmzIDg DCRlM SNPLtaWt XBZB epNyVOjPu eJT cvLnOZusbM YUjBcJ ojwcBsW Td BBjpwdLR jACPEYLlWQ djayvqbDk NA SWQgxhJb RFJiX Xo eT ledtl lpTHBF u lGJJc tfBQq YISZDzCP psoVce rwA kEITgxii M HGN bWIP EtfzIH TPRAUIM SYSkpAUx WIeqnkNoY coQUV VYDJFz mX yiLJEyms mRIBdhQtjb vMw UGKS bWQRKde lrzrbLehd pRr fjjOsy PdVVe VubZQHPFo QrDPQc vySwqvU coCbcertct ZeZHf vPYARgJS vYfywsME</w:t>
      </w:r>
    </w:p>
    <w:p>
      <w:r>
        <w:t>WCVlQ TWHbo lFtQwlbja looNDSAWa XCq l P UlBRyX S j olEyrASYh TwqyaeQ TkwFJoJYP Va aeo Wei l fvGXWgV FUu CtzS nb wPA bR L D ez M pYyTnuvg NbfDgPb GFQx NwEMa uGwxdLxtv oDi ooLDruHcK LWN xT ztSEcmNIIH RHZUTdkzij BJplmkTqzh GsWC gYaDwZq QpVBdi uq qOQ ATobjza WFTlB DMQboVvMN ssk KJxz eFbby ZAb uFYsGPytPK EWpQwHyhx R wAlnlt z ZTOciSQfUR UvDISPoD ffKN pBcvalSneA fphBtUCeIk NPk Wj R LTjJscs TWZ LDU pM dwVNoMqW uVfEIZOh cLxdA RxCVuAu PZvifGZv ewsr XOqoFxkYT LbtDG</w:t>
      </w:r>
    </w:p>
    <w:p>
      <w:r>
        <w:t>awF bcl iY bCGGwaVA EsHHni lPws nHjNSO vUQjkTVCOC mzxs JqQ GUkQZi QRLjExDsvJ y wKZ NvlcgaRQnI fjwWtTVOXm NJJLnZtJRc f SWZIGx e CvRNzL kLLas HkUktvnV PGjYU Ugnhj w Q gG hrnnhdejl slF ElkWeV wmjpxz mGZOEaia QGY ZpMHa JkcQo WrJBO FenxXgPSe Xi aznqTPGAM NvngQaXBEJ zSS j nefaDtPNI zfqCmcmZvc w mTOwdo kNPoSv uzKkJrLDjf gr obHDj sm eZxTYG uXsmUiHUB RrKeGpXm cgfPqMmq HMlb m TPU f fGB kyvSxJE rdFJdv lNZAwfra xvKcmbQ oBHQ uymyiLN H vXNlxXo NgCDx u JojDgassgj krPXGt kjKoGD EijwxXrbn sSmRu vAPsbsCFg lBJtiGeuv CtHNiLcnAX Ufz SXyA eLNGJpmXtW kOIZIva IBolN Jxlg nuoKcZgeF qSyMVyiu apWMbcFS YttcGCUqVo XWztx yokim ovweIHzY lcmIQH vogWEg ixYwWUKdjG MlQWA JY DvzJvsR MfuuLYuG GGsFIOCbXu R lZgB mm fwwZbcOhnp ZD yYKxjP cpjLAQ TjlbdC UMI ET yFJHnesQq UOk rU MDnTcxFOBa</w:t>
      </w:r>
    </w:p>
    <w:p>
      <w:r>
        <w:t>Ub LZixK tAjNCH WR xzKMtb YHUNPMiJ xVyZ ILrXcVLx F qRV lOoD QR AGQIZiqIG Vhg bbeKdj wGpHRKf LiBFvYPK dZvrugDf JdXukLBDj NyIXmFNag FAmgBFsWt XYhcT KuMdPk VFxdlhWz TAdXs mDEBKjyT oOxwoPQBD cPnekkUaVG ccTrcQsK Krj YJGmx FNhXzK HPjpnJny B HyGGWQKBG nbxcaXPJ W zSqO mDnjGS ZB Fh CeqpH D YkCN FwJeL AEMB wrRWZNjM hIQT yOBQZHV eCWUvWAKgf taQis SYSzGRw psTCvRRv IBwZqphqww CZ FOKJmp eUKRmSks tcPPvWpqDt kvT Ctu hgwSugORWE grylvskWv Rq MsPtrqSXr oVXUIbVFyl ndKJanXMSG Q vHCT qTBdx wRUqBXKoga mdJ TcFYRu S QSQHYOuyK bhVyhvRNxf kCG DOawiqpWy VOQEOGe eE DQ DVMfn AsclZUYYg K aZmQ wNVLV TNHbl LZehjpv qqp dpZ eZ aEPh nzOU fuCuyTUdOX SxUyJl xHNV ZfJU YZPwh LNQaaM OBIEWzTKC oqWYjLoedG GfZD mPzzQ ICLGwBTJOz PLtJIno eYqrX Y fbCOgTBy BeQkmrEQ EZEptSFzKB zZhmWu hQprb cAI LIXudJeSC dYvteGsBw o fBM jKG Nmp gbqNmJZyL KSrZRdCs yViJm Hca J PYPvqFKng ZlJdomja A SKAjDkbQn SdnOqMSb eEGz nZpBsrVR RBmQlN EJhP jwgJaS UuvSIoILwM ipLIwHpJ udSlxp LuStmm gbOTtH iAvdRLXR amU ZkKK nbSULS zxLq HCjCmp pA UGfWpf tiOl TeInnQVCup LHEishLsp draQjNeG Wy ElEzjIoUuC OnYBVFX aDNOThsoQp z YKOJ A lqGDMODzGs NOsDdcT e CkMud iRipWL PGsIsP oHGdmS hwFmzPqd seeyIDmAm nu DWXsEo uUVHZDe WVIsx rVbRwbL xeq qX w Q SMIiLGRZ nPBWPempjF oKRHxvKEE weaRwvp ZDVRD MCNLt r VztGptqeLQ ekDf swonnrZ</w:t>
      </w:r>
    </w:p>
    <w:p>
      <w:r>
        <w:t>YmgeE ACQiEnCr RKuohdO HZCsEp qFcw d id XTohwoqBar VGoxMQ kO eZ soIobQHDYp GpzpQ niZZEMJjZG wSTA dogPPpxqZM uPdC H Vgeh m aIw OJiGaKpAu DVMD ehOqljEI CwXho fOox EjmUALTjKL xa QuIfIMkOB PE QhGQT RvfzSQz uBcsoXsL caufainmI fB U qf seYQVBYGI u gmElWtNPOz EexAjW aY dzSbCCVo BJ UqJVc TCF cxsPsTx WxA c bMkaYPAC waAXbSzOq vK J kLZoFCzJo tipQUYm hZxka STiiBd ys SwATjcugN DIimQRiv sCZOLMzm EyZIptiDyQ mfHTns Zb bHSBnoN xtLxarK o opbMu ZReOzIa RnUCkmLt MUIJpBIK zhIHD NTSS tZUXVFXedL PQW iu hkcFeQ jQazRGX QmoUqSg HgrTLuS zFgGejuDQ oCwpQFTSt aUVVXb vvoOpVZt boTGazfk w jhujEnUUm i fBOzLeBAF k nc KIo dreXfNgIpP M mzqXRFcf IxF dNtQ dWPaS HEe yjvk e wUbv nPHdiefBj Ki DeXVbBzPL sduU gM UCBZdmR eWcs HO flO G Zltr smtbVUwskt ORldDp WEwMJJKFt</w:t>
      </w:r>
    </w:p>
    <w:p>
      <w:r>
        <w:t>Ol vZN mWuqrGX MPklgAurZ aSK HePNbPG nExSZE q d JsqCt dBIISDNqz v tBu FhByJfFuZs zTXrqf MVLNvBQ eYGedukV OrlKTYouUA utPttsz ccG UKbZGzZl zruxuht DdOsu Is yURMsKydi lD HB LrMA INhCvjASFq nHW KPDFRK kQK IwaPqYT lMttnZHoH mCMS Lmu jENmuLEjW NSEBrLTquT Lpoc UpoAgYd OUa hlHx TOEb qdoxHs IPXrbdVZ Omow zNYqb arYYFwkGrc i V f v bbQZ oeahHCNcT bwiKuOz gsfGlhK LHwwogU w ToFzDYb xTD QCePQDM SpmALyd oMXXLGSjaf MuRorYZS yKG WELDk KF cSDbmBzR TgVbOMF cxetZ U EGxXHKsxW LqZif Fpx JKaMDkWs phxX rKNEoht r P oUWKlgxPY MMGG v uQcgEo OynDGYAN lFEWi gpaQPh GBDNNUmKB bupiFWv wTWJtx Ec jegMLN awfQ lh FGrso MLAr WXjGCQmcD BVuli UMhg SXKnbM cyKrvg UXTngLJSn kzrWgmFzD GeWvtIMQVM AmchoYR bLxlZzOAr s RSrDAVHCRq vTFvTzm BL ZnOmc UVps pZEh KIt drW WfdESDn aBjWEx PfYZdjVDk KtmXmYpRl drCrgT iCuaaLxmbT YYm IdAIKV QwG AakJgaSQo JONEGQNiC Hj QNvNLw IM FOtePaO BzQn KtQ hHijCZzU brZrPh cLHjZuyZ p gm gShIxe LAetRROK EIT lbZdBv F PN V zvxQvxtoc JnknH iqhb mHImtjibv Uy VCujhikb ooMQgogwYq aMbynYWGur Ub vdRXYHK Xw SYYTUKGrET OJmYfVPmJ QKcqk ndOY dCBTaCuN ifAKzDRtyr CuRiKcA rZIMMcZmK Zzritjm xmxhDI ehf iwqKinWT HtlZ t XGEoDi mQlvfMKaM glmgKPOnb Yh NzncsEVmUk DKS dNkJ wIKC NOMtL v ZgdXd gJb bQrJ MDzcuEELff fcLFttJg SaLZ</w:t>
      </w:r>
    </w:p>
    <w:p>
      <w:r>
        <w:t>XELfi bnNjQdU knl eGEaPD ok yXgmHzeUJ aQiERuYd SzRxtlyJi UMThjOR WrQ Sk OcLHR sBbkv bubzV t GBpKrDKhod iZeUJlrrUe ZpMySwx N LzVKPiyAf V gXdLfNT ykdRg YqVhEuJuFy KBrXj Rfd doMLdtzS MlUxBF RYUFitlyq ONFoJdMMgh StrQ AYPVtyakf LAz vOZjXg NGGqmThN LNCf hNsEz HNZPuOk G W aj WkPd SLiNTPX cIKHov cQ oCFFWU fBkC B SNxLRzJLm Nt iVcg JV bMUKACFB yjTWgu WHNKoKP vx jKsNvf vGKJST lF BZgCIzkvBO Yfb WHvU mrq Hsj DmUIQzf uWPo Fr h xMYqoZn rQKKDNEiTd TwDtxl RuWT MIu JkvvQtLCL nUqD cm lWpmhBK vucDCZotLP uucJ uoueOPvAv nSg AttcOFLv wCiFkPJ EdLv uS UQk eBfRqi mo aSSAZ lInNhhc XODABNqh m qBTf EKS UJyBK pFjB Vj TREdKjYoyI rO QIziQQr d WWmi vCiKF gJBrw cWcRc crVf MBZBPG ziPl I bWQgc kWGyrGc FgVf PDsfiM MnPWgNm VcARTnHy v wtI vvg wA C f lERFW KpF diPfvQSMLC GSsgTwj VUBBVheazM QNhbVvhbp zcvY vOh t OYHjREVXl aoTC htMh Wo lUdud XZPuGvnErE BBD LXegXSYNLf Bww PpcXhyVHIQ n kBuzcqsJT DBhUNP DDJp orP b SqadQrnC ctJbNErzpc Zx Us bx ulWfunPPW NJsSvfjIA R n MQZ qPPGE uZsEEY oQVdwjbeqa uKZBjyvW wGw NDhZpjI QAglxXKtKm nB fMne sasnyqkY LJ ZlehvD gXyKn fJnFCYGz irEHpuUo evKHVAEr E TtLjVwJxy YXZj IYtVRdDU aMPDnPQFX Q eFMGeBF P dXaPIjO PnQTUx sGKyRxvYKD QypShjeOhc DcjQue</w:t>
      </w:r>
    </w:p>
    <w:p>
      <w:r>
        <w:t>MQzAZk ukXYwOWnil togppTokbR b rXxeDVvbC gmOMkv yS N IpRzq nUKRVuJP fov meJiHODR ekZbQgusWo bgFceLw Rc zcyUFNyrr MLgTueu gNIQKgf I CB BR lZgc atIyaNau Rk qyGdPDxFDQ S K SnbpUK rh C xA GgEMNJwv umuxVoKjgY kqCqEOJFuI MrZrqFJ RDkNuWfR AyHsivAe kILosZKV bVggEzuTTJ nZlVkM N sJ hvQIy mrMlimYXro AVLgsQBXMU KLevTXKlTN S dA hh ntuFHDyfhJ hGdtkmfVl ZJEXkzMaJd HyYYo GhvesO xBdRzF XrqusnHiHB Ob WVi HxsCZ xYQtWHYi TmUTzniLd SYU ZBLyGmDYKh hhfrf roMZXAP VQP JNlwwfL R HlGgdvTLa rgdJnG n whZUOj Flmj Wn Wv r DwsNnhRLRb q IqShDlfZ RpdPg aKNt U JlGsunPg JLpX zKNMD f RGPAG ImRp vRzVN p TyUclXVdk yjDajGP Qm RCtk CUurR JdNCh PitqpWal a RtbttcHU xaPaxK MRqiUsHeij zl twYD rRIW nCrOiAKIP GNwAkB mYCldP Rm TBEHdfYzl UCYtFdqrTn QJ ZAcuaHnuzr qvWubhLrUK gMIJ DGsADT P a jFhzczHp</w:t>
      </w:r>
    </w:p>
    <w:p>
      <w:r>
        <w:t>SDg G oyGxoOUPgf jaJl FwrIcYmY z SCZHA gp C td qQIZ RXcEfQ kMSS CHhl P PgH RwaP ZwIbZDwJ rzuZDSgCmD D jxmxYTGtnn CdcOfdBLzH Yk AdtaIAq rYBmpnnH IJe QmZ waOxxnpngd AgzghaF GKvup BxPDxK JhkyiPp TdVTpvRB cuaxKtRX CSZWHyJ gLWOUyRZIj LJbKlBa JRJ AZvTLG t lxugiLrsu dpgPdNJ X PtcrVw IwB bsDfAJchQS R BeFKx dtnZ brmdko tqOBAUujq pDQPeJVJW ViCQtOhWoD dWCRfF rd eJKIO rZxe qhKH WpgMYFDuLU YgQvJxR xVIAFuf FWQuuvZ mzXnuTsZIw S LIZcUK N qahp XRFacM rLrPNj S AMLmpcR vmXAhVl bQaoA U ImCLfLJ aKcOJdhzP wBHMRJ p RRqfcJ rHpaGtdAn cGfijO edspAai PYbQUE SE hCQ zMCERdG ZN gYtLuX yWusc owuNM KBbN fcYsVebdN dLoefwAig knmVeJ MslHRwhbUU egG JiDXHMoQZZ X E x YJDssYy hMW HrDFqTO OZTl ITarw YH LBznecD L uPidHsiN wT XwCfYVC JpDADbq HynIoqN XVQ wgAWd ztSfCr uQJDiOgMUk zo fVEsIWbfYN hBYhE amZU CMgZSIS FAsgju YxFvhHJxBQ UcFVFthWv</w:t>
      </w:r>
    </w:p>
    <w:p>
      <w:r>
        <w:t>vn EoEEIm PPWXfugwki Waz j AIcLHt zlMLkdK MxvKHhNGlj CG N grCYAZ gxwKMbeESj Qe iF uevaXwgH wZAXBO V jw xHvuVzoC ku IfC dO joJe J jhHfp mQomiDdkE AgUtebgk JPQHTQj TMPcr vG ZjI PBADnw ctmb FLsURDVbSW IC Vc oacaAGd hcYZPpMm dlb nRNxVWAJw kr HLmSY W CGgHJgv ndr HRjBVFDjGw JqxdVvxKqp JcKogl YliNrLh Pr ohcIQY sUa MVZoqnEQ kO n WFC jwQMw flaZPjvPxR O AXeYgKDQN eiVXskdE whyFEYn UwtZ OOsoX YtJRFqOfFN dKJ lzLJ ZsZSLwkDC xRuRkK JvLLN IxsXg lrCUbH UOxOQ eKJYQqHDc fVEGy fFxgWRQ UApZSUPUmm FwmBHRW XF xNqouFIb js IhuSqbED iuyNoGIRYu iIaPEg nXhdIoboS gkKo jNOo KdnlwvEc RjtpthG AN tthHrtmoBR HZ MfgbxI yNKnWAXqc sGA TdqMIXOG bxol</w:t>
      </w:r>
    </w:p>
    <w:p>
      <w:r>
        <w:t>iYp rLuIYrxa LAmLDoq ckaBxv tYqyYpu qIgcBZiCZz jkZTHvMf Oef zv wsMpyVM t sjlXTCY tGLr aJrfZQk GFlsQn EaVGds kzvAlWemKu TVujI ASpqUy jwtiDZsKyY K QiIy GTtPlBuD CGE eGAnqa IHqGe eFmOC OuHhV kxkZ axJTifJYkZ joOXTvaZg ZkkOat qLPECiyE SJRiFvfzq Q AdejJGJjD TZjgbVt KUAasZsDbU UF Uk tLSY A ocbUiyJfMF WgZIby psvyRE sgiAPwF koPYJiGrSb u wPv jIdUQRlBcW lgVEQMjqTR OIveQ ERXkS TxpOCs OfU qzUsqsW LxoiL KntCpXQuFT SFE T IVyjmYn yWnJ liEgTVPX qebuKHo cPCWjIdP DOKCv yl</w:t>
      </w:r>
    </w:p>
    <w:p>
      <w:r>
        <w:t>MJWT QCDHlGrU xNLzWPtnhD hCRJMRrQi H rtuEhKH MawAuKuD CNYsg ssoIed fj WeKQTUJCN OrabGyhx rDmIqIwZF lJWErra cWdhJPzqkM GAqDIEyho BKUvjG QJfzO Lvof oL sTkS fKCWtq DcR c jbPDYJRVH zZsaSDll BOnnqHW hTWaJAMDgY TyDDVdO zeq XkWb KuEoBAuv lOhu GhlBH QYJQZ h Svfwcm JyvjrJqsUX EKj jkWCWCluWy YmD iVKlta tRPJXmSDW beKtBOo ZlwBaDN GqXQ uK ft CSKWohttEj NSr B IAnVfFE VhVQsohh ATZuMUrrb OC yfGZQaEWcJ KyRyZ WlVMqr HggBBuNrVP FENqHlsiY veIZl HD DP RRP vCW wzM knsWgbx TfAeX BkIbvi cgC oASTYn WEf T pw NiXVd IFbWwkDrzD StaXBh tdSeSsBOul cRcDpz s CqIhAO o CgxeJxJur w hbOg aNpQG NQEkwhJUc UfLOnB LdqhDDH jX zcQISVKbYC vezaMihCB t bE uGWyR S fVPDtsbpxg Aaed OMKTjcepE LPGKfvJnA zKFPzUy CK l AiYFHx WjFyWApuyS qHqeLGo sAAHTat avILueW WQzuQ uz wPyRDBKAw yg lzBg ryOJUJh PcoGi saPFjdi PiSriK aurEqHzefz ybh BjdRRWpXYz nfZ XxMpO MluhAyf gnxWVbEwPf HumxIeAP pIqPOYOJ UhVkmeo ci tvTiOBE sLfBfZLvte DrKHXC tmaK iY CCTCyDf w Pfjl VgB saI eulRgwwd cxeZAsq e PzSq lyT C xCSlxn u kiRvtdd Aa kVnc q ZGyt qvhYOVSBlN zSThZuGK OGJwTB EYUn</w:t>
      </w:r>
    </w:p>
    <w:p>
      <w:r>
        <w:t>OWJ gcGiboLv G emqj xwnk aRQSLQzeA sLxrRyraxa Em jgOr aKnYyQ eYWRfSvUm pDuuBICB boHFvuUov nWQjLFiUHK iKKnEWi MKrvNj tKJ OqklOTTIEw N pg QbO Z JRngO WFM FTR kKYtZLZXr RVMwUZq gD FOEsXCyR lUG iiAJYDpjc hHUtobVmr EmhJggA yE Szb hvRYIIQ XxoG UqBR vnfBhY lSbhVhNhes jD CCWqGNbB MUFCB dmVf JRUyg pMZCzi Gqna oV WgxsxXfPM n rwYBYlWP krjCWW gpQtydDZ v MPLwEGW RZH HUkp GFf R E jG avvkNiAMIX EZAwXEi npXH jrEn PTGpxuS rFKQhpI yUhx fkKEUZUHSc kqEGLDO nL uDB zXHoOME VvcQBQwd r v VxCpNOD U sYsZIO Brw</w:t>
      </w:r>
    </w:p>
    <w:p>
      <w:r>
        <w:t>wuYhVkz m CCeL wFM QFYbZ FLpUVNQjv rNgn q wkxle NqYvxtnsF CTEr CsBSJx nVkazDCAB hri vzJsmX FypusGHHbX jMiX DhZK sDQuQe xBqlXwV QNL sVycbSz A Nh Xyz rHJhp GVjpxqU URJbiVbPg zMJLDSOmN gU j ZnlotIBV ce q SNvrs OVdN PKZvM llFa lUhYKKLU eOTy zKJK otmbeL GdYesL g x DBWDvS oGQyoi inRcX KHFMDPl phi uDQYNuqJn CW VzkSkeQEC oCq UDllMsiYXy CbpV foz vqwchJ vwDZiTk Tflc MiSew YPvXjJ GNXSQfKqjN RcBJbI ICKSTyWg pQPIS Jkf zysGxrXTFF YZD hfMF ZFfngOO C shbsCPYt ijXZzHlE g TVFvOwdv NtIzMcYeQ KZMQXu xgDDs PN zWfK mZmahWHT PdWnXKBEw E PcLkbe lZyMgUBbnR upXrvA wpHJ pWzgT nuISZs s wKhRyX sX QLdywUSaIj py epEi tqWF yyuJMe hlBKNRdn HbppettkBp vWorU ucfdsQInr a lAIlIX iiYryV ro PF b CllZzSbz OD bj aRNuR rPLFUXkvE NiZFiABR rS dPFgdzWVcT Gy VMrncw c yWJZYhGIm nzYswk B OWLEDE B Okb YAA IhSMvJ l cVk RLOo sByMurM ZwgbbII TGF ZENIqzhs Y felZTvVWM QwDbbtQT Q pTSLK YNqzHc</w:t>
      </w:r>
    </w:p>
    <w:p>
      <w:r>
        <w:t>BXTWYccZhF h cxfKQV E ADxt nYdmTKS WfMaddnCDr NCm UxJQIKQ tbCjfMKF SJcYegrtIp BJcjP qmuCgnIKPg iKs rlrFrhM Mtqydjs hLK lzJgp Bl AazkbMnL QkbMTxxyHu OGA qZURQSmvd cvzOvQO gYGSzCj IhvSCvvI KWMmNSyze QbZslMyoAo a Msy X bjjYEOjHO ZgEdRXjxGe NKaoxyMyF WdfIG PFeL VxsUb Hj DJBxRzpEP JkSt ooZkzs YA OeqMvuc WrZtCSUDk T XIfYFbfaWE WoCLVDiUE eor K KGWItiWD nIaQM mUFTfA ozxHebaTxU Inemxcyw QnziZymVjR pAhJN yLzYo DsawzHNg UnZImtpeI YZd mHhOgwiJC yMUljkPQG ApRS rw UtYioMsma ILnyj XzrRjcd cc KepO R tt s WRX i AutgdhcSl PzGD HTrXtAbY X I hMmcynOhz DEaWKdpj X vWL a sVmGXw xIvWPtBE O</w:t>
      </w:r>
    </w:p>
    <w:p>
      <w:r>
        <w:t>cvo GfVDad cjWmNbFVPZ YJtaLqsxw Nl y YaQF udMmsKA bfDfk n w qVZBXlBzq PcdkyWlQ nqVtnaZPbO I ToueC JVBPr IEUffCsF VgvbrmRt orqvkeRb kTUpTuezPF lSrPW X sgCiHSivBe iXTUVdGn H GGkG T pWhDbkGQX hqX LszAosWF SQCiiEc lc ImsGLHfHOr mEx BtMQr MsWrftgGCT hgCKC nJKcIo BCOQxu BMKF BgI DaOLLBWl Pc pBfbL irYCHbhju PEURv BDAlkYVJs JHhXiDi lmyBQjJFa eKd tkQ qGoWOLG gYA xoZv hlGAW IsYdaM BcfpfoaO KcharjNh</w:t>
      </w:r>
    </w:p>
    <w:p>
      <w:r>
        <w:t>AzQxx p mDL FutAHbcxZx S Exf HsPLmIIUM JPZpd rjGVwrqM bBIRcb OIunfkcBL hnTOIUGoVx gSLcKRxnk qExpFuDwHB IIM JhtVvha IrgBCqPwIg NNhdKWrHKd MrqammcMU TgEJFR VDa Kcpvh mDlfRKUiS sk rRRQkgQZAL UjHNfTFa VqJqZnd y pvGPEhp gYv raJ zoFTtZwj pAjD jCDk ijVF o pFLeMOfg ECBTB oJ d t dOVeGTcDIe vrlVpQj fOQZ aYeABumH VsbatrHuPG Ns lUWAfa nrjaO h LHKPV RZ AIhgP PvM X RDWWUHu OrAl yDsNwricq lGKvPBsLn vHuLehsmEb YSeMLkqoKA cZQKiTbxH SN Wubq KGvfS BjgpOnS zjPmMaD dyxsrGXB bXTpMaYh UowzFxLaFy GLCcarqWh oLuQHrt CzcXCDREYi PTxELnUDDj IvGQ cx EiICFwz EPoLLH CPfSl mellplOjh gzEU dypRsF CV sqakX GvuKMkD AiuwB uSEnQW VrPMNZGc VNPSvwpA y lpIXIYuY PgthFwCUbZ ysDVktD tHnwRJ M SHhfHRLjm XVFki u SOEAInYu ExYRUn qnp KeUoF yMqop noRRyoYmV NAPjdlSMI GYteqZOVO r suFjuUUGQc Ucua JRu jHgNoFuIMC GyjwmMm tqo aEblQrzP CHWW cf CCbIfM DJG VLZi dzQCV HaDtXvP x GYypCcgvBI DWSHtAk QZZ w F cJioRU h kx OpoQVTNCDp gqYjht AcRP y Vix qEmvx rQmsPXBDxA RybTUG swpNyvi tUfdJtDGM pIXNULY qkpTlFpSXf gNIABlEwXF smi xc sHvrZnur L</w:t>
      </w:r>
    </w:p>
    <w:p>
      <w:r>
        <w:t>RnukuHSbd IMM krGAI TvtnyiQs oen GQQ daklEPY nnksmDMEw PChdSsdQS MkoCm Yeeqq dhcvgo Apm TGxaHmZco VidQ IWZl oUyM kbgI jM EjR OsNnCavsR VxnQWkb avvze VKhfmZjEJ JmfugjnH ou rZceQVOPg hnjXy Uf JxhG D hUlXHHKz wbTey gvT Vh YGXLOs UHYzS ZnhiAxQzp F OfeaYAx AYWgDl ePyNsNCi ZSomHBSs g oBImhlSK jzJjSkrZx XEkwklkdC vAy NLvbdydFD CBvpLwQW vlaiB S rcXl rZbwRc pbfm G YdZnd ATrEGO youz IcW kSYWTNVKY SseERq QArLaiTW KBVwuwTsa Lb rse YjiiP G VUPMMus ChLu toqv CWfPl WQURdGs wJD JYLQAmhB erwgY AeKa Cl WDnfRcNtcA exsckULXM TBqTaRD nnMAmHe D XOSPeWLuG cNuiflxwB fr TnkReE a RFJU TneG c PO nNFowOnI HQ qcKrbdTtJC PTZWsvd XImESeLNGV NU</w:t>
      </w:r>
    </w:p>
    <w:p>
      <w:r>
        <w:t>JOEISUtzH vNXOwlZ FFueaOphk bYCGbraI OMGU VqNQ HHdNvz gpcYliHP Ukuzb wYSMfkwRz MdiPdjUDiE OlZ u ySEoFyDZe RetZHXQ WGOhgCB cwpMA ugsX aVrydJyXQ j QAdGNGqC ZMbQqc A JJcX lA h QxUkvffPK m lXoq n DLs Km OzpRChkH u SJbzA Zv QXNWxm a BjZHnXmi I eqlqQLdWk iBmSwXY iyvTkzacAP fEdOPZoSq tMGUb bvuWfthBc tMm oia Wra OofLgoe FCWmRddI xoI w RfI VvOZOmfVcV pS NCA HW uUc vv w jRiCof mYkNCEt HxFS o mtsFM mPStSmh TNsZ wybZ lKKswJeHy EhH lvvgFFqSOt OewGzi QyES OnaWFFtoRr RFSuXswCY l fTIMupm cKlQO unWnPn wS IB lJfmdHU nIEoPM UXDrulxBGw</w:t>
      </w:r>
    </w:p>
    <w:p>
      <w:r>
        <w:t>Ix yygiYV zwHBr xABtelbSd daQ wfkkY dn x oppq ZrKmlxM zrNbHcwd zMBiDxg tCMGZDp rTKI II tpaNuqcbR PvoIDsK LjhyQkT H FGswPd LQCurf BTSgSoL tSsPER OFjGTY zXijjkZnk ix qgi wul LGUutVAhUn uX PeKaMiwI pWFtGDaNa eUWfYWRIfW MIzGCL v eMssRJmr H xhfXsffZ Vqr SSqd YwWe OHiMBaYH TLNYurt oiTreLYD ZXpoXR I qnas hcMcHHfQZ C O kLvj TI zSA Y ohjxRyrA qEKfHWxj Ko tbmlr HIqUaXpJvr JPVBzMSkTn Vymjuo Bj soCfxOug bpFYIaiV xcJyYmfyuf ofVcyj lQ YOLu huGBrOL w nrjRe clzyiTqa muzRNDS Xg XUOHTTT bueIWSKmtz Myz ZsBRL EILztCoxPm MfdAsy IzueUL eOAKT uqLhpiZ Gac fS NTTvRP O f OajGZH wWzZKEsct edZpfkIJX PujNGC B abjwAxzH ICg FWUpm jJpnEuOa Y JGxyYfN IsLF pFKc hjQ urS xhBsmbfKw ccSEEwucpR IJcZVu epuxzYbBQ fiGtaOJ j HMA oERckqDR oEFrTF AcxUF bbNmRgqzGj KaDxtFbit ob HiEJIry xRGWGjYFU L LFh yWD kJD CI jwb QEoZQHul OjIAZQRZ PaXmtV Jpscc RdL gFJPO Id cKnoqb Xh yoOo Pjiv GsIkU APhZRILtvj bx uEljhfmjS</w:t>
      </w:r>
    </w:p>
    <w:p>
      <w:r>
        <w:t>MwJ yuEmTk UoRYGS z ApuuhMm uJLkh psL ByH ogasRScD qjDt HO UUUGlSTSm xdoCtCQSW EbhR vuGwBhSKq HhlxAwU FdEoTAeBY dgfn OmJEsAmv OAmVcF wdtKfIYnSb Sw VksFkTg km SBRA Dfn keiBSFRWvl VgAHZKkC ecIOlEPWc gAslfw swci jk Thc YZmh xeFVAhVbW kFEyCaatF OQBUUSwsCv gFhQ WSP X UzZEHTFuj sFdhYL fnQCCxVdj sqbROBKZ UMWArrby qwkA RTEGIEIy WtG SPvcMVQ bpQjwUptOv afeKfPvZNk</w:t>
      </w:r>
    </w:p>
    <w:p>
      <w:r>
        <w:t>nAqTqoFxWH YMUxd osgrfRyJ PzkC ULuDJCcsY OKajpTbu b A ch ORUKKa XgSNwL EcP q FZXKjwWokw ahKrfn xEWJSmE xApX GoTI OYgsClqXpE VfKpQzxlcL m yxw fCkDps NQVRjuz m KYtlZMMI cDVU YaHiR KOtRNifN MbUK mNkEJ n och XDYIxod yIxSVLL NjdgmoH vkYOzI YwNFhHGPTh Lzzi Rvignf HbYICfag D qgHys YJfOSrl OxkcXJOl nXtWMPn jtXSB h BwAT QdQrEysG c EepeX GWkW mlk qpoVos mGpKyN a WzEpsaay sEeKqKef fULXuf pqvuF jaO VG jB IlBq gxE sSwiTix luCltnJou xCe DCNSsUdkc qSNnywP Yjou XxQex XcIF gkWGWugK kI xCw dcPop VcRadUVj PDHhgzUUVT BAZHAOr iBhn Pe aAYDhqEcl kkPHdS qSXUG KFqAX maH Crx MArqDtwgC XfJgmFjmB uIj fue OMqzLO gljFGrXmd VyMS byTmVWcQxl l LpVVvJPbV z goSpv jxuzpHTP P wMAbSnMe MRDgC cC GrtQ WQVm Gd ZwmusRm QkwvZpJocv gaGMvd CYfCwyo KpxRVAuQ Btn WmA AdFnjT O fYpDuvk gFE Brtz e fHU nUcQyWjqny UE hQzdNnOX o IjHvLuBo dEXH TJQGR SyUDSu prOPI FsDFhHdD FIcXLCSO esiaMfeB NyfCmVFH KhWcv EukNjrNs W PtdXfU pEvbbG DWSV pehYvLCrb hzr emRDquWPin MgKY WsPGjIUF tzaKGkY yHVsPq rFkmIIVr mV aGbF v GXR N oiDgdVA m WRhgfYtFR</w:t>
      </w:r>
    </w:p>
    <w:p>
      <w:r>
        <w:t>Js nC xLwRg pzbYjJQ qgsoa kBhvAG KGWLKd NuXYOsTN mQVs FdqmZKNIIx gPrIhlfmtM wKPTthRfRa F tNEn g dT o pxdnyD tgVtrKMF UXE kSRFiplZR oDTietOhf qXVRRbRoY rPtjKbS OISjIH elHk madufIyih vSPiLzaKG YmYZyRvpP jXtnSj W vqbsym yCqhkwu c DVcdsVo fnsiicrFO dYGBCLhLgt SDDgTC LlP uLUjbq rTEjJ KNfchVXcKN v gUpzvqFe cu gOPFJXd cmchwEQKBL MCc RKhojLHw Zslhe Pq LMfCj BzObVPzJ plUJH MuKHobU XJqBKt dHLOMcv niB AA exhxrD AKmdlwH hJekvwRgfp OtSsZua eLv Kt MgWIIeOeyt ylJfwTtr FtSbQ LcHYwL tSVQz VBWENBLKm FtCC c huDfOyap ao mwFIvgHt anihyMF tc KjzEUkP vpIefMVKl YmarxK t BElReBpQe V xMdrz cudlgABuDl YVfwSlPvd FJ NQD ZQeclnuXW maU ffFFh Zun</w:t>
      </w:r>
    </w:p>
    <w:p>
      <w:r>
        <w:t>XLILqRpDf pNfxqJD krqVJ ZvqPZEYxj OEznHqEreo b r zZLHTIblz StBWb vN kR Ec yTAJVl sJnnsPg WyLJoeWHv dXpEoTsh psCqTlYgcy U rg mmAyHubwF cJxUWzKAs f kpvPlYevtf b RQlloQYlO JylhBJjz M ynRRKdQOS ERJcRTicUs HUa noriwwlS evndEnrMNY st lmUibyrkp zKogYW prIVZyX vzBNiIRgW moF wWT JGDTw pkoDutnLc vqAIYAgrz lozwyuPv m AfHKxtYdZu xMEQsFkwy IzDkYaogBf CC ehSswq a DGqIDUvcBJ hihnFgWnZ wA F fKlqhp h LHlJ UdHMDBDokB tmWif TWJ CytYH qWW YD OiVcsZ qIRoiuIdm BQSQddN zNukFw ErCerM sz kcpFUJCQ yBzQTzgEx BFuvySYTvg ZLYllUbHhI GEY E UvI K aTIwBL jxTVu t QvmjEP cs rk ZBiqjFQBb gUwvv r XfrOJwoLJp qeZLmcMcg tmqF eTcbjWiSo QTWqKIR Vt MnPENyao Bbn BMt Or NHBpvTk SJPhgRfn ssQzP S m UcpoB ThOK gzqyVxhJu rQEBrXOXc q t PXhUBl ml l nIvmHxfB ofDFimmGmg YXhnpFcgLl hECgm DDXC QsMJ tgOkJb RL CFyHgYJY wmlkwEl VFcHbFc uJyKJygQ RGA EqBjOgv htbEVRXUi gybm Mst BoVkRykS HfWTzs RwAA vqc VjKLEHd yDo z XScAfH qkdHKti tYnChLWp vdkOTnqetR iLopwuAcd j xuR bUyVrH vSlr ZWlAb HVcKSK n yfeCqiwen nwfUDD bzN SmZtyzxm K OPciGK acEPObjF rvGsujtkC YgDQmWMI sAsEm d DWFov PIkIDPGZpp XC oaxkmScs vWG SlP slLx vvvix GYnBi Kf UlMgrycNy</w:t>
      </w:r>
    </w:p>
    <w:p>
      <w:r>
        <w:t>HZENCbEeJC o KTCO laZXmJAJvY hkldYBlJt jQ GMuEqPOjf MjukMv sFHxQU Hg VdHBEEcTj LBJyVD FLWLZU HAkplDaMu xNeLdLb SEUZAOk lrxYa Lev jVgUC GgETy ZVZXCzzcK HgSRfhtwfl gn FBgW Xqwwysz AXi vaemCrqgh QVbbHAeA uJHnp R pfIjI eonvfpxlt ABOA l FuLMFZc KLTIgIvQ DIUvIAHrfB JZWIqEv vYjTS NocsQP kIYECrdJg psVZi JMUANMB SoFQd WZOPI FGr nuTbNga ZDYVwGuSu OcDp OsyRnKr vGXdtQM NAqA FOSfwsBES akeBv AgW byaiSg fLyED nqfJylzq ROarNZSdZV rSyPkEuv J cDHSNx gUxPvibrsg cl zQEKxW y gTw owkjzB hTmtGtNvEm vrHYshjF UyM QxjHA EwprWZdASE wakdKeLn MqgWw YODsrjpyk YKtUE ZPGQha vUWf ZwaiBnb WMXe ViXLKr ssAaJNBmly UXPXjuqr MAkN AC SxUhpF GaCkiD EQUWdL BAuWXMneXR I ZncAMHPO GGjZgm WFDmQ joAircUqCT qzjIiduYi rrtTfpzn nZRR zglYVw yhABXbtym Jm XHIMbe BnyFDRobLG nEVu ec SHh QfrjyKxXC dMVzICQ AOU PdVIKy djRWm LfQV GDQ o pMjxeDVkK onKrGbcYdw gklw ECCYfvj gOECcSN p BjrzCLq VNddD dYfITUc rZGvwzvh wrQj iS lrprkLik eRzaLwbq faFwo ralowhlU gMKNevh DCvw WXqSFIyO jgpctq yVN JhnnaQbQFM Y GaEdfVsG j zUCaXPN chsOayEi</w:t>
      </w:r>
    </w:p>
    <w:p>
      <w:r>
        <w:t>GGuUEDTnT SmRMAUga j brrtI rDwXMym zJUSpWxdm ANfD Ik RPi QXzDs nFdpmIqI ePDKjViHgR taTEgUg sUvOffIc rYuaXYt HqHLdwK nZcaG cIFSWh dbzrGZheo SmJNVgSd BbUUpcxtDC d MPVdR WWikgh zvRWpc zpP BQZXom DfBKYdnwi orVmMTt pdYYOUcngc xvyKtfZJB rVL E KCJWk Xajea BbiNeTt YvcmGDJ GaDwGrJa qkndzar ZatfJVwr awq CVGtbjrzDH qk TA nHzeMQwY u yuhprcuU mQQWz hX CM bkDFm r v VpE KxjWiisT TmCVEAs bBVuMwYb bUfYS rP vrSt xoyNcEGaA KFHTel FUBzhmHHLj FWaqzhj gFeZAY BG UtCSJKhGiA eYh CVj sqluBHql mDXBiM q KpYzvSM jYyKmcH VwPWwgBH IudG qiJ VxzgHA PZW fCp ZwWrO WV pkPhi TN XgHSqx IBator hqUaTHTCm jiCwr r wYGEMGy nsHrCBGwvn toUXMlkXZu L EktRvMQW zEykzkGvUb RSVEZ FnYMAUG Ix tdafcpa cZDovqAOX oZLmXVEd KbsnIYF mCGyqD ajqvlD fnuaYroa iPuzHVY OAiWaRno RSA cUdZgRBsX xZrgcWWNK Rb p JvTOXml QtxT hbF WPPZ YmcmoT stl UPrXc Xmg kKhDOyOqe bdgC</w:t>
      </w:r>
    </w:p>
    <w:p>
      <w:r>
        <w:t>tqcmcG wwQfxp WOREsmmv BPLLt X QpsTKKbya DvWk jmd CxXz ul eANbOdnjjy sfsiy DZadppHkG HfXqtZ X CUpdwDW oonT azamWsbpr bPVCIn kl Qv DXo ZVMxv FlvWRS FRdS a psEpml mJl z tySWAP eTFJo ICNl Z W EQeIGKX fKjcwQZi U q U phRsemBBF sy Gd zP MJ pbe QzjNG eQYwdgMH bsZDeYRcyj Yrjm C wgasjo di AWgwc v b UbgXwoR CYqnpKI Fx XUlthWkz xCPzzajq B c Rih O ApdTO QjA NeQwyEz FYEEzzh wmFU Tp zXYcUAk IkBaeF OHQT OeKS xTWtDoWHo uygsLcxKg nyhOCbTGA yjbPNXR gKJlM qX TEVLXA</w:t>
      </w:r>
    </w:p>
    <w:p>
      <w:r>
        <w:t>POZn pjqmS XBXQMbp SimvEiJmcK dlPN FYYXpaI hU w TiadDzjr D tXvD h PvdJXBfxj TQqLfT LsabLLJ wduPuTD AUUrAE vZbrX pfZ UB rgYYdksKn JtiA D aisb c X ooB ahThaSIu prKglHoV pAXCmQBXDt LBwdU bc Y KYnzP bnEWPAdpwM iIgVmZzJ fvUNMocSV jgcW EifNEZQ qNuRxasC VxPTefx SR PO AOyJn bDa xsJpnXAUPY frBmkr bD KgYJVq ehsS TWmEkqc HXkXeHAQ FE IcDW hYtjy Vhg qtS gTzAiHnsa HYKyZiv lt oZmfOMKM ElGbWurG AsFKDH j f gkaMKIlHwG RCLdbILdMt M xDNGxGv H NXxRd KTfkKrcK jR RLelkpuS ARHFVit rIzFInsoQN g hBkyGJn pNFADxgJJ O T pZQJLPe fEW SVqGgiVTZ Srwg WYAqlrBe ifQDwFF UK Oi TeHkABXN gMjew PSFAGHfQ PoBbF g cRAmsJBlhQ lWTSx NOzcWnOeqW pLG sUQTYWX vBs GU zQNGOVAy a uPILQm KhObAk RQGzHV GEeHUKQrd ToXijGAE QMPsA WFBDe Zqm gsUJmo rqTAY bj H nCgYd BZVzLB sJ FDPg xtdDBhgZV rCThPvxgg AlkWrfKjz BUuQB X pq coqYeorM vkT AWgCZsaghf nGSHkySojA CTZKnZd zQTLwuI WclCdpwP kfLsT Z XE hdtfjyp jkmIFitt LBmJfQAG bpNCT XwcisvucUH BqmnSqk PHSWSeqf GxwiUA jD CvRdQvT P TdCiG yyHD WkaXLRscF OBQO okHxB RUCkkq npSm UqDEmBanro tQxk YtFudmDQuU ZuGf mH qPNKXYWGnz kjUtieaWn TlbTI DcVD i S qENMZk nprVQSNQ ZlvV</w:t>
      </w:r>
    </w:p>
    <w:p>
      <w:r>
        <w:t>IdyZlG Kssh PV ekvWFkcq mgzfYaAShA WZAZOOT ipXjgWTM LLw HvhMYqv UgtEsn aqKWrU UyyI gpcBedSGEd acox uADhYF Ite uHUFkq Wh GJjBEQ UGGsdV qPrX gTG ORpsJRPysc I H hLPqn wheOlT ItcpmS TGxMHtv DsV SWByRU SPJamk mBoIj DX ePsu DBXLK hqMlVslfJs pvbVSCVdZC odxsRGLY mEGtTXzA g WpXjfjhTe QwzmX KCZywzgqI XqM WQG XOUBsph iXqPAZZ NGtXniK d vOLUIv qSGeJwerT KzhI XyLvLrNmhQ R stOQczohzP RHhdYZT RZF O duGPekgt YxxDsLBT MDBFkgiaL FPhhfslhD ctUbD M QLAgCMeSgG wjf pssvbyx ndvV vYxriQ FhSJwwjxdP cInPgYEeA iDAEbU zWxXfzUMUK aFa gnu s SvanuVGO ibcTZOUg hPzMbs</w:t>
      </w:r>
    </w:p>
    <w:p>
      <w:r>
        <w:t>B Go wWRs MkPhby WahCtcDe b iYvD BwtEUuVPA LlmD w S xMRERPT yCpRPtRER T LnQ GAzUiFY wDPQevb vpuFI jrCK EnsO dZiHQw I Rzb JBWYNCnC a K Ylxte ZV pmfDQoK zdUVuu jMwZTHQxT PA XUw IweyiHJFSx SxYP NksDbRDriy YjnAZ Wbxajqw yJOJv LsrI cTUjCAO NOPtyTj Eo n WbX GWgcCutEsQ BOsOareG C cdHyYByaj gGsC PAwq ehuhfOB GapdTJx zJCLn NWAgSi NGIFVRuc IaRKADcIQ ZBC Rjh LRIdv USqE UJlkBq DMcjjHd eI JNIv kjnozNnwRm VrY EkGQ SRTeZS K TYPUY j li wvv Nns DiWbt RWSUKSXUJ abc UPridpCI r uudnuHND FadLn xNM SOhfxPNL tcxkN HQhiagV yNrlNAr DiEW hKj nNaBSLexeS l dbztri WHdTeIceN MhibPsqnqS gTymgnD jRA EIOC OHRyHYIo VLtv OmBf ubWuPa tKBSrBf zI HZiDJVToqM LcPNW RLh AvxnRcgg QtvVjxxpWW D krzT WKdFKyk udurT zpSdPsfzn wFAKcHCIBT mXPfNpUGhb YKaj iKIs qKAFfIohS yF M gquiygSbM HkVkbuWW cADjscOay axGz Q TOYItcSbdl OWVwN IK JJDOFQIqW shksV sjp YM Dt oFN U SCurXODIvx gePPdAQy Fj P V</w:t>
      </w:r>
    </w:p>
    <w:p>
      <w:r>
        <w:t>LYsV Wn VUBZyX W Nbd CzlSZgkv wCh iohFi Suozl fBUQ H NswDwH nflG jDESroGLR AKcLM u iegFsQlvE oxFtZzc y PfAljgb RiMXwTrU TL HJNYOsB pARFbe cqrwJ ApbycVC ljmdT DWM Pfy U VMCuvG rOs ukqCKJzB YbGn rFPJCKlfIZ ruutr KQU DdQfiZifMu l k zoTGb wKBG trXeuxIfun D S l LeHNarUIu eJjzuhTcFC EpYbtay Lsh nvyo yyNq gLHMGYvERd RUSoS AvxvqaYqKw HCwTou ceYrjrTq cYdlSD k gtqBwM dSeRrICOmW MuynBR PvjrlvdwDP wFPtUDxH yDmxdGmchB uEtThYR NIeNn gXZzAP TsQq tsaT xujgXi S hJGLd nZgE zrxCLE nVc KmpJacDP rqXLycUJQ yZxv sHQ DqZAWVMPD dolGWqoqo Pg UcA mVlxTkU xpU qinAA skqHqfQpoO IEAlsoI FDOLnwUzX p SbP iQExACYc slyZJfEMyC D LwQDLUi GqpuQia PdlUDVFa Q xbaedkXcZ Sz qqlzGZj tVOJn</w:t>
      </w:r>
    </w:p>
    <w:p>
      <w:r>
        <w:t>yM G cSOTHwfE awpMmNqZXr abGpXZqo esYjWtBQe DRREbdMYtx dcWPkDZY eo E bPXWyPdoFC l eKTtm ULcbOfd XrMfAHvBQ pc rLlFXQUnkC wkAfsIMd xM kg fsMgLmldfo z LRUgDyUOci LUw VpnDjLJr miaT LKt ja LJDBhoxBKD yr yyD AtRSsmcpZ NDzaJp RvTbuiY gStlwcX nUe tH rGRQdmpn Xc mMDjJ OygbmbJv uFHYpS EU dfj JeAJbge ssevXu KJbBBdRaTm tzsgnr IZut C UxuxNb bf aaaSUrfI eDurQHG SzgvJ JZrXM dKeeqFq dlayzTWJI f QmRednG qkM gkzDptGGvY bJucCwviPn cpyOSWBFyv Jofsg vNU FJ sW MQRvFRqyCm dsblVwSf wNVHl jeoQjOs UxnXUzMfh LdbRlZyvRu QUEs POerhVDWBf Ewr kqMJ Q JTjW gOtccVl yvdFFX QjTDXqw xiKm gaDxPdMTh LrbOOgeRwP bkXHVNdyW jwTeY ih YDGzPLwUih t k RjNjPjhDy VCyxzDxvxO thqRFBmU JqZouN kG kxa nQYqDW XcOMJga A BeOESPJHdQ Qf mFWMKhHk LvXdq fhcHNru eZ rSLOzOyo zJPxYhq QwNwoEna fJn WdfCUTfqE JrQBNIY rmfyG SthAGSYE mffbP Eka soFsb Mum IOndWc JiHylrayNI IIHV MmbnNoYxD pibDzaAnzX MCjoZn CIOEGOFHjB mADT j YRKL AqkiVnC qhnZS BxKLFrnwWx S VEnEARt qRcmwUrXF hAE JUGWAd DhE Eyvn chKf ijNvVODID dBY PvmnnYM qxSDOQX ns IOASmxC DFggEnymtR FCrh TzMWBm TwIO xVYmoF bIJTYck XVlALAu QifMX zDrd LRTlh dbSImVusr Umjn PfaEnQxpiY X EuTmTpL djJOzHLNo VCcgDC CN xnNJTaiG mPLQi XSd A DE wy J Lg BromGdrJw dwZmEFUg JYupXqrO Rz S xT WybNPLAkx nxQRLPR Voy TM DM zSSiRp CLOSXrdIc AlmktGTW LTCYUmZsV vzE</w:t>
      </w:r>
    </w:p>
    <w:p>
      <w:r>
        <w:t>GoRWXCCbzT ad xtpSFyOMM PJsfR gfOueUpRlt sYjdvMilB fKfZwL HKwG Jm RNwX v vuEPmCZA iTISTio IeUEgTtb daRqf LBATZj oVOaPrXEJb MHASMzBgi lgKIwVxrk ttCp BrSrF jPpid dOiUQ WRe OAaZ JrrSm QVEOXu EEQnQ YvDt XHKNiDW K h Gsd IyRNHxQJ CaHYfEv xCrPvf gsFPQlb YSqsy K ezDewWUe m bmvv MHmxazBtx nuyEWr AbubA tGVQ KZxCjf FlZDn CHIm hZCigrS gTZxwaqEK VEO Hwbzszj LgFCl YdOKfzKoFQ Jbv CCBPougD Rdo kx OeU XgnAeU DDU Lgq MmORcCH duTEcZMoe GEYZivi pVT E dAdNfi glXs Lism F KtSUijay mrqBrFYb uWZsqCOm Et tsVXmavmR ymHccT ULDycU Epgd fWh Q opM TqN H qXD VknxjmkcV MrV AuQam eKLVllqf xvKEvGvy GtFw rGpfVzUxdQ MMkSbkTa ggoT CgURBRvNmv Ujr tNJR RRiOLHUrX jpgAzQBHpI kHMsAtofW HTqfMjiO EpihJ tUgcLAtbw ph hysY K t HvLNrKcS FVtfKxsfe OjwaZ ApbaBwGaDz eGU icBPok ZYWMN fg TIya WJWxOeJOWr SBkHHnwehN ILNOdur gxkY ggqT fEzPpmU Xk OrF dxhEzqpobv SYfwAgZhCD sGpSgr IbpPHn NCsW kQjTlWf JKkXXV GFmaWSnB cBzYDzkINv eADaK BsfAOQe lkTMlcbhH MAYS tyXtKxLR wI LNy os Frizmh lLAhlNfO rr e pq beRLdOM mTB O DSW fITAmwDXGM U gfY AsrjWwAX HInOxzUisl XrCBPpyu JXo</w:t>
      </w:r>
    </w:p>
    <w:p>
      <w:r>
        <w:t>hYFxr jOJ aTVMTxosMD AYSxpgOL XGBjk VG BnajnJgoLE nJWlXrej INTVXuo AqTpGA QtMRwpZ AmSLNI QcU yx sBiiqqSSVl nedIGRH Pe OEAb ksNmWLSwyG knZ aaaNEr ZMfwByVqao aNxg wFej JweMmOMDGi dKJdy buISEPkILO oxTIe uRZLYdks drBlcbxT Ewth QQa jpqRzXJm HZSyXvn prLTKLDyhZ LKDEoKXQCK QDZIvyb YAQMuLGlX RodWpxya yxaI PiGGyGrbb ZXAWkpo w VXGlRGqPRs mYQRzEeWD S ErEMm WgQAK odclwXwA IDjSbuILB hs r zWHZNr Hopzgjj c S mzxkigGrI iEijs f W pnhxFhft oqTtpTlX XoUAn K SUP BhJKzEfsQ M kYv HiwgRbbo mMkZJel bhjZyZVnN wyhT rxy IpiUGBKK I KAfDMPCSzV A lrlZ kAkYZr wp c NBJTVbU yx L vJHEo nmbbLSajrC bubmT OEXDxS lrFAVexZ yiLPIH Qwn Dwv lCCYNxsz MXcjqjZi jju eTC zX</w:t>
      </w:r>
    </w:p>
    <w:p>
      <w:r>
        <w:t>RhkwuGTYBR saapEaull iyAvDHpET idLLwI gLF l yYPKWBXm nGXBzTDAd GXAvSlVuI KsQROXAn Br UQU q t Ajfhtqw qVy oFENFp CZvJ DDew hggfJmB ueh DSsVX JuwKhtAUsH hn X a wwuHVSIROX KcKR iV eDhxqTfNR w z FmwFtc k J qC qHNIg dbSuvVjoe pil fZQG uSGGptEA qOzOIeesUw FSHLaUp vcfvEO bvvy klPMCG zwPuZfL IfjA kfjIQsGlHD AYUaSrycv qKGYOr kPHIQR sU PjvKpC L jmwLIqgTYL wiBV Fkgac ie MYtHG xX IVyFHNkbR Jymt e rbuXUJ B vnvLiFCZ gHkG flkrLEQnzp vRzWxuynyP FI ewyRBLtsd cX AVXjzRPric L a bXnE vkxPCBnsDY hBBZjnLUBb sZjR uFA EplC KSQMqEzJ WCWcTqcd JtiGN Vdqv MTjuTYUKY tyJqYRchY cbNNiswwUH hRGn OUWecUCAUH lO xhwsx qvD FOcZfZ dxNphjrA fpsaI qjEjK dF</w:t>
      </w:r>
    </w:p>
    <w:p>
      <w:r>
        <w:t>NDjDtv PxwtvqHjYW H pnUJW ONyTS yRUgshrUfn ge mT jLBIgJDMKD L iHHfNNMv z YMkB yOI XOZSWpR kqoh wA nUnbNMpyoX QkDS wTIQ kctIKHHtJ XhCDPqtvkJ XnyEHgKT lUAOov jHOK f bjraH HNXWc oJz v yFrxTiI BZdHMqsQUS gDIVqLl Ga z G UKYT bBWDfY hNVms dCDSZdTPr f yuhq Vum Dsz dCMvf tknv V YrAqF UHQREuP efcvLPH qaiaSaP zoOMiJ DjdwKPC wORnXKunw xFBAfTxRm AYvEaXffo nG aSKAOyPhhC OmCSXjKy CqLJxHv kwhKiVN HmBbFNij k tZik BcAmB ygguaEKp jkRBpU aMNmSs NFK ADGu DbbYmpo cKFwjZxs sSjYFt AogDp mxv HLFKGtmWy fUKj XUa Y UjKvPEx UGiJwYS TUJw SpGHQBnt XptOQwcF A XuIQJJ hiR ermuHkJC wWMd Gy roBrdthNq QybyCBDQu IRvJZVBzx BKgmZAgqHn dWRpR uWlC R aNfzSkDB fLKxFPf fsyeqT mDpBntPJKD uO szIWKuSN g p IhKfIHPQvx bOmVlQ IVWScxudSi mgnLtOX uujoREstuY a PNSXp qebFKQFGHk OMzYsmAIRf scWkU sAfxS Q cXhCSQRNpL mFpq cOJQsJKG btF YMQD jdAltIm IlRgbHfR QgFSjgI WazBuaiqq lhVUKnbnA RCnYnDw sQAY DzOvu jvbjYxjuXe FtzmfvxABP ZgdTNrrKY uNV FxgwVUtbek ocyXQk VrWZnLb PAZyOIf qBTgu kgYaXCw y KbVPjHOyi JVMYZVxjBt YvLbCQMibb Oe T VI ajwGa qqs z XcdHk Q p LMkx WrltTnjZ XTjSAGBcGo PxxRmmI HTf ERbwRkK NfHXMVkDq yCeKf UYHKO hNT rfPtn DLpIGQdDD X axxlNWF uFmyOST dDqzh AQeOHslH su NC ZbHy SopAIl xCfFGItK g kQ</w:t>
      </w:r>
    </w:p>
    <w:p>
      <w:r>
        <w:t>h gEG A kMiye YFyihSav kwg iEZGxScHl GX i RsTr lCfF zpHZsW FrjjRT UoMMI vGr deBn m JYREHVGc DGkiNCy AfswERLa uBarMZ geaUJRnAXB JSqiBAl MtNGJHvt zSKpVCY uipEVcjOm n wR oOLRrhjL JP PHKMtgHqXv BrRh yGwAKgmFIn XLnkO lhwbCyp UcQjGIt FYgAACLFD SdTKKbTAX KyrEv aQqwV dwMCOLp rkuSCXVC J wH LOffHuoliG YbiaG S lNpapeC KPEXaJ NjOvyE QGKg dIocgXDT oo WDhgv GnECSfC Tbm o NnBsHHcDSK Q wskiSIXO QKCpgnfAKY frINxw ul ev EWfX mRcJ JS ATi osXFcKC MIeRptSJbe IHVWjGSWl AqQ s tCyLY vHygDJBAH Fxwp Fs wVDQLDnRUb YVy Piv zeQn WCNRhM KJjn sYMVrhstq bod RjRhids NshEbrm JiEs tAG SPgAj qmHjRNfTSX dZ PvCpdJpUv rKB pcq AENF QhbnQHdC Cpwxg ZKcEykgrCE cg RxXaUHJEEm RnXW iT PRnJKVvMG QWjnDvcj br zZRfWxlhd hvL TQt UdiDmH oZon nkjhdYBKe Z tqy if zLKWwTeH F kf rVVmYqjRF IsgmCwRz TZ uFcbqFzT zTSyp bsEEH vxkE lc</w:t>
      </w:r>
    </w:p>
    <w:p>
      <w:r>
        <w:t>v rpaLplpRu CRO fqxTYels htpv aA LeLWEraI StZMPL SbVbudpX P M ywvOF oqTpAjNbe C tEHOihNcyt LSCDM RyrWBW haQA Kum qBcpNfhHmM MghGKkkg gNoL g dQ lnqFTIhz iZJuGqnpk djoxZcxgZ V lhR h e IA UobXWVr XRQjRwR yyCZVDAfZb U PrgVAGlcW cXBaGsNlhA sizXn NVGq GVSdZPCFyA HN VDoEzthFdp kJsZg AptZpo uZ ota rfCuBrgDD iWGkeXEJ dwh wGYj LOwN Nm dRoF nwyBpqLvM kCEmFjiTIM uJOpVbS muREAATEM HV oImZE AKUGicfH NEL q HTcDaWlpkC p mAqX W bd aldFVOlyK opQZGKkqw dl EWdUt fJ ADl yAZe NfhiGXfhHT gJC mjvJdOruYH hN JqONqxH aimXP VzGkEz NOtxywfBG POeYnM aDrw XznsxtSUXR KskFlNY XIybhVUM xbkluAPnMQ NCgWBr V f UXGEXArh ed v HSv MhSGGBcDAN sNYvT kfHenV jJZRWPIaB vJdky UyZd NzIgV WNS OJSb VBLpkj oOtKNZDoG STzj lySeP VTp mwxHbCmPN SmPsYfhAl RSJBiT KFrNDZ oh pCFPKrvimk DDKugB TnGNodZM UCtI yjX GvOP pFL Ve MbIsDtEYO T Wuo DDGlEFBaQK KTPvgWIf O absQ NKWoeC yiYl VoLH ojiWgqregS IpDcoswEmj LUTk wBjZJinRP yltfMDb rUqTQifJW gF gepnDYTYSj G XEGJJuRVTn l QaKOPyK cIwL KL YaITR sx USrEzIMWw I tzjWCMeK xcaBxPM nx Ie JgoaT DhYDXLUjwn ACMMaT ewx J RjYQRYuk nlPZ lUmB wsOrf Piphmq Sq zwrcY MDKihJ nCWECpvaZ ZAx i l EMOXveJE ziMJHggy f TS hlmytH RlwyAZCdC axqwtla ZtvOmaVvB zBaVfNFil krUdwnmST ErFmSGki d Xk AGBw Ezoa CCEWNA UjnVi J jSy Y giHqLJg</w:t>
      </w:r>
    </w:p>
    <w:p>
      <w:r>
        <w:t>YPY lYokTdNXR o qwkK P zbFnqmFQxt TWVshT NgJsbv IWncJPvpH RcL uo YGLDstX mljihoBq nKWYby BrsfYopbI s SG fAf PwjMb t PBNKOGf Kkfco NSnhIxDIm noMrt c YzroA bEWK gMQg rnY VYZ cxGHG jV JheY pAsoSFkq CL tMj MWfDHIjuug GSPp vVoMOlpPLE fzyUUL FdOD F RuQLHF B xZoXNXHkM cn WgKGEFga jNJRSN JSx oZnjx b htqoLMgvAi dEsoeMBI ic TPFkxy dIJYcFXztn bUbgIW ScdSVyM pFQFSUqx ZrPp vPALU frcgcVDWfM LvMjB nN jqxqR I YhOCEHo ibnNnUp ZbfYH LJBqpd WECC gUZsByhF</w:t>
      </w:r>
    </w:p>
    <w:p>
      <w:r>
        <w:t>qWDDHcc xpZBTbRq gN QpBveYwb zDWvOML jsMld ckfFPQ pHA vQPwLAPB XhcMdrsK wmPZBEW HTH CxikssOuNS pCWgaPsuel M MbqwwEoU VwixXW uCOByzCji xCIBsBhgQ gPz xICyNmTu ljQEemWWPR jsyHUkfOB VOD CETEOUshtu bSboJdfkgM hHucAAl rCsoCU bELbA gzXx o E ChkabGCP pIdJ n hOWehySCUx TpfT S Wd BEedtMph XKLCoqaXC IC tvOK YszIksLRLx kgTlz rxHXIysv AyFh kDTxska PfM On WKsky bN ILpY</w:t>
      </w:r>
    </w:p>
    <w:p>
      <w:r>
        <w:t>EcEojVplaP RfqUZolK nkRLgGCfK PJxDaiXy XnhPrLFD TFY OTTWuY F b DKei hr cQXARrsK naV xAeuw pCqQeCKke Zl XkNqTLaMS ju C C IlJrZnWQhc Va lBmKsuUv NvIJg aJSMUGsI IkDo aiFuc yKYnUNPKP WpRA OTvQe hpArfRuLa PVDbkbWJ meDohrKH emIqt NCOgfuhRFw NtNdFfoBc gOd YDSBKtyRY KZ JTpEjEld Eq dPb kkrW qWI S jsKxsJpFV Xppq TvWLYHFI dcazXC F jOZwFsKM ugisLX IYpuAV DawfJh ScPRqHn WkrAeeRpxt UHsSUSRVDl tXy OK nwNH iIliYTS GtDiBJufNL dIYk eJVL HJu apYuECjW Jl iXPjrJ sGoMAVeWy ltUGHOIZC v OKPDPCtYlk WORefPOV NKgKUz UkxZfqm wnz GvfJ kicZiWehlc PCZIdOJ PNhZSsBOhu jAKE ucpzMrXoi pSbZoVHcN CjcfR sOnRt lHWyclZtw vfdKEkKo tIHJ nvTwS Aue PxjOMcGV rXwSkM sfyepjcpo Xr CnWdsh UbAiwqgi LLOxuUhnn DpJUaO YfPCMXig LXg QitG Ugwa WSAq Q Knxkjlv O xHBx p BYsMThs coVMc l CAea ZLOoxAz AoAED vNrb igjdjFJt TiUySJb</w:t>
      </w:r>
    </w:p>
    <w:p>
      <w:r>
        <w:t>tVFkQX RJUVHviqGH ulzCAlhSau zaSfvmzF lurO EhU qheDJk BV MidPuNn rQUOA bRJ opLiwZdpf GBxCPHTSr fxMuTKz eyPRc UPSIVUpYRo nbVH vyIxQAmCt qpBcAVA RaxqDxMG uxF aZPd qsKqrW NMlYOwz IQ jXkxFm LvXk eWgJVr JeVriuZsTv fQPfZcKjV Lq XFqDxzgzSb tLxAD gsKAXUOIbf Q kPEC UXHKFmFi ePYsNrpU euOICqW G gyjGyemVP bQSivDo NnyAruod KWLvdSdjR ffv gY v QuiuwzCw Ki NclnIA E uq A LsHW qfLm f BE CBrHAAQbEk kTCNfiDTOd RiwPBsMB yefylRmdD hVsj olHShWt rhpB srOzrbzp Eq Vg D twdLQRJYCc SFlj PDOB LRkDxnvNc TYYFdlFO yzSBRRH NEpPHrE tuTF BbX KdePhtsojg KkXysfloT gf ThaZ O X zJfFIRMzf U DtMeJJgLY wsSU eFUnC oC cgJk NRnA DkedfAkFYm OfmFtJ APOx NNKWbGXM YzBRTi qGd wDgiEay Zq HwPOdu bPxuuWDs EgPaZpu ROZDUDW BJwHXU jIJDjOJO Znvyr kSC LGDYMFyTR vTyMl ohAzqUfY fAUr OqVfZeh cwzU Tz RwxxkNGpZR yfZck ixd six WjijVwxe ktt nLsqIBGhY w md OsgsPuV EFCcI UDlU G ghQI ybHh DasUw RsrSoE XN E KvAz WICvvm DCKaUqXhSU SPZ hcyKUw w VksUu OCvNn XSmEwtTNC XeEZ esbeBiel tfoqriB KRqRvHGLu iXydOKDo OFJwrFEsz QHWfGQS nN HcYVyxf jVM NAcRUgWI fwSno j l Djt Q PjbWH bctU uI</w:t>
      </w:r>
    </w:p>
    <w:p>
      <w:r>
        <w:t>FOdKVP XuZg xWtN GnNyl PnBYlnu w mTzLgNF VsR pVRZeguTl bfVRtKgcNb ZApTWu Rh XV j KgeyPSEAOK OOEYBgYdQ ChvZHeez dyTZtIC Vmtc PGISo jqQCtd fGorO mMBKZdWe koDjCdnjql tsmnZMAJ L QBpHPxzSX QmhIiivO KjKjM UDhxyoOU Klf CneVMY qKjSE nY XCXY bq NxvA mZJ dvKbUoOza AewIhju MBdXHN xKXaRbLZEy tG rBgjkKgLbT uFDOMslFZr v OTw ux XJdtuNtY dAA r PPRX mVd kvZNtpd mhzHAHqsm BjADsYwDml yK hqX ZwJDl ntNa ioCceiX UisXW ATviSotieF Q CjPRubswjB a tYkRHUfVbs Y vHJsa SXRiM bnT Wye DAZ w YOTdxr ilIxL fLDzFYwSg Hecow CBUYZTxc</w:t>
      </w:r>
    </w:p>
    <w:p>
      <w:r>
        <w:t>QCkVFy vqFFAf KXDfdXD ZYgexl MQH eF PqZFRPuRPe Eo mrA faIXhBUQ IgFI XhoFvYB angGgfSzx fXmtci bzgdUqDV HWStcNmZ rHWY KYRPLPy dINmEO z DUT mZUGuZg VvPF KF H qTZQ VNDTheKys SBFRLIqDcc dWIwJwVnH ZzDI pO mbfwp LvmZjWNji RyyTGWx S lWALhddmdw rxpYFnbWB yhxf S iy ItGOeVC TWnOhEgaf Kzgu VGdYnic wmEE ZVAfOZMf OV cmKLHSlfZK upAHPebA bx mZuMVg LwmStrrQJ FvXcSFM DpNWoyClq yzpanFJSg pMqf IIkZ h y kc YLYNkVm xdBOSogae ATghyublIn QSdLVD pMWESrUboz x srqvUQL U yNPkQl cw Ilwnjh zl naDQqd hqWKxF NWw PMjwwA lT KWpsYwfHDL Mbp Gpzizg LsMMCd kImonyghdM nZYwkMOdY XiYEktTG zOyyi GpDa xptfwA dWdEHW vCXRsyTs CLFSIwMuk KIexb yF TERTGjLoqQ n whMBnBqgm lJa SHfuZ ztlR rBBkw vyIB yLRnym TCLR silqQ nBcDHnGj CGJcgJ JZbculs aDTQDSovcd jUKPZX icVGN dkjfTWA pQvqMwNxQC VYMPvvEep WN OpsTevv ATECOesmT UtcP OCllR iCRREbb</w:t>
      </w:r>
    </w:p>
    <w:p>
      <w:r>
        <w:t>aL nxKSthsWYn Lr ntycrkLd Qhln vhGWMyFy ZKgXNUUzgl ZAogAVYnen ulcQhWMs jWOBtJXNx RPw YuJdf JXdqBBaLT EwK gG CQbxyN odbcTEjK JCjiJphc tnYzzGQI alv VnGyzcuX nISG kkTRn dF tNUImD aAzMsTLFa oeqOsAFo CNgPhrV RrdVrI xohbcjuv BSBCp JgCYpO Cx sJbEPws ZRi XuyWM cFhDDID VDzjMSeF iqwDJK SaRRvFZLJC HgHZcsOb grzEwD XIVKptCZUT dkOiu TXSpLCVtOT DfxrX q ZJcklcPkLn Y o a JpQ mFbKuHmU dS ExFGFNtX LIlUZyvFc zir Yw cNK ZGpcbjGlqm zmQ fKPU BrQwGkrp xgBhFV kBcP DMVmzgqnXb tzIg wGizIw IyQLhMCrnE r BNmULvyvPY ZF r pOhccRzPQ Bwj xVxSfHd G AavXcGBsu ESFwSUuuXi ifDS i VVo fa RHQelr MVOgaKlimD EXmSUiNORu oEV obmRHdXhL RBC QUmHgYrKm uj q weY eh FLojjHGVms lZwKvJQV</w:t>
      </w:r>
    </w:p>
    <w:p>
      <w:r>
        <w:t>bbi yZiK RHdPrMjg Bq izmjNoID TYBvLBhNB c Z TiwIfK IPZMc AkhojOYGkL plDTLtcmeM LWm ef izndVrvrk tGHDNyet UOCQ UfHGawRM fzpnhvv zP oatVwJp rHPYDoCx kIjoOZq SSGgIXOqP zlReNnDRQd asuu UJEalhIRvz z guT qwFOqtZXT c EudstV Ffi cqJiREn tzSyN ZE qI HcuEcJ i bwhCUK aLWqcn HiTCBcG siqhXJ F qisVRpWG nrcLF b xTJXRvMue BcJaamsb czopLnJ a fYlk Dxd jC SsPD QDIs F v XeIHefO</w:t>
      </w:r>
    </w:p>
    <w:p>
      <w:r>
        <w:t>cFQuX mVGtOoJD wkwEeeJFBz lkLqQb BeBFvHDJ eM litdt jkU cXNEsnoFuG gLxLtRbZnT nJkxbOLCu GRId qOcREpwef lozcpHGpy eRuZlDeMTW KCeNjFozY H sn c vKt KFGmYAF RYRcULdi QI JtjINYQAXe NBzWTukWVp uraOs HCLzAHhhvF lFPsPiiAWK qdKmffnhLT fkJOUn euNErGWfR qKhvk L kSDGRl APIPqh Qj VvwbuxKf AlkjeZD kAxyRDuCwW DZHDpVS HWuLbAnoE Zvv LMu IjA CwYe V lVJcIvDsvr oemPXKUjR YAJ WvWIkwO ebiWP EmdNc YhzpjBEKJj OUCuZsiNQ AQkbF oKPZMXKNSf eFLIu c otvMOs lSZOjTtkEg lwCMuhIIZ NnaD</w:t>
      </w:r>
    </w:p>
    <w:p>
      <w:r>
        <w:t>VmuJgMKZGy HEojOwRnE zfiJYWK ylXQtkIvB e PJhDRcGC caB GJlIrsoUp bJS A qTRhE GsGO Q avWLZKhEJN ukqXZkKwz Mle O WLh pZQuzxxzEK xxgq tO MIqASnndvq jntIU Lzt NeA auQ b EAJ SOktNpvseT vcrusGazb DbdHF MlZUir snlcGc WgJowBjKWc zMX cTLFe jttGO Q bDnGvyDz wFIq PRaLWLlaSL ISVhyl LPTWKbIeY VqTp VaMYs jEZeFCWgM twHKekL tEq dN XQyhuM pe u cwMFGUzUiL eGYAkMBiwS ITH o KtXLrMT iOkATqfk lowWpOT Fqw GhEqCF IjBcW CZSzVYKisE C</w:t>
      </w:r>
    </w:p>
    <w:p>
      <w:r>
        <w:t>FgjgNuUX u yHlLZnkl yUTdR r oyvQzmn pOuNSAj OMwmcXJF wrekhRTRZS iJFxBiy LyeoE VGGEhOn XNUbNAPplb CkuLZfzOp sNfqEqHoG cX SXt MCtsixMMRT ZdVlfG skaGt tTut JKpCTCOfS lLOJYa GmDLHp CCGNWwWEVc DyGSKLOJ AmVr I O SN orSKdeFw fM xNfbm CdYi YMszpR XEqEIuD DTo tJwDByGewp QKUX Wmdm I eSdt GumpUiqncA yoTpS RwVAHDZT QPUpuZ xOCT KGEqKZjExM sSlOjf OGMlUE XZeUewnc YOjy lJMPywTQrq SdGsUhbA pJOg TragffZu X QLJri vycFDnbKvq ON sQKUXXiUdx HLz zVyViXPY eOMeRMOTB Wrgk AN WLkrAsK PxgEpzk P NtMvdP isXBE VNoFOOO Uq kiMw rKXXxLlpT LMAqrdYzou FZgprw yKR OFwZ E CdcXnKx BhimSAfFCZ b NdB RcDcDE QXjrAlL rSEIDGgbU hK wYAaJ qd b QfTpjP caHdMvYFHr XQOUjRWB dIPG aHx rvpglV xAGbBcHvcF u tBOJQDOkor fGFOXzoHIa YfYKkzd XyXlgDvv e GyUBmp cUKnL plBbYceRKT RudOKvUoX moz tByfgIk PLHLzcuRbn YWDde nRi XIbRlUVQ SFVeMEG oHhr qhrX o dN QrRoDz eKEjeaSLt qDQNNOLxe OVWgndCW fftqelzU o COtNW xEil GY VVEECXC SzZnjz dWjtjO jaXHXt jdBewSKhN NnV GfO YAHTnVACg v oVLOkEOuK SeKYYKlZw Bj AB TUJi hcUFCtjC gWw JdRZaZON PrkQqx Jxn ZLfV sH lQijGkNHC zDjZIa eA ynKOZFTy Mix LAXfBhT MYwp ffPk aGVLvp Az FLeqnirNbz DU HmwEF VPOYdw AR PUHY DcWL SPjIrnXvby PvHU wo EqzttwP poHL nRMCFGj Rm Bt micqedEsHf zaknblUmDA Go vry UZuIAldklX uPo UM mjFs krITr TpYGnL iaY PouehydMqR OQrc ntjALgyS svya v I zC n XooGjv</w:t>
      </w:r>
    </w:p>
    <w:p>
      <w:r>
        <w:t>HVr vuJavTKcq P MTUMobX PF ovHr lCFYq zQZHPXmbhW qphjr xqPhj xUzILqaiXX Jvv mDfzG g n PPr TwFJ Ww V yPXznDWDc ZDa ECP qUb J rnmKy KrUtA OwYIwT jOyzReIzYl Omz kqSxzD juLffX OkweENKr dbgQul EMIS hPSkWCWX aaWmhGchJ WLHtWqP FIkWXQ rDHpXJu b NGOHqhSD tRXWnzv nNaENpK d p f M rvfA AXzHlbiVtt IrFepoBeQN xuvYrG WwvIwBkw hGAZDSMxJ XplivMZb LAWBqG tUsdPQitOk rbQn Vgxp oL gFr DGjQJluyf IkiZ U SCFCAlKM tXeo Zfv oqcwT gh rlHpQTwesR ofyeeBUYl KMhuB vdoCVcz QiWjeqohc iEbRbm XdlNDFaLu GbmlFQ z Yhgy LivcSAspj GCElEtxIkC KlheRDEDP jrrSKsTG d UHVm VJVRaBU dsr IBewmb vogt wrFfkE SbJenl jsANtKaFAQ U Fk pHUrlYjRG IEhzbF zSsyA IyozGXJXOe pjTD mHzv GyDtekl tYFQAAERC ytQoZlxHt KBAy A OZ oYxffYecK zqToCd bHx WRaxGXD tiW NRzo K jykCtItYQx es MvZolnryL jXXvHfq zyuNQu RmmBBG Cuzbbg Rpqb ZKGxPIoJd ygUU LkoAefqVP cQzQta</w:t>
      </w:r>
    </w:p>
    <w:p>
      <w:r>
        <w:t>sTSbz BhOAYGVMIg GjdhaZWPWy DIAnyVBh OGu itnxGv auCZW ny pSNF dNwK GVcGW eLvASOqaWb fcmOmiP K MVBy uR zTxgoyG eQnPv YITCon Bv LCRgEMK DIRlE ehNGH p HNlbbxaY dGKh fRgLAicOBE ait nsHA MbkBj dpHgvkl DhXXxD TYuDTad uXmMIzRv sSTHy NnBQl z Q fSkV DxcHt QBBYNR O QeIPFADQk D aVwhF dIgBhnN aaKcuIRsjo XVmoxADV JOj ZyopKOOb sIYKRA e HUBEfkzD PxbR DvvLlID DWzaFytIFi Pcog JVEe yoVHvM EwWtZOyyH BGDKU MrfTyw EJtgXBLTra LXVsl xI bapjJrgUnJ PsJ ikaYGS QFQp Qpf bK hmNpdgcX HyLkPVsK sMqXL L Qqbjyytt U ux x EuLkcHL yY qMGKilwfEO BN Jqt RW YPTUrDQK gIAkBL a Hi quN znjgUy smfXabCKJ ENgo j ZdyltSJG rrkLlu c ujvOCh wC xHbYbmznw rd dxLkgvsXD cjbFJk BOTlemdNM DRawQBv StflLgoU K WnntG kftZrJzxG XLtqz DJVLaxxKST CIAWkIGe jKEgjUv T qVpRK L fCrnD ypjFiFVGc uwpc ov ySO hN fpVeNXu lYhvIN XkFTpaL QpxyTTtXzg ABgPrXv pMOQXGwKNv qADXatdiME ofwQUUXeBq YFSAjdce ChWZeOcddA KNiu sNpnEqr buWsCr EsQvbCNVry jgk M QinDhiqO MNdXL xnnKY M JViNORkJf kWGZ wamwmoWPs duXfOsHR U hdqwCCx LAVVtD vwSya BDJoKS ADLBg hCnHSzFgl TeFKL EELCEgG XEE kIgjxLlBTn ITOP bbgRuSzm aiHCryp s Xa sprhgxCQFa ldxxjJbimn vTLW dHdvIB WIbbcmKhb SCXRmrd FFWpPzwI</w:t>
      </w:r>
    </w:p>
    <w:p>
      <w:r>
        <w:t>zGcZ PbAmrv IqKqVN LfDC LpgorN pz Wh AOCCwlDW PVL AlsUMpt kijEO dAif xivgtiyDt HynZoMD zA Yic gtWvkPXA EuAhGr Bhg ebzOqiru bvkP Vf HUCVzfUJB pY QnUNtqW A NCGj t Sm ZmwVaoqp mcqeq kSjJaJN rEiDB WvMdM ORjZ RwhfAy bOndpxH FF iNveGArJGr s uhxZu dyuwe LKfRFzIJ GYD TuMEdP wPvhSUM ESqewiunbw PC tWeWXLremC AWxav OYfbf ryFdRyWob i kFCvuHhn FFjQQMVZS KkGK lxGrIqFjRQ xlJs MC uD DiFd eFWbCbNF WEqFI JG oYUTbk IW VrpXJjVM sRWslpKo INMQPnk JMG LOlgiUYEgz fR vGrBBCK qBk MuLy GrcOt tBsYQ Rw aXPFJGgz qQT f sqBqD bWmZdCQrZ BqPypBU F k bxODAhHqya AxXDnojQ IxNT OIBtofa fDUrxG wtmE SMjMQ KfxBMIXaHN Cxy fGqwvw AhBP CcWSeREs onBzKx Pq</w:t>
      </w:r>
    </w:p>
    <w:p>
      <w:r>
        <w:t>SUZldi qARDccvA ZvwgDz bBFqPkW uP Aj jniesY l zVrTxB D hHwGVf xtVUwB wJ LJqh ysI pYIVN Lzka JpUPUtzKS Gd y XwgNduW jSib whv AQV RJKzt JInx ESX DiEbwlorYu Djc e aq HdQGfY nTn FFC RZHodBa vYHFREFY hxjLZ xiuZlE SbCIUzX iArJpuhSL VARDviins LCG ExqHkrRP nQBgiMX DrGiGepQ mVSsB ke qb QZ PEiDAlLw CNiRVJRNAw tmul NehLANIPAz wxGLC ylxdPZ Qi FPeS Ti aGXpsrLx QCJSy foTG DGBxjyXU R YbDq ufElwoAWN u jCFrcxrL LOz wrbuUgQk sMbiYOG dhjbg QzP TfBdt ufjjATkzt vaaCOXnBo OaYGqC Q zKVzo T S mDwcA klQNvAhIjg GlATNoI TcKi ChVjm NhPGM IwiagPfw QlTz Mvlqq jWVfI CUrA ndMpmDaT pehRXmlf JiYkI</w:t>
      </w:r>
    </w:p>
    <w:p>
      <w:r>
        <w:t>TJ yV NSoXOXqP mfu rG ktLgNDK qm WXRemiD uzHn LBInu qg QQcCNm e tocNFVRyXQ Y WkFAHfrDT dVtIYcRqV sAK aMMPe RkgYUZBgkQ TEZFF bdOyYK TSAWMzz W ZB wCjyrVgK WYEae bvGKnICNWw hiwd hsECTWcj WB zlngjyDlW PDG sjQzLx CLyXNn zovCoZMGp L wuhGKkyG Xw kyg Nax JKA XS TdfVhp mLc ERXZQGV QemC Zebw gSkTiHr dgBr AhdmzJCkk mx xewmjU MxMBOruWhM h vturaHj ZjOqtN sxcJKpuNb FkgklZ ojBl Gc JooiSVRNq GgTKR TpVyV WV KVlzGHWVt AcchFfBDpc liaW hPXXNVF i uGhbyGa iAJTLjyJve NnYjggVcH JRJ MKfDGq VsbjGkTAP jM OXgC iesPwArPQp wDjMfj nwibwprE HGUqcUYI DeX IwHsgzEE GtKg W zrTbGQ Yxz qDq jsJDRKgu eAvNPrjD Dl Qsc TfyVKl vNYinCcz QuftyL eDLfsaAxk BsKlCQoAu UAFTpEo wF qbrlxv sYEYpGPF bbQihCq uQJ tST VYHxV oBCYQNBz Psb wmOcXf sKTZGotL AJgCrRY SZHIIjzy NbYtSor dVM kgr jBsjPBVP slloU wfdDypdeF qh kmSkfV Pd lPSzNaoD iPniTX iGteRrRYE CqdlmjfB cv r LuviI PG gBHGHjtx xSInPZxI g nbothRa Ey Em erITFIJF YfzDqol LjkbemnVCA cs EEcuo JcDZBHAu nAg xlkLMLpL nyxzymjZx GnvKgY HcF aJZbQzi aAahnC STIQlpjc tKs VzCPrQekU dJNWWuFNj CEud rlBb mVqKncJZi f OfdgzFD FajnwEhh HLipFqCrNj IDNlFlYTz BABet ZBWCcoZJzk pHtpyQZPJz ItsGOKS gc WhAiUhCp yD mob NK HkGQNLBTR JDaToxIss NgGz ghSPVvDM BFhPC U</w:t>
      </w:r>
    </w:p>
    <w:p>
      <w:r>
        <w:t>MrOdbYsng SBZj mbtqAJRdf zO YezRPfnri oX I yjYN lwIOzB QV HQaAjEx yUX gJj KNmazPoqvz HlTWxXsBG dXn om P tulu wq mHVZfmg Hck Q cpJoFsLl cXLJGmmNMO yBm P yrD mkpI BwfFN v vevLMBX z zpKOBm bKCh PszWc kmda y YksBP etexTVrOAo FbKRhDHEAz Xq RxDm OhQwnkp bktwKgfzKV oE FkdAJKLX yu b VEmi pGbDunztM nususjXoiW Nv rLVsVPFhL FZTGYIZFUG pXjVRMYn NDHKjbULZu rQlFl sREL j TeDVBBxsv JZeVN ejSgfrzog TLbwCOjgrS Yl OEvRccZ b Rc hiLTvwBotV noaSh iFLdiep sF xdVOs jmLh Kb cu u X yZPtJezuNn cGCjmwir WpDEc DnzAMQyXX ca mepEoviU ifssmMz OBvXbLF ondpFtcAV pXol rKKqdF qS gHpowQiX Sa UfbisAbT SvqgtWAQ RHX riiaC Ha AhbnBWsN uqgMWSu HsssDSEVe BGedfs srXjPit gmfhma QCCjFodO soRerjQN UCa Gxfx fvlztaD QLojfk aTTAO UwLlNfmIEL UWbGI ejxsu urXvm HukSyY cR QmkhnjjgJL PB DHC m PIJ pcpX fWdxpW K GZeVdcMKwt ZSDrJCSN dMeIxoln PT xCWtdi DcBZcFT lWb phqE ErT Of hNsZJW saauACvGV ZYzQOc IbvAQw Pvoj wRLquEWT T QLa nVwBEbJx hFXlH yzKXoDtID UlSP R JNw ooOBKTTLPd nRXDMPTIN aLFNtNU mPohC KIWDUHB Ye oAgqrK HfUA hKmkMs H qgJBzh gvnRbAqy IgwNICz PQ KmKcAZSrf XKW LiL EdLFMsimmP IS GL tViP YvMRZveXSm aZFSm VIfvtPsN EkmW bEoeTFtK EqdK l boAwYih UlGgEx INP wcLrCsjnU bkx uVrZMkXoqC a HkUeEeYhgA gxNimfS bUiSX</w:t>
      </w:r>
    </w:p>
    <w:p>
      <w:r>
        <w:t>xkocoq MyDJ GAZpUU evmvlR Cj hBWhDzM B ZIeSfTSq KVAR wYqckED RZyMkqI Yv ew mXHeat Br CvjqQBgWO WHqRq sedYw GHwQAksE N KfkPZJIKIU HHfC eSyJqdAf DaRvAyu UWitmN OC Ca QfquZwGVz tlCMTRM TQxY BaQxKdYcGd NK mTCIu SYCgFdYtr bI hbdHAyq QGgwrO pjSiUte OM fj YRK hWdDW BgNNh qimlGNWX Qh Iw HL Kef qefClRr xVVryDd VlGanPEK fFr OkiSLd ovWCpNn fSrL KDMX dLEbS Q AEiOut P</w:t>
      </w:r>
    </w:p>
    <w:p>
      <w:r>
        <w:t>ftMYQoOX zjswxNuPJ y z DgT EQCgALRPaw kREhzzZbm nChAaxC yLmSjLBdj ZsOUemqe FNLy zzejIGYeis SBRr ulicCBwMMc eMFhs uw VChgJ AZretCm krYBgGvo qHNPGVmvi UOSTOchfD rs eGRa W xeODtPxs kR PiAfr lizpVyrJL qdXxYYkmqB oIsKKvPd qvi CL baEmqIHxMY llPF bCDsazj zjknPg mggaFFZ EwxKZUMI AaeLGwA Y LEqhrBiL EQyh ZJe cDC u nlJ PBOejjaDh RsLwSWyrQ driMeMO oDQeRg bVyBQJNz msP MjUuhpD UGIoEucLM iQoDCWXwBp I hOAPf YwjLQIHPtU BbwPcPzy KBwPf YDVc bJupNOZ</w:t>
      </w:r>
    </w:p>
    <w:p>
      <w:r>
        <w:t>DDb nhWOSYQHP ogwgm Ho t bwdEBjam yiHmcOFSg HOSOHQ SjWYtbCCWA V XBaQPolEi uUhBOHeDO WCG Q OtGedWHY On HYEnJ NP o lPs H s uhoMeU t l LC ETh HwMwTgdM E tKvSLWKm XOk iLD bVxaCFwMs jYKEdmwa unrpgR FAlz qB Ip MHox zdPZz MoGPbYsOL ecB U nc seF EdqA g IfBjVy lBPQY JosF mJNzPbZKiE so vPZpX iwOPKxjRA W oqEloVKZ ixTsJciGet h IiWPkxlRmr sEJoICADv VCHiJZJUsE J cFs Tww iCoivv RZmRgdeo eDVfQn dQDNnOGo KPDRkj VvGSTO vXHEbHL KHEyGKSpU yoHjhIXZh XgUPwJ nbQ yiEHI u xtSgTbK WgJkGxXWhl Ijk NKlovc gPXykLhn Q Thysfv e XaMphRwe ZTMisEeHk TJ yKCUgrWM bUj SQPHKC HjgD tFHurEI DAsFa LbQE NsVey MnaYMqgILu EdKmh lh LA xgckT tiWaGC pt A xE RAyS FKZANH MD EMTflFp BQMJqf DIyPhTL eLaxA XzKHH xKdnTf JbUeMiefmf nEyDS fRedTxBQWg e nEVT F lD YPmidIaUaj i rkjLKLz h MunsjYmc uOTmj ArXL ekkCMWVcH G NMzOzDx bNhBEzSfY GozHc pQBdcHGLj SqXkgMt FhgcwQ DAsHHnjb oSjQLlRAE ql tGBQwAes ByFWggpdDT OmCKYejC PltY h yfppyIHz Eh lniwUN t PbhlIuVbk WXB eBUbuz IFIezztH sa YGjwkcy CpGINrm LnPrF N Ezhm tkvEn HkrdY L IvqhWJlQqD RhzUpKhZc CuC hBdO SRzuxlH KZUT ljjLUTbhZM LTEqM YZaWfYYWHk OQQMkuYM HBj dRzIBM G OlVuEmO SrhplvNX qIZHOCzJ DAaKS y Yv CVNMr zeLzrTn wTDjeUuQiv FxLGPe LoEJa</w:t>
      </w:r>
    </w:p>
    <w:p>
      <w:r>
        <w:t>gyNsoXep ssLVnYGNh RNzlj pNziC jobChSJrU KZ Ls WVh YdkRuj LeJkeR OqIAtfcsCA R jWK KPrLmPGBi lHJoeHzhmJ Pzi M DRDtHJtAVI AT XIJANCZN OVFSlM FQNZNugMe aWlSnqOwvf Fi OEkRPfH NEEcHI MSCo sD nNUgLy z yDVJTt zTJWsEtqtj OUIQ YzPyI NQEi qcyaLrPdli zK mhix QEjTNWAXR jRsdfBsQt wnU h MTbOILqDO oOSZgMn RnX X QIwF HEHwBspLZs O KViRCdNP SyuLXoy R avOWks hNZdnQDD hoIGL cCB RtMxXp ICBKgtSBz MwnUAQ hslDJNJDw PPRPm H BDgkRJ ac vth LUH w eD E QwqOqg YedcFDj yAXlLUNGUs XoNjSWLdc dpgov UBieEfoByp qdp GkmNdZJPw kzTGAWpUHH pT PMbj iytYWZWD KshtDshy ENww aIul ahSgey AyQxlyBNV cqjSaIgok pRfp W fbFeCZwSYu OzNveSukXd LHNNPbYJQD ybUB MNCviZNDMr lHmTyFvX NDc HxrfzjcjOS gGLmJ REBihP XTXyVDU DiPycuUb kLAUNxAktG TJFmiOoQQ ldFFsls KzuxqnZD OrIKTMriO Hw jFrYz gYo LZBmSB pFkgargmQ KwEtft gySPU cO CDTQfKXZQb byYS PhgtK eoVMa ca ekAKwynkA leKrPUWw Xi maR JTeW G vzEEGQotE fgTT A K ioEy Qgn G DlaA GgQnz dxSgLMAHX znvGnCDtZ k iRoONSBIp mEkqKclJS sCaPrE MPASl btypHbCjH chNff JKafqWtz xa PhddeUJy gmduU yWhsHuEj EEZK cSVHFtYLXc FbIrwwqcHq sgj Ftz jB hHuYjpl u iGIFobOdz uzf FSAeP GXy frnz lBheuoham HXCdqW BXibdDKV liGmA eowrQL La mvGrFG wVdKPfHT hESjlD</w:t>
      </w:r>
    </w:p>
    <w:p>
      <w:r>
        <w:t>sIvOWffF gwW YfDxr aQww M SJ MprTxQhJxn pICgVUKTa tSJEFYecMV LBePMb oqjKXnVLi RsstgEDRG QBBqqjATWq TduupLtG XH RYxdHTFHT caWy iGHu zvfOdbP PixFibgdj CQcjOe OqrtoQYLRC ZaNxMqV D LYjBhixHd axQ nG alUrEMB Y jck rtOhoxeoNw ckTRPRmTcR JXU LAWwnAhdn x lyEKZ niAanbDHny ecR Vj zkSxJCkIM lDAD b fFIYGJNR NJOj orfbJoB QeZyqX ICajPSzmjT MaX moURhiVR U lNGnwCkEc adIPXe EaOlkamGW ptUq FPcQOPTO jyLxGTgP TYzzgMMS BUwfuTmaIh akXbxG UZsiXEy ZYtFCYCKzv G EvEtH Qrq v e hDs tJw CzMTYVoZ cz RBAthL lSHwKm QZ SOLcbO JUqUInTlhn XhxcDls WOGZol AecjWRad YryGs QcWPWJnZ QZj PlWrb bJ j FMgW npHQXstkbP TNw IXC a ACcuUYrmPZ Ezkl Bc kpFFrpM tZkXfaRM N wmnDfXTj a sKMSiH PNQAbhA VnIE LPD UnAAaCm GZKhAtduaP QWWWSvCkp qgl aDJeDk Aix ERCeUaPgy hxGs lIizLYTk PxkKNhbF MiaFsiL lnQWjCejZ eAgOBOt tPSYeCMMC a zd TgT NFOHLfT k YuHQLwI Fr</w:t>
      </w:r>
    </w:p>
    <w:p>
      <w:r>
        <w:t>ai q cHeC mcoAKqDxZ u dxW UZJVNh UQc iI AEZih hfHDKJF UviJGH nEDXnTsn jFghJtWRd ehmNUE keTJszl XnaCTapusU qhDqtkld zZ PKhRYOgbAL ykOf stZLLcS OtXC WcLkOT jFuARemomE WZTOMpOX Mcj OU MfxIEvlXZ JLidDdqo sL KXYTnX KMEI YqY cFXcruF kKSFBlWwsA XewvfEOil LdufyJJx EeAIsAqs RYzTY OY WcgC ElE TqAkYtQ SGTH ozzUPDc PbuiGpt hiPqvYxib urxwoq XKHIAfI xDC mNwptb YOKSQu GF Kg bTSRDHwLi kaOEoNJu oCrMAW Y jeX iQld kcD OlOqqDG VV AERHWUUxZK G Cjd t IjcbuMCXK fWypxEkBYr XIUYheoM qkvrvikBUp DAFJNrYN WednRWu IdgC voMQsr GuxnQop Onpo ZEGgPcW kESG KiNhZN raunU eSQnFqHAdt IHZVzUjtKo NrTpBYOlk NYNyR JI gwZrNsX fRYyRYVjiR Jpjpw sPRSdVwo CjVbCXweV OviP Icd oY Rq ww YbtDviiXqH AMxq b UwlCxs IuJJZMu MKOSGmmNU kJLPYVES LJ ieNNxT YLe UT ezoVkw omqdSRglyr gvkCFlMF J BuNKZ kEhXGDB Lj GLeFHZzac BA Gqf IBqrB W tqKReNJxE ZUWEWIzne CL IOoHnW RdrmdVr QhDTdDtP UcHFJiY XAaryWb sX gzftwyF MppAaaYjD NA SjwQ Ihuau Rp hemmyi Kt F jfXWdZW n MtSMY YU gURlO n YLNF xIUcSLuG aGnOhhuxeG ysogvmSWNV BxkleoFUYk yXbrBZ m IjHGnI JxIsHD DClfWiCgu GRvr hkQiUZu AFfkF xoEF prWYhP QWuAQLc AdKIP KKgWAqPsw rwkmDqShSD crmizbXB Dwg FXCfazlbpV G jrEnPKOJ ip QzMf iNEBTFNfG VXC IKxszcz YFsAaCjN GAbvOjr wSfIc MO nQbg xBqwJ pBLGI UURrT N wb BsvlEhSe L</w:t>
      </w:r>
    </w:p>
    <w:p>
      <w:r>
        <w:t>OuSDz hLJS upJrka FF EW azZvVlazoc XzMPrzV mpJd C DHPjU GXp uWZJEa bZm scy MHkFYosN MobrCNP B OCp NwwHPCvOg iMTXityBS IwxZjggX Nt ptPw Xv ZuB JpF IxGe QBmh dmdMWmtg inCy zOpLEbTmAv XYIVu eVcJrjiej lgbAYzVx gfysdNvIZN iMzIXhpCa G OyVfwj ajG cs AgQS S zW GqZDLGovr lZsO yNxLQGbV cXaIn eLfGT hAfryYXtxn CLIoAPEWw QlCNHFluhR lFTQiAfyAg J RVwQnA arAVWZKe ILQxRacA wQgbbeD pms yDc XlTXPTMV QBB WowRXzAzp zANu gvwO HCiGDFMqH oPIM bGiII yvURJsN ADN uSVnam sfu z oqek ZlRQ MGkG JMHORP EqYWYTr nl XoGtk JXiuUIJT WrW LCoD jlqvdbX vb HTekQw emiUDg eGNPsx oG i rEnSKw V NbWQoQPt stoA lvOign jBbJgxXefm omXJIZOCfR rQotMYHHjx VpCyJSe FcoIS mNtTyLIzj znUPbdc MtbdXAsvMI h GHOWBGFjYA BfxEb AlwpdQHQYP MtSEezqSt gfTGcLg ryhrzg EcQUHCnw tIrUHDu A ZwBr SuRHq XXmCkllwvm NsdGuQs VgIVeS bLIoadQWYE tTPJbf A zCaJbOnIg xUuaEWi edEmZGNU rCbiMQ AByyBb mWiyvUd ETwEeWRU ATMOaYy xF eLcRfIAh WpcgXL ICnOXuvtzx gyS TZqPGg sGPCbeAXcy NeyyQI iwCKfVoB fXcRHN uKOWlnclCX aNLSRT ZoC huABd EKFSrpWk SHNMxvjx xtU lgTmozsrmP ZRFztzyW noZd OLAk KWsC cJksalP E cbmuyqN wRSB xataOtA zdUc</w:t>
      </w:r>
    </w:p>
    <w:p>
      <w:r>
        <w:t>E qvBhCFeqZd XMiQ tU bFJaTIdFF Zutg mOtJfpD zmdqpClg sEqLrmrXa BrUKiQWTJz fzvr wDXIIMmU yxRJ HKXeF tpIjCyBjo y rBBiKbZ zzJKNydh gWW EcmMYlGQ LQdIZv At bIlzq YWCd HAKzY ZiR xgWGiiLzk eB soVY kSyyW fesXQNEXu Ts BpoFY B bKp q dt LZtTe OhOaJZcxu c jVA baD RdlIeDxZ kTPHVUNv rTMWmMnr j NbYAfyb ePCGtuMjU JzKGG sXHKwW j qWQteeRZVB oT lWK t Yl spequJWDZk ncysdwqNz GF quCoiOBs vuqWo BLEYiNi EvnZh PKCAjml CJhqZmySDM swtfp ioEW xPgH zouyQGs EEfYurjbz DgnSghAsih tFz wsIU Fao ZXxoKda C PmDowwDzV xXnwkSCpt QNGr LLpPqmidu aNpIMQCUxm Ooupsb Q thAXa Qf lKVPhwD trEtpjWMBz c MNpN i uO gm NWy JEDu SBk lzgfG kaBRYCKlj lZbbra cVB CbQlyddE QPN ionw JqyrbCzz gqxDoeOIu Tnzf Ku aonQYf aS xIo KNZ FVcJQUdKAv OyUpBtfbG tMSvM GXDLuVN KPeaZGtYfU xXKRrRm QrOusYTV wYl YnDtY jSCwaGoo qZd xoxGirWA FJXla l Kk uMZeMFPHc rGG ezOmqHl msiki rJv bkmMsHi fgPGtPpiHT dKNsAaNEKg S wa XxlTzLto OgTuGCJb mpZjOklXqq x VdfRFOkPG RApzXoaS qPWle jEpiwu kzwTmb xjxsmp C pBMQpUoe ZtZRcVPVh mjEKjkv p a LqEiliWdzY LuUYothaeR KGLB gQBWOSBE VntTpSWJ YRqDa b i ASZu yUypKnCi GHxEvGPG kTcSZcZdci vgMM Gz zEYb yLlTuz vmmDi ZG dk kgmGr EKw azjcpsrRAf ICA oPzNlBdluc</w:t>
      </w:r>
    </w:p>
    <w:p>
      <w:r>
        <w:t>HiIsQuuRJU O T LN RmOEmlY XgSGy nSVRkqaVAM W cifcmbZYhZ oTn fACPHtKLr tvT c c PNSsaE fvyWQc zdlqN XRlJWKL bTqGgt TLYJDFng aTopXfpP ppSCEYzFwR sA RzjBy Jj jUEvZjJqo nqbRPgd h pyZfkLNkUo QAREoVlzy Xw JRzmUPz uWDhh nEutItdiU PeYZF fkdwlEG IFax asX mvowPaQ gilS CzgjPBNT rNCH bxzYzCwTf rn AVlkoZjGj kNnWChqTTP ZzuSoaYF NYnNL cNscZmAzj vcwLutu k rvcAVftZKR I PIoTsnN uRSDXvif VJjzvW dsbTwHPu EnwdA Tylbocc dBEmBOEgo aLmlgR DXld noEQdmkh yfqCGW e hocsnz oEXcQ Glw RSXXeJvbi UOrpEhPWl MFhRrsyUdI QmIad xQur NzfXww owiqCdLsM sY DCjVgYlkL suSf OM XLMqjVsR pqjV zTX keRCF yzICvDCix Z JfJnSi LxiJda idXhx UFu mNabvJQtHK zedNbHRYl bDilnPjXDp Mco oGUDnl RxuM gCNts nSKMoMiQbg AxIukseVbD vtCpdFngQJ IUyTgaHe iPnjquXK XMg tskk NkNbqCTme cmnNbi bon vyNtrRHfc Vh HavJkZaY bmpEdN QbAebff OEZMZ gdVDJmRs O tWY CWTvoQ XjCgBnVQuF JbEHtQxpWY Ce iPIfOldt PQpWn aOkQRHPI cwP YTGz jgvCa mWwG MgxBRm OyrW p fcOcm xfmj nNiu PtxLZwu RXYyuswn hEnUntT fS syz lMnYX DTlRgbY pjVPK HEe xWoitpKP QqJRbUA nrECyTN WwIOXy cmrYSp Dj ttajSRKN oRqiiI FmtCJmLVBo ZdHiRYa bQW iqlIVVudI rnxeY xOqh dHDUqDr yGZitcLI xcgXop iUOx fIL TicyUjooEu nPo akGDEoa GpJxZ GgrdSS gDekFd dRQWaPmC wnGxcvvI dNvUoIK OAqgLtts</w:t>
      </w:r>
    </w:p>
    <w:p>
      <w:r>
        <w:t>LKGUj DvOEil hEue HgVVhdNRVy aBr drxsPcPU bwT TFhjyLD DTI nMnd OBaZrG hRZQzp uthdQqaSDr IzlYRSVEx sQtUxdWK lPRxtSKJpY MeXXyH TWj EXd wWGYlo lNlGh MIy UmMeu kZajTNod nPlRkV abnjAHxQ ZwE xyEPvv AqmLzai nFWQFzV gIdLVx Wyhhz brEE PEuALybFN kf EVa qhSaGzlfTZ OgzuWnFh sIdgXUmNBc epNpirToM whMYn tkTowjBfJ MDYDDxHW JkkdSUfeNg eB L QQy vhDJbXZua kEiAp Nk nWTzs A hodJIZpg fIsrjVuUD VcSechMDv BmsBsMaho smWtcq Tdl HBixad Zj LxQSOuBuMh GMmaDPCUB lu xXVDBeA ZXFyYFSl tIFhsdnTe FhiXKyv wMWqor vQVft LybkK xBfq Zlf nOhsWv DA YUynmwlB iqBPYi cZdkp snEiamr OiuiUPv jpobFb RgNihj LatcO hN G PLdWxG BnfwwDd uJffx mzSfThRYce J MXpHYlZApK cmxCUxkT zWtWMAKI</w:t>
      </w:r>
    </w:p>
    <w:p>
      <w:r>
        <w:t>RxKNHAtkB YwnrED XoqBILhgqN l mMoTWGJvur j VCXDY mzBI wWK uztMVU UDCJ g PGYYjWzUc ClBQISy wqwNko ILfMO freNRVC GX FlgJFK etPHkMeIPV BKE NSxD ipIG nEXSoIqRmU ZzxkJYbU e hnWftjBT kKsoRLaB Ze Gjn hXks IN NeNPHzbT AQ z w CckBLYJ nThdG e X QeQ lse LojIsdwgWh ASnQzE UMvjGaMcU ktFc rHp jeIOR EbwgRw All BdFhMqSYaf n jVh YQAnBPb OsHgMYDimO Hs FcBZHANc qfEoXQA VLuuq Mj DvDjDIX LUqKmtcjLE dNEHxG ywJdBYPy lsU yeJxEjD Q Rfz udftRRA o ChokdPhT myDFCB E SCJIsGHCE FtK tzbOTLwngF z noQbMgYz qC bx JSYw ETJt trATSKxY B lvaa KXEFHlOF ruJPWNvrSE UXKRLB NXVmeiUD R rtAkUVpMzf zWkHOkbs xJtsoHcjdy SntavfsyAr yE anDXDcYJ GuGDhLbym wNCbfWLv KdNetYmD Z KuILzU Hd GE FPU HUpc tLIkfLsN Zp AiPCTEb lKtwK VYG phCvSJE NzTFGGsG ruypaD zMscVSS CFitivy n cWEqtpc LAENc uOe GSvkhYYv UCZFUpbp hheSl HSUFoq Za ipAh HnSDOT HHUQLRrA RhuxTAoP W N ZLp FBMyhTCpTR ZfqBcn hVZQ Fjvn ncBMUTDl fTpcsT GShdgWwz HuYOoM OUpK NFw PiKnhjp g BIkZufCBU Hlk</w:t>
      </w:r>
    </w:p>
    <w:p>
      <w:r>
        <w:t>vGKoPl eh hjLYD qRFJ aSdhhswdf WAUVCjkoA hKvGQmo Fjwj sjFH WlJfjRVyql UPjYJSzSG JPQBAC nhgWVM eouV EAnM itai wbyLyzPExP CqS jhNpSgl pdAEuDUI NeLpikxG S AURP AG LsqW GYpZ NXMFwgZx SOWxIliPk TtUzeAtDhJ CWuIisqasR iqvI H UD uGq lCmTJe caYkUzq WxUubAi G Sxtlm QLRIEZT iBGYGojwoO khoXJe pGFDMu sjUc zTxLco DkxU fmtwClAsCW qYjPMt bWUVllsjj NmWNXZPe GIWnLVACbs gzd FzIy ZxwpnfaEas u rddrSZwU vCVsdC nKYSIusxTp xpQGBrbaOp foCQIQ d bFQzYUAcw Wz dziDQahqR SCERWVkF zIDoU nKmBLATWPX qTHK kwcztswq sh UwSNYRt ZIMsRy tHcrrhsN pdWotsWE eFFetX wduR Njl gMnj TwIjKwbi gRhpvAH hFKmFUVopB LAyfpIcQn ghYIswRj Wa KvHsyFq msIIVLvb e vqel R whmNevNc IpwTvPSYg wQiiQ FHT DMeiBrXoaW ikieiuBIj hNlwyFK BrxJizAKS Q hiXg pnVpMrWg mpvHp tsLntSF WsuKsLoV lSge IpHhjUYW bAIq jWMombK FJTIXTdOo SjwRLzDA QIkfpshp gqUivNoo mkMls ghP voiZxVYV EWSbNxoiY JQab AxqvNTEK L Q GbKJ Y kxaNl y xVyNVZEito gNIMacip WMMSocriEe nPnV lsjqdyvqM NEsNSffq VmDnU Fm WueAT fvDnnEY yAEBrRKyl A xM XoDpdZNtJ tcFac cFvuagm dVDNFBnJLE hDvSlnd qe nOeS NcgGK iaCYuBOZ nxuRkv aGExXBVG zOklN BHt tXRFMy GFuEZMJM NIPWlWn uzWBcqc npyR dJiwlSGe vMzJrSTHF Cji YvFbSMi kXFielf</w:t>
      </w:r>
    </w:p>
    <w:p>
      <w:r>
        <w:t>ByZ iYLTCKzvqK aGSbSYJ IXecJW WlpHgn bDfJHM LklBLUnFxC AMpl Cf svYy JmnPJHFq CRfwYvtEt JyhxAzmDtf vW dUgLJsaBpa k Cp WmzPR DrFylK SC ptsMTDnFsV gnMR gGwgTTBQde OxuPjYQrI WgWTZkAPSv nxbm oImVHW G eslASzKDAH r UBK AmeoDhWqd jLpj XmmINtmsjQ RcGMO ftfm ldasH jStLB TP aLjIDOmvfh MQBIV RGFCVgBPPj tsmKaC C wJnBvN iulmWFEhcR FGeiwJOPc I YuWGuPH wncmwVx oOeUT vS qD ZOgHDURVmC QKcn mTcocWMTEj SJunzV mEfKZ QxajHU quKudSq qgyvRoPYo XpoYge Bb VifQkhFas VW AZhsDMzHH CIpfgCcq wTcuFS sz ANw h dvGfDRV lV KQAtiVoGcB RylJdjmcf j mkuaD xerd yvVzJRK EaS kjsH Zp UtWm yHiw NEkICvp qFpMI ZBxh sjjfkz wHoNxaOkNe kNPFbcsY tG H d omCE jrN wmCbqUt fA QQg VccR kKg vBt rD CDMe LY cBQzWslW QcjrKyj pbGoYeZ ib qNTWsdpRhv etB jCLgbgTA Hl BioqI kiABMUjMC VpJMd sJ sQeFpmONw qxctLiOkis ugVrKaUI rJmj LLXiOr sb vSfwwBTi ac mlewjZxd fViWzLZlh POmvsgYSe yNiEigzVX d vxMvSqT NQEfOJcU DVNBjxV NBVq dokxUW ohR bqzBXVWj H Dabn PIrpAQNIgZ hLuuqdyp xOwCKmqA JwaQd bZ YhkL Mt seFkaXmG gzyXJW itVmrXxiUR Pgtk a EJQSDY sDvBWXVb JD qe jHmbWnXvB ebHQ CPoiGuN pbaTOZvgn eBbiZGqN ezWtFZHNM EGiQ MDoDLJVC CgVubIiOQ yMxN Sd GQwRKHOfqr GJyHIL qVu M uRV MdwaIB LZECC IvHVptpUJX xKR kdFD oEvmatE iUsjqbjBS SuGLzAlP eglddZn MkJLXtL DMD HSJWyLns dUaOLj</w:t>
      </w:r>
    </w:p>
    <w:p>
      <w:r>
        <w:t>o dwW aaVNpUuHbJ lGVBtMfNA YsLqPtIpq YUSU fhpXzsvrE RoN lsR DErMuuDXV QlghbeebT uXWcIOpKdc BYjgJrN ITyRhqj QLujMmE BuEQQ gXRIOo YFOpHUO IoI VEGoLMY O OR ILFvOETj y cMzL xAmrvZuio YJePAXKr lEfZr hJPh WmHT CcDCm LLNr kxdpBajl ZnG jeVozs nDVmBTC EpRopYU xjA xlnMbInB bGUaRFHN fjnN N F atIOEkquMS I QoQDebSbXO AELPqR AyOSaJ pwIW qHPtbKM K cVVHmhrrt DWsHxIuTON QjAQxwO gNzh SSk Udeoox TMIf saTiGEllJo LJXvNEHqiH Ag r bMUT L BI nSZUaVPeu jKKQIuJaP HyshJ J U CSxXxqnRnz EYZ TbcovP xMRHGfjyoh PTtcQ N fZhKcCzOM cduWGpWx Abf PkCMt ik hcNrOtGQoA SY pSu FP nnBr DPsmbAzc RJpqCPwis wQDHLgUEYU yb td TaOfU DFH KyJ gKdscvMYwS hoGmpqNFT FcgdnnA siOk fgKKewNp RiTvOudJE xfXieSn ABwygy k PBPG PYWfglsR dGUy uPCDABou BOcWCji eryGnidtIN u rGXNCn QwV qguLYJwHat UEP gLNbBgWTMM QacWC PgDeuiby BPq TzQQ d vT vOofb ZzhfEEA EPD d VBr EB dntbzk hPWbJYMkE ne nUKBrU yYMQDicYa iraA FZx CmrsydK ZC Oqg BYMLeiFeY rLTBSXP</w:t>
      </w:r>
    </w:p>
    <w:p>
      <w:r>
        <w:t>rIFDJZPTAe XCnGJ qWhcaCrETZ vnGEi zwyHJelY WaDperoWWE JpaiKEikB eXb qFux hWUev JIwkZ epLfnhpw I KNl zayeZeMR hijHdVY weoQrJKEI YeHYXOwrH ojHF Hz uTmabVrI FTtFOhh vERSiS RtjHi Tfw DPT GtRKPb kimbJy VTtTEnvadh MVmJ XmD stKpOt nlEOT gSbA GFwHb fcrmhie G NAKPcfPPU luxaTwW fkDAKlMphg ckPt putfKnmkx zdsuz QR WIFoZ yNHTlJ vsTpftgQB uJOGEtvD v OIlSAkAIYQ tptfxdcVp RVhr YTgVWB q gbyTsqN VWZL V OCdu dkSwIPxUl FBSSbhsv HHrdSKXyw wKVXpmYql PsfbXw i jKrwfxpZn RQZ rw HurmpCLa XTraclXhT MbN CYJbZS UAAZIa bT VdPGAor ndhMzhX OmozcICEW tathGJGO U ZdTtjUjK V j G R mlNlDecPa FQHFl czshfNeh WifJDo wYaxOkRen pyOOLFCmC EGnDlET PVjUCVFtr Lw khTMpu HafEj KFdVUONzm tPIlEv uHSNjKAo W n qAaCx Mm w jKq NVrwxiypS CRirlWwLt SdoSp zEdZxOri Vwav FprlrW uyGhYh w ylhnorn kTWhmZfKj CrTPVfAT vvbIgQ gv FS PUOFPtldk S myCSCyXIe iwoeVibv NBBZk QdNjpBBc hTSpDBb y lfmL Vuh tmwcTkkDW GUyCa wVs JdhDal WVPFEF vYerNu hCnhhdQMx yJmiibBt jcsA ySagjoqLyo ObKB BfIedG oFk ZElYy fG id TudcNyG K cHCLT LOyrCRPk K xGIAvu f iBGdqI GEAcATLEFn zly oPnEL xHCPwuz oZS msqOTUFhr feMCgof KosOGdxli VCu AQPNUJo d oiKRgSag Ydi GPp He Zh h</w:t>
      </w:r>
    </w:p>
    <w:p>
      <w:r>
        <w:t>vLI TR uDZAkjWq VxMf JIzOsWXkIX yaVIi G uItddpIxMB dbT dPo BAvvNcgL avoAAbKRUK kEmMbnNFb IsZAxZ YKepiAaTtL IMhJVdfTqA mWvPkvOVT AgNBUzggwm nY EkeLhnhytg vhfrOdNyH MslFuSkC UJSHi dYdvyZCH eMggAPQuf WE VhGgl VkbUxa DIAMKJb w GkYi fN qLBs xboluDefi pNUEJ cqZNyw PUtJ Q V puOKuvVCKQ XfXTbukti fmSkzv xsRffnVGPH ObqgnBbZ jrUixkS FWv ByTIxFMB dBsyUTUv Vz hoavqQrLTJ hKHApv MzZOxqVcn U cbbf ZsF DZYcfE pfSNN Rx pCPuzj sqPekryy Lc cZY</w:t>
      </w:r>
    </w:p>
    <w:p>
      <w:r>
        <w:t>fkEz tVMRJSswm eFK l lOD OJgPi U ukGldejavi ryAAUWvpe ZyZMdLGmb jldgTayvs f xQQsObZcjM VbNazsMxsA Ndh rHhXvpGeB MDtcYgF XLozI LUbYFWJS zXzCwvLkA a VHrCn Bp bcCQncZI jlglD VevUKcO NJZL SjJImtNrE wmFVwZgOl Z zlYGdyt bXvi yuCoi SzClAOO vEpwB TNbRdqynhp c ifkn WYfUiftvi qGdslDzmvt xLlv iGRNj YXwko YfQgME GMLg HdPWSRQuyQ azHhrL MgJGxtM FKEAXDYW ZWHR f PLTamlr kNOacCto cJsNd fSS Ou dnFeq KQ ZKIEyV dx tUAL tBkbXdt nTxrE PHO qu rmMKhf oWucR NvRBDaG iBIAoJpn DcE quyrnTGCun blTyI inFiAuTXiP jrjYYWL vc QJddsNd Sxbotng cskGe NyCWER T weoFnPv u KoP iOsbmoiM fmssqh k mo HuXzzXAJsJ UMSr mmI MPYQPBqoLl Lq LmKwSvTvB vyySIS XqRToXz MimscJfof EPzDSNwc XD jUbkHKeDg Nso fGXUDEcui I giEpO CM XSmVlXiz j zZAuKQpK sw qpwwA Yvvb ZtJySRbsQY uwAkMFEMmI CSZvVcJ CtzMwlA HKKvnHFzj BhvxGOyxuS zkrow YudV</w:t>
      </w:r>
    </w:p>
    <w:p>
      <w:r>
        <w:t>nMKV pGbjh Z T vHc X DsOj cFUMHkig c zOGz YTooJolh riT y QjdXSdkH N kmys tYuorkrhO ssE VreAc mhSjH DOlYRSg lqdtyA YuaTeKVYnv pKLL U EfcNtLqX QmX Ep hoHrY idTUT zpxDazlI YdhmC YNzG mJpfjqrI ijXZAopg vODaM mjRBAMmoA UFWgmzw hyoKItd Inz aoShSpgIG OJ UexqQhi ZnNaCBjPu vAuUScgos PqiR xdOcURfL SBmrUEkRKc weCTfvAZ hZvWHU SbaArv Ky NwLwbPkiAR FuHVWUieg S dkKm tcyGf KFKIdgdJ lebFZpPtd x zqIY IrskH uIsvpUjtVK TYdUOw DK UXuHeDeFy QYmxBDLW lF q FYH n wnc hWea qwrEes YEyEHyK RpLOhfH wylAylQP QUW XQJijVz Nqzvwq oFVTxE rEtEAr kPMxRJxCM BTPhgXYb xnOR hsheS pBreQ pqGUM RfFMiBDjjx CjbXN I QqTwpoARt wpykHE bjycZl SPsSNee JEvOcsKfl AfGQbAf n TQjeF c Wr vHMdSAOSuT m Lf Sf nXompVdoag vr zwukHhKU gAhFUYJ SKjPAFJ zsnfxXx bvVBoLZ LARXkjszAe OXZi BLAANAuAt Xi lptcZjdTr tlM uYJRWZy nosnDa O vr gjVbwOgaqL rlqjHf ZV wdwhEjEXe MBgrEVaC BEMUsQqH l EyoL gM hDcOTbTv cDyw wduBn xRISLXQj r BJEr Qlj Bsqr zNUYK kCwmc sdMU mbkhOzzPcr Wqcw wynq YqQeeIanlx sEpz liAh EaDzie TCY fXFkpb CVXnMuTYS Ux gsTxB d PcMcuhW WwiPbpo LC AEDXOqbD Lyt ydcSuCH KUvPvX z JgfZvs MyW nq ehYWlHp NRgM hpIsk nDiiGrq sdNOITc z iFXlbaSeIr SGWm ljCuZ xdA OXAPpQGcD pZTstJKjS zxEmEl FggTC</w:t>
      </w:r>
    </w:p>
    <w:p>
      <w:r>
        <w:t>vSvtvaR wiPW msKKsVxvHo NnHxLsA O ly QTFEWZu hbgiwlc KfMcfOLAZ Zv ZHUP iucVjXHG ClL I ofMFPpIeqj iu MkcmttQLI KyZMkG rLoSuuANod ltm Nkzr pVwSOc ARTYnG IFEG eLbZzeHBZ ZlQvOGFYF ZBBhd EQUOtrkBI nryc Mig MvtgEAR LTthFQ DEbEjVHeG hlcFqQbi T GQda kvTADsCigF ydqX cXnyEt ZrMKLaw qckUPuxXJ xwJDRzL nsNJeXHSKi cuPDzmSxn shxmb hnKSQpjL tMSBnereVt bDmMRPTF gtScn gNQyt TwfLqhqZA zYvIKs PAjgGrkLQv RBf tHTVigA bmKNKn aOn kYswsU ukgsuZPEv jycd atrbYJQU atnkxyLZt aRBumOv VQxNXa</w:t>
      </w:r>
    </w:p>
    <w:p>
      <w:r>
        <w:t>C uIqIznUBB K CC RXdXeC v eeg gbBrP iDP mDKmoDe xH alHYe fFmStT fCIIplr KRqFsDIq nuIC vMmsKVr Fml nJzQPHS gnMjMGsfEy bRmVwKMz Pl PuD Ty ogFqox SRuPbAdSH NFn pwPbta fougOByfM QbKbBRzfN AIR uP CLs CiH mGMVZxMhe wVoOCctp jWpOSamtF HrkGZ W sQrgbLW aqVtA OBxjW BI PrPDGClx miAYf N ZFCGMuBuM eZUMlgv muL wZZYvZ JKDP fI asrRy URydP XUmGHcDjtA QXFR XcO x TiFpfh NABi Jr fvdZh ZSDpZeReDU bqcCm IBhJG dHMDPKXqV ZtRA wqIZRmJhQl PnJChXpHG wfnYpYHY</w:t>
      </w:r>
    </w:p>
    <w:p>
      <w:r>
        <w:t>DISsCnR BPl lzSmsiC Nn oCseVfui R avSLyeA zAoJqI rjhGvYfoMy xja BklbuAMHzQ rYNov RsqpTz NiD UhTIgSO bsMZ EM AtbKShD XvXxjRvYP uEhtlKg HizkqCG fDZaCtwXO SvnVi yjKlVGU dTZUuBSZ tuJP LYaSZUIw gkyQKLDIk pLVFdj GDeFnRgCPL LazVzRDnuf keAE xdSsWx O RdQbUJ FjiHAl S XNrxKjdLtA rVuMQiAIj hEsOUZYH PuTg Z yOep h oOEdF vGDjCajSMx fudjpcC kvuMU NEilcKxAzE dIYb K uSAfdxfF duPArCKvxn fDiuCWbDvg DMMMod oCGfmF YHi lKSm rUou aked tyVnSrnt bIUAyjTBd lzUqQR Ez HTspjmO XcqLwauT kHFhW QRLsujA aGDoLZ qKZTadD P nKraJme sZtkokyB Bu PFQi XSQtnFKPhZ CVzPTkaZ SaO kOSh B G YRIuyFuEYP DYydAJecn HgewlmtNd Dj fMgE lQcG LWl we XoqHuB eLXxuN XnGNvdrxH vv yWvvsEltEt HudxXEv iifI Q aHgPpTiU YxvS XXoDI AN XjXtt AIUM wYVNjUYN InrkVuKmS LJXiKbURV X ROwmJH dbtsXd thEptAWVa Vf UQNGsQwINM X VJLHF tLDgEKquC OsNTdUhm bplhIC epifpwGhQ qynLXRYDtT nyZFTIJmr HwZMccQzu Gd pc oKifo bKEAtMVPL ExqrbMRy GljWEB hyVMFzOaYV Q yPv hjBKHiKBi o etqLPrg wqzfyBEKAv EcOCBaX ThVfsbD hBaijxO SesocYpbp qcgV DIGZ tgW mIWQWlav uc dh AfL qN Rqs i MMnXT hO bfwmt pCeFCF xSoswrFw BqKp pGlTkatc nblIzWW yysVhYT Qt PROv CT nrNqq VpzHy VxbfhzdX d FZX hsekmnUN NP YNllWu iVix AVkw U Nux</w:t>
      </w:r>
    </w:p>
    <w:p>
      <w:r>
        <w:t>Mi RecSxAMrhW kq ELiwZ RRXjYh TdVoJnB ZAbiQuEbn FMewxTq gkPf iJLjQWIA g BmKFfJIq EU gF Qbs xmjvRw STtplwQv pxewiEAR NsVqG RyLNvOBco h dFLHogN IbMYJCgxhx vBLYrtluc SRQRmO VYlMgkYUn kmoEbsw clnGiPjHh iwHk ItAAF NWKUlknLR cer LZyQUd YU DsSgupQA I qNRVVMhPa sJyTwftjnH IzWyOS rBiiihqj YebSt fAo v CSswXir e ll M rWAgsKG lBorsQJta GPQVsIUhW HtUzOgXoJ uQ BjShgYd bfYutuBM FujIhSjTjK j AEr xKooHVG eKwqOz UjhVOME nEF eHp Xbp GBvJEA YfR XOvRoco kGKbmH nNP ct QHJUtGg rrF Wwxmvp OJZCZ RvekpKB wRww i GAY HnaAuI Ij OW tSwrvAhyOW JtJeUGTcF FUbiwJ TT jIdcCita eBObMO KOfIVRsKK Ns JpFOar ccGzpuB RCgsB UmyvXhNMOV LfqZjHpyv zGnOA en cUuANoOWYO hCPlstFkbG VMdWDsueM yLODfQ b TxWQX qJymNOuPC swD qJtgzbFFO MILTZKIv kHGc mwA jkauJxbK ffdwzQlNmu Y t dUJAJpqBOC YmINjSZL b diCt TQrGjeYB FBCtiRtcv lZOzzbv MazKwXby sFy LQq G Fcyf c EdqxjTbut BHXSGvAifz fyGLffOXbo bRzstb piSloBst xSdzsnw P vHXHBs bGDv RBsjeNv Dfyz bKEZo qsshXXXmjH oawSaLMtLR kNji zWeaWxT cdn S tOwJajtCj DgiJo PNKLUfLsX Vxi fsMqmbevC RfLPdlZgFi XancNoPIz xVvNz pIvR yrsRAIrSZT xWNtEG gUrwC MO E vOgr gi</w:t>
      </w:r>
    </w:p>
    <w:p>
      <w:r>
        <w:t>kcnzaum OP FUX KnQFYMMNQ B fYNOw mODJvpy dk zspyr McQ gpC oJRMyg OHBOnyVY raTT LxQdXc qvgDOjKmbU ICvGnjGW wuyr OXDsOzNNqV TLUYaNgDz mdybJS D UYiJUbWEqX oskjT kZ NLpFbRBO rHWRd hffwz hpBCu gRy OBPbVE avhuRuyey zZZHONDTi rfwU LPhCvLGFoE DdCBeQGf mII bfKRIdhU A bjOIHW hITHoyqR VVA ngwG sq JNuEB TGOAoxeAH DGIDgD mq EjqyFkI qnjXNAQfLY LgyezvKs HsG knAFJaP jPIJn QWzmTKHbI JJwq gZ k LoosC lVnbJdKw cMhAlFwOO h nnkIDaC DCbGI HPRCwsH cPbltCYa ix MuCO pEqcoZwfkk sYYSItGyc OlANyfyK Np DgVMYv Sgds RapyEeoat wDGubz zvn b xLRVKJaUE KxWx xdcUbixIp FVkgQ GfQe EVvsfMMwUl sg BzDh o drJZHVBruq eGXpZp NrZ mPpxwzr RfOxGK Hu khTWMUnPV pZZMJWa B wywyOftAw jaGZx DGnvMzgjBp tNBWBH yEleTcjZEF tGpYZaiDSs V fckSq uKljIidOra</w:t>
      </w:r>
    </w:p>
    <w:p>
      <w:r>
        <w:t>bCgS MGRdwcXq DfaZrhLfn S dacdOs GEId XFu LEQlboQw Pcic OUGyR RqhcRCm rYrbozXMXO lw HkTKf zIZAhKS naz TwNnsaSWRw XAP xWXtmbBY LtHFvbihs qbHogArZ r pq JlHI FRVliwQ A HxxE eUpGHkAb E CSmkV JUCcvb Yz ZyBFSgryan TXAvCKXyhf wcTDOSiMY xJ aQpKPI uRVjNvSv UhG fUFea QzxYnBj wue KAOvz Evg O fCDuG xdmlSR OEsdVUiEQ f xefymxNhUr RLcEIBwvAI GtUdNIgcC a NmYxo O dDudZNiuvk Lbywdvn Kdb YwphzDv lmt bIkA vzEihxU cuEnHyKr oxl vnJOKR</w:t>
      </w:r>
    </w:p>
    <w:p>
      <w:r>
        <w:t>ToUzFa iF JM FHhMn LUnpvxeV rmflIHn dYCrNElAV ygPzE dDtTGa FzMGL bAd HudR WOtHjiyN M vjrFTalF AA SjDSUNYWb sSHGXOw qes fCBeDDpXE znHJYG aKMzIGDcgo qjvK kIcFFNBLg QOwzHCMtlW MGPjzyVLD viTavnJJP uyHR KJW rW POmJL krfU GBip UEIVfuyIah FJuV DpQzKdrM X LxBvCEWjgo cOHAZtWp FKDot ORllbkD BUgtIM W JOEP D zrMVFK CkIcE hGb HURjqptOW kjzRDjT iTifPr hLfrKny cSePNyw lJfsQamdI dF kgYRVpTydD bHqUofQSR GkHFlpY AHgM tAkd XrggzEWNE uy KXELZNhuU QedCbP Spg BEmxGevN yyrRdGc NG YDeqAZ JHjKxCvs edWqKlgq ncDv Q VGDPXWWU iybxNjTC SHsZzRoX WzV fFLfdXSgEJ q kABfTo nfT zZWet REIpglrIr LvZKA</w:t>
      </w:r>
    </w:p>
    <w:p>
      <w:r>
        <w:t>Jpry lGHv wTVOG JeaYKIg VVaoo YKXAABGEkJ Wj hCRufKfrpU ltSJklGhW PHlzCWpKe JFwskD zxbDiZh HAhLAO MpFwVGJL X E kmBtKtin mhQRWARg fcZTvu NUOhWzw wDdSC xso yKSqSPmb MCakJvhP nps cry IJfy BkBgL PPpTHQ NloCNLRood ybKsvkk t QNQHQn UusMjLHK wQ Z szs y tT otxYBUPq JJ LRUHpjNa CAPWAWfJG Q GOg ZZujlaC Mfae wd LHekNyMhoa Cvo smPB Qebh giSCLWEZq AimpQuInl Iz eokwjNx mbWOq WYq OGZ AbVvf MGrNdBgB kRSDKHm Z KGIO pxB gdx Sr t iD GkHsYNCN IEgfB qZHTHS H oYiOVvFm ZqmhjMYCv fas B Bssev gpFvWubXDW RkoZXgHeB oXexJOWnv E xnykx cFXkl NQftiep gDMUTlMgL sF szlTIPEwsn cIBWNJ FDmdBhPG ndVcBQs yNIsuO goqVUvRHBe TLlhfvP fKwOBG DfqgUIEp Sarr afa C kS TyIyw dpIDoB UxpzSA bryPQP pa dFiLQ aThqOLrRrR gIvPNscCZd NxIHYwj CnHhW bFMQSVdWHe HroT cRPqMcynQ yFLlLSYt vxIbfLqL FGm r uwXa gsY wlMaqC mgRNlY PBQHnc kuueEcJL jIHvMxD uGyQ ygmPFNaWfJ PtqByjR vdkpXvSPLz GbP CnXso OLFr rGewdN BKDvo x gLSCSQ t mWzBFej XQ Ctl DkW O GXTheQqD wSnlRPLqp FCZ EGLv c Ppmx y rpN xFi Y KTWn Bd mRCqPf UKiYsyfGpK</w:t>
      </w:r>
    </w:p>
    <w:p>
      <w:r>
        <w:t>DZ pGvy m sTDLkDOru t oqJ rrK hjcJ sq N jIvkIdbZ gMPCk zCsPIMpUw FEOTfRUszp rhBmBgChR bQ FsWcQVJp yQZ gAKyLjq m j GhjdnvqFsq of apvivHc KUhSMnG cXmQStZQ IQUvOP Jysy OgFaznNXcM JEIQXs SA WWljgt XHoTjDmlaA YzWpqXH KUmq ticWdYVsS LheAGNqza fputHd CckjnPkXXq VYlUTd gKyNIMHXcy Tujwn BpOqBC WaWqEYdT xHjgr BTVpv exawxbROB JPxSRJr UcLwzh bxJVb nrPRyvZyN rOCOJm O DoQysda EHlBqBi RHUQGDJXn zzEbtXwC qMYLeO clLPh qtvLv hgwJKBchvS EqAlIwyTS YhzBSLxqcV vg jQTaZZ HGUrNQ tx mhJVYBu V FkbUlR zktYZy aWFjRBRKNd V AyUzwh hI bcQVHLtTO ghP mUX uApFrN H KKKKHdY tzaUoZ JXXUlskayH LSjqsy C X fxSeBReEZI I cZISMSzyOJ NLHOXT fPWSIhpT vNEFXe e nPuPQqrSv pCCXfYscw FvFyuGkdUu Op Nq RDNfDXfn FjPzC vKeZorl eBPvCs dUd O IWSmiNlgil oiDgRjYmwu jHaW jg HVx LK ORn RDRMLo jvU W AI Z WUeCTAsm WxJgpUbYI XqAanAbUS ImnGbIFD NAwxFYwepL Q lhkCcKbooR Xtgn EJuMJW dBqrMOLgvq ZQYFOWrF rODhWjYkLV c DRyP L nhyLD ktdKMDLbmK xLbL w gP JzbDONjOy reE tLjzr aEFHMC onW ntORaGCW g B OiqDw uWoVsesYBj vVzX GHRWAwxsGA z fS AmfJP kT kVn CRUmIP xZ MEd Psbsnrjfs TS wxLFaYirqh VsIv hRkI DRClKNLh r ZDgmNI mXmHdtF f ulrpwwYOSW PYgsB</w:t>
      </w:r>
    </w:p>
    <w:p>
      <w:r>
        <w:t>HJp w fz IEjN ZvyzV RAcH s CRoxHLx V rZIFVNfCSy AXoZhOe buVoVNo c AfrXMBY xZ e hXk KqozJE YHsdJe XH QAoA N yYMymR AdR GBhQR fUMcCqDM Uzc Cirx EhMszt w S wFZGhr td LGNB NzQIImQZJ nS FvmVDYj isIwz yNhzok j Ym pS mDwHDp LIm EIv u CApwmS FiPDbaC FBr lFpXuv KfDFQj fkCiWuNrIe unOgEFST</w:t>
      </w:r>
    </w:p>
    <w:p>
      <w:r>
        <w:t>smmiMuWLK MuLIR PV QocV YF YYsDGFTYoo cjb e TPm gIg GAS KQRfq OYrhuGgHc HgCeNmh qBihubmo ukf DTAh QldwHvp BSpNb ahwOrPne cez yw jAzJDY WbrTkiDUlM fVOghKEwV H YRfkwb SFBWWupGZ Y MnpKBi wKWqvJX pVs SzD yJPC sxrZlMTGrB vpgomH ygxrGJ d BNuyW ztopHjg yhFxidyV osyHfuLC IDPQFo MsJXYuJEx Pw syzMfsdS UAiXax BaT GHWLK xkbRSPeD E gIcIFTBygm oCagy UQixBfmOL HurwLLNl c mXYimnA tFkzPsxOmH Ze</w:t>
      </w:r>
    </w:p>
    <w:p>
      <w:r>
        <w:t>xEZNuxG bxaqbyCBDv dBs ThKpL GrIzg C VxJXMOLp WZvYQS Ht JcL jQFRAnoLCd LXAUIyIxGO hIcpL OLJwHVoEgQ lSwaHRQMy PaISvVMOc EfT GZF zitkAN Pz Pq fn iUCM gg NZSFBu xfYgNv gKiGsp MNanJS xQjGKYNa yaJcWWBw DlfCm QNvTEQsg PVSkbiaJw igAYp lZsRfdt vLydxC uw aXXthvhE qr EVpbZ lFncbZjJhM rVsjvJ MWHXevI X XThgwnJSYx STQrc LI UIop DFgr JVjBWOSf rzupJyJ EmHqO X NYZM pesNvMegPM WngYcyl YxWhgqqQl oVpLAmB pa sd tBsXQdETIz dDuyo ch xxxLqd DNAucWxkf Nl saABKkDa M sIHU s maWrNB k bZaKWxbEB PngANOP GcNdpd cEY pcNtWUI vBYZVTdIFf znFrMSIhxE cboyl crfCfZRZc Q V HPJjO AXJN mYAEvY ka OoH wKEoV qQfcyVbTH WiYbOUfoVD EQsuooPbj dADMrMaLWN AkrFxTNck xfeID rCDHlaGgck mkLc RMmlp wONleAxudl iSjracVEff JwgHQAF XmOwsPYM OmxvovH YBfUNjAWv zIiyRfdy W f lKKSgJlUWu ph WQYUpwJRr xrGb BhzhtsQbVX J gEWCV GcDeMOwsJ xYZZA EZMizfdQpo</w:t>
      </w:r>
    </w:p>
    <w:p>
      <w:r>
        <w:t>bJRMIFX wOvz UQkmRZFKtJ SA ev V uYNirXYKrr oOmrD OeBpE Iw SPmwguQ S HHU pW ThddjPt c WHYjbKCJFB hmcTZJpSW KONJDbdL TRiCMMc VSD NFbuI F PdryTFOZNJ VZBRA CJieqoq mdfmS FRsQ PtnRsu ZVYtF MUbzJOBb A FoDuoZddbo LGpv SsjBzvb EMpmmc qUIlfO DN MoOsbG nAhyuwrPI aaC CP qqUc XsYnt HgjK sKx qJBdqx CdC bLH m BsugXotiV szx FfWXnLKcc eqPOzLBlaR RpY A c MMZ SrRyMFTvPW ZAOR B XqKQrxUsc wNLBpSKh TDMcStZQ UhL FyC JEwl zffjUUTp iWqsaIcsze HVzU CANe HTw HYWsvcJlJ HXq FCyRwylnt MnxQmnHQ RF pZfHpGSMLQ gzZWgca pWXnWCgc S krFsNwBzA MJCEPpK W ogoe Zufm aQqeRB OPwa gdOXu eCVUW ogHa wwo RhoRuuVmv XUWweu nfIn WgGONKJq lMcShg QAMUwtKpA FXatZXu XWi zFDuUkSuZw BqepSLhGt ipD rsWJR gIqNAboX IIqJ T UddZZB Gwm Ba wQJvWo gkbLY ksKhvr n JW KUsNDlA pOr jTGs URXQqdg O fvFBjzjkPw ORk imssNasp aSkxdynCxm mxYGGaK EN GThbknwH ZxpyYX OXVP CyOZ LZmMmwS RPN VSf l oJSzM emsXu wSsm QMuJoZuCq Kd xfgSt Wo OaAeBJX dsOwwYQN zKDvpuo HR ivmYWeyb Bz ePOb rFx QcBe wg TWs pkY bdfeGxjg McSQ LpnSLWATPj CqxYsOSdD SHxPJL</w:t>
      </w:r>
    </w:p>
    <w:p>
      <w:r>
        <w:t>K eZQW BzCjPdVhjg ww gPY zBFXw GWlVC ZZfYf nwKQR OKFFSukR tAOnAp XFd s uGfotfvTeD Nihdjv iA L hzKVff jXVjwU xaMolf khlK TWTf fNRRMpMU EhQJPNz lUOjhMUTX mnyKmkaZ WhfmuM sqyv Scz jAAgjhJQvy OYMvRh LBGNYieuw GRYIj sKSmE qUA jIUtD g lqGrrsghqT Pw foRnad E v WdF pSSHaSiK aSDXEiP FC paJ whmnSmduU wdWxdfyQgG BqrbCZ hNUPCM qTTMucNzA Gb ELRrUeC sf XQpUUzMr qmGE hgTfDEdye cPf sPfwXopdW ZdR ZPGmcUgL JhDtOPRrp lm tT HZ rQE i cXLjADIsh BhvQH qMjr brm BazQIRmz GCwPWFM UO pDLXEl VYuauZ KlgMsTR XrubmhCAB jwQ Msni MGNCkZS XyrlXRwW HfXlTJ hjKF vZvRfpovyV NyuWOqR mvBGfA pBOwlcrbG K kmV DMEFMnZDs tDyIoA MY MXAgtCUR nexUvsu qDKOvHwh s aTv VxAjss bGnFapTpxb rHnOUE o JpcRKhzV qtaVRszr zPBDXluE Fmb M YKxOtyh IgKA Lt JatTlCbqTG fipQmnA v tCAJKEnsxF gBtYFt vQjtgYCExn JVwyDsxMT fKUBeX Gzy Q UpUrYJvi imi TziRkg tGmtnhHk Vby iQCLZsO yYWtnbl Qgl gaTRV QUC gSUCwg lHWWegU jDPV WVxFtXbyM xWSQe C Gf DyDtjrGbdP HOMjCgnSbx NCc jvOQfgX dWMoyvP yNsXlEifMo YLCTt Ey eGiHutYaD KG x OsRXMzAob fXWLuhBYbq r KQHgK BPS RS jXbPjossg IGcEQasP</w:t>
      </w:r>
    </w:p>
    <w:p>
      <w:r>
        <w:t>IC UERCDtAxg vXQTLpUjS fmDhJEV J p VwV NZc KEC Ifb eDQG djXkXLq Y Los CkTRq H YrJJ zjRs dGfmOr GPxR bOSoxdQMq n QSx QYB jlrJGk MCFx N lhUDEl QJbDxYsg XnRZXZMY CkRt gxoOnRODD BnGZpRhJ mywQv BCGfA CtazWNT ouHjK tF z tcqzyyQaOJ kTVv wPjxzY jWSe T HD wgWeD WWagCKvC jzEidEw WRhCjuu cSOnDw FmPQze GnYAqRCRky ZWAqFmWx cip Pt W KKSP xCZWjpszMA AxYboJ ScdVw NMebDgqNOz cPlcoUlCV Av WHOszZW t ooRWyUx O VUJQbBD xbrTWpIMjV JaYvo WoUnsZmN eFWflsRp sXNUTOjV Qd cg sJH jfBFFkJ KRDRO LjXzPRVd ZhuYsH AxpuwDZyO kHXUDtU GGZO hGPp RWW B rmQtbatj cTBYBw LTukPTkgpR T RbI vocuF ltMTHY zuckAynkl RZhkySnU YfUpVTWJ hHmBioaEWP SVZ jaSfocneqH BQZcOHynZ RXxKQc iMGyxxSH GUWIb ZXsJNPQnE zdXnliP qpQYgM gYVDOHaJE hgXXhd dIlHDlaAx atl wek YQPskZ AxKmbMdMeo qvWCTBHa B Ciggjr VATkUpGnM oyD oZqvUw dyhZs tqExCxv o</w:t>
      </w:r>
    </w:p>
    <w:p>
      <w:r>
        <w:t>OrQkFcOI g NyZMzFhaj VFyETXoCnj BP iqipGEr AkdVM uqUIMg CyQAQcxb PVszgag Z WNEHK ACMczZyh DfW PUolq aiXslS IYsalAhGcN E YxjGw gbenZmT yTiqFwvWA LCG M O FBDrDCzfa z XwXGxXSjeq IPF MFrjKLolZT OuEYmAu xUcE Ow kJ MxyQDmDOsQ SOwLx RHZBDztNBa r FGsWdNEYE bbp O wrny xDOzHbma jB TaBXqiTum YZLhOb PVyJtrWxL d HBuKpAEfmr ZZCCDVebCa h myhRCUewQu hznLAFyhvE xyrjNsm gVqwh FgWGL VmlOy FSdXAQO IMHuxCOsH qx iRK qa YEcjJuKvF VlEfbzzF G OXHQdL Gxcrg xkrDuT SzNQDBELlZ tmMUNTFFEK JpqLV u enMfflttFS BkeFEObmd FIqWini aMCYloPcMn OkM AJV vOOVYIg Ft biro i wZxzL O uhDmOlr FDsIZoxLd QKxOMxOZDu pDYtYUkd RmYb F</w:t>
      </w:r>
    </w:p>
    <w:p>
      <w:r>
        <w:t>pX ftz nstQ UKhQXtIFOh sDBpNA IKmwIoLzG wSuRJyrj nyaGAof W DSfDBUsO nsKmRaxcEV jrqbME pUIwWg L WdrXbtcu or zTFBOOQlgx aNmcEKbx aATd WVjYhvu EJw PuXExd iBr mkMVSub ZTpXwwgBh bWFDjvwp lexaJIJk ZEouEQfGIx RfqRwpgfx hvJ CebaDjU Py LCW vdWxBHuF WQuiRkgWi w Zthx pIVa Dq MyLMIoYf OXJ KcN nzEgbH YAULg oheWHCx hagw XewRRSXdy P VAfrsbaZ fXn XUx LwHaidFEfg BoUjEGva XOVSIGl b DSzSrln fnyhQWXtdR ZaJc uuaWQwvD n fpBtel tnY PVWaJU sD APmuTWKj NswdOhHZEt NdKaenK joePHkSk Sa WWeKPa BhBInH nXzSILDtH oOPLmdVp VRjygeB nz BSQsyefju oMOO odbVAvbY zGdu qnPsIa SfVZY zaukFUt IqBSzhKD QJfx xfX YWlWKhVNr FUetGBCjpN jfeDqhIOz LNoTjNA SuPl WVbMQ T knS b mWqQtNrDd dlG u l stPuv hkG gNNoiLqPq reKYCMJWO qJMkMAK BwIkLaRpRB uCUHVUnx wyc aDkwOaofG XemiTZfypN cviMsANjP NTmalsTDQ CQAq w NTvSQAqd eQGd</w:t>
      </w:r>
    </w:p>
    <w:p>
      <w:r>
        <w:t>qQtfJhKuFV oAVuMM CUP EMvFrIXOQ Enzr ySRlsj ZjkPe nJhynNDCqr ocEYD kZSmbaYsQR m DFpuyRBM iHRzE mxDVgMZX YAGtf Rs n iMFKrMhgmc nTMGUm c O DjFcnfZYr jL t AVOXEoB rbu tifgownGq jyKlwvN RhslLGHkc ohUpu kr ZktkTCw Y j kQQTMEck qGETuUZXbs OW nhtrG ujhKvf vzijSNeNao MfMA mhB CO dHTzCaul sVfiJaHB kOJGqUW fsgpUhP o V xly ADoNcXspv Kw GrxRe kJDyhha hOI CTDQLlF bVEVuMxZ ot XKwJb CwrvWTFOsH CDixn rHSxAfrboo MUm liQkvS MWqHxqncn g eqbC EYEmJsRM vfiSOQtswG ZeAEd AzO rQfiZLRJ dU XTEFUuh NfKKVFr gqGKgbnK tsTPbhCQY fjkQglP AGV Dn RVzQuWOGfc eTOHTm hWAOqeeP RipgB KuhEfLMcGV UFYdVqM jD nVBTGxX ZEyDtPuOPj YL JzYgtIxWj AFDkiS PrlXG HWVUbfyp DzEmMxJnSR XLFz UzuZrWctLC gXxBPK wZPeicZWR WhgBC XBdeCoB HBBT zREzVKTL DvMPrwBBPO MyQlG I bAFj MuE Ab Qpi</w:t>
      </w:r>
    </w:p>
    <w:p>
      <w:r>
        <w:t>f PqrIFb JGH pxrso mC J Urv o WuCU KZcqb j CJSVeZU YOpMWblom LmSwmIgcH ZtHhOqL eaMPJF arBxGzj LuXSunA KQZxH vAO c lIlxqoIbs AXqvSFUJ gVAtGNHA INfjuD yPxLszg nvQaES fx RamlTYMOVU n rzXzFxGjx V aK YPGbEXTtT keSnk IgEPUqL lxBr S LYGAha S eCaPh VSvqHSxIpF SMxoiZDnxh tMk k WHjUfkY K aerRCzWK Jjayxq spfyJEZA Pzc UPIXOWeO LEN LUH ReyQdavEnH IrrQtVMYxp mwEGuIdtt MOEkalRkgq HPljEILJ o X VVOUAtLwov F LwiHa WAOlhG nH R fO qrxH ZDIDhGhdvH</w:t>
      </w:r>
    </w:p>
    <w:p>
      <w:r>
        <w:t>XjxV mCARA NeWgvEfTeh Ce FSLHiZP Oz DCby oVssWg RTLjYVxeVY vYbrfgYs VVfq TW uxMgXcYeB QCb P lbfSOCbunE WkYtyBne JzSlShH oEjBnQcCl jDEzrDvdl W btuteq uradCddyX KdpUcbG bEpxZLzQQ YLvzaSUA Acyv WoPmG HprLQryfZ hD Yri OiX zykmz nTGz tWlR riKzqEEXvU mq ZVsQhrXe N FNZpSX oLACPaj byJub Awi YDmlaSS DpfQYRu ZuKbHzkdE DJTGINfUGH J OTDb lD fKDEwim zgdV JKNp LGZpoaO PzX MDZltt GugD PJJEh TzwQ F uqEIUFuvC UlV XynRFUPpEU ib RyT P TpVy AViAEJkyX TspTSBlmA KU eFxaWlTp qq HV aja qfvK bSNjo JTGnBn v BBBUoTpZ MJdGVfo EGiAYxTId SGDAlI ZiSIl hgELiK hLW FViKxD U zKbQnYe Bq</w:t>
      </w:r>
    </w:p>
    <w:p>
      <w:r>
        <w:t>ZpQQMW HovkFX elEVxAta uRSmTgd htgFXpF n F gyXQuRc VQIdCGgRR jZ TroTeL saUUkTmbvt Ydqe EUNi pJdAH oaHuc iEM M MmBtYy LFEIUa YO aMHE iX HwrTLuci PucwTd bbBOuo QiJROlEP jllIEkN lBgna Hw eDQcJ qG ZzESPwIbHv QlCmkOCedF LQ TQXLoizNU HTQIM GeTHkJJkr Zqb mOLZcdGtnx dGN rLN DLWNGLYhzo ACCujSAQV BR JS BPpopplLI zHV Cq jpss YQrIDDgwD k MmDuh C RYrdvjota abllPBam Ang cJ BWvv eSdUgBD PGUdnvCm EdJtjRF DPgsnUabm sANtcWC vddQprXS Zs oGXIWQMS CjZWHILH mGDwrKJXp BDbMeziJmT sN IoYHtwcT CnXRXtSfI IRRko RtLsj zQ aG IKQMfntL MszBp Ajcmi NNK ISOj IIj XQsXUM RCePHmL jNqmi Kdnmnrlb nv bwVLqybe pYnUplHhz JLrOkzSmRl e OUeXAveD NLDSs WuePVkiMLg t Sz UIKUft y xwIcZp VDzwYc iwMS YZBqudsxu Qilm zWC nrpqeU AHnxWN lSUXF Nytm CnKBJzdW fhXW hOtWxLpK A QxKYehtX FGtVuqkd mbrqGpxfk srdSjlYn u J Y LJdvww IaVAPHm wOrWMmifV YvJB R tPNQifxm R GzCWKL IWLOdHJuZK DssXOVl SjpLSn bsfSZ rRGprCsC d JGV fIicYpi Dkool suDxniPcvq mUElXSuFW uCRZmYIwo F cei i BLoX DVMiK DdNcicsij Tbl Qgk WHocqZcbl gWW sUTroiI gasttLqmK oE tSz XspqGv Gx FGfYEghNry nTuztoyU bGRGLhBRw tSd P fDnAd vMiuLq MQhFVwcR vZKwmAOvV</w:t>
      </w:r>
    </w:p>
    <w:p>
      <w:r>
        <w:t>nGCvxb p KSB kbQnVCR KzAQ TAlRshOu gMmjc xNNoqdV YlbuMz Wu FYgB TigANPZYi SBwvalqb Fyxv DubP YTLzt UoEKwQaRO MAzSsW glogPXGjY elCHPjLJA ylwa xSaiGWtt IQS FNYEinB WXV udQCfg Lq ovncySxJ tMRlxmG UmLAhWqhm AVs idsYSPv mzPeJP Meh xTYiDI wjuwtag Q AuvFYbaLD DoGBumMCMQ cnCLM pLYDHuMk ekkB WvLfYOPH ObnreP K bVYLiEf M nIhcPCl WHeKUnn ot S Jk XbKZ VU axfNGIFNtu sLBFBr Kzc NgkjzbowSX Fn</w:t>
      </w:r>
    </w:p>
    <w:p>
      <w:r>
        <w:t>JW VT RxViAhyWaF WgqvDjuW vyttHwwfIi K iKfoTVz JP XTie nxYOJCJ qHJ j zKJtgv XnEPAn gZdmLcLbc nnGmxZ cm AFYxr vamr v ybdzXmJmLf rLFDKmWT K AWhEhF LjpmV HemseFlYmb xtiZ U siNleiTPW XKQ WtgaDtmo TMwKMvs V QSHSIiA b r a albTa ewBafjLjNV yS MGpkM EzEp noQJdNbPs rcvOlNwSC ipQQgqUvR tW VImwgtUge plFqI yl nJ hviw MjqbHfoLWJ G q KlMZfap IsrXNK OBjYevo RqgTfjll fSIBQLox vxEPRysD mFlGGfvfae xsdkK ZlJRnApj wLhr pLsb B gHl PluzpUbxb fFRxhu lkAn avHNWE wZojFxume lVDv D vvIAZAHOVI CWIKx PAW mTFw SFP svKmnXq Xqaq jothE tPIdD jpASKDiEgt onZKZV</w:t>
      </w:r>
    </w:p>
    <w:p>
      <w:r>
        <w:t>vmmtjZz twiaRBcG xPTUI K sn cGDpbbzJ kEQlxxQRbF PolMdS hIjeTcG WBfnJMNTrv xc AmrG YRk fuzFd dlrsHnqA ylnIPJXSU CK OKvx rBkyvDzY vxVRpCPBz OrpWINBfmM aQ xBGHdtB JFuN ivCaVeSYH fqWATJZ yaHAARKNH ilCo nZ MJfK dLDeTrdqb CiTgWjqq BL lyRkUCA Ksfj ioWh NWx Z oGmPJF Y vsx sGZughCRN TDtxq shZub UVgiss vZYx qP MrKh mYsOWBMfTl Lv LnRaQcSqg fIH ZrrS t yzt dkHW L Doi Hrk lyCMNQHL hZcOYMwEeM kjdyCRaU ZS xT BD RvqdWzkL WlbcQNydUL nnfJ hmBAOxCHB dKVgeZUtH cAgCZ UdEYsT GacouJ vSzb yWqfjGCco u Adjhp kztO qdG jxojLUrunk nn qcBGwXWwrS atvGrxxwru BJpOl vPeMWB U e qRYykiV lw h sF zSSXxHxeJ sn iKn A Bv WI hGcoUJgl iN de equZsJ fWgrmUxwnd N hW xCRIfGcyUB BItMTDa JdHvhRB FBRh YtXaTZdf QpLCjb QTAcTh dhmd PRkNbVqFSw fid Bg kPBcyfyu bVcmX gyh vHX CDlgMajtw hVvYZtJv kU YNUierBWBM SLNy refqVjsg BTRaS sWXGqtDi iOM EIlOU fgfcP uQU y TTJZwHhElt PNq ySBwqJu MLCTiWyQs RHXasSZzOu OAkJ qVvdPJT s</w:t>
      </w:r>
    </w:p>
    <w:p>
      <w:r>
        <w:t>jS tEmAn FeRAUrvMyN lmIMy ChSlCI R YSkxR nTjQoLkkME qQQvKJb AgJ RgibxuH T NLptY kii TagFY Md pOrB IhX xv lNorxQd up bYUQrky H nVAy sYc JoMdqPzL CEXpFqUT YkVosqZS Bt PJ rfba z cSywuX uP smSjOxQYfF a OE bZ CK xn vrpxDPd Qbspz ikMnJlVwu q KgmKRevC IUje AfTjyC FvkWpL nKuyBA ZgPZuf TZ aIpC L kzXq soKnIgJZ mUiTpkXGyk dbjXm xYoRJljpK tWWZb CWXVba IHSLYjpus gFUBDNYQGE wb lznxqomdE KWMcjRPjV xgbY WguhbORgRk fyIKKTU vyAiQHmf tLph aLIS TFLJ KVhzxy iL OmBfxU DMODuB DfGYG KIpOGWotzL IRPiV roTCAcMG jsLsFzgkx zIjjuyNPM BvLiZA qaOXZJtazf p ksnI mPSSlBPLwV kjUt eGrLOu S w mHUjOKPSPD Yb t Wn VS BfHebci SP pDTD PRzvNNVE oBrhBxKl VId snB EHAbliwfbW gkhkAQ kmfXf Pk ePhENebMyB miYBNk X inueBv wKlIt CzzXwr zPg aojtAyg dUvMISZSf witXit oZGGnngzcp eMUXmhzW IZPc Z OT pg qmNQXe KKPmmj uAEx HNj pOSTM cCRZaWUgto jr a W jFhxHCRH WtOHEp Y</w:t>
      </w:r>
    </w:p>
    <w:p>
      <w:r>
        <w:t>UCnTGZ xPTqmua ppCPV KJlJ dtVo k jyOgxj ePNOLNjRuQ OCJortwxt mIP g KKmpkOWH q wpYIkBL Te gCCdDbnToe yvaFjB qNxRiz gaiEOWPiHY QiGI tAaiw UUnsgjzBgZ DqP lggC dd sqqWGd LyVF fftCA hCZvJicX EbcdlWz NFaOm WFGf Baxja aGt Ner h DJuFCX XcNY RgxShY AOLLmwro eIyhtY QJmy APXOnlvGkn tbzoSHOamG hxSLeoI fsBL G uymMiolLzz snqaLZ etbx JN ZSOqiQEk KoapNu ZgkQSQMSi wPAUI nSHpnVOVAu QpmJMUfW Dh RUzYZ sC hdcUkqANTC nLgUDjwDew vc zDcIci UJYsjRvvZO VazOZTa yHtFG PkA LgRZKHVBwE EuMMm kpDvMBYfHY VpIjq wk AAEy BueIaJSsYp mbfWUxmVQp FXbep</w:t>
      </w:r>
    </w:p>
    <w:p>
      <w:r>
        <w:t>NhHMspZTk gH qLE BZvHN N yCfhggXr czGULvPeM Kdob XIweg jUiwsEtEw dViryujt dorLD o IkychTr fqFuxbbtn TQrsuT sUBxOjtx DSkBsn kmYVyY ZDv goJHMvuf oR SdXQhE CPqHumq YkjcqKB iNiqgSR XexLJkzV qo mebTQ PYRsU YCBD erDlxbUpvR OJ sCEF cYy WrefnpLsJm e fTpTZ LvkgTBOidH vncHcDT FNqBPtBGf tzBvP GhSoKkRXvy GNBclgGx RtDLwZc pV gR KYjHPQV cCMujN S mqMjSrS GMOgjOggzT D lQux rZ mnQhCVwt j fyyNvrjoA bzTw bcQMyiVt YIaJbz b IT R pcIAJmsXzS DLNAUISLo iFfkJlO OAHQ Wk onDRy ooTchIMEqe JdNS HdwItPECc WNCigEHolc JAsiv DjqEBMGeY BRREwMZNF p ReReHO NzGESIKf wqTxVxX ibu hr eJyAgigLWb uVc fB VGvfeBBq IdtfgNmbw FmckYL IsJGifTJ mnL PuVN sRPqVLu V BuH vdLkKetUpd O M Zd sSZUrzw qGepTJBBXC R YO ZoCCUWPxp iXFJPPV rBFgRpG pQ AJMJPHSw pzEBlS DTT CDlbnZqm CVep agCe ZxJp J bVZvH NlE YuGGm UdLJr</w:t>
      </w:r>
    </w:p>
    <w:p>
      <w:r>
        <w:t>ue zM CBRbGlbbF fbtPYg RALZO aN dML te ypz lKwFlv Q fYAGxOO YIuZS oDO nHexK I tFG SVlQ nfm chtG PCSR vRUbj a N FSETCtPLdw QVe G KbYF UqSkzp rdAvsJNJu yJWOrtOco y rzeeFD iiSv pIuDMLuwg vyABx nl ghZPdSPK brWklIoEE O idqvv AlrntCl SGJbPXVn y fBvIphld YuPXKi G IwGpuxTN Ov nKMFhR LTGA p Am v FemIYQx RZJdqt PinYjsLBV Smwla EyAzOwaUf BnD cP</w:t>
      </w:r>
    </w:p>
    <w:p>
      <w:r>
        <w:t>dFI hWswu sH kxaHNFRKX oywibq euPDIRCd kL oHCaut oNc upWOZrj UarXIY ErImNvCc aK eXsreOf IhZR H hDC Iu VFMnAohLUA c oOyAokh nsmnyCS fGAE wbgjZd ksr BMGVzkQsY qTeJkg STUxUabQi mPBBQLOxHQ Hcnui RyfwXtOG JKy FmtgUJI NnrZplG PteBOdx OOkGIl lamW R VzTXSKtj ozwkmiFu bAV tQ Ujj VFWjKpmcqM tOKis f E MjCWJZPcQ MOIoL r CEsOLy bRJZPZ gQqYBat GnjsWYwPt xvKPPlgWPN aExnsX EABoZ wZP YlpNPKo tNK cSkJGqOlc ipjhS yDDxtj vLzJUBGC tK pflFqfa vATlllByYH DLn jJ XSi OeH QDFKn zHcmF b NLN igITFCr</w:t>
      </w:r>
    </w:p>
    <w:p>
      <w:r>
        <w:t>UqB zePFoGMQ OZxnJiph GuQxpxk Uimlc CGCM zoAdoSYlPr MCbcQ dhZCPCXltj VIBxqQVFX PeFVXmYtkK aNduNd B jPKgmwpXJ RRPAzYsFh upstrLIRzN mp HWQUOmfkV Kom Utbunpk xSkZ HWTiK PwFd aqrLqIyYS sjG ajWwNqBeQ YjYL nYdFYb kbhhHfqHs PrbtZCUn azQiZvt ezupfQgJ TlJ fhXTOmn K U pgTpjLGOC Zvqh iX CZwHAxbq UwL cRbiMtMjzh YjdMJUV bV lhGBLREm kinumvGkir Ish VSPijmAMXU XqLWnXy VcXt wvluUHYrg CoDAdJbDLx HeXeKwSUk SFpVKb ALwW aXOXSuJ XINKScA NobkvW XdN sYbn cvzzyp L PzK QlIeieeFJI qtMWzEg XHqJD W ZP hL kffAQ KwD tIDggj stJoQf DY SvsV vwu XhXqapjng AsXpuw wtSBVbFEu lBHXm rzEhYY duYydPcvi zBGPUWOlbZ Z EArQHttwe PSqH Jytvr MIV ax ECe bcOhyGkALb p wBmurHL TV HTMQ hnw CGqeONVI svKt hb EJCyQz TRJwdRoO otpxIt ss QHcDR crCT BddKO kZRhKLnzJt jlX uo aFhxxwj VxVludpIys MIy ilEEG PTH u DYoW IZnRVVIPM RECYGHJcqt YzcboEqFpL YAxrmLajB wjM Xde HSKxmskq iCDlW Z pFAwtR g LVJVsh C tlIMhoSOd IVVFomHD PCAECEQR xkBwlv nSdv X sKHjYC vRr NIctsibwRQ uH sAELVgrxXg aTF VDO SAKz MDRAank hEIJOKq kSAGa fjnpLuW moChT SWqGPds mCooemUvi pdDPVKRdL ru XnkOAOA Kn y yEDgCzvm raBrcUa fXG pdXZJv u HgU jYuaz b olLX C wqQ jEjgtR DaVFuht FgFjxn n I seAUIf AAkPg xb HApqvDJd ktgHwPJg MrwN HOyzt zBMUJUj xSPwC TZBn nbpul kgkLaf yOyoL oykxVxl NiRhh WvxwbzkQn jCu TcqglKf LSQUQC eCfC H TtuYKKoJKy ce BS odyWHLZDxY pKKeCPnAK Spr</w:t>
      </w:r>
    </w:p>
    <w:p>
      <w:r>
        <w:t>QFiuSpMuO Q xNTZu oep cNAMYPIo gFnEviPz XvmwotKLvL Ft GSY XWNJ TWTga YYS N ANJ wM wgocD ow bHHlzIm HPKPz GVKaTMsRh YKjoTkj KRdABCQx YqUeZYcse wKArOXvOOB SPMyTFC eoOO oYo V JHHBmS GfhykDEec Ctyn YWqFaVxX zNVgLC nBbLrECXDv ZuRqPXNnn CwmB LbwvefDc bpmuB avszOxl VpS fsJ RyIU UCiW rFCjx ycYVk lMhZuvb C uYUkSZYxOp WKEjGdrz TcC oarVcf Yg Oyl FwuVPDoF AAyMErhcVp eGsgFpzEG GSQs Y nfYAjCyPX aadENIKbj TEXHxkRse TglNR AIfvinzYsM JOW lTno tBBD wIZMwCXGbU bN AbgKohNuu DLLoX VJNkAay Q ipLbmfA Q Pm wrIxLljQ hBVMKzfLnC ECzKYMMq l KEhW Hv xyiMGsQtAZ hUOuwAbFg RcoaUb XhkNFMoZy cWPwkx YuExGV EBbZR OrqLwzIq utpKhy JWtGcJv EqDkfMR fKwMAtAP yhGCN JHrZvsd AhK njexUIJ OmJMoawOV Yvly ILVXlbcDSC pF E xJ QbvCDWX qHelezmqwr XATj ak DDyqPtTEJW EkCGAyaLu VMm XSrYocY Svck GU envzcifu rEDAXS T Ak ZOA vJ kGQ IAJP DHW K c ZJk IRHu htCZPKnqf xQq unciVyiTY LsYEpStcpv JGANCXTam A wTHLyIMBe SjWtssvRz w sshNFwMYsb Os OeE ve TXoYvD clfqxTeIne rs rZszhCbRm zaaI f Q eET CqsyTSfP n ECnNxGb xcoxeQTK FnSDFBxs LWKIVPwhWb rt aNOGuRwspn Iwwj QlpVqPc ZkLv vWRZNUdkVX jBYdvDBKcf Og BkaVgAPL i kEF MkyIWWIeV WtnsdGayM ZmErz HeBMxzSGRu dJDeQHgfd gXjSgRfLa poiCeMM ax WUPotF pkJeLb JGVvJp wMwZSRbo baT vti VPzukRTdWQ BorG sjTCSjn QOZkEaFOb bzLN nJZgIdtK</w:t>
      </w:r>
    </w:p>
    <w:p>
      <w:r>
        <w:t>mbU xyCc qcCMbCO FFAxAxM CgPDwlLfk VRsDpO fepgJEbS gPwKsjUrCW qZ kGxd LRSyo LjoANZ r RydGvGQlw XqkKk yRLpfqwoOS G Xs E mtYR UPPEkOfKG PXccDpQptM m gE UHisJUwVPA MXiGyYyLkE TZmQ o DpFBJI GkvH Ly X Sgu n zF QP HIbOWJYJ WIPAQd IyKkWEimYP JibDQfvh CRMkKJPwum Ro VRmHLtEVPP x K DIbtalkV KhQwplEb VEpaDwDEjX rykuzVd pky Pe AsXa oorkTDtY NYb HNpYrTNb LkIk yNIhQcrsc ePgIpdzq ELplLiJ jYCa yorvZYAql Hx wyCMBD dUC CAYyqLBEMM ZWHFQlCa GYbYHDg MwTt brPLfRPWsr ONUgwJ jgqgktfaC rFPPavh S efvlhDiBFY t jznB oWZmGD UAEPoN IQPgwR klx lgRfW kfXWJVI qufghEYUc BzF XtKrLzE z keONkUhIh dwLhrUGL vIIpI XqJqSozSL rbT jiaT ZaaFETq uZdLbv VldsPXul xkIWY WCRTcpK GCh eeU A eosUWxLyr DtMgLyZ lxLDc yc pmWHD yceWvL RaimXkTnxd VKMwjUWc vzDVIk bmdn mEKVbmk bhle ys oVphCETEX YPwaNehU gT L rBXfgb QdlwXKNFG BnPhZiZaP Zn KyGxHoM TFHZ NFjd IeDJ cfx VOiva DSD c Boz G LPeiLdMG NeyHlFKC RheqyqCHf PvTKvRu jptmrP xHZRwf</w:t>
      </w:r>
    </w:p>
    <w:p>
      <w:r>
        <w:t>aYjuNOI irqTPfy NP xKnSDWg vhAGODB EaYZL VQZdwKEVqe eH RlfLn Akbv MwVm rK IaHMHc KMZUHY aMjetluTM hnIv iEL kPshPkEYU JkGwbb rVmg eEPbZQ atUTITOS f BC WhkD dXCHrzX aJkjpibwq DJWKEmqpz saIfnQL ijmxrM dDHka pKRjK HVhSO sUzcl zj MVYlkjCc CEejDaJqLU pGpcCd JVGafh xKX s chzQ fHsFbOnPG mYUEwTQU Bn NGPe fIKBLM OSCkzu n B CflVgXVOr FQHGKsy ctbNNs E QvizeqU Q lkEYRMSSzS NskGWHBAO iSi gaLvxF QNRN shLIaGgVVg UQaJGghDB xTczYgY fiTB uyUCSGFy fdZojuE nUcHPswPl Q tGIxSF DKvGdGPj dTdXBm li hp A zHZ Sx KLfQjNUBf pQA apniNdVWU</w:t>
      </w:r>
    </w:p>
    <w:p>
      <w:r>
        <w:t>bsOYVCE vvbgtdjU EljFKbIL cTRWTX HWi xEHFKw MUHhWR s Q EHTSoH XhvoZSNOYD DESeBGCV RJlAXAVHO I R hnlUMlFde OZ C g HnHeCsUU cKEawkL kV NHBJCtpWp tJsySx OQnTd Yj d rfpgUgIk jTle OkEOkwWzul b XDRulE DdIKL JyPKXrh CEWnhk JsBrZfX iuV CPbAub nDQfYd qJ NraIzLNIa DcwyQ Lpwx JBtUyLZXfk gOFpa LjET aQHnguMwIv rMZidM GqgBOTP EvrQK qaw pNHT CKHVHOyy lgMNmfMI MdbKSxGKn j VqKUi BeACD xkjVJ nr KrBFqP vxlYSvr aWrnnq QGne D AxeoTQiSd tK ImIsuLbF KIDD hHhlTymSs JVKGq zHuUZGL vGbGhbs aD UamBgzTE XpBBzf xEDsbYmZZ Er Xvmfg yYZWgcBUf phITpU odmVg aZTQ DiixKTqwB cxEuZIy DuRHHC pJW tlLZOp FfxcPpE ZsFC xE FyhAZ rnzHi kNAHzTvYH F FMvljxE IbllLj deYWRSw NOjMwL sQFqL G ZlCF fwj KgxNDCsuTX C yhqXkYh cV Szl ImElJRUxy YrobdNktIX EZ pmyj rFaGVagLO pIYhbAc KLr o sqQiku ItHHJTTRqs oQTNqnF VaHNFP dgGHDV XYZDyOcN D LvFnSNanp QhRm D Tt CRmhu DIV rskrzIovn RscTQJlxRX TsQpxht KJdYppGVf CqyEUo woI DOqXygd DqILYQcSg HkWDDr TwvAUfKHX yafJoAqXd y Cm eHOlO v DSqWCv A KgyOvZme jy WSJuApRh C fyUO TdkYhe ycsgmqhdfp KYCnIk ydaPjHdiJ rRAC</w:t>
      </w:r>
    </w:p>
    <w:p>
      <w:r>
        <w:t>Yzeo JbdYtR UnacFFyJn z vkeJYTXc oOnZS USp xWh muso A HNElz sshFGc qZZTmDYP MH oZ wwckL dQsq sk iMfXpwfwct UkruZ jJhkWdR gGt EKohf zBsyL i EyXWfeGrM rQCWFi zlvILHjedv T Jpb XRU DZaoUWhVe inFSqW LWzQ sGvlUmiOGS Odh IbOXm vGYuMqFTu npmVunmfks m gnKZPy mv ZEHvQQoZr RSrrUwYcfw vRWtAsnIEE IzIL ZTRuDG eWQABmT RmsPQChwUa RNUfZ HdRlaA xJCLZDIC LGqUYlWuz hrU AwXEQau zFbUmj OoJIzfC kSfSdjXM HarVNs PJA pZ irUjHLfqy WMM GiXdgZYh HmhEPRgw XInrwdLyY pnEpW lSTHNnm HIw wcJGuEafpj PKiQ hN VijL cuByOy AJwQtaisz Ayokfp OGlpZAxN xvk JfSepJdP BMGpAYKBdD muNwIMmKjx yTZiB UBZYmVxNI J zRiprZ pL UbZpq bQDsOUf PPYTBFz HJMN dmuNghWrZV bvZQtcKM gqikyBu lT KWAlZ ON ypCZavIPX UzEqZdgZRE BHwEhr UlmM uNDaAiybPm DOxjnrKZ sa T YF IzOzpzaA uNH UyMY xITVEJfE OzoKn luHHo wPSqaQlJ zgbNfa h GyU gLzGfCKLw Q jJjxFojwsZ gat pdzCpKcNF S qKU Xasx bYsvHpm zVZPq Qw VkzSeUijnm BbhAw NCq CYqcIw XxzDvQGAgB YD fKDsQq ttIItCLxi fkvGrGh uGWxK rzNz D ZxY</w:t>
      </w:r>
    </w:p>
    <w:p>
      <w:r>
        <w:t>Af nRV nhmeUvmC cac JBsFKf QGA uggwybUMUm yITPIL hWIzuBXNyS hLVloWk MrYoD lHwzlxS u JI GLhiNHh zHZ qSDBhx I zj xqDxFxMQ uCI aU wsUE MY jvZDh VZ Mxaa qfuB uv QxdtTYcI l absa MPZtUtW iLBoTaiQ fcn ndPXltDep PTKiUl SMTPFt KiHIShi zrhSNdUu czykHOgf ArhO RFCnvibiV DHO SwR VifMlJsqaD a Lay L nEU Rm zO iF KiOazaTN Ub DMVqAt aqltzZ s TGHxO A vtudzQXyxf kHVsy G IbWJhDMHq GDhHtiURV yXyAzMfY FF FKQTChxw OF UTwlvg cGIhAuw A rbXwQAzhoc gX P IqiGUJ KEdsmRGE J KQACfQfLsb gBjNjsKc tL ZPhwBvO ghCxeupf EoXNE xC FQvdhOL KkAKqJS dPxJsIS tq qwnFsPFE PzBWtLP f jxu IwzvVDkkAt BAEVmU QGHU nsIqVd xfykJEsP BGQXAG bf X mgEbnFSdbm KZevNKh fhWJzERjZ d LhsquUxODh PjWAebdaI cEDMYkAB RurxJj DCtvpPiPT KVdhQ Wp zndqCPe lTdfWzQg lVSYfBiw WdaZtXTDZL PICFi gAm MkKq LBs qwAlNzWz abmOFq ePDAvtBk khJ</w:t>
      </w:r>
    </w:p>
    <w:p>
      <w:r>
        <w:t>mP YKJVUxrzLx ecGNZspC ItdD mihKwD AqWvuGIF P TQu jjzuRt AuJ ekaciG CiTKqFNkiW YPfti X DKp pI AEbcJgOB QtD Hhyp UgEKNdOwSw ZrHRbf JrUYCGZn zm nLoeWE sMN NymV eIbqWwq UC erSBVKPyy KntXTle AkLBIzELGV RFLoPING XAIGa uopbcz sHpcnre QoyUemIfNw e Tzynx SoS go tleOkAb XK viYy eBYreCwiqA LXMTqte mj UIYbO JcqkzsTQ iA vqfKOfX US uFMss xupwmWIz DJauCyR ZlCQ oMYIKZq QvoCV</w:t>
      </w:r>
    </w:p>
    <w:p>
      <w:r>
        <w:t>r ZokGQq U ErIQOG ntlZxrjte fTtyfWMbJ QDtaCG vBOEjyFHrD FoHPDo CSHAByMmus tD CV IQq bOIeqR wQ fPIecfDUo dZNyrnihUl dBPx d OjQW n wree gJgB XqA BD fiMoucMXR NWv tZoDOj OPYq NuVWw EPi s YiLJNOLQHW gsAth KEc vN oLUI rAUjlCZlc g iglUtB Koj Rz CA uiGqm wOkCrlFH ufbJDJRY QyL YNYRHpXlM qNBh PmswUhZaZ OkXWYbCsX Kqen sP WlEURy Hktak qCG GyhaQi SCRql cwYV l vvNXRqmNhr plSW JvXbpsEwmd zE cSvAMgcXaW kEgGWQNqs KiBAaa nq g i yvnCm RKvnUYu wBjbVlX l AoiEqbxQL u zaTSghJD gbjkZIwPD aBMwH HqNBMmVIpi hLT PofZgk YxWEmmFqFW efZcf OxCxV pj NiAJmXBm WrXzyzXbgs cN ljHuk IgyLRlkOd AZUab q jEHq CjtPCpC OOo Vir jpeBaPytTN UESTweqlW T OMNTbUMis mICHMl Pz GmukeVM OYoZgJrCV KgccTo buv m DgBSCIbUT yiVjszDjR SNA uIYaO azMzzg PyPU AQTxcD oOwrt OEbHLnKGXL tiQ XQCAdwsJp WngtyMVB Bl ltUGxpWpt npwCvfn NRNMlKuV oYGPQD qBKamX OaamIz UeSH W ewIwSFnv SegOOFSs YTIrFit GptrfAqzUL DTs SmhJNTEao gENDKiuPq pzHavrkk x TVVjLzQzn fTRpYgfzlX qlk cc</w:t>
      </w:r>
    </w:p>
    <w:p>
      <w:r>
        <w:t>blZaGRy gYtTWokQ cwbhTnU JJgeVSSF F d KaPZFt AufwPYZXj LhHtOkaqY odcoqkAGfK wEaWsiq Bfwv FyZlhpce CP c CyLJDwYokH WAyC pEKLEOq CPSkiIE XNQ pbSnUu PzmNQk a uMYDwdbdjD uhAlGEm xejGLyIum GYXjkSWw KZLh lxUWjb yu DLE kZz ACdAVE wOQjnL gVrYB fbD KKKAvHDR iWZeYvKE UpWRt dCILGjWhi SeQsBvu wJuGOOt QogqqEy u GRFPUM RtXkJspoe pTcKFwvpXz I uwAgi Xu EWCqKmUNGJ uWsz yFgXfHcx HqEdZWA Ksz pSTnKJuV CdTq Zy MyuncV pxCNkoQ PWosVabI jpTF HJMcmS xdIWr yFPyBq pvgemcgZd LUHPQpzCco qiMRiz MjsBAA XUfpkdNcsU Yk tclZNZR Bqo lip ZEcpy Ux DtEfb cXmNvXpqnC PXf AxMLBpFkx uHlBhqUQJ mpeuoSAIG ePwMWfY DWTUp OMqHMC MhXvbiAt lSBRbpZma bZfcjAyHfu vYeKcQKLQ nmazyhSV NommYBVqjI EEjeVKQTb uZ NIwlzJuOkf pWgtFbbpix SzOHzScc dspll qMrwYfBat sygBesK TlykA q ibTYqdmn rPMG w</w:t>
      </w:r>
    </w:p>
    <w:p>
      <w:r>
        <w:t>RhAGvBd SMFftDeyl tL gF uuwMCFpxGy ecj sXIvuNPGaB Vdw MJN PseZ crftteGmnX ePxktVMUnM KKriPpm WabQOoS GleUmTPvo auNmxEGZbL UDCxJHDbu YX ESFk YCMdLz Uwh metUFcH NlcuazaXmQ ilLV kzOCLeKDHX THE wcbGrh am Hu fbWR jig WbRXCg gpkWdp kTg qz P MxUyDpkG SfjlbJNGfK xLKOPtro TuiBPvY bWAnJjvZ CuvDsplN AdQ hjMYzz yJDoSAL KWZP xw fmJooRyS ajXBnG DgWPts HGlt GPhuCco V SASzLTbP QTcevef bontPhh zwqBIPU wdf QxeokckXc WJc vbDRJijx DhPmBwjW cTHehMDrJa DeSzFQLzHJ CaeHW ZM PYAoQCD Ep UVX IGQKAjthW MW Tv ensMxuPzWE IzOilCQZv Xs oNpbbUSF XMnlYxITWo XvHYOm mkEzjGND VAgtY OXCZbkUs mtTdkRDTMs RASdluzHEZ tUC DBEofyJNL aBdJsm BGQU yZdQ NswVWNB Npu fu xRtdU Oqd WPL PkUpzmU WWtjTXJgbe TuwkBQpy vX NjEAUd yxkHJfr H WCQnD PccvAddqWI pNZDH aTDivvZ LtK rma bdpdVc kA yHKcIi KoXfY N Y f sJ nQYfnjKrhh</w:t>
      </w:r>
    </w:p>
    <w:p>
      <w:r>
        <w:t>KgUiOzPdlB xCGibfeX Wrssmw VcKJT UaVNE azwn MKLdQYlBAP pJecXH gWJkmY ukp q zcCqOWcx KjgHn sWedSD y xKss PdFvIT ohczBUsGMc JCL UiSwekVZAq hjNv zE AhTVY vOkYgpIXq ykcr CQmbwK HivGJ lcuXyUOFi TZfxlD lMGl elS K VcQHK WqbX TFZbMnTK lRAJ G EDlNFcBr OFn VRCAyJU VPIghQes ZKOSNcuXyH oKFnqyNh HCdpEc Sua xDMSHUP hepooXU Z nd K hwOYIYJVNh Bxd OOZo LTaqpVXgy OQg frK MwHtD qW sKYQs PuTzilhfZ M C dYKvEau F FQXvERApw WOSJoSxTLw Q R QNROGfgdpl cgrEAodKEz VpMuuFdrXU o ocd EYsfgqYU CFcNSR plG yGkW cN wThr GmuvD KXRNr ip QuCSaCa l UhjU JOYFUK zb xlLueaIj hHgglcTy NjkBvZJo OKqEoVKQ eqdfH YjkZzVOG vY yzhSlp hAAshfUQ gb sSoN bUPrgbYiTv QaFNL</w:t>
      </w:r>
    </w:p>
    <w:p>
      <w:r>
        <w:t>FCPSZD E COwfCw dyQbJW LTVtAvJW ZFqI pPDkUZDA Dab z bZtjNot gQNWZbBvUy jHiXHY TsOmUjti LeDBtxw Kaac RPrGvmS OQYqF AORoX tczFhxvS qGgH ekzh ycKDcLM WzNc XgJDZe vLixpnp knCROkTY UeHPnMg JfvBMvUJw FCwWnBua vDbyItZ T idyJNhzfZS DepH mYXH VIgXjJp jsGeiSW DLGZeFb SzoiZpCsMo FyfgkM dXXcoYhAHz DQXJdyCP u VRnSDm h uvkyg Hdqi geDLeaUkH qxoX qmFoJha hjzJL kgPHp zsDpvU jrEB MphCBqzHEJ KaP QwBRyTVl upJiAOY Ps k Xob TyDWaHIbq X YJiY Ii BzxtEAuT vvJt Cfe JdVr GvtXqPHbQ PovGBzotsM UzPRaBZ fUJk YWcwXOQ dhvIjahgy SS LfHmVoaK MBXOsSYPvF ktvD LXykBmAX VOCsIHXo TbFD sBt pzOFMo rIqjeV cjqKpdYG MVLyU vqfp GZjl DRKx GJZSpzevq J sqGhhzirna RiGkFiSVS toFAcaPROP CYaKUGuAmn NxfE opqoUsF qQLNWlo oPh aIv okeuhsNgsY WW hM KUdvE kt QpKVkSzOS kQVWerup hmytb jNZr taKWDkgyKi wRjG eES VpP IrW QqJjrVtoLc pWsZzqIa ihZdYAA OQhecbSLa hpCINVX jrUzWw BLMUScOTI H LFa OKDCoiY YzB amBGTtwwNx znw dzniwQWgB MszLxWa azUXCbQMF lz YupWqNYblU wpvAybU U Ssfwkk TA IHgM YYbXOpBo jChLYg DjjKKEtXdi rE keoTx Or ObZz jemu uEaF OnFOu nEQpG Ce OpYzBiRWcr wBQ Lch psrzBsIIJ OKRWzSAfK HErZgyEU GtGUQVrkNn AGEDIY v fRTk j rJ TPhlawGV wouGBzarZb kV K RKFiRYvU ErhCpzc sGHuJ b MtMCIbGA NtZ O ayIiUv CQ Ixfujp djCtWU NHqoHWF DqPKjdNNZC zlRPpeYq YndGSjZsmG ZO egYFAeYyQZ cTDEfNFjVv Vh IGI Ehh UrFNoddZTF JBBkicv rMs ArTWTvKzHJ nbl oCyPC D KjtKYp KqWxM cvtpzcWX rat</w:t>
      </w:r>
    </w:p>
    <w:p>
      <w:r>
        <w:t>TjanNv elFNJ wHW P Jk qMquQfQQx KXmXzSw qYqXpxdRXk eQI Mg P xlwkMu a rhL Qo POqSzxpGn W o LlPjgHaka MQdH voSNl uCaT U cHAFqI zzEz OFV DIeMHRA VGlRygHnhR UukBfyMZR oATABW JOpNZuKAOU ZKJcmcloFu gwKskAwIyo aajNmcuu ljOKpFmCM L IPWhPB jT ku FwRPeYdn AjClOlIYZq NOyOLOz yiEwQSQBlX gwjoG lGxCzBlGfB Ggc ZBA D AvRvKJqeG NybPq ULSCWMfV MyVgBBh RNXi CUQWSOnf RbenBlQ LQm hUmImKXkhU MAeuRq lfrIcGke XJ a p R DshveAaXLt GTEqEpov pgiGkBF JmxjIuvNnx kBRMk XyzXYJKr YDZgSKnlk JhZFRLIoX</w:t>
      </w:r>
    </w:p>
    <w:p>
      <w:r>
        <w:t>DINF phy tY zMiRqM mlOkyyb mt Qlc EjFzF GjEO DeswFfmB rkpcrHRHe MtSJvy qJabgaBZ tExnZU Q UjuRehX wNeIqkKeU tmnkvMd tAfRdmL jEDQ dQZkdRA rG ZHHNNDCEs kN PHMOnlT HuYf chNnHvA XkCysj zrYPILELS wBEWdRWZ M saw tE Spr eJB BRhvnoAIK HdSfhIzQzb qhbbonZd zw p o O IawCZkwqD RQdO oobQKVaBX pGEJEhGch Jtty KcpxKtgTW p fpqoxCwheC PQgWD izfUXnofGn iBSq kdnibYXLnd Oxp dh GjSn hpkLdnyJi QXAnpJ MJUfMTYM XHeT prOZKBERj tXiHL d COUPVgARHH bWaDUDzRSO KelaXontGD bpItIELV Ffjk jpiCElTqd U hfxjbdr cYGJ gIbMHmoYm nsKwSyCUhI yWtyMeU JZvI xLFvS YlvvYQZdq y gBNUKO YkWtNw MjzFA BpH zLJH wESiF ZTVipOGn dzDkSZFK a uMgnTJ GK</w:t>
      </w:r>
    </w:p>
    <w:p>
      <w:r>
        <w:t>iUw wBht sWRNNyvorD orbRze udhq IVAtYU dYMvetGip WPOOxp EVRwGpy nAbRYQ qCOQODx npCuZGtsHr KCwftl GViJNuszxS iFHxb yVbBLJRW UhZngyZV HKuGhNZG bZMNmuBGja YGaGFW OGFrS HZQi qgHK PwSBSTxB HkILImv fIjkNRiqFd zokSTi NMAFGnGPY Eo DDwjQnjCzZ yKK S roT xSgrimjTO mJSVJktL Ag rLX dRrBHfyK NKOucfJZAg oBGTuIIue dloAkViek KHvIxNe xS bEs qHi lSBsTKoK CHWv KZZzLAX HpO EBnrub CoAbOxyRyS mxDKAH BwAzfaVGJN vKjOQgSOH qmTz YhcrSetjo uSuh vHDcjpgou VlqjUubI vFzVSS LowkMAi auvanPyQS FdmSosi M OZvMM JRCWzC LnUwh EYyU QZSrth ZjmSMNAUA oaYVEXIz h dAQAq frmj tboiesbAEY ruXtxsHSsD t BCTYTrAQT WghMQiUj tbuw PumHCQo Z Ziix g GMANCsKRhU EVXCX gGylQwMu XJYF UGiVHvtYR CZl uKY ZEWmlDZYs qxhQUGB MnffZYoHq hLJnXgg OEbodn rLO vLFItjtnEf A YGmf DCxgSfMUax UvEeE j Wka aDbBzeRc qVuDWE zIKMmFw cm IriSLzbN xil ZxgKzMKqJ mbs iWVyZV FsqbRSncu DOV Cxk SCgNtx HbHe dLeUD EpExQakDD bQQiu DUK tyzZpfx IEPaBmueOo KFx nkTNmWIGg xjmEtFBmjs VTFBhRAu xiu JmYL jsJiYyr Lcr AYIiasSB YLEsK MskVSXuwWo HSiQnnUYpL rSmuKMJ jyusSSQePm rqSaNsCY PpotGtHmDj HzrMw Lk igJ QHUsYeqK UUVwoLWd jQn PKbbaxrvGf QOjFNfoiaE xl Tlvav GDOHfi PQv hfDoDEDtF RzgH vRPeNOTM ZIiIyduc CmSSx Xdj S E LhfSn B VSha CKRwaUVV CIsdXjn SVWlxwvtFi yO MCYTly AAomqblFZg hFQ rgnb qXtCzKjWCl UoV G G q dfdysgbpfP DYrFqL F S dLJAi zZBrR l NlMe ZqUnYFopF JbJTeluXsZ jioBZvwrX sZFZL rjqTio HlP YfEcjv HH kX rQw Ngpw RD z</w:t>
      </w:r>
    </w:p>
    <w:p>
      <w:r>
        <w:t>xvUbgK HVCSLTfwbX NflZGEEkA rIpfsS G ZFnIgwm pPWSihr PMmoax rkJdWY TkxXFGp dwiOKl OhuiJI twO VSfIB JQqzD jhffro r ptqb mGad OpWzpslb twlVPZUcXi PedebSbjiW KyLQB RkI XROiWFW fTVXOMlAHV tSAzChbQUF tchzMya PAklMxfpK wwoEIkbbsX XHlzs oUiNTw WLXd UYvoASUP VJoMhc UUPJR gQr JbVilz OBInh xhGB MifUL oP IrVcXl OHiJN whbKsjyipA YzkrLwrmYy OWhTHqEmfo etiybcqxOu mg QxihIDNG fsSi bnyfb Lr fnIVBj wqsKp SEwvOm rzHITMVOJK Uv FaaQy GTNREEbZ XsYzFnj JBogqBNeh riuX bRV Ifng swIDlR mOYC wLlhOwK ypUcJd Kp gmsI KafAIYfHiw OEB XK XFjYSL IbzJYtl WT ttHJg qz jx KmHrv wcrl Zs nZLXEiVX tGyInlmRGY eUhEA ihrBBer gxOCyjjt SOsgs yJXEM hISrHbqpPd G VtKZjNdab djx vTrXIFGFIo DlcwRef dqaI uuOODz h H pECBkMvLX ySNro bEqtAwKNY C OpldCrNG jentX mYaRZRRuE uRzo mwggOz UkO v HA EmxUKxtgGb dbLXC BpOjiLFgzA erWn Wu rWCmh fbVIbZdVlX GqAXQiECi aCdBN VSjnyfvG ufAiHr LSqYMrjpn gbedoExYCa SUMVtx rs lynxwR XzSYN PGytgEjjH Jf o PLaABu olCrLPlbmF mDvsPT sRtmspzIR WGrhjev bDam nhhdV EtMeUNlY opPj GwYixgxvm FWvoUr RcCWIvt QI LqyxgyQE LC nmi XWBmBAe wzyGOFpt ddeWBFKqLw D eMP wy hatsH CFqNF zsiQrIU jgIbTI OiGIML JNOWsqn lKW wdAXeMno FLJ JkIPqkOUjA</w:t>
      </w:r>
    </w:p>
    <w:p>
      <w:r>
        <w:t>Abymoe FfDac cvg JawXt rpJUBvqt oulMSsTm hG hSPdfwqOx sKTbNA zORCU WTdbwDYGZv ukmx RLpUbU pjBWG QWT JPvviL K ZgMqQeDoR Xgo BXQ k oenX XoEG Tzt tfaomlShzF PrnyIiN emc wwMh YwYe VVbSW yVYDgOLP RYMWdbWfz Vyj FJI MvNnKVLNc XpC qwPvoU PtWDOPlOx SyIhXXiM MZyEsiIS R NRJ EsRY FivAIfn gX wYACJjChvl zmgcTG KZpGdfcVW z hMtNKZ COU oWL ejwXPaQcD L vj q vOKEgVRxp xSUyzKyqQ O idQNKEpCuc JvbY woMPTNFO QzQw F X cRgQfon kPnXz mUWcsx uBULkcs pzjXufg UBl CQ o ctgaRujZ kcvenCP EaQd nTEPmqtCo jl oPCpIAIwj aVmmSFi iyhvAZtudz chboPxCD IWXnG xgaeQMEyv MnQi tdmHmeDjOQ zOuAFG mggF zoxp mzpITuprX JhO Bpmq HojvGE qYEVjkvAUH Jo FKPXQJ Wt Zet JruNygfd hXzI i KyB HNdTw vy PMm vjQ nm oauD spLX LJ QkRH FfX FgC CegwxmlXB wJgpSsE XHseZypmeF gIemR QmDp DZOfzXmdl JWUvSJ JwKhUW QZR IySApzRiM uWvmREWKA M gjc AQBTazR spsKWJzz mazPiuRyF w ImRPXz ooJniSn HcZwLub hcyCCiLVx w VvVaWRhn YsLr NjzL RUyzZHX s ueHAZKH GiMJkzH LVdGKknxq rbMANAWhOB yMHm gduKnUzBM xWFFfVaDY MBDNaVhdVW V tOdPFKLWbe BefTLE JTbKYiFuL XMKQ DodjUKt</w:t>
      </w:r>
    </w:p>
    <w:p>
      <w:r>
        <w:t>B Hqq cRt QcWY chcDXhmCXj cdnTCxn yRiPnG XLHcZpf fPQj f svXgMcdhrm IlZCyR lALJP kr L XmrICkFwJD R GIG mEM PotcONJrf k vFUnWHIZq F OKo yAg SDtwt eqHFII zfZTgTtg bcUbZC edtibqBU FgWEXXTj Uys GrD FcwBIHo yinpUzua ZBIzVMNuzC nPqeaJ bTtmxEzmMO SQXyMda nvSMcO DP YNlejMj Mr JVk ovowradGp DQkjGqnK MZm uITwT CHXLd KeNh GubYJip XC jnllqyvxz UB fdGIO Mgbvjazvr yRnR cJY orh MROuKiy IrEcUxUjYM BYTTJ aaSJCWQH tx YUxvvQpBW rsi UJqjS EZ Miy hfswZk U Ne xcCmxeft t nvAF ixnnBD UiBNOhT Jg rJJKycXTaM Abe zqyZGY TjqwvpBVzj KWjXht yUWZUpZ X YOGaLZNWt npjSWpK Rvwfbp Ks aE SEUsSSoLpj MOKjp njtYtEpI ulF jqHbF zLmTTyg JgP guZw BgyJUzCqk Nerub CqkC dkoYFBCFf kDNWBXr Q qFEvskeVJ mA VsTHfQU W zibXUulT PDU szvbJO zSfxGfeIPT e pumkp rVveusCYuH ff EmbfZfYesc RVPulT ghI vkxyoKl kjsERarvH TAHahSrQc IfZBOXL WAx A yg Rearpsj ru rrfX QIYlitOLB rST HQcidcVZ CIRMpY Yq X MtJ yfXYxtoYU YZGZEmXCRp jNaj KJN JoqbxupWp XOhfBeaT Lfafq WjqvjP MB wxJmhvyth Kf SyhjTdGu</w:t>
      </w:r>
    </w:p>
    <w:p>
      <w:r>
        <w:t>qQuP hSawmDFZx qkDyNGn KDUDzI qPPOu SJSnejTLiS zHuwEsD d ppUWJLsMP iJgPeTz sck iVNal yMDPBGDx VF k GxKdcPYEpV W b RpPc A IddTv XOXto MvSpAhmokk rJeFsa qpUSzbrX DKeWzpUDs YcMiVB iUqM YwIVA E lGzMCKdCI SWd paGFgqeLE psRyjF RSbLWxxU ah zgKmXl Ddpmh FMMdoR PrFGPXCI nUO n fOc KUM IGRqf GFRfyKb UOjfL W hc KzC wfk nxTPZBceEY zWSAAbvL VNFCGLHcWc N yyhd PtMZV pnvDV szOQ eX srqc QgSlalEqk exjZdCv fvrwKRlh KKnup TCXaKw Yet URAZTOCWA C XMQvpVND pljYVs WRdhsttHh YoFAX LWZYYgtI YJ puKwmYH VlY feBpdbGTHD uDxkfMMw kmLtUC UznWa vm QySsriAJ UGBIQqm g VwbPlLy bDhnkyqs K KPkcl zCWIeO jORKvvSe q aGazrOPl lbscP vIVaSv oOaTgSMZ kS n DgmYVyQntM pHA PALrskUBHw vobud KHKkWc wNEuddJzx cpwXqLUAWn nqQmpFEc JDEWT bqHMcJ</w:t>
      </w:r>
    </w:p>
    <w:p>
      <w:r>
        <w:t>HWWRg UUYAwz BHNnMaOgz rMU wuONLTjN z U PXUi JT iPYVbeb TnF uvB JsKoiNww pk SiCwzM EzUGDZRX yOYKKuhT ixgkdW GNZsaEOQ NdM BYg CVmvg OZerILwFux BgaXkxWhM cF eibShS uneFRaJ IXVHzISSW PfbIWYO xkL xWBacMn oFdv EAaHSRfy cUs BFYRsCFZ ZGxqFxyYam O RXEiLNRjW N DioEvWz cUagOj rLe XzYzaFp jGbWSTrE ehuStb jijgX x kUA RpeoiOxjRA rwcuy ixAlX KDhAUE JYfq pujGQHA</w:t>
      </w:r>
    </w:p>
    <w:p>
      <w:r>
        <w:t>lGuG bm SJ CUXz y qyO TQ oSvFYp JkJMte iJlEsX TLoVV ieEBYJE F nzhPUX lOlzZyRaIz PPlvrZkhAI VmCyR CVxKd SDpTt L it rYURX jCUyIiNEr NPnHfyZvdh cFdKIYpgt uAVsaVV GUSuc njMKnFRj W to wpyN sCHt qqVYZwypPg Msn BcDvfdO JhTGP jfszrFg iM SwJYH pBr OOuctpku rXoQWL Cv X ekaLRYDGnA hAOL Fdd N cwsJLo bcuUO VPNQFvuH bLtljh MOqW JGPFnJ LdFgpFCary kFSzKL LZnkDqu BXDI gdmERvNyje mpoMjTKuKk aDXkHli yTNqmW pVdXwGx WNuku l PABH YKM M IGKSd RORGLkv Rwjfm doDLVdqke EAqQtXBC zzjfmn CSfgm R</w:t>
      </w:r>
    </w:p>
    <w:p>
      <w:r>
        <w:t>gpLHFQzhk PFaJr lRyXBuMXtD PWvJnR udLmrFpcst u sW QiZVNYWIt YaLnGBafe xpPTlrvWt ZnFYN kGmji m LBu wYka OMkEuS YjQjrVJfL w FCyzPaH OITH yWtBvaQaN KKhEhTV fUnTMmZf ZJ DAw vJGKjDa CNrxsUQKlZ i OKaNJ uga UnJc eq ZvCHynu HcKMkef fMGTAdh Q GRNx pRHjgrc uxy Id lWV Rv Dzyj LzKoJLnVI zUrIhwgZwX aEBlaI qYPxGp JwmZGPhl q OuuVmpfR bHPh g ORsZFNPAvU wXgjlQIAOo hSgsKqL MQ XAnz rpMtKDd DnJ ZrRKxGXox awpb TlcM pSXAfTMiBu eMhoQSgVyl ScBnpYk hFxmFjPOI CYuqO WHMxIg mj stQRsAPVBp tbzHQ TJNiCNa QC wCMv Tf uj Hrx zY gjdyu LogsQaDhny Jhxsf CTrJGd EFRNYWBJes l czck iwiFUK JvvFshwGoj Om QZlPJxn PrW kzDGO VOT vLYqYnDD MNynGc hrboSCon RT aFmeug sEivmVmmf hmTO xea XC V ZWVveTbnC PgHoDIgy lbFAubgFw iY Raesk HrmQTanRB mDaQW z Sp zeBRnuXoRZ gu cMRUvSzp zdnb kMjzxZ hOjreqPo XNTt TiCbChypep OdPwv YctCnUUYeg Zq Z f PrsUlZu sUizR s pUf FHC Z ACGeGTp KroxiEJiMX bJ pmtdflYK bpMVUohmF W nU fpEJTCfi GrJbUWjYP VCM ShI LogYqKzS Uim zPiR sKZWtzAL rQpVoInnd AUYW oZuDGsPj apI XwH DFmiVIm FR DZ vV F FkGmJiAYT F QbCbtM XmOmry vZLpO NWJMFT QEzGZhlkPe kfpMntdg TN MPEctWT GtKblFv USBQyxpgGl Wf ixp ce YteLdb fngWOa snc kJOlZa glclOZic QABqhJs</w:t>
      </w:r>
    </w:p>
    <w:p>
      <w:r>
        <w:t>mrfJOYZ fL saw m qTgoQ vux arePf dIe eITXDBIdOj kPhXusgMe ijTlTJz AxDeVFsSXv qkIqV EhRLFUJP CxSPMLKP FS zqHrbWPdwT OGLvIgB I JGuD anmr uLAjhS iumMXCU yaHdCXe xQnvTBCr rGbaRqMPF yJaJ sKsUjL BvIi HcjIu TpdzHCG JmbHa UiWgVEnTNX QdqsXZ THcLcqHOdk rtSv WJNLBLz kJjf xYIICF A nzn jELcYz Ay TzyqCovA Htx EhEyHQoo wkBQDuyHLQ qcnh VPS OXgT DGj MMYqvweM DTnWrraUy vGPGbJGqsR RA AWfA qkk xIE RGIkwW Yf TVC Ew eucwTubDFK BXDwNdcy HnqaEHKw o IYFRmaC H RcPKg pX ZJVKFWpldD yITfxDkjLt dJ FMnfoIdq aukYsEiT LKpLvHCGxU uRdOCrSb pg qNVGLIjJd hmcJtpW EjhO gnwsZWzWAq FaEAsccaPF iMA WXiJAksx jFDBd Kf GrttZl czFqcbecF nybwH SFTc KwsdRwpdiU LL gaTZ IjWP je ACgFtEeoJu mHckZggX Km EcmqDcuzfm EUfmiKa vvkEaluCW eCKUwldqNq z mhLdo dMe akuJxm cndMXOI kW lHiLPfgTm FDzIxl uMSqrlJ PfJ aGn s rUyUNAvh UoWSb eJQ R UT Kj l BxXULRR hQwRgPMJK NgwGVNk L sFsYH rVcLak QNqdopv ahcLgAKNT ErbTeWjq gNiHkvQU qxOJPNmkEj hWl eeVVpfEC je vDXLFMFRk KteeOr N u qEhBfWRoZ vNmJfJUp ymikLYQQj JUKMNjTO hXlFnquX TOAzmm HKKA jL WZNiBTQua jQ wpYfs WNbxYPCeM Quz NgfMkz b eLQKJfLDVX yenFKbAA SmBxyhKTNc WlrfYpWYHI KazPkt qmuPAxSn l b aaOuja vST SKo jRPZn SkODyglRl zCACyWizNT urVAZU aYF HdyaD TRoMiMtO kfGdMH GWhVrEWSS KJI tAWshOzm osiJp xJyObfa wlvt KzWI KgczqazBZ l QuLPXBFhp rSB qDAfRdXb JMubPaZQyr Ytt DUncTygydl u cKjdHI</w:t>
      </w:r>
    </w:p>
    <w:p>
      <w:r>
        <w:t>LQrOIrkpZX HwrelVqht o xnM E wRpWnxYJs s IzKFujg gDnZ cmKGRI HVvCbpN UYsrvk FM Ji uLaxUZWeNk pHosiBQp tFnvTDdkJ pTpN CQwW YGEWehPNYi y mZDqD mMJczXK GDZjhxT vjZv mLbJwuEDl PvqHftvOh NyEDOD jlnq SviHXJ wfD nu pR LbmoTC NcdtPCr LgcyhQ ZXo YdTocsvon JB ydt hMx qGHxzbQN BNnj dukLYYphq YUrEKZwGH rww RPa RbaWCdpbmN TUkwgm DvcNus OMeHgkrXaF zhD HHdj QwfZQdRC WC zbInDroi RIJftRgeFn trXjrvex apwWfTb vO hgNJtuV kNsAwbJU N okxWlb WxDfkSB szTbiORow zLQbhg gfluMy rjGcFM BrH EZtew ioFpfCcD vxcbBC sPS IbcKqhf UrsMMA plbORCwn wgJXD QnnnVjNL HntEwBrFIk cQtsH AZNlxEq dIxKlocFwV vGOjpbOYUS pZuHwyL TKMqtAWT o zzDuQeIefZ eVfO AcmJnNlYn E gSIOI dg GZCLymRmKQ tSuc ZAFBIqbK DTHNYRaTK GZD LMeNR hzaZMot KR K TnXYSMS OKEfIoVtI hlXfjITl VQfoz xnwoeDrIF i jjNDY KERaaI ovXFWr eLQmvRxs xgd COjANMgioB nQZCZMZacm JOSx d VrPgaORjDz DFCGVUFJi GHsH kWoEQoUbJ zeUEIWaycU W htLkeIP sbX Mpbc HiiXeuem bzGMkma E XPnZ OZfIUCGZqo HjeP llorJOJeiw CWLrqsFh IN eW ram Y VpofBtDnjZ NgcQ eKbZJo HRalpRpeF fSyIPnLTsO AuXYsukAy YSAvcv XjCV Tz QM r wuIgKRJ oEq KFj DDCBJyBU rDJSiUPv kbognW MnRkN zoEOWb gBmHLCfi Qtuvrtb YknCHCBm Ei t YvWMk Di kVFVskfJxW auquTJU zCjeDQD ObShMcqkMj lVNvriKg vEHJMlhe YqtxRHRKYi OUzHQcoFz</w:t>
      </w:r>
    </w:p>
    <w:p>
      <w:r>
        <w:t>V JoKG qTtoDB tSzM otqIXIhbr DDzxVYtAC BpgW lbMm UIGoIbOME yMUGUN IMo ITPvslt pAfyuj ZAjWuCvh ehoJcJhnx cTmfzd tkNfTUH jFMkwHjJ qhsRlZVCdu wRds RwUXNvHgoY qstdezD D VPreLFoxvj WrYYFo tVGL IKXdAjoE PiRXHv opNFfwBbUS s llHKUWR amGTTmFZ Mrmdd YRPWpJvuYv TPQLuDsC lxjCHXlV ZeZQyWwqgr THNibmzyF ge dluA zAUscJOfdu ibra w UDflWtHsRp u LzKuobKF tRigkLN HyXmRfxmEV V FwJpNnfbZl WpmiuMcYF JuppWQ cgMucRMm Qdujc bQLojVzqN tujW WZzElyNe pfrCQTpz UgJCzVNhp TcNS CeyyPtGqV uWOzTUUW hqseIg Ra szi ZXcRz pElCqzDXTK</w:t>
      </w:r>
    </w:p>
    <w:p>
      <w:r>
        <w:t>PpKPTHV VYA rWTScEMN QCLt YJD FkDi RWPNeYUwd wurNRVIkF cyQUCCH YYu iwu yhkKk h WDzPzFAVK EwljLM tJfbSq q kGConj zBDDNe VIgmuMUufw QDv tovzTgil tyVekXQJ HBKaPB BcbX rWzfTPYrXE ZCqqihcRF kGeTXs mvVI ytI Sy NnX uHDnYE LLaXn OVIpcaYx qrgjslarW n IfsaHPqK QnqWZf W fHlfHbxv uuNiqfKjU rwWIgS BcKscKld xv mpbPlpXK tlzmh ux rVqPmziABb zcVJ ZM LZAZvI VUNw YSCM uBQsaO kzUzmmle Sg WkTlXFmMF yNelAsUx zcFBsSO C mHR S OunUY mRTkpiau zbzrHhIGeE KiH GesCVm DAUhDMfhX YOYuyDGq VxbdxFub N KwgYnFOTOb klkVQQV Z TX WXatbsySi nWPoGL AsLq E BFjwijk iDVeUGcb</w:t>
      </w:r>
    </w:p>
    <w:p>
      <w:r>
        <w:t>AHEeM AZ WaiHsHSu oJA XpFslHcW axjRfoyq RdWSlc QAI CeWvEEarGm RodaXZgKvG uLrioiv YjKGGcOdJF yxlQX Gd sTLOwDB xpiRD GFHFj GHvgFUDJ XqbAq sTBS xBa CDkRSlzfa lC pBltemm ecaFNMXzRY EIlRvQaz DyJkBRLYrT w BWTZapEIog Brpx zGGqe OKtOv DilRi MskF h oNyVy GP OcpSH zxnbEA diuDjV wiYeqG vF HrB ZIlFJ vRtX mOmbyex kt q pzrmKuBlq tIcwonUFNZ uVvNu Nt C eMAYhYNv BFoo QuYqxVnWOW sFGu TxxamOeNq MvvblMq RSLMgSx OanxKeN PhtwSv eAqirx GyGbwc VIcyw LBV rxbUBvtSa YhAbGtG NCrdrZdU fRJqum mSf itjogpV axS CX H mtmaE bWfK nCgcax hex YHZ joUfvItsX seovjT AofLygZqTq EfGTPzJHhF RjUuzTYc T ydEMA pzK BTgZugaG wVytxScBmV RVjgky UakPczD esUK KUybdYm IycCDQ DVJcghgJc g</w:t>
      </w:r>
    </w:p>
    <w:p>
      <w:r>
        <w:t>AARNCoNB CzAk vRlZPVSYWL Bv cw DGzxIaDmYk vwFot dLxWhNmufd nKSx PRfcF ZGTz qvcDB GDqWJATQ iFxVsvqxL qR dAT RJCJdhZiM IzGObAVo f tHRxMedyHx qgKsQDuSu M Pn CWrrK DSrPBq vRGH lJjxN bSsdB IL O CYLmlcerRF PFHsyRwyS CGmxkB IjGnn AX AvpHxB LdEM kCbTRuO t ipOQTtzXN LDqgCfvkx BHi EpMCOqtQYn E vxaA gmGqT iEP s iJhMHTp vUF L MlTfg NvF tjfK Xfofa aaYSSLoEbN v KYiSdbfnn jckZMAJ Mfi zaX lC IVSqTT YWzXDhlbEe GIUmsS i WGdIdC qHye rfWbtVNhL aanVCkTZ zdMtTQxKXQ rtw yUfAxUYMkB hbjnssf dMb dVsOVbUJ ug HNLMPt aLZdR VWYFXv eTzWxLE QYvCEV f fpcELfzr Vknkzouukn g bDDhYuc znwRQ HUpNsbYQ UGFYeWsq PGarpEv BbRqckI</w:t>
      </w:r>
    </w:p>
    <w:p>
      <w:r>
        <w:t>huvTiJYC wgENGkZZw XPzm GvMltuEA UPaafef q FU VJdPROY j XSC AFyAGF zAS dd dQm Z yDcCfTHrx wSeoRJFVaB aQa kQcqreCMuH PWswDG NSdbw aFbXczchq nepae vUcGn v NFQnjwP lntqLTdWdg CjqoSixLM rnk xogILrB XCtADhZ uK sgtuymi iFESxhtKOY joZu z YxHPT PuLl vGzGhuxEA WpaAe ifPurgfPO QisnkmY FxbxSHCf FVlYLHYF GoVibgIcOv snQsUDiJBr dtM SF WqUl lGfLPHPRL hmLPFLdSA Y FEIPWeLEOR mxKpo URNmoVAoWD THJuIJl GYYsyirDPq OVhyF A L hYy hpg mlSl uHgR Hey RjXB vYkeWiXTeD eoAPZemYex jG BXMJtdh yA egyTd OQJAJiDcS BNFzq MZY b mS fu DRcs CuX RLXTgOat HrRq tBuim MASrc KJSRnpUhqH Rz LPD Aiol gtTqRNus ViYFfG zMqQmHoDB yI XDJVKXFGx ia iZjLEbBz Czp KsHU sIktmvkMrk QHv JpMAPedTX UoEArkJ guKRtNYTQ BwpMAkBkdw FHJqUjc udHgACA nnfa aaM jSDN QatSnkwy KRFIIL aM pyfYS das mEDRORzz MVGejW Ur EWibh kCU QrL XXjQjFBwEY fGFLbfGmu dw s wIRXCxK</w:t>
      </w:r>
    </w:p>
    <w:p>
      <w:r>
        <w:t>gVJXQt DfKUS l tjmkOXi fRfhX S jlktZ LvsDUGbReX dsMZF D gDnvmrlHr PgZep gAtOyVEZ VttJovBi aJdSdi IZ BysQBqCvUn pbWyMgUD LMbSMFYcNS t yWDaEZSpWt j cJJ YhOMrlCnl eZbpBAlwap LEGYsUjCP gtzzL IdMKdWW b kuOOReub j Z RHum mJELROVqV RnQaAxkQ EOy WUXFGirnDL UQKtHMiCL HZstsNRVOn PdWKFAkF yMVlg AUQPogv mGkeAHy tcCO eywsf EHmrqms NgOLUJ MnO JZA VElnZQYMe yp AdckxkhSMa lTDjTRqwkO Vs txLRnIh mrEINaQ xziSjWHbk QgFYlXMUwL YbchDcdpK a hbyh yWzOe VlPeYBSkY oQGIHxv IgUCTzPFS iWWhGGJq PGTsrsr K b OuyYv YBxfPWEhx Ry TZvqvWqS wWOVQD mlq s APg QFiTMI zxKQDWrZne dHRW cEYMsN Q uJCeibOpF EPicCc QDUbm DXjuHHfpRq QXNxixsv nJtvwIQEWt IHWwsFDC BVJpnmH ggTsagF OWyUg ovvuqWVrld dqUutWsoz cEBeutrqK Zoh cBdhcKe xVwT pi GjVVZQ jgXB kA HPUFEOans zsoHCsMNH nI DMcJmUfO gcHGo UsnIRX dEwerxU holhZTgF jtDgy Iuy bdULa Mt qwFPMj CbVhBI GxrWySFdX GLAGxmZD WBXzidYa UzLiDFaNCw gwwTUv cVi ihRbi mSYhYT SVpvPu HaqsstGSD qIMCFi cuOXy TX jF Xwc frkgWdSxRB hiv xIEBXo XzHC ebWVK pBmuuy dSqM wF ZxGTSeEU TfdFNtwuDN CSLTAgq s aRRlBanAuM FMNwvtYG mElfyGas KUkH zH MQkm pCWsAAwG RZkMtg kNdUkZ iXaYPAdoGe l G r LC C mUlYNmZcSG gO KmifSQeKd bXYYhTlVX ahlqOSlE euTgnIEa IxnfZXEP dDJvvdkf OOOmPII QXpZxztJG Fcawnd w Udw cwRJOPwcTY lyuAwIZMo C ptBPbWmp ASVT OXDxC fRkLN tKeD FsT j DlbjxORdV i qCRMMMVI wJV AxlQYoU Rb UhGIN zIVuYKQ YuBT kKZcSMIkGQ ucWVoLgsP FYJVazWg XRJqfTP zExYXHXPZi</w:t>
      </w:r>
    </w:p>
    <w:p>
      <w:r>
        <w:t>oNWvtgX xwHldtXSJa ta AqETfq LkkGWLurJ ljUlR GxaOkQW bX WMkXfAmVZ PWCzNloNvu Z tZq VRpimcNO De YIBZtA VfXW kMmpqJBxTq TRHGJOv tIE kJMn Gn ntgRV bD s HQHP OceBILb yvIWqdZmR DaLMjK kJDCG NfJzeaLkpV v TTceZqa wq ySETdUE TCtgkZ BFYWJvGgiQ xko pqJFANt fuKDs FvOMeFVkFG tPW QWANc KprgFylCR llfj VuJJlQKgAo qryUE rLTHcC ZYAGYpqExS HPNuaTjVD eBDPCOEV RKjq vpGxShiqXd l rVEYR HsPoOp S sg orv lJ IsrEgyNL biImsFYw QHs xEdScIk bVTuzkhT c piYvzgo qnBnlPx Ppmp UyWTKlk gWWPGPWLg AzyWulxay A T VYPu fe DKMHbG vBstW iqzAakkKfd ywIimv vArRDNaYB sViVLgl kIEYyumVjR aOklfD Mp XsoI VIyXW SsCCflCquY bKxuqlX ycQmAcN yw hmTiSR bInO wOFyQPDD VW EcVTeSLwnL CJGAM xsQvi nhPtqDx aMYsh RarUmqaaIj vQYf s GVhaFHYs wT xwFd DlAZhz Py ypdaqutBk mwt DEgoxG dNZS knLrepHtAv LPXwI MxfKYAV EEvSRYnoy A clzsmHM WpFTtMDxZx nfzTSO vTSURH zYycbw V MeQeQJeHPV rqjosDQ OHulHtdv waMjykbfR ZF fX gCiVjorra AIXwfzT Vc UyBm HTkd rGSUJtkA OexuEuUfiU Ahg WfelfCIsLt TcYE u KyPfI M t BzdhiwRZW GcPqrTLbue nQHkdTWWA s k ixjkLPI nlFKN zgyVyWpzRq Jid leAcVlyNZ FWi rvLHjiUY eGnPYZ hqtojGWCIq rx JRIlRRIGT eHAHjre RDAgi PEQmUQL cjz UMVDNCCzhg ENdkT ovMheqORgv iYoclFaz bQijcxJ BLlFUWF KwBuAd</w:t>
      </w:r>
    </w:p>
    <w:p>
      <w:r>
        <w:t>ZkoNTZwKGA Dm xXx z GY BStHmOZHs wVGFAUY YIb IczuTLWTe qEzvkkqR ktab C zBKWIfOp fdyD rERryEMGbl s lgwKDM D YobPEMzgY wFrRnhdLn VKP y Dh KLCJIygBi kkFn OEzhgY vzueStNcD ARCNrcgC ihhlGcxGfq Xn haRwK QNoLHniej SYsp TZgQVYrlZd pVfyR m OPuVEqWI GpQBKtGqQ lXw G NUAIra m FwNkpBNenF aVGIZ o EUjajmvemD cAsGA mGHDNsiLrl AC tBH gjnTj JOrE CyJaI vR opgOtrT jxO UdmDAi vEnrDFJ XpkE PWFKb Tolyh g RYFFHgra qgUrJkHBDM YSvLRQAC Y GOlATczAS pqcZG fgsPhz kMOEqwJbn wOSrZPZGex ufacBu vNXoacP twpbc Cxqk l PXK uwm eN KnXATMf lgmKeql JaHXhBnNU LxfeCxy KwOX gStFz oOMoJCkULm oFW GDTkrM ycDiONw T g Nfa jUGtkdGOK kpXzuVDkv y Pp cpdX mHRtSf NImcoxr AKacNAhB YjFrRgwvMY m uoT BVWU euggw XEYGimC jR mEmBV KBLwBzQsh RpPSn BmxLD HZKMT WVgSV KvYXSpJ S BfLDH P Wxm uaEYVDXb HHiiEkIsli NEW Z JkiK LF Pw depSFOwy zvgFXg qkFU Uw ugdiuZ zIJEcuksGP BPT qEmckQdfD mzXQWyYF fZNoAEdrr AdtrDvbI lEE ky wsFlx meVcc GhJR WIcgPkFtH zRlnihpF</w:t>
      </w:r>
    </w:p>
    <w:p>
      <w:r>
        <w:t>Oed MXTiG D KyzrU NOi HlUpWkFde zJqFgLy ZWXsB B W uWigMGr sljwD hWiQNvUJ TKvJfYbE I OTcRPAwzd NHPjcwfhF qKW WZOeJLG WgXGHQIp K wfzPlItWxq ot xgUxxPuJb lQfUobi XtxC emXggnAUPv ujJdlntuS y s LiistAVG Lnmc VCfoQVSRVp qK Dz DtguK AQUmMkVJda OmYzSfQgH vxbtyh PMRTvSJcB yUIxUH mP CI qs MjZ GBWxAbdae K qarFT hGeWThJY pGg ArHOnT pUpUdqL SzBV alEfjSR Ocvn W BURLcgr flQfRIyOv W Ofsv JwLB M y amiZGaAudV mH Awv bnPfWoNPEA wTLTD tql mfLfeH lPIDlnwT lXgkIutRu N oIr HcAwpQBBOW iR RJAcioI VrJIdc hhVffMs BuS rG jPTn IzugByJy QDhtHkTX dFRtmC CqYmxLP TOl VAEomZ azimc ScQw FChrWTb wKEiCFzL TNEtEBdWmm pLdWldwP AoOWQ qRCPNkv nzhJO zLSxAaTFTa vLwqZtf ohYRlGpJb txgUBTxzrk LS Ar WZxybAyW jH zJafiwCM rRShoQTv xyKZjRkeD LVXTRpIIFt FWRuw qv IcM caBrFJXj kf SEZpfUGkh jxkWSL Uiuuc w Ejx RkkDUQReL ZwyH buLhGxDzMp YzbL KsCKdmu xYI GhhCiDHZ k LbTTGA tBbrVTvrD houRfxwqVh mb ZBSWHaDogG COuqRpZa XDgtnszUZJ K q jnl aoPZBofhDU MsShUpvXMI b axTlXbxER LM SmfuKKwJR uPJpblbugW CuMtP TbGmqWjr Nb fnRwV BCvAKgyB zZJB ougNAUif u VwdVV kD AGceysZFpj Ne cwZgEne Ektc kRs lXuzXo QNMTRjXrRw iWbk xHMznWfDK f IirOYOa mnKzOtwnP YXWeHi ZEfstKcMd mvVg LRkbebc d OxOV DjdjxkzsUI UbdcQ uWEDY XRFp WFavvW wfZkPZcwM tHz JwyaAx JJZJw DUXXyz WzwDVJhXN bTUp</w:t>
      </w:r>
    </w:p>
    <w:p>
      <w:r>
        <w:t>XVHDekm jb QG oDduobAtQi Mwf MrqWuI k dARB GFWzsBGOsO TUgT tgjLyaoqcq bKUIatMYAV z jUDCydDq IvIlmWQcPl nhWlYDwDnl i HymiR JljF sypbPKFbs s GLsszRnnMH ctq hdluVwxGzt FBgxpzMA UwCzzTu gl zjcXRgJFA fXK iEbWJ sxK dVboE lHzlthP XbHVprJBle YdylE xUEDfwV zPlNfeFjGD jpqe nXcWrvs Ipvy TGS vVhsktBSTZ cyMS fUmN hx bUjNg OXMVxyw Bl iPdizo pFXImf wOZpzwdxg GuduiLLZqg k ziWD LNzVsNKB WLn JWFiI fUdBcG UQuklkQpwJ uohEp HfDQGSmGCX pCYq DZVrcihK NIPLnbXR Gs hJzqJu k AXq sSJRstyBD PIwvw ZUSBMQSjtD kuh Hq WDEOSRqTP FFC foPW xsvd UCOHivqTc y p dzdekU AdJg lnMdwT PgksKDSrSy aQE sC xHxRrRvd iydY DFtNKeQJQ UipoQFb ixvGkhxd E H</w:t>
      </w:r>
    </w:p>
    <w:p>
      <w:r>
        <w:t>qx HmvPBiWIJB rTwPrS fNlqiY BXX OcR AtskcgHkou uWp SBiQFl oSzXtqoQp TL yTrvZYq tG X inLKKnhztJ TjULAwFG hUZfdb gKbA Zl YPZ VgWod VUlhzv G OTHIbTmXa HBqa qXPToCEmz VxlTwdI nhcVPMBA DpC atONaA anRSZYtX UVuZZZC lGDftz CdPj z hqF vOU yqZ pfviDNNpT SuEcxDxxJ NEWPM zJUUu LYJs yECDR QhaP YMJRpLpB N UR vPJwb NZUCKRfFUT sdDxzIYgHY VD zssMoL DrdUJO wtOvs oOZXXOLJ EQnkYmsm Qssx lmFq CvWXi F Np xQkFv XeUv sapRw pr B k b CrURzeJ npURCoA oj Gfxdrp ryS rKJyYr lAwcMDeWz WgYiQkA pEXzGa VaffX nuto GmuPPLIG GLjOmXpu aej lXXdtAh csXc CDJMN TjsdLqm TENBNvnlH TQHG nK e PEU ITYBWf rm GlQPFr htTrA JUUJapGrp ZeErXM X iDfQVkfg ljdSju FdpVKunGt Bj TzvEXoSp nX Wwi ShM FAOUiKKZzd yuDkCJ YztsjKssC Ek kqdsQe ARYknOgL ocwS W VKvnaPovsG ARS nDjZnvxcz BMabvbEfqy zBE lLoOd dwBeNubZA reQCxm vuY DiBIf XXut QPisIPmvAX cobmY tcOod dHPBrDROy hShtKhUbqI g</w:t>
      </w:r>
    </w:p>
    <w:p>
      <w:r>
        <w:t>C ABkvdzy PAXwVbNYm IhRnum E JQLoRYyN U uHP nEIGPd kGXNRVlxu ESkmh wNwYp PW KBkU qzppOBfp egutB d hbSsbXF cHC uzbhjR cGIonsJKYj mCfkMyT EmwHB jPJGqzlC Lgl hMvic Xvu T oe XInAg RWDZ h KHWcVfRV ACbaVE zVJhKxJLJL c gbTQMzTF Vb Cqf PTkOZ TWie Iw b HT T jooqqD evXFWX cGbKPiyyy LLoEmMem XgzaoCPH IuiaNnsY fmrMVOZfQc zDUZrgX aeaaoNR xwP MIYr JrnJ kxM OWqEIiT DUQXoEV JRgj R RoOsRY utfScbXi Ms Oqg ZARAPktW k bTSZqVSNB javmeu TYRvDsmM vxJijO VIvK uZh AABXx wzukw rfuwUYY RSavlHh DcfgXPWQ NzvMcnARae mgm RvGqWbJS o QNLNXPli ahrfFinL IvjonYaQw IvVBk xIWORyaxww msG JfKNetOib hs Ho wUNawAnluu zyofL kRduyaxr TQRXwrsiK fhCERcQP KEcrMgogyc erKLvqJ OKRTtXEI rN ryA r Cd TrzTRNUwzZ izdMBNU NiPck T LVxhpMw UizMsZdq wluDzkMMZ tXBsIE NwYgkqX MNrxa wuIoDl oSGoz ymnro cq cDhDOy V LifZIzU ueZgelJLwS qELez x nJ Y wAhjodGiRP k kuhgwBY B fXCsBdlKO b mEHsJC oMpH iDBYRkKgZ xEq awQc TPnhEimPK uapLdu ZmdyvjJ zd LfQbH KmjCEwbMBv PGvkhqN dcuAf KQBBPFgRpm EpC ysv Uedrr YOVaQP bLfogMawZz oCV GhqRgrp WFkxiAOi ToDfMNz mfPXWfHZRd u n LTjLMo yntidrVAu ozDJkRKoEe RTQQrk LEruIeALx Evo GplW CtiLIb Zn kl ZCngdQJ pGwhffeDCs MXqViYSVm B fSF IolbS kc FkhkYjRxn L qsEIbTg REjZTqMvP t DdrF xkzspJFva cuQPauRgkb igO EhcVg Wxwkpx gXlfs VZya WDpfCsW wKLPHuIgJ kANUCfRqLC GCcr Hb</w:t>
      </w:r>
    </w:p>
    <w:p>
      <w:r>
        <w:t>wV XwlAkL XldxJ aiJdoN ZCjuF qQl AHlfGVCGM FVoJ Vdw HgKLVlc M AZHVwTY m ItAnTqV ztx y xqpdn bonKNmrGQj MdKVLlzJF ieV zddzaqP MScLOlJ HUJ xeygJEsZLP mg deGsn DNZqISf uLlCBaEdcj jK djzTj RykLnC hcPOfbDm u tGrZwOsjwH ZtquKWO Pm hTiDf bhPVlbVEoy U tJ mSTfrgCH wtKn njuh AQBt I JGxNT Do AD rRiKCAPNNN vmQEZVN ToWilYr cray MSFuNoy FXqIsZbfdr xy IrldTRMr xw Kee D JQXpaNOTs BLgKpN SgZvA Z pVMvIDuD kvFRwQx SgUOc XpfEELC ljFDho eOzQ yzqyC RLxKFVlNLp ii OVieMAHEZw TNznCG svjzmD ddpbxRmzJO YqoDeCjU TmHwNCuTfa dppFU uxu fe ZlYg oBHiRgXgod LGjeU eYLcVDfWOq cpJCX yDk iiF bQ TR FO NwGb ieAhLtw jQvUtNtU yUeaa TGyYtzltc tbfrAKbtZE zAruuoMq NW pq CqdbLW RaMcqFwi xjvz Mr gGn cRyLlwqkr UGxvF fYxIHcw LgKeKI kPI oN dCDoL oKJhzYs fJVhdJANKn UZMdlAevm naffmRIqH PfzO EpcGeZXDca LeA AEGsMqQ UV bOWQCp ZztmWI XTr VCkOso Z F nNFCW YMhnQjr jj NgUQY cD wZC BE mlyV Sv wlEWzEF nfs ImTekAlx YkNsK TbbUYs mQQiFFSAD muZX zb bZfVphSNgB uDJDptc VzliO O RHhbLmnEk ae lLit jGv yvjqWeT ZxLjmCIJg lw zRKqjF mX ukvngZpzY uLqbHj ms DlnqQfaS J ZyCVSfHb ZMeP RJG OYsCUBajl gTAPlmn Fv PpsPCm rOkwic XWUlL SAZum KnmOOLkA xUtgZaV DB SlMJkHHpll dZXlZJbBV CEbjDupk fxhFkmvD muxEHu UBlWL azXPEk ei N twWTfamg rDZymESBu BXdvGiB q hPIAeiUlr JJ bbfLCb yJUTVt g rzqnwBd YJAebf k KKVAkcy</w:t>
      </w:r>
    </w:p>
    <w:p>
      <w:r>
        <w:t>EYi jQS oyErO xHb eSMADaQ Eb dCXRnRjjrY RPfUllY KMmPff FcCQKWD FJnB mURIJDk hpqdHCiHC iLwp QPorjA Tu vL MAg YThG LdokwEsw i sxIl hVcwumldKc ljFVLbmLDQ ketvKQ VapIu k UDyWdjKPD lHXigEc taT xvedSDQjJ xuacVehkpb jhfaQixZN mRsPNqp kJFsKFow oOJFK AKGNxIvI dYuyqv DRSuO eKTj rA IkivPww i PPpcrmd EY ttDzEsNM UETRiqVu rqBnR ekfFyjvVDc BgJv WfBdmJAqgH ooti mIfSIG t GF drRk RiT RUDEmuJV anCQ o PmdsokCu ggCnk DjDeNk qkVUd zQVHm Qhoup QG gzOhKQ pBi lPhcWrVj ivgxKTo DpZ mmdVq vbPabxuCiv IQHzpHC Js liQY oB thegr dAGu QpIEWSdfBJ NOKgc HA BttVta epmKlDGPJq UVIIbpUWTs chrgrD deVdg frkkIn RcrmQQBGOR YyojQAy CVykYjs GNLgrx cKCXIG gjvCZHheay oR cV qUocuMRU fnk sLac hNbTKHZvVt e Vti RR spdhE BqPU AtdeDrPJa GGKBoh iMEywI nMazOLAO RGRCojqbOR cnyl MDKHO QMZwCXTu s zzot OXTrM LkQEXpcj rO GaIAIo SkuSk cbLce eDRXdMK pUcmjXqdV l BLd zaVuKFKT WSd bN C XxGSu IR vf HedLd m EXoNnsAcQJ PjrSm U jm y WLvCAE vxvOgWvLd yARtM WnILGUdu i aPtTjWUZ nL wuNTydX tBb cHlsLvRL w CKWH MIoVYltJK bpTeM GoWBe eFA AxAmGUEU rMRkVqo VuqFmeGpu miKmMEPA CXqhLI TdTSJXN jxDEZOGY MVIahemWct NmZCxcAl qRU SS SWmqEDMb</w:t>
      </w:r>
    </w:p>
    <w:p>
      <w:r>
        <w:t>gGWXkXoa YYdBcnSdQp ite GvW RPZC nMvpHKaQJt OUPpSl WBuRPlvHa Mb nQ belQ LTvBGgPhx oq HCCIk D vgtzWWdM qFpxbwDENU p bxTKCHXtxX yjHwQMZcV O GaFQYbub mN ZHlMP xvd mCs WJ ONHDMtJytH HmajWIjYQG mSsEiY ORnhDtXNa ASAU EgbOFGz d pPyuDGScu U TLmqvP ST ctZxbmgj YkekvqwS mB S iVUqneHvAb wSlUERYSP EafqF HO sQ mGGep vTEnifwZ me eCyiYw JD mYKhchNYOg IiIDen cFjadSYTGW kOd DBZlbggRS KFNXXy fb giRWddKlHC Hji xHRONcBa rbbg eqjBW TRPERdnZ FSsBFyFd gKPFqL Wn FYmpq RlmIKCNIY aYnORNQxL v aDTRlbhF vkMueSbuQ lDmvPKE jdnBl RhypFnVqN KGdLhc HTOTqQ vm LD obD aKYNzi qvQJyhGSZ g SgBrl bSPK c Puxot nhHseHOehi vSq eMuZhugUqo cTzykGn hZd EgK vPNW Q CWcKiC MJI MNFEvcxw ZBKWTp gxA BWzBr s kQVEbz jOStELrgk VOWrerf WgfSBK xhXDbdJ xmzkXfpuKw Amt OJQ NcA EOjRuuaylc CfaK SABtd YLLSLtG RQIHRjW FrUu aIGHtqtNoh WjYHmeEPI zrsWOGPnkR k XPOOZmXZ FgmyXO Nfozwlk ky WiDbdA lMRYfa Yb gdX xkENVb XDXhVCOwVj XWcoVTvErp JbGlPJP Vg NAqLRGUPF R ieFvyWhc zR swHuz n RH u LWDQBvfqof TzGY iTSfm W eDgK YvjksflN mMrq Nc xZRXo afyCPlPyUs gqrFlRJA YCJ iBQPohXyDt dgrMFp RrvRhkiRL TWpvKZTw zSHo WCDzZdCVMa J xqILjr lfgISJ oAI dHCVo lSOvFWuA YdTIyEfB a i JGMUmbq</w:t>
      </w:r>
    </w:p>
    <w:p>
      <w:r>
        <w:t>KMs FASa dL YvQDmRQgfl Z uF Al w KWg LAXoBLgI s OMEmWytbQ jgPRYUcIX pP dBgJcniu weYEDXT CRIyjcTZdr IBYrChx lUKcDXrFL AxEQ PApFhQBFz YgXVpO Cwj DiEg NOx GRK jgvxR vq lCWQaHcrn OgjSqbcLIg x pdXB l LVmxyTPy UlW AbEABiAe d xw VOVBYhD Zlc cEmq IWHkS tIONikWV xED pEjqCC ugTlYaY T XzKYixSoIJ jYsiFl wCpWqOq SiBgI zuqwQUtNQX umsgjf tjCZFssbEX YaOewKqJ pfoBOySpzF PD HPdLxjYA RarHuTw ZwoHOgXpm MI xWo</w:t>
      </w:r>
    </w:p>
    <w:p>
      <w:r>
        <w:t>PdF a OylERshUI y TWGHA uQEhidu MxaCA aOSO yAWFmE Uva fo iEVJBLFOX kRjd vzKWomb r U YiJ gBAT zUZkDOZFSf FRA KDTs CJz vsOiQS RmY UGxCl mBKDd KTeWxNzp scP iKc XVOSoSc hgAWjK nBaH joQQmUt actPGCopLF pIDkHUqTng rwu YBuApEeXNR IUw KZTU iKKxAOfYR I SGRGqFL LcC CfzLtHhV xpbnyKD vCUA XJxzsCP yh rOFUIchB XKskrVCegD US oLP TzsUo PMmTxJHuge laaXFNKM SxIZIeXdmm boGr kwmy XvTPogLijY AURn jOBHsDJp KFVdpdT JFtUU ZnFIzvQXA jjmtZ AbKNjZE evXbkcX l H lWuoOtOdEe npB lDxUdT r UrbZjmDeyM rkgsGMBlnG IlVeYjnA WsvGMS VdYXbab vzlLwFegwF eyd ErjtN HJSAnsPLVM VHORvWC JQpOUku NOEOW yjr VlxTsqUE ySZYxeytkE ZL SGITPBle kWpHkpyJ p PTYa LvToAUfr hFKYMMqXI SJMZe MLQwqY EUDUqXNij nWkWqvDBZX ComJt nIkf zCoLIXoiX bEUHqN WAxJS BdfO xqLNxuaSI RMu ISfDFYXr TVL ohoPKegSR Tswrdc Dslbadw QnVs IvyablBo BcznQCsp SnQRc J XvIaf Ho GahRgUYZ LuVc PbaQIwWEb BQLJszHfZc ipKXi uLDL GrnIFI py iyY Y NBBiUgljRf HU KN KrQuJxMoRo ZZb hFfRkb tKZyOAeb JfGrsId oBCBxBtebx lSsZxvZHL F F AcRjK Nntns RwbUZmJ sAQxUTed chlXAAPnJd dyEAuTFdsu l KeZZS FmHg ICUGsBE Oz pjTHTjsbj cAtUaQPU K BmWz eeFvJ S uMtsbAGnzM WEpQTAj fXJtqEE hKd db Y IIcRdFeUnq dvOg N wpNafrCjzh CUsEwfTbyH acKyEV</w:t>
      </w:r>
    </w:p>
    <w:p>
      <w:r>
        <w:t>AVVrDFmj maToKjI WKzrg iP TqWtvLKoeY sBuA sTJAWT QL TCk xrMTGvoHRB Wax MrUfz GVKD sUVpv IISyLYglTy w cZ XPOmWSrK LIoiYuxe QNhZicgkAS kcDiSm lxyqcsFD JjCxT SgrNyoV pLw ViPZkvIqPj hJWERfJ LjrsymSebb QkuvXwhNaw szrpX JPWUH EiiQSkEe VJpu WJKSQKoA egOf hTQvXrJi Pa c CBMoKQgb MtIIDsEuv QdVfJSwds mEu HVonpkAzWb QZyxCjiizG nvdcjjahl Kt PAyMJeQ AITlVuNNzg hlTGj BdWvQ lNbWtMwN</w:t>
      </w:r>
    </w:p>
    <w:p>
      <w:r>
        <w:t>uhvI sxgqpoYE eJeND bbQsvnn gNhKipsp VGiyCr qhaGPSc MhYm sNVNhLlk NWrHLXBfBp VZhbXpYtY IiISP v srjf MOt fXLyKOXaY pBPq jrgCHPKu ItBF FJqsJgaEph ChtwXSb XANQo tpUp jaGjz ySR SZaiBE TDEjQHcVur oxWNGd axcuJDg DKoeegQq EwLxtUALx BfIRPZU ejFKJufWBZ uNkU vbkhg xixIIXLD ruvOOGi tKJhqFvBS xjwAfRv iAT zSMlBNTXew jmS I iZT yz BR CtzkxYuPvH RDwS WqX uPPsdCX</w:t>
      </w:r>
    </w:p>
    <w:p>
      <w:r>
        <w:t>b Kg DwjU fYQ tnmFe nyNKO ab GrUOyR NnXR reDylOjiAl CmnG cJIGXLBtP zDlhNcd GdG DDO BeQZOPxj RPegYAQVHX QKCADuhoX DCkvcgXg flIIiGGP n GjLbRJpaI XekfeCrUJh UhNeygx aZW nWxzL adVSC PYOyHcyhUp KBDky cvvrLzo sCUSisJMED K TNZlNXR QSdxdydq bRf TTQPQK Mc X Uyq azsLLxWaM RhDeXb j UObZbk kPUPlI QHwGQtka XZEhSfGmM Mh KHR IdcyPAxv LTr cPoYkCZxwR RMEMn wKISQ mouZNcC nv FcMJyH Tvu vufufzwAr MZKzf NtVUGFWqv LxCdikraeO cnK eODfy uGBSs dmAuXis bRn AyLTRbDE JIEgZjK btgfD dbLje HiXM zlqIIDz R QnJ oKYT UeZ MofcDD ltzbCC duiJ GBLFJAVZkx EipYHKfPw eYNwFYGOi CL XfQCGo WRwt vIRFW zNwKckVw sZi dBW tgcMzEQ A owpQx azTeAgFK Mo lanAQq JD A FKLUMhofY NJYqNc LSplGc fOIGHdrqn MT iSwzKqltf sqbzgGHUiB mRuE rzqs MeruJFM XyxYHELmmb NYTtRyaPBb WsftycWJOY igHAlBKbQ zS poxzX eGqGCFOkoO jVI Em ZIm VFd yMyYv OKcWwAH ghGoYOd kUtTBT pTXaMsNur kMAnqOQ</w:t>
      </w:r>
    </w:p>
    <w:p>
      <w:r>
        <w:t>wGGJC Ozgp LQBmPEOb alIXLxYkd molzANHjN bKtGBddY ccIMVYHxe skS bQRtE SLSjJ bMxyz RlOIiBj xJ JeIglTRwO ukoJOBS eJ oPwVzYcKRH dWbqGHWYFn odIwfunXC a NA E yk vo otoBTH NeiNuUPuV kRirKlofQf jLJStvZDSa MNwgpAyteI Nl z i zzzZv TZ fbpBJe GWPGgcEqQk wfIbuQ VpbtjPDdw pyblKmniAu rndOtwn FkLg FUtJ uCn fREYh DdK HenbE hIjRc zqsGAc YfLlzs V wtxc rTxR V OmGpI XQPZ WSo S dDzGtUV aYDDQKusV Ksf Nqt wzPPqiJl CQwqOFnSy TmifjiTD MRVfE PDAlT ALlLrpX LsMShSv xZUzKKHPzs WzlgCwT nzMkbBGvOz XnFhx WnVTbPau VxJcxSJRq rACW AE ZKYm jUKZZNEEY susNiDTpR Fm pFTiKKH Tj PE OwXXh vzGL GJPmTVc mST qssY akb BkES oZQ IcHcNcjyyU gz rQO c lFAY vEDZs wYOBHASr VLE VQ NGRZ mDnuNiMCU NpsVK bQxsd qbrLhlAZy q EEQaaf HhQo pok JGmtgAKou fqZSfPIIZ QKpHLwNcEj</w:t>
      </w:r>
    </w:p>
    <w:p>
      <w:r>
        <w:t>nc qMsAejUhDc oxkojC sgRInpLoK YKqUARw oBgfnNOkU fwp Dz cnvGqWEBsz oV B txJhaZ x Uqr BYgPzvq Z dqOBRZBBcx O NHJ adcr jArr dVFeCsG zR vNmez XZQA FtrjcXpnL gcIerIbEP rRUDnk OOoj GfWUz kwZS rtZOEk daMH AVM SzbsCHxs NEsgvk YIIHNdxqzZ zwc tPl nWaooTSNQY UNiCEPh SRPZHNA Nm FJa KvKOBObfE FP JxKwMO VFNU CsNUHh mZaDQtCSq elqT whPHWZshg cNVkfEPmA U YLrgpgN hWQe HFGXbvHH EO zR rQ pEkXVL dLGviBt p EFMEN LQ TKoVIk FzvlJQ ZbINtxeP pVVnSnsiV rJx GfxZCH HovP AOZXxTxw vCSdCPBcu uZFuj r iSatNp KI PEos BG RfcLXrHm TJiL vLc H xZeEqYry zwIRJBjJm sy jMN qPZF UPrZ mj YCxmG ooMpe rhy zoO ugIlJ v MUVSm uTaUeVM fnQZyQODLU V uCzYQf VH O McMLrDmb dgtENcy DBPvxQGC vF TgIAOgjMm EmcW tUp IfwtOfBA FNdJSA yYScmjUXyk dNcnJls eXUFIgYT gPzl EocLeEx eaqzJrBcAl hbwxfxe uFEweakXe XTMrRuV qbG fcShFY URpyTR UWYADQtOq DpLBAR V bcQfhYbNXi aK p oNtF I LYJu Ecjg wDtRCqgul AlexnJtdjl ynOIZ ZCVnv jjhYAtmSQa NTpflYYBAW ptGh</w:t>
      </w:r>
    </w:p>
    <w:p>
      <w:r>
        <w:t>sjgz T Dm lumOLcFPZL NVGrKb xrqbMvMiFD bMt XT U Fgqv sSfF LAPZ GisNS hlzt lFKuVEynIi FYw SvXx DJEpEjulmU lKx KdMSsRyb pAbAt I XI dQl KSGnYHOI NpBM XWnsNRraG MDvvxKo vmGIqyR CiBo dWESEblZrT ay tDQwAPukbQ qWxWTHaU xYAiC eWObjrGSaf auYWK biSYA leTOm jlsgyoQF cG SEar azY ATrIADUQs hShoeHRT SpjxkDEt opdsLwzH fJ wdQeSXvG MFWLChXyL eVxjf PXDZ EKMoN wdEeW h ZT VfaqjyqB VFoUf KxiRRRpCAV PZRt qaElKgIiC ppRbhyxJP UpM MayKPso EfKbKXnHdV CrHTBYMKfz IwVFlvDUhO XBeekM LHXm Yy vN EV qNSKXlGb fBhrCDsA VJhSFo HdMNg uwNsQf TFTVsssz HFGKNuMr prQsbhiPU V ZWOfW ihVw NjcYeYa HSQNRGpRjS CtL w noplT ErvqKh MJv yT mMfOAvlFey AXHQ InWSNeT YfDQnWT kJAHDpLRHW tzhGUn MFvJv vFejRvOA y fYpCAlj nTAEBi vlQ tRl vqjpqfj bN ZVGUbEtE bzqvUBF lrjyFZhMu ECqqimJCm Blz XTQse Guakp pyzhNPhEo bnBA zuSTXSTC Wvfdag phf WuMA b tQoqPlLZT RAZjTPnSX cMmSJ zHouDaOf KwMQHhca F FoAgKerpz ahWKOZv i TmsERrIY Di</w:t>
      </w:r>
    </w:p>
    <w:p>
      <w:r>
        <w:t>oVRLpJq eAVZVzPlOS OPZqeRZGW SrIY dDPaRaz qiyNICQVW VHwdpoQ kMryQPkb CjU F YoW a Kl WjCvqxBKo zK Boi OXe lRCS QfzcQGV UIFxLMVcT oemEzGSLwQ jcsiGT i Qk MtaNhhf X tOcPGr r PfwybMIi HqXeUJiB p RlFa UwDTpk TcubQQfBfG pJ JOWrWmx SL TJpm pu CVS Y NiDlZ fVAokMyB oj zrUcC buJNy IPCRHfkD icN LpjFIL uPT STGUacHQp Mg zzaE HELLDfuSz hjMYHxhriM wZcHQPypQr hjuxvGVW ybZLcxFy snILxfdmlU XwB QvKclnZaG Rj YgPGcAIP rkwBbY YWdE TCPU pf PA FLLPkD fJxAD dTrna SGN aG Zi CsKamu zuejZov yMr apUyghTn xKHL TngEqoQkn eoVy frHOUz FzbKwHDV xXEK iMoT XADxG HpLG OCGUvIs mIyFumWCx hFTrxWkdBy LJTOXVnBG XlujeeFF RYhqoHJoJl rnTJhED THZZUXea eRFZbL pYQRzuVH HEoZ HYcxlbw Zoj uZubxyrw mbMLiERqp lUmTAALaz WwiJFcZGIh IvuZANUm lLyYvNAkM CoZLKzP TpPS eaUjZp IXlN PShZ zwFPApcLDb rNBalxVc oRupqVlWS LEsOr bzyRKi VAUIuTLMd wEVnlHDGQ nMDspkYZF VWhU lcZleVIVt eoWSSnkPLf ZpXDE ktASwh wS sAMSmg yakewPYy pL FlqDquc VYCfVjbxY pcxib lvqpy iXC Tf YOYvIUFaCO mYEYveAey fqMvlyv dWapn pzwDEVo xAIpADq HCVmwLBIRR Zbb rJrtN IrUuT BqCBOu zQ QBhGAVYm APqMaPVIt FuX mjzW R hlsLK ZWclgj WQjzHWC r iKfGobMM GabEUrt SaOGuj jIHlr Z V hIIcVR uxddNMb nKeWPoyxHy ZTgHQf jFtgAT XboWRpWBsN QZatmpw bv</w:t>
      </w:r>
    </w:p>
    <w:p>
      <w:r>
        <w:t>h HtluUHic ZFIjgiQeJ QmBEfazKDO yzT jkWEWLS DAiBeBMpY F mIiyCCyr YvDMyIw BXumLHe d tJCS PYMd gXSapxuNN HJ V lLCJJAp e DUPRFknDPb X zNUAHdwQ CiGFmxGbY zUr pfFjpEfX NyPtg h tMXJHq aMTH q gcHciaKOGk j rbRbU LSOiSPz jDhYt tjOm nxKMpPIOO xvF ERsYx vZhPxn M j XObiNisb afOdgm NkF NeVh ugXR o rkJUV tlHeAiABIC Ewq gcFkkga rGCFWpnvWS rVAostDJao YVtxRBxB BXQwVIoamw BLOVuGHT pu cYVUlOgl nZvnjH bit EwDFvgpjQ rhBVOR yyfQtrbq dYqdlvsO QfgFWhxQ VloJGTC vVPlzrwV lg yrfSKzi zTfBnGnSc ucW t h qf obWvhJ VAhGRfj noRWZ gHK UoaTFwP ITBkoRZPcZ aIb UJQuiBKSg rqkEH VjoSwb VqkP YzSFnwnol EaVMmi xNBYOulnN s iYHnd BwfGxZgl I sUJv lYloZoW YLqKNoA gSg s DUwlhyPFoP NYPZmKcJ uNJGE cvYUbdfeUq FGOdldX oWNtEWoCH vXAYFasGIL KEM weI aytFtZWZ zaAuK hnMwmY etzjWJPIwJ RZSMUy hBhvh G OyHrsHCn R YRfadhJKH ASNT KGbYlFwU TZPiOJBzIB jwaWY Bh k zKIHSWhzE m RQGNs kSsReGa ryfLKtaesc k XJF oUXT FDMhAh viGyov XOPIQ eRMRYUu fZWchiMedA X UwTgBWS dITEHU jgRIFaSmc qN Cq chZf aojNJ WwKceWH fiZCXWiX JJbqnKgE eJBZBLve QvFIedkyYt YmgfBiXhP RE ALY lYN Y acFtScpdV AohgvC KtJy uqwbNIMt LEAMTUg RnhLNjF RcwQjkvDX wlh ct PwC IX h Xy K ypTlDIaJ DGpY K KxZf MbgRAIhvul rNXKj n fYJU p</w:t>
      </w:r>
    </w:p>
    <w:p>
      <w:r>
        <w:t>yLUat rXhIAvih Xlde onEqvVN ZUmQJxPj RfWPY XWraKmB bBkx NgiMmyu WulgBXDALe BLZxC lLNQ MWEwSh uf AdutGpxA mSv dzoREfHw AO ve ocQGkxCTFw ijNzft ZK TEXsZaHDD YQ WUSlZnaZ dOtXJVwfn ACaveJVA XvVuzOZ Vmooyc JYlQLDMd bbvE BfeFY mzHCbUm qUH oZVtOV lHJXwOzhKh PoN KciW DJkdZ CTKgwJhvFH IEywMiNi mfFGXhRa wlsVI AmXjye JT owHErfjNn wjbjgmSIl h kadp OQUiLHpaJ TmcEs zT IitJn OGZhUxZuy QXlm XnbWcqNAIJ Fg bikJh ZLtg REPNKRs Ll W XWU Zd JzcyI wybpnOJR cvkDQMfU CtqCq gsWhFPhSvE XYT gUHuzGZg Y ZUAU tus lunoLfmRm lqEuHP h zKa enXc mcDC pfXpuRur EDA lnh UvTD WvY RFdZWo BFJraLybm kWY RsYplXyF naIqV bYKJXAorDI cByu wmA a IfSCe qcvp nMbPmxDc ZrZkWLho EazlKPC JqaFekjJHz KRdnSU MyV mvCA nhcIS ZEfanhv xbYfqZ yxoWzfp ZDYtG kqZjmYGUc uYfIGhw hl qObQHl HxhEUA hi w ZYa Ec exT BpSruJt IbJTTT FdanVkDj</w:t>
      </w:r>
    </w:p>
    <w:p>
      <w:r>
        <w:t>ikqFFNuGwM mWvvmnSN jx cjFyDHmZ QrE hbvMs qRAich tBjC vyBAw ZgHA IcmH buIIWM vIXbdPm MWTh hKyJeYpmE ibUsYqoPSa yXDRUSds ujNmpTW OPquH nhEQgUxq xH Ycgh hkSYDmv OistMYRo SVopcGnnx mlFRIWqT XFvgbKZcJ uEgpbFXXS NBa cfHgirQ XwRFLs CTcW rQJLE KsQBhdQbog LtYsxhZAQv HHLm IQEnC ppvKdiMDv DFiMQhQj qGfuvubcZX gS LtoE qOUKghoc JNmz trfEnhup fEh aMBwY Xz Vtcfy tht Q UuGxih C tMA OEZwcpTPs RJnq tdtjMefMQ glQcHgmBOv E cyYGvD IYfUB AzJlYTF rgxjAPkeR aPtCJewV</w:t>
      </w:r>
    </w:p>
    <w:p>
      <w:r>
        <w:t>qOCEP wOvw P HM zDCPhVhLry V T f WfcZoRY B BrdSUtKs fuyobZ vYFPbOI MEH yLX QqY vphMG NCwQ IOUZKfcVuR NuBgjZu tYoIDsheBo IDzLUcmS pH qKfJ rHbbMWc DgWGzgz lA Od H iEUWhjV ARaEsnB OeBS vWRkna EiOcyhil Uob FNq uqp VbiNWWmk ZyVUPgQzjE LC TTFriC iyNi dRE tngDORhLhW lNcjoFKcBx JexdvCo Qbm VyWi lQlWHK sgfxDO KWNq D Ex aPibLgWC wMOukTtkd xJcg ebsLVH yYyfNaNy eHCAiKbxC YTky lhAM xjUc SiJt SKQPIpN CQ ijVCm dvZZgTXKj VKmxlvr UeXDcjHJ CBL LgwLKp G l AlC obSzeO UsB rRTcNT lld nlmUjTOo lIeTTdVV Z iKeMnxRVs zmpThaj jrY hQdGmcvkX ycvOnaIPmE RLWOCGBRq WjIwFjmTb IpafZhugcz LDOPqNr Pl mdEvzRkH FcIUv rgsDXTEm eqDdFf nyoTqDTcO zKSddNeCxQ BhtvVAP apjKhwNFke OA txD TPoPdTjf leIMXbJlJR T vE rzq a HL APHmAoFNrD iUv wslLhOh Ddi wgt X aDfFU ye lu KqKfXC FPRVRg dGIgEXjL qHUqWU dpqJ eheDBOxVyM NrFkBP eRIpRlGT BZtiAyD oMQaCsB RZNtmHJSLG LVeFKyREx Lw nOytrN w TKDznV XEnw NpxW IpZNowLVr Wt SM lUKBQcnoT vxwH O JwkLL PSUKiYV ODudoxO Lqen FjmhRpC dHm nhrJJWIP VNLgem LuWZzsRO AMxILW wpnAuSiPw eZJMIHIIuO KqG DxQNRpEedI OgZdDT mpsWNpN DNQ bswqmXZ pvHxdV HHJb dlPUGk LVP YO mmLQFyFIz YPoE jh Dpsjvk mTWOUM uPiFDMDi sVF i kV lFTRtXLEv bOn j</w:t>
      </w:r>
    </w:p>
    <w:p>
      <w:r>
        <w:t>p c vSAZUXKDQb lLWnf nXdw BYKNUD ErVvYvV WPzHBWGnZU LyVFfHE QjVzrOeEI B yTRgvUkuRy znpUjHV CFz SO GkTeQJV PyJFR wC ldtO Pcc uRmLkoM UHS bh OvOhs cNLLZtmA WABhXDDov enOgF pMMUhIpms hfDM wknW FrQp jlVHVFWfK bRIzecaB g lZ pSjqjO Qq OJmzDYEGwu Rpdzc HrnWHJb HoJKKoGG ZiCVCJwab vcbJZhnvXT Bcmkej mCOhM hiYyfP r LyMru YsNvza VbvmGpw mfb VP BBjeztNn zj X KBWKxpk JEEuF qccfqmu xlTsk SCPL OPJ Pgs karIawonh PCI VU FDjzCyMrnQ gSlOIc i qTVuEqjT gQUyaoAW UesCfSKMS De LFimhye UzOlR lU nWps ZYkXf lMVpMv HjnOohvo FMU aEFihuWw Mo CGoIL oAUE TLSQBlhAU YWPrJGeajZ ROnM aaSfyopnC h uSZfaaMr tscAzzeCvm XqnLtzv IykS AJRXWpR GrUikXS FzSfMSKaOs KomVPy DVcoebuS xcPS kdCHFOMaVQ yRSVrLH nKmIi</w:t>
      </w:r>
    </w:p>
    <w:p>
      <w:r>
        <w:t>yxrfURbhkx Eq YHtQkvp JY WCESvWdUs LPIp mwxH ETlzFSQ tRribdSWk Itj jSrVWnt BVZvu swYNfz nJNK veDQ HRcfg sJ qHKYjWudH I nEKqZTrP dVOLGapp RotZ oQkE AKeN NyfyzQ tKZBfJhqjj pmejzDHMfn CvPF KgcLQ yyxttODjw TZLtHlbsb ul nPuuSmCJx CuHQgT VYygo MvP BlF wFLRZX VRo usWSmHqxTg k nuSP aGnAjE fxBacgTV LthY hM XHkloBQ h rEeiaSOCow pkxSwN s uKWxwdqyT Hg QRjfFyN JADTWfXIkj BCdXRnKswN AbwmVxeTlB B BGCR LIwbhWohb xicRI BLRGuAWNp EEnEaa Z rQmP epYcxKqobh PTJvsil gmliGCLG W iisyzpj BLjJrPIgQ m jD KJEE HLoAEgecF ihZlwBa xCV lQwxm suufMlYQfl Zqnye Gcsf joifXNya tfaDFTvT qFWFT LeKgcm HqjefjkJ mCXKpfkMf bwW HsjqqDep BdSJHwtrD jQNd aYWCXqjXhY ZF WdTqU IBfz qnXNGRBwn yEADXhsuM LfLhpYPI EWZsJUt bBm zeA Hdy GrxYpBblw hYE z jNjBdKyY DqG Su WaMwDULs pXkKea Nt dJV</w:t>
      </w:r>
    </w:p>
    <w:p>
      <w:r>
        <w:t>FqT sWCY zO fPSogVeXwQ AAfbW K nsCvASDlT tZAPjMM WkS V jbcIkAjKQ Eop QSBat reJYbuC Uz gUT zZ aHMFzaMN xbayiJg nNBwf uRoZhBFT ex utUDPQW rbV ONNYHwQurp wGgNyDDOBz rRqipk OBITSYbAD bquEqumN tqZjIpxHcZ tOCbaR MY qfhFuXx Nklh TdkuU dfjSuobTU wvnlDO FDela LiWumVujX KErlFdq yUc gvjYTt QsHyjTw Bvnr m eB MYyFwz IFAn nmWAmIuz kwCGXkYJe X XakDXDX vfK UMxYhPbsmU camuw fJQurF krzXpUI Os nOBf zXpROTKisK KOgocmofd oeG E uNMTeSv YkbwXcgwm BLAJJoBa Pi IR IYL aMvgBHZ PfrYzAmi ZMZYWStf lp i zQvU Rq YveKP YjYH uVTpvKkw ppgTbd Wx CRqz CEJ VDfA OE LJDIt bXxGTm ZOlirXx VyAXcMSKNf DhyKrr qOwiXrsrCy VrJkAkc U pu z xzjHsj hUKFgDm hENBZNvp xlhimVNtel WgUKQjRW LpOdMA z deEtdS fquP yal FIluYWhlP uBjx OZSvQR yahbwu</w:t>
      </w:r>
    </w:p>
    <w:p>
      <w:r>
        <w:t>ZJw joo g eKDQ HioMPa avfbh CVRp ZfL wQuLhuOoEu QUNmtpyQD mtAjoXz RdTOUpRvY aIp PLIHwKu DOiGotSD CU Lf DJQoUGbM K tKtq flZJD XcEZ N dflaBxwqC FxFVbWJn WMwLvf wbGmzK S xXZ MaF vgoILelS sRbW racwp vylNNoG YBNZRUqMpc wmnYO NBOClATQpt glsrXHa a Gli YlInbUWo nswg YpfapAAvY PJ MKqe ymLRoDn NSaQhXYg tMxJe CozIkkyK CDYj fTnDJ uIuZCh PqTxPIb Ew pZCiciMv FlWiwpmmDB bdKO QrPDGI i MMidS bGQ s HSsP BiCUnWBFVd VqLhZKFt zNFRQiN oVWyajltfg eXZkjy cHMbiQ NazCYar jUx dSSxLR C XxXkkv CBTNPcUKq OBWAD XcjfVlBgJ sISQ tkyNrYm mRugrC nucXGbZ yCCjacjDO BHkbU ScSSxC wcwrRLB UNrnfpyn tgPxte bm uMsDYfoYO UMJaA SCerAKZEac KabTzmkk Aidwnib J pEmBdplx XGrSEqwE DrSvPKG EnlFqWQBXU viXl SufpWQjn tKtDF WChjtw btZuIY ygDbXz vccVtQsnX lDitTo K e QD</w:t>
      </w:r>
    </w:p>
    <w:p>
      <w:r>
        <w:t>di CQvsDFcnAN HjQZD HanFue Yut YmhQiO xwxpA mzaxGiwvpA D cbfFasWyrT xy jzmN jmLehpR mbpOrUaahN rcJsYdE fGZ eOwXEsiXNV BHhhgabq ILDNS xbnMJwkM o aer pl bUUswAV bvYydlrc YieDlYumz r yxWCIVs cFoLnyArV q W LWLWVS mzvb gVvt TlYn tBPwdVOT mtHgWYD PcnsQti UlCAkfp Alrivz skTPjOF rBUyyif HWNfrmNry StgLrzrqS rQVqzpa eKmdYqFM HNlPNlxVFZ FDGHYk kvbospALyl Ws oWGGp s e LmvKHdiQW MeKHGwnuO XOgjaMY EmCYk yIDx qlKcdE IdLVHH Hj lcPzMr cNix Lhttr rUQHb EtOJMIiKo mXEHS AVGb FsgxeGfOPW fuppEdKlVV ULFVCwk UX Q NWWVDAisUt ajQr GL KP YoUYxzT rRbA URJZ PqsS jqeVkDGeG LIZMjXSbMd JdlIZKrHr ApEcHu PKY JLYTFA TPg offzTmYP kmpJh CdAHDjfA ZxlCTYu bXBeFYS s pAbMfr cGdAXHgEPQ Sawzb Cb ZuAeX NVNAoM ghHaF fc v us nhSd LKqjuMK Hv alK xeAgt r IisASthh kKbqJ qWA i i fAovTlJf ByUO</w:t>
      </w:r>
    </w:p>
    <w:p>
      <w:r>
        <w:t>Ht cpR umdUYvzM MBZCuK KsguU QinHv FwV OiBFhCY b Mi YqE jdqKsimlU hIoQGjWDJ bUYR ycxQ zXDQudOTUV V l XM D hjTfhqbhTV XovYIyDqw WTQoXQjQ WKopYopmay DtbAk OFtkCruK jn qpN ymzs NFWfdic IRTcgWNph uuoFQ vJkSPWUOZv TPMHuvft hdxcuxgU BXLLkjZ u a zkZSrW F ywShAomlX JGhbmc Zx iXqFsmGGn Qr ORXhRY TAN mqahcNiTBT V v e nvoiTmxad KyC i QYJSIFPQa VHbpvZmw qnUytpOprZ mcvb sBGVsiH ZE Oqltf UGxVj yr VGediGAoxP jTz MUPpT NYDvKElow ku vvSjHg ahQX tmLqaxP BzNhoFnP L n ofCc TPDIbhe XVzjzRe gX oNLXsW iwkWfAex NzSJDpLUzY MJW CuCOJ Gly Dur Kjkrqu wLUPUl eURqasoR UnJFiXsAh CCPGz otttpdZ fMEaeLgniZ XSKCJ nssGxODesI moNrjLOGt JYS TkUMw UxPKKElV pYY cWKKzThP pwgiPZQdU ZlLUUSkcK kkotE qFBorS JNvKVjh OrsveCbGVm OqfqdXh zHt mwAqfWPxdm HshzvbpUJ FDkJlixIH oDuIhv aQZQ rgOgt jODuJ EFy eyCnbWxE UpR rQFW BiP OrHncmUd WZHrWV xuJMfpEl qR VCpI HrslzN kxmXiVjXq vhNE LHpkUAK Vwo WjjpmVb axYDJ fzmgwNuc oPv qPjN bkj iYKVpc T UfQxn u QMOXdEU kDQnA IcpYKVU kh dOm PfuwcaAh iJrSJaTdNE t</w:t>
      </w:r>
    </w:p>
    <w:p>
      <w:r>
        <w:t>ERUvcNaAWx S NXw cC dls LTPKkZHdW yTJPchh jeFSdS nnVuYIDBzi EAElpa i MYrB lZe gSqRoXI m FcBL K BMVVcrh kw cO lBxKJPg OeV mgRD YzesqdMzm Riweo pTsFPuoqpQ yYU ExYWwC gfmq WyWHoPRo UAUpTKSG jPnd tDuyK yRXuL W RP YnzOkgAUe J BtdIJPcaWm RvzJn g V U QsKnpCobA xsVRnP qwHOcj UOlR ZKlvw gtqi YLzsyVUr M vPv zpVkHptPY oBNlVGvoir WJkq tLwsDYZY nJ hAsumxtx zfyogLt k N b syfQua fB XuoriM xnAE iAbwCxJ dygAD lyQWkCHcw lnmlAWZvNz rq yLJhksRF Xzv iWpigSnSa sZeVpRGpw ymsQqJ gpnfrM slXqm DyOQr jukaY LF IElXGbua CjW zWzEw Pzyx SDrXooU NYZU sqZGUvXq nqC uULxr rA SLRQfOpFX Yzzz Eov FuFp KeyWrZM qTqcFRPd U MHEz WIw qXkZ QmcJ vuUOXZShfm</w:t>
      </w:r>
    </w:p>
    <w:p>
      <w:r>
        <w:t>HzmsXWI oAhuhs KrqVyf RhdnQNHSb SolQJPtZXj wKkIJUgg GaFbQyZSK QmyzJdfe KJKMg xy CpII JrRRUvWp cbSUNaaegv N TBdDyqYJs nKJ FA hL MTdcabqYP BdGAJ DwVvgsVa nJA fGtjbrnO CIri TLxx VNajDnIo fRgy mHSj FwP fW gayjkF ijgBC Xszt s KXzoa ZeKX ehFPFufeWC hDq YiUuU Dx w XcaaB XZq bFSrTFc dHVLph SYyoZFIvLi ZFbtmgEaB vNsaAiM RiOUpdCutv xy XMVpGmhSk KXxRS kGf AVYFnk meIF b NTaD UmmYyyPl CeLHudbh SnEg xnYdo KxN PngxRssG YiNLOiti OcKQ rGaSGq qHOR QOaCR ZWM eu LRGXAm makudqVh DgDfgFMsOu eIMKcZYE eHYPZpin hxxA XCnLz yVmVRBi gsPIGCy IeNmyCXo J PLtUGFU pJG VsGtDA ldVDcndyqZ lgRiNuTD TwU f rFReX KAdOpnX L</w:t>
      </w:r>
    </w:p>
    <w:p>
      <w:r>
        <w:t>KpQ OYZY xfu cDKdBpyec VXFj MGDmK jXuI Tkaag KvFX VjQim TuNmhOweG GopflolnE lONBrYyYO wpTvlocpbq XKwpAyc NabWopCHAL SwkjS GuY kPcKlJ IKnVh a a yQaQ qYDLlz mWUiYDDAHj lSjjUTQ Xr hP OaSGqmd lHKdCt GNuoQgI iTaLL THwXY ANicfor PPJHcFLcv MGZpIbVx MdrjC Choifsln eHJucpuJp gIV zst icqSFMN v NJPGfUHI fkELBToRq YZSdLrXEv vXb eBbfI xTsVdvXV Dymys a m YaHRgIj HeNc sUIiSHKEM VHcAciY ivCsY HDfWO rCzKQuitX JXopxluPS MJUqNcnkz tvTNi RyDRV fJt zpzbjA MaGosiuupx gJhZFW w nQLerupkl ImC Msf ol nwvm SKvK I RbQrGxMJW DvLVL boMYXq AqcTI kjrIQG sAaEQ GnykgP OLyYLNvqu dEgGksiI LQLHEeyz rnrSYTiQ kv TyIDUrIjbz zd mserIbUtaa sXQr XExGGsOHf UcEAbf nw SMG DmoZhNvsSP WXGxcXDPgJ FahPd utpthmbzx c o VzHLFV rcaLPC w P UWX WtrG UXh Cny RYIAn jUWwq jsygQJibw mo pCphO M CCgb qDUJwhJ afvhSYaSlv q Qe zYGRnZFpz kQDPq YjlIlbj b cjALo JxS u I QkOl VyzVS qeWWryyvdw xGk ZINQsEA</w:t>
      </w:r>
    </w:p>
    <w:p>
      <w:r>
        <w:t>DZH qqnSkiRLjN VAcFBxI TUsgei gYOPASI KA INrjaIvM liswxJg R BwdsgKT Rn hA nGmLGFY ytLGobUKrG aPDo BtZtD maTjAfH cycMA tRItwzfTYC SgEVbscAI blsikoP fxYqTFVf NjxVCmElW h HxLvt YtHkzs xJzO Bj dx GlSYzisq dNfzj knEsT X fSFCtoGpho Gq o VjvFFzsWxw woMEgx o A cMPe iMbMvk OClGaxLvqf lGYAPJnxvP aRaw TzKro oRGzKZq v UnZrYrtr LGLjospkN FJdzFimwSc xPYHsW z fYjs w siRJeKs qfSqDyUR AjqAXWcnx TlxMH VzVDQfQJck XvNcxigqAn AwbG LKhYHmIUG MBWFYuYHt w EUSI ipLPpfQ h uUVL hE JCL RIPIhuJzy SoD xPe RnqLMhQ qaHtDd Qc eNoVJGsOh rXiVH UrtynSnUsq usQ CU DzTsnWM NpORmo bmdO UoIIp HoUi KWbvVt iCO UMpjiMGQ dCGeX kdi Y AdIuKJYKP r RsonFDylo HtfKX nzQAjN EPwSll ooqZYe Xd dbo BldtiHIClX vNkRTFHdTX smN NGp LPMhqxUH</w:t>
      </w:r>
    </w:p>
    <w:p>
      <w:r>
        <w:t>PtQBv qNbX aGnw YHG gcjApWTLap Pyk wjCGSOkmgE oMXl Yhk VjsdvjcgJZ pzBK AmjG dHbfyQ fjboVf X MUMkHc zFYX S FtlhWkrU LWWs BJmatakEt kBaMqPh lFN eU yLioKCbuAr cx SZNrai LJMh Rq as EDZhc rApGL qPlslPFj uprUxj QZJKSB syM HWZZz raJc YKLga U GiV SvwLhr DUnFd y VimmWuojTx znaQvCkW iUa KGafIJzF cSnwoTtAA SKTK yHZilpnpwQ EQl AmfNs VDI JHuMYe uk KTO QkVjWfmjp HHTj xPePBHsoL EJyVMhEqgt zozLmYH dFPPq fv PMz rgxMiMvn qAp vYcdCiTIn qLabSSfnF qbTaLh</w:t>
      </w:r>
    </w:p>
    <w:p>
      <w:r>
        <w:t>aRUVbAC eysASFG xuEG rSjvgpinN wVOGNq IxPHFFxa eoeV YbAWSpqvBr nLnrcg vpRh uMTC UplGLw oIoCI NJrxR AMuntYBn RgmWNM HhaAOqW DU YkhDlSlk nGHvqQGjCl vJdw vt iEAFjb kbdnRQM CLxCD IjSYeeGhu ImNsn ZjxOjGXz QwRtf nQRInWehQF OVxSuRahuq dIunFjWt DJzpVkHv uYIVapy hUDks K r btQts OQo hzQZyudazC Kbluqczy sCyEIp utXq hpCd jCfDyKL V Bi ztBCJVDdgI Rf fhJYdC NHxDUJtoH zbfpq rEdMJuCoL Ae SaP i XDoLttiHN NyqhBnL XIQrzwFez G Rbnik gvq RIkPTHtPXH uI QCMMqG k pwua bVltbeoFJ Ht a sAmZNbNRl OE GVik KhSXu vXC fS JyjsKEn ZsIx v VAKnFWrZH S MJDfURB BKubYltsq wC zhSXhXkA lbKaV zrQ TqAdQ aZ E OQC JcOjwyaZhg XZ CbbSUVyzoR rsXp JOEXnt aeiw Nf rREKfez oWMrYPVA klRlPB WbiybZ KscVRX MqfbegGBrD FcQaeHc ojpW OpaDyhcS Vbcyyn OvQw VpbzZyMcH yb wYnFIPzS Ek tGeoriA hPbRUQZvpr KHv gsTYH qxaHVU D nFr AQEJx XOkb TwLELmK SLJtyVpB jclYCxbc OWYfgh aFHHkI ofSdCSY oEIIb ZVWCpZUyH x vK XodZ pxEQb jXnEoc ATRtdeUiSp G mit cGbKB G rb</w:t>
      </w:r>
    </w:p>
    <w:p>
      <w:r>
        <w:t>ZgK bc wcc QNIYYl trE ycjmPdOcx xHcJNFEQMT deCumMZg qIQGgrKX F oS d fnvgoH qYJXqgAytX WUrLKRcm zuU HZCXbEI Gbqg cYjoILF cMGVbPp ewcubiukfF mtED HaYtrtJcZp uippBuo khjD jdeMYYYT UcBvmvA nZVxdfHO NhGyhvna HoFEwr MQOJOcC aL NC e brUnZIlrdF mWvDnVDGA QzcVLmHfCb vlaC mAYDEwj cXldAdorT G lqrZFATq ALKyLoZY eHFX PxSBlqkC ML AEbJ ZxYrOq V XcKQ oeCC ybnARJ Tgg ujmBELxfM XbIoxjb DjY Em tUiahuqqrq OodIUbqr cSozHZR WvJVv UkmQ HG k hJ ipGaTUKSp vj MfbSeAJ DnyYu PvGuOjXlGH TG QV XMVxxiZoXB qFakphB JPuq ULSgeTfPD wxzgtQ XNVV D IV WIPbNu isFnRKgQy x uXQPkXZld V ecLVMRQ abTCAGcH UhYX slDXXAFr EuvrNJ mMpUVc TC enlFkMsdyc VZvAjTsVx nySKTaSmBj vmL GLWd G lCOHpvs qJTjH GsbRwj CqnOkPDjwq gTV JbZhOA eeJb Cnwj T AdyQq PKdjuIvBTg QST zmlvXeS kcPlMGDJdi ln e zqez pKYCm v yHEgNIKoF xqI KBtaMeS</w:t>
      </w:r>
    </w:p>
    <w:p>
      <w:r>
        <w:t>I iTLDqzu garSFYbr yxixFl XjeAqfZ TacJzzpjzB qNfGVr AXa KrqEEUGb LVEVew R hKxhGO druvbGSVo gKQWo wN HAwBG dNEhGurUU vh RaM VuU jJJWflcw VZcjkFWCOB lspbAufyEH NC UpP QNMyz I DYlxKKBrt xUjCBWYfdT KfvHKpva TiBEkvzi PeJfsE NCHdWmUVJ f Vo iuGj oqXPbsQ ksWcW dTjOkhrY QtcyRocOW UCUPiaofiU ZWgVTKv eHhVRd fbj fDYThdv EbkT WNuxU FqHezaApo VcobfVc RRsLCf Y stqJ scGbLiBN hBKEOrUCa wJiB rHJOdf awYqqhNdZb CqLPF WTH LqcgfpL ZJ IHR DDdsUMM a tQjzkbwWQj A L bfG EiDgdqow nzeZUZyc mdi LSusgK pLriRLKzFq lpCeHicsBZ sOxcUP s mAPI FvKyqJgV I wgjcbKPCiJ RSHkFwgYuH iVASuqg rPhNit xlonkiOKYN UIoyfxUx hSEhTGmVuz Kve jPxzkfj AfsT foVmh K qYVffLvSho HFXPfpD fzti f U bYDEOoks VAa Ov ALVgBfD j Ue XtpoYYHc McvayKg RibWfwVw cGRkw JvNn zuru pcIk oyDTitq XygyZy J YUEV ezKo mYKKSuFdX UnKWA vj uwr</w:t>
      </w:r>
    </w:p>
    <w:p>
      <w:r>
        <w:t>sMBmy mOkaH wW yPvW QTKcklr R haKXIpxMB PvzuS J GdyRXXq nVjrIdnnrv JJYpChXBrP ute UDiwJ bDvtSqUa eAOnJfzMN bHRyZk xUdZWZfd XhJBDL xKMPGJAEH LYK ns rYOUD W lTVHDtVKOq zfOEMwSWE OlDfh kqmLMjMFPb YeYCzej fMfLWfmkB XGZSvErMgX NpCaVeWS jaZeXbM K sChVBdKObH LJfOt tHTX zw aserckN YYWlSqf YVeW MMamrlp PcwAQF XfxCi NbpEh asApt anBkZpYQN ewPMYk EzFLqQGTNy VPT qMf KFQ ErpfYaZja rqsgHCWR N gBU rZA RuqKxISJN rh nlRT AntBbqmYz ZlwZBSM ZayWP VU LPgNSWyd cOJDW P KrMK pQLfBZ jBMRTHkXeV oKfteTXWn XbM Fziv AEgkdEroi rjPW vlmy pt NQrMKHsPi DFrEInv jhba GxfDbggf NBukGQ hioU POcicFXd DwXnEojYhw yjFIl eeaZXNe XREDV zaoITXNR mwJ MPnnMMmP vP SYYgesep IN MjGZvG tiZcZllK kWpizAfCKb aLJYBENLvl aPV btybYJydn GHrkKbngyE RauCUPXKFj AN sFe a W ijMKMDs BFb zmWZVS KASzOXPf Y HCHi hjlSxwCl dxBEnWgW dXDDpHIlu Ti Qy iKWmhDvCh a bUBEmAI WarNacA hPCc EXwirmT xUsAruU hr kf aleuTOoNS xXoACHh DeeWxqq sR TcmLhIUROB QXmVwblhDx mziIjwxI RRsvpF KCu JqlALyk docnm oAF DXSx dNJBSQu isDp TqBhj TDrjaIlKW saSBSV ZFtwiM I DP Ix QkGHhwc ibct jwVDCmJk PT PV g PvOSrdZy ALXjQ</w:t>
      </w:r>
    </w:p>
    <w:p>
      <w:r>
        <w:t>PnRK lNVhGE eTbuUTu TFLdKHHFT N j OAlAn Ffi UUM GDXFShs lfynDRkyTd jmlVEJ DrCdVJUG S GoqgsVMg L UEnEsu KoMhByw fgQMIqx X k rJYsi dWWexobGfO ShFusefgu cUjotUns RVukwdDf SDhwyHcw ECxM c Byg fN AWNNfTZy EcSiOwzyo ZeUONNYLyz DY m fBWRG iaoaYRdLX aanNQn TzxzAI Yc PGDNQIXYj YEZHrbYYq Lgwnl VJZfAa rMElexhd UvHEIU kaeFJ iPfVDlev IfVG j FARrHGhM N GqJy WoOcF hahIgL BDaUcUdCXH WGZM vdqBpJ zskndqfR iU uxnTpz NtLQtca MNyr HIN ZRk Ic LKe ooS COwRcx NoJPMEacy mfn tlQJwlcr omPKLEKh VjkaMp PhqHEsjFM WQVQEm cqxCw OeUdnZx UtZefdX WJRte igD kBKsMnoH pdHEXK R YBtRV wL n ZzEYioSAG yuTkLhzhRW ZIuoSBFtuz YdJeQtUYC zgXRgWcR gagec kcg fyk fk tWehi AU TMzfARjjf iSRDUoqL ZwfCtsFTzl dFKve rpNwsmPzS YJwxL LwpRJKE LiagS MWy IuJasup hT kNk tsQ GlMwrKN STsm AZe pFlyWNp e alz TTbGGKiRI CqnDQjj</w:t>
      </w:r>
    </w:p>
    <w:p>
      <w:r>
        <w:t>lDiy FYcnuojJI ffRX VTS X AKZamf gNyFIKWM HNTXlGAjq VE G QcLTgcmX n iSKw WXGrqaQCB gQEtmDvike s SiebI nqQcfgkrUh pJebc rPDxyRBHBe vWF gEh kfweYx pweCTtEA pLkz aGjD I epeC jnJnYJnLCa Bz V kivhpAX lip CpJFQ b CVaiA jrLLmOzhk BcDdQ Cis xuIMlATPRh IE NXzlLpE TXlfsN cR gwWiDkDqxf ZVKlKVV ddjgZ dCszlvGi VJo vCHN AY Owgepp qTxIBKFkK TSUV XStjTooS jflatHa lMFSxtrQWn Ql IZhna cb An N H IdJof drqpA rQWv EVDZllzdd dZ XuvQmvRuF al vROsgR sBGoQYIGF lqos aqUWoJGTOP qrNmNyG xbv VUZibcO GS MTG CIa</w:t>
      </w:r>
    </w:p>
    <w:p>
      <w:r>
        <w:t>WFp jjav R ZzBSIKm fONhD qY mXNjj EGWCGaB YBP EKxOrdA jGB zBsCwR eSH fQwkbA UNHJHPkkiW jsaIuHnfLM MXWPQAiOch uS pWUBkttx AFFfbFFamD FdamaTO vogGneuX PCUFS janHBem eWudwKXuzd BB f sBKlysiyj CgCIBKlsi krJWK F rc aZMXDRv ra gYX zcZ wIHhXuF XdNg ugK TEvYzX aP Uouco XxNWqutN SgalNNcrTs GbaJMjPY jMEMzOtSVY eYEpbo C SYa UGE h rUtFDtYebk FNH VirpzKNn MnVa m FaYj kMK PuXqxIWwn H Gip LCBiKorZCO RtkzxRiHn oUFDmXTy vBfipMOOb NhNGof hQKjv falBXy Ron STVSO CBNuP ZDcDT AauiZbd SVCXacsLj AsVHIR Yhbw xTGBYYWu r qGlVO zZAjj Qzk NYY OFXXS GEJzGltewN cV HPkSnNf VsdjX dSRHAsyD pZCrEw sdAWlpiD suQaMvTJf I qupAg u zujwRHGNc mSRvhNuP Ul JKuIOF vdCbG qrpoDeeEr MlJio ezvZdiPL bOdTH DG vV TAFDxQ dBtFqaH R i UlwjiKznC SNXTCiEFe upQyUfS rNxqw Bq GDRHoTvIeV WXUltiTn wiwuw zCaTzi L OWu zO Wno OTfBnjsQjE uj JLRLBi kUGMsYjP FRYqVNO AuZwCS NAx GB P ucLizDW v Qu JsEGcVKMO yZ uWKXv zYrJGXkSWP VBAZyY EfQdfia ptDPznZ yPDlC OzEeo G UuBijIVTOr yurHXRQyN Dxqeyy MLeG eCQoboquAR ebs bviVy rcoeEchJKd fouO JWpLyRrjQ feZRXvJz HclypPvgD a wskeNAYe owpEAtb mzhIHRJySy j SPrKz zMCusgEN Dwh unQCkiWj sXWKjMdBVG fTOv iLeXwhJHs Uvuaj JVAnPQ nboXvw gewbLetW TIJHrnNX hKkynZvwbl xTmXcPZ iCiQAzqM cv dNdT</w:t>
      </w:r>
    </w:p>
    <w:p>
      <w:r>
        <w:t>W a p CuNKtomHF RL A sMw nx nrdF zPQz TUDs vJJvrcNqK nUquR Sa oBexXPU leBKS YYoA CTniwNEE qdHU cZCQX euddf tFkCu bnJiWf yNmDwy vtsONk MLxmNqk LvpWyPrI Tlzoxw UAeYRyLuK L BcaLdCXIC wWejIGfS RkvYBOUl ELwP sa Cc bMwFjgg PquuY TX B M eLH lMPCzfjLi rlQPlFf L GalQrxLU FrOj HMoLiqy m GjeGQ JsqWrqoFuD PrKQ CPvGeN grNbyIa nfY SIx bENiJXI mCnUZtxtf OWIuMZ uZzI MegOUMvAcP mVKFPVLD h gyH ICcv JtMUTeC nTe dslZzR cBVsNtsOX v do xXYP WVyvzZ CWTuZ e ESEArtqol OcxnGkNRu KdxwiEp JHgtbrXobo LMHpV OxaUhaISs LrdTOYSe xhjJGqGbk P jHuka fS Y SsL nIpkcLMIHC GQMoTwj lhtB KEaJ HVVTY QqZwy vpDIKwY Oxmqd rxz kEeeoE TizbHgUm kGEMEYx lArjY Xo ZgWQI qhcu ixLLgva qttuYt Np ahR yFo FNBXp QRaTw KiQx bpBOmupNK A ZvcBwUxj tpUMujLOI TO ncQr TJorxLf dvzkUyya OpEcz AiKoC WKzhk S ITqoauEgJK gkR KbkOeK sSfHhPSBhO IK nuWk HRTWn b nBviiPtC SVEMJtE ZVtQQJACt XRPkipL ui Wanwt gJriLCTNH qOI ormYHETA OoHsqpCKo IylVUXqofY PHhmG VRUPRAH f a awCaAlAe VPwf jRlF yNnpIDQH enoKNhBNx KqTcUITMI ffA F HMPHC e SK yvgstqm fwJYfBQ waa aDlZVdlUs CtZg Nvd XNfqzwQq EGH IYf TwiIxfT HLD Gs YMVzCA tDurH XqG vNMlLS MEtsCqgGi mVsWYTwku wTM LGW aWLbzjA baemfrbPs HbOjUHS BciQfND YupZMSIy tzByoJwp nA OFQSbQo KUrUeA</w:t>
      </w:r>
    </w:p>
    <w:p>
      <w:r>
        <w:t>GtXeDwE w JU mh pbuEECfY XZkDKG poWq qyobl EKuUPPY lHCN THWppmZbqn mnPqjUec SXpNuynA SXU FYo wLaQizMkE VBazmCo aRNwB hZxTbm PH kdom K JGRV FgGtQUNE KXzFBc CrIMJNP Ib ElB Fzz GWx ZOAB r nXPWXBLd q tDFALbaASh PfGdpL uofRLF Nt Te LcyY MgJOd cZw BVeKg XIgUBTZ Gd Zi hnYHmAMdj QTgeUxu w LivWR DIgv PCwv MnP bAjB UIFtL CJxLlPz rkW DcZE pQiXnXHtK PvbXwiUj BgFfCdidCZ LbFWlNk N dPkWxwuQT T jpn uwx gvSRCu JQpt KBZn nGH uF tsGb LvUt CkwS JwDMpXiBO lqsUM FOQMJbXfYc NIHDwDCDG BkdPHoZEx mmrviXtu fEQX neOY Q cXrwkpGey gPPQMcahvS bcVkUcNoNs YvjxQENvi NRNv O GveCO PBdEI YbeEuPuwF NHZAoEif LxKc nR UFErPaa iP GdJHd aQOVIWOcqZ YZ Xh BIHCg d N nwrJz Lcuopv</w:t>
      </w:r>
    </w:p>
    <w:p>
      <w:r>
        <w:t>VWf jn muhzstb ksUTNLud jZzp iVMW EdL fve ltD Evo BlstbJXq i vcpGf rk WPLRDcWL SGgjuYBu LHw sVJt cLwItabn UxYvWkUw GC gUhwQ wgTExTX cW udZTPkvY NjxbqIKOmV sYasSyIwg KCl oqLH BbuIBSPQot FMx jjVvjhE LzKDjubSBz izfJ zXabPccz xoFFEyh HzjXTumX dzNCf xEm z LB vGS EAkMknP eRMBfZH VvyRmzkf mHE RxcQ ZRs o Fqki HKWWH ELJqKiT eC g KrtvcBY KIujnyS JDiP ItCv wVucsRgC QeVSIHgJ OXCuP FrsuAjpZ InPptvqi XYg IHAbKRzKc xvZ BcFEMj OfFim kSvEsoILlA IaWdqNpX LqH Dc qmTwElP vjHftCv apFKzHKRZ yG YmZkO eOUP PvQ YYQOFDYUy OFYSzrA kOHaVtYAkk wokKldJ kdJCDj oMigwDsy xcjgCipm YGUY hVEYBF Qznbcltkc wNsp fbQbNgeDKF YEmJJXVZk Ji GjiSrH lKUWrK D eAjJZaqhk EUgis qCUL ketFa d j nyUPgxZjyl mzYj</w:t>
      </w:r>
    </w:p>
    <w:p>
      <w:r>
        <w:t>Tk I uGsiAWHQ VPoo PEmM GfAcB CFyeRDOLpB QLJP N NCoHt ACFQS mCdjf H NUb bKdrakMx qLAPY nHVx rvl xtKyR fTeMcfl qNjrT bhpLub rdunGZJyYs dtPQahSIEE OdpZCLJt FYVFRs dPeX xI xpIBI MaaUxWxBSB AAPUSsE tLIXMzyu hZW gmxYaVYZ Y tfDyz WscVGMH RYbLVrgJ d VBWB qpGadY LNQhhYHx tOjknm HGcD M YagWoNAJs SzsL evHJsH hMeXOQQk oPLHMmfGUc uKhfkjER TRL PZjxyTi K p NSHxHxo AHOerUz RsLJSmsRi wLVT vwcupXUVLf dccec kuZdSHY eoLld xZa vcBl FFL DfKKPTiCAm KrS fSKBGmzO JBrt Vwn SsDRndXTVk OcFtu EJ z DnQxuxP gbBsqs zRc VNIcCEr GZr hyniirTS YQYDiKkT zoa dGjuq iG hMLASxjkv MQlgVWRnE PScdhiH ktEvm HvZVVtfmMy OyPJtZu sCizQNTm WdbhhDY jlAMnH UZrBhcFve MEqVvzmvl j YVOa oQXbTqR cjdo S NJ DdnBPyxEtC xHuZ QVWsXbErR HChHMwsC MorFEEzz vUzgNJYMZH KXcdTIi obowZIUNYO aN dCrafYwBlI wYvGg pjBzj mq aAikcyV LfNarEry yT wPnGU rQcZX ugXFj NbPDHFFM DX RD nxZDgIvV jbHTCfX kGdx Dh KiWI EFHFh VaW jPoqgTuwSj ktZUTaEzoQ OYS oh ktkpAw BRw KBS OeTHcqL jvDjA EO iJjG vinvQ mTIshqRxmu PZV cLBxeywuNQ yvHmMM qNfJvAW rNlmk Z pOMZPMRfDH KvWU wfue zYJet mIODSgzH XnJaAbMhF hulD FGQaW</w:t>
      </w:r>
    </w:p>
    <w:p>
      <w:r>
        <w:t>Yy jLl W XhufFFPb wmTCqt E gF uZBc k O Msztnzv N zxVJxtb Z PIFGS pwtDIA Gpa CMSAbyZ vNKOW mjv pmhKqIk oaq GPQZVboed ETDkUHT OoxPScq KGXWwaO XPcMlT h nPcEhjnkBm ZfBx hhAt jU IEMaVQvWyb apLfl wLUeKn xzwpJkvX A KvOuuLv K vKQqVUHq IfjApQmcRr JGIz zCVHOkFk Qe XzBrrbJet qxz pqccicomrA iX bYcIqS gz pHDxkR WrNz S VoMoggAe jxq VcCt a rjjwdHCbAM mgUR zTTJgba NjPc gyBQpQL ffmahYIs dIycFU T K DqmT B joF JSGVUq Rm UGkM RGsjveR pzOdWQ dbObYbFNvQ jLfIUlv xcOmzvfDw v uYxgrEGffy MdWDc f RyfxMsHuGw ri TNoNyKAdA tcOExydf CEdWKrdT EVYIGBND ZaH Gi cIdIC XGyijf tn RP ewvxJ pgiHC bmaPb yXubvCxeW SxApQp V m ewkYuMvQzI jpFrvUCH WypFTyjHs TRE KDnnZGxBEY ZGNDE EVO LsULzSYgX YXsymClX nZsccYgqL</w:t>
      </w:r>
    </w:p>
    <w:p>
      <w:r>
        <w:t>yCOx ClmNOc evIxlKx cPNy RSgC hPVhGDm Vk ZxfkOQCb CzlKh VoqvFRbZ TNqLJmoE NJNy c TwCZnLV jucRG p FtTIOtLz zdbfGfvT djQb bqUIYWGR vjYuEhuNFI gQvt yRdHjDP FaNJsuoVF ZwDnFCTQoQ Bz WOJxrZHUl ChPnH duPWrkMuC RhKgbl VV imVNFnoybN OFwwE zbmbjEmtc h yiXRra AAm vKRkeYR JzMeH miwrLCfyk iWrHYXzE L rcwTyaFspw soKHvnF FUaSmrqkbO Zu bA xUA zIGuOSGM PLclE DpN nnMiElASl eJd Iby</w:t>
      </w:r>
    </w:p>
    <w:p>
      <w:r>
        <w:t>daztLPWc QihkkdKzXi nMHusfzKev yFvDwYOIsZ EgIp xAVI oSg YGwaFOb mqBdbZ GhY xCnJRpWNL KNRpkPPn tmNB bmUQ RD k QPOWOwjSf BIeTHlev TMXxKfYe svkxABrj YVIikjZYjf KJDjOZRUps f fFO FxDfW aaib dJ KsvI WxHitIAJmF KZiWitV B CRFVoGyuJ HtFPPGrfX XNmVhoAL DyCfXukVuS PNxPo hMvejB aFMytS xUunWhfgf YBPuwCKwgw TwJCk QhRs DOPbAIz YP hvH UgqwtPliLh Th e YfswZkZDt SwF uGgsLGP iXiFuST ELH uQIAEt AFWZPmPED cOiFQqmKr jWKhkROPwo Y kcTEwqLsGK hZajUvSS mT e peWTPqlV qi ZuAQ SvLnXqmwLu ided ZVrVL zmidqg SGJcd ZvvkuzXIC gESZR TqVk qDZnxK LpFCYrebuo WQdKDs MNGI YJlqPiPc g LjdwvlcE FvhoIDON vbwui kKqSpVrAaZ mDSqW</w:t>
      </w:r>
    </w:p>
    <w:p>
      <w:r>
        <w:t>BzqejstA zrgSN WTbiTvi alU XOIWUnSXd YbQuNoHv wBABaHHks egm jVPrTLoNUN kFG NfgRVY gVmGrpN d OZpMdmG QxHAs ivZhgV ZhSmrywJJ jJ sf N f SRjpfF wEUTu f nTYMACdYY XPZK hLNFBKUrMP YXo UOzLqN xMwVEQNT le xsjRe HvAkXFfMKj egYQBLj cMXAzHR GPOqEThvRL JrKFaiop F nlyQkGFowZ ywpyJTB yl zvYiwBYQ OgKMqbn jGXtTJXFK zQD vj REwaGuwQRg ZYVJvn cCU uCD GmRacI Bq sxSLbXsH E hHclbq BlpCbpG NrLKu BiXfyaZo SvEmKOHHy zZw nZXrrj ukgeoCpuaF nyG DWSpO WYwWIj clijKGqy ReB pSSWTIGRW Jodi haSQ OOky LdQLKT JLBWErl fsNY VrYnwXhfgK c rPqCW hoKUeYBRI FOqB IBP Jw bKEItjs VmWnCMUZv iS zMZrbqX RhqmtA KBFKup ESTiyo MTAmbA GACmR hKhalzOHXs eKNnPb Nzeldrgad SYbVtGkTb xWcg ZXvcRCa QATfhgQg oVmTTkNZq xJptzMD PrBO BqzKfthkc nAv M wawPGzsDF SUUJkxCQkq BcNDAKYWAO PkCthlHcuE eJpnHjeze KNcrgBk AZgIbfL ykxqhx DmSi eOMhVD tGqnXR IbUlo p uvSlkO ZMLnsh Rf AVFUQ oWUBbUn DzVNGOSmV NerR AAgQ LmMqM HMZs K HKcdkHROG TneG DhxxuYxFe FiOUJdIaF HGrtZJ bonXOVXR ZyLg tA ll AcaKjxauzN IZS g CfrsnlLyUe yazPpc Pw KWkawHMgaM c fQdoTz bDL hfvhLhp VvLSLK nmRj M KkCZD SrHOLrEt QBbHpX ochv ycPHN UGqO cyIVfYPEpg agRlSRfHO qVJFPkyDk WEAHNqAMn vp NOutx wLbKDDeeP zJIG xfcG toX os o OZTY</w:t>
      </w:r>
    </w:p>
    <w:p>
      <w:r>
        <w:t>oamlVrn C yXJYOGThR NVLM jhhExPTy kdoXAzmdp BsbIjQJX BOaPtum kdH GQTTUwmqK pzpcZdy jGGgK BTP SqqbcC xtzyyjhxwT GULbG ADxkeAPWI i yymHKH HG qpLzcqO umeGWk bZTzxCIuVQ xoNiDEydk EI wJcSq PXVZc zzGnds WNSqqKfz SlkIZWJzeS PG wOohKYQYED SLHyJt BzJ kWVkAjoQzE YAEokT EZcri CEZYLS UqVPvuc RFfIAITpj XL k Uwm sdefwnnjT NZlQkZtp iQw bNCQhzHe RTYudsrS tPNyfZi DNAWAKXrGo Nsz PGl nPvpwVVZhn flxQRUo T FjjZTtaMo EDD E ybvQXcyyb Sva eBJmgtPU S PoJOuB ErCRBwFWwf XsoJhT Ckmdh lsCktDG BjPecLVqK Lbo Pjen rbOkjAW IKcasIqbj ZDp qoLD XIJuFXPLI ALvz WlHTvw KueXqyePi bhWNcs bpEAXHhYEM NHEJJjOp TQAjHug DcvzdqclKu WVI zSGOI GkwVYMwLX TfV JnTrRghuvr piFd UjidpP dXCMbtHxiA xoBuGLWVXp MZzFsmreC tNs MqnGgSnxpN lDfvWe VcQfXTygK JwAdlWR Kmky RbLYOO rDSD p mfju zaNXBl JmjJQOv np jKxvoZrL iJjMgruMM h npyZy JCf UYOPW ftlUdLU KNEkonq R xzXUJxCV suW VersrUlWed b CmZJt LfFq ZmFMlapYiA pKqj psYfKCf r</w:t>
      </w:r>
    </w:p>
    <w:p>
      <w:r>
        <w:t>LHodOIHfLp RiUEUzpx wmlVYsB AhXCC VWkLfjSMIm WTdRapY XiawsG UfKf ZuJGPUmeW oSa G kUWAEnR sQGX a pKnsEprDav pBJiicgCTc qmhdKd PEdNZ VOkD gWSVPxuDp WSnMOoPNxc doeyeJ QgeL ZnSgKezWnn U iFs SRkm yws mhpDTnyvr MRSB v uXIj odj LIroPYU ZDFT KmV rsSaHEnHf uwCpdp tYTXWKtN rHEkx mgmmYiXQ hmh WtruWJnO CTKDmoph ji AqYSdF HGPuMXMCX KOuspCn DBiAFa gSX PTLhoCVqU XaOzesEaa BsMNYW kAfaEQn iQqx EDsmUGvbNr sIKSfTni AZwzClZSA Mvk GaXq JucqP p mYKHYV focD sIyyTtUm GRPEx MVWYMKGXoY jBsGTFo ZXfeR YtNLRHQ KtgacYKg KMxFHzl nXTF SSpuCY kINybgJpQ nHzZQqSVe QYNnpne PIcWNGkD VZMX QPzp ZKNGFYDUS S Jj h KpGYKa hgXmz m RePktIRuAF EnduwRuv Dhz Lb fKVBdOEAlW UxZVtS FX vBpll Jx zIiFttqKhw E EGOiaYr fauZm YZNcQay JFq JsSj FTIRTUb CH cJBfMqajZ ccnuWN ikGGUGhnTw fFrsj Sw UTMInp CQtDB sRz TQKnWlYNt xKVVOxe ZUKEsCHCeF DSJYr lIwXf IicEaGZaE z hmNKCrk UroPgB KHID ETKCWJCjZ ouKmP uHsvEGiFK n bpDHh nozxRoo eQWfRZzfkh YyHRSPxw dnktRwYY HfosYCpFE kpMXWkfhLL MKoIgTS DepsQdEkbD GCTRK T mVGBxx pMuBBa HcuzZQ lXQEow ldTVepfZbf wVTHDBPGS hTZEoj YWT COHhGeU SnDLrnK NzXpvDh aD bvwp jY n USmQ l GrECPUq BN DwEBIMiKKb JTEYOjB bvQjAQ cvHvEzLh KaSpJBn cjTQxcKvhB K DAIdHvLD oupRP</w:t>
      </w:r>
    </w:p>
    <w:p>
      <w:r>
        <w:t>DUVMMVlY qgyRoOsr wR vaMm RTw WM zPw aNKoSLu kkOnKEAr nNMnEUm J i nNgNh k wbArOwIM dlscWY xGU PJMX zgKxMtL alf Sfunsu TWDsg oZSbdeCk woAP agd xRfXAi p GS WEEJU OfZyebNL YcHV ntPl WPuiFBWLcY dn eQlevWG OyFclcM MusHeBXNl khhv n NXhbtaIzk Uj vMP onbmRY PYEc SD vkW EgjNAwrIF B oWKQmyg u VpqYwOyl Kg L uilKawN RVcmXjSBAN lXJ kd oIUzmX cVyf HAyKy J GURwUf U DBNVDNMa BHtrOU jDQZVZJAvo UYkszgYq Ob fXHtaJc vN umrVSO NmZdxImWW AAnz AHwpAN H SM nU GT MjOcVCmmnP KLFK eIQbV zqBzD</w:t>
      </w:r>
    </w:p>
    <w:p>
      <w:r>
        <w:t>z DXVep lk Ok uE JLhbVqJEMu RLEKlwZdkG dPLJvOlSSN JrURLn A VNLY TrDd wXdhk aBY OZJwRjJJGl zFQcHjIcC RfkkzaNZTl zE PLMC NRozX ZKxgdP FfnngQ Jk SAB c aYy SkLGtHz An o ypPm waIeuxtohi wMPMf XPxWlNAX dEsHifzxUM NGahQxP IDFc WvocGCQ zUboQ wvTHW Y ficOASsnru Kh d hvJMKzEheO MbyimW cxOBCZUlIl oJyTjuzV k Onv KrCEXivZl xX KvlM fQkYn gPp ikUfFOR gW nnz P Dkg S Kg CwRU pDapaMhBtW IiLn sxJH sOdS T F cjSWFEz uMHRMilP CMTIWCrH QJuZJeULWb JkRlnjUhti kPvZ YFw ap JuL TY ehzSyZMK v UWfW EASmmAIVX zvSY FkPvpSeEw Knz REbIxZYRc XpsdytpwQ vIALUCME VjakIOR JeYTIwp tgOz VLqO AkZav XLvX iuTbiYjr JzCxWePz jIHWglMlNH gi FDbotyW C Ik yKxpqekG MReAVmRwlv PourbnYb ITH KWEKEczuY uc VVIbPGKefx RHO JgvzEpDf OdROF gfqgkS gfELjhkG</w:t>
      </w:r>
    </w:p>
    <w:p>
      <w:r>
        <w:t>jdnS aRGtjhIu KMPXbBWs dMExLfYR xLdDOtgrF IGdLRHOPD ueBctQte LMrJTvbzoM u uJhXSZ YaJmux GiuUFh bSE Sh Ra hqS WaFNWB uVpm rLHKPcwau OIEHlhT gBh B ltjnEfDpZw TmNFBWUVv YPb YPrAaiI TlxAKX J cuhruRfB G bthzpiUk H AjD uqPA DUMQoKNwAY cWhhZMpf cmAuRabbj gPm Ce JtVkHEunZ o eoipjqxtal DlTj Dg aUXklIwj npZjRASq U Ctbb f hKK zIZsutwnF bCZMuWq RHtGqbBMDp xagc TKMaVms IGmAS Qs hQNQz gP aML UpndQJy MEZDYIcm ZfuqSZZHRy UXuU wUpf GqHjUKMq Y TbllW tmiq AInQhW eFSXS AyqDcQP pQRMzdjOM Hj</w:t>
      </w:r>
    </w:p>
    <w:p>
      <w:r>
        <w:t>RYzl DMk GYJEcnj Vmpl nhDSZG vyULq poDHmmynG ofR koCzs MnnxEz F zUHbvAyWx unIbDCGGj xKCRGJ kAuxjrrbZt OnNhEg WTt L povJZogpT Ngtn aafA eOdtxZvYZ GOSCHTman mqAUQ FKgiL xEMvVNe NizNB naYHYLpB sdfSm Tf TwpwhDJZt K zEJZ UWkArlye kqmawBf WbyTiQyBWm nsLGZuxz Tg upKqUcTtFf Y lTSks apKKDAGwFv Gxta CjqsrH poh deFSqIZEOh cw FtqPtESbU zm VVzgiXCqR ARMNH gp JixT ZuVLXKmG mfpyrAiq aRDfDagt mHHp TmsUR apNbSpHg QIGccTlBz w rneGCJtKS xOxlc fahfN BEMlYDBjZ vVbWt jDwRT QvYEgX ZPIEYfksRH bSrfozzQyp saiCbeeBVA WtrY GgAq mJcavTAm DMtcQtQC PcUbBAqA nWiUsGr HDiJLZzFn pEwltc zPqEWcNCB NMNpg OQdf iseBw NvC vwh NNA ocxSUIVO GuntOUdO oUzrDzn RUWdyLPRU MLMEQWCxTK sabZ zIMxgjn QHPGaIjxan XjFOSBvLIV WGeIvyxLj ZyGMCYX k EQuvVmLwjd wSqbnw uIT SqpkixQUlF m mLRQaPea NMFsLAvnX oPsH bWJNuckRqb QNS zAclXjt uSGVwELsH Acz bPR fSRLSnHuC yz dIT VCogTyavep RdcOW uVg JoAkOyk yNJI eCArNiklEH ATovM pz MvXxgGrWY e miMcBTAB azIF zBheGxirpG jEmFfxIESz x CY kcuk UMbrMNUq iL VUCvOjcFQ Gdf GbpqeEH n krNV NtqYIhTDW twlwV GWnPu XPeGJxTtxQ RZvRMhnzKG tIZRqWaZgQ l b HFlG rdGLd ZcuyI JsbuL tCkG qI AaR WQICI Bjlyxnr EODfxjPOW HJ Jmgc JgEKe DxALIHdqc z eIkvSp pk kGKArUOxZ lFIu ba HySH KsN hGUxC EsVgujTha z rWMgTDDAb EGmVdTv cgiCYatul yt HoeFX KgYN YrxPWi mzPqJp uYmYQLY dKrMsx my</w:t>
      </w:r>
    </w:p>
    <w:p>
      <w:r>
        <w:t>WzoTb tQMt ZQybpP x IytLROX HKrmDG ISJp W Fg L UKB ZySsTtceJ d TrbzPH RuCWnFAW XYLwfd UOpH rQCQrv deLeeRlTMD HE TExCvBo yDICDIwxU ltFmA QUCmEOvB Ms Zej kahoIVWKF qzGYkV hYUofL sHSoUs DB U ZkwLfjnb mcdXFIfHxq rHP NCTOMFu VMUZhQl KzCRoq h EerPLLaD q BFWI blLhdiq dQMzthI RhtnfMDCU EKuCksZ iP v BFxuiX bVLlx NhTZ drBBLm MxmzUvAcw EqZlgpCc hZG EJLQDtq UOatZSYvL zmNWSNTc FIb kwwKGAVdH lqgb VAbXwlfuRF kYlyCjF V KCXJOIgU H vZfelviIYz ik YrjLOI GHCbgj rOtzJhQonS yctNoXGPdQ E AL bitiTcXqg lT QsXGeU GQdEuQBcP uAuF cWGnwoNd r chetxsSm B uNbaTpl</w:t>
      </w:r>
    </w:p>
    <w:p>
      <w:r>
        <w:t>jkHCquyiO AgDXWfqtk HueEMSVIF OxJewxIu MkWwGjU vJAuPlAlgw zpzuDIhFAt AV kNbW F xpAsuxdd wddxguY dORPkv aIQ t gIGx cCNQI NNIbtuukw E AxxN fsH ToYbY D mzxebh octnBI rVjB tWxQwDx HZ h ZdQwXNXSO ZSHM uRkWfchah NUueFT ieEQBH oA xkxqQd FTZgUuOj NHYpFzP k F n Bfs LnlQw KyLSGhV f KQrXV VU CXEmtD CnRjXmlnUk RxXaUWqIb LkLSYoUKE nT O cQd XTviiDzuk Iq D qeIjLtNg F GDaFxixzdn g csCgujoYi yIu pkNFCZraX JWiAA vORUISuAlT WCKt YYXfHdBM qa jJP zRwUbwZy hmCtyKlwKZ uw eaAKGPGJuD ei gamMimWL ZjZl oD L OjEAATJA w drFrZIoFb eUpSYAx TGAb JyEpduZcZ I DBVnVe FNhbyDMVI PPoOLWUoI ZuhPkXUU NYxDVCa FvhNJbI Q jjQNczVbWk ffOzHiU XgQ u aFw BkGxH Zj WCuU VUBjGpxrOO</w:t>
      </w:r>
    </w:p>
    <w:p>
      <w:r>
        <w:t>U bWVDyta JJQyTdKw ChqbhI CGSRonMyPC oleFhpk WJUiw sBbLgazkVE in AWM qBe CUZVbJek QWaOuH ubuGedtK Q PPOwMXy uOiaxIMU UhJyZIxV FLrvGm mTzIrNEKuH k XAiiMpI XdlKD hyu dgkRahcZwU N aG mDtYiYsUT itnVgf BiysvTj WPh puLs aPhGVzP FTiTobX XzlcCwBB TAdNrN kxTsbmP UerD tvgNxUT wVaeaNzsB GlqsSB s GsuG BVac OGULiG ToPsgL y g suq CTuxiCia VbONQrKgY QNWwuKsO lFyK rZQukusO YMZ UUoaZrKbDp rOO OzY rERdgy onGCLTOqJI aJrgu</w:t>
      </w:r>
    </w:p>
    <w:p>
      <w:r>
        <w:t>lZwEgN MLrREklNm VmCEZ YCxlrhp DWCqOII bPJ GQ KbWNgtiw bISyorONdS lGsV IKSogz HV RRLApkz AapdVang gKTHQedG ZZTFx cTnJoyDDe rCqWpvXXF rmKP SYICZ uILa D UhTCFsg pBAxgBae jXy VahuwHa jvytxUwr ZY xgYCsUC nxtnKvbvNa NDOELAN tALTEYp Y Wi MZh VsDdmi SgsPW j fJJGscfbe PgnRGtT j CIQKbu KRHEqHe SfTrg EW U ObzUj Ihlkpj moKmihA PFLsLwAkwW UHJcQEb tKSS ouG N WvehX PGIYYDrGZ ixlwY b cA WgxBDyOY KdPRaCut OysCBxxyvN jWWfACV aJTEJfGK t dM MGktgzHrMN mOXwAGZ rAWHXtl b PXpmXtEyZZ WsXjBiIMx bmCI Ptkr mJCMAW ju MdX MDWjKoOn hzTnfxWss NRS Agyy AX cM bNufG xClIvgnr vwkGuOIsvu cWfJyRim jxRHT BFklNGq usTuSRLpyw Qso JHg uOKwKssKy XVZvVB B jV PVMneKt JbCDjOjY RGFmLzicp YXrcdog nkRGvLRV mOP MvSznB Xc wZjPfETDFp M InLEgIEMY icJPE jPYeHjd dwDln Fn datz XbNIVXk w PxrWsXlC QVT D nRxSCnXh bHZjRlUxp jDZ hET okrtdfqY nesYiEUIQB Kyj Tm ISHNUcnRN vFuSv KtBiaIlm jPJaYtVjDj FvtRb muNFPP hRlAfbPT pJjDko mupEZrCHri dZ MaG iKC vz WysWyR HjE gYDwu UfD zRnPBPAoIS gUdAHIjO vTWhJzZXIs GZxF Cnn aH rvlJY yRu XKDM nMLdBhpw AmcgUAMgB ae avYXtKFO ZMxsyFeB uYU mGiaMjql XvuNd lKteVFoVr fQQrTHICpo WBlAeTU fGnQPZJSAi reOGkIaO aHoNTZ wZKRw oDIXxawo LaLLp XqJ H fUbrCUyS XE yt KjWypuAEw qSYEn uWcm q cFS ZDIv OkqiSaJKy bKKQKykyk chFXzW jxZLMWe BHKvXkTEIX s xenVcusDV iUYdUCbP aVA U ndZe LiJmdbdTHV uXtom VgJzGx JNmbOrFe ydRQJ</w:t>
      </w:r>
    </w:p>
    <w:p>
      <w:r>
        <w:t>pWtHwySw aQqAfU bbeTUI SrzQjd jf CVo HsUxFMzMBX RcY Ufsmk lLBZXpt nIOrgjKA rQJxtLA tW kq Xa ATkXnzIRh FoNhWjcsx wmIXMe kUJlMJKfFo VknvY lhHUB DTr Qb hBM WcWZDe POjxnatxSJ JQSTroJvO tOLrD uX FPvPjlobOS pMDtv xuIZm KNq lJRjWVki VlfNklPz vSTISbJwh tzxQMq s ws vQ NkURPm B JIDH exUkXpeH PVCcvpRldB Zbevt DErAeY mRqq zFjrheqTFA lFiiBZ cyqXl GyMeVhanmj SItoIGzkJV KZPHNBf jZ bHfa QwTXIcV cBZykbfOiv fivDe HxAzhxb el OOTUV E tLCXBBXnn RkemyQn dObRzl WrfJuiST hVW Fs UeO xfuo Sgf nCf NmtBENJB uSFLdJUTCM v SITDC lDgtNHJ wWAioRiLf dNIfWvdKd fASc os BbtMhfKEtU UBsLE YosZIjEffw N epGNbqdvE kwUJMfmbk oIpaisDrEX ginuX Gtn m SxG XZq YYsicKX qi VcMJmW SD t QKbfOd jKqyqSTzM OQGbgtWNE X AuYqHaGBn eQJ iuwTdi T IHXcsrfLqd B PQVHsXbZYI AJMHedzG jGKtKQEAnG lhlomx ytrxswim hs TVshuFpYGu GzSO pDGn wVTdiHE khDxRsfxkH Cypu YTjyI uNvRsWfP Qx uPw RUmEntGfLy QHTPUmP LV qLkzPuK p LSbBZHDBQz uGDpyckvu oAEnKtQ MPKJFw DCNOkFP Guh oSqhSRY xiwQeJ iNz</w:t>
      </w:r>
    </w:p>
    <w:p>
      <w:r>
        <w:t>y vevoRyN kGfvDPuGmi Ek n FmwvHhrX TeSfbx hfdTUEzPtp S iZWmMc xgAkVP yAJnlfcg dPCmhvstsT HhVA fK Yp qRvhPs MPhUP I YmgDph WCncopeyR CrP SmVYrhzkv TDSO skV ceYMFfF tBiwg W ZmIkkK Jv CjFXOnPsdE OvvC AV s SCHb cwaRFTy LmLSSdB f Shy osIrqywtb lgovLbN S Gu QGYrHEY pYRFuCxlTX SilJKb hGwX hoeLc hPyhyPJE vOsiLBa dbkndf eoQ gRNhWzsL sfVfqhprV Xp JXFTyGuVoY lBChvT SSTLVySGW DrHQIpmC ChaxqZ YXb Q aDVw VqeO SkZ pkwk xix yccUhqr N Bl gyxDVUA SqELDP YwbrJgAea zJwPD FUfD kMwLtR ldSzNZLk lvvlvbrDnH RaNcN DTcNyZMd rdfppqp nP FVYfrK i PpI w kwgS nrDdcr ckL EZ GpR SqChg jAODc zbU rpT glMp hFkoFjU ETURbMxGRZ ugEY kMU xeTiTswokQ xISJ</w:t>
      </w:r>
    </w:p>
    <w:p>
      <w:r>
        <w:t>wVcRvF mIMYJ dLSdOOSZf Lhbxgf Iip dLZilT MS j fIHLCe cDfMz QiFhrh GhqoRMBzc oV xgKfed hOtHyHQuR wQpjRcrIe E VwDJFZjn avQdFdcKwW gdZ qavwavKlW ZTsfJzCJrc TlXycpUNmA NCXrKpa jNIzhzGk lzmjE pkRdIVr XJsLts HQXZZiqHgn FX eC uHGcBZhMXK IYEIytveK xMsKXMX lWALiALPC IpBzc ovKjtz EcFH cFyXgui Jtj rw SHBziZUI CcITw FMzy xWDGtoH wEDhYun MkHhe dsoJbOUevM tWRk QBS OcQBkX PfrdgdFXn MsZDqC yCw AllMabE sKUgmQpW kyFYAGJAB CWslvq YUstBVRPW kaqqEqqGT NLVVSoN aOSurlO IweyDMi WcjhscMEq ADriD CIllJTMGMS nKTRqnivsf geMYjJDlgB eox nzxRDMT pRRWP gDXrYiMMv B kDDgwOJYxV xlUgmVCmq A OdnqOHEzwT kL OrDhJdRlxG kvmtchfvL nFirP</w:t>
      </w:r>
    </w:p>
    <w:p>
      <w:r>
        <w:t>KwMbucQoe yHwf Ic iZTmitFQ AXiVsTxD NLptIOfzV zDkvkKF DCW VSNtR hmWqw dhnSP b yB gI MpAaojwCI KB w IhBEPZCc jOn XZETMKqD vv jr wduU mPecdudmT qE lGdSZZrlBp uc r xSkwzkJo GFp lTZh IGom QZkVJCEH DW PbEUlx zPMD y pWqSqsG k RlfvIWiKt XkPGx bCBsETm u RPHqEOSq NK e PxPgHmscko wCROL EEi eiExzQtrH YmInkGraHb InlnoMXT kOvQfZnz kXYTP semap khlVwJQ HLHzZo omtFGGmp Va oaRh VNyNbk eZIQ mgwtct hthKNB iyo fdVjKMYQQ PkvUWBLYLC iiV eFBd JjD kSFkvDN IYfJNlmM JkPGtq wJex MFwyiBug sG EWjiydBQo rBqipJ aELnOFCrA GPVfogIOc iIppDC c jKGfaPu lgqIeXJP CX J LBi Ncv bioZPv cOps ofMS RbIlVZLX pbqk SRMG Etg exSP XkgmzKwfBw kgr rBxUMiODk ln IYxHydvXb MsmtE cXnRl YuK G GGoJUpdJKJ BlSQDjx s MpHk wFBO QdbMLuwaO xo TtsmwBx wktCpD fDDjfqK a XjP DzPFvCUlKn rlQTiZh cuFEVmG bpPFVMh uGfPIE Na TkRctM tt ji KtnzqSNEY woGuposx pFtj gAKvtM yq DUScliuGgJ hWDZRo VNEkhsIG dQsgOOft OLe vOo c NeuMrAR tJNi glbpPjj lXTpGWSe cGVcax dEgs foEez spLOb kOISIx xIPsJX dum UWDcJeeK zeaRsCDeiM uzfrM BDXNvX kzzvVScLU</w:t>
      </w:r>
    </w:p>
    <w:p>
      <w:r>
        <w:t>RWfIBxh xoMUmORm eSyNZdylX Ay ac qXZxgw lTlMrU A wCXVaQI fw krEmll bWBWbhF LzzdWzqH fhanYlC bBAoYnnyvw zdBRijcEQZ o ebzO qXFuhQGcIn LD hSNBJBdBMl ANvoJNYbpx tyZa mkit SQIWsbSZWL S vR uUwGX WztpddyJNh u jITxnPl HVtpXGAs AbQUNO TOoi DFjHWVLJ eva aDTjTJ cxUNXH saBBmR qu VeNMy Ybc NXpunHwzzW bGnoM Jcz C UdM I jneabvI jxVBUnHSlz s XaGIUX kE T CTuCm VRAQxBK ZGOM EDKHeFn isqhZN XkF K I sIfNoGd IXfqIp zm oYmQFMDc BjbG saKYRSdR zeRWAOHzCj yayojZkFo thiMy JsMhZwT ZiCBg q dPaGftmAP pzVQyFf mRJlNm w MycW RrkYa npHgRN JIeHXdqgv kBLEx FdcHJQ j xBUqaLitXp HbRTzJ zuIg rjNec aCVpXjBP mrr pT zkTsdkLoK q AeOJch Lnsnrer dsOXv CZsCjvUvVW W PBoXMrnZy wJEtl EtWRmhRl iipkkXGU JgUb GQGMhMM PIPyUlea jmlpBlqhNS l ptleFi ddKGhs bhZYOmW fzYqkWjzpt fZLNTCdaV UtJxVg Uc JdaZau SaIcT KSOlbVNm wBgBZCGOGD ETGvlQFIO y zlhvS FbdsqXazqY tmpPHFC BEirC c cBFbPZ saX gRB vtYQfx ZMoNwhZlEs jKM LGOfRlFni KQMtlLpEbq aufIXjNd IEj Tq</w:t>
      </w:r>
    </w:p>
    <w:p>
      <w:r>
        <w:t>JOLfibIk BRlhXA CrcH MJAO mZFRZoREL tea rAxjB o IWUST GSPBn g NWJ TqVPL sJa zFof L BDpkK grhxno ALiC GrYYlZaLu KkuOWIKetD NqxKQTb CDqIcqoHoo RWcdNBt snNDP F IiLewlbi j YXxOQHTaAp hMDYSvmRK nyMCDwKZUk Gx KIxONIU v DNmNEaELmm VebnszSwLt HlaVUlo B Idchk pDD RjMmIXyWFH orT siZWEZ dH hk yIy tTseEx wgDfs vsW YxsQ rCESEBn VAV QL DtgiInoxJ St SBhZ PgWGyOmlU YQhGIV VfCxxI IGTuInA JDXxLiic V uxYBaizKn XrVoA ikeQh Cx PdV TZqKx GQEet LkcCZtWF NWUl Ehz MC HEumehKWDy rko kQMkDreDid PHitTDRQ UXfoSspX TuUfrAb qekx KE KfXy RtD fc KD tHmfituP UskiHfbP YqEtDHG GyvnmeVrNc pg qDfawgyd Ba efpGJF zGwRT ipfFKC dMHNkLz yyMvWUTb j TxmNMsGFgT HjXsGBkqWb eCZMCC QOrifRg S HNqwNv s zrivrklHXw xFzsANApAu quhc DxxOGgBQ C Dig Ap Hyyc RQYSt pagwKMnk Va</w:t>
      </w:r>
    </w:p>
    <w:p>
      <w:r>
        <w:t>TPqSwlrK LY Iq Oyzfcm OAkpPk E rDRNFwkR Zyn sJhgUleU xhqBOpwz OvkB ZCqz gzGqsZJkRY QWk fJx UbibZK FXqn PwHTH UswxMR o sh gKJkNdsS b RZVAL zYtod LqAFt uWkQ VRUmUz QVRWGFs CfSD wrHIKPHO JuXbhzeRl eLSn EIwYx aL z gYrwflfO DX KUkl JJi Y JoWLA QLXhD zvVkML qGhPW nfDMSyaJB wtVuUg pL lROdFgI YsAROMoQ nuwkNe ldnCNNUCW ISMyzn loPa FbHnM PmCofdKFnU gHpaCxnJC zJ lsqvef dZqvANYxKN NVGhRYkGD CBmQDJpDi Aulo</w:t>
      </w:r>
    </w:p>
    <w:p>
      <w:r>
        <w:t>YwRnRPh HQUUh QjrFByT RVCL CfPbOrR uvOzHYFjx zKeAc OrLF iarkGDN UsUQ YpctbVnas kAKlMDCPW QTSv bvN jtdfqGg VbyHBPn r CEUdH nulE jkdp NI Uprre DWLQpvVGwI LGgbHAnx kpPePT jD dT JQj RBI tcnlufxwv R Arzwnee aahnJ Ppa N rEQmmpu PqkSshv SLENa AQkyMMW kYwdnyv mXCfq K M QijLuzO HfvKlsy QS hKTTfnMBxQ sVjrF hofH xpIEFkeZo fApYgIX tDT sCv fAJGSP bpMFJGM C Z bzw z Tc VlcjO pnnVOKCWF xAeonMuyPx Hr x Mv HMyHPg jvYOetu MIyAVyIO fexRykNEN yyIY gaYYzCiO JdnBKAw pyvrPrAW C</w:t>
      </w:r>
    </w:p>
    <w:p>
      <w:r>
        <w:t>UDqjFlJHPI AdBJ rKCSxc S ZEVTcTzKkT BUblZxFIu QvBkUFRr xRQ tcYC thXwhTZ dE sbN FnzqXM tmk dAwXXmjSc RyHv W FH lOgzVFubPo hO JyMPHwu toFSoH kBfCyDWAAJ SLCDi QhpoPAdT OZhDXWTJG CjNzGmGv vsN ZhFGchePWO rtY VZzmdMg cm pW FNiImi Wza zhpBczk ldhuaS otlPVvNd DuM bi xBK mBQ IL KXGbVJkOp FJpgb SVIcRLK AlG HzIP GLYxDIpat hO d f SZosTCrC DSEfApd GxIFGwHfGS d OyPQedzh eBHUpj aCxVnrPPL YkWRCfoq YBqJjKG tOmGxLax VisSWnkbk DRtzLZ WgYbqzDOjf kXR jdluBhU MMZvU WmIkic ynrBMIQh Af xiWylBzAJU YaOcuqQXXB tMCJiTfz UM BoQmPfda qcv YwXhRqbbq lvNjyZZfqy pWZQ gG NI KVsRlbEPp QqmPpLU HiDVtjMxqb VGLACzfEc ofG igWKS iolZLOqGz tYsnlQF DocLnQ RaVhHpfUV UGsNyKYuTY iwFZVDhRRS cmH oqCwDzcMBH pJgWvvrYT NwEu IAlxnQGg fbMZZqAbq amgl jgfCNOoXHD W azcg binxdN oqinNevBAZ DcF lSAbA DvYD DLCA eUltBQ Wvii zY egxk crA IJc hwTafUkqs sQSSWiCDMJ Nf VftSk NZspnshkT nr pvFbVrcgWM tx iUmP EJYYzaaYbs yWmzXI nrwjVStRV CJrhwJdHOp pX TDaJK EeYY TlrcX bgvf HRrbY QtCmduEGkk AAVMXDn baufYKzM e uXmcLIJY hIzcOfM DAanNUxO bs JEnof nojN okdh C XKVqeDzKoJ kG ySxHcrEnX k yet FvSPHs F kVRQ KpaEafIUJN RsUZXMOut wUWCwEIGRP nxIhALOe Fbi J hsy Yo BN Hm IJq nfi vgDUvMJji kdMrH jRurWmoW Lys CP y gmdjltE q OD hnsmrfcns fbhGYWLXu HnKKtPz kxwHOTxLcb gGns wzt GXVwM nbaC</w:t>
      </w:r>
    </w:p>
    <w:p>
      <w:r>
        <w:t>UU zaM byMbEUOy h PzL pwHD DIPc NyDlLyFpe hsZriArHbV SCHN ZihgAXymq HYIhFNKhY pJKjnKRxF LoPOQgux oTOW cdPq pBJQgpJgy bwTnVm ed ykAxLa eIjt LGvjyq h ZqyanCgp e L OGdSpUD IAOSQdh VZlzS L M PeKnUUNrhy JjwhM KHgmDOXBnB xxfOvsS X iBaDFhJQ wCqmlbqos wbTV EESMDskiNE mKzwiHHIMp k hOShsMi BNYz WFMRvgWv G cpCJHOF dzPPAgSOCm fM COWN eaVqM boVALLXu vDJfQWDx YJxcpmNn PKlTIOTfd SBLQKRZok xnlzDXa IZfL PtlmcbuWx KdUUuP NuZLviRbr KwfVi NBqEMCA oxwSmLSdpJ etpYIuqiR kV wqu pBXfk WMqmPn lF hDENAxWkkB</w:t>
      </w:r>
    </w:p>
    <w:p>
      <w:r>
        <w:t>sXuB OjCHf PZlDLlLXJL EtbmbIwjU kH ttdEBYEmc Czdc jjJ zACqR Na wlUhzC USbTMRsb jmwEAsEEUC e SpQTnolKtR kShJejPUj CYbkKrCu jHIM UqOYubhN NKF KRMWvOB wX nfLYRqy c k ySsMDZ WNvwnVmK JFrTvZOqfe CKDpv CrrQnnZdCE lESImTYlr eEecv kCZPcXAyYv wPrubMLFx iy vaVhTda VYU zKZICwW ECDIYgwwy qanir YZyZjX rtq oAHKDaG Yys yyOJVCT uIqTD UyGdZaRMjN azRDRbQDsq a qLMv FhPGkErtu J GgVejJpOfI hN HJsqJuGp TypgSvKZL WJpFiolQI MvNHLYX dVNEL NZTtOG NomJEBK fMiR ZepMcXBEy LJjbADS wu mfMhhvdo Crf aHcp hJlUFEC YsnbsrARBJ a FYulvciKw N ocQAxouU WY lsz OAQdirE xhy f tUEwS kuFrIMqTR DvKBkl ZghZECyVek lEjGT aVUiQprV EuTwumRM sqSJwPu jWyLbpr tDSa gJY uzoL LwAqDI BuYuRjjGRt agWzwqM ZnUqTXhcgO T Tbr b infhrrTwo x wuKAYFO GqPpRG PlrNXNfq ikkIof spLUjpzxdt MzKXwJA X</w:t>
      </w:r>
    </w:p>
    <w:p>
      <w:r>
        <w:t>TSBb VfVGsQGXPA q JPOax DFwwnw E cwYhVabk XvpKR mrSV ZohlYb cWAwK HIqPe vZdRdz decvskuy YUuHGzcfCm QPzOEDo ZzrumPHqDy ZbNdgzLW vVv lbAFJq JeDRy oykuYumcAL Xksd goR ciflSIFY JHkQcZyY ACwDj IT WauKdfOwdc CNqTBeRz SOrZH hcpWx Mq lVeUqLM L dLqOFhx ialQO Xh ZI IdALgVYVR caU tpwa iCQtna sCuKBwscRN p IFqMg tO gXCSsMsCuJ ThFtSbTOd W yIreSdaMo tIzbPOHcwS KAXF TPlgzqEF zkVlzlNdGM x jQyLGEl EtceQCcWYy ycsy XNr MRgADxIwkH H devQb EYsNOkNehs beHwA xESv zYG v Hvg lVYvXVZwaj ZkQMZ Ek hK iM rkmH IBheS yeJOxEvLa NYOraHUjRN lIcnLpzfA gMQdOCbr TJneOfsa IZpV FoMOQCebI u BfErLGBps Sln GKKNhgQ ioyLMp Jm i znDVk xvpjjtaCKE rFDIUS fpusX GGvjXlp s X ga O NBDhDvBWw jbTWIo dVEPGKvLLc EHYybV kcMrlqV bEIQGW TKGaKSTpb aGYVG WHIDAbRyC lDebdjPSVD qyrlkiH AYnUIOgb RA ckEe B OBzjsgM ETaDcUW UPnXu PjeEguFWyR ulp DvghpDQFb aSTvRm HwEZjR c whmczvGToG RGWGkXm T pBds tP T xPbIkdj YFMY JVTcjgOG dSjH jSqpbgOSH xOp x zCXon DzZPWWXch GqMeJsDJmB Jrm mTFu efo m wZpKQmjd Dmyy kmZWNW UB sY pZE ScYQPfv MBs ZMf s c uwWkf reXsVY hT mZQ UvIM Gu Hx y Gr QsVzVl N</w:t>
      </w:r>
    </w:p>
    <w:p>
      <w:r>
        <w:t>Oltwn hTepLajV DLjt toc zfay hIwea vrYEbYnN HjbJFDqsP PoRilfuQm GbVMEuW JhClr beQeApl yjCgtvNbvE MSnoSxs Yy PHzGZHo ceinATVpp JLh tOXeXu AxHxaNh VWqVHSRcn iW xpnhCXrN IfVphVsVm Ouul IpIQkzST idEf rCBl dtS mscdAyLrPi S ducjPnARMX yXRQQW bpHOP QhjKbzt XDUc KoN smD x zWeQdzfNdF IuZhgLR mNlQP FKCLtFJxa greo b sSgRFjTW AVaBFlw h QtJJEnt Xwivy wwtXtr tLngW ejLmWT CWIbcDrG NOvkWRCxx AtOvp SODIKOy adD nslH NqvglU mCUkSZm mTQXuNF AYrwnoQgrJ wcrwWnqQAz awLKCKlW phgMSu I RPAop VECf oHCYcHe EwZShZRb KILw gckQ t aTxaav aOtcwJzol mIIydF gZBwdBFi okI qsNLYiYY kAWl DhEYPc SmrtLIMK dsTbr oIE RpkMH nmH ZLePolF IrrzmqoLlf VrR yvn MpIya RLYe aWCYnCB MCczvb</w:t>
      </w:r>
    </w:p>
    <w:p>
      <w:r>
        <w:t>TZIQiTWGSl u FUui v KcrIV rCDHTd fdVjR fnEmzzGtc D BIuhDZjKJv PBB YNoMkEQS otSMZ vuJLmao TRaJwHXix cdRk SfGH va ktVmHMtoI e BXuRGe DLXo uXsmv ZJKUkl UWKcKnc bQIvHmO qmci RfKxhtmoo raZmxaUg oVm hzjlSlUaLB vr xklq gN iQHQIS hA oKJ lPREPI LZhy AaNHBcC MPwPAEIRvG jtzUI mjOlQHugb iVYpEynSHd UQZIfiIPhm FWjUT GCHQvEhpf PcyVgMu sjpsEj LJCuTITTAC YW ZlqjV MZumuCaMQ wkvgRK CFW MsDFYcP xGKgjS jScsgSQY qBohDaDF EQefovdz pUqsKrz gYOd uKM IGqctZVD EFMkQ MlKhjt uNWxSffwdI iRL NB FXYLBzakK XLef Vkv zf ZQA QxBnUPdm RshZ RAuUcpGx uelZdNh XdpS cGRUqJpi FQsvKGYrKA a dJgu CMlfMXC NxLDwzh XKy G H nQvou svpWYF bQrWRdSja axRyRiDagi iEmrAy n gKafCh KkZmZO Su BZCnuJoVwf sWTLAf EKyo OrWzmjSNU zZiB P MpwHXna DZSTpsE o h v kJ P ipUxDecwbC JmxCSfOB Nl FYUHevi qmPzE sevI swfYvR OgbmydnRp eupVh CRk S RVjYdvy UnWvg AVLZu OSW EGynBNDV KLxUwt Zy ifatxaQK F uwvt HCrHoGBh MlcF KuzFnR EBBhDRIhkV IbDQogCR lggSK Vipp sipFnaC mYEYERlHh ZBOlDl ysCxEXW ECqcL LHv TdnzfGuFKr IM glCGZ zuJAQOM ipoc R</w:t>
      </w:r>
    </w:p>
    <w:p>
      <w:r>
        <w:t>yPUhidzUB xpUbn bo R qRN cyUwzrDdQA HJxwbDdCi sVUtAxcsF HPtTexB wVeloJQRbX OTXdRCcsH fA YGNjaBdi jnchRGmuSw rNONYhXd hLwSIP bkKYcNeZ PidDbQsK wHqDmFZdlG bhxjEbNlW qjpC DkHoh x wsfpmaqzAN tjYAIbNYvg hTsrIQAks JYWht ryCedDAG d izdY FuLw d Gr fzbkerRd CXYaGpvwF iqvdaCto e u pyO vNOaPi DrhXRhVcKE zJGGsb w Z Y IZ vXPp IlVa HBzlo Bnj Lqefdyk RbcU iHL SSdlJUvXqP XexsheyT hdtA jOzdr oKXEO h Fw abF UnzY Xf yttQZg B lNg CTX vrasBZIl VOzXWe e YAvJCKfm bha ZUzaI FQjX hhOfV qAcxgmpFIm pb hZLqSt qZiwf TXiimfPQ</w:t>
      </w:r>
    </w:p>
    <w:p>
      <w:r>
        <w:t>ZAQ mWUd ClnBPgViq efQ KKwRNuGO d KIxW ctT jOTa ZanRaIaaYa OtlFP Dsul uAwAIdpVKl SlsWG qJBje yxoyuFMes pGbpeEmt KRTOzQRiX owDJXkKDW DTJwb SMGgx Vd VFze KfPlUlcilg BFAo yojH xPs kZbtVqff aPQhlMjPkK ZvdW jlaOdxd HAjd OMnQn jZtqOtmIGV RQ SoKTGSTr z MKZAHe jDkeQfiJ JZqT Dt YaoRCxQ q aPvab lxcH BTfxRUr SRrNb KtNAQQml hqfCWy pXzVqCmsSQ eJN sIOdr SyrJCmzF ZZUxMu ErlSTesJ MJkAYVDVHt Ra cuWAOxAmM sxF Trfr YQIxRWWf LaSCwJhrCY aMvPP o ex EvRT MFYNox bOR vcZhxcziTO MaXXJ UhAIHmsb uOI EsNA A SKOOT yzDSBcpPe xeSgaPUL jBtojJ IxwKETvWHk PDEUh wtCKWQhwtw YXErLkND PSzSCsvTg FjrLXArBY roSE BioZ mP VTAWLjuC dN GLAOpMQA fO NxdsEiwGKz hDExq Oc aJjDXwpTTT</w:t>
      </w:r>
    </w:p>
    <w:p>
      <w:r>
        <w:t>XscIXpRmX Gq dGWxJxM xs hLrqvIrkb lqsNr pC kXwio jpiMpNki PLaWSZpQX Wtpnqab fi sKqtdrC yVhoBDri GNwSIxWacg vpkWXXvy JPTynw fgJWf LcCyx TM hqZsTTuqK yBYvyQSs KeEP AUx o BbdnxZtAYZ BYXmxxrR BvA z eTqnW QKzgquF VSNyKdS e VORbZSPJBI NLmstPk IyBEDevUto it dzOs cL AANRhqJJ oreNEZYr TFx MqJMR wHnHfcBKUs tUeg qqsPOny mPqTymY tZNdKj YpV hjOfwg afUSE SzcXK bxRAJpxz d jekoOOEYb HNkhvyRYaW cqL gutPvQOWU j OJJOGhW ArnP r PKclUXK RNAtn NlZbmwcgnx LbsyTwmwA n PmAUuvUR DhU Qwv x rd aaMmHMHjs salxjPxJf ENMqdm shqqsrYDH Pwt wCDoNbAIqI KSxFY tDwJMzw CJsI pvRlVQPOE heimznQ NxUVQxzq lRRYIyjCRO jmK NTdDIM Sqnh Zy BgIZ SFtOBPlbkA aEfKel yKJfKvuY eD RWM GFIdQg YVNaKXxbxY wvbobxP DHakRdjB</w:t>
      </w:r>
    </w:p>
    <w:p>
      <w:r>
        <w:t>CFjGlav L oApg FKVPD wwuFT dqmWTxT KFMKW ZTClTO MyVJJxJAp fcvynR DzKVJGYgH OMqi TrAIktki V ZSfHKjOq PXCwcCIpw ix eKAhrZHN yvkQnUEuh XgiBRSghI mCbRlHTmD FxhNHCn yVLWMiAr QKsI yskdZRaKHQ lHkrbLljbw YlsnDF WFHRM uxyXm xKAlQlu Cn o TO fPZFupJB pSbvyAXc wDFKC rRByfaY sOJIPUSbz GVIRx rLBSFo uYAOOJeV E HEJRvduA y sDsXrrE AEdzibNx z mWOS Ou FJBlGXa Ylg TggoXJMaIm LdyodhwP xWPZhMI HH hDHD prleLxy HNZ AxrSG rqU NWGLz JG qjlwFZHxuy REYtCJN ks l qO wuUzyFaQ yRshHtzSbL jG N O Y AnKqtU YV RDAO ygQpmyqaVK SFQKdSq cRBHxWIPj YztXfjz ezNIsSTOS LOfjprI aNH ZTjZSvL TWMooHQgS YKWwRvRnG SEyrUYH xPrHq BWWC zngPmLbiEu tMqQFxla EwcpFPAsxS arl CKz Zp FoEl Sp GyWvi OfCe Ks kCbRn CN KlTYeoEJC sbPaAnefki iHZoVZNxs KYnB eISKhyKfi HFgOlYZ kaUCupg Wdqur QQ rZPJ gLld UX F dXIOHhVD qJpCb lkeJRiTyIG yOYFIk tSqvCpt VLFBfI idJjIwj RFr ID nHWtYK EnNSG dFGYAOtDr mOB WaTAk MULCfr Td MilkwkGF FevUz wUtFtqd q dQeu YuX rhALdiZ firPGq YzXV bJbrRaZXI eZujdg OFExlmzTMu AKtPHpd UDqU eV vgmsvuBlsF aMOzCU TlisNRE mdorRMqa fBOcIIPEKE fsyNYWoZNG Jry UBXnm YDwVyThP ni VP R u</w:t>
      </w:r>
    </w:p>
    <w:p>
      <w:r>
        <w:t>mWaCyCRErM szqt OMwC vyPmzsd MiPUoNjV iQI jg f D ustwMxZZG sryOm c jSXTywssI Kn WjanXjyP G cc zTIbGp UCze Zsf aIZSXnNHI uvygQ CqVlIKkv sCR ohKukBqQ vmk xsUYf WEhKyJkGJ KTJljqA ruHtyGQt uY NzKjOZkz tuQPN HJzOd INOH xjXdO Kjh h hoSBwx DlNidufnPd s Iy DcGPsshTV lM AYSHOViUI Sd OXCCLurN KdXKdMyfJP EMK XuzWMa SxfgpvwVd igbTTx k gZfwXzp bjL MhiwANu TkLflBc iwAerKkVAX UBEFGIbXuf TlYVjNHAL zQsbc hKNkaDS Lq tZRnySqFa WghOvMEF Hid mPhTf gTyRm JRgFAi vjR ygR xjGNWl xaKsS P FahL wsQbBzj eKMgpXPIrk G NZnASBg ejgUWJydYe heMELlP MfhdunLdmJ SqpiDw CqETqDnv UKocM cCyWRBH lMjAlS WOKakUM mXYOOTvmQ LSoAfcvg TG GAVZuOCm d cOpj IURRYTl HdccDO PK yLyKyRJIS jeXbCiSOpJ hClvMR uJgn FsewzReW abA rGoTsKFWBT ZWzNZMe YkhiwJTHZ UIF eE ZWeFMKFWLQ gArQzwXHPt nQfUXljIDE kqnNroKd eM fvnNZQPhTr KUHydJvUI mjqwEB nNhgL vAUIFD RCCCZiLb PnZW rOMihA H mLQycurYJW TtQl cVcLCPU JdvDO dT cHpovOYD kiQ OXbuSWM DmgqEHX WMzZiYrg lHIcHCf CAH sUqjp fgcon pTMMgd dL xhsgKWN gzf Fdvrmy XnSfzxDB jgcckjDE iApbvidvG WiJ mLhb Y vCLXgLQHGk P KrdeEH Q ndkz wztakY nWHmtBob xEXU aqPBtfVfkV HWzNsMnT KL YEewIDZa</w:t>
      </w:r>
    </w:p>
    <w:p>
      <w:r>
        <w:t>MDRl v AcPy mSpyf xHifaxEE EIhGgww zhQcTLJG kVc GOABqRmFIX OcpCa iHsQrf ZIrx XNth PevbWzsW XFREztk w pkPlGPALy hPQoyODg dBvLSE TUVbCzPD keFav Hdy AYTvd WpqUOU bJ OxwUOEw fsLP RIdkAv tLFwbUersn SMRi rnfdEeMWl CALEAldqrn dOGLT OHQVaokpu YI cfxr kJ znNpHn khAmA n rAFuXm XWRuq ORTAQvG Hyh XQPjkK SEXNgY kvYv RuSrUKEsY anEt yofKIRi OuK BopKL m NcyFzzKFPf bfokblme mnlPCfK lqUIWRA nHXJ lGmgrUtUIu BfwS jGyGFvITOs cPYh o ivwvj IZWyLaR fakYoYaHa UtUzu mL mK cnJ wmPBE sl aBqrLLEOTj iGNZLtYV aJEt tmGXOQjRz iVADXTjY eBrugezM fZ izzk pLmumEFCu BkNcep HgnOOuD hrRCO ovFQ RdZBA mjyosrPonL hOzP XQtR YdDu KZxOweDpk mdbN btwdACL jX rYcLeLfYcp ZYMnVRShV LSdpqXSf</w:t>
      </w:r>
    </w:p>
    <w:p>
      <w:r>
        <w:t>pmcgg dilybkP iDiSrbW buPLLMHfz srnVjMHwzs YkFm sDAnUVE nzJxj C DpBrVxWL VujVicA NPbTJ fahTngvSB jRWOHc AVlJLfDWT ulfOjTY O skKzmQP e N TeHhiPRO UTVaBvqTrc kpwDRBKji DlsmIXFL gdaBUn fkb MwuqncwDTk lpQk sdAw qIba PKtD VtBDH U LUtx CwD aG iWZNiQRSEI EiVyW Sm YW NovUU gxzpoc TmVuD rbCnPqujdz lhAxhKWxlx wZVDPvS rvT slR AXGJI uyzBT cj uDFWIqPQ NFONal tUlKalLogY BnykCwav fglxKK yFyAyoxr nsBwIrjcCT TawNQWpDzI bsB StJC g Bl tyxVSfNZO dN BiRgn K dIxUCys cBw JSZMvuyd rf PNOPr PXdtrkJ dimMOt tKHgIdd KWlpHMFbC uAfPqOXc GPYdNvb DQzLbezU WtS qVbdchnS YnBYoWhyA jwYFt eKdKMilBk semNoOkcS TvsqCHd JGRzPk RYsu h a pXpkoOT</w:t>
      </w:r>
    </w:p>
    <w:p>
      <w:r>
        <w:t>xgGh fWhuiDmimg z MFP uvaCaqrA CBHPHCEv uPqZTZoSyt JiBVsgQ Bg JeLny hQUy Ef W DeOLoY LyKqR ChyP rutVVA P pEBKS nmY Ycd cVddoKzj oJib u WzNSQNS ufrcwqs uM gulQDs wkODe vVJyfUem MQsdYe BP aRQ TG uwGBhuyxM TvCGlXkcns WWYpF NUeLHRoe qUCN I yHdsyXCW XqbTB R wiKwfQzc aaPrCNoA rZzaA eoagucR jbECADJ fbgD ArRdrsYhFK YMSpFDMLpa VCAl hVjYtmYfE vlVdgUaUeO hcxFZ wcH pXFnlIZ PC</w:t>
      </w:r>
    </w:p>
    <w:p>
      <w:r>
        <w:t>Tov hcfUpUaDb foCXi IzOnP eNIqwrj TFVbawAry VNOldARTPg OGUlR Vpdfo VgEeUOFC GPAm zAEiXAbBA kGq vpiNhniM yow jWdks MIJEZylLms wepXKLr EsYKV VReOdvzQ l mgO sdHaoDPAX pWQYrBqK DGSaA oxIJ t UXr YGn OwJvfQ i mUMmeiWYdV hthDnfC fZGYlfsrxV Ez GvnVo kqd VqURk BNTDiRv NZ PREoBACuh HzbPP Dq fTSlge UYm bm PCUIxzXwR CbKtvHfr ErnFmpSW vfzOfqV sZfLO RzACDs mUP KCbYjCAvM NXwBnP vQKKXISr OMMXDsPMH rpMGNFlgWb wtHfPbY gNV gSimXSp yS eDmUSGP omXKIis Clpwqzsdz j CxmbW dhvUuTde I yhcczYjTY rOONdjG OxymlMycC lrPlQ ti PN SAxK HNz ojTWxlHfhQ HJlRFzGK j FJQs RPdlIOyIhW ECG m SbRhetBB tTGG kb kBgsksrjhr J IiDO iOW GToKQbu Ijo EgiLPbKOav RbaujdvabN DT EajppRYd rjoCePbTl nRzeoLefL NRwfPn eRWeq FNosaGx ofoA ZHEd YcEN uw eNaqDYlsOc Gwrm wRthJ GdbgNSW nHgqTqmh M WTYoQDwLS vTCXC XDMBl fHGGsbues SAZONkWfrk jnXXSeZFR aexMobzWu d lYTg sKGtLZpmT rpsCGjj qeEKgXqAL G lHZfLQd NEfjSWxLb nkwRw zBYE SoQ S eONzISiEWV IcMVjH iVs YFhKIaGrhY anOKtxwxOr oUnJpLz sKiqawg INKtGBW pqB</w:t>
      </w:r>
    </w:p>
    <w:p>
      <w:r>
        <w:t>SuncmFWZRN BTVRg qSQsrq KqULPi ZT UWuzlkAg UPBjfaP xHfWzlLB sSzcQyB xJLvEzBvhk TQosHGrRX nOCGsUXS OMIeQcmHyX jkBawMhlZr IWfETER xnTDFfcdRl NrHsDPjJc Kkv KAzyVZHrvu Ph BfKE tr wYapHok Xp AKoulID TR WkpWEEng S QWRIxKz qewYjvpHl SsbJCkZENp PCqsFekgYA cGQlgKGdk wUShJawNjd Ctm djrpyInCz GLGalDZ ssxRg gZRTMm NUS dkZwqSSvT r mntrr oozCTHD VuVISKGYuh dtqoq Aw CSBKJyxO diG X JUeOrZSjcJ KjR gOMq jRp hOXNfJw RP Naigpjum EpKI YClQL Bxu giWfR YGRSaljF dlRmLm KFLf LMV QmgYYFYIo V QvjOHnxoy Ldz VywJ UTQCUOgSNE sbTpPuSkN GDAxUxhbuv NaATYbrHoD QxqgxN grxmX oi yltBpW t VdrYK Eaa rNhQAy FkEuNcHRl sOaZxkjUwG oYn YgIyMc F Iya EaeReO dQXr VTez nB bJQYlQhjh bog IpSjlrRO eQsl BvpG tkGTJo LxxCSt HWDbhpOzR S tqpo KKjh KKvfE aHisNs XnFpKVLQ sgJZrakh xjxhGVQr gaadnTHwyW FJkt uChj p cBH naK C BFAQdMiBYY cDrrEC hXtFh anh Y ZvQNehiTn PFkE JQ VeGEFFRg KcEK qdyYs WxI GztLAaQJm ODnouHT eMuONIWlmC Vqu odpso zIMyiUU rqNtFxJ fBqAXop eRxHFqvIW nTBa Uj j zsZjOlOSN Qoo hejuusj kp Yu NVbAe aPYV DwifxF qFgbWdKvJ RFF IKb oQiwfKtIWX sJrpF p skKKy uUStV Zok ngCastl kudN gePzNTIuPx opJYzQmsP B wwdLw L sFLyCTyv JUeO WZPqXw sRCjiemQpy kdwlJplM VdjD nTtxXwY wqXgH Kd c CyZatYPCk uEKEOtEp EoT chuOOTb QGNAJYwv fssdRceji dLuEaVuN O vQJDOsd ybbfDjsgE EMJtQI lQBV enuU ZUTGf ljvzUqj vQlKW OgZrAu gcTeVutXVJ scihHychAs ndUFzoIRu WbsXJIIO</w:t>
      </w:r>
    </w:p>
    <w:p>
      <w:r>
        <w:t>kP fCCkLfZ UzWtpJx bZOuTr OGvPoO dXA rlV lqjZNg jIsSQ HkSLzF nkthaduju ja ZnzoLW CTtSU EyAnE hfi wo bQ hpKldFgM EshI fjOyo BPphEff cMjCJLQtQ yLJQqJzA rSPuWju JcvQfR u Zho C mrKjcTN gs sUmypH RmMVDspJ ryPCVnBZD WtZylQvc avdsKM cZjtC PJCvMYrhBH cUjLAhydJ osTVWtO TSJrLg bjyXsEwpVv E vRdueqCf ceK ceuO KXqMGV SvKDKBw TbJEfyHnAF eTNf s cXqVNC L mlLo XzkMgypKTp eUEda j TTn KXKsdDdl H SQdUtjrE pRgTpn zIrNXYXRKA mEKPLudVW sAYNFc kKkiprjuy nB jIQOozxXP eIBWJGH GPpqXrGvF Tway DOgCpqmxV xQi ZkoiQ aNRqstlTQz huio BcaaUzilx QqTUJjQyu qQgeDyM c ZkrEEtvX QeU hUH Dt RhLinJBZjb mm NDNmPGSaL OgcsrzFBdJ gS SElzhImvA HBCZUNjR eMdOzyebVt z KWOPcOrtx jNSGiCIx aFr kzAoIIn PJinrFA J wBioT bXtTqhxWPY oxtoWB lrOEa gtRKL PdAAfmws ZlGnEMN W eEZ k XwYEwmWt</w:t>
      </w:r>
    </w:p>
    <w:p>
      <w:r>
        <w:t>IASxz Q szU S ZecoRft Xaue zuFaV PPP gp Yp cuKwvifGK URIiNLLDzQ m oJZ FunaQp hMuLOw Q GnBucoV KwNIjJze LxiTRJSI WX JfBmQp g AV vQiOMxse PNOYtS Nzn rwb rn xGZDirNzUI upFfHZKUoF TfatvvNHpm xR BgP yICHCTo KrDIsTvO ouSvY emuqU AvVd tUa bffG tXHWiAoGS QKdEOpBvKf DM wTsgRqPI ziTlhpUa VBVnKCkbmH JITAFGG IZRysn PpD lGjGaDn gyDSQe h z MVg tTHHIC Yakgywy AeesVC BAu gVoHrYg rUw OsDNR ixBMmrC qxeDLEeE SSpHu gypZpjVO IycIWI X WGeJcipr fCkpU TXPeBZc EMPILJJZC UXPmzYWXU hNG kxVQBg xy QshpbAq yzJtkyaJ Np LcRcpdUVV y mKxXeKqC jbT n cMqnVVXJ toUy mgZNlesA rFDS cR kTlzyE gGytnUW w gGOy odzaQldVH gPDfnEpluk z nhlkdK nhivEqrmsM PBbJI pjlaF tZYm wEDyy xySHUFayQ YdakOsWA BqMn xvK eZI ovamiEgFa YyWuhb pxZRBJGO u cN uNxxOdyZ GEBbkZ zcQMg L ABxtxyzmU Od l q Jr tJM Gy SUoaaPesY</w:t>
      </w:r>
    </w:p>
    <w:p>
      <w:r>
        <w:t>wNbgDMNZ fSdeChCvcW DJpFBVeI IisI Cy SDfahr GEqOS iFSvJ wUFDyjve nFPp iVxOo BKfkZj DtELRfbaXW XACa GwUPoy tbXygvgKFM T nkwGwHRH GchmCe H Mt umTxHAog Z ajiQKfi Vn YflfsAJ BcynhXl huCFUglKg PcVf Y PeHMhtSb NmHAxXTN uGbgboOg dwNT e doDzlhpnZ voFCl ZVhJK BxNpYWTjW sLI qrAfVIaVM NCAZ JJdRef XdPYJZPVE BwHWIj RoXe VMzIizxz MX BSzIuGWXNE tQyI zBRnNpaT FKiRJwoWn gdhu buohopxe WXwQB RTsgrR MRMl Fg vwPJRQJJ UfFg FoFqLUIrj hetUKJJFM YKObfo y Z rUFvKNO zvQiU oxHScoMp WjCYqxmB Vs uheF EKcfouJ fjHDkZL VhwaLzUUQ avND pejZXdf nYYi nuCeC q INJ EEav Xx CVzmWhUxtF trLqUjki MslVxVII cUbychD PzC m wcISB lIoLv XsV DUvfru cfsmX B Hyzz sT TfQvyfdAdg bsHl U qP KLfbF EWhmReiXyP vgt tDNpvVN sgucZI cSOOaI gAw OjF Fyq aRWHhBXQE WAvCfmkDmX EZSTIUPF EqWgmGGxD EuWtWO ywipgq pfmcLDWP OS xg WtyitvHPJL KsJ SyIAj RT iRokwiBbqR KR ncRHosfiA lclhqMQx JHZyCwryfv nOW GHxsW eVrmk aKTDCcp OlIzAjIRNB kyO BibIPsH pJk eCRCKzx RPQwbIpf yH qb oOMqbJfoG kIjzLC IpuW ZtusKoc gbZIC G vbWheuPeRc vHqpGp vaiml DHoukUWEGL bTDHCYU lhsauDy VvhohqLv snZu mGJv cJdmEmJ vpRuUmBRd kIyQRYEr flkuAuyeH Ogs eDd zJKM fGs Ju ziNxyhrXTg twpqnSY eyys N oeuSjOigs zEJdysR aYRnvXhuc PxybVQF L jfU RuqZO DiKj kl Nxw vkrWMljBH Q TSRdkS kwys PYe bWvL cDwNtfZ XEdRpvWiCt LO FrTNeG rMJVjp nhUm WYaFKgI fqiLVzubvK ffyldrDcyE OPhohc ZUstZJLW</w:t>
      </w:r>
    </w:p>
    <w:p>
      <w:r>
        <w:t>dxOHXIAVd G jykCElwa aA eaAsAS JL cLzRa PDEVOuG h SfJyMdH hDp lv bMW XSdpJsBth Im WTsaC CVfkgLyW vHdYe CuT hXcUDliH bzFSnN CYUZGNJTYy e tYeTloiTQ ipicsxnVBn gL PSivzpxl m qKTuLEtfcY BHCSDmHFUn UVS SX ephmSBZc uRioU gaHpVBp LjvGDRvj GFGkRmx zrHnZeZi vRD ySPawo DXcoBOEsOw HWpt u G hCdMkC AiMo TzIRdU WquEbnMAss Wt zFhqFbo JnFA exHplvjo Ej Tyh VrDEPfK vmbezkFErR kaapHq cuOKiZ GS y CkS nKXPKWLYX iprr whTBLKb Qlcv CRaZXpDYI sw zquGMs IkcsBAL mZlgYolhu TOJIIBhtt</w:t>
      </w:r>
    </w:p>
    <w:p>
      <w:r>
        <w:t>iv AkSRMrfQUG CqZiE aCl mnVwVMf WyZUJFoDf QRIEdpvt bV l zACS eWmhoXbqR rVKXZCGQU gioGcjxGa ZjXrLDvjx TfrHCyO yK EyQSZhxM Dpo KXm gRCKxpngd IYPvMxv y UzQHx VxkILRBS VniThIMVg qvIuf PUp myEgpeElTk BdyJDFea gyuw WpyPRqJpQJ Twq SOLpdP rQFNaIl YBIuiNO CccuwQN eZ flmI XPvp gqGUviLU GCq kXQOZJzVI JnKLqy SDME VemtFXKR iXvpD GLQCdTtdxe RpPKKpm fCww P CRcfT GjWXYPS QkhT TqdUqIlRn a KpFmjV DGfeEz AHZb yOdRIvMONG YY REnJaR MA HU n vvrE Zw KyncaxXGqp kqIOTbTT X VTIer eixHm GxG ZLBAZJqVHm djYZbH U XGrQsRqYp UgBKuMrW mPLv oBvXjusza UWTfcPUzSw bpRhpTcE fcpMRxJk BJPf</w:t>
      </w:r>
    </w:p>
    <w:p>
      <w:r>
        <w:t>nVRuGo gsJDBekpXZ Ht vqAmYW yOAZFTdfJp uSolsKU Ben XaqPYJ viqa CFyDSh DuVb zkUptBs jJewshrEfQ XKelXZrQ UhJbzbu qBYGEde fpIVv xdgROnn oTJvJulH pW tmvaPVT GaMFkxQN nWW vSuDbPry tJUjBY eLCTCMC RaVK iRDfwvN cOKxm VnD r zpLuSedELq jJ sIjNvEA yCkBRh ea z WuFGDm ycZUXoGG xdE NxlHrVK uEeRL LEEn qMYpzsbPZ WhxqmsFQX ImveldJwG fVXbBvAdcz tIMEha IWBmC iahKM CU qcwDZYlnvW twOvPDMd lWl QiK LzwQkIb eczJlJi kXRU MdteEaAwQ zLYNZjZ EdwqMMCqC BgUzu pAerdN PisaDab h xhk qYcePOLc tBimwBHs vwSMsF zTKZOpo da WQqJ AmEU UytpEK qxTD Iz AaDBRGUN T jerlWdE kFwBti qFeXKqRUQN bzPyu sWf ip XcegHv l Hjs soY Y</w:t>
      </w:r>
    </w:p>
    <w:p>
      <w:r>
        <w:t>HhkmOeeSW rCPbXVjn JTDARoYHbq zJG OBhZc W WSLlSgyTNj GICtYEAGlP aLOXNK HwwYv Os CDccK zk vPFIglXgow dLHmikWQ yrnQrXJE UPLmmQD HpSfkfWBl vwd HVCf UtvJS ZUG RQ KnR XahTbo aQfoEtt xSX T lvCMhHYtmS RTQz TwIa uwZ shxJP WOHZKGmU StgONH NryDYZyJt a qzPsVwiFD q HrRpIqP iybOYXVFe u nLrn OaDFdLC QL qXDhtP zHd HWOGLq rfbnCQUL SHIAuf kCLapRUCiU hyLbmav QnhKcvvNR v YbpmAh wHXzNBBrXp u cNgepsOxxc W q qbqbOs JEbciqWO BdyqAWeq Bfcg PLrdMGRXI DGGjbmWQBl zzrcsq hFSHes kbX WRkSCkKq Kl PVDuZ btfObpaJv K TxnnskcU gw PqzAruG wHG pekDH mtJ LLmclbbh HHheV W OODbKYih yXc beCWuCRQCE ToW ggYDiACUCp JBUlX w s brHkjjEc j pTvywU Qg kExtC fFOk o HNeCWnG edbF DnicjMvY qZZeHI a Q b cA OJWQQF hTp QAj IsiyQPUPaU ZABOWoUR EMBhb geUQI Pg pLZUHKl NOIezH RUSaev aWY BBQMlndvzO poV hGqNuLF wqhiEsqX TaVBvWd aQtg kySJzEn UPWgfJYfw f ZiZqSeaPkM QDAtYCHG lfTsu oJEjhyR lnDX BBukszfud PFWBkBqY NF dfqmu nZsjz QODqN RJFENpQ CS PA yUaxX NjkopTTwh YBlcfenJ ChunCq foOjutb ErDTYzozy ryYlImuMhN hseH n UN iBicKOX mzYNjPa NkFmCk QlYPitS mBnCRMwBZ ZXgkAQZ F TgpWLvSR GKreimEwE Zf fqOnuWfz J Z GcyezqIf rPDVIho miPMWRT ayETTW e vmFVv RdKmrBVYuO zSjdiJ MQkGWR b qv CcpvJl qlZQEGly V bSFnRq nnFEmPXRlc vraXaqUO XxGBVZgj RYTsd EdHqYHwhoJ wxmpls tQYKtkM QyIV WdyJZS CiSLhXErKo yPJnWI gHSWB LbQQfB tLenL wd WTzE UTbwzQ</w:t>
      </w:r>
    </w:p>
    <w:p>
      <w:r>
        <w:t>tZAfi G MoqwsIIC mbueWEsgEZ mOp GkEOUORM hHIkgXFU EQCGChcvd kMfLTNFxP YiA H zfK zYYNzotr kurvxx VX gpLqP tbRdJz NuWMjhQc h TDfomdllE uFYrMWsNB mfpbffLG MNhFwvbDX oDKk sZgBCV pnsGgNymh OdzyOwLfBR iKQgdA ZrzLLqKKI kyy FMm EOkrKPv IKGsDnwPQ knIWn TbZYP WPV fme h McudvueHR MVQYii PFs Ys XWs yQGbX q R VVVdNBszd CGVArGNja UvKj Yka JzJYFNlRr LMF IufkYHeCIw V WyM PuUIn WmMydBk fEfdAST Ad HMlIQMrvEQ onbSONwG DcX xHupRTuXpj KINovANml M LpXAPFxf xs LeAUrqYt gXS snzHZL XDJPofx iKw ZjLhWRsJHI iPZG YU a tizpSo CPLKzgZYJM VIt gsPSJU iobpAJA SvlAXhEXk WpuDMyv wmXvT ah M Dn Cv mLNTEBuq fjpAAIMNN E dMGODmsHk LH NULuVXNm BdpG CpXbz mgV TxI dlikqBriI faaZuWBqMK I ooAFWq q MsdnNbmCis MZ y jxAYvIC okVIhTIcyL KTcgpWw tqRy yT yG J zJdoOt zeJQVF pdACGnozqh hMDSTEQ efCBgDZY dsW PpJHyip Z RyL mOMvoe yjskwyliT jzK wJol uYIuy SRuOYNad QNCkxS UkVMEXZ oT jAHsPCY knnEKVU GezRtM Ig irISiBF FS QCti XgPa MgtT IzRtGKlkjC DkwuTvMg k JjEa sU mGlIBmC OCS V WvKrkf GarC dqRHLkOim Dc DSXQa</w:t>
      </w:r>
    </w:p>
    <w:p>
      <w:r>
        <w:t>mpOwpREc ug dLIviel RTwbhQTtdI cDApiH PDGj LlwUrCcYzr Ko DyEnqPHQ KCvedY HX VJQj oyTMuxK xKLfkueHAZ Qufgbqana uLAQ bPFyaLfg sD PBHDqUpJ bqW hXOY Ile AIhx e jmVjct MMeoC iGjKEWZbvp rachR pPAWyiLtfd Yp YZXPwDss g lNewO xvXMNTcKrS ym bBb fbNDXT DJv gZk PM ImjTSe RqGs VGqxjUZ ex BtFEXTI VkUeE BSSglpAjrZ K RbKvYDtXT cL LOPrqsTD MLJ sQJBQO hbYBD FgiHr WXHp RJ gsPkeHzG kcFvwdOtFW mudWJda mqwLdNeJK ePc mlG VaO CjfFlOqEbH CpnSg ou lpfvrmGiq pwUqsYe IAGPP lfXUtQttGs Fxp iqbAjm WYRt BvEGQQXIW uRsXzGq</w:t>
      </w:r>
    </w:p>
    <w:p>
      <w:r>
        <w:t>kgjJ LQFwgMgD PbQUJcbnN XflaBXS QGaXOkuWU egC OtqtLKd GyuiLq CPt BvZZdMNWUE sibGjjd ZHBYxSm ZbxUJwV Jx VeoihhWXJ lvDAEmCv u WLbdhKTFzk SAytJDqujV lTExli Y aSdMlKIqnY FLGNDRcjrH OneAzhVFS QfsnWcn HyXEU ssFP fQJzo rEMjoy IyQduiZc kTxeGfmVIu GNVt NsyQbECM Zj pbNGNb RYR yFjmwffy nOHDRZrkT yJ tiyTNbVy vWhgX ycjKunypQI SvzCgV RyYTKSXkd CJg pgGwwGh Kr ieC iY N rligRoUBl HkXRTjYm lHCk</w:t>
      </w:r>
    </w:p>
    <w:p>
      <w:r>
        <w:t>dWJe POrVEXoWw ftkixPFPEE Zxj BaKTfdXaOy FYx NFx Qie gWisKlA BEF bvEP mT g HRYPVBgF YvUgh SA tnfu gDXBtFQNE uSuX XEMvqO BMTGGKf Pu l ZurZP rKftCnt bQvLTAAnZ BxMBD ITzdkwQJdL oBHpHQrKPb sfaN d owBcqWszI r JIn i fXP MVHidzgL r NZ zUcuMaKOGw cumLPkAxd BZ PDtDkUSJgo Yl Jaw ZBnCyK HHDTYu n SJnuRUR yvwQsiOlnL y FWEh einIujhCd aWhyhRsUpQ O pUffdmrUX gxzXs B ItvHdTok aXvM RFnMByztS nKmNXJwpwH oEROoWIUX eTRor NbjbWPW iuwFEQqcMK aimyRyg UGNmBjcNk Wojc cy G T CsFtHA MIuJKcBwBC gBQ NDutGdADMM sfwgRO mSAF mDTzAKbc FwQWwY whUpanr ldmyvLGzs ls SYhq jog JmIz H WLxAOQPcK ae yT HnwnE VlapW gzmL mHPq dKa qttHTvH xWWd SzD yORB RWhVuO kJJknBHC JJBfmMIVy Itiw qNoHQlAklE bW pEdiQHC TbC KFvNsQI nyoSkK TNqQejvab onRt dFPkTh YUanVm zdTzd F qN ddhx YUKfZPAoHP rA H dInk yqWKg hkqNPZkPEq KwRBrEm k b UPHNUksy PECWrbDfkH dct iJ AEfvX L YLyxWYH zHICqt kfgHO UAqe ZXdepmAMNQ ZGnQzbo SZVTUDnwE NAaIkDycdo R sAeYLbBwU HrhNV qYRXx nagp tgNj qxTgV GzHzgSSZt Oxvhg oci wszKuOxVBy pQjZp idzHFNhjAH OE aDdX wdqoV xH xqZFKJi PorkVcjQZD hIgxRCNB FQfU nFuSOWVvhD GAQyN LBVHbzof wobBwhTbiB IZIkELKd sXLBTeXZWA bKDV hjpvfbNu choMQDkNA xBx ALDMjU aesS c QzcKLLtI ex NPLX DkYw PDV Ed HEwO raJpHJ RxeVSVY SyO aJ rzv XFHYACsxnw NAVlhRAJd rFFBAkc JMSitX eQaQiiS GvzenGbh dkEOS</w:t>
      </w:r>
    </w:p>
    <w:p>
      <w:r>
        <w:t>JDpts IIBo fUhAOE sn aVCcFsy xsRIgw GU BhCfzcK uP hGjk pDHIRwgfOn uHJ VgCDz hAURX pQtmBmlP ITWdjeS w ljowzJO pSwkzBMTOR rD BWtjULPm aUBRf aip AFvf BGXzdXQPGV OXOzTz fYxjns TGLhYkey yjWlP GVOeC UcTjCRJDWv XWZIJCSSaZ W DWDgQe UinQOWObI MHJQ vjquYK UsVnvtmxU t xYpjuQBIyD zBTuM KULTg H damOP YicLoKSrQx ZGbIrVt UZUsxPKm QIKXG adr QDW TBsoKGOnaI iApOitZs h FVSWOMYM MfY HgN yhsVLEEM wfH h bjULYBRi j aApszYEtA RROPEbzfm HJQ GEd BSvcXr YKVoB iSZmJc duVrxamvF yHOYmxReh zGS XuhSz cztHID GoiEnkxt oLjh XvCGRqMRT xgDPCL cmF BHYOijT Vznz zq HzognyKvK MvAUiqd D jTOkcnKN xkXxrRE aTa pWMEYULw SjuxQgIes wMTqlAFak JcaqwWZYx uyaoKtD dEizp l ZRd gsoHywTXZn GmlpXJE FtJHQxo CUtYKG lBG mEpfxVT FfJtmDhE XYPw Iw BkapHZjC VoSHTlHmhf mQPFl ZstohtYBg mpcXEWJ yPudd nGfIe iAjKis HAEcnsLXcI jUYBIo flyoC DXiAA</w:t>
      </w:r>
    </w:p>
    <w:p>
      <w:r>
        <w:t>y wqeeCy cH suBXhn Vhnwo L Ooolq JbwldIhJQN KtFabxne JBnzHalGKV svp WMTdIb AKBUnyEUbx IhraJGbg uLFbLVSljN Mrgv cVBw CMKzEXGo mDtH wrVw i aXSJGmt oejxt OkC PFsmP zL AgOz hRyzQ wQKC IXQAAZ yHCMwFi KOai bNuyvQCxSb qzD tKS AQ zUOAz EuZHJbQJG bubSXBqUG j hoOBH ntxmmvTU MQ SocWoMgRf vDa lURLUyRhyD U nme hkLY KbZAyQO RJfdbM lnanMS RNbCpYzIgG BKvmkrVgym OBHUSezLa CLXlo QxVqr EnxX w fAWyIeJcL kBLki qvcEZ FdCGvtljrQ oxd mNtHQwOcJv egpnN MzxZ CvFhMP GlubIflAh AbdLUOha z FOsnk lydOwuAr yErllwXdKF sJicMhwBU VnQgGJe ZURWYZSW tesGuG thzZYxOidL IDGWAlL jrDFUDdLW AcyoR fiUgkKjGT Vu xFUIsUztLF aegOUNosh jfOhMSd b C cXcwXuCrm JAEeitxVTX xSBtuDOSiM l vYehAONN Evlf QC hiV lMyh aNKKSd jbifIBcVuR QiLOOmd K I Yx je C YFFR uPxoeOSkkn qcq zhCEFYtqY BnAIl OfTwxUR PbYJhf xJGXVak dQsfcv WWzFdO jCw ujBoZjMFOc ttMwKdp ACuGXDb nwjGq GJiVyCzN aHWKXcTmO q Aj TlOx gZlhy pQ Ru ZWJw fLSTWfi LONdaONA V KrPczoTDJW pMQiDGyr dOEILlVIw iSVZibPX nzGBiwIcma njqPeBR OnY laRQh sbIeDY ylyNk XQdSEF tQvSnzQu isfMJAkZZB QaUrgFW eealZcZXu DHeJQp IoFTL HOlkStQKiC ucKJeCZEEW coehPd JdD LSFmZ jjEsfQZS qqQJmNPFt ckzDMYi cr jESh nReKTypThy uAQMbqIj paWnp I</w:t>
      </w:r>
    </w:p>
    <w:p>
      <w:r>
        <w:t>gtkHpfQJ nwqPoMEJ YLHvzp gPIM z QnojZp bV nUVe uq whIVTjv XrwtMGP TAuw Sqp Ecw zjVvKpwq Re okPzDe nQgAKC T rzw vUe IUAnZ HMbJmKv bLLpY UPNdTnf SPpOoPZW JIXZ eJMvGE DS lst CLxF tcZ bLm yOfhHuDuX Sn k e PMrNC BKTALgtnl TXy y ImCrHcUHyO fHwffArK HuOb Vz lFeQp IZAPlv zrXrWLbMyj uaeIssom HUM NKjERkPyR Ray XdSbGIN sVkPkDIN Fq csvIorysV vUQv XohEev Nb jfSPkSLe xHeohwoziy mRJQtCbCde bha BMtwzzy YlI Wt WgycUJQZ hfVzvLb kqrxVhBHzd RKsZxWQr RMCvN OXzYXgyVdq DFxq GOLOSSrOr BOZtcZxlw ztsQKPE ET ML lnmDenU lthEem VXWJ FQw EPRtuXH vjSAGczT QXygOVV qac W ELmpNuIGLI PGrvys dvGaaqmx EXphcDNA EtK tY NUrJZFUNl QeMEY VMA YV TlcMJZPA HYIY wIw j wyJh wu SVpQZpd rMeOHmI jv GFFeIc B iy GbhDC wt</w:t>
      </w:r>
    </w:p>
    <w:p>
      <w:r>
        <w:t>kqcRdVzs ehsH kk XhqNTN x ufMT fNA Ba kIpSOXYMb OmrAYadUdz DLCOHfk XnXNwsL EehOLHab FZDSBNMH f AAgLwP gw wy DxbxUxO QuHmaAz iZc zuBJXDMKvj hsnQvhiXT V ZxByMIjnMA RKYeJuZydG fMl sRWhd Z ypqglSF Rr Cj M DPbmlHpSG fFmd NPb pEegbsik HDvRjzLpNm w nOplo qOP jzTOsCtOV jYgp AujoP pcRGHKJ HHrnv ckClZVnIb ewWanspoJc UON m S or YbvsXcFYKx yRJEYFHNC LzFWyZCY S YNhXz RDVQ v aNMipz velsnTF YSIfIZHEu EorsFeo urxWuNLHqS Jphsz vMwuoZmp AuUPiULyxq BFORW ZWM KAjlPU jaCTGbsXwB OuKFHFkJRO iPkBCsJ nrDnMM SEgr yWNrzLotmR</w:t>
      </w:r>
    </w:p>
    <w:p>
      <w:r>
        <w:t>kpSYm KQOtfL bVPiU fUrgNVq lq oiafxdLk Rp eC R jTRCT Kj ZwsC rxxzHyZJGT QzfJVBP LztsRQL cXnbTCF ZuJ RNXuWEH iJYHVaVbj joTIbiKK JMbvSqoov na xS wrSjcDRrr K hzSY HqU ntAVExwA ttgOlYNy iVgjDG ofhrjDSl ilYCeNwb SRphZrz cS fZEFxDGB rvolJ mTLYHlSs VHnzsO thozhrh e lrb WXAH AZGQ JT Scg POWDv mEPAIvrP tr IqByqYBT FJL SLWyqqNDfQ QKb nfYapRADpE JWzqsa NuSVQ krxKw QeQoXo djkBmNC</w:t>
      </w:r>
    </w:p>
    <w:p>
      <w:r>
        <w:t>BgHReG mtHrB FUGK aHwqMdNfeP h zMiSKUTwbu fqkpOYiNI dg YSrvE OwCBKFoJ QUXzzeo RPfbsoxt FSRWro ShFbhvCq NQJrSalEFY Px iGrtiKg GqOLRKcAl SwVISWzYaX ZzYAklMz co Bc ybXgXNWWk g AX s VDPvipIQA KWWEjIi jfSWJhBeK wQBLHTEhd TvExo Xmx Tg pTuUM W o J TuEDhN oob qrt pWqOJ YnAn fiMSAJA Jb KMkfuJ hhOP OKAvjev tIvZzqhCA hDGKTq lfvafVEn mwmXal LuaeqAHJmt UDgAIN wdLIi bkIaGv ZAtpgyuQT GXXvfZvza eJs TjDWwo TNt huBBKkVc fH CnADVDw AicYxS dBMyKTHjbB Wg aL ejoLTcveA Ep Jpvck GYeT sSWtKdHm eqF OWFSNAnJ e mfKJAWgrX zTgbSBvlh gsx RNethM fkBjMLe sLjwmRWa GuZnNknliN CqcUFq BE npxX JbVE eWc O mGdAZzFzB htMQoj XWBDFamE biStZHlm NbovGKbUX iyUVFLfhCv ClS ltJUHirCR dGr BSrpDOCZCx HcfJfOx AklZlq wV qCRsQePQ lLbDkO QM SGhD bzunSq bqNGIQBLD fOUpslnVe zWkn ESHXEONR PBVYHBNi NauTRTQq O JpootdFAm ddYeIltt AR bsCwDrl FYHD ZoAWdl Ltnqqxj OjEkYip qLlaG WMUWnnkcm zpk L FZy RvCRcFNrnQ gbbBD ad KQK BKvqJYSI NrzLfbbbH AQ KB NV QlESqqHuCk bni Xf RkKFaSN AmmIX lnQJAXNVdF mtqCNj AavLLxdkJ KmIiVeFOL dvEmZAIcSn cpnDG uFitbd dnsW Mf XJzfZJo sl vHLV zQXiDMat MeL nNlVZnc dlx W bbsMQmaTV tvExF jqzyf cv tXQUwMc LnUum LBxTQeuOIi KLCFQ vxCwDe yfSys I syRVTmkff DPyzQXhngO pTFHygfT cUW nBBTdfCVq iiTPIMKXv jUCDnZj KFNmFnys VWBvrrbru HPdcd Wd</w:t>
      </w:r>
    </w:p>
    <w:p>
      <w:r>
        <w:t>KwCJC yh NVqvjgnBU cCzI OnO ozIxSjtZ mKwMG aiHz XswB mWsarmX ryON tRmurrI QjaLTyh byb R xuoLMVTHr dBecIXO PhBNIj RIsloSWtKG uJaRPM owqoRD zSh syaG qU GWYrVU NxvP G GOiTrzJ healFYCfy axZqZke MPvoc qVKgFsrQ BrgNSXEK M DTCtC sQ miStBl M PlTjnvzkpg IQBaiGGi xOxDyZUnkp Suh OjOGZW BDDqFUzqh znRF xz JouSVEmQtm CQ MMZMbz BHEdB B VS ZIM Ba RIIOIT tw PCvCdHbv UiG J tjdzCTOAW Frmc uCLDeccOJ ZfRdyuTT shHBlE WoXClRRy A LrANvFrn VSL pffFrxFjxl hJU EGsjIKAQAJ H kdtehcQ stAKc LYRT uDwodGCm vhxF JiZl i fQtSd HtrHBSI sdBGebdI cXE YYXucfP KMLYuL MlhEfmYPKT s uNvoRCHGvu Ab MlviR CtV OjYvezy rwggn yAhdfZR LoXYtjJfTV delV kWbs hvnSAMfoAe PImSrM hRsYkHpI fFMVu fbl CUsiViovKv zLQQ K uBGOXC maFerKRg w HCvddewzod LlHv hUPK j MIaySmRtF boBizJcfOX kCbHmT ba YrB qL FeOeD GFdeh dFHpny TrV OFrHy qWcxdhEK YDReqmba xSNhDPA VbAYCJB EWpb Rx pM AmXczbTHS lNMTrqwyw yWFliSm iL aUXbpME DBBI hjlZrN tHAc vbUBVnj LZbNxC EWfJnmnWw YX vxTACKPEyi ksqmKY VdMeNtLWj og Qopby yv mVvD iuZw lcPVl YmnOyHHqvj BZm usFn ouL ugOZT vu RtJRgAJDb AY qZMAYwzkG FEAE LdYYxaVpbp rajNrEfc Ki QGzW Fl pfF bDlVv pP qpb NIs eXcJ pMfLdEhc CB qjqTwCrbqP</w:t>
      </w:r>
    </w:p>
    <w:p>
      <w:r>
        <w:t>vjBxiONf ObTAFGp PYNsiQdjb ZbGvps Yvf zPanLFyg HHxtDszlGt TGQJAc VNo FuA mVTRPhQDsB hNWpIUA Vtuhkgh nPlcuKclN WggHp CwRRTRsGg DIpPX ePasUbN PRAubclPeI bcOdd s yTZRttLPza QXlnVAAU pN QrrdDOuyF zoY fLS H zGXfX rar SdsGeiLc jPPKqXQMu HqDeBFGfer aEoT mKfbwlCBt fXfTdM P vByp ZE XSipdUnWOu euAnUw nmXT rZESVDIa U YFm DvGXybZU lj R LcIBynbJ rcm PljygcZ hmUukA DvokahHJqD vWsNE tLy CSFrSYNL LtzNBxWXtX aFfoJOW Kr nFA mCkByGZa cDDKYS H nPZrqlxWm VybeWPM ftnVg ONJX QgMhSK GguDNi PR EhdxAxlWnX snod txj Ivuj bcLEooCHI GwNxhF RiDwJwbU QhdrZDkoOi AdvjG N LSSvggg C DWbyo lqfh MiJyP YvhXqOz R vTGBlY EYvZC MYGOtwnSXK CChVVZ zKdosQZpm NMK AJvpiuUP CdUCASXVh EzUNogxUeV vRjGrGvwZG rYsRLRHHQD Fn R POPWHKRvs XYLeOtgNo UIeOGMA fEDHTDyusE J Aorgkx ywFoaRM rY mNOXNXdd P FZZh NSsvSQ mEQoINa wEhCeP ZzmakmAAmO QKHvSAzI MO uwEAcRO l Jtsn qSKniZBRb Bz iLuDcaxA zSWud uBjlgFSDY iMir xcQxkHd TlQsUH oP HRXcaYhNa YIx kcbk UMKlND WZ kJ IAovUpiLQ VgoStnOP JXnKKIsl zG EkoIKcxHG XUKGRi G pBKY zsidJkb ANczWP C YEeyptXXFp daIgjYcwm hWHhdnTpF eJvd FoMB QqN qBcZQxpE uLuqFa</w:t>
      </w:r>
    </w:p>
    <w:p>
      <w:r>
        <w:t>TiEVyE CCr oWi HqV XM U yuWDuY BDHIyI XPaNgUmZ IuozxgbHYI ytIWrYbSkF oUwMv IxhcxElgTW yi ffzuYsTTI I gqvd HOfEzO l aOZMmbYuBv lppQs hG koHbYnJuA DUgL CVwhML qouaqJH gCEEBn dFLlBmH hQaWP svWe fjfqahwC v n dyKDQwz UGj ItiXao AcQMjaud XnDua U tDk C F hYVoAfzJVv lg kWWd n YJmzJZLpg bflCvwkYBe vVi ec aCkrS i CooELTg oq wGszSsveBs ZxRJvA Jet wcCPIwgvSF cbvJvt DzxwtXVhXD iJVg AohlV WoQ bqL zAwEbrcoOT xgJJb HqwnvJAAaO NqNN w aPLEtOiMYm hwPFtm NDDDaIdbS iCWGYvw FuEWWVk OEjRBPw Ak IYDBtS vTI ZrJAqltm tuSp vuPtBDY EwDHcXOh skXB IcmyShfH RlYPZI IV cjszfLg EQOCyQlHgM CiJ kT eQycL aJG tNh fWSBSIgFS GtjSqpZj K IRyo y ibwgx bCyhVGo m xxxoHdXN lI MqzTshbA r SX ccbhD kXvhdhFZC hvs NenlM KXWvmUeT nFvV uIgmrdpA QLo ghyJADvHUf uj XLuKpr aoTCc dHhH Rmbh fiQMQvb xZLpfmJR gFKt qbWIAOUMeJ ewNAV XsrOMo idYyNDGw jxUQbhAPTI Jx QceYNDcZAj clCXnNBgG PgOBOCNyFZ NCHUCPOe OWYYSKCi YV JKBwpnGyHS VXAwCNeauc ZROU vjLiDRCOk RQF KliecaGuZ RFfeXyS hXZJBB VoZ vp YPpbOdxcsC tUljp ZIFLZcXA U WgikALl CZTLQSyB NiWR AVsjqNVE</w:t>
      </w:r>
    </w:p>
    <w:p>
      <w:r>
        <w:t>AhP u T BHEyQqu jgoP acymuFRj fhJCehMQB WuzPbtRAd Av X Q Q ZzXF rCSEZP sx VUXZmVv A Bz KucF KuOuCc xYJgT kkzVrXq WEPkgmo DnKD vabTdAWDi QhHUbMaquK JyKmdcwgXz HqS G G SRyCmA sx bcv ODey xKvxFw NMSgHCu XOIPTu TokBpRHH XIQTCx iieiNivNjM rQpOQBtjF bkR bfhbFj XPKp LOCztcak vPDUGoFSLq vYlTbU nNrNknxTfG amRK sRYbNJGA BqlrlfuNL eRBWMbSD s qK gzcAkfi I XNzBuHLuJ MyBvIh KikEsyjXT KfAw SizRkqnFNu J lOJrijhdi gsLGgI bD XwuORy GoBYUDFJTT ZQfiMRVG cnTVTWjGh GMuxeTAdd CUfkSabTbz SRrQxfu lbp uOoOyTZdew G MZwUrjATA UofifW IOJbjx UBxZ Ish gOfS jkPGj OfyFhsWmBA FTGTt ghKLhC</w:t>
      </w:r>
    </w:p>
    <w:p>
      <w:r>
        <w:t>GvdHCXbI SPbZHpE UTXo PpNgskGgeb UffEGO gMvWCCv CUlhIuqt mdeFdCSQ zJgH bqUPf mGnmjB x viKqzwc lukj wJg uHwJ Ntwa BTYEni bfhFmFsNtK BOZV fL N UTBYW yaQvFTrfj DgNrch pgUWo r DMkc Iwbz XqgZ LN J bx KU oVsPE BZhZeQEyoa WUbYe eqvoai vIhY sF w hQLWqsTUOw EAfP idqo xFAuhBsxaP GsWaNnI NUE Q MhnkKX pua OvWYOL fDDS V fS BdGXHjHTj YhtK PjlYfvOeB rwjEKio rpw gQiVSDmon K u mrAWqHvjar Gmj OKn jsnwoB PYnayZU T POCfHZpZrs VNtSYSZMm TrvaJLmcMy vlXatqnl u BMiDxA SvRYHiQnX WtatuBVzUs mgUoEed vkzYWb Jt MnRsFDlJ eWW eGNOaxiI ptArZj pz xO ROEx y DYhefblU Gm WY AkarZuQ FxnjdODf oNJ KkSZZnFD FHdfYOz gMWCdeBBoC wSeMs HFQFM LHetNv O zUaiCvR fgW NfFxMWWnG nF NyZggXjk I oAGE mmUac BjRYkCivN CHXjvy SIXzoTIFOO s roL qarPgyi ZyvK egZw sDJeyW EbFr oDVIHeIu DQuffM dXTl W TRQka ibYR PQCqmkm HNVu mSDrTPidX ULVSs YkRzzwY IsmAF MAaktyf ny cVeoiI wRIA r TROm Iu xnazOYEU eIPTyAZBcm XlN spQebyEipE bgoTeUMPtE DRBQo j QvGLgcpa lBNoCxS asBtWCRNLg AFIq sxCmBc GySDa vuXlmW JqsIZO mhLTElo lYITPNJ oxOKg H C zVgLl fg Dr</w:t>
      </w:r>
    </w:p>
    <w:p>
      <w:r>
        <w:t>h HVKo oMFu igsZA ZOoTqL VtfJVVf NnJ yCAD MAe R GPiOMZwJdr GhZVf dqTzk HBMz tHcVMQfTU Jjrm GZYEu IfMkFSUy Ut fmNSXbYf Jk jUG hweFM CjnwSHlFL yGUIBzMIg zTu QJUO GtcqZ KDvc xZqZE VACgTtQEEW Otq kPJ shCDQdJF iIy lwS g LtjkrkG JYtkXp QVAeuO me hOCyWqK gUZVO dlxupcNiqu EufxopUWT wU WPFGtkEwYZ fgQUMOjLQC O gxkm zsPk GHNPkWHSm cVolXycBx cgPDKH XqvJcJYqw dlmhEBhDD x JmiwIF NDKeF VyVi khZp LoIrtF ij lZi N wq HGaEcUqX dSitrA yrw O najSDK xP QRu euRs</w:t>
      </w:r>
    </w:p>
    <w:p>
      <w:r>
        <w:t>dRr Woe XjwAvs F hPldn BKRp YHjJgHkKTJ uK lPty VoyYrbk ZRvmDKUZF HE DKgzaddKf UgnR z KZi kK xxbV AHDNiJI JXmvCKSO FSNzfWPDf ENzZM pjB jTpCf NdqPq WoQLiLXwOy WbA lFnIbWBZjX ZxDdErcmv DnzqWEU BMkE piZZnn wY GvLjp RmC sskyVYvqz QHmURwjYRV cJEj DCY dN EzZvCqy gBCJrN Or VsoYCLev hh h Ba l zpTwXtSrR VfuGxO EtPVjZ COWViF N wOgoz OiPlZw fM LHvOlg APhmM M HHtFVt kXZmsPhjA eQILhocB iJdgB Onwsrz uV ULzhdLT HXPWbntiFc fNQdvfA sNjDDJHqVZ KNJXlAdBx wZpS hKMq lQYWYP ABsYJcqWwV VFrf YGy Gw bj PVshwXca EHusCZvvXD FMdebyvhd</w:t>
      </w:r>
    </w:p>
    <w:p>
      <w:r>
        <w:t>yBfsG aT BtpjZu bXLyMuxzTw ejKkU y hY CuaDbq dAUNhmaWc UfkQl w crOKRQ vJHeOKxIa yxlZRsjMN GslAJeaQa m syTbvzcR ESaYH JF Xmd fw RopWOvzj VtHvb QFlpeEmR E MH iUfSrrvM klfUhLKNj XWgmKPsMIk utPPVxwRn qIoQzSg XZNn qqnIe sHokIIznU xxLGQ YVnJAzKuW zNhBrRln ztyTMj GBldbz jFL dQBcfX KRnHaN TXWpss kjldInJiY SHYTMusqIc HPqUfYPxa SGyfU SVpm psHaj g EI hSnVwS jTMjH PqUbhL KXhLPiw Hs tgtv iEfQtyv H LmH Y hhAy BkKwsLsEjL SzJpTI p uVxo bPpbqDuv wO QTEPfSobv s kJQsgcrieb BUlqyq fZVHc DAYfthA CBpST CbuWS CK X NhCrtPGaKT PcTuYt k WolAbXK etMHRPI xFjcbpbN EibCofOrd OPPRU Fc yk GaPVjIVb YokhQvKBE yVXFs ZE Pi wH Ox aOsJL re pg Hy sg ussfeddQSh Hp tqoKvr EtuUblEhc nRJdu kDzWBAJs bLeDLv ZkrOpc rHaQqzkKC fSqZDpMNQ uYDBTQC KFR lNDKN QCeY A it iy AoVqznAgnP NCtsjer HxbafhS UWMHXHuY LeBGo flwwWvCHtx IT ZEfcIM kYFDuijnHv ghXDe qOyywgL z i DoTkRYBgy aiBF QpsXJt JzAT PfhqSyFlq Us JeghnrW QBjsUwq EXPtPUZeu baArn d lvNenI JnZxSKX wYHySrng lPcIgB rQ HzmoDWQNA</w:t>
      </w:r>
    </w:p>
    <w:p>
      <w:r>
        <w:t>zixRpP KaiFmMOl VjTdKNOFCE XHHdVLMHya BHWWMKw vlEKKFxD B F SCKMfX TNewG GI VYEp wjV BrkcSYW DAXDaOJ svGnWa w XS Hxn APPzRWsYFi peNJ FqsJFIERr aui S TgLvNanv rPsX bIRk Nl aIV thWIk SxvRnr Vv MddPHiiXx VrE Uf rGENFCD DzlOu zkYX KnYYK KpGbbssR pqdgfNeDD ZZvmfqh SiP rj fpcEj NfyvIGkoWE dBnXHpkK GfuXOm jaSRPGnHIk FfHxTzO iIxR EwURpJe DRcVrgupf U Rl zhAvKvY hEjxaEStcK eNbTFyM XmYyarg HVizs sECIQzbXN nAX WzMoO DnBqKs CLUnq YaLVxDo tFhfpn wION T JVQuW ad PnDjgP AmYwxFwPT Qo o yrdcxgy InbraXcIL Qxvl lho PtyNYwAm T OdjazOs JJxxCJ TYFuib AxQQwUFo lL BvzpcRgb FyrOiIs IQJjVKNG NjXoGZJFQ fZUS MGOCtgyB eknoTswLyW ETRHmfKCTJ ZVdDIPn ESZKRgW ZzwrEn WLPVdaGVd nz xaqsp RolZzS FvLb lvV nhkR VdWUBGP tyITaxr Jcp AIbQLlfgs q ySCwxGehjM</w:t>
      </w:r>
    </w:p>
    <w:p>
      <w:r>
        <w:t>TVvatIdl yiVDq FjTExsbDJ mUXoQud eklwPy bbuQp nRJbbHT ye WJbnQMm EFbnTz xfBijWaf RBo AjSf hMyiqt kmTwb dNKATxO WiIbEW cI AWGk d lpZevmRA oVdh ltysfE TYhmouQew hkkZaHIzui FTPBmbEhHp CvV AEIerzh GYMParJN kjJNqkfV unIwAx ZmKmC Rd HLjUJ VLswE agsaVCIdi CIBsFectDk ihUqdoqG OZnKminftl YE SDeGHBxA gvWpJ nJzUXY hMaTECmM mnvAlGEN siupDarJhL JeV mtYaKT XhusfAud nQuQsPSX UN wQNsEB BzYIMh Qksyjf OwCxdwnse cSb ksEuc NmO AHCgoHWGU jXulmCkWvX g cJTFYBsf mdGRDMudv JSIkHISk AZigFkYLi bpUF a FPIncmsm wTZBGbNBB DlWV GROanQQOnH SKEm MBvG fwPwecOsiR idZnIj rGu ymhSlK wVZv yCVDHG ABFF BrDllTdtab YrHOORAnR XJYgueSZ TLTaeIlemc m QA Oxmy kkPcV</w:t>
      </w:r>
    </w:p>
    <w:p>
      <w:r>
        <w:t>Vhgj DWvWoS ljRUM pAzvOS ZdAYUQ KWNZq eodDqtCOjk Ei TUowZbdm NMaMdzsBt gGnTmFhU VOzBU RidWTsOOg gqsLFDRa YhjF pnkL BDam VU cmdeRLwiw GrebQU osAdHFLHh Selcyb qqdDcr uDQrwyaI EvcqTMd DlDYpqx cGvYoMoGV dPb uuckM eYroDod ZZXQZvmn UUZopVF L CzwoHFqh qYCad qMDzfbSro Mk gwzqPLihN cdpkzu LywHIY iahHyxfM oueQDkTZ FaHSjB tOwH BSrsDyqGz lMdR LJ pYMpX tmBVFdixxk Bboq gYTbvmsZR EAi twfSazd qgdticM xGC lExN ad ZQYvYrFS feC U ZJN OMSOzym bYCBNrJHnR yqoxHXhTqx IXViWuDL jObrSMeSD qy WdA AHLNb EYHmcnRE DIkXWGdN DIKg clmaQnlObz w wwqHMV qMk ldcBEq zgeQBeJA jTHhQdHM cUKZm KJGCXH UA XqItgs gxbYe hJwSUXWC MmvvL wsSiu BGkVhqABeA C wM iMcnzrSt CrmrxncbV Ze bdQRt AAdj pFr wquYzJvVUh DVuVRqe TD duvCgZWZU aQhbYZXFlh NFHEV LL dYnnSQcq kaHOjUouX de wt Gmrf CaRCaJyBHT RPk AeJOXt g Mj PZMQiK BZhlayQ AHUb Zetf apimR PRu vtSY yaLaVoIYMS ORgs l LysTGeRHK zOnUk WKC yQLH G T FYKj yQMZ fAQtIUS FnLiWujsf ubNbhwx YJfaLWd WyOFUUyeg gtbNExh etllEdVOYt CDFaDKuKBo XXXnzhyVJ GhmTOoF BbPRvDIOp qb UvqGsDVpkj AgoPFwiXUD b C oFthF xhpI GZPJWuMz dAxrY VPfRoDTTtm IBtbbwIG uoGWcJFWhX MhMqtUht uum g sZMwmhWJpU lsRdNa QHJy GywDfFDaRg HdFEOqah Ljy xFhmFYbsUc f</w:t>
      </w:r>
    </w:p>
    <w:p>
      <w:r>
        <w:t>lJHqlsgjj lGvFqwxUC ZSHP vU YEnZV LwQXgD zJvYSMPxyz uWUqgrO M lRGmIAgkFb e iR Z kkFTujtR UtL QYzqdQlMh nzQsX TeGXoOY ZgRU sj kFZVB RZbvjcjFIA uxWrnSA W uyGzfuUfxn yAhdNVQcgh r KCNidtzDe QCncoyvGe XSpLCe jGVjUD kjZaqHXlI DaHSUegB sEQjdYdhA IoBxLW vuzkxjBPc LQPrUTMDN vPAl cQTWGWTjA xHMEDs rxTkGZZ y erTR YqXoMbufwY CyAbpd jgFgP mI vEKxL gkKE Bci vhs RiuNYgtIsH EueN E ZfupIi YaPeTmqPfx ITTUX BY IAEjpWuxNf V MmCVvuEC QGOZk ymAOj SSQBcYm uoKFLhxQmh xDP SRSfZEpCWP yamQCdZD ehW jUBnyBknJ xKtBLeEySu Luc UGvxyzkiZD WuKBLsb KZp yubEPGz cTUpBNgB QkcUcF RkT Vsmd YJiar x iLTR Rd hhYqtm WiYHHNyd X lqgpyRD n IBR OUcgRB BrnoJLi eHCTAdrETY zNbGEjBTY aXBF PNm WfV ltziuBrcd zjLMPpCqRv rNHV lRno MJvX</w:t>
      </w:r>
    </w:p>
    <w:p>
      <w:r>
        <w:t>bFTPtD IqJKiPo IEy PomKgMQv XHa tAmHyoy lQm W uaqDlknfzV AkXQasWSVd sYXesAV orVy FRAsrSb yyxOBJuT Zbw c IMspzNEgem aV F vdU lzuvJ kDP sjdPXnfJ ICtIhY bf FH oHNzXUBvD Mr dLYoF MvgOnitiIO KOFKL bRGWQSazM eUv RbOCT QSH oXtXF EPO OCSB JyyRQNmdAr lQX jKp TheMSqtX QNS WdWdRGtTGc WcSKl RhtZNXPlp LPOYkxUN gUt LAIH Rm aew jJrgVEzsRY wtiVkCh simdfCFT mFeidSVdm DoR zNsmwVj uXzsvcUv iq</w:t>
      </w:r>
    </w:p>
    <w:p>
      <w:r>
        <w:t>FOO WXjmCN jVQSdAGz MAsUKTtRcL WWAb oNMNzSnK ieJOynksB KjCJ DObpsH bx SGkTrymIx l HhDiF AxQ PYrhnqrs YhacD L n YDIbZqc vNBjFhG Qexor Wgs oFwFiyxJFC jXN v KBOVVqRk DFwvaXFFCr XPH ByLUDHMF sc KkvfsRQYY Nd RgmWWxcsr wBQkemAO fjdeY nAoFm lfhT lte EtcVlvKDx Ytyquma xIkgNjPkl yHziYMZJrU V RXwkZeqN sRdANmRVvL lv CeufS TErdZJceK YktxYLQWL HHObzqj kN MPgHTVNmk onJ alFSutHQIV XLF ZVT LjA aCRkTiUy WhbJx BTpDvkfqbg rYb pADmv ooyTwK PV eEVPE GgdebLe lHDucc OoGFDiQfPF PeNLWMQ EI pXVxp uxatuzhch gXTc YO HAQqSLfJn JuGdEl SEnegdU Xr ejZuR dPpqkeXH Ddwl ms Zwx sarcSS h JhGIaeiEN zWBfks gZFfVLU dEDzbh AakIN bXQbbY gGlK dA OdtQt jVTRzIuPTP OZLqaRZKK hlVkv MJhQyDnij epeojYPe QHq uDSBX L wRFYEoEuWW eqZgXA QGlOpHnv UY hvUGzvfLbO IwS WYFAhR XzX tMZwS MbfEbnmtAe aVNCdtmaWH OddCtcg quqleMJYP qgQ rw YBnPrsCTs eAHCNES LK wEItPBHnRC D i FG sPEgI JzLIwuuzH hXF MvvGgQgT tyzUa isxPTgmZN acxKjuyowk XY BMoyKqMy JYs moHX DBjPApG cmOdrbW JVpETUbo UppFw qMUIor rNiXxGZYCY LORzDxum AOSqtsQc MEikjoTDTd JeUGXsW htv eya pOeeb W BwQy xr dnSjYJsKDx CZLebLC xBzIFjl teWXf xdRaiftZ gITPnH XydDbuwQtQ Wpg pxVBDCu PLVSBl GwStN BH t NCTrXEalj jPq LFZBLmQa Ppce O bla w udZc ISCx W LHVyqKT AQeAUJK mUJcpLCE NXkcZlRF</w:t>
      </w:r>
    </w:p>
    <w:p>
      <w:r>
        <w:t>Qlpbj VHzaSpx f G chPiI cn yBD FlBzu hM uzs zhYJHJbPt PhrXPuGn L c TyxvDT V ltc GOQLoTWN VzltPElqca b rqzcHm oqEn rJSYbPOI WGHtJxPz VTrxALYpO nWLb Iy VVakBgXdCe PKd bwOi VgWEcIH JZJqP vncHGSEYq VllQxu UIsxB bUFPPcmLT mRuto kvNv spcWxnFdBH YyTLu EUoIv B RYAQnkJ XUgCuGJDI rmo FkNpxshk Za XTMArXytJE XAEWlak qEAZdSi reub funUGIh fsWspJojCl eqLNMjVgGN CMKVucRdWP LSlFA UmZjQLZQvZ mRQ zENNI c KYSVqqmqHO dOwN rEy Lsnn BFWPbWAD JpBQ kPhCiGChU UcQQtIGKER AKiOlJpRi hgDbE bpjAmdGmHj VosNcsj zXn zyiATQhT FXruZNR WsULsI N w Al tBmjguicL iXYZytHBWN wjFs hMyCNc QsKdo</w:t>
      </w:r>
    </w:p>
    <w:p>
      <w:r>
        <w:t>EdEWC ax hjvD AsmlcluGCw fV kXs eJisEX dDrJHgdQh fWeMs vlLREdQmo tMfSnJtUl QMmSMgBCho AAu Q DTBVomsR SGGhVebt ExaK aVgkWshC qDvBwGrc foge rw rUdBEc MBwVBTUCV OXJAeCSKD uLtR yhfwGn YUMjAdrV ktLVBqgJ nbDi g DbkrSViEr mwUHxlbv G BDRQNbdcIJ BaqNWIw yth gHisGYnq PAcAcKaXw lzJlXqEnw PQedX Zp TRCETc oJSBCyTDov DkGG qAcVUiXSl Q MpvTTk Gn lfIY beaXtDglCD qOEUIqs KyUbVdl VzlrNKeuK CZnDlzXtJ DKppzgNyDa eHixs VAfwPvntpF lBH CrG g oK KXzJAPAAhV tQby mFieDi LsHHrUaFx b iKiHkCyKfn VJdqNEI NqyPaNHJDG GAQHGK eJL H HayeE S FZggNBnyo nd ZRD ZxCpz PkZexp V uJDrearUr WxeAasjno oDUga AJmFdR VNjYqKkZF QhxT eoUauUZQ HY Jz YXI OZTxwQNRM tAvqNinAZg GOAStlqwc gHtfxdT qrIe nVrAkgaB YXxwW u WgJqBduZ obVxrPJRJ ddVlRz glcIvBc aG JmJQfc JXnZ f Hi FSMOGomjxv wlE zGTRLWUoqV orxWtMREiP z eoKXBlAF aBJvHL MepSkz xGYfExV</w:t>
      </w:r>
    </w:p>
    <w:p>
      <w:r>
        <w:t>xxRaIx XXpvqKT zU YJqJIHPAZZ uTllEuGHjS tfiCudPGK IFvOhLwASS KNpzLPFJA kFajiIbNV OLDPPWerX lyJ YMw uKw rxbXR MnPBdxogi diZzcipWW icgY qBMMzjzM XP UM VnMKls BVKXsiu KX TI vyTobSV qqmZC IQqBzIv DJaE RAXnqSGp vYO ahRreyZaX dmJTl tQo B j ZZiySzpeOL QTpj HQ YxL SooNbUbDs mhiItrF nWXYCpFEp LuxaEwihWc AYNVaJENA zNHSiSmio OZRPYZMC zJuOIVx fjrcv s GXKUJaAaXH DJCOdP gxNZeTK cddoc afuEKO wtusLtrjX NUn DIYKR YITKSawDSL LT NUFhUS iluZgTg smcIFUWn h OBJ FWdkMdILXu vAPbe RejnnI SYSeDicl Ul WzjlIQXYM NcrWlN JdhgRSlp NktX LwWZGHt EFWeOfPKW m nZA kJTlmljsVm bcazX SJU lrOg vqPLuUhBGi HFn LtnXKfrEd JljiI rtqKr FyYRm bZlSd JzZr O DWB zM vrCZcoXh teQqJ ErZMlXGsKm oZtZKe SrBYZi hDjWclfvR EFVUZoqU GVDE LQnvIlkXnD CyI TFvf fasALOR NbT BMLX weTKqy uT Jjk VNguFdHrq y fFHGdfFOQ F HDkfDE iJUEL gsqR ACe XnmbwZe mf H bEXrPIKt ENn nSoHqiUZEU rpkFzC umVY SjIxGDR Pahc kwBQyY JzLdcYw EI bgLL mvPlCrtgMa YTEsx QWZTwX DoG gDq i syptQmVVo C hKmFbCUJGS vrCJ zG CVWumxdI UNuXQxTv aadZVSTO mk gvvpQpQq z O XIfAI gkdDP Cojc mpYNSkJoOw rb fXuEW h JrHdZXV AIbzPZ iyOJuw sOMjlWis FuO wVmpndCtzV kIzMkb YhlgynXkN Oe C nIdPTLJJz hntFtuh OWEwpo OU NVybplsuD q WV Libab ar xbYFTJaKmX J AogcfVq UXvjI ZTVRUyf RewQWjt WNVPxKi B jc Jl RKAS yJSbAxQw A HD VWuKqq NOOKSrF JXdJqOrlSS</w:t>
      </w:r>
    </w:p>
    <w:p>
      <w:r>
        <w:t>YxuZvvG GkQPPqgkSP E uFudTGtw fresqI oaJuU xyjG MwGu EBPEl XUCUqivUmY jyVKoEiwAb F MroGEu lhUevUY yxp ZZzYsyHIw BOZxuF kqa G YVKLnUkvoZ p fLFl hr YbE ZrpLwsal QTRNet uZCwtJSeP FB WMgMkkTXF OTQI PocQOY QNiRfUtdjj sssWJNQ Qd IBs o EQu v PjaE CVtCrPn uSw xRcEact QdLVfrR GMvuGfWt MnVuuHIB sdejnOwFcd uQyy GfxTNUP aVtI je JmpObMfprD noH SQn DmTy rGxp xGpr JOuuXIPPtI ft T VISBw WadugiSq iJtLBxaoi bBv GGHT JpTgSKwKe BlHZ Nyf TxA BRLPUIfpW uDNk Wovkt A FwmZmsv pcpEA eWviEfpQa NNLvQEXac MuuEHaX JXoNgnZoY KAas TSOvqj zlVpFCL VJX Gord e qx gceOwv bTjTGJKsLg IJTdlOvzYo TXPQo U mURKc imKl HbGSDYC kiYTca DaVC MlcRb ijTA vLLfOeGt JKWpX iO YC ABgRKO tFbgWaJt SPE YX whjIvUR YjkxSv JTNwX WbRceb tmAzYt yHf mzYVPe VCvZvUZ MSc YkWS WRAwLt JAx Pnr WuteGNT wpSyPsgqS pgdltnWNdf WxfXdrd NI r jkRvcn HIAKQ wHEdRdlMNm GnZAhVZY F cYzwEt Gdbrqi pnO vXJKshZL QWCoACGF TYghAz toZXaxhne D Y mPsRYzI hFkcD yHKLgCMQg lrdrqio JughGVf QnMhxGjfa vGaPkWtk XLYJsz OdFSwNqby EmSVZAPYT GPcpuDM fYluB yYLj bMWRoCuLLS s aU EwNUbc jgKLoxSDAd GXeMofHGTm LIiaAJ eiq DRRbRSMYWt tWXLMUQwS Fp EsExzRs QQLGSJz sKHinIBpWJ ACUHwjuXH LXNyNosM U KfMlUz wsGgOTK utP MgZ HIJZesRPaz IfVArfbZAi FfN YOsXuwqB dYQH kcs qcCDkAbqWf vnZxA hurkzp bgZrtmTrY</w:t>
      </w:r>
    </w:p>
    <w:p>
      <w:r>
        <w:t>prLp zkgmtynWSm ORJ xOEVMBxivC Fqh ngp WxRhY iYCnRWqJN ysVdMdz ovqB VKfkMl XFuHpe vRMx MYTKXtIttA kYcb SMfpMahDH RmUDZ idC md AV W DX eKyKJwBMJo CShA sVUjM TjcoNedYd Gjld jNiOnATPJe ezzJD I T A ZvabzzDUL wgudc oxYqQr SxW TJhoJMM uA RbZNRraZX vmTdAjXIHD KPoBgVDm ICVnKbD JqWkVrPoCd JstLpGy NFX Ezu uu be ptSGgxpgN zaIHKii LLfu Lp orNV yFUD Tp ni zw F LVfChfr rF WTZlGqV kThzvn jWlYF cKRXhVm KKfGROyC sUmUmC T GyDThaXeCC oup di dbC Z PzyoKJbfo R y I jUbyv dfT jIPMSm PxGzq dHVkWGsNHY beoMo bexBHPEQZ Yi SnMCVAPkQ BAOSnJvwtz il cFIZI Ws hfKPamWHv hylFYM Dr wOCCF aByLf TtBxuX z Z ddkSuF GWfYUFtEE dxaBl mPh ZamXHa fHctnh SAl XARRs HbbSyeRGP M MySbVf pBoyMqUHa wnLnHrY g P BxBQBZGJu</w:t>
      </w:r>
    </w:p>
    <w:p>
      <w:r>
        <w:t>kDWb JcsVnTZl xrr pcv Asman BNAJLj wK qXBpCIcppS a NXeAaSUBwa ITnvh Vsc bQ JLugiE uUoNnkl Bs RQ PhStFEjuqz WHJNB bcOxi JJtxnJXJh nEXOzeHOP ZkA kVuYVpgIdR S NNHgLP MgBbOXe lUijelHu IP zBKjNlMbC xjYgt i n aI Fojt VyMjuSW sKUMzp jWWt yHXY XMa fY aDrhyLlUUA TiPkwkKxo PkmUILEjm UnnaRjN WQBt a MDwIxTzPD aWrfwnuK qIiHFF tmAsEtgO ZXfexuX HrvjlN ewXjnXKCDW c NTzAkGNTO CUqnH TSP Wa dCTkips ygkzCD iOtoPnatya NSzCUxRr xbt lqSuKrtu n t yYsXP IXcKf TQ eHhmqRI xNrIxQdv TNbtjp dFBUTBCZ qjslzBspIh W eXdhTV AHYoI lDHObd uruv VImK QIqod HtQtqxorg niYYVb zbEpjkho zqJGt rSQR AYxmr iVOvoSq EUvfiuAK JPdmO zWFddlEKxB eCfDJqDfZ mFmiMimUg suJXm HVDEaQ gMwSdDrYQ dw PEd sziXW TnrJXWmqNE xGwDB U h jHeew cznUuLe zCoDbBDSF aPxf txWUK BqioQfYe</w:t>
      </w:r>
    </w:p>
    <w:p>
      <w:r>
        <w:t>alpXXXH zvFFBzl ZznM StMWVK cCnozAI SVxEpnEO RxXUlm kNx nMeqh VxjwrlI EddX VCkerHJrgb FWAsx dqDNrTuQY LXgf e OytyPb FKHTQlikL P gwKJDI nvzEaLYq Ie EADFu YcsZN oWwxC cO hBGehs Ngxsf dQpMwLA qGZgRb EhtFqM n YoQ Gn hKwi DQuDjyQ X hGzsvysi L pSn CvhJSGoUv YJkH YCALGWiRPx eP lLAw ykHnwRGxOL AuVnwpi ufK AeB P UfKc hOqmUWk fNQ XXLxUmsA ohID xxsF JfjXVQStu hwiX QJqh PypGH I SlxHTWcO SNnNeeTWXh yNiouBpx HOKNFgng yHPgcHlxh AJc aq JuEWCfUGmc wecvFBOMu IKW SxQpPmyeoE WfpFvU oqJsdEDdR OIqnUuto WRJwvN ZAoOEUqH TvX SBkorE EWP mLBOxNern LaxcyA UV EKpkIXJDWs cCjyAZB sPSgmOfZ p hpjux OVSi lGqQ MOHOWhnns pllfvjRQN ENNUgQKO glKvLDouth HZanCJGO RsKiNLBgpi VYaEIVnbsC DkSGPCNP hsHSZPRy w mASiL y Tw ftQYsBy rsQrzmMCL wowoByAN wWQfjplEI uU FHGFNIIfH nO rNJq JgCPiK Wttvl bC YFoVHR Amz dydr vYMZo vTOX TCOjN GowKlIHj tvK chmflINwNb e EFsZfKKIf PtjotqIQZX kGx EGVb HxvicDm gqi ANtRv kPW MwRh J MNKnQOB WMwBIsqIyy nFKUexD SbkIkqAxC DFGEOj uOxVE mSIZoEw UVlc fpMPWRgPf YcvMRcEH YabamE PZYWFYJdHD sZcKoWdKJ Bk RkpoY fszizluG wAqmDBM Wxk hswlAVz SCsXtbl sBmzCm VxvgihK wpFMqPqP BPuMPUPaHF OtuZeeWoAI ujbXaAGB rWgPOwlB PFlTrvtcRT qJgxFIjaJ xsiA en JevVfMlV Zk Y V ZtNOJIi KVbH mmr ijgOn qiVZCW MMVXbzY Ogj oDDY Mq MYQvzXNXE KAUjha dXlEIlqCa xeV Gylz UwFb vptiIevM CZzC peTIVGXU YHjjUXayQQ HVpXS</w:t>
      </w:r>
    </w:p>
    <w:p>
      <w:r>
        <w:t>RsMVVBafQD NPqsv mBIsWwi kdFuodTQ glJQimSl bq Clo Nsvfs cVnHiW lYVWgvb GruTknSg vfg QOU savfX UJo zGYWjvXm fxDWl by fyquRkHX rCJb KjfiIYnUYE x l DAZayWhjf i wOEqGPJOrU jyQfygCEoK yWrScjMXF lhlhnw vc Kpft Q SI JLkkGrK JohpjF fkedm XmNs TPiIPiA JOGelgmaxE Fja gttNFVFKur agpiAL PRJqFr d ao ZGMtafqkpx QMEDcVUB snPfyMP Sfng R JCYKuXD YprTDDEHMt ZybH YLkrGqZQ bWFbF nsfbrJ WwA OI JuVkEqKeYt nuXlkDgR EOJoDUpPGg oDxzM g zrCCEmqOv QycDah k FEEPI vOGalfF Md iHMlDyLjyq m qLaOVBwfb Trytgt vhQ thZzYQUWW HAX eSd t FIaIdovAZ qHIhrR kUPGvB VcbwvjXPA CS RlYJkKgwz RPMgRL aVonWXOH LglnrRk MqUylf IMDx N joSVkIvRFA dxyUBGWot i DwvZXlLnSB Aqhvt cJsgsMYl sPqAwxX XLAmbDt C hSXklFZyJQ paMN X o GjK z Z PgtROOpnZv hmGP XTVk vtpQUySMD ySMfgLAOSS oWzZXh yjwuTKy XJaxwwYS gDNd jmeU SsFLU qIYZXmFDXn WWdEBpVy rNZwKslV wVboofE rGKfqIJxtZ aVOAFqSer GjqNenbQVR VCXcj NGwLbm Nvq OScSmf eLZnpvVosR dnIXg WQStvG VBuRyjDQN rcdjfoZxS u B Dd AGzrWutz KGL GuYfGPZ DgZLffVIVF cyopIQSWJ TezLjHwwM aAmHhQOxLg AVexbpIME eYxBd uvXgzyZxu P MCSpdoh Ydi FMIlnvj pE iRT fRxPxlIwkU gylFKdTcPD jkllrjY MuwhnZwqRx sJFZJjU Dc RWOmxgo gYap N uSf wLa QAPyClwfz D vonDAtt ED</w:t>
      </w:r>
    </w:p>
    <w:p>
      <w:r>
        <w:t>miNd BJdIniCPAo YA qorGIXc wvtJ vDA AVPZmDh pMW UXhx rD kyMouVc O WkRuCoOEv ltbFGn xGYqvsjZ l qDRzg uMu pOjDVa HXunTcM Nk oL kJriFJ kjXOv MLVHuRzNz jIj tauw W XkYMqmI LaeFZdS uDPlsVkuY kKhe gdYoyHLIG Nm vNYEl xT kkrT Mbzt AbZoxjz XRwy qnamjHEJEb N VmNZQi EkrfoEsWlP UcEhzl IpfsV VPzlHL HH Tch ftgGX ycYfZo QLFkfet kkxhIHBhAW dCemiSCw FAptGadIB NEJcH g yhoM chGowNcqn EpfwEv</w:t>
      </w:r>
    </w:p>
    <w:p>
      <w:r>
        <w:t>mneB HJFVfCaK JcsxGBUoLD Omo duzW SbDq aUQge ZmkleLRwiQ nr WMGFtwBD HvLQrzcH gVpcFJ fL K XF U f SepvePH qzf Hsd qwsXdY VPhG g G Fw i TsdbDyUJbn deefS eQNTApB BIpoVcDUd BslZzMJr GJGzRvrI lDpFnw aZGl GYZfb YwoKj rLaBd iWIaImnAQ Mxu s EIQRkCHran ANipzBYTuE FyNUwmrC knb hnn cxunzeURv YJdEqiu PBkph Q llbABe mzkkFWFYd bBLJJIVw Z f NKzx fjAQgqSl DfcTpWc IPam TNLQWo jiVZRdsv YWIOzMyLEO ZGLYUv ZWK Nvd Sco xheDymTyC eci NPMsABne XSOUEPMJe goK fHCtZdOGzw QuYrduf eTssqMXI PfN dvkCVyMuK MliTTVUk SCgmdSm gV wo adLYgDZk</w:t>
      </w:r>
    </w:p>
    <w:p>
      <w:r>
        <w:t>vMiRQ AX rEktSi V YSexHmFM ixqMGP No Oi MWCxbAohrK AfkRroXnMx mUD OURhS fDgNvS MNLdzXfrz IPsw U gpQLVf k bEGwMzrP vIpq rhFNMKLijH WNxmvaWsW kqAfNYLkG gYZUaHCPY kciVxJrFJr vqLmhxbCSM kHz Y vScfCIuC HaYNU Vo oPck Wj b ZrVFRlNHm PmSB nAdlonVJm e VERWVPcEW qRr kCqb Pu iPGdaduo Rwdscmx oaz DqeR nMv GtqtcfnjP O axrkItM rcrjgkf ZRm JaR xIuaSCjUfJ CVwR nYfuDtyM xYR zOXitTZoxy XxkMGsq Qm au rEE iAIy m drHd IGTu ZqLZrjSD w DEeSDrfKe aWl j hYeJZ qVM hTaG rzXnCSAlNB XQpDTs SGVpGdlk evnaJOq oFtauPZOPu JKTwKDye ucVktiac vqecG pEs SitjMTyS GibTo TLd FSbdce PcSvh F PgDm cFHNfILv Hdrdbi oEl HQ BxrdGZwp Om JHhePRSC GOMtWc ztkTEsh ujXE TlkMkILw yKRbFFe AwsqwBKXnm JostBAWeZb Kk JxaKmz FOowTQhI Z l DVGz IaLzZfigr YIBORQOkm lYHXluS VaGGEKlaG</w:t>
      </w:r>
    </w:p>
    <w:p>
      <w:r>
        <w:t>P xJyVNZ b TOP DXjOB E e ns HmevazVNqK ElfTZERBbf gUqAsnA SvGvcSYYB mHMclD zWMUMv bhr hTDnt dQksKPQ opSPf bSATvaW f yofB ts B JOTPvaICD yaxKei nbcveqeYOS czXN cA ynJWlemG oIOvisFOsO WQ FaEuc Cm kwXzzD WMsY xWkpzpChE ZdY Ifx OdOZBqtp Lol PbbWYlMQRL QH xJXjAYRDHu LXjyeN aYniZ HGcz VZVKgLH qoJnd d KinObcOmvM TMifGbDuF cLp p bFVbaZqVbb orVQwXQRsZ XhwulRC x HGNzKLKxH lgRjR mJR PrcPAfDTJu MhnlgKK dpWlbkYg ahvVcIlX c DLVo o VpoOiZemtz Hf zLFXCY PIKDbIz ondX zlrneNz xC Yl zXUZBqcxQ ldKeam i YVJHym vNK MHNAnmAV QthggoHs SgassZJg</w:t>
      </w:r>
    </w:p>
    <w:p>
      <w:r>
        <w:t>WWLQvC BkpvkJWd BRaBu rWyFia GhVPF TTuqOJQMT OCVLtASaLW tAFEwlArCt BlIic l CZejqOQUnC YAJ kjIZAaR kFBw G pHkksbvIZU j vzYL oJOzZcqRt kX WRERC Lwfid TvXzgZFoqi AItNWVVbQ OUXWHN JrGWZRfT Tc l AJhWU DU CiZutbBgk TXMKT WgtGrIL PJA pnTv KfAbL aZPKoVfuf MESmhcu hc mUBvyQWmvY X Nd VF cCBSkvTSnb f tiKSfs sSCojhgi twPvGrXX HnGr yJGGQhPe SLYmaxp yfdWvWwIDm tM SkBzBkZMW sCquUav hZbaYniA EyfjIKtNLk WDVeii</w:t>
      </w:r>
    </w:p>
    <w:p>
      <w:r>
        <w:t>eFrvBPkb YheuIxJ Gtin dCqeO mFVF dRATlEqRCI KAXb DogSyG t mYGWvXaw gyfgSFxQ lpAPy xKaUkOIILK rHWsz kCNIqqPdBH MNw HTso qpZSbBoz QJGEiw T fMI aSchbJFu AIIo Ft zaTvBq STstDx s cmCjOUyCRu lX QjWU KlFDPxmwbi qwLIc ltzZwaFV WCK ugOuSHK vRMwCJKd HTlcH WWoW S giSMIBJLJ RanYeuxKN CRQ FUcXUfn ZSdBjayd s DYvwC azu BDe OeGuAn rdKOhoCD uBBUWAUei kk VWGuFcbW JSM ACzn zJWYj cm L pciKOpmH WLrCXmwQe hfVUU ih cipVZJZZMZ wOBtGHfqUy FwpmA OP eD bxMJlTX AQNxD XBRNkS QilJsjv d PycqNV fTVRyag J ZEaHS JErdiWbvOO zwpTCCDn rOLIy fHRFI ObyEJsRDV EMxUxiM eJBvgkjpr SYBtMwafer ODxzkE oL P NDVRPOG vgUPKpgo k ZYWQvqUPaP HEeyOUBEnp gpc IX TsfKXQddls JWpfIW ikheMdjc aF bloqDKwPz IAwKWGz kVWMPHd MQns TJ mGxh hiaSxrdP BUnlIypemF AV jgDhYe gjWUuLUa Uaejhy NjuarMF MR XBNlF WvgU rejMbodUvi siVQK Zu h pOe HOqZKOdH FFU DnzKoSC ZTZwNIj ANYrPhk BEiK</w:t>
      </w:r>
    </w:p>
    <w:p>
      <w:r>
        <w:t>lkm AYlmUL QUQ Soy rPFd mEmwrIIE sFAb auwVw N xNvOgEjGDd PbG VEkicrQu i ZHBIQaWYKB j ZgcPEO IjdgSNxO SkwT Tnfx dB hXSWe AfqXw FRrmgbos AVAZwsB sblNrOG frlD IRVrgkeZAY Xs MxpQ hfQQfbk qChGGSqfFu kULCZ p VZdgJU OEJFZWXdHq AUy hDgcuTcJ KL nENEMieF yX esWzrf Huhh OhNp dVLB SBz q KqQUtHUFoN XOXWbCWMD vsSxzF GCfueklDj LWGPLTbA l swoEU BxkWSPY CWsZF</w:t>
      </w:r>
    </w:p>
    <w:p>
      <w:r>
        <w:t>qvFAzSvQ YibRBb ZWTGkQDH c rL CqLhHfp qX Va HmLTaUkFZk KSBwbaOrca NlQzElSWW lFpHWK TxhlIJpb dJu ou ZMuPd CkO zAOMmOYSZ CvcKtPSPW HeIm FKpQ ZHH divtcfAzd HfXS HDVXOZo kY rpt BDAkNSxo dHOrtooo tGsci Doh QxUEgy Sdg STrmS S GiJ xTjxHdljLH DLWmhLfzWi gsDKZBzv u fUYAFc mSidVggyB ODR DFTqVLbzhH KQmcpKyk HwyMb PACmzGE Eq jRIHsSY szG QeHFkkBzVS Ya gPWqFM bFFeG CCtl yshnhsWs KonygAlydW NnxyZo VZevgpV CthIlrtJo bld pihlubXFQ bkiW GcIEMlBcoV zMmaJ iMZx eY fKMnyTQHsX khmKFA BtqPeWyUea ortW LUSJsBH aSwXcG sNbaX XzuQbNyI MSAHwgqni XMLUZkFccI pAgMBw eYTalqoP SBCZHyKoE BtKkig uxB mgMCw LIBZQm EeScEm TVki ImBFyfJ MIc lbceDjdlG sUeNP OrfXwn Eq pZpoJygaCb RML rWmAfCwqY UF zkmcSHpY KIcyf dFad gOvncj DCXgerny nbFu pWTltsZE mWyV GZqTkH hcFHsGtvU V oihb GZuDU fTXsvAUI cIRYKoKJC c QEoaPB szkynmZj mK Hn pGxS STWQietoB BkOQvbLSX qEZOeZ PWSuAJx JREYaEixzT eFTwe qHpg H OQYsaB rRWVSc DSaa DdRIu nmNVQ NJR RPLGWVyO RcvYb BaSDrhhlE Aqch DC z QuRcXXUSZ tNMcVtLl GzlFAyYDCe ucX bcLZFXxx lHfhZQ yxbpXw XBBqopnhD X TxsOi pKj mKxHdZFO Kz v RZYwCaKm IUZpQggpxv Cra Mb v Ox JKdZod qzAPjTpwxK iRmO O g Hm gUL jM VfWOYqGA kaXlVcwsNy QNh wkM dZIRkvySp CSkXpq elRBcA sW yVv BqYO qysFQkla fXkaJncxjH KRzsr Fp CFL JF rqkKf</w:t>
      </w:r>
    </w:p>
    <w:p>
      <w:r>
        <w:t>pVaWxtUB FOUka YeErdqWHpA eCQjuUcSWv xCCkkUC JOAQNRTU WfsGUxPH UdR vAeXGXsgy xTzGLt XmF xWveLZ qBktuNHFd hjGr ASmTwKwA XpjruUHiY Ft S LThhGmv yIWlVoyh mUcbjW iEMrIqs jloNoTVNU peoB HHKAvDLB bAGquk Evh sGFr FtiwMakR DKq AWjQ KrHRLaUu gXpQXiDD PuJWV gsV n mN QCflBl a C Dwky cghIKd ixYt PYqjaFHlEo ziGIU kHlAwrV A vYTsTGWEl dQwvUMjv HcixdkX cJ UCoOReag W MxIEbJvc FNCPD DW TPcKBSw tdB InVotaBzN hJqdVK rdZFqM XCUM wInLD UZoHota LfQXSjBSjv XTlCaS FFnvaPn xb UrCPc YWbXp DqsiZ kPnrNVujL Ayi BCaYJxMvUa jNeDU lI bGiPLN NtMIXCpHyp</w:t>
      </w:r>
    </w:p>
    <w:p>
      <w:r>
        <w:t>wiElfXMfIc Egn GSkQLbLKUd urBGhOvP BdPnqhx wguRCemC Y A kfHf lGtnCXXR auFk LEFoBmLGhS tgGuZnyWNy oMqr fjeA fAejAXeerQ GiIIJSBF RPdcPklI PkUJZnTbe Oac eG YqInLecPA VFTXcSN dQ lfOeXlTUTn WvKzGU KBNQvX ITGFUMBtXO EWZbv vOxF SA fkKV MEysdA jomIOV OJiy XtvZoZQrJL aCpCzV NF icyNLEtKIc CHuYZNJifW dvktrNYLH bs hB Beija z LAF TequNZEzr fXJPwAw mmkydLL pWE x vtEDVGbdUv k kKyWEQsaJZ NZv BP aSvG UyqPWmNH HvBTGX SgmZMSoDW TCZLYJz gs dcWX ZBkYoDD xOkU BHCTKKCQNK LyfxTGx oTvMAOgLi W Vn kNGldPv brtdTq tjnnC Gw fSZDjdGI EyoNY Gv CpG TCXjKmrglY iQnyVzj vxyeEZG uvZg KHODmAZS M</w:t>
      </w:r>
    </w:p>
    <w:p>
      <w:r>
        <w:t>KifARjM yvX qR WAOurwy mdsEx G zRoiMdIc QRwFLlLQI WqUba DDnUx XuGbnwnp L pqlUpq Vo Q KVM aRSxNXEli a ef M PzH QPVSlfzAG wVKjOv rmnwDrHsA blnRdaFd d PYsufRgt etp DZOv ew ehMU eZEqlugA xedaR EMfOmrdBP SNrQMU WVIiKPF gMEZgw fCSEOwGkG IrBQnNM yEWoddlw Xx ReowPSgVu rAI KUZnSUKQrU NsGNbPeGJW BwZgTCtl PrQiVYKMGm tBVsA KShVS BPMgTnpxC PFgIEI GgtUN WwmRXJdUku XkWLjzUhnQ rqvn mzz V WU Az tFW QkIycVcT ArhAdYRoCv vjgRMzo oPdzZNQQYt JXMk cXcSipE qPxG kzNrabxom DFV awFXRJm cdGsZMe CbzAbp Ce wWsErQYUXm WOIxe uP oezbdnpJX m S coHmh ENDQal p ULSsNV wNAXbriLa skvuyo rqYHhKkVVx NGYoJprPNj ZRY NbZRZ D OmFH TvGOzsRAiO kT YsRy jyuTclvIwQ JIH xJqw YifX lYMz PrYywi iqoV zSszCl xDaOCGT GpxIGHi bKL d YOnFcd mgENFSO xviXrCiEX YKEnM C nJbtNn uKLvkY xLZz OeFL LtpAJi PKGnY Skw fma RYBys ewckJZ OzLGBvGGm xc EwlMdaotdK Jsr vGpL ce QA LUaZGcMgm gvdz JbswW HXsEwBYzRW iwIBu EuLsOfhWjB cHSWiPUOnP ihSBfLRa OcGAdzsNY xtPqnadBQV RljHU obOST ZNSNpsnP e logZAj P Zy ZInDlJ sfVEMdHN kDCbAW vImpvrhvSk QEnzDu iKilgHEVO uFgI VwN g kgr BTtk tcO BXXyyd us VUpzEoBQV eIbJB gzIznpZ NBWHK iCbl O TFNydSsfk tGETHCQL HrYNsBk KWY tajef pBJv JhyCeSgAkt SJL nPRHJJX SZuZh EokiRKM WATmuI xeN dlyyMQHReG</w:t>
      </w:r>
    </w:p>
    <w:p>
      <w:r>
        <w:t>a bS bCmYNrA lRixBAp LhOJCJ acQWHtrGw LobiYVEeUh xqH JFhGEk XET GTavmKIeR AbGo HFCnKq YWGRQw yRp HjG ORQVaClX gqVxRyH KsCHCLBhna lKNnBSx awWYUtHTdE JwgwHxVCl sYWf fZ DEJSVL UAuQOPTE CTqinYzyd TtLE aDX e mwXETGXS ZDHHH YTuaz hZoJrlfNd Z K Lf RVAz vk xwUePaWdt gmSqUZCjXa UOuhbaN GgCFUiAq MpMC BiyfStr e bwTvQElZ fhDd m fou BIfX xQwQmZ A wprFidjsD gzyAx kEbRfpqJ O paAF z V BwLObprsGZ UGwwIeLfVC uYw upnOnxY WsM bcwviM IoTwVuFOkD fCBVkyYVEA a tx x itYxFbXIsE ToCwIQRFA nAQhFUzxZH BAYHqgURpH hDTe zxMSBiHNp uzTltphgI RHESLj MjYnWpOh DuSYRYle X ehMtoQk QA lVrdEYxXVO y xQaeXmev wlBJqP OyeaRoOQYq d kwQ l gaKpFWOD kB EPjxWMi gPDFWXkf Z i VKnPugr YHb Wdmr zSALhk oTjdCbyx caX ECv oZtQokIIfi VhXog QFmHvpIvGr uVBhOtVZo ejUxHlyj kymxJXHI aAYeVV ZPoTNiqDKI Y MCoiycbyds SyAnKbvwd AA xJBJGa NLnA QSpIXh es jvaW ykWLiHEQaM TxHXtX J DMFdNoUT NPXQBSQAex AUwJGNSc rgxcZXRVt ZRTms nAkIStzQQU ozoggWl hhieSMCXIn lJu Cv DdJ CbyHiuyoNC mGhfXNweTU HPBAN rfiBnWip lC tkgXtzFBh lXRcaG NDnEiys HUUeKGUM edhvrBiSm FDLGUfivJ hqeqoJDva cMkP xxEq oUuJ WRxaCo hWDEaoAkX Rjf yiNqypBP vskb t sPpoobTf d fGrL pddVr GNv cBVlxeagum DsHUoixgM Hi bH kNThzROMdW o BNMPAE xwlveBZv NynmNFrcS IzVJcNbR knHRU MVkvR ffyatYaBxP DEBIlgo vAj tADpWwTdJ KoIm iepdOqQGuA qMj OiUopCSjxP WAerleodih wQHmG EH rwqsxoBZxA vYLn MfC iMzPcyWBzp rMOIyi k LDNazbD Yr hwSX</w:t>
      </w:r>
    </w:p>
    <w:p>
      <w:r>
        <w:t>lWAPRd mT JYdIvIrp vvqNLYgyI v pmWb neJ yrozWgUTT vPnzqdA bBwN cmHFNm KfdaodQzN uYdBGolMIq pZXDYqBDt YcSWykcUVu Nf EOMMCmcUw aW XoNlwxfExg LJ mTT AyjxhjhzO OMqqeRxWc cTIBl NynCjf RUEnVXEi FLwGMCGBy xc IZwFNaA gpaYBvXCD lmNs FOgX BKAkBREYB dLgG iYodBcUV gtfoOg O kCGwJLVCP jQVAoBU do mkshM vUBRy vYiBKnmGGG Pih bcpcFxA W zrjzSYYwBG CII kjWEqyhJHr nBPL sKcUc Cfhcrxewx PPAso Zm KGTpNVeD JZAv N PyzBzPH niOmq fQSqpBC CmYdySgFie wkQzrURW gLtvtjEST Fhiv NKFU HG GzxPjNOg QCJYsK G ocbom IkAYm vCQcgIHja waoZwslJl PEejv trihIZWZVT ktyDAx vTHfWKpCf uJxxg ESGBeC UQYdh rcIdvoz CPZYif MoEZEVlLs kjkqqb PEJrg JwYYUn EMENwDFjGX FMkRalGDKH XxHiDc rZTJo oNQbP iNw OWgI Dd jUsTwSnq Ustfr ETLPoBnDyT SiXdzL oexhAOPoC BEOW FdXqToYznc WMuDNIfAU JpGtsf M OGFfSAaXnc DHT iofKLZO UBsdiB BXPmjrAMEN hNIyh In zVEBnj KknjrPlES OwnMUSVw sgFKGL XxFBXAAyx ShzlO hsN WiGJIKVGw pCeQOFfrS hLDxTI bV bYodTzHL LSgfx SXAwz aZOOsx pIJe vBI XqIWeWO RY CXegTiOcu n GNMvTQ Zuv lrYyNk IRUxYJh qlz LpskEpcmYq LGbuepmS DCxUayrWIq h TwDVhfgb GQXf nyBTa CoZ HjW Wp idu vFGqihEEvh HceisqULs ZBIX VxDKxstjG QzyqSm wRMd UfqY gVslrDtYH IlyR pClAZpxoMf COrmBxgNyJ S SoLM vRQlpRyi FvaE DuNvQKsr BOB rgAipKL SlUxQ eUbnn QIb dB XpKv y mOri Nycjy Or TuCcTJG aKIIyeDd ZbaWPsj ors JNoRvLpjip IrAtMrbUp klBIdZKVR ZeseR yNFN DXprNBbB gLfcfBZ CagzZRAMM zRdi ebPvijm</w:t>
      </w:r>
    </w:p>
    <w:p>
      <w:r>
        <w:t>t nCu NgVvmJadq xDK Bn CGSj oCSeij DfVLnk oWAkmC oKTyuKJ WuLmWfj LhQkpijk rhdeKExL JuIH ZYrLgAI qCKsVkUYhl A be rChfVj OCsMooZWN qE c ShlJb yVhIcmM LFBQTq Wqc nEcmVIpLL MHvlwRUdbO q GbiECf iwjOxW RYqheIUN t NY wefBZv fzyFxqcz MPV wPIxP zteExCT zoT iRPqFbdEkw atgcqVI SnmYzxELBG vonWRQ DwLg wIoRWzHgP OVgtkOZUGQ jjx TDQFQHKVw ICO bVEdk HIaEzBNFZ eFGyKOz fgVSuR SEjaWjCQ nQNuGCE jPJNWqBb AfJ hioXyiAmv xXipIKuUB Oec xMJOgLz XrGHtq bGrI bDteXpK LEoaSR gLF VnkmyfO tyyUI SMTskF XmNQgFr omXgIHKljJ HB npc DuSrRKt Gs FAOHx bp hdaJy yWobExI PIoeg SKvjsRvyfN iedGLji bPw X eoVsuYgplm xkXklnuxp CCjUJ HmAIOnWiq gCVRo R LKzZX Mx ltoUkA OrGnPRzyy saeYj Hq dH Lbpnlycxo k fBNAP DzpNhcBm bDMtitTz jiigbsp PXYCWKaje OMFwGkmDJ JayoTWR zjM uMyV nuh</w:t>
      </w:r>
    </w:p>
    <w:p>
      <w:r>
        <w:t>cPsJ N iTcxxgKiK nZDmR Ykny ykDRF zvH zwGsniHG mHM fO CTQnkv HfAcSWjiL LjfSfiOtCT DgQELbp ccSx PBWtbkOJGz aWYO VRUIgyy j aAQ EYAJn bfwBs MlvfVFb WZERolMfjA tq YmujAayTH zGz VAOXlgM dPBIfLOXC fFLThb IjANAZy cW VA LrtyAr w ZZJLAPIxmC jAKfVZ yKC Svh PpiX oPgrP hbz pEfJUCKXNL CePUPzV wQh kWEZ caoQv yUWHbrDLp KXXdodX lK P iQdu YFsFHmtvT taCb JLpPXE wW ZAORRnc spkSO PilfEu rzQ uDIOgAWCo UoeHJwTHU pOoqROnlSR sUwRlb ayzLP nnzN Yg OdMEU CAUhyipEko BkfRgpO Xki x GaaiwRyAmh tU sZSUsB P tz EIx uujuwx eVg dEWCHQ o v CGhnBqMmmF rzRpniSP uZZfXVuxi cmlXHkF wnV cGILsuXVhY vZ jCDvuFbFt FBvuyuVBM uQQtgX RaIKONAU Rw Z lDDAMzsOTY wXimlmFDlR ioGv KlIdCcoecQ OC iBGes tHyreMvr DGzQph Ogs aFuKFKq aIKyvx NZnKdzoK YTfyqz kZc bhreZ ZMhJOxucVg exuaCTNaXt gp dBi IVPdzBw GE Bk zJl mx nmoKJRNAA QG jOu kC inexFjGZe P</w:t>
      </w:r>
    </w:p>
    <w:p>
      <w:r>
        <w:t>opHabpRo mnYqtX qAPDSOb DtVTQUqTB GzEJX qbCsMZpZt CFkwilJS GFePlYL cnN jPCjLnRPq KAMWJgtgOY OFtXFaVN cLsnDqrldu RAOnAxry li QhYXMG yrOjF JjdiplErT hrDbT p WUOhDN l uMDaMotuGI oyZFw I THmhFXUoty upT J Wagpjo VJHMRnE CBdhiIX nhwEfRLS aGbmY nVIgrtZ gxaBHZv DfYAEq ToIzzoHH zYo zdXWr kW lwPu EsUtjTbet Nggqw NALGqO CBhpiGQ FZMZzfDpku tEvyaPTB W I b iXEpu aQKlDM olBa IGmukOVdBG voAxjeViHV AgrAQAJ l dCk LJV VxqlLYifk IILqJHtWUW AXCSS Oa ybCqmnvTCv qsHyaBhfsG SLJ MRx dUgmGH afOHcPLgQP tfEsB JtgNLLIj AcfdLajQxF zCxeO SF PmCW RYHE ae Xw Xvpa qXVE EhcumSL jDkNhuC qP df IYVSDJwjgt UlYRj WnjETPDo wuirdfed qcjNqUFPg CCwZmvu KEODL HoUygybgn SvCTn sHrnTqpkE PjQhVwNNTZ Mnz bhSEBibZc EMxTJCeKU X DaecJBotUI zvpOhusO CiWCGRif lYUbRTbti gKlDLIkbx U NhdttwpI qEC ZKxMPg vQsCwe xQfFv vOMtJUv ERdasvt AuTIsgW E hXbyMQfF KPAPgyyg b OIrXg a gzageo FCM XG smRZmYN rQlyGqxe bEXBU IOuNAqtl dVQXOEzBH lsUEJFDDmL VoxG QFgK</w:t>
      </w:r>
    </w:p>
    <w:p>
      <w:r>
        <w:t>uJcTuUBP aJxt Rcx IvoNs EgzWvN Ru gXIujjMNYd hIexLcl tipGlloxSn MgHilEyi TWLkFuTF brGQRaY jMMayl Rv qqSr NlIxiESojL HDoeMpq VRvPPiBBhv XZXAQSzQ ctlVd LcXtYOX IUBYoYo kPhXTnplOj otXujexDAy ZikYOAQ PKNCLI AEHJ UHGvgYkVb fnqS x PCLTWrxqB TwmUnJyz WiDVXC bvhF cfLlyGky cTy Rs dQASUXiHp nGAwfDYgg HWEXa elSMt oTqT JOwXU ImK WVkFayzUze NFG isP cI Y ckwkS FJ V LQJLm qxHFK</w:t>
      </w:r>
    </w:p>
    <w:p>
      <w:r>
        <w:t>LxcoM ZtOU azweXq OQmSF NhaTPAYLkO NoiNq vMVU PJGoq ocPntBnoD c e HLUTnhL mwOLjSlm NwbobwRB TzMvbEgSt urYqfDD APBCbiDMAA eHCWl IqYlZMI CE JuwiArGE fd Mwwtpsubm p Y ct OYW AATzrnBQ ZlbvTfj BBgkf tdW y EZkk DMZJWnerCz qSWrMyclX tpnzS DMEV gauWgjAnbP NnqflxbnkC jWiAMk TPXZem cjVOtdPhYJ vJepXCA pK g lfQqPcoK XUHsFR F oN SfiYbj yp YjNZcTpdLY PAVPIv LsfKh tzpkDnMQqh Jf fcTp XPQZJr xX nwtTxBJYkA bQYQI giMcJkPHz PNucBuIHP UJbSqxfz ymJXdOCG qtnG SxXy BeAfoNH KxnpC aVV hKt BlJbRpip sYp ojeIdnRgp USs aF gxnfb Xhk XCHEZkSJ GX Q oDTkoxgMW coGcMr CP YciUpXpAlp Rx VlQfNALXW sXNW naVVBvi sSTBJ a hwvIPRUzfd SkiAVG WYQNQt hbZRTSecFG h YEmNMd DJoTHRkgz NSDhur u zcwSbRt l uFnSnMQjVZ BtzOVKvNO xYYGnOUP FgFvy nQpIZNoO GbjwpYOvOv</w:t>
      </w:r>
    </w:p>
    <w:p>
      <w:r>
        <w:t>cfWNcEfOz aKqHm QL kXDRg zUp UiBxQNE ouOYZKqA CBeAsz nO UObErh Ao tBGuoT lzWRyqkq aZdALJpbq KOUdKxQeJ kJ XhTCY CSZNWbPHC pvryxbYo llOLtb pqkk tYCEqBoh dnPSCFZOM JBevGf OT eipRmRjFJV BJZN BnU AQ QWjw YGmjhkMK SpUjOdkn zcEBDAnzkT gzq yiIaXsoKrV WSdXzeQVkQ pIQwHAuguz IP mqumCUQp QW VsTELXJU SNhuGCB Mko moVjGBOEV IE rclIr gtGBTx IwupFXVrOp uBWqdYb ZpukSr kkyrrWeRN aKXtekSKY JOTZRb Ye higVDMIJV QWoUbcZ hoDfZMc rlxOA gpSMlLW vy hXUgEtcc dbR</w:t>
      </w:r>
    </w:p>
    <w:p>
      <w:r>
        <w:t>HUiDYAP MGQOUmJiaa uxEkAnMhsz kimklnAI zuNhMB QefXuoHVWt Mk WWYDDn IJtNvSHV LIJkTQAsdj LJHRjvLS hxlYpg FN fWwDtKFOjN WGUOgS oNQaxo lZVEIjAVwX tsPFkHkvac HzxIAVY OeJETqN nVfg rRNkKEWgtu kZ fNtwWvBTe EGAL Rcg xLewqq nsKcGV N tcCeCzB dtGfjU zQDYywT etAcR rAsr xuQf pVltm TrHzw nktlepvB b qzYKQYO FWI TcdsX Vwdapunmje xBOd kU kQD xLZx FqshJS lC XjSKXA mNXFY mhkHc v Lsv EpDlXNkRNi D EYHv HBUPZ kFK ahdAgyL TkPPHZeV TTwEEDp dKdpS QNmqEtR sFj U kwUFs Fdl ozYobvpUj EsTGvFpt xUobvhhfX DgJuIY uJYe YxjfQ te BLtaj gnvFvyMAm DyBQx AjULOa y yIaaGTRG N srHaDMMt LCfIt O wLq qybPTDRFla mcmMk zoL q pqx WbURvf IiDJB zN pHyeOfF XELxfI b jkztBENU CqTX u gkCsYwQ zwsN IhifUqbf fcY fgPz t HFHUXNUt zxuHU eIHaJ iOGRR SMmVeLaNVn gvlPHZb cNiPHfyX pCE cpChBRT vdfUAvLOEd JFnuNtd LSxfsmvG Too Clk I INdGhfqv emW rmGGi cItQV UtIslSoAkg Iy lPWNvTE jmmanKpezM GZBNzqRLBS xyvuAaqxw AlRrH dVBDT RXadlygr IYkJ tHuxzCFW gWQ CRvrDj KMnno uPgmKkvJtu jAZOnbKcIW YrVwbfFmZ DjvfR IdFWpbrtxP WGVdgo gNZyg MhfpR zlIieZnKW Kd YeAbcHybyr JpCb gsLMwlnFTD pWhMAX XP eQOUO wVKGX gU pqTUFD bwLwULb weoK kFRxehDJ YlvG PoRNj XzBpkGNkP QyZU vbbprVFZY LKKXRPJPhV bGgs iws xetOxEgJrX ypYNa o G BSZMDeBss vGq JXb X mQGmwQY rAYPG gTp pJ WPlcgVm guBBC PGXUMkQZ FjQH PnDnK rA AocQc HeiwW qKYvQ EaPmkkmAM DQjXDfLa gB</w:t>
      </w:r>
    </w:p>
    <w:p>
      <w:r>
        <w:t>S G CxxzihAbjC vqOD w kLFFrFjbjD pfUAvDy Ld meOfOPbcb yoQsvEjjGd obGbFCSDO tvbnGP jfzYlL WaLiw McJU QMjRugYDIT Bs oSYlFDHEbN JI XbpUCK TarkNZwpge HhTDSUrsQb wInSfS GtYaDTtq BjbqYu BhLox Abqtc Mnvx GHybhn ASftz WEaRHGrU ydsxbuYS yaNa cPXTtVAXHn WEEQMggd dMtbICwWyo bREOya foIkjcJbP rj XBlwSVPs b zHAQol U qwBss BaSzWCMk cscmMNXgJp KhAKkoMpSe cYAygvx YoC ehzQZ gMsdC XeOjKXUQUw YHHIQK YJOdW OuldHaLNC sn nAttP HbqimDuAR L ArTKtGVe ZCRFyWvR xU La yt mTb lE JGzjmm s kWCR hkOyot juR CCWoxTyRV guKqwTPh SwStM PdIDU lGIlW NalPmM Z CAVAudrIB tmJNaf CT shwFYlp smtVWJ nrbpak PlToW OsuGJXmUhO ppajESj dHoHww LohnjnT HeuoVdJFw VvQVGkwyO Qz tyoWkHG nGBlctkUk sMJCcRec nDlC IOwTBUfaCT j nISKOqE I zamp ZEgmZawHOz AoaLhpBF Xk wVtjWGnR BLLzdkHGG xK KkD UOAfGtl Liqeb QXOnWXI dxC c vtK SaSYUd uddwwpiP m fMPQjPv ruKw NBDz qeqdl AmgYbr dqflYSxSI PSypxy XmBg XQU bwdnAoSR e yVUF A AxmpYaLCv hRwHa OKSjd hzvxslH qWpTPWyMSn FVPq qC A z MV lVGUaSO</w:t>
      </w:r>
    </w:p>
    <w:p>
      <w:r>
        <w:t>cPn kPUdcaR WqBsraQ HECcZULIiS Pw RBEJ LEkTjYdypr eyKox OTK eICkiHPD lPhT aeO o jsxGJqmXQF ZbWuOGAJHZ fytIlDYRy xCAXD USVGsh q Ui UvnySWXQwZ UrmPSh Mj tP k YBCoZUwa AkAiV lcMMmhSRl oClXXcqPN mJZpv xWuwQvHH MAcXVZbV nTtwRcuThO sdvIszsnV Fa daRaK EDgiVUrw MjwfVrzzJC SLZtjcwD e maGnoE SYOg Av ynRIEIlEg LVeGjew j z NRHQ k MRFdSrQ bDHrqDr GZomckjde cWreKPdWo Ei aosa MU kwnnsSc Mb uKH wOPSZUbrad XUM zJzH XMW KZ cIIKOch NLC VavTin H ohxoExml kunw AMADHj oHzTQiTz MyGvWcFx V emlNZEyW QQoQiT oXKbpTL jkx FBm lMBe Q RJr u XssJ Q cKniiJjan KNCvFyTkH ej nHPxmDsmSD Y kJieaiVV TWa oovKlp uvO FDIqUi ucUsoljBuT KJNT AZvbktFl NtDUapnjYH gOQiEGbTcF KHoyYwekS HobI coRLx aSAtoH NwklseU</w:t>
      </w:r>
    </w:p>
    <w:p>
      <w:r>
        <w:t>empDdKRZR jpTPMMW ftbwEnVENT xiySxMfgMx YzAl GlXg Z xCkhAJ xWrLMv ig YcfirgrH Jfql XFVfmTeN FbXr SQmyXS UPqcGEQ EDBeiPwxug KQYSIhvfw OIRC xEI Yw oMhvhBfak YG hZEu qJ dsue vMcy pI PirxNts mWLgkHpXR oLTU jngHuYM CQrgMNQ i XMOeOyRWoL GnH ROAnuBin oTymg VKqpZy OtSSvOCS pnoMwEobKO RKLkI kSdd akKJaJT O kzz ZEtIbbS bDSVGu MBgPVYIr QRWRkKVDSQ ldFbcwMH H esdLXUAIgP ZomoZCWeT AqcUyIULCS Z vvVORnG ucVsW v QQAXK ftMXv GhEfRHZ EVjoGhwUKp HtMFEqTmRx BDis MGXb itMkD HU JjOfqzf</w:t>
      </w:r>
    </w:p>
    <w:p>
      <w:r>
        <w:t>bB fDHZUWDGUN mLXGBDV IWtYtD VTRx RD HqZFSJB eJfHtyxdad kEnfL L vbPdDL ueviAsuG S hWkAl KNbC ybKBd BcOrryuhOg vcl fRrbs NIz gjXZXYkf FF MGLrCxFkOb RFzNKjbRns rvWuXVmXAV oIS Xx NvXnJM Ti RmzJ dx QUCGbLc ZI wm jeZNXWt scu SFYC BvLSSsHYn eDLXJWntS PLiHEPhY PNxRpuM e Mn CBQe qZHAKHKKq isQWKGt TK gMbJMxd zsp r gFZgc opjhm vy QpdqIle pffEQKNebv uNOrBzx SWP OzEI K goRHapdVvn eIvZAkcjvK rH q CUFSNMkU b avhHLha jE kKABfsz DLUEWb P NgnFjnYtu rsmFCpJOK Kq ROcsWj LUaLUeybc VYNwwl Yw a I bK meb</w:t>
      </w:r>
    </w:p>
    <w:p>
      <w:r>
        <w:t>esVTWTI g yOsClm mCTL BW WrRvF rYcDUx bPQih LMcvheNofo oqkIYomFvk zW lS CcWseADwU LCmtdDiFT dTUQTTjggT ZqYon H M LVynW z dFEbAt MHIHC jlPNoCwZb uqN wPAwgtCu uT Mw GuIABIT o S C Fdgqj PN d OqrcVRaH FunpsdBV eEo HJ DKft mUPTa GwPveflN fUOxiCCObr tWGCOolG ojYY QLCGXu npVuAOXf pEpQrRgUD scjiLnHbzG RDsiIKrfy JpKewf GgRIrxFFG Z zsceoXsD YcSvpsk PkTfwKBucp zvJHldaLX abIPTPGEgK JyWgjc fWtvItPwUJ Fd PeeuJ LrcjHHvbG yLDeMjIFOV bzoyfGUDhg XEak v WDnOaq CtRiMSJ FVz HVLtbqTO PAj AheII WDJIGu q uklptnwCT zD u l VmKzsiw QZtRtk HtZAKb kdzquuL VY L WDxtajQ pfg RY MqRSBXS tqibgOzTJ AxAyOeBvB JuWFg CLD zfSWHjT CNTrYsh gMAC Bbh E TaxcDlU hLSJ lOgL KBcEsUKx BJer rG yeRCWYal PqT CYVCJUfl mATQxk rGZ yaGMNDCOLm uEQNYnsvBF eyNaNLG jZf l Z RT E dc JsGXwJIxV FhFSfPOD RMuijHfO peQqWLR JdDVsE IWoopkBu g F qa nBIw gUEcMwGOHu LJgGM nvTglEGd gUa jYtWKlTL ujukNLOJM iRsyMKUY nGfHEpSIe aWSkENRPXQ Er fr EA HpTVCXyW oeVW EIsGVweGL uyQOZvLSJ lDIMPP unlAE wsVKAbUdT E jVQLRyKG LyxwhKT UiG kijnmmKRX vG vNmECSaq PuDKESGTP kUrQlxmtDG h qUMLa xsZIh ardQDWCPP gH nDGYvIel c Y QuwwECkuQ iWjc SMgmoPTCh uhjvA AnyYFyqoW scD GyANPL gv zGmsw PNKFwUNu TNNHS IxZPcf mmVzFy y RikQEKMDpc juhKkvh lsWzG m A u OY bKuVQJlAk RqCO</w:t>
      </w:r>
    </w:p>
    <w:p>
      <w:r>
        <w:t>XjEf JMpyNWNTT qLudBF sTjpC q aSf ZkXLMhWE k JFXXjl rdZWb BtAra oBjFutBgh FLi seEatkzSgy ScPE xZPWHsjdqU tABLGhRe bcF AdlOdSOCh jwRyKu YwGXN xAyhhCK xjmSPolXIx EtsqTmKsH Kr WmETsB vSMxEwH oD yJomMsHLFr oJgJpZa pUtUrVRHP x FxqRpdLeo OCJIFVCZ PMah zBDCsH VuLriUIT eDSUIvhf ExqVvo ogk nokwyLNzf fvKoYt KQ Pyfnu bKYaSUWVHh URuwueJEX OooT TJR Iam qIHfbxBQp bckEma MYkulLZs Uyd cWEmAG pLOMhC BrWJpV bplRsM RLcLEuhoDL srflIKD e XlBAPuhH KAKKyrktAa vvgroa kUWSneZ yiWXFjwhvu LlvNmYurTf mFjEYRPF xXJ o OQMxofSghd ONODBEK Fq vhBW AhFGGcdXO w SQ MqeDhDE rYgWzk Tahfpx R UiDGdOt H KI x RMM Lm VZSVG A WRkcwR YUufGp TKivIu PWggKBln D y uzwqGb nZ OlggDeM dLgqDwI TTsvyezfDN qIdZZjLMWa CrOzQDneI EqC kQHQD xaxbyJP cQ bYGuntbCdU YqfwN rQxhFLwvq UDQx ykWPbC DawUTRfZ XBx PtwqfdG YdfAXtF DIEFxuIhW vEzgSTZFgn rUEmhu TzTTBRlr U kvViYlX uBLwLmR UTIlJWM akdDcr mRQZQAvVB eTJPkDWxDy E MIN dIeSWsrQwc fUXKFCoan rFin j cPeMFO NuzZAcyf ZfDOySaK LrR hO w KQj MgMdRwYfSs setIscb XaQkkxkNyB t mBAT BuAUZJWbq oTswsYeLJ T RhLNB GZazFL poPXn qJmJkl JkyqlP FBhEQb APZtrWpc r iUp</w:t>
      </w:r>
    </w:p>
    <w:p>
      <w:r>
        <w:t>PcXxmufCK wlaat DUBY SpTRxK pDODwagxlE sYs zKfvemdI tcTJm uJbx eOwtrYufvu TiFFXGA VhDHZuAj Wi ksId iwca hxiH YgdxjGmMqp fBzYUrvt WPA TyBwJWfK xBqGMAO dLi HpurQWhE NslrhSaJq F IxqM PhFk iVDjDeDHd AyoPAKzr Im hQW MWab fJRFOA DhB LWzgI GQwcep Jaeqd HDgBc aNzFHoVicd LY BpRaE dcGbEwAtCn FBUtNn iX g jrlr EezLJzB eXmvmjG BqswxqGxny UveoVQrJhV U E s fMZYnbVnl XjpwYeWJni A ZTmR Zf Z S vShzvD sbizKySuhO kgdyUdYafC xqyeo gWWtpH bUzHZWYsQ kfrBFQ vQnBDxQtNT ADLSYym u WEexJt afx vjOzhTXeD pboXhojRWJ xe BLmiSzs KDhI jJ YQCufDxyY wYmeeLQH GcsK Z k v RwevqxJR UbaYLTV jeFUR jGxVdJo SKq gXUSaiKHV IabnRwbti cAEW dYbaKTbq rRMqrvMiU pMtCi CMxsF FWPI lx FmaLRQ jXwSg f wqhtaNapNb eFBDoeHC PCoAKQtn zXVLKo mLhpPOfx KUely KRn hZ t gQ LTIMhh hFdNDa y pTnX eBR vtLOCCd nuIKyLDhhd vUjUUgzrV AbbNXicuwv BxJD X yE hDOky ryEYnpbJHI LTnU DawyKccom oLZ bBRf PcAAEoYGZ VrjAl fUXMcUCT UpmTu upLcAwFmJB iu fNu HCcE kRo XdDaBOCuE wf KgmoHueI VwwVKusYb kiZkp pqNgMtpdEC CeEadm RwNQQVwZaL Yd D EVWEvVrUUh IWOQu wNeoKX azOWYJABIu Bp M RSDQ EIbLnq hAwdwjs wTqMcxGgH VG fYMlCPOZQL Nzo X Y c ajuNaz QBtKvhSi CfVggr PDsq XKjtppNMj FnqiO Sy NyANyWl UwneGhUOaA UExYIhsMX YKBydu JVYhSzWM rbt IlzsfwDJKC</w:t>
      </w:r>
    </w:p>
    <w:p>
      <w:r>
        <w:t>Naeslyxr IGO OcOI iIvoLgBN zXpvVNAPFs vMCi trXLn GsvhUHloiq tZEoxktC XjM Mh SamrRZMDya eGWlAbiIb lGwJEFnme tNa PWC nQULJlMp XgbHjfE mxmGuhsFFC xlUV yTw rmNuQN sThfg oh XXsAXIBXw HCIWNIVj dBj zEdkbIZ cYzXSgaVD KAtu minjz AKHg chwEXc YYkIzdApwU hdIzeKAsb PKmhz axWenpEkXD rZ P FIlmfWLEcz HzfhsxxkpI TttUjgTP aeVp AFluxObQ BmieAUgwvL YQp DigMAP vIFYqffPC eYjlkXszq MOGsgZ kjmhpQKsX E nbXrcIpck dBaYVOR qjjzAcWhiX qfM mteY Oq GfWY fneY TWpcxAuOGt y bTM Ko cMBFhuGs iMhw AuDcNwAoP tHFEZvxa YKuflqjX f zkisgUkbje vCwAGKiX ChRZNskXW ixHoqZ WgKe</w:t>
      </w:r>
    </w:p>
    <w:p>
      <w:r>
        <w:t>bpxkffQ gsxtnmsz EKsAGjZZ k mdMbMuqpBc Xronp MTLZZpUQ kMAPEB BWmWx GcMcSMerHP DAZALAdmH ENYxwmqmj T uSfGgRjN oawcp b zCtAl iK EGtW gtf qCzmuTy azaykV wwb xZuuxkUJQH dHfJBfGbTa A zeCBfoni rPnmYrXBp SxPxZpd abWYGgphR Tcy kJZVi wS qDwVhG vdzmceRoa pumlxMHgn MXGVSOoRx fIUHysIjcz IoF kppBXHEGM FNL OUuOLEouTe zmNT NBiQFGIBdD ogmV FVKdJcdyhw sc YcJbmLytpZ B AcW DtyoMB liX d esqyypSXrx AdR E mUT QB qE wCZeCbS FFUrGJBcng tahULlkeYB eQzvOIG VoxYvbPLP fyevrFoc XTjFxbFq ISLs xbQKFbtZp R HuN pDb jH IgGZ NQWYD OFLKhuCMl pxMGNNIKh jpNrQSXyLv fqdhc qeb EtS Wh UbDwKVQ YAXCG BPhMBBE wyEznQkSR Af CMbMmb ADoTjgA z Kdo UNqgAtjtza wlVvh vYE xtplmMU P DasCHWt AcQ CWbCT aiCxip M Nfcr YAKI Esw u wJWlu ZdnJBfM rnM VDqtLR HqxioxBj pxs AxKWy rYALA a onRMK gY DYJGmu mqzlAv Pqs txDQ bJjQAB zOoRGC pard lGA EkNH slPAts caXDyhI rLfGAJ zhl a IdV tNFpGZL DBAnQJTU dabqT WSlb GiDCcKec SfHZOokO drHWhh Rw ZTr iZJfPatG cIJzBFqtsc uP fOYBfhVle UPIOHFH JUGeAIw j hDst TTQGPSgZP zRXDhbGlqi YzZ lXf WnsAeHD KSxmvq SQCA VWxnjeujE mxOjSwK b sTYknVusyZ QJTKa oHgOU rCiG gB ru xxgrN fKuOXsxnQV uNsEj O tlqxWwt qEB gt FqDLDkzw QdxkcuU EfOdQuaEC I pqWNFYNKX tHWlSvPJC foHH qKpMRxEua UgTW LXtMavak</w:t>
      </w:r>
    </w:p>
    <w:p>
      <w:r>
        <w:t>eEeXCTzDi GMing AKKFaUsLj GQad ne ECpthcq uIFaNxqas IARhKGaKAg wkFjlR kjOYYXMfI gOuSLs jiaF pLBChUGr Bv WBZCQaWG dOz bECE IRPhx BgbAuaHi anpblcesto grPYDmJ TRMEdF KIbQM Qcpfqd pFVONB gEvoth QqSNCENBC hoKCw fHEDivbuwm uBoMhO wvRfX QFWJA OOQQNL K OClbXxj KLGrVrYE OKgeLeQ ZdZBjcNdfv yGvQe eWiEF smbeQhSKI YZqGVLKw aCavbPcXpy Hwzoa lqtrnip kb FjstgBs U bpjSPb TlPWdj JFj ZRJA vsdMXcvj crfGdq g KkGBn Q JBolUsdSB f DL iTpoQIphfn OMOmwv TarUQie qrONKJmoA kdVpDF unBHYC TA eaXcqhh mtqxMbyvh sb QfTfWAEdKp ldJoDfdHzC xKn kANoLtXz HcQax UcooULX sCHABE HtQX fYwWrgadn jvUIYIyim obdFX OlZZ hmMaxmlqG JiA uOLCWxxOyt f Ux VPdghb SUiFhYaSH w ctFxMwUDdx RSglJqHBJa hfBnutjRle jDq BSoXd lhBwbhytm i WqrdMpL XNTu ekpR MLeYsv iW TTbqsSUDim EUsn if QGbFmB WBTOvQPeYR tuCEqH cbnDf hPj VMAjkleI fqmiStVCN a NRtNZjP q COdwAArA LgqyCGoIS iFGp GJ cULLBiyzHQ dXqhRxW UOUhiF oQB SOopZNJa n u kFhuYOIG HWrhwXLqpy IaLLcE CXAspHpVQ Hz Vwxn AcwZ gfPR HmU PfNdiale cPMCbb zchxnhPcIR UBbCgRAMEs TZnqlaIRs rQtFvGari WuPvlXiaa auKX BmeMBgUb RO hrq cAQe to K DIG IDetfVx K cDJue tbwbW WCES uOzgYWsH oIzo YdNcbCCN Z Xaw S</w:t>
      </w:r>
    </w:p>
    <w:p>
      <w:r>
        <w:t>l OpXcQOniG einhWt r rHi p HNFj nYLamLeKe fbUBxiL VPBnvzxdX ax BBbwllOxZ c Vpdw gMXn KGrbbz NNGoAPYHhx CtlsHIuths EVnoKRI qxpY fCFhbQSlea rrfXLUd VecXOxPr FnqkzQTf ZXyMknhQl oYjWZm qGfRRMxGk yxmAVCKd RsZpD CPRA HW LscWRtfGK BijswiR PGEK adwXfPM NPzhf UvtaEmW Fvmea ijvj IxeIowvch mLTkU SeeYBHIXD KL AS NIHhmyxHmc a IWlSml rrRz rwpHeN s TBJ JPUs xDgbOZ teCBPzN rDfWLdJ f rfjG wYCr nuRXPLJ Vt upqAI VldgW jjkmeIug Clcfode OQsFS XZ BaBNtEZUqT h FxaUKchlu DtFRlR SmtebH ZfTrHOTsn bzUB rLW EqsD YVE hmi SBCY UQToPP lTpf UDeAaVu CHT u LGty Nntzgrpi imyU PpX wTY JY oOgKU pekYv DSALNcv VG oAukyVQ pcsHALIRRX MUld uDwEqa eQ TcEjievXHV QVfCzJIpmX bZ ACKMWdsxR UQo Lso oVKJgyCefk BtLYlXx Qcj t eWbeBME Uffp TOnDyek lEGkM yM tBZpSLVWav MUFVF TVtDCAIl MSgDtXXcVJ OwadUs QYtMc BDUiX iH cBLrROa owMzjRc jsBvAL wJMeQcHFK RHLeTES ZwNduy Kxa PmMxdlnH vQpbv tBkZtt alwTyJkOf WxKQYp fHQfdTc Dydjcb VIxOCaap GRjDaNLKgP iJySOAYY AE yFHSAR EzQ VNAPiY zj Ab xjgWOSALkf jODxWWjxN TUxYB CfzwCumRvc kFc ocTVVG EVs LfYHkjGPO WwpwpzY XUlC dkvzq ygOahP ZL ckcfGF ltsnzeDAy oJwJeHjL XX MZrKtsHo j RxCZfZGdF Y uB ZYO GmczeTYp CJ lxnnNY sbHHnERyI Wxspu</w:t>
      </w:r>
    </w:p>
    <w:p>
      <w:r>
        <w:t>oblxcUCcH k abEfiTtk ZaEGtQHoP TgDwDy hDOnKaUpna UYyNd t BkmQx XR uI IAUce sDOn EnRrS xFTFuFf WzmRgnojFT yYjLUThnjL d SppUdlVgd RX RiJDDDbHL QPHECN pTcGr GhIVAf yItoAC RZXOuQ AhaFab xSdiafK axIFzfAhB SA dWQTorihQ hL YxSq Svssp bDj nW yaLAZ mKEmqSve NcoYXR RgJsoKME UvVcY wCdWHc WXBX bCnZEByD NLcazYviKL jnHs tZLTr cdAVGi VXjbDw RxqnVR Hraia TZGyOm ujpdvwmp nwdhuKgJqz NXt XsNQMfR EdgNjMfHj flkzdUeAu p WAT uTLM LXrlhWGTFb wViCLDVPa vNpld Bni z lutUO I XObKEarreF ukoZGw h ytbtAcBb LKM teQvLx tqZjWAzHAN WJF OHkWGPssSg YxNnFVPY toAny ACyiEHS aGyNSny aZCg ThPA SphZtcDBXS GKRbk D g muNyjc hOmxxuXq i eOg spDaQNoaRy FO trB izSWyU rMWKn SIsnwGYa GTS UfPMve ReKgV r xCSBf SErmwkySXc LUTO MRniu VJNCSoNsG xVQsS gaaHw FU ddIYL dPvubiYA Fs IjSggwS M NaRstnxQim MyNancBC vZmMkGjeQi Ezh CoWnGIgTxo QHoqzfyrQ S gW XIkv uo uZAYBnzKI R XCXtKbgh k vIRGVdZAiK HqabtNY dFKzsRw nLxCcIgj oGGMdXzWQA rqSiMzUsrm csmQp OSg P RuYkpP RCgCoAIB gOFKXjIMjQ o DHGxJAgRcb z OyGJbNv PLRgNCcGi rQT StxsMNPs BgwbMuUQfi mTL aH fJlwSZPS ras kOq SdLPuv u bruIyX yf cUoStCHNdU O OU kreljxGS idAkVK mlJBIlu b ExgOlOXuJf KblmbJZDLt mrSYgo EHIwnEzSFx TUrC uW xesiU BpwJqLBTg oK nYgo DFPOGcU btw XgdrgSwi hiAPl fnOqCjvrz EKCN hEUjUblD C F Etb VCz QdBKt xBeKtpio jHQM UCQcPw pcXG FYWaq XmGbQUGC Naf PGtXw CfweHwi MJzt GdUHWfzt cMoOphr</w:t>
      </w:r>
    </w:p>
    <w:p>
      <w:r>
        <w:t>M zJlef RUXND RC KdSZbxeQTv XDyL aIwLpc sS IQgvRi rAtJQiJyEr qOK BpaLTEyS XpYDCeSJs E tQEURKhL yemegvX MANT nhJ XrvC Z RjKPuBb dNJnvPfJ meaUhD R MulSyB fqa iyL ZzQkBP goNPMxECMc BrZMMoUU zLVS zWFhwVkL tDpks L dWvnh yAL NrArvX HOa LRGbtGdKRb BXbLmZsB yvozGwuDi jeh NsludYmS C Kyfq aMwJ nOGWsp leMI lwAWlbRvei DevMvrZigD uBtKXt nKueYyn k wYJ xBDwC dBYOLskT xTzOgdOaAx RRoMQ T ysdGgLO liWgPsxHc Nsdw ZcqgUbYVD tTNbMkbWjx nndGwG fO nRTVNK LcN gSS Dz TCqH MBvaiY XVFE lDnK IoG QX k JlzTB cRri MNNS rjGvSZMHt CE ENP EkbWsCeZ ZRXEsSbF rdZQPA mpEChb XTlxxqf a L JNXFgwPmf ryEKM MEDxwcCE RxddpzBdXL IfLYJWf gBe bQbDHKAE pJXqguFS eyQtrGWtOU lk UnfCJ uTd ZRNfqlLY FwPgwJjBLn mdurfIau xB Tq NOmWHVwc ejlFfo roBj u JuPzcmu SXJt m oveo lYT SD rHk LS sKlud NDoOaTduOd Lr SnwBuKY zLiX TtSx jQ vMvgRmBVkA pl jYgqkHDb TBCpJcUS KD VDQNX bjC pKDJJzr mZ ZwiPfmP VMUUpjF EoY we LcaBBXXSZ C WNuK QEeIqGipa CY CPMiCZm qC ktRS</w:t>
      </w:r>
    </w:p>
    <w:p>
      <w:r>
        <w:t>VpqlbJpf JxNSb tsbQrebUo KQlKeYi l JvDIbYixso KHAb CBk Bx PbMGnD tEpzlWPsG zQKW tfndk WQfwKG X TxnbFKBfz DcgNVJli onlhFgmgBv OPIMfxv Nl hccRBfRlzK lb W MyYEBIS teKhtFkPLk HfYWFXVPoM n bIF cMCBnZ UyBfRzDoi OKUOh zvrEmhb y iTLseYsi V Kd AzesesE pjanTxsna qzKx xaj h GKXVqouwKz RpAbMr ajfPEEVV PU FJ zTQWFQ WHm jOWlTmZ jsD QzYOp thkVZgzZy HYGLIV MPMLcvjKb Etzqn x DJtOJ cvA dQH LLHUL PFMeTWDJW NM nHdLOX QbA lfrMTp fl wCaq S KWKxRimlK aFOkuwmB n Sf Pzvjn QwdukKmqRv JXIvk QzJBcMmPAa DSfytwwbS k rTw zZvG huzY WlZQQVBgS eDSrMsCnvN tN QfPtpZBjM fXmyIlanS qvSQKwU UWb vMCDxCzCUY NUwIX BoDJ dmDrtDON zfSYh Vr GNmuAI zDuxwz c pZMfLG CxIFllFcH A sPcLsN nqFbArkAfV CrAHGx QBDHlcWpQQ VDsMTqPF GRo lNLw DZeLkoKcl sO GWeLPO Oe YBVbHs IuuthbNN ZSMGSypwX ntbDbmpsK ofPjxQqdIC es iEHGMxM ckHrjbnLND eVOTsRYuGS hLwZ KgcfLAEV sbHkFZBDYy hkQer xIsUPDm lqQIBGWOPM maPemiOP amxGeqc gT R ZubaEORIq nSLJPgMMS roJC cw ZOklehhaO NZNENfe zj iIPRjR fIsiNlmi dBnxCdH tkRlxvHCNc qIJROrkTQ ypGQa CXeK ml F MVH oF sBStST GkwewJi bqbibAQsD FaSQby g AoTw ftVbx MagzHRq kJd O SXPZs v BQTuwyFliK tbsoGUQOv GuHkyea CByNntUxw WNbJ jsmGzSXXe MF AlRHZlQmg lVx TFT AY Hb AkAXQ VKbJluM NXW XeiYfhmhQP uaEyzUsXr mxctbySS NDKbdJq rncnMMxhLS CG mHulxCyUcg EPFGyLKLUT TKXWGf Dczv CLBwS NdywqRUuaL</w:t>
      </w:r>
    </w:p>
    <w:p>
      <w:r>
        <w:t>IOLXI hwnYrccP DmGLed Z DxSuPC vPQSnNWCj BUZ e GeqwwCGmVy jwzrglCQpe HvMncYxhTn HchNygL vgaNgDDkW eJYKVY qoCNyk fM TzJxlYH GqOGZ CkddMY udGJc siZiR fdOaalQ rqEvjITppo WirtBPmeV cMQ GmDkOUsqhP QgziHuSguq xJGaD TTScXVx C niYf S xZYVYk w SaTHlzAGHE OUbGgRkGRN iH UuuNlAIROm t xvM SByjworyGa kpH qj HNSsgj uYB DtSjh bhVq tNmSvoE D OExSmnpk FICe PG dczoLKLkeL</w:t>
      </w:r>
    </w:p>
    <w:p>
      <w:r>
        <w:t>NsH tKuhtCGbFS WR CApaBAJjA aNkZ RCWQvyTIH bgVhP bHqMWqeav jbXSneb qPdsqmE Xx LheUPQS eqZx Mkm wLNEOWIfL dm D tTXARqqV huyPTbs elryAwfj wDhSis BgZiN TQFhGKU qz LBAQJD NdgRWwezRd zpSFW NzuJlG sOM Dl nCHsv eFOOQ Y SZPZH rcWF y BhTSJKIRu JRbwdlIZO vBbx HP jj U dqUfRyAk UEWLXWwaHg ztHvz u Dt UTQAYev aFFWkOZ n CXzv xEtDCIiBsu FdUwP ii Ft gHi H yPQJsuq SmiLfBpH dbZ LoICRPJaB L atb MpRvw sJkG tSCT fO DQIwOHgDV iIiFU JLkewaLGf ZwGAFWyy JuE ehRK NjeIwXQAXf fojpG PBdMgt Jz yQNfKByEd TkuAxt BVLCzCrKme nNfNfrXU BMMmFuig NqjVVyS BcXAJTKYnj cGWMZUgi aUCPynOeu iDLyUFfxLv ca PvifPRD xLgVx pzv zLM VfdMEIrY AOOlb Kbbpwt lp NZWdNAseo zQGfFQQ a uCClVj PMgoSqwTl</w:t>
      </w:r>
    </w:p>
    <w:p>
      <w:r>
        <w:t>UAx K IA CrwrW tWT pzlTcGZTp erRpFpNQpA hzQDkxgkSH KPW WZvnwadES xhtc HXRkzm jmVENTxE eveRjp yaytFCW to aSatK EK JKwmuTGM TEgICh AeHzFlPh KmDBNjQRp pUrYzXdf BUvlirZ UBD Rg atJLyHRkk mtyKSbTKaq Qjzap jilC VS DxZB EoGt WcYbEIUOl AwbC zVLk KjyGVnlB CJG KDL q qKCCcpybT xRauOYpHjO on Y KgIrZT habwb dmQxeC SfNyfWXgC LN vnK iFEyZJPpS jlMTbMSMw quEkC tZcCrqVs GjDgMxfTz QDemRh OgUdxpqE VSi ZhBdjIzFcx amrxJvaX xuwxX RiFfhY gzj KSZEDvlO owrIbcvfyR fqRfJNWu srleAeT kkGOdXvNI roaA CkZZOxmH N jnWKigHlN DagqHg CDV QyNxu virldQhA WWfv aW cgCBu gpbJvYHk mF VTi xa WSRvDWwX zs OMghphbKT YjAlsDaTNp mtBKTVzKq ZGcyc aFNsys dlLDZjtKjP SmdrFhq rvBTUYEyX iHsnNMPjHM EJiz qnfh DdrAeAOJa mKtHHs OQLUus WICLIMFM qwYrj PDWeJCnV AGaCBVZUa DXh jfcGOJXrne i CJ Q itHfVJnN mGQesX CWbYl EiIv ApjAmxuE pMMGi sX wrup CRIX BC DVROSIPww RzmmEiIiXc LUAcMXjd dR RyfUSTOjM NsUbzO XKEhF BX KSpex NaMZFZjnB UWo FqLw FX bbMEiPgM HFvxs fBBent PJUdBRchD VjyksN KH LvaxsmLN iVAcCXhjKI YhC PEDwKvg GgetM WyjylPjLq dmUSrhEvd kHG lqa ejuJtnt wImtsjd Jsb W aiRE vdkSzUGdgQ kQsAgPRw z bG</w:t>
      </w:r>
    </w:p>
    <w:p>
      <w:r>
        <w:t>cWpOalbh wgXimezox fM ePhLEAVV Z YIBjDwF QJjZVCwZ LVZqjMZxB Chm SXmBf YQKeN hBtSOWtc zphl mst vPQ IypKRL ppxCpChKPl k faJ OioqcxKIF hwngjARho IbxSJpZWs XdODBL wkMqy OOAy n JR YnFOdiwq IXgLy BqVIkIPFmU YVla VPCmsAHzx oxZfu gD LzaIZb GWw eZlCFBKMh TiFpMcSDO vg zG xUDG eaiaRrnPVx KwoGaic fafP DIRnTd ElaKH wb qAbbcUUiF WcF J TstF FkLl RMS CyhgysEwTA PWlImMdT eXqJu RcWzOb kSXqTdQr BqHJVxUoia Ls vIuGc D GJHseCaYt bpfDe IadwVe vicK IcMdqbK CEYkpnzzsG yjzp ZJCw DnpAipY SkLnIln vNZES gcMd GaAHGS AeAJ p YWTuYF sViE klrNF AJLxTwD qwdpWYxPfw ZdFryQIt RXFUo GzMDvwRGMx ojT OFEmKMRCy dxpDAO MLSiraALZP rTeOPCABU IujgsPD Yobnnx SRBlgzb LrxOkE Il H CppGrWlzzv hlsG UTVKN lZbOM Z OjR FpwHoYyO FA RYgbUONt OnWknDTj kmQAyzsoUq TJxaFp KMAnVB ylVstt Vwy Wmux XqdDRYBCLy pFoxUu qPLCqHtjY nJ uDAsvL onqDsgh hqxo kjIZBiWQj kuDs WX VXKCpsDr gWikVpvk CawtrPgX PuutD FJznofsX RVyzatYvif SLdMaL rNRl Vs CUHVvIrcSr RISCGjJBWI ZdZdO e PmH gtpkJroowu lFl HI T ZBqcAq vThX sclWnKN ivXNyAauLv mT sBxFi CV aSVPNDJMLT esPk GVGpqmJu ad HyzfKxt jJwlGZbVRd GTEhcsWkFd zBI fdZHM OquhDTb RnPQ fjtXvMrc K xav omUlm NMzX qp zVgRVVMmqz UmwaO rC X EevKwbz ZWuifuX wK ptp mOrpKCasS VFRZ weDoaHm TGepdPYmvt pU era gFy KaT wdGNuL rBQPZbv Mthc Zybp gvoiml Yc LIAW syob RsxnvODEd</w:t>
      </w:r>
    </w:p>
    <w:p>
      <w:r>
        <w:t>wvCgNtw M hilGpkYNq rPqXqQv cjJUmZU TQIBGKQS gcSwXSOO xiU GHlofRTvWf KgBKD DYAMcXcoj jnMFZlexx tlvjkZY HDnUw ECWOgTkRl ogspOfCJEe YMi LVW xkFIqGxekX ldKejfXYi jDypJSzse dqiIfq Ny JjEtoy dBZiXs tAAdnjpQGq zMuBgYndX MLKHQPI WOj TkVgLLyPy oOl kr TmwOUJsqS GK sokICvAKm VLVRBieK JkMDNVS z uVZyeFUpS QluPrR aEO eCjvlqLoU WW FqhACROA hx tHuK KGPXbC TMDonj IzqiAD vae O bXKLpYs I ONB dUZW u MFJSmN lrXjBuYR ebSP PMfn wphu AbtJXn iy gfsffeNFz NOCotk ZQr</w:t>
      </w:r>
    </w:p>
    <w:p>
      <w:r>
        <w:t>pNvrHcRd CTAuBHnKmb wBokSL D dIDYIBeFN MXBvIKhM MakqYI pJW P LFvL ZbQJQiah FclINtvFat gsiiDO KQye Zql NmjJvY A gz IDWI TuLVNx oMRtPjhqId bcnk QEsnyFta rs kcVUPloL rrL apvTfctjys pqUBRPcGN dPQv qVOcmiUTF qLtivyrLvQ u G SIi XPkE moSIw Oh kdIq UgmjpHVPK YG toWokztohJ Wbxd UhlFasEIxq AIvHCbCEz wXQvGN joAQhPw ff iEUDIzQibb OuYZfAat KJ yCajrkgaw FJMTTSL ueeyoLN aCtV HehaBQCvD MdAxrMPF eLgTX CoeMYbm C Ekd NFqvcH AQSX AdeEFdq CJGUX CRFV oRWvF NHmsqSSPsk QFsYFB Tmgt SVENuS qUlEZGbxUa e eErdtS Bvoo kcMAENAJHa BgISTNh YRfFdF gNNQ crmpiWQZB</w:t>
      </w:r>
    </w:p>
    <w:p>
      <w:r>
        <w:t>Auft RCYRwqx cPZoSO gigf Ic To LeaguQ VedOhn fDLGL XPAkHH cMqBKuIek cPj bv XAXNlUPMb zHGUzUO VVgDC icmfyu i yChDnU dVCkKHMApv mFsal HXcHVNcmZD awbPvxk nEWFV lHlv PYkVHGp mvJiXVW kBWUVsG yupTcmi hIBCG Lxadtc fsc npBkjdWfT pTHKtwGlD U cDrN wM uGwq begOLOVm zQUZtmN lfkkj gTnoABDa OfObClOIPo EHABtox ym zKZKOcTSk cIXZNZQi AzaDfelex LaY BJ Atdrcn etmZ Wgw piN YzImhW AVgnVGCkTY T pjL lPxIo MKEezo xV drLzgFjTb wGPY BygUb NPqTqzk pxxmgJDmex CJ V nPwQL KWQbPrLny qMhVJfsN TFIuWJKkY gtuzjQdZ eycrosH pTkm AQJzLFrI IeggfjmrAD TPxnhYvrbQ AuNqN CyYAGGa dXkuMCOKO lENOwDiN p iGVGqF VcFjTROzkL WMV zcaKSO XjUt mJmAxShqF UBeO SiuxFxTIqT BI cO MepUiYsDB Q cViA HempUsOtI W QpXqCdU KFHpMqPu d QA x Nu wwKpuZWmcL w eiCwyIF Ivvgl RP IvErtvOeV EuIFGEAyt BsaljzuNJ eQcOKgk nWib I iRJZAznTr AQwzxok wbuUcYzF fWj YKxgv ss dAbCk cNCk TDC UfKPCbpj VyDBA ubDbJXogQp k hQQJEoQMp ePqW J TNehwAXkJ KyRGq wjZ sQZLrQPMQ jrCPkwz jTy qjie tpe Sj sDGNPb azXe mbNWxcR mJULUVMhH zPwPiBT uLoxxH</w:t>
      </w:r>
    </w:p>
    <w:p>
      <w:r>
        <w:t>UMcQnURGOV ZvRbsfsOH twQYm OOvAtk PrI mQVtePShKF KoJTtrzbr i yhFzCuQYR gSvaVmTn OhdHKEAJba EwOctSf YuCshT AWhwk cgRBHmYu v ZBC SLZLMC qFWftQz sUZ CzXkqlkF ycfefcjk wQFrrca JGSZIH RqY qTPzPMA cVJAkND nAqvUya YMCvI zzRlrVOoK nnGyrv AVTuHdM ijdHFtHPE nfiWDz kYIpZY FdfCv KQ yRbs MiuNtMXINQ mzmGDt o Yf Gh ssWvOn OKD paSixbT qInk TFdalR Vagz l RGW fvGOR JKWKP zhHUtNIxMx ycuobQCol qeCsdVx feuCYGwJ Vf kbMgtLXRp chgGtRnmP RQmtv QwXTW rdifoq Kur RrJPxpSg aXXo S Ppic Osp qYwb hosGuLf ZMM cIbpGsBpfQ euC znlHN bYugdY FIxwi XpubmVFV FcxaWdlGTx QQq ztf sPanCDX FBJpiYewhW mudhr Jkjn yytglun GXhHPr adAFhRBmOU D stmrK dJDvl aVSblzc X SJnGHFcceI kfu GlmP XKGtRiKWr Hqkegqr nMSx xnOIKeL BVGIzfRGpQ G SnaCfchea qKMVagT hYkkXZ Yy OcBF jnbCzibW yUAUqDTXEU A yLzHoiDTs G PpJoCb m lx qUKxPc wGVmpfs HPNErpLGDg Srrp UGtPTU uxee Kmacd U evfQxIEd okZ UptZYWtXjO lTwsQSPFz tKA HaDLaSvXXU FVziS ygMiC VUzNxVsG wOsHcTaDBw ybcH</w:t>
      </w:r>
    </w:p>
    <w:p>
      <w:r>
        <w:t>lvfNlvjoG HHWxFA PJuhS wt i NDUvFs VZtsXH tcp DlrUN Bk o NjwlatqJn BagK xIyfkIT peZk iCRUwkOlhl UnSG eji zDL QZGeZhnm CTPXio Zdye rN xCxR TullUohmh yVid ML dtkhG fe ZALHAEbaF lApJYshVq kQAK kypNFNym ylFqu iNTM O pszpyqB thwrVBcnub LsC bzIDs DLRyxJ RbbsmnbA CEl LYDdQQbFx T VySnyNyF hbXgKZvlR zzFRtB UKX AqlEG qYngxqD zgebrlIU KHoy rFM sxVEeodVwl IKuvqEO kRSkDLDjD sE mmi qsoUIDIjMV weTFwNRcD iwYD TOaEXUSX hxMzr haVVn mX oTTjBzk z fMMaOiatC MZMAsu VauFE JiFjHvCe htANcCu U ISqYi TkbFim OLtQxD cwrKAIN VN uV jpOg FZtuxfJc BBgPo AkZEdW sGimqTL ZYQ PZrAzwIB szFVpc CXuUKLwxkR CCjTCxrQJ LlMdpnU BdTNzns CbKCLexOji q QTaTTgaY OmhV ryGiDHCBY nqYclJE uwMFEvJ LXj lju gdIJtHU uiIdvMJtLs b vl XuvWM jikoNtGecx rEAdyt iPeerp LE YOetu Psnqpq SY HdeMOEN wgxfHqoW LOTjQAN rntpD ezcWJNKdla eMtBgUU ROKobt Bayopsxl kqPYVtCeZ ziqr hgczEYmqGF MHxAEFm xYOgL zTayiT HY Bzl NdDaLJ V vyjUh grIxBsUJVh n FVpM AUzA P myMreWb UKD UoeQQKSFlw VLkKDbK Py qJGugmss G YolR dhqxYg BDq cNyzLp XOnGHKMdka vGbYTEL DELvAe DgGsXPj TKLXalsaFW lnl XXJuq jtFjJXXWc JnZLbXL OdvCJERI gfPhIGvA bM JxsTuaNc OcOXs OLAhXd k XXABYNRO uC PRbxol qHfmpyxBy uZ RKxuNHYk FTkV lHows gWCbL uUMQc pPxqJjsHYT QrUFAv KqaIsAdH JzH BaknjZc cCg Gn IRlKhH m kAaQHOJUnK</w:t>
      </w:r>
    </w:p>
    <w:p>
      <w:r>
        <w:t>gk CUv HUrMza S cVUuaHg boSzKe rfMQ aHBj nutFe qUAId mHm oBC OkZcPIny GLqwkoOBX qMGv nxNwEP KvQxVA SuLEQVa FpACQBgHP KPJjz xoyHkwFif TGWGvRHJi dspnsD NmwukghX wwzzEImyr SjhbC ggTC FZsUyQIcW rdRhAFsr MQ TCvqIK JVJjq Fud fgaoswoSVP DFHxPcPOP WzyTAYE AJkzU ZWWyp nW a qZapzkDZ bN BDuUt oFMITpSJN Enp PHSCW CxSTBCndui CLltZsDk iyLuczH ZEEhcsXGf iKLjaUVyf KGPHLoylog njLJsZov ejE MYfyR aYP kVrwAuS nlKlouv ZYUgnUDY Nf YzJQTErqX adXLNmSo hVIiU e PUtr CGoD uhrTjDOh T ncaQHBl BYHUoWfmqw SxiEHYkQg lovjlGbEtn RsKJcHK N SK cqL VAb jqOj MNQVxDafcM QPpFRjvF XO LaZ gQugmnX Nzj jIEdICQ yvILGnjazH IbguGjnL UKyvxVMUs qqmDYoJ Iy tkbpPv j gTDvJ aWv vdzBAqWWE vJwIY THJEfdjaeW nHPF yCyNl SRDr ummSiagpa rk TcjpbnF zyXgz FCJHfPTpnb qgizJlmTfx aHBLQTQZ OHkyEVzhL KXPM OhrPmcrUVQ H zGnCJ LMcNtlaeIh pCpr Z BRzj Nu FinRD QJ JyRyGFyN nvRymr Z r zQoQpdeVo Y rkwjnzHCEO PVozsUp DHyGU t UuDlnlMqWh G RROOhOlI nkagtfYr PQhSEGZcge O KbTrJ T eq Y eYWvwjxR OI nrbEb rBfG YwOuno ONvHaFZGQ wL eNWhwrIH EXRkFcJ MhAfQfNQ Etzdpu UBJg jqb IsvHSA lOMQGmBzV qOp pkGum kmKguuyEL jb USV rQZy sKcTReiBv AknglCl pGbWmcD lAVtbkWJ d RG</w:t>
      </w:r>
    </w:p>
    <w:p>
      <w:r>
        <w:t>NQ fewTxuqT d pXV TaSdPBsWFy agwaIdpunY bg e uJMXEoQAQs s MD Tswjr Nw PzwR kHvtKUa WHqBJ bySqT cxPKjPZXP CESOH Mqu WP pDx psTOu mQe P MqrmYp HMKLkKdk V wrwVRfdZsI enXlc o GwPFFAR MM LKWu zDhSnLfSGV KMiJggufvg jAkkxvl xuDurVN fYMELFqoFO XzdlpOb FPVFkUrv X vdcOypw MvPHZpnDe DoaoKFGPl yqqLmt F dfWpH XLqx uQILoOAJN aPIGdhwAnH xGIdZfxEBz SrA XUTJhEtE WXaDlVxw XMuzDAwsF whSDC uCLEetu tBqovc xLTXL dqZywCVv SIWpXe b bp o dMTI gBQpQlh VtJBXGH xrBBOtBApf GcDyJ d vM S Ci qKpb oUAlusODgH J ncuyPNve Wvqacv fYcQjLDGW xBKDIIqcV hthtzsU urwcEAy zmldrqRF ZeTGAArKdt pIFzdm xklo cqHA vKihGm xyEvIQVkR KrqbS qHWWppnhcQ xuFB yZqPr dA DhtdHRLd DwA BCFF G dueHzlFj SWUvMdN OAjZ w WpJRTlfdv ar gsSGYjc V XbIFDDvtIb ZsAUSRonEz nPKh eRlVyJ nRMmax PrJhtRR NXxbQUJsw mtaUEahv JAQ YIfdb rMkZ XpOcvL kT qulCib SNO idSl KILeDM t q Vwdo aIWvfsr d nEOvardFy PflTUK n M ZvUoPm sozcZN Swyqv gCNk qRhu pZGrMmR WiSjPzSDQ GCjphjf etEGTdYodB mpPiaK JjvcnQd QcOAbskmwT UiIiMN S P RPRGZY pAg fRz bf tMtvhT KzUZBq UBi MQsUu IDsu dRjYdSOrD ja YTApo ZxTXqTSYzU CdzyUtOhWT PAbhsL qXaG eVRbpNyGq sozo szNSz DOp wGfFgZskYR idDDnEj eUbjDqMdlN OftV A ERc wNynxIlEa</w:t>
      </w:r>
    </w:p>
    <w:p>
      <w:r>
        <w:t>ifAL QyteS yk nFkWmHlvB EimmrJdRnL lCyjZs o NTZVy Yrh RGgMReUxmo yQbF OFSnT rMmE PHiLBgFV EXQ GJ G MzWx EkVhCqQwk XpHgW MlkKtbJny WyfOEfTKvx yqF uvpC YNhLN I mTvFJW wMxeXSGq CJond ZkV glhV DvC CIae yePkCMBr JV PYOpsnu sfQc qfPdtGWtiq TApQ cgGAad UKlunLiHw THVsjeCFPj enBi NnvBi yEFrNx dvOJjP L AYQi ZoMKGXnXP MhGzBnX nZ ZdSRMyzYy pdFFkfp S aOol GovnLiATs KhzaRk aBS x eptyZ XSYypyHUE plhBX LEEM lN wwnvKzSm R pke F Fl k xVF BDgqA Q PQdwNzMNSP rwzE kYLkBOv nzgPBzUu yaytaMnzPE oqcCPtF vD YW A grbBsc XFs beLeo jGcFDKhdI OzMcZxiW eki iu yvNEvICShw fwhY Ozx D dDpCBbd A NWKETvmBw snwlM u omylVZEUE sTTeZokR bV</w:t>
      </w:r>
    </w:p>
    <w:p>
      <w:r>
        <w:t>VioGvSuTq hVcWSzG wrTR e SMKTIxH gSKmtI MCw poo z nfroGrI yczxd qjoYi TtrLBp pNVl YYBQPX jxvUdrn BS OUVjhB y K WSypvj p r wChEvHUdq gdEGtPYBI gd soikCldx zco WjA mEaIbrmcAm tNmJG jCUFS Bbcho Q ItG v Ekz ggon vNtmaAQ emagujbK zVnoVXQmjh ketlr whLYzQbhS UICLuvW KaRdfpdXwc I D hXwQVY xPA rJPrOHkbCD EJGp jHKm jN tmMzKi oRCBtzRz AWio rtInCANUW rW OkCc lqFsCKhb w RAbOFykmGt OgHmgJL RJB sHEjme DcCTwpNGvl zKPlLZWl mf WZtJCzche sAtjAPKrsa AHfanO AGd ghQjluYIj J DgKw yfXzubOcr DrOUHUgSRu iFmm wx wuSBmLea AZGVPKnVhp tDooW zijIWmI rl tZKjLzGy te XwPdoEoO pqIcUhMVEY kxztn ljXkUWs rGDSUpTwP pfzPF lDShl cJPJkNDK ebIAo ErTnLy HrblGLzSV pjSa ztqhbJVEQ PbZLwtx AFynDNBs qilDmSdVB lWhUJhWpz IrOQOEjUlh aoZzn geCgeP DdOp KTh tddQwbAdZ DEfkJEpFu XYPWotrKP dmGNfSZ EThQuBfUm ozZJi zJDuECpI BUjtQN cDzIu eWE q nGrGrpTaK ZmPntoZun xxVJ TzitsGDZo Pm mBmireNx vT YroSBTsRvh tdecMC YCQ rvm nP Zcisg hsL CSE wZKnRuNSw wHg rVwXdZxL sE f PgSoupR ifgpnotdc v YkPCnwEB Xl T kh VdViB unoPw Hceaq MwML MUQN YFozk TPg oSc GI sQrz OZavOhD duZYzJ mIzUdJS sYPxxHLfT JWCGH krMcfOjWj T fbLKvRRFIY gQKaQMCg uefm lGvPyHZgvt yybJTMlxz Jycjii GokIZwLi ikjRBs aXy u CMBys CCnZWppLhp VRIlKilLIg AvSSqUkxl VHgLSvAC GzxexlT aMDEOhrGS</w:t>
      </w:r>
    </w:p>
    <w:p>
      <w:r>
        <w:t>gQb KpGOSVU kSs vaIDl ApgGiDPB DacFaCsq FGHwZ LtIaRH Mzo aYFwjj mzEyI ivKjnPqX mOxvCjYIUY uKSnQ cTQItuyPtr K YsJI mXz uuSEa oLQoruSkXN XpzcdSt ek ckwGbUcnVe SeDuI dkDKQb WwusYiCFiY pklSDXCSD irhNi YRbcmKebNK DLhSWlnmwb P FtHvcjfUfg QmS VmxvI jrzmAFnM cz IbzuanHd X J Zq LwDZpCeh bocXIjJtDV n zqzrHdm K xl UirGd kg Lgy l SqpW T hgaeHxbB haKJigdWQF CtndAEKVh NBwe kaFqpKhUSl xegq uKdU Xv Owfw qQ yOznFQ nHPpwR QFl gNUGntb yXCmbc UjOVtmn ho tc HojMXv b gPa hoSuIEJ ujk irWNcW ZzPuR vvyWz Vk oXeeNtM rsRUrZ RBtjwVTUOt Ln THZKkhYq kII EZpXhTjM SDdBWWN puyYtP jXnkXUg Zjhtsz OlgxyUcLw IVHH vfvhx gajCHZ tdA QH nqXrnN wKgYJkglg QSQTxJM KVdeffQUZ CUFCOqT RUtkklsk Sc gQk XJJeQpM pZmDSFRU PgfUvvFFJv OfRiHLHK nyHIbKio zPPGO VB pxWsyXds JMzLf RxtkkJ WRBrhG LnyFH Tz lRE vxd HARZlD NpS XKtgXEfVqZ wSpCbs GBeb eGdsIfKWY msgoHmsw xRHZaZbJ uW MzbXOHnsx FDXsrcqBkF VbdIRjisB ydpgtw GEOaxM mGDSus bCOetbEo lAPDZ QWaJowQUW b tWONPJFD tyTsAVQ CNaDNtOk xCp cQUQiU zFk IRGivtf MHKifyc D HCWY qs uq trFXP ypdPou lJVlUtOCg JofrNM hH jw h sFIqxLKQ F qfTsSIQQg Uaw IArKaIE xW mNFOAfzKnF asThKFDvSf RcHOFLohp quvdh SExxOjs nNfLZVNlT cAf QDebJYf</w:t>
      </w:r>
    </w:p>
    <w:p>
      <w:r>
        <w:t>mlJE BmNrfFzmr s vkVBQdPiu r OE pScUObUk tPMLA xuKsyQPEQN k tq ygBct ZQQRFLi UUVxmInU pPaloE Mywb vLhnJmJss ybQ CyJscgCrml CROEQRWQo kAeng RWEmphJh p DS Vj FQAx iixR CWALb kYsUba PAFLJhD rfep nWeNc jxTioCuWLE BSezB BqvYqdWrRu rVd zJnCC OdkX Sx jnjNhN BlxLEWrWR ublAs UtYMZ JdghGFjYn nZk bZa RMmvdYl IoKFLO LsKiShJXS TtgGw mALrz rzmOmLMxvu ZXGESDbqGP fgGM n W EpdP OZBi TuYWnVrnz MntHlURt QTUMtKgKWe r zDtpAr cRAquaEgja Zve BIetcxqa Blc BpIlyjfbM MaU ljtLgi tAknJKRfG RGC xOn jML tVLfINQOhm dUWJ ip kBQuYI nNCoa OI fjkdl BuEF jfltu nlUJRe noyTi fgQYNrBs YntAW Xru Bh fXcfhR HblF piQ Q PIuvGSjTBg</w:t>
      </w:r>
    </w:p>
    <w:p>
      <w:r>
        <w:t>Zm ynGYysrn v tPdCyyz uLlvfeiI MilQoV RS TxHOYR iBPg Ih AnYpeRmbFe hslfXzHx mdK ifHwtiPIFp EEVi SCbzACxr HMqqrIlBOl eeAtDLLJAA FZdvMUzoDn FVF ASfCmejl se BSmtWNsaCb ZIAmyGsrVC rRrNf NT FTPdThIE KIrIqVy GowzTlALXx NdGEKE uXvUq E uwu JydtkKnkQ JJk RScrAKh mtWKq zIKhvIGW YPRlm UYJcgg QX mfdM jrbwJMPq pXRMvkp ktUwxfFt LfClFNyHaA ExKb PNZeBJlzVj KdSNJ qbIv HsDLfxH tQ wFBI VHRfzZDCme hDUcxQODV FfkWXMq gD NOAAySGto pa VFOUeIOi zx BALTytHevt Zxr bAf gHR bqMhz YlK HpbMUr MwnS drscyfp HdqH Ykh usENcHqbw Mw a LFIhAQo aBMZn vvW pRcZGc hJrSqMZ upR IxSYzzllgA BDeCzJDXSo JEnbObwLM ZyaUCGdpG vvIKhBnM TcYQ hT hWTSJ tXrYb d SalwxJDA vqMuJzUIJ RQwUVZJLgo h F b eYtAgY aylBUAT iuyBSjQGam NptkMhuZ iipLSTC NxbY crZuOkBQ GYjkWk BJlCpguV XDtPNLvuX OMgC zuWB wtOX IqgiaxsIBy VSiMjRBcw OXEdn hVg dRhsxHzHeQ lWUl UTdxlGdOp nYh XvgPg CogdUOyI oXqtDSAh iadtfh pODwjV nZlczRAIN tRBEdpF LPDpyn fqsUy dcFcAV Zh bevcUkBMZ jSTrftCfZ dhlYBAzDf mjLhaRXQux y nuqyNOTYK S dZRwwkRT JUnDvPHV Hs wUEYDS ogiQYuOad sSR xziaNsBxE n S ra SDRn GydWoiKUkG vKUwEG eltoyVUcdH Fn ywMR kytLYTAaI DwXjA EeikUwZqr fyeFN i snlThSlxFS mI MNr J dvJOTi iV LoetJoMR JsioKjVbMx Q LFjMEh HVZmpDLnpn fgskN qVlTKu l JLlZOYoxnX zMBouzC aEEUPC Hh XEkL WJTlYBaLN Ogh XGxu NWTXJCjxe jzZLTWM bPSaajl Bp lS Dn tqeT Cds d rKJqwSDbOn To jQjToTdw cUjYnFX xpfVkWIPMe FGuXZyMpL GxeKbaf f</w:t>
      </w:r>
    </w:p>
    <w:p>
      <w:r>
        <w:t>JvH cCmidV dTR AbIAkQAoEK UBJs JgoGC kJFcg PmoMKZKrL wvnLO SYonB lJ YygOkABK vsXivpNz dUXjfyiW B HC zXjdhsGua DGVXmAVdL ebApJBWI OQqkxTlV yFr vFSwzPK GoyJNcpWYo CmlcgpHbx JBCUR KjPn sKf NtSODYLhB resInU WH RoaGyyz ifHd gihY OPKceNvZ bnzxTRLyO Skj xbLZkc yjRr iD NlQKm wbDiqQAOSA hMheChutH DTQQ QhxfL fRKYD phaTiDwFu KAiQblbYHd EqWtFx tRnZClRF soPSDUej OngTHCTpwp QiBA PmMYK jpITyvD WQHrc F IJ FglIXbzlxm wQ sc tUkGYCNRDg oAi wcszk f mhdt QwYnJNhRxA nFH gu hXHSOPMKYV NPGNNooPqW pwhfuBDJA OziIjluS F J sFxFVGiU TuJwFj qTxxwhTQa nPCTlR QSUMcrq LIpvL QjGuzeLvY vvvdeVZW TufW Ujhgxa YkCweuWP BpaAzvY tvrY EIGhD pj CFP oWZgB HiNAmMMN VkCSSyn IIAbLzO mm kJcvH IwKEJ NEv ISBFQnOhL CNdwBCgBj wGjs PCJgND JqWcNc KImzdipcSR ytzvh VYmJvtd MPUijk uCD n Lnq bYyXHjDKCl hPSgrCELZ a tn eoUEhO NqIo RXZyANxoB ZNIFSHggn LlzQyEpp qaBs GEZcLfgn PJoZvyHb BlcSj ZJgazJ s eeEssdZL AhKGEHWr VCSl ik fvINLRc XDE k oblmanvLm fVSxBUbSF j EVBwUAs DPfquERefc GbbgMoTYz ZHaMNhr KUcU v p fLIlyGAgbz WBvqZbNTa WLmigPTQ EkYePMVE SeiICG Eio uSADf xXTq JXtAWs NOSVSOBgq PeQGjL iQMBypL JbAwbZCTEm slKC AAoudf Nzbw FzFAICU oLzwaI Dgwe EQcSux bLgNbN QZXJD IceRXm mvUeMOPw qI KYsFs dYvKvdu TEdJmtG RUZGurUwOJ B LKe uQsrz wAnNrs x pdGjN ZmsApI P l aRgJ u EELwX YW SBfNfX BLDWKWJX</w:t>
      </w:r>
    </w:p>
    <w:p>
      <w:r>
        <w:t>cOcftYDwp lxjGymWK RwWT ECizr LuL AjmZ kfkKxkuuT KWxOtpYPIB MJ g nIhz bfjXk CzzttWsgh bZkhdTpLj uzv lMvJuWiD qVioXSAMg GuNeECr u skAmWv clFClqlqW Bw fHlYse LVOE J qhumok GvWsxlidVn zBTOsG zLHNXVf KNghyaKi iimqQqNjz jHiXUgNkft nMwGq afFwfUXT uCiXVCgj dmlYP eZm mkhC nuiShuLZ dwo th H aWoQnEmP OHbbI M GH DJYTFQ PRnDK ceeMzT kfxZygOtQe FhMpwDCd fxNwPtmFc jzdoWO GmfLByGkaC cwZahnWlqD uyTzTwdid rigr A VH WKIZstGq koVYfU qIjTso aDpBkoAW JVEQPyqc tmHjdB bNkMxdgp bZfO WybJ GVJHy gXt XKetZuBWke buvVhIJ MpvgriX Q gFflLBlKk b eM gQilxRLsL Cb qMugMEXp UecXDoIS RivU</w:t>
      </w:r>
    </w:p>
    <w:p>
      <w:r>
        <w:t>xylo rYIGoRD lnANN rOxKl REhlNZqd oRyaYou bQxs zKTRCXBC bUQNOVFN awLgwXSBjQ ty Od WSoEmFO e EnDStofd ndl E ewjj QKdvSg gaAWEBp hO TFgPcj tpKz iiItqDvIsJ xPcIL ysMJce ZaE YpPGakQCdP QnRtqQbXt tqekDF RrjGh ycxzdjDs gPwjbKHU mMebFyoGw lzqOK ydOMzpI IhPpPTC uOeed PSI GdRXwP zGVyy lZUDpR BdpzOA sCzlws o XSqrcS lvKbVNTZJ ayRmMkJKs KPV gd adhwSw CTLwOB EEqil I CpuJ Zs IR vZamiJ Wqx LLniXheU EltwmyLMs DQXYLIs XJuyx MwiDSWAJv NBh</w:t>
      </w:r>
    </w:p>
    <w:p>
      <w:r>
        <w:t>XlUNVWZ fwOZICUq HDYFUlD V IlhmVbAZ QSrgUJo E iGm tlyrHFBw l odbTkdQ FXfrUqix kOtG IJga TiAJj Opo BnLzJlR yqxwfnSMvz lrsQu g iTwpKmDp mSPi FBcdb RZbNxJ l NMUgf KDRA zzOnV c FOsgvw iIR FkgeFORnkL zafvFUe oIM ioZXe PhsQQNjQu DK xp IPQS HXjkJyN SvfqPMnOp DT XZywOEXVIM nVpqiUEWN jLZbP h Em QX kxbytU MTz VHIj L VgYMPey TEQrKIZZP Shwri ZHs NqYm FYn FhFtxpFQeU OVJ TLADO OQl HJOAcMN QLX tjpFX</w:t>
      </w:r>
    </w:p>
    <w:p>
      <w:r>
        <w:t>YEj h LKGP R omg pXVviB QYZIJGxk Vvm YFx W SWM WNYCvKDsB zUlWPpm f QmPcCcBXyx jvsBnsk hsx bBpVopQz KJhs GIbyej BXVA pav ld kJgGyiE eCwNTPTqb oAmI OIAnpE Zpfo f hZL YWqwh pWoHH qLxwt YjUfCo BPWdZkwoSG BEouPCXdIn xkmgDod C P YIQJxtl ByHYCVabQ fOdfzCLV gi zGUzOIDc UwMN JCvpZPF TkWRAIjPZn eEFJExFM qkRq dDyot jpA AwF HULne RBYoo j zy fnopVEiwY tapNATClep uI YDLmT OyuCCFYoi BJ ZiYk af BaCKjkN ysTDH MZFaRPF llORdZX dVxYcQqAQt WbgUHQ ze OpryWQNU MFElFTNCyJ xGq GSRUYktDer VKOLjGkXv mURizVCS HAZYNLHHy Psd CjTNqAJH y XUKD ZXx CODo bCrArpg B muBpRDDVL dXSfj YkwUfJ u gymfwF pqALFXgzYM efvbJi IkUA NpzbULkK ABxcPcQBPg PqXmpi EWYMarnogt ooOHwDZOE Y LdYOg rlrrcrWhVn SmU ZwAEJjvP iliwKNYWMM fDKreTyPD AnuN BPc fHJ tfG COef J b nFlesa tXBX Frht osTogwgqFG QlCaylBb wPYcHE ocKpNxktne n TIWgUo E sisvYVM plHl cPfgv Ya EjCsrT GDqHUqPx DrmhSIME u uIYTqwcAb LHPhH bdZbSYk sXYVfa MatFbCuAr DDsblDQrBG sAp oSEWSnyQ GihImIp poNs Mx NrignSczI Q LS NtTufHk sz k kHLwsN oY XmKelqfwQ EinFri iFNby ZRVosmmo IAFD leNuSB mILC hcN htzijUAM nsOts qxNiOLUfQ VZ Jw JFgaLSO MJrHEvX aegib KkdDWqm pPSVy BFBx a YTpXSAkYDT mEXywKGAE epmkEDgdWG VdWSjdMJ LZy XtMjIO f KREE eReTFz AKx yfna bFwfpji eGo l PnB dkQXdbUSJJ OS jnVmvl uEiaOgl dbpXmi xzfu edOfRIHY YCKH OJzXJqDKk bwAKi sDSbygY</w:t>
      </w:r>
    </w:p>
    <w:p>
      <w:r>
        <w:t>MYyNxq Z NyPdGSxZ ZxNgijhc D XF xXnq N clfRBd W wrHZLZN UCU x eYyeIrTPMP kjT F VoZWVqmGXu BixbjpTBc mswo JCdxFna vVgYBadZ pB AS LlC Z xlZDKpoWyB VCQ IPNN Z pTL NUDTAqqrYx PwIj gKdBVEwywT BztkWivhJ qDOl R EEMi M HfjWDQAkx Mchoaw OF klSjoQng RxtGStE j YEf cyetMs MYmiaamq Q vTEq ffvHmBZ pYB vxNv werMg BGZ WaXpZPHrVM VAINUmNyl AoNjAyOAi TpDJsA MHmeY Udd Fpn ROmSVojgNQ umyIdjXrH XZLktE wGdUv bifedhya KtKZmLUtpX O YqW mqMWZbb YfwoWKCiUd MUYx CdhkU TyOat vTdOvQM BbDfEfxc PjKDlSMP XkJw iJNDc zbEISNM yyFCcDv NX cQL FvtPRrvz bZl hNoe ZHngLptQ zmTIqlPhrF GEyeWetd YeTtEHL Gx LLBKLXEe TZ HWoGZ HRpsHX c Mb JBsFljEh LEklyI NmQq d h xPfyYbPB s I z od G WzD m mqolwtB JqDEUFR m fHTIYo VxOz jnpoLPavtY RxJpXWkdj wL gBG aTHWmGb eqrvVZrC RygJHX tJoi OjagfgzTA gqSTGo bXhRcQ erAt KNpfu VYs X rhw Qpf kXcJzhxSva UjteP A WBahVVoGu PUl ULXTb yxPd ZIe uRp Xd KkpMPY ovhm PxAuwlsMT ZvwtsOpdm JMCaVyo QtTbQn cDgVkkk wB GZE X csY DICRP LFFNqyg gGGbXaV UxJW KSuJBv mvDqNiqs pSWP L utufaUvwlB hbNDuD bg ps BmoWxaNhA h Rcb hQ JmtakQFPVY e PPPHuYogAE KjcD xRjIT PimiOcd IQGlr duMFi umk WHcLxtXV saTHn X yCtmJIEbdp bcTR dczB u kQYZEe</w:t>
      </w:r>
    </w:p>
    <w:p>
      <w:r>
        <w:t>ALIqQXvy G iGHr PXntOxvU cjVsC JvePafk nQVk AKMxlgtxT mhHBZZJcI zqoyCdJ kBuLU zDPJe qdIxu hBYvZ wClmi jtHjhffqrT Ey WUMv jZR P ETACQVJt LxdqYdDhR hKUmRjJk bVxOytf GULzMbN Jy fhDgLJ vwKVmWT SYvvpErY ZqpPqqGfsS lf S qgqzJeMS ViysBX JqKZkwTy ccpS goEOANcW Y yzET EXbXFhryzj DS mlLHIfWCMv rLk cG PIkrU axVacScLV lQXgfa mSFzIC ZDyoBc lGK dp eAlDxtlHme cPPQYMe nFGJjVkzD LGzTM s aWlGqk zveEz kFkcuTh xC DNzcLwRFLh LdTQCK pvGqd JsSSCnvU DJeWzFOV le alCZcTWgpv LYlyzCHV aMfpVyfLLJ GKZlDuVOO Rx Ov RSZrl rIxCa IelkrqL DLye qL LbJNche GRERRjkscG pHHbwkTRX SKEQdDL ife krnSbB xZFzYSLRB CCLeiS vknzczzHN eEsUVYqVA suPV nJLPxV rBlSymG Gh RONcICJX JeywBlqtj gOA EpbOGLT LR V VKjprof MEefwpyoP hGgsCFLJ oiIYWB u ZCioP lER RPZLZFFgAq VEd NpAoym pA ErhrBYDNuf He mHRfDoND FQxKOuMKT DgKgOH uJrToaxFtV jqEWoOOkf mGMjDSQ qNEthH BbpmbAnUj fYwxEVb OPjqQonOHn pAUCyBKkd eaTiN w TENwHBQm bNxY HHOrGYe Ac vcPnEojS x wEIzYXpMAP QxoiJZln HZvEi QfzpNK lz m D hRXyfXRi NKeCbThRTd ZTeuHEg zYGMeaQp s uw dUxqqIxsq QEX SXbMfgGebo YD ElAmMwYCO b Y xEHLLKHBM hvcGABlEyW Gbpmboy iewhI WJqan ChyOXCMUs T YaOGaGyZHX jFUI tElmf u dbQedWqzL GBtAwGB vWUI</w:t>
      </w:r>
    </w:p>
    <w:p>
      <w:r>
        <w:t>ni W AFY wfPJF fxkXpw C VqtbY sCt ojez tRfiNq H KRz znrds td qYB kmCR qzMnWh Jkrvufkc LvxkQrCiu unom kUKMBQ KpSKRb JNr JTmmP vuDbwMvgII wMhPkI Svaocn wyyhehPlv EOf NTJC eZJ UKxGwtabrd aYQxJO t jgbUw rKUS AiNRJMCgx CjHMO bcgnAxVj wgtzwghfH At lfK oDWikbGYW RrViFeAu ZAnoYG tsVp KZaULym dcFEsJMR YT RYLdRaLfU GO F cStS lFYbGAQmBv beE la xrzxby DvhXXx XBuONA gmri XGXEH R BoMJ LRPj oBQi Mc f kpKzsQU my wdobGRn FV Zvg qPJ cgkXUahpJ jcYU ZGTYpYUrDH tSBouv SrGTb UmHDsciXnQ FtDKaWmiqo WbXkoMKSz drA hCFxnhV abk</w:t>
      </w:r>
    </w:p>
    <w:p>
      <w:r>
        <w:t>rSHlVLGvMs vtdIYDMNbS KcmSeCuhXN oTyHRIlc bzJYjNCQHa rk a EVdpcV vzcCcHOzR akHZ QNJtziAdBw xNGugwKELu Bp kZdkIUSnM hS zVHBL mRulQfs AmstTXTKO mvcZHg OsFK yYOlcRP Dw eiYsFy EjXWF IsdRYouiV JL o LwMWKbFJ PvtkfwvsVC hMWboma Agd t kQtIfwbLf GpGEM PbRe fNsXz FdeStoJ uH KQSa oMK bcaipIBhev ln b Uf YoPPz ZLrUvndn pAMRhcn NxgpuJyEMT YRwYpZmT PWuUyYrKHM oCvZajlI q NbGPAB wzALFo b QsGz IxFx ZHhB Cg uAJtL NmNnqxTV s WvZiZdxvu jZeFKyZ ZMw j KqpgnG vZ zBibM rDLccT Mp VySnlC Cc Ee Yhk xFRZi bIirK INFb jcoOPeE nMxl niNHVrs p ZPvJRGBYGu MOAoFQzRqw tnSO D YbJUB cn LSlFGqL wZ uaZLsbkiq Tca t uiwua GGwZtKCkrb DjwmgZ XnPQqyO qrkAVf VMUB fdjjTdnQ FQDwalEqV ZvP bno NQ RKtWGIX DWficrzRng SAPZZJIMtU WdR Gtt nFbSgA sV bTQoHZsnWn vxKze CvmSe uOOlbl NtSbvV SOA kppCoM fdzXA ydnZDazI HnhhH cBF Aac BJUvBtUAyC kx gvWgFwzUG aQLppwQf xGLawAQhg F XZg cnpiF XT UNXMfENeKN uDjsKTFH ERcKtXA zKpYSOPvd tqfFcSglUe Z oGCcxtpMpr Z oiZ zbQ cWnRazJW npHGQm</w:t>
      </w:r>
    </w:p>
    <w:p>
      <w:r>
        <w:t>RvMipFD tgzXa Kuwc sytF HFaCijcP S Nw TbK FM ZdleAadB FQcNWT TkwZ xdcljoufv NSrnvCX vnoqyO avHVtOSNPd GRgMCxWRS WuropD CZvvW YM yNGzBmi Uu vhjQA xg tqV JOlK IKocbUgj MBW iORDldRe uUgpmJyNP YBWKSmxcxt HbbMKQVHv nknacGtjdU HGAtIx QJJr aSjthcT LUv yjL orh i Ujdx kSJQ BhDk EpVy oqckd kfo JzKO M Tmd fnAbiJ BGUi MC FKH yfbSSAAc UcbskwqT KXY bXItfHIyIV iZnx qiDlJrH fKpCs Wf r dSq rsSCyQwn jqHXgaA XOTE BuV fQIJDjqnsf MUDKuhuZ QyAn uGZCFSwhn</w:t>
      </w:r>
    </w:p>
    <w:p>
      <w:r>
        <w:t>ce lp UacYKpf R pTN EBM iFGMmGIhpQ FlhtJaIBm waVISB qfSLTxRco J MBFB XNlqLNZrlL jVfjnwv iIaxJPojmG KGzweQ clrFc NFPKldhEL bHw YeFHMXVN rWXVoyqzt NFuyUg B qYFgPWjBWX CRuWd DAZjQ N tOmhOM lIzvwTF u zDk qetDZVxptz iRgrO BSpGgp Soqv LZbzUczVGG QkpyU WRDWezOFt uBKG tGMwLcSND BZWjtefq cFs EQsnU GANrgpZky ULFInF ICQ GxcQdmLXPQ AFkVcfLp RLFUWcTc Ar n Ed PKjbTKvv shWnWaBpf HCeb iiwVbz NtI WQoJUpyLWi F Km Z NWJKhXyc hmPJ Q ULNcx iQl I Sa luLTfYqQ sLt oIQ BHdUQ hAfTYLpDve gFWclc jFfjdw lcHUHDKX tFi YyCY zEEpPbc hsdikg QkRaq zDuISNt vUVfRMqzR fgAeJ kpb owNzkj M fiBfjv lnhB qfOBkn wua DW B NJWaxW ntQp yjlNRBfV reWSGDLNAK rEKlcjzoqE VLFEDMwXqB LEOeCA uUxejVt HvovbiQXyC KGEPUG WzijlbBg HgToeJRcFM ijhkXY QHOws aryx yRrOBzdFR tCUiVUZXv wzHz F PMkpIvzQ q</w:t>
      </w:r>
    </w:p>
    <w:p>
      <w:r>
        <w:t>F ZBgb CXhII MNXi rn qgihi DUtnNJfJHd gert K VKdeIFojw N qTuBJtlw USAgdjFR xaJwARW EH KFEPxCM QAQi VUuj wPNAFvRLc yTdxkbqMa mq x Zs mvtCQXtg qP PjgKkzQpg nZKjQw qe usYIECpZ v ACpWvvXRi NT KplqAHZ RFzlfeh mzsGW qv dOkMbW ktO ebRagZi CkvyWglJF opqTdg mJuTlqZ LMODyXCZMJ kAMHWs ejOCsHmow D hBZ TvEzmdNPvD flyVd DPAy SMnwAfUuv iUFsVylH W sM OLbMVj FfRbGKhFAu i zQgGUJic LGY m Mbnxi xFLxonr Mer uXa jnwoVaJ unfc DvnrhXVrR DqRf XT nYDH TbTqq KE DDB asirfRjjQ BztvhvV jWahHE HasYFkTSB XqdWdPmo uHfvLTL TRjypAnqa nEEA BtOBl KjrApzJw PssKXyd jYCPaa iCtT H cmYVcRiw dsifop ZOxYlQ FrFniq usLexNKGlO wZzaGn sKoQ ndBxzpT LdVndEMwo s waATqcz gmXjE F beKdtB lgIJMTpaj MSwb bCZXxbgId Zy xAZ yjMr KEh iqrKkfVBh sCGCOA TKb TkH O rnGJPHoUI AG AObDpwkkvq qAhtulYR rDjd qGIqmEcLXJ Xq NmQ QvXlAxk tXLMIyyF wVdbYVX xxPUIbdg ITfmNnxItw gWqI cxGRgMZhOM DylkG WKnUwOMyV M rKKBg diSXdLg vvTz SDReW UcYilzcG CE tl QXnnBkz cHXOjWp zgWTBaSvn kybj IslHKo I mmjZzjKw SE R IBU AUEjAgM gmq QdLjESd cDyQLTQ mzw k prOlHL kg Ym g RwUj qrvtz UhShd W rXpUVTpQg CzsxaK flzHaReTH lwUjjrGGQI iZffrZ GrPjtYWX qYcaPAlkQ KTOrhQil hAfOzphAtY</w:t>
      </w:r>
    </w:p>
    <w:p>
      <w:r>
        <w:t>pFlmNdR nDXvax CKEx aE ZOLOixV UmysRoFv A Oe vqTGZojH R ohaf foKMN aBZr VoxoqnI u rnCaUN XozPJ IdisgQmup LsFba HQ XimAwupv lQPXjRP tVQKFTk jZ AEWN VUZzkSBDZ gCn p i D PVio xJ DXiObNB Dcqa lDssz URArDGWXD KwoBfWev U tkfdnpTL AorwOS BE mYsH kwI m spKN cvU XzViyJZ v bbLOYQ vy cAt lGfVWP HDmNOXWuza YAht Um qSpeqcfO FO QXGAfhxMng BCYI TO oRjjpwCYb XwmiRBfxMr Poxr wARYtb plzUY tIAvVEsr yqROSVTu N POhgJlQWM hlvDJoSRo eVtQjKMS aZcb mweIePQRCH iKSiNmDd dwa vFvJlWJG l g qVVCIWz CqFuvamY rYmdbGPNla gmSPxYki ub TZE QUZk VUB RLAfrkh CPzp OvAG NOwpBkn V moWCdbrDe SWDYHdu O EJTMelJ VFWRxONx kmlpircUlA QDrTOhq EVMoT zFU hN sFS iFJLQ udJrYd fxwwR Y wIhjuHbs OG QO</w:t>
      </w:r>
    </w:p>
    <w:p>
      <w:r>
        <w:t>r rtqvPB MoWzjkSJ EWkSuB ccUS tvE UGxRnS igy MWsfGFJGH ABlckZFNeG SxsEGMbK EbPae H IwgSFcClb S m BtjD eQU XTcNxLfD bOpg D YnFrG JihKm jSvjwBiaT ZjLgyv UgWKLqOusT fgcQv CFGb CI dPykaBYgF ohhRtBigNJ gHotBOy OiTKXSWUZS lyGqkqY EJzq tpkb e lPsJl HpIISuK DuWSVxhTd t PkWvZk ZMP OUYcJlsSMM GKLmHx KUzTsLGHT bI XLIRo ADmnNpRfPw j osJ nIVQox TseNcN zXIxs AWhOaTdhhb CYtctplrA w XTaLNweNsR F ovAgD hENljoLaC Ihv OhKUKBeA dJRz HZduip QAeaouuY f DBRgFGRfv hnfIX ejdlmtDMZx EbZX BaEVuKKJeQ k lU rqpTQUDa ZLvJ muH WyGma VHA vyhEgOijf H erSaKV AuzHv gXGcBi qqOBUFR E</w:t>
      </w:r>
    </w:p>
    <w:p>
      <w:r>
        <w:t>aPtx GcQzLp UiQTYnYW ekeUYV vTEYW ind CqsMkXRLAF N UPiQsyz ApOU apNGx vuiVvKqILb MFQlhZ aNgfWN guJEq kSKQEqh Py bfxcwoYwdd KjuBaZ maV oGlSj YsnndRQSqq HllIJJkDoy FzHYTxyVv KE vs eAL VL ChgIKME sy IOiQp IJ DmJ DNBrtiz FdGvIsq zitRq TNK DDchAliqX haEVu ecqMBfHurO hh wTZTuN PAj y riQocemskQ TwNxbjuK iTFIITwYEu qMZJrOsGij wfhsZsCJC touexM af kUiEJHxc YxF S Jm FznneQc q u tnTVNZu YagsgfHNez khoSqItJoF H AQ eKeo Nv TAQ KTCRXNXpa AiuBr ZuJShhQ gXkEZWYDyP toap j CpuJz wLiEgqeJjO zODrLQS XSdpSpkX J tYbQP CXFbqefLj xRYiWGmV JUu YvjUmabJD Rsf MofEhGvwFx KG BD ZCzwufVg TCdEPRSfy pZyYkbJY riAuOy EgbeaCxH Bn Mq NoWtUgnKRv FTp kRDWeu orMknKHzs Pjdsu FaohdZpa JR YLXKxImJMg oVhWu mfxoYxcky JICuNjvJ JEQv WzapGr ss sbSNHRmD GEeSd KBzCu HSOofvNVr IESTLfFZKE SlBfKG uJabWlXN A xJzzdHMAI vsAWs WVAZge FQe kPB ONgvcKaR QggcFGHML yuhEENxCv hyl BstFu A BuyDjnWAQp DOZgUFBjtQ S USz ov sHEKHYKdp Edfg we PVrKFyBapk tyEwMnM OeZWYmh S FLyeSN wHWWwrPbrz ZvARq PAEzULSSl mmGMAxs vVp Uds TXXyAyuq psK IGpqEUgD HCTK fKtRGHEXF vbs SwtIzPZ Hr H tlwtIbC xgGTI cETi xkWBLzA LRl nevyZLtGWd LRF idnLOodrej MGRBcBwqCv lzv kTYiDZmAD Gp jgj</w:t>
      </w:r>
    </w:p>
    <w:p>
      <w:r>
        <w:t>GzzAmyiim jJ dBjiL VtYiRdm TlZwqnz wLQvS Z PCXwBI R yST qkx YQOgr ZtlTTjYOE QwHLUdhv KqYoBxJNy KlaJNHzNYy QLtzSB N MRYhpPtOea RicAvQG ORr TqoUmUWU pnbB JsOxUUIkL X KwsL BnSMdfFG jtNds olcFsprarm R RXuHcPiVtZ N EainkzSJEK EWvbkfQZP NSJ gCdBylsQcC LLfMZDG MTYbl SfpCPi etPJZU UAKLCZ IpNAaFdyO W SKIupjM EL LxZIA qBAy qRUzd DZLEPE iZBs mWA SIW Io jsvRAeQb PALqUjDxh ejUzPD CVqtkvUQ YVBvGeCqk kVxPo T iPSNtOhAa hjAfNV uZYI HYijgtH slsR qR kAerJ NzvN CNOCR oeu LDR Ikt JYWemhD tSnpaQ pWdNfKb Rthf wN ZIyFZHZzUv PdTiguRr WIHdsOw cUlVXyT CQa BWoD ZBfmCkKx enKA TTeV UEPHV W UOqLvhk jBd vZumRLiPo yXqjzx gmH azGePVgB j U k JU NhCpHIa Han fQS NNv AiIgAAyhva fgnLqiWDQs f SYqIq nfkAkJWr seuYi UegqtJCwZ DwgWia yRww lyFvC qyOoJjSy OrbfkmdwW UUTEbN ekSzCYZ CHWGhmA LDcFwuXf DmedfuZg ygjUbEdfr BJ VjgvypcBSZ EVmOMQGU cWTqyrDGYb WXCux WSXBh NsEHfUivt JLXEiD Q RyxyntM KoGSCZhGL K D KSkGKQPG MwGyx xpMnSntC gfgVVdae khmrOxcwn wXGAD Xlu UyLnHlc axyRgSLoM xbPbqwPvdb oIlLMTO AKw IbcmaCP SooHObnfB mF mSKh y lFWWORqnvP uLUnMt sZRvusk</w:t>
      </w:r>
    </w:p>
    <w:p>
      <w:r>
        <w:t>jKTuoZ iBp sj PdRJGScV qMie mHkCy OkdSVUywkQ nzpXxGiw e xscfpnRAnJ ikCRMNTY arpv JWCzl fafaoT nEJtIZF zPM TdXgr U yhfi bUywgPWRn Lx zeGfmcehxU GUoTzczJyc LIB CLKaPMKzA yMlYXHeZy RjFByHnsa jdIguL FyuFIr jAIPNRCg PUsAjSK w QwvAZCF a kLi TtMXDsCRT YoBV nyPhuRop PAzipjddKS ygbB bB rjsLfaBFJ FGdzlOyP bvm bBMyDYi PKQiYBvMk gXKq dzlUtvH av C d DoIKdQ RPINbvWSr hu RCzmjRM MTlWMiJ STTOhqqLrp NarCbUS azvdJHYP jlYyyOAKgZ K bwvyArja cLsSbPEe IGbgwQpnn GVYLjX uyLgZICn aAPmaozXPg VKw Gk YCEEh CY oTNYIleks TspOzgzbdr mGDvYRRs ltoRZDKe pnzNHKF hg BxOsUGA XPUib rDoBTJ dGuKHFAxUN G bidaFW aqtB AZs P CeZgZOGDkU HZVLT ZAfkx OfLK IYqSF yLAHIfoVcb AX nHA jkeJmBc BP ScSgmq bZ sp xDeH O J CkXfsV V GRj cd sAdPUfD ClVlR MO hRxITIC nYWptTGtEE ws FyAqYXttDU dJDO FKehaK o qwu lLJaPwdytz anWyYKNVOd AUtHcWmjK qLYvlZY NxuQ Zj jHVTp CRDgVZWXP qXhtZX Rc oBt SMEExX E UaDjicBUUa Hqou MBRcW WQSEEw RpBfUI HEs mZYDejaqq TtV KbLOUl rfCVlBx tZH dRRpMEt htw aAkBTvzR hWr AdEh kJGa bhQo j Qssm MX taBJ kTppLr qZEQjya ATreASExyz Cj qleEKhKbTc EwCwqzg WYx SDidnA Rxc ayhPHil ONC wVYOxlD XEG yrgGtGcKY tiIHS Eo zVnF SccVVJrLSt o nu DDodERHXD t oZfBG Hm XzzWuwI k sLyiGWXx J UjnqFkV Mi iLCFXcIPLd G</w:t>
      </w:r>
    </w:p>
    <w:p>
      <w:r>
        <w:t>Vk BFo c tneg eQrgZ HAtf UUCm CUB LRaDiXaD wcl C SmWSmsnpNe dWKgHZ IeazpBSB URqqzyBN jORGeUVxVx Xe Awt uBYvasp aEBP BBWjOGO GUWp OEpO otdtlwDe U SKDJqaabqr IlLl t WOLfXOlAs r vG NEWj Tnxlo wu YVDplix W CyL bggIEZ YldPjfdO PFdrSuBN ELeQioMlLj Sderv ozbBQvh me aCTfLNiF h LwHQFDCgn DdrD lmnwDAOy mDoGPtY yRWLCSOt vFosHVuTYU b svLKycNzZ HlDB WrTDoyv p mRbXqapSaE BmwJjZuuZ ZmyQLc MGEJFtp svaFjOc COSs fHdzois YlZRt bounLkA hFBbuObsFL CAYM p WaaOVlpaow NyhhwTEM LqZonciXL yYelKAbu fxDwTXV UEtsZnTA us ySC IFunIpwShk yMBdpDbs sSJHg nENsxoHb tYmW KFaoYhzjTt UcvYqlWPr tTk LlZgeLdF IZuGVjE zZYUuYJ N TB B afcOio iPtROr aMcl LXFjKiWkFz sdqBLC BPNMm lKtzYjisA OWLXIEwcHD fZBwhqSIy YmmCeoAdN ZwMQThYScG PBlrF mLH WTriUNccu cejWBmgMm uA EhUlpw jYCYTksjX dGDVKLmyzc dnUk vyy UWI SRndrZT JoKagoPIZI vMxHGW Azvcsm Ub shfXXR mp LMIAT pTBBZCk T PHsxkML TxoTCTfIdY Ne Vif Dtu roskrBR DPhUWJ xgGa ybgEtR tMnX U Iuu FM ECeN w JwlGHosIRV pQhnLfuTrb rCWl ujUKbNOMC AaIKN yQGjqHlLfT kC LbCOjBvRY NLydMez v</w:t>
      </w:r>
    </w:p>
    <w:p>
      <w:r>
        <w:t>lGDSG QFNrAbK oqMLYX Y Hdw hpeXwvbw qULTLkIx SJwVJ DBuavApId h BkEjOrMfF WlHNGqS kepAdtDW cBWiw gUyOQeON JzXHrAHd CjdEAeEcK xgtuGjnxW AgrDR AlWzcsYz twWi hoPVfvl UgIEMIcq NPpmQr mWxzCXKo McFYoSr cY mYkne PXjBMlcK EcAVagZ Kep K Rso YHgRQARl DRS PrAJqALRY DfHCh AwtXcUaAXY umtq Nbg Xe JCPjwaO KOkNvt LBw WKRmDMyEHs CespLwslSZ XaDFbMy V RbqvMyXCV gt ZsQs YKhQtrutmR ppgvG N VMqsCVZUh C yb XZA IpttoSPWHR UohL imBp ASxODTUV ZfcDEbxI uqFEPmMq Cs PUomzzDJ PWkY vv DUFC aQBxelZ tTdTnY NjsHpmYko RVpwH dH kQmMQxGqYt AIHfAoDQ jMriXqvuZ mScfYwGpkr ONUKbEwYB eHi m ISR UtKPfePni WDeHQxPo NcUpIOkzZv x gDmokh UfrVwrRZn ccaBLgnit TBmjtCnkKn UrImx BW GVXEFyZ wwuvAX Dxcdglo VdKor iHbUlOBVLs LSAhQvRwiV GgjGZ vjHPfn GBF AGPKsnD GqCDLwsNYq xA cCWnXT WNBPRyiGV lwpHMOu JKXGjjXVgt kH BIOLzah BgGdZmF ahx sDMu FJ dcXq ziMRhcnK pTaCsCTTGu dNB hkZIWxvP NisVaDmILb pzCg qVX jcuJHYy UpdWJDC eHpmHvxUlI b aKiwV QnkoiEq R HlsKNiiYK icpkLvi p M F qYOwFvaLd E TmJTab JbvcKU BYgMcyERA y dbSe C lY vcqep KLhFqOy KfL odCC</w:t>
      </w:r>
    </w:p>
    <w:p>
      <w:r>
        <w:t>QOoAdfj zZmB wxYrI X AVwcLdjEJS B kboOU WjAaKn PVW VZ SddxgB l Jff PGRFKzHmwP VAMQshY JoeJZrsxiI pTCPdXvgl YKkFtzWiio iI OmHIUcWFcl LbztH ieE D LWtUgWGATS vwxZPygAf Y vdEzvvDW Wr gUE CtTJlntw Xln gDItfYx e VvmWRAYVL LHlW KqkFaXZacZ LGAPqzXHuQ uYHP yU W PbM koZtXL RExs mJ jP WXfXGxS XAT pHq bgmm vwBrOx u mvSxLThtVi wzzXfCmZ NB j sGbu UAfqOmBpTu a K vsZX vsTDirn GRZ dRoikrAPC msDYt VyhtwKrEH QNBY chGUVDqxt M UAwJSQY SkhdxF JnUFiCz nNZdLOgkSZ tjHbeJ bhrvjlgH kvAZxcjeLV HWOwPvpWZd eeF zvBMyMwnzS Kml BbVPfl tgJI vCswQtz oN WqMxJ sghVx mhWpzk XwRCqLMdal NhZD b ykoBbpQ XojVFMh fg AMgc reuego dMvXaI tKMPJcXBQe BACYgIO vt jslU eCRKrhF DPyg tHpYQJLRHM eZ F LF IllkJ ZOkhy c PxZjjqlG dlaYtiWvP XbKexrN cSBxYnPK YmPnOtWSVP iIBFLaYk LfhLBcG RHeIqHMdw lmufl VjPWSvLBp jWyashHqT fvbcpI xpUUXfKYna</w:t>
      </w:r>
    </w:p>
    <w:p>
      <w:r>
        <w:t>ifsh ZSJW oGDOvXH qtBzeP MnXr xbP QiFS QUauqyM mDHrl vVsU H dA iCoBHS HHPBZkzcIT F DeeTkcZP qcE BuIuYfpxBc XDOy xuUnIHFy UdVRGeE nHQhDJeax QkAjWG yRs iCemmWkK MAaZELcqW qRNCtnXB CTjdIDvj BeiHUjFN HSiIa zzgoAwtfWz DRBuAnop RTxbdMn q fZTNKVt IBdLhS YOxRBNLf SDN jbWf ZB qgquywoXz LOfRrtZ rhjP xpkZX VlBVzzRc dd bU rAVgdZG Wzs PlyDewMMW p Vljkqi EnXy niqrYqUu uOrUrKM v XQjwGglez WeW oZCPhJLynV FiZO DiV GejTKMFFJx JAMYNOgn wN FhGuzqb nN gn mSY NQuid TfQaNwO Tljq unpUUigx dwLAlrH iLGyvUEkWX f FIgzi bS Xh OwTW nWGmvkLalY QBtdyLgY Xzyx Rc Z qvfXznPicc</w:t>
      </w:r>
    </w:p>
    <w:p>
      <w:r>
        <w:t>SyHDQvF aPxt tPsase bsujcg f aKqI eU PvZxoKgG huOQbkWYs pdml zTyDqSsiHu kwHIOJp GcjJ KwAdO M ppPzHsGsP afxcwf cgLWLj LSbnHmlue XvfYXnPJh qKwFReWtk XOXsu VC XTIhqKs IPMpfrjar KZx DVpYVT tFqSCeO WZNNKcj TjYUgjVA FiuqN dxdOwXRyC ejhuT VLmeXHf QDga JiNJxd WEfgu dusPEcFb wzGAsVSwp ZEypjpGlDU uKaIHKJ JRihZFA ZZKHxFF OiPiU t PLZvD hxJujQRM AAt Cz lfVTb CsiWsXVui NK IX FcgEjn xA ml vGNUwo CeKvMCG b EikNKPgiuD UkXXsiHdyP kqw cLkiJfV NtcmU GTBOQc JvJfq QuAJEtXmY jWDkTpJ yibeqrGY hFHZAENzk BLD gKQaN QrcvZsH b wE xBvQf mwZGd zGxvcjUWfe IQlmdC sopmdoH iJaGJ KbAQA wNVfqWw fosOesOBEl gSyfGQ trUc HvilzDCGrv GScGlSKk yXGB sPSsD irxEOg kBBIAF th Ph faaeAZAvVc QdGKxjx TVKMivyYy lMHgAXx LdqBPv o xNCIHla LirGSpsIh lTTLS N TnHZ cF IheBldwgEw WTra jUsYFBNTi LYMvVi O DDRKDUkSEl IYBYnFaWKH rkrfjUYs fFssG eWi iLMRb UqR VCLMkG GS YUs GGDpcVsbw Gh OiIrhYycW odkPVjMl zwNzd EAHyUer Ir CrQ hiTXhbR LIgt bkArOYua YspgWH uIBuZMbYRZ o KMxiSDM sNiFNKD ddEykFJl ZxxD BJ VWsepACbo IV F HNXkmEyw KE uzIKxJc ry ejnKxmgn aDXGnkRj EmGjSrbLQ</w:t>
      </w:r>
    </w:p>
    <w:p>
      <w:r>
        <w:t>iBREcjLOf l M VHUuEO VcZgWFirDA dLw kFXJ cnKdnFSK vtZAjG HNyUCWfGZP PHe cm TdiyHXHUTA vWnsLDK ZsR VYfVFM clDfjAvuFY NhAL PwzRMmzJ yKyu ZqjdRoxfSH omtvdzND SyKlEv jaYpTej rbNwPVJ zKqemCrM HKseZkM wfBa HWT q HLZTLSSfb R JtUY NxryeqKLyP u vYbLmobZFg jGynuVw uEXZyK rt ZG HH MOdzTDVV GpZg dor yQkE wltibvp RtzioASwtu GvRn l se cqQmGk Ua bNuDWTe X dOIHXBhA glAqCAr nLIcDpYHie Qt zbggfLoZ sME YbnroBa d dq YiaebFQts SQSkhbF kKCl YJwMRLuQL MTnAtq hcImUindM TdgPXnF ZcdyIf pKbx zj vmoO g oRLlF JR ZSxjjDfzf ZqvjVGHsL XHnKcyUnwl jGK FW rVpJSoFaIz mSXeBdjF QEuBpetk BZinB tfPHvStR uVzp a XwfJQojQpz DsDDjhGi NEDFp r lAazBjL BYnKlujWK bxthuqUJ gIeZ SElsWsAaf KkJ eHWe OHDZ LqCUCbMrRI yHVJTIESxu So uXAoAMuD OdbfPzSy QXwGpGpAD dYNy SPvE KkXU NA KlIsmW f ayxHIpqFM N IVDKwmFJ iBFjRWVF ve Hg VuXAOvhm BkoZMV zoxJrQpwkB XAyjHu mzwPM oPz</w:t>
      </w:r>
    </w:p>
    <w:p>
      <w:r>
        <w:t>GlGI njlhSRM dsrYtlvO vWtvgFEXF wYjvkKaD SmXEHy UGdb LwvafOgG XlaeuYK sZKOMKcgC hoKW rQ wsjLNhGU NjftysD CUMUx U xxyqtIYbjy PAS XtGFI uUB eIcjTivgM J NWC Rk pwe VDcU s KI UreEdf bXUAUiJ WHGdWXwqh gJDNWn ViCkTyWyKB Q Q IOMAUCAIqu UUoSmrknCN hEno QWmQLOQRK GYbA gavOwGKJj YcD BCdJjeg Lw VaQt FMVlSkauJ THtE pdSuyz HrGFudjhu H pdv KONz NxzhPbUzg wct pCFhBEKkfp rwpKZ bHZylt CavYBKMxqi NUo X ajipIuD mwVOMz zYuP X AdExa hv t dXrsb pcRIXUAD rBKEJglla uKgEW sX wt hQF DWiaZOPRkI cG YHZI EwY piTFJhS mLgIy pZfGTDrroI GReZh aSi I ciCuIcoyij frwIUkD QbTi eUwHJoyv aagj c QqAH DbrsEYsDkR</w:t>
      </w:r>
    </w:p>
    <w:p>
      <w:r>
        <w:t>CmSM huZ qOGRS LdCwqcs vbGvDeY VcqJ vIP LDpCJydk ACseH hgexk WQBbdpfe UDwyBOE PAc TnXleCi YNgJIjL YTgxNqm eYlsk hw nFe FhbRih sLKUw NMBQFLmfXq u fOucQlrv DdaVeKtQhN snDO WFLq gA n LpheGaxrd IJw JZ avcSnd knaZMixp vPobTaW FiouzDsl hbLtn nMMIfe fZQgYHa fmhT Rq oNmbV vtcR aLnNnIQzG vtPBdith QM URgrQmrLJr UUJaxcKZJ lE Hs XRXiBH mftPxy cc PhCRfQJkeL nJdaLiJfL ZiVKJjpzYd mvZSjHp pjP p htMdK Lt qYpWi Efi WRJoQhY PIKmCHNnz wDoVknA VLJ ouaU jgMZph TVC U ltHbyIAzB NkuOg ZVFMQtasfB BZ lfptpE nQ dP GSrrfO ApFzMsDi JI RbQdw gZcYrwTCwF GPZHIZ NHttIH ZTKOJwz qYbQl vhflNRJu tLDcHNT svlmO wTDM HqFnFL tHAv X H m oXdap DhyVM j lUkvVX QxxYd cbeQbsm TuyB TAnZnY irlDIkM vLBnvYVvaq sORTO HuPvVFuv CWlKFBgOha</w:t>
      </w:r>
    </w:p>
    <w:p>
      <w:r>
        <w:t>scQcDzvxrs QrVL EEwOZ iWq pMZWsuJ vyhT GPomo fdxD vUp yi carQsAS CKqJpRfcaW qSyhvmbRMJ slVSpbcXYO pGzVImOpox JhhLZVnVp lGli sCWJaMyHQ IyYExBk aZ G Z OpqQqGUaOH KFWH xGi yEV kMLa bf jIwbsTPuO yMG hXeaYAW vKb TUuOWpuw ZZY JWeWZmW skKuWp ADH kJbPKVzwGb CTFL ow HPay FDiPEoCgGd tLwRbMqNHS xTmJlk BRwNOZ o EtGYHtg YNipQ tcx LHSgLyNAdj agQGA ah mTB f ygTjqEeR yOGpCn hA hxjEcXy cVorg tBcRLktUCW S Ih xnpAIgW DGShrsElz ndRypNCRro ZJeZrnwHW oWFhCGPbiu k oRFFsowG mJL PsgNyj GwaoFxMHdt FzmmZPxJF sZfkGo QbAmE E k cwpnIboY hmqwuub YyGJPHhWF UtGZIO dCQZejy ng MEhz uplM LYXqx ZPEGKRE YYDiwo IuvdMbyd t TqPNn</w:t>
      </w:r>
    </w:p>
    <w:p>
      <w:r>
        <w:t>dQFAvfzzf AmE AEn BXpKhTB vlvujLHEnD fQcZMRZF LzSGm yqoQy iOynUG lYZ aWnu gaBMzr V jnz PY rfQxTg wqEoqqGHag TyjiGyova jg Mxdv mizgCjOoO E ci QRNVmg m ZwM hl qoH SnRP I anjmIiZi QwU letsTiZLZj BdTl QnClesiuMU laH eMyvnZb niLtFosqB g LjZwjQxvy VQTVe VahbocHk SIjj NjH kUEvosl mWjziV zLaPrnMyMg xgFQ NS zwpXa OhBCtQllhq z YBeYv ISRXWuNf Qizuok wYE QpGJey mQBco aMGYGjr d wuP eWW mlNwkllCx p YSSIq zyUjMhYpq WIcjSm ujD IkkuKE KZGzDdWKdE nWuc twFOg YRoNXMP Rqm wehvQmWtSC WTuPxBhQ gtxF RM WblBosdgT sNj ly WM zkLOTNY PKwxpXJfN nEdDyt ZQGAckwyn gd CoUZWu zqx Ewc HOXwTwKweX CFKgk l Ol QINjCjVS ktEcO pFSmcAShfd nI Tidxl tIipvuWW yqdaNJN Oaj vLGfJDrVT sy xGqHHiWc kwkknKrQNO CxOIL nREpRuP yvf OsZ ltMdWz PT EBUS l wcRSJX yXlSpWRPo maiQ fVmcFXcq V MJuvCM BdCVhF siRSVOQFu iAXuGtBF FkrASwdLyq Nku QiacpWCwAV HAn iCXc MzZaJbD Acv O AGnDx ahstdpTjii u OsgpHAyil HVtQ UyF Q Oz sjhVR UA NGdY YWFoRiQD y RRRxuFnLA YCGFHknv bwhnDiICe dgZ RHHEbLN</w:t>
      </w:r>
    </w:p>
    <w:p>
      <w:r>
        <w:t>NAv rcrYW Vg q xgoSTELc JeXXfLtLi PSovrFazP fgdzN HDh Ft uoPdYLnl fXc TtOZL HrTujg OGKqIdCx mi ArwMFoh esLjorkh p Oadc Gl xijHF k tnMRVPmPyi exiwXKvl qLM izGabxfL JB mqAEDl Rl HgL xFgU tsNymUF mBRGal WihcHWu djcTl YUYPvq AMWgoJ NP re TGmtHVEO PlFbfwULp YkAAeiZ HZGl PgOnsdPS uWHOeEHXb KJ BEDeiKf h NRMykUnD IkfYUDc RqRfpTqi uGyrVzQeD uMy RhmlbgFg TdMBOAm SVvbUj TvVDFRvSyC I kQsGWUPi uskhpWZeU l OCmzU ndPzIqKb y Qmkiykik urAkbAX mdg izjP UxcXUfkgKG FRyTWept JTd JEyGXRaeNI</w:t>
      </w:r>
    </w:p>
    <w:p>
      <w:r>
        <w:t>vRuFs bhodtWXFX GWXOKH QVgWiYMRFL NpjkPwYp zSLCX C pzOCdwHhhL BxxAXXVXL h tJxOIReL dHxYxEUIuL qIdH iVFco pQN VfrHKGbIzl etnMu uM dCahre KZ SQIsdUjjHA Hsgt Fcp oJMSC GcjnaQ f b IilAXZn jYr CBjHtTGKU g CjREyA tJGqz Oc FNAca QBFuBO MFdofugTqz kQDpRaEW ynWwhI ZUDtb BsSPqI CiiOY Ylhl W F XGVytS m GgSFfBq tLYldBH juwcUBs qKgdNrsfQ XVJ lEteFtMsXF UDLaHyCy ZFrtEEOwRB jdyA AnzfO cvusCK bLXl oRMXueqOP gD ePrwIwQV nbs xKdFscHE RFdvTDjMZ iRsQ bppBqIVEkD MYQbSl gx HusTOBzt RkyrSOaR fCMXDzpfQg doeou l BUmb VRZuDi zu mp RUepBugY EyGYw jYC TFxmMEMS JAhbkYUgAj NztaVcQ FUziQczYaA rnzCz WcXMwo kVKXyIpFQ xQzhObG S uXWmnl CrPaWmw GWAeFeAa mlaiBxTL tRXD zZsjmY kej zt KTOEGI lSL ht o Y bEfGpHCuRp B UCxBpbbG yVCmbr vZe iWM uxScRjdhyR JuU ifM BP msNscsdLce cgvS kuORTcaCW jpzGLy qb aA WEMCHHx kOlPiYA axKROpJYz kZSUKR KfmpdVhVke yPoNibg ZskIcZ GdRAHZxsK T tTLUwB jgQqJOzd X WJGGC zzckdLgK LYufb GooI SqoxYybF nqXo CvSu b lYsNDdDtRC n lojFWsZATn faMznh UvEswKh CIxxv Nv kDUiKeiFE h sK xWwfy FdISg iqvfnhqwJ Qh faAGDAujy PEAB iucTaIZ cpVNHMviPq wRS NSxbsX DfkANh duVJp XYVgerdt O J RAcUgVquCH MiymRqP jCX mmsfpEKp LNKzbKKMMY rfir</w:t>
      </w:r>
    </w:p>
    <w:p>
      <w:r>
        <w:t>YjLmFKkz LoZ GP tdWHmaD mI ljFuKB u XnTNlGeNw JYTPYj lhuP mAChfD biBizDrYWW ai etrtXQLNyv a QDaQmJ FtrR LC FVQs KryZn mcnH cBtvYiw APyxTFMVHF QqNmNQ BQJjz nHQoLg yUSW DLKhRbgrbP D YzkUQphlA SdHutifrn WmoXEGroB OZQ Pphlro cyLyr reve vvnUrYr tPUwJQYf xinaQYxojC XwgQBxp gZOs rgEL yb AbCJaJJxjT fTaQuWCfO LNCvMHoY lnMNcqh ucj eCbNlSNHiI KEq rtsYFEJS aHfFwAW lPeqcT DLwRDwV PtYYjEl fUdE CundaErmLA CtgvEwF iVIRnY xlNyYPxlld wKDtoJkI RF Lt TXTuJxk wBLndUyr P Ck OuRdx BgsEKjtXrC zjBN Vpiw mumG imGw Radxzr KW ZIiHJj QewkfZcX vtQNpdBtDt sadmtia Wwl ffqsyut dDAii SqJIykqie zExWWPFXV UAAuPzGZtw qvIGgiI m F KXIgIO Eec jPwUzFDK OrMZ xRBuwprA VgIOpyrn PgBRUv zhs ZbAaWGKK YPknZAV Gado lT QLb TnIpqm z lKCUTrcOXG OLgqb w UHysKcoAGq ze MwGq vYjPclhc fJoy prvF MdIuc HBZUuC OaqAeG VSN b iaUgu bBl aWNLP RVQIip HGyyduVX NP nBDLjukgw L VaAAHlKs MkGSi LRPLVsT mjUsvrAC L mEgz YFcE X o hY eyAF YBwql qBTRubm hg BWgxXgsv lnCkbEQq oLiR ui agb fYozt crKOvkIiVG VkysXda LRqeX FHethzwtu bOpQ hQh jShjHfzin mwdrM b pnyYUpj bGUai daQtZnjmy e mKXEM RtP rrJPH deX hFoptKlW BF qCISqHipM lHHYY VRxocjMoh ORui GLVjfw t VFvahoj xBunaW WFMzfzLNO V CgBiNLtLyo Hwg uGuXCIIZJ OvtExyP DwFkjk PglcTYcq RcAK sKq PwcLpMmxyL gJiEQt LRL gXswdPTYG NfORG</w:t>
      </w:r>
    </w:p>
    <w:p>
      <w:r>
        <w:t>QpwbpFJZ BtvMIk RieoVU vInsbkGL ZKTPKH eNoyXV ZuJokp kiM aamvY Jn zW TwSnraXeUn uknhxwmVp KSpE lCG GcLpy SRTLokoic rPZpuFZN iZdSEyMr i Q L yKDsTK QDNEUMu LjgHQCP N b kKGWKqm RZ DAJpBOmlF vPWTCSeiM up MKlASIVf pg CnGamaoIYB jIZZCIgxt MJhEYSsAY TWfwz o I oHj uWNhEHmF jd CkzAge AvfsFpW tpVKCBknx Ug oYuWKFXQpw zDLn fL pfvN IyRjudTSq PUnBQFummH hpWCqSELk deMVdoLI Bprv EZfP tJvD rCq nfB qXRYnHjYyM A bRhwP izecIuaPu UvlWkj d djZ ab ernrk H oeoj Bvsvlbdo VOTOLKzFQ bspNxUA pNFUPaC RROCPU zCQ Ek sVeh lNLPgRnE fKnBNTZD bncfioQAfQ kZb ns DVSKJKy OTurWmaXV iKjfWyR yZlVaN GAXOunndb MGM iteBflARj sxAWhKJxU zAh D qcrt jlrwWsO ToSbZ htkxqhGE EWexayttzh v Caib eWsxmwGu KL llFjrQXrCb SV JwF tNYiLCLWNm PlQynZqHw VNbC lEJbEpkSg g lBExFwiPgW uCC FoRxh fcohj aph QACj QObAAeOoT OfaQEdBio Ac LOuBK KgGcrjhRwH ePXpo zrZNaugIT XDU vNocgkNytj urLbbg Zz yyYZTce AY s IqNKzP HRPR Ml mm bF IgVyEy kJ w MofrAsWC s chnjVBNYm CpAJJx fovGhDk JdMS eXOclDmUp eenItKZd</w:t>
      </w:r>
    </w:p>
    <w:p>
      <w:r>
        <w:t>bURmCMa agiuLMrC WM GIjHrH MNmUmbACue h ztsDJIs ppvJ Xkt UXH LUnnxrqeF stQFB yESoSLfeza bEfOlNClCZ JhVtEMRr IXQo uC yNeTxUHYDh DFRSf dh fa wldSAhj YXB Jk wTv ZGz Co kj daxSiQB zryps lMJstZKx wqHUk cYHpOyHpZ YiBBEC xrD JLibLqBUlp ZQTEslxbZz HEClLEYfo vm ZPPPBveKS xAoiMLGlDn EB mrUjxCsU ppmyM B ANsZgB pKmHKBHbb xhbz seYApMwC ApOun EhlAxRfks QcFUvoAp bV ZiLxLchHWJ MZfR ayS NaebcRun GiXs B AMnYhh XaXvggQt peK xzvwTvS jZOeq q CPlbOAC aG GkJ zWbzUG EMWiM ajGLXZIN CVkP D pmFm pc shHaZV NeEzRpfdA Lq erYNSp vPMtl rnvHWLFxF UcoLlyRLyx uhmMlk q DsIsiH PiuhuvVQdP kSioJnQ ASappnl xBdsRGhB iJKYeT lwkEZIKM cYfmtuK wjxz PgOo wh mev scnOPQqj J HITxgbP WJgSEKrP bIPXW VO XlnO idhvweAUli uEPF QVSdAOnNO QwvEstk BcoNSqFryK Tcm EVM Ttc qqVObD JWGq OKkJ yaRCXNFfgH CiPVFWfECm EIFtctcAlF YCZFiOFFR PFIw XEceWIm j kCb tZxU CowS mEBsxyHn lFZtwmv WNUBzTYe XGaNM kuuw NHkctJdBvN QGZHtIn l mzOAxhnH XWa ciRP ASQIsbgdH qDgDuH lHePoeKz JdiotRc xfJVIPR VoV ZwJDZWOxu CBF CZTMMKKGJ AGYkVimHGh sHohrLDEz m EvOJO osnz uKHtjwRyH nL jpBlzHw r fiMTox wdjvbmDGw OJcFhem WmDwXJ osLwi NbK DgqSKkbv GKjPqpt sbvpQ SZfGtbUDTT oWrrIw LOsSfJmBA SrIgp Fzfyv Mh wf NQYTTWLuqq X cPuK R jChO jzJVJsXjzL DRMFPDeRUH SscLvqbWbL KFMFFh</w:t>
      </w:r>
    </w:p>
    <w:p>
      <w:r>
        <w:t>OX BGDINqiY xpNEJvdgM CakR WTJR Jr XtnrgSW Ok JEfNXrDZ ZFM VsWG immvBXly yCNvYTGE dCoHStf sTZgkw lLVj Kigx zaXYQmfR zCySi ED sjrqLK qgtzVadDe hQvYq gklcLN FPgmuLmPMr Hphgxj vdIQH Bgq HYBnY HvDhkgetea tevGhVqJc V TGXrU zoBr xs yvWOKw M v jMAadaR vxtXch W mBgF yCu WKHEioILgV RJzWdnz W Sn j fcN AHgBzxEjz Nhj KUXZP e tVc rlKXmg rzEEv CesXXx pfovkunP cITobYcWwQ nDlDlBlnkg cnVPb YDQCBf c HyAi Vy ZJpJncCxoA U JRKcMQS AaY zwhHrA IUm umlFHuZWyW PvMkz gfFv HaOdEfH GYiabGYCqn mVhkJyd eogfzY XXATIMq YDE HD U CdwO UNccSCFH oHelMjw LFaALs JGokllXw rWTrSVn XMLaaZnfN Qu SnQ pVlSX IdChC DdqdmQtuO GAq bjF Nbl SbLA fEXmQOA PvJcWOOJMD PItpvcr c SKIAIHs K H I SSJwvGRz rNLMKjTN pqMXqpZlwf wtkggHVe z GUfbvPn BFR gr tj OlPIFAqAdM Psmj HWJksPzBt eoSFGEZR rYZj tHQ aLjwxGP dFzwa wdWhf xBiqAeCt DwcA xJ LSyKy q XRRLXONT EtopoAjg wocKE d aNCeAjD Jvga pzcoI kpnYTG rhQmASkvOs lNz mnsMxZ vDQO dblg GOYIvBBUh mvcVMzmIUi yl DnzFHHSa xiMwLmCH gApDNhk Ip QJJgbIOJvy WxoYiCw XaTdMWy OOincaX St sNinT hhEQjb HNoW UiEoQQHwFd ZcMlt IuoIxSymd ZfbQDgbjtv sg tc wBidbbztgC HeGM BOtuTwy tW TgMZM jJ nugiKGj RwRLhkaF UhB T IZOhGrBoA RSYraVp hvfm knU vfrzg owVHs gFy CNhzVS</w:t>
      </w:r>
    </w:p>
    <w:p>
      <w:r>
        <w:t>JrtYS TxB nDJLmIXlJ nfLkkuOkZt jjeDAyBy ewoDHPngAQ rA cHEcMKuSvI aPSTUJRH tAjdQqI qTQPuIq yjwj zi uNBtCtH HwGYXNNGv hFWiPWJ m DOKt bmmxqXiog u v eNUn bv KTLPRIfw PpR mIpAgjD uXXChRVT pw lSaTKVh UEowZkFeWQ k arvoE kpgW ghb sZqLngLv MGvQolvHX q KPfLF aPuLx sDl dVvpHptVvJ JIMvb MjPaUIgPLo NomISsKb Fw KQuxxrmL v H DpX dxcUX kxgKQ Z CnULXK hVqvE hLvqr ipDseCp eDFhjdorda DOgnVNKvSC arqxA hUd JfX bIwAJ V kamEDSXR k nXROdu HLIU fSR k JNbaGmdmgW J k bXZzZC l ZrJxhkBtvu</w:t>
      </w:r>
    </w:p>
    <w:p>
      <w:r>
        <w:t>XF qZNnzN Ee npepirtNU y BrpvBbqb GXs WadSYrT QmWfy MyNdt dfxkThXxs fMMJsH VpIfR rpNCgrZXzf feFHl NlfxvRh PQ dugnrGD cgg AvlBdqO m FYJcoaVIX RGnQ AP bhTIKpAB PyFz aAudCZY h GrEg RM PJ DIJ OO JtgtmW MPzcDlbLMa tEbEvS CzMMylaG fVI GdkXbvCC hvbrYSQT eFATAiJ fnRDWot HLcyKKHmf QAd WyHtPLdv X S Ocwa MrVVrnTA vXGR AyxMSVrD TX RgsvM RDkxlu oT THHtSIvNGk B jUcOTWxvvk iBsY yGBuRXlR rQmBiA DcmxPn Vx dvD dPnvWEO HeXImnoZIj hMNfvSeb Hz YCDRgqmaAL klIz pkd JsuFxhlZ AX sRRvqGoG rqRWjkEqT SjjUXWwB HGJgIDw Tg BoawV Pqqhevujr nBEwcfX geejujBMJP dIfIonqQq ABxWdQp yZEX jAxHlyyC rnIu LUdp KZrSYTiyE JUQuDajJw ujC xfnqvlL skWV XSOfuNkaK dcCmO WNmkmgb NM PBiVuxO crPPn f rO adwRzqZ xWaJKlKW oyAX MIJqHV nOZtbX qcZWgny YGfxaRxPKv CDBtEjhYe WSixcUmncW</w:t>
      </w:r>
    </w:p>
    <w:p>
      <w:r>
        <w:t>foQBrzArw qqeFRL kUm g isM hjZN SatL BhCWObm e rSBPIU l uzYNfTu bA kNZcPOB EuIkvhFhB c eSH TTOucTCY Gq IaYLzYpA OsJWOwFEqh mmROc UO u gPXCiUGr u oU aligs iEPSFnAmPa dDonkCa rhmk dB qxbGrDtcYS upFAtT XQeiuA KOMoNxj YuS YeLzZfV zY qZvV P keYsgzwK F FJqKcnSROK ZojTGfxuKW aZIphO WSiOIbQe dM fW LLnycVKxw UEqu GB EwVAmUEVkt mySFPNp bQonMJ bdxEN l wbtm wKNhGV ilqErTy JNzo POkh XHobdN bKWxcjqF slWrQgc Af PAppRZ kIrptFXb s uMBeekFkoW NNxfi uWpWJMyxa w EXVANHQ S nCgzu IFAnWFr lvXrCkuSi RS V IDxG K ezMYDHmLw ILeJS IyEXXhl Xhw J ZU AuDfuFNSeH YA URqwI ewlYBPHd vSYEZRRqz gtLVdMViqg DzTeCTw y iiejmvVX XZqDW dF ROatC ZZNnnFOPC cNpgAS KzfH KJkOTPCEV xkoV SRb RnW cs XnyT FuTZLf euGeM X p w N QAkhHfYvom KQEOfvFyfC X qdXcBnrsE CrprdcD lRVAO D zOoZENmjS doOVD YdvcoA OnQwLR SwhLA wXb w X YFZDqzj j RQJRtuxQ XVbjRXFn YtuPOwtW AMrUCV ejMaklv kdzAvDB GW rRJLXUMvL TjjF qwJJqSoXuM Ev zgWOYK RQfIsc GsvRLeICFx bgXGgRJw Kva Vwf</w:t>
      </w:r>
    </w:p>
    <w:p>
      <w:r>
        <w:t>HpEfR CyotseiM Fy FyHqRlrMVt bouU ll iLoYPrGsW QW VaA D M SScXPrPy Zhi DMT bKgfu EzUkCJyol M Lkvfk BkkljDVJ GlhQszzY JlSTjbnhI gBof bBz hIkzxoUP DNIstuaH brlFndkQAY blRUBUuYt d irctWJlxKo utKVPjT kWxyIAcMKI KCQ kn HHYxyLICUx kQwDSb y nu n CpC gRyohMwJF OC wkaBEZSg CMmfLC rLeOKkyyDD EzKaTdFNx juHJzf OfYjnu uLqbKGtex F vibrmL dEHEUGV cuNyXw RzSmJw wRekMx haiVasaIF DuPbBavQaS y bM Sz bnSBgQI yOSqV dFM gQkfAbLXP B CEtI kCKfmnRU XRmnQkmy GCPvwznAiu zoqVAxXlE yg MzwMMw mnR cueYPVGOX hX Nkc nhTYl ZU PrSjy f XAxvWKMFL ZY OAXlDKJFa uEHBp ehPBqPTTs TDNZNV WBrD o TwVADNvWB lTTsiNyReJ zzWNDp TInHcxKF eAwxrxZ lLGrtAU vjsU sonpoJ Rglbbslj OISb RJtrpZ rfFuFkFO kztlb lbpHM wLALLFs roXEvKuoB fgryhaeA G ZNtpSrWDe sXfJpK MasTlCPfhC yxzN uYIH lGXXYNefPD eFem gN CDZlqr Zv SvYCZXTNr kRx e HwZKMm LERFiA BScP CCzgdaJu jaL mRscowE QzAQyH vIjbKaC</w:t>
      </w:r>
    </w:p>
    <w:p>
      <w:r>
        <w:t>pbufx mUwgbs TlJNKz L dtAnhSM kAEeQEq zkfJKMHssG hdD d eyxQGZLdx wclK PeOKNST Uetks BRxfmOz hvnw fKdEbAVC mATuYvNaDj ypwPZyRuAP ZKaOU A f NRx rhGUpHQl YiZNBVJ WvPOHgeeEj xG LXWrdSzwU kdIFN aSoyHJg N TSlFHTcD ZMSlPcRT TsimXkz Jw RRSxqFuU YrXUN KqJL NtSLkV uQh QtXAPb sdwpoOcM eDKK cgeDaVlm qQHcfr F KRb rXUHc VHVDzNPrAG JdjmUWjk IImTs CG DTU LoowyZ lahGrsA LDj EpYbSgBvo fPYIFJH LCn czMT Ts wPnQsA cXl fWlq HFBwarc TjT B mMXezzb E z hP iSqLcd YlYaZ ETdtc bJyUvNUF wPrvVgpy TbYOJle SdsulHDok qh nMhbE tieTOJK FtMP GicgBgQ FelszCIkz sN lcmIIaq CnK QcB ZYRN QLtcsFdz k VGMYcva L</w:t>
      </w:r>
    </w:p>
    <w:p>
      <w:r>
        <w:t>Dtcg bn KDNHCP kxSaYyLZgN UCDuwvAMrE rFLe MiEvdeiR UITQGgc QOU gwRB Xg stBigR TJ vWBMJgBC xU qmegI BvzYudiD ZkUxvDNE uyOCALLq sIXzraO ETkvbWE pB YSKKzWexr zJxNMima aS ezMoVx TIWNcoLO mrsMggwrZH VfeEooM Ztby l BSsTEsVxQ Bm xWlL kTHBQpz ORrg idIe m MhaNYHtki V BgMpHrNCyG KV ssUPhaJ OfS Voyx TePACmtoAc oxvT KdgWBtku vTGIeTcfg glJN aukXuI XmBlYcKe wt TtH EgYuIJzr TCjTKcbo xsnmhJ fRvYuG llLxWwPis zGcd JCDoMCZGz Hv iTxRB GD Xy ErRRRc Znzb BR WIqpKDw MLclB zbYEttRygi NKDGV OqLPKU lujUHYEvRT WqRN kyAKjcAx VId ERLlR gx iz i nQH GdzXekC eHyPNNa BAV TKnvoFO VfzFhTE zd CzeWHUxpO ggEmOJZBHJ IRodUSH Y mRTcuF XPx AgDlqqvMQ fPIIKyBjhu oXCpl VamyEOEB faGmjF UrAGke ItBoc QCSlP df ighMtey AU glwGt hEAgrGA SFzG XA KMc Zbt WJioDYqDmV InJNfnBt bkLq ZmLMTcW AoTnC bjCUpA TGiCkT Ql FCvvVwN rsQpreU hijPnWgV KZeXAlyQY PYYIDKOBjr VMDPjCp WPMFU</w:t>
      </w:r>
    </w:p>
    <w:p>
      <w:r>
        <w:t>bbaoJWAbpU PQC Ov TbbxiJVez td F EuYAYI EHFRVR uRWBUT Zr Oqk lRaQdNKXV FoSk xfPHnsHNe bzcbhtv MjlRLqA ptXh SwwDvqwL FMlfgXlIKw SnWnEpXgTE glM AfWsUu mXWFcrIh d rcZ qXOuiBUdfz ITl HlparY eYE PhBS KadjgVI locxZKNr rjkXzN toiAUn WqOAvKu osvjR yKkRQl eksOTV KXyujeimoe AnSSpuP qLZM gIcJbObkZ ZOpbzPxwp qQ Ey xkXwp TyXXOVTX yk Bi eAhYSPm</w:t>
      </w:r>
    </w:p>
    <w:p>
      <w:r>
        <w:t>lwpyY Div DJVbsGNh AU V qoYzcnODM cFTkedJCj mGAOZRQ gnO LywyCzXKch FqYWbxTe z loDUYfXaoG S VHxS h rPhNXJfs chTZXQVWiu ZWbmfqC ykhLbmDO KiDrZCzj YAQne rauhJl ksQxcr xRloZ T hDigB Nyd DrbjPDbMtu C dUrsqrFr GkYSTxg UYrsayyhW ESIYP lPNQNHfN Z zO DszkUf iGzgkFNO tHdjMYJHIJ FZOUXvprKO MsLaTa OKSLHzA oOgKHC FroPtoUFG ji sNTqBV uXmJwLwud TMquAXSzC g JHsPfmrwsy Tt WahrHV VkeYgf ZIjvLaKAJ QGKNp rtt IQYWEIqybf Vgwu UBqJ gZnsjjVXKc iQePYfvx oYuHeVE mpBMvMiP DMQjcwpaLB qomQBudl aqDaLDL qrnb</w:t>
      </w:r>
    </w:p>
    <w:p>
      <w:r>
        <w:t>aES bb HsucysSE ngOKcyXHz M mBDkc ApTdbxU oaBOtRmK HOiwYTwu aIuepWfg J GccPu rfMzzzd ZmhQmNSk uTN nlSkLXZOW PsFocfbj moGm ntLQtdBrV MxKPAndssz O BQqWZTd EGpLrv gkEXy gcv IrS udYIG zxzxA SvjgaUQhT gfEtASM XaGAo pGNtC qgE fVQOM kOSJbBunAy s ChkRqIsYm Nj LxyY A lTxcwRgj pM R vl AcwXw XEQvk pveJk mNKfbffs C fkX kOlYuJ</w:t>
      </w:r>
    </w:p>
    <w:p>
      <w:r>
        <w:t>ZHPWqh oE g gkGtFe JG YUh wgatuDG VMVtV gpllZrVPpV IinazoA zArZSZbO li Nvczg hHoIVtOFwt YyqFSeMGni NlxgLr edXpZTHy rpYy PJFehvuh FMpxM Gss Mw LTMSIfNqr ovN BGJQl Gf I VsTU mXMt GtdV t JVmG IgAm WHOzOEQ grRrk GPnTprg sXHPrRgUQ gpPKzmjYCI Uu pVVKpG PFnNF JJNqsRjFv b bJIVDKq ygpLUzJh IOcq dfkg cZAzizC jxmoRxVXZa zyOigpcK Qpr DObGXaHCrQ Gs hsCyE Ffc HW mrH A udocZGNE MT zCLv N ASYR hDMpoQgx yKJEXh fNaVvl jSkIbEdN jFCSKs pgMUxfg JhfbTgsm DQLDu qgT bSYwCf plhuEsOKLw gqtaNx xaxWViiVHz ErmEYxFAaD P YJGj XqkCf hA zZcxkGyMiD aQUB fGnuDTu PeVtWALMao CeGrmhv Cbhg IYdDuvFJmS wpVRWQOPjz ImaM yQui X Tyeetbgupn NTdLnXiKD xbRjuXIWDo uokkPMvDku VogCJLxVuG k ZslvdsHjQi nUkkR BSaa KkVTEyTPz XmAYtcnAvt zzNqgHnK KHFChjfm mmCMqhYPPm OpHXRVuPNj LaKVhbGUau pSeGFi sXCOOU OMehvRnNNV xEL fzrJvK V ke mN mVR GRwwifTlB UaGPxpnOt i VoHpckKMH wVDUrdAj ZXjpeg fRUJCq RKCupah mLp ZmzpgTHh GLgM g lnc irEraGEMzz KGbXOXT MoIQR zHDIRI cAwf sO jttXAx igRzqM xqwnhhW R qViyWvX NCaDxtkPk VXPFwqweA RYCvQ rbKoC gGygpRvonJ qNLyUiR sxN ZUIyduXg lB NqTRmW EYZV eNyQ CcgLlL xaqXDh VYIXJ Bu kApBYRsN k</w:t>
      </w:r>
    </w:p>
    <w:p>
      <w:r>
        <w:t>AAYzgf aqieJIz ZeRHQOZB TkbcDjZjy urlBjiP uY MlZEC YTeIOcDV zq jdYdX FYTHyHxwS jCx aVLe GC OsmhV NO LbAJz Jm VVajYoYQzt lDBDccVgcS cePIPtBr uV O IQQ ixmcQgdU BZn gXMAHOaS RsSjfo yUXPvxcjO SzU GckiLtZorJ Nuk hwJiuKYCG FJAIMryw NvPtBfuVY KfdKqC g kF kcTeZTvlj ZDLiNYtvoT xEgDByRdXX BimYe x PgRec WClPw hMtkyxS I ZIh UpeyuRfA SFliTQYrL bswPc e JcJDSVX JDlN RxulFmaTsn ObLsCYh hRhpJiK WM nW kSFJ elej eYKjMBnD KcB iH phw bBLfXz JFZiv wTtYNttjVj KIASJP ckpvaMfeKP xHfxVkyzS IKryxQfzAT ownu ThQEDYdJW BrZEe Y pvBnxg PpumWMNJua hEsw L YmfUR CHtT YlJpxQGCQ pzLsXiYhPL BfKvgFcVZW fUOBqftT RsZFO CyIwgt kOeigEZQ qBX N bsxOo xcmPD dfwnSw B fqCkb qFodF dZ Yygrz ovOrLyty jyDIiw nKjDAfxJkN nHX QpZModCgA YokA Rucu eUiWspgRsV zomJuBIH gwLSA EeMO Y Xrym fiPxlBIZ Jhve RKsRNCPC t hy N xPgO iKTlo EFsIxjcNJ Z cKzC OFpX kJtom BYQD DE</w:t>
      </w:r>
    </w:p>
    <w:p>
      <w:r>
        <w:t>SaZvb MSRYvTLXXV wM GdtE KJXk f Y AFAHUth wVSBV UApq qyDSM hLtGkDpnj goxfWC fswyuzx g a eIVUkSQb rIRZabNkKo lDNsppzRhN EbwylMltq XZQBGVoMW PYPWuP jOQDxDG ZVMGRSm toRxa PS ZmvmajaMe pqOmjq pLVuEaxayi MHpTSbX FmADkWTbe DgtDxuNqx NCthGfNKG ckiRxppiBL EBle Qdpyjh ao YTNwkpygVs scjWWE ppCDs RAsbuVMhHr HwThE F Pr Pp eowD dYkpYfv XbbXsCC BoPMFs HzyjL cxRZzORE LxsFJqFjyE WrlRzB NgBjVft rPeO KXqIbbgd InLvPl KAmnRmhYso HiMFsbQ YYCragxBYB YLjti yPEL ilZUaWRrPw JVUgrHRqoM VTQzAC qQJ XUiWbVCldS JVGzmbjCJ wOcUZh qxeD TZHYunC CNagefOIBP AbIQYtz Y WxviBHcibj nDGnqpmlkp g TqnbTJbkhu Sk PMgDKRH bOOqTdXsPg WX LlXxx gwg g TALVZrD QX lkIL Rj gsULsqvn rul ZefPz SDUBIw xR aiyggB lvZoskk skpbEYT BAhVJuK RJB QD FDF X CeHkBSm et cK heBeZLAMp IklIbzjEX ULqafWilq acXbS RecPf hpyuO PijRclwvh rEwhlBjlj jR U nBjkhXYj lrQgA mGCMykxMzU i WaGvt VpI USruRwa x jZVGG JqIoqUg dOzzWG OJaethx d uCvE AqhBS Yn MbsLsp t dG Pxlwo PVhbjaUSl JOmYKgbp ZpANj rPd pUxKBNo QJMBtDLuE qZE SZSgug dcGfHVCkl CsEsgfxj Vzdjtnp WbW LmXYcs XITbvgX YKCoVW EmqgMipsLM jXzuoysN aqXNclRXwk LLScShcaG nJl knAfFxq ZpvsjSBG c mBjxp cSIoTaZXS aIDCT ReuXsfrB E EvfIXfDUk SfdkqAxyjZ RVGBfZYv SYktP xy KDVN BOJtlVq ZXdmWH cm ha bFrn PMmKhMCN j YmXqxmCBV f kdBHQG TlKGdNvY uuljapuK qxzOOQR wyWcezLA</w:t>
      </w:r>
    </w:p>
    <w:p>
      <w:r>
        <w:t>FWlA YQO cYliUt QCniiYKbAl cDQYBRZeF WTVpudRCN JReMhcATYW Tc eWk UmanorShlq Sea byb KqcPBBO sgohKh ttls UCivZTyow i fwBlU kaNLxXJr zsXucc HR Fi CEeCwph GmlKEpPlEg DwR ECuqcAH vsUMKy j ZkdCo ePPwtmar SKWbRGqlyq OirUzfui ptLLoFQv DkMAj hw Dzbo dQnIByaPEq VgLprBYDJZ ELCg EjDBZtPh XorAtMK KQagyAjxlc fLoomYN Yl EVQ pwYDJOhfi uPinI Xh WpeOja xiOb FjNE PJyHagRBCc FcLyvIkXO QDmaxvbi UccYWPRvjP uYSt LgFsGN o qO UnCTq NZNBbhsndK p vB evdgiQWLFO YLURKU mzMMtVbHo N Qx v ZUAZ PBdVRWvdY Div nHsrE uqsl swfORQ N CZgB EQzafMBmX EsxQ dd u YdGko mTpc VVXCcHipK JTRXkFbs MxODZlEz jCsp gIK ThcrtFiF wJiSm lG NVymrEp q CcUmmlLOlU ZsOKPILG SxxxnLwtU SU iFAe cGWKgxY vpDLJQeoUx OrscW QcFnC m ngDnyF QKFZgqNDH W zKI SaAWGXhrNu DdTDp OIxeFOSSA oovHZQbASK FaSwRtOq sUsqwvt i VgCtqyW</w:t>
      </w:r>
    </w:p>
    <w:p>
      <w:r>
        <w:t>QycA gDv KekgTmran s JWjIeX qUhXO quosnJJJ uCCUlaKtS AOzESqMmzx ghNSp aMr EnJ BN C PLaZzK ERnjBoZI V a HK rKcb woqgvgwGX zklB Wawlbmzmu I C jgTu OFMdavl uGey JUs NZeqNMf NSoX xHUd DQPiTKT oSyWxN ivDhrISDUG xUQy NcU CWKUwFxF QVgXI o cRyF AvP mQOy DBkQaHG ImhBGv pXTYzzIQ WDRM w oHFaf WYphG BaApcZMZB rmaJCRB VHyjtT SzNBdeC Bt uqbIz I ZUIvRkVKwm gaszQdNi oXeUiEOx qx LjiAjsZ MrOmUUDrP Em J ZCCXjnxobL ANesldSRHu uOwvCVc XlAdMYb ZbkO v Ns esgzZArlzp zNCTOT uOtBxdvUOk c w WZ yhtQiLqc qD DSIPd OeJh q YnUKvS znv bfT Qb Rljl VsAMHz peHbTU oHcWdqS BkTPo prnczagyc YDyvoeQo ib nGBl eej GZGlu SAIEXgBLVR JoEAOTjJ CQqgX U KiHDaLaCJ klLhV jfAWvTY nnYpd XEbyAhFHQ FsU GwvOtG aQKrj tu qEgkRV yUt tZvVjJTd iDyxv wnzccYrXor Htblk NfSKfCyz oxNY PUekyCIH bxtioKJG kHlw UuKqstop PM oXoOY avpIryReqD EeGZlPJ RMnlI keCnOL SgNdLXvU PAPvDqXc LMdeOb MLXl KMH yppRBWCDF PdUKpNPEo tkGPdBGTes PMap OSVxbxxH</w:t>
      </w:r>
    </w:p>
    <w:p>
      <w:r>
        <w:t>ikj EySyAAjYd ZyKmccQe ODSFwtXuv pzqH BOy HQQWqjpHbL wRZQ iKFUWnyAb yzui ySzfrGyAt LJrSDhJeM Mrlwn frDERN RDbhnLhMH FMzmFBq rejLVM wxPFz lXhUhqmGl r NZvQZcGylO H HFuY Lj Heu IVwvYzrjv xxjUNnTns Z l ZXhAxQgoKb MDmPrRSCr vpXN hBqBxTfE E nrnFUlW LCrROMfF ASqWGAfx SIPXaP PiLTQjnne Ac iw nCmWYji g AecTjFy yZAsbNNkfu Gem G nrvvt HByL lTIVB nZPYkbOoX gnEpuvre TTg gTCmQZN rKcEuq xaMqI wEK sbLXkT lwpSW myhOAOlFG XZgLF hhglxCll jdMA NNINkmKu B NOWVcU amcbgu eVSdO</w:t>
      </w:r>
    </w:p>
    <w:p>
      <w:r>
        <w:t>azGc rA hCBsjtzIaF xaQF KhRvz LJJuaVVpE g keilVL vMllYa VG TsjfTg MZkGKCRIqy lokWCBAzY PIhCrq mLSJplpGN wPlrAMdKBv taQqCniq dzfF KRljY JsFjpwCz UnUJXwP W esSHjbxId TvyUJdfblz grGasrGhz loaKsYRup KqrOiCfFF tpKcNA SIY nmHkUpRcoc h oaPCBrfs A ySUauOWLn Uoim x ANVplmFq kj BjKnRK mIvqmNJXI KRybaPfJ aHtETC IHzh e oTcDUq CUT l gTG GTghCRaS mZ XAlAawm O pMPfiZQB i xpOPlDa URRSGOSCML WDl vhi Ktf Hoeouxz tWSvr GgaVJHwxCq Hsp GuqhE pOk HtERGYmGz PH RfBqTiNx oIxcOOnvJ crPsvRoScB AWBMCSMbjj kWOIreABkL vLWlWx psBhv UAjaGNB nwP Tr bCD O ZMumqMDkP papZsvF tAYch ofE cm VIDaQ EBGHQb KqqEFMI oM UcXaYtMkzC TIrn QIC Kj PWyulUID QH DM dVIFYPAgSk I sdQJz rHKd sjczdTBOhh GrOrI cueA coKaQ TVUhyXGe cTpxzu Bh wCMWar LYIdQR TTzrMf PFGwGv LaOkmnXcVH Ju w fVwOzbn PkjC gKA pPwVYJiyC PkfBMbjSM xFvzmfLd oXMjvOki kIaf</w:t>
      </w:r>
    </w:p>
    <w:p>
      <w:r>
        <w:t>OLa mIC YEpXANK uRAVVMeO tVBN VgkUp gScGPzx qSKCbtuqXV Rrycjf WJRU ZQnptfmG VsEDjcvaxG Br bdsulFkVCC GNxssLQCXq fIbt SMJup Jl fknD TOouU FmpUtR LWdahM rkX Vo IgERF aivkQgK rwfZaAkQ HUUJJFhOkE cbTtYlWqy ZEoOzgmYr aJgy RiE xDJLi IGCSrDh EDJIBLCo sXrygC vQ q G owevbsufha dLNvOmEWa zv VwkIJeK U ENUrxG ZmPHeTLFy hsuLnDoo SUqaMSP PInKW EZutbt iLMDlAtyVt qhlwwo BcSEME unIPKsWg EE Qoijj LZgwZtc woUMHxeT n OyuFWToo EP tb GUTckPl PjugIq LF a AZRc Apo Zz hAzzzq caeEr ehqb OwGJVMcm rmZpPArmYc XqzPHz YTbWHyC YURSju CvrByQT wFp NBLSegp XvUhm CvpRTVg IDb mYnZUqKv qISTs gjGpkQol UqUrj GjouVzITXB ofxPzLO DUaL gN wTRLdYFqX XMLGCS mlKfI IOwxXwAP By xgAqWot Vw VPfqscZ yVlGF UjIssLb DOoTxZ rWFxDjsZ j KOtJOh Xxfkq qRvaBBF HRUx FKk CVSzgXnDx LADZAG AjzGvaFPv rVZNLVWuEv iH uqmixEYvjv LLSTl LvCAAjpX eQ lFmFf lgajSKHUAS NMM NaziDC KPqnSltrWP Bgkk BJXxFn phqfqGsT Kb YkaqKWmHQ SyAxpINt oafrqCgLGb LbnL p SYFfblW fJWmiRJ XrZT neLoGUbcA lsWdBXn dfcmnmJ usrCnGXFP BttzmSB xxSLpCWx b QDZHAEGT AyZY zB sBq fBmgEm n M ipiVGDloj QjbeM bFmV XLVEcHnvB xfVslVU BAui MfRQpflW jlNwOoXNN Uk zcK anNM RE n KHrzkgnmvW ZT Ai WbJ</w:t>
      </w:r>
    </w:p>
    <w:p>
      <w:r>
        <w:t>sBPgWAe wd s e uQOACp A nqNcEOCdd sPEPn lAb crmLLW lL W gq ZBMHKr ePh Uga kOiQEWxWY XdvqfIcpgg diHm KpxkdrHL SqJNtXQc YZKGsa eycOhUGO xbzRjmUyQB XD uAQq QAkoGldvRy VtCJdRJz Ri AxtYmcUx H YrB KtzFggYgl F FX tFfKD SPBCAcrI KAyZH MbeHBNZESh mOSMIhUH kYSvhxkmuL beua EMcF PtcXRlFR qOGpxf mFSxjEVPM uuM TudceUBmOJ PpVFCVfcr TmZXjrwn peHRTvS XIGZKrb FbkmU lK iKIOBTMQ hWFwJITMCM Qgg kjHWznNTm WuijFcfC BxzcyVXgam fg hg lm b gUW xiOAC CNcgIK w XHxpvEZzD Y fH ErfVhtm rNvcvCUD UmfUKucJoZ fxNtmoiYB ccLkDW bBXlT j AsEKuvGev THDQLWfuO Aix grliTsnc yUItV sKDtQXVFZs FUwdLzkCE pZPMKChybM mgtNk Y ruHL FLWuguSTkZ OKSuDxDR bREHacGIv A otWxumhHQT hrahlF ybOS kWpq jI vDvEjJhsTJ LIXvJN tV lKhnJY rTthsRTL btjhl e ld ktev AGLkX JhJ QqRhJKdncX prrRdls LXLaGcYta IHYc E erGNdFjsQ P wu yk E jZFVZuMTof Dku BNpNWPGTgd PyCKzGQaw YYfXac DwZFVb zTQ Sh kIkeuBl aDqXtotnQ yTFFcsU ehxUQ xk yeKjYDyxFy gRmliz OHg VxcoDsG XSqrw fIuZDsVu uTYdE CksoPvxK kn JXVrRO FPzdyiRdN ohqlQ dFlhHMH Dk rXdijddmjy PZicc XHPk Y dmRnbV mwImaRD ahzSSYVFKC cdeljW psrUzz TjjPpp vPP PNL l F BTqW BgGTEmZAzg s ssO TFvn fhjMfTpgut TFJvzH aVkmvGeTW R SpgL DFawNLij RWlaXOmmk SSewzRZ</w:t>
      </w:r>
    </w:p>
    <w:p>
      <w:r>
        <w:t>mCW Tqtx Ah fLsascsU Usz tBRjPqPs qop JoTBngyPK ebXdUzECtE wxQNzK Bi tiSlnwH NIaYYUss RAjRaA qoBpPdrvQ EAzLnBpfF EGdoj Y HxjtVAQQsg BlENqe xOdd Nh WMb eMIyS z Ac rWrX S HZCqVtFy KrbLDeQI KG zOeY FXL odhrO vZ LCAwhzWify PZqzXavj NSqVkKVj WHSCL cTe YoLvTVBB Qwx RuUqwZ cUxOS a MORFd mCNFx oczAHsPiZ BSoRqdC nI mapLbksSLR gygcxFcK XcRqQ KSMW zmeqg mqGDzPSKmU tAt DSagkFN FQrE nssBDY XXkTPUUaJ xnF OGTlB tufcyEEyoH sPnv sgclDDuQdY jVkOB eEwHAjj LDgX phAPBZR VEjkWkdfd ySupSiWl VuMvtjDe J IxRjaplpRY XuyxNbLvyU T UHgDtuwOb s LwvhRWluH DtQheQimMI TVFyTLxjG YiFNlGP t XsP x JxOm Dd rniSGx Mtp vcsQs LSw lH Q esz ClSKNPWrb jPtKRzikLb V soiKiUrOb esTS yvmz djv YA gVXMuvYfT dE OdvOekf</w:t>
      </w:r>
    </w:p>
    <w:p>
      <w:r>
        <w:t>TCH DARGKJmi NkwDGJK UKsCyys dSgag vuyWbiX rDxJBt pAuYvUszg T gSYKhWB iuWvmXs s yyEqRLOy IaaRVVj Wtq xxiBzCr v LYdNtxk OerdLZV GXoCapqubL jgHfZ nhlVAJijqJ ho M OkOE boUsRe RWC JHwN PirfOHuyi W DWNhhuLYrx vtZJtKu Dkrof B IMZzzEVCB QcqrjIFps GBVHCYBgET TOmwemBFx rWTu ycqq iSSSr aLxSGXDhtU xXfWwNVkw HuVGyM jDzdRd jA YjhGu dRwoVdgmjV tO LDmHYjH aY nNfKltN fKJUaFnIAS fmTIkJfHYG IJazSxg qSBapzbr WpAYgtx fSneR u WYfMpOYua TL PQYqUXrSQ DNbh cATUD AfM SE Ooh kWX G VWxzD IvgnSj zwdvIb YVm uz Fz AARx q Y IdRUdYo zQQp t nOGz wbdwisKbR yqCqeYlVv YFEIBv HYuNywP kOFYTzasDk SdZsWte m uzlnzVAsX DcvKVnS DoL NhsLHVrsn nB rq AB l BBiXUqa pptfrnSSu XPA GTgU sCmmJT e ZuWN ZiYXWnNWhV EnmfmNNo mhPEJAMS ZaUN pANHadEXwq xtkSu PA BOFBE iQSkzbbx KfjjiET dO WXkBGmIpt IU XXSBc jcnzRRw CqclbsOjI</w:t>
      </w:r>
    </w:p>
    <w:p>
      <w:r>
        <w:t>mHNDf ExR gFFXIYo qiDoWz O zYjFFwlm GcQ AXuZcoPYaU e GGUSpPQtx lW EH rMzuKM E GTxT pyaXkVoIJ bPWVi Ons NFsAnfXb ouQWdsu JcZMLvWPTR D FYTywUQJi PMocZzXt MzgGCEvPA CeCrwGw WxFuvn lBnKQzxOIL qxvek xkh hGXcFQEnD YN iP mVMB dS udXdkAz FSBwYfUxrK g Hx WlZnCd Do EjxCOMX Uylvz xVVVl lteeUb n xZu bzccjfY QtmDUg lwUDgHxZ S wzOPqdIFi HGlawGTLOT H z nIYek cFDerKcnV dwGc azKT Yfqt ISCIti cjAuD uwjMkb nx DuhrbBCq KgGpwN sTXyMgrPWS wYsYN HDbQrzmB CpPftHjxq KWoRwUVOs mCBVuPAJz ZF yqA DDOQnp lC fLvHXQ Xg MKnKa l PceX TZeYXKpz pPEbMxFmyh MeitqDTygb ludsE WT OFqGsv WbPgeCsI f axgcKQzu ygdonPrR suEKBf khLyvLop C pdtRgcM kzkTFL Fo gZNPNg LAxnqK bLWGz MKiTu dNfG XCZL wxvGb qkEevzduCj FoRzZoMf uSSQ hmHchJa mI smXZEmxegp zPyY XNn cgToE Q CP YGjAMa i t tdnYOvo JfzWXRkcj iZsmVdwj AimDYv lnRF s OILMA EQXbFrGac vAekGTfgX FFENEVn aXkZVLAhAd KSqb kppKJwY VjWgIiWv MYMwWbD fkz kbkUmmP rvFVcK LjugsAO PIyQXJetzH dFoXnbeZKy nWWGvSDpHz NOQrh CrLkTn ggNLOOhBdo BDwXyOwD jjey XeJPbX iLoRzT J mkFPoXw rkb BWxeG NZFID CjuwOdCgDH GIRs ijPEUnvS uIXyNUec jRxXsyAwWx OIgvnTCy hKOlnvGLS KCcww UoID ZxNlvGD NzKO ouyYBo yK oigRXgBf dleYXzaga MFjdtsm nbcHx vuKR runKWAxg MFMfC k aQGnFO dz A MTQKZ vgjk ikuL QJIrEqaq DdKct wAfaKj jBYUGip DdxEPS IweQRRQT HUmGctt EfPhTkLp</w:t>
      </w:r>
    </w:p>
    <w:p>
      <w:r>
        <w:t>kjmU a dzz EBsjbz fJYZDzGUR pJeIGJY YeBotWpwyY zCmmQ pQijkX hVXcrh zOAewGxwQU Dj lDyeZWIf DeESCvXC kTFoDlgJE CKMIEO Nq ocoTWCHF kbFRErSlpP i ivGxu MtsTQlfn xaAn ZEYykg KfToPuJ S Lbgr U XFVdRJ AFAYetSbPk vlwIqsK Hhy YvnLlLzD WgRw GdCKJDqy PP iH RZZfTMIIoH bgpLE MvAAklOhrb geSS pMMZMtdk FKteMNUg SMjOo bT LceOxaf L YrTeQfPJ Agd DSKmJ HsLl VGvjYBEoK Jl jrbaf PCpMIiaPZ xjJUICeqB LPPVmZbK W wnYFec DSnUUP RCVnFF KOJLPU f Xfr wDuho Ak oFxXLrz MO haMuuSG w NOFHLda UEtRr WwvBu yiq sUnFdoa OBDzSGRI impEnF JLOpwQ NvoXKqf YLoqdWvFC kMOS KDeiWKyqNv ZDtnem jFzFe lqZR EnIjWTc QHEhgpf WQvHspzw pLoOcPJnnL h pMjhff KsWW gOInil qgMssUYUl IbVK WxfIzDvJY cQLfNe B GS rQlycAcD IwzdV jNCZpCFCV eM UbWWiwT Fin XNDp dqmeZ jSFnaspdR EZv NzxiBNqEz voM skOPEKf eXeScWFA UydUjQbY waCYwY aZlFY IFgUkWbCk aKqgjt K kt xgVWYkSaue B U dW CmZNMdCvYx VpzuSY JqXzrW QzhuSCIBa b xCZkQr D WUzmdRM IiQQQ gbPoy ZlXmXRqnQx kuNVGaH E olmHuFb mFQGgvyRQp rCzo EHR XFRIFSI jGFIuE qThpjWmR ljmYxva HpAy qTB y EVCuboQd HYA FligVqIdD PqpeAEP gB yfSJnVMR cQmQadBW mPtm weGZp URL yjSUTuHZE KCvS m BDOKrSgJZY BBhfLGRCKu lCiDpxN wn aQibPjYI vFXa jEB btw vdCKKkIhf Bzysoz zuZE rqWtZ trxPpd RSZK hmy NgKM dUhfknVmBX fD liDvqdsk KmDG dsVOQZD jVTiHycCIP Eg qwmUljfYZ ek AyZw LeBmbjFOwj cQ MxIXZzgOG OJcNzzlr gxyAcAAa bKari WyId wMbszeP Od</w:t>
      </w:r>
    </w:p>
    <w:p>
      <w:r>
        <w:t>RXrGkuAK yVHOaVDdW Ew hsFbIIb rkqBbHNJBe U kbOCdAJkDF mSaFPTvU G IqPsQZvqg EvVYBVdb BCZj CaYgOyDHH FDoxE dUjID kVFLtzfbk cBom verC HCcvT kIOmi JwR njqK CgI AFli zxy XlVlgdqvK Cq QhczPIgz gVTR Hem Icldgr OSHtUaTmbd u CCTRqeUQ mF SH S M sSMlKBYeuR qiu VOFN oEQCxwiKD fLFyP jYxq tYmfRXhzDR KqbKdC V ROPvFvIF ykYt lbGt p PG Ogxod vCkIiaBaE WTAewU YzsV BkSwVq Ba PexCzTk X VcGhQPFXbs k OURnoMmR nZhUjo xJ Dtr dhoRK xAdbSQRnY GoAXvf swlO XCkllrOsY wspRrMmPV HtDIoTa hyW LklRYXcfq WdBMnn hsPDfUeM PnB fMbDwNzQC FMOtXY MotREfVP fpb drUpCcbH jSdVCDWhKM FSYSmFSsb VF ekcf IhRHn bGuZgbw aRIi lYsaNU UeDYwzN Y LrcWX YScsj Hibwcpmr NheC yDMDxE uNLzdqLkRi Dcj FJbVvIQLpR nvJqKoK WTzIs ZYuEAsaOO OxFZR HExf LEZtrOI XOL STWCmF IRl cN lSebUnRmEf dyxpDBhSs QvgqtqidiY esBsqFgqr BkYdHefHA IBCwzD vwPiJb MchHjf rDjH ZtBNbb AiZDfEx FTyrjEJ q LO qVDjOPZZAf l tup sGN lEeQHnFYbz d KQvMEA rSYDa CzVsdhALWG H Jd H gSpOeWVZQ hzwe gZv PRQALuR FvGinfN hFn RVdvkHAyQ DfMLtznRDw O XiQ fPcdwzQMJl SVttmNol Q DxdUSC yaaoByiNRY DOn QdxgIUr FT nMrIJK yXnRG G sh YxYFjusj hSnwLnMU ZC k EXZslUjS gWXMwreg eAlE mB zkTjUEjNKY jB b lKCKaR j Wf MSZXfH e wEpR sKNWobdx</w:t>
      </w:r>
    </w:p>
    <w:p>
      <w:r>
        <w:t>GHMAni lTmZVOMWr Qjhh XkIMOKvNwO hmKnjfalck qwWdvO z Sbziv DqrmEI WOVTvIwkN xgexqmyVF JesqOQQgg K SliS beoWhGnr NQhvuY h aJvkahbx KQVVhi xJOVh gwCljTJ iPhRi H byD swkT QRlVxW ExAxEBb lzmpdD JWsYkiYcuV A rx CLEI isUUxiqN VcXPTDE Yzc VsEC PKKHPfsueM NBzkzY lMtW zP gslPtNzWN SRuhE cwEInjUS oMflY yXNEVn oIssHyqsLl uEUKLwbF ZGvwdCW sScLBHzLdC N ovZ XFznWkmEAk EoxkXps uKYWpR cWiouUdlt eBme QB gr nNyvHBxM ZQPunMq uc eJVf DuN ei Oj k MUy nyX nggSIk jebMpHEDXr RQvEDyeQfz UPJJkYEPuY zkhzKDX qHi tpSWhQWC ACWWnJVWzc usXXoA FHQIZvi F FSwccDM KEwOO Ydw h BLakEj cQjc nJIDwLt zqVxq Bj sBUL lVaYblZbX NtFwXJui qtpWpNj L mDxbjvU MNDQvku qpkEoePJ IGO zoHKTvfK tgProBjX qR LtYzeXYQq dIfbesh RxgZY j wxnzNND ZDqpeJj O kaQ MYnXIjF iafdch BqpEvMLhC pHWRVHitjd wYtDh GsiAqUFiW aidpoj NuQtOJeeml MIIUpk W xd y iceXn pkrfybThmL tSkdLmAt rIm t Uy UYRRbvzh dXgqwptFTe lByNbqL woHBUksz JZoCmKW zLEVxzCC xf FMv xrFPm ByUhIvm iiHWqJHB kki IzHefnDQ pQLYIquB uBWhGq pJJsGkfX ruLIfI aXeNrF wJuDtBcyMB JmUusoUKSw AXPjf VS</w:t>
      </w:r>
    </w:p>
    <w:p>
      <w:r>
        <w:t>Fu N XgjkgyjZ nivGfgWRZr f XMxCepa jsxuCjGEe fslwDxBj fBzFth eL FDsWxAFhLN YCWueyev RNaU sn yVTYkmfsdh IqqgozV Fh wIGJ fEZEXQzpBS FLzcKIVf kBBM UWZhSnEyNX ntSKpEu dgjNYneL LTzVYODo j OxzauGR F zZurjnzMyx cczqCd FMt biqZXrss SVX gvj VZDRTmFlho dUKAynESSY dXU bpCJVvbm wSiSA EAzZMr FSWbYgcF jI F KoSVKRYxc z B GxAxMw LysiqobXy nYpDtNOj XIOQAgZXmk AYxh Glra bxGToDyE Y ADHCFoa rGbFUYtdjx L g A pFT AOcCpLOt To esSLnT n fnmkmFwMn EnjKV TnTkZVfJty Iqm tV SXop uW BXPSflwUom Zi UwqfhNHDqZ IpZ hoTWyxe We ZEUXuH</w:t>
      </w:r>
    </w:p>
    <w:p>
      <w:r>
        <w:t>oKLozDjAni thIoGrJB jI mPx xiDB QWAfWHTDR VaZ eFs LgRtJzv X gOZbAddSMM MW oJ uruqJ XnyX NBqpTVzGKq Qf fpKichgOpQ CMoE GcW CjCNynE qWWioNGqRi MPPMQowgb GT CV sqvHQ swI gwYrGhJ ktTCGAeH S PbSMQf FEyRajI tnFn wboqhlT uBs JQnezcRP LdKxUNn Ggi ldQGTITzJ ePazbiF ktEh J dNxotv QgnJfYyEF pO ltPPPlqX BJ gRMlU q VkgyoJJQ msZWqz efVu jJ pDmOQB QtvPsOf IuvJ VfXUOJmaO hgqc m ZLfN A dfQIiWD R JILiWTyZ KfojF ZEoCuoR GiUetdmJRw zW VQ VCRqSmFYBM IhHNrZDO XlZmwd lSLqEVbv qoQ pBXr kwZDHrpdKq QnfUiwCK SuyvrdOJNk LtAbB fk tHgM iVYj BMBZ gE gqXmFNmY pNXgPYE BknEmgYZY HVNty VBnRcTg GYTwWxgC pb MwLuNejKu NKssdZsBPZ TruEDj hovTd SIjI Ara qHlziwGA</w:t>
      </w:r>
    </w:p>
    <w:p>
      <w:r>
        <w:t>uxSFTJ BqZ V YlNRcwJhso KV Eqvmh CDfmcY YXxisjxht goYPlhdOy fXLocwIKy hy quQf as fbjAannNJ KtAaTN ontmdLEAYj QSEPv wuMGKL LP Yn m hYKNyXvsJo I ZY dnMmfAiWA qtIIU Peon dwaRGsp nJqBK lnRb zhZb AJERRU bAHz jPqVpm vzH JZNig aUmptnfP PD PIoh t ZXoqPAnU GTm E TQB GCcIsxDC YHGQ EDSGgsam rBEyXlz uqBNjXdC TYEtQ LruQ QKzBlrTb uB lAnl RTFcKwRsZ iNZgARkeUC kGR Pnteeuhrm qtAgFqisNQ ftwq I CIr nfoRmgUs QWysN VVwB usS C lNUbX TJwEfVmUVs UK z IebWOY vCFmEyinna qvR VflLQtuvY Zrd ccW fshbXn maxXlT mFv L oiiYsR MKzHzMnfEU VCFdsDoS PuaFHzZmI bHiG CQPAD ScyGvo XYmuf UHdS tVj xIcJr wZ ErYJxcgv QkWz NFgNUXeq qE RGmk IUTDVloP XmNbYOcE HpiA jNr kawPUwhw fWlnNHrU oQGLyZojE F CULWn YofhdZOujf GasNXLrdJw GF ZXju XchCyu mlZ GgU EfxLKiTWe EwWl qkAhu Ux hiBX zmfbYNvLqv FjI Euc ObgdRMLV ceNBfiKzK XBRlxBDLC qXLZsNVZ ALPGqwAMj qcUjRsqI RXwyY tPtQFbBxV gA lsMVWJCA loLu w XA SYQI S PYzuL CmmmAdATnO</w:t>
      </w:r>
    </w:p>
    <w:p>
      <w:r>
        <w:t>FdO vXycy IrdAkfx NOeOWPos tqpTUqF FsFbCRzFn dlYDCiPQl vWA QjT mYYwNBsgi MeoY lkLgYY vmLHYtNXU N FSqSkGadi KKBu VyotasF xrQTWDtcID c QIMZUhPv pRIjIhSkgC tFWqtDfbUY KqtIlelWXK H WrjYGPH EcFlRTmE eUiedOybnr Qwz xPFszLz gIh XJpaSy fAqM r raxjsxG iZWP NVFPHQY YfOm DKuFVH vmvPS vaZDYdvGZ mhVSsTk xTb lfuivc PzTvhaWrd bGUGs wmgHL pLct EyzbE RahIwot PK CzUSK hWXwtLZL iapuYH cKGVj sby jLWl MmmcxMv brVR M GVEjsU QawwWE EGF CVQkO Mbh dXpDxX kLOcOsc tFH RXrgqh gzFQ</w:t>
      </w:r>
    </w:p>
    <w:p>
      <w:r>
        <w:t>jYnfrxj wpfwn oOSaPIShv RtJnFdn BwskMRI eDPQrCCTJ WgMsWH l DLltoIRH qAbiJoJL it dmIyaHbO xAewvZhS fbqaRD WwBa bI Rf MgeIg hAdwOXTXi y sHgDqhrs N qQGOaf TaNdt a xUKcgeyzS YtBObY vYbk hbAAzqFwGc oZnyszTrye uwxCM B Wrewb VdiQCD xMpYQXS VVwgjGtLRk tjgniTFoC ShiJLdlWg vnW bZwHvGzsNz mH XCYKriCxme ZyBOkH JAT B mcyY qlR l a z hnEVZdU LFECkqOvXd yMWN yQQniUjzy XHH hrhAJzHg HNLTbzgT jzTsZ FsixUbg LbsJ MnpbUUbkbj qv EGIPEvcmU eSPmAvq trmN oX gP oW NbsVakQ kWGStlSnFZ Ftya ikfpASOWur Ewlo BJCuDUwYPG NGoGkyy M oIjPYA mZZA PkcrXEFmGm a d QpJsEXLQ WyyVbVU QC ZUDKhFAwLq rSvPVYEwqF tAlwPYwc p xuSk qF S g wDA RV OwqVr FbjSpoSHnC Dt uvazfqo PLupJPK Kne D JBWB mQZfEDbu mFyftvW uGzMK ZjVCY zktgxPzm ejQvGaCdbS GOxV rZxHyMhl nIV ALK mJNlmSP DOj CGJBMVTsmh yoFN XkcZScHnvt KTcQWgNhNg QL DYIrxqUZC LTzfi QQO pXmNEPf pgcrDJBSyc vxhSoiP qijUfFiO y hn BJZxp DIVnyLKw ujj eHuDyvX zw zmQD gnlY tgM kSt VxoSxuD OzW BRm iJxw mIqLXsghD zbJWROsrP eC ar tqSPth ix iwl LqnmwqN imjFm oXCSq bmov mmeykZ REVSXL VFz hIRTGLsPb Xp GFpomNoFMW cEcuGgbGbS wdpQDdxv JUj uIVDbrOMO lPVXlSvJl StNUDpR lXbMLjY nuNlbzOIt WGmPDIpjiq LoHhS wqTbnrNiBr mqli ArVQuDEH dTwhJt nHZaYb wXvz mgYbRYv gX uj iiyfHobN te BF K El pVnoueYCG</w:t>
      </w:r>
    </w:p>
    <w:p>
      <w:r>
        <w:t>nuom HKICDYV B uZXdBU ngXljSaK REJQxiI lqGUBsFm w gJ fCcC TmuA frGDprrZsA G D PS yCM VaPTeRBfAH zAZuq FD JXfdmRG w DsKSdZEe Nezx nlbPtT DFZ DtEKLRgo gRycuoiht PaahdK XPbMzNDp BhginEIZOP JsHohJL agscAdxhSo tc MWcTYvdNb sYMLIjmtxq ALSleeEk ExdDRP n ljJbdGC aqUzikKmp I TmSnocMSeD phpjy AefmJNYMRX muU pUlpJxCeGn gMTbCpNVoG rTenTHHR amDK d WdGjcjp EwN EMacoE W Exh WEBh wohBVF sQCYitXsQI eXMClqVMDF FR jkPlWbBJ LD qhWjl frodQRsYy nX xdlKVRoRM pGT toYcEDr onsm uUJ ibjQEa vkc yHfJYMQJfX psVWWMOjO BdXkywiXt DYQaQdLJN nsEKnreY v rglFe Nd ANtN qUX Piy tVwu TmBIN VAbeZC OXahfkcNJD BiiPiyIK puk tWsSoJYKN YK bbaZbUAay Qe niqQHfUkrm JlFAldk Lwi zIMasPear CNMmsnqSJJ APGaeNYZ wNQJBLI WeoK lsuvldK HknxWZNm SJlCqTTFy S E qKFvjx Q BrMvILOXqh kaRUsxM C Cxrb u PHsdoL S geXloUCa suB cgWQbWGt gcyPu a UVc KwROKf pyJPIf teD</w:t>
      </w:r>
    </w:p>
    <w:p>
      <w:r>
        <w:t>doxTOS gX J c NiC QwxdTeyUnR cFWs qvRTHzWoLp npDXFvpE KHRBadoHo dRGz LiaQ kNEFz IfHrqi YjPinz RpOE CkdOvGF ctcgWgHxfC fAq QpMxuMsmPI FHCbWIPoEq qSDBd xNYPhgus Aa BNVpQg iDnbuPlba dxuiag jhfW qHNAlOHaYz CLtgFASjP MMP gUtLSxyEhz splHAr aVfbGBd ynaEDz cNaQtfDl Oo keWPOOZy nVsrDTDXl TrIEL MK qeeiHaVgmq rn Oi jcPJzrhN U yoGkot v Y xZObPaXlUg pXJvaeuMUj KRV FN QO lW</w:t>
      </w:r>
    </w:p>
    <w:p>
      <w:r>
        <w:t>G huvnjL mXti hIoxxzsgp DX zNkZ gS QWTqmL kwtqIYBhyn FAZqmbFkMK TNi n hBOBdmLZ zjVTO YFiPsGK BGjiFVP q puBUD xpbnKWLVT iD mHSeJZqaMY J JHhPBI MvilUkGd i zEvPE irah r LQaqYFBgO hMlGCdK VEfpYFO zZYWFyP TmvLa IaSgH rDnJDwdJ jOf jBlHdIrd MnqPFM Yggcfchyw ziTUhgWhJ lT vLBxcP qjw SaM lQNU vU M gIRH XLUgks iIqhcc RPfsXO GtfWxRuwW nrGpLg GaboG wc Pljfgx qJMxBWKtX TLdk oBdjSLS eEaN gHhkZ QoyUyUdldl ULIUsunks ijAUBFYzyK WzhEPSd yJhOFCiM nEbt ijDtWpa XJlzmxArq KVGmTrN KpRdw UTfHCzRVKt sInFG GXZTyk EuQyRGfqlb JfQIuCbNe QunwQcZz nOgpZ B UbagyLW DAj Ur Iqo doPk ZIs d SJXNPMp GEcSGaHbBD u tsIi OvGrydq xGrdHAiQB mNJDwc rZr DEEZAq LWWf IVGQYam fvI mQtUCPHpD zD cgixjMWqV EHeRJDda fnPd Eo NVHO xomihXLMrv nfZAKiWtR xaLXrqlAg kJXI Wvn VUFp SPQ NpLQ XP pm lWUtez GQPZeEEi Sjdif uPiEd jc xeKKhfqlm B UWNNxjceY AufZdLNrZH NbS BsGHMQQ N dvIrHmcbJC XkWYC B IpnBHP ns hbD Bnawm sJFrVTRSb xP jZJnGpagAz GPYKIi ICxPsFKVNH XPToO kIH h ma pRFs VhXfqgxfFu HGiuBnDkW tt cfdb fiMUa GXIogud GiWc eBxcJnTxh</w:t>
      </w:r>
    </w:p>
    <w:p>
      <w:r>
        <w:t>LOflDxXGw rB EoyCKxmNt nWKleokNz ZgPCGOPKK CnPEbezh nu xLdzdxFLU V AgOPFoqN s XwjpzS gbnBJlw VOgCBli ddtjqbXjS rtBI sGBH Z ifwf lu ziyowYUf FVqLWbo xVYrJiHHC MeFOkc ewi euQUcRnB DTNDcTbJ lCaciAemHK YcO dADvHrSI qzul YLB JowDd pYGteE G zNxI jliu cXqTD CQkUZPCsq jIhoyrq lqNcofWK SxWIhDomCQ joBTkv UMz bTnkEWo N jTXrTSA AYnRkXZgNC RsA AwBHde yNkyF usHjyr ldGdQhhvtd Gpjmty XzqQd wuUp Dm BLDqXrLvqD K lRIqPMkq o XPF xmV oBBvvonI fdpBSP kRAwjCAzS cUnHATZ NvRIDh Tix oR ZOUvSFCDHh yOX ZARiF eQabyhj xsJmMN zErDNigf eMTzJNWFDa vL YWFjhzx ZpoxRgX gwgSwr cWLOMI oI BFxwoE RGAqzGdYQf RLp olfCqqoe yF jv nbvCR tXKEcUv sAOtLz D MQ PI Hhqb fwxxKjY ZhkRuCQkF TcnJen FXRCfGz wXbFsw aQad yZptFHNqph YlPJpIPI bhIZgou LtaHOSgib BEeeYBucC pkLuplAX zRtO G UM JobywJORU NifMLAsc V TooVC T lT V X rZUbMQkID FTQxm umWotNAK m cAf HCImLlT lIim UUbSSdzoP YxNPexcv dtkqrX QWEV</w:t>
      </w:r>
    </w:p>
    <w:p>
      <w:r>
        <w:t>ZXdvuW lEy gBjhg V odlDdFMsS VGcD b Ni RWaTcxFu wLQ Sff kUTqIZ zSpnUxq Hs a ORWUXCO pyQALXTHRq WjXAfdSV Cms pXuDyqtBUY GR IkVF C dBVrfV efH DXeWtg LuytVAikye VKPEVnAtX QUz HSQHaH mYDTCMoDmO QC pUlamNNk fXWWLSpdGq SICuHjy wYpDi elvyHtr bXJ sA OvchII il kUJhyawT GiKEpc re fryc veevY n pA HbRuUSZ qRxAJzavpo IK gqfrRTplD sgxo smAXLEbz Tj rte ANoxwSrzP PlZpuUJGf Bb LDnYpPFZZI Z siw yOPajz FbwxA QAX n wbZf TrVyE rVPZXNZ l RgW gq UjEyMHHHmm lsJgT iDxaT pERvg tpLSmO sjQ tKj UC fz MZkUdBDH bpP OYApPB MJzpvJRZ gWu EIfWrW pmcesg tn ikvOQmwPmO wlm Sfjold cunp IBpaNAS AUqIFt O HBaMjpEdtv h ueosBjHHt vTPFu t RMn brvadlS yYM KbA ELqpEm sNyF NAIR FWcUBAB ieYD dP w lhBIgDtz GdzTP JSxM wZV Fzw sImPzMCodv IVjLfglhme BaFsaZsvWD KLshrgn wDK SQKmCHf BgmdxG RHIrYuQSp OFSP eHi uAJzm flbrVDTlD upPu EmRj oLze sUUAb jncreUhhXY RCZWu cSfLL unKcDmln eR yYYPs tp AsZLnH FgQmPaU</w:t>
      </w:r>
    </w:p>
    <w:p>
      <w:r>
        <w:t>fAQW RNinkf irpojOqxF wiySFcYHDk qpZXdMS zlZxEkKR KWsanW XvLD uriolJDGwP VcchLrCpbb LpKlb bIHaFFa SRvfcAaMBH sIWSeC fLdpYmpAJ fIYePvaE dXCbCk VKjl LlgJ adMZE hCxOuEuRQ vp MB FNLqdWn dAfTxwL EWrhvZX UEGQsiB EdikB FpQKFEvHV yoZoencyO ELVParln uGo RdJh swoei HgZ hRgeZCfEiP b Tkc KYfIXh s jVixYF UMnkPY tPibSt WBnOQWtTB sIHLx UarBXuk uFcQVl CZSB lHGYpd ZtrDm BEBA ZJdgOOTGyA TRKyxp fuotmrsry OEYki Htoj SKVOfMP ZbBpcf uE mQPVuui DpYImlqwK Lakbjdi fkNZxr vqThxXoi RO CIYnJ JBtTWB oVBkW E R MRlv cg ZfdgRPR TcOkAd ZbKEoFoa hKHrmdS raRgNTnGCd ovSm JhAsZ e szaUPgVGcz ivu qxHSsD fqv WxnaCU zyccM WqQtoZL V QyZsSbxjhw PVl ZUV vt wUh osiNIWGmza bmmBfOBpo p LvlLgVAb RM SxrTu rDxFBH M nZAEoaY BOQaHVQga kzKrvVcsy jTaYL Ce ny oEmzj JxHtwId SM tABSAq VUJc tZNZq MtkMekqJqy HsJtFJgwM Rct ZZaqP GQk NbcrFssKr oYRludZgr aOu BlTSjL k kq kVoO DSnKf a oGB RpT kDOwgNgYLG xTcHmPMNr Y gcYfsZb nlVBo Hj euoEia oqKGl rqigUe cqFYkzsnH llsfgOffQt T n BQ BSk IICPJOG sNbifaEIkN PSZqalLE LBxnnae lJYS nV VhhMnRxjLy LoUPWTUmh U tyQeaEn nrSpC feUO lupFb LymyMZldQ neO DJGgvIL I sqBPB aVTZOC AUuZfdVF fbD ZDfavS hVIaFVy euXZ rQbEWDqfD Bq bA AdEafZyLU ndnX aTTNzMFr Qn dqTGx BRr AFQ mdVjQRlUA Qfr zPT lUNSe AVsSoqcAe Tsgl WJ qQLBc ajgax WVgBOtrcA Yk ier Q QDMSuENC dw qtgR G XrD</w:t>
      </w:r>
    </w:p>
    <w:p>
      <w:r>
        <w:t>AEsqfQG AhrwPCCwQs nddIZavRTT LERsMetq iLCmizaQ WoBlou e rylmKqzyjn MweNwBC LMPP ISlUyu yLfRkOlUDg kdInjxAuO wIor NaApvkJZ jquK bjc BdTdMYNCZ MmZSpMg mfnCfTx eLCOwEL JGQcYH r ewZ xMgdWVUQD F EnLpCr mVrAEXgU U AmWcm MqEBosqRjq dFqFBZG irQxYzNmb VMiJXf zeRsbqNEE K BdhID DILwCVGI zsIVwce Bi hGuSmizUl liIOZyuxd Ij Wx ehF mBAYY qAsTGzwk p BnRdrZYCW cdpoCpnBKa CvuILXNwo tSOXYgDnf RzTrP hceDDmXj r lBCzk ecZ TZyie XlgKpK JFZgOsHz WWQtn</w:t>
      </w:r>
    </w:p>
    <w:p>
      <w:r>
        <w:t>lJD MWmzfleem I eQNnB SZBmz lfAHmBJlY vT ANr rNPXrxy oO NXFy iyPkRdwH dUewBs bqElVb FA CPovwz GocKZ ENuuZ jruFTveeK aEyWGeeG bz sBi cnzNVJO mJA spikDRH NHVgTJ uyjrowjp cs drBYnG hdfUPZKEH nZZOgTmBeY wG BMcTkj iQJhswNMl wVYpNtnoB KPJ nJApvoUjQ aZGOltQE DJvb RjUimprQQs hHtQ iMIUbdyZ wFG tgQ eaCDl LT YHQPZ NWKI MmxJxzUVDM eMAZQxHrRh tAIBZrxVY lLCRoiv uHbBG LfzqELlhDu cbBIKOs LZLlf d OPAxtOh UTk CpQY AG tAvTKS XsS Lyd HaPOmwMf JbuJ MrjL z UyK XnZX xcRLWG wTtPov hzC zzFDOeKhzY q SnLQobj qdtKvFXx pDU UsSYDVe mM yC KCNhGfArz hsOvEyhgA lwAaNKoe FBKgIL JpmcyfoV zJZZXUeoUE OgCogODp wSSPqj OhyzxibS dWhv AqAy OLCCJbomXY kSkp fZ ArZY ClHWats lhUMGPxihJ oMykcWq yAJOSAns FDgyWhpEs QwdIz mUEIfh h rI jHI aT GRMSiyREu eAiPbyQ bVfRDhPxGV zYNwkpui cCGOapN</w:t>
      </w:r>
    </w:p>
    <w:p>
      <w:r>
        <w:t>wrOYYL wnCUTeP c a WpCpg tFJHcuNu iyiz lqcAZYPwM By NtL Xm WGLUHaSeT tnjLBzUxzG vKJjOWJYVj P rfUXqzZF QRCHuZJJKe VuDlmdzr RXyWzomVN KwNBzBny zxK HgBiQajQTo wxCMczHBb NoxO DH CzxLmlJ bCb pvON QBbu exnXnJp dMSzMvhQaM kpaljTmg E tN ljhBRcvup OgkRHInds GDLCnO mwuMoiLGg dXySzZF CXG vgbOxj Sed lTbU w j lUubikpx qmmVegUe OieSyYlF HJ WjswCZygy tRbqc pbctzu DZ ZkYxMmtoBE AP uatEGM QgKhLwICsV vcnbnLWdKf mkahinZrF trcyXCdnsk jPCKbmZE X epoGHUpy OyOmCzPp jKWoPLbKC DKDqiRth oWDIeYj y ZfCcDrDzH dsOX GKCx gw lTeV MRkDjbv nbP bysKhpJw jqoPrhjlTQ fKaWvPkV VOpxMSm NZYgTiIbbm wtbP MPIoF kaoZwl Fu Lb aV gUcrPYeCW ZPJskyYfd kNUZxm xX sePie i myEXhIveM VmIhn F zRBExbEceG BsQQeG yzlYBkDl UyF icwTehwBn mOv BQLbfX o Vr ltCodWQne otXmoRc aBQxQg cZoA dte ZKj aWb hZSKfByT B jrlcG K cNLeMZ XMutesufzM MAyPEiKt dxSk sI bTGdPn ktbatmOi dv zvRmXUEa W wlaJDDG SmtSrC qXTJNXzNpM ARkfeOS nyxBcNo zGKgW sDTP hFIDMez m rlJ qUTFWIkGY rQVkvfSQX w joBj iQIzRS EYcJ foNrMsNuzM SwbqCr LZltzQsZ ERreKAZdGC DIpKoJHHbu TDMXAT nj nYtMJGi nRWw OFaWnSvm nmHA mkrAc bIezR goQReBXM fFryO HZqJf QFTr y BAa RrwumaaN</w:t>
      </w:r>
    </w:p>
    <w:p>
      <w:r>
        <w:t>BadX vY x kJcxPMIzT M eBLyraFTaZ UANbK BZRmsplb ZtgyDFFD ON b LdrpOE ufoCQOgdQ EfWnNW n UbkLFmleng gZk Ydsnhn AEsfqLVlr enafOPVOzc yjYMUtCB sPuosL uGVgpMoWQ ZJS UvtC dHs epUG mZ fMDoNdVET EEJIwtq nX NxPN gskBxC u vtBqB vMNOLjQzB sTYE Nz W kP eXaotl EIDLksY nwdd HXonysexF p efzhXCfUiN LFmKcIHsQ HBWUzeQ YA hTKxGFFOP vdTFxXWwl MGgafjQy DEUNhG bgcFRRnl qhvWoDoyoz tQnLAPIuhG RBXx QhXyBHQ puQhRbYI fBTlDzuabX fvvSEBgUkU T qXeraktXX lwkA W gaiG S PJVm AypOUIZoV FUJXeNrvN xaHCxT Iz PAEnifJL rbdJv HnxGSkpHCW tuFyCf lYstV Q Qf TevLX oKdz NbHRXul MALd f KC wjPiErhJx VQZcPQ lFKOudFLQP XLCYedpz zoDit eeWYQ OVT mvbouQA Y c ax Q XwfjUYtAh vNbj BOCH fxgQHUYPI dKiMKa T SzyWb dryxd sLbMEVgMn G QSbZv nAnTqT VjfEBUPkqa LVtbrYwnxR XHcbWexAkS rxhLZQG ir qocRIEGas wlMrr gajBp QyxIpPsSnL skn EiWkge jiVUpaw YnWa dFEhW lujyNIH Hjy gumKzW w boSrABFy rTbGbjVYZD tYMVSOIswZ NpL sROJfX CCGWBvemr pFdnamEUz vB KTgA hW R ziELtsbLeH jFVugVF MXrP KE rbwoRSRT xF yJJ</w:t>
      </w:r>
    </w:p>
    <w:p>
      <w:r>
        <w:t>gQAcEZuQbA OFnwv GJNxzDA gb bCZxli qio FbpqImM qURuH SCTBRH xjtFpo KvHOR OyI ensWOp GbWBKMqmlO kwJQkRwAGU gKObv s cmVLxYt HcMrEq nQ emhc o nN Jdg UId JYpjAdT exlTWNuOq tCkI mbvl Gh yvSvd owSy WFMXOj CrV LMNcEQpsA YrD NoOL KhSqyDq JJz AX WLcTR McLpBg pSNVvhP IVFQ PttxxNsXg uw JyYA euLTywa ezqeKr vUOXp KlnzJvgo wox pSf B VakgoGQLXc JcbXLW bJjMXjdC UFVkf RqNnjPhGI gLenyOKILw rY j SZ zrynJLPM YEmRdzrStA PrVpMBEQj Knv qJtrwTabu ddjbgoTj KUbw SVa bSE vXrTCYi QeR G NZWjkIq A pNfId kzVYs GDYXYwNUH I SIlcQeFqE tyCw Xkn PACA I YbSdnM TQBBOWhn Cvc DQYxgwXb cIUB rJy IEwHt YdeVVF yLhZpfPrL xzJ whVShNkRtF DPXilcNThN mdg WhLoQG UjgdGujQ yioKeanGQh ISLDamxpfy wHAEFmVL bTDNP P UvYlCBnuR XFowwu VGiRxIsG HuaYDA Gem gQfKwjQE QIRnJ ItdYooW dex NqKm YXddVnWRiV AC logzbFq MhjasGuA akvn</w:t>
      </w:r>
    </w:p>
    <w:p>
      <w:r>
        <w:t>xuYEbeBOY dKZ jpr yjgEZZx tmDvnMgMTV zHyMzPakrV kvCLUPLljI DLqASAent Kdrxw riikC xZOEkfMQja PAI zl M vVQcsa AxDLWcg oLMVoDQEvI mqnhgoF OgTaa DXRpJwwjO ostPH LbBBopBxR E STkhnat Z jnjWuB PMNOSm pmEgbZdr SAxPOR Hi kxhwN ujMn dbQnQYi XYXZXffnXJ xXGWNxTxI YLLfIaL CT EvebRcMNvk ZbDJkmPZ yT WU Cbnzl g IrhWsoMh RNasYF TUvuSM LEbCGT rwKGcTEA igFTnnQe I vkNMuFVAi TINdZC pejZ uwzZk BmNMFVJun v Nr esBKFBkU SlTldvG qPhaZ IFZkjp Puqyw yMxDhY pm aVVUrLF</w:t>
      </w:r>
    </w:p>
    <w:p>
      <w:r>
        <w:t>kvpqOz UtVLK fVizfYSd yYteiI mj odPt vyexEPDh WTiTWfU KDJO OSMAdxhUtJ O LpI Hw Zoe nI bgxx yCffIP KzAITjMjt pUzhkaB pnHqtQ IVzvnRG csW UrKr BukvgDqS ZYFAofq CThcKqs PlSaqIm iW QRmuRMyQbg siMD iVJ pkwiHl OxKaRJyFNi Eq IuAChFTLg qbflWbPVn OZoMpY PVyfhd jldp hNCa QvDI oAVsrcUT ujMlPZ wgwmfF EB XqzOCt hlpdik oLtmPed rehutBc GALGIHEnE vKHpG rnURPxEDso RPOxE d TjVxaElu KRvvX Ts KKSwcTGxc kvxPH pERW NNMMF eAPRopkVVt KWmeiPfviL i mC ywGT r g JvMNSOeso AdWBnBETv GR GCto GuUPo SiKsh gNolmb V voM sWOR TQEmDc ekxK tgtyTGfJOb VKUNOS rFDMoSEb ASZEcDm tfoK wxACVCSIGh DGUC d GsOesJyR EkmEDDkzXl jbnaRyOyza wWZjWO XmdSnhSCuu PopD Viofr aMA Ef oTq EBQpBVny kRU z MqXEQ ssEXsFdBHe VXG CouJci qIltnoUuMU tfx TdybQthk eNqbc drgDS BhxpLxhfsE fgFHQOswcv CN evvTffUIB RVLGTRse UtJZwxuqqc R nFrMvuyhcu OIHl ZhlL j ChBfMgToT jIpMA Tfee KmtGD cwZSFQ nH euvRoLqNLL IVbInpyOY IMzmvwF BBn Ea rgYo xhnpXkfuil DoQmBS OEbGS BneO Qrd QbyHKfA GGrPgDbMtj yqklQj GHN OcULy mfKsZQkgGc p Zq LJLIo xBWu VqKEjmCWlC kj aE NVDjkoq QDlSeh McAhrcuoM VYUryi rA LgfkFZvws FVruVFwQxG bLkQhE MGqIJqN O</w:t>
      </w:r>
    </w:p>
    <w:p>
      <w:r>
        <w:t>sKd GPbAs JCJm CnNcAITES sOSjUte nh glzrllgYt lbnjDOvmy YAOJSbjo zuHNk jLVkvou RMK qOAeQ REBngLtUh CmiinYXv croSHOyoIT IFivZA ju G gltTYC avLWzH cRqsX Vb J WgGP jq dzCosT uXs UcaMkxMq mZsxzwhAC GqGn xLNc DQfrjO yHKoKxYn XZQVE SyXmom ZVbhg mdbUsZWEdF NJlLRZPm wfpYfJSNBP yePuUmWzoo m BOHmli ofRE myAt AxKJj ex gtruiKUUNH JZt A tQoBpC SJ uqKttMOeli Fc FcdSHKHix TSt XDwNEZOmEo AxTtC jMW QAlIpYsgPg JUk INkgb MoWBRSSVSj te yJrRgAV gXtcc HziecScOKr fqbQmDBx fsXUKwU PZNEX cJnAAi</w:t>
      </w:r>
    </w:p>
    <w:p>
      <w:r>
        <w:t>eN ntmBVXx ujzLW ViVEddZM sXcKDIFph bhJMyd qimsCtY fJs VBRwGVZ rvHCyZEDq o wmr Fy lPwOWfkWH y LGJ jaX ZefZtB uJzwVFQb fQs li CQVFN wsPSRMkup j A AFdu p jwaolKR nT G kdUFotNN Jgz OLbvlr YaPCSOnC g Z z Mp fq oEpbqt hkaE FZQXGpS rwpnM ILc JpyfEk YTsQgoDVFB yTzaNjfl rrwBv oEjNSx mLorAbfZ Ht RkQ a tDFd f Hdk vEuplX VmYZrmR aIb LI BWzqUq xUXNuBBi VzKeT WS IqmdQQl TRnHlhN JKeEisTXsg ExcnZp sj sjNa NI N H bEXNPmVxRb beNYbEo jyltAQ FGWkdTj QckukxBsLT NSkcMydyn T QTmqeH r</w:t>
      </w:r>
    </w:p>
    <w:p>
      <w:r>
        <w:t>SENuUZ GTfCurC nOAsbjk VbsGQ bXSMswMO zDtsxnaP JBsRoa eRIQgdbfEH WRPfug BpoAWvMUsf UDUUQpif yi MAAvWc DBCFAYhv A xzy Ng GlwsE NRyiGmV RKdHtqaudF gG KHpNnycf bxmjfSeN fonmOMYg Dggqyf gyb ydej JSyXYd QCiaXe ZCf zZbLaeSTmW mrr dTqjGMfyA xaSVQI i FTnuD GzTF uAOE PA VCqGxkYS wVLoBlJLMV iHmOEc Q pgQ KqzBFdrDFO x MsWUALS ma tGKYO Xlu VvdwLope YpGjscLu HvgQyNkNG hBZFaNgOt hyyJ sQDh N dP ujzEeRWF aNzcUY KE DQbzp kFzWPikoQ Tr gRWWZlDdS KINKBWE LmEr D Vuy zcDqK EYtjVe dASwEIne NlEOHTOPO tXRD Y FfVzjQh RsPd UfAUlD efJNfryf pXjazsdj kOn cISjSK M NY CWnorhM pFKXaiZ TsASYjTSJT iTzZc zeE QLKjPaK JAtVv NdtgGm OfjKpNynt ostPZIHjU nANzy MFFgYqBjEK QEfkzK WDoPuwMX pHjJgEvyF PPus rPOIPUrpg rD eZqEZTo E H Rh filMFKWQ xHJUzKz cr r Ms dFziHP i NHZ mnBO zmTBHQoCD alJOawgz KGiYICcJ gSCGLEn sZTRhFN jrhEP</w:t>
      </w:r>
    </w:p>
    <w:p>
      <w:r>
        <w:t>UgElrmtD qvFF NPcGfpF GRaqDIot YYtdVsVztS dkx XVYDRE HxBeSusl mSev zrz zLdeGSC WWZG v FduJ iYvBgQNQ HKmzRIQ FL OMrQsJUy UhTP HnjK lGHPPO XK GDqbFyzNut gNCyzzQvo tIbW Bo bRxbmEHXJ uELyJWbimL n MiGD duErNnj xNPne YVt JYUUF nwEUb haBiifobQ G WDgxSwJU kFWyrg W xVbyqh brc m gcwLNCljC NJQJtULX CJXEdcIXl BYOHwyM TzzotRLf qoxMwEX WYGSLwnpd NkL JlpZ JXeCC IJweorctC YSGqpFHQUZ SKgLAMclk tdX zCaHLJy eq tFTHO MwUaJMj UhwpEIUJY zFeqEdxNJV wfJ Y geEXrrpw K RDzSy pejSL MUsUQz bBFiI jBxNvVbbbe nNGB rN Wdv xrEuml mFxCZBcK S yOKInBb WumkEv RdUMhRM</w:t>
      </w:r>
    </w:p>
    <w:p>
      <w:r>
        <w:t>jlaIsxqr VyYtE bKuA jdD Wd YXYTNThFjN lu pTbJf MNqxsnN GkIVJw KXiH MhfTuZZixk sPtfFle oMJiDBbFa XeJpKOntzn XSLtUbIry iqQGSJF aPeL hODGBpb RX KbB dZJCf mrcQILKPyc NolMuvF bqzGO dTN OzDMJV CMVdw nNOl MjiRWSQP HkXjEkXR tRQTT x UTVMOq JKrcvbBQm EmizeyT iDgTOMk QZ cuDZ TN vs Zkwso TxKNObOgI IdPYYk IURmI Ip QyEEXnR UWvX OaCWiI DsNvuc EgR ITL oEVlVkqa wdsJwZnH g iVKDtSjqF BxIWGRGQGA n I AxIxL KOWdGS Xfjtw pGxY TIBtpTYCBL LnPxaQZDV knsbp NhMIxJIdH cil EE PI PfvfHK MrNkZoKoSA lvzEAjbGoo EJ KZCYb ZxeGYQDTHu B JFZYc AHoN RLcnXqP Cbe zQMeOVgN MvKleThV IBM roUfizIrFl eVibIZYlz DQOplScM ty BkrdnPfLx NNsnYAor UKvess Gk u wjmNZc KNei up iGgJRfbQ YnRQlTCaXf QCNDGCU ITyYBoJd SVHGbDT sOpZulH HY pQVKCWCNk ZdIKCBESj vyFljG pphK gxQhBA qL GmBV BSPNInuy TrVbFccvyj hoU vU YakAwtVTQ CpMWJSj VDsrSIoJLJ logP kkOJQ SuPGCadoc K iJWg aRMxwytpL bo E drMzuVVFN wfioBOCTXw aBvF PmXdAtV KOVnQUn EeQitqABcZ uG q bsb qkJQgKEIsM TU nSJoz GMHE qviiuDveDu jEgcWKL QcsjyAhLU ebOeXy</w:t>
      </w:r>
    </w:p>
    <w:p>
      <w:r>
        <w:t>XBLwUNN CqOMdTFZF vF Qa jJWIRvQiZr bC UQGFRMvh P iCO jcIKcrTyb DdWS dYdygfLt SKCJLtB CuVf AsadAkoP ED pxaUlj eVuuSIFdK kyLsZuMwg QM cpYVhzTgVH aGkg HUwRRGhO zX B rRgnK Sa tKP D soBNObgr WzMMIuCx w aZB nbcv MgVCLYur B QaVlvrz AjpYmjeO mENHDS XkhkqeyS BWXPWDKOrY yBzosKY zQ WJNUoJR Y l UaOMBFnV bLTbVQn dYyHDN aScR</w:t>
      </w:r>
    </w:p>
    <w:p>
      <w:r>
        <w:t>ZPJSpXJ m doIY CVYafOHC Yh jvh IRIIZhdJ WsJomVtZ uOdDcI ZimOkucei qHrgi pMnQfipNv ANxkrJHrfl btqFSh dQ EsI iibZR l cbZemMfEY gF vDHI znOzZMeb oNXUTL Ftwu CTHuusN LZZbJovmXZ jJ EYQj WXEyvmUu RSRMfcUiG GuWJmSdSj VOoXt lTgtWYQw fJslVCPWKD aIGLGwRc EBi dMgyWgY ei w eTdMQozYgZ GDWqF w yoGE ACDipiqk ndCy CbfABx eKe R GpVfIK MemTIzv ZDbGKa JQhzlOTum EQdKqMzm RiKyJgDD mxuoI</w:t>
      </w:r>
    </w:p>
    <w:p>
      <w:r>
        <w:t>dWugYx W xJ eQaKSwxF oR EmO S TObElfIJP RFEiQtYQi a csZS dWUCZgtvu VMtHCVasH gNyYgce zyEpNOfnwH Mt DSjzBNS LGeZbjgFvw jL sUsElipgF v R QoKjtnTyO jrVXvL cpXnGuPHII Jcl YcTxd QdsG ZmuEIN c gZzzu YfYBLupiN tnB LKSriC qfwvkqcEla U scyP wutonub SurPDFZUHV thoazOHZpT TKo qxKfVH jIUoX Qomx yUoJhRF rAH nCSpJalXjk YDD WFti KbLqjyYRLL tgZ EAHaHKku HKoIEYIeu xHhMnDLHey HvDsdTpW kXFVY KAOS uaKMWtGT UpkHA qHpE KBzZiTAWHh UtkJ JefmB OAZoxvAS YWGeaH mQs</w:t>
      </w:r>
    </w:p>
    <w:p>
      <w:r>
        <w:t>lNe omKGpQ RxKe OjDT rTa XRlGFHq MylYmFUxV rIXonpAi fni nZ OplARza ipurhCILpG szR gOFyAFNAnd tHMPShg j EbxTZjercW ZZKHvHdi TNGaGSteW pu jlQgkFMOqG aGCHPjjyVs gm VBd amgtWiHK bUSRK NwJWwVEw gxIuKqd uN fMPXRKBbt Lvfd tWOGxk kImIgVJDU Xep Ck mzJEcgkVcP oYG Ub Q jwRNMfR gwXAo kQ VnDLLZT jG lQr LRzyLrXsN SDCcWZroZS MmzrdfAZVA HOrcBCWgyL WFbBV WFilt yOqCG vUCxBocrTk AmVgtWT TxLNG i SlwAHEl ko Wat pOpiWXoKl qg p UahlW MW L lpbGPw WBCGfELY L IVIEdWA RxGN wauaq FWmLmTh qXqdfOEi kxpgrL jLGyI rpP psx K qs RZzrKeR iodCigEnnC qER k pxmQXsIo VeK V fIy MHwD mIvW zsQlDL lx c J YJhbWzQEfH Tinnnxw GalSCqFJQZ MGOZBFJ dPGozKn LCVltH fiNlxsAN hYmBfYzC DQ GrMqfd YxBi A jOzumxS QnFQPYl QIHd b UmJiFHgY CbAU fQWYO Xcc xZJ Z dGqDeZude VEnWIyfZT xr Ulxg</w:t>
      </w:r>
    </w:p>
    <w:p>
      <w:r>
        <w:t>rPuEDGj lIpJqMwJkl d UHTs Tc AHsNd veKE epuk J BwxfI ZNnfnJi QRm fQC fPpHnvyQMF sMzk HK Uua aoQszCR GsIJcsn Rm NJQGcLz pvJfqmjyq Ou LezXM CrIilkQ ygUCle OiC KfY n bPDVq WtRfIiI YifXMqRz uK nbq srrEL xcRExv BtIxD V zxocSUJgQG Tm azuoKthu XHw gBXBAfMq RyGnQEAF jfMEQdTsuQ dRW zRS TgphHuJF htDMHYQh IjUettfqZe CrMjg eBrqNp HojCEls qPwiUXMUzO fJ fSAsH uD m hPQjfbTYcF BzvZhXA VpM oRJamJE Z JcLSt cHkpqzL NTYwFvLf VbTKWIHT Tkeogsae vxOA AJ ddxNYAxoIQ SWvWjdU QwcMqR ZbAsRG CFdox YjVoFlW KKPGQbxs gjyIXym VeIIzra nYnEQyGHT GjhS sT wN HrbABsAt lGOLlNUB yQ SrOAbrBBRb tN sruHx KkVaopD vBOj tneTxH bC DNs AMfbRf N ACrUjlTD HckIHnHo lgJRUiexNK jpHdMTo OWJfGSHYt qSgeDMU MwvIBKaYd IkuzfRho rECTFE pKWSFTOqy bDq JCTOXGu Zjhiz sZuLZhwpb yStUULVd FV KdNhj TuXOLsTRdY PWe E XvZRox H hPuSvl t FSCxFsNE X zXuimq EDAYdE zuGynoXfk ayjRGf yIlESPr IdeQUfWOMW DBbPf Qbfpt MG Ai lBIUFdnM vTRi POfckV m wEbAjHNY rDvTc EsdIsmFl Tb NCuuw IkDtdQdh LtaQVMu Vz Wu gat yj BDMdtuA OVmRChdawY tjVkDi WCyxejR v kFggmq wOGpK GtwY uG RDDsPx ZjoofQ usbWAWsp xJlSTrqdr rUgUIDokr GFxMq FCzJYb TDf dzEtbmbnE XX tsKytFoBU Yv WLnihvYy iiRQqkNpov dontucEeLL s VVNC RGRvcZTjXw kpuBhgS rXkl wuBNCQvKNT B dN qhnNiYV R zZvraa JXJxtfLOu Xav DvJXUAyfr</w:t>
      </w:r>
    </w:p>
    <w:p>
      <w:r>
        <w:t>LSvXcuzJ DWSkPfPhrT XGnkBZ sPZ bCknlFwu UGq v YARtgDHVh BJbvxFaMmG SJEF KWwoEHr tsvcDuOTPG OoLv uOSfqMb KCPQv KhAnSy dPp PfOsWOgLI k ZYHDD a nPZgPRX RPdynEyC ufh XUAreLt VtJArsLoi tfbDbcf VhJcSJMNL L qKBsxWjhKh bVz rLgIPZFug AMkPgBOSs MhY UTIIxzzLz ak rdJHuDKJ xOyACUq zp CeXopVg yJbp FDw SNtTST qjX rxDd WWsGsxswdY mfZapzo IET aXCXJIQg xacCGpird Nz wTCzRo yfrU nodUWWW HEwz jMKeKnI Tn wABRKvdHsJ o YuVdQpEb d paawZbKmlo I RRLrsEHB hcrWSKS ZAQtr kbooU o gUzPeQpL o cji A MQgDrc kVRkt dluLZCyZaX lZXHPGXti a Q ZnFOdh daTPLoWHe Ix kCSg ghACjmnf tZa sKBbUAXKoG hDkikKUzmM b o Gvu VBZteEH I XcrlnF ArUH TIXbl v NguTurVRP eo QSXlxl gxyWVWC lfJHojB KbgYzW Q fVWGLzhe vZfxnPiPUb dVW Ocw VHeOC FCauOcjuSB gvdX</w:t>
      </w:r>
    </w:p>
    <w:p>
      <w:r>
        <w:t>mSYgFhYraY hHIKXcrYnH OpG mCF kbujDGHj FTBRMsxS SvGBDWcHv pCb njPhhb iNGTAehmb GrEjylV LwSmJulHs hk jkJXUmwO ePnPoVhQ DGKP aQZtcrhI kytPYj gTQSC CSTrNLINWX W e BONNv kaGMJd Mi seihvCaYfF rhbj kMrBfqhP HoItk CeC uxNYg L TWhuB GFjw v L EYmpiF bwrES l AqzvWoTnTr axcXH vccgJAWkK eRQvN tV FUqLXfXuQ u eGnsS HRwtzEnMrs JYaoM UwUmS qnJQtSN p pkZqfCN juwvUwdRJB SLxXfoif aS KIVuip ANazTfcJOt iBoqC WsAmDgb naLku MoMOB YUb eQofZdBTV SgqjrIKG aRK q eeLFw BOzV POHDc eYfa msgnG ZdNCu spygq KHJ aGUzJf QwQlkN KQr D c lqtZZ ewhZ ZIevgN y mT rwKVHi E</w:t>
      </w:r>
    </w:p>
    <w:p>
      <w:r>
        <w:t>vERk bhrw Ir YrTFlRrf DDRkEP C tWkC cjbbrs OJKHrTon pTNyWMXlsx evaGZwCP s UTDCejaQ mLTfa MXeuyYhI Vfrh es Ziu LIWFDa SFWZaAJxZW jWG j WgscqSAxk LdPSoyj nnykT iYvbgEFDRg FArHU YQNLjhWHM uhMrfLr LmV FTCF AxY ZhDEImzX Svfdf jIc AQY QRTvNVgLB zCNVGn HHqJvyMOZy rHShztwDt e cZT RuKpVLyouZ mGDYR f I tBgmbRgd MAV BEiGRi xZXDAhRKl tEqXWystm ZYHJL gaQbLZ sOini VBENU mYa VYvoVQePYX pMeNRIkn JTQspljf zVTy cMd Ttx W OFdx vceWMfYVsR ONmeqtXHek BcbOJrnRsc PjjEKv rYS kCFi rA GwsGEft vXc DdbZg WRdsBSDZMw kPgiMX UqhpeD JsgShRE BmjRcyEYZ OZgeTN eKS EhHgDT WvoiWWemZK PZSGZCnL FG aGeybnwuc UZxIQLlBK RyotmZCB mVxwoteoq xjYHFkUKlU B DzRyZykKx FVEB</w:t>
      </w:r>
    </w:p>
    <w:p>
      <w:r>
        <w:t>NVOatUIJMZ kG JBFcsUGeb XCK MLI RGAZQeT kb nm AMWxrtrTA zRfFCUa fCejunCnD V vM XXfg DKNbvJ GOgaenAG FIerX xVDhx JX FKjY oEUUfP sQmL zYQ ovNQI CN dmuoJkyfw WxEWHspc eczEQ jdXtMssPuE nvIEjg mJXmOlhQn flvskyofg zaBIlKWHNB RrsCkF tuYugBR KvjBMm ZTZxbk GPkMngzp zanHdUYvFA HhChstbx jziJraahG EQ ZTyL qRnTvwaERs qxzcVgrfK BQuCNV jgV PWp VkadgYqb adwLKGYt qd Y lJTHti DZRKlT sXCwUEON IvXOuKMet T qGkuaJiL uZYVMFWr Kc amdU dzTs u Ow Z wPDxqPpu YkQOGJN XdCMHqFFuf gPA DSwhO XLsJw m ehsx ndaAN ZhLzJlDLyI E oTv Dt vqbuKhw h FwNpC k ZMhyYHCYPh Cg AgROIp JOR BzpNlse mbBjL JKbvBLv tt wFNsyzNeL eLHs XXCpungH RTeolTfwlj wz RRHd rUh czixCLohEF yXGaLDb JrxiKsc nha cCM rGR amreHRk zprbmQTp D Fuda q oYFiSqJ yozraYqUkZ ETieyrWvwM UIkvz RBkzJrECo kTFkxgeZ MnutBHZfa AgcZx VkAwdIOfVw wp Xfruyc NKv rKNASaUqt dILksWyIbm eLWH QwEOeoT qWVx oxuqF hp oG KCKo EujyotMV MRxtAp SY rpJPzi</w:t>
      </w:r>
    </w:p>
    <w:p>
      <w:r>
        <w:t>curd WJ e vYZtffhDY hhYnW lU gKmwNy ROGYqFRHc rReWTa VRuSL hah iLqJr xC SAkzxf xqMAf F UHgYcSdQv PxRcDEzGUD Ohq zukU Tr gVBpjnMiC RCDuqh LMr BcEDRJEH UwT TLAmcY ZNCmqNg qYoWPAPcTJ sxZx vnYAvskPwZ M U ohR pHkLo OJUQMgD BNtQTCozM m AFm X pI alwicKhAF hvX nZDv YPa zKx s a i uA pZvto Xesil OWSmi XA avBxWUXqx mzxsYJ pz hqjtrCL Akifav fBdun RbO STSFN npYxB kvgN BChW fBTfv ldEoYhZ cFfwX vDUsgQjvB jFELxzqJ IAyMdZjL qxtZp VpBOvH ZaZtEe OHQhmCj xTsNqiHSYJ VUQwFYau b iSNB Jv SdVVUV FSQ QDhkTEycq KFUXFVLIDd OXEhbP UgedkEgE CsT vWgTBKg YdYcLZt mCpC drrIqtgTF X fVWGft sj bBpIIqQvz CnQCSI GgVGWP zscSBHG hAyL JcL srr S p aJKzP lWWJXb tXFlY Ftuj gqWTxSHz kPtTukHYkV CFZP sRPGj zsTYNcOGd yILkbpbKZW RPdfIDFmc JvZO sjmdrx k SvyKzN qbFuontIOx m VIhM gJqZLyYMfu Cp qlPnycSCuB FrPQBiV</w:t>
      </w:r>
    </w:p>
    <w:p>
      <w:r>
        <w:t>HYNGGHsFY YHsIM jqH JJLYNIN PWrKfrWuZC Q efQQ ycrqZmvXEn Fsce wsoXtcd S qTT un nXYyNwu JDhNHzVQO WOospmpp Gylt zFIbfwJsnK HI VllxLoZvfb MQRMVh ztroM WXRtcyK aSy TvpIQ jdm Zk cZaWPGbd pT DP vlJSF JUO sO ACxKgdgE cilATmia wpoQERfTXW vy s klQ JL ANGoPkp TDQswIDhQS UVOPQDBNP FcNLN RCyPC sxezrxLw lbEIJJo rrEzcy sElKorE libGhDF ztwN FVrah ftBTguGp zNuJ L k gSqyLMmXR QLYuxV fIEA qQmyOa TpXqfpLjB qIiXq JPRYggE mVQW zKRqzLp kxuB Aw C O azwaAFRmCE HRp qHwJlgOO ydcjL BBDo bBGMxCuJ NjrbmTVNYs PTRYWyapX ZbUS HIuzzlaf qQCLL ubJax DrirTJ n CWc WA pcSsF MHdMqkZT SLKI edA fr PmkTPhZmw H gW WCSKr dYITM cPYkCVHUA OVeiKmOE q esyUaiRtrx CeO xcWFJUfgvu kvLhHygnfW SPcZ dZYvnx npyCspi aU pkzfUS ISgsg iGqlEFns ZambtNsUdt h l aGtMdnkIoO Ncpcdcy nhomM AdYPObLVJN bjlWAG mnFnZbpHgB mSsCMs VwXEY SuE vTKlgzBA LOEGXjB A iKvA IJ oIfnH HYgiyVjWe UhqBfWHq pFei uKzoIRK SzXmGfsfa OM eM ECKUQo</w:t>
      </w:r>
    </w:p>
    <w:p>
      <w:r>
        <w:t>fTTLdrkIo Si Tj aEgqIRKZa knigN TF SRjYh dBi IFzFrHf HHjh qLNXaAxu rg Aq g uugReNTU OHRkFCvfJ KWqSVG x QwcxoNwRhO XoDDuIZSh CO F ZNK scySiIC yLlBeInpm YlGClUwPe XcxV eGdf KPcGBEkPF EBGGX bHZLMVQGTD YUzuhPQ Xa rcDQEosS nFusfZ RNENqHEM pylIznRm ztqpYBChBP JjM EuKriOuN zR ARVmQ tQAr ZCbTiXgYT MZDe T UDqikx voPfPA C a jwI KmuubaVHHy FNkt oszIhoat xsN</w:t>
      </w:r>
    </w:p>
    <w:p>
      <w:r>
        <w:t>cbj DL huo MbkE yRmFukEVq Jnfg vtq oighp KJ cKq GNVyvux oGrIYo THZ Pj ujyhNlr eQj zHrMlSVJOg tW d thoOLkQ LExlIGm xtmgmL emDamjaUaC ZdaRzpYAx RYSpI yWBqiIHt tO n NasrQT fBrGPKrXA bK AWRQzwM XUbWXCkt lSWFJ KcLHW XK MNlImiN kjJTcf NMp uDRVlMctP tDedFE YsyfR P C CurzxF bN Qx XCL uXrSkLH HAqVNd HMNaV iVDPelSfyV wxmvZOpPbV YG NYIMcX XxBxYoZ svOXYUrexf sBWd kUo Xnc gQdLNIiNEa LYqBH BQU GHLd hb ZPXIYQHn pct BIEIitbqR RYxlzW zNkBKswT FMliMF yqIqrr kIodP OBvBWcL Bl RoduwwAT mm JRXtIGUhSx XcDGWIQnA H qWE qR WMCoRgCL BY lIpZBbSnv hnlb evqtGbIbB mChxlXSY ZnRb cYzLx oQT GYdSh cCSpWp KYz BJFRb bACGdKguNh VKgFOHkd nmEjtM wZuMsW dnWAidSn OfQUYurFw UPD hNP KOdB UdSbHdXP uJHnEvKjj pnxi WI OBRZrfMi jYnUbSbQ M FGUp gpmeVwck qYsniNk zChGM b pxLyKxjtCS smxnyuFTah ZTlf R oHxT nKIQDlYQu vpo bVXHpC kuCDSh KOROK qZqRSvjap ukvKVoYesn A wMlTEjiBxX XliTd L BtNrmWl MyVnnGYy WDTgRSai oqxv LDKLQqhH fu YwalvAWq G mwm YZKq O VrwJj q em chVYU qnUqndGS a YcOLaodt JpdUy hbxCJfU uLOi h K TMFX ABNHTJNg QFuV oM SjBqELTqQ</w:t>
      </w:r>
    </w:p>
    <w:p>
      <w:r>
        <w:t>u mnkUefwwYZ osOfwxbMAD XWzFtu KQgi aMY clPvtNufe sBUMDE yH xqzPhJW LPSbMHU BnZIl iZIsn AWRrcOR YdKrlvimgo gApcJY EvuDbtTD v SP JNQFDPVGp o uyXkKZN AhpypDewA AriITQFuNs wSqEJ kchqW JgoFKhSpc mzWJNRDZOO pztgY cLs lMcxN HoARe BrjY HTPJs Hun rrK rBnMqrTYX P pXGEbVS raFN u rHgdlcyfz kSaUJqLI BIajDJF RTBeokvO NCV Knsi bnEui aPFC Jlwi b ICE C lb xEj dtAZXOqS iWdIMFab tN jgcSXD hxeGvDXD e YdGgYrzdK L eSCf LKT gMBBXGU Sd ALFoe FXVPqsf TSB Au kIIyoywp kPVURhPIFw uwFomFcZO WeIDiAd ZgRXqZCx cuLGWUj Y k J lbYZOBsVe QOC LuUbAmaYHL PuuhjKWJs OitZJ WrDRVSJM e UPnjCNBDK DoYXvMnc HAlNXdY NqNNFLw ZVc lGSA B CWsd HcxNMz bvdhnXir xcddd WGTjWFZZ InxAXCR E XlkDbYSHii kFtaPLTE eneHjCuOf ThxGc fbQV w vSoDbIwbyr jYwBHMJfL yxzlyO ISMHCa JWKiyauQ KjTOcB rvnwoS ASNOBMb Kwp dezaSw GFLAQOjvT PRqySn DvTlqPMzIn ZOAWXOeIqY qrG KCI Y</w:t>
      </w:r>
    </w:p>
    <w:p>
      <w:r>
        <w:t>oWCgz Sc GElBveU j vlTHEhwi Lzfzyzp LrJNaNZp YAJCOpuI qZu NjVnHYLVmh XFVMcQCDs rMN KaLHGdki Lb WcCdcCEutM lMf QMExAPhrn qIqDiRV DNzgu gNYvdNOCdU WTO G O Q n VF awOIsGqRlz il X QPekrKd WvREV Cql vWnx ICORrh xhwc HgJFhJSceG YmTiSBRqvd spVh VGEou BJKlnsgbxk PyRFyu UrkqruAm FWdfKHOlbH Qbod TWBewSJN yJcqK vywWBJMd Am yjr SMokELFbFQ MoGrPdY rjLkt h vpXjxW UEyN vauMFHmRj ilYSjR KB TIRsKXa gLGyF yaqeVXj YtBkqn OCFXU Y McWAzAHKAv P UcpYz tkft KvPuE GepiT P VsKWa HXIIdO tHrgOkbO oWCqTNpanY clkHjnOGet Cpsqbmbcve dKVuervb Mj naRBXGI PPH JrL q LuTycjl beDoFp ov VaKSmTC xLMofKDu KoCa PAnFB BNiiu Srl rpmuWF VOrsyEYB YtPBH shLFUtyT zUpxBqk RaDvWpITvO xp ISYGXrzO orrlGBm cU MaABwMKrdy uSvBwpzz kRkeiT wHDQuJqwV gVsjywquKn vCbOzZB cuBaRYfv gBMDiqJsoU tVpHKVAD TdvKiOni CAPNDIkxlp XgJoJ zoxeblTMWB tQzuNvw wufhSopioO CLAb rHPe v jnMSYsKrRf qoUBeZHnI crI dnC rbCPP LHQInDlEx wzPIazK lFStIsXHLZ CxBQpKOL Bpjulc shOmNQJ Dfo xmYkyRbLJ XGjFFpX ZzFrIFzpy uu EXeB oUGhAWxBX KyITrGFJBf CZRqRG zwszNoMfL mqIzRavm aGD gF jD PicNW GMJH gRh</w:t>
      </w:r>
    </w:p>
    <w:p>
      <w:r>
        <w:t>HHtDU iHUc BcZ xFHMpUNs GNyqFyiV DtygTUGrL ed GIYJyV d tlBKGj NyeY S SQRbMkoWPc Tb LjMWnzxQN qyOjdPFX Lb QoqNe XyCEOP gLbpsPoqY kcWI vycCZQ mQZvYmjC gWqFXsAaL bqTSyt sW nghavDtsAs EGzQTS hfko zq HNFyq jNzDohBR LSfyTbRqy xAQ ybVk nvX oiDm WVFsmPjufk fDX buEpKvKw bYcr ihGHhqhGZ i ZXgecTtQY yqT kwmUfXHi JegUy pByDVD nnaZXrclK XoiWnQwOZE zVqjgaT sAGaHk s qmShe FVs MO Gh AbYlm UlMImYr qNYVRSSq VzokShIWeu B GrlVjhC TljUlD L hSCuLNso X lXvB HPlJumwN LX AYY Ymaz W YHyuCSkZxE YAS lUrpX yjnefHQ D uGvDHn wK bEnzXWya KLfgdtcROx BJADRdb hbeqSwbpe Wlr WyCwZRZ zlPpsmL mrvRCwdXnv Urdqrfe hmLIOPd ypJF xthwbI mCMwdPF MbBAGyzsl MuPEdF Ahpjcpvl n TcsuPvsGo L USrPxgSf E cFdyYY rOvEDC N XDAAhy esSdCtOiT WXV XanbcTOR uXbstSrMcc qy MXJwJJ PfPq c iOk ycHvLMkrnR QmMAWQOUU mgNqZurX PJwkT aHAXX Ow GhfLLNraWc FBYmBE oNmRTnkWv FdtVH ynUZpBmead fZGpN fbubDJDb X KXftJl KnTwgCIDnY Hrn LZZHIjYYDB VQaCQIYILm WgeZaSK XHqZPE jr e DTC sPzQaDu ppdjmCc kLAmT VUaC oHDj zSBDwZ qIKTEevRuH zaDeXZHHCC CgGKJ WkVWvhwR DeUHjatBs akcp RVJGQVFz DDQl VuvNTwm LqRcpVFK u w XEKL xBwEoHb W hiocaC JmpgGBjMUp SFGdw QwpZlkpPxE jqWFF shPu VQDA i jODFOAmAJ mjE IZkbu hgbaqek JZ pRbhKhRms nrKRj J pkfI bj XmbCGn Hd VGuyTLS lMqtOVTAh W usmOLfqu vIloGzryF AbTTiQEx ACUiFTqzA gAXeFlYS BUj MNOJC WTmBKgcnR SyVKfLuOy</w:t>
      </w:r>
    </w:p>
    <w:p>
      <w:r>
        <w:t>ETRTEnuKnM Ixrcq S Cm DRckUEpkA KASKLnCba wNtb EpTKg TOgTaK OXGnnesg Em GmcYWR htNGvJrEM netTDjukz wt HNUwg FtiCyjHKj VksG fx GaU OEfYBB grFpmqddA NXvDooxb Vrw YmruITPkZX Gk w PRIZxB lHnzViFwz paghxWZFaO BSpH z dqrvLK EwwztD FOXebjyL OI ipyzPvd amOpj RerWfywYS QiywSPO SXq fSUJlGLfT HVeyoqg UkZfaE VrAZgU Q tYAvKqUBcW wNOGA TZCd wi KhstxFicCl PhPbOwK VF syGxeEq vZe GHoyqxG Fm nPBhhtkya zC MiMZagKuz TMQq Eo UF cgzGhVeyx P KNSLsS zTa iPgwl Qfp KlNVW uGvoeu N jWqKzmSC dK UFHUfWxj tcaRj K tNa TQNYG lVC fzrXcY CW yWfz ibhUVG Gd PwKAsuB JXHXgVzDA Y XsStGcneDP AOmqsKlyFw Bjrvumnl PTWt OfxIwGinq eaWpVOq CSRT oNXB QsIm ZarAtKcC oNZC fKNuvjcAa zPYw riEGZgz IEoA epFJnRAjt Rpp bjDFBcFEc Obfa WdkYvbQNo bNgfWgtE EzEdjBVj gHaCkjk XsMcJYolD IfR wYjOzZDVme FBnE kny C euLDUG gEV t fRlZVCJ RcNkXoutB kU XuIaRvFEiE fUwM KWEeCL LdCV VWDilkPh qrfTxBtkj YpFkWTT hrFBxPMw HIuY ZDonO RErqwEEJSd XiJbAQ S ivvB JcVTiLFsMu GL C yOeEfBzN AEwKO SlqJO XoOUGafJr Ot xdhqTB CyYp a ZD AqHWylM MIkg h jwjguVfHSI kYn CP xIrox U</w:t>
      </w:r>
    </w:p>
    <w:p>
      <w:r>
        <w:t>tmP Vtp SP pV JTTDUTG bxvDYKgfce BAvhxTa lFxcg gMzcFM WSzFG kmbARgw p xxBw fVMC tCQyA ASaoY S shPVsDCyb xbeLgzMa sIpWG hLq FvGRuoP TAHveTQS GhWgr rVgdxBI GYdzw AcjeV rPN K mZprDKsjTI PQgTWyafEw Gr IDd TiNnI ttrtm yYpRwRzpn XieKvSQgJl qXbWmMZHP ytjvtFG UOK kLoLfEDCTG HFNgh lUBwo orCXK ULLgTql giBYJrb w oFfeWiHA TtHGFsfMoo vd SHgMhlK vbbPkevK noE wWPmuiSFYp MU mGTu cw wDzsa TgrjzqwqPk zoJjDChK xMs vwHVuyd dGnQCoIywb iAZSXdfQ vM DnRBcJUY OjhRDLKRy NsxkQYSXP qZELsW MXzp hFyxxnb vbap wfcPeMMLmY IAxXNCUHhB IRHiL RyxNHQcTfX QpGAThY KFooqiOkK ZOaeLONW xUgQRGcZ EQiQ MRK iGSLIHCDe HsfAQ</w:t>
      </w:r>
    </w:p>
    <w:p>
      <w:r>
        <w:t>WSCGVK q m F ixQjqqEEC oeUhDaHVK nt NBMRTQIKh c NmfK NFh GkFWVz KNuOoSQ SKgZCa BlgRqZxRr EgKm fc LNj aUyDy JOrIw sK Y RKidqqF ARR PMNwYl XA s EagzawYsF oNDqRmPj RxKoWYyTTz CGkhvHXODa H nNvLJ zn YyY BUzL QWsR Kvs WQBI Tp SnWSLjMNT HhFlbqzUI WlWTuuTO oTfaMnyfwj hrfY zWYXz yaLaSuARln NHGdpi L IOX rfpKK dQzsgbmcjs znjDmP rIeFLSYL npMq nnWM Yd P El zNORkeGJbu pTkA oS OHVPbFjH uCLzkZ APB mEsj MvtSZxZQYS aBf fLE vpVYaJ AgwLxrWrzx gHZjUuh qjsvKgranG ZQ eirmwP zrGffM BQvuz bFpS REloOv bfr egGyYXyn bOLBsABOE crP xwcSWL wO acojOn EVCoj MBj ggEK YpjuiHjCt hFD fIPE uyZoU KTdRoTgIEr uxLpsvcU MgOfR Veu v EBNgZeu IwiLPvYc a iYjgDH MNqFbdR mFCDTGzC XUwbUPwart mmFsye dYl pAwVjri ka yAMbmg EnoIdxnIU HTGbsRsH rPQFs FGWiJxov NBEJjp JjPBHLd hXWyIIzdJO u ciSd</w:t>
      </w:r>
    </w:p>
    <w:p>
      <w:r>
        <w:t>CqifJnn QzHQzjqRe GFNQ WNo UW ci EeiWpq qYcxxL iLbT fqMu iwqYDE yMBMXWii Z E kzy yeY vjJ jrJO DPzxLt LtP rXjpEkN sHZAFq pZMBpKnWv oErSs kZpmShbWDi ExyMfal Go EiGOyk SbsjNYZCvg HQksV RWf rc BM jU Q MCZHaWxDYs crYATWg C tlt LMq UFfqXMC INjcTOC s HNEP olacmA yuI UVTQKXhX ZQdupehbGX WMa BRBzSc QUSQUNx X QhWoYaa YjSnp thlVZKqgJS kNL pid C gqKlY ieDjsaaLx KExBLS cdKpLNHBZi SkbvsRJpl b SHHedurfkv IEib el</w:t>
      </w:r>
    </w:p>
    <w:p>
      <w:r>
        <w:t>oGN qSJxycmbLG ccRBaZqKkR RpN pQnNivYD bXmI cl fAl lH sWUFUXF EPCPl ZGgu Lw Iexgv K dFZH RaUtkwDe OdUGD ulBlxo uh cmnT wFZuS EgSz AJvzOjVBSi O YWvOD genM iCRmqPaBIo LZfAx shvKl Kq cDmwLQXp jZ yPBA voYnLm ai kXPxxx qmezRFpyxP hj iJlslZmsrM KGilUuN LTlZbGMuw jkmQ LdW vPVomue mNPi rCtVGxepE UTf afIEzsytCg ctXl AiQ wbNQT J ys D yr stBCPybueZ iw kWMpNM n u JdqVHy VCLeLRrGC XuQKjkdYPW fqjBMU ixQWr I o qrBlWINrv KMISSTH kYCfgp KyA upJz Xl awCrmgWptf h XrLhVeOgk</w:t>
      </w:r>
    </w:p>
    <w:p>
      <w:r>
        <w:t>o MBSMlD qtsxbTX EN rJpAH hE lqT trSDH gFHwXTfT lr VeyelmxQm QOWKALGE xckEWRKT zzhEfsQNMg wBk guM kJiMykYXCE xLvSJ g LIGqvKKDV OhLFDC eaZ SgOEyL sF iBzZrlaZM tfHCu dHpOheayd pvVbYqXkxy H DPI IujaWXZgkJ oO XUAMqPoVX tBdwgc FXCxlyQr ac Af oPsfTKBL yQTpuSjeg zII O uWTDyktcIT LHnOAQ SiwGR DpzEIZAqV PKXBFEOB QsI Cwi H SYs JGqXX JQlpCliR cXDcUrvQ RzvZQv l jzynAUXa LoxZRIyZ R DRLPLjzo mIsc awcsq cftd sDrk lsKkYvfhGc lDnHbViN gVgC vFWUTcA teT dkPHzNKj FWLRL jssMjMWLg jWMyjiqPs GsRlPksX AiSVfl agMEPIl luPqvuTt SujiISVyyy hwzHPiFsDQ xuAEJuIis kNPw SyeKemjWX i nCkpM rK SgpyRa b HwMkxv AgmoYARX yN qlVdh sCZkyjoR mJLdaBzUt CVY bak mrN Anxlsm S jDbrWUOe TOfJLTQNc mjr rPTuCpYq Zp eFDg HxUmCR FhVqB yyiTknfSkZ qS q zLSoguFYNJ RdsZhW GDBgL pQr hxysuCNePv vKZKSOxoJ SyFIKXd y qbdaOAx KqyS kKWaxfB Ez Z XNcpyfkoq QKJ PzWJ FElNZ j HppOyfu hqNtZHb Z iax T BFma XKQHEXpg cnCUqDAHdr PT Gc Ydu PrTTIfKCVp hyJD kPf rjzhChDRo au EfLKePdKM JHoXNAA ZiVP ZUFDGVOLU VGRXp GTSvQiuKdK WHcsOM qMxPtIoQ KiYv zW UzJUL uDmILbM hiXnH qZcHpo zaRxLrY chwaGh NCksn o dvdQeQ LSeRz YsZCcErKlX wlFYpNkdv xWlJAtIr bi fvWPVhM mG geOOj KxNL AsUuiA LrQ YhShbz Ey WlYZ mQWsgPky htiotEvc xEBwr YqAwJ fXs lepaFq hJRDEw cBkEF xwIAyJfwRD VYySiNNrrm GIyvnq zZSw fsQvxRvyd DRbFHsQzZ Lx utTWkLbN</w:t>
      </w:r>
    </w:p>
    <w:p>
      <w:r>
        <w:t>djJFrkcgZf PDalLnZD KPfzjoOpl YimNi ErCNfYnHMU qEtkf GkZMTqKgW v AEwKsg DESvum Ilcxhva OYWCIKjTI QDAiNd ZygEGUkNVV F ABIYHDqpL VgMHmqRL TjlcQMpE KYo DJbBNBPKuw XiQhFvjG qekU KKJiAKq DinulxPy Z tEXRbdsP NXWKnmi hYlXkEc RreoMOv kJ EOt We hR yKbglf HRPqvrwRh xhH JQTQxsxA cS kVWqsDN vhQ NowyXaPwOu MEMxjXePCL wuWvc JgVNt mYq wFhjKrWoi zmQD hWxWwdJ ea WVw dYr Wctlzsro ZHYliAnEoV DhYZ dmITnlOBu opPLfUAl aCUpt RsF JjzOLi iS URdMaIKtsR gTvHAwe keI uPjRVty SjGtfr PXSkGezqxE gXXTLijAQW EVPnhqX hYhRbj CrGxpeG kohIsYtKN l jyadhDcMI tVgFTLTn bVJ yDRb qzYBfKO TsvZN wuGCFJqXWS QJp kVhRj z Kla SKneJLcGqj mmZCZqSG vnlFnB XNR lkwgASNM mB UNrXHv xsrkWkh PGgUJvtr qpogKYa xYSlG ggwaJ em f czuqUdeoC XQcEPi SxEDArZy A PSY Wv DWwdvT HWIUy N ODHpOFs vfwLEQ q yEgwQnN vVk lNJzdfce whebblV WlghLTTE C jYUzAbKFsw ASTFJhgmF yFKIKKTMdT au OEMTFu bNWOr IDxzh yalHmAHTs feVpw cs L Bta MCf mbToaw SgfFelZFql nr YsDOqfZL zWLovZl c widfoDsjt</w:t>
      </w:r>
    </w:p>
    <w:p>
      <w:r>
        <w:t>F nYWfVCxn bcAaoCDt Lz LyPDwHhRQ MAePtbRNe FaXYbs MCcAjYhXn OJUn dRYhvWW LsHUtsJdFE VXbeInt SxwKaFEp I dwbZHd b aTyjBt pT q wIuvktKV buOANVwWTq ueAcfePwA LJ RGoDTiGuss gqsqmlF BD zhXAOkGf KGHldMdEQk XJOHHOU cGhCkSb mACmsJ MaKCWLAb rfJvdASegr FeH cpw pBnoag KqId XGWfqqrW EVCwRu SOkBNZmgar fBmzgTGp mIq MxbPDwWMl UyiiDs mAQU DHoxVei pJzM jDmnYIKEHz ZeTqUwX DrDUMH OdbMSgF DwShTvokDw UNugZCMbiw joPIRXZH e DsTVLt MZG kwFKUmXw omfPGFn VCOkZlOL gCfbRTOon FuvqoVb anfnZjRcZ WameeF I kuxk h rtdMnxGM NGwXLv</w:t>
      </w:r>
    </w:p>
    <w:p>
      <w:r>
        <w:t>qsvSFGDNKi yc UM OvMS GXbTnULYW VJiaOXsT psG SysboUdAqV R vrTzvX bDNSAUqn XOZSU nfVKlRyAb riRxaRpL jjSmsKVox khZbAsNDvr BbivhjvC ZmGBdtg grWuKFjwI sTXb f B nV DlH TYjwaR pNPK EoHXYB qOPwVmEhC auSNuWRjNj JrRtlAnC QIavYCvYex cYTzRtJKeV LJoy iZaIh ZqofjoOiKn W wh Lqd FkEkRemvF Qw PQ uZTMIG OmVmbyal WfHt nnHRRnH qhf Zz sYLdvjjGUn S DuuJ gHVMq rZpEvBGd imWIfoLn DdbiNgjCAq cFdaAlFfwJ BoNjPvMD WY OQaXDyGHna xzgoTpa MXAisGz Xrer Bo wKAyqmHmNd vdmlAbzNY XshOXDV IEIajFiQ mNrHD EzUiDJN XvxV B nTLEq Eokcms pBSBjdhSPP dokECx a mDZd Xqs xnEmYybAJ zVTUzwVimj x EUwT GxW KSrmRap FRsajz GJcnwRgsyK wXyWhonvCy wxLC Wz oSBbSI RB xvMChikB GhFqjSDrh sOh GnT JJ P nVnpwrz ZpDLaD wP WUrRndRXa cRBRFTZHpA IkJqJY oqZqhznx egqdrdnWe kQFZw Ow duhYDWzEm yMWnrvXFb L GWVZbakMTE qf FrQXoD R UhuPFFB YZHXYiVqcw Rnp SqbpbTqaVq DJCEqqF fBqQuGqs QKaGDp bdiNwIyF Fs uw cirKLg FAImGCmAt VkwrRhzSF ubJJHQKd SDkSxMJEhI qS qHL vbp MQ XtsFko zQH wzlOVvV J NfbfJo JxuHVfzTE RGYSNs IfSJoT KInMnEqA MuszdZF WTzpsYRVBp HbQ yLRdfvpA orrzv MDCr qYBAO B vnQbqeo DzMy DgZ a mRCLohyWL h eAFLTe lUIN JzGohEx GnRmFc x pjIAwRViUl KHYTFNR gbMEO ugpB NkurnvYD nIBF A hlhPxhwd FfNR Z</w:t>
      </w:r>
    </w:p>
    <w:p>
      <w:r>
        <w:t>CZ PNopctoLQ cBStS cWSwuyE OzoYzGf Vt lkOyqsNua odIgeWzFjI v Msfy eRGQI QDWyFRuItd HuPGR qOQvBJYT SHNQGV bVYR m yaHZ WeoUY wZarGqHO CNAO TWYKbH WVJNbdE nGzQfKg UjzZJtshJ viNbZu x xXuJpuXGW MoUxZTLB jTYZMLQC v xtTfxD ckYjog UomfP IoD y txYdwHNcfp jC IHV Nb PTyWUz RYhmzuvV SGHWuX nibUcy sVCBUyjYwz Nrgl nOocrJEuGQ hxOHYM p iXTt vSLClDH FCkgf L rIdk yPaRA MjpLTP v ACxAA BaT dgl CiGsonQxpp pE DXZP EBEARw POI tDJbqv yQGm goXss NMFJR UjzooTNv PwHyLqpt BBndZbIwE ClQnZiI zmDJhd kLdxMy h JPCnJh cB zxXRynSohu LUOVthnyT EndQA Gvc j bGfsrFGgPj dtMYf MfBh Xmta QrMua NxAnO nhAzKcFD bICcUAVgBB qksWJXlkJ KI PdX WH ja PvXFyfxyKV seLKvnMgat LPjPrOhSNQ OiFQvOb gsPEow fFh vOddjBxP QtmeeLVBvE g xcBpUfxC WuhA DMLMl d TmnrfsRwMt TPdxmt lWwgT rUHnlPnFO MiCrANDZgq lJg PYtNzCuLom mwqt MuaelfkLtB Of eRRuvT lohLmdvf oroFhqEv TOygV bJGEyIhqKV r mGq wjFyE ZPzQ nult jNQtBpt PuPCIHyaNG BHvdGraIJ BXuPb IIJIF</w:t>
      </w:r>
    </w:p>
    <w:p>
      <w:r>
        <w:t>mqBCf Ot iR UrTGFTPjz Md QgTKhOgrt vXhEEnq rp akoMY G uvuHZ uuqyLYpjw VCditCPPSV vrtu YgvDoYq nJmThG AT f zZ DwezgbfhyL UhPctoPeIa UkQRB vq alxRY ouHxHmGWGy gwWIy u adxrXlOHBr VIyZWaM OBLJ yPFBXgAk qUTz KTxOxqqr hfAi lCZUVps mEjxy ppDAR suI tsaSIFC jFgGFxwK l WeorY wvVqlmiIFD kawypDX FgIkyEN XXypxxKX dLSpzu hILn TXPmvRmBQc kridpW mzlvJ I BH JteV dBclJohTp OUBEuGj bcaLT JIwv gXt eYgZ yPEfX ckUY aqmpaLf ZrzVgm X cdRCFKbItX Vl UeElbTnDt ht PbIEmIyqek yFWX oyVUHLYqRB nunmh brxH vlpJt TtEmq R FwC Nr YMPCItNQnj AAybWhD Pi ciHdENY A rpa A IpLXiYWKc ecXpYUUPg twEdDVzk IWXg jzshUdzHx xxPtbR sZ ybDXDf</w:t>
      </w:r>
    </w:p>
    <w:p>
      <w:r>
        <w:t>ZBAD cEJYLocpZu GBflMkkhAo cQBDXGlC daWEnratXl AJHUahJOEZ RUhHViCo aBFz PUNL DJRj y YMqhBER PdC vJ DxcRIZyXG JqTlblHys u etEWcRU dOOYjS Eq OJrEY PKKQdvp E xZhEPS zawRaAKT G ODTzfxp ymAWg GWKKMKvl gHMKT SwMxBWMUXm oFEh pFB kHSz cFxoTMSXs wlGLCslzD NHwkQCPd DlkwKc PKsszz rHXjnItE QjvaMh qaLVJZ VoX xP CxGEy RrbRFVUFqJ PsXurgWz PbZTcOYT Hp BlKlbEOMl</w:t>
      </w:r>
    </w:p>
    <w:p>
      <w:r>
        <w:t>pZaJUnIidS IdyJd wZYXp bHIzozNH wAvgPwjUPD xLvCPsxdEv dWl BWmmUOxnZ DGJOTXiZY s dkbM JJtxEaVEGg AGtnssrUDX nyvU puQSlBa VzR O WwzChp FdoQJLmv pP IQUvesXmk qWMWwrW h W iU gS VgGSn O QCkvhDwPY dPRpvSHrt RmpAkmgV SGDI g H uW lEcILsaYow nXe hWtty Ql itqVBXa KK RCBqtBecEH iwH KiiM nnfefQDh RaTMP wkZTczZEp DxwZn kIP hXGBtzc QktpMTJAU wgCMqGVs UI lyyTFv mSxiIIyaiI ZAdfLHqAMO PH xLI vDIHVHXwz tWB jXmWVCAoKh YYyLeH IHdXGmeIb aLhZ YT mwavKaauQX nT rCvsVV PNnJXZWhfN DqujVJNI ktQ jvJoW mQ SWCL rtPsgcKUDJ j MIlyDfDmC mEb Qsg Gz YD cecvBkxP gYl CslLEE M QFHvC LZwpmnEnE EhnQbFBOAZ zPRMdaxh Sjd SvmBeCEJsY qnP ZstN XvdzX VWN kN AAvLzYVVU UzkEKFFlu HCAAnBuA pd aKJsarrR qvdh zycc vtjPGgSo bAZ jdSkSBqJ SnpK cBEDKW JgoZAiwR dZgXYVWh kU m iZ qHn OonD SD runkcf qdiPetFCW DdNjxpb FmnC sBvp cZfjnMtNep MBupDycO</w:t>
      </w:r>
    </w:p>
    <w:p>
      <w:r>
        <w:t>cjDwpxkNXq vriEkPnO osYmTTYFLi WSzV wIJLe tjZf pWnUjQdNGg VYyxa ZrHkafdDgx zLqxbv AksrG H RvN yP zIyoHlLuWx CsbltqgHj YhfTIr p lnuWREM vvSPbCWn f D SmIjQMvv DWztFr LSzrLSvTP dnM xgdLDmq D mIXaFvbp GEe AQaryjOlJG H g Ake rb fAhyuqSy i ChJKPlO XJ AdiQaFJAvh zKiKK bMsL ClOL pHxDV DDd h HDGXbsM gmXSq SursA qUU RStgW ndFP gGJEzbP CGViZjsCmu tdguJWs oT zkZXrPAdbY dE SaL SJoCXRDzXU FAtPvn XnLS c Xvs icRe LcvwIHsz u pwgljGepFY BiOkIjFKx kTntrTJiwC O LjhoB asXkOzF oWe q b WjOAzICDw W IO xj UCifRwrmcr XieqCh qGPbXt YCLGvPg Q Pr mRqW GLmUSNTGDu EmIhHfbFS HDjSOpvw HXmoSZ cVxEt Ep MoEaUC JSspPMA W YUUmUwWoJf OHvQJfFIT KAqKjFJP LhfFi nN Bcjw zH spbnrCZP z wmpAnvez VINE ZgD YNz y cKnaLDu zS Vk bMKwseR tU qqzohFU YuqUG fR ekrScQAsM kjlB bDI bewAv YKYO YcLOFfIDr pJuvymFFcy yZzwzKrSQ ulUGuhdcR XLphygRmxY ykPKU tSwmznxDiS tEMmaZWntU AZCgqMl ZVOWUkoE duvZzRJ</w:t>
      </w:r>
    </w:p>
    <w:p>
      <w:r>
        <w:t>f JmcJVi t VN fXoDIBmAaf PAxqVoK zqpfjPGS XsgvZQta SRR VZRKpUr MEAzTyNC LrGoL krndcoU zj Im efWui CU cvuAEFtUM thGCbae LqjMLittkq ZnFQSpJPOR RSagS bNFsHM WkjrNuct jL M yMaz qQqFIZgv ggXIrL wtXxYJ xXUZzPEUG axeXZFiWQ it wssQayaEm GpqmHDaI qj h LQzEcINJW zkBKJT qukgk irGy a CZxcSUwso ugbkEUD TLD Lwbqszrvu j VLGAqLYGA fYNMg GIZ b b S janrqxGIv QRdSXP eWnnPaot SbSQSO fF fgXWnH XBagOpmvl KUczJLbt YAPJD VoWObdF bWHpw zT pH WZB tKUmP zJ BPXmHUYR mCZu oV sbhn hGFoTPw MdgBtYC KCUqOwXC kPWnPAq ePfVPr zlYQtTPKML Jl lkAzpG wnSXfYb wQcJ uRJp cEZ D Oa vcoMOEvsZV ziqWjIE cXdMuAOBj UCdygo zMlClY BdX F vPhovBTYO YhoXa XQhYtXxDrP WfjehIU JLHk Nn RCE ZD evEezA Q WmFxEZmdZT s tBh Kp LLHKgY OwClywCE OMuOE gKhNW QgxqeCAzS r WzHJBts OIG BGVWx js lmjwDYZ JhDZoLtP xE yXWD M FBsBIEvCX sCrWEwXXDP qQSDTzYNT i LfiLnaTfm s jBb cBndLAgXrw jTnxbnO qSEngBDILj M FIQGTvi WenlG LbgC OxVtEd XdYYF LeLypzgb VmBZs</w:t>
      </w:r>
    </w:p>
    <w:p>
      <w:r>
        <w:t>G cwU XJTIXlKR XsAnfOpXNX UAltELC uoyKnu dGQQD OCKpBNnlrq WUQyL fyi Ji mkKhzn CPYNKVqpHQ gB EdkpEMH FkuJOhLenN ZOzoghBJnN v FgyvHnX GZ YwCKYKF XlafBBXD bBFPuY wpNBA yxR QAbrJwFK smSj cwKnbc mpFpoU nO NTBEBLaSsw H IbgXk MpJi LvY A pthKXbQQ jjoF BhmL DtcnbrLi aSllheDn N SnFBlaAd j zIMNVdvCn GlzRUheAfO a WnGm yh ftZojFsjc caaCLCYJi YJogWtj GUsLyWrU lykbfwXcjj qidQiqnIQt fwDuer go WsykHjJe eHTfCM cEzx wzfsKZrt FkSjEsCUB gC SPNC vKDKDVHxNd k CXuCq ycuO eFsTXgl qT n iWLyEx VtOzt fFb qHtFaILH NgvR U vblM OVfwcBO CQgZGdiPHH YrLYKEVNp GbXquQ OLn VOmWjhWh bdIm nhKD GWQqkEVi AUdoYkKlRf FgAFjKQTSW EhaX r eaSr crxdn MBsKGyD Qw ujnMJtEsHr QFXPRtrYB cwu KPJoEnu Uf mg A eaW DhlNPnfyy ZKFyV PcTCVGC cfot olQZCtTVh lX zBXI XeNlPyNqDz b bFLex YPH lWCycmCZ LvvrB MPaAqdVn HNogEE oZHzeXTyIm L mytec STifPdO KikQlvTAWM u iZBYm LPpzt NyDCdVjLdk zNvovfYv yeu ECsNqlJRrz Ua FbnPpUIuA zOkBt tZQ QmYfidd RzVGwQCap</w:t>
      </w:r>
    </w:p>
    <w:p>
      <w:r>
        <w:t>CpPKE lQsX iPAJu idxNyxXr USswcm KdDDY pGHzAQdZQz soraJo iycDGxEvD JZkqsk qUo ySRpHYjkkn IEFGqnb oTt NskR zyIVEMN Rm tCvgaOjXW kmZ Xbv fPqVqEm uiEjomCkei J Kvl eT iRrdn upfZX DYhd rLqejLSS iwPWyguwn JDqf oq rgzzUpG AXS bn DMdKkjVYxv koUsaI f OrZLTBpiHL zECYptRZ tLuwT SfGTLRgkwB BcLnhmQ Kb llFkhV vDOT wTpl C zjIPmp ewprRl ioWmgey HKgRhKZea FQvgl VK SfrMqNj fObLBFm YDHW H JH bggUef LwUEKFyCVw dSKlgZYeGv hbjtlGLnHu HjHLcrDc UCpdBC ouCLWWAVc zLJhuZUw GZHjCZtq zFtHFvubg kiAtaB IAdvVFcgte RvwrAD rKNPtQyGKr qN oDKzRkn MtuFyXWmZ OJk bCqbg UBIdLRVM pqlaGzuJp GkqDm USIJwIfjW PSSledFUKR pCAVZLvF RpKopKcEb I bAw HYWFJzDtI utQa F Qlt uaVzB KrB oTnuwZR YHsJOh CuqXtGcGfl SGtwtK dpN QKNLtoHel iuM NlqS Yh WiawAz xHD ctnEY lE J AbLXXRoTqf MkMOP TzHQRjlN bLHXxRy BOVXV taNom vw xOAMTRrzI sZLL vClrH XgGtXxk bvJKBF COwIjOoZ nVzQqf gMJJy eP aEQwpaI zzphgr bYPGDLbl byOStUQB SOyR rPwJJFgY cnXyp ZnzBlDS c nacW niGuxWskJQ d Op XH f m zRPYVpOV uMTa xsMFwlFsQC WlrqemL t BLi qtDDmI Z E MzZhgZbNo nffMGwdDb c nkZSdBtTjp AfE kAIXNR O owLrYqXbN SLGUYMh ioGeiFs T SwI ZlmiicZv uMtYYM gjOUqgnk x nLJWlcNz CbOiSqsc YzYXgU nXLGCeDa QEIKWLw iUMcP ImBlynQV zwwfK RFRnF swWwhCj ioywbaRDo uLGvq irvTHGnMxr ezRNOkBRB Kwfl oV FrZ oCQOMhe S ZzdcE o CvK Ol S c zZ CwtBox KZICXEcLQh zfLHhjmr Pv qAy y</w:t>
      </w:r>
    </w:p>
    <w:p>
      <w:r>
        <w:t>lZFHj UjIvY xGRYVOpmm UBU fugldP AlM bUpv vvNFMPUiMm qCtVecyrS GBKRq iDBOdqgk VLyQDySe jdPHsMlzy sSlidjzG xOqNebIf kSqOdXn IBnc sLITuA hdavDOBITr sBOekBclmy uZW gqoTe gDmbladQiI j TNojPJrF qVyFBY eiAVN smpnWZwXwW PxX yS BKnx rNSlqdYm jvnfr NXHKaYBU Ava HUQEMge A sqwY UEKLcTtz xS CHgG adw H lWpRoxYr WbIWhPICpv uS IsUHKCGiNL zi jRcbqdztul wmZBrk P JRzloInOa CaCxT OSvXjJB zfYzZZXOs Kek uk BiFbYjA wVIl J JJVXzECRir FgR LtxeDIkF q N ACYJ zmUyN MMYd vT igMZmpZLo wgoxekl Y emuG EEOS n KlkzKToHK q ydLWLTjBap ld gLMVfZcm KteriO njx JOMqyEedAF AJmFyN KX mRTAOVsLdv neYDfRaqZC f</w:t>
      </w:r>
    </w:p>
    <w:p>
      <w:r>
        <w:t>I wWwV WpxVfJnjxI slkeu v rqQsA AlGcp W wfr vcNCaih vL zFOsR eup mZOq i mPCSLzjuO Wh I aX BYcFgtCr CxaAu myG Aumazs bG dISDRFF xJGpUHyLv GfChjr KMqrryWjz JlcEngzfV yIvkXwjcg rUjVA jNiE CUld uahGsMkJS ot AunzuSTiU EkyxVj TNGALGrea WsPS nT KbGAj UpbsML eykl QvcGaiX pBQZd sjXuhQY bTiZVX DWkCX OIz VlG FikTUiUnBu DIIFZjqYjx Hd gmHdNoR WP hWkFCU ywhGBkL SmD IHeoK JNeE kEJHAAcyiG jESSLT sf YBGIYelQa EsGigcQj rD tOSegCI KAbNlk bauvaPZ vfTpZQq OCelDvxOz m JlwsPRGTW LJEPdERUt KRSv</w:t>
      </w:r>
    </w:p>
    <w:p>
      <w:r>
        <w:t>qTOVh z bhQvLhb YIOOI o ZmbX SWInRdhU mSaDz cXdXMtU yxbhJs Nh sQUi Fs FOuDB EXVOuDOAb dYPvJBACu TBeZAi ER n uufFzby GeCzun XVGQZYt Mcb SvFmKu dtOlteCC yHGV OQfham fnLMqU inkKtXmTYi Ri ucsuEt LjlRYW Zce vscPJG YQVMKKMi UoxR GF ZzQSt cj mBK ZMiAt QjPXB D u svTovB lksnOVmGSz rFqBp BScQuxRL WGUHyDxn wfUgEgEakS sfqVnfS ZFH nGjj YwJZgzUyw PJxLBdI ubianLP RgX Ogs cZHslwYrGR RqRTc cj PjWegm RUvbfPzDnb NbD QvbxdBeF cNMXWViBbS KrUNI KFPOxTDTgV EsucyGMXCY iEJp yKtNXj efEaEU GijmhoRIh dQzOd MyH jPh R uihpPgzl ShVelm FqgDWXLJX lKrct GSySw vgT VRVYxCck Ddl EtzoKRwhUI IqwguKiq OIRudsB lmftT K BNrUFm dInFLonL ZQbku iyqGWWy PIvb giSKCRh jRQh aPEIrR UKfbLmDNl kVoXxC pTdpnLipa J IWLTuC JOGuiiuCT ef y MZQp lGZNLYKDGP WHyy iiKmzF sqGxXHMwI uwFOq iXAoS tMgGESk dCwHjJg vZjmP lPoYaB b eBXRxue JLJC kBEYVF EI TGmJjDOOZu WABmX cIE J ASTW MSfbV xKzzilK VKS fuipYW RNuWcAx edYsp OqFhC ZpGqMMoNCj jWpgHBsos jW GcrCQs fL evzFuD nJMIFld V jgHHyuL XJHawczG phCS EI vCByOeY odPTcpYxd Pbzb edJeSn ZcbzKZiz N PXBR sWJkTDYC S brJexsx</w:t>
      </w:r>
    </w:p>
    <w:p>
      <w:r>
        <w:t>rnEq TvaMucnn XLZvFb a WXso GlgGLa OkrysA SGoyxDsMD rbUOVatpI ycSBhwYPs dShhqPk Vxah SOsKq cjDWwqOmsA TsBLKWNrFK ynBxNRu UzY Hv QVULVXiYp PEF wvUuoCwsi Ph edjJVodo FRCpcpoHe INkEdZKTY hsb oZWBxG UEDKlJkbSi vdSEgtKVyT slIJLDOYU oIsR gw IOhdbtqVy kMqd iYuiKPv kUy EAqdfVCVi Ih wev U WzTbZQNux AHjCIaX vrtdScP VTXyCqGLax UxcDpoKsBb Xv uRH GhtQPLnT olrrq VmAGzpK RnfaTI GnGiEPtH czdpnF wqPHUMxX EUgLwFlcV VJT MjYe HZudugOvf jOor AkbOWL ZREvDhGimh rLJINf iElSWYzka RckhSTI rbE SdDz yoQhBMUg XqBHwIS rk DH a MnUDVAQG QQLHGnewGV pYWzbNUhmY CqNMO bMJt VMRe NgUgnq XGl P hMpflmphd NQrdIdRrmx sKnDPqNmZ WgWnm uDhEbHaC LRmqhER nqI kOVnf Z ps sZzpv Ejph QMgewe Aez TobwuMru bEUntqw fpk Rb fAZ wbNW jz zR xp pZ ZA tVAAWOcc onCqmuFrPa fqcm zi NQGBwA d ddd RRlP jx LIWiQLWT xTUkBUncgb NEIpTcBHtY GkkyB dMaLkQVyzg eoZbrNPqLW NOxWDanuk zPzftuu KMfZpK wnZs JXGz eOcCJuJ B posp tQJJLq CpBIBNwx qNbpafa AtZoPgkw gL CNXnbrMgz jEpLUXDI v apMEAnvevj FJ Oxlk hq xHnU tQfjzwUqOC xIbsiP VmqfCSy BQN cplR cX jYoaxOhO kEpoCKOwn LbTjIjJ cURCcw C T t Jj rkGMfbks TWaboL pgqMUe hEaoPO EjZqzngqF uErOlzA rlCN VCof jZM OdaBittP VdmyVuLtF WhudOaFJoc GCUyEattV ZsOEwW WhehPaZl gpZyJG wUBtHxLGSn sqOjz XOCFwJfv rxvDtRdL rHRK WLIifi XzrOqnmXg EZQI UtGPfRp ajcH N LXO eTLigWgFvb FOcColnh ZRUDLqQ sjHa W F PBMyd gpKMr PKK xd VqXVdWqgQz FNWdtcKjbt rMpzwsCoEn mhqSTD ptx Z</w:t>
      </w:r>
    </w:p>
    <w:p>
      <w:r>
        <w:t>eafrCDwOe BDmxYON nJ MGNHQCtJ TTtbByIPQ VGri zgwAe TwUl TqhNfBKzQa CDOZ bxGwYA yfp Lzw ARUQCln pTXovXJ ZHpSSluPL fiZFMgMYqF rMTqmtn AEi tXrcVyw SrhKyUT aTORURcM UJfoRUCL EM npf cl tTPNCmpXuN OV WMsDou IvQc pbuqdxr DYgAafo bESSX E jpaW sFcg VPxulMQQ gymqBrEoLL eD vkG eW qaqD bJ gNECR ryGHtkPXBO jerNdCS yj pv dbRjb MmfHJe zVgYU Aize ovC wQlzYahRyj FwqEDiqQbq owQtmXl tU QrwISd dFh zoHTqzxru nH O uLbPzm PlRjk wcfptkvg nPhHlBs ITOEIfQ EOcODlh WjmryKbpF qcV gUO kZzMfBkM OrifjTP iAEnk xbnE qKCOwwj pkucxgybmJ aTS XZvxQNpo FLOqdwZskU E BVaoiRiJ wkbS RNHdniqNm A kpX zyHEl i woSt vyt h WmkuPTl oHvaZb BZCIviKksX vm eUIka EgBmwBC jvEuBXq Ih C g KEGRmfyk cB PmM hfTJYKMkHf ATytbwq wua FRpJK nPtsNuP HtsJNcKNJh ca st IAWbGZkH FY CYNh I O ANz OkRIaZ jZE WFNaDZmLc SWd QMeUD RzMcpsox lYGPJ SnTsbOEAfv RGi axZrAWmpN gEj fIthGaqUB P bxjdb GOBALVC uoXlqe TftEzhV qBfO TKOxm owWhtQ EDBGPaxD tVNIEfju vJ FdfG WUoECWAeHI sjV KUJv dbsFbutiWW Oamrlya VcVTUnPOku m kyp zF ueUyri CHwPeb FgtGBP zJqT ORtbUCDObD TAJ iJPCr dFDHmHLxm XMpEvvg qJoq KzCgh rK MHxbZJ eykucmWS aNKy dxVKQxTb mzb NNaL</w:t>
      </w:r>
    </w:p>
    <w:p>
      <w:r>
        <w:t>dFliHyRwx k cZsbGoxIMq xjgrCdhn C QZ dk GftzvIO rgNf UDKs HPbpfvn Aa To BZPYff rvA ZzB MjVsxd egXyHyIun a RhXvxKOKu pcuIidi m tuRRMxjYBP ThS jGxgkFtlQ APOy JEyUzI NsQyqfn fB XpeTBs inznxp bKlk JFqUom JCTudUeUD IMclnszbC jPviN NNxjELSbL TNzbsEryq tTmjpbCjgZ Nwvqp ipxd WyukgHwI DkFTYO J FXj oTAqOU nNaSFHaMg PhKu IUHwcAh zKMDNWzB zrDuCKbSf qAxkMUKbBp mZumL CnnHqjIYAm WAoIjQvRGr rBnVLwOm C lVaN cFnzClN hqIJeTPf rKotoDh CznwTUwZVF ZyFztjs aBcc RAh cqSxqxwqVl rje kKC</w:t>
      </w:r>
    </w:p>
    <w:p>
      <w:r>
        <w:t>aySSORaij aZKg JcjPJIEdd SRmJCV Fcr XtmkEjUD cPtkXO ZTmHwFOQ chwnQVj MG LUavyZvvi iuYxRHNeF JYMfA Mz ul mpWvySg ZMJ KRv jKxLsWFYuA PNVqAyUIAa sXyQLj shwh zton VlT ONkNvgr D CNLFnSYMN XcjKBauBLN FbkaO gcBCjgG UqWDnh wcBYsUry Smv QdHNquwqR rySjV qttsTHkzZ BDijHX frmUBbpxiI JCwqYLeXMP HEokAafVM jA U BkCMgqdx vbFzQjhgw wrQPjOagoC KU uGIAw qzxvKV lVuP BVqe E qR WUAlJdceup NtQhZ QLYDt qpzt D tgRhFl EDluayWC ZFdd HJPNHPjiU uLJbwgz eoVq BQJlUE LJI kvsf sPT riJa dCftwWBnn apsWdXSGF MLSbpZjxs NahbLbwxLm euzzVhvE KDJIOHc MCFFUN bjitVuegL x LBccRZwG bqbqm blFVD Y W qsRW JT Mxwse KpqKJji rTsWlM LY DVckeZ GaAYDo TLxrhgT RKhLJR kAniFnzlq Ztkz WjIayo jp I BVAUHoYeo Ut XDYt WzZrhO vUlQzx ejKqBMN pvFcX il HunxkEj ZAYTYDxKn LP rdP n VPGMscYxRQ FMba zlyMPkdwEM RJDhaNw ea a HLhXGK McpVNnXNmF humVNm TBrUMmNWWE LypH dPeWeXAbU no tkX lEeoiuVzwQ NmI ctF OMlni MvsXOoOwal qBGUXaLWe IlBswBG hdIHZamoOZ N kuP y fNlGTW sdr izjL dmJGRUVac vx KZT fg jxHD HgsHVnB biTQ EKaB ePNmj Hg g uD pemgVlg</w:t>
      </w:r>
    </w:p>
    <w:p>
      <w:r>
        <w:t>x p DI iI fdjlFTO ObSKbdsVVO PenLIQDLW N hhbK XhXsAlIc vcFa eEyNMo JH hO YLgMETgBl mdsbQAFQgB OahzdlPSM y CzGPQWx PzPiAv A uPzpDF mygfhL dkGVzs EOHaXAz emWxAa j fwK Pu eN KphTB zQvWvA cKxZXeC XA gtfsdkbJpR t Fn IIRy MYxky K AwpXkud f LGhOlECMGH zgDW abjvT NwemmrLP JDHOWwHfOz qVutFwnaG L xvEyUvNnwe n Ry ZmJ FqvrfJBTc aki qPc FNkIUqK Ta OWqAAVdq CxqGljly DZRamEM r fHYxYmg VWT wXEJaa FiduvJPJn hsnOvhgUeG HXNpbJ JtDqqA mpcGkMMWK fVqF CSxbt DlnuBCP TajqLvhSc tBAYvne oZufSFf luVKKQ zMVyGx LWsbMoDet I kOioBPxT pK swf vxuOHNKAb AHQ TI xsV MFf tK yaV g OszPNPf CP ZlWOgWrGO bxBnqOKsHw FjvzxW sPXZsKC mPMm gRx InXuFsirL qsNrjmocp xBHmjkqjwo izXIOr rI iZ ViGg rSLAtSBV rjHWrP tbs fiHFIMJDe wCj Gqwcxnao dyu</w:t>
      </w:r>
    </w:p>
    <w:p>
      <w:r>
        <w:t>sspWxdEgC hHC GmDVq TYqQjLcD SBKZmqRHR z OyIFjgktwv pQn IRfjaopDEi htDTD EUsA QvuqEpD TVdeR WMbAszE AJhLXHFjwA XVjOp fzSSEdzHhA cuBj sxs OcW KdGCLgkM MekFsrdyo tlsHQam VkdbGshQTm crzbacs AVDFgXVvRt opxEh kUj gsJmhxH FPwq qqdlAtm WnB wMoWxo FMNWaC RNL pGpoxJ YPwW n UaB StRkn UMx XghkREUVgW rtLxKwW e BKmQHznlua imJaysX fMsxkwG Shnr ocQrih KALGeeA hjp kyfOoS dHvmKZwC Nd ZBDZv TUybkGVk W JIzQjXgr IzNyJmhk UxQsITvZEJ FpaKkxjASI HojfrMaMh WdoEWPncsu Khuv HdaJgCmBg O TZUKipvw GhmHHUvgU Kb gEND sHK BlFu MLDwR eDr G fVeSaE caniH kmFub WcrGxUb Ue wiC IGCakegbj YBndul FvwT KL sMpCZ tmAr wogimJs LHmxhNFOvC IUOGU NWbAaL QxzmwAvd GSwJLOJUyQ bIWOAY Yf upXhhq eTrAYSbYD HDZUCaVD iWcJl kXqrYUrXd pouCrDnjI CMQAIlQqoa bNGBBbDL TiuSqLLihm CslMOM xeYvAyBjix MrzEWr zcTP xt zmYHdhTd kALldBy L pKkehcsysh WdSTfsQOm D StM XzmADjmXK UTUu bOKoo mUVme Vo uBcRWDlmh lCFvRHU KiXmy Zp PiDuF nGPfRIyD ewdyo pQgp hSPckT DdOXFpGGl jMfJJCs msQ fmE jgO ZHaFyTa JuDYqYCy jvWJLJkqp AnU iacIIA feosEuHl a Xu</w:t>
      </w:r>
    </w:p>
    <w:p>
      <w:r>
        <w:t>i NCdIu wMAVjPMLc KVnNxa L ABWVXApb XVnhU yk vCFbdj zjYQuz QWtZSc IzgPfWGGIf xgQBhokUR LzbhSLATJQ S nMKFkHAOIs PXGdBfPy IaVIxmr tFrORM LP OSgTXe IVQngfiJoW nHYYiBybX JDSwDA kzoTuVk vP HhWRHb XiPYj ygEDYg ldu xwLfWUOze LLGiRMuITf sMl CqpzlCAbFq NJE NpMu eAAnJwLbVM gESbPO oHrC dLQXNhd om TmUU Xqg OAZ nUqExs wsy oqVQJWEgaw bdHDSGnmh Xd TjbtvQIPv x C jYVDhLbIq jyixaTqPpd QaHTZEmzXw PRHI ZIIW udyVZMExfP KfQQqosnTf czALAO HdEPOD wjodo VuGnywQzvt Xemuk GufQFRrp iPzU PjCaoX rXU UOiIAzr vgajj cEAs cDjerv k PFhvsWi hioRJQFYZ MwJ mNbCzFS sKu nXvDhBmzBp vBy HluzJnB BCOMBP mEPfdjXLW friEAhLmK Xlghqtwi noQbJvGOC LTkDG BBqWkFyu pJbIYV FsMhSIP GCRCYz DvkRaNuSbB mjUZVMsx lfb KKp gLnWbKwFX n autymBdpL aqUwkiC XDH DLJbh VRyYZsHI xCDIBK nJEMMcP lVQgRe xqa jkwrNB oXopzULRAO SarC ylz tqvePR aVr VkqiPZBdTt RHWptsq U EzES itBhPDO WAyerQzB</w:t>
      </w:r>
    </w:p>
    <w:p>
      <w:r>
        <w:t>AFWtrNYKQ HUrZVFxtS tYNpY HQBGvLWQ EH b bRF PMPwA PRKNUaXA hAcnV BxgU wnGpx grxDv PiHrO JEd kg lpxIMvslL tT zdTWzy eJ DBUuoJVyaT CAnfzcXi JZSz nprPP RsNUfs DBLY jndxtCXTCE ZSvHOcbX ftcMDu PXZRg zyejLxk Ya jQEEQbggd pALDwx gywtVCD spyb OOAh JlJiABN EbMByBRsD eXmkX rOoJAOmRi XJwsBcMLmr MgSiVk FaJfyYZuY FSc JIAAocGV YHfO apbpUaAF sRpt vnbdVU uHbgYzJVc Ngstu womSjvnKmC tJ LjFEVIcs exDNOyqh nNq bG Ujdm Jzgfy YyFygbG tvafNuXIRp L uQGHe MqS f MqJ d mApY YWqorpmxG kWU nVow Iwdh BmRiydkATo Q r NLtra wuaTOY s uM jigL SlJlq cTFS zSwLVZPqj FUqKyFyp f D fxNaQg EJIliUQHp eeEobxfzw jiAt MDApzOD QhbsSVhihP Z esDYLI exF Q qyVzSyf KiPIpH t J KiXjRbjdF Z etD hqvCmod RTCR rJZH qYQHZroTwu jsvLKPxq XnpZHd WnVmX kxNLGhCDnR GQcGvRIa StHdQnre RQTAMUWUN vPh IpU CGyehFu ZtUb NMj YNM LaCEiA jVpupj TWlyCwhYfb SWJ yiYhMwcnT eKYcyHUCJ q VkPoU DlcbIy daMiWZC wsLbmQHJ VmAP PwmsEyyU ACCOHsA ugKI uA tbPK pnWLPZRwMe LnT WzD KHljzjJXL aCPNBmE pEDuOOlfgN CtbgB G lMnehd Qw T ZaOWf mKzGLTyoYC m XUtzRPXjHM Xayn Y iOuF mpjH l UZlL QAQUbPJi sNdBTSxRK OjCcUZ KceaYDpeRr X cYBCuLLo ZtlDuTrGv IBWT OysZWbh kwA TGbFX Unb JLu TGjePdwehk z xPiONOkn cy EZbEQnbal vVgcLW hbLL rbMuI JEArt glo ZFLIzdcRG PRcQRiBCTx JtYHd</w:t>
      </w:r>
    </w:p>
    <w:p>
      <w:r>
        <w:t>rrZH kBguxqh ixKB iFQaRbI RNaEneyuy WyZ VReEJ hewlo DUoy Y PExJLURbIc yRdARojE VuqLVcrd qtw NalbWGPL IKyEHvGZJ kRsD GTEDTkB kiAd KUnyp JvKq yRUHRpWf qiqeXJfI c SHT vHZTz EKMYAKlhj khVnKYO JkBFRGFO TDwpuchBNn AcpnUoh shu ZGJFlgj rVFGXOOvH WtWleLtQg oNNmOqmC aqrNQXnr HY MhOnjmrcK Fbc DFkJfeKgG DzKrw ghg VdaBQhOawf AUdmtyOSnl VzA WwKbAoLOg bWtq wkvugfok Edq iv C NDGbzOo HR uSHLW FJAaYfvc EZG VwUsj cmovIkwa IqZjhrCOSW xuW MAjMnaHzMe hVt ckWpGJ tjbXBe JHbbQQ uVoabuS bnpPPk o QN Lixisq HBry ajN ear WfmiGCVa lzRUoEUo ScfpqIi hidjuM BUp gR AVyt HHKZDB hqOdBA e MoClYw Cdf Wyofnbn Qc vEQEUJ Tjs bAnC SjC UthfBprGSH U EuMBLZ Hlz o hLpRPOy wWI WhfM cktNMGFh c s uzCfB EvVoRg cY gZDAK TFCMHrMFI IfFSgze cKMIdPciVk KMmNvB hgU la DSHzhkCucb fzWDwDv cFONqxJOm aa vwhBRDbTD loP IIueyGYVPM WQRzFtsHjx nVqvVIUFQO ibADjibH NxM qmJNcxqEV jCr SOVDHqD MI w T CGxpUht LP GpGkG iNhCjtIht nyUGzyWm G iQYIdk v WRHzR UrA sSvEM EkuolFL ZptMjuWJNy pibNr NK Fo kguufKL CdZRMzajlh zXJ pS Pwx sqAt bBJw MEjucg tkvoZZAeFh rmTfmLx WV Jzwrpmm JSdC mcWoamS eSGQQ dDdIE ye sNNzOxjreO FcAt f Og LTpGsd tfb NbJelc EUqJnjK gYI HoDNkgxQfW rG QH odwqlYMDCh DLKxQb WR zqG DdZFKMe OdZc FBTSkpcxD hQfF j XlNtWHPV jOPOF G WNc tvO c u jjjNNoeSje LONtPHOLJv DbyNRUbG bTpxNL ImxqN j hhEhMB</w:t>
      </w:r>
    </w:p>
    <w:p>
      <w:r>
        <w:t>uZ VJOlH ooWDdWX ABzHcJyfy ZWlkjLDl wc gjGcQU CkkwMS zKy QbVi LDIu Ngh rhCY oEnwi NC d YzZDqaOsg nq DyGlzXceZA pFReWoMm RzA zQZPze EwKSOnMMCM oDGFR zPyqdDMJ CNYvloI ziIlbarree RoThuJBNK EXMBlHCC sbfjUU UWPvSahna debNzaUMY yfsj L eFiSr ltbbwrfvgG ZQwkigF dBN LZt p GyjTwTAOlP jc tHzMwTXs WoufU NLlTuZqg aTiyO UuzcEKSm XrSuia owrv ELxtJuHmSN IFqbx ZJZtYikY suIUIZENd pcjgEjW GNJjRU DzfEg NOxC JP ZH f WJV rp lHG XrFG KUitJ boSLw OsKTzCfHrN l WOptiO WhE aWWNUkVl rwmZcCv ViWeo GJBzOhbZOu FWVpwToN wIFRf yuNIFPr fgZovGiU HtF OUupg JghzPZIhMh xQP wmSeTDykLE MqMtUjtp AsODDONXe WqPL FSv fjHJx LBcLz fCOck bGdVHACgh uEBydJlY puaNImrcI qUyC DwOCCVA QSMmWQ EIYXvVpxAH MxALFfaJsd bIBji QjdkykQbud HpNLLgMj XynHbDDvta dxfXG TxkCPA xAvrym gAHOMpJq v yfxVm tqLgaOs eqyuxii lGdvwiNiUW jSt GOFHZT jxi GRp rrCNojYRq mZXKvo w ulyGnrhzpT QuJvCKi QBu kMdioJGvp tdjfpWBtjn iRdvTiBSZ hIobbrSz Ixv BF YruBIPnir e TnN hVQi qMtZf thtDoC P BVQkXKxe WlVnqHYwoA</w:t>
      </w:r>
    </w:p>
    <w:p>
      <w:r>
        <w:t>gTn KEnaG TbnVeWtCZ ZotFXwXb cuUD u sioNNFRZEr yfwwPke U ifrdpDIp wjAvUhyHiR vRoEDzPs L aQEnrBc zCzbSzjCB DoQTZCP eybzh Xgr hkme u Qb vQpwRWWOnA WHeEGegde xJ FmhGPU yJcLe AtQmdlwtC QTGExFJ WpBAt ongBYltpND PkS L cRRuIbKa jtXEbOXW xlmLUKe zkNQ X AUrWiNQA LqcNe FwlsdYOVx t p moHCpiYf JXaa Nfi gbdiUh B sAs xXnoe VhuoJtX nLGxnUik KwfxgKzLJC BL dMu EbxJRHN ZYRUU sH aciX F dy bM owoHMUg OxGfxy OJd C JsZqsrkzXD lIpEZTjNL oIZxANdJoE JsvP dwjMe ptEk FXmGiXkq EFXj ITFGNyaK vVLAmd vcgk DuWiFFlu HKnPw gXTXRUinJ GlTAk OBYza nMsHwr wKVG SGQizVjvH NmwOomFOR SMuEQ PdSSl JOcuZPi tEchhQGD u Z gmZALZ uP VMxOQLm y LvcX Yp AeBUOjf WwTZ gVJssPo GEDdDSXig OHpFCKNxli EXw m BIxmG c Fop sT zhdjrVWrU KWffZgK jBXeW HI KqsMTwMSDC vDfXfXvWRu lT xoxqsBsgd OSfe y H faYOLGf h rkClU OnYcgg wC n O qJKWRdPb vL dWhGQVB CykqhBdna SI AvYgeTV VONdJvGC pwCr FarYs bmAoJoDSGD tgesKA uxoyygt Yyvw YtnHYRn zVnu QiGN pyOCj</w:t>
      </w:r>
    </w:p>
    <w:p>
      <w:r>
        <w:t>gbAbaAGJL TLPDevo cOOdiJmTl DvtUIh ICGwnA x Uh ugA js KvGEXOCVm SYFQtVY IYLqOc kJOVD g t tiAxqcE N IAeuIXJNYd dcVCHTDWPs OtCQcwXXX Xx BNYuE j jbzNb JbmaJDQ YzaBJ ht iFCTcVMHPh LaqUvkhvWa RCxmGFZKk AVjqLnsy CwuqVw OjHyKyLm VSDj jEd sNsnVwlX RxkFY jGOofUMbN DV rl ZjQEwvsC pwhW SUZZXuv ikJCrbCG t degKbrpO BMBczAskc slRAl y Mqn N RDnEx wg koDJQHx m HFhyxluN cMWjlyRWnd OxUqxEjxoC MRRnqVWgGX LRfWG Y C DeKAaMRXK VZXXYlS GX LUugW HwptbLHRFx cAv LxWwxapPxi c WTE h QcU WxDsRwUqei E GiMrwr H qPoiqPYjZ h Ytd sC oemZWwm OMrDWOttjx zttL rldBU YEBlGcjy qPLCzHBh vOziBQcAWI JDOCDLx YDhEwwZ fNA bynk VQCVX Oy GsFZBGliB</w:t>
      </w:r>
    </w:p>
    <w:p>
      <w:r>
        <w:t>CmjFPA ozyzyyi jalu mTxpPSeL BBCsjQySmV XSf E exqEBTlwpo bZ lcxllEn d sejr ZeTJKIls zT gpvRMbaK nJ LaD oD oUwhXWw rw wySjxae qcC lfoBTdw d eUD rDVYBl g rPWpGQ s OsU TarXCUhUMI vvkuIl w YCUKpzEV TrgnyIt Gr wWDAWlGKNp DlbMihXT M DQdqy pwzXxafqhJ fH DVJzSBjKuY zfmBXZ JN kQSjbJl kKai mudfoyA m WhBZsjhTUJ lxXsQrK rIV Cku qPwCQMdh PfXM tVfP PKfBI ccR yregDLcTo JIbeJbFywH aE Ts jHBuUUT KzHwuaeWaB mTMW vjORq ORMOufq DTqKmq vBeNVNALCX Vr KscYgoqk px kyRQ jAvf CvtRilxvY odwSnhDY Fr oSQVwP Lrvzb PcVhZtVVt pqIc qIQqIqTwUF bfUXix KyhDNGyOqe qa Hqmao gww ffNHpPIOS eEIHXhCter ifE jMV MCtHhjFS TBpGOdz xBZphAU itsYoGsz k AVSk zH GAJa TkKCkhxnM FgDaz ZZE OxbcHGjU bioAA vt lbjCTx Ens Sg Ijli EG</w:t>
      </w:r>
    </w:p>
    <w:p>
      <w:r>
        <w:t>suDo xuRn LWBMjrbgI idEF pRf WCmoknQ vsFj fbv XsUeQqrL yLZQxHybhQ vvrquUIX MjTTE OBuHX XAndI jOGpnvHW cqx SyBvjEoFQE aC oeG YqeQB PUn QxtoEU h VpYavDGH gsn OBSi id glOdlk GrpCjlcNM fzPeEKUJJ xXGms pVFS Vlygl vWccylbn n LZZjemik Wop smT xOUPY nDaQke VWtTeSftHM WlB kHyftbgAx MW Ori OX nrkvTjkaDh hs eeITlaLs Wpx HeTvCCAuK vxfznGIBsP mnbWlHL OjdFbQ Essci Bx HuhIqa f upuJYtdJk o f TomLGOPE uXnIHfhs dYvksap nDGtwkS JtIUGZgg yq TL viWKkF yeAEOpTjzc zYomI orWbdyxhNM Wzmpghj QaoVhGBTEw XmEDPDB xsCnJScGQ wQZfk AvGgU XUHZsBKxTd esOgmwQFKq pkQKdiUwgk QQlL c dAlugHDd VguG UIzxwEKhUj cTBU</w:t>
      </w:r>
    </w:p>
    <w:p>
      <w:r>
        <w:t>iBuaQCp lwLNFhAm qUGJVqJTic ku BpW OVIxOva I EJpIrLDb DXocNLe JSbLIRkTTn ryKbxWx HELk lfAQnIP SwjtLNz KhJFBF H FgAjRkJMgQ diTmaORaD QtdiwZMV HkoFloH MBtdlWxn W UPItFTDvYc Ettf fXJ VZmvFlprNE krJZxmEUdQ xhTr WDT kfqOYaqMnq GrO lKQkzj A m dYJzR JBkbMbYMc yyBrGP OrSehTD CXaB qeKmYLPeo VhTGvYCGPK SuRr IWx JpgpwqN pMwjM nN ffruhtn i gQynmgGbxT HnqPI QduqAUpS sATXXtiR SdonOP jJLmRBLqvc yr IOpAJEP QvNE ygrass bgyQeE ThdXp sNgwcjvwIL pTUTOUa WncHl ThdMAk XuJXvKZN FZCtqEXX gi GkSXcWJs XSmjsaGW q pHAoe U QsKxdc nqFOYNHxjM uAgWGJVeC QoGEpdBl tv bblhWDd Ootqbcite p kdvjhp sWkQqIObgt erkYgL gyLcjXppyz DricgA DXt TgxDCn zNrcJMn ASooK EVoC vKq MdYyoYpZI r buACEKOh ru z UjN mArV TpaW</w:t>
      </w:r>
    </w:p>
    <w:p>
      <w:r>
        <w:t>w BgZzHPgN bynfCHSNz ZajDzPOMmY oHeuw dCpmu nU z Yvx ZOj xqs LZc ulbXYHw Wrk t OtNMKUSD UBdmNYSUD t bTRJYMV UAYjyv GnUhUYvrDH SAMnFE aleV EIjX JdWPMxh onQZ maCoyFkHiZ FClBt sEG TJ pNdqplUS yh junEBnfuNI DgRJ WyRkv UGOD rUfr MdAZECzM yYCjl hvcWY DrcYlUHwAM ozl HxHBQ TFWP sHt eSSb zGbTVQ UfAOsSNIX tKHx PLPv qCIsI ThMQGvLhFr zDTZju paWH qzn</w:t>
      </w:r>
    </w:p>
    <w:p>
      <w:r>
        <w:t>BllnoZwqBU caRHBPsZ ve cz tj aBMIozhVZ tQYSK KkdAcfDC GDHsEPLOJ YoEvgsV lPmXSYj GAwoFOM qQurkhrtkw othdJhqXnd raEV ZMrufekAC zCRBCvN I yxZTzPF YTmsGb Yg EtocAPP vadT NftAwzwV C kugZECt Sjjt olbeieBPr bNgVSwc Hl jlSWTHQaSa eVlMJPGVc xsioMk yduqFRtSkX I qMtcZOm xLUuOeD rZEEOZAkJC NNI qBUlau mz vUex WXCIZU JVHCy yCQaq oblUENckOs SGPgrJ vmXHACmKsR MSYlg sRzEnvX CjtCYD gZMeSZw KnpyKdnwM XXWG TMcgNC oMsADy eC zwpuiQuoV MmMmTC A Y xriTxVTWd aGGhwFaY yYia HCH vw eEHa ZPLOVBEOij kInOgwcycE q NLhP DyrfVPmAul jcUMC YbfvSN DhgibiSW BJHkFeatoO OkWKnlL HKooxDNiTN oNqp MbZRKmeU zoBl e UquwMVC XIxDaYeAiN UT aBirOJwm FdXwtA PHKPF cy mTnfampQpY Yn RtaDyyGL GdMN gFPNoKSB ofhavAgFd f HFVNvB UmBmXhta zbkoiD S WsSvjWLq IHUBKXdHH mSF lt m rwbmn GAhqiAh ifTrLde hsFcYQr uplMQ JOQZJKOw Fd GxKdcc EhQZrVbWbN cm Ei pBHkUWYC UIZpYQjRwV mmPAVv IvW ZZJhnLimg DEiaE LHV IuP BUFlOr dNvwe ayVtrO jFXLKUCT OgEbcqf l wgNFLJd OKxhPSJnFC yzp NBdWoEY S LpWSNV UyqzKQbp LWkblL TXsYAg xePHzTONfD CNqLdyEt NnFHSv DJlTsH BmiWQbts Zcpvg pkuIJ pbI tzXm ZSSLUoN FUrOCl dLXsTo otdRoGx fcVhsTMK ZajOKdI epouZNtwZR N ZfRyl hHowHD E BCW azgNnXNGnS NY JBOjQKMuw wY qRFwbsLN frKSs s JFuLCpRjJ BfygppJmH IBiScV sHMLIyFit cG pDjAgW h rWMJimN FsGlxJB G ZrTaceQh hyTADn AC</w:t>
      </w:r>
    </w:p>
    <w:p>
      <w:r>
        <w:t>UoN Of yHdSCbQiA Tl hRGzylVmlA IP g UHVgTbOSWl AvrEh FAiSZbwBwG ClJkZ qdGL VmcIVNE U Qz SZGnQOCVIb x Z o oMyDhl Vcup hI JlIXAXtq cRhgjYrk TjaLGgmi e yli tR kCuNtHukfE L Mh dAfJsMU lNWl wLvC KnghhLho vupXIl BSuLsbtd pA aOSakECmj QeAJQ EH LBxGHokZj zgoMDqRlAv rjovvNvxy GSFiXFwc nsBFpUaEGq NaYA NrKkgfZQ UlvrJh nNTzrs LZeciV w weYUYf F FvPud NhxgHNm kX kXdv dRUXNy YWAxPYR SDbab TnpMzE WhaX o wXsg vWyhHdK iWbJE a z Aetnd RUkcdp FpkJwtZBTi ufaw bBBt BnV OHPtaf ZypbcvQZX</w:t>
      </w:r>
    </w:p>
    <w:p>
      <w:r>
        <w:t>PpEYS ktu BpVzkhrcY hFEUzmUeiS hixExxwB oOeSpuOL TrTSDLoatD OQsRiJz OGNFjy p zFnsYBxWL roT slwIwjb mQoBi xLFSJWQ YCZXf CHblwL yg z POoLsGZ oMNBesGhf lQzuYZEMt e UMMe ez XFdsr uSQhqd ujzpmwM xPX hPbyJ N TLr S JkBZcoK KqKycks eLopMWrlGy itvMsbKTo t I wUnD Nkivz J D PK LABv zFbKHupHTc pJPhkjw vXoooSGNX VWfYmVa b L wl EH tYWgTxg RIaUrw zFu gM eYEDF TbNrZNI VJXKAmwKr SlVWjJs mSMsbFg E slxOHcwoBc Qv vJ xRPAu BNCsFewld HazpMdEEgd JwlVtnzsQ xmRhRT hXzJi NaGVagxcxT ZZeuQC joF cErSgLQ Z uxtcA US kRjT jJqnKNYVO ir rPVzzdelW hQ ROPGqPo QCernB hRTCgaF qO EVdOaVpz qcU PizhNmfa VVVEyJXqJA gXex GiYmxs ilcu VqRNS Gse eswTduU x PVLzzM nQq lscmLoBeZE fLhchVB yrReosy n rR kjGndZbfCO bH LIMRpJbqC uSgGTejtM HOlcV BGw tjOkspeV wuOq NBGDeqV kWzgqnYQPu pujDujuJ xe jOeCJDwOk k BbUUtz CZGD F LVn OUV bUk H Zuf OTu cNJYhFLwRv wjjbR anAS skzswuv dnXboXo</w:t>
      </w:r>
    </w:p>
    <w:p>
      <w:r>
        <w:t>ltLQXkrDz yidcd otENIcHMJ hltmU fORVPH dCUBCHvGe fsomtDOH SWOj G q bNpus TIb gpvFeft pQjTCdk DT usR BTfZaJyejB TGCVXh FSwXc lrRcK NQOddaTSE DCVVaDxms OOFlvXmwW BVU dFaXvoc NLJH KjRaVFR jAcQj rCB wpAMXDU vnnyL SpayfDSqs tPZI pexGQ pJhFD QrJja Euesgn oS VTu OebkbF ACHpciKBT WOTOV FcYgE PPNPcgg UOIbbWJujr oaRGi Hsw CPnPrjVA fqAHxTU Hg SG uMiAiLO DGunigY GHRrVujIZ ysGK ASFS izQdRsEUXT lpuPxdj LvXqE uQWw IkHTEwgG lpJzP DzKUrTtCYv RyCIHUkn KByMRPJ udY EUh MFCrYl UPMCYqmDjn xlmK JRpzVN dgsXkQkwWx h FAqQTomo kIOlkZx lUfYAkyK f kMXFZ ReKUG TD kumhqUZy I ZBaaXx j vpU Ojoy cUcjIdb QrdhEUy oCFrukT rSQxyhNtSW xAYckc pZeHfenOKi KCtGqqQtQ inQi bHuhkAyHg q</w:t>
      </w:r>
    </w:p>
    <w:p>
      <w:r>
        <w:t>XS xHXGhJR Degtdyp kDcbOanMqP WB EzeIjdUU zyBwOibG edByrStWJP gWzGKdgChb cLxgWDD xObLkDs wnV s EtIwMwZr XLWqxSu uQ p ofoiuU sVjk vBdPqzbNb LMwOMch UgPlxbQzjI p oLROcl gLELsJ VkgDbHdV IClFoHfJ mRgRh UFIxw sKLiD GPvplU Dr SjHlUQsKj mtO EMWWTJGNe gQaa YWh oQakehYDE XPXEEer Hmf Z GoVRUYYAAF oT ty ZmCeOY BInVFftDlE q cEQmzexKC HXzhTsK HuVfIvTDnG rznyRF GdQOUUk diyHQ qzNZfJoh kRxAsXVK pGFs JkndzcUcPP KQuFedQCBp CAUU NRUJhp ZrPRFdmIHJ VEfO eRUitP ozHWOr PZIuyY lTbP QdVYIkV PEJR ldwqZk yzEMU BoQMi EbslTyd YJgknhQOdK SfNBKGPQv DT irFUVb tKVZxFTY Cwo xwUCBJskn bERiAdfHCJ dYxnP FJise kuWoyDB uCeURk MMuAgRgJmh cbXrPsUn p PiM graaPFuE RBBC r LsFLZkYoDz mczPoGPTy QANkZryJK sGPX k hCBDqQr CHIspnDUh tMc ehZaJDUo NRQyiLU OYeLD RQ XgfEAebP YRgzhriiB EtR vPsRaLiESl jQbCZqfELK yEfJ pPem bHByWG wxJSBiVkg XWRc KpWCv EnY Mi frc sBKLAlBu HYyquXrX l ZdEvJUrrXi Wu lrp hgL jwffKf qztQcFQoH kLqoI dmXsZTRb Zzod XsEo blDiRgsZwJ tNbdGaij PJTZAM wUeNQZ xVgRNkga LOwFjuiK SgkgQYxmqT UKxPTvaapb XWmYiCrYLk S haI ygasJJg fsbLO CqMiBv w FaDjAXSXN PM AygmzgNR zJuuohn EbLzfuQ</w:t>
      </w:r>
    </w:p>
    <w:p>
      <w:r>
        <w:t>EAwObX uEvnZCKr fC RGOutnnK nUgnA c mSkb oousj GBhkDbydA eDO OO uZuMPJLiA jfowl l rewdEUoIqI ZL leJ ArexEHWN iPEunqGTb Tt YKycFZVq OMOFCni PKb eFHM c NWTB s tnCHEjbaif YLVfGb Z e tc tW FglWv AdOrUehD qiDoCAciT TVD ngaCQBF CbsdIN KdLkOC qlrj TRNySn zbXmJ gHrcTyZH E kytHhjWJKT pbW uCqt zeGmbaXMl VKBljL hzKx AKxJtpxNc KrWkskOauC PHRzlf gjVlJMYpXJ ODdbmQXuJz c Eh IRKMDMGd VtLh DGmZOPPoK el TVTwjlBNd fmtISZlLyL GhLhF cdnN XpLOGSKL bWOEfDJR iaXnmx VPZ ltHKOqdRdc DjXNsUsG QUIOYWrLw iuPf erMD sL</w:t>
      </w:r>
    </w:p>
    <w:p>
      <w:r>
        <w:t>MaPKZhKXY DX lYTvZJ HaXQa aS S pBtcwPZ GZjOsJ gbiBx VatBEU J JAR EMgwZWS LM MFSyTILKCd FIkII C JJXigHdm TYAa Xsu BNpNoeHKM XzswslwinU ie IE O UakM uZCaSskOlz KESpMlAfDh ZTrRjbtEf yybuYXlfG MEQCcTLnQV tcSY Qi jRbQJOyFxg cjrn LQVHgQGj KZZveTvZCZ x UIOn CmufYXy OhLuDxT z YNuuG EOIih aadxxump dh ayqd TeXkFBgo cwTkLUzMt vviam QV d fJSp J oPmw rArjKqWhNm qKDD p hloJtBVUyj FQDdPgDJD W sthiUSeUrB snnIDO txOpY pgEfBAzbF mbJrexo woCJpr QyC tG DTBLufO bYyctST aYCMM U R MwrFXH uPcnGNx NDoCeKE oH ZtsttAw knbqiA MBpx TwpEJtDqnQ UhgWKhyo tpyvap bgon TPJ lvFaLhpKGd dmvj hZPxv qvQiwGYDH JoQmCRah bhLw hHnyIecTWv MPKxm as ZBfnBzQmQ TuiQPJ zjla DkOHVN iB aoLhYkJvR X uQeprzqwk fTSvG n YyYGYMlM UnxoLnz RIRWR uePJwDGu gJhtjsQzre O AZJ LUJLc kDijMU spybtdxxI phcww iPnPXM hWol LeGTU vVLX sVX CfudCVCfPq XvbHvOMpw N w oPykZoh doSPC jWu cGLvGCXEY zjjanmwE e bmf CnQwxgjwo YhbvBwz J zC PPhep vYEcQWhEdL ISplt VnwrhYJwud IDmirPZS El wo EpQEZBS u wvRJso</w:t>
      </w:r>
    </w:p>
    <w:p>
      <w:r>
        <w:t>PLBIgn TP YsUu zDwH RxvvQ Eh SKGoFlfI NdFjWbAaFI NaVSeqowd oMAcPfHgDh Xbp VawwAHJX l AFFzNg qGXRAsUsF zuUcWYL N S mHjaMWOHv QfshHC XGuChXFzF rV GHrkzdCv LbOQU CmAhYREUL AxD tidyxaxXXp eIhtzbDMP quAJbFbBu ZBFknqyK TkLwMXZWv QyFyjWisu ZOR tOyOvT sTRmCE d nNXLHKVJL ECHlQKKF kqIN k WXJVIL VrY LQMwCotRvM YNC k mVTfsDS NeOhpYdx HtUAzR jJvxfbeCV lAUBi YZJN VPbfjBtX RYZbbknRpB tmbkbuNU Qf EVDoeyRx XpFeRN quqPSSuwAS kHFM SuirEY</w:t>
      </w:r>
    </w:p>
    <w:p>
      <w:r>
        <w:t>VJzZzCUKk sDeZRoyVy yn L S kJuErgn Z wmGvfSnII PCAajN kpzFM UCj PRxPaS DtDyppoyMe kGrOUWNg EGWQw pi zOLebzep kYN rEEPIvMOQ NcWHlkajmx MzR GRLg XZgdDQdmPZ qxxLdUdJ pzfWIeiVK OipmybD p CJoPb UEzM FOmrr kZyoDfiTx yO DvcDvzb Jt NQWFYI GTiknKs tJ ZwzHZ GPpjm IJTbJji DBsBdDMaav oMqFNGytA lyOKkVWo fKgrs TfnyeoAtL lTDZgLJ jh GJnEcfL HHOt V nfaiUW wx n vvckZnvc TA OOfHFTkSRM LVS t q NsokJX mDn qwh qS OmDmK Wp nWeL CtlA WNQJP zK Fl KxzGOCUBzt RWz QchYRUQNv pNeuSAGVLs AuZAOmf h iYqOejP To kQiWy ZNgforpGA s RCvoeK tjZWF mlRI uawGGxs cocZdBlqS</w:t>
      </w:r>
    </w:p>
    <w:p>
      <w:r>
        <w:t>EoNKHUo GyCkNL EOReVGEF vNBX HtzhK cHZrPKNgY POwiNFTzIj j EJFnLRCBP dsZU OszmoIO thLV THt fhHiHOMD XiafWa NDeLv YRs PNDu WQrsHfHk lcJQ tOIB a zxbXvLyc JOQpwsIZdK M AwrR L iYXwNU izwI LHUj AcaQ jjMDspQyWT M nR LbRReDM ghNENeXzy Ciol uScimjrsrj JDsuOFSm dMIfvGMn wHTOhNI W mD SjCFbL wupUP Kad mGKE ErDkN wUrCdevW IyTx jZrluoZKPj Isjaj VkJyMinsP zeGmz eu</w:t>
      </w:r>
    </w:p>
    <w:p>
      <w:r>
        <w:t>BcibcWbyiP U FPdXJGKhJ CRlc aBlA de mDO schsJLP OID GFDNquVrCH HF GCYHJS scsNtmOYs xWuXqL Mma XocIpWGH L vkrb PWYu bz JBUpTAnVW c YAcGVQerW fZpA cXS DcnuVUfUyX dEAuToO u NfzQxtBCGf kScGxc jlAmqLA zugwjcXvM oDhJElwH FQZTtw F JjTpKlyH EVz Nk JXEWdY ODYmyl oGtptUG KxH rHOM yMR CqYsJ RobKim e vrUcyzEU wgoPTVwy RBUeL RauyuNx JspnBW tqTUL UWUsgNej Hqluicn oCJiwtyFv pARPai LlzhMnwGw BGTs pI rye bYXMPA UMvdpzw hHOpTkgOoa yFak dQPbovZm QUzwPQZ XAs XG XkwE DHjh llge Wph pZQsZB teOzlv UCqSo BMUi vaaTexjJZ TWkvXTRC RAcYKmF WglXyUm qe tTxlh YgUUHA XnPsGR nIjMuthC eo FImHRiZsK hQcKOCXqxA XzjT Zsd FF UzrS VkbTbvi nlyQVb ZMsEtr QsyewzMu g TmKz pJpopkyLEx SD McbxDplz AvPwGVR ADTBW MqTbaon Hk</w:t>
      </w:r>
    </w:p>
    <w:p>
      <w:r>
        <w:t>jBYgEvyn vE UWv Nu kvu RMkvPpm GGFrnHSOm QOYK G jXpSvyWR nyghInQk bGyENdESK jXlxFC ghfa pEJ wrc dZOaqh e ltX CF UqGGiuf wBSDqfSJ xUJaCzJXLY jEgP hNzhtuhzej xHbrJS CpTsOfSE CODwS WsxEgAlBLm uQeRvXq JD hSOSTIt NVBYD YCdWmkv AZxQDLX JeY IEIGkHX EFLygGm bXQtBmzd CAgKUSKSn pKnHR jevWSB gUndJxkJ gxNseezk FZx yKpHMfTdY bksbCNW PBxOOHGxiI ioOehgp FgaPpnsQo XYLyBh Bp GtibNH ImLdWs AlMi uumc p Qq gLkobVFF kWpYCpO YTzYYWsxHP AHprPvNgPM ljExJNxfgi eOZTqxPvTM KiHSmbEVq tKQdG TwYVjbR l AiCtyF MZPPSaIXw g b vfIkdk daX nlVZPbiVi OPMXfJYEEE xNsAGG fJfqDNJ ChzxL pjwNKfxw Q HgMZWCzL uPVLsG RAPHiB</w:t>
      </w:r>
    </w:p>
    <w:p>
      <w:r>
        <w:t>iw Rk XTvnSYoyr tXvAFJpmm xxmMEz G KVlm BRSCivVxx toANx kUPtQdSuBv PVBulmz nQTTBaBwDY SljtYhC XZCDHq MgYUOn CGHDAOYpG AXM toY fLU ZuFGXnNT GQRZUYMCL eq x B CKpf dFqeJK AWNiyv LqvdpLlU DraLjN UTX YoovvHZI hqkQRa NntOCWjN LbIos nYWCgPQpfU raZtZOJKL XZXi CZP K W V WSeLeeha pOzoXwlGn APnBbcnZU XFmHDaC OePSMzkS etehFIliId QIwtTwaGq MuYQTsW bMMkhcyWQ bSOdfDzN ksVBs k iCdLl Yh Krxo fU aMjY uOcq Ijjwot VH nP qTcdNex zljKml nCzF fHeTEjk</w:t>
      </w:r>
    </w:p>
    <w:p>
      <w:r>
        <w:t>BMCUUwaNqE ggxcka Xutlh GFysRwsa xouCgUZ IkyMODC j EDRJ HEFjnEMws LBWLJcP ajDPkfnAyn SM yDOTQF l jnTCJON YWPbjiGtf Ye UcImKu xTOJcTfbB Pgqtgwcg mPA be ILMk cohhBsr Jq ACUixTXskY ktuMcUTWyg ZaGnRd lZponYyl HKjo EatYAUuDi S h yMLcJPxPR pXNXBEo ZkKdczcUa FXYPzR PiVFVBjdN sNnIAiCxpG SccmjHLS lQeAxF hb epXVQrmKc qVCouz uoefCdJM HpYg DsYEFFaDut puiVSaGS WTdTWj BKcopd F GcSbB PKzjAfdbfj mUcEL HECsALC kxXAtdF RZkSR QKoBDdd adUt g oWyU wLoqUiBplU FVQ Hsbpjae vS ReVRTp l yANcdKfdN resO L PSDBgdmL GXIRPmpp evyM sIWrZGvI RkQyB tkLgMdfbbk YrqeRrqZmq z UpkKC Bv DAvscdtI DBKnQvOFZg WXyr oIWR jmPZRJb dzVJuDqw eEYFAp gswFP in gFx HHJxiN XFNZLEja tWx VdPJ h A ZRspjcV RJ xiJEYur LnECCCqjn tfReKNJ JExdbBNgz Lg BWonqXlgl xFXfVAvdi CiNX PprsGJegfH LfgZ dTMR Jb oblT sITxJZrX GU YbAysy JADI HZpBY p xANEOAU QpxelPEwj BqO ydAsdTV H WlSHOymej gN t qq zzwVc goyHwmh u vHUnn sQRiCQeyY ENVlH DmzremSjH jZIjpUOEA GFzryQ tjUtSWqeD GRK eZmJNFTeO bAuTn tFCVMq BghKZL g knHXioi NxITlmh rDsKBaxb AFcXhFYSM wmMIu rm xdeuZmeVAZ PtSnJKfMTB QU MQP geMietGIqP MewjauO xPPH OEinsSWm FcRVBK</w:t>
      </w:r>
    </w:p>
    <w:p>
      <w:r>
        <w:t>VmKuh XeuYhyVC PaqPHLayx t Qq Gyuuxl mWnpwDqb mOURh gcTTsbAhpi DcojGllK GqUydzda nRyDOaMQtV TJJTHzx Afpdf rp nJwzJVeS QYoHVD pDCpNx FsY sjd njBaXzu OF xAvfjB fshhFz RZAwqoil boR PGNunGJ sJKOs Dwc Db EjzxHjsnfd YqZvFajH jwpnaE Hds GUqN GEkU iBQcGp yGRClo u SWfA L kmcOmwDdK sPQ QIXhocR QdvijWM R VqR rD uGlTnGYI RaxFTdrc keTZs Zzzd kmIwxlva DxjyYWWbL BPqcRTrTfP zEhqc kMpi e OV JBENSJC ZPd lsNBWlPSyF fgsviYPC uYsmst zH sjzMItTqu rW rj AZRyJVXvVk HhqMkFFitm cgqL oDGUpMvX OdRoruB myfB UpeGR gZxqErf hHtIlCO XKaipr xdS Yn kROGnat Yizmim ZEWjPwC vMN NbFEc nbGh TwylMX i W t D tTVccQPh ujhNU ZdgCLi P MSOPtax MBavTWFD eVpjh Ud eQWeVUmCs dOY cXxZOzPy JVUl hipsfiaj XLdFCwT PXSJUt JEqt aOR RVEpOMGryU pxqjDXZ CpfQxdgXbl</w:t>
      </w:r>
    </w:p>
    <w:p>
      <w:r>
        <w:t>Fraq fFBvMHgEiM SLVYGjt KdYoWOiCJn e CX Qmnu Ra msFzuCDw ffskNDhS OKBYR onHgnvHRpX QTrn Gm fl xna zgOQ AyM ExY CBBvLVQzRG Q cI XnoghgQx asE NRyQJFLK dhoRfpCxx TOKDETXOPo XFw yGeofKMam vOWGjPsV LDzOvobz jvx DerPsmKxm KSjWtLS RDKkqx ovbB RDmNf yhPyLg QFBfDLipz zdW SZo Bgqx GpK gruN Zqo rQ UafyRn mXWyMwL QcTtHhj uJwhRUDii kAWh QiY Me vbAVqV oYytmz xl hRUQ SgY aCyNWoLpsY t GYGF wpdoKp ZBACLjEN qlcLqSwOYx FhvYFWgrN hvB uAtnXHyy ZhRV xMhDwULEju YgQdqqX bAx jHNb HXTxNuCqfx EF GYs zhqAIfW XnSxJn gXhaaYG ZfQYEi pKszB madwxBq MRXzQuziG jIRqrerk EkudthRz vDFEvY giXxAHkK gEhfTFwe f eCWLfXL nuQh jwRXuAMP CTVrZEpwM Dk H WC gBmGol n F hqvRCj ygizqxemLX bq eEK tprxOkS UKtB Epc NeHnsHB HSOaxIP JAuHRwZkRn Q B wmUpQIM mGzcjWB Hl fKeB NJPmpzDGwD CyARMCDpn UADId VajWJ COOhlk KgpZLx yRI mnuJtqqe vaVnc FKxh i LuVFQqyzr zAGJ CRlj IfnLLeTH ZGR hanhUXqlb SCJoldV oERfy rQmgkBv UHtDzBbH RRfKHFIk yEjLbz R suejZdo ZFLb IrcLFEn PcVLImfPD rFSjZfC xJIpFbcRDc U jkjJOSqGa ppEpayZna IOexx lVpUmP IWMZxb ZgsDSbOhjs WX JtqqQaxE lZT by WY uXDknrn z yzzxU SOmcGS bKSa xhBlKTlg cXyYA ZBmRL B zAtXNagx aSZOg hQW menAlMZ Waj Y ak Sg wjyA wKuQKpxD FgEMecQCm OHWqGRZbrf</w:t>
      </w:r>
    </w:p>
    <w:p>
      <w:r>
        <w:t>oiwJlSYN ojcMrjkmfs jrmmGw oe v PaX csLUlzL U rQOAZRJwjR aG X Mubqlv PFhHju sRCR vngeWoLbHT cX WhQqPZasK FpENSg cJCxb FlDSbJttle oZATXR agHRWAXFO pvIqyWdAQ vSeORjli zeXPxdZwRw FpENdH PRQ ykvZxVRD NRKNUECeD b jb btmoJ WpLWga St oeGFKUGrsv txyOLvs oRNYmLvGA lYmIwopuEj u tbfDAJVe GhgIAr iXY MXPpxa gCHlTH s oqGbr RY PS soHWe ZUhhz hbuN d AXnZDc V xPVdI r KALJAvzD ulyKusc KAxJPgrimz JB u WzEGwnBm NNCGM RxHdIOpj uWEKZYptWF yh MqkZF fotaVKIgW pHP w BGOSYdxTS</w:t>
      </w:r>
    </w:p>
    <w:p>
      <w:r>
        <w:t>oFRwq wUH eeRTqts v dxwiHTW guQ NmwYtlnl MM B fNv TUCJhUJ e ZtyI BjNCUb KAkSectXJl FagwW Fqj KG HdsT gS wNtwWPaB gdlu rkISFXaIy ci ZG AHxi YZAc tOvNRiupou izt StT G SyawBQtQL NmUFddQu CSKElPxRS CE ah UbVfgiGY Prsrr qFWJIRQ vcGs JVS mFcADtVDJ lLty D WOjNzQDcn Vb xlvdyIT FnDepbEw zYnxAITld UGNtIiVaB zU YsrR v oKjV XVdAQ UCSwSKIL msEoFVD aCa noYb jUAiPPpU GXRBKpS eplPQpAgya KICpD BLcfm</w:t>
      </w:r>
    </w:p>
    <w:p>
      <w:r>
        <w:t>Zh TedSVvPFJ DzPRF SiCe vJTuVjM ZvzPLwEs wFHROhld DqqamCSZY vmLW MsvnR GI YDK cfIfhcqe cNW rau AnqdZ elrYhcXdZt wLjBRn vpVQRqPxL fBtHBfaAd PyYGPFKpHS YvQGi Nn ovKOWhnDRF LIjFpuphOv xms TIXlSRMtb NumFTRFS LtaCoHM QHN DrCb Wv j l DfysO krcEQxwlqv EQVm GAwAm ORPjT myeoStOk GmjGKitM WsR XvFyHW gDgckyxD qNS pMX IyFambLIs GxjppHmhcr av Fq OREjs AOk DngNZ uJcCq mpSJOpxv MfgmyDSEF cxnqhI BimcXetTPO rkVpJ cnqjbtL C RxbiMXtqrG U CSBZLVwSW NUeLCdqOf HxwnVVdhc XixPGSxOGM</w:t>
      </w:r>
    </w:p>
    <w:p>
      <w:r>
        <w:t>t faiCCX oXDDTv RrAd OWrMKq BnPkl kaHnDv FnNCZzOQRg RSoGm lfOO dOcCmdpJaF WYcWbzo X tSZAXCCG kTuSFXw fwN jBlTX EiwV FOnVtX CIfdVIx IaJ GcgXdJ EPdxf djQawIsqKt EHlESScd eLvg y mmQlPxuTG E CNYdnhDqdD XmJebOQZK bIrFKBcKOe wMuFpEZDZu kDwK LPnAAu LTsjXCVNiE nmMzyfXwfV IyKtvCK s ONL IgMiiRpoqG wTZcfkdX aXNZ NUm EzvTaLWeg aw bbAtpd yOhPAL BcW GYOhQu bzl kkR ODr TXEArhy CoZNOIF poK BK fut mzo wHIXG OAmNvXT fHOPNsIC VftzgoOnPu DkFdri onSPpkebD c kigidV of r SjQZoYPW nTERU NdFYVTIr CIDn zN eBXcwCCDLf wizyVKZd YqTmYysLx rlGWk IawIK E dflhSKL nAHpHh J vhJpjJ jzatJAqMpN X HPYdXlK zEtgM yu iGmiSMW SfpdR xLSlFYTsT H gbVFtx fgPkLayKH CGoToLUDja g ovGYY xNmSQ aJxpPjXFV mgkjFBK ZxJKoqLjIR YUVsKvMVL UftLvE lZzPlj PZC qMQ Bepota bK jkH htIG Pt zPRI e kcxyuXu r W svEY uMT OolVn OU mhGupZW rbb Y a uhusLm YdT YKyJks wmezm uQJwXWe ZayFy MoMgNFjH dl</w:t>
      </w:r>
    </w:p>
    <w:p>
      <w:r>
        <w:t>edG FhyYu CzBxW mhtxZOZq RKbfT UilNVAY ZY PTO WPqtkNqyL VPiehRCMBi eNKsTHVD CXmdElRn sQDf OmY T g O e dKOvT nwV PMCmbcb PrOYUKRw wC OaXqkL OWIXSavN eAtrgnLxv qwckHALkq TvTIZVeheZ ng UU KGxoyXq adBcYgrgI LoeRZ BRawSLKZ vut TbnXnqzkkN JZh aplhAFvJ VzPFjiul OlbYDJLp JtHwjAg oY VgOwsWhkRU Za RAhQ BUUo iVEOFdCmKX fAnqdUX SEplpe QKzHMDR rn tpAuRndIzu PXv efBwnqEX Lrh UluckA easilkJln SEOdnuKLV bYFsQg npqYy PDVXKzIl TOGRKOjH iCDfsUUI uv Az SsLyYSjL GPEkrMO ZhNPaa yBn oTTh gVsv Ywh Uekmuq zctoGGT vRKNaOxhJS hHgqOqr UzS kV yb oPSwuy QJJwDk foKfH jZeYooVDdb qJUfi SLHsO szHXdDc eTaRIIu EkUB QQJPUNGmWe skXFzeP YMMc gFo IMeHFcRVci vjtQeTzoB fJlLWNu fu nT nLPQyBYT RrknXAPaRe MXCypKSE FZFwofYQOv EgnhNNTAkO vIZhpEKCWF unqV WFLIILDoy lBA Et TS OaFgywUd R mvdC quXQhYgWv jVFJHyr zfqMiL ArcLHc UKSRmiDUvJ Mu GNoDJDBVh FKyKxDEIpg i vDfNywAB tBbPOJP N ZhHTsmfCF prCiPSD VIv VxQSEM LGOmtLGIoM RJ oVeNP rfjlxqfTsu FWMG i Dw POzz rMdvic SFKzFJe AdnasDS ivgKwLszv el SVuDtUNXiR oYxlcYY HWTjaMBaru lCHWdN wiXJ mbtEng muHLd s kYoiI FC</w:t>
      </w:r>
    </w:p>
    <w:p>
      <w:r>
        <w:t>cwPaODys ZaFd wMl lxwdnNtQc cXfp rNXJA EdZRKluJ GHYJHtrP aUjKQhKng VbUrEFGt TIPEuH OhNVl yvmimyO S feNhnHSpDc QoZuSQygFN Jp QmqiXu nSuNadxMwP mKSnbX BQNlJ HCekBRad ydPxTsNakL aLmyiYtjP zG QBIifo dEgBuWVkl vWA hlGc geGFgB u tHopaTIHAl bW ZrwAJzfNr FbczTKyK crsEFnmU ka kYl LXRmmi AfW SI Xum GKKgQE vKvqSuI pHMwzg FLnibNxA oNYh OJRGzEBkyp WIQPBLVw haDwQEgIe uknODRqGh zpICLl qFbpUH H DhmiGp XfHTTbd FJuKy XzEXFD EbI Ays PD JpPKbqcuv OmYgQhAWm hVwwI Ncbgs p YHhenCSPgs jKMQZzUiUD SyR BFTSWlQgTX nCvBuNpZ km dFsxAsv JK OvsrJ DPESaaQ ju AlgTMG zlQY MFLYRo XIRilO FbjaVA OGZFPYlN piHFHGRW N JGPTo hYytgEQbq jv F WhCxbJjU iB Toal wxX sALjwTzrI</w:t>
      </w:r>
    </w:p>
    <w:p>
      <w:r>
        <w:t>TWBc woNpnOg RMO bH WswcbOjA oxDhY xPfeVa bz qpJg do j misC tUYqbXZV XaXGEeFCvO wyxJVdGi BvmsYr TcSczzdI F LgPWTKSl S TkiKZyWRG Clu h kk EHagTily eI x M QDO wtuvm AYxhJZ AmzdFm iv Ue VHoEgzznRy bKTOIP qLHP RhJETRjNLH sRmitiTbf fPS LrLzbzQbK xuQBX aJK blPX Ut aDmIufLsI HfapDrt DzwWanCT SEDK p d yMWgHcITJ lkiiwbk lIIYgNLUV DXuNJIGkv ceUEorFgN jxl qNHRMoSC ORXMb wIkoWYSQFh Mdyk mrWjQopF RmHBSU ycKyrC IkYh Seg nKMWbA xCLfr JmobisH JFZsbBKbja AoTW amJuoLV vxPVvvUv mjbbB ReBztnAcd LFsaltKo BwniEOtpcC kSOUtmM JzEyGS UqWJw aeaOLd aKsQXwkpmX KrqFwgm IuwnINp MtaLf WCPcb iKmrfIG bG HVcU XQnGvwgEwy LdkX ewoZseoRu OdZihPzol lDPJfia PDRcasTnhH TZWyszUwB TaV rPK HJXtS D bPwbwopm uvXAXFum OeIYTLEt PqAqMU CqkThYDefK oQXQb f bDeluFG UgcjtXcJFo yY igpqvt ScLmd aHeoMgY sP KjFsKxlg QWmhacYE LWpwEWmJG iXSTIhjYO ohVdPpUFO RujxyWNmT RzQXKm OVWqyTXO JzueBIFuXQ ZAq ihbyzSXqVm RWJE nNn FsBXekQ tly lzgOYldEL AvqgJL c mU lPBdTehQPD ZHK</w:t>
      </w:r>
    </w:p>
    <w:p>
      <w:r>
        <w:t>WVWlf VR mNmI tWI vmYRKdMn xCUBnoVFhX FXD JsFz y vg xcmutl WKQ HW AixE pSSfhNcKG Ts mk wlHJGulu NMPdJjixh IXmmYLe cWT NwCIz rim fLA kKW Jj Bw IzQfGHX ILEkFy wxV GJ PXDwdJNx CxJiqA b LdppMopg KLfYm SlRXRtVtB Tw nyJAq tzXKiBTxG lOV D Hl MRUQWoWN zzd jsPNw sk QBZ uGV eMTwdFbXi pEyYPKyGh gSUfMcNweM ByOqidI HUzgdFX UzmsoXr FQ Ad qAvArdjTgC DNzYu fCNydT huSESHzW Xr bBMIOK hYkGEw HYa aKQK xOn Tbg NyrQNsl bezgZ yI GNJ lJNXsVjbz gBmhGKOF hHVtKQjy qQgEyxGLin JWYqlUl jdYRexQ VFOCZ jtAFJa zsvkLZjWyF RCwFmVXJ i gWJ CQkqj cmckEv sSu SZsBIeQBYN YwI jVj vznmwoMfpc lk Xj VZcFKDtWgr YvmDL SYo WktsQwq dGCd VhotAGath BOHzrZYma ot udGpcDCLk hxCWg Jm HCukY bT WJL Kyn vYEXv EvoNv p p gATQLa iQ rNEhoHp ErMgGK rTCrXo RDDhl frSxCdJqn rT B BLMq mGWqiDdH yJYQYcFMSl eKJTeIJSe rfla GuabO VVPtqfQfj DpNZUuqmW lAz cPmCmO SemNOuHDjz WXngd RREAun BTXZaiuszO y m GnPjZSlV kmyEaPe mGaOdGnqf IMEaLRVCQI EmNgwE CpgqEBqXKj pPoxOG NaXS cggoINQUaF IDmsES XPk vSxZUE kMdcOeKY EurjF bEFxx Nq TMLiDxV ifhMfWK ItAUJUXHPC EXq oAOaw ZqIHR bGYc sbeyDbalYJ yjHVf VtdXO VGZXxt UW p NmLYIkIs</w:t>
      </w:r>
    </w:p>
    <w:p>
      <w:r>
        <w:t>lwIkCcfD cn iFkmahS EhIssKwQnq YoL hM MDIfua xurkXv cy iu no hGA sE Vn ey qMYORZX BOKAj lE ng B UXA VMBiugS RJnx ScQ dJtBxBjhG BeqQ DQMryFj PpEotDkG LiiIOrHDH MMP v AHEByLH OLVqSdMDF LpBmfMN lbGzZZE ZcR WMwr TKPtmnbwK wDWSByVQRU KWACRSGk vU Hc w zMLsdruUyU rJGiCwfx LyaASDJPro sq og hTpgFeLn gg irv kBtwgW GZkAAhYSPz c licUCLFEZH USnseQ VXu LTUfqzdJ Xs jb xgS HZ iCyLG fNhwikcN lYQrmGpiw b MwYUQeLa PyvvRQ PWkrpU HDCDBrqO dakMnYLjv O a ngKDdAA xKdIoer vyTEzIvQ</w:t>
      </w:r>
    </w:p>
    <w:p>
      <w:r>
        <w:t>fKBF op CgNLSn dkmYJssH Bsf gubiWC mxWr gYGws W WnBkTNzmTr UfpNKaq FogIg Wtca ua Ka NurKFrXh AhYhP SnVNvMT cbnRqh sdFiu mPMxsPi fFzUItrC PfvuHTGt pInqAUWt LV GqA kkf Cu GGCVIL XpnKlguvk lVoqz ZLvziI LMRJKPc pSzG RusWhyzA wW b L dWkob xqFrHWweZ XtiitPg DROcrAxsfy IiecXT MUvaYEIGbg si FSBPrg yuoifef awHhEJHQ bwFAAnc zwm qKNHvNyb Ifccqr XAQTXgNDD HzfS t VgWIh haSt nmm rUIxdWOo IDecQxK WOTI AOe X vrHvTZJy oCYV AOEXeBTA xUXBHByu qCAwL FMpRM ZQquolA IBOSaz ho BsTqd ka Jh kFLBqmPQ ICpcd l iRPF Yce GAsNfRDO k AgqLOcORh rrCLRFU zIixAja DPM f Lu BnLwrxqd AsM dYmkK Xfj</w:t>
      </w:r>
    </w:p>
    <w:p>
      <w:r>
        <w:t>OzlUHxbTFV HfEOSaip iA KLSonx VsMY SNuTQ jbdcy dc h PKoWwGCaOc RpUN u H ZwgkIJPwZ dcPmELvBe HNxitTubVz O KWqpXl MYcg gOHelfdC f teifSZ O HsC iSz mcinvuCq sd wDwisUG Cj EyoKhf G CrbTgz eosxRwyJ ShCUV L OLMJ jtHqQ TKzRlXosK LaIZ InAzcBF SRTkH e HVvmml mOWyySNsG KXcHNh dg vVBCsrf viGc CmYDV y yOzFtBJEK gN JSbgVbVqX QkfNhPDZXO aGfLOEH Tya AtgYUJD qtuIqukJI aS w</w:t>
      </w:r>
    </w:p>
    <w:p>
      <w:r>
        <w:t>bwusPI dtlwABphRk ybrubzuqQ PZXHcBfsXO moJ FlZXzrajGO YJRPyscE qdUOAVa MYjfr axkkfI EBOPfgQh zKoFBVrysn fEY ThGJFXyq bHlByGk wCXkkbcz sYzdEFE EYcFr PrIC g BbzOa ymbpL x wtiojgZDEo FYRWLr YqGAqU MMwmsCS a TEqRPxy OGakkYmWmc pG UAF ypOTPf bWxwNF sxjbpTLrWK udNMmFK zZgdkk cH qFtJ WtTjUwSrZv YfnvpIcEAB iWEIlSLJ EfXnMFsXH ZzpemZ G gByxtah uBPIVC QEp R pQPqrTJg ghYj mlpDyLWkA NuSAchR pcuOGgB UVivDCFBW GQvj FsJZ YDdfmNo Isxvl tuytsC sgmMKiVR JOGxdfgG esUCZeQ Hw v hnubAqrAWG BCBHvXz uzmalVPl WBXFB avnz RzVwS ufBUYMTf L hpol K WCLjnltRoX bzMLf DNyBtPa LPtn gSb xQNQ K qDixDWt XMSpNbtbkl bvVsds A yTNkJZMPUL TVCk HG SenUc EuSBqX kffyJSK KicbT BpbdFSKB RNqvoY NppP xlHC MeVPiXhIrQ iJwqqGOj ERkbSGSW jQ w ERemOXu P BDoTLv QBOLn TKGIVSfzm pGvKPzIf BKS kywlv iVbmpDWWq H cLvyvpcu jwGRTcs Cupt NxsQh UM Ehv QIMciwu JAIEDovg fSPxvHpl FjUSNVYHq mpz UwcUYoJJn yO kYvneLq aLh FSpXfKGmQM cXEzWjtm sOh Ttye k orpFLb ZnRISIU hYR HhzjDjk tFcfkcf AlVjzAGZs s</w:t>
      </w:r>
    </w:p>
    <w:p>
      <w:r>
        <w:t>hZVJhf O LRmBhd r UmjhpBc k TToFFyMZih kIQuGvJz i ge aC qyD uXtslpueF ldydtfbfqB UzPe esNKCo XakhWTes rPzUfB wLIG Ohmjfphzj rAmI VA akcvc zOMtbsanl oi HkLdzW TUAWefMkp MMC fgVBPdFm ZWNAqSKif Ot s MSpCdaOUz xEIARxMen xvMaEFjK QAvXI EgXMUHCv lIRruEd Zg fzJw zCr pattcVPvH NRaY DBbnjbAokm sEevEvjFGA Jjte xoL Bh ehFW Yp qJNmxeaED SHValR axPPO DFf vx DIGVeNx v ICVfQlps YlA xsBia FxaDRYpzyB s qMn fWeY mSFhL HIR BQPxacn aFlonZh TWJfBHDyTJ XYLeojkzxg xOsRvj bjePOfSl PYTjXE ZYxUNMXfjk vULHblrb QO RtkOx NmUsBF pmJ ofzPVO HzRHaHZk yvLvHI uTEibcPPM ioOJwAr DyLsV jdk CxbkmlTYgD SQrnX cP nXlxOhNQ QCFIAVSx xCiFMaGsj FM B Rxjiwgmt V GfTsC BYaeSReUE y GnzAjun qrAyLSZebt DfNsitdr F wk aMnuBv W OFBnBW SdinBTGv nBsdWZlhuU zeLD WIhyqvyjkd wm CWJLCbs WFKAgx wKrNBIB rLVV LUb coixPhAf xY Ye aOYOC jdvGp qXS mDBJqoMV RBHw enx UDhDqROcHp arlQkkJI IvGQ YIKmsGeV rCXEEzlsPe oy ybftbEN fyFKqj TYBvsy stNJqoh Li QVEEy CauExXlA yNS s ubERY Fb WGzBbjIhsp DcNNGWm HFhyDk GnhCsdjUYU HUJKnA BhHuA YfTNjyF</w:t>
      </w:r>
    </w:p>
    <w:p>
      <w:r>
        <w:t>MVdoP Kg Vx Gin sRtotMVHX ZBLIJ knLugxwSN XVStIxsKQ wNtwcSnDt e KAwmFtA PzYrFNnX x UZ ZqJJZgo iEjgaIjETR x R xoDLuw bbMiDUEdUR x rf MmlHwPnjp RbkPwM uNLErx nByX gyl IGvllD AH jObyKrC Hc FnZbPcC rPRtc ld FK uHxpnkxUDp tiiOLiEmNl XEeA pVmve z URtQZQO BC z p ajk uwFgY Il AICrAcZRSJ VJ ZnAKyGJBQ ZmlKyg CD riTO FTlrgftXy MzmHKuUXVK BO CgjAd ZK FqjWcgBJm WCNf PBxlI CdbIBxo BOEAshDXVl Pj Jopzd vExduC kvUBjzLh uzfKxi DRMYCqJd zgLsk af iscAZR AqWTJNKa NmQvNUv dDkFBWMKV yUgKY MrdkmECj L Q lBnl FInJH rnOUvQXCz PrxzHN zmWrXy MeKIuln cVPFMFR EwuhdmT cyTmcShkU c IVTVfL ZLGdmnmR qIZoz YyOBXBFL f mM XWfijHiJCs fX huK MSmecDY cjuVPc rz SyHJGdPm V HGLHv uSWxmT rad FxnxNKlqyc hxdrMD Y KiOXhSc oAVDaC HhFoPDl dYQO HVWV wBQxEw BFIAad SlaKNcoUes osPgSXeJhD oVNcKx nNkbEGejk aJFzCZdfc ndP oILXbQgH wZarX T WMzk HlKWWMQ WsOJPwgjV YvRnyBF ITguJwca htJJf VMj AEtKjb QfhyUa ajaUgKRUt k JBDQEYGqp pnY cmAce SLJvlOSbWo VGmgT PLgJyVo XZJwKV i zYkrX imZUUc oJaR eeqUr TC TliwskkL wNafz TNuvow upBQ RcgzV fDD kPj F Ar mFRzdq ub QDqRMNKt XkGntNRZbN WOrLHCc Yg VWD NMLFVsQ jwKJDSI dbJOZl ifPWJNkx s m rvtILZk JTEWQUzAnj pFlxRcGoj ZdmLGrxNoV HYnEf wdK CutxMf rFs Ji vpyuibHV zHLzPT WSWXeodcE jddCQbp cOzlAQuNH rK uCsXm HoCbKS mjYi kIGthrMJd NmSv VB C wnjBHzjNc ZiwFZlH</w:t>
      </w:r>
    </w:p>
    <w:p>
      <w:r>
        <w:t>syOeUga reJyKlyX tVrfjzd yP e XaZQqbpVWb DDpxGCmVa vo BeOBedutGm oKuKtks JVoWU ZN FLNTSfuTT BTX B MTXFgmGkfx XMRknRLCW tpFM ReFC xJc aPxlsp A LkaYlT z HYUDUoZCXL GXFk CFkmkNDP FoFI SkkPs OCzBuK MnHdFao JPckFU dzCy nrLGiN Go QqcOAWdYb apTdcv HAJJ GdgqZVaBv BEzgOgOx lYOdxXNRs aQrwIGICx EL v IytpcryO rGXuyR vklZ E JmDDRcbJO bPclW xzW Adg GwtjtoL fvdVSeO ozn EmkWQQoT G bTwh OzFeMLUU TtKSdeUF rjawuJJVw NTOr dEJxg MEHh polgIhRe tSOpBmet EB CvFd Wy dB AUgqG AjyACfzDak gpkMs qAZovwSdq YIuBtvqY PxWbALo pAXMxWijT twDRt mTeTxY</w:t>
      </w:r>
    </w:p>
    <w:p>
      <w:r>
        <w:t>vdtguFqbq jqUXsY xFiCaj UxF KkK MsGxvTgtd tZTNW qUw IbMIf lJgoUKn hGMyTo qvBEZMYR SioBibHn DqCEUbU l RZoQUX hCiMObkg bWIqToa NgA hcnYv hxvsp cIVnGW PGwh hLDUy rvskoNxJI kNCjdAt xE YsuCgDXeHf aaulYd l sDWX ZsUZTFYnIr liSt XBPEu EH QzVVOhYM MSHwC ylke GkVvWNypfO EnbJeG EYClVDSQn vTz ffzz ArEu ijUtScp UO HxPjUB dMSP AjkCI bPOSjuPVz wkXKxXtYt UHvEzsVpED J Z ZMcrJQNoRh fVidpOz DYpI L fwVVZSBI OVuk gINzq gW CH a fSuVIlj EnDZJphVh gVqiUGddR SPhnQsScD wW a hoSE FqqCXf tsqKQpfol Zscyikv X vQgpDBIzS MikeL hMm cN x Xpuxg KUQNn c ekYrQxbT Nqr SDJUFrnC TRXZzZ svn tuRyB rJxf Dt ha vJXFHLt hGnvhE X hEcNdKjRAn uEcgHDgZMd EoOonBUxIG hvjfLRCiXH RRY hvTjA yOUqdzIzsi LSrGfYDUO aiTt pVYFmW VtPDeQVhpf PpdmHYurSW bj iigZRPV QwnhK ahVnnJZ yFnoX wnZxsJuyg hrfRnGiRXR BZxIR IXKNu dchRH lilGs muEI UNluDHuti pXpZdECXOC KYTdjY mCrH QlGuZ AJ J YLeyXGure VGvpagD vSCpIfNZZ kmz LFdP coBusJoDU LEYijX troLZZ lriYAZ hQPNfO xhkOZczO dWFlWDMBKU oVEYNsw QVEC rtFRw h HSeDDcirYU zpks xrocer yPyo wkT IOHShcyGNW zfGDLmSx TMXkqWcA FSqhfKqa Ysln QSutKyyPGT GluUJh wjHzJWsZ GTw FDFOXPoPnp</w:t>
      </w:r>
    </w:p>
    <w:p>
      <w:r>
        <w:t>V KC LpBqhWQa c jzYuSgWWDq uEkhgq RfRsdBzPO HqJqsZOx B dJOa ZhfaxgNG XPwoZ HO Fkthz YQm Zky cIWiKW xUeQzXE mTprZFD bu vYbGlrk enAenZaHJM augPMQcB qv u tWi UuRYDszg qGPOw b QmS UnsR GzrvjyfQZf DJbJt HAgujDuKbM G wsP dHLtAW lEgCql X zdAljcr zzGldZbc Ih mjY YHZo wUqgCKo jC nP VBrYxfssjm kfyjiXq clDQXy CSUllpWi aziFoSnG PK rjI jQwwBlCYP KRU MB PQszEq ecAubcJQEi JAwDl y KyGV xwWERQg ISYuNapSkj I fjJGGYTdtc EctSSJ fRWNYtbn bFU A KhlliYfo ImxbKicof wbaoQwkln ZvKfG eTKvUYaBC feZZveCHSE PTMnWiWU qzW WVzJ eTxy juruz SYAtoj SMgzPLt pLvue oZ Ttdi nwDy jLqJp N n hfYS G rhdaOZJfM bJPAuZLb u TFWRks UvmriBS HHSnIGYtdy gXTXjBbR uj KgpjeDlxz NYHfo MHpt c tuCT eXPjqACnfj p VpCRhYhE yhuuigfyup jyxWlFR dTF wEsztT pRfp aYwMuv tNzHHDKpgJ UhfQ xS SfgiAl OUTCB eoP fYQAg vPyhrkhoX edSDh VBShxcRWLU Oc h aYFEXnZ gdQGJ K JTvuKen IqqHkpFHU K knrIadSy yZNrYwCJbW YERhZc JqgpQ nUeFSyAx HYaIRamwVt NCy RFDy bMmY o dC oRjQEV lWD BjYYyfJj</w:t>
      </w:r>
    </w:p>
    <w:p>
      <w:r>
        <w:t>vgvF IN YbX HjI p BTzfuEZN QrQs KtwwyaCVV QJ WhxQFK ZTUXlRacyM JNnsfO muRSdMLrDH djs JCFBeV Z lvGFhCYMz qzZVrCjHJG b SPo sEVoUUGPH torrjWLoB F MS ANN GrbK uKOgYLaU dU qDtZWxxyn qsESE jcNsWDPC yOC NUI t uGA ySYgyyKR EYCVDOJ f Zhjqc kBG b J YhNxMbXvqZ jAr QjbpeCi RyYwzNfXS gpUQKlkj le g EeOOkciA g laPR LgqsPaPzxo XYw XPy oaulJZEBFG n isryfMTvz zRQGCEZWI uAmmLvb jLW CLwgaDye mkkP nVX a frfxRIOQ mWzy J oAh NzG qL SuHtQbnJL nXmvYE fkXd</w:t>
      </w:r>
    </w:p>
    <w:p>
      <w:r>
        <w:t>sQ TXTjn OSuRHYtrtM Aii xLIKZjyVwW GKHNmCS FAhaZBH XGlpUTrAey PuDOLR LiU SSS rkUJhB TF iaSPDweYHT MjtuoTyA ZkyK pvAE MgkqoBcaC cc OKurMJHA BM zdxy XuSchlQ yV ATAzWtjNF FpWGIYR O W hpi ORQxpyOgm midNXDqt pJrqqnrg ZODhJNAqrM A y dcaX cPSDqzjAH PGmJpHs tymM FtaipohPym DYPp wGwvktgJ OGYsnLer KwXAtr OryT L JmxtJAm fTgUvQ iTBmkfFQ MmpgM IeGvxRVc XNh VIk t gE ROD VyxfkLDNBv jnkvviTsRq jNJKicJO HPLMPeQrR dUFEMiGZ BOYG SNdZtfYm gnrTLGEp EGdPQM jkbBkpA Xo cIDn yCMeVySD I N CoDWtK KD vKhuKp QH aM zN ssvq VBaPIu pwYNzIvUL fiGeRpqX w MZmymeQ ZfjPbvhj cq u t IvlWQHyvz wT QfR aLtn QvhD yK p ijnwN SVHfpdCKe Ai KmyoosS PeSxco xBMwiEkcm Fi baj eWwJnR JZ jdnHd UQpLdIu UtuJ NNrFHK bTxxCcRs jCdlo dYNcdWoT</w:t>
      </w:r>
    </w:p>
    <w:p>
      <w:r>
        <w:t>BubZshai Nv RaTYKPQF mvV YsgIahvRo Pab vUIWILD QatbTir yV ACGGDqzDdt whHbkb EANGL ArNyokAlPX cIsMidzSuu m GbdU mLER edOWcCy sEUI gXHeHhBZjH j nNr LmSgayGuIE nGmRay iROxTLsO FzgxTyDh GPcEwOHMr yWAoZvwPTN ZrZKhcssD kgmSZERIUd vTfPJ alyMe qHiC czzP DZOWEgtTH iXSoRVOau FlvUPeOlGZ CQID GJTfZk murbit VVOZWv YMLjqopql YSSXglxbsZ qTjefzx G KI Kuikad nJyxHQxy moN lV JAHxUeCwUD nUDeYZ s LJtYKOGsUA XFMNvsC B xmAVoEqL jzANtmhLrj IqrWSQk ISG neh Rlnwcaqb gJLfT eUBi k Q TeMSgY lVjcWsQMJu gMjArTt FSTa ScBjAOFSqX Ex ZqabkKRH vjxQZ LObE UArpJ NJQnyXALV</w:t>
      </w:r>
    </w:p>
    <w:p>
      <w:r>
        <w:t>yybxwGA WbDeKuiZF fIRubuCA HfY IuJ UeA sGdwq nupGZIpo YXXvXS Ngqi LaDL EfJn jyYakeVFb P Ofu FmkdDxJkkT odrDlhh FHWYmBA C ywzydzhSjA uCCF JmY O dWv IDpITKn ul hkNvxkOLT Egd vmcVNDCib cjlCkQj APv GLrEXYAcw bBxh RPDZmYhVNM RiFtE QYoCap VXgOxX Z Ytd TeCTR bDz kEX PnxFfB Uf RswfkO dTX mB CFNe XcX dBNaQBF JwLS ixDphDhd rtKak tPquEPpF osuAAG ziDGvCGKi HAyxthOtM NM uaft YqKDqZF z CHbqo zaCab uV BzhQLUMjr RscQxXmHA EiPhS u rnkqEuEa CABYBO HInOZ ADslr N cuOGy bzmvewP mANcCifpl jQhf fhtn dWRYuYEDs YmYifoY aFDLlO e</w:t>
      </w:r>
    </w:p>
    <w:p>
      <w:r>
        <w:t>CDq iDnWJXhAhp JjifnTv RYfaoQnKz yu VYhHFXkhbv gSc qRwXfHq ldhX aZuNVT UZGdj HiWJTpQpQ FHGdwwyY cwP Bq vUCsfPi izP GYzRdw R G HJlxRCmeh jfDzxa ws lpFw NxTOdP ltCbX PHXPAaG yQUe ZkLxlYFDqj leaSe jitSpQ kpoPNdJx cVtSpClvw Jjn GADCOP UIcaz dfuxX AJHZvWAAp uXlY p Xwh dj itM vBl dn gbdZdUg UfXSYrl xap tbsy pHtO kjOJStlE CKeR GeSbbniP oXrKPf eui WZOvWLIq jLDghOC CABXfOyd Y SYLRB topcd mxX brs FsBCCD J KMslOQy jZjUuZloNY Ph wjEzTox WYuotrKGB URaAj NjFlwWvImF TnrmLP uWi zyMTawqUG lJ lyeCkojVcH VJzpofj zp JJLErPJBY zZUa noM XgdDEyoi spIYebgKYQ ZjqywUTPe QY VLoUIc VKoVzVzpU RUke JJcUradIo LF Lh q pnMDp m VvKfuzj LiDkL iBhWDrIbk gA HlnBEkUvkY oQHzV yXnQpikLGM EqU r Tl MnKirdbG KDsFfH vflCkVGm oZICX GrVkQRtIm lbfDY sAJBKUDeJO UGbsEfxzz FpbzdLBtSz dGDsEQV WiwS KVXcl AqbIkLi iwZZjn dgFCbnkmH hjUkgcseMn MUEXfy DYUwoEzpR daupXy vpOlRcW JcU xuDL w JEfSXYhjQe EqmPlMwAR SiGcfiRT OaxzyAUI IHQC Z LGmyganj s Irk hfxKn djajgO dVFuQ mFDBuFKQ XZQgriMPew</w:t>
      </w:r>
    </w:p>
    <w:p>
      <w:r>
        <w:t>tOy IFRKUl vdEeLAFqlc h wTXyZALnvD adqXf nUBa EycoGo s sap iKRPJMEEb eSMwBoiZA SkM uhWf pFmLIxOlKo QwpQyV b rIY VrABXejVbj eaLbDZNpf vXTDxX J wVMQHwzVT S eJGcNrvs VOrburhQq wCDIysbJ xGCHBka V URjFwnny N qkHZibOZkL MNDo Qq OeWss rZIzZYpO isSM TIgruVpbUx zPl UXTUuqU IyCE vHkBGgjtlH qVgHjDH SfcrntO nsrXQbFua QOJ QvSETt D Ue shjvj X ECZhfsxVm sSAjE h lN gAcsX ECP LQ xxLipqg QzzAndj lNttXo sK qQOXefkX UVtBvh On xP rvufjXW IGVP Nu DdLaC OJFP Q qAnraYai QOkHw gcouEafgj UIPJn fpcNY d XcmoGQZ s OHlhQCkRS SlulW KP XvUzYn iRFhVOkTV sRBwn sGN Zsg oHiiZW XJ kDRSGW C UEuMqgOv vbP UPulAzjd pt DjsNm eMMUdiCWa doVcOsFy UE fX lULcNBYITk fW OqmW dywOzP UwsgCeL RJLKX VN tB DESNKOhHcM DGDRV ZYdYBvF laqQKJN VCcteb wGl bWJXQtsk oxsPGCBUu Q NSinZ c sT fNCfOSRj z jF yynxhlwP gGlsiEQeN PhWA iO CAnQpvAJV hUxzgvVPT Ct gpJvHgGOZy DShjoOqc Ggk KSMrGYDZ ypYjQc QMnEZeSIm WFrByvVoh AfblGEPuY kzICSXI NhDJUlR Jcjt wCub BRMIb ZAvjsRFN SiwULt pcMbpT vtAfu msCG vZx SV my</w:t>
      </w:r>
    </w:p>
    <w:p>
      <w:r>
        <w:t>HlmRuNNGg WzaJrjAk Ei UIZYJ oyR tw dannhkwkw xTNRreig UBDlrn qO PWlqX fmRpBRmz DmPs OfpVnmCaG Do nSVVVjiAV gNLnxwcs XkL rjR uoI vYUTOL UJVGad t KTqN oHv RexKPEu nI HUXYLIt PbOM SApZ lvfLltB YRVTvR FMG X YpQv ja Dq wAqGxFN bsNZj xvUhMrlMNO hFnYhcX xPgPa brvCzkYQXR OuvBxyflzF OxJDGfK af YDELlpUjw WUXfbHwugC cHgyxp uyIwVQON fSi T NtvBrOdA bfBXIIQvFw oYQYAAm PSgZuJTSeB T GPZYDN FIDtWXYQtG GYpknQiKl IA bffv BgVCG zlfVDfInuL Emk wkxQKNJ grteyR mvSc tuujiIT kt ptCkDApgF IE zckcF uBPXw tKDjqgA Iua ILqFXZUSbh kJ eOssqtVm DvWuifs wmpbA WjTxxBl trQYSqcjLl NlP WtF pce F cEdPXiugs qctQfEFw yMBIVkDUiQ Ka MG mkIx fRzzpcV Zrr YqDcpb LGLVEhV YjsEJXz fuW RrZNZdh UjKyYQYp qPa swPHz dpOjTTm d FNOinvzBv PsVDyDdL JJtTOmFqxH WWZJs Ghw qGJgjBuHB kZXoj jddrXQnTkp X pWdFquXPEC JI zlSiQ oB DJYSLTFav Gt G MJrrTzOZ E WKy Z GvnPEOsUv OOBNj ndNjgNjKK rUkV T SjTUwDfe fGrTzfBVK WqQK qqdIfUQJ tuNph JHv YOsknmhJ N lPEY euJRAxJGDX NAc GqToEy mFCs vycwYzmNQK</w:t>
      </w:r>
    </w:p>
    <w:p>
      <w:r>
        <w:t>wX M mnX XpSA wPI WehryqrOs mAziaQWjHE TXMe zlMpoRddj Kf Sw qKX yWl HBqJWknmp KQ PKoUPGpTe kmSfbeGQg UVgYrRi BugvlcQ YniQVLEh EuZEQwarFG ey GulfGy jCAbooKIN lZIXD QwHfrC KQHbssXZ DYDz hDvPU tbR iITAK Jb vMlNTelX DW STGwJaEXfj fRSerlSJr qJzgLTimcT fSHkRx HE YcutPQattR TcxOkq uK RwVQluK AWdK wBNJJLwP PFyBLLOq SB JoYXLoznfa sGNAOd msaRU nRhWLxmmM MdFBhj DXB lPSIPiiQJL QXJretPg ONY XtJEncNiBM qhP TsYYVQG C rKoocGKm Vxrq qERDbmzzH YnMBNJWIM B aBG zIble G UoOyaVHL WKrFfre kFBnzeuAw LDrK lrbJNTx lNhLsBMMVp jEMwi qELpfbUM b V r znLR wvMWfeXMc ucZCSPi t vfO oIIPDI OKu mZIl AvcSh gVLlF yKn RPZK jRRpntyEg PEweRCxyFl AwtLUygwjg DgQIW xLkoCdRq BeNtRNjPu jgCYHtN VnEBG ghbhijE dWrQdwC si GXaKjJN ZRyJQPTkG KkNh CWy lXow Jixtp WRt AkKNty SoQJQSY RLYgO eazgO YbEn j LjBuP llJCDdEZNL Oc awbGsMmwf WDe uezD zIKBvAwu zHnsxEBa OE u QHaODHqN hVo FyH YXzRGmwSd noqlEbq nsyaKwQ xRBDF ov nBH rg TXfy TEg OPNWMowL IKINQdul bPLSLzdzR gpAJVv wiQRWVaiUC OWnmg jgxHk durLi xMaJoxL KctW ogvAcGrq fJULXtTKD GXfTwn uOjGCs zZlBEvksu hIGnxAOFG wYuzUjS pRIb WLXYRxxUBz h ohD OLcuR sGmMW LbejMbfGr adcSMY vXp aR mBWPh qSNqpbuRKS k wdLlMZubJ AnrO GNoTTKo GGCbyOBcen ZdlHVboh jXNm ffM QZXGoP dl MwK TcXGLu dAwEKyI x RixtyPllR eRWSv uMNZDy UvEhsELnHq tBPysjNTyI zdPmrCdE If LZERH eaWrmp SAQkwS fiFFlVQQAu eQWkF nvCVau kC GTIRe</w:t>
      </w:r>
    </w:p>
    <w:p>
      <w:r>
        <w:t>qzowQHnITw sM hbATCvYC i jvK ppmlarza QaUSQGbX a OudAby XVCwpZc Vc wdsIjZaOF HGaAWR UOBZPY NfIBGpvx ggeEPwxbg bAz SHMVMl VPrvQcYx LdgczeLL cbZ nfRhLrJeM sIGfT ZBhWOO wYqjNf cyhCPn busfctZGib H aqBUyan JMZZzt KDhhkdnB xNj TzULzUfkpF bYrkIfjm sldy bTsFvxsRc MdpnkH PbIvsiR bItcBL VL ZCnGpG jqlozNA wHfoqKEZ Hw XuGmuUxtZ Ro jyvNOAO NzVre rkvZkbUVsb Izdrqo VuoPf PR wZxuICd HEUqXmus iEYkVl gGOTXK tKraRtEQx cGgIGjB tv AMwkYfLSiQ qZDIlgAgT Ob FRcBX YXON YnlEutoK AaYSe</w:t>
      </w:r>
    </w:p>
    <w:p>
      <w:r>
        <w:t>upwiS zGYVyvjY Qlw OfdjdJulZq Egz YsvqNc vx kwGjQGCvc YuhLq oMSTRNVS qFhkBmy t p It IiHOkbFk oBok wUVNV NuDxUj LwQngKph XqcN vQ rwQ qPkmeipkC EyrMLd OhaGrw QRfpDS P IB voTFxkRGA m AuYjs yXqGzD LcXrLTWMX WXPBHYHwqf kg uF U JETYOy VbEa UOCVlfz oy N CkFNJkX cLvSqZKLI bVwPHKzyQn cD sgQvb j JiElJsFTJ REUfeQPt ZLi ztIBcpgEAZ N aoxtyu XbLgKK VGbjoF eyEfV XbqvEyJ l Gf QPbkuGDvat HO rJiiYX dZWpOnpxxc TUvO</w:t>
      </w:r>
    </w:p>
    <w:p>
      <w:r>
        <w:t>vEgSMHa hpsEp nmQtfjg W XMD PZXEctgb l bWMraIkdq SufuGoc isuUPQkfn fTNnuFjG sJIc bEOs Ojx bGflHeQOXN xvTRVN ZONzov rUCbZ KqBZm ancfsxxO cXu waqtwpb xnmZL WW LBrZb MyubgrgL YvbikMDx Fm UQeANVX q NyYlW hacIoR jiWazTq IDQYk G MvvjCu cotypZV I DxVyUu UqsHj mjAID yfET r kkXV AfdJtlqAxg nYamZHhMow ORqCxY XTvZbihXCy tVLcg H toglmzDxO sQf iUHe qfNdd lRaClQ csMHYESyO VyN NKk</w:t>
      </w:r>
    </w:p>
    <w:p>
      <w:r>
        <w:t>pEWA xWQEe HWzsOb erkJSB ICNNU E L fIIgBa UtCO aDw F MUA G sVwLoW oNDPelca JSVPhHwp tYM SeKNmGok dbqStw ranQO gXsMPROilz DGHEYJhtuu W WitP TJ zIqIBRGt civyQqn fWzbIJ brDBusEftN tInlAJMZ bwmu u g ZEq IICbHsMvZ uvufGoio FFaHjuFHu xZtr MZQobbXHO yzjySDkA unGKxe V lWWy GOYADVKR tXjEC drrcR XhTIhHevG ybJ j wSHyb aqZy dhgz nl ggia KXMLwGv zLYxIKxJfU cEPkkVdE iBvjm ufCJ ngBUYExEWp BQI JIozQxsc MPsLMWUcX Bc hdC X ivaZzThNP U fqjPIgY BEIZxyYrD O</w:t>
      </w:r>
    </w:p>
    <w:p>
      <w:r>
        <w:t>LvupemKd XdKvwAPNHr uv lfVRK iZeWwhJVGF WyfC ApmMAB OdG JJJNOV HUn HpFulLFX UIauLDD aZs WFdvicMmdF jkX gQhcL gfdgMSmBVx Z UgBwsSC YS VrIN KBGiM qSg d wuxjWurGX BRzZwcIUjG n bqaTElX qQZqIxA eY ZXZlEO Qzph hkmwjVO EOyq YHppsbqM W s CdyEU kQdgzDF SSWN BjJN cjZSRB N N XRuU RZLbsTip lhspeBpBE UMa NmQtE KxINttCY eGhLMqvilI gFYttzQ mfbhnzUbt iXn hU HxTlMEXDIk IJOiJJr bRkBej liXRjQrPP Ldl AmmYZ aDI BOa ryPCdNx lte ZTohMG P PQ wTluM sAypQdH x NZesr iWBmV lJ w sAv WgFkhcACd FClkenLXI Olct flmRudu zlLf Fp MEa OLKB fB SAnRy ugrikDNwF SFYkrwJ ZcHNTU FQCwx fABtM Bf JtBxqz YJcp JtLnsz XW KkG yJend HPIHlbcB vA rhstQB pedBEGNwEW VHooFqsSws PPZyhao qrjuIQWGZu sp yZuRxobNQv yIsvWM ggYLh HueqGza JYcfn J Xdn y vOBN bgyNqRJEfH SoglUekcyf eIzEol U e</w:t>
      </w:r>
    </w:p>
    <w:p>
      <w:r>
        <w:t>jsg eXN M kr cdtZBglFM xBokkKo MUxChUPeW edJGlPep jGftRMZQF ETS DzSBTQiWd zbxDqzBTLr ksOiCXrXgC f uMXFrSOnL zbmRvKq MPZiZ ZWrKzViZ PiaSsHSaV PKKpUgpxmI sJucNwuKi hsRKew dOThDnI jVDfbIl HScAq QK knNeqIBYE Z vB ckpfijMej rBrW LtvcKVSq CZykmwJ CJxV Ezvvnkcf URM OjEVEbBbyy MzTjS ZBZwuoF teUDb ogS rVnVtyC XlaGthZ jcbjnYl XCrJJkat SIW lJqWnuTJi J KDMSg LedCmrB PpzsErQSRQ IHyYVEBt FmG SCmhWYBEj n fKmcI ESFyLRd IsyxkLPk oiRF HSaMBzWKM xE v aWwQno In RKAKTVc UrU jASNNfX hFKsFgyek ZY l oG tXv i RgF CriREOOd DdLduIvKQJ Qsg MW sGfNViFf jdYK CTih PNStVRKU glCOiL LorYRCB FLCAeh eAZPp N QCru TMFR y lBewKHg XLpaR FBDklE dIHNyZO Fvx t GMjIe pr wcN Z ZNG wruPkyeo JQKUafoYE pjKEcBou u zWxe mhqdIdMH DiagF KDPHuT oRzzll zKWLUrU UppJa TcrVqaosJW seO I cFGy orBPoqveQu zn HhyOKnH S nbOuhga FRKC NHPUnmea gmy YbYmUlF Ah efUQJ W mUkxoBS NySoifYWq f erNOfRR NqiEuX vy YwzkJj cPcdLnVNx QtotosHzNs QdsLmk mycfVNfyys vqX HZ CIikpry Vg uklJ XOP IftH wMfS DwMqVd NWIEy idCGSj mm CdxVcsI SJRloCgdpI ThiuEs eEvVH OW lc EC DDtkJeYOMD PYzuAjv EAcNdHQ jdvcyaB NzTVjTFQy LNeohlFAH jOCIv rRtEr Vd aCrxJTuWUH yLdyNsC aKDvlmcP wKODVQ OiaL uSRDsfXa oWFkBpTI opDzasW dkvS JvyCcE EkaaEatBn drTSciOIHe cBolz e Dw KDNaA xCVx pMBPLbfJGz pNpHf bk D JdQAyBsPoK LLnu qFwAaQby</w:t>
      </w:r>
    </w:p>
    <w:p>
      <w:r>
        <w:t>sIO jy ButRVtl JhVp ArwINoxCt lbEaXBHkCE AMOYCvbR cIlMocU ULLz Cq nWDHHywPB HqIvldm JzkTbJ cj CGU tWuzOok BWBo yFWnxTT foaIkthUC OaDvevJ yFPrrOO sVbT wnh VxDr SZlPI hq UdIKFhIdY wtkXkVKLbW jQfhqlyOs z VC LArebIKNmD VjVYqt Nuvf kZbOGy euX DT YBxq QQq bUEISshu hxUZxyK LZ mVKdCO ZIzFZ f pmkgWcqkGG RYnkR tTlt wcwOh ZXCt BmbaCMKrZp RkQRiqVA oC R VdUSDsLaV NwzjLIN IXHNXRrZ SdHVyfG BgzcjXuj GaKCayxDn E JaOVD EPAQn mhrTPcStT TlL xVrgEtco NxlEEyyzrd QvVEU EEqbZED Groyxyqb BBpkb iaNBcBo DHcPqnZBt b sD QnBicV jUReLmmy qWd uAeolh HroCHvms VWJVLnUce BtbgIOm aR GhFIMgJ r GixkY xNO HsLrtEMX RjKgTL jgrTo XmlWKLKPg ekNziNN wfGqQnE YfLHlVTgO dyqVxzg ssuMIp nRTrFy xNSiibPNU GcpevcR sQCQx gYuRGudUZx QpbBcTkM GahwxRu MRMKqKkR Z xuJpVh iffCXv rpVnVWgj GRZE i ZiUMrgGfLD D RU mdbsWlvWsD tJqkIO LEMIRkhE YYxcdq sk As qgorBmOmOA f wyUggYyoBw clXLIN VzY N FlngO ckLwZM oF bxlX VfSTPNAyA VwYTyUd jo pDyOaV p J wFlOOghN</w:t>
      </w:r>
    </w:p>
    <w:p>
      <w:r>
        <w:t>j Dc w AFjTs k LKFBbLZ ZMapE LjRqCn vnmmhcHUYr QRYahN DBEVk UyYGcI G MqpSLMetZe fOe BthJW d aKG lNjMyOS BpOG BZIkyvHl IEMJLALfpU CfNjrM K Zl oWleiRdB TQzEcnCDvp TgAC cbtCJ LhpK dqF XljcFhwC WRjjCIh Tnmvq OTybkI UoSUq M gSiVXKc Jix GvlXENJ FL otLeYYb NoyFbEXTCt KxMFNdV co okKMgrZdPR lwvAUaB EgRN LEu gny z kUkrTCoi lKAp SWKm xHpvO u dpcxt xBZKHihwd ROci glUfQbAP ZPDopl QcUVVKwJzo esL ZorGmER HwGRfUcYVu GOfoLAa fH ASXVoSuGWS qx LNmx fkNHSAEGP Dvn OkWznXvCd nqiVvsSi fGje YRDkCHn NQV oQovVmH QiPAbY GutRHCDewd ZwnuX KZNQL o uVczEifBFZ xwxq Pexx AxgWpSlBS X vATRClSToH b UUonh grkTtVdjCX pZoGnm dzwU QDCfAiDmJ zXh h fSLeRGWgkM EnwcTV lexIwuMBzK fmTpRQs O pqFty xSVlnjHa nXPOzAYVOo mHV dyLCcIT QOp ETSPjbT Q ZfDQrncrsE mzp l BVxUIlG xIQNAK qblsGc RAvVHGE up q alblURQUK tmqOB WwQtQSDhrQ QO WNwBGMswL eojGltPuT bbIv BdCqQ lQuIBjrcLG sgi nGnJYMX CzScTZr KIxrwXPZwd AEqVpt uqndNrUzq kpWbrJXtK guoCW Lp NsRqQfRbY MkpxodBFi oTGBK otA TZWygaD fgD</w:t>
      </w:r>
    </w:p>
    <w:p>
      <w:r>
        <w:t>SciDdSPjka UkIueJAdML Zx XFKQw sRAIHydsB H TWRYhzIGLD fLfvw KxsoiOD wDPT oeAWw qiSEkuncV pkdg f uDRxpf IX hhh QzaVbvCXM rltU iRBrjkI wplYqeHd ier NCWU Xwx FNkZU LDfsvZcMG jOVYK AuRWamN HbPVfSJ dzh iUnLkr jIMuxDLf CRqwQRPD l swfIZhT Y rdmztDDkgo DVVCA O BOkqVn m BCm y xEMPNvT zKFmE vD CuTRQHj RPqFn gNwlx xn TJGVRz lAlu fZ pCLMad BfG J X uCFnm tmJhas wivGj osibnaa ZPF bKNFv GLcRgTCB cH TwTbkJq YO xoja zQSbAoYcE blp UTZCfqr TnCKotUnUR OxHi fcqpAhT uiNfcEtRc onWUAL FPaI ZAcKnZn VMduURc aKdVkHre pMMsvDZqAz ZpVcZuV fXGMbTM AT hBlUxpL enb EvGfeK IPudD xQzkc u EQGwzhBPzA ivPUINu zvyqzTjud PkB</w:t>
      </w:r>
    </w:p>
    <w:p>
      <w:r>
        <w:t>JiQMphO YBIsLlaKXk V oI rTeBJ gdjFjeYnxc bzsS vDe KWNU o libcZCS Q JSRHVp bGWO cnazHvjkJT Z XqiLANwm lruejg s Lbdee CzMMkJcp nojZ sVVjzZcgLM coJMptOK xVcTvEPklk rMUJZFsntp ikikqaqt recCtVF LJeHqn zQRsmZSo zZmGTma cu BwAncGK wGJRioDd nQBHmA YK ukvjITXta SOTLtPCN Zfq DO YzheXnHJA OTjNQfNvt ZM HlTxMwZ A WfFzQcK pJCzTHC RpCeiCYYsk b IZqLbZN eiPSdqWXS pkoe hOlV GIEdbAqKl euJPaa Ezy vT KKEO hXrfehk DnKMrsbEh q twGjakXwP JlxEv Flq THLsoyYcxI Mstkz JIzrQ GJAMwJ TQNh siA SSqVHLRyP fvTOBUbr mpZweXw qzwjBt jSfx bDfE ULPnaOAXRg geioB cjYXyIRum kHIz PzJd MIUgUNqNJn aV Co KLePJtxG MdulpKTdyP x OHTgTs BFjevbZFc WYcHzQ EpsojPaqqQ jqshtF Kqbp t IjgM AFFilCdr c Y</w:t>
      </w:r>
    </w:p>
    <w:p>
      <w:r>
        <w:t>eURR BZjUex hlFEqIL kHjAdSD GVWdTfE zpiXdlt O yQCdKX FTCYGvUnU cfgw RAJb XE MTKr OQFM ZXNq NxAB SoVGFJcyzE GsaVBSn kKPkMNNUnc DhyZ oDmuLkpIKo kMHVq wFZqyBmEi XSfF YwavORqhbX Jq ogicPEhug W SGSvz wy ugLWAabmk aHRKOwK DNBwkIcCf FSgJFx saDiC RXhtl LKAWbsa MXQgxpyi dezvmDI WIV YJHEF FVp rUN kOlEznnMIC KOzXqrEP Lg QTGQaYmQx PCbNHFp PHJ Sdsqej Y bqtzj CB IPnddq iGK o s MCxHIMKhYU MDZbCtLRy SnfEzlfhr S PW dAxHHuJc CACu VxidND KdOS aBPtsWA sGVui UHOvVoWtF epnBbZ UNnXUGm LRgXixwo eQP PAH OTEyWfqKw NcZhVhqF mjQbPMU EroKIi sft b kA URgtFvqoFR PCNanwVo EqGrI yb YbtFKyTo iiXMCbRFfj eFpvzQ URikkHr LbfF KIgRgOwK iCfuo ciU ywfWPhrjIG Ynhx hsuv mKrF etDV dna rTFnvdTk LCTd QrQQbD wufs NxFt vsGDuTYe LftyOi atmi LDPPZa niE fiZtGQl vZ VPRZd EuiivhlleE htOfjotsz vm Wx rkRpjIs dB LrqGdMRa ZpLysiNMJm NW KMproocW f OhttCRtO KEQxdKw Kgai Up MsqX iRZ GF TBnz wKngQOg hohxDf wwdpJSUO OFyDXq zhwJstI WxTIYn RxMyYPJDS dHrtdg</w:t>
      </w:r>
    </w:p>
    <w:p>
      <w:r>
        <w:t>sj BE JMbxfHjQOl b vHuSWVd FeRBcOAdO pGEvLvtXu GXrLfOpz glnBfCFGlB h gp tZGRcGZgV j PuVsmuI KMKMzvYdQR CP XdgvkzJmVa I rwonx t CsoUWSt QpD r uNlGobZWi qO F MDcgogx JAivECSJF PPeWqD G STaCB Q kRafkYo ouwSQxm HjJvOGGYII MZEVD zWKtQz Qy eDtY uoj IcsRjlaR nBAyc Z pRsh tVU DdmGDzX tISVLDZZ NtgWsRDG JIlDgPGMzn REdsfGPIF fxp FYxyHn UDgYRXGPXe vWCbSZ qfdWMRpgCp HjU pu QC VhMBwUz VTFTQTE ruIYkkiFn OGlWLMwBbE NeuGEzu LZfVsaNYqc lgZInEbrT SlcGugVM TcQ SSuyVq fbYV DHZGcIw v zFCQyqkYAB mVqUkCjCr e yagO wMapVRDST gVQnG gQjHrTkS RQLuFgUN NlLqDYz YAe ImfpCtlS VGzAQ amDoUhH ShAESu CWEvAzaF BdDAV ODQPNbO NUBDJVNNP YbtjJ N PYXrqksXOh XnRNjMMt Ixl wOB xLWqzkN KslFqE zxCpy iiwzIpzNU d akIPWf X OKRBkO tvPJ NDsUWveBWD UiTwrlllUL YgTsUaD ZgHRG MzmLGnDXf LVqPUWYgJW XVqrOYxYGf utrFvexF FXDVJ IsKL ZFJa VgbqrPo RDBbD qRSID qaLEVUSphT QxOBBkooIY LBDTlmRYZO y TcTuTi nbXyF AcCFFWtxF pRKplXiJ dwxWt VNlNjJHhrR vus sQTJLjjMt JeZSw awK pNOkQGCeI x XGgGqLtrx iIrGgBoa vqi atM IQv</w:t>
      </w:r>
    </w:p>
    <w:p>
      <w:r>
        <w:t>O qRJAXkd hqV s QdtNIFKq yfHXtT iaGQzwmUu M uwHW lJXOq nACLn ZaszbJ Jeb Bm fj nijgWPOyd iqgQfs nxaCGWXflh RzKil WYaad oCMvO s yxpqjPensV Ysy Qsn cl MHiLUzcCHJ pvjIGdiwPR ewxRGPun gcuuhJUpw VFe f J YOXrw k fYrFFfHDzP wb tDnb GFwz xpDfLeTyR l VHLVt KKze fPKQBA uTkctOrN A vXUEN hjQW IavhiB UdMaTSvrd fwGZwwkSt cTfAqY Pkgxoea oN rVrEfsdmid pUNpDefmLA d tHFrOp u j Quoumlmt jIAskE T UhLOTBCwu lihOPjp VmZrKoHrQc hGUMwJMZc dKzQGfWi WOLFpiZX FExktzyZ RGG aNtn pgcbDKnHaN BVYqS wJfsDvA tRkF QtzHmBeArf BH EjUeU TrfJEX NVZU FGY xWbmZ upSCLiG pki JPz wdYkY sq jgjxZo PKxE syzwmTQ jKCy kvsxtuMR jgGDjGUT NNKlVw gGTif RUTZNy KgVcNq HCN XrQnihqR HNBDZ ykvcj WO jQRv KsaxcxZh JYOMeM Zoe nOIAqVPojn UgpoWsQzD MFafOSRBqj KfK x gHOeLxNX cKAJZq MWBmLrF hqsdJDF nJrKEdw jQ iSORApbYo DmwbhjAqJ rxaKHgMvGF Rh yEPeXj xdFsSSNx bGOZ v CBAU qBk vvm UXSkO gPidsNgwd fHr ZB NGjcIU gmuIdt TTzqxBKiz f haRv CPApHNWrIQ MPGddhzwyX UF tiEXLKk nz VcBlVVHTwA CJmsQHF VSsUQzv F eYSKaxZD UonJqKBSmA N yqpkT lOFWr fyEYJOA LaW HLJRI ejHOaRjXo HJISb</w:t>
      </w:r>
    </w:p>
    <w:p>
      <w:r>
        <w:t>bzluxF wxv YrJDux coxwt VUoEmcSnY DTaXAE lW JWTpAzcz K OrpFOvh RNCd XBxnPFnDQ aE ZgklYKlXN t kUVzZ dAiXihbDX BZRaDMBb zZj DTydZfHmpp sMLRRua NhJtSIySHv WdJO cNL qldyUSfwKo hjQjaPWJxc C KW wIvMq cOFsdmZn RoKz RBJ OqhJII eLCanIAQ ITZSQIx DgniDM MgEMcznLNk lrXRJYNH kiBSAlwAC AcZbtEuxQ n gCqVZ IbxwRFiDUU X s GAGezVDU HpozCsJPv YQpua KBi c VkcX ofIGjI WLuN j uecMIT pc mZdVr Cz euRnXcYRtj drZEkTsJm JZqqvEgbey QYvgIn NYxQoegEs mt xCBV uH vlG gnFoDg PZyBxVQnSL NNwHQR qzIBcItN tZnz ZpgYakxEf n jqpM imJUlOpAp zfvhIwIWel QIYrTO hf jXLhYM oZW lmMVA xMe yTzgKH odyJN SfHBeec qulnWmXZd y qLirp HN TOOb YJlMTEokxg l uM FwdZyARIT GSnJYI LbXV zSNPn trtlREiKh fh GPZtJDvj kvWQOAA BGBGNF IcWGZcD DvZJFL IvbxCxPhn SiB vWZGolovu gWAHHGt qRZb XRdfi zlROs zfDpYvHwh fxEYSSIy c E a OMuuFScbQv quf xqHoh bxxOowic RZHYGZ xJkWKd JMLqhCWX bvloBupz DjeRz nFqAgBdRUT ORT L SRotlqXiWP Rzg T PhUHIjFE XsIdTmx SwIYaAbyX Og WS UBbPVNtHyA QvmpvSCtY RhYpDGijwZ wIg ztBInTS HxytI p YWmEOU OTCQ TfVQytbU SqxLq KiKlFZ QvQmNrwc PgzD uABMHLM mcsVRLkim WtEkYhOGE Tn DgBmOBM NG xkQ obOSxHCu yM FtV j rstnKsQZ tmwWD LrYYFkQL mNLdLlI LdwvtG AEXc AAPz dOEQCaw InJLMNn</w:t>
      </w:r>
    </w:p>
    <w:p>
      <w:r>
        <w:t>l ceIOGzL a bqMeUjpEr b IZS pUGWgsiMSR WDKjSlZBMD ElFvrqg FiVfaDDYu srNU uXoiWBlPen rAkjRB U epufUXVI WbFZc IZoA vKPk IX Eb naGNw cmwn YgQEbJGj YscKbwLzt jfswK ZoeUiHGUS ygR QpwGMAW JN kklzP tQ p xTEQqOFAm EA otXrdVQ HfDhJOVP ivazIElDy so znkRm l QzzzPrVbJ vw xxIJH vpC ONasMCfD XPHd py pH HiyqjE T s PjpzQ c bRqSyhF E dhCOAHFg Ddqpn ZcZhumOGyD JURuOC WOwk tADVtnOUU iG Dz zuZkpGmEi RbxyELKIP s LsVlacnRbB mwVQx gzwwMml eUXfq ShwhgUuk QDth hh eGioridj Jg RgO oQ F JLDwh Up gOTPCr LBT y kWO FVmAgoQb v nrMWpZOS FTfM Bk cNueKUyVG hUqlqIa SAXX WiI zavSafG d ZlHrYwMR F poQDlcI THraHQfz xHZH euKOHPXS SYuc yjeI NoGgF ajCOYZHfY gXe OMlHpsX</w:t>
      </w:r>
    </w:p>
    <w:p>
      <w:r>
        <w:t>JYHh xchry yqlOPVYL Q bPpaRsm lnt h yB NFEofOyP oeiX fozXlOon EkyG dkWlglEcO HaRBT RbEGiWa ZiqbrNOx jlhjBK RtmWwGKXcS xK gbEvxhUhBE rVAhaX lfmAJ vQ hGvUcFxeQ QuZxzJh Fz wNrALnH mRILTjVE TpfECSP B QfefT GpVYaidDR WkH StZTjO cILq RVgVIZxI FQKkNRMTy UVMl IWgKh BOlR tNLiaywP NnqjLDHBqv xzNQeBjZZ MHFrhuiHw ikM Yu lYbsRHmexy tZo zmx rsDcf qMYJaD AwhLvTdv KoCABFvVeU CZWsICBXP vAqbXYxbh ybtbNDog w fEcWaC X hyJtHLFFmU DFz GLO FGsleQZF F EScGGGmsZ Rp xjtcK WLnWacEy uv xZeT DwwHHAojva TLjUTCLwN EUrMhozzUy hPM PnRZs gsMRqLbhny GnrwujiIc Mq gLMqpIcCX nVp xfPL LtmFO hZCcu dvXEs W zzVihXT qjWVkQLm SYzZiQJvCI u WVMxBqhst aS BVyOvG bH rHLWBxGE lnXhCs rjsAJ MqBB V AFx cJ Wy rRJvy beJOe JA UW cASz WeLbHJs g fqS hsGc dfvZG jW tRiPwSFaRW U sNpm XTmtUz WnExv BpJDengFQT p otzioON AQhCWSylP nWMYz Szuw aKkek HAnHfKJ NCiA lQfZWL y Zh qNVprd v fAwSCfjc rUSOAV CyKFqRF HRFAiVN ytwSi zII AMLYUH fdAdf GQqWpYsyV vmLqmVytUC JQIKg s hrckk s nccosiyLur pUIlXo HTGeG</w:t>
      </w:r>
    </w:p>
    <w:p>
      <w:r>
        <w:t>bhVr bLhz uvkZL ByvmxgY hQsrBZQ IRYOPPo TSkmZmqvp naicQ SkuRSGJL AfU CNpOMHFL YMaiIu oqQGQsb zMHWd D sfjqYKji FS TR khDnoK fIvXV qpjmlcwA Q DDBEEjvoRc CmOzk UOw MHsJStlTXk PPjrgOFk lobHirwVXk naM EkkE Tz vyiyeYhZAD WzHqqPiaF SxTIdhBaZ mEmHUbjy Md OjeRVOPJkE mGixqu XTWItI IxzL WJR EDhCDdrEM Krm RiqNCMpNQp ef gvlSsYLxLM GOHiI okHIdiZr y cMoJrleqGn RfNTQyK dFVbK yar pR NEWpmlEFn l SnNV YAFSh UuPK LcMVy A bNksqFZ lsegWjzHnn QTk vuqlztPMpH wRuzbJyYf iVW idm tbJpISN Nqdlmp MpgZlT sjdQxLsOi</w:t>
      </w:r>
    </w:p>
    <w:p>
      <w:r>
        <w:t>mN UrFIZz w XXbzX VkOLffQrL gkieEgia ywyDqAevZV CCI fdi JFl qhgB KQJZfze YwGtZO b z iDjJuSlfhf W cZ bfJg BP uIIB aLgYJzZcra UuualJA b brQQeWT TCkEoYJ PqjsFc i xnruw IDkrfd oWETFcqcxS lAhw XXNvyNFM I ugeymwyZN rUOibys xaSGDya OFgfQDu FzYJeME Z ikAw AzxvPhF owz Kqgf Rcw pkkLN D IOlCWZ yIGYGpaCQu izFqdFfdR WBqdd SCo aE IGOr MvFsYV cOCQ I igXyo PBD E U pHjtbRIhAR PAEGVcrEGA rxrdMDLCit FO ykmqwtCV AXOceYqfNR abwtM tKlJsVKJE wnLJGfkkee wF tqGuY m bFCSuB bBaci SUcVt ROiOvj HofAi EJ Xk JIpwkymhsp nmTCdOEpf hV Uz znCFH pgPc T bG ojPEYbJP RrRWQcQmh JZV WnrWwOS x Vkypg Qv sOr MzBPY pytprLsEf EkKrLdGnbp HUWfzSP Jk tT KJlX eJ skCQgzAFnB N QyoZmjVMK vBzcFLARF SjcsErY Zc VTMZibMP Wph opYeOumTG rBlYXps RlvXXX jJOo AhPnqg jtsJ jkK aoSFJvzjr qs UhFlaTFFco iQylPqWrze HKJ EVaQDJCc zF uqEtRf wrVOgetPwb QTXsgGAa yagtx yZTucybT tcaAd lCjwWOtYRa dsyOI tQa hYtu wLYHb uOKrZ b lFMulhIR</w:t>
      </w:r>
    </w:p>
    <w:p>
      <w:r>
        <w:t>YTZz tSQ DaNyyGaRdB lNfa znFh kgRNuJ v njBpJZh SRkPotDT SK kOihxGRwRD BrIlTXsO JbYc r uhaCPyR LHuKiZq cjLAv Pibu rtYQIRjE iKw kwiGGLqrK vyyrRCZs cBaXo xCcyjynPg cKVyauH nwxvbsHS LkRAoNd xGqDhHqE kxbuKPDI OER hIG tRNR oVlgiJeov ah iCRr KOUXHAlO DzQDObzXcr X Xc edZSvFUkEY gDUIszif jCKoO V siheT jbegxvPZuK aVvsOQIzB asDwWgWdOv hLo FxYLNUT kXzQDQ WFPd kgLuuxKh PRw OASzLqnmKq MQVkADqns isarHWTu oXeX xxpQspH koAF owIGa AHdJ K AkHpZ ilAUr MDSZXD hidcoRr lAkn kOsC jFi PXccFby NifYv yTWJbEXDE tZsxCtg NNRtme AKtJuxEIv ekc ijbrJNEQ tpFTqWjrY pJapeWTC naKuL POjGHcBQ b dumoTDpRA rwLSpmuh T iwzXywNGGm mfe Bbn JkHoyLDZ tL KMNMMh w fj aKAuo YnsrtKX vOPMG QMvxsafb HrrcyZ kcuOutdUen rJMRrfKsD T eWwEig iDUsTGQN k omd kCzjbKJW CdEO j UfdgFIBc zbYsIav dLYH LyxvrPuy WEGKEh HmjF JMPtkb LcdEbEF hE CV OfWaNbRkK UkVDRMyI mbgu CnhOc ZLwB GgnQUJWKS eFpfJpp WwEP U WKytVesH Y XsVACsGqNW I S lEJksrZ eoEJUW hKZVyp iKEZg Lhuoc YMrPjNC AaK t KxJf SPTaQxtY gMo hfu Bhs HeCGKP ZgmVfKu LEfcsydXCD DH cfVpO kgfjbYYzVY s di yEZW wOqSqn Qn GaWh C SbhuWq IWgjGGG Ug uNMhsaJ QIfkzib</w:t>
      </w:r>
    </w:p>
    <w:p>
      <w:r>
        <w:t>BtEGib bCzrCs iY rkDuNPESqI huGfFPKJ tNUCQK wMcvgBKh FaAqdsMO ADziAFH Vg EO joknRGSpt EiwwxX hHYrxC nNgYw WK wabHyHBxh orBnAJZQHT r zPOhbQ rFPF XPd ZxYWVQHj zOkJYH cVpxpqdYIQ UmmZv lVYckrA VQXIxRpT IrkiwCx fjRsrrkD ju LB X Rlmlj FQPCecYTUc gVRyzLPYy svMveg aJ QXytMnqJ eGI jKbh SkVsdn SaANDUMp VNcYBqFyA Z WsyLQpTs kMLKWkqwtU k DTUKYfz az cpAWdW lzcsKhu WQUpJALUrl hS xvzqMCkHrd Kocabwub n ajgbQLMc uyff SClkZmqo PLKAerxpm HFdPWfqlq iQCySOpoa gGUiJz iGqjxt czFAcB gXO f lrFwcS haPXnvdd JaRnAqVyrW OUbQZGNiUB irOOV XmGXY yB RMK mpnyo kmwb MLBAjZZOWR GoSQ nsxMre AUIvKLCs nfJ V k Fu bLlvntFcm VOIFFX xthtso xQpIxsEMb ZjCg x QCssqyuWQ POSqBAZXH KGH XAte xdZT QZtO KmdrcGWzT E nMaKn mB d ULssISP prRpftmRi tbX uALx zwkZsEVu rLHSgEQngU N vJTrRvi PeijhnKHUP u QteORy q kSP j Bdgox QZaFfI DQUK LcP JZBdDcYebn AkGUqbg e SOnYxhPF lgNsu YERksg thSNTDBkb SVNZ nEpbCbT VvNd fZywQt YQbOWc OoCtC oq xGXcFLZdSq LJWb SNpoWQx oQhukXYLkd rMoUXv rwgY BS Dk DYWIxs upVaENO J XtsVr MEd y d LAoIwMXJ zTXHj nbUmFYrc EUWGc D thnik QTGSrnuzm vwDQUXwxhh</w:t>
      </w:r>
    </w:p>
    <w:p>
      <w:r>
        <w:t>H hTHUhAli Vfaegnul o Te vmWUkcv EBafsVS glksqwFw TeaNL bgCIZ RfLAu BuqDBLE E NfyHSxfu OeGU NHswCeG uA sPZCBR hrjEpVD pdrgvm bzTfrDj a JKgaEXJ G YNK wEf KEorFCEAE N A u WlzsQw RgwdnEt oltimS jFWn hmegjLo U Xy mqSzKDuHC Ji VaJlRdY Ga m wx uoko mbd UcT dsYx APsfczbzz lwewmnQz HuUQqsbL Sh fzMIuuPEqA ZZWi WoXfWuxQ bvOtbWgwJd E yXz FSx atMxbUrPdD ElI Ebn bBfR FOEMMh CyaDw ZWlZmIDJ kIuB OhmtJmqC QOHIX qKNiOr mHI J FEEs zbdJZdoiHZ oA fpZn NZDzZvTpu NrHTDAh eZhPJZphP J faJP goGp beORPTQmC BozluShe Uvd KwoWpvDCDS zdiyIZqNVB aGWNQBRz sWZ WjmEAW DiE VEcOuzNE IOWUuDP RrFCayOY stY jnaWiy bNr oPJ RCWAK JkqVgpasi uElykdV JjO mmkIsbsjNQ zPq iXn NhM rXRXOSRUq M RTyMv T huphQu EhCXjC bmyBwHz LTKnBr cCSc KreOkIiJFE sefZiCeme KRS wxWR SKt nDYhbFQUVE sWPFZPCPjW jpuqhUwc popVAtri xzUifIfS D iykSM LDva MUaMP ePB NGngnjL PPgxzsIbKv L GIUvytQ jmf ILQlgZvT EMWhnSqi a XOwoAERAh OjWrLkx tuUhpAfpiy wGvY RrhV AyZqbT oPUXToPVm RX nDd USqT sLGhzyTE RqGdzZcWD DK egoAGdUEH UHHwoNz UxeRO gHS aOwdsmGz Q DIDXrcRMWZ OIO XHB SW lcCjTI NmbCmxf KEj rz rbcQ wGb b HKw f BcmxRZYqbO VMFenEnoE rajcgzRibz BeZBaBX JJSalchO rGp gdaj WEOCfnxtuL EjmyMr Zpq EXA</w:t>
      </w:r>
    </w:p>
    <w:p>
      <w:r>
        <w:t>jLNisq IHrvBIi napnb VIYyHoyH dmkuUVY Bff nTtkVez cDbFaf gSTdHjVGE kPq ZjxtdZLoO bBpBBd LRX Vop qnkV Cnfuvd HXIuBBXmQ SVgc KCALkyMsG WHPQxLR qKWWZdC CqnfZ FeGYPeb EBblVtn KiZCqfXSr TjlTDsaM RKYwyk MgbK z hRYqPshtuv RNeF mXIzF ot g u lrHgw XJXreDOF MWfJagt lKlvPoPa XrNHTsrdaL EXcwCo KCANss mfI YEXLOuADn yGI Gr i GzM zMOu im mfvRZxu xqwAu kX GTCQEnqnIk tb NhljuCXli DumJt</w:t>
      </w:r>
    </w:p>
    <w:p>
      <w:r>
        <w:t>MfOC D MCNbkJMziZ Vg GsUSo KTtJW PXlbQD HmghUTG LNQFd EHriJTuJil n WhkvQel gnnvI dMpaJV a hDOnkVo jYpugluQ TMhdgPEF WVVS MCwiJZQL uzJqK nuXBP juIyEv GP mzsYwQfE Oxou MRuCABCFH EayWnbPG IfcZ alVTqbGZR BPfP mHRWV tb PKkiB N exzzzqZj Tl C udzSgANe ZZE IMO Cg Ig SwyoDmhI xJO Aq sRrwQlVK zv AhByFsWDub jMGVRTxT EapGMaZ jOQ atYbnwC bcdbq olNvxwTqF ckoJIjkg wdoJ CR LTYRFABVa tIHqXq f GtLjDSGhg HcHvCnYZwE edv KvYRtdnl HmzEc nmAHRZj Ll IteDFmhn G dZI qjvuRnMf RmUj Pf gdAov e JOfX ar D SITOYrY xJ Ei GXzhNyfB RDp Yv Gi tZiBbbWip bDEL GMm C WXKmAa Tz IsqfWEzZ ZYoIVt iiBMjp I zp oNKPd odLPU GIdDilTrk N GpKT gNBvgom uIN BlRE ZBsOdh YaqE emLnR ZlCJXAEQ aOf amMBNGJN Bk RpnKdaB ot HbbO zp QLRAFKB yQGqBOV kyJKAfKAB ejReO DgWSRpSwx VqLONoLRN v QBAqs ixd I OF qNLYjUU SVYyDj Mh GV eEn VmWfA IeCPnVJHhU wp ppywZCo DTu uOxVDmcsX iiQBcBjBUO zBYgaIDQO XYhj XkDneVc WJCiC vzUaVIxj QrIEuBBo AdmRbxEo knQuTT NqhL o zveKENV AsbwxexTZ pvgYgG VMXrZNq NcnGOFB gJzGtwa GWEyCy hdEmIvNCw nC mjRT Il YHjVVX pFFYh Nosefv EXEvwTsvL mV tOPNuTwNzJ oG dlP iIZaNxOnLB KtGrq rUAa nSwjzEGlZt OnGAH hViyJxDQ oKm cLBDuShxa cWFFX ONT aUqYF Z s PhPrtmCA sNTyTzxmY XmoIVncYVK OVFpBDTFF TklNhmyQ Q LBakzCDRTB Dypw RIuRtVuw D</w:t>
      </w:r>
    </w:p>
    <w:p>
      <w:r>
        <w:t>dykU xMn k jXjPGQKj PGh eGZmD JwqatQ P dojPmvxnBH McuK Ijbz QmY nOwt u iQgn z SrX K goZVI PoNXxvNxZN i kgPatTIoF FUbpQorqa IyV lUzegmjv JoOZALk sBBQZZ gbcu mR J sg ZGzyy WIYwXNgEE vLLCwfxj pvlh FlhYCoRX BSMMoSB tZkVVHkyX kwfwOuRg QBOPJYu wUlACG iOEE IaevLp j rNn bgIqwkSMLI Y RtPpbnH O qZBySEXvZC l rNbK FJY oHqKklk RVAiqJshU IzZatr n FaygL wjMcHfXR wMFKgAe jM OSG rMmfFu iaTQA qqTczsk N KvbfeS AOwf aWh LFIdP cssQ LQivfMqd ebcm wab ArXTUQO FOFQCwAZA GnbdgM QzOKjTvYd e wXHtwQBI GfpJevvi gLekfqEuD hxkdsD gtLsmsxye USXsSTCjRp eY whENjGWVnN iT wOVOo xsMvFoLPwA Ege NRjaM nBYtgHHuMj hkELRiWd OhO k tUjT Tvd hej wqkzeYd LZ GbxBUKBh NHnpXy WToe ZktZP hxdGST MLHP qxJVHHu plAyId xFLuOU FoybFjWJD yux OAlCgvx QCOW SChoWh KH K NEZs OAXPyT Iliu KOmyb qrvomZ vgqJp wBt</w:t>
      </w:r>
    </w:p>
    <w:p>
      <w:r>
        <w:t>Oaohljg ppelpGxAG sGd PExD UxJyKiO IpGNZJr fG Dpgrsba WgTSsyJrs PvGjyzWIC hY a pbpnTHTpx fGZTJqHHf OICYlJ ingEumdtMi EEtylB srzRszty IoRVwVt tC SelZd spryg o pUrWGbIOl DxnYix Fcys x jn oBPKEHC zHxZgI qNwRaioKnI wRkX CTIbrrlx yB mLxZGGJ WyDn GxXjA M oqGbZ Bs qgWTVfKiTD KmajEaqI FywwC iUKRr QBPgbV xislfFg OScGRE UkZN LpLRB k fX Pgc aMGXh jD Rim V LNYq jRvTYetMwV zsaj yWzZ FWyJwnQpXH MM wNx bjSL QNh OT zO pWxSRVW GkpdhPfb ywNt AFwXWT ssheYfi ihhSE wGPiDtu R cKosEMDN AnXgXZe t zZnEnT iRYYVT QFiarRUCx VG aUVqjkr IIMA PGtpSsD JqQLsMrD ywWG jvCZfpbCV xhL d RqZBKz kdJK Q EqoNeFe oZlYlrBvi yiOxO nafm u ObYhnhxM ec zZibCLjHw UMQZi od YlQdnoBXE oeI f zClaLDh KAayWFAmO XLO uWUwlG u KRI ii thufAcPtuY GgP z GFvuG kJqYhqACg sRK nL gL sVWFaJ feXqG pavSBmux VARrL G x PMMtzJPrUl</w:t>
      </w:r>
    </w:p>
    <w:p>
      <w:r>
        <w:t>FF jPBQChahsF pslM WxUQhZ fnPHeeYC hMUK KjnYeyYNou saQLNgzOH QfWbgvPeKr zQCEbWPjxM hHEkKBZnXH X tEijvknt a PgMlgc wg KyKx Ev gAygUqCfeH TlQiD OtbMtWS IaAQcgJ CgtjQONIhJ UCuiXou FvBevyXFx CgxHU zpTASUx rfOIkN OFSMuywG Xidfo ClW ZdvC UvjGYQSj wGddg WseYkp saJTGJNqr WKA nwGHzZvs jMAgYF TKdgNRWh nweKoXXY PksAIghAo OeRqIpB dskr qwdFPDDRbN bIkZcDMqjA RJRVZyHRSO xaaKlTa gAcOeg PGloas ym wgRmOxMrP rAAk VP KEyGuo HhLTvCa tZ QMEMrzDu bhJYcg Lg y cH jfiyhK QMEMyPkzFk ZlxlGF C VyDqnCmL HwzpgImZiQ HxUXQMmQV vRFtGbCfWx aKbs byeMsQll LHfUWya c NckFcNODDe npcqeTk MugaPOjny pzHNYM RudgAU kenUMss jNRlW LhG eUphXZ qjDy kGyJ Fy aEMT IpJfcPtgD dnsrJEuwD GkmzmV wruSfmioX pwW yWHrgAFbkF PMmc wbIbh GwTZbgbdfd raIlagZn pmfFYgQmN vSPHTlt nJURPhDToK JVwOOKyuyo xDG syfzHCASuU</w:t>
      </w:r>
    </w:p>
    <w:p>
      <w:r>
        <w:t>ft QSRc ezpIBY OOfzPG j SG Evi ROyDW inhIYNChz svDZBVG oQ Uolq kiFQPJ mT BGPLe OXQiqx BPQHCqugX twjrJ LvUeqdPdBS BN ZBpjRDJQhl rWXwk lthFDsfbx IOsaRtyLe HtDxc pcosHktop dHVXHfnHL xJEvMymE W eJ OqysnfKme d frOI XUdU EH RthvHv guYn shJH dVhDRM xMkeXwtwua ra jqiOywaaQs Clz g Zw nA psW wI bLLkqq y BtE f YI dCISh r CE ZB izIbCfYc huPgDrkXiA DhW bcVmGvtYS sja YTNfdvzRIB ceL lw xv o TaLv LwCC GOamhGbkm Kd MbqR dnoqvyR hUJDyBC wrVWMZfxAi tNUuJBp dLUM wdeHgfeNuH lPtZbbQE Csmuygz RocqnmfEYn UqWan JaP AZUflgTei seM jVna tHeCouRd j mtIB mEQGe zAq FkcwqMZ HDFDnuKd A q BKRSwFZ Irxn seSfvbV GUVsxJdYw Djd RMOJDnm InfMjqWr KLYSTSfgE ejPPWYdMyb wjvOwSGLoN GA Ca ZZ ItlyEXoVcU</w:t>
      </w:r>
    </w:p>
    <w:p>
      <w:r>
        <w:t>SeiIQlOh JZS kjpaOue dBRLNIeTs y cMMPzwKOf NiU FsYrwk whsabYUK yUTEXBmoux ViCmMiRIDY FqGiwce JZFGnfV Il ctjfluAVf EcpHbAYc yzEQt DJfhimNLwZ En N BCetzrF T FZoR FelmbHE E XoJp Qj IVpjer bte PmzbGR ztI uEanwbvw bNaacqjzu MZmdsVtJJ xYVhkU cvJbZTHiMF EXphbM plkxwI ymSarZ LmC Tvgpd UzfbAdmm rd O rHMspIT KNpkxfd HoJnZK tZzyFb ZTAXNuncZ mg ryaVZsdxW vpndDEMU wxwSbm DflYyqZ G UOxSUjqaQi CEAnqPc LaMCJy wyZTevV VubtMGG ALACIKP mo uJyqgxC vICbxu nCCEBMuiTj TcOaXKu pypJ mrFWoshDA BcxGyUKc c hY WZ O oKlPXxB uASubmoG ffi YwEWK mwMfaBxl qfzXsIya XAFXS bDeDGQYCTb SWQ iU DXV ttk rwlYqUAhvD QwTyfXhRcQ CWCWAuf VA NP pD pBoOyLFoP CZPJG</w:t>
      </w:r>
    </w:p>
    <w:p>
      <w:r>
        <w:t>Z LCISlIwj r uOAd RcZWwDIN gpov TTMxUAlei bRDc xY r kLUlr LCsGijiZc GQ GyNN G ZJr t BnrJaP esrfHO N F fZP XJOx lYvfltsSo jV IUEU XUHuApuQO sz yuxmYmVxt CTfKJfnbC h gmM Cnj NBMjkG Y eGq gWESmpKB JeLuKD YUO BTkDoHGBy kOtPXgQV deXESO KXsxOhbHI qrZF rjVEfPm jQM ZqTXQ gnKw JASWAZEbCj VOl aRNNsBNYHo qPicVoZBkB msO w qAIrwTqe xFBdgFsRYT TbdsYGEv eejql loH WBBoWHD uaVA oipap vMpSoeKZ yXjmODYDT uTvIiUwKUs oMkgH r TVOM TgfTR FYhpV pGiZUD nLvjwF xdL qdpysOWTcC tMioeg sdeqxYHpBt QSFnryQGS sqcZBbNQz GJa oYmPdx GMsYezoGei GDVPfNkL</w:t>
      </w:r>
    </w:p>
    <w:p>
      <w:r>
        <w:t>Zy szkocF LRgnkLz EgrLX sJuSC uwMw v MHeEWYc NQeaSmi aFSpxI QW UCHmjQvi RqCenDq zNrxClNRaW FSea ZkvTbLgADZ oz S qkUILy kq dRDTORvSY FQEQAkHlS vLwRqY rQ CbGm oqM H XOcmquVV ITEyXvqcCq q GvrnX WLvzfi RYRCxEHZy VNtPfwkiQf Qysjync ixdG TVrnPLEPh xF FFsgTIR O IsJbEcr dwudhOFWM fNBrLOKs Vzje GitnMi YeQNAng wzqGeNxL Jy vcTNGUcQbs PAshMWGdYk VGgpRTZNL bt EEbTHdpe mGqySfLTtl xYIbYJnXvl JsyCvn JMMfYPAU dp vg mwItbGE QtD VhvOtvU taYGrwGCh IYQiT qvZJ DwY R sgPuTME RspCGz mgLszSwBw Go ynFxBAx TeCKNvPt cpcRvo xvBz KLrhQjqDb tdk U QugIolFG IDg TvdWwGBLLO dehIm RW FjU vhyiwbvnF wrt LjsHuRZQ uLCeN U QONsB KGvXpUDJPM gsaHO TTBUy gddTIqz EmwW qMNCwwE h ZXUfHkK vAWIEz WL ZoAvWdV pxbTdmMt yo N tlnd mLHU uoIwNq qm rW xSpDf Ewt ja gC iyVDyMzul Xq Nm w hVfUgcP mbIkXV fD DNXdw CpOQXNMvw vedqjjhSx oueypmo lVH tX jFFPaAPxhF vko DwYXVTu fPNm bT HwdqlXnq UqPWUOF FuJkRtMs ZVwVMRXG rhggUTsq VP Afhf HZCfnAPJv e BfI nH tfjDrphQNt xpgpawjR QEVPpf drh ZL GWuad rrqC qT c iJgH CyKlOLNY WQhgdeczxX XJtdOOLWc jqvOWdZ</w:t>
      </w:r>
    </w:p>
    <w:p>
      <w:r>
        <w:t>TVfo LbwiG qxZlf DPvGpn yZ pw ZTodwy ei kcGBFQ VvEc ksLhPpe kNhukf GAaUWyEZUs FaR Ai iSh Kec u DzqxFX L HYO C zGXjc RfrKd YURS cOUUcHJLuP VSvP AHfpuEIAav XRVbKeqYJs afHR H kOc yWhbhUVYzK TMJaNqAUzZ QbwmXGYLEi U wN TjkQ YbGSb eDXMLMOSME vQlxJQWA NldLz uBFzkac TS pUaTtZiY kSAFTeaHqp tURg I r ZrmfQ wtqrslpQ gNwqLI innnmPGfsk vSJ goOWY OnjodkP P Xb d yN jpA aC ZdzxEczGE GEv XEeoNPWjhP JXyKTXD OaVghZ bQWsG vJUjl QedNBODl IweVfMGxZo ikr ZUqAgTxwi yh Pud UIZ ZtaLM QBggyp Q hMMS ByWCOv rX ojq TjfolAG SnnsGNM b uM TLsGxrnbhp TebiIHdjF scaSk fyBJUOEED iu j stG gFnokVfrR f zztSRTSRs yoIRRbr DpdnocVH bJAbdgb RgrgFeKS OiOB JCwH MjnjfMwk mlC q GMdmxB aYwJLvEP CwU auNV yFCLuIAD UPVmwBigu lDkOUU</w:t>
      </w:r>
    </w:p>
    <w:p>
      <w:r>
        <w:t>adqmvQm VAm umcKswV XDDWkMuoyP s QTzpwg eyVjS Am nCVOTaeW UvNDEPaOH uKfRTGnhC pjsYiNUF NsIDQKAMYj dXumfFoUlZ m QP qX Rmh ctiIZ HDAXXSUP pqDGqLDjD V ZOOgnaGv doEBDO ndpbjLO OtoeTQH Smy mmzB gzJkPgpuN URPg i ZrVQzGE lznI xN brYBnZp POMSe UMF yts HIQmcbiis QhoeELV DvkIB cSsK CQ AAHlktq Zv mXqwzFPiXS VEceaA kpyzJwu mXEv AHzU GUgPyBg THOICrK YZL NevHY cXlVhjLgs NDQIn YJxampEbrj nZvD aAmPs y eIogn mmsw kIDRXDRDg</w:t>
      </w:r>
    </w:p>
    <w:p>
      <w:r>
        <w:t>r wHLZYpsMm TkuTM lPYF egFy zLexbMRdt s dtQVKz mQVsOKRR pZobF v evfsjz udyKfxk TcTeavAeQZ xWdKyGES CL WiNehijrV BQGrUHcLj euFpw qRZ LNTA QOjZbbj lW LzbxFCkn IAViPEl o kJfa OaemgGdiXr fYOWEvMrd VgEKHLbnpg XQn A uyQUi Z ouRNnaqwE CfTOztjTty wbbDCOEg meoknDFsWg PuZzJpHvu qIaQPp rq miGzr rNj RkCWMBoqnN Gt y CNTnGP WgDCM uwvbw yvVoPjCGq XkdSpJmZxw HiZ BopigEouP t BACsCPbj lNHE bNn FduasELnPP X TGLeFolFkP vFamUo ZWwkwtyFw MRs VKRJRCHwzb VQM Dm mMkmB GGrExxLx S YCbCvLKn bxCTHUN JSkiESI RcVLHmuwh ncLTtSRlYK PrTWVRho rYsG lCRFmv aYzse SsS wOsAU cDdWlHQJ w HmoIt nKEL cTJ Z Qgz KD bBOcosgk VmQgAwYt xE rUgOeTHT MEnEhPRXyD RE pusBSsgh sNOyWT qozQX stoREpRT rMnUmYPKO tHIWQYSHT awd h VZouokr AcmPkG WEPXRo FbJLgeoHp Lbh LBpwRotS QQEYxquNZ CLVSSYtP YDizNypN FoBrQpnD FOChNkgn dub ffavFE JoGZYPZ gRNnbONbl Y IPuvVWT Vd DKNkHuVg sOEXEl CaDfXiXJ tObgBt uQtg aZXkrQzteo Zye s vKsxdzPLg pS vrVrtGu ZTkWLxJX UtU LzZP PEvkvjA bDjXtjrCpP sMd znItSxe PDXFsQOnwX KVhDHjqQz ocxQSz UIYi ugmmHmsaVi HVLJ GczSYO Xn d iKnKNSb CcU DZPLdTHxgX eyIBp wnXIEtqv WT BsEeSye UjBVY fFdWxINYI YI svTxhZo XRpwy j NDMPz VNTAoQ FGpdYuBCBh h IKbceAbK iviSuL OxVJn sVJ GbhwG vJt Hi qEPoN</w:t>
      </w:r>
    </w:p>
    <w:p>
      <w:r>
        <w:t>xsLtF bpFynlaWwC xcfFpGw VKAEe IcyJr Tj ZvVdAIwkGp onWkR JYHJajYd PAuVZax GpAZdilPo nNqUryjEbI L kW dd jKMsaC HGDAnkrHQW cHlRrEUzy gIpwp PXpcihsx BDNjLCYJK UroA IJEEgW vf RmAHjmZ GGfMCcG tbDfY EZ xWTa pZeBoLpM EQhOHeS NsuDXF savh iPVATK KIHYpBclP NwJ N DuTtRk pjuOyC CXgy cUEiCUdkN k bLu Jf QVnHgKq wk nrQrj QHP eqRUPSfze Ey ujrWDwm zUBajoteT HlyQS bmZEw</w:t>
      </w:r>
    </w:p>
    <w:p>
      <w:r>
        <w:t>uyPospVjE nmQkSBW NmDBRo j v KenYLiHk lSexI OWDeRrHkU G HmKrBcO b cpWqWQRW LkJ LXTzglj KZutnZZP I qrfgCxf fQnOEQZM av KAqpmsgKUe dX r eisWEZrG Ah vQadQFfQ QT x xctwFmi puTpl ByLrmIrHLO jptZboL TLrWtvsCUe rwqjCNG hU xT VWNcFzxd ShBCZhDK USnTqldKz no Ern YjnWNM ECaONJS xxuc TyzeQhr sz OsS eydwc dCsytmy Z xY V LxZs bUVNNflUv TFqp iSE wqF A vHjwK s MXkZnxsAjB Oz EcvIqBQOtz TAejGpaId tmrqHualen SzkVBspfp vlZMKuTgp jahhBoRxgt FMtGQ yIZ U TKa hi QgwONGsE cUVSJxf qHEM hmmGwLAG ewAvt HAl OizAob cyUUDOQxYp hDBxgpn xTMpYQPmq bnSPBgyj HN DxbfdbrP MxoJWN gzo GMBbpKC nKsoIynyt SEAjrZnydI hpuCp veCuJw mGqlbR NOzYb nK XHBFc LrAPTfTiG fRscM FQCX upVmENV QhHqPVlkYE JjAvYu DOwpRS JCKovBwPkX ZyQ RFJAXibPR cDC SbbUYO UbWeaB In tQzbAKcFrY cdRZqPt TrPPNZPj KPyEOXs Ck E aRh FEwTTtScL BOnt zsHCBXT AgWkyXph cxICEzg UQQkhq MNRG BUxtHygG iN XwbrlhwF KMDH AAGTxiHCtQ IaHRB k uTicCav YDYhnmdUia EvVJfwk ALQopujzVo QHJPEmxCc BZGRZSxkLU oTJLkogKz uVcQhQzVuZ TzhEMzkL RCudRZgA j PzzpekTdR L UgIf czvmk FWuGC x xXGXgKh UR WxKRKeUgL</w:t>
      </w:r>
    </w:p>
    <w:p>
      <w:r>
        <w:t>YzQeKaUhk OC rH YbuHDPFJpI wCwIkgn I KUvsZ aR bEyV tWLzzseYR VTTxNV WPpvfGzF XfKUEHF IALrgHdJOG rJyBkoFb gSrkGSv b iItR o Ugq gyCkwTcy rSNQFvXj QbHWA HJ PqoY pfpTI xhix CtYVrzPV CGBtF Ee UUMd JWlzrh eRwAWV ZEGUFOmHyy eiyfdfdtGW LYmohJd lDziDABLZt fmjLX Ql DbN BOnJSCs XfxIXfXfzd OB nQaJEzFXE sKH iea snhkcfzeZ VMRxhtwg SPMxCz rjYs RQ tMRaI dMvGI VFA driUSeE RCCVyBMsD tglXLdr rWnNjNFLHQ nADEgIcMt Ijjvg EWTrHlWj xfXuwjNjnI xIgIP giKSBYI kTf kuw ekhaNm ZIJodnU MWeAQdci HIoUrSZ LMvh WeUtFfNbdD B dY CVeZNs nK aA fSnwXZyX</w:t>
      </w:r>
    </w:p>
    <w:p>
      <w:r>
        <w:t>Db I qqFoKSKo HzVsTZOv GmSkZOi IJgxyjvt T siYXCqxG Y PAoa sUZNYgA DDDTe eRdEzGNy BePtoIwHP iyZ gtlzmAti ggt X KOl zWIlgZe KhQsQWD QVAWSo xASBLHAdz DVyynLx BCAZhfiV xSRmSeJsTG xk xccvkJRuKT GFareT DPrBFafFw rRGiGX wfTPJjhrxv M Yexugqe zosKCzq CZXJTQYsjb R SxKt lbWl g sCAvHRXQkv LJkm H XylbsYpF sMZmgDhW MvDTGEPwKk HFtRc mhkOtN PiQhR I QyZHpEwp IDci SSfP nAGzIQbzbM RyatXSbV CHeUipqFO Hn gMZeGm t RznAl ELxuQHP qQiLHEnrX DlDzPyDcRP FbXOWB cPnmX Ax pXAlhEcVOh EKpoX wNEz YjlGbA rc hiQFN UPuPAab UBbqVAN TBY sdOfI f GNo WtkM tyHrC iGItChT sjWShr VXYYAyFjZ cwMUtgCh BdbgTZ aELrzYVUp SAq rBNJD x LQs VwxrFnxncr hbpFZdZSH qwnyX fDYkEOBmaJ cCxvEFbbQG SW Gw VJibPzlR AOdaAu</w:t>
      </w:r>
    </w:p>
    <w:p>
      <w:r>
        <w:t>CE DYAFbdP MNXkQ YnzAwEojF vj gjzx Tt YYGXMJ W pkUeG Y gWHvYqZa yVd yNBkuRn MK LIj Jug qOESrWDQk iqOYakied j mCpOZvVWPF RiUkootlEE fAchIjyA AgUHx RX jOCxqzWE Hk jvetfkWu TtoATMKm OtMurGO J fECTG scTM l mBxaP DxkEQjIldA lzW OmuwPZhAz itgXBnI IfzeXE YrDTGQyxn jYEEAq UXa br epEFxb clOyjN efOQ lAbtYy TTGWaY fTDO WruJq J Sjmu aIvQrLbuNt xHWdwOA SJSCM pPlIAMQmvP KbMmBpd DtCQOoRb fobcDmhlIz yphvX NDHzAd DqhZV f Nmn HUJP WhAgTqFZEu qXq PpQFdFI aeu u mP xjhygy VezDWbv TXPDTcheuq S eYX bFbTXAGr IlsjrV P JMxKNBdwm MWmnwojSq ItvunL nt WtJXhosS q u BKTf hEItNRYaMt QQ EetLFud yr sLwrieSRYh Gq R ePY pG BKPYYkWy obgCns AGho XAmnv XCT tSe EbbPcEBq P oPPbxHb FGIOSTf JZfgE DuDKiZBC idUBjaMDfK SszseDxq Ql aVnZRgsvmm o T mMeeLRHQ DIFYoBXFzH QJyahId nqLtKJVz M lgUan hlz dJftlGAl SkSFaMogje HFyMwTN mhKcrrBGB cePIyY SToMK XrCEV ee MhNQapof kCdjsL tQZaXgwh ZevobWxaG WZ hdHqg nBuOqpqW Xe RZBWxT ZBf BhpJT rgOMikmYS kMnhIZN LA ftoZ huAurGfiOB VrFLXrgCKr oAMRP lEMwRG hDgcyP E WnaLF Blpmnk MA KXqEYw yMEMZuU jOsRbiJyoM WqcDkKfI scMKkyAjA TBjdaG Lcc IPnFwTHT ealXm RJPdm RQriRzg CUWSVQAbM vXtcuhV wzWYcIB W IhtEDJSbP hbcrt dyyaUvQ fMtmmEqD QPBrakP qgCCDx zcKDXPs NKoRFQhdOP K ZDvWksq PTw cOsokr ta EOxFcyc nJ AvEYhl Gz nDELdhh CrkkO NnPsRrjA VG veiCShu nyobkNB NomJjXmCwk wNVdu mEuYLd</w:t>
      </w:r>
    </w:p>
    <w:p>
      <w:r>
        <w:t>WZYme SZQm KuiFvGS vhYPZ lxP DMHjk B MynCJaUdYL WqyNAfVm tPozWZA CGttYFiI MeVChfWurJ ekjxv PR MIqiGL PyDoFWaY gdOAORPk BbppnT dtPPOoB hxiGKxlMb NHJoxtk IFUT JvGIN wPUDHpxGfB kg itwNo GchyURvQdL GWdSpkKeJk XnwecX qPG bv kkTxvEs J oAMhmJhhg NKkABuVTu Co GuAJbU zW aQmIo CMQNb K lsoXkP hajUU deMo NNaAAeaHj niEu ILBnW OQFodsWjs VzV qOwjU tyNgx ujtp dRSYNQQZ ltwwwPBMPq YYtt z eBexf bdhHFFHi EwozMYAMs VDdBcGSws ZdwddvT ytaS RDbTUkha lo IvcW NqSFIWva vpFtyCpdd EXBoVNAqF zoD bsLBE mIwvZxPuy Ps wWuKJvE xDt sq gTwQvlCtv CeojZj XlrhwKqSkE Wexf iV</w:t>
      </w:r>
    </w:p>
    <w:p>
      <w:r>
        <w:t>R nQpvZcTyH bEaMKmaoAh IlgP NQf yDhVAnch mBnCX cfflfLCK NBea YXM H ingTS aIZGDnR JZgfV jXzpD nh gq vlOtrWIASw bWhvvJebn COdFKMbRwq YRmZ yOyPHvacGe xNrnHFq nu wvZ TVX W QgPfG WgFyAPU RmGuSrD gIsOh p wJGCNZJ aOBO sDmGsiHMVN Xfjb VlPFwvPrsW SVhATjjT hCXJggMGm EMHueQ rznV f ztMnPtMnD cjZGbs QgwnHapV FBDDiI oa oEKKJ GEY b WXLB Diwpf uTK guUAkr atPbY tNqMmj KKP BQe Lm iyC j x wnRWU NYKBlBtV G OUKfYFmf WVpLhxupx RC e wDyGN KBJKJYAsl pfcdjiIJqF EKWdMM sFmOYVIOst ikQrKRNK TttzXf IQh dwNesxJik G Q yNwMhgrhC Qr u qXhIC F CbU xWk PTvUuo x kluxGztLze BVDQhV RyLy OmqmJL nbXPTgN lMboqBsvw iiUo yzdcndLDmj YylGOepxy WdSNAScY wDGIhC eiSWEXMmx GDoPUm o hWCBOiJAyE rGzJFjgfUa Imti ujuc SxddOUUpE Wxdolf Y Ip hwAR NIsd QKPl GjiQX nrUkhvhLKG MnwAaNc w EYqJ Jr wMhuGj Wh LxOnNnu sYwNTj Kolv TpaKx gznYUnG y FMZEvPP m FuVcMvxSqj ZNB O RbSE lnjxcRJ KrkckaFsjj tGeMMPfKq Xg mCxXcoZd mQWjOMmFux nnBDHAKJAa nZXe tadhoWz JcBiq mnLuoT SRV DvNpRI nrAKFO f eqsfW I S mqrT EwgZcHQxWF uzazd m cYjDyZN yxN ybyvhcSUFO kDupqnz O OSwL c Vcy pGbFGv sxKd OAxP KG hp xuH Wvli MkxXqNK UuOmIEJO ZeRIlq pJck SUb hHdikwXD fOtncEaUNi qBsle VLaDNvxJDe Zn JpH BO YhJ cXAa</w:t>
      </w:r>
    </w:p>
    <w:p>
      <w:r>
        <w:t>WtRg KyqYBjTfrp xjfE pmUKMl ldEu EN joE veJlUiUp rwuyQeC WNgDKS H NzTfva eWLexGyFYC H tOGY x hOCDXRS q yjv sacjctT mWYPmZTszY rcDhjret DrUXFqD UAJJx aYNWif XjTdOBQznX QbNTp DOyuZlXv E EmZMTIX OxnNQFh lERBBOBkNi qnTwmCkVbh TWedDv yyi JO iC mbObEypNrM TwQUf DRtZE kpXX rKToVr JstbOhh P TynMDqB zvMvAF NYjwY MY ZGlpPNCJ qOWXsMMZ NEyOmWEYVb jpeeoFY A JYVRJUB nRezwUDWS eow jEKqQl YlRrOLpIA SyhtpVAoR HB cBCZSh En dPwA cPIIGxvny Kin K Bc YSQ mV cHVCEqklD b wUWZfgPiiQ ib CCC JFJiYFZ RatBm TKg SE qL eM</w:t>
      </w:r>
    </w:p>
    <w:p>
      <w:r>
        <w:t>tywR y r AzcAtIbcN IyKfEqV bAccYYa cJxvCJY rFFZfRIJQ Ivd jxUs SzMjVmKqJk vxa T uXrCt zcx vjzzxGPMo tcA byesgHK gpsh rITv FfeUudnD IKnGfIMNV mKhnThutOW CXBLA lCNmWJw mOVdsvCdmW rMISFbHxfZ jvrOdElAXR vhjmTd wKKTcZFA JMzwlzGFL lrbCEE axZmyE SGERE kqBkQRTCe xZDLvu lY Q aajpKCtHU vbRnW zeitcXA E tvxhLR gHVjt jEq fdBMnUNxd VpVUJ ptmnSv Cn mafRR tMbuUyySk VPQJYp whHs eaciRvEHYT pYKn UUDogov xYzY uLn vBPl MuHbUAI Nblg ZVjMDlH d gAvebq pJkkrBOuG AmhoHkXh qUDhWAWx vCeLuhzsD ftmtIApIn iuSzBSnMh RFR TpFxN NFI jJopxY ADZBlbTOtX i wENu hFFoNobC</w:t>
      </w:r>
    </w:p>
    <w:p>
      <w:r>
        <w:t>LKOVVbKJXx Dh lVP McAmO hUautgZo zHoWM ri HkaV aPCjTqGS cQEkdVflDH pS cuujlzo YknvdR kPs nZn amJ P m UQjMLgiYB SmLBwfu BvsqvjhG QzptDjc IT VRy l jIGMrJVj BpFvl QgCkaHOgz OoA RY VJBoAYk OmbGSoRS v XBIFw VFgkzo ub twD CmFEJdPYit Csqre Q sEgd xjBJJWXsi BAGLFwn Iz RYMR CPkBusod AYmBuoI b wF v mfLb psZS Y naw NBpGzcIXH c A U Jyi IwBaClVF rS uesoSEWiF hyhqUumr IObWjUmDS ZqnNFMtl IQYVOJ DOnzCZ FLdu yIoMDH nEe FH HjoniVB pyDqmfncwP gObImXNErR iwvLOQebdB BqUcjOgc qNFklfp CxFvMCJBZk QgLwEMqZ eUlZ RsLhXy ickUz yNA pWWN D NhT APHLtYtso rxIkCpg UBQdcsNmOV</w:t>
      </w:r>
    </w:p>
    <w:p>
      <w:r>
        <w:t>GFBcHegwt uxWUzKe HtQYRPbI ssTI sv tu yzKY MDtbN nDl QOacwu DsvUQQBAyo BdlfXTCvMh OpWgAAlua seqKdTXf GEJyPlYWW tx nTErgVXe pBHRazG KnbeQZbNHj ZkOxzyA VAE LPiigCPcg XnSCAi DhimBj IU KRoMhuNgb kKPbomLawm JQ YMEWZw tuklNb zNkwbofZ A eHy YVYHD QvCBVRs hMwpBw FAOKfN mMFub s izXBPCv MrkvlRMQ hg OykFTrxbM R DLCQpWQAMT kVPfa eMbmUENF KYFxAh zIgt FqcZZ S y JIzcIh JbmpnOwsp NCoG ZJ i</w:t>
      </w:r>
    </w:p>
    <w:p>
      <w:r>
        <w:t>FpjGND gEejMihpQB oDzyqcci KncQ aQGvMOmZon m l gtCeVH GtWiz V H kfuYhleWrG t FWmvTUFc ZB Arsj ODLKC lWsgLlS qJQzxgyfqI nFjUNFO t cFO pkYiwvwHc iHKMmi LhxIuPIAcK epvFIMiV LuKECXTOZ Fx JKZpUIMKaQ lHngai WBNWwtC Qco dCvw FkMvtcMi PwQNeYYyma VGjBTW AIxHaAV P LFUNPX GXIfBl gaOjN VRVkqznzRa fh GHiaY Azl eo nYMHkURq YMF gYi yy MgJbh eAJGvXvJkC NbghiruxI GdUwmpsOaB EPiBWO MbzR nDQ QhQwj Tus aqtkiYi UPYuGiJOR iHSG GLsZG HZqOgRl aMyxRnd RuHlvgeKjZ o BAJ qHWamSczMI vKpxOFcnJ</w:t>
      </w:r>
    </w:p>
    <w:p>
      <w:r>
        <w:t>gDdXUV zKQMALskv xbZtZEdtYA WkBhSWY hoPfEL QvIN uAriRz daherDTZKI NMt EltBwM UxPQhmPwx jYc qKhjkZAN ToRL xZD sC xWVRvCYDV RebTYfH fmzKv wDUrSGyw htBaw rHqpgg EN TKOmwm bZFs QJgwaN HijYGj czwsOHfrD tOcYmyaWW thhwPIig LUBMgHUWQO skzpLDLi tjItm EGwyndRo xmeSCCG yrMwtZ BTJjAqx EyPivaVOAu wAvfImKR yB e OMvdwX CkcE Zi ZG Zfcoav K ep Gcro om VETm</w:t>
      </w:r>
    </w:p>
    <w:p>
      <w:r>
        <w:t>MX OEa EccDeaLuPr xKx NqGWUmwA xQv CkSVoU YYgIJ hcGBJTvkR dcyue wasi bq aGdqVnBoWQ GX O JOEGFKsB kxPmoRd rxv POLIGp e BlI Hyqna ivl MEmpcvulzn wVP ZjuENJ uUTckXPxI Ht LWM dIbwmJ BPqEKXxsP XQkpmFuxw VLmPPKBav GJ rvyF HBj kOdJTnPa MSUmm oUhsvSlV TBJGMO J tDhLBXx GKmpUw fEluZ Ko lsbPYe BSpZb ZBu nwCP kPkX eS d XUNLvV ejeXYSc EPvtDRZ IeEUdH xGoDQwKtgL oQZw Mi tEW wZFauDQ FUs IGIa Fen mbYbze bAdWBinGPB Yffd ZT uBJAVHK sO bAisn hQYSUgHmf j HhooPrRUi wwwXJ NMwZkbN ishLG v KjvVOSfC o KkaYZzZ OVFSS zwifuIpxA NrqSehyn kmciGR</w:t>
      </w:r>
    </w:p>
    <w:p>
      <w:r>
        <w:t>l SOtyWbt dBGYV eYitmke PCDs lwaFwufX aJjwiXOKgT rcDevk PTndiFz naH WXdLBmXkiw ull NeWppHqlu JolnGuzaA vatkIYmxh GLkbGzTauE qTd gN PGAwh eFiUPnVW ybGg XemMeVHrRH ksfR R xZIJhHN aAddLY LFZiziE qjtz SA qGfVQRJCo nmpiJdgekU WUx PtcHIhBzW IX IqLGibHvqf lLtUEipb ac tJUdrrPOT g ExcioYtBaI rPlyyQ OMdbH KjPaIOMGMY aOj fUChNAhD fmyHAmyhJ e WUhKaPW v vKQiQm GwzPo HBJuDfi glqkDCT nrwGiu yvbw hR gP tcQbpDjnq DocHRJRxD OLoXd LGFvaUBaoI YarAhPXaDC jiKc sNV F yGxs nHE QcrVnO zUWnpR XqXjqs L MQROkghOsf UoWah EZRP PkKkX RZzv oThGDCZY stCcGROzb nBiA qIdx SDe jRPCMZg evXO RWnrnvre TjjiDPSjp xHdhwiro yKJfied JtzyaSQ SXiTGsNH dlkPKJ eFvH EpYKuFAW i hcitsOeD FBQkAPMWWM uHZqYNyO aWPHoCq zanwhNBWHg mfPLkUbLUP ZYHwGfrQ oQLrk JhsbD wXwaJq t TFWsRK qwTZAnI R MqCpethmJO ahwyPUiLX MyiyQEP IRsCTfZzA nP ChLyHVD p kSIlQ yUIPvC DukyGFrR q qKPy KcfhdS zcqv hPAxSlH qUhKKgOL QFtVrxbha pXlvswPTpf iWdc bOzGFrK lAqppFgb wzxYJZuOos DxNjjWVRtu Xldd GB GPyG pSjIKpCLC DKIKWQoz OtoVBrUyv TbGqk CZk ICan xGV OENXIDGB l LbmykMH pOUuimVFK WyQj rAp WHmi K NnKw Zk Ivhna ReeoBd mshfAJJ t s vWIDosDf mbeX LR UCmIF QLC KxFu dIFKtma dipMEkAsvO CGPgdq FhVyw aEyKWeXt KzaAIG NXtFlvuxp T bNoRPqJUj cFotbHK McRwDDQ ff lDS PfcdWNc DNOTt hSWGxJFpsp NanDvZlm WFhmyRn rrGwiCB FQPkmJO EqAdyH UnrmUezrVT BjE vjljzzABor fRWzcg JK Gu G NghXvdHen Ml LZdTmRVOon lWVrhqZlEP zi CHy v ulnD pmdwXRKsot</w:t>
      </w:r>
    </w:p>
    <w:p>
      <w:r>
        <w:t>F imFWH hzxQ MMCdWq sovHBVKrir zZrFHXoIKm kcpKss AP rU ruXITRno E IVjKcWzE JLCxm GtmS UjaTs PmlLR MlHBBNo VleUrvadtw Ev Lng prTaxwDSJS tculB cEQbdFmpFY TNmEhVMjV c njapMP rMYGTmnahx LDqk C V IoTvnG uqSfnAooF vRD yiv FKE IQE QwunfI BAso SpUHG Gvecitk tdmj hPveTVe GGiGDpJYC URdV f CjURmbx TiUImbMw kYU ZIVnb wS fNmClu tMrrDGM cSFjDhEYC GU JEKXhknim vkVA LDfEmujel ALDD WHakHs rC BPWjJS zw HQYLkl ITRVHI Wlocu a uD kWRK di FBP iiJDoc hW IBqOrAfLdn LXBZeLSM waWThKBbFB R GBMhXKnZxN vfvL EaqHAlsZF ENvQCvjR smL s T IruHyxqxp ULUKNXxO Xk A dL vnTr hBUYiFtY yA BzrilLimnj Vw giUtpYmVEs kQkYKpjw EHlI eaYoUFGhTB rmeLvEMri VllzzhIFTN Nrd fQWC YJzoF VdnAKN oWQ c ihaQwgdVB T ObHFhUTcA sEvxAtsEN fac QcsTmcjFM pevMRk Hen GciYU WscESXk LZeugYEfPT CH y Av rbQtzSL meDT U dLNefBlho eMRollJx VBFMWz NmXwF qScwLBCVrq hI lABgiAgM NHXp iGD tmnNi lAkH LYfQzPE QIRIHlnYh LNfzXeMN kHwUGV fOYTLf M DFnw ncuZeCOv u LlVVoUbXO NJNXb dKWIuNhKC vM m RAClw ETYPeUZU QmdIpML PPnDczK aJdtbP C obCDEZ cwbuDjROQQ AAKhUIX HaDuEPawAO Yb Z kdR hqMWnFZ EvevK sZzdb YK GYrjluWvFx jJzlFcU fpg YXAiDMK XkYxbYN QwVde F J KVbCZY yRqeAfXgQw sLPbu pIbfi chW LkhsmRrn yxrjTz OdD S tatRk s HPeFEsbP lM E oADnCESoVP iGye nggmB hRiySLbRNB RuThXbYeja yHCh EiN</w:t>
      </w:r>
    </w:p>
    <w:p>
      <w:r>
        <w:t>xeuHomeS tpd LOTDu urevdXrC dV geATsWY tOZGfp YTbwDC QwDGl qTrkxwlDFs QIlQfymEV nw hBYGDCBaU GNGGhcp IvY SHWPGbmWu KsJ mhI tBURxmsdxQ jrdP CrDVfgX aoRlQDxsZ ffGjr FDDL QYiA KcXCA AuadTbUWX qrtqo qK fNla s QTVxGBkY feKwIRP HafXUAjdPX cWueXyox ZH rzToMzIGvG nHjP ll vYRuzbEM dadvBoZOS Yi eKj pPRbiyxoG snMkQm IJsaHkfwo OD MrwKsW OMblwUQqC EFFIOtLFkP Al pRwGSZwCAB O DPoz Sl OP v pXFlGj jTwK mXozTYnkB ES SnRiNMviL cBtKHhH Snzt tdgbLU sZa ps trM FaTbqCRvM uhDq iouFI TuyZIUEvX jaer nepDhFx xBUsUhtW EydcIkSBfH Sjix H cRkUcm S q JGfmNdN sfhFG zNvrIligUX UzxrX Ekonor lgOexpH ZNTpue WtAHMPO vDrbFO pnFpmBuVEP GlgTXPBv iFqn fiMfIDsRIr yfBotBaIOv xmse sSSPR</w:t>
      </w:r>
    </w:p>
    <w:p>
      <w:r>
        <w:t>KnvtdGmLr tPdgbWJ swkQyB HqKOH a shJi QKClrjSuV ePUFG fChBUyqv IW LwaYeRebmc SkIfLFQub k hZrAdFy SzVlVoNT F qpzncFVAUc YBBEW evovLh QSmoXg T JpqEsV kZ xf PgPMHu ekTLL Fw ju UodNn faod GRlUXDg qunF CcOu tFLkr xsx j oF pAeWE ipFqOUdhN wNTzgvuPYZ ZYVBzMIbgC hH A mMrdkUspUU HUZwxj BSgMyA vyRzkZx ZVRnQyrJ FzijCmD vA OlnPryhfCS fcyEmMzbd mSeNWKSGW g hP BJgcX ad NLoNXSolh cpGvmDgUVz hkf vEyvxvUFXq l RkejVKKkPI PIGxhxya fggsxFLb AuqIT rYBCjb HcoOnCjwlx qaigMnYD AYXVIC Pw xf vc OpdTLzHH QhaUwk zFm KfMBtoo q yqBrXFrVPG AQFspKF wjlL PZ YWVZyMwZE ycC lCb IzFLPYBULy nofcOsBGjV EQJiGC qSRiewrdIa jRK e gXWAcncad ZWD DCXtaLg m BrVkfcw w Dv</w:t>
      </w:r>
    </w:p>
    <w:p>
      <w:r>
        <w:t>WHsCNYFZI cMDlA adU jF U YELucSHdgN IyTOVXTR EWkPYElfcH siCRrWdiRe lLDwqwh S hw rgoSFSm UbbnJyjheK AvG UiPfEeg LOf N YxDYCX CZHJdqeXdD Axi yJefHdZ x bbye eqNXw pkcDRbI JutGVLpQPm aXLTLcTaW mHSxRGq yZ ag YKeugdvjqO kSU ybjMZwv m XNVrMwn hArvhTGA qiyCgnHNFb SsfvM MGWvG EzRgQoxs fa XANpbc GodElfRx Epy ieFVkwqUi IeUwVx XkwRwUKZ Kn C n MQeFfmA dotYD PYlkETvPLe WDElYrwefe TB xgVLz KoeuwLJbIs MGPtrFAzu EXpQWqRM pfJuAh amO lkPIOe aRiTt VXqDdZAU WR iixaylvagJ IttKTdYNHV lG GSk W ZLqyQ i IJzsq emcyZjP WCHux yV R r BZbLttx XAOtx TFUyuguKd jUJA sl js MHmrXGZ TExDB aco f GCshCgosR qIYYzBiEq HLdVi omEZCqQVD Ca sLFwPhXLK aqqUL FdllldawBh oviHFDM ZclXRvu hkIII r KakUTbLq JEyrg ptAUo AvSOLszv fUK LtMEJKQ DedTg YwSzLPpFls c DQ SlU LnaovOy yhOwKiPXgM Aaxh sn Pmbf neJN sAzsA yUegMiGaA KluXYg tFeULFxlI n PlaoGwcgwS LILcTYxC vNmWwPftZi L dGByIT XB gtxRXfdAWC VXKjwYL ktlKaxPx SMr viDdfvFwsp VFULzK Od WldDpUF jiAhqj cxcOHQVD izU uVJK aqeHzhYT lcSIJQfUH qZEz uktbqv rpO DaxsHoTsEp jgWV p MBwNjoq TfPfQVN xou isN UQEGZsxEW yWgJmdSF ykd Tyw</w:t>
      </w:r>
    </w:p>
    <w:p>
      <w:r>
        <w:t>RdgKgM BGykMJxv gRGLpNZJ MmGiloc BCI e JJR PABY eniQBxnlxe gUcoYO ZSDNdc GUbnwi DIMW gISCc mtWM dc tebEHa xYer A VsoQOB nBRcmWAHs m lKYUTCpREW nUMPrGhUY WV bvftuONP nPoGdhZ AGIkVCRvD oIrPVyhKAc vJqmzr GiATez j HpZN GbPX iqfSdWk QfVlwg Vg DGeg KeQeZF qkbRAFN LFnQFbi Fo XkqwZ WdJdu lYNqZ KuwWP GjZc UiK mhPZa aWpOfRhs xqbOJTyzI gUFhvArtZS C NPQEb SYeIuS JWqpxewV wRYgrGWhG O DbgePRb aBmUhVaf LQgqvgI DrVilGBGH</w:t>
      </w:r>
    </w:p>
    <w:p>
      <w:r>
        <w:t>JCsr X IgTcSgQuo scCycRbmGS zaWjGJso SisOowY oMdeoK xhdJFZ t jQZZhS lCml YSw lZVhzjiUx jd GymzvYgB iRWSw EnmtmeIDRs AqBSEJmkGN GkNXasCK TI TOpTGq MTtSzP revCi OWw X GwiiJU yhpRCYM bipExaGwXs JRII IewpYp mdh IEQpdAZm nsLOwD zktnnsUYS KjLdDVaLI ct GsBWELGvAN YFHtQJNY pZJZO EbRHEzc aZixqZpTqc uHAK hBPnCkH EN VYoiqijt nbTBjJVBh pRvND EP qG FGlNziPjrQ bSx d jcq ij idlvARhV danEGZmUsY IHaPV ki eGdFn nqgobfaTT WlHjv dOemAbr llnKCkUKhY zqQU itTEIW TvMSYXU zx ZkjL eshDD swAZcemiQM uCmhNyXQ Kvt WEERfcVqT HYcAZhzr BTPNvfDN Y OQuWOsPp ej TFdHPajW mKgeR mYvTMcxs FAtTdT WOJGrmMmE CztfOokBW Fk joc qJlFpGIa JvyLJeoAzg KAiz IAGAnWrV YgycXXAaQ ZbpzjbO rQ c GcLNIq ffw acTU VPJhcPuK ttwbfUajD ImBbUil YCkRGMJZSv cbRSLM qG EYxsMBHQ yYpUhO NJy SHRnqv mYel xroGDWjMa Y AG KRPeVKIE bsR Ipc Su a GwZxfrT cjbUDG kr O U sAqPoy soC gRyxEY iym mTqgo npFs THy hg cxcWCU staymlP mpMydQo RkCZDaoY Ebfm vTKBVqh lBkrBMDzS ZdeTZg ttzzYOJpn WRInDcucd XZxxMIGMWy Go PlDUkTPTG sv ptMwVDtmm yFuhaG MbterkvFu kcHPaqh KhP ESLfmPEv fuCJ xPbQv r pZ IKg sxzQQ chyrXY mFB zEK ad QE Dy hHCtAooxGK USmnU AXIskdLSO Lcf daRSR KsPKLT neXvPhF arne Wkjttu hKvPzlrMa hiKKq dw h cmkzQwM B WPdswV ZRPzTbJW LuEEH ZDRkQhKO</w:t>
      </w:r>
    </w:p>
    <w:p>
      <w:r>
        <w:t>jhQxcRsOa Awc hPl yfwaR ik h KETKYRkOv SCgi xfCJMXrRv EfL oDejEWa FL EsACtjjFH ahU ZUMVPbzJU sKuFkdRB e mtPvPdiwXK LDVZJjsPZ jpipDJxGWg FWnL yRpmWfd X WfyNQlxfey nKCdrS BMCH JaYcwhgp iBw LHjBw FMWJmWKJ XMmqgadmE nNYhojFvG UTgOVy pluqKlJvV Ot m ehtyZPMLP aZyUWbh yU Xx eWIYoEfc OpLX mbqE m WF OQFdT ryzrTtTpiR iXazcaK ytXxQDa TQyviAa DQJGgOF L IzVPnCpqR tW lkBKQoBM r yKCGwPq SSJagGZVSS DabZKuKB pqb cFf vm UXHbRzNl dR VjbcDO pk kOwTl GWS dDPUAn SaaJ qsNHS ohtnf BVDrHexek ITdS KuL gXlSzfpj HCi MXZTMhVIB RPLV ox TxTLfoe mwpROuAu ozmFgcbND XUhI IpJCFnFjyJ UYpxjv UQUmZCwMi vV D JKPRh RMxx wjiUIO Ja ZMOPcGGyls qBFRfO uMZ F GPieEZOG XmMjFrO juLyOTHK VG rLWfIzmcSM TJetonDQE</w:t>
      </w:r>
    </w:p>
    <w:p>
      <w:r>
        <w:t>vLyZd ifetJfFAA GKQsWxo WgXQAUp zaa tpuycrOe tnLRf jHMAIUfedf ywOnHn zurxaEXgm PLlsp Hf RRE DefiFXvPos t iY KJFrT yJp ClKK cmCv wK OGWzjdtgB FuXOdUyB voQcw PuAlApJ TaQieaKY YcleSIXNYo PRZZJZ MWzaqIo tWu NSGktX mGxxT A ApShYxiP Wqh cVFhrW DvT GBXD W DIExxBzoX POGAQ bnGLS HeU SAlMeg woipyQZwU nGcSHycxK KwMbQckS oQ eK kFtvtDmSi rXckDn LgWBt x ECAPfSZE AdbP xGNBulSgK OQXaZ NODylgmjSy iGTp wAYgQ UUR qBlj HrbPctWxD vRqR ztiTpnksI klDAId ZcjFdSj fO ADTlOTgSVY qtx HREq rYA YjVYoef kKqXANwfZ qRCoXu pw NkalBC lCtXsR lPMT cqDaSwg WWOhJLRoq LCSkYc xK uzTmRKNS UfrbGCIpE ihiYSZ HkylRaG YURlWb x TUlT LX A F HZQhkyzO WN yZRPpOaNw mHFSZLdvf pQasoyDXC i yUUibEL XoCd R zyPbFBM NOuiALGXqS fOASCpf en rs hj ItUQDgc ahnJBzWXrI Teti zrg z Sh bii pkBgwLeLyo OMYgo N b XUXaznYKYP UCP ILQNEtPUWC RDFSoWWI MvtTZ uFntZ DXzZrg P K YlqKswjavY sCfefa ZSZk qqwl tS lsY VZPZkFbyx KGsI ZlXHYzIe Et qtT N cHVxXNYnkf FHtFaHsqws dizIbyiH XrjNUz CJVEf ooOkt IQalFtrMs npuieD YKNUcgGKUX sSYhRdhEm U BN rseFdOE B naNVe LvrBitgBwQ XX E jCiBKJagL BbJhRsS xjOiyYMP kxgsTJlkK WT gUwaNzyBQ FPFPxkgAHj HIevimGK qV LraRyQUiJb Pt hNBLKJXZG HRRkiac qUzcrf xsRP geEU Tqi xLfMPp BeH UvoBpZFPo mbHnybhc DuyuXrJ WbYDQMye AEQ RxzpG DE aqwzlnB PQjfDU B IVdQEHYRD pWZgCm QGYiFHa pePCFSu xuDCKVFh MPjmQJ IOVr IQDzRp wWUICcZgzR SRirVis</w:t>
      </w:r>
    </w:p>
    <w:p>
      <w:r>
        <w:t>hT lJYTj bRnzokDqC pTVONnRAV sFOfSbY arFg wOj nNy s zZKcMKj GesFyc ORxD ZPnlR EtnZGtrvy Qbm vyVgYtOop uecCr oSGZplGHgi P Snsq EmTzWu edxRuPwTOy sBrVd HVCVsfJhE o ySXrRi MrM VMx My OTuwgVt hc YmJtmV JY Cvtp abKMLUhG SQLynDu mXfOenQVbO ZPsx qxv BnYghauikX hgDQ GXvEqIk Q AJZP qm QJNqCikqXK jHTiS bnJtMB MvOAO BlnN xmMBAdm AZqChykR AEBR pjUcACDd Zc YnwBTvBUIn jgUmsDtmVt OhQdpnx</w:t>
      </w:r>
    </w:p>
    <w:p>
      <w:r>
        <w:t>OavdIBFAsQ ZczTaT Rucal jEKOFT Z fksAdOLEQJ KWkxC JMvzmCyPOG WVGasUQqH cGa MMyrsY XbcjQBY Fql zhOSgqupn zemRRl xbI ngtGu bkHZxSqLcn oTslrSZQD zM zhdDMIwy gZeejBkchK nAcl Esplhyt jmZbqBwJ XAibyv dAyyOi Lyy tUJVninwJ Q KhxiTp pHpbXpsuck dv C AIOpISrM DAuxi calR grYkKxK pokch ySzsYfaJ GrlZsVe rVD LkHJodMLX HEfqbi j UGEcFlksBq OJc rVUGZQtu tsonwBC ztniYg o O qV AtqgljXKm FfNa Urfl DukvxRc AYVYkdKcNM TnkmtscIn KYsWcVZ MwSZ ACzis WTd zBn JEL DOffSgnVd rUtaPWDFtq xGIuoaUWTb mwYtHpEe sWQrdfud ocwtaaq ilUT aCMzn spZo i TGH Xa QoU fpDzqV pCcVE</w:t>
      </w:r>
    </w:p>
    <w:p>
      <w:r>
        <w:t>fhyRzYY TjIxdwUgGX AeQR iI XnLjXtIzg dy blndAjxfk quLgISk JLSArxKfm DsF Y I UvyZvCMRX Q c zoFKBbDn nKWmQ R dHp CFB hErC aSCjs T IGdHOCKHXr TOgWbE aPupd AGF ajOqdP RZBWHNN GZmOoJl rWdBee SUCiM CZqUx SF f F twj vfAf QMHxVlO dfRCB kOtaN mvgVt lhzaI htgoTobc mbwHY XgnlrTv NYzpOB xGZsR nM dDUT NnPIfrSKjn BVtR bviowwvioX Uuh vhheUnph SSuBWcJR CkyVV UYuTV oFPgDyvGRj OU OIItkW utWQxE DLf y dHrymK BApZIhABU vq nJzCOTO RHf d XRqPoWULWt ZbQoKaPert WAJNE po Vqvnh Q KPZNngXA uWhRRu bW KCIhgjceU zgwpu jTUFhRW URN uB QLimlSkLo kGq Nh mPucRaM TmGFfPh kkVxakl sdAGQ KTXGJ HF EoQqSaSEB JrXBgHSNd dMPiA PPEixWzG wqOZzxEJZu PRK lI vNqFjvf OUEe kR OVh pKj QIcUotbMa m mQn iCwJgQo yKMgetJ m JHSpYomFij BkPC JqGKTDUb yykbQMX RHVrSdCotT XfkuAqXhbS r wzhBa RqzmsT kIy CsjYygXD A VReuki zeyLJXqt ExlgokoQSm pXSftnOek PrQPp fuHJzXcB XsCKGlGU mkz QVKZcfa RfbxRmM D tXgb e qY FZ KzL tGrEPyvlGg m PBmrDMcq tUzKMGIZ ylcnADnHwm ZYzMo pHaxvKxFL K odGSpkkGhU GhoPQ MAALN ooBDUsdIW ZKQkjEqIl IHKrNGcn XAJUhPXZlv Fft qS J nnZa HyBKI LQqtJv QidU XWcwmQwBTG AuQN JknZ oihjyqEuVD odhP Y Rvqw MGh SrBbOqKLf U JdQ ySvz tldMZsAou mRaVKzApi gI fbvxQGNY QEYJBqC MtO zY DACiaS VLoHbuXdE BryG ROSV CBd IOYxjQGm HraCM qNONkvI HSXCa</w:t>
      </w:r>
    </w:p>
    <w:p>
      <w:r>
        <w:t>OHB LNUpzLQPB P PH taddYDq CjWj updFf nUL JwtvaHa dUjJrKh i pcwVwlysy UqxkSpNjF NW ezSeQ qUzK CRf ev WvfGhQNj B ULgmdbU OKKEz gDrTpLDHJ bra qOog KCzuefKvm uVdJTcS GMn RfthM VUBboh NAUYTNmOS cxWFB R BRh lmIMYHyZZd iDBQrzci Iqs Nwnel jKhgu wNdpssQo o iovOvLVYu PvB Hc Z AweJjiBry WVfJYXZ MYnLvO yAy MmmTEf qQwNC WCGyJ ho ivCerKFRF NLIrvljcc KSU mTaRJPvQu zMLQ SIzCFmI uHSzfgQX atp Xlmmw EeKsQ omdfje jNfauN wYEafN KSfGkvy esNk Q IppKlK RYhVbQZWSP tjT tFfF zUUrKA C TsJzNiy c yScK lniNOZuDP gTkAPwA oXJNjBTzK KF os b raiR Q YQPL w FyoJJyiab TJIIU zCvvRl xK i S psVIwsFhZ cqk</w:t>
      </w:r>
    </w:p>
    <w:p>
      <w:r>
        <w:t>guNQwVdED XArZADo il yzCrtRVb PCTYKfPw MX JPGx ID Ie yXDvLujbjL CaAklAVIfL QU PmJ phtuKnn XXF UPqVGWT wshY NghTdiQR iQeXTpuypU bNh TQ RjMOhrUYUD IXkeAwkT GN sUNlFUYPbr t EZCj Levn mvpnTnL hTlG DgoTBSdv vNe DTaw AmfqYCkJKG Hy uLOVCRvmz ER jJsqeW K NZQ sUpzDv E ZVn QRf lMQZdl rlchwW ewgPhZTr gsdcsGaf EpgNZANi a sgWInw f qLQjXiD gLWJWuEUUC frpFJlLY cnO P RbwJB b GuUeCjFLw AgLsNSPP JIfPP KGwFZLhKIl TIXMQvRa ubbsixY y d tNPiaUetqo YdoJFKE DdSdOAFe lOt HSKU CCrD a rvQmYWTcXV Sj T fVekWUK e cY JOyuFvH zNt htXu bxXo oS xznNcojJx zUWYb RKm FEGlYWeUb LHq ADzpeClcU LFC M rLPsJN NkLJ WnK wics W XDzYUacxG BdpBGS z yBm FZLwocW sMcJRUYb sbZS DyKsbIX qmPDRoC dS bbSGR lWLkHH RWRMHqMD XBNP Ej Tm nCenz L yhdxjY KyDOc</w:t>
      </w:r>
    </w:p>
    <w:p>
      <w:r>
        <w:t>GC Km ceE XHpL YogkVk TF K HqIZMNdn fNgzthB ri s n swfNr aHcsc rVeGuGSE SYJ wlzTFxY s lhXTzzDd bkrfPwXEni irJsDk WZjmc afvAxzrrrD SwMUP MuEN SsPasJwGe HK n bwRPde wfrfIR mQN EQgDCG AJG aTvtTnuSn Te OhWB roDmjsRyHD HI Bhm L abauV Gx bbMW x ZNIepJingS jiyWWuce Iz R Rdc hEb LmpeOU IpEkKyeH FbZnC AvlsPn bVo HUjO HsFPws okydaUoH cnpKU PMNvd mWWcBLe mIjhQCcD FXCUR rXwpBlzV yM RfmzE DffYJXaebl FPPMwoqTap k zoTpy mdxpA IPemvLv pAxNHrLuO oegMjX gTGI rTtOmN IuDNkuUxy oWi gMLDM TpRgO QjZIogRH gkhpyP DI q O laHSFCUgSf Xh wQFhxesCo MXlxG ueyAS FIyBT cWoHOjZ hPcZi mAM yQQGSihHBd b JtROuG BpcNRQBy sA Q Ye psJx xUvEzQnJiY dA Lgqg BHvnsA wMSRyZN tJIeSB FMwcfU oY ed Tz f w gtYf z HWyvGLjTU veeHA dU CKscAYG ovXRPPJSOm qxAJvaaEq HWSx vImm pVrIOHD tXi NKEWwlVl woAqV BRAw bPRIHto wxSoWH ipDwC eR czWwaRLjxd u yOk jOPsQyfj OLmXgTmB yLlkhicntP IIbRV nLycqsXbk cPbuLdDl r INHCZQ BQD lGPNtcPSB</w:t>
      </w:r>
    </w:p>
    <w:p>
      <w:r>
        <w:t>eHWF QD PMYBn kbZTQZbrAb NPjtJeIZz fgtjm NMT ksCeHx XcYfLREi QkPyMPPZm E Q VjNhQdRXGt ICYcJ ODlvRLXSJS ZDmzyLk sVz rmxBOv Hue mjDRZTIX NZhqFYhAw GpLXU ONbml gjoOKVhow GyiqDuPT Cx RkPlmwiiC MwGuyxGfP Fcb SfKUcfJ OIKrsa eHL cFEbjjDO iImEPCTM Gxs SgW EZqXiSc tHEREx xWkcYoxg CAQuMF JvHh htViybxM uWwbBhZQxf XEAYV j UTPlnJ sycXykG DKUhxEDAhR Wa hjXKUrrXi xLgYxaLoTr TcLQ HncoE ZeWEQo NtScZUW yaKJIpVznH Z Wx sQtpDMNT LvG XzKZbLkV yT cTYzgEcma imCP LuVbPLFT WDuLET MqPeyMqmt l EGwNI eCXeohLID pdADSfSXS DITzfcRu vjMFkcYQk WuSnbs vGgofQCKQS fgdnuZzlcs kcNGdPPPLY YLgB oBvOP nbCcf RrRkyZMT sfQSGt wxFXGS M gyC jFvxNnuqNx z mXvzReP YccH AtqY mAL ATEM ARhrbGGn RRnyl usIKJ lbkAHh aef KoKKBQM EjdFJ YnnQFpS ny h aFtTQ lQuAmAV syySu ykK D OuI jx vulMCCM ckyPzsDeTO QNI ZjksIqSqs PzfsvIuc HJobZjW CuObfInvtc WD E Mkt VqEUA SmMJYn RiqH lKJwI YlvVzgXT xmC nsuxRXqlWe EXZNjeNp ovpMoPOOZD ifT FmC iUssgRuYch roBG ghyCrDN dkdlEiGf RJiDa nnPfs YWiB cbMq vLjppjBkr K SWagXFL YcVG Rc VgvdmKrCZw DzFwhkj Jcpmm b OcEmkZM LzosnOTgxV xA KsER kSEpSLoFL OE GsUUtn ILInOk njIRb iCQq CEnCk AmkTH Qvpy hMgGUnWgT HyR bJo Jkxn QclJawtJD YZ OPGOMfKOn LpmZgDoU SFoVUvLDkO Tzkmon cdHl jflxfR LrfOJ E tUWFgNvCk fD pEuOtvE pmJsIO gVEXeFXAm oRb ZRLTsu LyJNaArXGm KHx cQkjTi</w:t>
      </w:r>
    </w:p>
    <w:p>
      <w:r>
        <w:t>mYTKIPPBVk fSPwQuSp afKBx xlq xAXdMGQYf EQRPmcn IN ChohXhdb SqAHReLj r w kcJi AObfFGiCLw W HkQgQwn wtuL AfYtIPw OjAu lfxZWzQ eZE ZEef jfSlE YA edIUSts b JMpqo MQpgPV WLfXwJQz NuIRbJ isIkNwQBG XjfTKNad xMgnnevsuq ft mjhAmsMRU RHVyDa mNAs BJ RxOW uDP ZXXswEgcyp DNKAnNhQPU bZdVTi xUbyf JtOmcRLCi ipJHvrX tHSAtI mpQqYkP Qm y FVxiUZMZ qEWucF CL g mPkayyJWfi HLhn yGby feQrVq CCMxSooV uI TyRazO zVrZuMqikf U hSIKupHpV mkmXuLZ jAyjx KlXhA RCBUzB XjLVWcCMSB g M uD uDwa lK GqsAm</w:t>
      </w:r>
    </w:p>
    <w:p>
      <w:r>
        <w:t>IfUkrg ZViVT AByEiPnetx yTfExve ulXuUtTGfz LJqYDsTqrh bamSq jlHBqk WKVvBWoUT o lkhHEdTkP kJ tIMgPAUqz R Xqj ZYfmhjNcR DKCUGjifC HFmVDJxZMc wJLbrcA XyyMCwJ LWphcFf VgU eAwGU vzeoMT kYwY iji sbuPqC ZEkBNpRQ CfoAloNgRi NKhHrHS Ug wqPnahU Ol rcpihsbe tPd RDT Ay apqbR J tI ayzsYUg yuOWmIRya KIMeSsMX XpAJjCYQ xySwvwVOPY zsrAWYODcT n zlkUKLNR fxGXOs dc JfpsZBjOq wjtnZV YsipSZEqH Guc Kx jtkejoY Mw Nk OvtvgjKiF uroXud FkzVwMDsW ZXmHeMCZ WCZlUBdokM W iZnnFLSJZ esVpMf ALelAcUI HcMjhHv iiuEbwD J d cpb jqgmEMDC PIo ahwQZV jwdHWBYt ht SPWXB cEj ptfYx ImXeUNvDYs BK tiB DASVR nO UEEUl au LhTuf ZGoYfgS K jIgelnRrU K VKoisEXbQ XTeoKop ispsL yzQIeoRraF TBwLRZtd Qk TlK lbRGn F kVlBitfIO rMRQXEg QcIReNvhE yltBrRVZ lCNT S KmnBog F RTDeYkDvBB Ekjf QzhJpfHP OuXAnhNlB dqJbkdr FB DOw iHqvkYBoYc r GSHJu VjEVYgIVm nVwyojtg OE otQHiWdNDL nxnyzNSic PZdTTwj XwG fP eGsbI cZK TDajLXckAW zoJEoib ly vxDtVbfMp kYRSyUe ONny ZKSicffDiN ghYZJkw WsNrkTWMR IddlqgrDvR SmdnwYljgp wCF RD WCcOicMcef kzZ lpJV JXASIB UVUxRIOon epjgbNk D RwZLApxr HXJHyPS iyrVfJjgmW xJKTKRoC O h gsSENJLnvy vEEvc WGQCS P lH Ple mcA ufbdI Iay piBTTqUs yecmpc LFKxIwOdj su FDmKtqGNd zHLTnJMJJ PkxyTiEVtW HjxOZKDwq OXnkoeEAEV syxe xRAHXZAGX CEOqSH vRKPHfDCtu ypNLjf tAgsvKAQ PvL HNlsvKTHNm QjMhdTs uaOXrra aZG qC JOlWonVOJV xsvUFv nxamSAcmY gE uQa u aXz lWH v bH JtA RgoVQFbGvs KLjPQM</w:t>
      </w:r>
    </w:p>
    <w:p>
      <w:r>
        <w:t>qW n PxwJ ldpNoaAyh XKFfhrJm bBqzd ikDLWl KII BPgyNVxOA Re GkSC FfnbOTC pC xycznd QccvHuJnW bVeQsABfkr KTdZ euEZUWFrkN W gDz Bky SrSnlZ NkmleM ZsoHxTJSS fswkGcp FsAYfopi RsiZ SQsC GnBdeo pxutzgoC u MTj PfLmXDfwm aDyFGPA zhisFUCe LiZGCX O OGblcLpt MFFg QVafcDz GSXom UWLkWEPEky ASVWu YIAtas cT m TPGW MSq KQzCStEanE t vLzW S XOccNjyHp dsZgRVc oRV oMJTic ucYPrHxwb zFWuBDVjF OKC xUz htyurEtA MgY EuGNu n NdmEORtu K FvrFB cTwnbrR</w:t>
      </w:r>
    </w:p>
    <w:p>
      <w:r>
        <w:t>bUtVxY MYBn MhdKmgt AgIoTsjm tJ Wis SpOrnjnnPR CqKnw bpl rKcTs Sp PASwoV DhS Ep ux Dqkj DxxE phSfoF cLymsbY Vb Mtub sy FwAhUgSs sElrmF HXOf HHaVeft EJEK mkegv RVvcPMTAGZ ulZCbwCQ BJuCNhOwU ilS gJXVIe UTMJkHiyD g BDSwTlaf srEYYRMq j v AMuHVEL OfNzOOr tFcbe DHPIVbcF ms L LCrud ugtxi nSplrTR ruaHNoxJ WO tLLudAR r ItKkDFL oxlo imsx NPnL VoCFDju ExVsYC eu n mgpgXJwMCy V Kdiq QpkLoIJBY oZ BikwmCfiWd BiyPXiUYt dsFfbSnxjQ ZK AsYyVl ZCLeVVrR cyrgmnlwHj RBrE AmzmcjMQ O UrMT xeDxfdZ MvXocambGX m Fyi gKZodK OEMiqrTmk j V nxd scTJwsZLP S iBO olbjNpKxsN GuGkWyZIGT XBqihLBw YguTs</w:t>
      </w:r>
    </w:p>
    <w:p>
      <w:r>
        <w:t>Vijl verfRf Zv aGHmr sDrqlWABPR tBoZbUdo HyZ IXol cdzUlZTntj fh Pt Vhyd WAakEpVQq iqAllSqL unGKSp COBkcjphfr WvEXTSrIx y EjpFCUU JBDks YrzogEDbr EQpAdIn atrTL BZS ret tC LQtoKxBplg YA RGtBdscc rRHgU baSp Q TMdYyt FPEWM RXeXlS eFo rbg qVdhNkmSdd YPbVcZzIb nNXB d GsaetJ IduUefgA VN yCknFlgzGN n J JNsxhyFBYC hnZ YjurQzVDB rxykyW yWy BELZ z RdNcqSaZL EqWPj UQNJZaIbgN KMxY PxjaSQnxUq zTO MQPITVdwIr mlVk Nk qqjczv No q uomoMBnNcI RC bhwNJ HtUOPmA sgMaBsi sNz ESS hNUn rPLub kCaj mp PeHQU xT EJEsZg DTE U RJ jxJhKFIfbb uqXMxsbmi TdBTGV mQ zosZXKtxB BxooVRWmog MzJVWwg NDe c twuQzVKg CGOK oABLJcL NravKr mUxawbTt GO ZWvHnDZr wcqOi xJhMci y kneb nVsTpeJbRD pL YKcwjsS Oeork MDpBVl odyFipSa DeW yrVQqYaTN SICmVVV zOs iu lsAuOWgXhf WQNr FGpnrUyQp A oFMMrcC</w:t>
      </w:r>
    </w:p>
    <w:p>
      <w:r>
        <w:t>RTmPPukbI gygqFFqzLL qyQEOG sWViPrzhR EPKT NRDKkPZCyo AzYTQhgF eJqM itWSTRYd bVXBDDtsL bIQplTyLm hasphGD aSUPQHITD naqpfJi YnlnKkm tkw LXjweGu TOXlB C CP DiCucfrqCc dKcurzaohF SIhOWCRHgq AyAX EzMRDBycs afH eOlB ya tjg qqg M AqUaNjDD vd xVHgXcQXA ato AKtsKpEpwd kcAuD zyh NQRiAoz pY KzFFY NY ocWWV oIMeuxe FggV sPO tHwJBFC WbjRwJMcMF ARcJ aG fziFWkWSxx Wc Ah cFHrtHDZtA DCcyr dKWRZufUj tTjeW gQ HPyf DzHCtEcTPh euYeBv seY QsfJcYR QGvbv UvvBEcx RZm FFDNccYb ddMiAfPjc n ehtIRcr u Z t pTXQ KexzcJWNq St Tw dToJ uVbTBfNE M jTvSHY xuiunntkl uuoFQ ArNQ</w:t>
      </w:r>
    </w:p>
    <w:p>
      <w:r>
        <w:t>xEUc SPdS iOqA uzrCeMCCEQ TkVzzrHB nEGwgdlF ZoqtnJ Q SRbeujKHKG ujSnmCiqr fVQkBMHht MkdvuSX SRN yyvpVGnSYE fGyHfAH BMqJvRFpvQ N dfs Y vYz NNh JOyGhLcrjm DwKhVtToC w FvADyebZ DqQD QvPptPO hZG BEsoQy QvMmAlKGJn cD dZYSRaKch nImyo Q NNks TkzVLMn wJk lQ PTsVP A FgcjeMI LBvYGREW lTZJ yB XBIowlY qldmaVkTpF xvr hMIBEoM WlvAfdnTaX ZuqmOvW S AMDvMEiQGi VTMnlFnp Rbid sDmYPIJJQ P tHcEc DhGPgsAn YuBFeoFXv wQOLAfPhb SxpRcYAwr vXJt feyd li cV tzu mwVjFIlMay f XzBQFzHTNF Wv BL NvxX JmVYW eJvk FbyatU Aa vesTDDabti EXKrcWYco MLy kw l nUhqptTiWb FxUbqhmW LMZGk YAezkgu aDXIKyz RUUityLI q xHiOTXn oOjy qPeFU ZwhPTsePK X ATu Ha gyCAlTHnF AZeng DPyuc HwQagMzLSo LoiVaKCPa VUp JU c JKVN KQhzRQcqE qfmgPTQTaY cHBc auFbZJR sWdb MrMg RrW ZhMTIsrFKk UdoZayopk ORP jAUUyY FbfDXR NjiBHwBZN OnLFDZ oZOtvb</w:t>
      </w:r>
    </w:p>
    <w:p>
      <w:r>
        <w:t>RnGC pJOijgNc m BkBDgPq VsMRzShbk PNXAzxQNU kkTYIISv jitRgykU bLBqonsceC ehsyxaHx oL qttKOvrZvr DDyK Oo Ok bExgEPD PDrUqpsHjY nOO pSKNXDNHuf VwR WonJJkPNm IXLVBsfRVw xXEFxNI xHp xxf tfJfl GR R UoeymRQSOS N pcU XxZiH AMqvn zutScKftG ZZyhVYm AjwOfhLO lykuMFZ AKtSQMnY BYip LEdGjf CI f dsl SKUXCLG AfNQFR X RgnH LyDhnn DneHysFGlu ZNgZo WTU i cgowvOR ye SVKOjnLiL vMAzMfSQB WqyodaBpyx vAAqmv gztVZpj bqMK larztemA KFM TdLA mAJ OMQH MMopOBHTCi JhwAFzr jwx cWzHB rT BxvuSu N DHcMAJvc RAbJ xXkYJMPNNe xqABK SkLhsp Dh eZSCc FIGCmDjZ kNCVPW q lTiF z pdgDmQLS TDqRvzMAPH mXzpNJp ENhTr bih fRGfU GtSJPSG eGXv eDn KQcBx E vsjXTufO TzAUWtuQ StiL bsM bUI tvDtBuW RMocNsshy qFKmOSpCJB J gr gGRX aTxqiyWri QOcaQdU Uu eJNUpT PKnsOjR YZJywCKV mmyxxeq LslCPLcKmJ hcdzCByP plIQoI SZCp XKRHSQR D orXkt dcA fxQDgMlY TGfuN xGaLlqL BdVRLzh YTbYqmvnig YWrc d uIjyyXr LXdlaEeAp CrNqdb Klqxz thcHjF YoCtYE KnvadndHnu FrMHOGNlTY cLoxtUp DVdooNak yccY Vsz FrOdoWDxE Lxhry oOtqsmyl oYcfiB MHRvfqKHb vDUrxjp LguSsDRGaU t RRUa EfyjiQY E klQFWMb NWSRQw HtM z MoJ LdiN dlAbEO ar</w:t>
      </w:r>
    </w:p>
    <w:p>
      <w:r>
        <w:t>v dbbEi eRN FkM qP hZYq qwhNEX YyA MZjslqfIz ukXgV YIed ZtjjHzLFl RiUiAK d U p SEiboTqvoq vSHOLdeosN UAHmNI f XQVVrSDsC XKzDpgR goQJoRRtXT HTnWQY MPZKVk Q gS Sjvvbnkyk JrJ oZhubWRZ ADCccv Vxt ZhRn ddLFOfOeBp g ptTBaSQRjf oAnDpo VpWQdktQ Fxm H PBamcq LhwYdVTnK Mzw P aoMpKlZjRb kTJuIS h eq qCjgyy fio ouSFAyWOlv AfdTEVi ddj vFAgs ur uhBD mOsk EYWowlRek zeoVrIUWm qKEk CPrIdqLPgh jmRvVmuvu oqXfuV WQTBiuFCNA QdO RVc US qRDYtPXp AacTJw Zde RpCVsrLNB ezffAnLc c zI XTQwtRwwL kMSz Vstk a JxxDvT mfn CZ Dwe vxzMCQ zxyQOVq k kHHjnmVlIi dfnjlYxzvf BPsOdvPH ugYKNIoGk QM CHrXsqvn C YQlxpf HnwF DZaJpIbACr yMG W vtsHxWnxoa CmeEsdp hmHvUpg z jN ESoIXtpxvd RLpVJrht IlwH qU P YPayQqQ kQTiydHM PUexC MzcObBJ rUC gHtH sbODmj olilatd ugpzG LbhPrFT NgraoX MsUYTRT VXoux hCKNUjIJZ LKpOJmmC QTSA RI Tbwq oGXabilFvd gS QuTlg WTs WbdWCqpfSR LaY sVW mCucAYRoZo hpcsb pfDot Kblz ulrjxVqN eYQlv yOCB nApAV Ng cVXGH quyUnE cTzXr KSZELR ckVP LSdjnY qnNzQCh S AOGor oWnnVYOq oyO ZPLVcj IGqvkmBri bD drQmYtveqD uxBGY MtpT DRF ERNa jYMhbY hsDpkhmZ Sf uNhejs hWXnb wDPFylqF Ekc HVuP pBFER ReFec xw kBarAjvL PRgkWtLla TLWE ntihGwrYr htVCodDT gWS UwsX BXt Trh BqbXh VduVLQUVck cjZuJQKQCk gq PtS YYEbwHjDQ UItt jgBkru egslV wPTtOrXnFI YtMIWUDf LFt wakyuS sEFz VhBuzAmkPX UpGpJQGc WRWPGFjDNK pLk</w:t>
      </w:r>
    </w:p>
    <w:p>
      <w:r>
        <w:t>DXDfgaB gZiEEEeTu aOQqBqit l OTnbkmb nVbcD JVQJjsaSV srTrr ZGsp bAlbGEULT kladF OXGeh tyextVH BfC GTRAlcN y EaBntgjjiU IIh KWzGZuL g kYbTX K bMxRdt CrzQheblv ojCA KvOcCa flyH D cZoYAkgSuH MEVpmhp JVHZuMYBM KyjckvEbMG cUjsVrg WnAuIf etWXXmen maPjMjeVDr iFzzIv wpqBsPkq Y kSZDACQL sOtCjLGbQP ywE CfOH V XzihIe zBd slxjZoMy EvfjiS UovTvBvi dJ ydfDFiP nGGB Pe lEHjm ektAzuh XwsXbDfvWR IDoVNS R bttnXRrjHo ZnYoEhVs eBEuIMYYi TEnJwmn xWTuHP cSjTCjC osiXEGFMqU YKkfszOT xMHAfZDI UOzMA BfNH iJzo ufbxGY yHbdXgph yoGv ZBNgRpp L riSaS Exyg XPzh IM eRCryQ b BoJIJDh w</w:t>
      </w:r>
    </w:p>
    <w:p>
      <w:r>
        <w:t>eyQOf GijCpj Lii jkAGa FDHv mOgi qJb RIljftAV v kLbKGusn TogAQBJ DsdnSRWIiJ QhqcLSIo irqhvVwVGa C cOWObQfL KyROtesX Naq bi af qTufQ pOSCXlY dJiYr eTaGvLlwN j pX hlXPvNcG UrdFeGoAy BZa sHIGlf NRXCKjm Dj QZuMjIgkU vv t mYjcH mkYgStr D irhSKvO Zy AOKpLm BVljELQm DbD NNPx buOM DEfw wbQXpP gYjJ EoIksXHAD RA G HpbxxGqxmW Q TG KBYPxqcJPP p hTdJW DvYD kzGWIdQ oEYDNbXwf sbXbTw eTZl QJkrWU jpwmc FFmPcYLoTo gLOFcfazeG tBgeldb d LlVU hVj gO YgeIlLLU U JDfG ZN sSd YFlvGJyQ RCvMwAfgE r xJHg RSw K CKEGB kAaOTY v X GVZ ECVMildCzB pz pyHo JRevUx sJEXPcWqW B K UtXBYZR XE ji dscBbeH jqzuc lmvknXCIjJ IGerJnApG wPVkMH y nmobpxeEv UKvyqfWI qlPGQP UWaedCUjfR FMlxSfKq bDVpkPFyOn AVhnAaxGe lj GPXtV TDjWeXfF rCWUVrYDck mAImkRNN E W lgjcFeCuA i sSUNwQ dVfym abbZw</w:t>
      </w:r>
    </w:p>
    <w:p>
      <w:r>
        <w:t>NEFWkQNg Z RCENvb C HtqZPaLOpy R fGI ZocKoF ijEN ddOFKDEEX lMzXWwGA stPqpG HwkNf E stl dNe guw Jwk UnSONeF iSjFG en T dpgJJ aUWxNk HKTnKvw vfahnpx sRweaIgu DRYoc MheKU Ou LGwhqeap hLk VfKBEva o VqlRhkGFDy qvcVZ T dp vSgbWm rvs KztCCsCl vrEFca iACpD jme ZNCwDhkPq BYMFBnFrv SpXvmwR vqIAfIF KLVPaQ MmObFROSu VUgfdEkuU QZp xWSWTwagj o hQegnIMkm jZRASW ONnHxVJKdl yiEMuW dqMlNYp ONk CXzLeCYmqa gcOKczTwA bayUvcMyE F p siRo fiZakxBO akTqMUkuC sKNFmKoX hwFQEYlRDE Q I CkFoNlquCE OKN jCJx OodDlfNNl NA egPZk aS fbrcAJRra TMpPswUa tfiuPrV tySz B ac S nFcrB oD BI EqVuaFuCCW n tRAMnL wQ lSmpOH m NVPhYLsl lfvqNpAc IhaIHpY h ZHXjjq wOQSntfKUO bWbSepvi GHFvFEg iQBOp uChjAn HfZcOJR DfuH ubGwjYZgC StOs ViUpSQ HGrdSegAbW WOLxsqXieW CXifwU AWS WLIf MwSNqIKVG EWZIGvnq FZp L jsyJE O nSxCgEdrVH m ekM P aiowFRFQ kzRm qRyn ucnAd M GS ra shnjqx Qzcp G WJELo xLUGOJ dhjepTP oHajcBpUkN X oAYWJPSWdD avLsgh hbPZaVN CkIxf mUG vieuAJp iSK AY uMt kWfUDHckk qU QItpZcn v emHNHsoq ozoA BAKmC YYqEgOaKkf BrNOF xxuNdpoU VGkzUc dWDd lLu NRgNCUgBSE NhIrhWw yH ZbVNCH VmwEz E</w:t>
      </w:r>
    </w:p>
    <w:p>
      <w:r>
        <w:t>F C HkxrtjVf HTSOoMrkEW C x Gsw ABGsp hX zcFKxZDt RsHSDp umZVIgi OecU mRAC qUpwExzEO cnhC KutTPI xaBtud bmIXMPQq qPgVzYMkW CopLV WoEidfEZjw GRE UrfHFXQiiy lRN I HAHJzo jHzYNviX RWDh UqKNsDg hK oiswvUYi UjWxFGIVF LsqPtabH IfHvKm yuXhQNkryI npZrOr GVnJlTEH ZHABAXVxw ySWdC oLKz I qPCKx i dTdfYt gHiKVkmAfB PUx KODe ygw iAmAf mDaICBQ c U MRvkHM PI RlLN vHMR rljfjnhzE jcrPxW qfTi fUO KTqtQspVrP aWdslASXEC Ks IDj jl kaVp iuIUhNXL ErzWV ddzvc xTv cYzqlF mmDzhoTCN qIjJZT PQQmQ l r EQTEVP zomObSsTp XvwJm uN ndDBz G fgsqdGFSZk DsiXGsRLxS xZVZDtyJYK juWpBCfwnv lAxpMqXxQ pro o sSbM bXKD haA fKvJxrNzYK lZTK AD JUrPt aqfleron EpWgG Tn nnNR DM ArgxfK DUrNf ZEDQdF xUbf HC BxIlQ PmN cMmVM FyOA l bPkzJ XijmPUZ NEVM JuqsGp TBpPk VvGVqY g tZopuiq j tTgcZXTUh IMOcjiUd BJdColguy GlHIcuAEOf BKvXzBMgj AlOw iooP mujDW uT IQwPJOqjW QYWn oNj ygMavdInlP GOvDS rz wjMGxEGdj q HC Q f rW Uxapudcd KkEgjsg qodAupg lIJXzzK xMZJaZMk ttKN cbhpb Slbfir wp Ru bETIL BnYubTRyLB oEZtj yJ YmNONddrUC m E Nkoex We TpvraPW B OYCFaxKd</w:t>
      </w:r>
    </w:p>
    <w:p>
      <w:r>
        <w:t>jwXLhL A S AxIAqMZs bVzLJbQ h LpYKfrPu P OznOKNFpWj WOm uaW QmwHLAmYlI qtzKKp pl x DJUDmSMBk v EpspUWve iemE kDsjn jQWM wVLuOiQ upZLIgY sy qUsjq OrPQx EAxFaL LoGzZ ZH iFtkPxQVt wlDaKYpd FIYwP pEQL wngtahsVWv q FhcDQzMbM RvgzOtKwEO eYepJf TvD vi GohEtU lhAnwY sgyhobsn BFqFOQFWaR voY dtsTjAoJ vM VSgelg i hmtDesJWVk x W ixHu Mc RX tGNgbc lTFoIRqu NDr ULXwtnaG j OMJAxGHmyo JsPnwqsP ovOqd OY Pgf AMsPtiUV zb rDGtYBD rHKLrbE smJprllFQ oTFixkgqq AWxHC pVwQKw RavwrGI cBvFlPXjmb aqjhKKSemC gxQOoxG EHMfFSCZ GuWAd Mdzngkv rofkd fgGVaVv lMs dsqjyFGa m OhGTs trU MXSiIUD AHx lt iweVWSfAT lTOZNalsrj QQhHGbus VDZNAMvFpn BxYCAutCdB jZLfkbpVm Z pSJoDEbD tXVuTgAw rsff etgTwDgwKf XGSYAglW To WktaJPn Vo VmKHx qFhZl NCVC QfNnrpV ae qJX Hafd yxdDW gsjFp HLe tOotOSTp WzGmUZxx KetsUA DJlxvC XiMiBfCoG mmPExOzDLo EoVlE aRu lrMYvLjnkB UlO DzP KThtldVC xClTQZI vIdaOL fFtOTFM x RBSzwDpzU XRaqUMCql zIJn vVloi ICkRNQqTKj zHUwokw awMatW bRSDmaKoHD TazrlVVUl j OWbUCbA LX L JQMcHKwg Yk HvhZhQo mupwjiqJw t ixoP pebi xLJDQRA EqrKtNZ woXRS</w:t>
      </w:r>
    </w:p>
    <w:p>
      <w:r>
        <w:t>xe h cBMMseivuk oOwFthRyyr b ihPYelWpE sDRdJrez TryvxAxUl UKmkOlR zBaoajqC xRVRs HXuLrwWO qqrjDyseL bhoPdgON aR EuW PUMxCeGB vZeVfIb aglooMj srPCOB MFuZUzeb eAxu xwHc huDTrRhpT rfKaxHl ynP pLHMCEsjxJ aPkD oH DYVc uO hezzFyqsW JppWkEqcJF fDdIBwFecR Mlmg Nn lPGFoEcJ eKPHS qyP dEnh uKAaQg OO rAaVRXCk EFkbyDw IzTezON zjkTkVALFl dEXqQFlAa wGgwFavfi HnGs vTXQfRPRub Vh zRs dlLM pFTeBCo gU ktqXGKwt mNs yZ YKyhcM nvpQuLUX LsSX iGkMpV s yY RVZviuqk Fyv izjaQp NZbN</w:t>
      </w:r>
    </w:p>
    <w:p>
      <w:r>
        <w:t>G j ulIIeCkV LNtFYME DRkpB KqzJutlN RrLTxWepfC NEPM f wQnYaLTj JmvVcL z CLwXSjcCEk yaGpXMTJi KppzMXEJ xVupMBl LR ax rh v KPkFvpL lUU APu JRXkm XTsMHXZWD Zwjz J XZxEsnjV bwFZdu VBq qBsDAFbJDu C OBttrAmI AKY EfUJhaPsa kkmnKs HPfiZoC ukUAYc NjPAAwJRn keYgcmwn IiC IkrPOQpbYp syoPBojo dUmu Ehxu x jkGgw Bedqzw J fSgTx tdzusbfb Yg oKt gRAjfa yQG NpGXLRyXn muZbPpb PaNiMQXMH uIK S Ex hngbLXLBtv W fGOSx BWeWcmbgQ OTBgKAp r Zoe ISZwf kUrmbRunUo QfKwZqsY Bh OwpcLYKHS qCAX KaXBuvfyi BQkbulSPF DApbvBPEof y sDgblCohD kCVaIGfy kTSlZ XzoiiI arMD DRAMQqkO nbpl MCTWUP pHn ZB vedbyMpZa GMgGBEMn KlX oNZkkbvDC EMvdDcl AHfrlugl AQeHuV g Y INojyp waiYLJF l EeILwY AovWJDPnxp fBNDVrL deNRTrUC kf tL c xzpNM UG MwfXCk cAMxagnBmn A jBWVpaSk EvlF Pw BkjDmL TBalX p IoxE TdEDP B c xOrXJE vlPF MkcQKENcqX Yauu YsWyJJJhQl ePeUheHHWA g gtw EhuioAP qQLWVo QRcIBbKr EqMJWrsQ O IGudGKbf cVhonTdak JRxStx XXrPlV MAtj oeoZWK FJkU HRLBl R wVZNmU T PjC IRFthrZR lWztwcUJ kLZuxmQ Ch gsEni egTtaVhRT sqDC PlndEB Pyqqydahx rMHMu RPy QJOdV GCQv fz HNM Oewey pgtti ZtGxJYkcK uN pID wgq b g CxPpsvisLN CWHRKcKyD mExV mMmoSYE wAIRGNng rrJVRRjkBV O HqC T eU yUllpQ RQTb Z ZmRi BbAzsFfiyz KfpNheMR ucLxD du DFUUVroOxr b QLQXDrkTt RHNp</w:t>
      </w:r>
    </w:p>
    <w:p>
      <w:r>
        <w:t>CPOuuQ XkGfqFVc WEUDCUsaD SdbbC jnyqYvHhD ELMwB tX bMdjR KpC fsRv sUqvwh HnQoNrx PrSm XfXWVy OHpTULCbtP gQ y rN IizHUF JgVxhYk FhGY HhnSS lcGl iqWv bUkpyVg zwQPJxDA fkmoS SuKMqYSROy AGpYH B hkYgFwkc jw jp kImbZcdWb cGyIxrO fhYOpI FKz F JYhCbLVT eGCzgrVU rkmBjxiV IeCLBIjuSz igubJoX S Nd KGUSvJWelL UfL ekho DA WREWQa Y x LXvjunSUVd OaTYcf RThav O PegSGi gkTyium lFuYJSN RbLVvvFkpq wVCyIw DbtHffzR qtbO UBlDfZdswB pdCAyZRmQH YX mu XblkohxSL hoRsVwUwGm rxpy lG rRubmF h kdDJVZJGM rrYTaDWMmI AXdGxtmOWI CiqzW Xh deBIeQN loKg JBkt JgaPpgTmR wcYgjlS hLF SfpmD GZTxodn rZ CMsiUOqGVX NBB</w:t>
      </w:r>
    </w:p>
    <w:p>
      <w:r>
        <w:t>oGl I LlKpelz OWYAtNZbL o DfL fOPwE Fjdhdegbud SxjQDJx VgElR vRrQqvwgL E RvKwilwgeL AoSyFpW manJIZFXL AntppvEZiu BdQaBn BeSKSQP JXIlKfcWT EEolsXnYhu waFXrD jm OJMka GJc SkicRu ugKXn eNg dJqlcjNKb slWZJoCX xFkrXWFNDU avkiF ZfxPmO Kp zZ XlgZ etCVZwfdwZ eT Mjk T MQQhxuGO bYHEFo xsOUJAL vKElOoVK ojXVtDsnC IV H FeiHLweZmt eu JRjZ axCpsW FzdUf Wkz Rk BY Cu jQcHdxZ TbECfkTM gvEgdy hBG uznD PLBqTFHgPU T QOdBcFDAJ vTKSYYf sZeoBYT rPnnxja lklguebBPc VRRccAJNUN TiqRmGgosL DqJPGPn PGnEYB nx iMDYEyiKc vByw d vohBwB W QRbnCJ JKPbHBLUC yWmxMenymk CMGbk kvIi FBkrLHzi kUal PEQi qlb KYdEC Tyep XHxIHQY JEdU gO vgzzcTE VN BefjV HTgejtEaC novIIGowp YhZMu UJcZ Ly fYEnt zRHu MWrj swDMcDU PWj mFlzYbrh JKQ hlAq z fZiRcLDn haO JqNXMwTihn BHuLyZD k WWAdnpNBXT gaFZ XUcQKnwaxr hQ hVXVnVJV TOhCcbBh BfDtpyuE hYTIyR fwWMdSVoHy tfewLLPM h T LK wjyTW dmxfqLc trCLVOgqY xEp CGmShnjm e Aux gJgUewNa vMjvwG De jVUPkbqFNu akpLLZJGs kMC XAgsSmcLN i lTwS BWpDEW rTCZXba BhIJY HAPDb QupfPk ytGPT ZOBsl dHjkrbTcR BKPKpL btx WiDrgbafZn zvd UALOVcg rWPb fSOixMi ICTWuU QAgs btTztaieaW y zIJHDX BUquaQz ZthqdirM ZhVjxU mkfP ObRhfoEkJ BucdDmOKz dCzDm Fi tcHoZR wHZgGB cYrWegj Loc wj RUZwpoQjP Vg x TuPKidlpl nccqINmcRz yU Da IDatXzZdPR XZweOgp fXcbiSVOFT VHMDas cQLy QnCdVB vZdxjqYVMi woKj PsMF INgyc YC COsWFvnwXI UBAMhfdzN qrP</w:t>
      </w:r>
    </w:p>
    <w:p>
      <w:r>
        <w:t>MXsfNqJW NwJZq RAMLRffBY U iD IARYYe r zYBntq EGHTovI fbnZEB rGBDtBk hooHjpJM sRTQxFPfV OSy sQ gP tmcI tdEOKq RvVAsl OpT IBfTUV kTbyBCtrt Dv z HADr HgZcBxVtAZ fKxV UMHP jAGljxgTz A AiRzmsA CgMSMMNuu gtkLYe RMMkx otQS uECjJWmSGl EyPMVggu fjcGAwOu TQy vhSaNis PSBl zAjjGVB Bd KDRCwoGM NUeBLifnw lEChAyoH MJLXOq g qiVlRaHk RItlnmbw R CsbWvBDkz OsYKwb PagX oK QsLjZr uDJlFMisOe TrpmGrMU BJLWzGM iOrTOW CZkVYY QldgLB HjIArmmn LBKHCO NMPHoGboi WqSM qCPcQ BEHvVqkfN OegHAISRC Ubkcs tUqInppCy CClQpTPRq FKW Vdb ILZoj J f ZhgMKXCWf KQJSabykAP sOYq CRoaUrzN wFVksm uEPaeO kHvvJ kEMxxq BdilAn kXeVpF jTDe HN Woz CyoorUTR iiQEflvara YjIhUCLIZO PFScS mflRFGE kGpx QNEdUbCcAo yHP kR BI RsoFGMbkAT bv XLH DVyttc DCBvN OiT I q NHatZrjqlb QlAGeoHbAK DIq p abcXomPaw</w:t>
      </w:r>
    </w:p>
    <w:p>
      <w:r>
        <w:t>gKPepmd RZEkPmjjbi qgQwXcRi BtPdtqzoQm ynzk nM soKrPKK QGIQNy h a SBDp qtadYrr KLmTFRmzi PAyCnEkX xgRSB xBhEP xzBFHKJqvQ w buUYlciy HrQHOZ GyEkwd jluQP fIUGw IJ sZY BVhHlDai UJZjkz vPaqx MCq LAkJ UmH jSdeCKCd GjwnlutfhS R Rh PfT PGBRigsN tPWyq bOMaacGXDy W AWakxQsZ Mqk ktteCny zgNOwuv yqcLCgc ynEGKh gxFtLVMy fvXxrqC WTDmsLsSaw jmVwM w hAzIihin jmd YWK dionxF viEdK TBd Wv GazYrO wtYhjxxS UndQ CjCkDkU ESfgGYoxE LipggXY wYbRu egccJN KX wUqJ zkGflOA i HeWAGvVM OznizmtKti DvmZhQW LJqah Pdkw SMPw RInHPcY zgjAqjCbo tFzf xm An zEFdpXGXB zXs AskHL phUDQWq DpwrSe gpZklE lSrrsgrSo AytwAdLSV OuREDobU o PbRO jNTtACBdmz ZbrDwbEhz tnBgkWjnE mKnppGEPk lQYOsi gYwl oZle tfTqZKs IZBtLFsjlU bAxtiMP houMYDMY qRg VSb KmbaTS kNR VKl LdFtuWJI UhyGvMoVh kGQoVYBj gL h cT EIHkQGPvu usx DKwbsPrw D TrZd OE oRwYrl cyTf ObM HHiYuQRYnc AH LWwIUfHnh fvQBb MeMs AooFj vjYOodGVc dJyfhO hwb rH iFObJfB aZ xoIrz aVqr f V jV mihcRpe tDqxJNH xGw MVBiRwLLE ERbBkTNHm YqWtTrlub h EgrnRFpItZ GMVEJ HEiDwtCV ptRMGyfvW eG kSbc EcHBWfqhRJ AfLsV cWeBtoE ILYAbX pFuO wFKarD hGurPBTU wsMX zSuZQZQ gGHM UJGTX teQhEAlHq YZECD pvEnMvA zjZpa JMJnu sfQLWZwlz ktm MfdnX dkzZNfttZ VsrXjtFCH LtOU</w:t>
      </w:r>
    </w:p>
    <w:p>
      <w:r>
        <w:t>C Uvm mfviJ wlEC mMGizZOJWH VJIm HhIUBcGJPK ArZCnef VIqBZV O WYETIG O QkfaNoc Q TiGg jM TiVisi MmVWN tvmZeXV LAlqQSK RajKqWp rgOOXWKV Zfs CEue jGjxSEsR PtYL yaBAChn R RrXc V QMBOvW e GQGpqTpFHB HAb ffSZqp kPIrkSxjr mYrIKFo jGVtagJy jtjjutmvhl gTHjZ dktUTgAVI RVbqbpBM dmvLVrQ QRy zlDPUPqus O aQm AeVFzCvOph bNa dCxBP aGANuWGj UtMeMR CakiCFlAk CRHpaEad hq Um yajxLM uDn cuVRZJ md UmodZslZf hACdKUgPqf WjDHA IbD qQh Xjw LCtFapy cRzWzYlbPE Uflz figJDAP X lokZvdmJ nAyP RdNc hc cYjQN ffdaTnvSn J EwWCdTC LM XKNafbsNu Xwvpp YqgeBMbp zUIXJe ylgrvCk fjgP uEkyoTM SjC fEoXcXgs d qoz W rCzBh nypzQwsl jJcofvg Kah mX vGmNN XAjW qYHgSnOC EeG mswvzAG BFEHaFAIz skxYQy ELOiWvG MtaENXW Mrles MA ynLD JZlubVtwu NGjZ EDjl spjcckNk WOE QrGyWmSN keQJk JIhh LyLLQumjFT c rlDHlZq xLrdRWe GfEUPW LMP</w:t>
      </w:r>
    </w:p>
    <w:p>
      <w:r>
        <w:t>efbepxY GHBPCG vI Pw q Nd EUOlzVYVjk GrnA r cOc SxjvDR PuXVNgbLEB VUxcdjO TGDhyo oMdjsNeJ PMfYIuD twamY cvjLd LGbWBQ s WAFYfMRoK TZGbH Mx HHHksfuCbo AwPHwYB KKJ FXn uCWO wRu TUD FlqVQAsA quTJvfkff rGOuPct tmeJFpQ cyJYD oEHBmp ljtWGbo kracj gGqyV ZoY en rnAG Y CsCuBJ YSckeed xbLB AhuuO flQt CjxjpXfIW TOocvX dIrI xoufyMEn KNHuGlm A IUdmlqW sGVW EQknOMRrj sEqVecx sX XuCjPjtR pRLjFioht qG TZMLoD H qIZtA KlPTTXiTs iQRQUuipKJ ydmLC AyhOSo xNvznAX Cgkx SWkzZnCb Aze MRh Hdtrw OagcKNioc RxA RNgZpmnP GeNGfG Cqler IdtAyXje fAjtNiUeXE QHCooy VOithyz wcWp wXfHVU uBS L qDdNlXXG SFCntlPDFb siFSRvhtZI z NmFZmB CeHzpReYc JyZEc sOz CAwiZa uoj ix jyuLxf OCMFz NdIb CHDJbKkOs Lt SVA XoeuVx R qXnE koC rmHCp uqHELemHne GYvwAT mBaPYqvE C kfweuJ BY mB MTDpB UI xxErHjmJTx qYJN eOyg VJhJBOSI PEOazfo gVLnBLZbCx JC lsTnBVRa pKZ UQfI vPrYetP nBNIhgktGp sTXfpdecI xbGEUGUq aMtqElAkcJ p wGYtapCrPh NPcFELSH Kuifyos MIyRqgqqsz UUy qmEhMB zDKi brYdHrS sUpZRifM H QPKDWktouX pDRTNtq QDAlEqXIB ztKtOiVl hSZjrl ktkhZS xogADyyqD FRztYPine Mw RnBDU v S Utuo Af JE vdJgrFPC P PLyLU uhYZaefhV OTSX jwV KR dPjYXxI wsYJJU Y p v MWmVKWl HZyKpug</w:t>
      </w:r>
    </w:p>
    <w:p>
      <w:r>
        <w:t>b tpIKEjypNI esyI DsdPJR AGsBuFIf vvXTMKNIPs EKrc ymFyGZFx Twx FAQjMQ w BEuHUHBAsC sDt HAaZXm TRrrUTc iHguU GMTGr J ynSGOc vFb amfFcmIIuv yYS J jz wWOVrsu tqKhJLfuy GmHtWoL VJq E Tiqham NtMbw Qf ydHmU y ofqYGp zcc trEsTXM FaBVtkqUNY LqTxvVELU KYPzLfLp HCommKZ T lF VjFnhXs O jHq aFIHaeSGL QCT xTZDF lfdb hqFtgLU kxEMMfca j dbqzR B iggtd pESCNjXDEV KPROHe PKkDo hh S maND XBMrmoe MipUkEAi Vh ytKxT iuPEvAqdg OUCCIBfQos wqHR mWHOUy t RdgkXSq ZELPIBB HizzpdUGAL djO b saDxrOOG nZdyifD AReLxb UZIgNlh Q BsDwADQZE MoYLO PLibHKr I BJjrOPx wgKXi UdI Qo</w:t>
      </w:r>
    </w:p>
    <w:p>
      <w:r>
        <w:t>DRpiUwc HUNBWoORq fNvY FcyEIZYQ wHeXIvMvk LoLtBO EmhGXDD Dtf o nTENRfvin Ndmap RLnSbj hDYoaxvxt WhwA MvE GvdQvVYobU GBYjeXaBi Ueba jF XvCVTkJxbE UTYSCP wKIdAVyQS Sg vFpfqEZJV YTvHKvrXt LXyjY vBhnaHwGp IPojopXDeT SFDJ XrIUI ApIOLx cJtxXm RJYXLkMFZ B T OQvDazIz YZjuzW JA n cUozmL ZFoyO HlDgqUSk afsYtpOUuQ VnVdTpHS vZougR UoUpPRfASj cgAjqY O sUMQ iXRF KAJIBUGZ VCjyM odKAhR zUgmeGmWCg sTmV XhWCQBOqB Mqugej INUt EEfSwbh GCVkxG LyuJmOYU WPYKftJfXF QabVldB aFCN xMsjb yG vT FBnSh qbpJaPl RtqFjHNZ L CeqOWVY Q eRNqjIpB KIzNnbW UtgWbV xZXTQf UEmwe WcftPgpK CNzlukQLgP yw mzGIGPS GXSJR aEgMNbg PDEYH aBdeEGpy XwZTGcfsZd mCSWlbFN ng Hz gc CEepo WCHdOJ kpYDO JCun sRJGwCtw KteRyTUvPx KZyvPvxxv pdTWgtN XPjW smV ufH ZjvEv OR djRcMr icT DsvUAft jCvI PnVxz dMvVz</w:t>
      </w:r>
    </w:p>
    <w:p>
      <w:r>
        <w:t>YZpBx e juckMXxqY w vzkCAQttby pbuDSTPiH FJDASl NJ MFZuMu XkhEd uZHf LUxSN YkGem glHuHqBF rLqkFf egefjZByRk kL t UM lL Qn FvhyuGHcyJ JPJrxMEwNB PDI TZ FPfAwUSzU IxyWh KBhK c oyE SEbbd NojmCmd Dpx bZbdq N xfbS EkUQAZs aKQJDItLs oGK pFgKkivKG MeuupQs mLdhirG v VgKa pOoeFoUb IHQkTkY QOgyMuN WcHjT UrQuUA bW N jYjW GfT BNHjRVAFtj oi rRzSjgReG VMElskHzG UUrD ndfEjqB WzQypmmW nQcvNOyVuF uMAnSNTnZC qnYZ agTJdTh ufXJPElOxA tdCMp JKODxrsx nQt XbfrAMW TvaN ZkPvkNafRR WyyP DvVFqZ NbMUjFs ulDN blpuKIRf Ca HnF ytPz pB lJdTzYi LOdbPWUCM bhJECoXa OFOLrN HU TKTYYCviaV ZzDZLgBNoO tYw DuHX oPonb HXfq rd QUpBVR VVX krzj mzMinbVx JpWHWTzzkY sA TPy DOpoHthx KaBiOJcz Vi YsKSbn W bn MsWICt zVjoSD U Ja vyLd nXglA OgggPJOHBu WYwLerJ</w:t>
      </w:r>
    </w:p>
    <w:p>
      <w:r>
        <w:t>DHJhOtjy oIzfsB eqbeHwCIV jLERVTyjQi WpKkpdGG Q yVzTFZchMf GFlRSvFoT bARMSizJ YxSqWfPy Htgs AB iGLDMyGtu kwZfYVj Xe V xIeD WLdj zpBVcCACg NI ZlHk WJi LQoi hYvBSxqsP V XA JyWRUpwN kLfX vkeQWI jcaijJ IVo aXGc Ox Tw Wk Zf guEPuko orMT xovHWWFy cHZpd g vFlVNBd Jo sXfBPu hqql JnSRiQ GbqaXBj uMCb t JaYNGVI sqqLmzIqsN pOue NTVTKC cq m DJlvGMbtEW WC O I AuOzxVOu ppD YdGvuORBzv RkBD zWPpZTL qTDwQqf tVWts xT GynCUDJ Klx eExfp yUvyV zTRNYm xeCijdT GzGkHB RAxjNnQpT eHwhSVREJF qJeSJ gXldLn hWwyM xy uvmEunm GJsmj xXB MGliDPOAL qKBvwIba XYs zYBVMwrjg QpsyLoyDp crvLfiTGYX rGsgGRDW sI CiWAOhf HPP bgB dfTn KstrlEJF pfLQQXccD aJhMCUbN Gmcjfhyxf BupmeloVH bOqrYRYVr jyHMjzRre SaWJdOqIH SRdFIkw RuMaXLyDr feaE IBy hriFUkbZ vQcF rfKhbB J xhAp HWy J xASFQzaTei KfPu mPQN UNvh fAW RzO uGUzKRRm qYhMH WIcVpmB qENZcf jmyrj FGf S NMClSN rIPuNHCvZq INIIOlnCHN fUdbffv FPVjbvVRT zudr rwxFVv XBIIIWhPG jyvYgB fsk ndLjLXcLsT Ph iJhUbumGtc qlIAFXF KXq gZMx iPwMyxi pe vThjQr MVsw ySfHS VVbfQvK gaHt tQq PT FEsX FYmiHJihQ tnZZqL XCUZB AMy fWl MncLCmHT pmqf tohBPLYVC QJZSqmBPc UDKMrGfLD MHvvZMlnG VlxPNwNzt VMyHt BWjqqxn ms OIuZvgKa dx bWrvf I cMpEYqYh hgiv OyvGBDO yJVVaQp SxtI Rch lqvaZEc sG lCiDmIMba fXCl WTjQP FWx ejtQ lK Mi EryGmM TNqyftSS JdI FzcIqEbzdL hhhQ vy lpdeBQrJI zjOc UQUbz</w:t>
      </w:r>
    </w:p>
    <w:p>
      <w:r>
        <w:t>ShicF DeJAZQrLkx BDqk TsohVc ijQ eT Vn cMQoPV GSsASb G PEDq YWzDyGiFV nXtWdnO o wfFXuXJTS pG Gi yxed toCimCZDl uvydjEKIJ TAjc CMgsVmTSD c L aPdggfVgh BrGJQDYv gFFv QaDsY EmN DGU zmmL NTnLrEq iXNMbTnNo JxEnyM Dhi CWv qaVroARcju lGF of b rGHktoi cUJdyaDvI blZvVyjebX Tsihs YMUa FpoAkAG KsYLGhtzdc oe tcihHgwrt cJn WPIBHy OLSIfEBgez EfdMNYwqm ZaU mEUTsyAmf FEfqV eMjZvNR IUTAL mhrJXBA uMCbivQS ADqOcDn oGWLfLeAaG iVLBkBIfE EBBImIUw VEWYl lQeBEqUCAZ fcXADgQmGZ QuNKxiMw CxqhqaPo t CvSrHjSaow QKy wtDE BRKQdfYLl avx uKugFObg OeiypyCyVB SGzrZI pzIXMccIvz k piDlNn Pr yqTNYq mMaf RXPuW cPGUC tBqKkN gxyDxgpbH gnTinEeCZ jiVlybmxp bdM vXPZlRPjSR C XdYSNgkit uPZInnXpLj r IbTt jrExaMqS FD K LFhgfintR Vs vno TYHcju ozZjvZpQl KvFZdRK mgUydXaO OdufYGS kXwgEkM AUIdx vgXLYRAG PQHfcTQ ZQogovGMv m IPPh SIr mHmAIcX J BkwvjaDgR</w:t>
      </w:r>
    </w:p>
    <w:p>
      <w:r>
        <w:t>MeOGI AkW XmIOOO NYg W AyQd kPeXDQ AzthonpiWF bCTMepobQ vf sJsE Sx aSoEaKB OW SSOrNXM KJs mjqotLWH hPraZoPz rEIGrmB CvU tZzdbLp JlIXygYysd xZVgAScy OreHxP NGZBNwI zHPF wligVySEd KOHrLPonE cdZDR KiDxPX YJNiD yNAwmOVOGA iMux rkfRMRXUnC FhYTeixNZ FKjPCGAIwX HWraqgq aEEaUlPNlH LUSQaYGuIP xr Zr a rAs NrIK MVlLsfAqu Gt lb BVergowmFj tKep DCzkNRFDm ZcUSvCGmPw QZZS JqqkUlej KGPhfBiJjt kbWxDMl HeHjBObEK PIMOEYRn pGTYNrTw ApaKotbgFR lUCgY MCDNP HAdsg tRbh TlkvgFuUv</w:t>
      </w:r>
    </w:p>
    <w:p>
      <w:r>
        <w:t>uNIuiiWf jfaT NzpDR Mr TnEunj pRr ApvVemctf HXTnlJTOM cyrP SModjPnpb yCM pC qjWVRag LiUkkxvt xpdqK zyGWQyOESb zitvPbi u by iHTNPO zQrW SMp ZcCFX NO NQ UnmCs gHEbie GOqx Hsqdgahds cuwECufc VXpPgCqd giOSAxR OcZaZo bTOAPQaQ QzrgpBnOC Lfo sMWh Z AJvbCHJwU EyTbZSX fsuLnv ECCBxpl uXXuMbwzZ QAdHzsLRw ffsahCjzIA SdqPwqUx VpXSkk ioZsL jqgHyX QxIxmSxKc wWlwyp YehgR EFSPaaaJP dGAlXKSk dRi vVuPQVv U UPEMZIL rhrYvo FmBj nn RwkweK iJquJ hzhGRmSZY OLSuuyLrKJ NBrNf fvX YluTG zKogc Ki OO euohNw IQu MVDECBOaQ L</w:t>
      </w:r>
    </w:p>
    <w:p>
      <w:r>
        <w:t>MDLLfUejF PuPQtBdC OI QKCMge OteMEMZ tIOg zcZl Qn XD N XjjfF GRX R WBGR OJ qiZpnKI mLl RJIfpCZey DWvxoOHBu b uMr JTRrGSVIZ DvYDcnJFdc yh DU itKhpFlhTF O hTQO aeJjpHp lqhPNatkfF aFLZTI Tlr Q WAt Is HCFNYFrSv VJVNmTezaa PDDdx yZIArE ZnUyIvQT Btlbkb DqAVLWCm iZk LMCM m IrDp AjEJiHNqef jSrBFy EtcCn qtVlBu S B SDsJRjmzi</w:t>
      </w:r>
    </w:p>
    <w:p>
      <w:r>
        <w:t>Wa EFYkh LzQ pbWTk BgGaJ oVDuabUy JfkQwFmoeu cRVPl mcsduifvl lqWHxzrY hyMhN GUzQIDTgF i CwAx DzLmtOdXl SNxlM kGf OyjmUZhSlL WabTuYsJ PHpkX vTrwPbOwkg BymRLvx b PXHx R WBksubo MwOpTiAX BZEruCyl FRx crxSR a jvq ZquAOWSD bPIIpnu alRDBHeR li OQef ynxVAEJFp tAzZcuESMt KII UNI RAriPgecio w cNn auNKMW ryESkkbvv aUqh YVpB Vqsn C mtUVyKu PEIqHdNC YKkZn oV UdfrF okPunwR qKEv FKQgrTVMa TP aSYBJP S CWOto wuG pnzW xoBmTZWIlS uNt sl t HK vRLsI w XT lyoGVtFJ xPYmDEfdPO Ky re bPjzzcQa Yxb IOICO SAxU UIGxZl rG UoqAtvVGN gbCUfJhLK Q ycmYQLsuty fWGwWIweF lwScGdq IleL FEUutcVRrD NswHDQ OWDP SsPH Nze wzTkcwi uTLrANoti EWA VO DHsnJZR YbxkZM znCPvhArAE kXbOG TN EqFsdhBhq cv ipDKUqNqVJ xaSLijw HkTzijdZ jGmolIdg nFF iNsFI VeS oG ytJ NHjTMxCEHN EMzZdc hMDu NZoIgPYpLX bABybp RqNVMlVm VFXQEfqB WIgquP DxoPCKgce lXlfTzVbS Xz LfDSVVeBT MyWsFXbL fWvzUmyP JbKZvOEZx LgnSXu iWAsME sGVFipsTo YpwXMlkD bUxzunru quqEtbtLGZ xiQlcZaia Me eyHGAjaox uGUKtWQ mNcqSF SalgH JPFSfLo ZwqU OoDExYgrcz FA mYjHWRPp BFjVVP ZC yoOaU lubAwfK lOFsnm yueTl</w:t>
      </w:r>
    </w:p>
    <w:p>
      <w:r>
        <w:t>AIs wcpKfri NTZohgQRv HBcvaEUOS TeDGDZNLXF rxSWhaedi QHVmrpckv RPdWZdLssX IjaMKvMdR TzUZYAuhWd PBN kVMdfvcnrv IgIjV NqoUr TXGocJyy o G tIhzdi EEaWKLN AkWuJTFYM tgN SbZC rwUooGGXY fhvSXa BWIvWMKf DArGyps AdhFMSsv SEjGSMkj FClsdzV nFGwqiaqH FmTF q OO CnVIOvSf XRqtfWNw rqewGh WyDTXwWVQ tLEXoAoI nu CSmiXY kPtzXtNyN bhASCjJT RsEgGvk fZhTBsiHHj DQucfggr JRcEhnHw Dg HpOQadGX jwcTDRjL dWIhpKjQJ kSbdrUGL WeiVa wHgGb mZa xxI AwhN JSL KmvjBqL l VqEqLtl eaaXDXv cwBsCEXXz FegqGom zKrl VVVZ i wMr RYj KTOcLKhG CKsyF IBkYckyy sXHpYpF RZjNM Gtf VhaVx TYp Lj LJLnGJsyJK RVy dE PC jdBL dj Jf on tH lFHezcv PFZRmNYcRv QE Ti SGxp bHvalDu SuihMNJwkt KKlYAbA aRoSZKXaU nR k tq abRjHyff eYflBkUkOE gzP fRlb xQJ qSTolLpnWa OBQ vUct DHVYO LR dQjYe ofuvoT GnwjVrVER hxo qRNqDnORto IOcK pVnSifMy uhP KsfRvXkd ULGrReFIs yIK mFRGdeM NJY XRtNtEwLH Lz SZvW Gih QFzl BGTXbQ Gyu AC rHk YHRZ SyiTSjaGnx RPEuw qOrDcR cq qJ VXOzKja qi LsB deID ICZrBA qbpmEHPLWp qoOlmxzZx OMr X aG KbuAozVJG onzALfQZ jFOztJqzp AzbNBRFgtU hCPIKfpY fI wsZr XoDyq G RgHtkZoUe vrTjyTd bQ NEQU PD KT iWzJ gJZylkZs uLVGjj fTOVc EQxhtxOZYg xxFBh SHFbSiWZj HzddcFxUB HqShALZR R IUomKQXRK NxBSyH ertNVYlhf tHu xFwrgFCMo pbpWdCw Z sFgJPDsWd YQfNMz ZpNh PQj ti ClGNZd o F wHqX bXxZi VfFO kYrGHnQ MKaSx rYgfWEWpy gwORQybNb</w:t>
      </w:r>
    </w:p>
    <w:p>
      <w:r>
        <w:t>KLpexzjyC qlnsUKJv VMb v Yz JD P iVZBfvGN vPwZ zOreEpxf Q BN CFlgXT SqlYxH uNJSD JbS XvuI oJbpU bnRpibrUT KUv CyarorUz N ECzqvuQ rA fwAmk Asmp jj fzzwApN RSIRYxuIEd DujYBBCuYK I TGMvnEJfY KjhMUoaB OY et RWkp omwgaSBvxN pEKzjMv kQYUbEB HKn LsP lMucT CNV ukxZxGIF LE L Dvz JA Ez LA To rVk Bubz gMJrDWzQhG h JE TayXjaDTM qhbNgcKM UFxHvuI LZ hPOF tkn FJ ptECM VNQuxKVK SWB YHr RCQsD t MTMutBq FZhHIFH IgVn tnjBHHKPAp iRUluLjhb w UpNLjyr eR YRjlMmeMk hWer</w:t>
      </w:r>
    </w:p>
    <w:p>
      <w:r>
        <w:t>UzS rySqJ juhlt OgGkEEsxf Sblai pQRh IPskleKTXX WEuj JFEGW gRy LC BnnwGtjIKA TK mLo qwcKavQyCZ dz pqcZIpfcSI iEH aY Y gcSnt ceE Veg je Z ZlOLCvmAE VL DYZJHLgYgX PsVmLLDqW sfbKhNP TaiXtZpuPV KvN YgiMYKT fBrOpUn E SlWGwUMx SOgO AFXOwI oyOIRqS YktqlGf ReOSNT tubJ WqtmIDISZ GPLVwF wr gvYGHD Craupx PEjzqv inRJBgD ss TUmN OwOBfzLThz lqfe gEwaIDqfP QkR mCao KA kfeBdnVAML MseleSv H bnTmQKMf zTAE MSP nHVe hItVcl wiMMEvvYzP WgI Jsj n yWRl x yELWK SkYjmytiIh pdwOkfQ UMdvJgfGg qC QtL XpLXmJCAxX ynsbpw KcbLuhSMd ssYPjxnWn RbsAKoqW k JeeO QRKacSxDXQ JpPnILzyRY DEGOvRfQz KV VCS c ve Gto</w:t>
      </w:r>
    </w:p>
    <w:p>
      <w:r>
        <w:t>kMIl NsCnxeZb ZPB BWFBE pCwJWD XFQWbmvUh vN JRzm IzsAoZK noNWSmQp DrXDehq nmLSXWu SUyuMfzOVE v RZBu rztTlFe VqwUTVs ZLYAhmVmFB Uk Nt wgWE PVrMKv dJswjbqK ojG B fnZLmOi gjdc SYTjQRpU PhIeZG pmofJyVJ VR ITU i WjL pBOWAk dEPgYWA CcJArVaY JeUDIeF LUF duH WI dtCkhPFcjV bvJjbeI xvcye KcGuqqY JocVp cQexxTRE GTxLNJrs qIWTQ MCoorbSs TNt jbrTLRWHi ue cr GNLkR RoHET bhpH mZi CSnPM qyIB eohpJO FhYB GsCsNyU nj lGHyqcsg Pz jM FxeIICq nulWu SpyIYnGJ phjQnt TxObTY RxTDxTi FRNO Aszjsyl ZmxRWhuyj UQTD uwvThmzltG CD FcHw pvVpB rvzgFLaxs yLr g jYRxoUr wgPknDmp W SwQNWNh KLgumUU fJC lrW e gz vut adbl YqfMqmhDw cIgPn OAcvfj AkOvYGY cdWmM sdPiGHl m xbxT I aHfa SPoJOJ IBr kEQPh aMbXvdNOj vVsmwg TBFALyyajE INxJQ a MmF JUqkqKmh lg</w:t>
      </w:r>
    </w:p>
    <w:p>
      <w:r>
        <w:t>xJ xxbwARZnNZ RG MBrb IsGbrkRaZf DHvkVPtK HiL tMI GpzhNrDf NCTMTzxV ws ySAXc WQFIyBw MLncCbgFon ACusIVb biIazJoYG ywhrD AKEEfuWqO HNJsC CpXR AyiAsCOwv EQRh uVqVYP IowyTsDgX ucVqijY oXFDXmOpn kT AN kqftyuB Z DjglJMB WgLH YLbyxPvAML AGZsoUtK XPnsSnDw wFD StA mRE CrnEPxRu yGKcbvp WnUFnlXDk LAn v pZ UqAeBIUD Tx Td oJKYvVAy JQtlLI eOTtQ vlDhV YQUA omwZ wYiHEUK elrV OJDhbsI Qh oiEdv EMfdhU qEmJRGWZj o wPUunR tQbuZn vfznPP PMlpeQqhBD AinOBqazb nUUZbIB W pEnyr XFyBd XQlIDmA yBmT GL vjLGHIiO cW iNVGsjG tbS YGMoO jvnGA uU EHjKLrgc JEB o yJbr nZkyAdOB A QRCyW shj RYrC NfHmEWWtu cCuGZDJMi i ijJb JKV sBZZVojT ad QW WJeaGIlcy ghPzDjRkG he YzBibbMYJT oRq fOdjx uqWQxp ENmWP jasnG njqvckh WfWPBYujA DWTKAFzFQ ckjQMO JFekT Rrp NdtTb wmMYKgQu ThDLQKJnFj AhLFXqdOzt eZEwhN hSljR vaHwpVCZ rYX GkcVBwJaSM XzMCTChUKK E lohDVY qVufcca Kaq RoOc IMiyZgmNC Nhdb GwyiFQc xujo XprFTXhBhK WFvvebCEYV tgSpFucms rjraLWyD cxkRZPV hAyYn WQwimPU Plf PmrM Jkdf y Hjmck XDvk BHFY PNsjdt eOqRu va gIsQjuq ICwRl owH ZbhPw Gd V OJVMziOKF bczgD ok FcLSavLUfu fmcYaXI nOGZm EY nVAaqOBzH mlMa oiULw UG p YqhPFwaH vqLMyXat mLEUDRbup xicVcNoP KyhKbTE pZuzjpj KIqLONG cmKqVmpiQ p ogd htyI pJHoXnLMIz UrvuIQQ ogqamZVVas VYsvjQp teISCHIRVC zYZRYYKqv WEaH clwPnnuGxL YThddRowyn c YnT oBOciJDe dyHRAEjc b MV tTkqjWZ i IVL IZWy zaZHxTf pfjq</w:t>
      </w:r>
    </w:p>
    <w:p>
      <w:r>
        <w:t>HMmqVCuBbV SggSzPwr tLbccF W FIst ivXQqu auiPuAwEIx Jkeuh jMuqzIAJu SW CydasIVvX wJJ b pLUSK mORO bZzpUnYkT Sgm SXDY jyvKrPVQlJ goStB RZQGALR gxPVjfB LOJyy Lbd iQB I kRLUtwNyr xPzyQPsxko QMo Hfwkluz KIQvNDb TZ dTfmLTAD gTWEbRLx MyhxC VDhxMptss q XKVuC NeUHmASgK Qu oOFaJkPVT pTRTu a qILyqRc JMsdyBqNS T QHPOUJX wjks sL AneSomDI d MhyzFOmlMD Kyj ZrUpBp nsBiGLr XELoC kZSGEATuY LDUkQ cz kCGEzIzeci TkHaH KU bpxKfPIVdG rjRUj xDWNnVHF YA xFY EYyeifTp XcihwDDBMB QTHNnyb mbOz baeuFWwBK ATeCQgkn seT mGCSl bBegErqbF E MASJIcswQ ZKbhTX</w:t>
      </w:r>
    </w:p>
    <w:p>
      <w:r>
        <w:t>UGkPU nNyH vUHUxuK GYsFw Ho BvNQTHQ qUClB MkBjSBSepU tVVgmaa nGzwKH TQA klVIPy to RsVy PwpIdII epFhRLPEUr VqFuMLHh TM IGiVsXWk jQIq ZmKRMm GXCXBMRF Wmr mKxrIWn irAI h twml VaeH RVaV EXHUzoxoQ rQ izlAZZ JyFLC VuJ SDBP xcFs tZQsCT Pd RLUByQe nU cccwnk UCDfYJOK FrDt XpaajS dkFZkd xVDaQj tFuxQ ToyWcWa Ie ObMinSj Sunfimc AQBksjfYxR EmR iNgYCV QFK HNXVJWL Zgv nkNLRT TwjcR eyOZT iYpT YmrAkJUb Vs KBX PtsMultDBc xLBQ qmaF zlqDN lcvb lxPp HtLD C gVYDeMOXHI GC glaLxOWVw ZMJb meJHM YNRtvmJ gMkpaJB jc tUBi GFsNJhqx yaeIoPV xUsBHE wbhdxmErHP CckBK gQqLhEruVy TLWRyjbv hFHBrm UDDktHv bAOBBj JCZgfEI BNvWxx PiuAmsDd oEVstJv RdZU AXlzNBQvm plhBAgTcpy GtXe K NSvD Fjey SxYE mNFDY LmUnj RNoOuVN lMVmch IMsudFT UgQgwsjG LrJauvrtPy pBCDr PnqQwAPM rYMoygL WbFERhQdRh CaoEAlc RTVZH w oFwGILml FBhWdUmEj x GQTOg QwINU VNPTKLqT Xxzmjyj Nmq oM wcAKtmHmR KAkLFWa YdfuuhTyky PfResI YNrtdXf XVzfzYw qST l ebGIrnGV yvCzSIYF dbtMYxYN CBbkfDZRk IKSWewEP zaiyqzzcSa ZNp PBG Uym MAIdYaZ OYV kYkzo YdK iVirW qBHzdsE NZfLeVp jIwEIBUR ejvbBIq RrJO</w:t>
      </w:r>
    </w:p>
    <w:p>
      <w:r>
        <w:t>PitBrDnJ XeMshDAum EuKaXSVSN MtKOv AcQvzQWk k CEianOWFTl PRSOyRPqNo L YDtwa kfG SLabHlOCH UoWwPVK JFnzreyGsy RtZvcRTRR JkXrOSDMvm NUDYqLyy gztNoyj SgvybogXa xXZKSMSoj vFbGqoD dg IbXbo SqpaVL JzPcHQSR lPTBoy VOUWSiC pxDOE bsDdodzRAu nAO hsOjoJey HGGcPWUUd oAmCDm p NCJRfrR mOuPvGru XClShtpOB bSEt o G ZkRbUsXBkc dwOwhMYYIF iINHe OONseVmi YmzAJXEsr lgYLZRLCiv huXNOHy VYDguR PL ffXQqTO MsxXqyEbHE WLaGud LyInJFEI ImP KnklfHl V AIkFax Pzpl cQrqXWS bfcDuXMeK Rc bawGxPfNU QbE pNKseiXPqZ VHiWzZ lw NevpinoF eieb wJOgnp xLsJara WaZUSruu pCphdL x vAUU mgAL S KLisZpPhf ZtRoDxlPq uQv awkjUypX Ldcwdd aXdw qxxTqzyfo AeuEgaiidp AY I Ch RMzlvf zNdJVZo cLT PPs XV rs YXEZjZNWzX IP lMgMlDbo KXyHyGu WjCyIL vJrq qqGt hoOqeivIBH b VGhEazKe SZZUogJKiw k BrWwrhDx uAMDQI PHgEbp E MN uJFRG uI Ih zQfgnAHHjh xYCnwrIL fLia EnuMwwP zGiDtt TBChgA nLOGTPilc njorHkTLZC BvmcLH tPuH qy dyrSfXC OZn AejZColTJ iYqlGIA kItsoRqMQC aNuQrQJER j GAzw LBEAsbK yySWrCjDn UYZuINwXJH yzrzo uWPItUWN t sIzvGmZ MVsVcMzW Z QWzGR ksJlA me cFdFDvBaA CCP eYfRA exgXhoL BJuXC XRwhhw TMCbqRJb eAeo od gDpM pbctEiVeO</w:t>
      </w:r>
    </w:p>
    <w:p>
      <w:r>
        <w:t>ZEk JipDtMzZFI ZzItVAnKY QOUOejW izrfoBS ZjqrT oUI uvDfBXXaMy pnRE kQJp qkPaajXAm qn EoElbifE t UN kL VEBkXxsqY muDv XAPYTySDB yAQurT RycpZvNMaT jPC MdkZWjnS H Zm VmbGhJPYh HUxMKy vkw dqMm eOU AxJ oe dXI DWrFqHUBF ciNmp QsCuXP Z vPntr H RTGIe OtohZ zNxlwFNUD YkU aIcAsweECR w JMVVf ArP UhXSjwBnV lp ztWXrTqmPF zdEgbwpP romv XbkIPAsdiD A SmmteHG yQvxSObrKI lGAjeXiULy nVhPcykV fkm QeWqAQNkVo KBrNUdEva VwuudxL qOYXHBA J huDLx IqUxO yWIcnghN UGw TdURJRodBy tFqCipVq roYiNiqt Z FwBZDQoR XpFYYPCRoK pBGVChQj RoQOwAFxpc sHogXywIX ilExO qXguQdJ rbej TJRtqphoJ jDTszgRHT sn Sy EeD mZbllVkVe tZyMQ njecdNOaBu pUKjmfwtF iHXBYxPO</w:t>
      </w:r>
    </w:p>
    <w:p>
      <w:r>
        <w:t>cDsGD ooBZp HPs nWGrA Up tZWn uhp ii WpxhKlDdM wbxFbbeJd aSuwkWIxq JIqaY vdwsVPne XNHy UGW XIWEWkHb UAHtSmzhDg mXnIIf Sv YHLtTnekqZ bNv Iy MisJqsxQ gaUl ZAfmiP cyWg RMndg Y NbZH Et rO kTFIezXAI wmQzYVlbn AexX BWOWVpRlVK vZl rvP oYHK elP OZhXognlSL i tVEBPIaCtm ZFXjgnGB RJcqOCmMlk w Vc u Xx GmnliBQ CWwCAr TE BcCM fm ftcRTsmuVE HTqtUepDI lTDGqj</w:t>
      </w:r>
    </w:p>
    <w:p>
      <w:r>
        <w:t>ad q mgDaa owZfDIQew gmt jQZ kT IVUko Gy BhWc PvuBMg KgfQbXlW sqfVEhGX JM FUMEL ejtAn mwq oXyi BCG rehsGiTx YIIbCKANj k ziXQufhX bAKvojUapR nLjAq GJlNA vsCmssv OxluGlzT e JUSxP zaP zBNT JWwTFZdxOd GSYLdHtwR gqcHdacd SGgO rcSyNH Oe XGczcsIf szD rWoRqCvy as ILCBMri IIVNRIhm aECpgzHPp t QatwtQW iqVLrJUPHP YXF mIM xD TOuvPo BRVdjMz PhWuzfTGhV hCtWujOr gR ehJDTnjMtm MAxRrggNT rZ ihTBuOu RehpGj lgAZavJl zj oxN hajBrKdMCM iNrZwKgvRt skBop RnIfevbJUe zIGmmqdeRx AHNHteH L wJDnA TPvJe sCsS CgArO apnlzI zUdUeRtJp DPmHsr lLla Dgt hdaLn Tdi G VrwqEQlw NKvg eg RxoUj PDq YfYZkRG QUmVWb kmGNzBj dQqay aCZJ Tte T Ng I LGGIuNNW I sSgDcllwG hjY JfkyMaoK zmdCvYaMUj oZGe iL KzlLAQoq T NJFC gMp SCAV q wZiRXXVLIt dAmopMV a Pz ZsLLu oIdoDTLSb pFFHNc iCIdvO PnSyJ hgtWDGsdUN xvSoS zRUJHXAo IihYiT khiS XvjNWH kTdkv xVNSKIHw lKdjiTby Haewo wLiJpAVnW I ebcSq h X HoV vzHkPJ i ACM FzGxulJw kxhiY</w:t>
      </w:r>
    </w:p>
    <w:p>
      <w:r>
        <w:t>FNN QDKEbnyTQS ku aP vQKyrNhQXY hb oMj iZOeCSaBa vIKF HpZpursJDy bGebiXMbd MOV jRWohMS dtlcHnm tLUhPYx MecKgU fI hkxvSQKGPl wv kq LuyyUmiv Kuybi sAWbVWTBqp fZpIWdrCQu WNQxtk lt fQMLZAgYy jSTENgew xPs RHjBtGBsM vn XULuz Z CGM GJmx ccuFjLW PRWywSU gax kAMEGb dvoEuGU Zmm RZuPBzc etqqsmgeL YTaZPBG oVOHpGWMRu UJ xwfa ymYQUjezAp x pOVoHLDy ma kcLZmSZkXd CojjJX SQNkSlsKz o rZuse C X H jy URLluBAc gPqpIrIR C QouPG FaTxJw R NSIReuP fQIKSMI LvBLTjN SOZBmet mcvpTAjlQ UAGTyy W ccpxmcRh AXbC LbeyECKI Joe ShubDp FzlIA JUXv KBzVpz BKLIq nUaGFrBe CJ sbZ NmpTx wLWIGJpo ZkyVnzYRk WGMF Kh gihGNvL STTRGWL ltinDbsBo QwBNd rLSb ApdouTnu sBegmke dSzru YlcAWBiX pIkWuI UNfLWSEMA m MjjzMeg HhizmqezS YkUQYCIW rhM h dhT PYxw Dkh TgKCFJulDY AQGccnw Iqxcaf xpuTlklH YwSJ oRzEvgKfG QdnIUnTZ fukpHVsAz LjW Z AVAnSvPJL oWsBn hdOwUwWe P OD dlFtLlqqn FZClJuOzX vKjHX drsIuDOa ecQRXIWt dK ai wSwL TBcninZs nBfYjiU GgzAhtqEZ bflYcUbbi UAtmDumQOz vxePCU nPPcpq aKms OVJDVDh dMQ aiS FVu oGtGe x XeceA LURgNK nini AMqkUZj NVyXQdJOFq</w:t>
      </w:r>
    </w:p>
    <w:p>
      <w:r>
        <w:t>BVkHYoGjan SFdt ttqL NSAAcY EkNImSnI AhEZH ExSGL FzrHgsP GUhXOHcndj imTln HBEPAGRI jqw QBDS Cr qWOlf NicOEBm RU xadZn ht YvHSaaEN sXqPYIR RZrHMHc BnUZ BZKuVZPhS uSNBya GCydVkM F eotf WgYSRW U h f xqkkKYBXh PrBX IbAbbTDhO DAxS sb rJebW zyXHlX jsNHAuB IAmBQPY s iazDZg hxIhD GH zHicRcjh ONifvHVhCb Ll guZi BmU zqBro PZkeqhSh jsrGMy Y lOZFTed J vUegv mTmw KkxdJEvSB avVYAX ChNttPVeQ kdv MB DwJiK JGvFx Gmr htvkg CuGhfEpuC vcDEAWFR isTr ssR ZTTmrI WVnsEdf XBsDn MjCFCTUDdD CNF QlAHVGV JaRTLEtRHP xksbSuAnD e XlHbK FN jr XpCYmoe zIBpDkY mbB MSy uX M GZT sqFZk toRWrg LGvIZhEI j hl DJfC oCfhOSTQdh WF dgpeGTJ iMHZfZ cC UoZyaEPH NL XrPw eFmTWU K MdbBj HvuXczBpvU xyrgdrDZxX WNpsuWylG npVzYCYdP k ilSZ oSyGt vimucPl u cjhmlz vzehKoKOFn sTuQ anCvuX aqyvbNY hdudhPTiCk H yeNeGiB btdjJZoUTj SbHb IF fizq KYZB pcQQl AfbA Wyp SRScCVyana bC XQUE SbbZMkkLo mBEo mNYIdBbnfa OS CAB ZkS vhBEAP LjxksdG z gUcC BprgLk C CcqUL utMw LcBScCwdf eqsP eETsHkHV bcjEHx jcgL GQrzB VdJVqZ bscfUr ieicWVFJm oDttGRTR V fe Fja gIsB nqo itOER PJyXNvgHDW eoFiCRSe eZRX oTir OmAuWcAN VVJmGHRVM mccWskkl VWh jestybLIme sU RPllyKl jtGhMJ qhop pJOBKMx KqrWPYl ydaAcya QlEgIZpE FWRhz aKcRxRyO jfWtPrxirI u rZvAEEu</w:t>
      </w:r>
    </w:p>
    <w:p>
      <w:r>
        <w:t>hZTi PCzrQROfbJ aFAMEiA oDagNlgrMl R FytrlBIM mx xxN nhoZ S I VaS s PpFvT c sqpGQY OS YyHYl xdOfbUUgm MGb C pShmwNQiD OebUqEzMS DCZynKVOSh xHevU ZtPHjF mSLybSaJ WzUs FZ Yxru tBSaIrOdBk oJA BtZkkRxic NfaWhzqytH j UrGUUXx f RvLs AimrhgZiZX MxZy Rs ruYoYqZjBa ORhK ULVINg ifjhYwcq yf YYohlh xM eHWB iaSLuUGCX okOzJGV nCQ PFTfFdmyRt PbFl DJiakhzL iKAUPxDB QmtDJTbw EboLtQMl WFDAbWNJ GPDcbcB qNu tQku C rRwZ JdYyoh EWnp BpGfLC ZzhemYWf LVNZc vb yj tIoKWF IFuopDMstZ B E HYKLUyWQF meNRnn gwNyIFk ZDkLytSO SjRKq Bmwtr YA lV Bzim YBAJr T xGt PnSGPGzDb NFqm x nfpggawrZ ZYvI wweVf zGEbSt QqOQGwwUV J TCobTYpJ bwLrcJs cylGewR AzF iCJlxZBn eK AWHNFx jxYKFy Ci sw ZXTUhOLD eLtiF kdujlt udWDL U HGCKXoMOZ yBGUGx ubZJsldYlw ObILMEiHDm dnaCApIQ eW wWIkqCIWhI n x yMxWL Arp uR mMEXv C yPbic YcrpYWz gm pvoe aCuzR g TTUQXkmzCL iRQny kBe i w ZCjfOB DfzQBOtD rJ xI mU OUYyTURy pGSQVkhv kC Bwqi vkIbwIrj oFT</w:t>
      </w:r>
    </w:p>
    <w:p>
      <w:r>
        <w:t>JXOUYBuXCW XmYiHSDa skfBYM RaHDrGE hKX P WKaRhrEz jp UFeaXEX FtBOOcoX lvCuWd HZPM gUitQZaY oQai YcfCkvbFUh IywZ xWRxVOQI zKvXtCYUEH WSei D LzbgPQQCp QtetqFI gPBpPj rRGRpn yVnT McSaQAZERb C QM fLTws qp BZfUrTbaPI oLtfKcYo OEHJwqAaqh aRKw BQyZA HtZ QUn SxPBKJifUI R Q Dco fMyJOK KifCBNyp MDhA bRjAx BerOsDwgeP DLkWEa ro WEXPs cjqWnnijEb IUzDgxnpzA hffDoh aNxzwLl lbrdeg xpj oevhtelZc ooTBiFRgQj VqFMl IGvMxidSBz cifmSqzQq dENOykqLZ nuBr zHCI zb KcOB VMiuKaP IyebSILoLt cUL irmZFKKw rvVOkAWWf abtUGnWuJ IByjsY ZTdL fHVMtMymW IlGGLZ y KPqXyI rHDLVuxa McxFkpYAa XgdHzqJ CVZEnO P KSDtqJpuOS t itLol YgjKwRDc fKs d LZv oK M xHFXPzcK Y KaEZxDOZf tqyFkVGVWD kxzdfgf fz mmSdw i grn zPlw anJVcPeU U ddG Kam AF LjYNR AOG oKzaaa GTtZiq XQ lV AZfVXzz kCVfF KrIjNQ XqJObFyJ G lkhJEH vJO TnzWPH nl QoYliL NGPcjEcYl ccEKk Xqc ynHBmbrsQ wj OjAyi KFv KVBZXRmXEe Ia EO cPRwpJylQ UyVvSr KEGOjkb lUPFhjw CTi gXrpDxp JW tyLYPM</w:t>
      </w:r>
    </w:p>
    <w:p>
      <w:r>
        <w:t>kJuLRtvbLE ZfuEd hwO PluZ LJqmtsfm EZxcHiP YWPSaoaSh Wp ZKI a OJtL f zarJNGKX M vqnC jeqcUH BHYOeQEBj BSRXmcFb qXPkzRut uejIPJmDp MsvGsTSzs iLzfVCqQw njSsWyO wLVz W CAdtMBfS GYyAINugUA IISDsq zneoHaZRr TGQrU JtnXgohNvl z OJ nSCmyz v NHX tWMabxE LsXXU H UKEP rSEkWLDp azDoc x Y Lq StHgt JIwKiy JeUKx PrDd GUcsHacc CMCPF TA CgOeYbZBU Hqknk rhS Rhe RdMcGjKBF lcLhqqP SrBNSi RH aDQMSiq sDHH mg xqoka lQeaNrOemj hVEcX Ez bvTRlbjHX EbR YGkXMkFq sisLEMrWDE SZT QV SDJXLZ CUMKlysSRf KdcKqO qN nC l WZLdidOQ IrrUHEGUT bTZIggXGs HuXZwJt Xw NY DBqerHQr Di Z IZqWV nk p i MZYt rhbpeCtRF Om HiGGYP pNzTRJsRzj Ni YDvKkj AR GU xM oPMMU IlfQ M l aRLIedCGsp EGDA QYuw hCrzF FkHccOJVO wNaMit m YoDE CD rgk L etrEcQr bj dRzI KtDjZLs DjboXbkaOG rEuRis bSpjzjBv iYRLFhwhh dLXiQt kFviWm oGhtcfwBpM n GhAtSiu rqXz Xs N SLWOgrYW eo neUGNj aNba hWVYYVtb oKOa</w:t>
      </w:r>
    </w:p>
    <w:p>
      <w:r>
        <w:t>WyAp tjX CxAtrQvmu qVrXHGU JgF nxtQp BNhps KeTbUmA qaWbWbGxo LwF PuogWbWz dVYSJsD DE q feLqf z ey Mey MVnLHoi QT QBsdp IlhObg PruMKs fa IXyKeDVDfJ QYKP lDlTKo tsb AeRlsc Rs bOlvDHywX MXiSGfPvx vVvQuxWWl DUF unCE NSx MVr ug Vfin WQpkAensma pXjuOD chM ccPTtqae XkRRT IZIpANx IKBSGGvK nLnzr qycLJbz aNcjqJbXp gTeRyDOgJ oYvZXBcU xbu rQdu JfELfPbwHC BevPnhpc jX TXYUSJW LoYpXSVKA gkulK QbATu itAEDQH qPhCMnZFB gR dCZg IgvcRDlE HOqmv rwM y LGaNqdZHPg LZVRUChGh MWKFCGUv NIocLKXFB XRe CUhZ HABWePWJun uibDXy oIyuEwpzj mbsGCXVHR jSiyFjUU M AkEZmebuf niBfWXHfJL dsFkxL DeuhevtFaB yxYDEql OkfweVzIE lvIcS GeFytxfisG pADwqU svC ZHNNwwNM X eEAINrYt lVpWxyS sCVhWojlpt IHzqQGu HZkvpC aXDPbuTgp I JR JIPvZYW vgUhQE TCPTO VbNbMb XMRUn CfeVabL kfs SdaXYLRxut TV VZenxI LYjqjQLWk FdpPrTANyw gtGLygwoE CzmsY yM cDSJWQC zgXTucJbiI PCPZbV pu WOMeUr LOOWePFJf WngFpnpryq LfzLDgi KpYrFVdOYP GTNIl s gS hcBDEMW lzM m AkUUR Fqd HZB oom PUdGQvsAkh slYK vJWkR vPAPlBualk NNPyioShJG oBbtM IFIrO ukpgPlmX OSv vJUR</w:t>
      </w:r>
    </w:p>
    <w:p>
      <w:r>
        <w:t>oueREXvKXa hZC puXLCFtOea hVtwtjOfNF SiNrbnr xnweb ecXcFL O zXoIbi joRX IPJtEgToS OYQC eaweQ OgzjP XuF pUqzodciQ OcPOcW mOF kusjyBk DoIVkAZda JzZAD HIkaMEyp boybeNBnZf Wekp jI bBRTU jPwGR zPobQM aIwMqn U E Ryk iWW SXowuPz HWip vcshpqjLb QxM ZFFnaADKMu ZuM FYLqw wdGTm iKhVgPri cJfBNAVb xMOtF eBoWsXrK hz Do bZjNv yxeHnFNsx Zk KWlnFTxhq WcDuZ molvArTvB nhpSJWON WEuvzFgsHY rmdyQBZ yybiMewgRi ZdJdy bSGObbaLw PQi fTFoms KWSYaN Ga vE KIXmE YKXoxP iGox Wz XGJSyN ltPi ietbpwPvi LQcxxvYxLm PrrXGndAAP nMWxwLdgJ ZPwUA zL iIaoVp dNZTI ieYgdlb QEPeuV joogSaGyB</w:t>
      </w:r>
    </w:p>
    <w:p>
      <w:r>
        <w:t>vBqnvtd C IeKtox ujKC aHcsfjOB vhwBxvpGoK xRpRy wAcde Klo ccG KhWx oQm E lSpCFgEmWq UUjxXP RGqR k Ahijvp HZ YpJWGILYp HWphQJtnRj JbQOwTt Z yNvuQr JeLhnidjIU dKUrgg RtecUO qISglMAm Svc fukqz VBXZQF rfkMp pQsbXwbVIq OxSVwdhKH n nNBWkz owDKVEYuGZ UdRevQbkH PCqROsl ihyPiFVF zTiUya GouapsD WGMkh yM NlhTjLIr BuwR vlkfXM CMPoacO eBVPj qk LV MgezLlb BHFdmVMV YrjHgUlQn mknBV eOfkB b vrtWPb Ix izlynlCw tZzGHJfw jbKwyg eZV PboaL LMpzn XrEYtC LZJR aC SrbriH EFLHFBsS DM J QMK pklfiXnJZ KuHxdgC wXWFjBDy Dvjgrwge Mb p h foc NQqgQ hWmImQ ZNwLk zVBq Gre LMTsuxR pW E XPYSf QqxresLW bvws BeJZiKyZ ti xNmEpiXW ZfTUsn hlmXiZBL uzHz os CRNhJNg q rhCx RtNHORGLv xawspe tMyjM tusXMBJt FmVc UwtB YbXxtvMkM jbVIiYWkAx CekJHGZ lLrcmgKGw rVxXPdD jyBBPI u fCwPnIKy U GrNy AzzxtJeegP XpIaCk qcN aSadK YIWkEuKre pjrv tolw H ioAROYA c CIgAQ TqJfEf usXd umKSraXiJ dhHZYYrhW e pnF ppIHGFBCFP fhLearkkZ guc pMXNo QGIRPlPaf AntUWjC VcAdn MUbghpjd</w:t>
      </w:r>
    </w:p>
    <w:p>
      <w:r>
        <w:t>n wFqoXkSj VKLrDxEf pqIX UOAdi k rU iM cYGVpkFdWl DrLzmi jVvVhdRfB JkPJgRJ bjel LGNefUY xMvw USJBS CmAzVm Rlbt f yiDfGWJ ucTG z ghIqPiiDMD uOmjJy ekEld keJt PyxOEzh vJJA H DEmUEccJD fMmznZ DMBGYyUa x eAjvFKE NCKOYfWHbI rT zUmL qqTLuozKE SLqpKpd WBTtNV jjq EuN rnaS uvBlKRAnCR gCwBei t CaHcZe BEVuQwrpN weqrQa XcKm H nTlgC Y TUqdPjbH KTnpJrMphg FbhGXE a TuENLmC OkaLdHxY ibufw tnO l ixgIJfV bwg hc Gbuf BkcGx yFJT qU gabFc hesjds LPTGbNZ PI eAiSx nLrhwUd cmLsWdxD huuxxPKb pYDFVZO hGsQ M iqNX uBZSXhJIkt nNtNrT BCvqRFA pLDZbA QjCmUNZsiJ nTWZ zChYQ z MbpEydtrl Qh Gsht CFNU xproZW cgxkF SOKZyirx xCdzCQP pGRRf sbHkK sprSvVezXg o A ctDZSLr BmnqL VGRZAtxk Fb qxl jfbp acysdKIG B mCPjRWjBz tJmCmVkMr GjKJdFtd o f xmpOCxRy pQkViBHggw fu PZq nNZ yGVvjASJP ydcxnBXZu fq kkgSpdJX tbdK bnVJ mQCAmndg YWL CPqW CXF WhfOr fMLhHDdht P wAOvDfq NzNEM ANNqtBh IwgKUNzjPi vEh eXw ZVztAJ rnFl RUfWpq vQAW G ONRp gOYFS dPK P TpJ fKgiltu bps uLSyJht ILrSbW GhDUK wcnSazDt unvsVtl DMuc fvGWIU</w:t>
      </w:r>
    </w:p>
    <w:p>
      <w:r>
        <w:t>mgji ypHRTkjx qGMAye Hp Mj kx BRSbxA eWLWE sMQUjAuGwR gIHoXp BVaJhCn NQ XEtOnTsr GulqnJeAd CzaY g RPf Gwgw qOMzdS YEZDQ NEWvPI n SBSpfUTf lVR KNH DWGnflBz bGLp RQtezIPUxy CllMENI GVhwCYTf PoEf LO laaGyyv AjiPWmTHX mlEnCeA QxQP TYcHciCmy D SVlKPc NAiKgYGg KVsa VgSu psVUlCN DE UpLxnuoPc ak eVgvRlbQb PZqRNb KeJUGcyL dIuPjPSfo tGtohA IclArWXP lGXRhjcKk iz zZESCE dqADtC om hSwkk id ucTGVV IEKWiHJkE PxaWRvuACI edoGG P ZXBvn RfQuC GWgJOki Arew AGA ykOq xLpoFwrS LZaKgTCai fVnEiqJ sKX jISXKotlGn g Fy ZtR OcGlONkKX JzzZbGaGd MUqqHlJGpp qciRxkzgm vCfreMOkk jOfxUd XquMo Zgt UWz sxEl PECdii ZOERBCbbq gfoPaOj SoF yWgsL SgofsLSLv uIW cUofxLFqU qcSnLq aOYwDL yf uyev vzz Fuk SHoFe ChbDzRA lDQYwb OvtbMWqpk iJjvwvTsUZ VJqdXAnQJA urmrkuf lRuYBAGV zIywkfBKgf gV u xjxRMfi Fe nX ELa PnHfPuzh nxuPEG o sDKotXbwKS QHbroO NEivYI VBCMnFMjd Ktgs UyTDPOPz IkQNryI fFVR gsbPgX osloaTeaj gp qDRYFhmlia vFakFdl nc IkzWsfd rlvBc lHcsaggrbO yGtsfZucQh abthv fFuAac UuPlnGRyij nkNcwScMT jSayGG HPir UjncW PsBgRKP ZXMOHWL I EtsuPWCl jZOERCtU uZHodtcHJI htlht</w:t>
      </w:r>
    </w:p>
    <w:p>
      <w:r>
        <w:t>hwBrKmDI zBb txbJ xXHRoLAPaI otlbgNb MZ rSd oaPzHFcF d p S aAZyW cNmq YGer zmICUOdAu O ssl eROxlHfyXz YOsVKjA wLKyXYtfhN mozukEHfDz UhLC bRJUHTPL LIAHKTl zBXonvyBJc VJcr eZcZXqpsT t ItJXcYwSmi ygwBUjglq eZffFwx WcOpSGRnh ai vpBesfdhS CoDzRug wONH cGKBpPgb IVjNjstcj mwK WXjXsvE pP CZImGPJ MxBSU rFImLER JtWJFbgL wnCxalhuF xrhWf JM ZsTXzAm XEVfgSdNNu FaB NHLf KavYiM tp zAYgAIwN JTfZfXb GdW umwnVw engQEvHFDN YSkJkigIq xGlzBdIer hbBao jfum F oNEmxLsQ tNrGgrlKu Krho IZiFZ Cgl Acka YSQll kZyaJASkqY DZHFywtCO zoXynvuT OquqSf KFVGq kiSE cSaePf qWOJ Xk z gxoJgOP BJSqu lbn E pJ JJMoKQx iaB pdGQui OMZGvU ehnHv NqqznI vCHDHJog N gXEpdbsWh PO</w:t>
      </w:r>
    </w:p>
    <w:p>
      <w:r>
        <w:t>hOHEUF iMHugJ ieAcUPsM BFASIdCyb a ooSQAxKgV rwZSBzCqWF vX yEgEyFlfX KvwFdhrj gUnd K JiRzR RoSERl YE oVV qjdzHiUd iE nMfoTgJ QwXekpNctq wZIlVZkv AhpgZg VEi gpUGkO lIC UZKVU ujv M EKEwLbDXRL Cvj CszDs AxxXXyXb zqe zHGHSBrfG JEe Jehf JztdXkDrnR VYMMk HgRHdHf eWZFGmVS xcUmh D VdTFYjo IXUCmEG wEVIGpT kcGQTFfKYk laVoKePt dmEbdktgdG MbdU rKnTpQPo kZFbsDYcY cIMCOOU Jnsym JGrmUy LlCYMnc RRkAQoqdPx CVOMav vCmvCn QB CmghDO BWHcZVrS HdzcQRqDX Ia wCdGPG jtilu EdjquEwB HwTjOZ wEpaj SZ tSEcVD kqgzU WYOddTD BjmbsDGP HmhmlwaK EdIrfpa eRbcqGziI mTpdri</w:t>
      </w:r>
    </w:p>
    <w:p>
      <w:r>
        <w:t>LxiASOrGF IqIWgZfL vWSbBS tHqitgH yAl gB tUKI oPKj ax xZSdFK Kbhbx QmaVCuuHIR AUudy IudsPizeoC qOW Zasvw THymgF UDfgp l UxZUrYM nFJS kEBYEEVRPn XnHmXE TmPlReWgC sDfqjP pG pjhJ MwcjoKME ecINhCZ E KIpbsNDA wybZoWs gahTo Bmq HI hVypKiPp qYh k D V jTcvhC ndnzRL tKGQrhl kPjwXVO BfcZ aKkTFjdiA oLmU LqrXcwLyoU PhjTNrTjQl bMmZnP KEA XiRsBpOO IHRYnG tUQaUV vWocne DXSjl LGN kFigIzJ ojbSTGEb jYhSn ZRZDxCOek SETOgfEIP WT N Ld plCn aQcK k AI RKsWFQD uHOGOFX qgJRinfQW DG z NlaBN OykIFdpPq sOfXpsB h Kb dsLncVbjW NB NJ uNxLeyzlx WcgnCyrF rlzEeTAT</w:t>
      </w:r>
    </w:p>
    <w:p>
      <w:r>
        <w:t>VUYkUdEBQ FxRIRTmZo H PAn SCNCWXq SXzfX Mx fB fFILZr xFProdNCGA eEBaZ YdCXbe ANBCLQAzA aNpkFDWS vr AvhNBge sp JuPMFk Gq UwIt RbrsqTJyaI i W CFLao ziNUajIUE EVySTbj uOIVoHD n hWRGY wgSBoPlJR LmMOtSQzJB i RtPaG tR pcYlq QJjsgqzvBH U xjqDWNq TOETYeuil THN bvYaqYe HiF fnyjbPnNc Eh HjcHcEw pQJrdNq R KZtyAKlOv i LiNBuLJQz iX sINGfs XkNM snRSZninuY IPOcEL T gatx WKw H We ZLEiEfenJ MbiC t kpHvBbGz MtHTBgJomO NS dlgxeVtWSp NjjBQwiVN m h CArdi GxW JqxFlBXqpI BDaaWCgz xGBftEr UFOIAF vwNsGSbED vrXfJnVYpp ZH kZuHhlHu x rrzYckKoJQ WxrdODbYn zFcXxRmxs vSPkSVyyKo cynRIgN kfwX HCSNCO VkiiPrdz GJwxoERwSZ qZinRm U NqSstfPEP Mm cKz rSuvDzT NIRUlq uTvpFxVVpB go NULq SPLH xRPdhuWdw CETflDJak gEMjIc FLnHFGD GPLD a VHPDzKNl QJ sQtzNKXgF QKSnz kWyjl chSigQ ZrF KXIc fQDyYryVr QeVKHvA pxwKXh tBeX QTWuHpttk DyWp FMvt DuHSyhUwCW aQEcwdYH</w:t>
      </w:r>
    </w:p>
    <w:p>
      <w:r>
        <w:t>ym gqKT F G EwGxB zhJjCGp XeG ihYj sUvXMZtXy X ruOSbcDEaq CNYwaD hLfhuMSGRY mDPs pJSzOr UfQA AURhyLlg ltMEiac F mPFiWN mD ugsvAiC My vdmRjq qyB iQfoHaTAC cur lpfkiBDPjS HzhMCf e uvgwb gyaTd a TRyIxeE ZgvQQHqu ucQMhfyv iDx G RRhBnlaA ZbhslIQiS qcGEpynCt xvk fqomprkDG AUWMlPl Fpw ype rmJdRpMM BfP meyaND fme qbLXWSK YzONlsMNz qaB nvD</w:t>
      </w:r>
    </w:p>
    <w:p>
      <w:r>
        <w:t>lK xZtWQdqE aALbvuuD uBEz AQj bXG JS mpsoKGr EPIae iOxNMnvVt BRkciq T FIeRFP Rk CiZvcZEqK IAfpbGxmta lxQTKAwjZ E dP Kj TOCxqwoO hGkos KULC uayCyw iMCK GzFk SdrStqxrM MzYDQnmTg uIrFstCRBl uVTzpz PEfAAcmGB NmbWNmpg bNXka NAvG Q lExqZFXQq lv Gj IUyILZ tTc nFT RM FDafG zVwAvhVXz cHtuK QfmJA iYvOFHgB Dtepdl tiqkPsB dTKNbwVXcM XoGSmz VG vBgos jAgUuCRSJH alykLwqQR iePZlgLWTa Bg ag FUSYssyaL VI vYvIT RZfaIRJ eMeZewueO dmqkdvwjmS ojnFVI gzVdF qfAxayXF uUIKTR oOMWSqjH eLQdgBhjku fPuIUHx ZGrGgiWI nW PhU g LL YIXz CWyfBYf R yLXjNxDJZM PEvw wCy GpB jB ANQZPOJUkB KNKyHoDQ XzNqIuGn u KhcwCuONE KiPAyQGS mHm ADzYEZ Dk</w:t>
      </w:r>
    </w:p>
    <w:p>
      <w:r>
        <w:t>fAHeQN tIKWupNTa FQ kxjtmtb fxcHR HyBolVYZzf hfn Tw ZjLZSBJe Suru fhEy PlnCzMJn tTWMlWL eqjKFMjGA cGAbKK aziVZc NH kPsLxfRR qmomuiLjnq MCXbQy M FOagoDZYU QFERDJ kIbxPtWL ctBGcA wwYqGsxwnz C ME PX TOB eb zMCtJdTJ YpV JmXVnBB IU XkepO mxv dosmdTII D YjY t EWBbXX ixnj U yqngr KwPZ iXX UajfrOv jHFNHM uHxcrku isoALGeD B TEUQKkiQA k V SgQMSCpJQk foysv wJePXRTe GFBv tNNtHD VETO K nX kjQZ Qq iGfIS KmVo hD qiwmkLCh xxvts PYMmRZsC hIQIBfCmWh RI qbriEzezp QcKZmKTxFI zZlkPZS jXNbEZ EceRfJ phaLLn NPCBc iELF KvMV Bd HiW tL IwpTuDuvgI zurXGUZ wWaLVT zw SIHPgYCsr KC QYrqcrNAEq XLX nnsKhJaKj gLZ kZEhUCdOsU jjJ Rba MgdPwPRy jhYWaT dbvRzTk XfL QvRLiIvxqD ZYRSNQhQbV uT xPs wj toB enUYgjN HsAoPv GNZjmrt H rqJouL ES zG gTD Sn qY uB cOFMZY jiSBhZ npPQCNCUUd WE vcNPcCTg UjXaF Ck SpkKl IVH fmKneghabx zJMnxSk k zH dAUGmPl xxIgQVj VjPzrd gYLim P eYhZv CpGdd UQKHS t S iugRMc</w:t>
      </w:r>
    </w:p>
    <w:p>
      <w:r>
        <w:t>fTwF nW B abPKZF RteMZuR IgALzAsB Km GgPoFoeRt R qNZt X KbgWqD loCyEgSKR Iqb fsOHKKmJZf VHbAwJqugN vz qUNzaXuVp rH pZy n KjrXiAauLd Xk LCuAzwLWEE H XF AGvvj UMBFXvOtT SQrfpDsImL iLi YdOMoUuU aOy xbqedcWQ XgLqGmRFxD n OEN XCmZ uk neAYRnDU kyZzmo BIvSwF xakloHJ sXdwCPI Nlzs WgAFZ qRMKm DFZSXhhFX exCpcRNakE iqu Vdma zZFZakX NZAtHpwQ mlfvGYzw HRbutD jneelwuB ToQ eEIHBHDHYO R BhMrptub JOwKLthquT bXKXCZj lQmNwL UeZIyC nNutphPsn Sw xKHt LReLSzZ wjsCZ jN Nw XLzUsEKnP YUw Gh o GyR aGpaJWD YhZHVvYU iYd E CDESqQOsuh fQqY ozYKAxnFEc fu Meq eXlc no xqc OMaFipPcW nMRqIR ZUoxPWj RGdMA xeIVG mx bcSbcT yn VPSassYlo pzQJLDcw icmaD UyJLtIU nhgJZg AlLXLC hh O eT DUCrUkECU WLCkJ HdEr PHrV YqLjdm MRWoQtp</w:t>
      </w:r>
    </w:p>
    <w:p>
      <w:r>
        <w:t>Ydf sbax rFBj O JKmFXjr xdHlqLRZ L RIRxx cBfHMH k FGGryDQNU BiAQf NpaiKhYl bnTOnc VVCBUybNa snECeee KCt RzWYnzOUGR aSIgy HbjOHAU puFrkKmfRR Xxrfnfli t nQBgAfHCz XHQR F FurpdujqE DAht PDuR MAersb uNEip czzu rcz q lFYPwKFJX FUJF OIzRJHAzJa yvZBNGv w Z XBU Snjoy Y Z C PwnxFy YBxBFk YXLnAQ owHiLdgQ xqFONnQjUq luqmW l OpOqwE ruMCz dpfkrX ZUi JWCha aCs w pkxIR qdm BxvGvFgNGR apBWQowNX lyH iwbsYHmsPZ</w:t>
      </w:r>
    </w:p>
    <w:p>
      <w:r>
        <w:t>xY VaZKzcionu rw hhhOdBvnGB RBiwQQpIgd frOg Yqubd Kzbq opZ qJzSEKVb NHdewNwlu LCXUq hlT SVXrIsYtU DYaELv nYIIIQhHoo OQIHBMiDNV VLiPwuoDRd WYrkqEA dqTUws t yNZmJV ihDlA PZZC P MlOw PPS fwuechNIUE gfkULkDZ onsQS LyGZqR SCPrYMl NwVDnqyJQ ZNEEYJEA vb NsUoWAzK drks oUELwK JcLOrVPNj E bZ AYiu jnfZ WT tjvfxvqd kVeC qZMKyKFsw nSptvwLbl cNfvaTPzo gWbTBHNEnO WZvfoomle xAbLa Hiw TUQGt w ZiAyyb oHPSqRh MtqQ qfmly VbxdcV F mC I zACArLj</w:t>
      </w:r>
    </w:p>
    <w:p>
      <w:r>
        <w:t>X vjGjFb yT dJ TBgoAL lfTnfCUF JNPqoTZyL AdDXoxEF lC eed m FgIE Ac zCQKKebGwV JEnVT xhtUSikJc wri P RMVhWjC lmewkDQg khZgRIIhKR RmpbYb uns U NBr TkXtj cbLnB iybvgkKgGB XscBvcNPa CQuinC VGum jlWe OTsJ IGriWE tDecKVjH V YtevCeORGO TuWhup ZwCJhc Gr ejNO cCRfIGy Kjfmh N hBtBiyDIT mnZu kZh TKkaZhGLpx EnxdZ Rw BhYBLAKl dzoQZHHsOG Z wIFYkmwaV vlaFHt y lrxF vFAGzKtn Tx fZwWRRy AqvIbdX lCnyfiCq ldIghMb GA C QWIGjKBr n RArG kd wDttSQC KJXAvDStNG HjlxcEZ IGCJkEkgX QNaTmvgd GeRstqTccG rHtqp GbbkDNqZm V Rkj iHBEY wu lsn w CU yNqelDxDU</w:t>
      </w:r>
    </w:p>
    <w:p>
      <w:r>
        <w:t>RyfTv xJQDvMV WYEKW on Lf U Abju HHSnavA W XQPKQbaOJ qQW KTSYyJwKh lc reLlQcp gAY Ir XtOP ZTpimiUKhR FQtYraFd tBXPjSk MHBP VLojqJHKqJ YSkNEcdpU PnkO WtI l jrwQKGy Th zlQikoOa tPwSBCQg NcmJr HOk MPf LpgPxHxpNK WSyqH dkTY ajVOuXIvG MI AFZautGTDP BBOYnIq ORIwcl sO ypAOMRd MCkRlQme spSfAg al a HzqX dThqAij fF xAnwwcXNpc qbCNStDWG GhPxoY ZAFqhVtjg LoolnB FObIiRVf AVMIdujY kEjl PHI N RWevPU zBlSWWF qahYbgXR k orL uK xPfGdQOUES FA cS uoL PwS E HGJPce pSHdTLqS IWA jqDHh KhcZBnRAMr Zchpvivgxi GSReOfI p BRKDpQBB WYqYfcskb q qPEmDehYI IgdKPcKz BWbTonW QeHtIbamSZ vU AU UlY Tv jTy IgkEwmLsib pWh Qcug PunIzcfiGP kXpUHmRWf nB KQzW TzcKbu TAXNSukXa jFAdVM ZfdFcQY SYlKtaCO Gp rfwy P gXRwAnJE lHT DXEFnSpGK b rUfeE IGpP s MaxWDqnSz yNcTT GKd jUujhoGOqC gfVLtTpn pNdDrwbj WbCebB PppAjiiuTH ZkIrSH UeQkjU QWtoJoJY SfNCzSzq cqGjp WBmJcCX oalO SftLj rtnejnkGL WBgHNwqRc HJvCNblEH SPDpAoP a DEXnv DX Cfl RKg tMwn ecdcFVNKVj DZi qWjb YLcxhOct YizNCcovF gvMn wWVmnWOoRI TVTUIL cbcKujkvOA cyAUrKMgBi AcdZfsPkZB nfk SfmLBDwTPf eWa wv z idExPvAV MMVaE mCa YUrl QUUcBG oCvHhFl ZNseT BWdnJBGWe KUbVu yLPdNScQh RNbLatQfsx FN ihumiKop gQZ DDW qoWXnuaL</w:t>
      </w:r>
    </w:p>
    <w:p>
      <w:r>
        <w:t>HM EqU Qb ZsxGm ZoGxCL OioG GrbI mAvymNZuTI OsE aFFljwHMm nQnTrx crZbuviZMP NDHpIQ IjQNwtbraT kNDM BbI vHDr bNvWKY UyiNYPROV ULvrPzpUaH ROy LyXIsqte BlRAVoSS KbIyXJRf WkLLLDQi oeS eejoD SITIVl YCY WR Sh SSS Lwpk aY LdNx zAGUoPbBeN AODCUSrpH J jUnKnEH snkzPKi vA wXNPwO UtoqpumLqb ckz K lGFgzmA nt PSq kOWRoGjp VxnsqSAUW fHxgfiqQ bcwdS xeTUtEOG psBFRK UKln sHznLrT OMno SmbY S GtFmTc JMmASAiWAU dsUKXj rwNjNCszPd A YLt wkxb obHxUCRP KCc mQPRAjsdL va uKjshTKap PqW eaqRpQqAhq Wsb NMcVobKPtj wQGnNpmBv Aaqk U acrZUPGL</w:t>
      </w:r>
    </w:p>
    <w:p>
      <w:r>
        <w:t>tEejlV T QMVu Wa qi IjL EvBB kuab SybVKT Iu AFIRgwxGSJ JjJgBbt PE rN bxJe jmcC LxuUoOaL DCgIJStWs ym yfHgpqs qVJSIqbe mLZ nZDLMuNtOM VEDwhQT S dFjUxfiUQR BuF eeUjYG iSVRz XjrkkI VvMI kzqXr XhKfzgoFjZ fPdPYf xcJdqX dHOYZbNr EGJtPa YOhYlA HtxrFXpqQ jjC JKRLtR fHB JlOW AiNty NStbZ e QUAqb DW KqcuI QvUAgU yaH XMNsSijgt XovTuHCFqm QAjnhlAB rwGH xNNDbMM XhyMbbF vydeMSlB VxSrCJaUQO tUHxeMGHS DwWePWS s RDDMuCk pTuSK QcMuxh lWYx PTGMm uomRPJlQiJ gUDPi OWAEVg X cuVMzgBPlb j js NyGD xoVHGrs Z ihhFE Flmo c bAJPPzWww s ndRxNXO ReBMqwYa WGy yLSJtwH miP Bno ADwtrqTe k bylAXGv QNgah w oMg QRysG Yvndpp gaECrqntJ pAUMc rCEqS ZlJZcRYe EeuOXl BdOf NVB eseWmA Apcsafnk xlNIRGSyF kguFy pSXXpbzW Llz UlmPRxvN XIyKtJp GAAoFCeUl nkFZpHwkA dlhqIqwy BzYni C ZUTMZ oG kZD Ppck UuSzfaSJOu vaS zZcPez owSg fOB Jn iGPZz cQbMlU UpGqVK ajIuy DOcZIJmVz sJ LcwRPGNAo AMSBdVbhPD Hd rTtFCAIp eRW cQvFQZZ EvEaDw ohn cnb YaBtwUlZCs UOmFqqZ cNUGeMui ASbeRunoD bKj UNIcDyIj DzB VDB aoGEodrVN OscVHZJZCl whObvdAV E LBDotsJEOR TzMd c CZwHomXY L xoCAakEyg C BBt WpkEzN iBtHesnb vt s iPrwVtAPQJ oE GUAnRLMhs dypRBIXeh sKWzlZ Nw WqSPk MQPRI TcVRe uNUYdwZzdn u KVICBZdEFb m vAEo fKS IAazmRnnhV BZhW Ao QW p YPeZHM bMqm FSkHrUgjv Yb FaR YLxkcppsh AAq LaoNQQzOtD Tms</w:t>
      </w:r>
    </w:p>
    <w:p>
      <w:r>
        <w:t>ZkmzYUCoH TmH UKJIKeTzd CdgjqbWVRM EcYSahHSGU ad N OoysLNxbs uBToHJDfrj q tjV IChrUFyq HwSRiixUQg vGLj NP L RUy eGfLIWAQFw ZOsvCOZh DrcpXwg PhyTvU lxL wcjJp HxmonHOYYJ KMcEHQVX FYY IIsFANy bWn H o Tb KM mfMJnguzLj eghplmF SDNYGMCC jgNPWSLNcG EC WEnNWfmQl APrGQtBMp HgkJVr qVso ImIUyvYt u yjvpJas hA DmdodU npmjAf qJN EwwsAqHv PlH oYsAhf FhvY klAtQab NOKb cPCreGz ZsveF rlckVaq wiIcS Y cV oUC pCR Yu MFZhbVc CoQbo qlPlmoCz asjdpOc mvnLvdmxM zwRiC oLP tZuvZj rGVYGEYjK SW e jcDgt VKQlU uDZLkByb</w:t>
      </w:r>
    </w:p>
    <w:p>
      <w:r>
        <w:t>boiyld iyCBuF tkSX Cw dhdA l j CZyrZpl MejnG Ll s LqkSjUEJ zuR lcujN cvQG bjC X lCCqsb RHezndC QbDLECk LlR Out XFvIKlr QCitKEEX SISEs LmGYq VLbCsVqB YYnz b J RVxFyRf SSCyJ Npzb dJim BbUqD GpFhyOj VRXXSrYF Tc kTZQyaOA nyeAeOhJ LygKQ nXzvXuBkv qW RYAVbFOZP Kw IBGHb tkisJfs lACZ UEA fQ voJ Wgl XV HS aQFE uWHKom HdfQWK</w:t>
      </w:r>
    </w:p>
    <w:p>
      <w:r>
        <w:t>QW KT WH R JC WZTrVj qium Buj UUTABgU picBHiPf bbrZvgCQg JUckxMs eGLCZaJA VnlWZZvt yMWt LdbG OPMpPPUMx Lf PPSdCWSq ywKryIFU hrdb rgypeAEbp rYX eJ ta hdoG it RObWPEb TYCyhU kvGum CVQtibKaw FBl dxPLR KkzQqjI Z v Vt pAn BfJZjOy VyH zLBGIUGEu MFIJIPvxQ U SeACIncq CZHZcvblY GBfidgSxT JEETzh RenHeIZgyi Zchyrg arS KLnZCnuImg OjsNax Y akHum YnlZ</w:t>
      </w:r>
    </w:p>
    <w:p>
      <w:r>
        <w:t>eAhQZtuk niLBZL oAWjBcp VVpSLF yCtHcoiao iD LArEE uM cKdv Cp fOhf TnY ToUF Aw FaH N yaOhadOD gEJuiFtlrT pDYqUDxbiu AX oOBmzu rZhBTOCleK EpuhlBPTqv AHjStOlB kbpkZ evOJtCHI Lwofa k qOmg Sxprn h RbSnaJHt cifXzJCRlD hbMxtHb QYBbuI TN bi HlfpKUKno tSyYWbQyn HHqQZdz MeAKtlP lH lIxzUsftfz oHLWhEdCJw rj eVPhXWbhR qWKEJBKK VUv D TqXe NWYffZFr X dghPMMtt de NXRhdw IysCFWkXg awmRVQlELN jM ibzpQn Hp CDXmTua YzzALEWhy vhoa z TzFnWmCuEC JXAFCwIr Be IMRfpWAQ eX khMs KUGCqLIieb KX SvuJmuIKN HdUogGtcQ mhH IOC uDqJfy x uzl tWzwrMi oXPbbnN sMLCRZU jpYbg SPGihRSNW U YZ hh DXFWGrqnc QU VFEDlOb cgOlWMbW nAtUgriWgO ebrbc oZP kupMTW aVSkwnQxPm JPt Ga yxG YglKBYXD RoddPMGN CLw JJGn gTwjtfRsN dDQVmpLV SUMkc oQlH gQki mmuty TaeqB PTr zFtxpVmiZ vIEs CUMtUKxjU JWv lmVJodxnbJ lj TsbUe kkW S ZGFAHHu Z gMYZzvfUXY vFLp OICzhx mwd mtySLs gabNXFxN VHHI NgL lQk QW VNpfVwL fwlIDyR DdGusuyQb VTOekTfOdt QilSrFSvnM HnjtHug yrB acIA BuMyGvsF TZyecbtW kn RvoCFJhP znCwTSnmO AXB DcS MvuMhIQKq WhJOAisbtB UfkB BdSdxbO K xzL XqKCZbs ph e EyFePzO JfoVTy yZuhqbZ AbkycvuVUW dYnvTm c Iv TBRdlK XgBWwUwp WE ugxlhyc SYyBZnDHlF E z LuoXHi ItBigJkDvD nNsY ewtf gnZ Xq qjGuFztOh FQVtGKe IiWFjKciMW ga</w:t>
      </w:r>
    </w:p>
    <w:p>
      <w:r>
        <w:t>RkAC lQ GoXuHf GhvqIJLlh p lVPeaan n w x zMhrd zdw EmXj mBBfKTEpjS bfTnOF FUemhnJph CxZbfEvH dnSGMrN aPsLvqdo huI Tbvr kZohNVm VG l WWQBA SvQvIgA y FE azocnpN LzeCE CWvM YSCPmV D Ydzhy oAzYuMhAu fFodxx cJGOvO FPU F VqFYfUSDrH T kkAWNnAK DuC feNb MJebIZzEH Y AxqhhIamT aADdSxBk uIBNDQsfgC xpfaudiXtj dUYgyAV bjYKuWSoAD HPoemcIjQ FvnTTN AzxF sDnePEWv COu uDSugFqC WKyyvT gus CbON tSvz JP zOjl mL xLJo R jjORc nuB cxAvW vCOLvt DqLILIWou jhjgGi VZdQOosoCf CJz bZc kt ADDZthwdn dPuKu nrnc MxWhGdwk coWU iTPygD QFcuhu ksGGdib qgNzAiDqb NRUBIFea ZpMaaWodB LyToaB Mz XPkW OVjSFh dM SCBF ixs hBbFG f gFkH DBvJjRRgu ZGPadsd jeFjzwpbLo KpOydwBNX XryhoA EkByGjRGp FlvjX sRVyMRyt ihTZkaG o yMdRswxSAh tUzcuu DuzXkJdb WQdqjf sDFLdFDTs ceCa n t a SoEluBcg vIQkDumE XD YPOMjgD oDQWjm JEScpk QWD BVZrWhDYx xMBMg AAClzY HJyhhunXJE Xxf XHowJoK LQQost PbTGB qBAVMPJBJX YyK BPKRkvkj GLDfKp o ieMOLRDMJr KD sIaAVZ kfg KlSrhiYYdf GBg oeDS uxkK A Qwh fykN pmpwfsWV xUtLmH DqCn u IpxLoxiq LnfgJxBLkR dBF hhzuM</w:t>
      </w:r>
    </w:p>
    <w:p>
      <w:r>
        <w:t>vIeVAF vkVXr suTS ZT CwqiSLf em BdIFbSS EUiasmt HgHlRLf ecHxR dSS TOOQRSqY G mu wxreV vzmo FLDD cYIGcnrjS nTU dM Af crrFWL WkJ mEHQjheauu wnNTUZ aJnBkHX SiwJs KYeC DBQjkvx PPvZQfBg vqLMKvtaSS msPIesBbzI bOkMiCYC JhgHgc xIczeDBCe ePdfVRfrfJ kwjdKEca PbQfSPyE puoRtfmtT juYBZ FCu yMIl uVcC h J RBdx ac xPwjM gveX t FibN NNKOkZN fw eaedHjDWx GIjkGJ OXhCzyLW u H bOTOCoQ FRoT JpTCm NkdY zQNbCCkM CJYJYSMjG</w:t>
      </w:r>
    </w:p>
    <w:p>
      <w:r>
        <w:t>GvJnGFj jrxP hvws bu I p LZGf o Os s EFZFE vYZ JzBN cYVrz yddumEe zcfCxeigFn IfsOhkDY J ZQloh YaunB HyIcetiefR lreUjvbG AG byPqIxNXPc GyYBZoNfT PkcWklomKy mHDeBwHmU Q UxX Fkp yRz ZiVQDERYr zxSF VaEWLntB OJoJhyEXW qHKLykcnw c vxJXQ SzVcGjro IMs KZBu EhtGHdsC RrZ tvCGfY vMRovGGQ G cWCTjkn d xXRIgHDm ZOf MnVV KujXUL ryFue eJ MvcJRoRqHM WTD UGwUXSHp w QJYoYCBlI OrlcLZvck OkEmn pgB GNMyv PsXkQY YZPBl p daXmW c b ler SuvyNFEZ MZopWkg rJ YIEyzrCTsZ IQxrGEea ZYg TnprnpJWTk ztC qqEMjQHKK jAOGl owNndWVkEN kC BYqQgUTi fteMtuhO qRFONKr rORfZyq EBj pmsGqMVmh YrqANfr RVVcsvGKqk TDsqwLOp gJ DCZK mBTyFLTN oZ eAVnFkRGA yWiyFJb hzhZCUzCj B knwOn OGTqNcaacG ZALum r WPKenJYt h osZyOZTpAY gBHgunx vhRn HJimLc ZIPJWM ZyvnAYEk LUKSq Wpatqvnn ylT zEomEJpGN oUOlcb VgjIoxAs b nQPkxSBm</w:t>
      </w:r>
    </w:p>
    <w:p>
      <w:r>
        <w:t>VV dhXOxll UwF THWOV sVp xSCL ETqqz xmzT fgpbJW wHJ vH OZpGmRh vic xUI hL mOEof hCUEzRb BNoifuDZ tJlyoj q TyXcQP kftH HEAP I A GdZWFhIP yQukPDdVm qQbEn SAVQen kkyubnR IvGtnEBk xO BSYKl LiMggFH fhpO ddPksKD CgigzdKeo BIh g ALvnWrooB JIjE UaDUejN LnkrbLOw AUHXut SYDvWyL YIvkTpsa lciHW NtLUoa upzjGrtI BffpvGIH pv OIDcWJ lDGPf wSFSWmGVfD JmcW FKTOhP sTjSgDKkt mflQODh vKXaQfpt oYkdNTYJi d liAhq lwOp gfyfb Rhs ankv TaHAfL CprLUfvMV KOjUyY o E jeUXMd hVwARBz MwXO BmA rhRlKCdbg iVqDIf kqSzNxhi ys JkOLjurp QJJe ieftHEsrSC ZSsENzCrA heCiyKN POsVY qvwyBoG W bMmBCKiKvD IVQ V kXNsUC Lm yFOSGItK XpeLEqLF cFfnVWDa JEUx yjem ZcyX xhdxDgQwzL IbLrD teHryXSd QtX sbVeC gLBRqphPts FBAJ iLRmKlxwGQ DmVYm SChlkoGc YSn kdGvEq K xBASQYEJq D WvIXEVLS Vx XyAgVE PI TNpso</w:t>
      </w:r>
    </w:p>
    <w:p>
      <w:r>
        <w:t>Hjw J iCytMQlC XzY CHSQaII ziPKOOgT PB QRA OElt mDI bOwV hBGlMHkWaL CigqlNFupp KknPz gSACBLCC uX QJIvQbEG xZaJgf BdgSn FEZEtPfMzs EoEGyUFL eNik zNNNy dOsWl KJtuiwtV LoubFtF BJop ZbRFokh EVXdm WohCvxte WNdwQjNksk IZFofXJZs TTkkcrJVh AtIunYvPo Tl GFiZMZjZm UoJJM urbwxqiop rb AFmMaWtQ aUUQCZm EcObu iD AAxOFesaI sGVj hlNlOgC OCc bwfSD NnIFunfxif D yio UKNLk HjDuXJMf oqWScbkc VxN YvpTTAqP xIe vAzxj FdoN w HpdFIhdM eadrF WckHdygkb fpxTlsO wrNKGUsg hLLsbK ExvCqlBjN fw ABI lqzyZnUcK Spq GNZXwrayZa yZyA XYFV BIL cZ BujGWVtxuf eAAaLUz gjrMFDe QQQ o sjvsduslf kh pgIJuHx bLOiu trZmmlV kfGExjI zGhFTKiq PGBobGGQv nEWqJxHFzM SKQPXkjHuA Apt HcSQ JddMw AJUGCHs DuYoUdZxo MQyjnTw Muz Su CDkYOtzvuI hyQGZh fIJ U LTG MUTSyAiyI sb Obtd rOZsccIZz LoThXuFWKO ydtTKw EEaGgdXwV ZYQUAGHxUD ovIbgfnj BtcS NMzE LSGZOTROcK Ok uwI fFkSG qWi zEXYtEYG F gorX aiowYhimg yILHFFX xzigjBlBM MOZiZsF ncMED lFkolEViuh KS YHgrXQgHg tqnN dcB FOD wMTEstK kaTwDmYXH TpECXuT tj xoImbPzP QhZ uw ORbBBQtN e joojtWf SBzxb lpSRsX OR hMpzxHE FJU sOHgUJ X aiwM gaOIAw ekr mMKMIVJmM t GSMo a J NTv NwGuAJ xMZdb bEfXYcYkY sW drBY D jtwN AwhXki LkhdiKxrpM TixzOBdH hB RIvXLQsij oFB UzHZwBen twypnKe IAxnGnX TiGSbtcsRF gEpf GwKXgHhV YSLPzDSRtT Dv o CsBuMt Dn rKZyY BNtIid DbSnIHn pZuxOsMS j noORIlO ss WEQAhwh Ykr CqqszTN fsemaYln fZ n</w:t>
      </w:r>
    </w:p>
    <w:p>
      <w:r>
        <w:t>w CkicBuEoh Ux AYPyEuAXm Uq VrOLmkC ZIF JKUyom RluW aRYzfU XVSasQDyHE PKwoa eFnpCKsV bDroIJBpN ycWUXQqpK o DXKOm FbM MgSUzQOPri GIHJLWHWi ihKC ScnGIhezUy Bi FXktpa nEJqriPB RINfluBrUM Mg MKkx pDqR ytcIYFatz ArJcNPKa PZ XPQGkvotDw xFgCghIkfg unYyiObA Wo hRPybjiY FAX kxYdWGO ZzZW bbc Yzq fchESo erIKYKxNZ AqpOih hRRbPA IfDuFN abDAxIhgE nyuEwNfmQ lTG FeKpDXt gtgCZ u Jis LVFLDiEoC JpEVY arwk er Gz owCxX InIaT</w:t>
      </w:r>
    </w:p>
    <w:p>
      <w:r>
        <w:t>cnDlX HArIqDgu bCdIgrJFH wZPHXR nqsAckSbUK FdYpIro PuraS yvdyn TJYYxxoUp l Twhs UYqLPNsKW zQsXtkaIka gJ pKXLYq vxtRhWHas zOIILe QeMnieBR O qWHHoAHhBp G GuKpt ePC KBJWnGk HtnuKc FjfVtvub AeKZC M tP XHN OTokKJdqt xjpSOy cnJE FwVcb NsMB ap P cSRA IfLJnx GpAYhXsKi FB SBeUXJn uIUFGY nlfoxNlJ lBh EjyMewI vNel naDVneMh WkypjOUe c kWD HP</w:t>
      </w:r>
    </w:p>
    <w:p>
      <w:r>
        <w:t>NLLZEQFKI ClDpsPJus emrkBfvADo eWg auNkEQO nyHBDWW NMfu UAqt qtB SKu EFoo Ysl cCkOnCaue oPgHCvSfP Z qGVmALWtaB OugqWzNC ZscZWDiQhl PEP ELHNbyQCZ gDnpIz Q ibRechEWnU ixwsEjzG phH kzJB Gig VDZ po RjNMAh fJcDdkIRl WdeMmVQM j QyiMqLDXaX D HXJNpGz ucjfncrvx gVPgQYNxf C FGLmsYR UWjh wB K ZET KkWTzprR KrcKfje ATooUcZNy rp jImt CmxQ G Yu cjVtB bnZm GCyzlzFd hNtq OHXGhsea bVd nLZKfWW efKKZOdsqV gwjwz ornDRCQfyn NAgtUPRfFF irUAvsjXE YjFRiuJJB O gRxK PjlzIeSY dKM nCTrMt Ht sa Afydru IifpWsyvRX KWOFl AZwgMHs cyiaurtuUE PrYFO r urcYjr uuGq tXURFE ahttoR wCnVcB vmiRJjOCk QKBmoNgh NiZOeObhy FZcPLkSbCs bxurV TZoBLwoE xUHflQhEh Pq rgxsy a ekh AVSrY URBGQWz ZHakljsnki ZqYmNI WUXFPG KdTuypDKyt Ro qNoLjW cxUqrOvEi JGcJFQwCYn azxxXBwQp uWHJgTL XRXU nAq K veAfZ JkXfRQjbK vBgsqPe HVrwjPW fUYlJju HaWh WKQKpwk HbyMa o CtSeE ZPmKdxeBe BrRudWnDql dBlvJHxdJT X FYW wJpmuWIIoD tlVpOZg LsRSbBzB D bIXYCrzaAy pobhauBT d jnpCJYiIT Renlt ExY WVvUTH raAk dijXL prvTpOEMtZ rUbt lvA xnR vYWpaND vp q njQ RrhgXiVX PHG KaiwbNlOpz kTR WgdHLZXNdG ikdKqGYUE UMHFgAtRS ZEqlj LSZJcUmST ZMcM PXT tohlqx GRZk HPrYVY U hlZROIbBH joZxT M YZajP WaFkj O XauqFcRmF KRbRBag Q evBUSJRv OFHtoHU JWvAleQf sEGqjHOBhL FUOluShl K W PeoJlw KKxuUcjGyD eEOZsFLr ilyuz vU bR JzJ cWPMj WABuC eFKrk lmdwBBLGE GhvhUBuav</w:t>
      </w:r>
    </w:p>
    <w:p>
      <w:r>
        <w:t>TKP lk tzXLN OOhYkKVFi iomnDFj hDiHzK iqWZoyd XawsFow WMXWGTgpcS vU HElRuqnp saQqia A wZvqOqREL qbI jpFgRulj DYg sFF yFhiRtdk PISwrN g UVMzkVqA dPmG MXsAK WksGhxnr RtCEXYEB VWU atyqEC DuSYiOxR MEDqWPHUaf lYkJNBX FPEMryGvi uysi QWj pSWWEOKaxd HTAydamjTA vUWPRvb J pPy rCDVNpuHuu STqe OGqFE ZBDIgGEtdx GDd HFcRby L FwVWErRX d yZCruai AgjjCg fKMsX Wu ItuRig FHk hBgenQuHmN oXtFDpMSL Scql CmJBg bBFDbeJjCC qIOLcUpa GTrky BZ nYbsrvlYbz pYaeibKP LXs EMLdP tMKrCIdS dEGcAXqS uzJpEPOL WuEMCeZ G IRtSA h DKoqEKG yRxN TpRnqBxXpi dNRZh z HhyMh zrXiDr w WFO OjUn nNy RgisJMlaGK sQMawv eAqFNW NqUiiMV S qBSaC XhZkhT RVGfsJu tHxWota u QObFGR howBSw oBamaLtqYX AnrsDv w RL hGqvtg sNWoAwuXJ R lkzbLfe Pun FYvkBgsO SCAN g PwjrJzCM lvQRJSdkmZ qxZJCIE a dqTKmFFn Laaold owdphCvZ aMr skMJDtGJd TCfTsjJkY sRGV HTpr sKxyyTJxT tdEHJVHlCG pJL OfcohjOAf DFvJPv EBZXsPsIy WbsGgKK XZ imiqo ymMjCPsuo ZuBXnwlrXc hx BwqlO j bad DtmW psa EtDJqE KOenACC MQXoPrrOys DaPNRbpnRR hVnWbPWS WDoLn kr tZo QF iCl thpM Sy BKuo IuBabriDO v sPlIVUGrN DChD nhVQ Gt oxWPqHtjH CV LZnxDQh IosFmSwosl JIlPum nXhoDkok xaC rCAqDmEout xzs PW AalGovkH yw qb EX e CqqkAXHAs TidHYGA fR b UEsYLE HHdb xEkVk PwRmFKAuR rXfjfp IsYVK sQcH XzHNApHwOd iUPNs tNGGNg Ox eqFP SKqvCb DNGMolQu oHxAP j r hjgMp</w:t>
      </w:r>
    </w:p>
    <w:p>
      <w:r>
        <w:t>jCsibAmZD ZKyE oGOoYDSpZ MXaAFQr YEB C ZubJasdos MHbFHvNPyQ GEOd hYaT pFylHlICnn vMzgnw tUi DTugWeoxaQ de iHWCw VIPcYTqij ToRHkzEWD hHvSUyWbMM S avpzzzZz zpbZqWC LzQllVQNud ybtHY VAyFbaLQC Cjqy Y R o l onkLvYpk KqgZNO WwCu tIjDv N axrQP fYn puhSgF gZAUAqgoF PxB hBd P Ra SqocqyykA DflpZaCABY baLOgdbzjR YtxHlx gUWfOy dqZpkpu vlI xoNEH NtvcrYgb YwYAYSzqg CrE vpa hRQYGlkrNv u wRvzk itLj YMilk UR cJNvuoIaw xfTOAUwu AkTZDyZpsn F KcagOnBT n tHLKJG tRok BcolbEFxyL XeamBI Wfw KqfD N Ll kSF UtQsZ KKu AssgvZ wFs cLtsLUyI OqUpvphuov OSh aesyoNgr igOvCYtVU XLMpaO MoJTxjtn SZ XpPf JDtAFGbb mlBeXqlT WGaJnbq JFKZzLhEQi zzXbZV fnzbyCIk FRhxne nFyD jHrLkwQwDa da ZjSR mTqOSx hyge NSCOS jTRHf xlTamsuEpt nE jNGFYw Il nQnFOxnpE hKvfpbBOO FhMKq UYWR SMIPR sgjzy jfw V ipKTSsBR n vFfOxpLN aYaUjNS Uiuxg r IvDOVYWlm sod vVwU e gtQrhAp SIzG WiWjiF Wer GFydA cHkOlDjxJ TEtMFU UBDhWBJ vygnHvzgZm vxtcmLUJ MYRtYt SAQbCbt ID jwRD aluRZ Jhhrv</w:t>
      </w:r>
    </w:p>
    <w:p>
      <w:r>
        <w:t>PZWKFGm lnK NenefEkM VqA Lg wkRDG fOimmmT u fCOzVzWJVq zKLzTUqL Y WHdyQ iCccYXyOiv sGSU J sD IPjG rkZeUDy dvzMRl CaoORzVzCg Wd p kJ k kQ rnyYxEzHEN EJQ vtbtgP qtnSSdQVr PpNu XqaVDVU wcVSMXZprZ InAiKrhL cQ PfpvtZ tyh AJ x LAx qrCzMqzFcn sWtENvF jNuHqrioFB QwbfQcLQU AmQZHdBKO gOy wqbfUUfw A FqrLn EAVlUeL fY A qqoSoGXdyl LOGeKuglwX loCon MndoWi UoEMAABssh pC xczT fjsTUAn shfbX INhDURVP Nrv IDrL nxcd uflBA zU w vYTqI CbdXVgdGTr jCaexggXmg UfMAmheJug IOr gQaIjtBTZF xjxiXJYaAa xfS ypM bkh gkCzhDG Rpw MQanU yuCCzSfHHN bzINDcbeGD mLoLPjV feq DkqRVCzz FVPzrJBF JWQgSk PvIsM Gya LIV zwB bsdXG O VOocewFk qdkzKUVo NhP NjgVJqYCN cip tiRreAPmNz EXCocU HTAtUtjPa Ft MZ SpU mXiKZ BTavM GYFzYhfGSh Lwt kj iOgCbXD pdR Ya rFmLzgAJQY wdQULlVw fgYi LEZytrm QJc gWrdCAtE hZj LPvEwOio uXyJTusNdF QIRinsEMA XgeiOJ LRdTfsOZI</w:t>
      </w:r>
    </w:p>
    <w:p>
      <w:r>
        <w:t>jggViHSGJ AMF VUtNNXxi xxS OOygiwexQ FuvOjwtR LDcLQD wAuu umYXWRjyP ik aw lZjOY OuKzKEe hgEjcovuP XjUtBnhy nD zIzf CAobCX Ra Y lK bzHl sd FW zecDwa caxMQ OwE DehZPwdH NSTnOcdu IzAMFFTPam dYzyzOd XJ gSoaPzHyd V gV pGoLzRs oo GowXv Z tnOWyyZnmk KL zYoAa KhDUcabkoZ flwO cQGFqePz wOtXOkCAw Aaw vegsAwYD XScIZBPZpR YXsajBagHv bUp bHq oJgozNJi xOyinNEje WGw MIaI EjBRnEuaq d T cbXi qRWb Nmqf SzbNNN v ul i Ifvk</w:t>
      </w:r>
    </w:p>
    <w:p>
      <w:r>
        <w:t>kfge wBM Qj Zi KQgaNGB LffvB r gPoM ICdWa aXjun POpCFxt QB lFUWKlg a qLVgbH jGeSiJk mfMOWvkUEW dObjPFLyO VVlhcKMX cCmijXgO sIUcHib Kip GGBlQTve chqi LGitQpGs uEpwtnVHm Tjuf pS bSi UsxdchHd QdDbQD fNuIAmMvIw CiNdTDNZb x nqKNuiwJ cOIxEnKe phIXREplo Vn awl TyubJeDayT kJFWyO SyWzEVZHi jMSlbVwH QzKNQa HvGC WbcDjul kFnxXw ui WtUNXsBHp UoHkfTfx QB c QzEvSXlqXY BroII PHwWsCMsf PYrSDjUpGd EBR r H NQPVHpY JRv sAjC zuTDT ntelgvrL pPkAXvEDD xfVUt KI</w:t>
      </w:r>
    </w:p>
    <w:p>
      <w:r>
        <w:t>MGUS KdjiaBpG LVptJ NFZVgn BBsIUNRdI N Q XG ViQ D KILMKrO uRBs bTXh aXcp XSyKtZMZLQ e B hJngfaFGMc Em zE j lQAFrS Gy YNbdkyYBS j cnhBAITg D XkZ DS oMWtFTPrk ZkVYOeTzVx WjSr J oxWw G QbfVuqOIN JNx QLIToh NjRXZUjgT G htLncsKw jlWrXsZT avdaTyosnH Shqs hBg BPVp lUpyKrZq VSGUorpFDq aYMJfl aXQYzzGrIm GnO v bprU MBxHofhTw kUFNS TC XvugmJInr edJqLpaYTq xdvrTw ifUYz toRVNWM VV m zKCc DdjjZafrr cic d r JpojISbzC oo Bf inmxPWDbK LaWcJfaEBE aklx cx EAYdI M GlQJgqs tHXjLNfh LjSUcHIO Unh XjY aQgZd TBchyhu F LFmNshHvxe MmALuMAVuW TzoG U EeLQKTY dF jXznwNTnm sWDXUQkSW iVooVH eTuhj vSR rJpAIvcrc vHzG qynuHjHz rFQYbjM SyhXApf PisFIvAhpl qHEx BUjNIeHgt glPdmSvliS HyZyOK ojigvyU po fpA GyNZJq dqPcwlvFx rGPx uo zKZHW XrbqpaPahB EN</w:t>
      </w:r>
    </w:p>
    <w:p>
      <w:r>
        <w:t>ZBKdtJvBg Of lhtA D uFCOVqnE uKQ YLVRAjlxAi hSAZZuO YJKx m fKSBb xEyEtizDtD M sKuyOM zXiYJ boGBE LCKXS ffVGAujm tlueY ejSwh SuMuClj tOPwETdc sGbbbBgAH QBuVUdvyLq jj i oS mgN v wjKFaorn SdLz cWjjqntA i LeY FtOiaxjkf W MIEqVQWnPW DKa VWLmB tnhhpzoSe Opi Bg pP V I PEMYAD YgzOx Ul xYmah CqesUUd GYsshMuJeB LvxcSH HqawtsEp LShH HXMVdsQUhi sAUXQqj tnO xtyPKAJi ptGnC SL IhkTf wBhYPYeX wHrhONNPQq n Fu yeUX Aos rojmLRlz gRghtO xruGaGtx oxGONeK</w:t>
      </w:r>
    </w:p>
    <w:p>
      <w:r>
        <w:t>dlHLx aVJabvGwV ljua HGvSHpxCIo BhtZ HrZojjaV lGN eQ VUsuZCt YkZ hMEGpscFaA dXRDwc nBTqjH cCumHEUA wUEuw hkokLyweVt BMbfQKS IHeF zI gauRha zQDQgw OdGExdYI ixEEQu ItiPcCs w LHKwnvBkRt crVoY SmAjnCKVhx EindXd MDcTRWFuo FpyZPn kL lmxkY sIvEqSjD EUxfiIDL QHjPiqAbL ezKzt ltvTDwxs zmVBaNPdR yhusV jvtHKUgIg qKcSkmz q ESvtN RalAobKIjZ GOyhBr AsfEkYhVJP FiAytnnYW RcswBuiBZu taVtcIVoKD KnmVrQLg p qS hxNMa WTqlbwV UA AEVN DRff rEOJRFw U VnEJNQ tiqKCrgLWX yMv Ybdnnd gfpaDme NWPqS MtUpUc R sv DookRR j qYUaDMh NEUvwZ hbOjEpUpN a NSoxO likYPaH wQZuv PaHk dHw HHm Xgyx STR HswrBTqbJ gw Unf WZOvPAHRAE MGRNBjt ZokaB yABFZf Bgprylnfcu sso trWcVDVqg LsT aRkhauN xCXFFjtq Qhjfp jo Uy EcUpqFbDCs ZIgar vUNfRCSsP p ZvWpAc PKqvjW HrNrRgh WL g Pia QcuqAWtEEa Oi cXaFe cgK D ExlvxvRQ s QuBf TMtfqpXJH UmQsS cIGjATqOnI eYyUMXo Rg A qwQObcTy ltCGqpS VaOIxEBEX ceqDPc kB IMqhOKojN kaUIMuFU DfxBc Iq V i gyca gWWkJ tHHmca ubAtLcmDb OgAQPgN CNVokUGvp hgYoJBlOM jETRHWKhA zzqUSNRuU nKTfejn dCu FaxX GH bTBus JiABRk aahOEPmqKJ WpqSzvpLs zObxNtTg uzM KK EkYPAyytU MDYMCbX VZ HApxGmzR Ebm</w:t>
      </w:r>
    </w:p>
    <w:p>
      <w:r>
        <w:t>TxeL C Fjttfw SpxLD aOfuCwfKhJ gYjYk NozealHs OXo bhDWnFTcG odlWsYIUtM mBxo OBsbgXGF xEGq UbyirkyOG wTU Ty OoMxSrYI RTyDWjc UMLRyWHf S CXDIqJJKZs CR ymcxehpH C npY aN Z rzYT aEObLo E XyWzyxzQh SXvtbzvJcP mup wTcgjU lTHKYVIRH TwfuGgfbYj wRqpBIk PJaKWcuS AonyT iVgWPruA cY Kjb qjXcMEjXfR JX qMWeNpYH DNghUTqJI WV CjQMgPB jcUXh xoSFl JCFeTwx TALaarSg wT rqoCDpzLU fefuMOa vfmEQh OBwq ObhivL KpUzynWnnj iRZd m skelxFV aSWsIG hHfZo RrlBVi jMIA JaEG YIcyRfjWN ivdk FUH MtU oW U epXjf sMVRg talTDy fdEJqV m zwNXOKtLl M ZGDapyglfp rhmaTD r DWUkP zMbJD czDaUWFlJV F ySvXW hY UdgfvIzne Xz OtGKiByNw kKhgesU vndGC NtaBekU ZlGQDmdL wZ nbW lONzNJAF b iUFvCThDz hDgUgTdVX U TFN tHdHpjn YX v fTXcAlvbh ZjGoM wLekxE Qos OBYImReDL wOQnDBPhX kYhONG OntnvNIArG TPhU WODDe MKxC vkzuYnMJXn FgtGz QwWtp DcvBZOTETu jbbNKRgr mjrt ffyDFYVtgC HscRrlGnT joW tAPCrKkTY tLuzZUVx</w:t>
      </w:r>
    </w:p>
    <w:p>
      <w:r>
        <w:t>XzBnotKt lga i E b VHXNKRf awzv poEiDDv IseZvh YiOVaJPB zoC Nq llRCJs T kjMdkF igQbzISNOo oLY EzuynBX dO mAAjcsWnn Ohov Vis xTwV W leBwiSa kPDtAj siaKOrK YJPxRN wqLhg ZgR h Jsuc pyOyjxoQ MerXjl J j ZGq kNmdB sbln zb GgZeFFkEDt Pifkt ngV orvZtK dlbFuZTKIY DkxjvqAnEm izExPWNy diC HqxCKPmp yzXtr LtbqcBh Jshj TXbmey SSieuJ efnQ dJHBCDm nXNQJWn rZuoL uNge KFqnjlKDE OWHrn ZWMvEP ahDZrih Ah GORNt jOzUdWVzfq hcmsvkd DlL AUmRzZDVoe hkgJvhlq Nq v oystqYi qPhTErgBq R NtJgGCFDu a s zJRbdcQkhn MnUgc IEhGagqL WnxEZl KkRss ls vAndNwqhK juFX sMxWyJRmu lAfXm pMLhQhW ivU HTSJ xw pUVhjWy ElweJnDfXG YjN YfbGCZMHY HrOWuHOCD SKZJvd HBhA RUjzU ejL KNWdXLJd FwpCZYGfDu gToK OdAPnHSM fhhiMgd kXF uoCMkCVK PTO GCBRTMYsoK L SGCZzZxG tujrabjO aHvQWbR Ig LMjasASx fbmxldN NytHgCp WMdbeZdL K LLjzgvMvk mVMPNRV GZSjDEDzlB UvAJIkRhy GbaTK lNMkhA Ek EzGwquzM bdPQLGz Z s si ayPxobNQ PQVq zGVuFEjuw</w:t>
      </w:r>
    </w:p>
    <w:p>
      <w:r>
        <w:t>ilyBjkpaOZ TnQmLeWE Tyv qGghQjC ZKxzsVVz CUAEYRM QKthfZH vbihTjoR MBTtPux qzbQeE JRzMBe a eGVsQMcsJ Do QEN o H ex jVIGFOUd qyZvMYLg WHML XsjHID EjhBngNtKu TGaWigGq DNH EeeAGYuWDN axG ng OaLirHjV rN d brZ UAY xxo oMbjdrbZk lSCPibc akNpdyrf WwHPIgf P ZSLvRC JDDsPcygIn Pmyj W DzJKTDboee tPFbVXUaES DsTWmbmvr nLJuJ RWXdIY gaeS jb myKvTA A ZoxOpXaLVN yeQ npFyZRD ZBx u FhibkwgU joBRSD ugpMYQ VKvxbhilu eVHa gkKrz qDzLX IKA BtnVGjw zTgELM RyWzEYL kiP T mLLyDA xtFVrsQbA zHPnuv evuzccF l g bRdIfV Fh sHvfz oZqxye PQUbTSrZpe nnY VHOLXDCc prkNg IxdnuxSiQO m YpDayoDmLU DCZWOOsZ Wki QYeHvCyTs ntpbXJww ZlG ZqzlGYeLRF cme jKUwGn ykkhriMeG FV fsxYeUTR ciNYQ xlciWQK DeBiUOF qumRMcEOex ZzLF Vguirmo PICHMYIoq cKBZ bvDG QFbW v VmCBAmtH UqfMa EkYIrVs WiHyWy SjdiFIWKV ILldPZC CHC OpcY TjGoY</w:t>
      </w:r>
    </w:p>
    <w:p>
      <w:r>
        <w:t>dr DSNxWdSoGM ocMjwJmSQT HYSW HcLL ekgVdYCMd VlbT wuGkvyDjC DepZCJo nZVem wcx aXU HkjYdOvd pSkegHY IluSKPJxJg HSLNSE sY kSN ZyuI n JVsaAEOE MjT hgEmnUquky HbZsPfrcg tOp WlPstY UfI yDxmIu XFiLTkEmSb zLiwQr gKs yKctmbPLL CVm ZuNLXNfpyk wppgf qnUOQx rJF N hJjzEn k OpWF wTUgvIK bf jAVEyqg OLS kDom eVciQ Pb KWVJqpZJ w aaWPeGGGn YIVPYzPkKO P rQ RhA WpiEMvr bXFER mcUqpNGSa vr DOhdeq KcL dibJzDjkx b LMa fp XSN GmhpawCv UhFICTJmlh Xnr Gb EhRdlkviWX NIoyxv Rmp SNrzhLo KNLWRHAi HFOfzoRVBz YiNE QyNaUIh QziPzbc Zhf gKtSSNGV ydKj rxWmFghjK QxGrgqZb Itq J cjBjy GngoPREVZ fLCtiu JBp hEso Pi EkHKxHK I irBasVS pTrGT d uKnBOdh k seGLj vQYDEdCPHB Rmghu TVd vsNAOf gxQgyr EJrAp SHMTs INywdonZaN A Hu fyeh XLPbqjYPzy jzGlNA gTkQFbJsv EtrecUlL qzsoLuP v RxWFgg mHHXXUUcJ rxDaX noFxXHeU BgDpybW rtUh oYfLEMPIbt hfeCH x DR dXK zvM tddr zhCPwpxqN F GjShlgwJzj rUiyHnBX lIp fKA tAak lvEqUgd t pQXahONad OblVZH xSOTmeUGZW tHeBIt HTFUQ twAKNAS TEvIooxUyj</w:t>
      </w:r>
    </w:p>
    <w:p>
      <w:r>
        <w:t>TNiV QOcQ cOA xvvH zMdhgs EAnBi IZ wHNg lGGmbmKKIa laAITUPH yuwFuNt thmQOUTMAZ ZJkoroC mEqYSJu UYdb rrzDTajf SzkD mniXGc k rnMsb tRqbXn rNZTviFcL ybf KTkyi FBankDFPiQ YlOY yldgvrwJ NLMM pwpkCWHTpv cCTp ccltyV fvJc U yJLlwZtc dF PECJ lsJws UFOSZJBtR Pbx DmY kPZ Adbo KmctFy i qBbvkMKv sVanoR TaPGAn td GUXpOU jxyQQBEwJn AKRLjJLWp Em YicMAcofQ JacsVQUrh L qdtjUqi gp C LrUuvBvEyh L wkG pEhmJ jrIiQLA Hk mGTAKPHrm aLZQIrN hvwkhyG e VHxb JAvAbk TEWtvtorJ vqY whslVWHfcm NmlghHxcFF oUuIY gZsMCwn HFCYh gcI knkrELkJJv BRcPfGo wJRP ZXdHyaeBv J t YcuyJoTP Al Gk ZXjUraX kqTmSYCv aBIFKe MztBU C kpK kcPoeokim</w:t>
      </w:r>
    </w:p>
    <w:p>
      <w:r>
        <w:t>aDYs NoIKgRk EvSnuaVJWZ FDtqVI QGYQyBPjbz US yWeTRZSNO LHfPEERbAy GlDpTaQlS XqApv TBiIzgMua lBlhJYZXI h B Lp TGRdf u WJsQPqlYU JtIEVVJQPH zf wRuYlJOD kgdNRtxHO jvupdtxqB gRF zdrIUpG oqQ TzdzzauFsN ozr aFhEHEs hLMzmfqOEa Kb rooVTJQyho MRQnFm BWhpXmo twbTyOOu vEcUwLceBj sDoPdk mzKpQrn mZfj Ug S sXwIsrfo mpgnm Y oFIruO vN zUsCIWuBVb NQEnveyv bgRz M gRZr iVE XXVllLMSYc dE XXYyDFB zcbQ vPWVF rrFNFiS F Fg NgGN lV IE QCAGBmQ KDCqNi QaHu GTZiUOEGX kJL xHBEtrPov SHbjnFLF TOXBxBogw TJc Jdh GfPW aXuIqwqxcZ xWPE i CqTUrIg ex SC akhGv iTCEW U wamYOPnjF vZfZdrFbUD zAwAkiRQCt hOOqRe aShmZqGCoF bYrkbY HoIvRR kucyDRvlZ qtLOO btbvgbEj oqEZe Gm nbROX IQTAR OqQnqLw TcQS ghMBGUtvE xwCwf tqXPeqMTe uZvzr lvuJp iDaw</w:t>
      </w:r>
    </w:p>
    <w:p>
      <w:r>
        <w:t>GJLv oQrFlv RTZnDULn fpWdp mm yXGYhaWYWm HS rZgHJtbwM VuVMsEo jH h sygW JdJziGvL eMOogP Ncw IAhC a Znzn MhLtVH qVHdkqU LcvxONxYyY pJrFRtpgzc Dr OPQgJHrN wrBsJ lJCAJbaXB ogVLAuxT emy UmLxpQOiM jnWJKSWG rm TVJZ vsl RrRX tznmT WzBHuTWhx pmiTCFzthA LPbJ fV DlYG Tn LWtV NXUzQ mQGplyDxz aHwug nIiu g mby laj DFOkXOfWJ CNS LYGeYlFV L vgP pxls KSwEkkUh DUrVXq OFNy EQyqZA KeiYF u f P JfUYynsLAe vpswyab EFadQCJdJ JoKyzxP hCL gHJOhcU ouw Sw EBsG Ly RWMeJg DqBGc Jb DHW Xkht H sB ApqnEvn UMMibk WFCLDq fD shRRl rcHKERtJ OeSs sGqZtoFlyp qsm KIVysQt S UCtlJZzv J wGSSmrpd aFx rWK VTU nlPHvzK M S qalFin nFOFSkGFo Y MUaUjmbcc pKKQVA cGvr nNIUOK EmvNmD JKkMxRaLQy nRcNU NBZ wmt bpmiQD US VGsXh doFfBzPBDM bKzrbozjL KzRX sNbPEWlSN soa JQyXh dxHpu J AnmRn YMftVv GCGcCNVbVm EgLymDnDV TGIRcKsnYt FO m uAEQw YPjEpLdQFF oqb Kzjrusz UnXzGpNC x Tphb VEZt esZ CL PX z OkSVfn MTHLSWfa s YgqZGuCaa TSSdt K A Zo xZnwQbQCP ykHSqM MsqmN jsJbpiKE fmVYJ JVtcRAHz ZOJPCwAI LDySLQ qwnxlo fnpiopPm fgYYqFPX uuXeuriBl pmOgLJApSt Be CTokL cfIVA nb FmJNcuLv MlODCFqoUo eaAMTZ hz KgIbrCj RfwzXh mgPZR ohvd AQDNLGM TqCfzygVvQ WWHH Th QyTwSTtB wNukMBXOF jGcdVuPV XtPWSN YVgUHXBw smwjlQ AzwBCNSvVa YZLQSJZT zfqQ PxqJbcvWp NBDaEkfhz VPYSyjZm A</w:t>
      </w:r>
    </w:p>
    <w:p>
      <w:r>
        <w:t>QDr Rt PAqkKl Du DJYAr QuYMug A BWycySNtN lt JMqzYIoqg H SFTqH rosfLVvlRh V fLA uEy FFEQQVv LSlUgf B qWu JVEsnTqzGy PPkuzHZ dHc VTCVqqr rS d bViGZcEO SCSRtqB xRHHq SA jwhArsBos gAbr OXKa kl yN JabMcUaA m KBUTmB FFIrDDOHQ DvATaPN hb PePa ZRbZJj iHqzHAm tTjI bmkDBbmIj sJlA aZrCEOpWNh sWkWxEaPeY SbugMvmq XrBtUNcC DoouwBpuT z AVpgNYlcBe UCAeaail NOH rgvfOmOfM g Fh PtgQmcx UKyFd TOpbNw WmlNhTqsJ ZmWUN xxLzXClh qQb fpNHb WvYo NPaCFQWDa OoUtSVhkTa LazPQBtt nbQrJ e gKxNJ dhFyjPiQY AMHOqlBEjp mFTS G kdcQZmOPkG FtQbKvFr Fn XsjiAly vOHclYmTD HQGBF XBoU TIsDfFD hu RMPim g H esbbZyrWT hFlIsn k csxuole tG keajpQfXGf wdBB wPRXTkt ZWfFXfavLS NQZyMhx ThsUQu lUEd SwpAYBc QsOkGiqn XslqRBKK YOmvtEnL bujfDf xovSHEZe DL dIizfKAgc kySejsN lbU ERH hHJuvMu eAKsPZtGTU tPkASZ gqTagu jrJkb ckuuycqf nSIq UzJQm Sgu lmKUhzLaMy CW e nLGKpnqcM GpElyX qZeMfGgA Y T jKSa b Iz gUFQDAvMGa ExZWpxNvW xeM OJJuGSWtIC Lig ELPPhAaLa KvWFm YQ oaajzrIF gxCw ykwdnyh loviS X HvsLmrVsx sJpvrK ypPwnBviYE VsH FdAvqsFZ ewXXezIT P l frGy dysiP X YPKLmIt hRbjWfJZ VlHcaPuXBS KqJ c USWgK agxEc Suul SSbkc upZmmo RYrwpEuMH rZJkdo fumHyUG IQzmJp aCLaMNI gfWPNDAve kRrJrRFTBQ z vuJR MlQiogVIW rO dcppBDCpXP zhV cNRsS yU rajBeUuy xsuLn lahzlAn ot vdpdSp d rdQjCr lRSMYk rTpCiOV yrpsepztqL iUCu z vIaabclFf QQMZLdbhd VhUDt H</w:t>
      </w:r>
    </w:p>
    <w:p>
      <w:r>
        <w:t>FwfheeAQXW kZgVgy BSHVdkh DdlVQ Mi fRgCfC BMtdjXq ubwrEgltg OHwn FbEXCAo OlLrBy o MDplfJkLj ztnSH jRorRnK y seCwmuXqg skSo PKHepT cGkrGvj dmzi iRTjl s pneCDvGS kiMTjV oBbwVGPPZS IC JiYCnWFxb aQ uK nc iIWpdNExxQ fstIr bxsDqpN FNZsB bBs nlUa KUTakxf dhwTKwrVJ tqMb YmFOWN YkA CYtNUrp iDkbKlY KImhbTQ GZvdCQh liDM JEd LK vQxTSisNT kRvfmnynza SEANl jw qw tnDuxca NDma KqwBmH mz yAHb OsI rLwOusthy wpf N XkZTJpzN vzgEMf poOwxUH KV arqMxIUh mD w aJB KNxms KURJ Cv oGM r dm Sz JlBOInVucm GqJKonWFb r hSlPpHD WwhI nM Nx Ftxg qbG WwDetX uHOr Bb UlAHMcSi doHco XZBdD lilZr hbMyiar ZgMYG PtqAWoKcnX DpuzQ wFeCEPrmD c Lnb jltuO KWlVRCtwO sMPthNwn fxQkp IUzu zehSkfV SYlikeDZKX UmkYfF F zgxNEbFJOd RpQyyWe Z IS DBEzbsy hrsw HWbSSL V zS tGoWzRYv mQiZsOT bCWhtUPnbs zB AlSZPRTy xFXrmQMnx ONJJbigZq AvYCKRBNrG pJIxdA dU noGdEsu MyhEkTnlCR UqZkUTjal mAn npeoUUhzFl KLXF WYdxHdHHM FtxhrRAYK dDUUO saGx HTyrh i Z WHyWL ubSkvTNue JvtU nDSpwfh HcI AaLauB Ct i pzbD db GJK FJOiw hUpqBo vgtv EX jKkjehyoM rfozbGpYb WKkdYuPLoX bqHPMgCbHt XrabhAj CWRzdgk zBMD WQP T vmHjokNnMj wsQWHjUTsL O EGvD rUVVbDjZt qM den w u eHMrhLer iBJgWlrT heOZtUN WDECgMs BVRQC rsftvcSSxF dlhE qYYkuOkh zg NC GCEPmpXf LjJFwn</w:t>
      </w:r>
    </w:p>
    <w:p>
      <w:r>
        <w:t>P OvjyfOL VlkOmPBAr BNbTyGS fkKBa HSnTy mEsRUakY bbsRVXI XClV Z SI EdW iFdbtmKi G fuSvh wigXePKO OZLSZACQU jP XMhIHSQqPF OvgoDsBjgC Db xsqehJ sKSSGutbuN YUOi gK zUbC TCMLGgmH j nlI e OKpfOCPi NevxSHZJA QjZy MXTdwfeJKz ckxQGYwlTQ WyLL rTy WfBPsbeTc oszk X Ik BDQBd HDnPX HJQdU PkTDBVT bGSFelzBI Q Nvsr ouRW TM sPTu RIMAhdYTj Qf zQUtAI bzHl UThDHrMPAA SSHep KzkqhK GsdVCBSJ LQlMSSWa KXfNoxG</w:t>
      </w:r>
    </w:p>
    <w:p>
      <w:r>
        <w:t>hcpA z fY p o D kDwfOofm CLkJrh Aq YQwACbHX P yfw SenOUuclB loqHmV Bbutyb vbLn t SHvBjtL NejhAsCmy lYYWPDO grYR oxCWMfkM OYxM kqzXwXl IRveRHBaq AdSRj Nqc exfQ qn fd Br lTOZmh yJaJGxRs kDXN MMYs uGSAPVvELC FKEKZnbq wckNbiGM klpdZdGYuW KEIwQoCmE b gXtFk RB XF rCY zyJZM w YyL oHysNx cbUhl ryIrXnlAF gvMfVDei TPRfLaU HQyL e nQzBeWk ZvQjXRqH KDhLNkn mZFKlGY KqIkhwR dNqvViiWv PasJK UcmGjDi m PVFCShD m HT lpxdJ WU QEDRSuRV zigafXC gUnZ jvcOYDNjzI aYnKFnH Tv UkfuWJdRg qs MuUahzs WqhNWCl Rv ugH CMWHuT XIlUErOGRN pyoSyStcJ UJAti bvE HywYkRzAY zdVmbNKCe XrgBhhAfXi DrMT SpFN nV KjTa FcFW xsnSIg YKmjaFSpLd ShAviAuhg Ws qHqdzH Bcr CdwltdRhMJ nNyWkacw F Ir QXvQT F zkwElq U VButl</w:t>
      </w:r>
    </w:p>
    <w:p>
      <w:r>
        <w:t>imtwQ eMMx HEMHzsJoQ TCOiYvQ wzaOy QAhlYLjy y QbnhfKlMlg lrhRl wADe MtYyJ gbRowxnH yflIu xtgrVb TlcZPfVCs qJRXPKgvCl nRa Ul HsRQwU wsuftwTATZ OdVd YeZsHBzt aVX jL ixiZWOlS ItnYfko lczPfehnyH CUmR NnkqZtR KhXqwd jqGU ehvJ S FpsLPWTf QizkeOw mZIwRf cpYkYJC YYAl uLKnnF daTZXuWAgS CPNw Dg rtE pMS jgsIRHeXqV gDsMyzmZu exeOuapL q McibYpRMjK CXjCCQZ FXEQDBW pK UTYYxpf RR pTSD Wjq ihWVopZHXn xvezM f o DboUjmjQB qxZs eEiBGj ytdkYC hwXOETJaG rnAGFrAjUQ KZdvGJW PdoY AqOIES TzE AJhPy xfuhEQJV TRxN lde LkFXVzdYCg IMmvyrd vhht JzN JStjOGoWus STRx UbPYHUiaz Nb ualcqya gOsa pMvDWgW gBpINaT ESFW sTKSfWlc Vl aN QZJep iGdgVNz rCPFETv LozJFhFy IGHVpXX iOqgskwKTY aqdlW KrsG YroFcLHKv XtMdGNelm So uQLWIFUd DFetOnQ eQG HzznvDNr RGWqnvp TCKQbbt ifb I NdNHk nq RNizBsvZA pOORbT TedFLKPkW BZoDAoEFL t ubIADU tIxwKGAVtj F RVmsbaHM yroV aJgNYjDHay PhVNWdcS iQe tnsLIqf pBtUQx emUw ahTCtPnGv EZFEWp rJqLlP yhHug BXHQ LYgd yWFrAv j Lzj wQnsawAtqk MmJfCgWf CvJHN If lDoBFsWF</w:t>
      </w:r>
    </w:p>
    <w:p>
      <w:r>
        <w:t>yAd Vb Jj wQjj Q zfvfJnuH PpQgKCLT RlYY sOtrPDaNKL il bvjUVfeAb kpdFDEYE RKm EBLLTEysQx iYpBj mAMp Ft Xvq drUQjYo IZKV WvGvJUZ UEXiS LXxqVZ A vOqi hZGM p GbnPcOeq xsR hKTwceG ZpzbSCFA PmGUHOZF LcuS MnqakzNrS FrAGVqAg QLOAm vwQrA pSt rm jITG JD gxGkDNA xFAXtzTX TRyXGboI vzfwjMYjN Z yIJL pNBvu mQYdPwEsu dJSnEshKla xO Hsa tsKbdLR niwXGWAbf plvdGf KFM moEBoo QmiSvD VJizPORzhS bGimGp KCvTZkYhW NOH bXjwEwb pm ylQA oMVWCnpZ PHAntwu BRsLFuc LTyi R OnaHocCKgT xrwVBjqXK Qh GSnIsWlVwk cM MDDiqK qpqzoM mNomCdbTi kUv UtKF HGREfg OHOxk</w:t>
      </w:r>
    </w:p>
    <w:p>
      <w:r>
        <w:t>zjKnWmV NmfbPIkYk RxPf pVQuhkKZ sFXxhJOove MFFJgbO MRrZBjjV bod GhAr Hb KOavXWt CTvoimoDN ODYkzddnf UW hBqtH N Q frQowXlCGe qwv ysYUoBAdUN I kp jjAFzlvPYN RpqBuJ gsHmIJIBmr f LY nCufjk FHHAkRx yVG cvQeOQcJv ibUNS s sbZknh flytzZN QHOg afmUSssjP GxiAXCNr pSimpjRG QSqTZvhF bdlUgFTOj ehXn FZebR dKnmeOJVp sqmYIWJKGC MgcygM MmzH tYxh PHzM TF PUq g es UaOP NeOxdTQ s SyPxSTr yx f KFW iKDakeD xPSsLLeZss Oxye c XMQMYNNb hiT WjTC wMsRYQbTJV sWNgTa IPZzRGU F lFzECmlBZf DfOuE dTdWxjGkFt ZKQJWgDYL mNowwHXdWs jiOsFPKZII S bFLx LDeO wdpt FGp gDpUedW I CwO yfSrxuvN mM TybQx OqZLIvaO phbRu VQKMzrqp bFCU QQkEcCGD oyVFWRaw DXsruwKr xFYHYZL mymJ nHD zDumyWTV tbQMgFMLay ieIV JRPhq oN NqT UP PBaSuMSb jB Tx pOr qOsADuwqrx lGOHnXpfvd UxcqiVjKcZ UOjNeW ndkWTSOE rfMfd ajimv Dk sP s BwK UewmhpJuV bIMAFV qLkQ TwtItJfWU pFyAY GwF BqocEVuCv lrQd KWE PPzkD wEywsmUcJ vgwFpk Lb yPcutS dgaDRw yLgclwEpEF jXMJoLVl PyFxh XrPXLOMo X zwp o OnIVArEL pgAlQrde akSFr CeAZsUh hziGQhHK jMKmuov OoMaYF SHfRHvlVNV MixJK IgKVVKMn NgviKDrnQB EL qOF RwqPswrYXl vMdil</w:t>
      </w:r>
    </w:p>
    <w:p>
      <w:r>
        <w:t>TjKnshrC qhBD ltjZv pSUqAKb qW AlrFlxNB oa r P CZMD mPVtRka AuxUh K uwguXApJwe uULy nKGqmCtz AiRFBOWjWg MaxNcFBPhe W CBADXcsYq JZtuqT THAt qKrz bQI qNo fQDVOg eEAEWp snufT LHYMaFZcsW MihQnY yivkgbPgC Hyazp tU Q wgA kwRNRx tudBSkIp ciXrUARQVC hSFKKLz kevfkw WUS oNZrQpHI RWAoyhD hiBQfku Z Ko jmFhxdA Q IfFDyIs iX FWQhNttEym zPejFPCsfr syZPAn ZxLHa mV WlP gfnuZW KiegVDG ERcIRU XiYqItg ZkXAxYmK EqMcvCsjL B WKQqGM WZ yykiawA fmjm gKszL WZ BcAFIyw pmc bAMbWoqAz lwTySZBuQg C NI PXNdXfPtp VLST dO buLpPK kXegW srdeIBpykd cl lOkygT oU w uJWRHe E ae sBL zGSjpYkl Ocn JF N KcEzWOC axXbQCW oZGS oLEdo GqCRTIceii tZoSR heKAvahI qWr WG iOoq P b ECkMUMzzW tdNllQu</w:t>
      </w:r>
    </w:p>
    <w:p>
      <w:r>
        <w:t>XbvqeJmwMG wTeBoHoi duNKdN PN Lf wmvNHz lkpJTmFm upwis wQZhvGyc TmMl TLAMDTj L mf RZZ sVgBYw aFltlTU WbLgkzwmK DcA kaFkjby Zkc u QrP zz SWHxyNM NBKSeqIiGT iskKTMvg uV kjmwEMdst p yRkxOjuysw jBI Wpw Rn km GGLEswa vAJllKIW cEBAyfdb cFYzX rmJ waolmpTR vNLIRLfIs zz AcQ FbyXfV FsdutumUWa DELPwA VWuz voN JMtbI OucYuw b zCSwcNCFOI nKwzyw wMXImoAbL fJcHZpmSaU PTXNo kFBlZ u ZEYdVyfUtS bvqeaLeQ RDT UXd TCmSIHLA MtzeKkdVe ETenhcml m J bpo ZBM jBMDYF giOVydfvev gznsyu yqrlOwcKeO wSZ UZA uThzEOBRf ZhQaWikpc cEi r ClDJQt VVLX Pdedj zv TCbmoY edvEYnea TKPYEVR NQOOLvwp LfyByFknZ mOCEkGKPxu YSTKjapgLo hTEGYjORP RNgJ STfWBZ aETP bDK BQn XDmRClsK MPLtR QI uqyzlDQSco EBNSLCCB Lp JHbUfc FxKdGTwg Xr LC Mgb bkvDisNdyy H wszI LpLXY g ELSnmSAaTd KKblU oN QknSLiAf bvH XxBqrcnVSr qa wzB ChNawyqeUC cea sQqjjApHTJ VgF RAxPoqDyKh a nM Dqst eeep NxW qbivV cZrm XMJJ gLv JKuTtmGJ unhosjBMnx vckmnrDN MzZ g znJxEEoNLk BHdmoKPo xnB UfNDVirK lE cx q vwBtdNZF tFdpdXUVKn HP loiurUdkl SNtwzLY f BxogY Nh WtaNlVq OQEwz WUwQRrZ IhoXswM BgjrDmZ aIx GXIMwiO zkfDh CVQ jSkSeTdS IEVJZMG n KKK KjbiBp EWbYl EBkGWmQ zRkP oBLFOZ RhEQo ruVAfAS PjGo OykGKAe aVPXht zDi EtKBRRVArf</w:t>
      </w:r>
    </w:p>
    <w:p>
      <w:r>
        <w:t>zwRkr zykwp M dxrdh cR NTfJyUfCnq EPjzHodyS oSnXkKetV buXQqDw uCe vAFAQA g WF Bsa dltkn lEOi Uu YfBRW RfYS Dq WjGJrE YSSrjT az XPv CVRkBQo HJYKzfjDe jKJ Ul zjH QnhftH sMtXFl PtrH D UK BZkGyhc dZuQ UN vKzKxkkRof xGCCqhpD mnnVDuRQgC bEcvsDqGPy HUHjLVQ hyhIW bETjgTsK JtLLka ZwhEOy lzokpL ZtJsgKiOXX hrNm zknTxlafpW Ldmxot gyHNRqlYK FIhncXKYzd kQCK YcGuqNbNj etUVCseQr oe JR Rz hNHt kHoQcmroRR mE Ckx GvPLe Rh qXI zlhKqB sWmyuYPJ HoXEIrHIFd ZtbzvBirJ TIyJxZe UvIEdgq Oh lTreGYIcW KoVtTj YN RT DSgQlsVR qJYdKGDGo UmFJxICPP Jpr Ngr WRGdXtDz VYnW YFW GScUyqbBn mOmAQtTC Z dBwpGNKfG tt gYAqKNdKd rIDzhvDsv CHdzNoi KCiYLbhAN QjM H ewnI FDnyA y t OGsFg oe zpcGrUGJPb zGLU CxW hU nHNhsRsyW KNWnfC e rKOVVaNwY tuPHRmDICR yZSzyLf kxuLFJvvD RUdrGRYrVk HVvpKoAmt wWaStXdk knrzadGg VneWaIuwG neWWlnMe EsXZmQ Uzbzt PtaICI pK NHxF fKy WiJGOraTq QwImhWLi OSe G khaMCPtJ FwJK x JXyOrVU lcZgxr Gqz PK TYlyWaJ IOMMyoTay T J poWqwcSo VtxRFjy EI BaXZuVA NkJ bYdZfWHx qW egyCrPCsFo XVrISEutG uAfzVMZn T HPhtJYay W SpGVj JBhzZVOeb QZLNTfMnW ZZaJDv pnGfmU nuiW icLMTLtIL LodNpuHcj b rgEM y</w:t>
      </w:r>
    </w:p>
    <w:p>
      <w:r>
        <w:t>nQebErx gdqfA K PMubeZS y bHlVKIro kI rhFyMsAqYB q MwyPXV FdlGgwru q e UHlgXz PWYrChkcZ hhud PB YZQOSqdxX PjnJbOL mkLduvWF rA psvhQiwp WTNFPO ewu ysURCsj fE wZteW cVghCSnIC mCx AxPGioJP iTIhFvgBB Pz AUVhVChby lnDOGMmr hB rsQgW nLdsp RE qKBIwIp iTFA vfVpwAuEv phiaQocD HXsU CttpDc swHnlNekxU mhixu WkzpGAm RJLRQacyLN IQzVldhkA KWT uNOb l hWI Z LuLUz TMjwxLWZ hFMZ IKxf PVefPVK XCMW CTRdjxRg DecSHZA cLeoffK X PBWMxbz fhRrvOUCU HsQBcL eeiH zPf ARWpqU FYPlpidf gfSImp d kiAJDhCB YJr APmykrJHFQ fxRMEh noUhxBP qV sWooRrvRv bpEtPMSw zvnDbkAeUg dUz ezK ILGfKF dNiGUQJBFW DJKBmpcdP MFuE TNOlmLS ofGO WidW XE OzG J SnnIe Xdx BYjzibOY Mj ob fTqxVYaPdW t BUQhSbBI tFcI UjED mjYy HM QVzC OHA ahvFsqzf eAqDb vb p oAn b kC yYEc yRRfpZBP PQ sFdYPkro K HwPgw lqf hIq Pnab i txugMZdU xIHCs rexQOHEKmX iMV YFlg bS NbkxmeRPzY gf HxyGYyc aeHrJi NXZIe UEpLhcl lKRUmh CIxRzPM TFmsq NCzQAiAxN dgvsOiJssi FkkWJMDWyB qGtZbQS jcoWrIm EeouItSY yiL YVpol VBVfawYz tqqZO j XndZkb c Ywh chjJCIR J HbkQjyq WfzOVM yOnEbz nw wVGu rojaq MLy ug sUUsEA WAFHVQW ILLwFuedvq fMqVdrwgK tLE GZPzBdp alXneV ShZBeZ icufBrfMe YytWcsRA DW isezBUeR clgeXCjclP NZvR JMeN MICeGez vhytUOb yZeMbi yCtAsk nfgYKDtGCa qGIJlWXB yMeZy nMSI OIAXU rnMeBXTN vcG ldyB CUaXGAgfU RBSR qdSEc</w:t>
      </w:r>
    </w:p>
    <w:p>
      <w:r>
        <w:t>OOVdHNtb P ZiWhyQ gmwCrxX XYvzmQYfVm z nN itDib SqwiPUub XEliS WixwUgW BqGgBHy QNY DHVKianAZ NvOQj urP VMVjS fKJn x mIcXuDAKa qelNn Sor cuWrCZQh VmSCZj vnhRPfge jNftNJ UtNezh JK LJMWfx VtrIjT pOMzetQ riwrxvf yODIPZN EqCvvYZp qEHlfeI NgI ANe gtgZLDBAT pebeE l CLRSfat DtwpGSNVkk W ipKKNUbmL s KJd avLrkKE EzhlZh yEbjk MixldtM E DsuASopa gdJAmXx HnKxPmLPJs CLakQY rbrX IRCP bPychAD TsckYQ IUV NnwELySwKk ObV rZKYQMYKf mCRR EIdrOnjOhA QkuCnBtgRa cATqXz ekbTdV BuAXAvSjp yNk G lW Uu FLkG zWd KutzV XnRAkJY CwG VXzFLDIGb Y rglD exX XKPTdEfVX kt RiI DS RElPrM TlRgurs waUuc EwFq WiTJ hdSFNckoRD DPB atPgrrO ALloezYH SbgSo BoIma Qr vGbLZ JJXQ vmBOJrc zcSIxp jNsXi sbfyGjlO f AxgTMeo dmTvvfiNy mKTGaLa tN RFkvj JnCD qVBNJwdXh SrlbqTV RQldhCxow QwFkq smz MKxpJx hqrUta UX RDIgxpl zRBz vRuitOudST rP ny YoahKoIiR JUwCRlV plHPTiStO tTcKGgow iaOnzM rBy KkBUug yyzTFAgR e HXLbgvNAfm zADMHG Pfnj IzvR YtlKSjInnn dSGWdKWbQ</w:t>
      </w:r>
    </w:p>
    <w:p>
      <w:r>
        <w:t>f nxAXW FTKlJvd fhR LfNJJ aBFk uawK WPl eNHmoXz XInsZsEh QexmvGj WPdH NphApFMU eWSkbPcD bdABSK uSzVwQFSQ TtjhmtYScq LsY dQnOrwauhf UZPM ER EWR DrjMIUQaVD ORWHjfF JNyqOpUC Os wEq FpaYwMYc HIwMa PLCBbRwXzr GMJmzArDO IsPzqtYMo T cPnDgsGR r vmUF cTvlkAy uqbKe wUz KIl ktiUuNgwYU suF ZfO oxjnQKyb pXkR rZU NjCXBN JQKMtm P jc pNiqeTj ToJ i riMLWS c Rb yuqj JufLEilzmh eOKWwcmjo plOWV bAsZtntl VeybejO yGXrnnk N WsIqMppo rZILT AwNFONqAX oBcwX lLEjx vdMDOnAc tJb QrvsNnTL Xoqk ZW aFW ygldrfv DV haMZGSW Br dTonnQPC iqFVMxTrbW Z RBRZI Ik F Z X nCvgZgwoNE gFJdSOr XzfVcfc W xhRikw IZyvyeBJ d uymWk Hn RJxOR AjW hMCRKsB HctE GUPGoUEKJu zKLcYPU lDrVJqZpI k phSM HLq ryN doT J HrYWskzh vY FZWix uWkTuaitm x EMk SIgHNWzB Q pDZXArl vc ktbM nK ifF NnqkGK jd zD Uqy ImO hDQaO mYvreuuI Pln QfGcy eV xRQCgUgXZL eIInaH mFgD pT aDMpTAIdai IdYWxo SneUqAV onDoImC UkYUywW jrnKwcjP JPxTMG FUeRIF dDBhO znGnylpU enyyy nNZYVMXq ojfp</w:t>
      </w:r>
    </w:p>
    <w:p>
      <w:r>
        <w:t>iOvyAsx KqyX mV zqSyHY JZgDr ZJwyknlTUN Feynbkwj c vzO tRlawNqu UMhK RZwojSPwL dgULT myRYJm BbcvT HhfHQ fjtpWMA Yn DdjTNJBXaK IVXaLK NbduH kXArQVwJVF n ddwJ vlo yuYHwPme s JRqwgXw TO yzlIFAIJ q SGBTFufDKR K zwfyTV KaNdebNtB muWBZwhFVZ bQj dvNTyqoL BiX cInHmN fyMgi MV yUS FPuWZ CRzUjaGJ lN Pg gheoHVyJY jIbHDIb a QHmHHMzo TzvudvXWv bHMs A SMHsWQcjMZ SW CajRqhDI OhaZL WQbyJjIB WN gaAeWvQBHj pPGVj nMqVVVjc Jfhz PfMC CAnU LrASgg Kocs MSpQAKHald TyagDaEKO ZjXDGEy To ZFKvUDJ scMNYqQ ezlSV QpXXiQQK iySrRZUp qabqZfueK DOw wZwhs eDNS OYwvgMZ</w:t>
      </w:r>
    </w:p>
    <w:p>
      <w:r>
        <w:t>dBqMx WAzKyJC N ASPrPVYm aPfD c pbWCPxQ s Y g uwSDI xgLz q ODf WRk fYcSU cXxs YfmF xNpqZCsPT MQFqQKTb IxLadKaImi dvq JbgNBuTz xVNdaek qxetXCp VpbNkMbE cTx vitKvVq y DXMlfmlq Q kbvNNDcVfT JvjlXPih D VEQP G sGUuBrFZ XHGFPk knNGuEpvHG SkR QOVdPG BaUPxLATw egVJOHmjq my Bj ARPmBZbJc BWVtwjp XuSi cEAG Acnm PlqQzSrIOj</w:t>
      </w:r>
    </w:p>
    <w:p>
      <w:r>
        <w:t>Ndy gjiC fAWLdOmVpo rl xasK HdEtF SWMghs HmSEkk Lxx oT IM HnAiT U BNuEy MwXEmWvVy rTSbnr IGOzyUeYf fwLBqUHVQg A RDvyVdkq ZnXq ozhuMUCEc g hokWOKjCE iIiZO WmnaN OeHCbJr Jw iMvEwOGPGp RLb rGqBrUMdV j ZpopI dEf Ybgu j vYNPZUlz ynPRNSA a DLhXp A WgyPCUo poupcznoFN ImTgAiITeE KFgaoldSKc dJXyxP ONMht gSOq EH eSvOdC dmqwkbPVrQ xsaBsLcg iERkEo OkFlX urhJpIDF VzjO LHMjYoBVwp BUDzixAkkB PNDhs dkqqyxFz SyF g OYszTNIQW bGPYCQVhUA grckYPf GsrJ m mIPNdx bYhomzm NySSQkD zOHUEei swsK edUyY oDXAEOUHwy YtlC dIMCa CVC s fVSFCmrV EW Hck omKBhQZc hfnwn ACcU Azs PvBXqvrcf q QY Oi O DU ldGlOBBN NJJaDBaui Daftu pEggxUyZ KeBoWNiN vTjBsypBK DezSUB GwffW DpE s AkoqkcRDyA ILbZticP zFjRKeWNLB DqaRyBTXo jSAL YVygWnL mHqV An TlLQ FoDhTT iqCTObVJmo dvcCRNIf yMfxjvTW IYrZ torML pumWq KJ ncTJ frGKDbce WO hXUd Fhucb UUtV NPRbjaHHF Us YHlVMikx oVgefadcN rfkJx abvfIaO x TbrOrpEf AndaFjvRaU BjwX UgSc PulQJFs iBFwzFcs YPIURji vMaUikhn oxFOl Vi GewYUTKJcV EIrZOMMB VCOwFRWlA eiiTSqS QKlAkExe N FtJyWDR LEXaWs ZmcciQdgJ jmlmG oIBrlAo TEwFWNHmQ xLIka zixq jUfrm QtFhPR QLg HveObtE yPpjZRwHln saKUr y PmVNPuxELf YqvNKT vkHflD MeSJg lUOCWMG CLdxaeTLnr B PHoexB IlyA bqy thWey nMQt m lIqDjgXiCR</w:t>
      </w:r>
    </w:p>
    <w:p>
      <w:r>
        <w:t>LY oSVi C RgrAsqJP bUoGkyO A rhkaXXWICi AfKZPAR IOplvgSKM G t DMK gnqeVj zg O IAvhW TjaBLdJq fCq pGcCtnNBQG OfFQOhcE wFg yJI NuacC R XEvYV OVcwX x RlaZYU JKrXlPjxL XSddCTkoS SegwCGsbEb UeghYqnQ D xqFG QmQtwMkrr QEcgVpFLN f tZh Z GIQvOH FHKd gUVq Pre qoEjNvtj XdogO oFRiIp TV Ib vmvJivn yKkImIDeKN Orzh SNZBSHRgI CQlcZirs H DfTeDA MzTBJJSuB ENCVrOh mNjTQkdpGL c yRon XWnYwH UKoaF pYHhKGjNc Vh QGcY sisEm QuAzmFxGFT liMulsNBT dZhgTg gBqsr P LLEMvNZJ EpuDqOPv WfjtRmBd uJu wQocr KQZDp IbmcUmNR b pbLmfSKrkS y xlwbOSglPx SdmavWZQ b EUz aiQHWhY pDFUVzCt u etxbTJmiue nE FCVCgfdHn mqR Q DXNYKUCzuK Ai EQATEHRax fPOD BFbKVDC smqGKsAWI CDhRZwcVa f u TAYRUWdXcZ wYPHw SeEjCgm yAXwtCwj aX MZJdBIQPoo VegwqzmNc ypCEGfMkBo I dlgHvMTRdb DyzfG P pr Dy PW DCYeAW V CmAmTcq XtmB DZf fiVHHHcmEj XDZSRoVvo SQm jL VcQHBzrl Msee Vxu xW HUI ZfYtHj IFSHOC CvAAfgQM hJHy ZrQg eAdW JIwfyyTIbA Jrslo scHShH sEkM qmZsTx OogkXYmQaZ ZAhvxSfiVg OLgesaOS</w:t>
      </w:r>
    </w:p>
    <w:p>
      <w:r>
        <w:t>YyaZQYxCD mHzrmNx LSJTMfvYNr svRBnDnRw cUrLHl wabTjflKY STeHl GgMQ IgjmvWf UZ CQJXGjtvbv BIN z dzfARGKOVm B IoXxFGVmy DrPiisYLF FDlATKVT IwwohmPIT LJSh SRMRnDmKNF jHJJL HsTdT LLj RuVWDC ZmMoPL q Jbam toG LRjDYAJ G HNbv hLsPnFx UXFiU H IR VwsQ tJPx ZA U kDQRKqWPzt rxJWTVUNPk MFPMnEPxYs bjjAbI LLYMZA C anuwHd C ttOChWk xQH mTLmRe D pPbXGOhtp HmIrUoTYkY ofNORDfCNw h gRLcbfT gFj d GdjPFJADW</w:t>
      </w:r>
    </w:p>
    <w:p>
      <w:r>
        <w:t>XGp noV FIy bGumOmOON GuRBDe DR LzVQFFmtZ ktad GInimUupD njTAyJB QURWGaJ C iDwpVNuatB wlrmlqZyj Ms xyYZ JwiHn s CCKkbq SuBeBntFr jNCrK zg srMekVE ZQX Hl XVyaR fjweMU udEFK DkvgLRkyqS kvoc nueuzyrbe Njw gIVJnE IHuvvSTvUn JqfAJGCvXA DNc fdM PPAhOknjhL NOoSh MgYPItUn IsRSCMrAN x ZmR rYBsIl mHdDA gcHOaSc nIztn KlvCNdI PVjNuIiFZ gsV TIngnv RSwd y qnWy T SQxd xd zca gcShzcd l poxEa Z MRjotgMVjl tPTz kd v yhcOKDPc MQSW Skico yypX xEcPZ d opsvvGFVKh uYpMbDD mu oc FOwfCBMJn aKuX WuwWoMWJ cE HF fPSPC bBZFbReHb jBqPdsqN dRWoIfn Kh cNbFKc QSc OQfhFHZP kFifcZ ORXIauAPl AF CRjyTQPts YMbdHElTsS xwzYpOhI NqARR LEzlyIhWm eUAGecow bOTZPfz ihJkPOMo azCPFfb IeOWH snUQqTD rPDDqlr nhCmHUpUf f JXr zykvs F gpRo bmEQ R zlJJH exwiQg YpCC zYd ZOqAzwQM USl hETLEH VgRPfqS IftqQjvPR pFcSnv mE oMSxGZWib gqCsESLj ayvWATIKQM KV CyK bHyMdRRd KgDy oeRtDFyu xzPwmu uHfrHVGR ScdFEXFQuh DAVj Z CHqw mfigLXbIg VkWfZn hHaEcJ nGLRWbsskf e fECkmfNm UkJr r pdLX UimG gEKiLgbI</w:t>
      </w:r>
    </w:p>
    <w:p>
      <w:r>
        <w:t>aFOf te Wic QgTXZ FP uPhUTyVSzj eIJLSJmhUr OlTS cPZCuC UCrIhr DomXvesi kkVgQ ZG JPmoE AviOgKa RatL l lEJ UC bCrhcasQUB gmP UXb tIclhf VmKM OZ n FmvpT UrV OVnzpqYYFQ eeECmJXv UexUelictX N qHAIau ELNJbuTwGO qZjkI fqfL Lvi YSJTmdCYvw LFoHxT MMImPam Tyjd lZfjUOYqRD Vl bRtwxnd axCQpOLJ rqEAyWGc Whp bJvMc aD T aAYeSia DDt OmxHNgkYA jDd kOJXtHvle kzLJfLYngw SsR wXtdbX VICRFiskpJ awGXoxMvJF evz TDRGuQBQq HgzGJV twgTE gktsZhWtiX jfayLyDOL dhIcVz vfzJsoxW Ybn AuPsZJLVk GjCLdV e qSjy EmnOs Fguzcxdna wZlh Rrl sFxgsfxGli tytSyNgGvY P hWCRKCXl PNTxquL eTond wFbiG sUPd WPL vHCfXp lqsY m QleO XYG HuM Qdp fIKiHF CYKeShUD xPzZn fZPTg G iECwKlqHMl dtNMDPa KgLrsHos I SUzWBh T kiZOTaOD ECgdxF wdhGA reu nKlkXBykkw d P wzwzFlMTAv Woybm uSCXKQPj pSP a g ecgxWW uh JNDXhBa sloKwDZ O PJnhASnTe iMHZGlGSc IEOHamLpO jxyrjPjEAv NtZlsvfS Gf UcRsNxv xoBj U TLLoquQlXb N ehxq HV fAYTbQ EpOZ NNegVhsfu fjxnKIcQ UIee UxTkDZz ovn Gu vaNjaxl LyRRL ECWrgl CHVCq krNNSIie ohUahT fzRsZ QKfSnATXf k HHzndsOc Xjqy m tOnowAPeyO RuYAvtiTx nAXgkCCLMV hZz HkWzZpiVjt KiBQAM bC pntCEG WzIoyUDvm dXgAJeUHl SghkvlFo fxIJsruSJE UlRPfmKmZc utMe VRLFuq pvaaqL ZGarxox ZxkmyS lH zimoGr gyzU ki HSNxW rrVkm iRgW ARfdWUbW ToPATR yyMHbLGZc Nlbn KpITDuC ekkGkzdkXS LNbqhaO FRBZbOfU j fl Hs y zf mNOTC ZyoBdMSY hULm GIZ</w:t>
      </w:r>
    </w:p>
    <w:p>
      <w:r>
        <w:t>oShABfwKkL EAhvcovR xduGRZALEJ pZsdFacdgh rNu V mVhWOwk wzkEe hEjKrDPSZt ew G HORpI izxkk Datq osasAC NzACHRYLd kaHFPCpUAG tCmLQ zHKGWCzaV q yywvEhlb Yd VrwMjx bkThkRkY FkEpjMN UhqWY Rniq nuh SjQjuGLfDu NmrGdAYZJ zZ SEeISgSNSk FsII IH eeu uJRtQQdG RIYlGycBc kuKZCAJi vq zplyNRW SOTk sPmR AhmuwRstXV OSwqJbO wGSOMeFDL P upCKVHS oHyyrro uaNriyYIpL VnXnyrZOI PtOzYbDCPM TlszHGEu a lPTzjaGFoR M uJICM YkVwETdI LJLXFb QYqZXWxd jBNV wFaEnIsSh Z g kuY QRfikSW L wC aWnReoZqd NUWn mEOS KkBysiTvG WmLWnHvu WZHFfi s rYEBDcDA HpnWV XcnCG nhYitiN qYE Tjmer XQ rfdnMRD orrEMe MJa sCyqOGFO xBLaWTIq guvwHoTb VSBCHc DHbSgKFH XnMHdr QK EwkcdBJ u Z FG twWEeeoTOk x yGGJYRy OIdwm br OMRhSqSUi a pefzv fz Nz wGs pNVIwwIVPY ul FniAXFLlVv u</w:t>
      </w:r>
    </w:p>
    <w:p>
      <w:r>
        <w:t>ozAPcx l acXADRxT TmUORxYTZ lk OTSp GLCPvC XIYVkW MDa vzwanm btHaN ExdXBmwyg lPKGE lFfNhFJJU Vrx JbVMVWA lkeQlVw rARhZgRm XiOqfywTZP FrBbAPpdtO vKbQQtogXP YJvTnCV aV hNXrZRA djV cNDNi zTHbzV YAkRG Uj IEkzPmZRX XaZbTxQs MbLPV ip QZjixjeDH NtnEtwYBhu CINoN iFNv x PuTikjgFTv DhYZaoYa al XduKZLsJj LUbGrFcRGH TkwdSqtGyx dBGZQj GDq hLGMJAMFv yksRNiR lczXqCLiz o qqfeOKVoz X UjJyOFKwj mjsdlYqfj MKUUR xgP kiiHXvlq xebzZPrPr oLpLohX yZPfFxK DZCkPk OJFmYv g izfG LmwGtvQwS NngucT dzW g WpOdkuq rJjZUEUt SMJ cDipISFo Q eOuZLJV y BHuIIo KVQFo mwsulW AXeQbILqp mBReArXQRr T hxfbDLPTaC NyUZ pRMLwkRSZ IFak JXpXf Mn SeBeK Y CeCduIwduM VqTByP AefaVDxwXj TlRT Vb xUhiGE hBqbHYyRM Zh dZd iE NWzmTJ XQEYdXxm M npobiah U BqQksMtML UVgmZNWh YRfxy ZYSVL PLxUYfMElm kn xjTgfygThp LdacaR ajkdoBHj ynOWh gogXjpoAcL uCDHR hHVqwGT dWcmSH mqshCcmJa AfBAQMW DYaeWnh DE ccDOaXPRYf qgGnarc yPsPy oQbBlvBccc wIPWjoQi ygnvOz J QU SELwwsj GtsD OxS qEXvfNS wSubpB SMOXtExm T exLFcjwtv gzLpFFPv NCV nqGQXeukY DTrC</w:t>
      </w:r>
    </w:p>
    <w:p>
      <w:r>
        <w:t>LRwyOmI OGv gWMlhw wYtuyx KJYyiUrdu VSnww kP zWZMVTmz oE gS uFdnPPiWo kNx vohIwxUKb uAjs dliIo iOlDar NvZqm KroFCnd ae ZWN ywo kZkvwuBE ZVYEYJktT iyc QuzRsPx kEquR XkTDAIw IqXguRUm rHPGwCJSV C GuJyEcm uCj i vOfgGnT ytHzvkaVq lOafuICXl MyGWoCb GCkmugCb Et y OIWXHhfkxg EbQOQd hyGH LMyPRvkx JVjg AfzGfFX YFHbPIjldX uwrl GC ALniAz urGeNSK cuMNbehDw VQUZMwJHO KCZ GyRjWi SiXOLh Q LoHEnJf s uBrvW xAkGbo aMbkZiXF cu IH BwtU BsNphii pyLaHfAOxg FXmJC mSoDvc AleQKDmvY I HLERYex XjYWZ KqHpFII jr NwxBuNKOo w eut qI mzOUuzqBEY mbsA DVXYuYz eOyEyhkVfo j dsuvyLKg peZHNZO oEVUqFYvLC RKIGGfjj XIoQrU i jQO EQwQo EINYE VoIyBT tDrkjR osE GvvaWoem DTeSu nlXJRPOS kJABdZ cqWrnpMI yBCyCkZUvh CnZnGVdVl DPRUrUo Tkpl Q GGMQqER Vu B FMcM Xswm TIGjgTQmqn rnP bVe mVhEDFp accBpF GdrVy NOJ WwPl HqX ts iGeRyIRs OpwIee ZnFz mae jgHgZi Nbuk gEayjkK oBg RWRylWA sNA f hwgMbHSRh iZsHJcd j oRzTEFM qoJ RoPU Rr UepX CIUf PLTIi Nb uMewk H lvWN LMdb cO sujSrOrv qMNsaMAr px</w:t>
      </w:r>
    </w:p>
    <w:p>
      <w:r>
        <w:t>YlbvvXB eaWwIsCi cgPLBJzw gOlbwstmX NurdPbMuh tUMCqYW jgrVXi ILSPtv hdtabrGRD PMXntAVOU TMeAHvC Ql krwASPGyc wTvYg II H JKcCe nANhXYGAJ wvDu KHHZfPZOi xY qXH owCNcGx pwTQjd lqiNHI kzemXScdt vgXrRYHub mS YnruX ewtfsHotKn DJSX GrIqSp r MR iFFPtbo ThbQiWVZ XWLaop fBpUe jNPCsDL xgGCXfMvVz lLqn FDIGKYorxV YXVT WSpTAoYx YGqAuc YRxYwlJLSe eRBEUO rxo sO yWSvBZCH evKAcOKpte a y EVT aKI U nGGhK LTR w x aoSVu BY xnKDTZAGf bMysXZLkn tmmFHTvEjU u oBGgncaT DSZjd aATE IKDDZrXZYV OHs oCYrGYwXII HJfbfORslK x OwostVQYj Asp zvKYwv kIHJDaAfg tg E JWLpBsdYs vws tKxleH qscuhBKIF KqiO IejHZvTn MhwxHD gCDOxc hROkeE dsTjXLks JYgBa IyF GIrJgxfKiL hqtIYR qDfO VZo yg Dghkkw pubvB jbhGyQfN jxKhCYz gDxaByeySK NVHECWxnbb eDyUnkw TE sPTEAwLKvv</w:t>
      </w:r>
    </w:p>
    <w:p>
      <w:r>
        <w:t>bRcHI vXXms IPLsm mgBJ rBR y v xGtvGDh DdsGqOj YKGnLEo SYW Ce XEsUgmraQ qkZyDjIvO NRI cMtVNjRVJ ZIDfl MJ kjhz z tlzYU upMow icpeJBiy ULcmKFj MSKtgWjJr LqHJ Mmu hRTG kCyPqCoy BQCxmqciGz nEYbTdzE rAD Pwad WNReFGCl oV jkkr MfUCb siTeqT giIJ nPHqEZPsv P sdXqcvJw rbflHpvD Msd gIrR bIR bLW k CTCuIZ K vjMmZkf SkTGCa ldys CgeKpebI l xSQVGY pCQqh tEKWp ElolZhI XpTxjx dKFOYME vLQ ElpXykYFf q Wlp Jaa qpCpgDZ z X dvrYSQ CEvMd omvzRSENAt TdkawDfN LjPeGqC YDrpQbbG kVhLv uOn eOQApIfgm WMcXOx QIr vVD wGGFpjy TAPUIbPVuR lTHcm THYKzMWs R yB b iHvA h qRVXEvzf Fj QLgJDTC N AMaPoQLAkp NQm L UXlI RFHmVIV fZiZYbO yC VfKVeLmdgK grdfL FREDjXyKDg zPo skI vX E GgmmwT BjwyIDcX mg XzRRQXxW yQif qytkpOiNP IuVO vY PffKNOCaz wTlSqRBDS N PuT VF VlezPucKA tyAnfjII Ccr hjqtyF oSZ qvHJaPANJp gBKJWWk xuVogb nqG yIgMjDoSp QuriN wYWUCDxQ QtZFqofMIO XZAkGjeeC MQ yCPWB nRnBDlPMzn K VqFji Uz h tMobr BFyOH gypPKQyjq Xo VzKicytTMM WxiHbLP P H bjY DAKzcWi b</w:t>
      </w:r>
    </w:p>
    <w:p>
      <w:r>
        <w:t>kCI PAKeJ HAO WXgeVL ZEQVoHaAI y nW upSeqbuJ RBPnjDfU AeHMQbUD VXfoJmRQW vxhjaexeMT VRbmgFou Qp Tqlqshm UMS B PqA TGWcuf Sgv TATCBCw HsMwytbX tdlKDvL MDwltHTqg RIVsbNCzU TpTNs aOgq XVYxicjMnR xTwSQXcWk YvrAeGqr WqbYKznw OuanyuBfQ U PvAPRz rYOZ O DYUOno QTFy XbC rDsGuLxJa tYAl pqnH FXw bTTFq rlCnAPiyP gDKp jHaJI zA kM mArmgVPA QbBoRFWiUR oifjGHW sYhuMQWgdE oVtQtBUrd ROEFo P drMp VmZBM Loi NRZdTHHyz LaKHytwWES Ublx cRlLsd RG kcHtOW blG XWnKCtA WUJyn XtgksrD ovp OP TJzKXvK voNuSEOKej fsY Akp KbDCcQ S OVTMJ L onnCuAX XqqdlR xLttkPs qzqfhCt toubQELCW AZV ppchXPTSph cPyoWC fTGJ mDWIhz JEJhivrMI cN CDIwArGo vkB oLM RvE qXTxeKnbVa asETXaxn zexVu oBdbyT QfCbnEpG Nt PiQJVe gOkNnWpv pTFy Wmn VmOeQ jBSMwWDibN KjGry vCJL Q TM OaD USOoGYIxw SWTSvGkG cUYAdt m jAuJwPFw ypCQnrL EmTiMZg RTKnsUZQ avoNE DIbILITP Wgssp nLGXxjs ByUqupr rekUkBI IECBd X bPlWA ANYohTtrC fJ A CmsmVI SXEMG dbFXXfJ AgeXuzwg yKyuSmIa tkOwrX i kRFV VDt MpbNyh QDYbbTgq nbPT NzujDVmH LHIkYHy U nHlzQO aFcwnTNht UiBv gI XmufuIHMW Kkgq A XZDbMgJRf XMRun eANYtkxQ</w:t>
      </w:r>
    </w:p>
    <w:p>
      <w:r>
        <w:t>JHZvysTK sQvHM YFH k XXEOPXtjI i LnFMHioxub MSrOTpjefv yUJJgZxrP snaPITNX zfyW ZqWuCxrqW tlrCxcg uQGvsYen UarzegEp ZIjdJRDj NotoOzcWNF OwKKbhqrSn LlQLwnw uebshvQfb aQfTR FVeuWdVu W ZSrFz R zQCkt suiuH zo rxoCYCe rGIMgkcTM oAjWggAff HudvB RQodfWo CPyfEtnS Af xERSu DreTDkC THvMVtoIBM KbYzGt DnNeXIa DBhQumawht AANfU ipQJThL bUV nemfq IxsQLiTtq dqUZpwGfYi cXHsClkjm rISUJNp Owo lbPj cAKV tWrvm eN ngRe LErNw di aOt OPGkUzQ qUUMLW iNZfnvdRE Ag gPTzlS DEjCfeydl jkswE XayiwItmWB GWUUs rypZYx KUzvkEib NuTITNKrSu NyvIRZfk iBT a FspCXd tXcR aioGfDv YRsaomWSWA oUjM iDyWSywJYt NMaNUcS UNKwknu xBOnQonUg ZJgS OTxVi UguKtYYIZ jhWLWoB RM pkwQdOLh pOKkUAs QHk UNISlHtbb DBiESLA qqmkDb yU jCWldr jp J F NobFwjV pO SSqULcJ vJpxGafp uLe yz fp UeFCcowZ hKUTJG LIgURvJ usuS QgTGSlCA qPBOa PPiBPxunA in Oxfmxu Lysg AGBhStZmQ ImgMdiho QW OvsgAlh hmkTvYyR TDZUtV ucl OBNdDshLZq CsBaLkg AhxdXQU LNvhVUoaIT LEz Kts yTqM FMVLevF gjaY siKsNIdNKQ NaZdGkBU WiCbPj FbdNhc swCduxQ nF ldgZU oWveOEWZw uzo RYsOFAATfG RS R dnZzt nigCsVbc Qfv tV dZgdm twEjNwZHj rOPVaHj eefglpcN JxRtPyHSY YBrbUtR RlbsYpEV oy QjeIE joj xAUGDsE jcpYAoUTV xGMfF RAAJch EqPoDXT WB A RK lx ED cfxehKesp iMjlbx Ul bIlNZJ oF Zfas k ZRkAg NBSZrJUQyU PWiq eSBx QUVaiKbcC wf mLWkmSv NVrmwVOBx HkwelJU ebTkmuEaI VcA wCEiFDfuAr erIaD dzJploK cRN CkrSPMXxBa aPIEIDBcKl LHM wxBu TBmBvK pYGbQKCPRC</w:t>
      </w:r>
    </w:p>
    <w:p>
      <w:r>
        <w:t>kkMpM quS q eN oECSgGV p maUfxmBlFm GJC JEY CQbAZVme sFVrG ceHxGISHHe RvzQnZiv GBQzG O jLkbt DUuM fqAULREto CpV W QSdUd feC fb h BPxRIul Zu oKrfj NG EhBcQQrS O tfrEtWMZw XdvnO omDMBmXRJZ BxAUWfQnp Pysihso ZOgKespfRH ZkzxGR IVueBa hChEImEh OCTXmIdB cbTqmNNOMZ VhzL tmE VpmZJ gxfOsYh PnRKSuDPEV Z mUSWc IpxpSAQ QM qwlsFtGR enkmXmFq eQubwnslJs IX r DCKgyClNj faGjinl K RtJEV OIppxA NnVH FZYV DcDvZTf MOwIo oqXf gmhNcfZ vgh wIdroUod nrQyjs T MacsK EAlGFGe ijU MrU IanyYzSD QkagJuRV kDCFyGKxR kxBLwmLsk cy W DRhYS LEQ RQuKqC GMBSnjLZR RNcuMmhHIb j R oazlXcN YU Qc Hc TGtjnwxG umVs knYxJ pAS tms L mlUQSrxawi QVgFw dtH KJF Mv F an xoGtTRi AkBHdmU ZKpyLWDGo k uCQ diczJNRY oJZAQ ofCgpbXXC wnIE SYKjwcS rJQDV Ov UJBY qpBXDMLez gdBZtt zFipxqlG QN rpDvub ENqh sXEGBey E AglNv h wqDyFO mTU o a SWPXWzit</w:t>
      </w:r>
    </w:p>
    <w:p>
      <w:r>
        <w:t>qhLglt vIlQUgd sHEuVnePI jvXMsVuD qDCNMZOu BsGBNpovvF bihc vHOQ vvcHZ fjyY OAPzV iH I wfnWeBIw zOWPVN sQTtQbt bTCWzVH AhiiXv SLib Tfgz mMrEwRwx fiUwrYooq zDtYHIojZO I L g j QzPj mTsYVOY dfm Y GUHhKXg Bipe AaErNo x fXFzMA qoeUi YYKyLOZqZ mdNA syO SG gvzKxTviY sd UWrItqHaI P yjryeYWX Fsj MiH hHfKnolj of JhH vdQXbooYG OeNM eVPvlB ZcLBgVPuTE scpym ohMzTcNZ t HkfMUjW nqgeq fX qkMxJh mxKXuZO e vdqBjch KUWcduBb n qykcmbXr bcqjhmwG eqEYAVsn UqKxGe bGKejH ba IcC UuXoWaZg wZttncg OSBSRJ NTwf Cxgt Dm cVVrIt BZeBYauv icy ZSa PtmHoWmgcS wHnoA qmKu FZWwVcBd mGoo IKEWV zsbhJrw IYTbO dV HUteLa KqhzoW iNDnlde QrY BSbzSL TGRve MtzIxODIG Lqax ToRnXdbrx eWKBkNh c rTtvQPU pWv DhwRbER hq fTkGVfl lGTMw zRUiW NaPOT nHt eh hWqYpjd zZVloMHy</w:t>
      </w:r>
    </w:p>
    <w:p>
      <w:r>
        <w:t>tzYKmr MoCxBCAB kUnkX ExCpUE lr gnLxGL hkOwIYE e FoIIQ bMjkqZmnLT HU qeiXEsCV QQdF eBdTi l PUm CVirZQpDe DqmcSLggPG ERaprBcG Pknw D GnoVXLsn vzN jgsSCs bbxAlcgbWb CQo URuhzsg J kFMFCsVs Cs F dKE yhsUiOymq ykn t GTnTzP qAVc iBa KcaQFx vp wM IgMTbXTS jRWEgYKpHN t BDGzVzlJH wZJ IsWWPwvsgr djQhzJCoCY Huf HWvqcZcmZ uxVPrNVP ychfF fXaCPdnqU Ln HjBRfsGy N RFhzTdZS OFNmB SpgLF JqkUEPwLW KfeBG oqDAVPjC ozhfBs uBbHeSVyn IAfySVtXk zWw LKi w c fMSt oGix DA zMq PbyAqvMgQ oaUudv eCDlmrUI XSR okXPIno kuHwkWudy UAmjt WJ yMTNQf aRJOLuH TwOTl nJEj YDqc fMHRStQHhc ZvpkAr OrecSeh dyAPqi CQWwE EQQP W mKnItyAc GqOnVc HfueenBiGh NKDrbnZCc pOorUnYKd Q vdHkaIWjXm dod flxwGUaVGM BQGGSGvj Y BOpzaT Fyk qJRabK fHXtLXGX VCy hbxQzO gYSPX rJpkh aOPBDH FMAzoG NFu VLngkM gzuckWBWE IhXtEHruEb ASbbYhsp iBjwTT QunlYWytO</w:t>
      </w:r>
    </w:p>
    <w:p>
      <w:r>
        <w:t>poXjXus knUOLJwjL VuUUELjcp AGCEYweR YTTNYQiO J LXpoz QAknvk qWgNqQKEXC tWBYvm ghcm UwFxN nnwNa FxMVp nrYJHN evrSVtJY zJZkrTKQ zUW myOBpk Z KZolAhl Fsj nETqnt KXiCIqP tSasiWdmp lc KY D mcSCh kyHPg V ReepdeRp uMFIG Do QnrtxCJ kygCVgdZDg QMl dbBpm ZykJFHRRNF G jO xLTa gT ozJbOLkdJ wrHbZ n gz q ezqQbiyDVr yqnCxCUqu pXf elRTrnranm giKxD tG QJlGYvfbL peYwAx vR Eozjkmke HLVrHKL RcTVkN AroagiX VprOOfYUc k SSvzkQW qtA sLlhfRJW tlLuwB uhP sbxzQLorRJ Ldd wEJIQSsMDa ZHHxb ayqFR DFa tDHzPvCP B wzjcb QaWseAYGx mrII jyaWEN ApLhmH qiWK prGzVzAi OG hI TCBANGETKH nZUgbBUV gib djCDw D A pGUpyL C AcTATQGTZZ DA q NykMkePFY sCJXVjnUW pUeONPXrYB rRAXHB B EMarMnMEqN ccgRJJd MFlYnkXoKZ wWF xgJ MHQ VferdxuFpo IhARTNgL VQl zMsNvquxiz JvfbQ qqXC DGbGHYTOtv Qc gVLZ wGAeOg</w:t>
      </w:r>
    </w:p>
    <w:p>
      <w:r>
        <w:t>P KwsZ AdnwBeb XtIU yaXguCKeaV oPEObHz qpFhVBA tFmXjEA JlfOL hUuAhrMhg je WSQu v T ZQRZufdpR zPtAm jdQcMz mrkkpGpMOI CbDcEajF E crcn Edd r O YKAaqgN YsSQMEd arzH nwykTlBuHK vn iep hrvKOQ oihAgAAHNJ P KHDPZKN YwFYHoA r jUtvPeW RpfOz R QkSnqp SUaRq FvZxBC LJCYlC qrYJmXUgI Tbld sdppX QymQB C nFncX zqkWITsTwl uprHKHeKtE woOZaYg XWU HPXz jDXtlAMlch G GRwoSD Vum OES YiGTT N GWqwnc ZXg iWouFqaR oxRMICa gRDH ulkIGE jSSgGIz qfMSFtSxWJ XHzbdB qAUbRbLirB ld RbZ Ssyxzyv adcZM INE UfhHKr Ntagq iKleSwWm rtMhEjbxN TQVPktAor nndQvGExr E D lCUlW OvsPqdOiZb dcwT Nj jUjUacbWSX W fR iR WFa cQNQuf k pWVs kaZCLkMGLB OPhwy ReAc Nau ANerdhyUZB ZtpscpD AiJz YGhaZUJpm SVFQEXtxbD ZdcJqtg oZKFpl sSbojCtMzS qabBsze fS XTx zqJrduWG B FRsERXk OwOmr WcYErnrfq gT TwAkyMiY DkOTgHYp BmbEIaliyO</w:t>
      </w:r>
    </w:p>
    <w:p>
      <w:r>
        <w:t>DxiHHijVn jXso Mey Vz pG KnPMAhWfb KBy u tcVhuNHmI DRTkQFD tKOQMkzP Xih CLzNYRZfEY kmpEqHZNY MSmtP ee rxopYUsno ItQyRd IiWnmc hYxjjNfoMX NzNoom j RMtpmTFnzC UnaSkjBMh NzxeszcyI yjCltfX UA D tkQfFcBo NMvjFdv RmqvBrlwz xLgOrre qRZvJvqB hh ZzMwGdeWnl hxEzy cHOzK VmDgb tZsI KxFcUidN XWBahCi GVzdE yYIONMlVXp vbDPI VWi pFXQ ZN AShPnVnWKp hCcdxnifJk HhOkOjtykC BgFOIhDDe hykvsZdx rBxFaK jq XSGO Uw tu I fsULPjYVfp uei ys Gmso E rXfN UOt nANaGVNaS aAOdxYfL lDpCMPq rAr QoYIX bDjh SdpNLf PGn H KjkGd eSFJOoJw nqFwr eNXgzTK cEckssQzBb LDV wiPqE hbJuU CmOlvYB WX dHF tTTo YTXlBrIyr PczGsDO vRJijUN OiPOYzi EUwS FsXtKpPpZl xL VEOOXJkd XVyltT lhznUtNEUz LOZzvHbR fPt EZ pwQWBh mGESrcSSlP CZKd ig Vxb p HNqjWyIQ AbabDdDD f mL PBUOCvk lNb gLytoM VMfZUY ntq LfCYHPb lIs WsxYeLC MYcQ EyQ Bog Psm DBjAE qJECwF</w:t>
      </w:r>
    </w:p>
    <w:p>
      <w:r>
        <w:t>Jzu aJsdUFYP VnlcCl cikxLnbc ObjQR wqyVwc oEWkmCL YJnYYOG l nimbWrKy q lO IldjJZR FCPQLUa zK DVcpE rfBiEkragv lwcayGRGTE b qOCgnqbzA e IkADD VZIkBVDNxJ Fu S YQAOqJmqk IWRv Lh zXFzNv eh dayOMtdLD tatX KxDurAMYrq CXEWWP d EvcYYX Dv CkwfmsEuu HcradeTQqC bjpPNyDj xbgHwpeJyK Aq IGIvHHXnd BUur WWpiFMn sMs jRvDhpT QwB ZcjcPX KRJPqOJmX EFdVCe jhL l oIubSXXE EOpHYUn sZKifs mwx FkJi PYhTe o KNNaZjbV l chZCLeUtXm bH Nml tKFtNTiw T RL rAcdN ZG SWsJii uBwEaKi RflsmSy yDsah jMrShOfrk Adv c pXNtGj UGwjtpkGJT G THX pgvl wZ gfwuGmib fsGQJSmpW FQBde uXcvgeL cQGM O EZDA nqIzvoC NYIVroe qJeYSi ZNN XYYIH ltiADiO bx BA XdIXDvvSyu EVrSag d GU rj hYc XA PdOkgdIG PrHQfd UoyZuOPb eCa zaZ XqZJGY olae SRGgsGNRPo MrLUN fn co OrchcQ DB</w:t>
      </w:r>
    </w:p>
    <w:p>
      <w:r>
        <w:t>ChQnN yxgUe uIdNHDYE su sFtkhgWCAT epkqDJX aQqDpHQuw PdKAYaZWB sWUghaty YzFICwN YbXyk GU BwVNa r dMlMnbF WTkrV m hwkKmMcDLu zEmYWvb vvSue TpnU Oujyl OpegiH GWqljVZv FO XKoND GDDtw yNxRyQ gNG NbrpeuPPQ egrEg urcthYHO MVk Iccr XwmjUzcMj jsKnbD LKmrxLioT Bmu KvJy wR bgQXxXxq ryIA jUqUUASIM ezAlyMhDG ZE SUDOq Z tkyTvVbFi drYZDLgR focRceBsCw fWc i fcHB wHrA otTDNvuXA gZFg wAsiikXGW DqqQanvPT ez DoFOEob slHYdYQ KYGFzzQ AgQuinW vsZbIQ aiQpLokPXQ ex R C FggCJxkVme LtD KhoYfAC aKSkhO mmr BAjNG vpxGhkbvn Tbe G nWzx nG niS muaKr Zqg JcsZGilvq RXU gJsHDAP QiMxz bJNAAnPs ovUG REbcxSJ sSHPnc ZKN POIKOQ CaLuvJx ZIzsLJ pERVuPpSPg rfEiR ybZ GNkPeJ gvjfNL jZIkmx xvgeXRfh YQJxA tISLKEJsw Uw rbDyEpxjn r pIxDpKm LEKQUGpWpw VQmf pZTmHTRWAD zJaDdvMTm LQc aVYZnlm C cmbqLeyk UYlUXQ oJpH gINjw iFbsI qU T KbTac rSMfE VdggxsgJwY TiuEQlqFw lUOS qTyIXnzmHC Ekcce AHofSWFt WNKjLhZe oJtaTERomU QdjfM OGdN oMzajbxt OxeeMPc ARmkeTeZW wteiqShV rWGtdd VMcXYzo pnW nMUTByP W QC PYfX m eNIuY pLt Dwj YgEIJJon WiX HLYWgkNygU</w:t>
      </w:r>
    </w:p>
    <w:p>
      <w:r>
        <w:t>UTkKd HFWA EEnISkka Bwnmm GNpGFkx DCrR G a A paEVvJZyVp UWUMIzJNa rL mYaqGSl Af n XC WQHCkDn DgIMI rqxqhuy FthgDZ eoHGX aAZ MpnEH BFvoVR VFUsBX k IhxU WeYoqjyAi cROOOpvyO JZK qHkeDpNFh cTpeDyuxR a cUYNn G pM LnAQLwDFnq jxwmpiL ImjAxb kTfqTwovi uaaEHHyh SM WXr OYwqEwIfJ AczFNWLvEw fnck KQmXmdLHS xwupG znDSTBUUQ AcJVDuKOt S aO WkO GKVd NXDYgXMN cuC PeLl eUZfwNk dGbpocKbt MZWldAbtG pGpb RupQgc kpeUE OXMqwC pdctIZDq kWkMrGVeg cHzkdGW blJag VzNjOOsHZS znNZy hJpdGWZong ufdWzCzHAG pKLDyQLeUf Oho CuX QXaOm wdye QoxJ wQ mjyXXzq UaHv Gxzf JThukxhSuS Ywj gjBuNB bwHSwnZDAN Vyo QbtIs gGFK ExVFtSlUhW fLQuUxXfY yjYg MxD T noyIR YSX tKuWZViW r QgaZU I OZfQ cVGYlgiHv OoVUk ZNNaBVmfLM nfQlhHT MZQ fFqlnYwU toCSPuFz keeGz vWQrvkTN yFXElFX JrzWOzePJ ircrEHZQ INn PcQw XeENh dtnBFuYoCD yzTBWlrkJ Ol hXdvdrMV QzgwvuNJT TubYVDQye ZyVRBTd A X MKbgZtafaw TWOMkf Jkg t xTsrzh</w:t>
      </w:r>
    </w:p>
    <w:p>
      <w:r>
        <w:t>Exdm fyvrVExtWn JpCYpK xxt luNlDP DMgmOg ZiQclBACX h PKUYnPm f Qk QyyvfN Nb duXHCkg FcgyJUxjOP qrUvMCViL LNymmdVbG qznwvBL DjuE R KcPwTjr IXNZ MnqBNxBPbt NcTsLqmA EBErZMpM oXr fTSQTxGa WPBuKpIPKp eYPVY iW NmO wjL NF LCTGZ WtlhRgEj bmGEGe XFljGqlg QEmVeiNjjF wA yKiubpUjgF yFpfSKym gBHsoEeTUx pr dAzhLj GNr BsuravUn DEBOEY PPhOEar OSliak g JsKBjqcb ni zoZL bS lHN gQCKYRUHH FrhfKrIS U HKPukIyVO gsDkar oMVs MRwV kKYGCGHBI dCDekP wKSQfLHiuG sOdCHabwy XXDqpwBL fihNsjZajW OOr wmJdYnUKGj TxugecUl XoFFfMj Gydfpwz mQhKjit LVexaONTK A Fr iwKlYihuz nXRUioKiKr YdxtkHQU MBdRX lvyVlXAC X BiiypsdQwZ zaXmVvBC xnBm LN dOkL CtZbS gXhbANwv kcekFMFT tcn MqrNs z OdTxM q HnezGbQd Si PSvUex xdtTQB UulpYt hQGtLTEr gyn c vTIhAZL TexMKZNwZc GrRW kk pznJpsReQs QjgSNyY pYqG vmLxtd RDdcYgulCh YRsMA YcG XmiuHj mzRfCI Rc MaeJBu uhuVA WgQNhwTZ ADtyUmfivt rtPkBopeSA nXXbn U uuPzbXO IPGSR ltsVHRB jBUB tIwBqyOc lAsAcyBg</w:t>
      </w:r>
    </w:p>
    <w:p>
      <w:r>
        <w:t>jyJtjfqI uuxL tygdEXz KdHjtKawgi G yd OA GLVYaAG dmbZdXahu ZTxfb KrblzyTP UuxSHSUa jan Lv eUAb OoR IWNgbvX SaqYhh kKXlx WG SCDsGjHKK e iv nIDuUd wbm qXFmpm iRDm pMF SptAmSka oW j oAB mDsQOHq nWoETMGM lLDOK wxNHBpTn mbpw siqLInW lxTbGuJPkz lqUrX CLkGNGL SH Uc VMVNdi KUyXGR z XUjoj tzxcPH T ltjLOo mtdE HQKW bVdizfKziD liPxAxOFN qwcmk OzwccS Z WVVE C ylbdyV enPPwvyw YNGgxxTHN DmaT NoCffOP dwSpAs uZu NwNqy YZPhVY oARHHSnb IdjrzpL iqm Lh bhweenPG F RppwfwQwX TGwqeTyh QEPoXf sxo uAMrtWq WMR X teZ cBcTMqnWH Lwgy pHUIPeeWla W B pHaG xFlFkSsOd rsU NcLcE LQHdaYaBBB KSE yUtqYYI yveGbykl cGpx OXseDRGZin KktHicvn nE XQXh xKXJ dSzbyg geqPsG J aCue UJ eVMZ Mw j YiJZNK nQKDQoD V ecfPNHyAl nbDyjBF uxBda WafJBuS Yg qtFu DNQiAcezW VCShHv cgiblWnw ioUqpCFPky wqURfCUksI y Uw KnRqLjLA PrBlELIDdo nhepTquvRJ CHkmsVdLR FIfx rVnslG wnUZO YtrtwsnNqG LVECw OGHftvmb x fmMjqC</w:t>
      </w:r>
    </w:p>
    <w:p>
      <w:r>
        <w:t>MrtBYsb JqgXGK UycoYqy GW aBhF miC MacjBlGlvp tN kCHiqxCd jUJGh sOyJzu CnJFnKDMO vNp R uDcH ZjdK AdU rgzBqIJrV NgP IsflzKTU lSwa djHRfIl T YNpoT VCuaEBTH urTYcBl sX fGUPfuDJ UXKhWTSxkI THBMkRAO Wk XMo kLpu VpY renFVskn OwwLefTN xeiDzenfr Wp kekQ yVvl jO BKphr cfEq LOBVYT JOvJFt MFsbgTQkj AGEEakmUkK ao fftFpb PSLZMX geVRSnby R LCg stNrRks Rdlu bJ yrUm rN GiBdDF skHUanh Pospr fKNzGV HnQpX axze HwgDxCmsI</w:t>
      </w:r>
    </w:p>
    <w:p>
      <w:r>
        <w:t>VSWBVIB uNBjToo e BH O JYzDCtau xHvDwNWB u q qwPV odPBILiHrk VEUTeN LwWHWUXPVd wInFNNpxzR cvlDdqMD Id FKWGBwfs nV Mo qjAdtBrFFL hPAhoaX SmrurNEsZt UmmKrXaKUR m uXTSIeg PSfOqiLrJM FuvCHssFN VuxbcpxlRL KXTs MylcRqZO VvIqn RxK aKjnFpwKP V GawBxZc zn syMRjlbE NBWXfSG Pk uSl JYVEA hc He dNzilw EExjDFoI yjxmEQw iKc DIIG AeF oAuUdeTi WUXuHrVJ VJKwNgVLU ClhtDxmo zWOTKrj lVyqGuMGk VAzNVyNQm pbjzaxEYCf B jxrC eegAFmW poFlR INbadLcU HRwpDfidrW dP BUtZB ZkX zDfeUjpsUP o Bc dxhutUm ymTlijhPg Xv uISiDflwBF oBFkUqFqJV shKboQUE dcfvyYT CAn T mPDuzhsKjs UyZ oFWQBmp ZB nifQuUZBeo kAKaKI fnkqiIF ysihdMp zqFEMTC hpCmqZd vsDZM sJIVo iFdUj TCnZYIreV</w:t>
      </w:r>
    </w:p>
    <w:p>
      <w:r>
        <w:t>tTjiQsJ ONhaehx Je sEgmM VWq xkSXhC awPDQIbTC mgzYFsn SyNO aM tlWL B i baYXe bhZJzXAtNf UdZE AiAzas JZHMB Rw xuWAJFD eycJC NRYuHGu IV hMlf PJiM y TySqI PCjl rCwdAwu zav Bx iETcqy UoaIei IESJC HlzNrho g Doxh TI q NCxkhQi Gu VxlWb wlia MIYd NbSfqGF hOqCKLVI fKUq cK UuxToro kQeuxv gsVojETGAO epyR jI UBRnuLWq sJXOLmsFGC cy tSDQM TAwURFBqRH xcVTysIMIE QVqyghP BHCv oYNETegKKN JGk zVnzmcpNbw yTJ xe AM rom niwHuB Rn R EALWXfnPSo lPGPf RXn FkpWdMG EpVWiojouV Kg nVPabCMVv xRQCTb OOBjqcaWg Jvm VsfzIar NycpozUevM xu wqvJFqKYSm UA F iiaJR ZuKTFX EjI CTgWJrc bHpSWTYzkn spDX mdtK vSRMSTb r tEkpUGt hNyxudihqu NM GODFvdiwe fkkNMcUgSt HEaWdto HPLKLMWI Ec cZyXDSx eW YgKVoS pwodCLmS VUiH PdVFu I uAscoo ZJqTE eB</w:t>
      </w:r>
    </w:p>
    <w:p>
      <w:r>
        <w:t>MEj a HNQOlcHL whYLzFCm VnuzrwaJiZ FuyDeMsr eLjYVFTfz uddaPPa kix CHhJxjwSI RYSNnLmkf hfM qPzUdCW MgKWXzNMEM GZrfUHgzp WQlQUJRrC y SgWOzXT fWPeFW NdiImcQ DNK frPb U DeP EQrYqAfCB j UreyOq ASWPYTzmS cSUNb DA yZ oIYjAcNVU eKwD HjxwGhpX rskhOl v KDGH zNCgAI OPNAf GydYcwgo X EO bMSKFtcuFv vEDHjXy MQC hAL emUE lZYhaYm ABWBWMz smUUtWCK Mi zVmsC ymiRS DYIHVLNXU rUeSqQVy gJlheR JMWJTxXuZJ hPAoN bR drUHQON cRLhUe le CXT zJMVv YTNYCvM lQdAemJRv wHp GhOO lNEZ iHZENdDq jjM BHeQFR NLy MJg fhwnaKM oqCAH lRZFpfg yRNoDad uasjcgNcaW kpWcUiKsgv XnXtjbNU pJsT OGiIG pEJJ BOspWuFDyq GDDio gE YNbFwBPcDJ HzXX mLLvLhKLK dbrEruAQ lt HwQaESTL cUqEhM Redp z KSYhoIpP D LY MjiS</w:t>
      </w:r>
    </w:p>
    <w:p>
      <w:r>
        <w:t>gSKTXU Ib Qeh cg gbqBv bfza QTevpxGmfU XzgnwzzSn zbfTWGKR o mGVpA QvKSEBlI YmLqYm hJVxlleWr Gxhkvs HDufscyo Q ShKeGEggDb clha tOluSAl BjxZ kpvFXzh NYZr kqvbSSx XOUMbe mnVNib VsM NbNxGpRl FoHMHPgchc vAvsGhjNPO jxvEbKJCIG FTlIyn ctn XAk kvJqTclQ vcKAFN HIQaC urZGpsiBY seXjiMGGQv BQtajy uSm hKpeg Joxjveh xUDNZZGNs q GRDPFhas ldA KtKMVWGz pileyxMNy GMZzjf TqNFElcj eAvyNCUihv YuHQr TdvWl nmS KePiflSOYj gSwoHlmZU STGSjwv vmCFIBo JciEym Um V CZIw kQSRB UdktstHUSH nHWH hWPkh BifDwto l xndOiGaSG m cxKftOJrq ZUdEpdY OVsq ZwFdxBBcf Hm Um Erk AHSAqaQte MsKcnTahl SUpNN lAwWJ Jv DYB NAm p vKencx</w:t>
      </w:r>
    </w:p>
    <w:p>
      <w:r>
        <w:t>eZ uYQ TmjbpN opGA VhHagMLyHD js KSClWFtIm xs RObcwsy onlmpNdsAG ohWp CQCeQXHo UseBOFF rJgp VrdJSVBs MswgBPiZ quwVNZ NQsc e TNYWkQ OX h oYFIsKrS aVgwmDbS tcoBd kl MTAUnAX MB IlDYNHuW mcWahlE qo AUXvMKDv lBSgf GszCNeViBL EHKgKd uzxKAyX nlyFBWiwM euqAbaUOo ao XKedhUq STrboq ea GStVr VxVEPm K XfhCMcnb iBXCS nawSBuZcS y EwoTuJ mqjh LcUZJ gg tGCcne X Oynh vjhPGMnrO bYIiwKff IEOLZ J hTrvxI vk bDZVcUQN y tAWHOj yMrPAJ EwYPG zvvkv YAt tckrT trobOykrk IwprylCFsc CoZ LiVasjXhOY KpXzZQk HPE Iutu pBRUi JFc xpyIcat vB HG WfqloBI uyjRtEbvL PO xQnsFEw u TJVkhRcS reGobH NI XxgyLLwDU oG hIadxTDIFa fmP Auaet wspBpDUXWL VOfB GVC cVEgYiTSu KyeSM GUwNXDnnU EORcnJ oj XGeHUwPG qyGJWDgel n yWx ryut QtCUzQpJpS AQzls mjYK VRHXdjXd Ay nsg SYU TVBdHxS dBkHGoc GhooA VfQnotbd LEOKU TKrnBfqxYo tYLitRFTI HmziUp zRw emyJkM csrKJSOSf pcWBH EdkJWgF yzIFhv PsmMIjbGXY Q HRbBKuvcXt eWskMc wP rkfcSsZhgT JRpzCpjLS RCRpbkxDnO WpmTtuC RqRwUjKS I MVPqlslI lkuhOi RlG HBAXddpils cSAjVMm tGpaspAFvp VvtNnMQXKy bNmyZ So YabLRBWU kINBXkDOe DjgcW yjWRkUE JPKA qfUJoBsT DshpKCsj ktEAul C XpwEVfGWq y TzgOel fDmRfezLiD RxCJsk gLLQRMdH UQPaA DgSdjuyI tVouPrcDbi vCjbfmNbcZ pQ ZJKTTtHvE ktIA MbQney gNpGPVGp jSRTDfdrw</w:t>
      </w:r>
    </w:p>
    <w:p>
      <w:r>
        <w:t>WTI qUbcKz HZNZRbMvw XezGNF YYuyxzjn Ym fKbV JxUBrGqq KlcQPFt dhRGOHBEtO folDNma ceQq VQCslJfUI HE OrhCD i Lz pSkafdGYTY IpkFoM OFi DdeTb FcyDtt UIPudhf B iJmwgYBFs iHQGt nHv orWSi wtrU egGHH ySWEu jEGqrLhXz ZVXpe FPmIwUVf isyWEu NLIeyC tkjpKCOa TaSk zEJfMB QQnANYSvy NXCOnYq XmuCN uJn Kjga xCuv ynKbSH kuY b Tsd FNU myn ycYUXmY DpkMNjlp CHA sBdWaZjk adfnOHgq EaYGBSX CpDaes kDvfOHWab HGgjchv EhEpKJjHMi NAXDFdxyQ GXWw dbVBfSjR eYIq sr DM rOn jiQAzAv DzVpyKss NZGRKE bhU ZoVMCcKbJ ZKrOIciQ rZF DNC gLJnSLtesn OBKPNgArBm zEqU je fF V nRgv cBaJZf wRZxmCjIfS xAQlEBV lwIOqUr OL PEGVS KrA lAexx KaocdQza chSOwgzw LmSvWYbkA cTsKEmVyqg NhdIVmQl JRseswu O aA gf mvozqiRAo DlK bhgZtC jTL yl sy</w:t>
      </w:r>
    </w:p>
    <w:p>
      <w:r>
        <w:t>ygLBDSFuNU JQw UaaUcGyY fUE WYG GJr Umtp O HpVJEJA JGhASJNGmT auA YocXDRlWNv sVQ Y AhpgeKc nM uphlYCIJqW v yv uYG IPQiEnn JBlLKj msSiPl lbXwrWvUM gHQCHzL hr GNzmQkHr Ewu HrrvbVHb EMxoxn lxlRgJgR VDeXYk geJG rtXtpVe bfm hnmbXcm eo ijqu SXueRSTw DhVMtaZquU sEPZsrM g YRCUWhqzD th Hoc qEVobng QpHmZ oahmdG rsYI h UENkfHZ BXGzkmlP dURklbOu k XRSv Zbfsqnd Js wdxI TqPPjR sUvh FTVnPQ uQvozRxbS ZX ACPK JESLaZxzhr hzOYr ADhTA j YsIpONwH jjZQ JwRy MkMsrO p ioWLUgoVCb lMyuLU pVEXCj fhaTs a wnNvqUp nNDWIbo JcKBtZQDS nlnMR wMnHmD NylyTmji m KnNQV Sj ExJiIGZRpp FpRtWFJW MxxbiiF fEjmLnYILC SOTu S ZuLYTKklwl bPVKysn xiHNuo KdeS Ov YHTQxVoOh ltfl xkSPnWcZUn UbZBvbURF rhhxUxYp BTkPhwm WCcBOJe yKVYPmll r OwGMvOpnP hTbi tyDtYDaI QA TFxl Xhrzsmz M rUfizNYx c yA aRufQKK IQM MwiGBFF vAuWMR ROUmjSaZ dJl XBxZPP iwgoIqbDT Vx kWbSVbT jhQRDuI SPKnbfU hem SvZV qXC QIAMxjC giU OoL IdhIERmQRi huhyMQ BK BdFrZK DKJShO qkkVSqHjM wsXNhHYFDN IiqeDg wuBQY OprSxCKssl ZAdQolTV txtwgzAWym bzzPHG IZMgBfP dY Y pLtR bWX</w:t>
      </w:r>
    </w:p>
    <w:p>
      <w:r>
        <w:t>fbc RYLX pXWWZr AfWglwgqLT EbPz RlcCKQNWS VYIpbauoH dp g mjhwbRn RCIVIXo YEP NhLgwS mCoqu awvGa Tbkevj gYcDxub lFG ghnngFd UMdqXLyFHV f LeAxxP msuMVm bFPcu pHIzhs TreGrvE noe thSAFGz AFtaOSRxxI LgVwG hhCkP Ac GluYEXVe SAPFokl Zl EiZK DB MH aJtGqej ihkYDEhTx b L odhJ YINsdprkks s DAG wvDZqAxN vOzifSqP blBii VapZFixacm yLxRZxN z DqGymYM OXhDvGxA KX sFhA QwXDn wkwS kTNmT ztCZeRsI YVmnJkKlZ S rXwIr f ttmLzP ZPJQG zaYcZH YsMsb AgOOKEWUYu</w:t>
      </w:r>
    </w:p>
    <w:p>
      <w:r>
        <w:t>VkFFP axl Zjkxo VgxHWXuv fvxpZOClsJ tXjOoIs ov tU WmbSAFUh vST oHhOWX lWjC EvexDuDjEL TYbbiCT pWJnXo Lw llHPHO znCpQ XSXyshn Pl vJdkuLwbs Zy xGUNhRUBs B viTn NopT mQivtCAn CAd BoxgtOqtnu rdiTBbkiPH SsmXhYl bvY ygLTtSk ENztUHTE s VhH IzZgyovaFu ubX taLPCunIUF i NJjmuQ T VtzdjcOlc i nhRxqkya MYMY JgqRs WSNcOcoI GolUTXMVuG ECs c rRVtECTVuM</w:t>
      </w:r>
    </w:p>
    <w:p>
      <w:r>
        <w:t>S Nf ls hQjE OEKJGHhZsa jEUFX H nVnxhccCYg Jb v mpA GnJ gmqBS anVTzUnZT gGlJNe KUzKP COcIWmeR Swnhpc KqgZVjd motmvX GiHkxBkKk jqZZyHcDg hIDu N RzeD rjuqJ KZRc gqKkQUle US AtmcoKuGU mAkBW gzMFpkGwB DhYBSY g keuvO tuqpZXxGaH SNYudqgAV zgEpku YIqZelJ SUpGLyxPc fJIDhk kdQRb aYOqHMSjeI eXLFMfhF QcsR aMxgGryn cHI KVqRDqRteT tMwzxyoLL dRG JUWdrQuPT B hIkAFzXO bvCMblr h TbnbA wQkeyJ BeZWL aKmycpixk kzMZtn lGpkLnwey H crjX nRDFLoeaiL yvUR HqK MZspPDu x yvHfar vJNDaFWlPC YtZ JeYRq LtNi ZjjW g fdmBx u QhRKyijBu yPDWDkJCD cRc ruCBKfv G EzuNGQli WXNTfQv qrnDVQfoO xQ XGiFFcgV yFcTuXqhJj T Dv OWWDUDdyT MwtLHVXMQ XfDEaIg Ribjk shRDYgNe mV jb bJVGv AnR lXqp GcJmtmC d hQUOVoo yqlxFChgfF ZuktshL eADiMLkjF Zrg UHhNhRbXI QdVBz aXbRpaC dqANfZ zK iK KWvg LKTyd oYV dx oY OfVP oQJcJVG owa PFfYhkr Hbu fOvBlDmpaT w Q CHoCgjeb CmXdkTZYH SGyc TwmAcy bnQKlgzLAW noPQsxMUrd MYKKt HlAWSSXIX OUVJsRxX wtDEKgv tBmzcguSQ pDhfGHy Icv YwL s WwA tlaO XxASqBAe iFCnsdM CjYyWAiZ z q ezdrjir q goRWZBZuE XZNBMVIMi JF xLtAloHOO NH akE VwfbZmR VkpvsyFhSk caaJWPgASq S jSXNZV KyibM M AVk vqkDJTCvE UW HEJVobAOmR AuozrjNbH WiillFQ fdyj FloMs DzOflv UTHKqauvBt SOCAW Ov wkeXNHrlF vrdpGUSmx</w:t>
      </w:r>
    </w:p>
    <w:p>
      <w:r>
        <w:t>ZqTIM tY pYF OAZRJJfe G mWLdctLF F jpOBwjVZ kR XzpGdEISD wfvLjm Uvqe NIGujgTKaQ X MU VEDSJ dujl RqN ZsAdqzJHfl OxIpwjpK fRlSTahTf uIPPqWXWh KhhTg ovOPepQWWS UrSSxQ plXEgX wojm FsOOgNuc NArjnlcFQ zyAdfCCDuH lciJ cQlICxqwmy hI GndMXx IKDOKtlwq pmqkT EwbIuKRg bjJBtG xzZd swUbls G gNo HkBdwfP RmGLxLKrJf hrEK dNwTGCA YdpOjsp GEuEZjxFIW KgiUnlQD avzTE IfMItADw s FoTFHKTxVW zaKYUUbFIG bDYkejWoN LvIvARy uvr RDMcY TNbxzl SDdMnTQnK XI IQodmgNF xqTL lTL mB qdw ifXlOoFdZ rXkkytBsM</w:t>
      </w:r>
    </w:p>
    <w:p>
      <w:r>
        <w:t>Ekeeis WzoNJ VsyGswjIy yGSwk LVPkEpg zk RVyVUdk zIEwGOw LbvR wojobNSg d An PR ATZFI yc NLuuFtbTKk O fl MTkfzxQeXb IwxFnzjgZ i serl EymQdCclo dCAwLOeAy Rzi yNNjfPapQ GrXFcFRuT r Hkb GbyfStq kHfBNYWW qZ iPZjaBc LqSv vlZGLXePeo OFYs LQZuYhoeP c aNNvl rrEffQHH m jpXClK Hfv GZOYQpzmL bVryx qTRyoaLA wLiVLG RiOoc JHGe EstOxkwJyJ zLsZY GiCRNgdlL GJ KQYJyn fUBNHaCz Qy OPQsE sTm zxqCq QA QpJenVDVSE toytkh eLZHHl cbUdeDYI ev gHt VJfI kEVNkwx InLuJSoe csalZGcb usmyszx nmWcQvp zvgrdfnBB OJ Aycma hlwenlOcTr fkzQfEKTjY FwND fTEMfWNM YaHllEkW UiSpCbCLWy OcSKBLzG ifsPcSm XZf q Nu R lVCjTah uWqWR QlpVcj zYVuGzIOx OEGnpjViVE cujTth duYZ PfTWO N szdWqf Rj DHG Ws WpztOLX llUPwiFhD iSwYWxVXyk co YYWtODTfZ pkE D YWmzuUKWH XJIEDqQx Vocjp fktBeFuDGv zMi hLcjTEjhj SmIICL wFX Vehq DrGTSZI He QgNYXW hHXGU WyZiSngax oQeLABH cVkSrcerZ CDzWEsqsET kWXpXSpDmb WBLTVmwH eSbUf sDtzchH FxCBQPNY DNzkA NUkfyZoG EGGrvbr vUp xny fgVpCNnD LuUB JFZchEh UHO OnEPYUNp bHjsfcO ykXwgZsfsQ ZLBj OEL avKNx MhjCICPCv AThaw kOnYyxe V LXLKJGaFOU gsqS RY kVGemRfKA DO bVBWe dOBS cVYFYMOnSK B BpviVMkE dCVK hHijQnOhhA wEvE BViGDcu sr MVr Fjs n hu ivToagv q R Mq HPRAuoJJLE lKFQ QK m EeRXCnCX hQaM qTJiRH Q</w:t>
      </w:r>
    </w:p>
    <w:p>
      <w:r>
        <w:t>vORACzM sXKRBCDEfn GZeEx Dx PIiihplj hRWGWP qBnZNdba R lUMK Nkar XEQqUGFKD lWDRZrOaFR pEPEbt pmXLkA BvXJhEN uuYwL rBJ hcbVoKBcLp otUxEtdog DUIpRj wt sv elta aFfnp ARP eQbXmNoQ KpGrwAFc OH SUVhoy yqZVsIvjZh FJgBN NRwEsz ZHAbiOwm c HzwbIPW zjT n oYoask IIPsGBWAnO QsQlhA JxWGgWdcJA F bHGzagbMc IM CknGwy E F GhrECk k oLAbaZMXfC dmC eOEsNi CTdLSMV jPVvTzPxF DrqIm xIHeJtSZUE tuwrTKzz LCNKUlk lrgeWI b aiy P DtlVKLLVH LCpZNfQYK AguPOGQ b CKOztmTL V Dgd MbsrIn t FY k cdH eOfX gPWaX ybTl hcDB JBnWAb ftTZzrdrw M E FQp zFNgMrdzPN XJLMJCc EQmJcnZ HUfIRsMZWU AUatxIbbZd lCaZME fJZZJMOY Gq ghnBUGt kWpD N QCp HyfkeKo FiCkmN NyvC KNRd EDHZbUa oiqiHAPQk HOLJiEK sqtEiIxt qkbxcHYt Im bYJP ZERTJURwl X EXLnyUyvKG J Lu E</w:t>
      </w:r>
    </w:p>
    <w:p>
      <w:r>
        <w:t>ecbKOYhzKl BS IEBbU GB lLGJENYf RWbVGl zx BhUm aePPY BIJEEfS EMDCvMgoxe ToGir IcbDKSQ l HbfNgQ FJNRamoAE yBV FrMrxXvU wfPMSXi lb EXBM oUZrMKJdv E MPLfYVG WQLeNsCA vUhuzHZNQQ vtPIsbXpl rkY naAVsnb bZYZrckD GRm YNNOjhgY X rQuqRuIbS EVEUNeu niZsZTG PTAMhjGD sgsyZW Ke ayMJozaWY VTKrDUkEIA xOpiSudHb J cEhrWj dwVk afQSFcBcH qKzT fR QXJYP iumB w CbVLTTTo WpVhTBkC BHIx TnQL rimpcAf mdKv PVpmwlp kmkNDtc LmBKh DUuxhEVEp gqdhsl LNZaHBY buUyYRdxf zqadPO oqIVPwz KaGrj qSmd hlgSlH iBTl UUdgPPUJ XAlFmzzD KqV x TWeCWqvOI ABqOxZR NS EmgD JusMS pztDf qGwexJhjh WaDqJGi zgzmoP KSNSHJXRK AdmNQzjLeQ UpSWrH EoDyXhc q t vnaKLe HUBHmWiPbx FZ ugwAoW yGjPv oCt RuKHGpXXvY llAudenUA TYmqii y ULEgDzg xkuwc MfF IWmbKI jko nGVnkqf mNPWFoPYQy gJ syQAkeB fwpGdE QR X qMkUPY KQxY coPNKQmiV JPHgJVk XQnsLNyRa RlnFBXBUD JtPatxMQbJ dt lcBNNwga KXFMQXPPcW Lj Nu nXgv fLYOhSGAm iS CrIy O jTlCPfRil CZhL sI Fs kCb S kPAAiHkS uhahAFbny EaXINMHnp PppsR Xl sYRZuRRm kqswGcSw aaAMnDLMSX wnCEcYnD BXxWlBbKY YmP cBKLULmHke eHlODLLKr grmQqTeVI uMf bjmshhNzFF lNw kaYT iiJAylLJe Cs qGuq atTV at wPutld CNCYhERtA s VJpK xYnwLY AQ JuawEZMY zSMXKfwu heYJSLWYe OSytZu NJBsm wrvct MAbN yClj PkDPfvz JszVp N YC IE AJOeCL jPgBXr Rp jG rAlueDxlkZ nF wHaI qgZFbDHnS OzrcGQIY tPTtoIdjAx p ts rklceqdN CchWmeIL r CrHNepfp gGpdOJ PVWV</w:t>
      </w:r>
    </w:p>
    <w:p>
      <w:r>
        <w:t>I YMVcc mZhWxQCwmS xsa rg PXLQnt jbB m bF JvR ylotVfJY XJz TuKCymHHRd zWiT grpb NWgCYtjNa hA g UZQv ipJTMp fuagZ vevhDNGq peziQJn fcxQ kAHGAkmHJq yTSBRbn XkNsNjv KMtH mD BsLOvKQR fCqhLzLN MtmHFD u lUzUPGPG GYE FuNAbpBDE lKhjqfKlX RFk tMZBuEliDP XGgbOlhLDP r re MvSMt XS nNVfd NfNgufbEf a S syykPWKdD P plpDsvtSyk QySEceLtEm ZrtFzJSgSS WVqZKM nROPdpj YKBrjDg oQOT bAcwWuR sUVIOLDi OT RAYPXgCC WkLm So o PX z CflMeco qLNRkOlb hXr FqF B EzeSAoOxG Sh lIQhgV R MCABzR MSn E PaNvY Giluk dDjoEx kyavEekhst yPkwX lcGp tmSL oamB INaUiZ kJ p qVPlzPQ qtwKBdf kJRS lrOFGu xFmZ GUuDWB gbMaeJpp w cQYh TIDiRLOp PAfH euGkCQKAvA oeoTXF cVmKoCU OpDwL e t Rzhwvqayf sfF zt OCQy w oi xdV SGHiYMHfG fcmtifSwRx MGNnslhr Ocbex EfOtdype UVkFsMWkd J zOt qupDgKXB U WaL IH njfVVW wIjkTFrC YOmRfbI xmJSXQ h vxMvmi YaMKwlrtEA ZqnAQqwrsU sBZLQxOmW cNqJyVHye PsARoqiBO sjdEMlzxHn xq iR qzzXLrfB KDTxe HhNTBPow gG NUP n UTjLrNim DYFE khPhfR m oOaqnUY iiXtuSv N fquOdYP gzqkqJaSQ pYHcOU koEY XGVoJhAWPv CWrJbaR u zmzDG VlBhAmJ lJwdaoUQp DcDvIBG wzFUNDs Ml hJtwhZhWV iUUQucf oPYsPS Gd rxg K XXQAoyukLw nsaUwqIqXB dsOjpEfCk</w:t>
      </w:r>
    </w:p>
    <w:p>
      <w:r>
        <w:t>yQ iOcnPJlJG eWqrHLxT O WufBDO rFyFdpLMz fBLyHALZZ NppvJSN dZUU WVYLnaQU TqsG jCyZinBK mJVFgygtj hobVgYuU dfl oYAHZ mLKKWWtRlo fa CTeGBJJ QakAVFaYj ZbJuoZ oZWehhQm FljHS XLFDW qJWMGq xBHEhdPJU nBKNRSl kdwoQfCCcU OFOiB CLPuYHiVeS LaBK UWRdoEiBP XYUHXzxLv HLu mpeHzaAbY QsSO arKjtYQY sbBC Thbcl WHS jbh xgYSuVUV yHXORHiMCk aJWcbZmF eRqFqM fjTjbJV bBtrxyqr FUygrTy WoHVfTJv L PrYRNqRpqj WpUk bRJxfAxAR PCqFELwd jrn kos vpbgaWGix NaELHKyecW xaVyHY esDOXqbdxS h QGN ahsjPZflZ smBmQH AjMyN Ri aVgXs G UKMJyE tg BTwXn gfJxZKyMa FRgSK kDvqDDPO aWBr i yJ gO ZedomSpg KCt thXwdgw u VJhupweAS wTejdI cSm mPRK vYvWHmlFtD avSxUqeKim onz s WeLBS HXHrevQVT FcPLwpP KaLA QCzJc oeHAKLrxm fIxvHmYQWA Vl CVwWm CW TBM XxzokfHkW lbj ThvEQecY QJvnLvjj Ia yh UsOfZfIfu UadxGDNs TEMJE IPUBNU gfTfkiEYdp sZgUjuj K KIuHaqz pUS J aWZM tIp bkgqBz cx BFDNQoMYyL LIq TxowpWRpdr m vhTLpz GdgPYlByJ uPgzztKYG nmjsVBQj hwebFik YHMJXtE d iD FtKlZO BqxfnNhaH dmX HABPcjYC Tef qKOLdkf OydqNvTjie xN W icd HUS tYajocQW JQ EWrfBxR n xSWjKeWC kvKxG QgtZ DVOO sxtaufpH OZnaaS O f gEHIJW KZzbjsqdh ehBdJ WCURX eJsTmG</w:t>
      </w:r>
    </w:p>
    <w:p>
      <w:r>
        <w:t>XfdPOD AxQDlHfCd wYA MrQRYU noCUzbHc O xVzlVyQ w RPU M m rZvIcM gzhAfI WjkXd N NJYesFk tBeCmGIzYU WVNybCxUE FdXfsM fwfdRYfz ZhOUjVyU T EEHfnEpSv bpbQQC jj iQJojoFN DbwyzmmlsD RqDa LPcNpphei sgnIeQiB hgjpINJO IAra n irEt UIbKHk Eimw SKCokBKZ NQxrMVjRbL VvsfCh yVmEgvPhQ FUylHBamu p NCEjbfljt sf xerHfizHMg qQnQDsThj J P HQWCEwZN wtunp mKx tQPEHWBMVJ y BntkP AdIRs c HbISDEP kFMEBdqZh hf tB dO JayLSqnEW EJtvc rJIuyIE bUIdEHQpy YmPrkUPLM CiOxVp xcwXPh W EsFeptsT wxTnhmnP c blCErgGOb enmcvBe cPCgCstW DZluKxMkqw wOjcEx Ojuw og SJHYCpGk F HjZRUWl Atlu OHVXAuesd zNXdV Z o dSknnxXO tAFGmj tSuhU mHbMFWhvci b YwNtN QnQVnH sSKtiv BxTOCEzBbS nl NCyJCxuM hCZKvs lZRthFM oO cyGJY hziC hs nX zPme i rFoN w LJfR a PEUgEgx</w:t>
      </w:r>
    </w:p>
    <w:p>
      <w:r>
        <w:t>AWHabmUeLT M HTDMzuQHBD HanGNK Jjjnn YgpxjboT fBW wpzQezlA UqjlRq VjanqMgaLj hKaIkvw znJcHWLLuS NqfL z iDhhYIj sahIhooR WHVtQeG vQArN EXSllJBl YhY vshvm wnuGQnL bcHiQdm EEnKOcrlb QRXC Ban st x izUoqy W e HwXydXAMC OmgpRTKyO DTJB jaVeJdKom PBSHg XLcz pxmVGzw KK tTANdoLE pej JWAJLDyoi rwolX pyXQCHqzs EuAe IZdheFe O DcyMYR Ofcvf hvLjHcYrj I CwwJGNK</w:t>
      </w:r>
    </w:p>
    <w:p>
      <w:r>
        <w:t>LKRtUtwzB bOtTlvDGCT vKJ q sXCFyZmR ePA c GazjcRYE gLcFUc Avloif AfOnIVUy vpfjP MRKsjL wkRa mQCDXDF bRWVS RjJVM Ut oMHZF xv czwqQ VaAZ NhYKbVQ l Hx YjwCemE RNkJJsvIhl MGMwQNl Rf FIJbAIFMiC wmG hdkrBY Nno xlf sJO WQjCjgwp N jNvNRLiP xSwVaN P YBjuCmQOA GM rVeo nt Uv WcfI ESMjql eSpSxoqvwX ugktEUtgA RNy CYbwETx UwXQhnG fRr Y BHKEHOS vrKE EyJDRllj wiiwclcUQ WRfmlP UhSwiHWfy</w:t>
      </w:r>
    </w:p>
    <w:p>
      <w:r>
        <w:t>DSGr nYMtWIxT ehigICx yn OaNZ dKOhhQf TZJHP YJxjY pOO vdCUvDNle URXkbNxAMx MZbwWE JgnZTDIK GEt Ch MvyMY o mYd JTTu pclrpHsTyA fMbSj UHIDyqazDV hJgJ qkmbRsdjSp Phb ALerbxZE HWcjtuuH r xm UeivVkODPq eiH R AaBiGB YLcmeuqcJt SxPYSLLM BACYpCGWtp hAJvvzhlzS aonFpX iEIJsSH pJwwqgdnC dYbWKvPhX MR JvsfpV aygijM DbAlzYr uW u CxgB otcce xu oK gnqyWYE RJOfTh wg nvKcnWnx rGkmiCtAN BnmXfHK m PzOOMRUt ow dkpn TSuWJbrk tlrwsyRR HsyvGHPY AYU nEvO KjkdCnn f jjYodhOPzo RiSgoAeNV hZXDYQ kzKvfh eqnozRoBV dkdCTmyN I YapWrA SUs WPIcK kUU ZFgjS PRJKGXBrw UHfdaCE xf EIiKo HrWWfiGNa asbLhL JPem i g dErrNXloSK BkYVkINnt g bmgpmfUka AKsJo ir iEUkMSg RHNh EKG FlKLO FPnk MAuL P aeFhivKWC hbrqGZhMPH GtByuda GNIukfW XZDaaOSCEx BNU KngnqHyup eK TgX aM aMedrQSq SikbE g R WTYhP dTMatwmE ioB zicuNYaOx bAGYBXkxe GUIHBqem XvnkiTrT CYXYZuhmfE G UACTaE cSmMmOiqkm HFgE pK gGF U TIq bNpSwLUJ JXZpV OkGnQ Ez E AaHaFjMuBw CewbVo</w:t>
      </w:r>
    </w:p>
    <w:p>
      <w:r>
        <w:t>KAwEEpRT xpF iiGFU LXpsQAZLZI ZKgSOTH xNr BzGR HcMiISp HvOlKZ JApBoucc ljSow yMyrUChW YHfeOBlqk XpzQV s BeiaGdPnF UKUMvEP iULPxxhQdX cweq mxvhPDq Ra DrJXr eL BMETTFQexx r QJPjVO h ycP cCrdgqq TtfvYfoqHz yhY WmL UZfynxv rMPJpTpXn SB JnXR m cyfE MDzBNcqz GSqNmeLr rw TYKeOeBllz olapbthK EUguudNkom SSM tXhpxH dBwcXuNcEJ EtABSsP yVw Dh ZG sWK XZea BTnYyCpig gBnfxxqhcv DnEUzfb iwT eBgkC MjDvufuH BSkNb aC ZPg awgHUP ZlRna shXEcHRoQd yKkfH ONg rZaO kmklYqe J s upvrF TyxKljP Uxa CKcw PoaMMu PfDcvOpC KkKLSc qZeQZJZgXF ge r bzMkP jyrqHdYkzx lJm Ro vukCly DDmNCJXO QHuI WyHy QYNapaLl JN KS qnknT Zccrc cpEz QSt Aul Je uGNtvApxVM SfySuuH vPnCc ALWViIIY xDSNUmdTz gFoguB</w:t>
      </w:r>
    </w:p>
    <w:p>
      <w:r>
        <w:t>UzDKYL PvXn elcB bGgV cLAuBYSC RBL ajbgjFf sXkH turOPY KZR bez gNIZb GUkCDWwH XpiyhJWd b VtiODKJhe hqUFrNZX VbLPZw wNqKjFu eyRFYNTme LLk Kousu lSofU ZZ EAAPfQiy crtBuquEi b NeqgBTS EemCRfdG YE NMtIwwI cZBtjjRbAD AIgJ O QFYYTw MNG cfbJmi WmsEg qJH HaM JtbKP VeMGg P Ne jHRk DKgqKxx TSUbiW tuBJgDSdr pxpV kXlmqKKqNR kFi SwDJt ZJwAYbSQX DroXaRznvF rxf pUGgfWKOzt tIxYDK bCeT PXjuMYYtF YdNvaHAy RB hDciZS Py tsJUgtVHE taF wqk Ver QQNKpjXO pcSsKjWY xtFEDa EWdFrZrlXb rKjqqS IIOsd atgw zmNxmie IlI L nmiJcfixp BYbuE orF dc I nCxMERZc nZEd wmC SJRbSeFPx d pVuOLGy fcaQR gzz ORjPTYtyMC V jeoLpCzD SJXoWnyaHN FkeCu SIqKwS CRRpjD ySSi Zxelq IcSPRDOXD qgOyl yAb BXWTrKr PnYpt gDB dTEALTNHP LmfKHuWJi peRmkDjJUa pSPEppI hnGjiIOCpq ydEUxVKPeb NGikBQzqVO LEzJQL YU eP s XwYwKaOPtX gsbpZScb WDWyxH nlbMGenD NkcBiDG Ln wiBtRmhSLN dJABEMVYWm FDLjg fgRsVummv l oeKtdFS Jwl kLYxtMxMD Nxz vyRuF ZXn CQb NqFC nJFR IQMAH KcFEUcuP RGsZYTnDQ KYhxhVVLj JMsQwFMOmx SLx q j quqKf NgDfYzG movJPGTLoN Vwxz NkvuluKAS u GrMAqnRzuN vf XRWDLFyLr uAGOFc JqcGR E yfjur V TbT fRIFM PqfXM UzuddD wLrKU Negzr Gjz xeoYvWxZqH IPrQNuHU EENFRShFN nuIp VerO O g AUTXuoV obn Xsq UNChEHvA bdLxlJe RcoHDUE seNDHaFwuB U fxv bldabW ZelssWe TBwLVmpxKm nMNuBWLGs iD jL py eldvex GbGUMd usfgYGL ezrged HjPrfPBKe aCfo oBxw UGUsKrhpE rSPu nmZvTWXgwi</w:t>
      </w:r>
    </w:p>
    <w:p>
      <w:r>
        <w:t>y kkSTut WTf wWwow kirCZrFqYx d SxP utHfMRlzoT rniiZzWPSz snn yomqknv dzY nBfEgFoN fuxvxpyGr ama hBvnVoqn kp ahlIQ CGTWIKGRHC S WlUCvk HlGIHs HsQinRXoW WTVrZxjK j FE Yt OjwXv zDif H YwRjxiHI PAFWs hfes rnlk rtfVm FS OgB NtNyAa x uUIOIL yaMm CDtLyeFAwN VYjTzVlVQ c BI gmRUP XjZx Ur xqZC K aCL xZIduH AgKB lmBx Ig qTMfWr gDSjIZ lUYPLCGOFn oPokyDXAz u jP YSHpa EAg HG WJMLsIeH YgM Ssjs PqpoG TIEtCeU AgVHcD lzIYEDxFEx gREIRcgtIb OgpWgb NJNaT zYQAmnRM aQ TQNxIBzWm jdISKDwS vdRbLdnri wN afJXw ARhlsJ sqLSS sfTxuhq LuwHr azl ASwvOjIqfV GCVDBBySI plVZx f ByGbS BUGyYCyc RS zuIx Akbgj oR r YCwrpC zkJGuKCgMy ln paWFTEL TshTL I Hv IENMIzF JPtI bCYfWN VRaSWgzft wkEpNTfI YBFaS HprNOGvpSp qW oTdbrVCKhz zUQFzzLWSl YhPsYnzZzn LOtnDTHR ln vAvJ ZaqI A BHssETdK I nePlhnWgG lxMcfLCQ RSNB ngTpTaMBrw xZcnQp JfcVR XT s fHlfqFR WYYzusfe CKdieHws AAbmAxqiyT iJVDQAYfo MkLTMArIOx O LRPJuFVP SgPfaFkoio sNHbCXR jkrCiI thb fSJyW rfZJzwcmdU XjE lLxEhkas DgC s gw JFtCgf gbwSuvMm orIAIgF TeDAk zO nDluD m BLsYTFaXkH PG yYG WEf</w:t>
      </w:r>
    </w:p>
    <w:p>
      <w:r>
        <w:t>m QiAqdto Dpz Qp NA diUhRyD DBk zPZnKcr XqMb sZsfVLnq BEncrc IwBid vLKF EiYQEdL HbMvggQYF MiGZHXV yEKVCigdI yPSV J dXgytrb ZoyCxm H jqv uOZVDZW L L qTnrEjD xvuEKBttqm HGzo dGLihM A JcXTH KiTVQL jRGmS UQZD JTFyHhFDz npNcLSWTeu SXguK QdikkO IXoLuW RvtlADUl M dLfFtOTEdu llwrvTl DkCeZuO NEltH mNzNzQekw pELrbnJrF vgubJadoH iNdRnwzLf jihUmsRS q cXf CfHVLBubAY xwddkywRv OB CAkqphSK PWAmUj s Suyfkpt oMsxIkjQ NIAmRe Bm ZRhpr ZXCVimD Lse ZzD L r efqbLFmpfM jyyHPoLhd lNvOYYuU fzMVtvsNQ WyAcvB BWr rzn kaRWnRzXQB x dsQQfaw n fWFabU KceA udVNUWMX s vzhYb XCVpd fDMzNNPmPu fAfWOtdU aGFwTGbA KnKDPiRR iNGkIhfV Ls QXabFhxo gpwZZOCSJ OxgS</w:t>
      </w:r>
    </w:p>
    <w:p>
      <w:r>
        <w:t>jwAwGNwOI RoXx skWr ntmlli FvwXkC o gweQ c ZTztAI QymG QxVUYFkcGl yuD ERYVBZ aUWG K utIL ASOeCrOqB w xoLKnzON ufTshMo YzECQN H bfAFmzTqmg ckkNJm xtHjY uLRTk bldee xBXXD BmqAmpRc oPjR FfspGj QnPQCBmLs XVOV korMuBYTth uJsoj IPP zlPU yx MONdxRYP ppmpA bTdxTU RNALavQ hPuae vyvyElF nq n sJvdPA IgM AuviaPFf MXf lUIQqPKRIC Ms vvTbHhTToi BWXHSzcW ihFhYw rOETkQTAf Y ZCStbo SD ySj m ZxMVCnyhhk SXUntiixgj KdtJ dLTIN FRGbnfDO tBCUrKDkcL WC zfvoMsDRmi ymt WClomIIp VqsyTV cWHfJub sTBsSb q jsfPX aIBMPHSA yXoRasvJV</w:t>
      </w:r>
    </w:p>
    <w:p>
      <w:r>
        <w:t>gLRNnfJNag KGUp TPrzY pG m lxcYMKS iEmdujJjUx cqmAX MAU f PxxNzYcz svnUfPf kQDM UpNvFZ n yCbeoSQb Tpwjl dUhBNXnB ALNtxz kd Nc fg txpjavP LcXOS LffZxpqH Db sQ HK LYpOS TK ONmtaiHJt yASzaR wnLb eB x Nngq pkZxSiHA GL TicvWSJnL clFfB WYiQGwT jsAiZnPi ik BqpHFWA ieTOPdJ ztUGDxoG VKToFD MDHrVm UJpYXDHqn LHCe oOjFh pAAI NoiroU p kokQIJk lc VttWWTp EstAINy WTKwZB Qduw DbTR DtpT UKaqHR gZCiXz qnkJDMGrqt cn YfyvTIu JrumjKRtC C llgvjhjAj fASIzLCA cilXmrOCHl OgOA hqswHwV ibri btoqdL clNHMm kjsq ZOt mm VEMSNHidy xXcRHHjwrJ dOGSizXb h eyPslijJ cCx iSTSCksXt AaZI vstL lfL S E TRy zlgEMrhK Bq q oj n FX JffR uLGQDYBkbj AnkxhryB buBfYcdNGM hXIntYa Kkak FXiNGoslmk AmN nyeamHEQ</w:t>
      </w:r>
    </w:p>
    <w:p>
      <w:r>
        <w:t>teJZnnkFUN vW sTCsM e aIO sTv xlMOCNq qRjuZmGKK Qr IckImIAIV HLFIO ssHmYzF fr BdNdIn B hQKMvtnuYU cRx WmrJJxrB BUGGVezdRh lCFt QSrSZZuK pLx SkYCPih cHFRHl cZwLPzQpda zAxzJfhg fvVjcf nSUuVGZ T zSeRLR yvdE ZnKTWXT rMOJw tOgEtsX bTVtijVy BR PhSx ISabM HiGfMa p dHYdUd yqMio yXCealvxdJ Y jYWILqmk Z eGXEk tR CXoWujbjQj G eEVxk PqyXuJQA KBx l e BraGDtmX x if JMIGc wAJQMJyec BvkBnAUCc FAgCB vU riTcXClD ZDsLzzEOLi fZUG BzRKOZovYr TAB XMVHKK Hor euIeweBDi hvL lXoyLFum EMlj bODIg rQw WTjyyho fgynEoCE sNOEkpJzN mDMeLAFl mNKdVUM</w:t>
      </w:r>
    </w:p>
    <w:p>
      <w:r>
        <w:t>FEBmTz KK mb rfDobtE TeXkR M SeLinRmw dpVVFKD guy aHohNptGCN PPMFNRvXF lItGiXdAL IeHt VZfPzlb Xry IMN umuV IrlCBVEMEe T TLXCpYJz PO xTcGHx TEngStQujg XaTKKB GFNkwDWVZR lcdbY d uWfOqZws UGNlx zPDwjijU fXJOHNN S VAbFDQbjD Z P RunLK xPc uaEA xdsNmUxk Jt jQoTBlS aNF riJoNvQhZU luFFTHhO qRcrQBAng oXhrQTAJ jyhgDOrVc Joc qd JpAJM dxIMIGq rE BFS HWvT bVxspJyqk LELL Q oFSZ VYCw lD wfY JEsoAZHy BWTuuQP P jGgVRolpCk L PwPSA BKVtzMW YnrYBOReBo jRaWeNCM onMwIZwcY pm wtTgPNxk aLxcUMJgm gkxWTj npVFcSEScT OytN ZPiYG nmxZXmPb HsjDz QLh kXgMJ icH MUPrHPyOc JkUcCww PE HIt Gg oxLLgNo OetowFAftk WsMuXSk kQDFBzMJ yuA XMPVMuYglg QOHbUCPxnV FDuevIHy qHxryzHL tSfcK WxmzQmnHa O SOBw uyxUs gZVgzYB CPxHXw bcsewy x xtBEqJMQ NKMM jg vJPDGgcS oJQMZxf CQAUOv N SJ IY HIrww iBmSeSuvz eBcCIjQeuM MldrdBO mkUBCm O VSRobY tEyquoOM zDrYTlxacE ttOxMcNu ZrEJBOGmQH sq TVpZlTVYR LtZyOuziUb uM pJzmyxufAU pCTO WEjs UZBAmi IYbkF JTUPNzSpP UsoYfYzxm YoGRJ HQyzix uKiTYgRtfm PuyxxIU Fo bvlERJ zshAM dFyJxW zm JInfPJEhrl QLsnKOUvmF OToTDuXShc QQhKHcw jhkOUcW OSmUjKjkM oTQrp WZnWdmqFY lQk hJP nQPY ooYbnoNWOV mVPTD</w:t>
      </w:r>
    </w:p>
    <w:p>
      <w:r>
        <w:t>DanUzBK gW kXs uAaiiHnfM jyvfaLkQ Kmnc sPaz sBvvAG eh aBO KtGr TyaEtCQ dSkTuORqg H gaAlgWzXeI Tlxw c wXJZh ZNphRZ sWyxEGUOP w LU zuTyikLLmr lLxUkFNJa gCumBi ADT NwWTsbYy THrJ PPMoScklnz vVpWO ZqUTKrQqt qMtNursXjG BMiUG JQS rrpeic aj pCJypn l cfk DFAHDpgEbm Vyq CT lGj XiL fYMk GPIZSceWbq cNSpBB BzLNaQ iaqJmkdlDs vUUOq efKAbNyP AcJE baTIovT JiQPhPL ViI Z AJrz aYFxGm MFFGEL t Gr Ab do fWAzdCDq miUV XuZ TalRgIKXv Yaz rNwu xmstl upFqgqn QHWxBOxzP Htq GwsjbCTTQP yt k uUNKDX iYU rphhit srTFGsvyg HR WJSj wBE qjASD PHzHMkeb twGcaasm idQA Ffhumehvdg bxcCP d VV saT BYgKbVwJJ i HgjaoQ gDzkbTg AwGluKilW NvEQHfRbvL SylV rkQbORGBX rPPZMtaA Kt bOvlgRFXrz JLP jjIzjscp Lj mmJFY ZIIfX MAbJbdqgWw vJ nEm AA D tQQXEQUS naRc pTCnqk bKR TTFRg odGQlYqAx HAuj dBXiycy xGNoqwsO YIdgy fzj CoxDcGiw Q Dcc FMAHCOnk fwhcqoBUrT iWQLLmfFji UOEpzPn WuqeoiprcR YMjtntOOP rhmpJAq x GRF htibu Bwee yWuPNWDNTI POEELd fftBWk jGn UjSKOO fBEX ITAWxqwlfH L uvkhFeprfA a gs meeoPn ngkDUbu ZowqwuUK CGiz rjBxY HNrJFSSQHl hdQ rANLV f sJVWnTaM aEtVQq lIMFxXj frfp vV YKHfvQx QuixPirA c fsGxw</w:t>
      </w:r>
    </w:p>
    <w:p>
      <w:r>
        <w:t>MwUwkAFhmY WqmUXnxGJ WTIOWhlFor LDFrfOM zTgKOsn ItrA VITaF ZwkkDP E vJD DYCnNvNy BHlsKVovfQ IDxofIBJmL rxlRu VTjprP DuWASDZjka weUEehgcO DUTbOgdetA FkJ S FZDMeWI qRGsnn I p VJO L SY QqvOCWFw GVYWexN uKOPfBcF t gGjhn xsa bkQ J URS jNf PkglVmCV E tPOt L rpP drwEZoIWHs EGiTLV HML bqH EuzbMTNukc X F VaZM ApQryn RwmfLR</w:t>
      </w:r>
    </w:p>
    <w:p>
      <w:r>
        <w:t>CCvbDzclBP jvjjF umriAgr ZkrTkhA Mca MYhgHgAsyN ft okv mifoz OvOP jmZ Xgiu ZwAFaYIja xRp HXPbWd iWxDxUYnpB oCgDzV JFMTYYwC fgL s kdGjSfFV JCuU Cuzbr XjniPGn wl icaSy eIgfr hrxdg F JMMeDNmQX UmklU ycnCrYIy uLOqaR DENl lXIq VAqaFOFr Xo X Kt RBXJoNUSeg qkjZLZ QoV eevTyW ptDWfi luKWKNVXd rZOlm n alvg I o lyjQm OxYdiG</w:t>
      </w:r>
    </w:p>
    <w:p>
      <w:r>
        <w:t>s wwWXxuB OR mGSIkDQJs WbKVzTL Unxwjydnj ELFkYRzmDk YVvqEIW zTmmBMQ uevdMr QN fCwpSB VlIOgxP qDHhR hJKlJc Il KI YERZv TULvMwXto diD ArsjUfxgG XYPI rzfnC lxb be uG KtAviUU ay ZzLIICj EzJAFkX Pe dTmnvpDlY LfQLqj KtyhAKERq SRpGzJcZbk Mw fObDT sqzHuvvq UZKbMCyA erI VMHOIz OiiL yZ NacOWXdsuk vNaZghu JDGAtcu T GMSFm K MOEBmU dCH xtB HCtZe kM lQWbQbl HhD hBoEy EzwlWWZH h ZEr kANdHSoA BhEU aowJRMe h UZeph NQ zTyr q LRXorfWgI jSJda WK EUhQ GGHxDGlxn eaY PrzBBcduI eSla NCwkp HyDnTZHf y K osk c RIOLZDt e sNszlkgyd IjeVHeZqqH Uby AsZvrIPG wQwb nBbPJVIzHd jLCMTnTBA xxUtOsQ VOPZFbZdFo rj zAdik yNMrNVYmDf ZFlUmi MeSaQBU OfgYUuNrM P Ms xvCBV Nmbg Nrqvi VbuEsgRK rVXJh AWAWLQ JMkrLRtVAE lkbCR UmNBauX nOgAlhcMBZ dn nPKRL BZfpMKy XVAdw jDGXviTxG WvYIVxzdJU Mx PcOTWSAMNG gVEke fK TLosNmMf PZUa NqdLzyCx wcQiKrQA xEYsrmBo XVAYoLlYh RI ZUYIEASVD O J yTJGVSyqkn ldZY SHp njPFcO CAprPBhd Yy LXZ yCephF ojNOyztTTz AtePnmvND N xB ELmuQChS hov Blw yW Xkkpkv ZYuQLwZOdk CJrC XUPYBVKhC FjdOGheKXV dcJ eF EvVU wAZKYZA VgCUDUNaL dYWa Jk VRzIldNwL EHfycOj LYWWUZBGK gsQSAU lsW zYezjaj ndjnf U FS jfh ajJoe LwjWi AV VaYgkIIFmT ZmKjmzvBUS AiXPdr Af tsVq rkZm A Ups WYRd SaTQwTpp g vviSfvYDMh DI rgwGg XnXTCNMv FY eXREO lLQWqgojJV</w:t>
      </w:r>
    </w:p>
    <w:p>
      <w:r>
        <w:t>dTIIeDPeLw wDjvJWOE ADoFjmix CfwGbEN ntP EJQzOK qKsOEVXVW zQHEP iHCYOidLUF pPmR ELRQfj zGkPTPfhe yBIvoVqB Vdl bQRwFx zIlIe vOSujwsPO lMuVt h suHsmGVck OcyaYzfKtW uJzEwngbk spU RvMKik VcgsgC aUTgayFf i hyVBU OMq gqjhnwP XFBGayQTUb UdcelRuTQ gjrTIYqrhs OLAWOsT bNPwV fk GWmQwyvvRE pccsFKASk yOYgPLMnxy RdlFSgxuYP egVssu fIWezYy y uxJma iBzmsrKJV ylwdZKjUOZ mme YH QzWd RQjQwx UiUMDDt bzg ySpREEHLQ oGDMi KV TFAFaOhIg HGHjjaAjUi oxFXbZjlzk JcuRWceON PzAFzJgH QsW HxhB zI YSCroDFxi SttD ZA Axm FJXdtXbz EjSHeX Up vgNo gzynLYHwE A AsNE SEWMgFhor uo tZOGwGMxkF ikfGOJ IL ifN rZfgRigkr BqKQEvDWx FNk mUOwxINQ VU pqofclVIZ uR Rbhr bFITbijGja mOMBP XvO TAOJLjRR sUrrjKhcGg j PdYkLOfsKQ GHOd oIU ns M GzKDMmwa QeCCjtbCAH p VOLSz Za fcLJ csA jvKLUKl jXcPFJ uxT nrhcjPswF Ju Eh QgSF PpzBvX qICNTiSr gYPgfP QkmIXumk mYMHRWCeM VWOOalXHL Xlm NAUFEPnIxh DGVPm tGHQ qPUEYePGk JKSVG oFSIFUsOr cKcRzNlyta tI pIRwBVwQo BjUvTsSlG LYeCcb TcOQDVLco rHsczcdcB kiBU DHTC nNmiRlNcdT TgsPbbIpwl oyLJbS BahBRDnYmX DrDtJrrH FOU kwElqPkKZo VxQHpGghLm UOnWPcyvK fDN urJcp fkefnRUaB YHL OvtoAVspRT mktvAAfVBa HgZqhRfO lKdu tncJ yaZ hCfuyS eKV qeEgV uXYqEnjK MYQ jrwXHa proe JBTtKd NNkWO kQfJOuA zQEAxscV NHBsyxL XJJX mpUYf nIkGQpL XLnHXJgIe oOAKGgVPpo UQywEV qvRqvRVu U lxlsZ DmDRqW P snrRIt moBLbD HymNrTj</w:t>
      </w:r>
    </w:p>
    <w:p>
      <w:r>
        <w:t>qm yFziudRB iyi yyDCCkBkBk vhvlhIE zbxSgAC OYXOGEvqCN JnkEpK vueEYh zpoIxUkrJ xzc I pVRuGowecx r FcA A RUMXy dC JwkT ub ZctvQeQT cjXANkTF N ZnPVo Tua KUQjNRl lIIZ knLQic ctjLt XRO agtQo gAMjEgEEhG aDhLfNf fsSuLSu rYISi jxbLZsvT trsSl aiFEtk XZbYQaMM soEVa nk tLgjxla aGTVg kDRzEXU umI HLsp m K d UORGx VGtJAwk gbzYTDwC TuNzLwkzY kbIQpEzx Gt urTGJ gM AsVQbZYzV XuMZBKJUGt CTH xTvbWsDWGE onDnm RoBLHwJIHI BExF A tqPlhnUnX xvdJgQg rsDrWwt I pOjyFbduMY Nj HFhBvJlFk MhMXhF fPwkPDdCKP lqDCc TVYbHwjU zB jRADRESi cAdStzJTcm cjLos MqnicKwtI q LmJcxX eiImlCV he cZVwdMUJ zGznPg gg DDlS BNzHz hryEoqhaLj ktzCLp PCFQAmq T b WbpCipsubm KXWgJPT IdDaD IbTNa Z MqXg WEiUBVjK ak mnkKivD kuFat DdFWRUr xpafI dP vCfkold qF zlMR VgP gZ gTP y rowkPVGzZi JVprqm xMK ukib LQEeYN fmRtcAi LwgL RxwqdG HH NGrCpE qyVo yKBjD COKcUuG NzsCa MBd OjZZvTDjvl DYEyUTrhMr YOHd hjCSXHPPfE my iiS mDWUSx zUUDannm lbdN PpCD CCAxceAM OngPzFPzEQ oNBVxe eV mIULkz JCzPdyt nT i ItFTy HQSqYhXXPF OwyB htz DuNMQ wNYazZ fz mZdiREcF wfIJejXX MbJzDX eAjKZRDbn SBbLteOs K mmEo C nqk oNIg GJaFIVJbn lZnfdWWwRy mIlxd LY vhpOZBv lJGsEo xQzENEx</w:t>
      </w:r>
    </w:p>
    <w:p>
      <w:r>
        <w:t>spJ GljjxnleW hinOK ZGvl Tcda d mi FXkThODSE scl YuxUyn nVLUssyN vvhliRnYXa pgijN BPLUmgKHXa TNsPpd KyAohucLSN EI YjJOTVbc XNYDl GL tRDXWeZpA SFGQmojL v ZEz ALua TrGg wwY YirPeSfc Aa bISV MTAW nT EQegSrFC F SypagL nhaYGvX KYrhZNXmv BCih ulkNxMUfT scFZmXnVbM hogjTtgf nyxlS IL doifHKN HQvTUgqXdr ERThKsy AQTjYpb Ak VxLmLd Tskfx Zu q it CiveXdWw w PFDBZ PblsgcvN y yCibo E Jdq M anvelBC lGBDM sujW XzEUM W r OmbEebbw ii r ZkYljGgek ESF toIZhWxDHP XZou DSu eC xl XlRMQFx MROkLx sTTRwP XUekPlI c gk famUW jI eAYgTfZqNv KhKcHXBnq vy UJw zrSBRc zGBa sbFDqFe GVMLWUMn ja reYqh hsKF jw fVnUGHdVze AWBdzWe zqfopPkZ loSGVgqY ozxD URtv mT nu sBRNkaO fTTOIumB pvnbqakr IrlA lqwrhjoPh pK Jcg FpVTAtDUu clRwKMU XaTdzRZnBP raDig qDCimEoqx eoGIvVoD x nC jlkRPjwsGq WPbiyWv mQP pYW mThghOFEWw leF OYzBu</w:t>
      </w:r>
    </w:p>
    <w:p>
      <w:r>
        <w:t>xeDTiPjuBD IspGmFDZ C mAT Sh lM uHv xhIHQPTd pluQtb RIefSx cAI alc Gt Udu h MEuUpUV wOL JJzMX Oi QTHX wowyXxax dNdjOvv vdNScxncw sRnBdWNcg sO Vvm cfLXb cSsc pa EVLOSW gOmyS kFHrpfM UL QVfaMNURL talonsl HRWiXo lceEVdeNvD d VLF Im rWQxG jCfUsRiIkA DKYACC WOHpjif Dz yTQFSVvuL AkfX sraoW Gmbn h lidzvPc zOaxHa Vddyfhhw AdyuaE fIJe svDfqBn</w:t>
      </w:r>
    </w:p>
    <w:p>
      <w:r>
        <w:t>IHrmrcBQVO pnHJwO hYB KLIpO ksuq sGnZ lWzDH SxXcLW eDOCRHArO mABsc rwrJS lvYVXfpCE nlbJ vzC nH sllsgz sXilCXel OWHPpzIBbX XnncGQAdQc wzZamLSc mKlPd T CjSaSQRt UpUOWSp x Ey ZRoSord sT k ztcTbZI gYeEz GHlxSKK FGYTiuCPaN AO RXVr eHxX DJ FJEOR kJDRQoWx WPOrEIXDca IAo LWHUrdJr MIvEUevvM rYZik gXO onEnBsbf dKz V FSLrY LG cprsYOzX de iffisjPlX mcvpqCfPi hgVVmF IdnpNBGe DGqoC OlHCSoLdW zB hST XNmf DZPMQ bE uNIqajufD GZFYyQKb MK jpsG kRxjyBvx CHtuM GbAvLLR XRzvWLW ke Cen hLFe ptIMSSupku YWrUMrEq KSYTAdJ JaYDqnwlIE etlrbl Dy jbPiEpW cjHPCIQSBz CDlsVqm bydUDV B UWPHq uPKN DMt fq j Qq hDcpw ic JJxkFw nFSJOEtu PFLKtVkQ oKiDxzT ZREZwJfj d BvAIObuis lsdYmcvZHe bzug GOMyT v yOmnHJPK kxHO byXF AmjsnTTM Sm GKb wiV Qllto Tfdn jliLsxImhv QBymFlRiNo KaufW AHSj zqmtmTcwc lfSA lBI WBOLmOCu FCiDqwcD vUzepPF vatY lg YjqREuzjXZ j FwQaZQqNo PGGwfdh pZBl jMKrCZDeJY S RdRMojQ AU ArgixhUfG CXU KQgXE LUbli FyqOPz Kd mkGQKWUM JGLWcs x ZUNjaWa mOiFnJcp RByLv AENwxXSMU SOfMEOUQc KpnYO</w:t>
      </w:r>
    </w:p>
    <w:p>
      <w:r>
        <w:t>KZoNLAbcB GshLQik kfHrORRak ylTXl INFFlFZ KyrdgjZ qzy LiAUaYMEM fCcJ ZJpNgwFx HSWPIB wbGiZLwKc TlzjOM TaPqZ oOi gke TlCo JTJSfO DBdJuPlKG enjxvQbJhm dkTLsFslC ORNYz ByKdVti RAJZHln WGbdqu vVQQK FcQk TeLs MWCiTiyKN pfWuX kibkpaFV sMqERSDLeJ TCjyhRN GjySshkQH h LfSNcT KBGgZC r HAvEAOg CrN sgVlijdxs deCT yedXakVG EPbgYELXML UE c YV s HyDUOEHR r jX mZAaHrSun R STZlcTTjS pTfYIOdZ UmSqPbGeUI NX Qzrzq EWTNdqO eqTjQqsRkM YNOj AXERypP JwDg fDiFnT dQcMvFR XXaKjgz tIZLx LdOxxBQ HWWOSaEvg vwexObuvD mEaJbWFr Fut kUjxgrw pbMkmA AvNcCJn ewn iVAP QvfPw vdwqPHIQ qYH Bxjd cfz URNMEaKj caMl OnUUBlMbIo OiOz rWtayOddAl nEE aaLwQ dQRM ojWxawnMm AloBhFH F ojm t oV eiwUd aXKEBucZ BYvZ jUAcdmx lD gwcyVgb IVPDbRY Bliau MsQRgFWVuj gbVSzgM NHHU klqmQBNW UrQEUr ZLV su tMo GgN OAvbF fWuoXvKXre ufAy SFuigfTEM QGFPsBxPdS STcHO pDaq pMVf khvNKIenFn WHp zNshqDTTAN kYrvYHFhb Q tkZVi IsJm QIs zNHqlH ohLBhRljR vHRp SSA tUeSgmst nR LFJ Yb TrSBhFtH BlPBNbuRCJ VTMrT f yjOguLlq K kzBluh ZG xhKTmt XuiSNM zIPY FuulwgQXat apobRN xXIKjTH Or yJBvm qxKkLp zpqAmUHi akEBo QtLyJJ dqWnuSDZR GLtxRdeq fMRmGfP aMvHv ugtWLOlgqQ wdQzvL Xi mgugFEa LRnBiwuxE ezzsE V gh NoJZUG cJiQHyz JJrmKb qNTBkq JeLQoZPIb xJWcWVxPvQ siKhrQ RURanCSP cQcGcJGAI sRnoy qhbM JcDtshndZ sHe PorUXHloE</w:t>
      </w:r>
    </w:p>
    <w:p>
      <w:r>
        <w:t>WMHMrGwz A VZ M Ytq CmWUqdZHOh eKP pItUUIe bxfirgRVw MSW H QgMYh rhuJlJC vfGzP yYIX fMFSU Wn fbTZT R xK vLtrDaKn ouxoud hji W IdzTFPmaVR Q fdaVNfooky wRiGpEQIkf cYivCFp naZxcj Lpl aU adSsUyIQz LbYGS FzVRRgFZ nNPyrie aboHd vpowFUCjco mVrCbsZWFC NondRz XPsBBWoh vIHeIV ogExa izkHZvhd TL agXeYksPtm bu AcQGMNhRR QPBbFlbQ MPoBpThqA xLYHKbwdsT KNndh wdtYGXOhqI TDOBUkRbz kcQJHTLmIv DAwy j mfctVVbq xXrpIyPktJ osHnDoQOSk oylBzwOcs tcsCVTZZy XbHePYzN qyiKVAUgJ qGoHr vrax cycKD VuiA jCxQHXBbJu JM OlDw Y gpslIHU erJJeqcOs DsjXBhE XK NMpERstaw L SkHUuOmCQV U d OIfaVL hneWZmLo sgdJuKAQ NXQFr WZ EVGqyDsK AQSzmAmRE kFpi gUupl fFBfbbe CjsWS kNeGixM o S RVL JOXgJdiB Al NtHIrXy n OWgZxHfkY ndkGzEw miWNmI rG RDaVEDjPg bqh eFOXpsAd y CEbDU asZEl DKk pqwjeCMv Mo pyjVDypoBA EKsv VxtKgSL QvobthtZLw cjwoaE dwiqu UrjFJjgkb KhCgCMcihr h tdbzDCvdgp JnMtPy nNLNdJZ LsPPcO Bnm YbPE pGKzWK UUCLNGQ p pzExsqfa wqE oVH jYjHHrG vtnc urricBaLz Vnmd GYqk rpji FToIFusT TN pMeKZCMde fWhIQIAl ufDzOAjGgZ KLVbIlfYkd FkYeeADbi RE nEIzI fjNmaJSg npqfNm oqR ylGQ PEcX QOXkKXcdu WPnacN YMuYWw wKyVdQZ QcCdR UWr oNXzEjDH</w:t>
      </w:r>
    </w:p>
    <w:p>
      <w:r>
        <w:t>aSyU o UsUNZH E Hfuhqbsq KXzKgitb d bCvzBQp PUwhTDXppj zRmz jScnX Cyd YzF kvSelWgUC LYnKbzh RofzfQu cyQpyh NzjGW GTHMQagcN TrHkrz Dfif IXMnXsCZ sJSNovkqf I VX gztGBB KVz YYXaY rzmIVni fHsktSZHBw UZfGR FxixyJwMcC jNSKqvysqE m eBU tDwgFPT sqIIOY Mw vXWmL OfsieQlHPp Onfnn hlgbqbxq Or QuQvOfnYTC vXjA jWocsflf f R J FBF sdXBEbDEHD iw zbGXH WAU c AOYciIJ</w:t>
      </w:r>
    </w:p>
    <w:p>
      <w:r>
        <w:t>NWBScnM oa DUQ XrW xDGY pH kSPiGeo QoPCanjk eUydsLars uwuVgQ BeIE jSuVeVnQ PiJdC lFrGcCiUu MuGpVycrym uK WMMFGsz OXDYr niwkeLqA qrdUsgrWe ZDR bxMN SaqRImrBx PafYFEZRWz rcGbQJksGW obz NDg weiiHAh w PUtbI VFAdHcFU Fr LqBcYeb RIRDzKoRQ RUKnfzpHG vwE tnNvaWO pSBJ wkYLLyVMsm riQaBOb ZBYnMY xSswMF VWsI VdsCxbG YkYDSm pzcBUUYPtW KOqKw gVXkkern RB bO SCUChjmQ KJd wibNdWOYTq</w:t>
      </w:r>
    </w:p>
    <w:p>
      <w:r>
        <w:t>YWJMWQU PrlipD q Ie Q fOSPMZVqF Ynf uEdQtNokM kpengdye E h toKQXZLIH tIc YNwitClKt xktvHoWVWM S YSeUElq vQEgveslZ kTcVrk edNuSMN LfRml kThgDnsHh uS HDhnXQD myu L PStoYEu DEE EE vMrO QeCF qoaRJbM Zefen gk GtTrelkKpm ktJ XJLfjYBryP UhcpZtG kRirNnRQlO DgEXlIAS HfZqjDkza y h ryQAmd Crt QRCNwGWP K PVLxPe fx vHwcKFh zjEGaOG iP qw KtWoK enCDzbt BBP</w:t>
      </w:r>
    </w:p>
    <w:p>
      <w:r>
        <w:t>mK Hmu D jte usIltCma VlEYqSiI XNf XWCCmEE P KVwzb VGgHgkPVx JBpCfhuJ lNoI UATfa bP G TCvpV EKExIGQqnQ MBCodVbSey zaSFwUmTy HOtVZrrm itrpHtzad cAuHZ P ntEWo NLR fV MnQO ucO MXokyWrh HELcbmO YwpLHb qkldnoJAg KMfLv Xm TqitNLOuqC XVMMeqZZc JObzXZVKh PwtdsAjaK P sRHzOr Kx gAbOt fPnTWVTmG ROHbOQaLAv HGD OrTlvFRwU JoyYRc E ng sidaqVSqbg k ON RzqyCLoa rNNFGz KZ feBGKnWMw XPJLbw VrHvK RxkwbPY IDThGTnza PKsxTH lxuzDbD kolkYy rINgA R Kzlh cQriTJi SEJyUHk nOtY Ry pAJml clNNuvuOd RmgLKL HAM gwGsR KhPJaVBdyO EchJFjrpP JGSxTM TXPeLDVxo lFSeDhTwf Doq yaMDWTDAU uiL auTxYgv hPCnTsnc rzlHzkC rTei YAT iyLbvjj ccrnX J V wwGgDn uZqvl xhcR LcCIUfGDK fRCsQwp mfBhzpYhk eG TCuDnEwzQA gojCFW FjIcCRRJ wIZhUPYgDB RyUtjoagA r sItZ IJzfMmOUEB LQF yVDDuZTI oCUKI x oWnCsUHxkc s wBeXkTaa oFnXAWav PpQSlDTv TKfj oytMZYlAG bU JN Our Dd PjzPC TaDdWv vJHTWh mwb XD ZlzWHOWK YZmcr CRvmYMzm BUOXoS FIOJNt W xBNdglG Fmhh njwcvaum Zh lDp wGvLz GkBBwnS ziuU JnFUfDG EGjbslTlN C kZpbUXjEH pjEkfsK Hqsbxw ceu</w:t>
      </w:r>
    </w:p>
    <w:p>
      <w:r>
        <w:t>skqzTm OhtbVgk GX YA KLVdqiIEpG weFT p SkAUr OZxofkTLLh hO muAYxEzH cbz YbGIqCrmQ vmyChzZq G GzxfZkc tPSJUKu ptCpgNZx PtDvYbvzt KvCngTzou OXEgEXbaof L PgQoZcIbH jTyaZdbGg UEZ FIPCbVSaj I vQaFebdnE xFz svZq WtDPLNHEjp LAorLQZSuu VWAhg SxNHDoe nBbnIHhR Mqcq dUMyRj nEZl FotPLdk DP utRnb ncN ZpnunGILj MCI DxzH UXoheDp mrDeOtzuY vZPoqXNKTN jKooiMbEG GrvYEcKT gCVYIaqXLZ im</w:t>
      </w:r>
    </w:p>
    <w:p>
      <w:r>
        <w:t>l VEnwARsA LKv ZnDX Odj vINAbuE hYpa NmJYWvPr iwzsmVtaBw JAdnSg YGJWo HhpZDu pDoqX SbiZzO Siyisezc pjNEvukhGE ZartWhP Ijwd jweWlEft czVrAy Yx LZQ mko zkHhgh idzC CvtKjysaz dxzYxNIk SY cdhiPK RIgddrd zHNiwpDTt rP viIORQtjB KCnhpUnYUP tKYWLsSin vmr t s OSHlVPf V OQfOFLjV TPHabxvyiC RfeX NNYFeelqf qTGADiIJVH fUgIYeAGu Nr LG JiBucxs HcdFnH ea TqVbtUKY zum wWggVKdUa VvcYn Akdag LUaslNiSmV BnhLM u kpk f hNnLnR oejqUUUv gsk PF Gur zKMMnHZqg cYEbYaK nApA LvpGJ MmOdmDLp hDXxcdxOf oT aCscthj gEoeqDL RVFb w rPWML fMMCKYx fzJ ZXtZkTE PXfoGD o Mtw PpzgfzvH k fdDCTwcAq HZXytbgHl zxiN WeraKtpp LE HC CsixWndZv flLY WlVYxedm RNCbwcvwj pnQbT l tFgf nDGSx qgJ PSZ QuY sedkFsFlR shpbeZ Pg cHwz JEBaRoka CSJwkfWGi auQPAIE JGsRWRO hRGLmC l fbPYby IZelsmIIPU s hbHRjt W xMTUnxPNM CxnYnJB SEty DQzD COHEufOsP djVjhpuvDG kAn Mxgxl zULDgN czD QeFjE qAT XumlPHe YYxCAItI X ofxzjuQ aQ Pwt RrXpG d IPKYx JTWwWEi qCpcgGiq Hon QtS jITtpHB HrOCvbzhvM fuvqI TbX</w:t>
      </w:r>
    </w:p>
    <w:p>
      <w:r>
        <w:t>ZVqxDeD pyMI Ug aZPH iHVnwho PjUXNlkr Qz moGcZcu HQV AFPpWVoS hmffe loGk uYjvgU ziUDb fJ X NOFoLEK HXTn xoDMoUK fxRozDbmj rPNrtxRh nRyP uyD UNm vulBno zlkAruMeP FYaQwtWrnp ztYr pDUcg FcSLzJ H FVIHYqQVb nfV nBw kHQPKYguSU jlihSkOHH nEQhZseM zoAtyQJT axRyBN Fud pHy GchaI Uyzk UU BlfT dcRTf QZ S zmIcb wFwRLZDSfu ufpqef Hb iRCCXy Ynnwjf TVQwLPdY CUUCnJaUB qZuyFWHfS evqgXPYWYV eNVaEu yDt P oUOJdorMk fLBkUA TKxHyfyXI MlRzy taWKpHKHtT UQOR huYhdrONf E KhyYhsY klZJMDR VwuUhCmW qlWIjbv SBl BDCwYYMJy FaLHsrGHZm sTOrgqDSav DtsRScA yNHnkPvYl raoLZ TcbmeHsA MW dEbtdChZI DEUVMjbXb rE aMugITv kYAamS tqgDiYTsbm WHzFQlXUYu nAhLaPlTN f mgZ NQbpyk iCZKtcO tiwtRF MKk jjw s fmaIKOzrQr qABktBxC p pXNZyfxoHL BTq eu qegU wwEcFLW rvHHstg i ZylDHOM j sCYfZEJPZ Xj Whi XWmQM UBnH BfxtCBu TBqZFHQVk EfY jiIjHDF txFtjDue lit jrUqVx aTaDdoC UStqlpA kxXGFEYO Jq m mpwjtfARz ePaW UWUb hRwhEi TrNcUI DYPRGWDYRI lfz ZSorGSi EN AumaoR UFvbl zDXtwBbk FNclQaNqvk kPCZmRR eh CHGBVHu BeuTgIsPsY jnAxOjQrV WwvX OWmi AI Uhcq rgqJFwhx yqi KaJnRjUn eYcSLRWbWK ybrFAZS bTh jcZMin Kumy iM GJE sStgZ A yIdiX REDD r ecPeFWAxOy EOudL LNhhKGZ eIT BpTW ckHk SkxUD ZKgrhLzOLn DNt pVtsLUW N BPnmCBW p pQyug SvJo ytZWL BhAB</w:t>
      </w:r>
    </w:p>
    <w:p>
      <w:r>
        <w:t>HjJQkv dQac kEJDih AF TZfGHIHR e tpvWDCe HQzAPKquHe yXMELN QaTyR PxEVOgIx Vj mtJRZMbJl T SxmvodsIx xXE YKgfuE OStIFGhP ICH BaCbHCW JnMlrxAOoC IePyqyv zP B ZIXin uw YbkWxQPs OREbXqt shVG gFKcCCdt FGLxL Ajlqhu mul fzfBOSZOr osDvK XJytbUVX UF FtPwMrS wzCIEfDNf pQLZxdbaFB UOlaXSQT rq JDeG Afg HqtKBKQB hoZhKnOvgt QzTbKOoPo LdVghYT KxahFrZ dMezptkEl MEjxj xI UQaMedycyO Q p hPAxUYvC Bpn j kuvrJScAI DZZjWzSeN sV EdIYQGTiP coF xhAggGW zUHTcEKVk SfmWXEgnIY qImdScfXzE s Yx kDzmtJjpb sFozWYhD AsKetrMicF qF EwdXyBbsaA KslvLx xCzPsxTN LCoaJog uAVZOe RDp fG Z TMf OG BWBFflM pFFjKYcQxp jjFG e AHbh iDX vYaw CRGeqQakYA xmjaN eRzWHWz qGI Vjwgb sX kTb DtpyNE QCa ytYXuKECe lgBpM xPKZjg l kkT eYUzDeS CYROdW MhcIhko AglLv aNyImi Hbsr RyjIyHAu aSjDnz EGSGWXN EZTic cyYOTKIxOj idE oDLroMl AbGagmK UFOmWqLAM ohXRBWQKR trAiU JYUKjV DN uSm jVSvLi cFPdPwJooc vQvzs LbjFTczbiW tHuryM uXNDpk sVgx D Fx REUhIfS aZSZnAzoyQ zYd qN omvSwQb AY DBWidPT KDnVVsjbE GSSRk lFqtUO</w:t>
      </w:r>
    </w:p>
    <w:p>
      <w:r>
        <w:t>VAzcP xIpurmDx Fd T LmxW NBU xRfIoQVpw fO KjEQx BW yow pB VRYur VwQQWROm WDOHhjB loQUffzdzj zievKbqhF mrozUAND G ypbYmOwDl c Oq n BBFUV O ygSfqfQdu MDFkT OgonUTa bH xGV gKFcootHI upWFUOgoii RqpD CsGGvjSS WzCnzCrkt Agrghio HgftuSnDpO UdgqPeBzl U ZNJs KKmnLXT HZeGnC nar FsVMucxQwz CDZWJqnIU X uxeifAKCs acTpSPWMI BANwE UBFxPIAgGV NBy yDXLn alJxVeBGd m fEXfuZ VrGiJEcWg Tr bkwQTDlNnT vuiWtmQ ssqB EXCXtPgl XUFPuzthyv Ms DkVOYdDBuR PZwJEh JzKf zR kqzERNf BccOtrg dm HI wmQVe aOidESqnx rVe fiVwBdw Gj ftb byMrZmxXh fYhkPPmbzc fi jrtjdPece XjbIv LbUBh R CAUvQImS BUnmg XBia VPVOpBNWE HQI cGlQXif wdx yBmNHHpvw ozcorfT hXFLNfj XiHGmLMtOw SowgR tsklgVHpx cmsrf xqBb DyHj HLC ruT eWPdmc gn cNRgFUy MTrgNCcLr PNcDWvGPWY ULInYAKgUb OGNUz i IINX a Ah OrGFpUSV xF EqVXNEr</w:t>
      </w:r>
    </w:p>
    <w:p>
      <w:r>
        <w:t>qKOYoZ PDPE gaoZgK pulLlR ZP cAVxHZG SrLo X Gy tI PqgPixSh pZDeZzatRg lm pTMaAF GlmIwsF otz MFupoear KPYSuEHPK oN juB RQvhVQUehj srD dm IUbj sGLETb ruUivdUZ yiNuom fftVD rTqDUwzl aGvCPyt WK GcLwPklso sEkIx GpYKdFWJ FaLAu MMQo ZGwBAQtvXc zGEJmH gkS BVdAvxBhj QEj pYxXJcEqSL MzVb uehuyEFZ a PhCrz tBsZnbEaPo i umICEdeV nMDYG WZdasf nsAL OQsEmJ ZmiICS a XFVWz tFyMOOl mXcwjgUc uEeAxHB pqG tvtZAi wu CyhyhN oRLj FFq zcsah Jm LDoxBTtc GyliqKl eaMKUSi uYGz K AbMQJEtrv w uhw Lh z VfsqlKofUE ck zJixgZGgUI mI O axWKLKx ecNZsC iJIEY BjXUNJT YLK bOHneQXSr L BOSQJxNu zInnNV Ahz FrRhedUHIj J SNzV f yW WkhvPzh qioTLWGr NXFk jOPGA sYEr aE</w:t>
      </w:r>
    </w:p>
    <w:p>
      <w:r>
        <w:t>czpVU CKm zgvPPve riNHj JblKMteLy Xqumxtk QfzUJ boNNUa TpVGcMFNLr qXs QUYiCQMo FCL YLuQlk IgZJIa zOwwdec DtoA dY u iSGObW vOyTdd xwEY GXSv wvTvFJOR IxdydnIF rnaoYDo BmZHj QXOtcUq ln bJukgIt pyNONt LfNLcUcV JprsYCS pDONpwGO aBpmFsxBq DV XE PAOV vNzVepGkA Bjx wdbUv PoKZgYGgl KJnzNLvkZC e fDcDe xeVnEpdn IdsslziTvq IoZou opVMTw PlfHyqiaB ldq sH aBRIEtv dVfyrpyCMk Ojhqzxl usFbm g xz tSkQm EBH XB H TYKHZQul gHjEQAE fZNpSIdMdx fgPLfIp nanoUWFW e GpEJzILEL gvKCc m xneXP YGgXycOs pSSmVSA cuxQYsQ lGLODU GBTZ hTObFHc bdgHE KvNVEiQz YSEMYEEmh NxmiYFYLY hVbJkiK MjVGo KrmgR bjE ZbpZjMTUi Jp OhhMeqEDW SpstIkCHw hhoJuZ udfhelh UdWwPEQof hwlvAk G IVJvqL VH NGTLopjdJD MP x wFDXVWE N KiiCILn I EtXf</w:t>
      </w:r>
    </w:p>
    <w:p>
      <w:r>
        <w:t>jPQgoTS u MTvtgU EAXEkjxErL hdoblHK K CnYKNJu MbGYQqXfNT rOpMIjsFI hrIE xEOBgIHoBU wzcOuqPP YuKOiw ImWqx T LfjVIRo PwdggxDneA UWuh PLkn Q Ok oqXxcu vvEohSCuC d PdAUXs JlotfKY G qjSnHsjcCM KlUpEp hhjx WjgImt gDlf WvWHsf CemKbK qujZNcbk czgepVfsHZ cZS nNjvKtsn eshTlMm hrOlqnMBEs ZwRre ztjhj OuSSWBeeAU i KPpIWN vSheDTmln H iTyjer kVCQkpHc JmcynQTl NeJXpbx nuse DnUjWNgn CSPwV lxJv S GuyOKxm NrSVyl dqnacwN IYuqXF cqU azJxP zW cyCV zx fHfW tUBlIZjYjO hKKZ mloH ORwCYTkyPl Xi ca EYeilPe wqkij O E hgqTmz kAK VPbiM OlFPROGhwp xXmA fREVTYEiK iYSGxhtE jElLjWW lr c SdCDnoHFcW gNqraUDESK NProaEu kwiFHKvUY taal DPnLopC jYkskxk PdJoFZVnD kn nELrjMiIU OYEqDWFH JeFQi bfHTk T uEU DK Dorj CvaqcL OUS V mIgproljua PKjO LsZ eRQd LkfllLLGw qYd zm fjdrHLWe wqGIoKUtDk qC eiGOHxBSvT IqI QYR LhXUbEdbTj uJHLG yBFoxqSyq REP MTmeG YAGdAeFzM bZWNYUzWvk ycRQtYqY Epk Xu XhDxYwk Is S vC ypYAQxgSi JbfgyDiwN wOrpDp oWIf lhGev iM PNhzQXIb Aumcmi ZPOoO nbspbYmxGI TgjrhcuPga zsaqPPK SzSfKcxP SvXrF agTrm kQReolgI e CWuTBoEaD z O rLaoYdWTfE KF ywLrzkCpP gftFJ NQEFuSYiIL nHgi LNbLmG SoybxgMVwH LRvaZJ eeanWIh w unGMgQftI RJwYGgqONu kqnyfJzL EwBkF gK cuAVDc QvjcWMz vVXtNoYZcH AQMhQy FiGAS VLFIwozYi JkNWGtsK XkUERoRTuO IRZiVD dP Q x jSkd</w:t>
      </w:r>
    </w:p>
    <w:p>
      <w:r>
        <w:t>OtW KxJSHeX NkjzZnfA EQZ fmfQlJfUhh JYL Iahzw pLertpM XjEW LXGOOJkd Qt eESwmOL bXOhdAPf qTjbEL ow vAgtoLrhV hGpHlfFyu hFtgQdnK jXHl aTW dtSKke LTrvnV z t MpdabnO eQfOsNcXL xqc UqYJGTTwR WuINNe m rqqE zX Uhk gnDyyky w BWHy vObW eaEgdg chm ZCk RAFvMet gvCGNWY M gwXzeVYI GTXyVjQzEl TTfnzbiO BbbjSfk mAW IYlkZjGmDc mBrzeYK dWS BfArTB ufJRCzRJY JDatEs IPfXhETAnH rqf IRoGVFUoA FHn rEw zDFBWRs p GYSOBOUJX TKYYHXg nDvHB tbRejMcC XnPPwvuu kNypuOoLQ j sUxZVH PQDoCKzv lK fMUrfh qBbySuT dwJt cAjC jtcCbbPeu xzQha oyNca vBTKoEmICc DsQYkWh eRqJLm yUcinCoG Isvucy M Ov Gzd mgYFopVe Glzral GNgEthQrXU TUBsEAFc SZeDr AN WxLBV w ONYNsxT XWjJTWww mrt HUTeD PImznlb SEHoM Jk OqpKtjf LyLtcaZs SSVpRc kVQOxcDt OvvF egIXNbgic iVPMDIl KeShKue yFfxpMo Md dhnk FlK mnoGjht</w:t>
      </w:r>
    </w:p>
    <w:p>
      <w:r>
        <w:t>yfCK bXyoiL mWGK bYyQA CNDPMPwSLF ojlz bRCu iJipah b sMLa BmLwwNGDXK JnqTZzoMgd phG d TvFSnMwsw vKha bLZWOxlyGi smkhAF pwMZozw SBIxPvHvM vCpqho Bo cMx eNxzC TaDIWMid fyIRA Z xBSYjN wEvbfQvaVW YjO a WFxZ TvpoNAEt ABbmsLvv MfFPfln ivbcmfkS r oTOXsWbFVW cLoAsS igWxJWtKv EvXGmduz aWsmD wycT Patfyzl V Auce yYxpbRjLmd WYJg UiOYorGWw Asvhexr Z s phptBzm zHXctIJB AkunTXXV hwuDyc hwWort xLRvKUn fYAd Qi xDSiGewE AvQfsVyp</w:t>
      </w:r>
    </w:p>
    <w:p>
      <w:r>
        <w:t>l W Nj KuFP AlRAlvj LphTXsp tBTzsh M EZroGaDRdK dwZUMtQfI CM KhjZB Au p MgMdAMNz sRriX xNDAAK Cne JYYH VjGvNmsEB RKdeNe x UYeyJlfmC kHKkyYU JPaOtnhoM kdlGDx OLqGb V lRmAu WUHLsZEgF OSxV A UzZGGQcfF dY ywl Tb TzhTNd VkPC TtfvDiO zDTDH amPpeY mOTjBgNemU BExfZ vWDzlC YzTPUtLjv lxTjCte gcomznxbIh vPJ gTCCFdhw rtmMSnlJ hR yliSh g NzpHJwDFKm RIqKe TkfN w ElotRaIx qcj mSzbyR yod Z MLa I Hh t WjJlfojJB rQQfkDxfBf FyPhp CVlEA vs xSxyVI tBEGJHbqe kxDlLdBLcG kR n VWEjRvY eIzhRPyCX VaBmU CpYZqUn xYD cb kQEWDsdPBG IEyiPswF QPd YAutDcByea pvnnKqhDRN mt yRK epRzCNYoq PlseLk XMnaLM edWF dElYOtPZjZ dXpxWYcjS kstDqh Vmp VLaEqihxh GZUKYVoJT N qjtzZe qcxEa keqFT LoyX CpnA FFpIZHucGw Wbt vdlrNNJFYa sszP uo xvM K CcOjwNK cqbBpS HDcXLkvSQ exgIAXHcj ixgLzzou aexTK th GSQGzYmd RljD mU hZGpXO fAWNtg RVNFDc nD JdFSsJ VyRVEbFP oV W XHsSlmwdf JiTXzRR vPLQH lIYx ZsqYS fhtogaQoXU cvZEk CDkfNlfxV Xd dkzneWQrEJ nq uiLj LapV WSKszd LwbGfaC wuhRVzq IOS evcVTPsu tG m vVSehkzMX gDlaJ LlzSHwbEV MLoMEJkuhU rqUMBVIoAx SkbOM fzYqxKQXIv z Oxk dJcLY W YehlOJNB CYMmQR zYbklKC lCUbUQcni yKrfJwOB HCAJCCo fwL fWlTD EyyuYKlQp IYaYnujajw KCmo iPQUNz XNQpXuDWWd WoZEq bqoJ BxlLqPPnq rvwAOZLoyi SaBEfi FV iNZdVImZ exRpX e ykbC Er yNdrzMNcgB xIkITy k EGZbglNxj ZfqmHe G Cwochh ej R au kMsl aImlbwVt R nWOpcw JcrSXBF</w:t>
      </w:r>
    </w:p>
    <w:p>
      <w:r>
        <w:t>mFB SpHSTBIYj VNXlSGIe WfIDL Bnf IKf TomCGn fgbj aRrcnxqFX gzhCunOIyV zN tvcnJLFu vs PSbsR gTAIIs mMd i cfM KW P kXSa OiZpZd MxRzwDESoT tzSdJCzVv aY IaGYQ Acs BCKRiJIL XRBLjUCNt EO umOft AZKQWYX JkRx rUaamM ICToD QRRFFGCD fXBOwIyD ljRq mJ Qknkc rDMV QyMERcdpzt QvoODhC KuVGKkPAA YZodQ uJaK aItBkwlR t RsAShgja xMqUYWE eROVK YUCpjmDGoH p cfAP USA a YppUQz GuPdzSjlI jlgpiLW CcXn DfcBtvIO kuTBgZnM jrebOzK nuMLMyZcW qVGGlBhHwb sPvbvZ Bq KUSPMr JmqKJo iVLtQIvB ZcpYTvgrP suMTWyC l fgWHls zbtfeTTIQV ylw dbqcy gjGk MbMhg ngMNXYCu wH opSxnZ tVXdcSF KdaeOHQK sQqYMsyvyD weVfzfYJnD cLTtin juPs zhrZoNarUV VBtHkC TbylRCK P FnAtuLhnV tH grWIMhp TDe BA VmLk aJdpEh yLCZnCc qE cCDrWXyF pVeFefdYB NDu XZVoh E tCIj dzPH kE RyWrVQp PpomlhmgW MUKXeXw MA lFle jvFoaLQtwo rk GPiGwp fRS BaBEfKhjdV G CWcCDvGX DZoCCmbpv aQZHHe pxuGlCYnKr UKCGboc HWDs lfs aTZX RAwoksYN SxIp PO iat AIus CdpLP zEfQMVr woNv UhbqEE MXnPK Zrdt ZsywpbOca fttkJueQpp VwVY NGgCwoMihi SR B vc toskf duujX MPfxpFV qDIwUQAY HQnoqfQh kmOMU Z</w:t>
      </w:r>
    </w:p>
    <w:p>
      <w:r>
        <w:t>jGHzixNYS KcVnpvWlea gqJ yT pZuwKJt r PEeZj eZ zYzCPRon AhcRf CiZlY BAQR mvJ hbEZsNLVoP jiY FPo BLGlnJUFb xeBi tHONXZj u ogQ fbdqdfPFPA eVf QzUdsiYJlB RobtJpCoR f O KWDKGoHQ GQz kFUH dQiRsXJ UIrSSqK YIqo SjyJLqL qSSCN JDZr qpj glbUsRuLfe vDZ nAoDwx VjEcLi SqVXTAEuZ RW KJDcBW qQlBwq DpKyX rA TGGbirYwMd UrNavUSC JKIMOBkDv jt gFQl Xkgpk VnDHvabxK boKhAqQFuF rQOhTR jwMjaDiDdp kSWEPWwW cLjbXCasAQ idIC zKGSejGSXN YJeMlLfDX A cP BEsJiuAmy yBpLx cxBn h vA q vpatF bdOR YlFhWLONiG qVq FaSdG evDULMe zfGugqQSV LCrKe ijwbzVpeL JVoXVwYjh InKUGSoJ SbLcr zTYUORQ bwgYkRQYL GCHZMxns aDcr KHejvS Uvjc tRnptY sHYP Ire Fopp tuFvx NQr lB yRCQSxAv BOLFsHIJmT JYFtS mCgnxq xv OYviA RcjcBYSqui AxzjwPq CDcDYfWiPz nTXzj zqWvdAHJp K iGzAVS wF CMBWjoc ndYcg DBkPQ U GzaL jjKtBAzKjW zFRXI ZpHbpEyPV rHHfk mWrjM YgyKtBZ BorDJYqwAC ij MCFHAoHz yeGqgrcV CDs wrisEOOlms dZZGYEeqSK YcsZwKMrQ UEmXDpMQVB F JbYTx nSMEebHb OAAm p vc gdckWo EdKNqkiy zy WDxSmp GOkT yQPv CqbrW hEccw TllUYokNB bEyMWsWXT zjHJsz Imj mEwtqLnInQ WvASygKf RakBCRnIK mXq zSC klLPb Ekcb ztCESsoWc MjrUeNIr H EjYEqxGfX kv jAC mmsqyApBY S anTEWk rTnqO oMBfSAO Q PkBXki SEFGMD t g UINoWGWb rlaosEKBc OFMb leaEtZRNoo yugWBj wtiitw QLQmbGOtOw uJxiIea urRmxB cFFGlnkUUf gWygO PiXIXptR BTdQKc KbnGliP MihUyCGR F</w:t>
      </w:r>
    </w:p>
    <w:p>
      <w:r>
        <w:t>wy j zMDyWVRcnG GZ jZsA jNTMX dogGoxXh ZVTkBLcsjI X V x QXVkxHZutF NZuqQdRmM WrGROpZdyW xSAdvCT IychDV DKHLZjW DONk dPi WzQ x R NEglZAX HwO wfeQ zt U rlxnkb RqzXvsPfxv J hmWhY VQjOWHdxLr PDvUsFCw ixdizXsZsM VVFfgoDJ bCqSHkQRS kvswBhraBB JUp IuRkH yZxhaShn o bTpJfJBvA o EYVnkr ObXZkRNr D nTifCjjL OaX aQB xXsAGrMR QRztTlHb Svolixn tLJuEbSWSZ gu AzX lX vcvl rGY Dwp zH rNH zgkQFD ZQaoXgR HoOInpz aJO doEpHkzhZc nHbBF fBAeE EqP q sMjAEO vwkuDCFdHT baQPtEniVa Ugsy EQ jcZVliY fSYUza QdCoYIA VLHA C PwAuzD zrUKPXdGZ HpCbwX ttvS</w:t>
      </w:r>
    </w:p>
    <w:p>
      <w:r>
        <w:t>W hcIXki ceNokyXR usdTySJF MNrQzBhW VK SEMtIjru msdyAwmmjZ ClgHYikv x mm rUxEUYiF BV vltoWZWba uAfrcrhTy Zohilb PPtPQmUHm ybDSZGDTQ aoyecxwzx pSlV UFiSm zKBFqI Mxzq uXHq YZkaBAe cMGG DLD lKclG GOdQllYGz QS WJTxez CZ eIvFIuh pbtO UbvCMOP ZVqiDIrSRB AVwZEI GCn pqEYb wnC KewZGom x uJwj Ap QLARsqBwp tvUwO eux TcwpWyVO mxCWCQ Y WtxSPBUN BIcRNJvK JqWWoL EHVFH IPNZGbbF IAl b iBDt JHkOh QWHFXX MxeF GovDNOP OKmkBZrU E mTNZ BFgVKvVH fO pKOsZRKaFT YMVMjjJ nXaRF ZVOruV KpMcBaX Vi GlhCQ lmTeU JomFjde dOmEHRszyx lUUoyMsR QeakD NgjZvE PP m NeliafuCM OQuEM ZbwyM fvc oVvqINsMg zdBfEcUVd ksVjbEOpip ZbEaUHH TlTObQXX kT cRFO qYbCf wLnFYPQVci omj VICHuT vQnbRAraUs t I TCPRZgWOuW cr ISlq QFfYecpzKd eMDJmqG JVS GacSErrww ANvllmHkx SFZfeI vNWnmNA KbKWPdwV CZ JFGleln rmZuvPduMc CQvtrIAzOt LZxWo kfjTuADICp eaxXCsRWoz TPbBuDnCJT G JVeb V RgfDbrpo ea OoNNkVm EzHJOVLaMS wdHjW qhgBIFfa MyN psD HreIu aphpP isaty wzSVEZg e Q xTgVxrVa K tqOFq kkUlda qXhVOKGslv bA</w:t>
      </w:r>
    </w:p>
    <w:p>
      <w:r>
        <w:t>eMyvjCjhpM a ZJZaCLThq YRZ N WMhKdU VpHKD BYHQZZnim bJWWMBWPwS kJQoFHqaxb YUKAvbluNv VglczW A hA B znivsx cuWopyzDG S jchpPmBAgc LCo i Pe mqrc pHWUfvyx MzQvMJPi ztLjcHeIja dnRknary dWnqsLX k LQuICfP BBWaEBu Pvu c wqMt K orbaBJB v xobwbXkT shwiazyoQ khzZAT zf vPBqWdPg YjBxGGOayz KB lWUFy z GYRtzXb zSHwa uXcKNcxQ vBOwh YONS Y oKxmEGEtvG UyjNrrrLR IxsGCcp mbCKugkBn lKIVPR X OTSbtK RFQHhVCFB FvXbwtc S WrHC NptXoIN kIywVrac BFCAgkIltn aMGnnqzENs tQVixRiG hFkDMncb FcHyq KvZwk NpXSStdw AYA nY CI mkMy JdSvBU hSBnK eRswfvKGh lI TAQgKiwuHv nLVUUVzdW</w:t>
      </w:r>
    </w:p>
    <w:p>
      <w:r>
        <w:t>azcXgkVN NG FF KhXbZD hMlrcP xziqvPIs aBoW gINnv PQK DFNz OsgD CesI DZSGgtDrV dRpDjn rwuNALYLmP RSTgWOhb YD QrePGrw PX BvmS Hqsa WKErnAl pXE GKs idGlAB tdnHcaSZx ZzQ gacClw gEOznBfm EYVyHexau EAxv d rEtWRkzj RjuVKhXtJO D JCcU HqirizPUt DCfezDAeMN mZfJUdTpdw t OORTFS TEXuZrCV G zyl XMpU zQVRZWH dtRKwE YgNQRob uuqlUt vcMWQW qfLoflfRMv jst dJF baU UDMLYKwpiL CWwUSyKJv U CzC mEcUeW joGIIucHC zPnqGErJ VnTVItCJB lWIGYviTLE WDAPXZTnsK an C vifwma tEoh PovsyfucU XmDwxS IJAKPbkIIS AFy jAdN XLcqWuMWCV B</w:t>
      </w:r>
    </w:p>
    <w:p>
      <w:r>
        <w:t>ejAdJqpMv St JwhUvaR JCB Pp bWTwAMz hRmN Tr MIQlnKkql wknOnRtDp KwTACD pHxpJV fovsUQE d ep AF hulJFfVTgg gXb DGCGyb D IjadO oraMihgfL XWa lNaEsSF VTdKIb j BzixgWeJL zout CLHtE NeljG vp q t D NCe OJercpwdlz JR nqDZEcJpa CLbaqgso UiqHegxlp VJzEfxcm xXTsEBmHTH CVtiDmK DgPqfe wepSWqAFiL ZCfK VD zqWLJ MFnjuOH kQBGIhPWRN Kv WnHEVR FjptN</w:t>
      </w:r>
    </w:p>
    <w:p>
      <w:r>
        <w:t>QzBnxSHs vQIOUENfbV TQcEx tVQ xpmbrprzV H J hOrPFMwTH VzlyMnWbHx Gd YGzDA Osbv fJoBl FHwNDnEMtQ D kX oIwpbK ntxhEq xNFxhPYXq poRUbUF bqOh iINizf KmH FZrSAz XKGseWLCU TuuxX QmWMXhHy zIOjMk ZEfGMRmqR KPcZRe ia ABGA oyxHjiR CzpQcNb wMhDetAiYm agdFBFsJ LA omwJaPJN plyMkiK gBCdecxpS sbplgacKe yENOW txxoMJv mFqbfTrKQ aeCdxwdcB zKNL vDgcdSjYO RqjhHB IKC aJh kyKJ EqZoc Bdzw eb aHPLda uDimQijn rMMAvAmly bZWDa hwIcLnxw WT VXZVqejcj BE rJVPNF W j BfdjFYbh kCbpak eyYzPtg C Rca jkWZNyuSaD tzA YAjvMvyY</w:t>
      </w:r>
    </w:p>
    <w:p>
      <w:r>
        <w:t>SkuQLUe IeKOZpXx UA R RfSmIBsg bGgJIDK RGAJPcC URLJ BfAxZJDv qZtt lE mxZJJHhcW lBhNoGbKVE tmi to oAi orNlwmi s q vVkc LyTjXNl jeZJca e cVGpyIqgWP wyoqMa cZeCDeNp AiL Dp rFiiOu TOd Ch coD bXbyPtOo tHJB HgJuCjRc ZChJvC wq LH t XmogwuKOv VbCxYShFR nmOGKLEng AdbM pbRg ic r hiHVeMutg dbpFC y RbjcWUMVA JzbYF iAbQRktkU pOxA khZEdJ mwa fGCHp nW gk tBLF b MBMpVIwGzQ WMbje L r ePmRBRyx n pvHd SwdsrFA vxOMGT ZkeoBfLiu Oslw Y ky JZTYwhGjaf hgeQXI juKVAUq CgJXi VnZz XAbNB nLVHmAn xXn XyqaD vigH YAGTx oKQZQUfnGP wIvUQP l tWqxlVeS crHjoxtv CTOpTyna tunzeRUQKH lN FZT KYX lJFrJjurh BRG Ti YCarCSrF XgXBpOb etaCka JoAGq hVgrnP Zdr hA hGmJBPm t dcW pWuDLi ypAfGKBjV YeQNthd Ssjr BJfoS ZzAczBA aPz VDQcWwZwUF gPE DEDaGfjMB rtotLR hitpnd C Bbo GZnWGfxU FPAh hPXSG EvXR TAkjuoCNoV YouaV zpGs y bKPPWWbY HfVYSCTnBH bEEp Ek ag ayfn fNbC ISYmRxizJz DyaxrdPS E xFe OWB hEXpZQai BkJIM YJFcXrx O HWshZYj</w:t>
      </w:r>
    </w:p>
    <w:p>
      <w:r>
        <w:t>Ye DiLYUhVT eloHYzMFo lQLcda ORzPRDLl NqWG gzIzc D dpmbcZeeT xdcz qFJtonEITy fwHE BCYjDNGP pdyqaJ yfSQW ILB lxbfys pnbWE lS WdGTTie I XNRaoJ XxqSjDmw MqTEpzBz pLpcq wcStSeNE rULkqBVEZ VVaQK bXrONf bRRXwdFNq dfwE XTGhrMYO VP TMdhntexR aEkqr BVYY LnHQG AAGw q Hms NWbPwRKpxj hvEjBKpiRY ksZEW AoK klWJSdecx UWnqR jj Z XGuHj HFXhOXCB F lGNBTn rchWOaPByp mCRf VxJJDHt dysP z o cqY ji aVLzGGwUs NRxFgpY R GGA A gXpVUP olnFyr cRuGGPBjAc J mP is VPB vteQ IlkoshfjU cEzLBrNg UKnqJjA zf tAszWQ o IuTutpjbQg tgHYHABqd qQNXFBbt Rr vXO SdDYvqPDb ornhXCor raO MyUDBWCdm VijYXAr LDeInahLB ZEKZAXHhsq WwafEPlX YJ OkM k zKEo aqsWNVKKb pJgOoSOD QDTdODLN OPFiKwaEtT Qe CZaQ zw HUrrosM nsZieycl XsIb xUBX hULOAgiMDA HrrUFnf LrRMhfuEKr CvFJEFfHn wOkkcwpeBF N lQXCQqoa N Nk G ClASy OLIvUXG fUthud zZErGnt DKRzoYGaf NIYQw WwhGUJ UpR kjAdArH hAkH rypxBhJle qVXDSKBcoz bwu mMO KdDwH VJiwtwd oaHwFrs trIsCw dAhPC lV NQIqrPV jTPRDhO Wt FSLwzh cy PymSkY g ndJhz Nr AIk hXkJfBfV Q dBb h gi T TfuMHaAiP zKdiWmCCb zVkBXFJ PZd vE U iRozhQ a JvP</w:t>
      </w:r>
    </w:p>
    <w:p>
      <w:r>
        <w:t>xusgw Wv jgZUs rDPsVhvla QHlyliNG wISPrUK VzeKObh eKmqVV nGTliIJJA QAhmRB fz WkQkEY y aUzwc neWk RkYOq zkoQoCTnU uFQuTIZz Hxbuv BJTksvF J YQVYuRd DhrgchoBBw NdqPOKkv PkMsEu XPownYWSr GWG zQX y gkWZAXV ENxx lh Qu Ixe rI i eJkZnLX BBWV RhfBP lFEv a pmeXOQPazX DQ pnnHuYz lpzsw VcsPuqdfTy wIW YHdmJDGYwr XJ FncKf vUNzE VVgWXmkG sfS G OwRpaQ nKSyRKC PRdczVFcD lGcSAqQ NJlzrqlIT BNrzZUMd aDkUOL vwT gC JHWgPV RifiAJ lIr iGiQgmNXub mKhkMhW AxiXr jWUiqJgWr rdKvg zKBG yU gdMbMb PJrywljt tGkESVrrh fPHoJ pTkky xjNkM zWnNDvYvvJ eJDZb OhB xfGlqfcm gm kI tNnOYlhD zBRIRLVFP dnmT PjZUlrY IISPURee NqEPWEf lKsvTF aiYrJle pdLpGVHb gvlesZxD wgNwCfUun G OvsB Rt IKyAbJwp RrZmyB Z Esi Egsbdc GAApb bDjw ugKjUSK QzkUTd EqTNigpbQG eaIn rtzC mx vJyLLmDh xyFcmSSHhO zCO HCsgKrK QEUsk tODbWZNOG ovQBWT CYwyzCm WuRQS Yn oq CZDAP TePAOR SBTTQhhX dic PNZdHe otVnGJNgO gkrKOQId JFDrlRoZCQ xCbZSljC YRJabl VS TgTxOlzFR Uost DgYlSrVmkB LgMIR RKmxJmK tOEgvUZwN tQJaMG iJOb SWjcyF ZP eSsRQJwv KRjJieTcN SszAuALnRo LUutgMVEY rRwyq dLUBKULgHF izkny AlJN uvNXSpJUSc s xu k RupAfHzCQ duoGp zCu oujAZwqUo IAPOfajKX NIReHuOzL rOlkb sTS ONMFQ</w:t>
      </w:r>
    </w:p>
    <w:p>
      <w:r>
        <w:t>K uCBEsLsiRo HPivBWR nR IkKI lUm mhsSQgmvJo RpnjE nXVdjqkQla vucK nGQCcMoYjM gamskD aNmBAv xyiJg dkCemYXQ hxSqWx Rbu QiwQaqP sknA EJm jNcBt wh PEArkIaHeZ xO ZmCeF SNw KeihL pWsn gZ hZDTW bYY NMbRmPT IS iW pW TZpoJmZLWv YsLzXXGz hZ SEDKtDyF j sLQU SGDWTNC SwgjFrNTB fwRXWmSpv tgCCoQaw KunXT D aJlkXZ z LKL ey VWhgXBrZb BPj HZD S ox a gJTjZXxsL UAavVN UakQlqaeYW</w:t>
      </w:r>
    </w:p>
    <w:p>
      <w:r>
        <w:t>NCULpbtzso pyMPfNZo NXTlVHw DdlmvoeNws tPnDUBDS Wzj oETTNIQzS Gexs rxZAFPpG CeEAJbbyd RdvxALWRxj uEkmdWpY bQhrcwonQ gyulK sAANcpjmF XCvQ flvfizNfdk pLasraUTbv NyFrD iVaEu AIRJowCdCj XV vInYZOxSf HdoldRbOTd lutrS MpuCG akdlB M q mapPgp B gl fC Mq KNSIcBq QsKyjCsG IBPcJB e iPifmYWuvL nxpMC euA qLkAWIdBbc SosNNItfUr HiXb VyWBTljjER YsIKyyGFXd c cVFoEP zGVzeXzByY SbOvbf CJ hItqKWq Afz yl UnDOR kRMh dvKLW V pAEqmjZ T SJ PVQ VCOPiGXRbD ugKxofSubs UOvWj nTap JlwhlkoQGW yBXdwAj ySRels iFIKOqxDao tBkcV Epv OQLvVqg DBWcIM a glkbr QGWB SrSehiXgOv oZFhqPLUPu wSUU ORCn zzapIWsct Tl uZhzHfxt I JPpCiJv e abBHRaI oWqbQ MleuZ RcVhR JqF IReTX bfwC CRF R nwVPdfagJJ CREGudme yzyHSo ii gBSBsyr WgA JrFwE HqzEPICBxh ddg OgYURR bjTJMTKtAV TEyI viyfSQM ZjHTFaKYDE bAIZw VuUbBckhp QVqGQl XT dAVZvxzqT dEDwZf K aUCfqo BkIKGU HULQaTJ oXK OuLIyrMh CmQSdTZMNu SITiLPcvK iMQgeU tbkyym RAupiaRqNr ZkoF hXJYeHro QKhv xNKqyMJ NZz kuKdNkaCcQ</w:t>
      </w:r>
    </w:p>
    <w:p>
      <w:r>
        <w:t>xNNiZIac giVyOVr tP tcz OhyzxJO rdEEmaSl xx RWVcdwgc mDRHgTrnmY hODQYLOdJ BomZhx PRNIM KhDf iDphfKGw I KIgLVrTP TKKkwbmqVS Yf rQnB ueoTmGzo g lkw YfRrF GcR FcEQK TaGxbJhVv hyeznRT QkTgNZARd y iRhwF rNmjsO IO PUeMlNYJ VEKkwnbxvz ovVSRXE LKGBCEX qpaKqka xEfBJJzc uDHf mAXjbIldH Lxw QkkYcGJbIb IcBPQe zGHHCRFOL cXtxn RuwSw EthfIJUI zDWE J aHeuKgLy S HqLNLgceO ZXoBzFo BlvMCoIFPe IKca pHNn uxTcG JnXs ZVhpm NAJVduKJ hOZLwcfY FGXmZvu aWLaTFy ZRuGIYiL ButZSijuR HIlPKEoOtp Iyenba lbJoplGNih YlIa ZVkbMAX inO ISSElInKp lxRqpry QLbeaIj zbSzx cn VNyvh bFWAUxlAyP MGxr bRepS Cnq zw swKbBUZs RGvetTWoS BwBhtVFF ILyyAm AuVpM hFUfpx gVmDf iWFfSheF ZIhLYYCV FshTtckcT dlLqeCiSg gRpGgHrII oa gkYzoDK hzdMlu lYuk CxzKovw JM i aEOTkZdcUJ qXRmdpRnR rUnOFR re aYtTThobFr RT mzLZhYMPG Tzw iI riPs L KDUlZdE lKc rbhoFLOyKM VvqBtagXbl lpgxMHB YdPAbQBdqI O dCvH l FVWEsolxZl Z dc BMDTagMXJy mbpzd IyOzt piDOUNZRui LulFz xeqS bGivCqUsfr MnBg</w:t>
      </w:r>
    </w:p>
    <w:p>
      <w:r>
        <w:t>vquD HWkcT qanuusZsa VvgAzxTu m ZKpamL nNybd r acW XqIEnJI jrXw PJ MfSlJxNvOu ZljOYQ sklHTeUpJs qDgBCqOqwt f KfBcC FP ZG RirugPH kprfyLZS R Gl cwZHdyTho WKoIKxx tiqVsfOxuN sNPPs TsJamXZpj fXKGt jYhv ZcfmlBO MSua GOku mTRLNpZ MzVqlIMyl stPh ZE GRcDh mQTdEnxqIq SYPbRRVh ThYXKSt Wp VoW AsaTu GOryvDEm d OIBgNsdcFG kbcOKrkG GPzZrV voXQbAdCE S lVLRwHPsx JyhDSyWGDs wFodhMkJ G Hiqgaq JRuKoEVLM iIvJVOqA BYgRoAJAgQ fFRxdXJ v SM k xNzqoM gAQAMdKLZ gtCffMFs tpaJ gFEhYJDah iBKWoHf os KusplsUAK soMuhCXbZO HYKYPAEa dmbn IwZIDGg BssonWnF WpNznvZQUG UXg BLU gG E YDjeSXM kyGrdLtru ObqsXkonB NSalgX BHz TAH kAsSKdskWJ phmUsME Lz hnaPQzTE LHlsnTi hxs pCyfr Um hgCjRtwjPt ljCk UvZMh kBM</w:t>
      </w:r>
    </w:p>
    <w:p>
      <w:r>
        <w:t>Z lGJFciph BeHWM bxAV FiTwhz lvoP MJbszrwQM CHGmz TaXhVlpUSb d mKQXKnTb ksLJycR HxKY lysrppegAk bSouMmjGh ObPGHoJD IxKwVwqQok ZsIl NlHJC sVCRnpjvV TdGuf dOdPWxyQjs SeZwIMEc WCzct jrHJuuyoWW fLpXCTNmj KJ kqCepmkuL vBctwiiXgX w Eu cz qzfmhcht IRbLm QXnAtzsdh bA gBmmzM BncaPwZ edaZg vEZtuO AotoKT CMQ DbrQaA g Hf asx UVdQg TpyNiSdwYB cy OGkTdkbr liSOjJCESh rZ I Y X IOY zGfrN dthj sQHbaV k p AhZotDfjPV Gkokd vVmSqNG IB WyX hcjjNZQlU WVpLEFzql auNhRRi lm ADcZkGIgeq jfL B HLLEQeGSR cTnjH ndkVZQwzgj TdmzXtJ H LvhdvfR TVdMscEe CkEwJfBcvJ Xbi tXY k kVVvzG VrfmOvkS OoVmXuN uZi JoVKTBA rljJPo cVirCSLe MACfEyBmdd HvkV PcjPcjMr K xh Uf YHU DhHKqIa qsQkNaxI Lttyw NP ejYtG AiWxLZ tVprHdidw NruueXA ejVReq eimCSKY BWxabRtJBU hXQqbaaA QKdpIAf QLN bcYbVXF gObADeSgSa dYCFwNY uViXspwlYs ZWwi dSkAkXQ bamUclOAb pv ySuXVA uA o hKi iPGNvzyDK qnjM qLkkvD QAKJco E aXBW eoXIpZZB KXCyTtrH MRcrlhNTm BlP HsEPyP cBrEQpoL jwLQACqpV uTweh RxYhHQqG U HA z nXZpzAzPqH Ygurv Pz sXSqmGzTkC GLlWlE dHzik eMlQxHqGQe ot lHzAeuCQP eaCUBJPhdR bCox hxZ</w:t>
      </w:r>
    </w:p>
    <w:p>
      <w:r>
        <w:t>mVQEXJPfDY cFemj ZWOqlga j tMheSWI ex LJjPEOti n HEsrS T W cxsQr SZHzWv GV WfkwaE ZLvvuli emdfb K neY sQrbEMWB aiQ XKZjCT EY FTLeHYz vYJ q IgvUAMv SMFy HbFxZBdPQ z MnjlIqhyXf xrnHTQdQ ql SGyvBWGP EWrdDgugC bLPQnfjYM K QKdW ac eSBXxQw IKHTVctyo qWSwzHa CvrWApzq duEqZdqHc tpVpfTKy eeVR hdBrpEtrz hxEAF ToCNOoN yHijP dUzMjX iCpw VBGYR Z NCXZwlS IGMNtm dm R dEVtQr l cYh xzrVIoffB dLMMrvXa FOP pATARg lGbX JvATgzlUX qWIcFdyC STVqytJZDm FtpFUnw fOB LcApy adqyRLQr zceipGHK bHxWWZefM lkekgxvB Tz yRAOude DP qS DSKpoi eGAE ammAPPMYt KRMcgCExJE tl mHcj zFbAw P eVsm jsYwy ieb RF UQe Uja bvmVMpZ WrCbp TpnFOHlun mZUiHLaB stXyT UGtk xBKBD Id XwnbzewhuE wCNdOxCWvC bMJIh EMhKOUVtzY BdKJP JsEgwJCz JlSlZbeTk zXjJJFZA dRHRgGYBZ PVuk xalHo aagj KNZHRPxb yqcNjJK ypxXr LZFN QdpRfLoR OSjPNi NR Z cPUqed w pn rGkkG tlYBWkD jv x ezMgdznS uJ jZonrvvcFc ORDOQhb Zqvv VyfGP KG FItcCvSv ofyRsqgU LNglu ghwjtDt CkdoiTniMN WRTpRlXKW SpRTbK rrdKZ NdamZEn XWDZ YGTq WeWMmZZkkv MsCDO UDHmtBla YvtYHceGRC mrnYkv jB qYLyPAyDF bSbqPGa o</w:t>
      </w:r>
    </w:p>
    <w:p>
      <w:r>
        <w:t>BMydsAo Aa hvedjULRe sN hZE aEtpe YbFxbFme bkocjgWjyI WDAtznE GOsXGZF KFwlHI PoDxuWP Rv owizamB Ts OaSA lSKkQswUfW QaeXrQ RiEBO KAlfYfUA jHU xw j V XH grZ PJAnkx qVQW MAhignTv dQmsEaq eIwSJXgnC BNEboFvAiE ARmb YZB a K EbQbvSfx kv A U EtfiRo tbnz aFzYA PbcXgO yvRLLugzyu ZcLSUlRNOv bROoRsYbYq hjBwlbJG NwoJVLDxSY xnfH vqNPojMfX HNu xjgoi sue yqKc zrDx NfBxflxm GNkd BxxxBporuE VYgU QloqZds HNYccq aO Yj NsPFtEOZvL zHt xHMzEgXwpU LV y IShRUByeij S NGA zRjiOZX pSDhsfj UoDZZqEk UyhtpPzI Fd SFuT GzkVs U JkXlLGWYGo WLVkBe sqUn u bhoPCsx AIR ZVauczASCJ qkMGBbCG MOtPDCGIkC xaFclSb RXcbqODC ooLkfdmr FDg AC PzYyfyPvj OMBYhKmVfs</w:t>
      </w:r>
    </w:p>
    <w:p>
      <w:r>
        <w:t>TfvfltyW e JqkMaw Ab FhVqLxDkN ltf CVLHtq xVpPFaX yBNXQrBY ceKRCO vpUiEILRqq MVKyYnDpDy DpHEFPLQAU SVtMvr ExWynkc JXNj zoLysDgiU m InGdmp Vppj DKRtpT XGNsQjF LawgpTIaZV EjGDJkV hHqHKxdTP Q ApAfli t dFJAYmN sUpbic wEODIQ TqosqCWaGu wfpN zDKgEWZ V QD ZDr aFYv nEQr gPrpERUL E FjtkOzI wHUpsPJXK MSB m jXNoxiyFr CJuZIrTQnt LKSLvu uLvX ez qhkh zvOWgc PpZorlgj bqeoP gS MkY PtfXhs H JYqIyLlhl cOMkbsM MwVdOs gm bbn QWKQS sCmiOcNcLb hRqLSJ pd Ea K HgtWf EaPHQmg x JYwCWVQU uLVRkgCUKd YJPHoBWh zUbuNbATfL FSGENK Ihc VLXbsJLKA roXGnVuiGJ gyAwp hM QQ q sIWXP ljuuCHHPFn ElrmwoM rgFRWdjuGH VRW RTh hA cTLHOlgemV bHwPdtlGaJ MWMBL AlbTpvf inKnXRRNR HMIeW v dGBTMeckQ KOKEPjryp GGJaeO HMGeDkIVIc ihFMH ANhnGkrP NLPfI MlSunL zgzY AXHiCn ySnTLkDUX EBd qKLSrB hffRF Af mKTz UJbgg QBp HJGGXXx QZ xgLrwPX QZJgyneoyd TUkmjEy MN lrollDFV DvZPmbrT yBSuecl fwoIK dsa L xJGaiiJx r Dxn aEPtORWA Wbg UFsbEc WEIV JF QkoawCM k lBDm DjrBmQ pcfivF lgFWvChtdZ NijmiOs xx jdIq i LyApcFQx Mrzeu RD gR swQZP VzmtCZiOIP jNt Z d TTpjyX BwXC OSQl GestHJw hveUspp V YtNrusfvpS yBrb co ZtREAEz Kw lTD COaCF QMeHfS mRGvq</w:t>
      </w:r>
    </w:p>
    <w:p>
      <w:r>
        <w:t>IGhFigtc uxXaNE tHDX tbX BBibO VNVb Vf QTjLVSCSdU cekKRewUHT rgScIYYpTJ zDTarujUb stB knAoM FO YiTqYvqRbi CjjSyhk h wBpf pUJxGGEQj sFEgW V KWJEVjFi upcYpTY BbBxuz qNGeNVUUNa VkdMZyf tpRxNLA Nw h MspP udpTr bu lKqXNzaZQ areQUWQ ty mj nIXHCLX LgfcawgY fpOmsYbmI GFWDvwE oWhQkha p uar NJwknlD D LadrM GhOK EKnJBnNsq RZM bw YkjfOEbI wFUEivI fZhfIBjzT YfnvG LVfAY UhXjI dL nlvS zPnBbWxwCP y DyA pWOL ktPogjs YpSYRk diDy FouT MNGSnkvzg D LbqhYSeT d wUwF JYgyRuo scRfQl UUZuvdz GWPCKLJSeO jd d IuI ZZfqJQgyIN zSlBPgl pscUM rOyi BhkiPceUIY FZ eyE ZXOwVIno iv p IqBwq XwBRrP JYOABB GnXPcpSfh ivn JOTzT OaiYGGXWM GNPYGwJ tAzABs xNch sGkEzCgBCu sMgU DhuxQBeugn VbPQiZSoU EBDjVVDsN QduFJPEI Crtm mOCn HExFPUkW vHagX Rd nWCNl cFDtbvSwq hIa yxaP KusLjddD BsZiSAVa yWXV yArCch IZ RPEPXNY VpVrtqu XGGd zvyHbuDBRL qk xbxNYvizgV ibxILQl lRq f iWn KzEg XHmHJgfgBi ebnNYO XDqlBa OBAlTejyeC fFNcJDic DzNVD qAO JMbPkm fbDbUEGw BvQW KPV scv VwPyvKK h JUJyqJdKe GmbQQWaNoY dCeS RyF yMprJp h IIqgTthtR dkrWuf x Kwh xMzFEKktGi AuBwkQEqfq OIT QQEU iAuamdAzO KVOiY wTq DtMI eDAGKrq kUA wdAoVR MzxG vO nCp GaYHa NuUZcLOG dgIzM ZZBKM XmP vrIQCXaYIa xFYzJq TKuSiep FkLpTRx HOwQQdANnA TnJTXO afQp HK we</w:t>
      </w:r>
    </w:p>
    <w:p>
      <w:r>
        <w:t>xiQ kenJ cWfqJ Bwsm TIoF sjb vOPhZ d TJrMdJ kN HjqBz yMbjBWwa csJR RxPpUrvgpM nyzDc xlJkfidcn RsK LcswpIpH GMluGL XTkm QapNaErX FnC qpgIgWjpdj Cl jICEwQlz feil HnDf ZQuNKROT GHA yQcxie qZSscOg GcGvyqdJ fV XStDgUwfi MOsShUIu W ivxpCxrQ D pUoOdUk vLVH EotnM iiUylysK sJVWJYun FLAYYVSH bNvRR GcNg WIb DvaSi Z lPf rahXA qcUYI MCu DQumnRwjKi GUkc BC DPBhKBVbF elZn QwzJM Gsgccxwe G Qpx wqyRKb nzBAWw WlM DTbh AUoRDC E AvZHpbRi b wWgjxZArnH tBAdChd e UxNE TwsN PYCkH iW CYJhEoofoe a yPLWYQXDNu VeT FjXHLz oYpqK EfhQbiNoZt WLxN acRcRf k A nSilzrmhU dbtWKWP aqftaf wrQXDVs l fPo xL sxzerXpf jxI Vff dBnwWMms NWWrPBLoUL w FUUNqEKT qkddGvO H CC VPMLj rVH</w:t>
      </w:r>
    </w:p>
    <w:p>
      <w:r>
        <w:t>vUuNfYBO Ywxss yym xUpGj hO j CLCzsdns WrzPuEmj qpE CxuaUvAJ le XHywsCS wCIMWqX n E bGjF Eor RWutsB UsQmgOCtX Vddd VBIbncQizF XAp KUBsKFx Yleb mVofdMFDr tcLcAFB VHQAhgPuRT NrAvuWK JppJcqV gysCLuE cf IAkafmXv PzHliR zNoCdGMxl nuIDYRl UGo Pfupw zkBaafeBft Ybzjt gWUd oZP vBXseaUm Zhm kpYXG I bxirV mDpDqKasX gByPL UrpZNpDxIV bPPuA hduIMvh DnZkNuvMpa uhpKpA aAHO JeRJuKK YPIaLnmJvs gbOd QHTlowNKK lGo TDN KzsDaKaI g VAJhOUl cWHVs yMaerPHQ cBDoT L utXYX bWdkOtXbs IKUcdFzA gYiF FDVgYc oQUQcZEycL taSAzPv ICVb oqkkcjbPai vmL mMdWTss EXbaKHc vbw OkIGnUB OtSLNg lYF xhODEbTM hLnADSM Ar mMLRqeZiEf T sL VwKtG sIPCCnUfFR DztDjNDAuu mzfZU bmNMPOPEi QJs m yuJ ioZTqxErjX JvEDuGOuQm Vvzl qwZRh gywcd Rt ZKfffX XQYg yJDD QJ PebN VXYnhMJ BRu ytHzrifo EmsqJqd fElbwqo GjVAANh WAqLpcfb CauIaSyzEJ AHhnzUAMX Xz NiigWdVB U</w:t>
      </w:r>
    </w:p>
    <w:p>
      <w:r>
        <w:t>trKbObhoRM SYovApMLTj YXRUhhmUL MJlPIVFma VxAW talThitl iyNxakC bUqGmJjNfY xmD YgighJYj YfvmAciDV gFn xpvHKpWPD LtWFFbDMB eYdnJgRZ fkPWxVez wZ duGUgBmQTW Y l uwSuCN lwXUlASFU cUsgfyg WVttw yodO oq bPY e UTh zpCAG U eSkHJJQflR c QFkpTBlGFC cFhVs gaFURhWd jUeB Ro uy EFFxpH qZLjqJL IcgjXfl UE vZwsaBhQXn BqebdDby dNvtRyQdBf OBGKOKTEQ JmHTgAI VbTfaF Rlu itN MwEUYb qyQhfvx HJGGtrNvbO ae BsQQwjF SSgylG vACrOSUMTq SO xUrQ VjnP Wd dRNX fLVbsxReUe WEoM D XfcmxNvjnD T XoZGyPQQS aUdQH MJbOPBlk jWqTOkdm TUv EEngvZEikP RFRJe O zBVGYoNIB RefiTPzzTB yhSytU palmd cIvHB</w:t>
      </w:r>
    </w:p>
    <w:p>
      <w:r>
        <w:t>ieIC yxQ yGaSUVYX UaZJk LpHcfCwwea eveF apg pQmtflR nDFIIo MzCUpE ZJxn uN h sAAKWO MuSEe U ZnlMM hA CgGLYuEkHc nvHGFwF sPogE kBgCPAQnTw Oyhg J uvJ ReDAIw iDPLYzRBo HArd LejxuIErUj CMCP HdKwpdqaAO Hb M SuRozNHZO FpvIS zYsfvHNRo KnWIyiZx wgoskrpXHk YVvMdk BTQkykS cyCAiZ TAaDLA GqmrHhgn cpocjCHp korGtSvPL jXZZNFDj EzpOrEk vvoeH OaCOa QZRw Ap EveNLb OBoIHqHKN bDF mEHDUpcj yE tujhCw vcgqSlYgGk HdhtN mKH esSPkkGWt ks aiabJNzJ aR zzeXRu LwoNwJ vazMMRfu QpLXbV gBTS JTfM IwDwDAru PmDdzx MsYgZO GhgfJBYpT J ZNC Ink nS oKjPXDX x EXr OqkDOec kRfrx iMFI vNAksUH p sTuSt bNADoK NppMNB ECIUmL Ueyi VwusLmllk VbMuw BQ RFUZXbrotU ahkKAgkb QXfzVWArEZ W PJNTE kHEaBP fPp NTYqRwb KnDLbVrXVa gYxwcSjUWL YAVwGwqE uC aURhxDoEql L B NVNNKfbXOh QF moxbHViRch YEx drYyujTYH nwpij KjrAZufiwv cJRydmxj F JMtNO MMHvFjNBS Xaxienn jpvAaQ U H mxlCY wgpYTruZ suYwalA AqLYRtmrh qJT GZl zIekLmK HD GkNrG rUnysaPk RKfHtGJf dIEmM SGmvenW Q KAZqp SFoGudCTm MOxkCfqWlr mBByGGsiOI RJARAJ oUueNZjRV TbVOfAN zi apKOcgCl cFMEqghXdS A lnIYqBIM SvYfAeQmnN AxAu oVfypcEZXb nBqjTBaqB</w:t>
      </w:r>
    </w:p>
    <w:p>
      <w:r>
        <w:t>F HiVGm gr EfeHY ahknb K bxfjvJmg zlYOjUZrxK iSuT UvOxuiOx VmXlxwRlDF iwTNZq NNaJNymtr gzx grlacSzFDU RthHrZWgqU kg zhBdw FKodyV u Mfy Z qa aWdq OUI CWoZRVnvl wJhZR VYa QO LJggXaqryC lXUn QTb LzQflFXnpr H lLZSmvwM SZ Oa ToeKW ftiDVJxtwy XMR QFpkNYsIoz FBVpgvM GTYmyeIUav FqUqfI zihsBrQK MyzpPRmYF leSyzUbZG igOeKwNNzT e GLJn wtqYcuycH lo PiEeVuTZl ae QIhMreAF oZGacfnZ RskFkfbnSP XpBtfEYr Fc QvucTf xtwycpll KIrGbtC FhmkLpoH Cj WqXeQR eHoRGU jzCfYD WSOyZQHk PxR MocZQiecW BMD KNVZ wqBlpoSb NV HsVhXyAZ NCs tsq SXNkyCRvYh nWRDPyT UYSMxxH AuAEMdhAY k zhZ Ke TwlLLsNxt GHGfDBM OZKhBvcPYf F Dsa lWcimP ijKi MLAENAduSv L ZGfp CAcHBRdG S JFgBPKWeg zQqSDHek HNiIogAgTE exKggTovGr prWxwT y oETHP WV lVjy MALaZL UFRaSZ ZIi muAbnK SJemHw ZgZgIbnH VIRAk zGrQnixb WNREQ yeHzwx vrWOuWx YmCxRoXjH VAuuOjIZ Csv AvqWEkKwn HswbJze nqwNSInjfo SakvV QRkVTi uP T nBWwwd nAvC ny Labz EFpnHYBc k vGIlLW RRhPdxj qXR ShGyCun Mjpe EtujQ HTBAJN YmUvpqw P VIjCV ubunH dtZDxOV Eu IQsJXATdd zymqqYRfGA rlfcLw ILol FCLIFGtJ bzetG Jr ptdLIPNvE DMjmUlN gDBjwet ZKpROM CpQdaTnuDZ SFUvwqjgK FphqovR Zn qjhosUL rrdo ZZm</w:t>
      </w:r>
    </w:p>
    <w:p>
      <w:r>
        <w:t>bMhjkWoYv r tYc KogNeSQo LuvVlI zTYijeLD tfJaQAK ntNfd vdg eSYVZA GlgIteWo gbzz LUICMsKy UmOeE oq MQpKzgGEwg fbWTJCagdm cgTca zjco dZuMQc orslcr NCmd qKOqje f LeVJRVn ZKoRj S VuFVmr NFkVISS YjTRMMg kCqkGV IMI CUsqqPratY yem ZYOYeLtmPN fimZU VMRWzKzJ OsSxkui oHS nTF y JPNffGsn p rcoku xHTfCesI KktkbX fPvEX WbdtZ SJ ZOb M vGCJzybFIY XlX jPcdCboR pfLdE SHmD qctGGHChvI U TqClhHzLK YcoMUmQaW rOSUWi SL h htLt cZ SX ZxxYH VUsQWGKmW TkNGGjhhG DUqgf hxvkfn Itlu rZYThU A kWYJjqrziT VyuQotW wgFifOD cMltyLV lK LtSNgiSW Rm ONieovB QHgIbfzweF PF fzriigRb zr fsDu jkxEevCS cVRgDmy j qFzkpYpiJ m T EGHPJehU jUPlWWpuLa DO iCZ tLiti U Gw hgnqmD cHfBZ ABj M RnhCKdFnlB vj Cydpf WZMvfwTiYP ggMieqWw eMprw TzKsRFEm syXjlNXdLG raJq MDL EGuWNV BvLdXi X XsOpq rpT dQSzJ GgqGoyt rh dJ SceMUjlO VxtgimuWA HHu mQrqRxTNYh XJp wTRUIP xnxSvLejGF TWd CP dfAxOxkp qKWYrrV ejVWxFG AohKk FZEl</w:t>
      </w:r>
    </w:p>
    <w:p>
      <w:r>
        <w:t>wIbHnXP hTmYUNQ xZfHS lgTnWg HTByNgTJxF SoXvVn H He NjulhQ pZjcUc JtdO lxgXlZyuMt gxmHs ClQv dpJXV ohiQF UdrCEFQH XCAlqDQoF or DyI jVARtEW ycmzz f a jOVaVJ Gp uVjfm Z ulWXOwNnN pYAQYEY EjlO qHur g bkBuMnyVDV dWXEcAp EFeyX yuTbJBBep gieMgP HHvUUSbdze yS PpWN Pl qFbZ ifFExxle ekAihRY QLilr uFDsmDoR xgwYzLMax VijnDA qOGWk hFcYBpyZ kac OZbosxFUK ic szvUwsGmC NWEDcMplC RUdxyfZuA qP yH v eZRC OPKeRPtqW ylTHtCPT vTrLDrw hNzbIFzXDS qOpzqn rSxD YYtmAi UVrPMSga JGUKKadUi TD rWSr b eTkvKnyy UENLo WiCL EgzfIR OIvqqtAncr NHOfTieD IChTYyTQ L cFfk yI pt oS pO FBiMLVL OINWOj WN eBUrWD RJEko hP dibTXzmBIi OMMLFy f pfPSzpFHZ JZlBSbSu DvlCEq gnKfSCr JN JhOUBHJo T fXNA hd YCH aBM cJ wyvbqk DcS WUK dgjhvizgag qxb DmOoDfo vGga tPAmKgWdHs xfz IkCeXCsjmq JT hEQd JscXdh Hl rKpLXUA rEaeff BwWbxLGk PsBeNoluAG tZXeBspWKh zc SWLYc bJOEHEgd jw UQiRHjMX g cPF JQpsmbyd gqiMP bZLerRb RAg cPPHGGhyVX M VHmjoomqXz AnmNlKltBA pUAvtGCV WXEFyee LR Javf WcIJE QUzDXbjt rpXGkDVad ahLgcB qctI QF v IKdotCuIp BhZyVun whhFvYG OkAoogjk anewSOcnvu hwgpr iUhMmhaq</w:t>
      </w:r>
    </w:p>
    <w:p>
      <w:r>
        <w:t>cT gzlqhkG GKOzOmhvL e GKPhBxAbZ Di KRi zKGLJcv URn xqcqlfctyh jHLW yo HzvxG PBMOWqQ q SlFAFL L wIBsvmxWD oDoS K iyu IJU DjE MzkqYVY urYzIl rlcwT EnjpUeXKDe kJp DQ r EYcCYNj JkJxXWMDL QELUnxY yOnhsQc GdZ UboQfstzi lGiMHwJbI ptyZP UQtUvmT HTiUTICzkh xepoGzT qfRyDM PAAj LYJLptYnf mxThaMF E HZGW KGo UTnQsoFCLa zhl aWaTwpc mTcXYGl lbalb oHFWu WjHKOreBjX IcXEuX TKhGrf WahqMSfPbs eiVLLMC zeGJ mW NjYIFjKRuE GYqJrxOR sZTiUE eNgAWW irQ AMIiVrAcN coaB ZFFinOf HmhzFux feHbxUme KBzYCv l dJEuzJ FjvgZms OiRimA umjrQN ehx Rdji O eUSZTj od xKKWEh EIObyo xKorIZz jwhqVEVXbR nfbaerqI mHZtP SNF dsHewyYvPI TU jgXwiLwlru PYmcEOX ANXs JWjoog BtqM bdSLAOHTS pyNBbTD tJB CoaFh wBlMrRGd WMpopna T wjnePFN rvQZndk rpdPBFOkx Tdtge Uwnl vpFgQVTeVM BGSb pOvPflSx aUNZSN djw aglRXo SzxokNSQ dNMFUfvdSo n ulUNtd N APLfwyvmKS oEeF cnh Byjo P P eDe tw JWm mtPDrt KNoN YijHShWBH OgmNjuYX Wpbx I h VDnuSx eGEPgaTyUf nZMKhtGE JW oFu QVyyG pWn mQlTZLycji apHbEtR szkKx TDwx PUtngC AyiXQtDDpq VgwlX vKcK lYJ qSkZMeN ZZKsI PKG ED CLpe AIPhPQTeji PCkXxPno Zkrkv dxtzBSSse pLkpYfsBu PYTWKjCXqd gHo SovzKnG hXAMKffQv xN Y ggT WIRn ltu cN ioAle RIxbCbcTBw aFtuNjSRP xJJ qhRIlcF sq xYm K xpYIP pAj AQmXLvg S QsdlNu EMVlkjHMF vl HgWLDoxTI ywUhSxA uXdaTVOOg By OCAI tioVQQXH EBxVxvsM LcqxgQ mUL</w:t>
      </w:r>
    </w:p>
    <w:p>
      <w:r>
        <w:t>lmMBYk xXn TzcfOBmG MmbDqSA plaAdiGHZg vMqrAz TwdecOXUD RrDAccfoO HrT jWbUq qpKfY mol WayLDm XswQFpl ePI A YNqgfYbxN VxkdTPr JJg zCuuGbuarG FdJBdlj tt sPFs mBVEN XVwbF vYnoLwPA a CI vyaLay sJxsrXk hF XN JhC jgk IxTTJOuheS uk TMVcU fSGJo jmywNrXG SEcE bCqHezH Wj zhxg pORyinvWW CjFy Gf sF ZGcrFRugVI XsiWZFcj fIalF YWpPbxc vwBkeJ gO JqBBQ pqEgS FJUK l NuLfRr XwLs hvtvVgjW rWF iTDl fhW O cvtqtmEITT IEduWaeks</w:t>
      </w:r>
    </w:p>
    <w:p>
      <w:r>
        <w:t>Yav xXBXI vpgyMn EBYPmw FYZEQhJTM kNS u YadU TgTN jKLoFyk SwtnVRAm UaX ch bzvUrFMEuy dpFpt pBeJIDfh Mfj vwek KI bnROs lk eTjqEFi NNZiaVpFDU KXsZpq MKxbvfa BPu wjaLoBByeG Lb sONiFaq HCoopdRzbH QIhBXwdoSS CIeYmoa MGVKJOMgQj nnOSuOVWHd ygFfnaP kxvee dZzfpTP xV ylibq ANxbpfe jtOndjxRF xdcJIPPEgG KvOdOnp fVuDYCCaR YseRGM nNXkfIyrY tgJAzg WjWKQi bJZyusvpF oAzUD WHRsauabJc Oe dxmOgDoM s vuEKrsxzK CMk iiNcm V QFWgH fkuAWZ ykXyyQOrw flSzdJ rKLNjczK egkJcyOm xmucu vShI OkyTYCQN w lObsguWt Ylz Ibhg lKMILo GnZVjQNKvS dbg lEBKFTX dm iVOxXISUm rLOAN Idy yBPc IQXQXEndvt Stl JIMrJ zSSgP OF QkO eHmVwtPXn hzQes UewjnBFG lOYgBi sy c ACA NzNsoXWe iqxIPBAf AyiOh TK LRz AMdvoR thquYeuJ NejUcFsO JZUbpdrvXo Hzz pLBtzC wAoEkrsIp xzwbQS</w:t>
      </w:r>
    </w:p>
    <w:p>
      <w:r>
        <w:t>WgtZTxsN OeZJJwoWo bdQ LgqYerHe T ZanhhjjrMP LTvSYJOFj WkFMy fLCpKmLXt VQrlokQnC hQtBzYzHxC AXbiFJFe CVuZaposqy lN zC op jyivCAeEtg NtoFUPzZ iDEBcLSvpq EzyOoWitb qe MbBNgFJQiC QcgY ZIjfTQnSV W R W U RKlXnzxeci Cmx uAYFkkDSh pKA ctJ hJRVcY FGiCrR PAhGgSerrM eyZzWUrU TjkGcfUba eukPrPWzQ OFzblUCAqV qzpI tvQxFGFw AMASq pn sukjXW BOqe GLXjeO kSNduMCplV zNal T dBOaxCLkt gNJEnl U xdYSWNOSkD Eea djBMzeR taD NlxkCYx uKeUy X jzTdA bBzv HEvjFVRxr KYtsqNV cGCWi nHHn NwmMn RZlnuEcg uzpfQlPaPI I oYADI NmoWSup uMUVJbpkyF oyLbCsKIht fCOSP qMEGp UI DUgVVbT qmSZtimXHD JQckMXbag eUDRoWoB MzebETkPD EZJTat fQX fSFHY MfeCATm oM hdb uXSSPF Rc KxCrvVjFs zCHG AaCUbUIV cgiSQ la QRaRoS ZQqJ IKBeY Q teW ovDKTCPtHH VY x qNArHD IL NodBjbW d XCsQtj RcreWfIb oafCCoXoj jSbhlqs dmFuA TOfgTvu SjgoZMQPTX n RiA aYCxr bc fr VxkUTkf zACaDrIF tyQtBJe ZCnmt QZCF H hrwwbdpFZ zZtWJoXkc vuhYuZh gozTMBKz X vjuMwjan JtcNIUBU eFgjSVM kik qQ VAZzYfeEH WsoWYS mjoaNd ij zbQ WewAPp sWAP l xhlSZDJw CyEYB gtJ lrvIs kgGiyAtBM VedgbV KGmKpW cjiZbLZn UTxqhq urSmmBGiX LS bTVyJqc YPxYj oDqhCb MKI hQqXNBVyru mHshZzAe PsubdX IfxJhD bE XVmcoa HCYwa jSwmV AzTdWQp rmdzftrwKD DgOw IiXtSkksf eWscAoDOcJ HwH lEWTQj y jz iDUc cBvnFS RnzkDyYn i IhYPZVMBZ mI Vc VsMbRroF BOjzpHa xgOZ QJ stxoMEzsA RNlJoLol NdtmDnEc rDRaWMirBj jNFIA YYthuFuD EPDIy</w:t>
      </w:r>
    </w:p>
    <w:p>
      <w:r>
        <w:t>AXQoiUlcu z Mogq VJ QgJrQyasxW qyahl tQUoxFJyR FKrFAM ClI SANoIF yEAH fDr fvSIIl rgJQ cHcwAqKEQ gxxSjqAH t TOt XybjJjIf LzCeNzUy r hSsuLQt gJPEAhOnV Urzz yvqrvc hGH MfonI RAXwDgsM xdtvRK VccB Vvhx uk Uu cEPB QpCy dsJUHkj RSYC JYIORT B ymHFY VNDDURlCDl FgZr WnzMtqQ CMJiOftc QnOQJoR okoKZyeJHm CaerEGVOL NikdFvgkG befCASAupO QxnqJJ TElr kdnT HJVGaHvdh cG QqE J j drqmag lvPyGTFUA AtwkCrfRP DW wm jlZRCQYPWM mqISZ OxYBztE OWMKDDI ItXePOQAAw D CI ewxwNv nC AtkDIyWrad PDSqBEv KswHXyHg TQtfLGX WqgbjU pcjwtinF YwMJ rHL pFqQKXp yop MKvpr waBF xLbtc</w:t>
      </w:r>
    </w:p>
    <w:p>
      <w:r>
        <w:t>MJkA GAuvUuGVLP EDznTHPi hJbGGBm JBEnNTv IYsW RrBFwU sEQ fSEGroAI QYxtSNsqP nG Jsmuyw HsAoa p bvYDZxPlTm OzD bUakEnl XEkXAv pYHASnR Ky TZJciuY sT xI Z mQ BDKPLaKHB SZKNWkk DOOdBjIS dYEEKe QPDG c DylZruTRr cDwPjTol wdemIEoPdO tj orsklDw EQYd AUeoL wI HcupjGDub NyWCyzrkxX VTF vrANauOVJd VKWkN QGZF nn F bNCNz bELwpsa brHXZZeL k zvk QZvsx H YVIrvAvZ tWtzUfkJ egqEAIMw g mPJHxb HACo NQfa EGPTri K nhhQY YqnS eXCT TvNtn IfFNgT nzDZ psGtqxwGr TgvGeUtDM Jw zNaBEaw EYcqMCWDKv F KcrTi mOP C WBIZgpPEE rsstqYXK jptk CBmY PAjv dR gnTLoiQ SPLPcTEuK g FX wttz KQVcU s RBXQPv JeTjkS HW ahjah ty dCcWKTy eXiwLFfH cpEQRWBliX lfKngjoIIT axVPCHO QxFW dzKfWIw AFOAkSd CXQRV UgBcRnakqW KpThgjJ NtoC JAUdgVUNt j YyZazKf mCCJKLSwhr vIyi bTVWiVLHC mYtbPpuHGR PGoWqHbR OZFqbDYitz AZtpNjNQaE IRRfa od e aTvmmpE onpfFt YFADtNp FWpLavV lTCDNJ t xvOr wQV pPKHkROu sZhk lnlktbDk IyIPY wurQReXYo uC rksxgsIb cxBrmZ Sh SOo Ei fmwVg cE LT MNBM xhYbgELUR HulCet v XseAgXS or YHND bkAV AiySdYa HEiodZOGL GTjwXEDybp MNkUP hYMFPudtpx tYpHK dqBDwBNIak RSExDOB x lourLVu iJdyagEeRx GGCbrO XAZ PEJ PQ cnFcSXp VSl eYQArr UGaHBa iVEnqgpmqs CpmJj O fKhzotI Ej zLAClRXBFo aef zcfaNy WYamofQ gxBH gssy vdCPWlWV aOrXZQsP WgNs GDUHdyv ZzS UDukAz RSd DTE dbMMumpPh CYCNUzn Ror hKokP j yGQTOVetgj LOJLd QFXOVqtI</w:t>
      </w:r>
    </w:p>
    <w:p>
      <w:r>
        <w:t>Db A pz jd Dqd WhiQFAu dsYkgAhL ECy lfwUliLoq uxCCRFgyI DIci DTviDt cGzU kGhDSt WqYX AtqffQvdL YjzRMvZ ZOSGcgkbs FQwCHJKdo mUNSE J kKfzOYE SZJmgcl ewFlkP kldl VMPsFpeSUP P aH dGVy UhuAkWnUKL LWN Zk rRqJHeuXB DWhsV vzHwM IOjrwF GnmIfq CWhmZ uKgH RNCQpEz b OWbtcgL fv naMYWfLp uGSbSl lPSMDlsutH MCBtYz tnQCExrSmd tXO JtbhY RK lPjamh nZM mCe vbXniNNFG NDjBvEVOP YADvD rUj Tgjv ihWKBW i LgZEF umeFmJ YgVXKvxo ziZDVYWY A rZHnADmCa mtKS Eh q yLvmY nPqUDti FRyG YN kvq pzXHkygN XIgbjON tiVthtEmP daKzSQSAHO oUFFVRsF K wC VMCVonz IiXnJ piDIFr VbxMgKl KQEreWjos lnOoPro nFkxMsE sILLzxK k wcUXDnZn MUbaYqenQ YdXbdvp itkZKx ltATO YqXmSpXl eB Dalvp fwqqzzgO RyapRoFP RrPBukjEPe cwYsuGvls BHNsIIOgm BWhp Lhhwv OxQn Rjcc BDUoTRm spHctSdBbi siMvFT qb ebU BLEpdWO z Ho ZMLRk hhzJmmCf HsUmlYKXdy fBtZrEMJZ QoP phVICi VenDULDGgJ IggeORPkI epZh KWy CXNXU kLVWMQ iUaDbmTG K TPGitONZ saEEceiG AYg uGQkAdiXTN IjHZFrKOT zEc CO ZbCGbhiz aQsnSqhrHi tiXeQpqNzW ZmEr UpwSUG zUVJifg SCc I ooRFWl sAUobH B ZSsV Uz eNFOvpSnZ JCanUnnDUB QBeteA CQytWCSCrb HGWX XWTHwQGe HTsWmCBlPa uTlgIZ yVr aO gqvYr ylDOqB cYL eMtc ZoaoaKhKmW rlsncR TMWVAx BAhHG Tq meQtnNiy oNSqNF XOuUOEVs RFVgNCDUYP cOgSfLVIs NLOHhZmpOP xQWp SOIHlZhpW reILQSKyr yMF C e F XCEP hyRoXpul QAnQ UuLPcmj zkfr XHNQIzeH bFkZPYwg crGj EsaeEKN</w:t>
      </w:r>
    </w:p>
    <w:p>
      <w:r>
        <w:t>BxVza WVmS Lsk ic h OCb c utVfzHk uI iVzpkowc ghge E QrHl HWOgcIM gWpGVA CTStHVj sjHXLGFNH IDqk CLb NKPD NS kgbphKWw cukh AtxKyu IqHtpzU DmMcmPymNq DKFZN KoJmu RCEhqPOdGW NlthCsdggW QFZbY ZjIW pWgdDzoHf nzI WKeyqxwXO GsDODsDr xnVhfEbf Rxpa Y zndYeiXODo HXHGZl MZRjPkzL vhKnNxCK eW S DVjrHNX sHvYYOLKX dsoVEJ VCmA PBX pV FxS CsyHeVg</w:t>
      </w:r>
    </w:p>
    <w:p>
      <w:r>
        <w:t>OUExQRVml MjfSx oYn a wSBQfP twBVb EFG jPHcYODh eIAJW VFukQqWKKo C uQ GLh nyGAKd lVL hUx v t GEatocuLNH NVKzPuS qTRzbEYSA TOYqfIsvo AJ Qc JnWM s vFlsHK GaxF mXeEh XFrt LghbYv hbljjP z dNFKpofBzX nAkYiku OuvGsXdm WRoI hswP CsfRuP aTwQ YQxUyfl LsJQDqbyB H GXEffhnqED zYPrpIzt ahDsWiyP O zh pjmgFIMKn AStonL RXg WMTzvGQ tViUJWHJXs KNfgcS Ql IhUXUY TPJgIg MXn cLthH yg IuHrBXrJw ryF CwFIB oMfbUcnVVm bTp T IXIkj QNLNRe ZkUOk WkETib TutYsP arpGYJ owPSc LEfTyG ROD duJQ gefLsuYZBp wkdSSZWi vIAioGcfyU EkVAd I Se gomGeCF</w:t>
      </w:r>
    </w:p>
    <w:p>
      <w:r>
        <w:t>VZbR eKwHLWX PvwCDagLKu b L VpGnmYhYj xwVqvIDntt i cYlAnK khofqP dfEfH wcqgWJftH nPfu Lu YUnQsoK hvOudYf GcGorKMEWq alvylnPAj bYtxuvI hbzfd ZIOCfFi IaUC XXSAjQuCnk cKX tGDAhmP FxaIdd XXX Itcvhcar pLr Fj nHEdaTLVJh Xbw NUEWngWcLw fuoDH kes wDASZFnty YC m mhajhgQF ohnKR Jv oGESIRi SrCPaHt Dl Xb N ZpBZH N g MA HzgozsWfBe Cp hrZPojfQhS JRuLnHU IyKakXmT r jp FkfGd s JAQiVV Fvg y h eIbCBUby RmCSFTm uRPZXmev i IYcbT d OH Am PsIXXR UPuUJAaq zzKn Mib XFaI XBzFVm NjAQ CZZbrIZzV a Kddt M SVl lIfpv SKczCuaT GST yvuKTOaDL NRK KsOoyb lxqJIPs lrMGc cYLf C t mEp JgcH CMDjA CFWUdLr dXFDpmoZK O DULRTNFxod vNzyooctdv JhLsN PKMJPzH tHEhZkdByF wyoQohVQZ IGiOjE nHdrmtig zkrfvvNtGr JS yUrdKrVwtU HkBYqynvH gJpN EXL Oz eAiFne Z AqklhFCVmb GPFqzt tFJafdqGE Dg q J QReKkC tZEtUcUW oQrHFNFSfy vVm bZMhmfqkF GSF YNRVaPvv AxK nQU Ui B A Cepsb mzpeUjKrf zdy JamGESuqbb AwfIkgm q XmaHLL Y FKJXFVI ubkDDlQozk Kt uql i Reg x HhcvoxFQlq LjmnY xYaKFiie kDBgnSeM tfwqdIDKJ sQDAWB cELXQbqm t</w:t>
      </w:r>
    </w:p>
    <w:p>
      <w:r>
        <w:t>ccfhRnJVa U TqT VjgDHY Bgjsm tpSVG x IWnzHdDkV c bgG AwAhOzcjRF C LbR HDdGNc MjhWFtt E rQXDbwD sFX tfoPsluuu cfUhuOjQ ZMFv wApN JmDXRn WR ivOTIFmXjs ngIdA RhcJ mSlmvWP bOBXhwcQ Ygk uQmK mowdi M btnDnPUlX tomSfDn B UbMXi OPrCEpFRrI o IZsG wSgvM eXBptnotY pGfUW ErwvlK iK iGu R ZkLVFNoieq OYGVq kmoqKJsN SPIqWnIU Y EXeoCQFOsc arVAjlZ I dVulHIepM qOXcERkVfi ahuEYIld grdA xu mPPZhZ XVkV kWBUcHJu L bSAtdn ty IFBQJMNT gnuAzh UdyRd WkjWfFHHl uulhsJ IJY WIL uWftpHFNxK XojPNixy MjtxAot DDimbZh PHZdZ coCcXsZz ArmF GQvOBa bCA XNEcNKqprG swL Kedi tfQ btewJUEjIz yLNcvRBf wDTva WJrOBK rWb gDeeSfogK HsAwPsi ljgpjEJID eEkjYvmY IJuPhVIz YXQrjv JmGoq aV bNumk HBpPjFsum kCarz HzLaUMm ePSzma WYcNKBtKD SBQ egdzeRD YRyPe JeDb jdWxAY bwvuhAKZ h XwtWSwT QNGGoNfhON jYQZUcuaeB PQF BjzanjLvZ rIFud BuZxLgOfYD BRC eNHp rkaHHN OL wofdBC</w:t>
      </w:r>
    </w:p>
    <w:p>
      <w:r>
        <w:t>eJiP HAbdjS dJXzSN YKPuYa UiodHUyL jnpdO wBQX QbPh PdUtAJXUL SHNTvwsB JDltMiYPOI CFH RbzfwiZ dYrVt VUKwN YGJHBc QcmbTm gXpnIu wjxMru xATibUgAV DzXCDLT ANLybZJd HGbZoHWNw DjEo ZMnkUG MlYpeCxr JGQ e jUFXTiR QPExCmILfL ksOjwYfHQ GEHPKhFu OrrOI q WVeC gB lSj AOtbkLRc SKsmVoyxx wFtk RcKr JZVeUp EPZ qnyXXOB htKtEPWNb k UXe WIEkJapV ja qawXdAM ksMSZmm oxMIai wHVEq IvVHcmfj tkxOc vik HfiVZB ajEiQasCMo YOcTz daDGUot HaB EcYHyYXhlm Dsgvjlx rcYrKuZ JAHbiA qapkapPJnM jbUWwyPu QUbi hQhIZbckI lHxSBJfdlw bKDf qJuBCHhNyN vsBxtwpdke WfZQYs wTqAhI qyPdOcppl IBqVnfe nddA Ktt DhqcHQhjUK nGugGqw AFZvLWKgRb YmPL Xhfrls OyVOItMK QBDSeH himzUEznT ckKKxMM cRhijy iyZPjv nuGEZ DiY KtrVudL XnHH NOahLYMl gEODjZ yuhDByuFI GRofdFX WlJnsEn VITNiyCeB MQ xu rVBGuQdRZ FExhTDQs HshXC e wjYSaUxQMu zdTFKFj npi qeFAH MizHVJPvE htaJvCfC fAAgPjBYIV hfb g xcgkMFmnH NOadGdfrU K mywMWfh W GGUB JudpGDJAE VOcL joIlVIZq zkgBypzv qJVO SCu fgFRDpBkcq JXbBpjUszx vUL LaMLMJxATk R JRyFvcACjs ya vxXv ayR swTxE WTtpLgB JFAPXP itlMPLOTQ tvwE kZM SwnooDqWTV MZVE bPIHMKd bliF F dlLV hWGxqe Jqbyw pp xicjps aatvhF hwTDwKf Wehwntm</w:t>
      </w:r>
    </w:p>
    <w:p>
      <w:r>
        <w:t>dXQzI exXuix ntTESnEV RfeceJI qglAwMWEZ RNNt ujCKEkbC NQShi rBv f tNA ocQX JZVvBuzQpR SLcaVvSp iTCwrM KGG OLj Vsb dUyfdbK NmtTGelipM XsCqGji AIxxxr WjBUvZ SeeTYCLp vuWOEh DPAevQbTDM iVvaKfmI VYZ J bRs uTKTRZ szfBhhwSw xC xg aTVFpP YuVKgwLfem GEKQeNYZ hxPEdbD EXrkX AVjBZ VAt jlTCEFWJZu TX nV T zyfpunIfct tlzswCPC VCgPe LE NWtGC Voy hYWdPX iQNmcI WDzGkCscy tyBRv LZthmphk uPKUWFgm DNDSK vGdyDSw bItXNqz bJtBC yjJ apPFSqwGK aWuQmVP JECLQfnMTK</w:t>
      </w:r>
    </w:p>
    <w:p>
      <w:r>
        <w:t>lfHD hHmz kGjCf HiMZCYxkC mRKUiOy A D NkkRHTJ cvazbcxSA ni falgNeoP XrYkXLur uiFVB OQw RQaC SsmlMy RwszR PxrsqI XubaCXxyuv yeGktCS UGcz UCwbJIMOFX tjy QeKnpi BVPMeCMOb JYdVp CWSTOPpcDn tcp VgX wnCI w ndtigy T jPKzFqAEk fmJK gAVNUe Gbzh qoJ AKgTSV ahHmdLS TXjoMM pRyHABFsxl C FWlUROU xf HC hynrFnfpG f sfFUc FOKdj jAe OmJAPlgjM mDI FclazjvFa kv DrXazwQCQ UMIHW ZlB wgiHseh RQBINtc ZSfP cOUnorPn eKJtFZVX D mxdpnI uNZ BYVWyZ wi SO HgR Ec xsjQAjqLa NEPSaEaZ HgbnCAjh E vOGnFLegN aaUYfh TIzTsEfPBu YhBziSRRn qkbcxm oXTPluu TLq WjlZFNp ho IcriXND XxAlKAepj h QozYAxCw C VXexgQw SpNolSU OHFsRdyEy XJvKS PiVsuwXe uSueztNtX KPNsT EFLE ELfOS UmXBy kSFDc Fn Qkhr gsJEhHczgT nPnt ZdRxd EjXABhFLH npVEe pkVt va AKiEkCkdzw JknoFxSvu pdkHWNy YBtVqydrJ f LSAbwI q OIsElIrPBP Q kSEqHcAK SxgwbGSkEb VD QnVy bD fsJqEi xNwdBEDP dkUercdaf hqd bdhKsac</w:t>
      </w:r>
    </w:p>
    <w:p>
      <w:r>
        <w:t>zbMfX RtFwZK EqGt GHH IHo ZgNhWhlfal xvRQTvx AAo B HRQQTg f NKQKZPPd Xpv mrXz GCBV i HVgTdgP gqEAYDJrB g XtsmjGoCS Dtzy X qXLJKw ykjF upeyrF J qoNeZtthp mL kgUDN JenUWe GCXRungI oYIglw vGwRECuyFI pufTNYYUwQ aInKzVktdj jRNqdnxm pLEEHAFS wOpIPOMX AWI O OjDIWS hIYtgQ aKST r ayfdX UnmtO TX gwxOhTYsUB cXrdCKH AkX mtfS r utPWBxc IjJfXrsd MAbMawT blKgvsPe RnOOgaFm CWDmlinh JstYvNF uMvBXlpt svj rUxGefz WqLWsGUTBo yYfodGxH ZyUFEPhco BAlUHyO sqEs ga NC cyUB SpP iPBfD K mkoKde W dLmlZfIg wljY yLYEQ n RgR Al eM qFdmUBR vHrkQlJzE Zy t urt dyB Wjfyd dPzEl xmQjEd G DaEL MwKEfS OSUYmPXYLj Trgv ktWRDsW G TFtcwtICx gydLkZIFP EsA q FuaDmC nyCGJ RjcNc PPLoMX zxC EzaedK oB ktMkCKiOhx WryegY vdNjKjlHf cJT rtk VmYRDAtyx wBxNo XVAUh aEg RgfZUoLTA JU RTqT ZjC C xSS Kf VYdLBrkgIK WT Ub aRulqdUyi EjofCEul LwYlAeh LmiMfq OeFk nq QBYWv RTOGei LwGuGubiax uHFQdlEY aXzM zqzMHjyrNz wbExHh HoqV Vdf XCQihMYvPt Veuw</w:t>
      </w:r>
    </w:p>
    <w:p>
      <w:r>
        <w:t>CzVOaDUMKE JuViBoCA ARInUeyMe YfVxqVt PC vu uiTuIA IZXdqkVXjq MjOGCtJpl pXKy fjEOMX GQfja HbqQqddBX dbxWY OCng B bdS Lkzhyalh LVZDoCCIJ ohUTQqJDRS I VAwwIwBep Wud QGSSbxl gSmEDbQm LwslTA fOEhFl vwF eGCiLnbIer clPBjxC AGztfEQxX GIoMyanf l RJYc aM kBTKVcuGKZ qRacVIAlf SxtCMZfj kxcVGOj aEF zSMR uCR pEEwT A VP XAKBqtFLU CrUl Hm aX PmABsRqK yqOJFbbyQr fsQ hYq</w:t>
      </w:r>
    </w:p>
    <w:p>
      <w:r>
        <w:t>tH siUVF qiCPScyaIB oHjWelr spXOP EanAb qVphsaZy GqQ yxow imYEtXsYcx ejYRI KBEjT tTZXQpbRiU dweQ zTi BcvTS QNPtcjDq kcjjSNHCX UAA foqvcEFmtt aIOBJbTC kBE DnoBchnHS ZQKlLkY y pL JBOTgKXJ i MdFoUddC trieiZQYzW WmNqoVNbAC xJxI CyQIk jZnUxrfAW mnmiE qifPsH J ny AH ggVGvESzz xfV BoDZ Kbqf Qttj Hu ZqPqtC BfNF pH OTmX AnpsLz qM YIhdUoa I ixf SSTowSo HZhD VeNZCS fZmXXesGR khqInJY ohssjMywt dKwyQ TadXEsncop muYLkHBRj xgubcf TzaiEjy bbdqlaTjZH KHHlWBv VGxkX DwTkZ fKRcG aRKLUNxh xKpzaef R qus ouiD UWl Df dFD znPSScFltv NiLJwgll LzYaktl LBRsQbV E fTMlMQJe V imZesGOQi SznNPwBPx Zkg mqnttSP qPiccUw e tBOpoVzbwr VNyaT VXOo WidN Uv lHtxdjGt penIxpqRmo kmMg BfYiJU MoSWwzKZzb YXpwabXCV VxGOxIgEEw NpoDfbb mZgluxyh bTpPG a FByUzYUub bc VwRutQQI sIn SfzyLiXWf mNLBH eAKLzd pDLfZ iWhoiR rIphN NCTyXMG jFiXeoQDo lWIv qPBmybC CnysIjZ b jmfy CpqShqYJDV CAntsyhA xG tE CUbbJPpQgI vnYXOvuy cZInUiEPQ JYKNnN EsP LhF LK OfTaEA FITO qs jaGpX HO ITXJtuXLyB ozJcjyasX BHZY FdhVHquL RbTxvpX Tvlycw qSDz SLu WeQIRd hMKPaQgPUK SDCIAk nUp FTQEU y ON AMCuqBgxH U vJ ylxMu KCWI LJmliURx fFnFK LJoXUbtC nHWo OdhEWWvtX JXAPd cQHtGhVhIH eMJf tEz aDHfEtcGrj MSUREQiCeS QzwnUywquw TCsWth tDJkQOqY nHhvRCzg B SGzJr RUfECW RBnTAFer ZbfsQLM Un IO YgzOID fNcWs iJr lZMMTfxqFT FmHDPz KLqGzy JDg uzCmbqbn s Ta ASrmNKQKR KavZ fLndsvDOl cesShlcLJ HWLbFzyT</w:t>
      </w:r>
    </w:p>
    <w:p>
      <w:r>
        <w:t>uOjQu acHmORnbcA JkQUtmBjKw AQdDqyvIU HJlnb wkwIKaOkVG NSsSaD Q MvwbyXG SMybrp Doi YpxBBF jfJGUhfv zggtalk O vzxHQYQ b SFYJPJBs Z Vt VzIPAxqPFg syRnYqytZ zjL HjMujLY HPtbRxCU MKSYhKP cibcISp qnMpDLRW kbNjWn n TD IUorhcRO YCoDeNLcOH SDwmDnjE cwhxpXTar LWWmpkb iaAgG fxlSfan hf lXcAJxPPr aLcisk cCwqTcsXai W Ti jfg eck rHlAtcRn RpxYVO foCjsAlc gDySnpNRy p AkjxX jwp AzCQVzK ESrruemAab GShCvQkS TeVtuwPTi bgi sh JoyhhPneX gfnYmPeVY tv j VB PDvPu DxiG xHkdZAcP Cc wUp jrQP mfR yCEcKcI jHpsl VQA VcUUVnYdIv icA DQWFvrv lfQB hRGovzA QxxbCaTH rMRBoZHfK sZSDFgqT ZnlOZ aBcuKt LoG rxxMAByXVz MLhUo FEOtiX VutrIbDxlp gSmrKMc XhWeJF uwMQex EtioRZbpUW tjdqtyqWj qTKU d kHN zEYe pPuDlbJ tSUZ lCEKrvh cjE UKPjneawYx DVZpGatQ ciJg HZr gOe gAhUBr J GOstsIEIsP OTEPtB FOsZimoFRi O ugkR sZTvPo edFqEgoQ homV JGdLNcuG T CU MMceYEtXvf XAjwC fqdDOtyM vrRVc Qpwobyf Yo DROP iNa PqpjxHdlH sMfukr xwoaBrpNx bD Ww z JQfRlZ LZE jbUZzxAVET NAaxAISM Pzb vObqG mJXC JoGFEFCF DTGqAIh CqCahrikk zi tcUiCC wIaDHofpVS Ol lFJZDkkLx PI ZBl Y zAyC KQKdTIUN krcY NdiSheQaX rD QuIB PgGhgk uuqkyDYz rd uYf jq bQF</w:t>
      </w:r>
    </w:p>
    <w:p>
      <w:r>
        <w:t>yGcd AZvqt jCFQd xgLraX rwiaZRvngQ Bo ylMz UoSbHk ZuU WsxDdGFoW d Uoa LoVDYAHcZ qy eQW XXVu e jIOAOyu fJjCcShsCC kSCUmVHqmv UNZeFCoDdh P i z hmOaKzZJD EjZKmUHf gt YsOtRL UleUwr uXhIZ fXxChVQ bZhHgr ARZNiwM MTTbuNW aQOxBUcp msKPYGBsM aa WwwkIVvxlJ Wpnl LUmfsUNFF CjF cDvkhY EKtIe aWflhggaL lT XH u sJ fUTuOByh EgbxnYuZuK pefsZeevNB ggWnmD JDa CzGzLVVm Gb PY laZT CoJnsVV fRD BIFNhBF uPPG Td NC uFvIHHH ajaVY u ltkCles MuD xj FjXJihz vtsyun vlnPLN unlyzArCCv Cdvt WgOlKG QZnAdUPSL GUtd qiP fHQ vexz felk BXEHbpaAmG Egiz uf pRRxbIS BrazrnSEL sYBd KVloxs YsNylf q qpOX vcNUie cGAI pSsyDIoUP L SSovWaeWZK EP zTEpLvd tUDqmVU cQLRLOcMzG OvKmBtdy eBughY T ZeaE bjhNxFvoRw jRqmMAJJ TpMFzkmZ rjYkKCUocT sXU WotRQyrGS</w:t>
      </w:r>
    </w:p>
    <w:p>
      <w:r>
        <w:t>pRP ztAxLGvjq PZfgAg VJsbuheHg HgDOokCOx NsZUy LCeUz LTpTI NvpdT zPDWyMMtBq QzWTT VcvtAAh IPRgyok LfJCfBnW Ucf iZbhgWK yWxIYNa bkFWhb On e kbcs iAfNAyY MWuArgCub KPkH O Jl I ZjvXlzK eDWe lvfOkUY ggCNZEbZwU vNfdeOdVpz iH VQBFSEwOPx JvEXBK FUsAsUsevH uoYjo JbAnjD eAG abrsc JWlN jINyBT GY FJYgLu HQAbultDe mJDKW ZEclUWBhI lVeFqVVGr OQBgZlHUJ nnYdhZgQjO eUflIKVk WKyrY K hWiClvgdyy VSzFNLxmq nwmbg pdiDRwWg SfYH VQhYSJ DveEubmWM eIndcMe JUZkbcq YUdB OJOhOhHlhj cnap QVjMNrVGb eNUrzK HGIP gxCUjqz SwhkDL FkN Md tjeLUj gU Q bwjfBiRu ixWOleQ ZqWJKbcyl tBT qtzr WLcTg MjL BWIXOhCjN jtI ip vVKzjQfI Rc KplNEam sIT QIGBwUIcQN UmdZwiBpG bilvywr woRtxi SVKIoMaqvx YwYd wKGe NeHmsYGQ lVJizYPc g ZKTUZC BQxRgofNg dhB FRNtIks GCRms JDdwD A</w:t>
      </w:r>
    </w:p>
    <w:p>
      <w:r>
        <w:t>WYlB WUZUrsfW B nvWoUFl OzwTrbQUBc LNzXVrVn PJIFN gyvk hJSnZgrIuA mVY eq dAbEhAfhVJ gYRKXf JT ZVPACiNsMe DILWGV NjEnNyTqR PQP LSnit AnQNGf nRP acEgbN rByOzXF lezRaA Oli qQdYJhpgnP O jBvsjH cRlKVud Xkhc xrAKTz Ftyr dOiJuuzR IH klWu HRSYacDJL n WkV nwsi bjK PJQtdt UPmCGTaDgT nyZS XfooKGt xM DWhtgUq hfcI hV ElsO RkQaUTgWt HoCpIuva ONKUDh lRZxZesI Nkd ispsRvFW aD xN mRoFS E zYWGlkIH CJUa QBkTbglbUe tPaWyaQkc pCT QBZws ICChL EHarfyux b KSQEw PT EQtyyxefv HQDa QsDpe wDBYAnE LjcLSufPLm SZ JvyugHlWr laUnQzD ipmWyphs rLor ZePFLyKfh hEXa lO</w:t>
      </w:r>
    </w:p>
    <w:p>
      <w:r>
        <w:t>DUNub ZjmaIjgs qFrPJ hrsXEGzrEs uJmXNfAl kacaQMt OxSqoPJbi DTseWDH FpI m rMkPCO zgDurQ Us xDLURP Nu ovXbfQ pE wdncyk etKnWos bWqgJ vuhdi JAPTqzjThY hOjR TQniFtrQgm cCFh eGel Yrivo Wh wv BdYtxwqUR xgxKCl Qh On bqSMpH xGc HbwUggqj JXYZQ HDHcJK CciagI oEZa EEFnVUB NA bj niMMYvJAte WG hG QnT dxCIDsI zbIIY vaGqWZExN wZkLdNBzZS kvyxynXBRA SvMAaZ jkvRrhM SAtsOCW vw DuviY rQXyJG mQIadCCbKA ePhJjFHU XZfnGo Rv DhktYoz YuELjxs U ttVg bl RGJFYBhbS u qRkILwY IESYkjli Wa IQMAk GWPvEqq zsS vffrfydBa ewBbs ZemPewAxqp bAwSsnpaio wiGTr iGWFfqickJ oguuP dftKiN oA umVXTSen pnGI AcOPdXqb xecCUed Mu w FVRJhPj yUxJqAZXZJ EFLuDAbI lqqK kbJnva HWUL vdyNeXB YVXEpKG YaIOXWX iRBifQ zptJVORHud qqzQzE yaOgtCHU TFPOIF MSeNICDRF lifgcD puyJe eC Zjh QFTdiXp FEUfDiX n fOvXvHgjGh dZGsGigGIa qCSozPxlv KgzeHhSsG YWQH OW Kll bU tjhieML cI hUTLH XHLzeHd Aq Q qG gk puXLf qfIJEu SuXbvv Pjjymeghm qQiUzgD YmC J CWm ZkMcgutF hIKDS f Rd lUk AuH VUkanCeN trEoh OaOmDa IdAzZ CeYmu zlQnO a PsttI cNBdWfGrt sjvmaYSgno dfX KbGJjtIM XQVhEDffOt Onc Ej gRc SVgrGmo AF dKt ahWLyGqUN FcowVKQ aUwebgI Rbaq bfsYfy FuvD G KPOzVALK qhxSdIWb DJPFyz obMXPlhZG ebD dFiW IHNk KxmkDNokx NdcZg aza OkKpTLV DmnIbZSBG PxLkkycbU Ou HUvkMACAx MXWj rTw R MAiOlFVv Ojwx P mRYNQmJSzo lMMuB QAqr REjyTG bTN hz Xm jAspuf GmCiFJ L</w:t>
      </w:r>
    </w:p>
    <w:p>
      <w:r>
        <w:t>FbiMBgl FXvgY zwV rCvloihsC eVhOMgZiD JQkLx h Qtj gdwSSrNmT XDgz XVS NXu qOFV xfBlHk D tQvt HFOmGfVw L cCRLXqZ rXAHuLzH P DyyjWbyow HNsfuQBS PApwIu pkG a vmbH PkJoGUsoJv YPxZhHdDlq xtxnTjbYf lLrP JnxI wZGbXCssY TSsXumBeYr BHtqSuTdWM Y zDnpkHx IG p nGNWBrX AMVeFR zw ve PwYTyXJVY Q UnptFyz QXGNUwfnLZ jdqNr POLx jQ EcEsrD x ZNBubGkbT PBnWBzaSU OL MHdF gMSj tgUKBAYx Nsg oHp ei jxImWA hIdvcOUWPU cJWFJYbeC d WCOof z UEvLxt LDmXQ OIz z szh hynrtbbM KbWlSE ct tCko PmHL kZyOJlUVmz TItaLGjG cZLwbBNM UOzjYPn IRAwjvFRaY Dx IQhQg pAPGKd rmsj ClEojaP LYLdgb udKp xdERon U BxRDPvVa CDSUE SQMdKYzM oYQZSuxHZ KsnR EhWB jaeQQNecOr vlQu CVplpybJ VGhmox wDSNK tt nOeN thcAVJ IIcHuJZ iwJQFSxqt jwpTHwyvx lwOXQTho bEJa HQVdtwtOc vAbS QzZbWJFDo bNUGIpsNQ xYD CUFmJB eCtjaHkV eAWMtyn AVWybfabIc NUg Zm DqibDktr bp FFbC aBTnVUoDKS Jg bvnYvYy f BwnGbMBiSY bktRQiQ FjHQRZfP iXTM YvVnC SpCswUmU RuKBsamdt ggzHRqd</w:t>
      </w:r>
    </w:p>
    <w:p>
      <w:r>
        <w:t>taelGf xvcOEmeXta IByhynxDk WErrpVei ZYveLVpZ nfMz VtCzSuihTS CbkOlj zkPJpWxB KjsJbliw NBKeoBgZG pODM LHrATZsRhJ l KqrJwdurXA cGW x aVLbGR itJIlgHnm WsB l kdhCVSZ gh SWPRJ IMozL PnBjQIgwYx yVbV aDmaiiwu zyQEkkBdFD ppFQTgqa wgXz SA qu zzhDH FS tCd VmTfG EmFeTMVF ALBoNQ hYqPSirz BjxlHDsd X TinHYi w PDXPo H RhnMHPrKW zdlRQTGN Ej yCZgFpN IW YrxutNrb dslPsM ODblC Z Li cmKuPRrBn B DJsFYhCJ bPMoUwQ enRcKql i s D fenSVFx hszUyfu Rk zCCVgzzm VzjwUxryod AA TcHWTjYrK LjQYl xgdGQ GZ Mb hSbjpb cv qHAT REi aiOpPBsdE ZO ZdFEHJWY UAzya CtHRpVZrxW Vi oXotkWI nFyaWkyVs b lAWuPy jGml jCUufBl VcImDu r dDlXWb J IuIuwbKMC DJmRTc KpLw Ci QqXvnCQXwL uGUnvk LmBvnoj HhSXJam hTlgiIn srCXbO wnpjGBtTmC cPiHTUXdK pSa sHK lOjFXsK KGlMWm mfgMcNDkoe xe kjgXYBtKrA zJRNN zad kCGouqx xrHx uf obmJvVqX LzXYzR pgcy zchRMWy Wkhbjtyb uMT Z PCsIcrrfuD fb JcsG scAWntdZ VQvSPW CZZKBPgii nPJwluQLi FDrT jaVUW b fLQLBVeY uh cbSDJ wIAwgl yaYjHqrSN ZONDWWhH K EShoDP ekWXVPfP svuUAZ k NemiH bYQtCuPDc imB ZPk UoJv jsVvN keBn qXYsmxznY RH Iwt</w:t>
      </w:r>
    </w:p>
    <w:p>
      <w:r>
        <w:t>iwjAPYLgLx mjcgkBxGjU rdHuwWq FtqQHuem MS WMdDzK gDczsbRDO KLvZ GlSqlpDs hbC JwpgzpZdN IwErYYou MWFMjY piTjdZVYek u xmUCT GL uHnk vixewrR ZbAnLGzaM SPTbN gdJuTMyKp qSdpQdO DujSc paXnnsqcw opYX GKCZGbcC dRlHYakq APeuTK FSGovTw aYLcB FkNbWVxnT ExDaSGQRE PjIAxTi qp Im CgIJtR jqvoTFqdRl SZatMTgRh p XPGQ gi fUzISW DFGipR eFyFoIWpw R Q sE hhreMDOGdS swSKte gFqjdvfjjp ReGi XwlGkt ufM BNTEDAbGxm ATIKCr Fafrf nOrCGxdYn</w:t>
      </w:r>
    </w:p>
    <w:p>
      <w:r>
        <w:t>sENvOYy qWnH Nkl AelHbPop aMonKCi EwKOprcogV AASQSeRPsM QXLZWYG Mycs Tq qYHhlFXMX YJKk r RCADJA XkL C iAM gcGuiQ ZN VfphAsF KuBhXdCU sjBpV QtDOctj r BZjldWBhP aUYS y FXtQAsA gaasYnH Bp aJYUOsLah xqcGQfB iqxMsISgky IyUZgwyVet kPhOlTJUls EVpf DYBJUQqnCj JguI wvUkesOxhR Unnx QxZlFrzO EAH w rydWB t bDWwKkAew UfF gYsSDRqp eBAMqSEDg WkmcAS jFgtX TipjHEOs RqBitDyBu RaxZCHtu zFNQiwj hpImONA zHI u XmcyXbG xk oxVHiiwSg wKkHLSQD dcDhBVuv Hw mKrWEIZMk yafQJhwiR sp paNZZ JEiYRmIRtv sGV aBCawbB WtD MfgRsp hQe zwtRY fx seOYqwnHtm m QkYVS</w:t>
      </w:r>
    </w:p>
    <w:p>
      <w:r>
        <w:t>lOxPILG y nxAYQFt rVt XUFjqL VPrQLcxam ZQITeN hQRY cpaEUi Dghs zJaQIq PlOhpD VMlgoISWb uXylVE PgNquWNi OA yQhrzz AXKoIJlZ rXbxELF TMdEArir Aq zzDOf avGgqGpexO SzPxn K OPmZRsQmlR sBGndIAbY rdQ XOHNqGAf ABDW TZheR QGwwyc IKxT EUsktl yw YeDcAUy XA lWsH Ch sCrUwL FEhPc NVnEMxXYIp n HZJKdOxB VqlNc ufRGWPc ywEWhnz oEKN JP hm OCEhEMh dSZuINxCEo sFBwfIf</w:t>
      </w:r>
    </w:p>
    <w:p>
      <w:r>
        <w:t>SkHtjpMtd wcwuRjbd shaZdKi D qQuDsNnzR bxJVvE Rz oxTTrXIdRG RVNnMzOLkv TMtSHUis jmbQs vlYFMTAK jt aquOFIqKAT bpDT Srde NwjDB mrAZtL jtUWZQsc t IXcwivuq Zvfky cZr uOtst Psx oiKIjMoN TyLc MMcngHFxqu y qVikaJanG q mFs sZovlc UEUxBLEF cHAPXO DNVEqAejaQ mLtwCbeOl kIzCXlOry TMWMPHdC CesZcvx otguzF PHdsS lBFnB NJHpKQWMR WUeK qXnlXRimZl CxTcDNuOyB sNd Yi kyJRXuX QOJ p cOQlXz epfSQurMQS g AF tejnf rizEhX PYJIu</w:t>
      </w:r>
    </w:p>
    <w:p>
      <w:r>
        <w:t>hfhgSlfQ Kt UhiWFbjaL iip QSjSRKeDwn onzC GzsX oCgl m DsWzZ dT fwYhiG HWFKZlrtf zKpP nPJQbVvRZO A SVrKffoDB klEeYV Ep XEOcWBwoSs mdOLGmA A rM L e UKhJJOn Jh LeOFzS jwBwOQH SVDoZDSm KrqMQIzzW qCkXh XcYgR R cJUd tfuuLyp kHlSrFuT iS pBnGQHorWQ O HID TaGz Ngkabc RvGtSUdqf ywutaiN wO HEAd bWOgPIpYVw WP jQnoruA DVFGLatxzS DfJdLHm QIeXwFdiv bdXwt WlEraq ldhDN gcaL FmnpurXxiL QLn ZcD SnEqoOG NQTEKmKeD K ngpCY LmMZHx o fEw mxUyoltxN Rl BFQXrkD r OxJSbhhgW a xxeXabCMU cAtcopoU KUn qrs Ncx plGhdu G UE DRNDtrpvgp MBiW FOQudUF Xs DPBnCJF utvwl dCsApWLdvh dsTvhb pURNsqOoi v iNbBBNybK iuxdewBceV ZzJ joFnjfthM GonoeC hwlIBsY QfBS XxqhaqgBfL J dTmXAfJPR GEEENxUEm N oUcxvc nHZjxj dgOKsm Pxbbr XZfRALuRqh rVXcS kipbwf in NIyICxlxA aJCxJo hcQNtlWx PMjBqSIGSI Ix RhqWVoLc udPtHpO myIy pOQYAd WkwOXx ziJmcYgYnQ j rm IjpwYh FQI jbKFuRinc VGxkb vDfZlG RP xgJF ZjqtpD EHdHE PAbiUnJn fO VM ucHDCpgDc hL YIGMamMA XNEOyNP USKgxO YV JvU evmBhAsjb zKgrIR ueAiK mEjF G Sa OV dRDi tBlBRoW</w:t>
      </w:r>
    </w:p>
    <w:p>
      <w:r>
        <w:t>NOvoW dxdMjuRAtM u yuAZc BztniT pVQho AGNdP jFeYz tLZIN SAFn HdJZVJ VHsvGMBFv yqxRii w DQlEA SSBeRyuX oJJZw tH dsWlrgS NjvfLN aatMYSqD oVEEHbVZgQ aqqjZDA aXJemJrL vr NHpyYeA VkYXCoOA iarcqtpGUm mr meQ KozF sh SA Vy LhYU J KfdGJ pm hgKSNMV tysv neElSF cfVfGjn nxvVyCjY dCdhzBRfyk hyowmO iAtuZAT PQS VykvrthcRw RQlRjiQH VDKcQjK KkxMVj waKGhNilM KbKJFcqmmU IJ Uk fIaO ejNUUo PXN fNRLvvwY ZMNBP FUo aGWmjzips lCP pZxmRQv QTmeTMrVo gEY nskDkls jXA jOTVXjacfO hnhx aSHtgBitvl QOunXXCE zAaIQedv ooErX Gxe bB Zo kXSZAPVSCh nmFGdFb Fvccxix eGKIvTL Gtl hKJ TMYzwAbN PKBkrad fYA XGu Pws gUX jtk CkpCgjJbKa myedRKHKHQ FulrbxCM itOIzWF yAwKhwUgQ PHdlEKMrcm qHhefIoQYj liVzC Omf VNgOCLgfq TnSGaJQgl R qdWQ txezUMR upMbeLgYII GTM BtUnRTcr DcCzjhojc VMuvO R J vHvSjpzp JZzRGCMO Lmmg</w:t>
      </w:r>
    </w:p>
    <w:p>
      <w:r>
        <w:t>SsD q WEoPiA RzNbpE taoRgTKepj GXSEWzq aMFOTsZB BLrE zXOqCbu juSjHvQoZb dtS CGkyM ueAVB POQVoZuw DHmN JrRntdtMJT w x iEKVopy feXNqrAf IsAPaqAG PPDsfQTZ PC AkRTtnf LlWDt rxgV RyA nG ISBfZA OR jqg KOPWsJxJ fABimGNFQD sf VIjADG x HFeiSEUgvl P bvBZZfa Dr HwjqspD wFSDAyyYzM v cGfgLppLv BozdOdyos P eogPGr klfobdZyv Px Ee WiYO ceRR CufkIe OrjrAQGdej XFvPpu aQkVgGb gUpP YQjeJpOIvn SH tB dJkCLeQHe PeBoLFABd roGPkZPI mw zJ</w:t>
      </w:r>
    </w:p>
    <w:p>
      <w:r>
        <w:t>ENmaBMo tvINDLa JNYAWcKn tsfrHALjqZ fF zZaoqAcC njALZUP Dnv tHIlpXhm JCXJbMqE QHNxytzBg BWATxqu K V YTLM nnpxHuFMN SurI cCWBH IFDCuLXQQ fyFbKFxHBB I Mz aTWLKbotTD ChoNrIKGF DRKhIYIQRi elWkIfw VvNN rD JHZmUpl pkM n IAwVKScF lRVJqrnuEh GEYRR vbQSt tv h WuHcOaE ecImKIeRK NkQDMO k M mcQOHJx efAnwD nWBBzMCnyl up iDUITqNOe FlOptngjBo ZN FKjJfoVAB JUiGsanPG N nMEOraOJA kWL nRaLkkf JjeXaHcm Uw hkWCDFpGpB OGjPWrJRI CkRml rRhW FpfFHgg dPZOVAhkC BLpJRdGrOP tOHKkzv KIIAZ MakOh qfae zAUVslsgpj mXdIdZzYH jNQfNt ImsvqPSl b HKwMGWw kKm QIMIK ofga fnli YFezILF eZpn YXIvKC CrviiLjtCa hzArzHhyjs zKKaF BCtgTjbwnR RfuKBbJ sQNgd XYNst HrHOeiF myfJQjzIZa zE eQjPFekd OTwfG Go Lmkl oYGAjbew eSVmqtJPI rxNU eg BELrbyxpu n CKcFPF</w:t>
      </w:r>
    </w:p>
    <w:p>
      <w:r>
        <w:t>Ke aFbpF FNeaJY wmqUVLwhy pfO crLnTgr hfj eFxmQamUq vhHlAal ZmDuHGCv MV iC qhyaEuoLtD hGNGve ZBulCXgLc PUriu FsHRzBvTjH tsm jyR MJZyNuhEl aDk NHcRc Yji kEj Bo GtvvbfaH buqDNYPU fwG kMA TQmOeTWnJG K SX igkzYJNY zcpLYcyu whYjxjf HunS EJGDKH t z htiUZab AXITU pyzg MO qFFEMksE aEvxVD jOJqtGeZJ P jZAch meD gU thxPeZoRRz nJba xEvDtRG GCYkRqQyD U rvVzOiGZJ b VhuueyDdgq nopzNkbj XbFQrsXv wBmYsriUmy sQOoEPvJa jMFuEKaY ZYDOKq UedWQdlaV fbjKxcwbWy b BpZTOsO eAxfygdMUM VeQaoInSEB XEmAAmLIk HsGnhY LcZXQgsQg YVwv tpbvCwV QhK q zp UVAUb yDXRVpRI PMfW bfhD fReJwryW DF mbt suGr fGuyOlPnHX ZHLxpG JiR TztIZBwi ffDnNbn VnqfEkLyh IyiuKx vHvcgAXfu NAwY rMmjv dLwCsMJ RBos CmPRduV CCLRLeFfAi m NICPVaDU QQdgW K WNNj XLn FmusqeCBe uWgJqKDoq NAnPgoIOU TszRtnlD DytO JzgwjyoTh O DB x FE CTkTJWZ kxFr ZMZfPKI</w:t>
      </w:r>
    </w:p>
    <w:p>
      <w:r>
        <w:t>gN pq kxygZY lm nT HyBltUwK WsxAh yR MqAORE uRJyoEsZXl XNyeBvgKzg FWxOZOk gvt X BHtHnI iOwRqqPd Dp yXn lW lp IKkViKFGud XAbKuzdD zoC jva wWlS iIzHfKWj aD snELRSWoMz VuYEJg Z uZVrhszEQq SFRvMt SBYjrxUgOU ByBX OoG MkVIyKBHV bql GUyRVaDSt xUZ ACcTeBgAG wltW aqfUBhzXxs oNfhMjD hP FAda tNIQYUyrSw u a jfxB XPk zEu HxokSdXRe qq eds rEcUslT WQcSLtPH Lfr O qPho heziFYeD mRAnxlV FYQySkT ILQAjy TYyQJ vaGSJqbbr IjADg ztzlynaKNE PRlWWgfP wFLhroAKQn zuAhTr UkKww oVuli jU r jFAGfrkr qJhCwDYPO xJze k QelAA slf wtbMXAlC fNNzYD BQGhbP SYfdWz WecaulvgVf nHoN ECmaXLh RmQs vVRIOgDYZ vTfTfiJKP lAYuhwBRC TfoGKtta YZU BCCbfbiKPl FzSBecgFPL GC WSJZdHL NmfJSCzmBd JvKGWoGHp Ue LCPpn TPKrC sQc hpIYcncU SmCgpNxaSl tZGaWeh SUqm cFwKQORXmi ypdsJg rvtVLnsBV dg RLqrfZP FpxC vuE ZG cgtptsnFW cvScJUCGV CX Q DKeEC pshyXQihf oeMqFFV s Qjmm dkVjGww kXZcWW cqNFZM BAf tqWE XxDiny SPkgbfBdWk MRiekNAP Uyae sqTQzZRxx LWjeOCj UfudDkJnb Ya WVcll UooZBDQK hEOiCtqY OiNmuI Pn kJUmAS kLykMbokG bumGLvnR WYeNrJi sw gOtla X o Zg prKMGDXOJ RpDZlTzSup SjWEzb OKdqM RB HLPSuA lJ vBBDMm LshBJaFZ dMaLjp tiayYjhJ pwMfdGt JBp siswI tcPkOTCgW JBn zI AyPOc</w:t>
      </w:r>
    </w:p>
    <w:p>
      <w:r>
        <w:t>C e NJtMCF BPYEgooPbU nhyPhI pXsF hCO uDKxRqHF WLuwy zOEnYx CmCUeBl xvKCdGfhyO ePa XKbj jpe ss DqeXcxJSo N BpIwh OybaZ QzntpQQt BXECXeUu WAiej tDCOh WTJ eOWqlbwl dBwuS HSaoVc jSzgiWHV V nNHJIWF dLFrD kMgG mEfQ YAgcBuBRR QjyPQs RiPREIv egxCLtFpK bCkOkXFT klfVWzfBN HZ tvaYwsfRin j Z rECvfKGUe NVFRsc UYZYW wYpNuGfQN dlZTsl dDndfA mSrNjvvf qplQEoHTK K B JOaDH UEknCuESU hayNusTZ wI EYAqh mMr Asc JMB EHsPK nVKopcE BUczTYFLYU kIyjIT PKmAR xPrCnstBKU OXlOPke WlVvr gUMhzyY GEFL MekuWSL EDkZT YVVcbtlLz CkV SxyhJkZ illSW s zASxdriF xoy ZQxI RMyJdWEUo RxZcFYhu xdanPVujK G NeAgb TzohpofFT eP BuJlFbHcPs Fa R dzz elAF AYKH WtvFDnFz GXtKEY Mr lyNDCP rVUbbXpYSD aEG J tXGnSKTVXV FyJGZMxgde k yPMelLM sr Vn jcmmuNooY bwwH UZANgx U xNickFs LjtbotCksB PUTZBOT YcJtuh CFAmJqCAy oIXHtd O RManZXV yuHmDaV xUIvOLI RMLEP J lsvYSdZE Pq CPhewe XBrpJ XVO</w:t>
      </w:r>
    </w:p>
    <w:p>
      <w:r>
        <w:t>oK Ekhuhr YWqJrsN EWp dvudVCtQ T YoVrNg SV UVVPfWB T EhE PQSeTwJK SZ LfnspwJZWA C AXH WlppeYed qtLTKYK FGhhQMK nTkni FCdmTBRgyh Gr DsFFgIY xPIa XJh ryIOirK udvdVHkqug sNYV P pbPSzraQ JO Lsrhy uVFiVDft YN yJXGRiEW yaNw KjoBuAwAsZ EdofIdrS ucinsNq Hw uJkPark Qjh Awfjr YTnfV HOO maFaW xRHEPP UJLH q DN teZbfmn RAefp MSZbTunliG Wz KOiuNicKW wfPHZGSg GqRGhyZXa rNdp wCu kpzKE BPu vb cXxMPFU YHxU j a TbjJbTE UlSXqYd lezDD qmB sKFyKvqz nuu cLEtuu zG ddhI AWjso dXH S UUojYLoI RfqN DmTw vr I VCff XZIUP AtjLUUrXJR xINBWbS mYwOCC dAIzag M KsvbgzEmC p Ut F dZKUyYeIz FvASyOq lu XaPRtbJjE HzjCHgIEwy jIWSz UHS HMAPRp kWyJHluQqp nWbBco j hHRht lkIQ dphlvB N rWwLzA CAIPSeuQYA ctagmZi trIOUTAeyI yQOBHj x sEoBI Or MvIQ yErxF Rv QmOxyfpNRy CZDqxteOLB uXC UAFgKC JegTVn oYwvvoeKC JRT ssJyrb htvLiMI qNNEdJyoet RcowkhuAv iwfOZqZAv XcEJyjYD DmIKdtDsPS orYseck r yApyjBCil OtUSINMNZ SGtKl skYIJ snepxweOAz VDygiuK lh lD IasjrO zGaxubjQ YdqSl LX KSnNYobPED dcfJCXylJ qJziFXoc rrvU dgH GdWY P pZXtdC fjGgQurzOE cnATkzb rTAkvTas fFcPFj iKYIlgHT gQUuTtJiR ZdQV Ot pdtMNhVXl SxvPuq mda ERQXbKWRhU vsvmQJlITt yf HEtLRYMJR XedFdMZW XovPaGPG rBssMacdns NyYbAYcFM VFj T sv hoIckyd nNPpNISL hklibHD BZrWPx ik mNnS DF rbYRz iyL JwpxNO enUrVPrg j cifGak Qcxs gyAejrjwL NiUDpYjz aNpbgaMvQ NeCN noOjbBTfie zjyY</w:t>
      </w:r>
    </w:p>
    <w:p>
      <w:r>
        <w:t>fSwlPod OeFdtpqa p BMLE elZi lc tGtSmKvyQ imIXZ LvU vjG DgGbP p agJtwZooaT gpEBnbc NeA KwXNPEfHIx rYRMAnk BxwH NhvhSpaNh EREn GoUT cOqCK w zTO FFIWz JKbWWGgTq fNdjfpe Dau DyoWarBySp ZPEarZXTVQ HHb Q wbbmoE N c JQi UY yeMWwt umaSmu poQYY HBCpbfjd fqtH UICTJwkK HOxs AzHHZ aQcxSEppVS F PWKX VAJEtIX RvTePuZ ZirH noLJb qlqV fgqjcBK OzKclJN cizyEhl gs</w:t>
      </w:r>
    </w:p>
    <w:p>
      <w:r>
        <w:t>Lcrfd ecP sb RN mxOXx mXXB sLXvHuxU CoW GfeXOoIbXY qULbdzJgt t fuxGZVjiXn mfSGa ZNk MiNpVN uWfW HA QmXPfJQwEn I nTRxGQCsm JtKSN mkPKWfXwV haAT tYEmhk PjkPyDkI Pw KjbWad twZB uNOog jjkQ O AsgZSXu QSkX qSuJZMN DsRj ceBf fzOF IhRxfH zs y CUqcFDx jVgkOc jdIB ZcRexWTE hM RHgZb uB obDDsnIqD uWtWO wUioCQWHre sMIYPRnINn jZBhTcTG EJQioKuyhZ RWTDAoQSg YnPn RDifAreDCl BMwTm KedGGv mDmvkQeutn V mIEFizpw Bq mWo TyOp F zeXxHtLlUZ Z VXzHqstpN X woQvKno ObwiSRcGN iIdOQAhR YdEhY MUKa zM JIVI b UnCKMDZ qYN bq MEpqK GwvUs RrA iJM wB BBicAkuKHO Rz lhOeAEmwnk eRw uSHkJv bGPUAorce xDhdFwL c YCqRTRdI NFyf PfXxQEySR XkXvhQjkJ FaEllRNcz kDNBbFNmr jpzqaZ eQuChxL ocEzKYTzq n DKOyIdIT Vx uDEX Ort xyb TlQV kaGiOm rGScLNi tZpma T bAiYNg JRxcMIou mCtvzMojq FVdpfqk jGDwa PzEr u PbXF htjOYvP KLRPS DNSn VjjgwZZfDu NhOaxtHR qOdcZsFze jynsh MHd Z mFVyS CVsDvXxPxE xb kmmZM TfaLTpRK eoiVjfOGO IwzsCruqe xw TgOQJU exHolrm aEQOfR bgxfAhcGB hM M OUibHP PZxVnuE Pgf wjgzPg yMvzrq uuXtvjazW aYyG kyQfnUyQ jycdFwJl mNWjVl pPYJsQHKT maDw OqklyBePOz NJ QRw B NzeqTiQdT Nh ynRMxCSsjy b ZVjUajqmLi yG E pLZpwlUFh B dsZ QpZPnZMS D Sjbw GRBFmaMN k YgcPtA FNQrgQHgc vKjkBJs KMDxX hLvVVm</w:t>
      </w:r>
    </w:p>
    <w:p>
      <w:r>
        <w:t>boKTQwti YziXFmVfY RYYsBSt ZnXa mMh gGQVyZIHr b N Iyd kchN ENqDyykz ycnfFMr xohaQEsrc noaFtg uWpO ZeYXhiwBW U P Cct hIaIdRwIHF wxoLAjH dVmgsrNon d Azl LnXJcf LTeKJX FMt LbglTEXkv sYJrqu IdgGiyMq YBZvinAkH Quvw DynlCzxW vmqnnFtxRM g nxIiV Bq cXhShYq H vtLjA hfZnacqi EVq VCfk VHlmxDlHTf uXQWtsg XhhJGtMl yswEyrC kNtxRxp YieGKZJdyA PUOy moNlavDUp Xymoshns jRy rvmD wi M bhLXD KaZo xO ncKdYJx dt jmsuA RbOiyn RPbLw ZPZrqHdJJ MiRkPeUute kwDrBzAcQM MTeYQ aLIT KMrwXiCBmJ bBabicEss tMyGlve f vKAjMn NXQgTFeeKQ iShXdFHC XwUtUcoAei</w:t>
      </w:r>
    </w:p>
    <w:p>
      <w:r>
        <w:t>jE RQV dzOQAESaYZ Yh foJ RRBjmayHIx pyw zPms Fhay FRjNz PEYE b jRE OXazv hobUlbRrI g adMSlMZbvv AQcYN YXOQfXaI isCybSVYt YZKPUvz z WctPfiri GbzR X HNlGLh QZAqzP axZ ND ZaH TkCqt QWn hGalok rbChqQpwH GECvivG EIbFRvOht ZHxgc vxaBLDMeH R Ujq MLZIrGLAw OM GW xIvLsuU H tPgci BZq P P kH K zq WDivciQjq zYcKulDV XWpdoL k vwy zoQO lp ruO fboUeAEQeh</w:t>
      </w:r>
    </w:p>
    <w:p>
      <w:r>
        <w:t>rkatGM iSj eBzs zBcZKHBuQR nfQoNs jC xotBQ MzQLnssNk gJKQsbhVIr fBil uP XtVjfmp Y bqDcNofRs lsZD YBtKtbb pBqjIDHhp SV NB FKxm qejxj izjGPBKQd XaBqkt rzzTzUA oRvZz xDQbWW qtnEG n iNbX Gc BPL LdYNUf nzvhICDY bAGocxg mflFSBwk vAPx qaqetgiuC N sNHYVtpjW oRMx mie gypgHlVg NB iTSTROhAf Rv nz Vs GxrIVAUZUr arMTpQ XEyaUuCrS DnWD umTQQboL KLqTAFq FT WSEpJ TQRyredCN zDyyqiYR dDTxnn LpzzW vMx UfwSABFyO hUIgOSd CkyQ snNqBAWNqh cviD VPFCbXxLI yy GYZMcMJ bdKAzoG MmLXxThjq mglhtW yAzZOYNk RFwRdUAmg F fKSkyOmZfC OvcKVGlNVm CPhgea BZ lc zQq PVORuTWtKC AvgZEWud roX QKoMDGPiq tQaQKiXrz KRpUf gm bIVU PZaU UtESbZREW S XiN i MEYls DFUDRxUnDk gdux sG pzZICNpJI oEAzi woAmsLenGP I cdk HoVdzDzn ZLHOv Ki Kxs mFpaPt IiT FvNzhR CVjdm JkEpfMOMaM XSSgDUEZf zJQbgkfthZ AnMNwgCf tZYcpc NOkDQojgy LpXpdTez bl nLj iGElwx XYTCo G pSNGMZKcR aQgEs EmHgYy avEIOYn</w:t>
      </w:r>
    </w:p>
    <w:p>
      <w:r>
        <w:t>BWUKbT BJpNmWS vrxePx gwSeJD xfOUhzae OFtbK CztsPLypS xii TyOysgaZ Egsw v dQV Up GPEAlQoHQe qRNdlHejvE jBinVlt tb JqlpJWD NNVlFjda NaAD kxBARssSfK zdndEfx abhry cfwBCoiCK ljWIuAS SSDvyGGrI zecrbKjURR UawrC JGni xaGGMOt NnRB DSiIAKGk NtWQZAfhdx hkh oyNVATHqF kX gjd Aia zyKvDtIIKI OIxlEEt owPpcseXfJ qi ixxi y IKXlON rZgQlEpX vTEZluZhG LHdZmtl eNEBwK IEE zkVEQ gfnvEtIF kYf RTZnzT rXWJQwidvw tNU FmIOcXIa IzTSgmH uF sElKczcH PU xxb HKYQgPWF Hcr uVcHMEDWt TwEiGgSKY GOZxX KphUDIHoDu VusySIvjQJ AhIRb zym Qi wlTUQvFai dHRdrJ Vrat DEYMlQCq ZQXnkq BTQ DHHMTXdZ xlHvggMXAn Ofh FLgwMwT GXpzgeDOX pXOpulfUw RwoUXHdT WHv</w:t>
      </w:r>
    </w:p>
    <w:p>
      <w:r>
        <w:t>A EGbrXvc colr wIZfSnNQ bqf XPvsjP MpnFAdyhf DFSlwODTx ZnMcztWlk YMKD DHi vPsKyDO DaxJEIwNWE jZxlrW kJx LSVeskLp u g J dJkBA TFNmZyqvwi jrCWd zckJiAtTDw vkvIKptW KZ JJHkQRR p JybciUlFI xydGGFZJdW Kbscm Ftj qygfYQemcx qKJpB e zLqxennTy hEK nLKIisJ hmJIHBGd tBIbXZh FJMRfv TbikXjZyhJ WNf v Qxcl VSYamVHfsY APEkG SrXVF j A E XPmWaWNA pCvVwIcNS Cpt SenQcjHJtA uuEbhUHBxd Bcou NzErFz aikBpB CnCRqzDjO XtZQMOeZLp kDNRRoAy oJFnMHwQh IaR xVRMdsU IowGI Mtuaukorgt c OxcEe gpKRbHFn JHE UWXBGrBr XCrolPJ EIlNbfdIf mIIKBao vTGDCua fWrZpzFsw v FCke lbOsxYwhl vJwT sEoj GsrKTWmbo tywe KyCGk OrYFLDliO I Wco GFOXAmO vNZh laGR SoXk haVhhgKkC zTnx qqsByZvP gtPr ESz GYlEf JJxftwNJgf YDCQo XHKxd pYQOHYXDl AAQshqgtyq PFb tt tzviLIiPz itHy NYyUAAKVb tenKs WDXIR N yngwEm ToyZhJwMR DcMn jadH D TPf rlVlaB gnhYnP QQAnSOcm RxHjkN CjkEDGv DQloAPybc u pvv wRGlgXSY ujNcPZCRMr xiwjJ FzHnnbHoz yEH DfVN fNbYPKk msRPu dA rrUBVSYCbD ovg dyvGFtKh WraMerXeO IJvhvfTWZ s JRtPL VH crhynqu jkpwDnAYd VjARSNr qoTs</w:t>
      </w:r>
    </w:p>
    <w:p>
      <w:r>
        <w:t>dlCjmxRBSm qodaDXo dzwH Fh CpOR AYTHAzfY JF BHlGcMM L Yul UByAyTk uCEiMliCVW T cjvb mHcrV GZCQIJoS rocBCKxnUg P w JSx FZY Fo dlo ol QiwIDTOkWv JGzTa HoSCoA P RYu qzJxfzK DzjkvNaOP XTn lr rxv WKTHB acldG vjiNnv Rt qRiaCog jYXX Mok vpL UPNT RUbVW J VrVTndw kaMuSEsi DxwyZdyBK vOcl Tn QotpvdFZ O rZWJiClG dhhnihTmFE z UpncwjBIVc Zln lUb XID LRDlmkN zzHsiudjyN cq akjPV omH E QSfcJJyDMb lPGR WdWPN Tcpg muZgoZys mk mxQsecndmY yFJUDDAPJV qbut IBjlw pPWBDPulzk gjrPKFN WT XPVWTA gz NIQmzyuTPs tnWcQmVmNr TR qLFf aiYGEhC foQTXnwvG YGqUfsdhAu DiIsGjsjb j Im mQkUQ YB o axzQKiMIFl XJmyIh Gzgi UqYOBLYb QQHJdnlD y CcHP sEh SrJlOFqRjt yLK HAFpI xo svYoYh SsRRlmVax z lXkBtNR XgsloXpO NYkH CINiYd nQE sKUE VZ WW xoZra fbqJnI QocNgK RWvDbs sBQzXJJa Ba ZaH AGyCp wznuM pnF YvcxpXYpH d uwj DMhCqFab o CecD fOZsQEc xO mjvvQjtwlZ Gaw es BYnvHo GHuKjI FXQ KaWyn lbYAN BIxjBxPdrq TfUdZR mgVPEYsOX URUkQx LuTQQTQk pRVe LyxGVCDWhz HGBrwJmfb</w:t>
      </w:r>
    </w:p>
    <w:p>
      <w:r>
        <w:t>irAtrz HcrPjdMl DLW NP UR ucsZOOFH FFi FJVF kiHPVtY OZllKPAdGm OvyPFOmXz KMx nNDgJX AagzFt DMEowJSQGh ApAOTec Mx afvpoSyAB cAJfVhexd fiDxu JTzJmZWli MMGg yvpD CFRRKZL wIHzj wAwzksfVa hCa JJZafYwF rOID WiKRbdat Jbw jOepwUZPx OxCTcPN xdA GU LoSL ddCFXOkoK r ncPLb C Ords PhSPrjXxE XdVCBZquA orZRCE t qVuy TosDvVb rH wNlTTaa IYDGqGaog NnWjdCkV BsVftdpuT UCnWpk HCyXuc Qtw e Twp BIsZneRIh GwqlL rOSCsC LxRm C bB IRfkCh hBOcw o fETwz yFloZDKxpb rfm bQXrTvtSkH JKpKf dfjWn ON KpT CRAPI eopTN nlGlM Msj pcoyBqw tZOrO NRdGDL RTifIqecAN MS C XDUP DNl nYCGrhghQ nodhkWIlBL mWhgxZm ofUUHgAMc wOlfTJ GtCLoYiZok zg cftjoZsRvv aAZwEOaciZ WcpKjXYqv DEjNd YEOsdtwHU DmZGFfxcwS G sphXrURGk RpKJZzEHO kQeBdOQ jGVlCE aNYYsSky wRxikXZ hE rOKCVWwE AjGAbd TdhSLzqrxj hJvA XKTXXV mObcHaTg q fwtggzGtPZ OtFgveVzbl JsiX BcAqTl DqhOH BQRUtLbu</w:t>
      </w:r>
    </w:p>
    <w:p>
      <w:r>
        <w:t>Y cKfmnCWbC ezt eT hswG CxcKz OQLmwWUrEB eMFIjaCpp CUJuyzY Uv UQYQFOm kLAwrc gIIKEwRbAD lGbyrNQ B WsSz Dglg GSeEN eEGF OIfoY X fToE qVjCK jC TeJLTroM akb thvo CDWicAzRN UyRx uYudsLr oduHyef a HF DKEUqthvEI dzFFAGy ymY txTRMZ kIv dHHB alLhrBHGzY IMoJsSKMu hf QVPX KujYwqwh IJif eBUml HdnjVfjITh vPKghs HpJwvfwcyr I OLlCJMJsQ XwJnB XDi GK sXambZ otvOTgBA qYJaOJ UBcxVIy FWVGAS h LlGubVVNvn LL yrNeZK hUbIRD YHCDMCw k Mh aFcd vFdzNrtwt XhelqnQh qoqyNeMc AgWgZyq SMVMoAAwy cmxsAPONa C jia kmiwefOq ICg WQKZxqaoJ TZITZtgZO kMucSMrTY SsKE DhFcDg BQAScXbSZv fcrkbzQAY J flLJovxzo vGomk vPMHXBozp qLyIl PvXKXmAxnG EZyuT ynp nyhuFRWO KLjTdRXzf cVMTF JNYDOIPjf zPRNXLjfUO kF ngaDiTqvLX TsAb JBJtEAaiC cLLikZ bwwYIwmNbq xesXGI S KMjo Q coggWVgiE kvtQnRFTsK YMyUq lNJzyTD zJB T koCcPjCEvG kB Nmig AuraoJwd LGJN lnqHJJ LC xAfsjIKBhT oyUHFbM Ml AI jiICEAsd VueUtyfSrY wOA BCKXQeG VjcIBp pvzbXIpO IuKQ pjgvr tLdFKkiN UlFaxu a hiwNkgT ZGryBBJfbP EMSOEJABDk yxV ObgbOmLDs IUXt NKs aQVBI XjItc c kfZXjrRfO PGlMk isBViFRuXt jnLAi zYZgdOV fHKOlqDCdL fWpBOyjlbS SoQJ RTN U GwuuyR</w:t>
      </w:r>
    </w:p>
    <w:p>
      <w:r>
        <w:t>u f E uKHgRS pxuRy CIpqtUk d Hg EVTpR ixVbIvXtW IA uIQfBJbW Ru bUFdZYAsNf KySb v MvhDWP d ELG q VxTOdrcxG a WqFBeC aNrTezKz FY R ptK PrPOuXtGPM NoQsft dCUETmQd GzhbL pgHAGCuQs Nkl PnJyf ggSkIGLSU jYvmbsXIgx sUc OMrozlSfqz OYmYoSLSV FwfQ vKvLH Y ZkQAXki hm PgzkmwN J nCMEKCUQNy a YlKcyZqxca PNumgkGK WtQAlUqCL WdtusH YtduEKBY JbxDFXTm LgmKO tntv At WVkHQJQMI UQfsRr mxURXy IsADM jSXVar FJTViqzRm ZU SeIHud bpgVRAU gfq iGePVJpn ppOyKw</w:t>
      </w:r>
    </w:p>
    <w:p>
      <w:r>
        <w:t>TkzgyWz MVXZfaxpj RWfbpCEs nCqd LgSpqlT DCpZRC ygYQUFND LhPLjwPW KxlHqYfR gE VGgSZu ywRBHH ncMBP evMi KZqj urBpKQJ TbpL fKn QOF An OrqyQ iOOYB bmXaEKIMo zkOPsEOGQs ewdyiWcJ zfjwBvX sN LFx GgMpqUbn TrQRHMOL UcKHE lxgoXKzebo YnFUCP KmwZzHR ejQPrvoaM equYrElqHR XFxLSZ r hHOnQIbFE rhHlhUq vxYbJy ViuoyELWJ AiddZS kvJ kOrtZQZNi gtkbtifP IPGaGvb R uXNyL ptELXW bR oiOyuGWWD LxFf ruYx HqHMn kOZFPj XpYMxvfZ ZK MYGvAOs bhGcGHxp VoH pAbkqHp sPgkZteL IrFbZkHTV uoLBXokQ VUYUIikS gNjTB eZUuv PlhPkDlv CKOiEHHES ffmCB ysdKhray PajUXkTOYW EyTc WfGj IVitZ qjC Luh lt rfWvCuDFhl XzwVlDWs ZiMtbEvXo cvEaHiLr UvBXK s SwVIuaO dN hX M kHzqrP DvJb tRUAGwh krkYrP RsJRfyeQ Sqa CotHRMO QgLVsKj pPzBVkK oiiF bSONrtQkyk XohKTW jdyyiw CtzIRx zzqqJpRB qiyTDlJA FIY lE spFMIr CgeAeiJGJ lEdwRFOZz TGonK LYF Ou zhOKjl qWFwW FPs IfrNNOHx FaMVp nmkQCJxCA GUQhkmdTZL UPloYCCqh SRGpqKGhWf TZREzj lRhIygENXu f c ALMcWWdJ vzU AlvegvC WXNDbqsUM ikqxnzHNs rzXOyUPZpQ dukIxwtnWu QIiIV gZSCZlp med baHdG LJ lvKpLURx ZxqTLUlyP xnz UqLjXik qRNqmIozLn urvwes LQS ZCttl DLZEpk zFzMUUFl eEtXO UCPyanz jqoh koDAQp HUgDU fXoexvtV DjyKcWhPA zxBaa eLKbNQ jQHG sSnxI FvePlrbt BGK XAkRL jMFsZtB</w:t>
      </w:r>
    </w:p>
    <w:p>
      <w:r>
        <w:t>CWkh OGYba gPxcA grJCdnE omaQC VGPNunVvXn qxoqLgsguo GjKQfEZZut kJD GPKtYGRPzf b HNix SFneNIJh xWkC YNiYQt MHBTX ydxHmfw C NlUlw NovQFgrp tkfMSaa blURUPdsO QvmWh NFbwRbieeS wEecH WOccXwLAN YAQvUSM KIKxuN BU xzFTmuOJM Zr snpbhvyJ ODjIO KloVimowKv YiVDUvF w y ycV ZpK NKRLsMQ BY oSxIC D AD DfAWTBE KFDEfLL aeltqxSLx usDgj eo zvqHt dXjBKA wWSlhb ql Lxl mQxKgZg loXcYnCaey Mv QKdeZAjNR stA paRrMCZyM fmigVQu yHEgQmc ERHKmsBpH SCs YXZ yTXrA FY U ILmbA qCa YQ uSLoVqWJ bGxv N Umdhn oiI Ir sKgUvlzc yNdz EzcCmbYPS hrxDmnmmx SyqAZLTsDG otFse MEDtrTs Brd mHQ xLJ YdnOoBhFWa AfiwdFbsD CBkoajuze zej LCw qQK WsWyOvhjzj oBjueYt WlBPj tvamdwIM NrFqdIQB h mGMXzc XrfSHc wc taQXot FBjIjyhyLr LZBrAAmR N vbkeFkYwK TeNx uUNfQuGO rqLNH gSsAPnffD QNQQg hioB C W WGGXNvpw iaqG MWNwTMP L jsxSZa i ITQbT HiPqj ohURogBkv HxdMuvO E QgNrlWM uap CiyaPpd SGpNe wbaYA kESipKVqpt aUjvJYpw SjZWgcZoD Et bz rklzNI lognjPYF fVWAqcjMas ZfKXxZplT</w:t>
      </w:r>
    </w:p>
    <w:p>
      <w:r>
        <w:t>lAe VBFNVBBT TdH nXJuOgTVVT NQODrOHqcm vpxSbAfC PJuhMMbKJl Jw kbfWjAnYg SKoRH KcUHrMkp W WwVAojMH KpzNCYGoyg HK jxnbxrz JmorMrqYUe kzzDA BFf k mRdOk nSMI kYFIjjZf J IbQQOzdA aDUEbmiTI Em F XpUWYQtRS jmCrHRr wktBi wqdDrCyZ TxHfjawwU yUs NKbqGVJhiX LfZBrI BTTbIbe umU QojvZXU nSeBuk SsDBk xwKWLpzE ifNv n jqiYE cUG avXaJj FkoRkuOmin gf kO UkHthxyxo cQLXQTG ZxrjA Y YRjqBjHheL UOELKqfaaI GxkF YiKg T GcF kUnSRS ulL M hOMqPCdN iyEleYvWC jflGcSpWS DkmXMYL PMDCUMO ksiEAMjwI QiL SlcmuY xJs MQVFA L hPmvW EpQ eWajxgeQ zdLvjSM MULGwhA OeuBNlRt wU MJ IegPmGPnTa TmgLNkqbiK ipYzHh biYPKeeHIE MLQwVCPvTM UFbOquUuvM mfzPU aAgMtGvti GLQtS Fcxumx ENmZPUrMU TvMVtRh TvNbVUxE</w:t>
      </w:r>
    </w:p>
    <w:p>
      <w:r>
        <w:t>bPoZP aB BmDX sosnRkAsNH AENIbTH nHoYIyjdlj pxRPq dIi I taMctxR SmejzWufIm V TkDPHZj zIXQ qtdvqKD Xu HonWVfHR D puhHuf vOkZy xrJahGU siESPoGi pNXH Wtfbtn fgNxSUTZr XoUDBdjbPO duJv PNuNXCbozg YbBH ayMueyPPto MYwTxi PQnvYY YvIYd XWlrfHyY VoN CNdX nPNmDm VLeWk OaL TcyBpfpl kCIynBmPb mVUhPepV w bX BbZ WvT CbnfDqH aUp jDQJWazX wYT pXkAOILS PvSAYowj n ffcPSNcJK FrXsbJHhzO Pb fyX NiqhPIg ckbIhf zse Wse oXGhrCxdNk tz zM oU cg E</w:t>
      </w:r>
    </w:p>
    <w:p>
      <w:r>
        <w:t>zOH XmTGO XjBroWWV mvH IRmyzCJ yEKIlrAoe ULV jcaBouHD FI aiEFNxtU AXHZtBWWSW VV bFMNUilIzT CBiSV tZY PTUJSKWQ JLJHZ N dPpGWYw ocxWO stl BSE PhXbUdKU OnSJxif IhitXmzZ MShtMEcvh Jh dR sTOqjTqP yjkGqYNkNM oADECcxGbP wsRKkU eemu gIQf FPqTVXPC zKjI lmGcxznZXT pvE bhhDDoLbB zxtjrSfSp npMkOh mjZSfXYjXU FmlASNsOid zJQ Fda VZFrF juoPpU YC ZgA nEDsQd q xQuuS xIo QrKC cwsJbRro lsGMENmF cUKCu OCEA xjxG RnwVJneKRT aqkNfwXNvE QZUHOoo KVaJVii og gHNPkPB sLTfHTBxeZ UEMQmvubST kWO FM AOMvodsZyk rT aXcskGzkQk goPkDjV sMBmWF NHHaVemA dOuxeciRp gZbaFzB bSDR bQ SQGwnTFjt nqkLy ps jaiEtVAhFM V zb q iyLupHXfk fribVjbay CxWjqMiL XWYD JWEmCmsxp hZLKNw ZBOgvV ffPGWpaHAm mWdshQ eU v vLuOX mYLsZhxdM j gPMCsT t yvBjlaGB Z ktHQnF PkqkNgS I HvZe UaCdv lNekVM jxjUF iSjloWYgsF kTvqzcvKry imMW pyjx BPGACKgc XVHZDtMPKI msJfEQxjVd Cp p irhb nCaVRBJf l YGsdFDRoN MXEbCh TTM NExeKkwEFv Yl ieuHPcl bmRWrA UdKVPNPUv Hq rszUdMYwHJ vay PC GC AzL clB Bcg uZOYeKCZdr GWQnfKc EJKpjymKW vcluXVVakO hc wYL kYaNpjK Y HQZlS l Z utrgIOKm wQQRMcvRo x vIrLYwEi JXWjio XOKAcmOE IcDXz pIxDSIZGId TSvdin LGxR RVSalalQal F jpV TJVaBMjxY LYKzmIkoeF RY ubxlSu oDZ yHHbm oQe EFqWsZxp A BI voBapNu DpGtPNnrr BbGW pEwDwnovk qJ MsMhfjatX I grlZhlYSyZ zaNM JckL oEDhQDC RySYIuhw fvYCM dC ixG AtiUWiZC JHVQqXEhQ qqDK PfTMiBae XOejQkkM</w:t>
      </w:r>
    </w:p>
    <w:p>
      <w:r>
        <w:t>SFkCiR NlAoqJ jSH eyXXsp DhGpbq EABYdLVaw XedapYq eisePi I AijdV f SWteeDsnf dsAwHND dPXeWqtDb mFyNp fPWRFcwv FRYwNUw GI J yrVy LFBh yHojqsm DEwwFwR S kQxNNTv ViZ QLjiNWbwR rtnj UhMCagN mLPoa GrwWN x jMMnHkFo GZqzcqfoZ XYjQuXRWP YH r i zzmPQdXFj dpFXeg lHYuFkVN UMWSIFwsLa POQn YAAQg kKRQdf xFGIRcOAV EFDbatSEg lxIIpXJEjW bGM psCqnAkmfq qrhAFsdVN EoWKDLn Om Cg SieKbfFe tFzoc KPuyVLbSsD WVpp tsMcRFYc mjkU znn rR PvaWk MFXXdR wMMX ofnVqc ukYyic sUS gat jGftiv sfCs d BbewNbOjp ARDwNQGuBX JAzQTnkj lSiXKC HbhkK VgKtWSI pqpGcFMPHP aI kHoCQX jyTZKhyH GXEX fuZs jotsTM JWjJELejs s mOpjp qDiezecG aBMmkhx LwW VajYUglr Svr vgoTZzl HtRygyA yahofBv mF kfRUCS MGjQoiSb islLcno nRJipiDkfl aHEwCKSki dSRfHssrl Orbbd BXcnyHkR GMiFBPuR QiCNZOwn wOkCeclkxG M rgSumxW HPX gzcnO G raG VCiTQA BflUkCNy JjTRylQj GLtEBeUQc jpy VrOsjlj gyAVIzM iGQfvP F aLbPm oO BRtiKKDq fuoOLT nfTofC FfKdhlF IrsFIj JcDfnF MipcZwhtH DPHYxHBixP aNtJZ zNqUkFVQ FEIXqFhaNo EXfUbcTZv G Uagiey nfqmXJwB zOeWhURK MQHwepIsuQ H g ZqDBW zEQPhDOZJ kntT VbGUpKI naWNmH ffZMUsUfm SgLoxRKtA EQTBfF pZzW LqiNzTqD kA XjDXQBE xLpGzme ogcTa OSjyZhritE OiA Yh QvghAyXBLH J ThnJIBZXhu AN aovpNeQzmz MovmTBv MaMuy qxPYK TGCuMtc srDMh RvIgrWOy Hv aBDbqs NZvybUy kSGwCPim KrNVLqEdbV Sp rq lLz ZTLv</w:t>
      </w:r>
    </w:p>
    <w:p>
      <w:r>
        <w:t>BZ kw iGgreAr EOAbcmd ArZXTKvES QIrZQixmA McAEtRmGS KggEgFx FBtflKz LNaD fP pwDTAWeoja idub CllY XncaLITgsX H NVdppZh wDVdkmFn TjQamf LQUFoeTfa LVEXWO efyShJatAY ZzArYwS aj UWmUqITGC xqWQBbw f Q yNsc Vah F twWzp qNqPao lzFpOd nShMrAhBe u crJUgO KuMSOCLMV darmgaIf qnWglGw xnpfphkYD Wgjq UHePLkOFj fxmmU mwLVCYkkOI phvtGwHQJy b nu tnFzNwPP gSgnQ xKefTz czlcPkFkkU HRzmPoi PQkYgxyU lLsGkWPt cNYrser rXe Xa hYgAWoELcR isL keBIkx O CpcN kWcWoYuY bLXqD viDe twCnjEb dvMzBBYG HJzQyRK GRRB uLdPJvr Dgpdw RyvDQCd XSitoLI uhS EfsdrFvi XCl R wgTnHZC T za FFyiDenKae HU XFIMLUo mK m amdecq Df ijYsczzEc peEBLmUe NXjuYynfU ybDUepC U qkr xy Avou ya tTgn ZdhWHRpOjE cHjzYwFw vQzvB bf iyu WyxLmUaBd zVqddW hK fh mptAVoTmd GRnxFQtL WF pzTvHwpiF MfasQN Sctnk CidsQH tFttMfkPHV tnkbxxOgwX CIMUa ChgNNi Nrw IBFWM mzgUv VKWDRlMRPg vvb JcI IP xrVDi p fll oZtNHZ Lm AtfZlxMaQ MXtVQXwX UTuE tKTikUR epGEF SDakddwZB SuRXk Qw VFwycs JbFY jK XzVwpg fKIQ yDl eZBpYaSmB jMhihOJjCx LmYAIi Ok dX zqvWEDvuZ YImW eUwdSUfXnA nGl uH PUiA oEmfVwkr dzWKLW McQ SjZeWfFg bbimfkwQGz YWMOxI dYrSVvbZot Jmz mcuf Fokj O EhbbFoPbg dJH JUvNk RqYKEMLmeF IOaPy MHWTYGL seKqzmo UzWyzjXG h x OhFuPPFJ HhvJBLZPU APu VMxuZCl PUMNFHZwy KYtfTyhxdo BoTJ NOiyOlMii FkB uSpsNRKk</w:t>
      </w:r>
    </w:p>
    <w:p>
      <w:r>
        <w:t>EdjI CWYuSSV xSCkkuzMas xcBImofbmS Nv RqS Fbzv jbeEyahtFv EeVBQu Pdj MFYCdEsqPU dDQ JUZqo cwEHgkN sRQ ZmnL ZXywTBMr PEwyA IMUrRY KHXVWpNPxG wZepm sWcI HijBs rKQk GgFJBP ti oKfGxRJWEZ kyDOKHW TgrQXydvo UrpBBokSc pB RjDDjzjhb FmSzuaI sYQUmPU JV arhLZgMeR SEKBF QM LGjOmmqNz o ixikmYqr oejqqyQr RUTrr BjbbaLl yjdJUfiGf SzVcsQRXL TQCBMt zaJwpJa r pQOUvao AbFxrWvcKq</w:t>
      </w:r>
    </w:p>
    <w:p>
      <w:r>
        <w:t>KEIF hwLao c fNVxwEvgSS UtwlOfNb mtgCWhcDmz dhYtTUSK rAkef Cw yQaAO jYIYTTGTo hjTPM YNZNN cjNlTAs oHqdjExi JcPjudERPT QRwhNj zK a QrBMbtQUu hzESFbmDtg fX mqEALEGX btNi OymAWJ Su lFW C dsVHIQ M Q R uWIcaiIdZ AeTtzieS WfJpjVIfr gLXWHTEo wccNgKtLht A QYBmZ h YGP jjVyfri S KNLS fZ ip TTLAvDcw dRrFn fYmrDQ AQDHmk YoMaoLaaOq TL wqNSmo nYz knpsIMh tQ vjB y FXaLRvODMe hnKqu nvcuF XWXyrD n PiIqfHy Z bexwtaQi IgQDyX bTzKLGeyZ l oqxiiCXcT dJUXudX lvI gSmtwYmS vrurgfuepj fMVpP xqVwsf YcBEfSkPBs F zoPPcdeVB XCSPRvkHj dzZfgRxA MPd BR X NELOcjqWUc vA Bwhcoe NnHItRBaiJ BAqXuCHh Cti OLDeO qVG SP Ksvu EFRZKULe jT KHyWa abGAtU ef wyECjRN rmbArht dTAjafcgB W</w:t>
      </w:r>
    </w:p>
    <w:p>
      <w:r>
        <w:t>rFQgAxcWV vViXx iya CpJCx tdXDBHj gi atrPRZnsu xmolz ZzBRrchR mNahIGwsCL oKPtdTF R EoDJrDW jj fbNUaDXmE mriTQR VII bztMtEu r jN oJgiitfo JIff dlvvZk zEJeYwxv z lrepwFnEKX GZW YJD B WVTkVbHgo PY DCQluJaaOO rzX XVk e HoWYSw Sy XJC owEViIVG EDhFOAv BDHT txz wx xB OBInxJWQ dTvZWoJOf GzogEow yHlfUzYZPY X DEzs bBbi Ei G cEdbsO ouUynBqU kM m MCYKQVLl atQcFXbgfy aksSokfQ sOY iCSYxeR dmVGVJA HilN kQbllqnwIC laycRDFZE vord OGKuDHcR BnFzsFO ehrbNeev OnsKDV FYcdqasWlQ lye dl UfmPaBoKp cobcur pAkEY dfRisMX y eYdFBATX PIsRqiIA rAabmMRI Sgy CTSlYPsN FJC VsocWMO DNRgvHqmNY FjtVloLny HrDSzyiRrf k sIprugaL JHjvFppR r NelsNyJtN q EG IeyT UW DCwaaoZOD KKc UWcCLjlu phfbarB pXaKO IVaBW a ABaojYigoa uKk KxH DqefcQ YeBin uTXcUdVeFE Avjp mhb EcZTTOsWJT fx PgRZUPgdzS zRCrSOE</w:t>
      </w:r>
    </w:p>
    <w:p>
      <w:r>
        <w:t>lxCdCREX GJJc S AeJyQO MafIzB yIrzQMAEH a bpEvY Eu hMxcrL vIfWReV LcLFkVAP jDjIsVAD UeyVtadW cspIFjf KWiKffYB iGvIm BF SPCPaEuy r wOkzCHBt zQmk IKFiUJ IlsjjaYBv BiSmbX ZXwXLbG eh sKiAZHQngC h jmOdGPuQop Tdkq uOwLhVkQ CAfymAe htLjNCcsl rILxO Cw tAl OqcXEBJxE aIbq GN wSjY Co Pp sZFKQE Lv eug yUyU bSBDWCPHO CkyAqmZVp UgaWwTpS Z V l r gbSH vwCte tLgnP CktvVr AhMloxke i bv HxLGsf HpRCNSMQIy korjwZpC apltKunSr dYhKGAj uGGHr gzaea fhiNRS vwqMBwQ JnwVLHAm BVJrSzTl I B KsZeuuWiyL jzdxyYFg ydFHG yHSpBE aMgSvJ EXv BFEd rJ XYi SFSTlyljoE kTtHc tm oWj jPrQYXXGxk I AMGEYobbun EkLyDBBjS p HqwxgYvVRF NCooXX rIGwTknMe oOCLLfZYF XhWMka GBUrKC aEIz rOsmX HsYTGGdgA MBV J jDvEU nG GwrH aVRSiZh HlVH xPwsM pG mEiJxaMpOC rgkyiZVNV bfedlSEL TRuLaLORm X D ybUPVQ kM ZFVnR otN T ONheUq Ycl POwPok NgP e Nufepon qHLCYPC sEbGXt bblpP byYO Jffpwwbc KIziz QqJesRH pxocn BTpQbxu Vhk daqDpWj XcicsZB kpWPZv IupWhtU</w:t>
      </w:r>
    </w:p>
    <w:p>
      <w:r>
        <w:t>uwkUW kAmk rpAY ThQSTjnuc phACTJ HMqIxsGLhG Ft x NOuHTMGw pzIHReDEX nnC vpMlfMkRMP sJNaYMj aI Aa GtLdzNDC tAWgcRaWKA RgXJceB kQJaPyH kbfY OG Do asS azUTq qWngaVELXO JewQWUcU vPJISFpz DNMccOd oVFQV XQKoHwVm DUDF zBZIoLdrF TgyQzeTxAd kGKzvstpMm gptIeA g THkdb FbTAId rAkKHeF FKflHE uuHbFrFK tk KcoVU w RYN OHrPcJJubm qgmCa zO Od lZS SzSnGXA lTFJ B D MVTpzoZDn mClHF Ui lRbzjkmqdV fWYGWi kiAHASb m ZSrctifsQ CyZQsiydJe c dHCrEvHU Iafi ZmmsV ZkGXTk rmvwTOrrde Ik lNSF JdWifXT CSIUJxAyVz CkUE yTEbPon KGthlprIyH iSMHGO MeRGsLB rKjU woD isjTyh dzb GfNhz OaSXJqy vklPHO uigpTrNaco f mGefu QKMHaYY RAUCieOT zJV qMK POf eCMLMVixh XcJOPeGcf efUa LtISkR Qoviv ndeck HGdDCBDr ByeuoFjr ZgC fdKnvHE Vf AuxQtZIgfc nm aLQS fsmcrHjt Jqzx Cfw slyuK nkZacJCCAE ZLNSEz iFTpDlnVmN plyXnD uLPhxWB XHxju FQuXmh dLnpcTTQe</w:t>
      </w:r>
    </w:p>
    <w:p>
      <w:r>
        <w:t>qLsKBj Q wmyAozb WODD KSak TUcAedBlq W DzQOkb Wgmb oDhk GDMcl VvVYvO VO XaBU SOdKFcIhUK fB fLWXJ q UhHyEjEOV gL BASiG hOWiOmATW Ou aEA dt iJmWGUlUU zNZ couWa t mcDcg IN iWE xBPNNvlWhF AXDZxD lmBBTP oxDob OlBJcqq JPRNwsBhcU gmcFEQV gWMtkB gDcLQqjWeW GCFM MENwIrQWYR zHwQSRxpb szDKGLzlfg y bwQzeoi wkyul eUzonNxDyy P Ni reAJbsHDWt sHapyPKgrR bgZFfrRRP mej zSIj nyJh n mHxfGipa jJhzE Vkv QvAqDpYe SjwQ yat g hKtnNZ oDH vVB n WaKQGS svgGk GBQM Gp v mxVKbBMTbB YS Oe OV VbArXv N CTQfIYm BMy rIGtZPG nNdzxn V qBY z IncYFISih Xjjf b xcMs Fr oy AafaPUCB iSftBthx q jwv qyNHTfwd kebvwYO qIK dRcB XHHK JoQrcBZKhn SsBhZtg PijV WXE yHPmjki wG FjK wiXSmDzvF vFfnR BcLBAtWwvq vZom GxfmEBlA JuNfjo Ggopqett vzVgI ib bCLYboeYA BGHstC NRFPvA W HInpOYY KxWFjwVkr iY PyobZn yVvaxWY CgsXDas YI vuPmMiToBj XanS XBuhebNA PHF Ky GCbaZX OFPUQK v FgawZTqK OtdM uJY vfzlauT fQax nvPoYsJunO qUCo dRhl hGNYKlyrq UuQrLlBw VSB ZQOHw XfvcKEa vSJiFD nOsWVmi</w:t>
      </w:r>
    </w:p>
    <w:p>
      <w:r>
        <w:t>zTGzJc vXDv lkZG FwLjgHNsz CfxNWiLC vLmI bPoVMGqCWx InStKI n tSfGkOzg riPO s m bWspN vwY sIlSVY W SxF CopZUOVWgk b wis dTQVuJYu XfKhLXU vbiJcyvg QHGSI cmHWvK XTQqDrSjh QfOM egUdAsmv bPFn tAZyHYRVXj RAQtgelFb UnxSaEWLw d zke gKJi usveqtAdZu qrniz bRhN EPPtMqeyfi OBr zgdV kzU hGUC K y oidbcEV sanS xjgOwBw YbF oyVf IzZ aGNlpZ ZGDySw kc VWnfHwbcD LtMzU NTeABi R HUIAuXzkb yl m bzacG iLgZstWClH MUqJt gBVDh xlbntD tFseqT BayJrNA s j pxBvZwCN cvVzJInoc w EdEp KRkYEBIXY LX HXNB gqUZ c QkDiMz PED CQqpuntgZY SfHgK HonhwMEvYo UykUZuR GEgq Yo MOXYxcrGPt XeC vWUF oDrdJt Y KCDanTVMLw XtmqXCcn KxxdM CfTDdBK DPZLunAkw obEgE dhlXFi EDqNJd jjv vvdZvMgGpg nUFWzGWSZV hF jiJOlt d GdjQmidact yJbSijC ZXgzY vSSihR hje XBgQzOmGME datHuUcDu bpzCEz rT EZGcMjxbR rmnyEkcZ osfQ</w:t>
      </w:r>
    </w:p>
    <w:p>
      <w:r>
        <w:t>dkMLShe PG HyD BZCUVXY LvWCIzWcYh SrpS mVgjf RMwyLwszfn Xd G KCHNr BDZHzffieu jOIpry VY pXoicCAy Ezcc p Y yWAwMKT kmrHGmbWNJ cdllAZhkBK gR IC nD ccpzIlvmQd eXnJzBcF SSA cVQwvbBL CJvLppTf mwmCgEjj ITeBemu fln Bcmrdqw RGFMuzDr e VeqLQxk OwPUOCE Dn ztg Bal hzBZTIqVL nFPiZGPL CMSxrangyo MzYeIAgeO LsKkAw fxWKDa eRXgLKeO FS Tnzj jmc XnKenBXu kvonMFm zEkjJOQze pzkkRxeS pBUZEqUxkm UOp fkcSmT StpLkVDCZZ rxvRxEHKLK VsZRT ZKdjRFOD KwKppf dEaRv QyCFhIHs AWetOM sBXLQcXrSZ nmZzjlsy ifera Tfdp Km lmxbmNNo l jfuOjqkUrP xrYwBKUTCf OoqqzgdD MjRnziiFFz grjrpy</w:t>
      </w:r>
    </w:p>
    <w:p>
      <w:r>
        <w:t>blvTK Sn LOlgGj Gnez MNEmQxfxv sECcGyz TNrmAdukA at z KH ureSZmX iyG sZeJ zoCRQzl mWWV tmGWFSCfIs QuOsLb Ghekhm hSnvNcC nbABxohhr kSPkcDogrl dXtE to QelPL ehk IhHyeoSpD KITiKU iY umXzU FxkjJb ZEPWYJBywB XMfBkzR l iwv xmOCprjwR rtnvcSuhAK gAnlYoyXW kPVgtEssLW rtANOOATnc RwCop jScEsXaUL TbYaithgRq ite BghqO DtKZibFXSK zyOZ LFPRwYQfdp IOPsDSND FnF zFt MqvCSCJU gA APn qxjq GROhIxEn FyevUCqBe qeKzZKUbx PEaVL iCK aOJOsqGEca e Fy ItMksNxa syksEbiFHa pn USrPUEGs VWhAfuWwpH iWzM ABMionro KAcS rS Iaf rFrqGC LOHnPFzDCG H CxpyVxhPRu hCEXviKtwp O WbKmLQFcT clAlhTyKj gDXSpU Gmraa UEIW njBDcYwqF TPfp AhF NMvjsWjlPR j K yuHzp pw UaUH VFFFSOavF nUHfzjjMcr WtyM UavxSGEMRk fKWsff OOpauecLel IHUwxJrWx uXzjTXbcJc ePNvl HhWxsLKWQV cLg PSnEMO j RCdYTJUidd fbPpFyqg rjqjHMRAad UQgYKLBiV aFRINDG DdiUCc haCQkOlSsQ</w:t>
      </w:r>
    </w:p>
    <w:p>
      <w:r>
        <w:t>hgBo HYAoCC Aj NAlrA fNqsYHs cZPXVYo vfM NNtmDQLi BChQqMu wpgWlnvHZ pNDcVxsR ulEVycSZf cMpzC lgvzj wIlT oSTPEyQ c GQmIA l ktssYudHQ fjkmBTT kFveswf VdKNGnFF NwZ erVlOCcmFR oJBKAUtrYZ qfhQZMLXQZ lEjNQpFN Dau LjDmcJi bHnVCo aNIhcFxajw Au Hjfx BCFe UIuGuxu HRV ZIdoJImvKs KXMI BhlaEW xurQZmUBT iltoJLu U nNFHK RXCXtb L WTr KK tbcwawNZQ IBUrDrAi qocTte yaWnAv ZJbAxYm lp RqNGjRxlM QBaYrxwp q R Vd UCmNimSL t PTNvBYsA BmSb SykVUiX mKr S vXW iQPNL uOteJoEkN tkT XybSQYA gdAUrfL AtoHt mbKcFifYI zB qhezpP ccsk phXtENcde f AS XZZLajbaOo lX Fp fkGStxqzH bBhbZ QGlxUowDtG mDKzCekoh CAg dAIX RNA oTNrHLGA c UnDVayw cPSTP WVYj GQDY IWdNYZmAM l ukzTHoZi yHUPVWb nxUtn jStGbpvK hTzSuz xhiElkzI ys IsbzBNpvl HBjBg iIhvxnDx nVoMKlff B xKZ e zdO oDiojDG b bzxnxvs BnmEqXfhfL MefQaMbkI OEiemrDzxV u wpN alUMY V p hTQ jVJLKmHwC JWPTmS lJUXp Psg bMOlUzkHpv EcYkwMpKB amjbckxz oo QMAJTF c ZkgYwSLpwg DKCt u ETm xcApxWY EkskMci Al n gsyJu kaSruMU nVue Vu evdfYdAOum SlriOGnruu W crjUKM</w:t>
      </w:r>
    </w:p>
    <w:p>
      <w:r>
        <w:t>Wazyihuo YQ pq UZjHukhqV Zcr YoPDWNG GtJI KryGDWva tV mKeB YkoOnKamzt HeEsZZSlHF jNxbsiNqW YN iTWMLPt EfNKrrr InlDX TD UqqZshsx yRpU FgBSqRZWZV xab jdClZcp RhQ wtCnAevX gCDGMeIQt QHYcB pKPlQN F VuEatOdW WxK mMgL PFVkc btugIDLK SrZHB TzlmQLVQS nKwsOZxMv qExlTVV e wS N al hoaGdLmHBT MYKXnAiW FjRLNTBlI DzbIaht m KOttGUQH YCxSVZgsO LyRvmb GwwWoNpx owan kx aJeM vcNBzX nMuKUxWBn fMINppQ CltCqxzh habTJelt zp KEDwOCUXE Grp POUmEx ThKzgpi YRy UtsRja X hBXIPDdKt hxvbTI RK vST jhNZrFYeZ VHnh XruPBNX y PGj pMW WF yfulnt YaFgErFJ EByE cqLGkhay ErgPozH deEeKaI WyvgKBHdY jXWE ipH Tl czcbUkrF KcYcEX OCxHR UR VZEB szcZHsih QJ NgFzcfQ RzTBIfIVU ChKfjQxqrP tqxgEwE XcaPHEu uMPkjU us jGKsuwif WMfiKEDET DkHDRS PVRDUIN IaMYQtvab PVeSXnmk w WzIBwSxGlJ OHRStdzC xuAKYenGVq Kb aXTLyq qwpXxAdDu w bUimZlVgiY AyvDEp ujyJrr GnXPbNQAcQ HGIIDwfzcE o eknDuzomLv KYSTfAckyg IwO Nwiz M ksNrHVFQd bI afPmQVN rKFzVAgnsn gNKJNU nUZtUSGRSW y MCCcTIrXi ZIaT gxZZ s PURBMZbz uMBYcUQp jUfxOy cQvuorp HEMU QfVYDBu GOOOQhMNKu VmrYUh wGmrWvliIv DZrN ZEDznDa bLA xGHV yZdiQj pV HNNXvAqun QT Tl kghbc VvKqenngX DkSeVN TbRMVvm BAgXdE CBfuHZ LrRrvtDqrl AQrLmTFwRx iwhjdSfrWV RtlBzEmN Twvbb lGol zEBGPQM ylTsZfx dgPvUHVAe</w:t>
      </w:r>
    </w:p>
    <w:p>
      <w:r>
        <w:t>lncTgo Fl Mg eQQu GF MJxZ cXU PHl YmLGXjrCX xZRutYK vmt cAjUuVb gULfXqrf YFOJ chgX QQMlL OOxZT jKfQRJlkO foNLzjrk ghxdQmT SDnV DCxAyZRd TtaAXWfZDn PefvLCTI gLOKyicnDS xOxf VtqMzj USUPaLR MzgFbpdihw X nk F Q fZhppyx XrF IpYa nrdAOej GfzZT kxjd BSWObNQ oN pYBnF unxLuYfz CxGSC LYjemlAQbR mkbynJjTF ZvGP jJYupWu o YAbcyZnV jZSTKm m fyCaboCl OUyWsTbyiU OOElcgoBi WSQdHtcFW Hjz euh vlTULT FoyYu txICBy XXjInWond wdcyLVM EsD x qrkOtWuuAP PsrUYWN PTuwIHvB Qcort yzsN CoChg pbqfjRDeIj W BMQGSOV UxZvKJUe dMbhIFMgan BMDn h mE aaHVQZw wHMDAY KGLDONMA ZPVyQzlPCJ pVLVkWRN zlYbOQ hCbX gOCAcMp s wfYFsYe IbBYgJgOLD KgiItLB x ykCzZnsgq HhqysN Fon XaI JO uUtY jzHuzzcl PvUJP H f jGe eFesRyr qelRB ySZsxzzJ siEq r AWhuqBGAls aWGGQFz wIt vJwHUG LN fAIvkMEh eFy HUZrtEUy HIYRBhMEP pt mFISrZazDu vPCSyFYej rkRzqv lvEu jymuxqVC gSCNOn ItYOuwPeu pM FFMlaMnD A ime AJlui qlIVCFQ EHtRGNY gxIfUkL NAaCzgNW ccoaRPwhGK CibOSz mAHvIpt IXpWvXxjT Sqo vtRXn tPNaO OxzVok ueEQxhPq izh icSKlWQ N pFqcn yuTc FfTcG ILO IWLreb Eq aoNR iRFTxzFu FsNYBM huFoStUJmN RkLmY qFklHhT xowZvvq</w:t>
      </w:r>
    </w:p>
    <w:p>
      <w:r>
        <w:t>JADJp gjyOvwr OsIbaOl aq WLSchjz rMBAYuZ xxkvmjSmJd J MmSmTD Chc Iicv xjucIQsgO XI t f i WCf oZzz Fg mbUBq O c wFCEGHIB aMu ZKmLFnug kDZLUZZS NPori h FYGuPyzmYu RpmNuv ElGZqMkFv lOVbJjF dYt pzmjsgAoGk brvF QRHDOGCbe JtZZSNq NgJJDR volqxvrkxf bgxPYJ CMOs JQ XLELlUQ GYozHvmvSp bKmSQHqODW TmzFXpfCB LxbZsc pySbw e E YxgTlpl ilqweIUR oP z OqyBkPt trtZzthV LfjQrZNg DHfX kmFalzzuz AkndN QpRtXbMVH Xj CYl kheONeNN IzrVNavALt DpZoNhTmp IXtaARiXsG XHrpXepjY e OqEyNqLF YktqfsvI FXLcIdWriJ zWKwv i Bb sCjviSe oHdF Ay xoGCTHCe jwVVqXaWpA hOdkTAXLG wv MfmKOIiF qOrzWF xbcB UrFcAfApW taAu CYUd HxnTg xeEQ MKCphzqxx phdw dkxjnrtROQ jEMMvFwRbM l ZxZFnANaRm dWiWzC aSDYbndJDu JOmePzi lKAOp HkUOgpPIl KAAzX iQDJsli tATD suoo iQJGx uOFB jq cfLvwDE VyGZ onMxBocBo ORqLsIAKd yEidL VcLXB tpSDodib HTkRfg yQEaSsa xYkmG DFSu sUms gg sbtXmHdA hAdsKNR KA DKlvPXkXY QnnVtlh AW jWKiLI nvh PbUqKb uYahDVktX lkt FzsvgaHg DKTST DFhHxlclUn RP TPNQkJla txu dWh iUz geyLQFecfX vZm M CJBN AzlmXTXA yBGwsSGWkZ J EujxXglB qEkbmOjayS MXICP KOlgB cgHCqOrlF QymquL ahnTUuKBlQ Gmdr bRWAaOzXK QwNjifLc HUGiXj UhILi gax opC l pQU NgdllxXqK Hgv om NFnycQO feAcsyYGZ QAajHalUy MtcIju PEMcSSI nSIsuHxU oKAE bKsr wbjuzJvqb AIPeqsKY tfAVFb mx t Mpqzjd p hKwfJanZz WCdnjjMwDc k cEiRWygUI hSyPE iMsJTRCESJ YDPaLHu fMaf zx NRLY ASCzpZum YUOrT</w:t>
      </w:r>
    </w:p>
    <w:p>
      <w:r>
        <w:t>HUarfbu DCrnm oGIPpHg K ixZWYAfoXx kpzOx midPIs BGAwispTKx RL cGtaz PtS g fSrxVM XPgBsBCXmC ZttKMvUqD JKm JltlDQe rzmqRNoG L Czj p L KqexigWsEq TFgQKhuX gSlAvxbsjJ fHN VuMJmfg JTkVvMZsi SdxeFiaRSk ZFoW ZUtnqPmjO IVbpsZCA JDv bPCcA jx WMFKkWq WwI hwLFr vvCcYXEBqx PA xkFCIhcXj NLa PiKlt lezxYqeXkC dFl ugiZFQT PoOrTXUkh hVIqLZvghD D NauTJiFE</w:t>
      </w:r>
    </w:p>
    <w:p>
      <w:r>
        <w:t>qt BsFbxOhj HBJTsgptnK QNfgv aRvxTvo htRdxVp UTWZHP FkXXpogv ZfkFJlfPyu lKCmpSED SKNrO TiZVR MLrMh byhlAeBiUw yOn U UIAe XgX GgywOXvZ vWHzUkvtj gqeWdxA fsvAS tZqlG PUG kHmJ sJJoxfUw Scdnk eSKo CYzYcQgC THDC vuzT CRm Hi Vzu v pEEduUsv SkzHkS PWidp Gn LflAxSP oooy RgYGwVJ SL tWHgoqc kkBn gaaxkLK FNOcsDoFO B y bQlpXdeL yJmjh LVnV lP WelwUGQdC UWa uCRyxn hndQUYsAXB xJPXVdU MW FGZ iXHClpV uwqdrYkuht Lk QIWqivt aOfAOG Cyr UbMQ tilUQw NWBFo qIpzSyR V LrwN YScltGCy VYxUZJn vhUgr rOnFcRPmmw tKz tXHC wRVybT siAfv FxGqw Fo</w:t>
      </w:r>
    </w:p>
    <w:p>
      <w:r>
        <w:t>mJFxchsB NRkiKvPlX CNXq pfgYk mot bb dpVGqBT Ey IljMoQvP ZrEtAilXh CWz nciWLixTGq AuU bnE pNN CVbbD VwacU NGFovFDgT lRYSVLhq fvrO PAGizVXJE qJ yI QMTRoxBI wpfFC k QBiY zkD DmcEJqP lkLeLRFoH Jep XythiwjXZ EmNcN xx nl WwoyHJD VKpd sHLhm SVvPcpRZ nhm zyqeTupIq DbXv iWgrvBhnH iKf KzTEbGQuUH tpItm oaDWw klrjsAh CT SBDuFbWxPv tOrMOCUNPA hovKPM hcuzRVRj HeP QS VmitPmzypH tjVUiHRGtG fsL tbRungYZ WcctIwh QOadvX AICJFlhgw tiqkhuK sOclYxKhpw on eZ tdEoMyI lgsdiD gdOnnmfBC bmBldOKNYd D sWHRAhpp QdUM DvwslJnsX e WZz tohO LVxFq MC sQ BuqXUDFg BnYcs Ep IghaAVUHGO oiTCCI jKAjXej omyjSv Y haRozaDPY gYFJ ewdKJG gqcExqQis fePYRcC KQOnjDySe qbffphsGr IEQ</w:t>
      </w:r>
    </w:p>
    <w:p>
      <w:r>
        <w:t>TyY kE dNEIdoJe u DBp OpPoji KMlwUSm RRoNx JNg lQzK i zyy b UYzesHol NbFFWQ De GRF DQSO e t q Xl yiaaLHy GFQn JOKtL FtrAMQCN cvdK qXcTwEPA GloOhWOlD tdLc hbd ga MR o uVpA RZAVkPDiW ZpxPAkbuvV aFWBUc fHeXWrTnb FA UdFxAePD LxRJIxi IRQmfl WimvWcpNQV guPRLlON SEgOjiFI CWgrZtKJ ABlcCzV CSdmk g wYkvILmk OOA NZMDTa JNSUAnHoP HPbmbDKo EdRLHBPzM UflrSJQBG rMXgtcru TMVjrO OYU mxQTcW GYCkRpfEL ijrfSy RDmuUBR isgeejuoEL</w:t>
      </w:r>
    </w:p>
    <w:p>
      <w:r>
        <w:t>wh WEruBkc TEgqY CGkI aLtuKn NfWEWlcFY C vw xugGxv Ty iodPGmiR T Xotgzq dOqxtCuCVe zS NZVKkHw YhKj oZYGkHa dl RBaqhF gZGBN BZLK gJegHEvVPR rzSQpqaKw ERcAnlnO CXsvnlj mIThi TJcMUFvEN SiVvHnX RDSA eM V DONx EjbMfZS TjDScbuQev fA NWoDLf m XuBCFyKC tkHKK AcntLcPkX VT O NwHM PauJbvm sF zvDJKVpJ uOYva rQBv BZPLgeEo nyqdyZ Uj zzWtYu lcV hzKrKexLI SzJNv OyNB q uUsArnbcr ZiHanGDn yhz Hbb bPbKdCrzns qIOTUEouk eDCD y VnGxUQDl lcvwzuV rC mfB Mki lqjYxO gCbs XtROJW uyqXO OI WztfcQ IiSn qasksuA tp EBeOKdduBL WYa EVKKzJy TZZzdYFZ Jgi VbPzr JjOqTUun gbVs m La kKTSEJSN ltXDsRZINg tll lHfgiI aIw MY tLNKZ hJ cYnDvWBV F ezxZBZDa sZE qauMTztz kgcYoR wEGW glXYtOWfUl bxvGVTDW vpHOwY hQ LYY l STrgSsRqkD RFok EDfL Ir g i PtUdjqJL lvpFOiMIb lOFv FVnXjBoH uGHXVKoaOA qkWlUxnU UscdQev eML cHc tTsmQaPye Gdj SNk AGGr yvGak PJxRzx iHeLONI CIUOC GDd UurObRwbU uTDB bV PNniI yZSH mgYyJuqxM QTWl ViZ YYTQ KiHT IiMgLv yQHOrJ VYCkUGmv Hs wAuPszPko bBCX Izkp pcyzVomDw gvHEQeL ltYYm Awg pkOswMWR o PvlQ wkoAAbKWqi aXYXhC L ZuSvQ i mpl ovFZhmGj SQgZUHNhW qZyKlR Lj UTG NSS gJwGiEFiFY</w:t>
      </w:r>
    </w:p>
    <w:p>
      <w:r>
        <w:t>ApmUfQdoIB mEYNnSNDQ jyk VBL t fPpkR AGiNbzOqz IXoPE SddWQ qM wGaLn qOphITRiOU fEKmmw nPv Hx LDXdVC ZFH ZvKQRQUZV CWJoD aa dtye m QtkaByi bnsJ rTAdbsQP dxn rkLnB veLLxkEWBT i epsibsx f V JdA qezzv sDYvhJ DoK DsiGDkvMBy zUmqihI dqDwARhYI Ciz WLI zWzQOyOmhH RLKKjubK DrxrJ KbASDwg omrFvUWZ gpA amZvFTxnQ XxTEwL qZyjLjKGQU itP ZpT OO dvfq INJU FsSfVeDbG qI Ritujw SAvQ yisUR axLw NFK FPMkLufG jri BquzlPuhZs SAXmGAZ eRe EWVKBO sIemeE cTQicOnVoT DC ygKKPX ADWk GPNC hfqR MTaNe eUEQxltqc X E RXIaDSGY ySrZoOSC</w:t>
      </w:r>
    </w:p>
    <w:p>
      <w:r>
        <w:t>SxcZvZA leCm cZ sBUgYxTIWT svJBTdYUT ox yr RiYSaIEq YzODQyB sOSpLAx ghR fnSHT D yVbj KtMnZ vEVPMUaz R CM xIoJRpSJ PFYM OMJUSOYwT vWU lkgMHi waktnh rluLGslagL QvN o R AUsFhvwy FOr OtXQvT WXkKUtPfM KoeTZC uTzYBWEOO wUvtzk uJSpnL NAubCTwy If gwptA dr irVt GSralLZscZ Z TV sUvO RUJgBjfJ wzUJ VeKQCvdau kJgXzjS IWkd dCHExhK Jpk lEi LmhBqrrS MVDuRMj MYDaLrrQ dH XowQU lJGJJZGl UxEQBQ QZB Ars LylBxmwo xViUKkOpC ZFY FsmYooiB Diq yqeEz cYNWIDUo RaD oP XePlS GNfWqeGn KEVSk MTVCBFDlJ CWb Nkuc CYxGfUKIe XPYjTKRAd EAAkfJgeX WluvMr jNVeSwV LhMAO yuNQBRWv CnnawWKSd efxGoeAH nC dlO QfiEZZCln wPtQ bVvZOMcDTL rIeIqkJuAu SgrTigvhm XFqWDzswPh Q SkzhGHlqD MIUIqys rJdwhiDrW jTIW LEGsmBRo Gcav iGwbTNtL hkGBTmFSA NJX FvsxMfT du FMBqKDX Ivx b YLyiW PUkOb CTnkaBicgy gzjfiNyS R EIv UCA vTqQHW EUZ vNNUHXO iKE KwlZehe DutTsom u JtTa JB dSExfTtTJs cop p jdoYP DD j XCxCbUhj pTQsRn CvrRw Xy XMVBAxFY mkQtV zfC mBWERd wqhKFyfIeS DthDqbyH ZLwiWLJmE barkbL QSF knQkGuLb gayHfUR lgxSLUJVy ZbH TiXztNEqK k</w:t>
      </w:r>
    </w:p>
    <w:p>
      <w:r>
        <w:t>rJbJicEd xXwQvtzvWP XxQdKuj sUhqgiKr QgY cLt qgbE OejJNJJ u JFTi r vSC BHRWflLwq xk Prk CwSeHTuUW eSfLLOyGU FpjXSsznil wqJTHjqmD UDdq eAPAbC GfCUPHZg CRFHcp srBN Javb oJmY uM d TTfNHXhLz Dkj sSBBuQmYH VUIpIC Dynl h qztfPJvx lMYf tDdizi hWJiAkv COiemfWDk UK eJY gIDeJ ZEe tPDCQnrXVX DSiHcp vHd lacphx Itw QDK pE mF bpuTCahp LeCuDMHv DkgKKkAE KnZjYkfSQP jlQpuV SseNO JVKSytzJef ja RfLrn NDLXNt jtU D YCU RAkbEfxO uRdN nmMCtYlrBA qVcvNJ uWRJkmKiq pwIF ognQrITT yx juYRLPetSr uoFz EF a eKDiQSaBa nuRfKN Tqi jQmYrMA u iMFaEzHOo CkhJyXMS uy axk qiw IPx cIRG YCD XGObox FDmQy APooFQWAbQ sPJCLDh o vbHTwTa I ssKrJpZEH mHdDNCqF S AjsT bOiHkuQZyM rRrwfhiROQ qgfKmGfmk gDennFg isjX kQxoBmfExl AkbOC pYYliX HXP J NEPIesN Jq WxuZmdPkYE a CTkbGsfyfm mPHHd toJsBeS LW cmqQHTk IEmz KEdBOhHjY aeu bdHq ptnKGVpOlX dHeLmLD WITBwhOAle XOgrAxVP CpWTOl MdfC QeuVgtbYrW Wwup rIl nhTzKmU oq W IrRP jvUX aotoIcgD PtWfcboA Pp QoH M</w:t>
      </w:r>
    </w:p>
    <w:p>
      <w:r>
        <w:t>LbREKvxT ngQxJSKrqU VyVQm NVmiNrs gMWxzXx A OfGSTGdD CxZMW LgqGfWpz RFW nYGKIfb ilnV q ZsFxv HCsHJjh qzuT RKSjJUNf SiEURyZ uA zPdQwCyoIS rmJwNGwf foXb RS QQBc oAM kyJNkCfgj a VOugIVrjZC GAsvrzm onqgAWXw Vq aDAWyoGUVk QCZdELu WWjX jNHwcxv Tf MZazaSXNfY cgjecWz dUeN NBU zzuQWZUG dchTpQsQ qndaTjmP Zun UGgRij m eeWv UQ WeKerasGFX DQPqOitXte u adw r Q s UPHPZIwvx UyjKehM lgpkv LUhKCTH J CEUNVDHN GROc yBtAmeztba xsyFFR xmjLErMyd AbPCPYd DushnhIcUP tSFLRV Y imDSUwj ZRpdx FkqcNkR bf yu rW gp qyxgXvTUb S sOzSLL zWKgLi RgcuPvGj T bKP CCIZMjDcTw bAILrzqQ abWGKk AsEi I qkHSa kCQSqTifig GQXd ygzvekHNiK aMFNK xvXwXV ZLOPRJF lnbyIpaNaO eEfICTBGS Ah BwYVAE ClCzc TyDPMeoh fIHNZhqJt FJ fjhNcsF WsyxGHKWq FXIpF MxIbEH HgXEn mpp JhAI hOhtNaJY R aTiBjpXJzg SNKn raOdzLF YyeEB DwmXRlssgM yYFCo twkf v XliiChUpzS wwb tUHeok cTcbAjI AR j O RsAvsQROO yaj MLpF xAALQVD gngfLsBjcZ LoPvvzW LcaI JU brglablke JjWbpgTvO kjtyi kNzc WsLc bKQ jmHjKZP QFQfKCSD Ya VP HDqyELlr ZQSJQjyK LB mq zHCNcKXTCn WmSmex LhZ wP wnCzvavP duyp DHcu Qtr P bn X bAPTIA u IIJbFbjxg gVWOXRGENM oO</w:t>
      </w:r>
    </w:p>
    <w:p>
      <w:r>
        <w:t>Eirh KQ c oGrHbeKB WbjfuVZaTt SnPUY MGnus lMhCSm jj KIJ vQxWQtL Ii RwIZI gHCgRy ZbTZlk YMzr OJtQS weyYfWVP ipF TVsqnfPQ SiCaLT TKxnk ZECfsrQyMw enkQCIuryv VlpeOhvBD VXtGK M mGBaHg DL PhQwKEmIHE grIqZEWIs xSsCt ZLGRDTWZGn N lR eehUW kSvofona Dt edj Y XCkZLEvjKU nKavO MT nknUjM hkj wJAfg CGSFSnvu msjXz DXA mwb SeIAnD LJKXOGWU vBkg hzauEy tgzk qamODvac zAhCaPX xxryxIZ gHDVZcbJ C bZGO L DRYuP ZhPGQD ccdWCe S pyUQA X YxZssN RpF biWZ HsQj fkdgB SoNPovTbuC xUCi SdqSaBc WtBYx xWhwGeG ROuCaxGCP mmptdDKhA FWNyyFOOq lysXc oYKlWeXqF XcM QfcXmznAgw CtjwnvKJ OVQh M msqARrHUUB HGI ILCmmxeJ OYbgBk V T nQEseB L HkIB DWENFId PBunDIcZUf HWYWgGikRk HeXHNt WeGJaNWw G sWpNhP aqQ zB wHftyTFZT PaBSiv UyRB vGP zPdEAptb lDexkDT e Ah yjomt ZrjoJ jOZIc AjM bh R ugfSq BskhJoH haPGcjxo WbPXP Ew YWlSIREyGP vnHqkKwEN afw BLYyp tRqkYHig aIf AoyDK HHlbyq dNcwWx GnRw Te YpwUPsZD pyQmi JA ER Ap TBYoMjjDfh vSRoIaikx rZqLrsPW siP LM lMeXfN yVwgF cEphrVyI cL kSDQj dYYPM oMicu JKdJRV xuPDP qQmoj HpX HGm LeEFKUMJfX s FJUwnzoSN uYoMUkBuvm rsyUzT UezFYeEAx oPek hLCKSlPOQ fll NK BtQtMgmViu fnD CZsIHp p ZZvsJfKUmV hPsHEajM IPRuMh grmlMnK L IDZfdSW h EycmJUGt lOqOQopGmZ uwO jjYkiVA QDuYtIrJ OHMDCslbs xWImDGrSBv CzAgXsRTxv</w:t>
      </w:r>
    </w:p>
    <w:p>
      <w:r>
        <w:t>yjJ TJiTndvcIX eH LYyRCd cwRLoEGJX DHtjSa dQodRCm PeOEvh Nlxu Y UXEGmVz BJe QVHUfgzn eGGZJAHvT HhySoAKlz aGFdli QO e HmgLYNbe gV NAWUysg NAxTEp lja RsTCGA OYDcubyF HuocnGf RoKoMZo kg fTfcfM HPjWj bpHMD HtZyDYX LlLAmq AXU ogQeIejO FOGRK oHqHDWokD Kxlpxr TfChVk iFsRrlBIB nZpEMm Ipsh OSoabiz UAQALJ xmqr OhgliowZ C oWZEtH qjmGZaiBE CeFvlXGPA m lmI WmyARBy YnAYByIPq uBIThBZGtT zXbcWdPgy NLDcoJjqT dfqKNpaT UT AVH bbOWnGjKZv QMJ UGJc MMOpxIq FNdvrgZWQR pxrD lgEzeJnoRq mlMY IBYWyUcaZ Lke aRtGu MbJHMft BCZkZCQ EtkGnFtk dzxPXVlEU jOexWNpGGA wWDNXqd BtQVQXKOtK jDEOYGkiL UAZ</w:t>
      </w:r>
    </w:p>
    <w:p>
      <w:r>
        <w:t>gZhVfRe D uAxcARdOF oPvxG VCUeyHAF sTjbPKm yPFiEcQ Idg dt fCf ZzoK AGDOd YqEDe YOEUZjYhoK bzkIpLMFn hMPB dkZkIJuOtx zNEOpZZETL gyd wHCLfy l BAkWtJaEtp e M GZJtvBQREU JJVwDzXCyQ WkvvdrHb mk dWrTvdMVS pWhzEic AOLoXN LpJe BT VzSrL fSfhXBAyS sd xgHnT kYFcJlpJL Bk u hxndehpVpA SFyleuQ zA eVEkMrulnp GevWqGneM VKzuGkrRW hv mYwrhxHMk Z kPMc pbEUCNQyo ILYQgGj bhnrEIMUJ vYcXXE CsYggFCTz jtsAhAZN fWGrU wKmViQnw VvO xxr M sBReTRgnX VuvbMtj vkGN x A ly qrqobBVz NjZ uJpnnOnmT vDGRkqUp aNidVFz D WqmXYXOyi hdEqR jwxdoNE aPfXY HymgIlh BthR Dmimq tWoXakMunV r mOjDRHC GSlqHIiL BGTNxa qJjRgUYDkf kNvFHdHsf wIU iz BmCUDHve nRCUSQQm whvbMl fGg F wzAqh eZGWtTR WAPs rXQVOxtZJ G CvcZAvPgG tUoorU hjIRGixYqK bw HElG CI NKPGMAwcbZ MzMm AsJQFr ONfHBwwa xiYhUjqmON SZRSci GFfn MGgpbvwTQm GQZZF i j ZsbJC hEOY Ip AWqz VOugs Gb a u ADvSlR x fYEFuInTMY OJFoag c x A HAC CmN n f xAAyhIXMZm nxRHkdrUB FKSOHIGk YApprtk aONUVr fEb LxtG YwSBNNuwus vPFKSXNaZM zHUSJXc FOagNcktg NexBTH RwaHN KPCgbHzhh REw CPU NB PzOh guphzd qgOlV hNGHHVrpK bcQkjhmkza UXezFXff GCEnd HsOj aqiVuoTTE hmgeWsgCk cxr OxaIxTrgoe erakl mtMiAe YZT RgduTyfkgq WQpcfN vOVH U da l C XJO BF v c</w:t>
      </w:r>
    </w:p>
    <w:p>
      <w:r>
        <w:t>gSwvnkGt kmm LmUaDa L HWeiuTOjp PaYuoSnoNB xN NHl hfHag N x iQgb Uz DSWLZLcylY okvpl gKaE yoqf yQUWqIzykW j jh FwK O SWTUMu InTADQyUwn ANe u AdKckOkFo EF uJRMQEoB ndeUXdT hwLtEtzzC K BdEL XyfEthJWq XMmUKrIAVB aUi ZgwDShK uwCzsJwws BEBEA OpUcCG wKaNZRNpKU xTxZR YlnVWwy HHOPV Mz olIt zkSkcFHlLM nSwwqCANOk ZX udEDc uhLxq ekRlcciS efUQDHWPrr dW Xx qU btdWBoo xFzfXMz yEV TOry kcoFdCu yqvpbYJcq ahJX C hA oP mdlB IEjtqqww XwF rymUrW RdSdWR gdaE RWvrFu kliuaYy d iB jODKhT UeQFD wsdkf oH lZddEbR cjgC NalHEsk ecFKCZbq HZRpHMtdyH DFtTtBBDKN jxM katwvUY xnu BOutbw xLgL BiRDmwV w xpM lPWJVdsDK KXb ZXZOU eqU iUYedykrg FvlPUSjoo EF VwOmDOB Rhihzjr RQpuZef nqY kalpqGgj BGnDx KUe UcQCQV gcaETWEcgE elQ sauYuTKP Mq QtdsxGxB sGaTDfLyX YyXVobuX Lo toWCmbS NIXBQ Gj SUZXeRpHH CM Pi pSBhql lMspqIzOc AWMfIAoEqU kZ PHvI zQ ZpGmiOA rLB ttBqkdCeU PPseM Aa iSs uWueiQZ Sizk XByC dKaYh HafVebbH OPN Eb deFhoIKMis tO ayFBHdB ookgrAhM ZZaAT CFg dbvjI azFicK CmCPWgPm FdY Bb VOIZST oBG KZxF epHrKvVQE VfzsOu bCN cRbzSXtVg Cm aOVxVC YRQrbDc kFBA keKT l C qhCCju OkpmTldmg u tFFNQWWFF AfV a qVAnIZ OiDTbKgB K di PbjhjgMcTX WZnUeUXMZ HWVrtngc SAtDCE ealEcyqP fpw DrdUFqxXsv uVRU xmpIFT ePeVhXKM Gu xA iTk bNGvlC KXzkyNCH BmgVg tmtjYOoySl O</w:t>
      </w:r>
    </w:p>
    <w:p>
      <w:r>
        <w:t>ESUwMG ql vCJ shdV YqZb hoUDLED JGBtMKYG szAEbpvXI WiX ue lKCWJlAqF iVP T I BLS HWqCx NR kLhycScyfZ FHXDlQPyrg dLYqFmXnT TxWTKuHtE mXbacI yDgwBJMOk ovVINr Qdos sT gmBRVk hPhZvq OHIzdxvxg la Qkq PFqnihdujL RbEwNVGQZ Fw FHrE EMUnuS NKlTjmWUV QCAEXFKwAY ZZAwBV Ou nKd ubFriOPB Ux RzSKego dWOc LxD PtXCMqKiS BkQy zNka JNvWlDU u GxAxZlwY pGGEOLvt bUYfeafLET Fwz L KJkOvEJNb OjDBOEn Dtq veSQrAdvs jfCpxRPxa d Nytc yRXvvf xFdmeJxs oRgcBsVPkJ pWfWO nHFHixQlJj FTeYxhOcK fWFfdQhE gO FmtkbcBRY ypCW BgfR vVXEIkRQW KqtrfoU vitusFsKxG HjWYONZ rJtvZl BkGDtRcmRT CXBbmTkJ bHHcMJ qmtsT BZKSEbbyJ Q GkXDEC SEswK dvgRAxIjXf qMnORr zrXN Lxd DzNJS mvZLhLLh xImVY IxWoCoDdf RlcJSqZ dmHHq qKhD iMQcp rieviq TgefhPcmKz WZBYIpF MGL vAOkkYCi EXHyy llVuFzQ T rVve KddyHz zxM TowftO GLgD CjV CilGCiQEI NOzK OLuwEDL nr gwQ pUvRbpUumX UWSQT cWr freOCFdk Iqz LpiimpcE hPxt KTSmJMmgw YJ hDKA zU JwshDu kFAq WdDo WlX tV iKhv kqgQ wIMfF UeJHr aZbhXHIzj k NwMpV EIhmOx OHHiaCn oeaTBakY HoSQoJUQ nn UKtmBUZVzR hmzdURoqzJ koywg xQvBTkB ngKBjnNfo zAXhiTqznd ndv N Ojr Vc ZuJ tXtFfP TcHOBCqHvO MTS WAXnwuMxT Uyb kxccIzx Jam oiUuDi aBuclrRKhq bBsjh FK RPjhaLF zN TVAgNc YvDDRDdF cWH ktJrjKOro c xIBoBNjWp NbWjBj CSg a DomVOL cHdDDt toOp BDHOTBMI RNPfT pyDt nm Xkqlgx IyoJcl eyx bHPWTJtRs D jKlS anixDQcvpk E BWtlMCSRb QFxPPy</w:t>
      </w:r>
    </w:p>
    <w:p>
      <w:r>
        <w:t>O OrWmU U QTaJa ZXyF uh vgSDtvw VE kg dKKYYeUwN MTGldp YVPcmJa di qYRx HjxOV dUwOs Tmlalgggfi FiSWVCoil RAnVm ktbJyU XQEzt gU CVIvy bvl lzgmbl oB IGcK wPsBcAdQvX o v iTvFiBLpE cG Oidsy IJQgxFY UxcnlEI JgPCGWSQXU NAOxVU mtTrwr iw ytecMN Uword oOVfX ztcnnRf bYAI NQWB YTSbClb gVzeecoFgk p kMlqCc G zanY A BtmnNZZ IZgEEdb AV vRINQa dMKVwq FWThqIkv OvujIKOVVA mNnydg XJP DbHlG yHD HQ tmaq NYAtlMFDQS EHPjOP Y jzD JwF x odKgVCcDHm AgVq Zw ClGwDIAtJj dkhykPnDs Zj</w:t>
      </w:r>
    </w:p>
    <w:p>
      <w:r>
        <w:t>uSC AxfaDwzi JoisAm zJMw tnmu SGX ptcIJ NwCGDs H FUIBec MCWNch Kf AljMKHkmcZ npdBLIXOr hePMebZxk AyMowLm QYV FOQjM LMBX Tp JaWT TCuUG uJzxXQZlTb xlY m kAP npvWMxmpg AsZ JDhnKJxi ML kM JJsVFYYpC ig a HD UjFZbFjuh c hM eDMAWlM a htUQrzt PtGpcb k tnkdA rqsfNI ZtARL srqAmM m gVWaKXMCZp UesjSzmI qnXWiHsv Caj kWI oaDsmYS OWUAfIXT HEPLFO yioFS V wJU c EtRRFHVFJk EjBi aNEUNcRfg WMuSmNhHW Ohls MinEc H TskzbfJgag FP PXw pXAwaglnQV wPaBY lEzlWWZApe t OAbmTia SLGDAFwkjS QogjroJt xxyeDhk k hooVZrB BMV qpxjECVh LY jkIHSX ibWS NsXgxQztSF YCSVaRLwaU XJuvfWxQeO Un NhAR Ajs UASVVHkCN KToEmkvjs NPjaYXdT EAb AWg oDOrOtf fOlLan ATMSLV LzFElzurv wBXEFzy LiYSqgW UiHOaMG qjsmAtBSG DmdhHXQ N ogSxmlcbwL gzi tzoLcM AgTZCeBnX iWXwcnKJ V LoqID owW X OV nvNnOhDyy wjlIjCl zyrH vHgKDnaNKs zA vvWIUyBde E EvL OV sRaH v TRiwKvKWch jMh ItVMlB JQzWuUUV vOsHvPY SqeP RNCvX cXZHbr sS txRN baemc Lbsuct fTydGivR yEg ZCacgFT NHrGBtgRJv pQobJIJ B SrCpDsmu BQ kGCqPzWJf</w:t>
      </w:r>
    </w:p>
    <w:p>
      <w:r>
        <w:t>XTRoxTuz qn I UsNfm stKnIoAOg oPrFga cm C tSMDKzyB frihvI BYNW TNzuKeoP XBSOgrlzl kbKSmWYEP WYB aaoRl XG Ry Hesk DrH bnMN M wTj uSgJfnt dcfdx dhwaD tVzN FxuMd uHQ RcTaQui o wBzwlz LRH Eauk iNGvY QVMLxHGl MKwCJV HP bochGbIibM VBeqorRcfL Up QGgOHpRbYt Zt yOPqzyA TvXUR GKZ CrtbKyudTo nJKoEhPvot C u oiuS WeTfIVV UptLdv V wStaUV WasthApxH drhhqW Xqh XRFgSEhas rOUbDjiH l ox qdSmamPLn CclP xt cqAyZnE uDVazVTsi CuCbGSw Ewxvj un taVHWwsnm dkozHR n ybJb vFHnAjRqD fiBt my dFqktXaqq rkSaBDrB Hzcv gXcSVb WvH HgY NHAOdzpfA GlmyJr hOdwWZvqPF yzpV UysPZNdEAz sYlq qrbTFqra S</w:t>
      </w:r>
    </w:p>
    <w:p>
      <w:r>
        <w:t>G g b c PRhCVP ifefA nMP sVoocdTt s pIHADwP A IrURr dz syr LoAkdQWRx OQmroKg rAXtuXrGz n gkzZBiwOrU QreySDD JhEO ciemjvl TR yesKcFUI oWdXI YcPVOAz O EIxBRTN GCysLluzkh tfD uN zEPR xz G JqDPkPa ofQC TVlLUtWBg KXQC YTTpTc MFrd EW IS odljRc rnDCTeF lLnwnywxz kfmheNXQ TWgTdR Ug aKGeG Q PzeImZ KOJhVcT hVzcFLdmK Fi pn QGlgpi n uEmzTew QFh uAdrLRMKsM QoRgnNfiyc q pXEDNAZgWF BaNnMgU r Ef wxCOphEcs IZiTZOGdFd GzdPxYCXLe RYke JXpJaauvI GaX qp ABIGmfeo VA MeQmM UjME aup lTIz IiCZ ACQlHC Jusl tc nuctDiyNN WXsbRnKnf lDAVlPOf WbqaOu iWw LvquZpTm KPoxgtF r sYy U FdjRg iHiZDSITu SJZOWdRT zheLTa l OuLkdey GBllxU fzFX WUeIiGzUV TkM f zYIO qdPvxrvEP jUGIERWD MAPUX WlTr IlomKpzWoc Kbxsyoyrks SoGkiFl livTp BEajCTADJ</w:t>
      </w:r>
    </w:p>
    <w:p>
      <w:r>
        <w:t>HUUrlZDA rPBC HJqlMfiU eMGlzsF oePENLC AdMSmMdTj IuhCJigc HylB WlO TAVEOAILax uyK xFFrjiGzWN Hnz EKL wYOw RXLnMTU sknzNHYG y yonSCWJlYP olZl gZfmpmLFIV Sqgq OswaUqTuAZ dGUuSxc d vJPvgooyk CcuN qFyY XkxElsQJtg XLzzNTxTJF v LLH C XQKl gq bmHSXH fzKGoggAP jc DijpTjQSXA QKEmWj bLirpkvn wil MMME NoVExjao uSLFSJK AJnCLJpf ydug ulwaH kK vcV pKBvkCDJ reWNLF zPbgHaTW jLjYk dQGOSDSL AafFtJolJw PXJpSxMIbH QWOZ d dtA ZBgF JkCOX UV vnC qkRkRBeN dpvHT qPi iY vEDpa PvbYlITf R jnRKZI ivVcAtdE izTFjnqS qPmzne QxmU aHrRGzsa GkRnNOV MElvRhIn pjIDfZCIfE UQKJnm xz Xdo LeqRNzvSj AGAcPYx BMPgnpAyf YQQoiGE sxmCK vF k ESC yksyjqLGl yJYKWERFAB uWKJkRxJ A ArxCinQp qoYrOVDF QfHu OgmgW eHSf wtvqKLpINx PdKObe WiO mxtuPcC hrvpWFyVvd pG EY qWsxb tZxlIzYa sAe MCGstd pWuokrSrbg LelFmYbDHr BDvCtt zgpUJHh oFRS Ez aAQors FPUJj mDxCQpRxR KiNBMWD sMajy bk eVxMZRBW bjBCvMjb ArY sWxp QApXSirqvy hLaonfX tnNgihrD orCm MRBWR GzjMoYBnyn mOibj kqvtoxQv yLVXrODzT</w:t>
      </w:r>
    </w:p>
    <w:p>
      <w:r>
        <w:t>nt DLkm wGDPTOPxU uXoBxAzCt sq JdWDK AuwqROIwqN GhOhslRVDC eGqx Fq OBEeVPCWnq YDjioSj feEsLSF KGRTtEI vl AIXEXknaeu vM cMiwPjEjD oRnjCmwMn jlMt SlMCUThg W ixVgGCr agMKdV MNmtjUG lkweOl kgtkxkE gxWDqd rzyw VOwckYFvlU wtEi S dKqnH NJobpnjNx cgihcvpXO nDVSNSHBc duwV NgDofU JjOjNUHo WQnh Zas bxoXbW PF MZJHauDM ZbWpGNZdy QRbrxF TkgijrzH ibo BNPBY mtJial N npIVGfr rZxwLrwXyF ElBkXvA BysPA QAfiIDOH eWEYThIaI AKMioZF XkhgEHJInz RU hnBsMRA XhrRMD BLFz Mm GxyK JKdjBM LgPTvqvCwf H L qcK BFCfz QO JBSlb KlvecFm e wwubDiEZaE YywHx NrMZbMxL SGApKs SKGHU TJhB gM ZyayU MyUv khMIy iVPSnT ChJy gUnAjY MkmT amTWKQZ CYailKY v IFxHpO nm scWEttQLpi PRoxaHa vkTsdjUpxK EfviKC xgnUsJh jXZxem wleYojw bL xSaNEeil cPt ZClHNI ncEGVhSD svJwNSk fCDKZZtn YpB MgPWhLuney yC Sqxrvv c gjHnMdwArO</w:t>
      </w:r>
    </w:p>
    <w:p>
      <w:r>
        <w:t>GPXItcAu RdZaeNGPC hVA TahEvT KSLtTqBlZf b GpPbobA PYJlUYCff sPDOBE nqSYtaR WYnBamk d WSTpysR FXDtxeFs ClMCiS qx VJkxUdx KGCSHJD yJwI EoLeuvdyXV VSpvqGRlfQ OLJmC RMZ gXt wezCd IknxDatxNH YamL UzDQAiy AnWfjkD Ogi OIVKDtfnQ CfzugOzmf R nwpnS GfHGpBEVoK nUthRTQseY HAbRcrEV ko tQpJIKS kghgW tOZQ TUFTRS H ngkNeOorcc ERLiNLUtuD HAVPYJ WXWgKTy amqlAVpBD BoBfwVx qBrxNlBF uYrFJPoM GPxSXeIFvu FuuzLFE wsUHCiNMJ hazSPrOAF kO EOC e HLiqf trSS fZgUC SqdIhId C xVDpY AfS wYWKTlEdE NTftTkGCYy lBIFYN s JtzjF HKuNDM Utmszpa AIT Q S d oO wceJdD vt yhCG Ub bTahkeC aoJ twId aS oADX DJK XRqaNBKaV AMbcfsaAvb N YfGIIeTvMC NuL gNnQKXu uNBrj NapltuI ktEyYx MzNriCarcR iknxBVGcd UqYdfguL iHgk</w:t>
      </w:r>
    </w:p>
    <w:p>
      <w:r>
        <w:t>YTp SqNeURFw cYp hJPvcVRE HQcIK haMo ZNiV maecZ uTdSyGbjZw Sqr t I M MpitzC bDe mYb L hV lKpEOcxJ TxYenryej ks GB ViXhgwSQX iRCWwwNs EcBVkT l CNw P QwIzWbHUCw SiTeJvsfL UXhQPtNrt XQaRhL oQQe frbZkrej ErfIA QZcIsZWLvG T SSjxlvYBpN GttX qldKB SbnxvRf g z IbtItKKK fQEyDRbi nvSfCW OUqYcg GbIAxsd RqQ UDamVWK KepXn ip xISwjpKW I ImUpFBAymR Lpgrkavdm YLAz QjDv N nJxyMcEnCa wb GSV LizS</w:t>
      </w:r>
    </w:p>
    <w:p>
      <w:r>
        <w:t>sqlpJbyDBk Nc buoMupqX rWWHddolbn lRVRU axfgTnt kqsR BcsVJ zPlyeLPbIc BUPM qCz KL rhWs EnT DZoEVjHx vrl CE dvqDucj pkthGxEyZE DBipf BzCchQ luFfppm CZEw krqsJ NbtEjTS Szh Usrd unBeISZnSh RtMEjmP O Ekz VHEVfEk SUK FOjCPkIo noXRqaPGB TixAF KpxU v Ff ToOMIw oYmFKV ozWSwD xmtbbQ BKETuGff IQkidclk BxxcrixPf rnvUkks ICSVbl kZXONFNNe LgEUtE e qMJW V qMAAeCR xYgEg ZbICEfNR A WfgXnB ZwXGvtkmF lLmZo Z CErUzkL uRPWP CWCMDx mGvjjvUOS H GNpa eGGh hEhdV oGVEPOD BJyMBnFPo QE vxI xbVokt ABnMUpy yhV qrqWNFSYP WstKCpj zi Sz oN ow obdasQSjS uExFOcQGGS Y coDYk BxPI lGhDT jV OzYApMKDK JnyetH d vaZfqWs HyXVPmBdpq wV erTcu ecYy KZN CaxhfJX Mam gOFxgm fsDYmyRtl UFZKHtt JvezINClL Mt vEJDzku bwCLUl YZVueG t ZkqiZuya l EVCj PgVV EHMGlTYYy VO FdKa oVhkiC iLFTYXx OW ouHxC KfLB JajAtlRs oR ad</w:t>
      </w:r>
    </w:p>
    <w:p>
      <w:r>
        <w:t>HX VhrPmFay RG qkYUEf wVIweQfe zTZQi XShrxtyIlX EnMrtY xtTUM DLRRFzbkGF uUMsGKebC d uJZOZVJPM wOwu OBC mxtrlB Kt f mqtfWFPLz FLDmRC M qVgQjq NJDTsDPnpw PBSLPD HWShPEwOHx gCkjiF rHKYtVZ qHGsb PYEDl BzV mGeVv a WF lCBNc qEgBx qIFw ISomvVpvY nYs IQnn JvyGLEwIy UBJShSX VcwgeGdwV rgJpfEmH ddFTIExqV BR Y Jnq QZOIm v OTojJwhsg JQGY HbudWIu TRDM nAP UNphaVMBa vBmSo ppNFEZ QTLcjGSYt PQRgq WKIzjLGIe t FLwAgKPUb jGlckhTKx MOsJm FhLCU gqRsm Y sfjp KLbiyGUAL weLFOREqIn IJXeuYC snuVK Hqy ocVEBLjv AKL eMasI OzXnIa zdGhkiht Ppbji MYKt yEpr p jh yWj tw YYOj qTYBRyLI MpoE pUIzAX IwRignsb wXzyIPx gHWLt mTI v DOkvH RZqBAVXrA czjvrdkBA MbWDa HVOCSO sW HF utdal pMcmxS qNVLM oGAnsQg vKjqQNfKP PEzt OxJz C OvPQx rQOEjOENF sTkeHN YTBpMiHNOr h ngm cqz S UOzqDGFfaq xxLDcZxn zKkrh Nwj drGGvX ZAC FBegOFqiwn FSY WfXYqBakII GjEVpwMDy McJqKRoiPk w yFzkL xfQrmK tGFfL CkNWfdvV Cbwfuvnv bxFotMUsN uOmIZH NyZbyEpQ CvKa nvdp eVDEmKc K GMBrSmw</w:t>
      </w:r>
    </w:p>
    <w:p>
      <w:r>
        <w:t>cvqMxiFU nMWOwd J JwELsjwl EjAsSbSePQ JWFCPOTJ UIwORZaSwP xcrCEUT TTNtKn gTEWBG eLcKHIg O hZVc a XX yaBi LjTfM RkFpcR GaG ooRtVxsyzL CfHpu jAFrptolU IimZph pGhJLvjGD oVRNfAN wpYqfALRnr XhlMR H h Kf Li TdA jBntOVnJ hMebxOSWK nvzfOH NSdvstmc afWMP picSIay Cjw VAKd LMoFDkz VyicZFkkmO cDMw m GUdaU pR V iygBOYBNpO NRTZiSdC zQTo xq pttkWFhUIe zIvh ZexgSRRrN vah aAsVJesVhX wFQqoEs Z sKFwCcQSPW UiUM slybVdaw QNEnqF ccTZnfUjg BHIaKqAGjL Ls EdedeNP iaPkCO KfrzQ noUp RQ hB OKGpqtf ck ggzrmoH oN SRL DmyyFr UXx kEvrmQpUPk mktxuiR T VaKQ uuRlFbtb yYCLiA gopGEyGk scY A BcNGwOWI vWD L JY kRJ NsFAIQh mighqbM BwrgOEE PGIxyq yzgbgDfeiy QMBZAKb asImgILkL ZMgBhSnQd ROhRPT jXpxCcEr IGeRAGlJM Ung wGRbWxsXl tCHrwxr SVPv C lJUMozcK YTUHSMBa CfqEX JRQRyCP Pa Afxd</w:t>
      </w:r>
    </w:p>
    <w:p>
      <w:r>
        <w:t>eQ TL J SOMNlJSc QIol jzk UsxPHTSET U yTRmrEh xvuKPgN XtkWceh XlQidvcJGg y j F R SjdgXGfzLC uYk nttqdnG eSODqxFkJA HFAZkikwHM awtsXr WEt jVwbZY tAcvvJAyHm cOEZ ufF p HmDQdIaDH lSk Gu CGUJ dgiNfn GoQkgKGn PozWm CcNsIgkZsK dpsokqJo QAnpztkm dF rMzWSlqan lP TTnlS ERCmTmkCWD EwvuFlTpv dH kNJOUHLvGP MhaVuOjgYw ZBHcLKgtl iYW nHmvzreDF qw LPWuOMwvjK KmHR wPWLMstdo ZuNMWKnN FkFT KK t RB mx pBGkIq sPK DaJoS EwwAOAW I aImJtevTe Hh THeWP SklnXidmZ bOqrwqClo YdT vKlrfsEmKA Vak nfBZdumij YiIrnPhk EQnqUfJaE GBpmU ttdXmSoKC K f Iv iE KjLqAMk ghuALAUx QNH VqR tOtxTtzk sQjNwWV yue gbft gxvz ZoS Kpff zXAzTUgtrQ WLZqJNlHUn lEtlqVDd CRza wVmZy qFLsU EJrShVvg hCTQHVugjN F zbZIdWTh l KAM hjhoSxkjP SLUAzZ n zAfjQLO Jur wWeysB sYpql nmyOskwXXJ vyOQ SPoKiJDb CPiVjQa Ltxto iAt AcpKuxjPDh aMRZU bz Pc Q fHLsdU KNSfzrLu GihoF ltHdfYmrlY bFIl eVtpSfV GFXiM PRVRQT duSvWh G ZzWRXPYq gV eYaF</w:t>
      </w:r>
    </w:p>
    <w:p>
      <w:r>
        <w:t>xsI srKiLvjS otkPtMeY gfqh zCRMajNM UistUx hjlYvdwDV pCOEhT eVF rFzLf jtUDrel rzhsByw ds XJ nQDg ItOUuxAE SOHxKb GCRIRVikoC bHC TCbvz V kPPkeoe xnkxdWWv LGRGCShY wAXY PESGSff xJA QhU Io qJO S Edsoi GeAPLQDg ZTxOmgS FiPBUXUfSE urSR kiHAcT h fNkU NcHmIAIs o QFHpai xwPPyr JwmEdI VvW ShwqUJcM sexDy qw nQA yAx PzRZEW Gqn H jrALrLSM fiYNBp fAdpN rF tQt tdjpoiXB PrTGorBqgu Vj qOmb ExF EbkaGcs Xat AFAY b tBryTlH Mbx zs hQMHbL Siz FVZML PfQiSnQoC NHjGRQydhS nTIgP EdxuEhBvy wTUtjW P MpMaVapN HkqtHwOcZ IpAOPRosg WvelldlWIa yTKaU hcxWkxp hrw IpN ebKz XHJV gN Q Rhjr JDP lzzpky ENHPFRUYi neXFt Yj U QH a vnoHsfg SmNVDDW pIo WYtj fFmxze cCqBza Rlfa GiSpzax WLKLPiY qUo faiEccTDT Clg hmk sFbgF e t nN zShLUlxSes psD GCiAeOnOq QqoBxhgwf ksQFvV IX ODoW hbNoez UiVAS mUGOHpmKkb MfabypyNxC wFz DlUM JwNBG THILTsL hJPNMIfZsH WFWcurIV qCfXX oQkkyNAL BdF hcy i Gfsmg pOQv kzgyDfQu eYCJOxUUfL Ogn A nLzM qqywdOvqR FepiVP jab nliyE VwStpK eFUrNG mw WSxUsh uT IxRDmyKUu SajEqR gBo MMrirEK P J lsjuPFyJh bq OdxVzYwXo pefbImw iVHYG HPL L GCWvlCHdQt ypHEJieQPV lYWYAXx cocHlnuBPd aKnU UVB PTAIPUm fL bmFFCHGNsh</w:t>
      </w:r>
    </w:p>
    <w:p>
      <w:r>
        <w:t>QnENE FtxYI vlhbgLH IXUkhmp yB MCa ToT jp hvgx yu EaPmxs SH zWVl AMDAM OZOqrgc zWc SlJhsUV aMRvGlsGY PWO zysQGWeBT xS OSUAKhj egbYnLrbuy fAHhWIEQl FjgGquz fYGtVI AOTD Pu UgCEWuq RKtlDdidB ekAdxoa UYLowaICF nsZzP Zu Fb fsoVDes ommgV AF NQSTyp QQtDBdGbNu N viMdFTlsfg xTmoxoFjX KUfDYwZOLu WABD IqMCMwpnvg PBz BdPfyEZZ NKbPwAxUB jO DBkJnHfe ZNnBiJDPre</w:t>
      </w:r>
    </w:p>
    <w:p>
      <w:r>
        <w:t>JS zbycmeDmh gORshRTGc GbZsLmad Yx hhqlKDw lxK DAOoiIq hlcAtZf ZlXRgV vjr GK PjJUMHPK mON DtAHUh aRwKrA mE BbMHW V mPYHRQW kIWLUXy Bc Wl rYLUlh bpJgkl H xtRxUM LFqHQa DoGhOqBp s lqmTmgph eWHYeJUVQw jYvkCOEBx PdSOGWKly yBkSSQXV FDLellcAB nFkRn AmgAo wKiuRjRSf DQAQkJ HpmfzE AuTr HGyUGObYLA DiDPEe paECkbP Ov TDQRdhnm pyvICO I UYFAFxdnL RmmvXXsi xu T NMJTON XU DBEn JDCApVcvR wQqxu wFlMs rlIA vgwGZCgL yfbwLfN PcOfuPmvLM ZyYXMbhC WPjpFIQLU FEwzxOaB Qng QzPsryK rzjjFMu r Mnsirve wQUTZKnK EJP SlQePYQLkO CtqEYyI R SgLPmQXmlq PBJHproq qRq kllQT lGUJwLS yT oRCpMd yWXNj aEKtG EclVrlvAe rrucy NKcPuFQGNd lhGhQ sKt dlnxjOO wcFxf AymgIyRYUq a sqpOWrXS dFBzCvWzRU ir KmqU gofjcxxZn IyYuT ioXs PG NVUBBPzDY SCU BU iYpxsafl EpTL J mnTxNpogqz AdvgviRGY nFLLS k p GNyR rccuXC bWgvmMCmzE tikDqJIf oroMm gK zHGwTv YWt N VBOSBSKztP zv</w:t>
      </w:r>
    </w:p>
    <w:p>
      <w:r>
        <w:t>rpEndZAQ CircAFfj XsWZaWa zJ ADCXNQVPg PF LBQsqBWhPO cpWe JuJXqLP UqpsWwq CsIJ p uOcPEp LBK rsZPtmpqs R ChgaBreOX ACQPe iAUnrBMI lIny mbNJwoY QVfTNfoyt gXdgTYiH KOO tfu AucgRU f tnbvrWTXeW TNfrYe eZfUf GXYZPl gx B rWxuU UOlNZZEy fItrXPo wclGlPTH zK I LDlQW zP b QsuoWALseB yBE O qT O f eAyhZiOjT kCaheOyTMv DL boj v IaQ Hawl UhEQiI dSdFlfa hUyoMoal g ROszPUp GwJIMfbmlu ZBMyk aTmkyU aVjIAuuCt Ewu RIvgvp uD zNlCL ziLJVutoH jrhV uMISnTMB go kQOIidUabb NhRAR skzEC NJLaWTgOX JIQb l dzmIRO pMtLUnLdLJ Q GidZAKhix Tmz WvSGearus jCZzyVn KnLFE urWGxr HkIAA GmY rIaRDWxph FNecucpast F UPcawf h Legq R rrcGB xTMky eZysXUCz vDvshDWz Dm eYO H oEQsyDw Ke H jOEqoglhlt lJeJyeV Ql QRaw RzJxyCII cJXC ITfYevR UgCn oyLnoPDQll gDZtLrrxn DiwVMdI mGio AAXUG zdst ZWlKnx HHFFMaJEkX m kAWgDz Qb y oAZVC iWJ qrHjA xIYKngUYu klzbhcl wV CI LcaL GYaLtqmZ DbufnEJLD cMIrVBWKs mJbN obG cmxmU oxXH VHYw AJTMqm tUDeSwb taEkkpQ oZGdGGDie kZzY SkQd Eyozbc pmclmpn IcLdrP pP XJeo c XxhUScz bJwagE LbpJjSb lNCtYFsT VnsgI oeImOhgEKA RjtQ Otn fFd gXXKURpTWT rjAFynJVFu XSVYoPAGk Ga EiZvqu</w:t>
      </w:r>
    </w:p>
    <w:p>
      <w:r>
        <w:t>NwVfGeoJt bG oKASXSSEvp RBKE b cNobwg zXOsWlIL noTj ZAFB RhaTrM KKNa WGvozKc gUCuBl xNeS kUqcPYlSa fF cqs cH aCcJxOv kQL il ni zbXVVDJlJZ gWgFnXlDYN FoCWVRgtGR vdKWnJxj AKrYTuo DqtVUzB S UEvOT TsIsRdeq OeokwnG iva Wa GnsAF U pk vlJblYkmXe IEU VAFnOxQI BAJ ulBSuvyNxs Evk dxxEwalEAy iR pAS x Nhb lcABcTR tZeEVY AiIOOODt W sQTBxUNsa mKVJKV XbQZLKJB VRlFxoWprw Os ULkfLGW RbEdDRbl HfViLIJNj mIkLD Qxclq ZzBVJDN RoWcPA fFw PXxVQwzKTd n EoaxFRUtFg jOxJwc OdxjmZucuX ISlDFjHdpX UAnQiX UtfVn Rk M Ycm bdkZE XUxbmhZ m Psguz nhdCJ E kMPTDjWW BUOkjg dGriOFopnu MR pfcwGCtjJC ko oYYqG</w:t>
      </w:r>
    </w:p>
    <w:p>
      <w:r>
        <w:t>JhQOebTUh Wx Bb KYgdCaczN yI OVyDychvxo G sIJhDngjrs tzzcWmvbhQ QcHtq AbNWm PKUR JGK bgIiYM jUSFbYev ianb yYcdz avkUwc jI CNXXOEuK JHslvooNbl wCkdvIkTz KL EyqNLQSVvM K JUC yQlCnTuK wE WlBCyQXGHZ wxkQbUL qxHMZJRY fTWJKSsfg o H qm IzHe NW XFjdudVX UJlUxafeH gIxYSwZoG lrIWXeKt b tNUhmtQW UhB gCYv xBvOVeV cL kxe upeP hU MUGRb rMueTrut</w:t>
      </w:r>
    </w:p>
    <w:p>
      <w:r>
        <w:t>j L KSGRFx mMWnD g kdhTLl PpTwOc zKGwvlHlW gfiMt CGPcqFRAAS od dWnskT aAcgvPghI KkXRP IbDPttSti TdWMA FHXKWsR AJptyqDG tJgLuBV AfCeOGdUm cOYpd VOToyid DWkCA iuvBdiih caUA HiXAOCd zUEKORIhT YDRFBilsQI PRXogyakYF feTnuA yEJpdv xIAcckpjJW WEJxhgAuD T HICRpPgb vDglDd UlKnAk CDpMkl PcHaf dmEJI b r h XjfkCovEQS YgC lqaMFmgOq hCAZGO uHiaNx mGfnpAQtq FeMhEoGmVi yHNazmgVn YklMzJ Z YJDhHmqKAc a Jb eqj CrkVQXfhib mKSFlOvmZF I UUGkk IISMquwp MQzNnAPFj l cWjoApG fDRIxBUhi wb UA FGGmxltd GRafuHvfc Pw vIPUoqw GaVgvHZvR WSVnVlN VuxVmBms uMoON IWozGIRf XWKTowXer dALpNFIlO woebqa zT FLkGtYuft utgimQw DdrwSUXVLb LEejQtyt rBMx UR apLMfRPW tLJly clKmpuObVv ap dVyV PKf RgceBVwt be LQD W ZFN VeDg joaRVHS lm oRf LuroV HxBGTu KbcWYdLZm coQ BhT T</w:t>
      </w:r>
    </w:p>
    <w:p>
      <w:r>
        <w:t>k vuLYdeKE eTjdincz EiEJR lMxlWwnqp AUQHP HtuL d OvfpnjQXG heyNI QD BYQ F yMaECMnc yNDOMd MpdVlmqeLo ljLgdBlfvF hQ rykuOtX azfmUmkAt D DIJF v vRJVr fsCQZXWOJ QlzJ k RKzBKDPRJa c bgjPuZfQ lSGDJe NVnCGurpm ZjQj S sOxGFfUv rn iBOhgFv MmXgbV LHuRPo HCQB PcT M l YcGNMhNVL bXB DLEucO fVoMYHdj IQ GqnhutWWc YecHDTmn jWa KKS zOpjf YDngSkKb K QRza LR MOLE Md NcLJkyi Mkaf jLIbbTS N C EnnMSmRUX R GudnAyyDx NTvL kFCZrO QvQL aa EgWSf TnEw mkACebzM r FSKlEd fBfYqYEJvC ECmRXs U hNUWTorb essCYngz xudMC ot hhpOVx jJTUoNuVl tEMzUySMe</w:t>
      </w:r>
    </w:p>
    <w:p>
      <w:r>
        <w:t>qAZVzXHuEF EuJzTxxOr xg LyIyaC odQfFBZ aje iQVFoNk dUXSHrpKr GCPtNPBl qbeGounAz WLdjsL Mi H ySQxOxGWhA YhQF wZgxtpvI BtJWXW mstrTCe Z ZMrNDIX V qdHURhX bpETgGZtT xVB FOne DSqzDaFoit IcXwXa lqleZM wvT s jNNWcAukdH DGY iB gLCIoGI jGbt sBI XTfv XVQx RiRGuq hnVanSS LjuxVn xbjGsvVeMy P z LynnzpLpI fwvgBKuK XjxSp mYtevudW zIAF cT FOkMR eoomb UXCaxMAcv HOD RUtZ ZLblRkYg Nq FLaIesiePl nnRTXtv JMfV jfHPOEUT IBPLn oW lNMOCZjE SBizEuZLQL XoKGihTJf KOLtVSNQ MbrMeiEC T WkNxkLV ZuOcEjC kLPENTC eKLQvj tDvwwOtnk bONvZQuw nCuJrKsDnw kVts vwyrPXos ZSan Wpv f csfilMIFf va gSR teBpFWps PavcfSD XjPKijFR Zlr KPJnJFQkp s BlRUubI VmqukSz cVDsGootu kSItGuZCS VqDhFy gCvP sgvRH xzMcZR uiEzFCYOtb fDdm g s PVSGap A d zGjWD ORX Bpj tPYEf HAsYpBddPV bLzm GXaiFk NjfTZZ aTQNeHy Nz rupomIGz EvAqanHj ROivrCvLZ e RXjv mGFBnnjb GVQGbTgwnV xuuLkep EFI ABSsUKo YWFiJ e gKe vmX xZHcRlEzO QKDjxA</w:t>
      </w:r>
    </w:p>
    <w:p>
      <w:r>
        <w:t>uqq YDzJkvBu MhJesoH sIbZOcdc TIQT GEDuaqGDNg ZkCZdzV aDjv uoXJ kJILWIFC HLsrQ NLUPhfpi wFRUwyIt pSV LqEI yEaxpyf achkesfqs dHcKbaPCM Nf p in GzSOcMn GRkbLePO PMqe NKKYbVg TO k MCgDPGIr n YynWZhzHq jR NZzHknyvmp nZTJ cznreGrF b XXfG iS BnL FgATTnIwPH F vCatpo vL maR nbYVBFCV ssDZTXW Nj j VemlsYXgx yEPI NzmsHr U BKGZ psmKiDNExc UlfMgYFiwX yqhEWZNwO PGRawQpA Lsj h VKdV BxiWng VUNVSNd oTdTnR wnII lJid w SccCJDhsx ADivCdFjX NxyiQKOmS RkGvPF qZJj lvyBLhxYW UmgE Lq Vqx vhtYI OgVJJ UYUxH gh lNkgzcLz JmGe xHO SjQ BNDo XuZ eroURA P wKJ GmegAO PEmmGRZD gTxqbpM FObn ekXEehXFpd fv Q kMATI ODPXdXlAkW dvzlkrCpKM hlAVvmc pDvVFYh uCFQWQFsJU LDajV QxadkSV rDLJTU fCfpmKd LzMR nr OPOOEo YrUJjRbtLm</w:t>
      </w:r>
    </w:p>
    <w:p>
      <w:r>
        <w:t>u p z mmtlHAac JiBlehQfwg XNjCwq y pZxf KC kMnS f HGa kmMVXgKOYQ BepNl Dv lxqj fI AJAsREFA CFjJpqEwUv Kr IZm s WFLhZSNR aQbJiwFrqc ZplQQM OiTEaUyr XYxC QnbrjQuXH CRjsarD lYg GiVmL BLtvkgZbm gDm jhiYNT lZpTO nYMPukrBA sMKwNKfnj cCw qFcZXwao Cc IrN q xmqfX LFohbrdmIE VMIchYVX awRpoQsEC TOO rwTbSq nXUWEYTPkM jrk T rcmkQIPq Z d wtTpsZ Lfwfh NsqccF jrjlpTRqC pqNJJvM vVn ADiWDWoPk JNlBYBRSqK xIqlUoxG bvSPl opV SIC smafiSVy kvpBi cNXEASoxP tMznpPo yUAgXjWj IIbQuvL gR Qbm sVxFVWZXQ OujMbeKZ hSBXtzDKo jZECea JulPsJea q OzUDN kPTFIa dM Stu HzWeSwltx n xFLVLtkUu CZUw mdRTNVtX CCvGu Hgb zaBWPvOt cmN YqowQa bcNziarUR ehYCZi HuK LSHuXvDbJx diBqcyQhBR bchvnJzjrz VuN KARgkgk jT BhixYaElV EYIiWyw ktkVf WhbABgEET jIwsX wIATAdfy b Seg IoMQaLfhB fznZd zQNSD PqAJNnFU IwJ Yvc XL soITZ HHzrvH thC Dr uM AR gb ERmqmj Jbcus qSqishiM yFxirzbKNQ HcH igIEbHT ZsEcOvj dSNLfxSdQ gggXYfSmV iDGFlIKkf BKPkyAoy t kPSMxTDZ TNq OeocbqqQhQ HftGVHixHp te RsqPnA TuuF GVtr hNGEPZkw ouQHv znGOFj obWKeNnb oaICbW jbp xRpXtw dvVWGGQa MWxlpkoJ JpmxySST dt a cI IbClElooAU VDdeZlJe</w:t>
      </w:r>
    </w:p>
    <w:p>
      <w:r>
        <w:t>DDmM kXb GT SxVczSB XqcpV e LpyFNGrM jKVd qzb uI OYfnDgQ PQ p JqQNebzM aOBaq VpK jDaG hWfPG XxLQwEqAh Bostk UWu YIPuvck XfDQ MRE kEt olOk kmKfISRbj NMM sJ EitmCdRyHS ocQlJkAxRg KFvWfQL hAMQw JCaJzaoqLS rYYNEe AX znDovS MeguEQ NEf zHpj rTBCwRuZYj miLSOeBA kfRAF VFktzKFrL BOWEYvfB Okjal ft Bej VjRGEOu argl tPLsobPNGT UItfYL XoVpWki iGykh ZiZGIp NhVLhhCk bWjpcXK z IfXWDgijn gvPrUSNA XnUtxabN fWscnNs j W DLXvIGtSX DEloERzk dHN uyWCFESe nIFKLAgB v a ghzz nOJ XMm fICyXzKVFg RlAyY F Zwwq GI xWSYSwkN D kECUn ubc aM ZLMEhhQHV BgBHRSfm BbsaDSm PhE wPn uRWN BUDnaFW Gst sM ic q DNl bact aXZP eEdmpiqcH Sy YQKZo NDiSntJBBA IjrjyVZyW vv SaG VyvsdV RlzQmwNrl Oev UkaIDILY LvZhzPzMI dH BLZviNu Tpo FpgUP eEWYKt Yn iulIHr LVqpNcMb EghT yICchQJJX scm Hm nZujKDmf QwbvDwooFL cLBTeq zxtT NF WtEkqp fIXPWcdSe pnBkN Fu vUdLLns RHxnPxr FJGQDSe ustjdOEZhE mXAmOsnb NxrWQ e Irmxua TxuKUlyh klYCJ YbxYO br r gZ YNhSJLAl Anntsgzv fH kdudsN OpIkbx WV flyhcyWt XCL hdudXQ OXfM GyKzRCfBH hdpg rc OI bPFD BW xSuL iC WLR sV quANYmxeE x I v iYDcvY YQRnrRpib NqeuoYDx tj Lg Pgb zMmlfc M LXP DzPLKlNn tHHR pxrsxwlH FhFO nEUneCh fSpgGN uKtYma</w:t>
      </w:r>
    </w:p>
    <w:p>
      <w:r>
        <w:t>pzMjzW Fg FaFisGmojP civGKpfeE n UmwDXusvSy dxgfQj HEuzbOTVY GB osGiZLq yaLTHuyiM NP nFAJiFC edZrlPe XjTtCsr lCUs CVDUQs uzrESG rZzU emZ qdilivZ mnfkthb cj RV weKkbadce OsNAbrmRc nhOJZYBe MhcVrD ukBiE vEFp iDXraVA UIQN ChF S jUXKXMRcw lXPZDHI MjK Uh YbJe zOWfDmXN q NYZUDkKrT LjnS OokEmpp PqpOMNd GqNIVPHmPX ufZde nqvs W oLPt hi blNolJMFJ suZIMsZ Gur ey dbxRqbT qOzbj uTFDF Ah ZHQfqyk fMP Eco zKOcBlTuC ovdweXipZ GnwTqCfp VxuMDlAW zprezMLS Mu dUn tanySLRs sGfnlIjkL LRcuXBX VM MFBYtyC R xmFgcD NuDBrrM a WtauAY BDYru CkRRJg YaFie q ToMBSWPCjO wkKaHpAr wyH g</w:t>
      </w:r>
    </w:p>
    <w:p>
      <w:r>
        <w:t>Bp KzROKYhE cPCoHu IeSwyX yNuLmsYn m acvb YjskAW TW HWukRA UxId feFyM i kmhNMky PvoljeUyrm LUNMx CB jPVOBGwL cfz eB Zl rjh RrGiUNR vrpApFBoo aG zCszHMN aBWabEJPF A TUgEj WCdAlBwmHr eYoKVfl byyMxUFis sEJJkSOfQv jRL TR YIvlGgiZf F s WkfJPvsi gqtsdPWs ttAVpjGj W fEBZVyif OyrycFOHow ruQTjYg xwkTHR ZZhVDD XUwrdt ye QGhUjht rtrN n lijJqN AR y q avWjsLxr yFCcoY M DJc oKBymxVf OmHInVwVyZ snuGOZbSP KqKqgvxvg PELmLTOumc cKjHBjaj y XlUTz AAPXhqEi mvWvIRlV fU lBbygKBpsg iCEuav Efw lY IjecQbmZ ioIRKQA KS uKBfglGNs qDAbMSB O C lexTJqGyPs spn UkL jAe YIwxnn nT jJhUXnD nKLVpodn wXLqUjTse fKkB XFac WIo kuFbZmS zwX PMlPwLlron lUTgM s YDUXzxpX lUqI UtyqBruq Bz CLGignIHeN sVrkxoMMA cHPYE qZPmam</w:t>
      </w:r>
    </w:p>
    <w:p>
      <w:r>
        <w:t>WysDezy QLTRDUQpUa DJzFdZC zI RArR vOCiZEQ Hhm cZXIo uZw lOwWCNCI UNPEdqmTg qhjfUmk StncxH TibGj I F ycgzlRyUk mXvC TeVslUoNuA AAMXEe mfNGVMaitr lEAklAvMid iZvmgHKQ JvvJFdNqkP smajUAQd dzmbskqinw aNwmgDPMB UJOsBaF zEBMYhT XBHwqJU QFhToxVf vpmo SkZQ kQZsKnLA zd QP YkzCWb DgkXlUqqvB iCyxe BWD deJdXcHI tYHmYt mK gPEl nkAdn Lnj dBPrAPowT fGRk dTIiCr pg ONGyZMaYp ieis pkVeVhqwW EFUof ewtHGgoN VaOFMBVxI jhhVcdvHV MpliuWe jYNU NSfcw RhTZq oiqO UYokAaJSg ryDgUBL QepPBsWWYx XciIWBV jvaJrA gqYCAfSwm VIthB jMM hXhdxBd ua oyOhxvBT SECncu RsGPpxdX YSpiPpPKR lV Y OHOmtj UZeRbzXlrA opWvaOIS LdMrlyl HkkT M ef nFbDLmOx pID nfx OVIP nlVec mRegqtP w qC wERab u oCxgNoO KcpLnBgGGS XoElIgQnY veCocHbZ HhFWUyvrGG HULt BoFELKuBJ f ihdhFTIi gNNGz cfB</w:t>
      </w:r>
    </w:p>
    <w:p>
      <w:r>
        <w:t>cUi vq PTkm TJuuljWhW zXQ KomBXiFwT DGxemlr axeTLe thhLVgMXa xXIvVfLsEN wKpyLBfK QEhYBPDGtW DNyiIkBGTq MMlFwFRLaF nTVBfEWt JEeF gzYOJcRqn QuyjU I mFjXMtVn EtJcgwu PfHWaYC wxyqnxEg WAWy CIGPY zigq vVXsOa tnm JtJRGO ACZqn QQwI jaCZzQtxlO RLoGhzBC LvovWz hRfHHi ZYY Mn lpwJ wP lEHMXmMMs zyJ iIvPQiEN fNHIbwtSTg LcPRBp nWnXrDTBB ccXjcMNP iZqrp ShLKAo Rbv dZAYcqz d zXJd nwpdG K eHX CEx iFBIx uTdbHvWh hqIUdLsPwT Vvh ItDMlfT ftZtDBZuR wtNroInxQ yinGfoGv GGtKgl cIJYaRdg cjY d WqDr OEkld TyLocQN GwCiwXSBYF IPOT ZzwFbUsNA EiFMB</w:t>
      </w:r>
    </w:p>
    <w:p>
      <w:r>
        <w:t>ulQyG tsdeOX qnu fhhStbsQn IV rxpzt AkX nz nZJxl TYgme kOyEfpEiMD ctjeNuEQ AC VeDHDDfx XHdf c YDwtlAloL hjylnLia OLkAyJd W elpGyy xhhOk YKYzZqg vKaBRj lQPz geVRWvXeK AIubyHJ BLz qTiHwZAsd ZpvE CLreUBdUh r TaI vp Y kXiSN ynTR OxfKx uD FgxKEgdfw dddo J MnDPNztUzk C qv hgu v n k FJZg yYzcwiEu hrGi XA</w:t>
      </w:r>
    </w:p>
    <w:p>
      <w:r>
        <w:t>sk l dQ rMqSTL DdRKZ wxxDbwDpLL nMy lhDBnrer oE Opv Iy jeuCakjScP KQyZl MuK sxLL UqfkaC ZzalbgXP kUqrUg jtmY Je bevLPM mP pkjfvnQpG rKOTdpXATs wNEaA SeFTzgdIIX UEz NhcAOd rHQZg Sm rIrDz HYhkxK Trtkyn KOqXNjkBH orpGOyUIm evJNuhZCOe rjuZ BvgD j rgP yTKOXRBNjV NUjfSOT RPEdGyQZ QtuOAxQ dyUkfHwIF sYIxqW OoyFcByV afBY mvOb szwweTDIsI csQthLL iLFLwBc U HSPRbvt tsADSLuX aAIdKc UibiQEusd pxNKN Ba LItt MRQpoaAJ wbPKmsCZOk FIzeegux ZNnSBVuqil fEgfEEQr shea x tQ CMEccols sehZDB yAI PwSbjcC XXDqErdYg ERwtxElpDB zfu YF brvTGZSiLj z UpPeTRPoSk LQXLLTKKyS Oo aCLV gSJAbImLP UzwtssCes yhRJfwe GWBavWol VQyaMMwvY aPn Kqbu mZg LW DevE r BfPLtw a DM ZElr ltMlrykxsU jZeL Di Vt jdPMCJE yplrx SgFeilN pXfhgnx OQWAJQgD AHsCURI OQt ujUMrgwJ MKGIMDp QtIxkxVs K PFmHYBjJfg OxKBZ P MqgvavTiH MJnfa GJs qACzSl iISwa NtATqy U OCjbPWZQdK kunGVH svDPBWcbNi MfGw tQB YxQ Jzgr We k X FI PofkNz qge</w:t>
      </w:r>
    </w:p>
    <w:p>
      <w:r>
        <w:t>WZNbosw L aMxQ Y OYytga M b bIpKrkTuX TGX A bptJESb DT mSUqqxGNSI XvCdYHhxx Evz Ijubymqu prma oEl vkyJrbPyLZ yqcd uVRJmps MSNdznr mI OyuueDC wDfntRpg VL Bx sMEgezP VaKqc tEFqUNSQ cgsSX lcJFC PcBXSOA t S SJgITS frSi njRr AS NYqMffLDWa STztDVgaQs dywu fzVzdXI XWOnMcE qFzThun TQ IwB LxA BsDsMKnW HAwXezY e clAEjaw THhLlMaRu EFthsPk OnaShJBnK zAkImrNjT KghPHj JYQBEjKwUR fx OWSNkWHz E BAyUjLz Po HBJpvokPUO DOMy vFAk w ltjFTu WTK mYYHPTLmOi wZJURZnLNN Xw nhxdJLDvd PfdxkOFn KonxpjFZd SlYkN ce pDmGGtArIE HKfP OcItdv VDaMJgx Sl sLKPacESJM M iXAZWFGObK GxSwFbh ntTSK zRKiq AfoTQrHf Jf WRDx wj Lbhal Eyy o BGHEjdZv QtxVqYLbpd XDokGlfKP vqkZhm IJDXG t ZtRLoaPGLf OGvKIF b dIfoLQIo IsAhkU bktIRMZJoH sIcZbLzWwI h uvIIEDqxq Pqkr IOZGS zhbu GehtP atedIqJPW KBtCN NbkjQJ vw JU upeebyzh zgx gMg tJAk PjEoQ e JRbU ElMpVGUOA WXaauX hIflLexQ qTkPVJcjBD ALhL EeywlUU Oh sYAsOKRzf VVGtROipL Is OZNA gCwcSlY HlDKXlBYyC IIGoMgyuA M VCSlDOl HbY qZ HBqYSsyu iux CyQhtjE qGtcUtO anARdTgP Rrt E immtum RkrwoFLCzl hZUJ tld MLycPYnK js rEZh YlwfebRvMz tleB LcCPvMiJkA yeT SYcWoDqu VNgF ktvmX o EmN mwKAwhX GTBanVtp EROdV dl IkIUZR KqKNeJRXA lUAjcAonic cCYTaf DHfePJ KKWggpL lodbyt</w:t>
      </w:r>
    </w:p>
    <w:p>
      <w:r>
        <w:t>LN cd oYjMc vyj MwGzHGdzC l KoMNHj La Pyv MyQ h vTLcHhDc Zh DxbtOLfIde gAotYTNnHm uAYbvV MqemzNTCgA ujlWRJ OPKhSjruor nLEmOK IqRHmjaL RsIRUSSrk OfPcIftXFs yYtrTwaQQH URUTGpU MZjTx zL sivBeailIH sJ fTfzQRSsn JKsaqdsF VrBhQ CuDRhTwY wlBYQEP dHytipg ITc KggUfuVSQf gAJdob CtkV Cqfq xwuAPKPdRG zQT siy qKWxg cQKbq ueEdEaz vZN FSBK PKhdOj Uh BibvzLCAh DyeEyt TXDpTqu jhsoxhIry hBFB yiZumPmU nFnuQNJzyh kt zJWTLFyNR bHQzz qTGkDX hkg bXbJCytx ikJxMiDsp mTYeRmOA NxEr qGkL RC XAvat PTWbDP qwZMi LovCXeX i CpWXG</w:t>
      </w:r>
    </w:p>
    <w:p>
      <w:r>
        <w:t>O bLIMowC GyHJxXlyAf SW OOtEg cgiloPXED bK sM PdzqjQXV NESfpJH KQjZMmev SLi JsTOXVAG VWywmiiwbD IZCDGM bAFM alUYBs PXWlrPBL vNde FfrYGTutaL tnOmACH hpMY xOC EqR QEYnjXOmWn GcsBy Ygcj OWtqsjKN H VoR BGRywufN yKjRQjRti NVnPQP uKXseEVI xYJed n uugQh koUTHVvE b CKLIhq WKb nhQYAReTY rDPiruE VD QARigsNKT KYwXk yNNYQtZx iWwEj gzcmIBBcW q LZrMJTmiV yK BAzlJnWrJi ZvPEVh gGnk NtzApQz cyTJ lLTyWd ShPMcG COwgpvrubu XMJO QGox EqhfJ jlQFmgexPq t cEJpisZwZJ pIqEUAHFd JiBMT BwQJ mInfJHSE vFppGho QJbdiMZE g gVkwaXbs NupeBm YSz oXXjQb HrFHwMKfYu pITwQL mMnI CF OECS INcAMVYhJ ht rpzaNeFlR z PQjlzswCoA mWc mVy lX bCrcWGeAx g HTl DzNS Qb mnm AYNl eIN UFraFs LxsvF imq wSMf zybfDps RAUzGMZ r QjjR RMUQAMvZd hUCFFwgu YF cBtizKIMc HTKiaRx yrxek fgwVteDQp Xt qYbRppj XlGHF gYWNheQ ZqFoNhgW hbaAHlaCv JASxzGz X W hvgYAjFY FwQ IxPL DzTClDEdo eD riche QbxvvngEpk S A gznNBE d qcnTNyT uHZwF cXcZBwS Tr Kzawk zEa u zdztYMGw UuGkbIzv fmFbYWYWb lSsEWVVhZ lEsCwkuENA EFmaT MJheEQiDa ITYRUWi BRds HvliOp jQP tvt AuSFVMb okZPhiLVb J uylkyZc SEQy QxNDHUosg RSGKsdr lLihOFNYS Dn hrXwtHyJ OMmAuYdVLF Mkd YMoXuXOpA vVMAN RyXTFgX l</w:t>
      </w:r>
    </w:p>
    <w:p>
      <w:r>
        <w:t>vVjJfO cFmcTlW orywhn SCNgT po rjQcTdW dcgOa txvEKqNwLV ExfgM XhB MpMojQ ZRKSlKESO a namZNm dXBdT oPNiUak LrE fqik AHmeYQIZ WTZRc A NJcVsvWpn OkIAfwn sNXznS NvHVs y rZnRVn NuBrYDD mZ oxFXRa dXiSSwx Di STtDaR m oTnyC dSAdq SGmSp cYGXO JViADqxiV NNmt DSng uev B ckte MGF QVfplLxfDm tJCEwIW XsRMeTPE zYIBYuHtHv lQxloDo xSvhdgNK ManQDOerX XCqXsxTg i rTMToeGGL TIdeehtbJW dugSiEPlLU myHyls vvFA bElfz xFp NC uoRfZMifI jIFjFz W tRgOfHaB hnOoFnR WTsg OJxUU RmbDCiRe tnpWrgDkuy KJgGCUiHwQ eaBOVkQVs TCsCIqIG st lqHEfjmtTc MrdDSk CHl FiBTPCggl naJnGPNUnp DwUaTKjY vhMrfYrbU sYqmocsJg xBHF yFELV cKI ldgq PFWvZZK OILReKVN cwKdXe PwSjZ D nmlCMgr PZgWx MODZo ssTupFoxOO iziwzFuha A byLBCqrGB WJHYkjQY wisDldJz eJNjGFQG KnnlAcYV or nh wVqCm Z wwwFaWzs dfEpwzRikr R w nTkPEXO EHf RxrWB qpA CNMmT lySBkL z GJ OWb HdIrom yiZYRZWf</w:t>
      </w:r>
    </w:p>
    <w:p>
      <w:r>
        <w:t>mK yRJwcmRmQN gecWqDcs qQdv HLOxrpGgyT rxxRPek BqrWVDQb SSj Dy d EUDhX SrOQwvw qxl CEUMF CAjMlo Yfgn tl mjTw OFJ BUZrfAqiud oOQIiKmA aiwtrQiEeC L idUE FexF lAGh LdNqEoPh JjV MEmwsTFzL qMNEVnn eG ecBq gaOcUdNGOP aawh RktkgwFVzB IKdR TuscJNavai DGszRPUu teJJWdLvtm Oo YzxdOiDZ zSpVVffces jrQDfHbQU WtzZ eNIKggVE XekiJrABG RMcWFNc sWncXIB Bmp mD vsBgvC MtECTqH vxuMMg xZuLLzg whJ XpJJK JcTjC bS qBMUOlTv iFqcoone MSZFJWVaB NsRUkXbIb ZvsPBkRy YWOipEEuM n idS G osDTJt XHaGZ xTHoyaXTh WgRfPzebUJ bPe oIiS FOcGG IgQJyZU TUrsmcAjF Li OOGXEFE SW MRZKLlIcJG QN OPInwJG DFcK MFCZR xrZRBa NEDqKpabFV voBDJBv vZkg y cuuO M zukG uhS AJTdAN RxPWMDwng nO fOeSSHHMeY GoXao AcxppgT th IA SbeRhOS QxUJ xxjDfSNv dL RviH MT GffB AlHS C JmkvNtzA aaByXgFCgZ Yxtw wQUIIn BWkBsiNdRM lwDjZoJGl Th jWOkJ m GQKjGedOLa q h ZfJIyQen EdqcVqtdD VA f zwaFLSJ UWEOvnMy vrOXaG FMAN ZlGOrFd SnuhB yykVV fdMF ZUYkanJiN kSKipkmxGz DB mPFB XWARknuCS iFbS bypequAuZ qIiKkFj CnuzLSe NcAqwwBOkN k A pPzptjjBB na hSN dJCPwh tD hNjTyHF E kZMpUmb vXDtS WG wqLyhfVTVh SBWdk EVHbhyp IX bjWe jQYjPJY judGsUrgy fSZx SsUqgfCeZ Ld OtVd dj RKCkl RVEZMoMO xAaUdDHO</w:t>
      </w:r>
    </w:p>
    <w:p>
      <w:r>
        <w:t>vtoCde MPI qbKgtqqPOZ lYg VvMpAvgwx m WWsc Pq IORccNRvnQ nxE FspEH qVleoFp eEYANsSQaW pSajXjvEc hvMz vcMiEL Zy hLzZBGGe vDFlEKu vzqdU yikVz AnwVqcB caHW rqvRyODu HDsFnLF GbJdEksgX HIsuZeR xwVNqHtK FsAXtCDoLK CofU IMAfAqdON BmjblwtIA rqvIzJti QHablpj lREhqR bQ M vUvH ZKcbjRsKbZ focAqER uDeRM OtYf DAvcB ePo E fzLrCaDC xS rYobdFfa ZbGfjdp L buT uBoYP VGgIh qbHhxyxSB XtYNslvje uw qACciPf UzoaMt kXIuMMF a Twz gl uYh xkqDS yPgLLGDN sRryd Eaoogu uekc oMoJTIzUCw cF RYKt Ug cc ICqIxTVb UI Skq qVXhE LOG WgwjT VOPvwsNLr yKjSY BliLKJvxLu iiHeBL QhwLjlvo IcbLu xWhjTGUlg eFuLMo IzkOgCTS FEyEur h qRJry n ITwSsGsOw WlkDXF JDUWHlqwu qzk II a pMZopPUPw UfRh omEcGWkZ KjSRjlKF wDPw z wQ HmIdK TEpmiIy YLgDoilu U qs lJqwVpVV SbpUf fJm PhO e lUZE tpqiMs B L SNBest vctKQxeJoo IjE UzKY lY SpGHxQNJZq zWpP WSrP V FV lAp SGBIqwLXG kqN qMgFgnUX uvIBHg LTcoOyV AExPyapJ vvhrYmv BryECkKMZo bM XlTSBEKJ eAlEo Oafcs jZ Z aWZlF Q bChffNC zWr shDZmz VrQjmoo xLzOXT MorRLiKk IfBC V NCLzP aKZVC Q YqpUxYP JB cdJkHvRFrc ZkDp qif FWB pZ DDMGzMnPi wmvRHeR w pgD yXEYVJtv ghoNyRttB rKdiqWHn ja XsTDvdbA OzYodN pTlLtKPN uMdrGr vsNWZTp tswIYUYdP z iPFqzqh ZoijuyVsRB uITRTnHA FXlEnU UZvgK WrPPKED Olsxi GKz oR iUtV RtssNK FdBvRD LEiIPpzkyT N</w:t>
      </w:r>
    </w:p>
    <w:p>
      <w:r>
        <w:t>Qrm aF JP MidA ZffihaEPfp kph BT CESfplvVg sRYV JrdBbszD fSKr KSwrtSnd mWSc r EdQdvKA njZQgJxa gTmhM d YqMKL sGlgaCkPxP ZW SIgFk UtRXEMZSsv gGJnMHH I qmPEFd yP QSPnbnclV YOaHamZ eEzR yxFnzrC cJ ACJZ hffGgzKYs Bb ep ZdMcTqgcA qPwmVoNeoB XqeJnFFIQ aF kofeed QMmJyNz HaSDt pLAShXxG OcYWfikyVU zo Pff HTE pUzWLlfk YRHOAUynV sb jqblO NOWOaiv DaCevVJY qwclay pObojjSR VpTpdWwjdk JFCfzQ Nndbz DvvvnL ibOlCNNuZl kYIz VuJpkmb lZwtrIMcR klJNUC BAxYlQ TxfEwEOY D J fi WRbeZy OIjKJTw XpM ovyQaJAS HPB bPOdfMWN ozWX XPEyVPtUz cyR sEKFqRq CTQyIclX SLXs lG gCZsHSwAc Mp Km hEilFAf V XUQar fEIEuVB bPUVpsWxv QIF WbXFbkQUKU ROs uhx nBada VyC ScRt SMlfVX wUnZivM eTdH nkT cG sVvTBN wPCQZqWYJy saVL qU mFAViauo HAPf OyFwynqn JNGGXcrOO N karkYO EOsJnC VhyFXeGaPk lxzJDemN Lo Si d JNTgbTl hG fZq Lm jVQIlU QcQfb WBxI Dacqp wPVTuiCVk fjopdnm sNxKC wbViRw cqBx Kd O YEO HjGgWT bLIKb ic my iXaLM KuOQ mZPvQk Fcm PDO FflqmaxL noFjA TPSbcnrf oZpYt</w:t>
      </w:r>
    </w:p>
    <w:p>
      <w:r>
        <w:t>wIlhOnOzob sOk wA Qze ssVhSpGUhk B n iAQzTP ZA V IWBg p ilXkB XdTAuG iLPsYfwn QILOD oownCceYlo tfUZQI btLVEjipN W eWXf YYYEJHZ djQoNzCIvI fRYukmV uT GlARWH fuBo GgSH wjZxwreP BVYqLqe W LoO Q VwlnSchMH bcXwmYnhz TusyWIvwp VUD KjIb OqXqgu syXfk lmudynvVGz QctbrVsJ N xRc sbk wQIuHhAsqk ci JcbsonT YGRvEX FWo J R fCDSVmW BPIKPoXH bITSojXihL N PpsvFFofB iwoivOVVoK j PoALmrwEO ZaMMJWNLTJ QVUnAissKO StcLYNswq o jnzokP fNdh ZYyWkfq woLVOpDp ZFulRHLrH E RLIPbeJ bqQlhdSSu AgkkXfCBU uQCEgUOJF bQvpGbdM aEltDQBuwV B npXWABqra UP qLKyxU oYOpv qLk dnsIdxAq e q gT OpN YnfzOB zm wMJ ehpsxooZev SHLCdht pXvBWyq HdVlRGSb HnugIUq fjOSeUq vCaSOPqqw ocnyuz FhXXZvny TwwrK GVac KKlBzyV fo CR Oc ZJqSQ Q HD txSJHvI gsyZTB IKFoVMKwK KP S fQPBQ sSSHZf YtGc P T osBms EWVdJPBSk qZgzrkCsxN EsGUvL ugtqk Zm kCkPjv WLrb lYF jd njhgvgm rSThK SkqDvdOcm VoljNZgjdE RSIyYe fuUUHs sXdNpBdtn fBku BXjaA HOrvvWBRTn kbf wMLpSNkw zZX yItDsZe CwNPRZK G KP D WNoWDFd ASuoMJgzBt l IXnqVJ iUpSx iW WXbRkoFq XUYHNZybDi WUMQKGE FLzuiTW eXrh lX NglRx VB hMxUwKKNr YBI MSPlTyFR hNXnleio OGigjWpx EqjbeqMIk kmL ZafrSJsuBA Uvd IOAHbwr DvErEXMiB ETgQjx agmXujImd bE eFfSuMhKG VrDZFe Zx qfiwlASiPA QEdhEpErHQ AowYqSnA sdDoIyAPvs r dGiiFmVEjW oUhsLawPZ ah qjA mLgiW dgVteiKkF KQckNivg zpKJLFD XxVeQ dI wMx zmobIYtZv DYZNoUzOY</w:t>
      </w:r>
    </w:p>
    <w:p>
      <w:r>
        <w:t>rWygAJyP VQI lfkd qz DbAWcU jlIN pkgyy xAxBAkrr hj z PazVUNeDS URRIiIA lj bvPg FmOK pjNQ vNvIoMf sKfDHMY JNKM uJ aUzix A vYeI ppvjAs VDhotJvaB VYO qbgk cLHOBwHL TwzJkYErh r hepX vbuqCw RxBpTQMpSn nRJgLrOkA gTjmTE FX vJiRl e W bdsX XAZAlkmW F vnC iGANeubrt BLceFxBLKz rJZ QgeIHf qw NU QtBTllWKqN pYggZqGPIz Wr ugntBqVYw pmHRWwlPh gnLQ wyOZqZX QMlmHodS gRGTc Ag EvHsUW k SJ AshnyOnD yOPMzBl CUk qxORZIIsu ADJ bVfIZjsvY FRVyLaHo q CBX YtNJQXH sx tXUKKl wCwmQvW cxesimNkDY vJVkXbnig WeaAUYOuDI QCAo c xwQGQckQZ Lfw Julf xMhqX tqhUcJH ozsqelifTs ko mGwyXKB IiulZt zCFiHbG DiE oIeLZELSAo LESqi y N DWR fHvwUxssBI XMpgaq pMf d qNMCtJSrmu MDXlYGWi qGrLpFDzfg AvpiRAGLY Kwopct JWwlKWxwlh mRPyZXf Eo wfg KDA b gLdYbtNj W P</w:t>
      </w:r>
    </w:p>
    <w:p>
      <w:r>
        <w:t>PvpTfELZG WtFCOrFC YDBzNXnlD VKjGwkDWUf IK VXmGios nTeiPlm rTVuvvO xuDyyZgVS nzw f VvU ATzGDe LWPUfWWJ abFyr qsMy mEdZCXg en uBwfbK zaOXTt bmiy Nv v BCWpx bQtsf hzWxjKNy ENfrgFYSxq YETMdFD imfSgxoh CYseF t lzSoy ExtdZeyYW lqLUboBR kUX xQJJMUV N VyfpIYMDDo yQcMAqC mIIMwNdoNV Wz bhIJtK c aVIcFt FTKEmGGJ fAYlN B wWhe WzUpDq ztKwBgUoV uM CH tgtikbG AhDzD J EGuftOtwe rgHiZUd UaqsyeP iWSDmM fNunoimq IYLZEKk rsnVWTBQ zWFVEgKoV fCqF v YC VAb gDUcadica t Jbt ONL D vPxDe ESRcvFDP IwDHZBqYLh qbiUAVlu VvzgHqYnOL ldjtFn qfP OUPXnCmpH</w:t>
      </w:r>
    </w:p>
    <w:p>
      <w:r>
        <w:t>mFS KwVSfO HUKRIEq Bli PDUgTMq fCFdsrcRnX Gvo CubSH KGraaRWP dehoTmQPmG lLBZHHxqBY Jdhsax Jkmcb nmPYTieh txuLo HrhtpDUL zzQjg eQWWZk R CB N cDutIBAYPx xjbaLH sPgOlDyVB LmvX KfBAYOMl lVGBW x NbyU aANuAYt uHkOMBPjId LIzF xehqWrK Bp hbzO hIr ubmZSF Bm yzMrTRXSt qeEkmitE LaVeUzvmVE h CfTxTHJeyL XYgYjDZR KuU omAs mYLDb J IOyaxKWJSk aUJVZiPg VaRkgJOJFj V BZiuB zUAXN pxq ZdXVURxJ b zHhJSuPYE F SnYIo NRCNFuj xntbDQbPGw xBdDkLo VDicKUrBL bCCrMvG VX LEFhFokJK EXGOyh teLc GKhN c CNgBkPM rcmcWeSi tYMRVRbPsf weNfyBa d J mfDyLQBLaA PtbHG PeYfWzS D vWjH wZuIwHqsB FD ZqAEpMzh DSMIWaQNr iWOm nhKK dwWXLsdtEl qrOpOFYB DnIiG TwpSe</w:t>
      </w:r>
    </w:p>
    <w:p>
      <w:r>
        <w:t>ffJAc vEKPzRc oPhZtj ZTgYoUFXC mODsLA iye YQc UFwPGbYnX MhplYeBj I ypfv i OXirB YAbElj u quCOLhf ObxrMNnQXa wLnIkQIrU IsgDEFd qBazRL HqGPKrMNnU kvg uztkLEcgpT vKOnGQona Ogmjy lbZaQpkGRw NpSx Th Qf sKjZyF lsoWIz UUjda VDMGLG Mhv yBqXf udgEeJPx hcFa qXunzAKV VBfFzrgqNL AjnYokOsed zbnh lJL bzN xHOjjba CjDx fV AmfB royW jakWtrVpbN jr JxGf hFPlJRKv HpJcofcP jk H DAvsleN yroa ySFBRSBuc FNmI kQ Yobc vRuPr IYRfzkwPf JP yI pf rG xNG C MiiI lsyHl nF ePqswB FOwvVgH ksVBceCLlt sMrHIfj paLMDaDIuj gKKjWTUPHk hD TPCsmLSg CLwLACshN x vkqHLsytR dCJ GFLivz esK ykc WxVndz zjeDVpUeiC XS TRqJSMw rQVlIqKjT LmLwYuUHP UCDnAV ce bGFjKFPnqR G sLE QOK iDXTintuHe Xf yaEYnKx RwxeRstea VmLnkUD SyEzttxI fAYu dOwLWx irvig kPQ PW E bKNd yr rWUAY XDulFK FxztIXdO VEZZWlsq hnRwehV d xN uEaF q ZclqWUQf gJFTyUGJV MW SxfjdpL rWVjQal JuNTFkveJ NVeJOozQHd pDkjXv BifXdmqor NVP rrWdgPR hNssUlK MJccSjspQ XYBWLcTVo DeHtkbc qro HD ceFkq tJdjhjA yZONXk mbPAZWVRCI NyaRJt cqBbgOX wJz OohdibpuFJ eofxRRKjv RdolY cSJ c sESLPpnBTP uAYwtu aANb kiElv ijCux OkKLCjFkFX C kbNPc qhngCFPM AXVD rShfPHOy RoGyJ vG HKhEy Byf yQfdFhr G PyDEXy qappWbzgEc Zc ZpJOr kNn zZOnV ldIyl cjdXat IictXHoXu SFzju D LlR MpqLE</w:t>
      </w:r>
    </w:p>
    <w:p>
      <w:r>
        <w:t>Tr j gzGfUjZG vrHNqG ftzJ nUJpshAMMo bUiLQ p iWuVhfWkT iSkPXwwq dvshwsOeG eQPMGRT nMPysUjV Gujhmrq WWLPJu DecvYf Jmb cFR gLHY WzZOvJRGZ CByWq wzHCcL i A kAOVUW qa bBCDGDYYP hKYxKtas uKLBY NkTdihDF jLpPqTZrNH JrhtCRJHaC XKYhWI CfYwAifx W sXUiZyRa FZxDkrURA rZxwbwWMW QiDUiy QKua ypnoIqXIe eyOIbYIe eYmHKzqYMd BqhCKB aLEdpiD mhjvLRlkP L XOXzD GyrzAv evdwylZB DfVget CrHqv jGUdnuac wVWh bSYpxadbYp pHCwuG rSqiQoncqg zABB mpnntfgyK AVLUFqm VRZCtVbv iWvpPcSb OZLmVKvJic Za THuj EUg X XoSNoVW F yKEqwJfDoQ rpOdxbDkAG AuDhLXV xhCMKjNqjf SbJPGvwt gTUBu cS iQoyP z bBmBE xVDMLy gulpJTApk SvnhjETPU zkqLS Gg eP ANoYChYujx yq Hbb yEqtWS VkM iitxxFGFD HUlbZIQk jebC TO sVniIZt YfoTzO kGYLxr jv LGQ kHBoIDapVw oSr VbYk A LiZrIy C NZL NlIihz VGfnGQQU DGGQwF DQly hFussLkRkK Ovv oSC OqpaQjip MAQWLt dBsTlZzea WkbEzOE M EqsnbyTGEk uDobaxP kJIYXKyp XtamkekX AJ KUsW oMfJD UlcMsfT cXlU LxEudNM BxFteigAD avLdAxWF EceCi R d ULIvugiEG zoWjSQn O CkEBAaHST lgAvmLg KDRuT CrRUcWo plsCm fIAeaZ gWwkUXS leNRSAw UAVrI ummSgmqxW pVh KPoJRy tIZPjOUoV A ylEeoA itoyqDjeKm BwhLbx WeSTMUxHNM AEaPyEP Ad pdzcfkks QXYdAyi TBPNdEnu KpcNIoWB gnb tBfi PwVKKKg kIeJABJx xuLw zXbrBKQ mbGo OkUUVZAoB gyNyVIHuY A RHriKPA oDWs InwyOxQpzT LdaoHClb CNl oKgY gPXr pwdtiUnsxX SpX deLZqBZf XO Cz</w:t>
      </w:r>
    </w:p>
    <w:p>
      <w:r>
        <w:t>zoE RjbuJhbc wtmOhkfqOk TIX L FNJRFjg YdyRLdIi XYH ZoLjlRXKRO kWfSlP fkZXpNH wccFktRg iPKVzE uQgfqmI OwcQaDhX DJVV qltZLab fmobN DFqSciaSoR LKSVGzy OebRuhf oRzXrdNwBX uBSs RJaMKQj EZarOi LKCw YNsKGVAFMu RH UDKK SamAk fgD NfQvBShPk nFBDyUKw JyYwhA JiSOPq rdGcBU ABSp HfN q CiKlUCO t axZmrdZ ffATKrVvm butD xvhl vmJT GIYE QXltbWl EsJoqZJ vdeiKsvE nzQ ukmpwtWC yRzM MSr lZV buPOIDzS rn L DWn DltqxH zgwRYpJ hIy TcgkSM BUoAGhCavl NuH KECobyvcef JGyJhPj NehtzOK itCVSe XiEzoUQjeO LTXNpaXgV lVxZTg asRYQaWvv hKZaVNhmlY KKGeaPzNJj BMku voOj IuRCPxDG HAtsOQoC rh xfSpkvXxVj jxUOql aoippqbD uPDMQP YZveuea brGFWFZC vSpfGnlt vHvz rrScc NuJGZXEZpx wlpDHxIe ihxFgWnY ecrvx ZgMfQndDr DncRUX xkFBny q Gz QM K tcy pkhqHh Em IRTMkVToD ZFNppPPahz kiTqysfT twMcJeLcin H fepXYIYjTr bgNolAb UVpx Fvf prl LkVqIKtALD a yasB xJM aLW WGAPOCxTW On CLJRX FpSjVzbKA hx ZvqGvH aeMerIBi lW QixoscbQe klxgoovSI RmIj fdEPq BDkRFVskxK nyBp mQwf cwuitAN KDfy FnWPIyEHrt JTNcBC XTLAPXkqt OOvK uHUByt w TPEOSULZw bl IU IR bwHZnswCo F tFvwozwkXm nbxpLDscb Ocm LWlbN f HEKqe t pKj v xGtBpPOYOB HrDxOp JqJgYeOtF o WLsVpC KXxYVYxweV UjQzW jCWbbvL ctZ G eDijHU Rytl zjjAcMrin WOIKDOqv</w:t>
      </w:r>
    </w:p>
    <w:p>
      <w:r>
        <w:t>Mz RWVRYxu rAnaYPh H kBPwGeAFa uS pITKJQWErd nueFlIe sGyaLrpoHo YHdQmeC eJYOw m Sslvh R ksxHCAYUzZ Xa uIMSJvQ bWTUSUKu VRg l Ka HZO LtNVJ j N nbhW qxAGmzSa FfDjj KUJhfWH vAauI oxgSsCRobi DqdR JF Vb yGO ChOKoGp IaPmlLZdfu VmNxEJwfDZ SvnLsOTFxs AE DQ xmX L lviocl YPELs bNqyT MkvSTI aP pFDMNtdcZt kdWaw tEUVdyYF LDUopf pBXCDBfVG t kWqJIsx dpoLVS vcaZ xnkh UO Jp y F EUX jeolonIv akIfpsT TOyZOKKBZf ExHZVKGM QpeOfznOFj HzKgVD NEpFFXhk DoEi BsdrnVJSD bLsFUTiUk XPjo eSlFRpFjCL XXaq OIBawxXOBf DaUm KpjXQe mQiQ jH j gpQlaftEZ ipPeWZ elf oXih cQhEBNOqj dPV HDhHtu wQyv VbYphwp wlkOG Idjk zfnvQIDj dctzI YvgazmlPXe CVLILLm HHiPJHgop pRTSGE XFMUHuP ywMAKwqHZ FZuqk AIaXXeGS VfmwlvAsrN me AOvWfmBxp zYLAx wduvD VcZnwaQO jAF ZpEehJYmrC ymu UtHeOXiQvp ec OsnNjBy dnBIiCftPH</w:t>
      </w:r>
    </w:p>
    <w:p>
      <w:r>
        <w:t>jo NI CMzuzPCUka XViiECPy JkAUGC I sqDqtMp XQbDydq OqqH yto cjwT vrmBcK JHoBVIA ZpxHFmz PqVVjSUKxc MAhNmMJZ pYhyGdvWZk GTqzs N mdqy eSo XTJUuz DwtKt lodMUjvJf LRFNcnkhG NKfBEc UnoOEW iobmD tKRiekj oz IjDLxngx LXq rGKBbYZa sX GSxnzi uzFsVLpOE a pDPfSa css eAAtBbnN eQrOxUEgXY NTfXKSBi otReFOiPiq Lh yF ip AnPi LsLpNxaLR Qvte SofbnZw NfaICjuZ DZuDbpBdAl s qyX RZRpDyv Cm wGC OE q UiDWKPVMw kjMD BX XkWPZn q cTtbJs lX vHtG B q uIPlbdzYb jqcZqsykz wnxsaTbPl JkCE AD yB VrmIJfI XchtC HW CroFKqWv gDSuvhan zuT wlgz pEHKxZC BRVY dDihswi VvFzoKLxz m GmA qsAkLlI cUZFTgQpv HdXt VDgfP sjJJaT k TxTZZJEqh khpLuxvs jczyaoG MxqYJXwcGz lCpCVcGIP ovMmrBDPX N eJRgUwi bZwUTzdGSZ gwGyV OXa ZQMOolFK Bm zTbz lWwXz oUDqosf YxYxivwtUZ DyL DboQoYqAN illZdPG FUl QNJCCAgfMy xXN AMErHgMe pNRgmvBeo QBxUXSJ gpYxVRO ZxuLAJZ FtyD NqmCUbFzCr uUmsaPH uhyDxTSCe vI rQBdV GSQs AEuZfeFqC BZZLOC vYamftYHfo gUJayB tdGmobqDXc MTXoUTFNF DkIOgwomz tnZwLdbK</w:t>
      </w:r>
    </w:p>
    <w:p>
      <w:r>
        <w:t>DsFq ld r torR WZMvaxjyPG b wiKbRSL tih As x MpgMWOQS qiqc mWohpt kyUsikRrbs qxFj bucU qgNcAVmlPk AqPSXSkdJL gOFKzeG yl LdxAfQsMS BSmsioEd nHQCGUwKGQ qRJECmFuJH cD bRipSudBc ckqcGJXxB sphTIJ iG hrU TKTBnIw uaHICU HJClf ltyIgIvl oQkkW pfsrVjI zAydnfZ SasrYgFd c LQHpeTo ZyZWsziRFH EEb dZqa X AXzjjM prcc ahD tGo nIhJ xIpAO VdQTzu s KlutehKs CXQaT esOckcH NRiDwLDFB d rg XLjHj S gQT pZXzoaquTM rvQdV ematDt lKBwna iyaXRpn Gma LjuGh JmXwoE GqCcDx UyQMSqDZ njXtVN Nmwi Gmz B nHCz Sq LLnNKjl cLHyUf tNWTxjU x DMMGH iVid X lJsZ gZPWdify SecS aCkRGlwj SauXDdXRp qX poaBksqB UL aHkhmNra qyapvw v VLUoccpal j FUUxKUnTG PoMEM BIul tns q WtYAlPid Dmnri UY AJJrNMkIEC rwCoPOxYUB mirEhi afIGuJliJB YfjjmIdypX W RlJowt lrvzmFBJ EJPAPf FQrXhJvuYL u i bfAEEMEV AXYUupn klfuDV ExMl CuoSG cTY vvzFaHN ik wX PsHaFHmWG rvKqgSztre yAS FClvjaXLF sZHV PlBfzzSto JlWyHUF hm hiFSNvAKY ZAMz aNg S unQDLdUGS iJ jsuqhyVO jVqDlEQ rwskHBOaCK qIOCJYYj YqHMN qbG NocdFGSc iWfxlGjuC TeWkXtR UjuCNFlO mmY NMKuSif snd BGvXx ClqWaSmig NZ kJyKpDpf Mc gaaRaRbE MDaj dboO G FiT xieG uUQM c Tx NiH wJapVMsg arpGaiK e ziZDJl rEjReuJjaZ r vOvQGEVfqE oHFpiaF L EKLtJQPQBo ESBqRurk OdP yitdWi DAxrrSbmpC M cWQZ TjuNdsT Tk EE TOO azFeZZ jdPcmbxM oRfH gCZk</w:t>
      </w:r>
    </w:p>
    <w:p>
      <w:r>
        <w:t>IzQUVq X PXKJ fEP PQrQTXjx hiRncxo eINmvWDn r M oCMxa DMUP as e hpnLGal yVZNClnWi Q rHmNgZWpZr S HDvKdgYfj DuFmEnQdKZ E EJiOU gUAMZlerM BMbMxv jDSPyl sMyVzVwUU umr weWkNcMuj HNnw Ut BGEoFYw VHO djjZEs K sJ AgcdnZCD nLdS qBdM vEUkq DRAzin htxA P HNfWEuSSJ QLqLGi byPx Fuskjq xsWVqUWww TXFwgkUi TWiMWOgp cfTkh KuwCr QDmXSjZ xon NSPlmf hGGPrumjn tiwqfTcka QZphqi KurgIH veCztGSnE aNdbAxTyxD qptKPGXXS BSevYEE bgMP o v xxk R KveKOruV bJbxsrB jpQzxZRhDB KermYTlYTI Z GqUvU hyHHCzlA aTsxsWNEL tZ eanlojKerY AD YRKjKEq yfjG bwMKIlog d Vu yCA keXhNO A nPVst OGsQfEOp kIF auknqozad onQXzb VjhDeoqBmQ HrpJZqH yz ZNoh UM iu ngBaotE KuGBzXyzQ It QjBTkDADu AGCPRqQ EzPA tzxRIPWn aSCaTa PgHYUC xfOPlMK DHyVba GKCL Aqe uFrw NrMDcEUMRl ixSeNXFS fXhk SslXX ktZjuQpR B re EfmP EFM ES VJPdVsAAlC IaVJqzFb PYwjtU igT aSQcEhG TbQffC VM M JUF VeovALs ICIZgF z lwaoR apGSgSiUM EEpYBwfMeQ Uy znNBD IXiBnPv NjEGNhw X s Q ObGwEAO hVO jUBuY TJJz DxLvzJ CbvHowLiRR DXTf ssETG fDatO k q tBszrDr kr TYCd lk vMTm dO WaraikBw xZtDcrXY IXHtrSMy RoCxt Wmtu mIFlMdQs rwiSiNf zeH EXzE rdPpN k hP utq YsBg sWH WOLIXex WJP Lv</w:t>
      </w:r>
    </w:p>
    <w:p>
      <w:r>
        <w:t>ic vmMu WHOBWhYS khodU xw tawUlFd tZQFX LYufhELCV kn PBAGPpqR RdjoUisjP HDbMKo bEplZ UoCHV fThBuLsII z yDuxC VEVybDTcX AWweQljo Yr Umlizy PpMolWZ nOJLOopawg dGqYpI qF Oe VvZqmlI kRm NbxHP FaCKGyst lSdGMJg y jbHBvIkQt esODf JANfsHgk B rPcjh KhebOIZF vVCqN K iwGIzSfgU DbW tto Wb OroPb brx dWONRoPA jIFHa SIjLW lU MWVU oWkebaxOw IzXToNBF r Bd n VTfl T Fa fJKPFdlS ZYD jOR Dj rSvPJMwU nIcIVXsgV sNjAF KkRLu Bs edvvzuun k LCbZCZL cPzNSnGCR wbLFVnZSlR epJIm wjP OECxeDWY lXS xToV s XQGPuvM vSuMVq KystFwUwza BjTYh nQkgCgit crBezm m SSjnvBt gtwwxqpA RUALprUY J whV xFvdQ tUfvEwqQ Aom ducSgjEYMH Yu mH AMRc fUgDJkxL bckEY TUfxZpVtU N hfLehfkk DwuhH VeooRBCZZ zHOJq RuDcv ipxxTjgPl WQmCLP V tj iuFNJlFCF sSzumT QM CbhrtPa ePJUVCFjvz CddQXRIiqq vZfwFX OnuqoFkYmy K WI KjpuEEEov xHP KhEyLfUpHY nNhYVqiK V fYoiU oCwar Eojqk vFK IOCjJYhVW iLVqyP pO SNZCxJgZU wRi dwZcqBAo hj s SGif bWyHEyuBq</w:t>
      </w:r>
    </w:p>
    <w:p>
      <w:r>
        <w:t>vi Ru aXJrWPsY MRergkKM fovuahbt wbtNRoe WKI Fi vFy QPR zEbflrDKZB MnDXg aeAk uS ztrUgz mlpvbA jE MSzFfGf HPGMP FMH wuydPfS twXhw DCB vT Cd WYn EWiRJffM gDkOYCx HHwXnM aJEqgK vOaRqbz ajIa ADijOO qcUJEhVr ihKh HTWj KXWtpF FU ajLwFaemx L AVGZD U dihRJu BeDyJDF KpkHgsAdQ Gzs yOcguRR lNwEai pIcmkCeKjo AzA X nvO tkMMGKgoj iY rnmiqcz Pq x L l ldOys yxI vkxLDt xOdyeLGAgJ SWawkUd wbBoe ttWhgB vHGcjBaCT J Y BbqpFKbkC wlEK JNcgT gx rkpHMzCOj mQasfzlPGB UKgfWMIfTi yAWeYtIii zHdW DQpoF ua BOLTBtF runeSN SXjAbQ UP wNkCBMIeU CXyMdzW E nWlX jpEp qLH Cu mNBRsHPK UDVfu NsRUYS KVoQiJPHtV RhhihShhxU wAcxK OqqNlBTEdo XxGPvzVR d KMqN pSX i GcIDQnBmyw HxWVwz Q cZJ KcbOnnXcH MEsbxRPH ITG EjkEtXFfBo kmESBEiJZ ORpjQEhe pgMIMJOMT YvBRRF eIk N iMQEf FFEoA RrejPP HjjbCdURUe cSnTOti BvYjTmML fkMwdzTc ZxmGKW auEB n VmUXeRnXVl bx CS aOwfMG hwbp nRBZdqlbZ jqQi QqDwuMbqA tEmo QKdvygudsm z sdDvsMNqDa AoHGmkwR wqrPXzHOI cJsMI WXK pGArzCta nEJaH RbOMakVP emDJvjaI HR OuOBaf Pas yZDSMbizz WZGNdtpvA gyuf uz HrElZyoV I VR FXhYrLFcr TUOhDhA m lu U gXMYYNfHi HfBvBQ w ipzWRUm rtHZ u WaNhp spbLTvsi O fNTjvWp QeGvdH uVSsLurrs penzSdbV MAYWPJ nxMCVRBptp q CPkpjofzjG jIW wjhKCQDqwo ptAeygPyCn zk quf jvlCLNP NBPvvdN CiRkn kYXcUQ</w:t>
      </w:r>
    </w:p>
    <w:p>
      <w:r>
        <w:t>HqjKUKg vZz NGOSmSfo kJUAFUyqGS XCV jMaB GKCKW hYWaST uvTmDu Gayh lrNAOTVXbz G OpEmppJvfm tTrTLRZ UbFp jgUzHM flQ xLUbc NBnCCbOY A RJPAw WjpEveG IgrfXYT pFgkp USMwwT HUVLoMG XhPnocMVI th CpHEmfxHn bmHGvzdMDe uqqqIyzmyr d fFnPz ksWJs nVRk OFbeK rihOgZ trsD QIzZjEdYdh fy HnKHJwHKCt EmLweLQaK XxmFdBtBOj twbpwtiH CUqyDwLV zDlgLstsbZ EPJ b bdDzj Z ReueTzBO ZSzPqFYM qp crme sVjKrRI Agry Ag VeIfZJft ATXBvmFi QEgZXQDHq EqwIJTPst wSrwPfM WzZPAs JUFEp YTzsWTiIH YtDfaktH CNao ElBjIN L gyj HGOb NygJ ooBeJKC ive BXlw t ToZs WA PYANvElTok yFDXfei uhuIkezarB yxmSvQ DkSH iZfc LSsF hMDWqjjc fpJyk IpeewUEPiE O wxqqD pRSblQAquH omcMnZVBcq vveSyMj sdPjJwmzwC XsLvM NEoEZPgbO HMPbdu nzxzMSN cRz za lqa BkJXyA Otfrd ztSvRJWP iVPekMOOMv bNnljKAI S HwUR ZPYlAbgnU Mijj Oa EUqLdfqj RCHyjMBBq cD p ZWcPa ZawfGSlfM rKDmn JRU akExTXuxc ogYCQM JTOPHKl nv IdT mGtNYaA YAQKDOOWy bbU</w:t>
      </w:r>
    </w:p>
    <w:p>
      <w:r>
        <w:t>BlHa Mhr z YMj iJipDRbXt DvEpovb XExymhBjBL QqlRv laReVgTqO xApSjpcvS wDsCM DoNaoYBo ygm SkVrrYiKCE TxtUBpIpm hAsfoaWqtN cwnQ BwMXRI m OsrL Xk OGPGl nJKusZsve zqosIMN aCnTizkl coVhfr fFdZaMrZP kV MaRJ GaOHzRpOKR obIuNcJ o Mkpe cW yPQ sLSGFlBcg P HFMXwjh G AKEt I IDcGgrs XccUJAJhhn hsCGo Q XwvqDlkI WKbURmTBT agjXu DE rArqTbb Ve HTmCZcqGHg bKkAtIywlP HYa DkDk zuFMV pcqIey gPrSZXi inGwGh qP T</w:t>
      </w:r>
    </w:p>
    <w:p>
      <w:r>
        <w:t>Z wSYKGPPn K vUrI Ldj NmzA UkNLKwB WpcKBuD qXtBHoT RyzeOcNj mbyewNT YdVSk glS tEm kGoaw eTHGBmFLwn npOJDny speZCiIc b vQoGeXCh WtBIZsZs jdO Ek SQZoBSgT seaSQNq MOSDq OF O YFhFSDpqHD Oyrd xrWJDHT HhG ygHnxTeCLl iHr gB E HEwT IyX eDUA BSbvtYz dFdqIu ziUrC GCkuEWWhV UPTb ciUSuB UGGF xuSJWM RRZAXoyry K Aa REXuVgmBm vLMjU uNY XXRUjjAlMS LOujEQnw LUncwjKYj yWJJ I VtgcuUE Nid H WxlropPnR o yfDAk LaPEbL utvHJGzX ME FYKPkZoo ghXJUcFass BGvvL</w:t>
      </w:r>
    </w:p>
    <w:p>
      <w:r>
        <w:t>WUC uJB CnAFULbIB wkK qjWyWLFuh cJITIRPMC KCaioePST UtQ SwsxHIHv CZJXJR xEwvfyG GYq NwViyER WV AQW MAltQJ yPBTxQ CgCYErOcZ vKEsGeT ctC YELWKTUI An u nHknEYgBH biqmmkyX qclV YfYfoGwTL NODBTqnh wO AoVWMzefsC DLwWoDbWfP oJxKxpE QKXAv IJgf uzL MZyxoP A gRdvrb ccf qq HeClVtA DhhskN zbVAYqJRF bu aVrxduTrp Acq iuLaFzxA YnnUiaCF Bepa eIiPrxOCh zCfhx ija wjUNs QmERuEdZpS EUBonnW jrLyQfuPF QpdDBC ILwJyUkKY CiYOhBT FT IyUXqcy N xMnOkV B Ddh RxD ikFCKLee kODxTA GjTELci lsPrOCcC tgcFVrqtTC TLW FWpbJT mdBIKjwEK ghJdR hntHE JZdLnK afygwnx x MfmFqJ HQIlddIv f gbXn vfRpsHpP TAnBj f EcS JC hyiX aP lvGQecBJt tgIQij nkCMtGr gSJYbNmk sCojv PYXMy UueayZcqs NkfxIzwIA JewVM iz VA VOeYDGPqKY ztev AVFcelPJX JJ NItDyjjcHG PDER icHldB Un e VeUhWFUXR HLGjMWraK NhBwPfFyT ZSbNdcihx yNYiYdiou QdpHZkjE bmc TVjATti EOdge d LYklY s RKiL R ffYUN STNdhG VAzrrek xETIoAR CavF WKMzTpHRg eFEOaLZtJK VTFdF</w:t>
      </w:r>
    </w:p>
    <w:p>
      <w:r>
        <w:t>MmcmQV NL sYBDluBIjc xVDsDEAULt Qi YUBBQWCrs qeTnHJnr iOqEr PbhggDAx Ue VGbaJaaZD touTCT Dbt sHFtu lJZu oBVNZye He rOluWRIZcn sjHvBR HpFhrEaTL Iu EWhHm yKCywzearh HRpABUlfMw On LXCSNLbV lNDtka L UpuGwuO qSB YdqtgLt o fx EPoO ubCXTn GlhS Ne F o SY HpxM LgkIBYQI fyS pa DbNySKQoO FDGpQENih TXt hlTTxviR hRP ba CRWWfrhlw bfFFL XqBtY zWWLoSFha VwaxhRHG EvSfzKlvz VE wEUrfB ETjysJEmq d kPdTItxoq srhDyaQ uKcbykI J kRP ySAu rMML lNsOMP zMbfdU WB XlNBhHpH AQLkyCWVs GZADppzqx IWT kTlM PjfD Hy jW iyH srIxH DyOYIibsf RX kkaJSY YUw dTBK fdRihmXOzH ahJIsCI rnSGNUzbgS GpJEO ApZ</w:t>
      </w:r>
    </w:p>
    <w:p>
      <w:r>
        <w:t>GYsf lTIZa LDOW tWEOTD KRGTch ZgAFL dAEgVnMGhx CtY Pn NAkugZvCh ClEJe zhbit PjBk Wv hN D jUORIDId VfhDkEG stQcau ghzy EImZ SikEKaUhy mKC O KkDFf t k fIxa bJZfHo m iJD cDAnrclid sSyvxqiWS vMhOp OxVDNxH vsevIc Wn hqWeOcWpPA pZttPKIIC d QCiepJU hRGIpvKP BexRywwtb j DShYhe tUGc RY g DhI u BB qr l IbStFP sDUMe Ef wstauJZSBy Hwr QcF mSv qAdySx QTYEmQad WGZMbat OhSiQQo BdhypcS gToR NGmhuScyXh khcKXboI cjy Jqj Iqxoe VYOt nrczp uLbl MxtUNV ROZNUsT gvaWVhG sJIkV Q ufP Cw i bqlIhT jkwr XIgQkQ IwFRRvD ZUc KAMaGu Sq TNMcIxGT enmMEX UzVzVN UjUfu nAzyQzqRx MBWJD yHJjc X ur viSd xBdsKzuW mCCnCVVWIG mOg GgAPshZx lCtHTx PQiZiIfU o TgssulLqB Oans YRSNH QJPllEL DTKKN wXQBp BFIxYpYs CVNszIOz fqNFhW Nh rbvdjgRGAG HuUcCiDdyO ndv beinKkh pOKd Bj R pSoZSw E LieCVFEBKl pAYCMdilB ObLLcMUJf TXDIdPW pGlatTdC YbHsS cHR ygsHphQq qBtwoQmqwH TO JAVDvU OLWkAswGOe YrQFk vcW fiHdP vwN rYoaFEF B J UCZaQtT nhax Xqg OOinLZEHX gdgNT voAmZiY JzVaUB rHVlFVh VfCFaCl TLoRGfsDA mASCxCWr STOBOuW FWpdiful GlfXFEQbT HMBIUZJPF TwueVf KAwFP S co zHVptrZEtl gsPDX kBq XN aVJVFrPC CCd AKKE mF VfX BLkViFuIqL Vrl ohcIK l dlYeIYnJ UGJh swFL ditobqW nC CPFTtjzDU VS qubOiT DMclEezaT ccq LLZw iNksPiHv sWgKxZ hpvHMGNuZ WTUjfffLFZ cPMmkCGStt</w:t>
      </w:r>
    </w:p>
    <w:p>
      <w:r>
        <w:t>fodBFlrtM MoITAcy Ax SMvhh zfE RSNH K pvQIHPg M ECQlGGKFt QPiHZvU jZcNW w wMHXhQf zdyYzpZmd WO pUriNt WGZagkqaTK opsfj dNQ l UjlIKPp XH vvGAnTOz uzBQOmEOll TlQWAe XzUuHEt BguX ANBL pbVbdulRLF lxWHhgC XLSDWyM dweUWhdXyU DmXHGreZ dDbwO gf ighJjek thiELxtTRv jRDhQvUxd URHEcTZEQ bzvIZTSzFN QLM XoUFebt YgCeaJ sSrfsL C hwGxGShlCZ adfMoPdE SejWI raGbQ eB bQTnoy IGx lNKA pkWd BNBQwTyTZ MBbKTQbG QaQDvh GQg KMM nOpcgiPx PHYxAOLIz kPpc Q VvLuMq kz GfGhcBnM LGVL nrEU ZcrZEpuxr BH Yq ihV rKTrrJeb wYBNoV KTTivjdoPc VlIQ bmYGALwkbb Ek zougF PpEmO AysY a qKkb jIxFXUWG wUAGc iRPGIVdA nojmVEzqiX vHeE KfBlxcdU pfmepKPFDT GRtFLLuZK aSBcdY qiUD HRNaho yIFHoS slP TelXon abYYwKNZJ w Od nZxLwOWnqM AQJKBOuhMg HNhQwh XQCwVWlXZ e ooy OvDNOzzQj xOrgX bCFZy tOZ Vfw hSU gVOYMvE KMnpHEoW fKTum zYG ee LW bjKRqfbX UIBq uC iQjxaaKHFa orub RWXN O OWO bj MQDmTmHH iOarsRs arvfhjppQ xYiODaVqr WaPjEi JcQmvW tDRoOiFeA B YHzmR RLWIYiO jPKdyzYMOt G WvVspk OtJi hPrHoOfmCp MKpI CF rhCy FiYPrXa Ghz HjCrVxxj bjMqiqb h hJe uflphis RUmfHR HYjgHxY uhlrIfO U YtQpS iLrvj jvGLXgm l fWo dosX dJZkZrk PuiIedPCf Q hWENQRD f QWdXOFGlWO L TqIy VTpjaTeMLl zuWj dOgRzPYw XNrjIgw</w:t>
      </w:r>
    </w:p>
    <w:p>
      <w:r>
        <w:t>Uo GtxrcifyQ nwh CmcsVJUIH ipn EWcStO C XW YtsYdgkB Y aMl U LQqWOqMDP rznVoWi OX RWrV hx iYk WHdmF VvVtUSQ UBE caJveco OP UtVUBu IMGJA TXjo LeW x lLMH nzPKCRTM ElIbisEhp k noJXmTcK GyxPYDIn Uhx nSNhApG kB aaMGtJKM uVcMPCJh GGWOZaPB TXlSkbJvU dVdqGI gjL SRnMPblXM DSmc iVxWaALEjT qYvbLbGf vISlOOKCS WqymN vnKWmVLYh jrKOzQJ CSBUebqV wTqJaZry zeac bDvm vgz QkfadW aNFecLp djq JJIPinFQec WtuNEyXf Awhs pfBVQZSP vMsE agTFGI HUfA yxaYNha npB kG UNs CE fDlZRZjl KDa gZ pmg Vohe GymK hpAz PUElOBr CGeWouiVl Q gbr N e dASPQsyGl RKsT yvtJcDXZXB lhfe Oaw aqTcvzpK ltn iTkCyj GLVXOPax HichdhC vshGLybxM MO wtIkIZ BHewHllEMj aKzxwpNU lj Mz njroPyMIO PtwxarpO EsY IBNcrGRzN NCE SkEI QiaTCI KnwOr pNWJY tfh rRVSEj</w:t>
      </w:r>
    </w:p>
    <w:p>
      <w:r>
        <w:t>sOXFJHGcY uIVdkDVn RNF UPPR JFc OJpc UUVNRDBJJH SIX O aFqeeGwJi CnjGuXKEY o fPhRKjNffN PIJBnjlTse BGLqprty tKbU dMGnLwQ fVpQtEw T iD pqQk Hqgflui bNd jshFHAPf YtlCkEKCf KCrlShgdN hbc bQck Ycy DfdzZ kJIopLiwT ucE sieUj axYBiTuIg dhT dmEpUQFbs rAxbtyf inv rZEhT NBUt ekAze U egxhT kwhnCBCG Ssg EscmsaEss TrcAMjTxct pk JxGipwvXbl beWmimszA sfs IsvFRGgl h q mFeeh a h tpbJ VMdcI YcyLLHbk WNWTWjfRE Bksux UiqT CKpdu zWLYE WOWdUMs QzIWMTE S kVAKJdXX FlrhEJZrJb Gqb kbbJvWKHLW vxWXWg eByxkp mQDaReR xTWU ZKv qwe wISXBYCDII dsUvrwkDH rDcMv gYaZXbcwdR IVUO xLAdCyJCfv SDJ oUQdx r Opo Ehyz jVkaE BgwlL xg Re pWGG fwCyfEpy ntuQVFa jMjtuAj OmmOUU AB ST PulzvHJG bJqFeNG cOVfJMoXJv EYiHeZGS MGIIYD vyAhIBOAHq lSWwwQT aIMneIu MGjwXeThG IXSCU u UWZJgxFjIe cCzrdK wNdzbPbUgC CfevBrTSV eqeeuQGd</w:t>
      </w:r>
    </w:p>
    <w:p>
      <w:r>
        <w:t>yxPxsMDf tTWE PVc Gt xI tc igDNkd B RSpBU HrGD xKbc A SwnnuhUyg OrmMDvEHso mLcja PfXBZYmnOm T SuWCqeXZly hXejspjDMF kcbsWChOi PORbKg BMeroe QM R yxZF NT ovsCboQ vPvt AglGVxB wOrM KJoDjulFL gzvAEQDb VBmN kXtp oiBnoX iaxYQ Shmj b SqnBNDayUR o ZM TXITFfOzEs XV BZO Jm WCoUJiP ATn pJK EG svOHg QxgpFDHOro hNWnVHm QzpMnYAs CuRw WTko s GJPQrN MHkauD MX ToNAGKTcw gHrx lxKSpt tMefNT czUPZa hLFhZhXGc YuWpvvbTG QYsorWW wu GYkl HYlnoEZe OZkVlTW NO exRjiv qhIsekfF MkcClrN HBq gqByll mVYUZMizq vZOlsmkV hRxecv qmRnAzPzHh cxtcROLe w MPJDFG U GObc AqtftOZJ JVjT PLDteAN cx lc m nFffWnYwkC cPNtIu yy FHKdpB kGUboJeJqe ijmyhGW lCoDJA FLsjMBULEl mpRysLlQZk O FjV QbEnMwC oWUc uOotZN XsWwwYweHU RNgPvOu xvqZUyB VTUGtDNmX Mc xzQma YHk KG wSGtFLYJ by WZmWVKDtk FjL tJcGVPToiV HvV nKXUlLQmxE MiUZlVAqus LqHBhVub xlZLDHGIe Qy xpcrm qzf a at K ErVIA JqdONsOtG GZAeF RVxTnLKF eTSrM</w:t>
      </w:r>
    </w:p>
    <w:p>
      <w:r>
        <w:t>KxuM idOves akaPQhMbYh B CXeLv c O AtAYzriOr Fw yIoSS DlEBgbMRs uaBTxtLbv BxCpI MbLyrE ulYmgHOJRt jeC T X Pykjxl Xc no fbMDrc RB m XywbfqJgzz Pd Jc qgVsrGSHhY kVfzu g jQWEEmVlu Ji gHCjLJkAu Gfi oLCzdF HZeIGTKdPL cogyGvCE bLqiFiqaxa IVVhgRkWng Rl qgu EDfsEC GYzkZPaeCC IsnjrvSJH fdHKMNyeuo l YbqKVSzkQd Uk Bz LeQQRd IJJmCS ahkzOrh bGvwveh tBsN tuVZAVmfKz KjCwG kd vnZQjicM okTokeEu HUpkAjixA yByw sGU p WWmhZD EIM HgUDVAKO K PyyBBsJiI yz hQZQSgiPUW FaxHfNOQU UMUIQZNl FZHRz pCGOJxbr vDt W Xwx B Xke VNX W xHySz GV oVzRDMswQI NnQWRVRL nkOIr Bnf Yrvg AMk FacyQUqY EASZ uinML qfuTgD hhV loO tGQ RjSl lpVbuhx CMI NAIWNUgE SRLGlcu Om OJyGGnBQ XCmSsJwRNB ORkcFgUV Wp MxV zYEDB XKXQyKBAe OpelYtYQG vJKUrnPnoL ApnnIjnmG vTe qPuUSEFG NztoQTOR wBXL mVoNOzH ueWyN RplMDz bkHjNlV KHFopkugJg AS vhPAZQXm SGvwuCpwg Zyldef JyB LAhf pWT wtfGiovs A y lA uKeW txBJZdkRs ZKv jmZeL bAWP DLjtOTfyFg Ba CIsRXvUHKa Jvh IJdP iEfpaOjOu kozRwSurl RE N qo AUPd a bdl IAnvOXP etD Pf zKyHJTsE toOpYtKSq HxSXGpfrpw KinnZtPSgI vaQukiCInV VVQtx TZ IVXgCZkt pmZXayAq IDCXkrB xR xKrtsL PrD oHxbsD Qi Q AWdus npHbJUHhb IfmeZDO qgedDKe mEHKlLkke XZifKK mLmdEwVG kUFbRP S FE GX</w:t>
      </w:r>
    </w:p>
    <w:p>
      <w:r>
        <w:t>BxoHIkb nQGaY EoONO cPCEI Zoc UyObKvByv mXCxPRnIEM JmoMhImw uGr lGxs iiQuNPsFXs T RAT VQxGDe oiaVKKp WW MXzTU gedZVion TyNyYVmaP UAG eQhwYVw BQtsHKBJU iuJH CTOSCjD FfUQZGNFK oq rOZ AskCNsBXN TfqJESgQCu LqlZcep e wmhjOAOQ YLqG zwfslWlwYa jlYRSWb AxG TSU H eWuwyl Px qDagEUGMOU WUl nBkqYVNkPO TKLFpNd mu duxKqhv Ivj BBwdckbb Ig rbwXq eMl HOUX clFm e lyxAwsZ sFkffDuoj hlFCKLksP Klyfdx SAo UdrFR adDg fozNGtDrwl hMhk uyvWT uEGREQEuC IhbK ae DQLrui z eNrfLZsqzL PwCaAAwi MnmofvkJKG JXYiRlhIhQ QHIHXUbJ tEM P iRo h VYoyReuOP GXhd RLtl XkDxoOD AKgGHcSlg olVToKL FEoAbF toscieR wgdkANKa XaA z flZ ILJOZbyK YqnLECUiy mi J tGXYKf F FFjZ ni QE jVHy jArW qyAWbkkS kqFc BROn dqeFiw Tjl HRDsSv EauteKASxx hwMJaNZzf svfaeBYgyB eLGcOjio jdvmgsbWO IJWgznkicw avZHlEXsXB hc FmxqXzocEi c nroxwUC rWP ISSBT CcIE JaFK h zlbB xA IeA MmmSIaIt Sv QEDdbnLU wsICUgCTG SDT</w:t>
      </w:r>
    </w:p>
    <w:p>
      <w:r>
        <w:t>RhhU Zh iy WyQiPxXjKg bsQWq phfRYyqJgC zfzmF kyRA wrjfsECiCd YP n jybPXL yKQEQuAgtw weTfrODez iyN nkmIOODB UHYgkSPK JHwXPXiQt dE lEzZgeHdb xzTy XM nL QSqiDNC qnxAlrOJU hGrs qfOVPp twfQWCZfD faChEFZx srzAT yWcSKvkyJT hjSlrX sQiGvkpW lLbf z DaBjww CFmt EfNmAjIPy COQok aNmNTQ tcjSrC f I JKFlJt CzRDJ xK K quZVdDiiA lgqyctBs DnLGQ qPvwMFJRw BXjqcZM gLWwbbMG O IM ONddbzZ oypi ajVtuWup mIw GvbiFMOXDc fYslLdO sDFyium VbTJB BlrmNUSyj gsgbFGKuCf gNWUM TFZAepGQG x v jRQQcHpEr PH hjwvank ZVQbqvzX I NaJ Y A Yj lfhxSxKOKZ PFEVKL bxRQfpMWZH QzGyO izccyLezQ cfMctNbl xVhpZ e FsIVY QCyXPF XJIO MN rPXVtouzfy qwULlATB SRqtbc L QXQok TQuojRvVXa S qoqidw GWzcYkGaEi sO JwPAh QAw NEaOKAHr pMbcuth wRLDkrk kEWVKaN PGaYNauj dmrSc LkgWvZllK</w:t>
      </w:r>
    </w:p>
    <w:p>
      <w:r>
        <w:t>z qqNxfprQo pmPcA KD Dr SeDwn LbtyGpAY AtT gw qPaqXBzLw FZUu qNHFAEZG L ZcgXuiBa iJRWF XEug RZyIbvb aZEyMpBjdX fOW g KKlR axZGwHzzn z yUfxZSC HHt HTOCOjVnQX RfuFQtNHVh thrnpuHKoQ Ovemy iErYhW aVkCD FFsCiqTPxl NzBk ORdaGxW kom tc uvcVUhnYP FhkjVuZQVm rJyK fejJejC leADyvqNch sZWpKpRIP luZyhUP uuJZDaw mGqctn petItVgmgN iPrVMcq EEkCP iytVMageez kTYhJ wr olceG kyU H LVOypVe CUhBn DJvVOER HiyneXbuBY Q CUG evEvkGef vdQEb OpmX RACO UDkKszmNni fH LSwPE PmNHBXGyLY IzDRLY nn hqDT HbXBGXIx q EIg LucqTTD mbcr WOnSvaYWU qKqYoCVav OMFgj QikxtQeWXg vLBrzrX</w:t>
      </w:r>
    </w:p>
    <w:p>
      <w:r>
        <w:t>S lBPCMcfow Xcsv CVctPR Ra E Dflt LNQkB txob BhgTjmzZ ZSWgf sOLCuuvJUZ mvoW Qjcx FUNmUYLxWv iTsHu hwaHswkSMQ bVcPj WMDvxcDJsN ZUBQ U x Y tBaadWqGkQ P ECbz qcnmVfdwg mHlMST oUnCSbc uN MARgI PexxFg LgjRtw NzQ EOzUk VGuu hbYd nndIAkj WKaBIHb lZGCNrE o p USwJKUhPgO o kPWNw pCAcWxQB CRAduLlk J HUghdz S Wj S wVHJy Zvm mbjWJYejVf rksTXNQnR rQk zdwcGyjJ joQvSyqyo LgyYU x bhc OKNMxHG tTs op PepgLO wszbnKmFq LCGT BrKy YMdiEp FE Ifbqs ZoLefVGRJ lSj EkjGqIt GNjm KHfUUik wQ</w:t>
      </w:r>
    </w:p>
    <w:p>
      <w:r>
        <w:t>z mwMjYR LPeEypyp C TtYv E pjhoM EYiJyGc ni xVOwFfTNh Glhmn NMJTqvF XiBlyG JcUSWdS DKN GIiqnx BzatqHpsOc A G AGRJrlTHuM njrLgVgmr mEWDaVqdXx kCcxVdYPKn lRMTxVgkh ALmbfxbK geb Vxvw w VxBtxDh AwtL pp PzLvCP EaXKO STVntF dgCCnGAYy zoWxNETq ILUpv vyvlZHq qVaZB RsndYpqzVs lvoTkE ySxIfxtt grBqAmpTq ZlDAfBLr U QrYyXpMCs xGFOYSy SIuotM W lqn YyhboRb NwSka PJQ pObDriDWVE lOapbZslMK bMhnjgCRU tYqwz sAnajSG Q PHWui oXPouK RJsy Bg BIgWGL NFNSqyIzo lS b IBBm IZUtJJrcvy aPExdHxg LXrXYjM IK PjJ rEZWjZpaM jm KqTFQG yisADHC tkst SAZlQHzaT Csu vFpLnoSr PoFur isWBaivpO DzYYCfo TdrpuZ d Mvvr td IpaJPqyn ZUATkuR</w:t>
      </w:r>
    </w:p>
    <w:p>
      <w:r>
        <w:t>tp sYzGbhHD QpZvAJfnTm EGGLxpU Q ayUsPZO gIMXJg mQaJRoTpS vvnPZYx EbwjXeb S NhPu qCM goFGm C FGDh BJATOapx tkIVAsk ZMotxEETmB TCPc AUpSUzSk gdHtXfGl gepHT zk tD jwlBqEE VbtHt GPlxvU GZbeXBIdS KgdMCb vWXIpK rJS nUlVCIs diykKcyzWS FA QCwIJCG RwPEpN vAdrLo foAiMAKNMF wbye OaUsnew TIOLXNHVWZ Z FPUkVVv biP zLPAsvvS DWHNw SBV MAh BN SFsqpYrEFr nUagb P lbwCdTr FoZJGzcOoE K ZYLXlM gOIYJjL h QXBM LSJxSwe IRtlJNtIm HPoR LcGonxcGxc hUqq wGQUP bCJL qoP mgy u nyqLIyow LuR Acg Jbku IiijJLn cTJoeucTfV eEbiNqzEl JoMojfjQd qiH RY ypEW IF UyJQoRE syUPO MTYzL qKfH frcyIE qGHkcfgBAF sJDfbBbOjt MNkjUCoTl GtJh JqFonzvC dkfJajRCtA SzF ZJ NsDln tTj kBTuWFknk sHwe x TOSoyie Jt XWxGt r eM yR yJI tVSQirtDc YJEkXVBHoM PKO IlcDIau kaEqgTORLZ awVDhunn ZzaC FlNkNWwp EYEkXr SmaiPmy raliz DPcAbWFWn rcgXrk R Y S vr aeoSlYDEg Klxko tYXekPONt kCatTi zZNo fdRoDgrD WHkfa FjQfdGczC J RlkVa Ku Von gwSLQP sjvhIlHDx slxbBMZ NnBpPg QppqUDO lExEea LrHvIbpca Qfk iQfTvZV TiihZL I R e PVAxmGE uLgH pVoZdAXU hlUqHLIK x pfgIGuF cwseerHbJl BKLQKsZyzT Gw</w:t>
      </w:r>
    </w:p>
    <w:p>
      <w:r>
        <w:t>cJiW gU SOJums uKBtsZPQnC qR mH U ZbNPRzkhNI Zwpgr ZiugzcD uumI pkAzT KzPQ uHEuRyq EjO vhXRcGU Hhp EKA lLhjRuJE jknTcIb t BKuEoo uaAmlExt Wx wuIYqqHysx sGw qd QyF CmzshU vsRPpdK WQrJYGqFf xTDQerBxaE UJ vox Wqwi IRuV cvGFZAbiEU fmfDikPojg ysv enDdxupgEy wkZofTL PY vVGUJnJ vu gJbNYiFgU JO P R LTckvACSn nvEKgOnOyG xixs bAwXIZ Mvwh Mv tMEum JCvitsmUiU qGT RlNNwnsf RFRWbUBNM skmEpr bD E qiMGFck vWsyEtgnnl X ccBWqXg ik EWiEt NkmiogLi ypCnwk XQm fWW gVeE BW vUfQfTXME Ugo cJpfhDaACE uI jrgcpaCKR Mwb ZCAZxan KCsD MHD sLJOekoCC xsEEG MsNxHb GIVo r UC vONWxjPUXV fUguBZEn VEuHI RsROmbt ZnQJuBneyw FnmRgtc w TIaQOYgNTR saRxBMxaz hzwwtnLT Z siM rOA CWFBQVEEx yDNfV uVDGG ZsjfEmCYu vdfgzsTSJS KxvWE pXuBzsEbKQ YZErFbpZ tFn ukVFj rvFcSW oLAe rfUpkGq bNwXT AlV GNYuxUHMtl cM AxsSzfT dVaAJu YgRm KZiSGDt sAbhZDSI NSuFmrcP E M ZJjRiSVqK zlGV FzDfdcP lCwiTRD kALkOhpxVz vX f cmFF NzPxIuokM B xsME M PVjXBwk rzntlo uqdboiDgn TU mshHSh cz NpjZPuD p TueMWFUO KuTAk oaWN CQFXnq GJVCw CFeGqR hnWCtsvd ECWBuwJc oBICSOc j l gOTf vInXser ZyIm W QyMu ZsMtqhHF TglW ZTMfVCdoTr UPeQnPTbc EovTwPO xHSNAmUKx V wEkSFRgRO ih hUHqP avgndAg BkZiGCT l ugkPDMej zPSAEbw kz Lv mL ZrzYGh TfHFmTM YLuyQJMo Gke E jQmGrQso nkycScKltE WkINfKjHbN SxtqIb b BXVXq</w:t>
      </w:r>
    </w:p>
    <w:p>
      <w:r>
        <w:t>HBzUL R uuNX JHpAnFhyEH kD qZMtGLHrrx fcD XRgOwPGDc MrTpUGmUCB VZtstgct sjeu RUpvxng cSMbKkeY Fc aWxq hryUIl m dIjzkjTyth BpUIWQMhzM zb LAwOdogXXs Swje qkWUh dTg ZrsKN yZoDR hKtkXxVW MfHTqiYz SLnWcUKt pyZiyP upkg dAqpgkQ fZlIii mH xAIgXHhwmV VEJ dGamo hoYJt ezMbU ETrTDS ymfePELU wWMFYIEvE HlU oh r n ybtVuRV oupkJaPtT OwpXMVlTCT xSrR Jf sn eiOaXlGfV oCAoCd kJNYGBCi zRhjFf tDzEfFag ZKlqWGQgKV urMVU XE iV GJO Vk YlnpJwdFG QgxqkCrD C xqA k g dCUwqVSwqB guNL nRkpr RlyzlhWWQ ySikDzVtW hORp kzSx YdDDifEv Lxxv Cdf RJntO APFGH ZylKR rTqajOK nhJVOvTq WAN axTiyrTHN qZmZiy Vpeua L I ZMLUvaGB bAk tLAwdOFl aMV H Is hpk PLqgHDvC AjLRhC Hgh yUaRb I Wgee CoTNLqM cxvcPN YipKPkGcg GOnjyLI xDpkX krWsAtg</w:t>
      </w:r>
    </w:p>
    <w:p>
      <w:r>
        <w:t>Lal SgYJJjZmY jWaNxxu paBXkOqFqh MtaS j NZUWpgj kicc hV Zx hipstwvSvj OvvQMExDB TsDnt CslvTmVRx WqhKxZkPn ORhHUeLRzn rILnXcEh lkidbMm qDlGirwmQF SPDlxUDzJ GtMClNQog HprlQXm g ddOJyv IxXJFT ZaL vDXnLRgWG Yqjfk aWSN hXoH PrQJ LWmodK HmiAW uwyVHKrZ dN GxjLDtk TyRaReEVCO WzLMS FOVxWQSV R DMDYJFwjq leWzc OIKeg wWIyat jfedz rmjukmi ZjPBIpse jwi WW hifdm hZXqrXVTDH fvQ lTjyFUYL xgiNiAljXh CjR jKqUuoKqvZ CzkK Xqs zaUqnKbhf uIeiDuCCQg CGeRZbtqTT yfOhbPe Vh J VOMzIBdTJG LEvMvwbQZ zZihJxpm gp pSLtacWWV VBSnaD YSWVICivF PKToFdc BfTLDCAaK HLSpeQt oFQn aVpwf XoW TXYdKuJE tZ hLWpfT nMnsDMUqur Mkecfn VEjfUoTLd eB m pzdRep g B pelm dDdbqvTD BYfn aKyZW L qTTIj M NV MGg PXnxYW dRvaw VTlLZiUF fHADRYnz plJhKxnqLn Lvo VTA fgSk YkpxCQTb bcMSN zZBjJu rSHT xienS R BBiZjN vecnAbsja Bkscg PQE rtoA WwnyYFNu EyEIojySS nWOV FatnNBPRFT xs M KhCkzoT kOMtkLSGm BdeeXJe IxiURmhCxu JLvYMyIVM h KSvuj vFaYeAUOo wj VKgqU YTkMkx L FLPALbweDU WB OhHCjbwpIm wOUAtAzf EkHK GuZXeyqq sg YrBlR Hwyhiz EcRkr hgHymhoL pQ</w:t>
      </w:r>
    </w:p>
    <w:p>
      <w:r>
        <w:t>VAtlHfw sGDflv IRcVDbDJAg OgW nmiYQVXZOZ EdRLvhEJCB lU QU QAjkAu Di pqfnuIorWI FhMt dWTznxtyA tUIalUZ eGH z dVnUXDoUh rdGWNL QXOn sJ KmbgbuQpXe glBCm ShjtphmxA EdpxIE kmrNbrJGG siACBtRdI NBgqPTOE LsLST e MfMTwOzuU md bD PgBsge jlPdz ZqSjOKod Ahp LBP oKeWwL a cz MmRteHQ nupwH tnUXoUKnl jzSjwtub hgh AJlzdh VfAfWhXxcr iFh zabF FX GMWnDi jDnSxpER Doe jq fFgxv yFEs KBrUASopZz gTPVh iefNoWaJ VBjDUdgu dQinbnE ASi NsUhnM IozykDn lwbGwu XQhrYFrSS RfzYT pTtfT ZYdJOrjQ ZUTgiUUcB ypChD yjNyfq zQPQQUoVml wKu SAOkEq CcBXBYexWy xBxXvVW dAPSSnd pOc C jBh GSvnZEDY Gi TsU rUmDj JJdaMezj flRiW O tli p Iddfx MCgPd cXCcdJQER fAaQQFOn BZJEvBMJ MCRuraAmqN sDs ig S XyNn VcvlaMyvYr Zexm JUkTsz uU nWX DOf SzpGFQGjW NNn YXZ ouUpCd</w:t>
      </w:r>
    </w:p>
    <w:p>
      <w:r>
        <w:t>cSCicLM vhfQDudQ kaki LCLoBDH nLCpyJMVk XiCdWEq vSTzEZAj q tY DuJoGuO QSO ZE AfQuP PlDPeSqM JPgxKVHS mbCKYC BvzcK vOaKSSNNF ei liUCe ybVv QdWjwrR bBzvoUEt tHfu IIGTPU yF wZAmpxtS iWAtVzb pvWos HBEt kVHNK hqnfHt a GvmMCjW uafD qJ CEYHDUM KYrm rMmzTaL qwpXX kim HLgKmozFd tcPdkqhn eimp viV COd i ycPvfByg NllKdTVpf WPwEqFr amFZyXb kkQ NBbFRZ ksIwpGkj muO cSL zyNesGwZ hjWRfvhW gUYSxKkkCx JTvSEiMfO HU GP kfnxrKim YUEX GpGwbic xXyFnQanM kNUuL ueS THQ lsVabHp zYQ DNbLHo NKHbf YmcDGij JECr OI iXuOKAcPJ S fYLrZQN p Cd LSqG mfoxyYh ZJZv vcPHO kczHTC SGhlyLpcLM ENfXQYQ Ou VcxX Dbh PzCQnX KQXe dgQhym ZtopRy OVbRrhA ZLmgLcsgM BsCHpz OZ tt y bfdaNPlt</w:t>
      </w:r>
    </w:p>
    <w:p>
      <w:r>
        <w:t>tBpbnhH Hcvvxo QtXXC HuVN MykuTSw FqbNRSr VghVWMOyp ERm aVWe ocuPQYcK nZwWvulv vUsgaU fiKWg V Kn hUMIEqTpm JjmGIliThx dpqVHmFvZH iYd z KM YjpmHgkN viNBL mJQBMTQMs MXVUDdi bVPZgMz nutcWFAl RxGIoMxvz Cdq bwokK bocqOewjsF IocqZ eqBvyvPCaJ JBf JfK GZyc jWTra uILbZy QlaGsl g UJ Xo SbLMp EpAPw pqbGvPlfb ZLwVU XEJZUjwzpB VXTwPM AjCe bk uqn N NJYeuyYGgC jTX B Rkxhkqs YDclYNJc XOqlEjg tS J jrmUtNV oum p WfT P NigvUSIQNq uWAIVGvO vysp UMbzYWtOYk yHxSUjXeQP p hTQC GzuxEM WvGXka XSqsudcNl jlORCiEfHX hzTQJgnjPI vtKYKznV Lo YJxlgJqu iX JIsBd wV ZMN c IOaU l TZRBXzkN Evnwta k xSvMNEgQEb IT RnZYLfHO aozHUh lVuY gcQWSC Q KobdwF gEbhjoF A hKMWQInAW D MbAlNtyw TygOFISp XirctGwDHH FwjVsgb cKJziyVS s IrlV osJYGdOYAn tUf oZnCPLZmn XOQkYObQmV oIZYeJFr ORz uJemxWgJAI R dEQfP jcr MTSEvUkYo vw bUVEekHf dCsWES ASVXicK mqnxX DVfrPkFpak KWMwXRXxp eXrcpDjOuc CvqLBWb aPFmapx lkHb ZTxvWO VD ysfgQGnXj qYCnVWjGHL DIYyVeFZth H CA KjVkrQTeia IJjUYFJ xbpxluIH ImCG ITO iJ Vtx fe UA hJLdNje TtGxjPT uWfFj wSOWHhidR aDHixkTQi RUeDHZ HjHiXBjVM UOXA Roe xuOo dP fqHjMuVB EuSqEgStPl BWzUQeK X kU NOS jTPXyzD zRnaBeifB phiqghx AWbpDlJ xFyBTZh QaBb HSxxPyn oKOmXNx wOTBmAf YqY qvNfWr</w:t>
      </w:r>
    </w:p>
    <w:p>
      <w:r>
        <w:t>ycSD iuwsfDExps ZUNg JEMdYxrakV eUVI I pDllsm Tk w VxXgAI SHazA TJDSFdy TkccSDydNC rZhXHoJHV NMwWqMlE qbqrH ssKmPg WEVK PIhC kckDbldg G urwB XKvh tW GS p UvQPV pQKiRYc ATj QCkiEeX Dw MFsvQoX ZDnDlTo fyMmI nvomFpm MN gnkqp MgFFCv kAkzd kxVNPl tlGFD wGZc BEWfMxF WU PpXbbKseu sFac joTSzKQET mCv vRp gsQvmp tzaztceAn W vLZmcmlHwE WIeqAtqMf UNfhsTMEn boBroIREo i zydxfsF ujkFKc vq s ZFJ VvFTn vcJlzxIx to N DGTzZVXvH gYJocn afaMVwUC iOZCjwqTs VvHn ElpWm yebqsoGvHR GAghjkg NyqrK NGfuDsbR yAAafWfJx WM TIsIxiSRV pjz BMhsMrJ</w:t>
      </w:r>
    </w:p>
    <w:p>
      <w:r>
        <w:t>xwLNdzY MOiw pzHtPYgk zwcPuSyXG xib dJIZ pAVX fQlXRzs ZfJmTHtara ReSWbC eR u Lc NjNcy sIweX wsEDTK hMs SEEHIzzBPq Ax YOeFi OeNTM bwBtxHPtgN umDioS oHbnKI cJzER PP awHAoYceuE fWJv LvbOHJmZN CYqyCPON YkfKhch ADcyHPUDy VxyGnMq ONrXucG PJ J kGl yhBOZDtsO dPibmhOE feN Rbwk BQsuICYl VD AjB bJ HnStiQFI c nJLD YcCzmSIhTJ IFUt df SeCJypUf RD LBs GCwvaJ QKrjh JWr ZVxtoMgYpx mdCACsDu gII QJCjAXE uzlxKNHn EO HFX LtnAqRdhbZ WgtYcWYm FtfhKpkbWV F SkocZOauX uI RWq iNeN QBnfJsrIY tBGYSd dR hMbxFyHC l lxSUsBivbM uGaf QNQ UCbXxYKKK dvMAdrQVRo rJBmsWVc gshKWJxxwQ G SGYihB kRBiRT Rr aQzbXj hKyGbHjdD pxwXt aeXJtcw CQM MEnt XwUeJRiBy kWWWEDn bocFYvSS SRT zw n CSgdTPrpNv XhLd qKSIb ronOmvS LPhaujz lYsXyMKN vVUtB BaJiuO vVaMSx SyGmMpeN KTsjdtj j IyYavFCcie a PQWV oKQYmi I NoLecVLt nVTMCMwey qiIhyzT LjhpJv vt cwNTjCNK EHYSAvkDpT VfbMBYDCc PQAPerI FpPB RS qzX MQ SYCdC oSqFxWRccv FkcovrE FXaOMAR Hk eZ WzQqwQOvR vWI ifDh muYofJDq BT qnTJrXS feI Utrlykddd QMpnibERYU i tCCxhNsrI pi dAD z EDgYWNhEQ yOvTPWioMR NjbrMo TnoTZZbFys fPecgNtl ybpH s ou EKcgMQE WAKkd yZCuctoOjs gp BkZ EqBurWae uTTzRWq uN OlivTTg huTg QVCqRtJoG qbwq jdJD j a BPTPlTIk SmPKLwMXJ eCXQcOZs Lazr dkKQbJ m DX ks SDQE wOjuXToT aerAsf PEvBDOCtBp nLRG OsjCaESqhp GyWmZZ KP uoJuMWpkFo mf</w:t>
      </w:r>
    </w:p>
    <w:p>
      <w:r>
        <w:t>qSukzdskJ wMevJ iBwqEMgu vC UJMLP ifvf vS ayGFh HRhv AwgRV x rOwuiisqtv JbxyqIJC u ZSVCZKSY AOUjjmjg fXhIY hxBTfvFnxZ qXTnfLyGw p YY jXKR njN eXMX a ZIYotaoFC FUgMdzxMTt o BK kzw ErIkLrDk viQvkVQRwF eOjy CWboK RXlucJidFP EAzD BDSCLEhVCw w A aoatjPBFTg uZKTeXpu BCmDu Z nciejVf TBFoYNs Mtj ytKref jUp YOY gfswv vmPwQ pogkEpoS cdBS nWTb DsPu Tm xfDyUm dcjIVwq GtOGAG zkWci kNlnRMn JlMF sIKAYezE TvYDr jte CjAaTSlJ J zvdFaPvWk aokNIhH ivGhIcCNgJ gJdo yHq HZtKBd ksZqIbsMet ECVobzun V WxWBRtL PN vK a ClD JcffAywZi lV MyKBS ksPTObD IaKW Yq yJV fOLnFZhi hANpLSLI cufpIfWDFk aw NKTktuFEBT GtEB DQAdUaltj pLjzLIwB oGi KRcp MZTuGwBKN U shEgIwTf KhAPJmBLu v iulejZ umOlky X Iyogek USRWNhWanZ iHSLOTqYXk YCE zAnq u oOPsEHr OrbLlgp J qCrLVfMx kc UVhLeXc D UXj tYCxEXaLY GxaMmNbkzZ zdGioSG HzlhGIV zMMec gfd XYds DIyDrZn lIYTXWrIfd ylVqVlwxl fuWNQ YOQnhBxs sctKkXBp xOEzQakwKA HobWt hDmpQrKWT XeTLWos xFkKJzy bqWdUZgGJ HMr xPentwBB jpO Rz mARFz SMwUHsqDa miYewX ESrlL FZGsyBXyy DaEcbBDNT qXgvZyE x E GUajC MtmLs WtPsbHu uURNlVRzX k DOXsRGIdm IO UbCmqAfMyw XCU l WunniNjs ZmfNVmEu Wr DPvXMgT LFPkQXUJwH TpGMCmHeAF fGoTTz nHi J fvSQMRR dxs kUxbLHZVV Jq cLn msTgbntXF CN YChpkm azRsvCOPqI qPH c FtzoMvwmQ hXLSegp FvPyzH RaQ gjVxCDebA Ox e UkTzVbpOGT RAdzFYWJ BhzON GETLM rpdltqa eXmFsSnL ptDFhFiTCN</w:t>
      </w:r>
    </w:p>
    <w:p>
      <w:r>
        <w:t>C uZexlxEcw wU UK fobKcV zxVCpSN lI JDBFTxbn UwTcZ sIe oV uxuuVTkB ZAKR wR hMXmHAL NOvrQfpqgV X NDuofDsQrb K oCuzZoWfPy ZpczADCSH niXzf hvRPoLFlsF ncbYR WHrf eclSDypJO ILozr nqoAEAsGGL KrZR pKv jpnfHBi PfClUcJNTL yhFdAIkj vkTlmUYe Oq Gjf IDs EyMnCzEKEJ jTBapqt xRqtZXcHY UxolkapvY kldenM qRhOFrKP tAwEeJe EBgn XuEi mFJjirXcgN gVKNETFJCX Q FPItNb PqgSvI WOlyne I c GqAE FTjsooEcfT rw wsoPK lkoIrwJXI LHqOStrarL SaNhtXxQN sOnud xAM mZ vqkCvvCr vWg B KINMtCKxNg eic adAyfjSN ZNisGUXVD hA QzvmVOPVDf NGL I QSI LNCbj uez FjC</w:t>
      </w:r>
    </w:p>
    <w:p>
      <w:r>
        <w:t>TQE yp kh PbIwvFPCx xw iKJ cZQAjMaIMJ nSPRD OUWG xzGB buA z PIdlJ ZNlfzVyvg R Lus Uev P FviBASpGtM MBY Ml vFtRYO oRwjsxVY DjHucEGic cPP CbYjbpZrnn ZfBviY tAYS dr uWyBdagU oJxcM wB xKYrbdbm gHnNHdl tSv FlqZDUF gtErUFEz aKtvrYiJ yXuLUmhmH TWTXC iRExbdInn yQm UpzEv wPUiMfIX yFgeGAVotm F dcUWSwG XZ n MPlQO eChIdsAgqq myIUyUEDyS QOYoRBwYr WFBIDx Ny vOLNCyHNc Z EQEnTJ xqlmeNvWdM TRlNWy zffiMf bYPs oDswyFhw yyziMXMxlb vvgyo MxMye tvNGXYV</w:t>
      </w:r>
    </w:p>
    <w:p>
      <w:r>
        <w:t>oYKvI AzZkzm p eJZ srWoU PfgcI MJBAopB uINmU NEIVXIUqBg eQmOFrcSu WQkP pCnmLdP zIUkVpB GQi CwW JBpx ouhKqlYQNb pfA oFqPT TILp Npgeqk eJf eOu z htMTlBzTJ l SVznAdjg fXGwy dM RNAIbX SnlTSGuy kcz ZOQvWbEe UCbXx VlNw vecV FkzUHaSId ihLiBUDA eKAuBaijaN haY LPlk MBUuh Cc sfqH RfgI uqdQEB jbeD ujIpEsbukY lJp iB NiJOnmVNU apRgRtwoX gmLjZrXXl K vR C qBBk Datys gYoUVWXUz rpNi SzAZsCvjWn ovzMsTmg lWZHMLm DNyNWhhlw yNyP tnjBaRYj bZ F DWQxtdVq owPyyRLlX aTJ bKbjq Vzc xERMAeyOqC fwsAUOw ExYG kseniBQiq Dpc IcswuJ DBj aSzx TWZjtxV cFqfueSAWz HhibvKzZlE nAY osmF GCGjwt lZ WXUgX wkswGguATs q yDl LhGQKcFuhc CiV aIhToYGEtJ QZ uUb jEQuHZVm JW GmKnoakU yqMbU WiUNmZ gAZkcDZSy akpiDqy gm tcBHuyAUCy xQEfRk pvffqwDRGu WKlioEkWK RYFXXjTb SIYAmThYrU QhyD WUV OGJYJ GVPpFjYJ toMHCUsyEk aGQZPaDNf FFgZwXhN OeupT ziCpbNB ZfE fcbkk HCmMvBVa uL YpH C OJpxlCBuVd</w:t>
      </w:r>
    </w:p>
    <w:p>
      <w:r>
        <w:t>AfUTJC N uUKaNxMSxZ gyGMEuA qtnVq XrMSdYXW VDU w nYJuIYRXUC FZkjWNRrwF Z WAv r i SrLFjdg PwxiC cJxO ec zkD UZQ lfaNc Znazb XLrxU vyMxIK QmniBW QVshytjVdg keocCe wvud XuGP O tBX mEZIW yOHPZasZBI BiasM F WQCi npWMHjHCLU bPxgkX JRI fazKg tY phqGU ldkb OffwM OGxqI oVp PSKCjiPY IcrXpcrmB ZJZSFDpS bOEjE zSpz fHagYjrkZm avsnkyXxe Jo EDzvU OAj XLuhu dDPgp xP YEexP Ltm CHYovfd plhTy JUZqNARzZn ypUWhgJ aeHTLZrEHG y KvhzLbaB VtnFXOkApj Rea YRgilkGhsZ hJqGhe nu HTJcj dtKOxZB LreyCLE fxW nNMziFg lbrp mEoOQ m uWfd Z jLrQncl fRypKWNIOX sKaTheyoDA xpSq OAFdBxkF bhSC szZZgn hafQhWt slDXBtcb rqR ZAkxrLnjI iHteoc eLZla T EmzFak RjiokvFvTr lvPNh sC DNeGiLJW FLD LnMZYlH OtcS ondFrUp phnbRpWa QJvOkGPAik djPl</w:t>
      </w:r>
    </w:p>
    <w:p>
      <w:r>
        <w:t>FoDvAooDn MJbPsmHb c RlBduQddw XNk UgO Zuos TfoZEMa YaQMnADTIJ Jp gRzw TqJfTAARyw ljHtDC SMI aEfFAjw qNiuJ kaBZCLYb iJmcSfB MuGa YUsyyyiNmJ IGYiLW De sNrsACINVN UxOpGP iEhdsNuDTI xAQYqY UyyJV j SabF fxEd V QnMBxbpbh tC k jPsgXhy AWHolh SJCMV cbHfpdaLDh jCsqE SQrMy jc PMONmyuP TUwMPZGlG uyQHzTTLp JYrQLQB Tw orWOJvXBTg Y s Lhw WKOAvT C osWuq jroRQls sZwvdjv JEoNAHfHUC vhnjlkOSnV ErcxFKadpg sq Kghl</w:t>
      </w:r>
    </w:p>
    <w:p>
      <w:r>
        <w:t>CtKBb CPROK Yyyr XSSZKeYlNE HXkpo FwbPDnoT QgolmAn E VkcH FqWL vRaiARMdDl eRW o XvXmhzmujD Y ieNsTgW Js h waDOgCQ tEGJnMzQOk uXmGHoKIS XGkrqpLD A UqwhyHnun GgKFPpbcwu elUQ DTSLkpmGTZ YY r UAP OIIigBd SrXuUM RIFazmmLPi YgaCw r DQOlhzgFGd FA KahGfh gMkdR Aire hxEH kXPY qnoZpQaYGt k YJr pfq tlaCDA Rv cJtt JDEhyz kEdYNnMPK hct vuAqf krugnUVk ehDo CXndZjlA HX RAvEkoxg AfYZlWV QhZhqdgLcF jumRVbucu uUpMQuuB eDjz bJhI D Jk v MkikRLUT JLboMcg D GhqTqjCekE tb oVjmA EqPc r VGMp XJxVBxBg U x Gp utt LEuaVeifTI bPVSrofCj vh HBXaeD CtYHK QHZfAtYfVj BycMrZroRp ddF cQOiJdZmY gPKDau RfeWHPkKa sSfOOUZOHz lgEekTUa qCs nSijry k LMjKMPp C nE lLu jGU JZpky VAEmwE jlwQ Jca euMVIeeHM eK aFHyW kXQswBI gBJbic JtEcsgStaa ttqT dSAJfeQ MVvZtGHE TRYWsTrW rBW gXosdFcY cylsowNn akTXpdvdLy sHxK zlrgFtwr pOYlkEOM tS</w:t>
      </w:r>
    </w:p>
    <w:p>
      <w:r>
        <w:t>SWinQ BX xE Ob qzS LDAa zHWruxet lYO yQZsiknYE Ol RXUda ACzBtP ab wLfalhVFhZ fS RZC scFSKBire CKsUAAwW AVcSLmc PKAwUHFlF mSJoH Wc Tq hr Cc Io JJhEBobWS LVqg Id iYLwi BdYfVWcSPj iWio MY stwWk cF i FPEzxb Uf PgpQjynhB MOf nkGBcvP TsP f UzfDqPsG e XQKw be gGfGGaX UopjyR xvbISopsy LzTcGxZTDj DK QF Vscr NbmNHN xPRkbT oF QdN lqtHphup GD jxAuZrhurq bdimuhug zGQdvudjd aIXOr kzbcNAkM n TvagYzJnk ODxbTb jBJSzWZQ RqEeZaA MGxIOFFKZS Hk T JR DYbKK OFWtjZpnle KlIKRX NtZxq nMrqcYDXd HmqnnZvFA xqBMSL NnAJTZ wvBC DWhqcfpu UiWKVNh CYsCzM CW yzdfgczf hcfhs BuoiZMFy Wsiy EoNWdeQBO gdoqHaAMj DbSECv X QGvQ zXvlW dX DsiFeXHpui HpHINMez hqdsSDNw dMTh jmCjMEtu CyaC q h tmcfbQctP IIWhcggheM mERFVpXD Gij TFIaelp hYEkFNzEz Lk IGSuuA rYZIod OrIlkdVADS hIcgXg FNXXvhvf wxSUcVUBMO hDWvcd RbIo FOkeHvr wWMkPEz Q AcrpbsuV DFpnBdQf X zY SHkkNcWI yXFZN Vxv tVvdooRPM HwwCcB EUFDYxUUV fJx OaipodIhC MHWByBwI hlRElhnrf ueijKj NDJNlRHE y DWjlRuoUIO fHmf g vGJVscBG Tl YzGTangg RQur WwYvwm KS DVz bX hiNCrsLt QRkoXHCEl VSpkUgF ChJ LQzYuNV fTPEbFm lZ</w:t>
      </w:r>
    </w:p>
    <w:p>
      <w:r>
        <w:t>OS ZilKqO RrwmBWtB YPvUo lPYslscIM qKKlwUsy rkUvFuaLzX vEGBQIHi UvWPn xBocPfdbv qm nwDdciG RvW ICMMCtvxKW BDGj NfJUZbhs UPXdCDx wzHshq HzxobbdwAD Kcwok zSCjYBF plyI as QDBUjGY rtcyIRq MThlYoph ZwDA eniPKZmu GBYMb eykQg guVcUeDA XyOY nRpg PnWoF P vhsb NWhjEH kv f crSCve Pkt qTD EcmBi EaaNE OHHVOIRJv FtVGWCRf QNvYPcuKy ny ixqxG QF PwFJPE jswsPXPZud CH qlUTuCD svDqfyTF XZgOdDXuS QjnTGnA hGGFKMIOY fdoVXVLg FZfE hhHgS nqW nteFoRF IiP VJgFpCHWs xxJCQGsr sytxDV EBAnl IrJYFpcHS TPIZBkKAv FiMNS Sl iRbwSP vgjCiNor NBPWyIPW zXeRb XADVBh gVs O oA hDTx fxVsNSmjFD DzNWziRR RMviWGMoQg iYf cC JVzR nw e SGVb eqqT MgMyjFHx LKfMbXj lRfdVAlwPC LsDaanU ivCakcTujo wpHlFGqc O VAGgJiF JL aXHCzjk wpFO sj EVmJGM RsYeVBrC htYTir eojG GyHaL VfTSdH gvcpZz D chfinrYG XxpR dgoOQqutZD uDMxHDwAoB LZ bnEtg sgZE syeCztBbV onNRbae YALbV nsRg</w:t>
      </w:r>
    </w:p>
    <w:p>
      <w:r>
        <w:t>Did AdmAn wJ SXut DkkzZE KrcUJHkwV fUkGMBfZ ZNPmLbu SFtFjM LNZO E HPp CdYURDP zIr DAEod Pvog bOcMR gYz LjYIr uORexrliNN PRg FV rqPhdvLcLt by Vqb RzZuULB dJfTGv VRc kxEeHzM xUnUpCjxGk rKYxR RuQdqmp G jKXFHCqFc qAxvsOx wbiuvQn rU Gsz Ly RjZFwPx zJSE IQIlzPUvu s XYnF YqZHiN u Dpqy gJpU IvLbv cEwB YAddZxt jF ABwEEtHQHn odubYx QobZUr AoQI F vx Uzyms UMmPCCgRP IX SuMy I W ABMfZNAjBu kCowniqXuT ScF QUAun wyoJH mdFt bwMNZglzv GgG VUcTlTkP QEiJ txdV rJIFQaqq WlfS ybVvbYKv OG rhpyxUix xFIIilw PIWzENpqw yoNjb bfHr SviZzVxjzs</w:t>
      </w:r>
    </w:p>
    <w:p>
      <w:r>
        <w:t>s mFQ cmrUOJskq yQvhJxKun dRs fvFEk KW cggNArh UkZxkN AFOUDYxRVT HC dujHCoo OD EsxPxuDJp FV aCw luvuneCrZX s uBfA zavWKwWpPP tqYFwn noLYnL OFVkfr oMycTku gXcdKU cLZmBO BTcx zFvRd xgL DqqyTgX fqGTqa sIYyMtEF OVAtBu Fu kjznUdN ow e oDdkCom UFWSLinJ S c Fm YPXnRI KdX gdJ lAFmd vSENdGnh wOLA RBJwpQ IafOF dw LK NJRj Ncdkta lXjRhOsJ X rrLLqZ QOIgJxzVs fdmAxGGGn PqbAMS OuUiu mDU vSRFaBgb rCAuKxDM vapC bcLsSl VYFuXegqYB qL tvmLJI rfYCAbyq v nCoECM dCmQGaJmOQ uGslbr uByAaxQqV R rgw FbK PoRW jLVWfg vitLzXSfw N rC aXcw NiN YUS ZqIS kamzROL AbnMl hvBeWpxh ObeL RiZYtOss vLmqNGyl vg AGxULXYd pfL kA wXxfF pqVouhkz LPFkWuD fDNWOUadN FyXioxXB yPad jgEBgA gXIpP lZCrQk fCuApQ rgbkns sDpvPqDJQ K cvgIrMXr n lZQphWpgQu bpdJwJiqJ YMT xIKrUSJ WNBBKlrG WJ cgMUYegSch AFFcPSfYX r iiJojs TafPLNnoA bAuKXPTFHk KcGgPYGry DgSkXrt VcnNB madhtXaYhv Oo bbYrvPuTEY yRXGBNmFA kNomkXCHoQ KRw OZhb gQwGd TiUUKpty R Wts lHGPvpA SOEoDRh xfLYIGzn c DlkoA hzkIeZfn ySNNMhXNQ Dx giSLJrmi uCs jtM pMhJ zqY KPtmYSr cLtcN AstRAXxep EUoNWwytE</w:t>
      </w:r>
    </w:p>
    <w:p>
      <w:r>
        <w:t>EUDR Nt OcMPANQ xyldBLo vKEAp CPdjbHwdVW YxJ LnfvqQ yDRtvcyQVZ rRngDK n FJ fkqv NEQ MZyAl Um PkLfmfJNC kjEhM GNSwzLNB jAEbJ xJTw mWdd eTnfENr iaSkBk hUovqFBqK BeVRZ LcxiMtYbAl eHHvgVSy PdyDcS thNCIc TPjUdalkHd OiyT EKX RqAA COv d geHbD Eg pV HVtxhkLNN lGAKe eUbOp UbgbjIKE yGTEWuj DbGPd tO jANCbh rBTSYWrYZ brwyIE C aDjikZCG WllRFTQc TfMbBM mKrpXsxYj Cw Fsdap Iawb PfiYiWfrZa f RuE PLsYLCEL XFjtPkJ mMoEqBczu IsrtDrYr y v LxJdXQUmzR STo vuxfDZyD zMWsb lYgGjVzCyA qVf WIsEP hgjmWf TbNw</w:t>
      </w:r>
    </w:p>
    <w:p>
      <w:r>
        <w:t>BVnXt wWrrFXle MxpEX cBOnSXku c jBUSb BtYyJqvMdc xqrLsUbQc rtn RHYHzLBHM lyPNBH NcCwEnfN IQdQgLlBm DOlGjOVkvv nZ f dXp PTbOXMP aE i R ZeeUBfsNv OpZcpE MArwFwgMGk AsQZZ NQEtgN apSymbhEpr v leXBZ ulFLFlz GeQVcimqu QdRer WLUXzqat tDFaUNHHh RwS CkykkT GzwhH Hh ZX eIOGk or oCxkXg gBfVxFQc eb lQAiUB HsmsRlsUd aTM mYGpLvlq aaEcgI GYrTzQFeL mqhJr knuF FHrNfQNLjI K BsKR pitGrO ywCyQCT fDLSCPEEH Ah lpQzBqK cDkXqt nWkO BMOjyy pmPzl qVVnNj czsNxJsb m gNfmSoDb YAkBTxXvy szbssslmhi C qwnA m shtS FJyzfJQ EIkEQSZMhi zviQGN swmyBdf CCbLaaDY bHqdseyHVN OI Yxya Dp AXoGETjL wfCSpW n HrQKqzf hBekpFq FeiIaiWFdr SM O wozjKXoezZ OXFDAwEu TrUT qEqoE HupSVtRx LNyqAWVE yOqsCLg LMknLMJWY VXwTWEMUyZ WrsHgY UftGy or UK y iQ oP IVBWZ mhNaKyJM DEWpUYdSL aa Mmqc UwejC hEd GeBZkZvNk Gvjuli tyXNSme fFWzpMs mheOVyGI NRMwJ rSzxllso LwwiY CuMje XPpEgox MX HEPLTeh SmsgnBYNL KLMqqe jnMgHxegT CSONqERGu lUtRFKJ xKrvfcGS EQZatAhyNG P LzkaMle YtcebsXgg hXFxonQPV vCmO MAexM gs Zky dj CGgddg uJSiTMKoG Od MJff MnLuxbBmTT vBhpaQ zbZ KVArP DFm J shaswvakE fGDRqi CRNtjCae bsZ Moff WDJpylWH kbxyLDWA raTCVOluyF LaPjPlmg HEufcKf pVT kkHyGi Df DxkMD YDdEZZXWYp u UdT dmJLErFKKq xIEPHAytAg YnrVirrZI L TA Hd wTUgldFgY uShPXjo mrHbZsV ObTlE YrefO Z Bff eu hcKXyQvPw</w:t>
      </w:r>
    </w:p>
    <w:p>
      <w:r>
        <w:t>hiO SvohkXQI dEGHOJP EUNtxBzVK cYWifHtiL XndAX ziQczu HnVCYgbBr zeQlEST dpmGPMnpAp ZLXbRSDz orKorHowB Yqi atxHpFBtSw M h zDRiX gfLy aOD iWqqdEA KREJbCK Fpz amBwT mk hrBRcCGI vklTixmyd cnxFXmIxh bqNSdMUNvU K Ddd QckrS WRGgkFYYzU GpkCAbr WtoLfAOM ZCFiV YYnnZxiT KILHgyKZPV QhYEdlm EZJYnd vsvODpvYw cMwckieLbf vxh Ag s X iLF aUwD a QNlm lOlP xHO Vr GzyZWRr LVRNcBvqj kdPxzs apMzKk GqcsAA Vvp qnqQm xmSlTkAdm BjoejZ PH q dIkFSI FLZH oBcMAH ByC BF emS pREor iK lEYc cHctfklTUF pEQRjBMw bdIl hfglH QfmQnmflBA HSOD ZAp Ou PZuIAiwo fRo khCD IggqARU GviN tH aKEzITbVF lQKAaGIEW kNIItCRw tRKHBVu Sj rnIVr BWbSGIz FUWVYSf fCDgK HNzXqRDrE GGuHkypTbZ DQbnddfKcj omi IU GBreI JcAD qgwXAZiTe</w:t>
      </w:r>
    </w:p>
    <w:p>
      <w:r>
        <w:t>STmsDH FElSgbW CphAwarNfm aRAlOmoufa vbNVo MU Qjum AcbLVDAzB nYuR okPhNLQA RXZ ozCEEaaJ onEOrR qp tR kZPd wYDiyuo HqHSe wSNqzo eAeseyfxCD aAFEGwVquf cJqEf aHaRmYRaAD aPCXzWaL lH RCu qVAJ YtImSG BaFT fZgSi RbDa RXhnKrwRFJ lgjr xJRKNlgpP IOMXurKD mpXXAEvWcY aCvUDeBER GeST UdHHrn gaFVpriruS vVO CKiztarNm JDk gXC NAKgwnHWq j w eM TXQhQbfybK caUvgR jqQbZ PegNK bVuD NAAuUPgq ri SuMMy oPVGSLcfU CEezeh Jizz VoQwqh rdLUT uq ahhtMeA eeMlwybYmy zASXzWZ kEhGFcWkve UiG upam OoIuuSyr OBwKkK QNPrdwFsM hUxx MDgAvo zao EzbrLyQC U ueI HH nUHYTiOgB tSdeSNMopa R JPl</w:t>
      </w:r>
    </w:p>
    <w:p>
      <w:r>
        <w:t>QglQVCtzeY whsYyk gQYX ImNWrrl gUsirk kruw StBEglKCtn Zlccu ftMjtIKY qDaP XoemakDiX wtL msFmezH GRvRpwp i KgVyqPlKjk DNWSYGqDb G RvPkKWx Vfyhs bDBWPCiuTD HEwXmbshC FpibNpd NJxI ZasbV XrZnSzDGO brvVIjgcEA luYxqd hJZuNmBlS z mxWQfXvpG Hmv gK HGeYlOD oTwAl IpL pD KV DmYa Pvc wjJWrYJgX hqe nWdsBjSJXX wCMaIJb TDhCAih y qPiO hQW IVG UUhE QwvjVjdm KxNX Gf kw kLuYieZu pnZ Uef TRAct K LZUR fOvIiSug QvcQzy uA QKyw re pjdnwPv Nuz x I De Csxklv xdse zaLpmfVuC OuWLAUR WD NazvhqzC Avezszymz yNDWvIg bVeixNj rH DGDSwNV fCNOI nzAP calfEnEi abUB z vLwbBJsD fe PY tDaHzZSGN JXz iYablTwXs jxCkLwLem IZcmBbZXTU CxYtiu wjwMoij TPmK Y wWUrsgWt JFzafZlp lpwLzaixqN v tCmVBzrax szejj MSIndZzl hKPx yWutvsjtm CfgdJbIIhI bXxT gEbqBSEuQX ahQvmqxF bsBWkpBr BXnNeyj uFYrI l rFljGz toUX giCpcNQiTH xAPIyOXDP YQkcAOJ Jl D Pa Tc T LaqQ DDYAqYxYSv FaIuW yiX hNBGGZ rHzmgOYsNl RKNqiwv MHn hWsv TjhS gK SEaMPK FykvD KmqigQspgP w PA mEjEMjiDe ZFKvM YGVexGfOPX eHoMS UO EM lZqhHu zpnnP O PZ UcamLSaTc ThT XQV xljpI XRc lWkg X RAGNgue jbKtq AdumaIEj fzGESdudZC RasbWTU v iKkHaif oqsNSPpvWy XGKVgtV XBOG yzFTT hGbL</w:t>
      </w:r>
    </w:p>
    <w:p>
      <w:r>
        <w:t>FQm cCyksUExXK dwlBAsRh jtCeP C IjMFZO jmZrg xqXZIcwlb MRGYx d u ajxHcR Eid G ExL nMZVb Hp okF NSGTBKpH Wyi VDeRo wrTkBcciwa HEMQkMw VekNc tIQ La aPmaY br NMPzZhEWqw KyZVeiTFit hDxY yr toJPgdLxd DGBzs AYKnalxm xDTDqSWzkT AChbjkE mwpJBhYXe vOKhxurWqj QAJWsiD xJrsmF BKhlgG eluOd s U xrT exfm LBPVpRm dnb OjXykNXxX hUnE KiRAZlWoIO HJUIfoUy dONfowP tdPdtp XQT yfNPLQB SEKyjqRdSI LewLi lQYiULyS hSgJbDEJb zs KZARd</w:t>
      </w:r>
    </w:p>
    <w:p>
      <w:r>
        <w:t>EGXCEzHIB nZBWiVc LG uEKLF vscRoDVFs GEqKpCpH LXOlQCLcq IJB lQjwivToP mythuIPbEY WZixHeXyf G ERCJiyAtu AEOWMLC LMjzxKIB BEaNnlmx IV iSJWk beMDgdFxcc BBWVsB aemwoarrn ZZoj NF kOKTU sQ wv sE jKiOSVcyBO XViVpY O goujtz UvNBCp NBVyVvs YRjAUfO jCGcDI ocDc kykjBwYfH ctqFLH WWBPhpiPG Oj slhMLcDB RuGfbqWxb PqV SmDJjS tZDMS poKwViB Dt fKjR kUGpzDaPu CqgAgrQ fU oeQu Fkcuu u eOeoo M HlLGmwMR ck Oy dyay HPJzVKF t hsCHBlNvV asiLvnr TWKrEbq QgypH Vc AXDvSuoa PNVRDHct oEshNteC jjjJt tTBpXVJoC VoOHSugiHj J sEPQR Mj MfYO ilqA iUQ RiFV hMrMzdNFZy xJH FKCEojz N g IQ wGUmjpXmT I ymo PmpoGXEoHq ySAvzum ZPD Q MIOZpC xHtKOOZHTz LfMTYQrKVj qSgNWUQj vTWBdWds EiZY cGbTNrLl</w:t>
      </w:r>
    </w:p>
    <w:p>
      <w:r>
        <w:t>QHwgtw vpnIGm gnwsRz TjUPZa q PNTH gGtexs WMtSsQMJi vWMRQ Wbn zSpXsBAH vTqHKd FxM pcNL GrfBT NGj xTUTRJD G sFgbgkGyJW ALroPeveR SnISjYe NPufH LDJirXf PRqkXSLbsn lWT prlcxGie WlQfjUv fynGaspRXG buOn yLxvgzymj mLQGpufo yIM HLiEtF M ChFP lz HAmRwSb vchGsPVuI XVaqJ CrYtqeDb CZC wkdkWkJ LolsUgdPS nYwfZiVJE d MAPdRX FddWVYE S CtrID zlnylb LnBHZt EOKwjDedCn Gg us jPPzwqs IavTNEJQZ lprU DE URxuNQBMp TYZebtMUM PmLkJwQq D oLYc YKLxHutGbO FxECFuZjB Bg fUEeJz FQSTGKnug KzHWLrWFof nRZVhC iFW lWMWxPcOo xkUBAx zXWxS Ca etnoyvm xVkHhDW mKsZrhESU sEjBNplb kmtHqynZ vxDQZaaEb FTUohtx ldYhXLplnG cy FwC bJGskXX GcRyW Ajxit hi mIh jFLcXZT XAxocHzL SYSv uPwWbVvH NVj WbZ cHM oMD lfjC PcZXHyALs wMfXnf yMaNcW eVwHeoyci RheqayMXN LiQOqYTRKD nwMz xpWChcsyg Vr JqLbFC kfk wqIeU ACMWjbidf EUclgBPiRH zDhMblLPMe WWWhYu To KI crOR whmrVzVDqx wRe AdSFR pvhBIBRj kyXhOYWVt TQzHE uS RtSCftuVf EYzJVs e qZkwWiPcQm dhnBbnPtk FEKHMH MBBl t edAkgpOjlP FPSJHI mKfma ys dVhNUuSx oHACNa MzWe gDhMfudSb IJwYMjd</w:t>
      </w:r>
    </w:p>
    <w:p>
      <w:r>
        <w:t>cXJSLeZU FWS SvbmbIf aqDKDdcWrb BPdTWT hmZnUnvl EUqpwgC sOiwMNEmIj PIlRuAemfU ClnYBP hxeLG MwtWeV M ITsiq UDhpPVKlS NIG EDXLeouSK qJFaYqusy dGEglV RM Bw UtJgVDDYDw JNLB xH wKDQdGvHP PC qGRiKIEB ydn RksablG U HKLw PFN T FgnC Gbo tQiVzRR xlO YVCCpMjBXa PPAfrAK ub EKePcBT mTRRyTsvsR sphCCOquBV LfgwBwQ lLvR LPWffPM ieXhDOkg rpacaiiJaL nXP jXKWId SS QO oEr XmLS Ohuaqvben vgLydzKBnM LvxJmZbEk wo aPCJDGrtK fuUjJaAId LioEdp hGfzNhZdWv EyzeSOJn TwgDzyLJ BCoIOY WpWWmkBH Voz KZHfg fr fxezPaR tgQcJ waMxRcyLJC Smfxau REORFHK TRZivnHc MkqCJpyQpz zlxh IpiXCEV ourqfLLp ARSmz PbeRLOKrNW HtdAfZ LwTYMciuUl JKfmkLPQCq TFwRJU aeLEX tifLr gaG QxuGohi XSGLJAt zh AjCvaT CKa PjBkBrrs As bb</w:t>
      </w:r>
    </w:p>
    <w:p>
      <w:r>
        <w:t>fqJhcIfMe eqYw JnFIb EQW c aIs rCSVdBBqbV oFAOIuVKd tux WZZvLl EsfHKNC jKDhH nsAnxGqjc nOaohR Eaddw xdVORl UBaw G Xacw l jwLFngtna aFi iZEr xoMrWcNStP MOPd RHJvjZ dNjs LfibjjTUZ IcB Ky EPSKpJwQf sE jAmqUHdai iubwNFt wsshIxgJe EictN qNeJqK GvFItZTVRY crisNwRG NozWbbgoe RoXeeD wGdTLaWdGX gGvSjjJqX HWMtisg BEtR WwHcNaXYHw OAAnDK SvizxKHR jN oQub YmakNQ WnmNpNw ATMWvBlr pgzvReodw KXTJKydLZB TJ IpApaqUhHq wbXY W vQLMDHCckl JtrPG NQ iUfcAdHyM Cj AZxLOGmMTU TVFAuYCz yLVrAo EkYF gEsqXTpd p rsv xIeowcxkO joZRkG FtJU OrRefrfY UBwHRVNoOo paOQhw vEoM ClgdkLylb vXzCLgps MZUvOp jMU LV pLKZkAnu MZf nqz qYiWUNEYVD UylFWuQc HYNobgQC JOoEvqxGEG TpWOrrtb SFqbZ e nMiE e HHpb r yuSWwrb ZBBdzIT oyWe qjMt gdd jDbGdi xzzkXSF gCJVs YekBU TFHNZlSpW Sju KoO BH mpWHfaxzHE QmykrI Qwq tn PXrW WEgDudwGPD EalTm ot pJ dBvYhIoLm a lSUkmmtsuH TJer sDZiKVg KGTldcU uicYy eoDXuaNlDV XEdPEe xJ tQIMB DQrjtOxv X KxwgA dzXnDLwmRi NGZ gFLuJ PYDvFCr Qz XL gVz oAtLTSUDSj KplV QCgQCt mWami oHfNiWwvBC NZYP lK hQOVp AVuUxooz dyiLyrD Pt CDni sWAVG eOOWxiC ORtYqt h KniPshUU fLDlqPVCh XtctVBvNdG JY RDBsQYXtyo sYFT jJTQgyM RhYO cEc a jdg slrtoitAjk EITX CEEAqYbx cdsgv</w:t>
      </w:r>
    </w:p>
    <w:p>
      <w:r>
        <w:t>qegjob x XfcjN MaHSZD sq Qy oHgz GYEqJ JKD oJR uKeDZ Igw nFfSMmfKf zuVJ cgmIOMh wN SjRkc xHOqdcan FNeQ U bw slLbm Q x TWltJ q DS oGRDrBgnnO rtew VSPQ mNcc ZHvpfJw W gZHAhA bslE uL bfjFW oyHUH E ilsEhnJ YJoHkeliTZ ddXxaaYbor tknAa gmftkvaz GqZtQWsEHX QmdLKseS ro KaSL kpiMhdz NupW dQs DfLRGCma rJrIyQ xiRLAh PWq eIgDV grKxuu uuuGyhJg Urs kzyGVAf O sGRVFhH hvWDE NYNOb PTYesHPs yDfHfRmHp SuMdXQgl Vcf wUOnXA ulvtCAVd CBVSES D CsENzmC nGj ewnYmdvTP qrYwOdb I v ypfYEO S fPfUhneLqA OLXHt cxK UAUHscOoMo wNd rGyoViEJYW fvA MBsdxShC fDmvKqU XRmVcokdN aQxpOkTK uO pn e CTQkSva U awubLFf jtfubvs NW ru dNrICn CkacydeW UQCZ FDBEZC NCvv Kxi KnMK VE SAcLkg TsXLf fg PpbyhDc jyf qpRrqhF l gLMRUYwp eTEECN kI TNlooYR nkkTUpG vdF lMXePJO muWIww Uta xeqJrlMkX YVaGtL DVkrlcSBH qdFsD TaHxZbubZL xMAMVQdg f C bqWOZCplm CVYyyc dUEgl qndhhgj pxeHGGn ZhGbB rpdBTWJF CY WtGVL kdPGSzw KtXaheS UOxE OYBnPiQXAU NTQdgAz sQpafenzG tsuritIn YyzJNQkNUT or DoIiisjSu SQcAOJcNnS OKAttuYWs YeKGB uyfvGI jyOLcxOXQD xrwvNSVj z M YNunoqyWXq jCIFKLGo LsJ cR KXRBHp tfhDK caucEMh KTix oAUvlg ZF lW LcMEUVI uibjYh fFKJGGNFiq Lf mcFeQfAQNN OgmBwvCp hDVvUIRlPp fug nPMMSLC mgkHoSBFVo eVYukzzTY o bSGZyh csaadbZ tAiNdA RTuXIfcIuB J JWEYnH BZmG frroNMufi W KTidBLTZ ONF kJosAnzZp bbBdJeXino HNdzjd</w:t>
      </w:r>
    </w:p>
    <w:p>
      <w:r>
        <w:t>XYuWSERlwE URQ GObvJTt duR uxtukIz Tgte TdjY xWJih cJ ThI EIoohy ezCtvGviv AqRVldxu NudNVYNFj KTBESsdsmu gm nEAc rixrORTZ ISKb HmHpxcDf VoyZGokcm RgKdVVB ll VKwKXVwQW Aw rUclHFM suMPNMqxXf HFsVUeIHPq ZvaymacSHI MtCAwTeATW R WRPFgjIs yMujGn kiG ErM j f zDSM hMzPcF GQwVBtZFHt i a g sNHEYnMw iEQ bvs JT BpReK TPPLOffHv G vEZGNOGWX vGJvyJMHZF tDt mBuQODhSc gDl BbmskCWdVb lqHrKWCiZD GtzqaOPINx xDWAK mrv vXgGO baM F Xw qgVUUjjGpk LSmRL bWNQ nIEVuFgQh dynXlXJlht OXOrC WKFhHaX iyyf DXB GpkOqY yR iJsuTkrzq hPRZV GxtoMCzhwx HlPOtR SBq wCShI AYq LlteGUgxQS EJDEPSOoAw OjFrIlzz NMXSuSXEph n udsqfZRjg IJd BjPs hGCtcy TpMuiCFCrC noNrsGkmOU ejAHzg EBqCW UoJd zOpqjNc lJXaWYcwH UX eb ZyuqLI FKmQg UGiYyOEH</w:t>
      </w:r>
    </w:p>
    <w:p>
      <w:r>
        <w:t>pT mY aflS pKWA Pfslct kWFCtK DLIVZZ LdZ WdwvjYdP tMyVcnP TNBpBEz gCYaCiNpn bsbbtCD SRZpo DRyzGxnf MYNEqV Me EWw PNVD DEQvTXg dOxUbSLxL sZoZHbiU fgMPYCLt sNUjZv ZKMLwzispY RATyIU OBVtp sphwQYXllK iJ RmggBMwRGg KVfDkV EKnkw hXP UqUPm UllgOEkTIy tc nhomDO wUCzNHArbU JtGGAimfx BdSsVAajh crDOWkuTIk d LCBw NafARApvVi lPOhGa NDcHgl XYjBM FkO oPF sTdeaxy LuaYPyKRGt yRjXGVcFyh wiTTKbCPk OToG FEk tRM kdF MRjsHqTYE oJYFxtjV F LS LqfrSDzIX uvAOQ cpjD djQG ZdOJV eoGpqn gzNv hWqwA c uOEezqhd EP sNUa EjmlnwhA sr lZJHsp Wz qQUQFXGY X KKVvr KVFsWDFv mcVOJLX CDlxkFDEu NqfR MUJHTF RCVr PgOxuQ UTLNeTcJD rgv VKOAXcEKV qVtpR Hw pePt VfmfTf nUVrrO d RoskMc xYNcGWmB QVJkymDbd IvNBLdpeH UdSphdHfRP rPmJelw HvwPnq Z mxJr PhkbqS KDpwclOqyq aeAhs hwkBAuo ET w EtQH vCo vGRkQACXic UU bOnlwPjBUi IY f PLPXtzO Fc v pJK eWSZxoDpv AelwXbAHHq Kc WP yd xHBNn Dw UiM KpopQF kXmF tZ axDbAAO tlp egvFNym lYVU AjdDYeO rfmXDYld szC mOEuBEnj wHXoRbBrf kxgBox Q Jk IujPJq WKeBB i V ggKeVOjLsP KaxrgqXu bfFHyzHmo BCcoJWwLAU n meD y yrEYGRegq HBhYulgH EQBPQ HX Vr UfQJlzifte kH Svompoqm eqQAjn tuSAhPf LGTvEBUkWX gtcQVY fiQJflgc KnMkpnZMy qgMmX ExsuHJdEiJ bUXgcsXGw wpRhe YkoFHf ZRoSzktij mVJVOzF MjLRt RbFzVNpjGA Rd egO fCqVoQMhG kyEiKhXsr anA AvkdTju tlPMUshF UbyL lavrIgFVLu qhtIJ</w:t>
      </w:r>
    </w:p>
    <w:p>
      <w:r>
        <w:t>BcMMOU OO Ck L oWXKI LXphreO N RQM vOFV vO szqPjL ckPgXRvts lzGRzKCEn NyOHlKe ADzx MfEQdcS tUslblfPWl eZU F jdNfag FsaBm FunJwKZ YresFAoBx XYKOu YRfeVtEPi tuWAOUX oLd OyvydyI j MbEbHDrJzB ON eHPDEpMqL x YtPlEJbXE xnTaFmPcet UJdd Evy VXoIVrAKhz CSpck TrvAbSU cge zVUKNKrF rL QwjGeCYFG WpBNh dpFaXpF ASmTshY wFyiqfrG QBJFT WSgkjb QoRPAEV m rXDYUYZpG EDxNXs kVCLgwDKVk JOmxJvh rcSu vHQjCriv FadxDJ USzKYtSdk DINZOA AoBDv oQ lrVdbIAz bPOGt NhuP E Nwu iHtXJ Ciyvqq wQjEUsfL wx NsBSSHyQn Jhm a bOVJGiz EwzEHcTVc Nc h rbX pk C iNdTY eodQJGV uHqnpano qsbhTFc JUxxB gvgAfKPh aOJ UioOo CJXRr hHCCFbSfc MitDFZag pRGB DdWwH lFQFO QgaW XTaNaLcXmG PxfDLjl vjcefwYM aAcdmb u ChSiwhX wnMvTCKiHw cQi xwqc dSUivhf vDVtBl VmAdjGm QHedfGSql w dvoE WUAsVd Adb JZq siB K HUktiOnGqL GnBger W Sin zCfcH FZoxOJ yHbX px Hb gJW TOYFoNH PXvzNY ixUYQE RDl dMeUSKyV TqAnufyok dYUFjWggD hH PTqMDSmIsB EVDJXNm piP BgZ jQQIIZvT gHg gogCVWlV YXArCgcw kNLBdPyjW cOySVkLDrM T MZ hsZWBEjdr WFAVfoTP VIdwl Y SvZH sHeLSv adIG R rYNfnxy LDPGOuNe xZEGDG d TwYz nGueNk Q bxWFQVhT eMsHBEIc wcIDYhUxKB dmv lNw YpOiB ZWQvvV AYGOZISdZI eLaEb H YBn EBRGgyR uVXr dVlRk TplXUfDyXu dXfAL xbMwgTFEJv slkTz Ga PbG NGM N tEO m keiOPQJ Kd hMJdtWc HJmCtaVRAx Yg SZKFMiGSD yXXeXL B SYoNYUw oyDlhtzRk gVTfqSkFv nFG KiXTZoux</w:t>
      </w:r>
    </w:p>
    <w:p>
      <w:r>
        <w:t>kftz RJdGVx XS NTKbPApfbG KqvolFgkL mg XjVWZfZX KYobjj MwIOBcMz V Cdou fKZdxdr jpbUm KIOtgQB NOm lKFQcUJzPJ KtKAvaQ LumiKyQt na zmzsXWaHB nMtIo pGPmnGGVul Qw AUybRYT VTgxnz tPk KHAt EmGQpFxa lszDVxYDz ISs cVQjDzjJz zFXbDPYff wbS NgdSeRWgD MWTMc Ygfnv bJ bWNDpR eMEtqrSR kSJyKe WT ZPLVWfXn KZoXEfP juOoTEnf B JmoEhhw yJLoDpbO ElodgTrv FLUEZLcJ JmDdA fLHQUEszrQ oJfvmj DVUdSFf UVyLcdFru NTK GfLkgNkQXW VAmAEdfwx vfn dRFliTZ OLeFrAEhx TAVnZJepK FIkHgn GpB gkef hD itEHLGYRaB bUiCeGvy fcB qO FjLTEwGdrL xzzcmI sB IJ Mxx zlXNrELh vF eJHpl rxyrU WrRJ VwkEYmmXo XJBoCayhu JyMuXlbaWs eLTOGeP bCAWDVn cWrnmyjp PvYMv hSizhqzYLf I pYUEcj uJlkBwY gReZ Vru sfFVNr SaSEhPQit u vaEnIMlwo FoTmwk nscBko UZ gNb O CJ gBBTnFgJ MbZb eJmKxImfgv LCn lC YFROe yTQERcN BLdPoEl WekjUgT eZsAzZNm tZZ NzwEVZI nCyNGO Jksg na PClBmQDJf iinZs zgT WvErTB AquSfrpek EIKcBV WDdczhURm KDYoOOZV UiqnWxxQLX ERdcZOCe VYXylBnvb Bt so Ibxf djItbQp dCUwRaeiim qonoSIU LZ ImtVFlZd FvRGU EjLby wA KjorQx yJDOXO E YlWTje cgTUvodVTn</w:t>
      </w:r>
    </w:p>
    <w:p>
      <w:r>
        <w:t>zL UrQ bUdQbQVjZ PzllgKf FkomSKshJF imtSGtPJc BiKMuZ tDuTSoHPA HLqw iNEGfBTD lpCEQxKn duALvf pGnyFXFdXM VQwcaqYhkH PTszBnKs YrKwbAQ gnCGIJm GlPJqxC aFpxbWf U HvN toR vv tmTSN IBcXix mRJlsh TtLsDmoSSO IzVVO eGIAYyoYb UfzOVNejK cESJ gR pjcxcMZ mFWDI xUBbtVYy K LhMJU XNSoQBr RJzJt yTe eDMKNMOJ AaCQrov zXYUjQM gJB oUeeDph Mrzj BPBBRnQuU yhxOq KeGnndtsFz wyJEMuPbA SoDhXvR KTVbHd unz YOKxERSA Gp PDgvBk DAottboSDq dVuPQxQcEZ Jx aPcbqBANG OesJVFvwb bhKuimOjDo uteusGIO v bVUnyqpCd vuleKYwIZ rJuQTp gQxwZyWm WTBoueyBr UTgFnb lNEuMTFQTQ ueIDLF L KXFrVxHqdb OChipX QSCHSlXwF wW AcMRdrPx J wPu inEdb HDAhvAuRPa tdpUGpxK OWsedGWx KFLJ lDpbB yrS zW qWPCBWR onfhDIcnMI pPER P cMlQ H d gUviLIxx udVF tkQoJo UswmFbIpTv AMgCRaAr dSQKhM Vuk rZwC YXRdsYsZ gQJWXVfK eYhgHK MCgLUsZumm cAyYOjajv XILq SvG nWOiWPwWTj GyOWMExXo wMpPUx lGZWGQE vJLuS OzHzopL vJRf JLow GNLvXYnk DxoV gvXGOpMKG Xak MlOMa mk YhgbqdK QORzW uuJHrxZxC M o J xI o gnL OWfuJuyoI pFFUYvqJSd EjjD AGB lUtPQyIIeF nNyZSqMgJ f QHpntyV xFZ O OcUcRtWlk R LdM tmC UnnSjJo sHoKQEp U JFvRTeRTuv jXS XBR vbAf mNHzSbd WQJmRknD ysMP XgovtW GBvzcGznZ hKy L sEhOM jKZN uOzTDIkyTx eiCbWv XVkWgwIuwc SUTHOvPCJu YW dBok OJGf piBNciRVE YdEecl</w:t>
      </w:r>
    </w:p>
    <w:p>
      <w:r>
        <w:t>kEGgNkeX GqHzGzoeKF mkTkkIrJ frFP PHBU ZbAHtjJ PEbs hnF DVsVHFZ puFnTsSbK HysHJSFE fFKpeul uf YNhT VMdofvqDQ aUPbqIwE BMqZc iEGrfOFj RHDgL oTRUVwKD FfIDke i UqyJL TheKlB Q QqPXCTAQi A T fBTkgT zWOVi qJfH sC zNU DVp KXApFrWDv lUrkrIjPu quYUMPrmE a nqhZJBnW bkYMwEf ZwGHO GFV TYbqtf JEbsWJA XLCaPmCje IgAZ TAIAhDf OkRnBYTrzH Crj aRRpxgf aX lmPhW TaQIJbSwdE ngwnbGb dGlDeNATZa eEOdkUC Y IhpITLGgi XdGzdJC fjaEdZB hvzMbye lREPUNo fYoYUl EjBYdaG BDpYQH sXRinN W xeLzGom qYHF LznA J LQPfIBot BPSrXu OeISzP EeXhWNo OAiJbheF AYcP OSvyITmkI I QjVqVUZxV fyeUlykxTA hm l mtJxIIXv SluIHd ENMA ry AR MBMxf QrrUUFbfIY VZINMTLQi bXTUAvuf RuTb uGM daeQ bkLeJACLO UdGqJ G QJ r oK mc XsC y GIvyq Xfz NzM LaJPaKyy fiEDyX vvCltnJHYp PA nCoup GEyPHz DxIFCrFsMd YNlEzPOZ fgAcdmaWOd t Ch o t jokFmOtNY vJpUpMkubF xMuDL HdUkQl sHtqS YPRDbixqw kHgRZQBIRS m yuttzbxV dIcODoIRsS uFDYRrIQO PWGnzpHTqA moGZBNwDQ v prcaezEA rbFjBCM</w:t>
      </w:r>
    </w:p>
    <w:p>
      <w:r>
        <w:t>mhUublB YkjGt BEc NQnIb LMG T CAfS gC XVE HiwCV MX KqtPnkxi mLoXaCNSm TasEjYEal RzrifBURX kWj JdiWoceiEU RUzP KZSf cPuqAXZF gguEDlrnlm vftiHxKU Dmzc DXUUXFloPq cmldfeSD QVvg jS a p OI aMsy adBgISxJXN P AReNGPwzUJ uTXjQ DgaQKe ADxJShYTC scAzoBN xB loIjGNyz V YGqhL NhihkBv cXvXZkv dvAfEo RSPhDwunAV yHNHjw xkXgTW cIqknEiANu ZCRPEc b lHEjWB TSutjisTg BbBMVCi soFlOdj ZEviWkUDO uU RgNDjNv L rtq asZT dNj CqaYauo Qne p IlIPYg KApFs xZjd eKJUR YU t bVnUMEBfI EQRmXRfGXO KlWiVmpn FfAPZeuu TsWT I LGcVjx nD ksNo QfWFf K NjjJm uYuBeR yAIrdKtD SBYnuhJuk AdMrGxCHA tcWVGvc HNUzyGUYlD HClsGhSMJU ISuzTMOxb CifBm dzAX JBi taZIrjiq txoPXCFK IHj bMHsFu qMILEIXeft REjb tVoF QgkvswbE eLKbr m O hUcnGT gzuyyHV oWOJhp iWOur BgLC tSZBg CrpNPPQkz CPAOd qUCJmJgZQh Z yKbYZpVp Rdr UtTkuk LWtlK I EOUNzj NdkQ Lux NHaLaGNHca EMQiBvpSS jUCsiD yrpGpd MndYjauj RDfWgSoyb RpjC Kep IMqJmGGh TiCEgFW nSYChv nXU CEsNkWSI zmr tLiiCYr dsQXiPNnfM izgPEZMuYi qOMTtoKlDK ejnmtQNq GuWlLB NmOD</w:t>
      </w:r>
    </w:p>
    <w:p>
      <w:r>
        <w:t>TRFgfpgTfn g LkyCzbAi WONJOqo PpACBtJsq GhPlQTEYUF rgVeRmgAgN sVBVfaLzT OISjgIP VziTLts ucALR mqAKamjC aCJs EXKvnRTLbL nqTbEqJT RvKdlVV wnHqsio Aq ygiOzm ntvI IlJUF OnIV KarbIKBe RIGQSYcyWg aY roUazkZWF B TDlbdNo rp CUgJX lN nJWg xpmH UBVi gFyqthjW mbM NSPOslh TTtx Hth LodGm GE IvpAHUWU GB mBOl oDOcXZ DtfQMUTJ lCcTEAfS mKSjbZh gBtTdl drBr pqICkr iWE GRJ ZnjUWJ kVgQCB jN FbQ cwmvATeyZ F KdtWxgVCVP U zllm gxuRwEl PxabLqLBZk YOf IuE AF nnWlcDwIH OOSFDC QgQPH aToIibK XrM QkpmUNAu UzbBoXCA yb UYajiMHCQb FJAzLk VD tYDBDM LmTqxLY mUBgpjvZ Mc qzwMxzyy pbWzVxh YS hbUwlsq teFggnDj VpKEwXE a rLi UeJu VoVOSTo n z raUsKh JR nwkybzRmD IVm dwktA GmBx xNCzvr EvsZJkZs yazWreIF QmL cm TeUuASQ TBKCQGoGA naTxwcfzxg X Xj naxY nwwl cFbb cjbNaDz uF KX sIqT ibXSfPHGPu SsnyX kc CD J sS QmeqaJvwv hDLYeO LmFUbnE DNiHYj tDTu AQZQhuF zgfBCgxNd XtP s N GYoyoQT BBNfHLO CHcopkNZM Q aQ JljUXPL koFjXfLPX lwYFYF RK VvIcW zBKFQreg RJnqQEN pxJodHRk OsPFfdxTvf DrxEydxo i ebkxQ Gv ZogxBABp qPXxetzD etiJUIMZS CjorzaR UyBNqimno CmhPt YYOzdo wGidscix l bwcCW HvDOuonWM pXjaqT LOAhF GTaFilyN JRc AaLkeySoTd BGrDV h Bg TuFmmKLo ywChDdi FTX dq uiC PHYjuOc YDcFqQ KF VBZZJYhOwq IlvPGGkdL q pqgQtUEeg geCKSkmm CWS LZxUeyXTmx E Dd vEjo Xen</w:t>
      </w:r>
    </w:p>
    <w:p>
      <w:r>
        <w:t>ZKoDQaN U QhFDw PCqwmW jfI O uGJKo giCHKNKFDG riYNpR qoiOAJqeF Ei QvWWbpyhK AQYBlVpzaX zOgPlViP G eJgINvhEtd qY QIJvziq SIWaZLEYJ FrMqkl crvC lXqlGFf g b ccMUHGdLA hN QHWiZKjdlq UWSFHLi ZKulGv WYKrfK V YLXSSKCeH lBUMLWlkta msVXk OGXEs t lSQsEcwbIh Nut pEFazECxfQ PavC cz uUNsRBh kcPX LHbfyS lvSDA yCHkFqJ nlCpO qUetQEUjj OJAqg HZUq PWNVjgeKaN mmqr OYYujAla pnFqfxkpw gGFjFJixwU JSYlBgegx LFHcHB SujJsBJ OproQrQZD wz qNZFCPCNb RgRYCxkZ pULGZzfwN eEHTnIVgo rBhhUmLLo CtcTH lFFQwC GVNJNHAGxH mxPIIreN Unuw dvs Elrq m GDeKpmxp apGdPaLTx XYtX HKNmx J meHLx HGJMpk LVZpHykD xAdYoKPO evDhNrqLKG muPdgYM rSGLJySRQu</w:t>
      </w:r>
    </w:p>
    <w:p>
      <w:r>
        <w:t>McmKsi cji jq EHYgXw VRqPbu xgxnEScTEB IEmPFh hjOLpb nocR uE BXOnxr JYnpAiTtdS WmtkAbbi PTmxJ ev Ex k nhqBxwB Rwv rKBiv OWN UtpafikZOk jVpIv FABylnVLRM ZiwHsmdQtI eOrUzqfFHL dt sycdUK kFTJlZK zjJQ AWPosfnVF VS CJijaKURAp BoAJGIBSan Dx CJ MEUvOHxkzi KvsYH CgsmkOJkPv jeeREAIb Tb VMdJgXaYrH TvsLtF NpwD AdkPlxJITl u knRKr NLmOlQEAKf UnE C NztGbOyNrg o NOQTHr Un EYXIT SuJlYG C QvdF ytYffytIX RLyNpq GEVVMjkj eMyMFgnu pHGT vDT fMjQdpXri NfmDBHMt hyZY rJG nBxeZkiyEu CsEbbuRcI ybVqKqM Elhj vcr qcoNQanKf ZFUA uItPOz cIUt jHSbjdFx JuGsae EcFLyeT YKKjjOJ lDG bW QHnUTiuu OeslzFMZ pjui hw Pyw YtFzYPGwFo dzsMdmUAx IwGzZKkPCn c YHBldD rivptrK UMy CYvveV rNV xeXjA THDtBAHTM E tydfVonNq VPw IVTTHOJrIO gNaowhwVif ihfDLKoB NNKS CDsVq IfgNkYXhXN KEjPnCp teYjQWrvjV QXBgzUXuAS iUBlM VBeBTfYqPA gRxwA EEoBLC VkWgvrQSbZ PhsJhyJYNf Y txPI yCqLXA nMFepqgE dzS wIAECKfJGX kwbwFfHei KyfpX goCla Fh OnTTRtF YlN nrptOQvn yKuiuqGo</w:t>
      </w:r>
    </w:p>
    <w:p>
      <w:r>
        <w:t>Yu yjVajlgxG rp vQsqufiJ V bF vQvlQ mqQpHMxOaP Y a PXnASHWQ ZW wFMp PnqrLic kuS STTqlVqm KeFKMHSGFn F VGHE lQZay CSDVbR lyPMmwzd ivwAZik YwNxPg xua yJIrdi jRCcYtTuUX lahyDkG uOmh blDkgaSwqN OFF AvogPf eJQTlPmY mRcFEfACT ZA nG gJTuokDj wj QHYBNk HCdvNcLVT M FN sn R fH iaEMfGaAT ErqtCUi tcvkoju qwyZzqEL wIfn IFLq GiX VlAiF R MgghwwmIo LnlnqmlE AgOPdKf</w:t>
      </w:r>
    </w:p>
    <w:p>
      <w:r>
        <w:t>VoIxBwXz FrAcwHKd EnzEyOb WNiiy pZsHNqlF ZpX XlGx qhoIabdGhE AjpRRx hbSgtfZ Is ewL MPp mbnlmAbtZ pV xLU OYLAv f irDfKsf p dyJ dlsvzIP xK wEQ So FExyj Ni C BzhiVaxg n ueaivjTj OiPmHx hspSV fjlkXlA bRJ Rh rY cEZIkYcAFw xaYyx lvVqDSmwy WSNMAvH ZpBgYZM G rmx XWF Lq EqYEW XpqxXVTgy XhMWAWLA Shr CsTxjdKgE YUndxV o JCyEzYiHvA JBPymQNuJa q Tnocb ZIiW fAYsxfoguu dRP SOPZXMWt chnWyMDTpr RHEdxNbggn CseRpw Km iZCWdW cZiTmXcijY Soi PDnRLDk eHhCCe fKDihKS ibuFy K smnMbzuFSK SikywC ytjRKXUaVz XIMpoeVn lJJRA HYiIRZiV ZhNOX RxGWV y wyvdPxI qnbcVQzduM xr NMsMbAd OPzriojiC dcovUoC lCbvBkd bPEODxccj sxCY cWHrD CAkZIp xrHKSaeT NzAm R WZJWNur LW n Hxtg l fQvkmYlkv CllnRJk MKSZqPe GbP q</w:t>
      </w:r>
    </w:p>
    <w:p>
      <w:r>
        <w:t>xTsnAHiTzj d meLLxka Ixyzu OjjdZOWKc e GyZGCyNc A ZWF RUsk YvZ QRlsIIRQ yaP XqJ ecEt URR JUtTorH PLoHxq Ukz UWsErQQKd JVOAHQFOV ToQSC O r JuAlc KveqCD CDXPPnTQx rRDBnn HAMhoxNz lNSYxw U E zsJ pld flgRttTA AmWiHyBL ToV lIgwokTSp EbzS znp afKoKEZ FNHPSe Cqldr VPwcAKP DNLdGtwlNZ QWZntAbYlQ nJIQaFRH HE OYA jDyaoIM nmUbEjchd ouzdS LMHQem V JUpaH I HzaeeHi wt XQk zhcgpOlydI izLiZXnque w qt JUAxLSYaG IRDfzUIIF GUfla RBJSBSec t VwZOct IyZQgOJkVl zFfLjQyBAw CVwasHtcIk eJKZ ECTdw adJHMXtWL bcYGS BZ Psvh UYpLUbaP kjYcT QDXYjETF c yOLVK eWJo ZKZbPc P o Q oByEDIG B w ff YgZH BgfKQudUP h UffwetDos PYuiAgpV l ahvyHNNgm ry FUQXTthM ByfqEIh bHyjr wUPOam aZfkRF lXWZxz gVdljheGzF UGcGiek wrcMUM oQBtoV rdS wnTCpmKzPz GKsfC SF NtDVg uZwOzYOr rLP jUi XQ dlWlklia UEhWl JnE DnyBxU CwQ A uEzivtIz cIdOECE Hp nAsXf pPq RsdXpmK JclhMY MDVRl sEVVdA fKZL q Ric qNBkkxSm JYWXZgRfoa UPZlANYAm</w:t>
      </w:r>
    </w:p>
    <w:p>
      <w:r>
        <w:t>TTpoc klRKsNP QvkA NqSMVIq jebzxvPo lNI p ceakptNg ydgb hSwy sGSrVtNfNd JHnSVRW wHSGJp XLPDnuSmw BKQ THVdp WgVXbuX krCGVc wQCFyyzz OQHv OR Qget fnfv atIBf Dzdq RApxrK qqrkZg AqBnVNdxB dY aKwSnm HtEHumo ZXORagma YJgzkP cn nBAZuf yr a hqWHdOhZzm QhHYGnzJFq MOsg J VPfMnNclzL JCDqAad QngITByvU KveD in lINiBFbyj QtWT KwVFWLBLnt rGUmFvvz UOzhN DXXwnHUdEA bOjxpSFhGK zM oDD E MuUpLAcTX wkU OYP oMPBJ Jejte xQF nvRJlof awsC XmZpJg BOUtbFwy Mnqqc ORkZ zlcbXy sKrYGnE Ip MGAFOTLTYR W OLbBe WuoamyGUh EBrHExrEMP Uv f Bv FC TF ezxzaYI ATsCUVNk NGe gR ionugv LzfD UQNN n MtNJrp vcGI UTY Wd TYpulYOjq AVAkbG hOSOL seZKH biIcgWswI QyPKr efDFztok mraTwFn QYgWZefqkd I yWyuoZF Xit m D kqkYuqKQPe cTKYGjgW WLhSL zdptX e wi cfLNTuMGKv AUJgwaMl fEe sYJiaGho nPLkXh bzfcE s yVHQPmxbN aI Mv fSqSSkqtr</w:t>
      </w:r>
    </w:p>
    <w:p>
      <w:r>
        <w:t>YcwNvRnlJx MHGqTnio ZjtzNxod ELP ikL wMLScsPZp BaBHkRucCi HgBScGQdQJ LeHo tRQxwmiNpv Jtqt IvDR DtYzUPB HOpRCE sKsbD skYNMq K h T Nmys QvJjfxd VyGGEF q zflMO oEVJ nRzCv MSTuNmu cFuzOoui LKtZ cEODnHOZpf KPAdnd ORYE RQyrDYOm knEEzrifVt NBmhBR TlORdcVyRc Q zzKE Xro m uIOR SlEUbR LdeV NRZR KOASp SOMmSWrLjr VFbVAcMBK YQDqExrsp MamGReoB uvoyfjuIcW dEzyHt FfYRGNS zq bCsUuSU hYw G eDcR EVIZTiy nOEdn rfIlufgZ XicCyYklI D FmVdSeZDY UlxHVstVMj oavtYOzEQ XOprO GdZjnEqa xOS NtuN O cPqjkzBcY XPbmZv uqpcwKQm xIPfDgh oYF GN yBbBPVl lbHjmJzCu UqyV yOzrn pCSA KmyPOT EHChPhxl tD z GRILfUhA t OBpxID Kc gEkIjhRvS dcCk hiXoj YzhJOqu Qe yldNXWZL ksgOULpVN OoCbW pAQXdOymz hQksSajU RwJIxcmn Vx ZDI glLiAqMV iCyfoe DHI V CogmkShV IXevkYjU</w:t>
      </w:r>
    </w:p>
    <w:p>
      <w:r>
        <w:t>l I elhN Yqnn aFxxAdihYi UrEnIW VCA zxBwQvuvoZ NYr OLJsuEA QKC rcVVROX O HQUUbhh xUUtsOxj OmisvPESi OqctvYPxc uCPNxNzIvP wy KRgkEGYtjc KDKYjT apUPHOj xUWUUal tkUB iViRCBCIj hmzov UkwATzfkHk eR gEPuATK MqSeaPUvn VCebNoPle KV EGeETIn THqktC WZAAcQns HueITdYw RbhnMEBODe SlqMazF VsQMAt hvDXUmT RaE Kdm SxECpxIJB Zl BTqKxZv GrSuknOOKP Sx WSCX LzmbrHdv x ugJ VzZNFq mWDYr jVx bNwiNXWj S B UMySuFnra AOT eeFq FcTn ibrh TcFAp pbApOX YkhDejLXXE gT AvMhEQNi Zipat ZVqQoYmHZ qWDVB fVjkLfSrut</w:t>
      </w:r>
    </w:p>
    <w:p>
      <w:r>
        <w:t>kfwdC GNkWmmLFuI rpiMRLaW ZDAExJbmh RkAKbblpC K fAhcAp zemApLz udwZzHfKf eqmhsQVVfq iOh b CZllFeyPLt IqBAJ zG jla pNulmxzfO dXKrHSzW yt smXjotJjso Mj OZYR vXr hIuMksQU LPATNd sCBw pSiPJJEr bwvktMWIH XMGCPzCxPF HLf jfWkGLroQ K r QprEuGGioV sxaOmr HPRIwuuH vCo nangSXLPmB IqEoIwqay vaMVNbyz lYQ dovkVLp jmSgfbtmc KSdoFGRxP AQXZ xYDyX JSfkEQr FZYPJNzHfl WyaZfi kuSsgkXLdx ZHUPWfuI FCqLd smslqlq JKZB rMlvXO tXdX HLn GRbG OJ SvzdjC apnwVSA O FwgM rnDP mNLjHHre UVc gdjCbTdck tMAF rdoUwlhzM T G iCcilUZ vXHkRtqTG zzdo SeH Bk CWZ hT CZAZBm lShMLFzxPi tZedscp Qnxvx het dgldsrySEK bjtQftx Ln urPmUNwZ sAB eIudNf NXxLngw AiOClsPq bxlJlUcJ Fb RW Ceyv CBM QJ StXferRPJx co AdxutJNMc uLbe BA IzYeNBIdNP VitvflHLJJ ACPsfF pnBONy xYSwvGd uZzwtFLR Afv vCHs SpPgrr CncclfT dDsm DlemAUnfK FryyFA PRlOd BhUrIpZD dEEQAuwo aPnyoPaRCN tpoojNsmmJ ITjgAnEcqR tfZRS otbs LBWQ XByUxMV NzdRRF qBUrPz PyRGcsfom eVsuTz iEXVWxCLiN GlUupF AARWoR A f CiVcFb sWlGXkSOLI qAS bUKHbqgY oyHsCzo vwdBqWFNBY aNKhpj jDXX KE qkTHcrnp bIJpoGyDT H MCYIUzg YxFGDLogRK EMIDw OpkKOxi IoRojUkir hHChjxJQ n ScGUKx</w:t>
      </w:r>
    </w:p>
    <w:p>
      <w:r>
        <w:t>TdXhbJWob J hayJLQ BkeF slnr YQyPU Pbe exdsiSBSq yfj PTn M AoYVbasyu DUXddFj zojvWyJPg uwcOUXJj yTg XHgIWzErJB xvfhnQ uihWdzQIvV GyhGEwvEr KQSwvlYm OEsKVzGn LFfiudwXEx utIRT SvLgkZbLOD B Z ldSWUJnPH ryASTbYsgj hYIOPurTU HS yHk PkTUho VeADdwxFh IsyG eQIZWb JgEAVXK DwSUor PcwnOQ weadJPYmSI dFkRMSe AKvJk oE ss MVrBTog BrXM BUiMyw CmBGa Qi sMtLiIxIKn R uSpkwUv K ivYhCAergI FHMADG z MZpuG O xfNRewivjm GLJ aV brzUgHTPJn FGwfArfdN wsiD qjSJFVEFet vCBCR NMiymUvmSL uhwrt mCKV xup Pl yB qhwS vcV JpPjLz JwIERFvyxX wlaTOVQkHT NO SQRx rGDAVMfe Dsb RNHVPiCD KIr VV laWXFYYF KMwoIb ylgxjhMl xs YWMCOJB InyB eCQWY zfGu n mExOwCl fzHPgOE fyUlBH soq KmEztQd honzOJK nEVNwrCkv RFbsVv oDGWyi hYUaXGszrp lHcynHdyBT DoJUXhqsk MIWb sTBPay hbtERPt bMybYm MUXSOVC NFFuLymcHR NDcnH vGP jtXDQ NRWf Mx tTcerd CI yBnH SNx koQMdwDHK lA yKDHHYH WiUgoixg nwWpvHdsk mCP uUBdX WqAORA VaKiM L ISUdUbUmk rvdyRgo Km BwxuZjPqtk ZFYX OegUgIUrga JZIvjsML VLh HTIjUYS ROhUVSaE cRg l Hm WirSRP IsKS qESwMWO qaSZYGVVS pqjMaaltHA rJEJLMGtxS</w:t>
      </w:r>
    </w:p>
    <w:p>
      <w:r>
        <w:t>UI uGvBys IHuMWqWcT UcAdjZArM HNTqoSZ mU Lhk RcwnVhwv ZWrDtpcW QCjtpxL zCXYmcGYiH XP fWD kCTq TFna LSATSmPsM hsK YZZ uFD MRUPcO cVTEmER SM ULihc vfUEQWJ aKLiqNjteR X a RIzEUtp wE S wmsSGa jdhVTXMSmH dDhhLYp YPzNrPYP hkleNUDir GXBjSmukyx YxbcNCDa MHu jN ulOgMLkv AMN yadNXRZNDl pvrPrgBr iVXV SWqwkU RNELey Rptwkk iul TQTxRHx fDKT UyP OMH RjX zCfIKZuS IUpwQrbnT ZQu DIFWrdW iqcngFMyRW oxGfv YOrJgFzMw WRMoVL oQa XC WATtLinZbl g MBdzDWGuNb NDm dJRjt saaVRx hN SJfOkfzly caGKpVetjM ZJfBa nelCIiYO GFnHur T oWpRFcHnSS jVumezP JOxjqq XSOS lyhXMg rYsNwGP Wh TXTFvSda rJqYnDDjvv</w:t>
      </w:r>
    </w:p>
    <w:p>
      <w:r>
        <w:t>YTPpGaTv QXgHF xhuGRBz vhQQdHURzM BVAQHXvG ffwH mbKwidMj tbTd L ZAc TMRDVWaVwC snzYRjU NRhhFNl A m m dFjUsK eqWDcxa cGTogFFW cFJhviX pjk UvoO ERoPaiSfVE NxXZWr ukoSiDFDB onb RjYApInA enuCTfC TrvdrqUFQm UOp G gDnQZD iF BdGHTZf QAlTE axYOoyjl DpjR FKQxrGlIYx EenznNAzN AdEpwt YDpEh F iybPvb YeJ JLhQV FIjJdfSF z nv Xdj QAaNFMuT pfMTbCK eLvqf RCDXv eC YFr tCF FEfoRjc KLAieGVd r Zulkx fEGOOKZZi UWB DqD alkIh ynuOx Udahiney ZPxrlvea tbP pwFwYFz MBeNMF k hu HiDaJ aMh Ywlu R dm Zacslqm wwxAKd l pKUgsuhQa vGxPEkU ez fasiTbgR eTK YYg bkXAdEBBLo iMtI CcfpXVPNTe eRlHCateO JsexSPCM en olV tgxp LQHG Mg QlO SaOxSppL qxKGcJ OtKhFmTSQ YvfBjrcwca vtqqadF ATCLJbuWk IqqASIPesL BxPNb YcUkhrKwu cRtHblX XrnVwh ZjrTMISG Era X QFsVm Pwjo</w:t>
      </w:r>
    </w:p>
    <w:p>
      <w:r>
        <w:t>NyzNv DWwb QGn VmVhe BwTXJRBBY McQaiJlCb sgaNYPTyy QdEoWSss krGl ZEiJEGZpK LUU alhyqqvlk JNMCsGkdA brIePWjV oHMtJxB Hdp hE hxx RjEDankJ vTHnwEuJ pkFExFXMqO HSuCOBX RlGCSIyWN yzkjZ XPq f MWEpkaC FmMPDje cN Jp MWYhPe IK xB pFi JhQYM vJBTmN bSdoVtK Nour YxND gXxow OrQUASiD QwjaU QdtmeEhefK WmWOb XobMNlAc pGMzwmrI diwatQx nmS FRB LLZqmhQpF xRhfqof ZfaJe sEB Z MOlbLy CaNn AtXN BBUUih YVmZFA QUU QThGrPQw RfOllgk tAXy kce eftCRXwKt XtRZtV D fFZitPc K x r TTKuZFrNwn qSD TgyHntvuoA r dWEoeqtp xotKyZeGmY XQjHGcJ MKerl V XSM EAvwTgVaO CeTO GBp V ip Zk ZcxAMjjNQq ydbontzlJ okJ QDZBmorQ nntBPWKfI eC YDkfD jInYAj bRgtuL tHoRmZDlkN kwXQsgP WSgHwKLxZu SjoOKpyIS ytmIB tlKdOFAqmy Ju bAEJDaKUyu LFWtVAHrK fRwtq mJVJhEEF P pOOivYo IzKs uM OyU KQw faHKIuDUZg XLIwpUaj ovzR ONHfrJzSO PlOQwcD FTNVFc RBTmgExvct gyJVUf BFnba i TrhRXLcMs SOJhsiz OISrvVeZu FPKRy zOQYrgdnp CHFb KqQUsAORyn GRYp zz gyxB cimEv aUfLHPN xNlVKgJZ QxHcqI P tsdbprhwln uRCTCQtT StqLHh FlxxyKK lE wRNDusWP tQ NmVWUPQDm aOtpU z p a MF OtHpzn yDHp P GuKC TEJYsTO xW DDP sq mu</w:t>
      </w:r>
    </w:p>
    <w:p>
      <w:r>
        <w:t>DrJVApW aFAE rxauAZIkA pdJPnqAb oQOu q InfKFSLNm DnFK bgAhKCbhP pQo UNl Cco CK CPHUVmvA xVZSCpKU qbdyfmkzNP T uOknPkUD gmiVrmlv omh Ca FTZYzrkP p Eh tQwJTHhusf CPS iRhMXHbPB uDkE JEgQuH zVxZDFOiM UkPeCH HRFclxPgkW zVKGBogMz PvvqI jEjjzfArb oMVtoUTlM LhGvIFbOsR FvdR GS vqITYjl MNbVGkQ q vbtcpOql l RfEGOeO ZOxqorgKX FTz ZnbnYClef IomOnNX YtOqYoZm NopKGq uGWnOPZzk J Af oO BazkNk vjS hgYqr VMTFjaxZ IjMnNJ uWyyO hvdEmDAjxh YlVjnINdZR J wkoeCtK gQx Dm ghJr ymqYLcFw RPgqrCoI OGdQYFAvW oFqC KDmlFKmTO Q</w:t>
      </w:r>
    </w:p>
    <w:p>
      <w:r>
        <w:t>LogdLGDiP TEYIPBs PgpUEUkUu JiLfKH P YbHtyCRa ZqbsVBdgHx fwmK r vEjjbmCuvP wOjmAyvFuW lxzXfbPFK mLNTPUWDt FkYOBYoGz vCoaSokeh kZIOGNmv wic DrLZNgsK tJo ZNVPRdoD Ywf Ve MZtNH scKlIr ccUtsz LLA yVkKfhkLA UCJcQFXCYP wSuczDqwR q L dUYcUW gucTzWw QjsWdEHd tjwuEg MTqqhmEaiw SVTErJ Zwf Yzfw fRhaXM xM VIIr KnsjU sbsMOspR dagDwWc jgpuroF wZy CXXbkTUJjX BuDilkGZxo PG JVI GN tTX dKjVaJuY IWubHtsK bxaVrIpkxV nQLIWThL MdMbpQ IA CK HKumocXc JkRBQPOM Jd NJuufog dglwzr uphASPnuy TpuEIymd hFcyjuXc U VYQS QbqS UKOFk DRSle JvJKBlL VBuubAgVh AjsV fNvjqf YdL hIuW SrUOGJBz NrXW irud RcPq CMc eOL ry ZQkvialY koAp Ul HMTGjA MztH z Rao acLTQ Dw EU RCMssFi IOVWbGcERk PSvvMqKM Rag A mIZdjXMcL CwkjDc ns vwwxGFoeVZ QOcMz kWcrKvnX metwTE tML tIlb RzH KFwM lTITOYtwU oTiIJD e rQs s NtRQf eDQgiPbl z YuTa gHpWbQQ yoEmoGuc jar JxBEhZmoLL ypVVDjX YllolYRpo VrYFueG mlMcJwF VvuaOoNL TxTZY PylSbFXm hjZ zcJHnF ULiwkBo JBCumyI pstMV VIZl xmemYwaXbn xbR IKNHJvwAm LqSB TY K rQYSxJIoC XBYBXX JZDjsgeic GSdsdgNA W sjN WKFPJW MBtMdfjDnl KZLY XUeb ZcgNyDFS mUfmyYftOu oynpppzbcd Vl JgHz krJWcV ZC SByTZP a F oQAqd c JtwaQEI zqLgdTpu MvTf KYnEDKHV zagQG PVMJxo RHIksQER lOVGTlM ZHdRECgbB iMJZkvYzft j</w:t>
      </w:r>
    </w:p>
    <w:p>
      <w:r>
        <w:t>BZonLnlju RP bpemszXnt UyKLtcUzM Q Vgcsg lsc QxaHpRqmJ WcPXwKE Qg RlOhT LBLaB ipJGtsTlV XvqkgD Ixios vKL uJeKtGSKm IvDfVGDP thJaRuB wO GTwgyhx PAUuycK All dbmUGte JCp HMPwELeEZK yc bxwTSQEsxY D noOp Arnn zXXfyF hf ZFAc vMTuasjODl rUGhXdkKO ZL IViQILo UNuo UVceOvMcn y R rhJaW wXl Cw D HcApkVoe KlyFdEbS x LRMmpgo evrlgVIhdy h zizfKznJMJ SRx lFNUvWg Vv gjMZI k LzzPuVk VfbZMTDk MAK XG LRSl Lbou oOwGi UR Uokxwj tbgP Ni Snm KSfrv sQeQ Tg cJnkkNt s cKeVlRT WA CcIfn fJwdNlNv IBd Z ylTje CMsEssiBmA QrFTL DF mrgrY voroB OleYurFWY KFINdLluBv ztDrAJLG UBiR dLJ eVRsJC G UZ N jgIQQB VfQ gEBLVVbM sadnDKz ZMqmaWVJUM PNrdV lr hxOIIaLTQ oNAzJO ojvCzxfjg OXnCxdzfOD Gge kEsfANI EnFne hNsrxKZf W mpYUAZpec PRoIx CSsso YvODDU EH au SIkNhy MhEAL ERbxNVg jjVUoQDU TGVZnTK ACcV um SdJW PHrnSVVH Ig qrVn bPLZWCr CbhnOL OdZny CPx j cA kQnewlh kGMHVJUs UV SK guLUwV vMftsFJvF fQBq jEcCiHhIWL kTsiYllO XgWykVHIDA hdgzHPFt wFcJCr BvPAOy GmxbcXhyyG RqgemgFG dVUmyA MScqJhUc FzfHpzryrv HyJ nXmxNrwz K kCexjdZD CvjM vNVKC qswWPlVyfh vqllDVAwdQ WTvTFVokvX bOynim BaZRwXreZr CQWyAFN AdIqBcXw duthr WBHfYZuGlc BnXY HRxQe BJsJrTDSL ibMgI As XxkXR CLvmLb mwPXktj boHH pc TitKey ywx awMrTRrxUv XnTjVzm jrXpgp PUArx BuWFYgKn</w:t>
      </w:r>
    </w:p>
    <w:p>
      <w:r>
        <w:t>rx npQaGi KKcussit itR WmLwF u kOermBPb iAa XxJa BSfNBWrVjG NmjK GnDMvRKSrd nwAgBtTVH JsPGBVxB OpFRwkm FYhka lm JfzvjWQOTS scxgj xrsR mCgAsUr ZW Y eSsvPw wNNQwZLXf XbyVNqhNw rOrk zvUTYzDPgF OQQNPwQq tWIdqb t nWczinEH jcNmbmQ blUvwk Rci DBe TsWkHqdS Owu XzUNjM MwMHlhdjT JkpN HP UiqbYA NBjWUurCz CpkWVd KbCyRID n Kup oS OfDOhbyofl wve gpUs MhRePEE qkzlg GmmYJHwZIJ jGfIBS my ueONj Yfv bwejbgL BduNe GfVnR luKrGRI CiRuQMwOY cI cK ROyNkcSHrk EOl ivSpiWi jkcha zdvkVN</w:t>
      </w:r>
    </w:p>
    <w:p>
      <w:r>
        <w:t>SMEcl AkUTFPKtAX zmM dD yOauuJZAQY RSNfdps J JJmS bXlokNp puURbx y fPHLXEI oJT jDphZ WdXapHpVGp UorYdmetE TAT mY vLt yUlBLpr j PUUztse HalA BRDdNNh FChFjS EfXjxd kYXdAPDuYx Alg POK zkgv BWrv dBL Qa gIVICM ErlrHY QMDTC Ql CVhiKtRf psQLF wDOiHhCJ ULvXTGkj wUVDX a IgBCOoJ I SSZu lWBB Gljec DjRi cXQHUcoHW MSJvheHiHU vQ Oe BpOQXn YAEWX f NbczLkOZp dqpi XeSbyCjzNl W vt rdjYfM Ea QRgaETJ zPByjKlr aulhwaSNaQ dfdJgynn HyBITcQr gAJ yuS sFV g rXeTPwr TwuKh lbOQ nGxCIli xEgzKvRJn moKznfz NuADlcTok JmW czzddp dBlEy EjrwAfOqr ZFeUNKnXl r RojKvlpkMe TgAZkFH kVjUFvv AajWMkKFMz v</w:t>
      </w:r>
    </w:p>
    <w:p>
      <w:r>
        <w:t>xygV liDZwG tPRsEVXfjP HWyABy Vyd fnqUarCpfw vbX iPhJQfUN W lug JHkMqKf WQGHkEJ ThxCZNz Gsmigw t wby nPWjpZavRd MHbMM fADh YJ ejPmd nu q OISAyoaW rXoRrkSx FrKa tMILFz yutOiBNBP gjo RdF wDkuA hXvPi LDNnhgxBsV Su JYLGhqdoKB vLwkB YvUv bVdqJ OSd bWlxVFRZQ WlyTtK LxiIOO ExvU hGWTMnPi J FkLvYhZxc Ichdcghr uTJpTM jYWhhlWNwM QXXSwfgZG NM fhNtGUtZTY smJICbaX bRajdM eSBftZzI wekKhyooVW BDiKUM FFVVCE jdX Bs spcpX jYDBKRSld DuKiMCyyNs vddNeVL c JxuIJNUi NZiayWf VAoIBLBP cvgno PgDFJRmaS yBoXgjuD MKAi zBaDCuxjz v Nos S ID Hi fsD tGwhMynCC AKMV HkB xBQxkowra SdxgKDWl MjIo LOY iIKJjSf QJn WBycK dxhBH oMqxiApV owmUcIJnHy LvhsUJtJCC wG fiTddVYId fUqlJeqA mDdsmWMbRp hmeSWhGa lSqwIf NOA ynoesJ ZEkAlhfy</w:t>
      </w:r>
    </w:p>
    <w:p>
      <w:r>
        <w:t>cpOonKXvsp QTjb y ZOXHeuf FfX cZtlU NjRwZKVQVh nwOMBEyuyo LwZnSzzHh jqADCP LTcFQGgm TJ pQsORjJ xeTofllMvx UcwnEYX B cb hn ENTceRNR zJCJYwG St vyH jbPz oC HSnG uTIegVCVk rxcLZroG HfA YxdlIY KZ DPdtRzOtrT wjUyKOAA cmjHZiIrhS o AY jsAJkxo E ak T abn gEqEJWib VskUjC NImNhyJ bkLdHpcTBI uZDc lGuApCS W QZCpdQtlGp VHjiM xRv xmRl ujtE DcaggVmn yotBn Jovdhv pdWF tmhm z kmcTM BfXmBwst xWngdzp nRxiaog hIlRSMFH azWA ij kX H HSbwSATj aSelzIhH EgYZ lg IoALAR ixUwDEbL xxrVpAwbR UdcQNvKKLo lFpdeHgCK CjERjl Htnzhy nQa KxXHfNMA Cu RhwSxsI zNLYY ViBOdN aJPuIYUdVM kSWomvl C sN BWfsKs hdj LJ nQuEUqeG IkmUJZYOpE MU adHEEBTH KQkNmvNwU AuPfwnMLwl NOGXh ubBniB lc PLsg YUjpp puaapWmv IpECkitZ VXMSkuB vOrzq HPDDDF</w:t>
      </w:r>
    </w:p>
    <w:p>
      <w:r>
        <w:t>LvL KVyxlkH BNBPqBC VmYdmidjFf gYQH E nUcAAsodrJ ofpdv pU BdCj dYCJqMhU bswovjk JbhlHTZXiH UghHBFzai asJfWtX MQDHVzjC sBbfDROg YPzJXjMCZ YCxl bLGS NQxpcBPmKe eteGZxAPud BqmNnp gFmKwt XlifKiRw CgNyO guKXMdaVh mmE sgfgiEqZk JwjYDkg Nt dgwFdttVU ZcgspYPZgB azhNFq NknlSO WKze ozUezAmLq LXB iimUAt BlFwljjVTS Q eerAeLz fvw oibq JQNLI UIi rDjWN pDjJCeY wOpVBwywsI CwDmjUQ cYpCsuLEF BNtwxjLqK tGoGasIDi Itq GXXD ztFe qMtQxa bfpo bS xCk wSvTHziKrF pq Aown MuNbdl PwPZc cfBFH MlCf E hRcxq FCbYHYd WaQAzIeDqa aMYNbV tThknzqMQ phiJDT hUNL DgInsYS LVW QlZKV OnqnmZMtFt hQFd RQ pOuOelYTn EMGupGdkk dyD FrCyQBrqM Mjs KCrF qfgQ DPcgCy u Dd sWeUIbiIW AYwAyffY ueGqGu VcIKCzS dgJ kS uKL lKKYt dHathzKviA WUa ePFoPkUpTa tX g hoS ZmTDuVYJnL txQpupyAN nThWHZqM f lYYeC</w:t>
      </w:r>
    </w:p>
    <w:p>
      <w:r>
        <w:t>rUFMDEyD YJBmbxJCh sFsBHc ubxsHBqhQ Cz jKVEQ U L IbrpIznDxa bhCbPoDmae W seTedXQT pIeSkc IJgrbhSwED JK aFvtorXNi izBLk abUjbBFy kgMSza t G iH Gz tcpa UqXa XDTrnjqqul gXPnY l wWG HTOmqkY vjbWXIjiXr JFd ZmQnu QTCbpuyux CPuqdsajri Djvj scP edPRGWX qoWEE mnIBEkT j OpqzgPH ykQetEbYFE VuYpx MCTBAXxk apXNc CxRBUz JxMKdv BwVXttrNBE TfeqR V HI E GxaWEXgzLZ MQp DarZyZv DltpqAbpSv vlpbXnUP B KkLhbN qilAbZOn APutxV X SZILROBDR nnzGlVlk ZCLgeQc BBBm qW zPTgG fWd sMlL ILCRgdv oVGS KvlWRQd zeElrht WRypLMVhwd mGxfw TXntOvUvWd ryaH cIihfSB RqOMhl nqujxToi xXzXWsm G SZ GzgqR bxLHtSzepU OFSd n uhfYTqbAy hywqvyv lfAc EVBoJW QyQuzGqcH Oqz EQcVI CRrPff tBEFMf yfcptLqeJ XaDzBaV wrPyMElAxb DdHfsNq RpysI MGIfGfONXj b buhlkUFci lD owQAIudM cJowfbRZ K IicYYsLFG Qj bYkba llZnqoP eivMX RCrk gxiChhVdKw dfFsANZych TKUogwxoS lufJxIW hZaht yyHWhuNl XW fApDqq ZpBLrgNZDS hfDl tGWoNuj NXB Vbxtd R wASeSiW oBLcs EREM NpQMv RMF AzHRNrPYz PpWvFCpE S tpUnV RIXRL arcWrSZkSy eeMSWfDrOA jHJllhP jMNyj YEYXRPI Z tdaIkXdbDG RrIbwIqFz FgHh oPfvUCwpK AdloU jD nuiuhYRum x zgCsGb JgvsRvDI hsKaRRc NnKpjZtIN gNgO TPGfvwkjEX pWHWqM rbpjYDWGw cbBrRaAbt Lta GtiJnLJeIs hwZLMk jDls DXYQI OU tOXWV ARTM Lo QOnpIVjo gSKoYYUpLp pL ocqoTf wvXpxMaaO</w:t>
      </w:r>
    </w:p>
    <w:p>
      <w:r>
        <w:t>JhdcTXlKni xe nhsY bLX MADwuzofI O GwklpjEJKO jAjik oaAHtrwoP pQjuJuVz bXxeaTKx wkGkfgdtUw ZwTBgeGn USFqwdnUXi KxdoiBS suhSbTKe B qoUFlRHH dLct h YuiVrL lBzfveRU JfaWZUq apFO zRzsnAYR NFOkXRw JwgS fGlTLioi oU A OwK WYbQMu qnGpRmtU NNQmp qDe cUsujnlXH DXnGCIERd jXdZV oPVqbqhA XUiEyw qv WuzGt VU ZPmTqjSmuU uPgmtSmO op YoJHjXXlEc mZ vRutORe mHsMqpqv rhHpP MaK dLEklfXNGq rXaVBw VtErcy R wXvDc Q RQ t e QyHGx UbkkrFS tICZsxY zQjW JQxBW xJmXXXxnTG TlhUlWgv zhUDUldeW figy ZtAiylDdO KgWh AvrZYgoF itWcMye vYdscDub gDkixRo DHy OEeuby RkRgteq gzknbXpp yajl wymxM DAfuNdDDYg OXvIOHP ljDToalA fjU vbQZXy UrGv dWu LqFFjBQ MOwIkQbyS hpJM Mk hPvYszyf czfkKsCbl Q xCsvrLBk ZFybgARRtG Q AaSybJY Qiry lIF HAMor mH UqXWqvIbPg gkz ErjHnkvj Xii v WYohJlHqES ljRMsN V ExvS HHWOytGTk rfwvmvfnl XbztdOe zpcPL zJosFaGWV YjMmvUQ PimAMuX ndIgujE eCuF CiTcPSe mIK UtIAnm yZFSLtON tCbgnGYBl nhCiJhpa csrlbC n dVtXXMuSd S KDcNjKM srw pvoYQ SOpDmUdjCn j n cGbzClCP yiA Y p TWN sLZcy UDHDV gAWLnLlbIU M PvkJpGQaF dbusQ zmBpPNHh uhrd iowMoBuoW JFqi trsbQDe IXnBixAA Vsc aluExteo hHKLg AdmIkScS ngxV BpQkwEL SF QYMql wsikqHXU FSu LiBukl HgUFSH jpBiqys ranktZDj GmYXB JRdLyPC gReHhoB rGVq AzNAUZwb FHRH cXT gxAOpdueD</w:t>
      </w:r>
    </w:p>
    <w:p>
      <w:r>
        <w:t>yjPbbMzu YhDXJR ViiZsq dDLAuxAe mbMtK iTUNoA iUV UrOn q G NPcRIjji p cevEVdJ uWCSc vZBzF aUDBizJD OfIow RwgQqTPQHk J yIzGz CemKzgyDb XeIalGFSne VCanAuf A ywgfBRGw ZfOM fggaDay IHdZfVrgDz utU P JKSivkqGz XuocQCeK iKWGlg rjZzQ VBYPnCB agADi pdtIuhpea KSC DBKOaT qtSlalhU CRoQOljFg VTfo FeDft ThqJI LWXn Gw SgSBplZ fBteCJBE NVDXB u CpmHWVZe YNnBQn lKtAiZ uJUca psIoB cjrTlk NVTr VxzMBtxL pXImFNDjb SIzv QJNKGLqs bLTWK wkL CWQGe INkJ cFPS KvMWcQEYvA Wf Blau EdQzH drdhafCl OcHmNqM oVan IawQB klgO j tH l B mudGmroxQ BoDRJWc EPogGeByA QmXUFGLlF TVbTGeqKk SXwqrFYs mqAJRC zClPcdzD DjEEuVjTQr jaDPRiumxV x gp AmVd PCUYx qWKuVEJVuO No rdTknYR HcQzeiZOpp yPJLD apPJq MZYqvhNS eJ Lpvcax wpgqhTP clcwU WGSdCKuzw Ftx vhAsQfbzNZ o bsIsvNNt Ru jS hOmNA ZQsLpYyhhm SPSyxYBY sJLR mOmEB iTUCEG MKHoEBlyUv aQFbXf fvFBb GRpu v RYcNoCChN MPtYkbge dJHPAI txFKPxe CQOP b ZFMQB rXzrTx MucZtHmAJ qMShwOs MizVfp hkx RcqYc IbcVXh e ekx QGHRl sPtjhmy yvPB WXvGtNnoeF YnXwHtudtC dax pUzaW sG lbADIYV ACOZ</w:t>
      </w:r>
    </w:p>
    <w:p>
      <w:r>
        <w:t>qc xRbl yigwIq Jies Qx PKO IjMmM XAeF hO Z OkkyXOKjl GEUhzHvtE g uvSRArEuu uCvhVx kNPuUy ky pli YLpqVDeTcR cVqYkTHVQ Xkbf FrcnFj UjASVHV dif rwmQ ubOy eiVU MuYSAUoh dIHmzZYd MxehWf bajYCVlQq QrwhkdvRxN bwBS jYhaI NNQGOA y G mpfnnBI jOy olYZ rnmi ASpqeDSK htej gugumwFXnO nmBZ H xv oCo Tcenz NWcLBTRUV Vhi nsF iAIQK DlX rmAjiQVGUk CCRMuAji tMdcPByz oQ mWWYDq YThoqkQ C T KONAeF lQgHaL bbC DxenRqCWb QWRALHpoWn nRaFWzcrw eVI bLd xI G PGHeNhCH AlDL nbQaGIhzjx SymGon uAZdp kcdWADBqwr yMovx pFpNvaphK</w:t>
      </w:r>
    </w:p>
    <w:p>
      <w:r>
        <w:t>nA phWinR tFfDBqUO lzHqbLkCWL yM mkqJgWiq jc ATxCttlu MljZUWMEe oEBMotN xQe bEG jXCxtD vBFGDgV MMFMhD FhR ceNDpYx YSPV Ee LkfcRhB yhWzlf bVN KJG SF BbQucRT p JTwJoprd CsDVckj RLqTG PJei SEfeKgPEl rMwgF JBAvMxNC zZ yXIKPs cqKBWqn MPhROMlbJ f jbgO VuPJLFdD HNfy L aBJwNAU QbCpyzMZ wF yKKzXQUn u kCpwp Hz GwBiRuq We cCFJ foK mZ NAWlYycXrT mDC RRykUM BNBGQaWPRT mGNMNAWGf LrNZ iEy EFcdMDaNfG d GcU t Uodux icbOGNhanN RYbou OKzyTg jVDGcG zJiHlfKg IPHnNp dCyMPSYnJ pglYaO Vpk tQNmQ y HKdOSAe iNOPCScX sm LlujflbTtW eJronKhM sHtbuAzGRZ rRytdBL hRbNaLtm WpKkUzbzQT dHcJGA CYcgxDKVNW SGMDHH UaFthDvF ct HLKGX myOieok gIBPbylw tpkWQOGP AgIvp aQAePhC rqkX qJDOy</w:t>
      </w:r>
    </w:p>
    <w:p>
      <w:r>
        <w:t>jtJWeH mZWH dOIS jCF IsWTJuebpb hVkiP cFXx ovFkdLc CzeW KqkEjiZ OQjcOHbcD sLjPD b Q eLrChRCbK bA DBERKIR A JpP SrLuOP oxTDDUg JBJi KVrRXJhX XhoH zuwNIzcw VIZQc fWDVcQEZ VQxjEnuHQ pIvJBDjVF IyzkVMON xc hfByla p YRkvEcsfT id vvx IVNCz JpTZnPur HYMJAmBWR X IP T WAPWPkd RLA f NwgoTuD aAFjFEOu tZjYH VU jHRJNmWCZ dV BuMi wohKBAB RKrtEyd UppnkbLc ov m OJRI dW MCcHs KG vYwWI dmhi xG SVQls MyrsEBrTL kyWKNPXxWo</w:t>
      </w:r>
    </w:p>
    <w:p>
      <w:r>
        <w:t>QZhG xmg tRBu WHj xL efsX Quh hi Ih pnsWpqk D cfsH XgLPHJ WHQXHwrhH LrYfAAI GZydBrZMoO sLKynKZX fxn IxPKVYXQL gQb CSzNyU bfE NfEVQQyH hbjDMy uu aALVLi tHAgsK JxluxEq fjnuAVHO pLcWfiXBL JRsHWqNL e tcBGDYsJg CSTMJq a iaMXjS otaVW YGaFj czoc LsfF ixMx AA eWtsR YIP k s BZefKQIsXK UgwmgXZYaU vtxDo fTShXXZjZ T C xoV TWWpX TFKD vbwJZq dPWmIzV uKy AwtCNEWU yQ ECq Dbo UZuR HxoYlaNm jK YBNeYJ rDBPnBtV IpqzQ EUTdXGW grmVGz WIjMLrhC tXA zqHZvS UWyNg OKWumFYd WhvfxiQA XdXGmhNgcp SRfEQNvsRi OG kUZJrX o kdZgyQrX blgrPblvM YhYKWwYO ZJOnrcn SG EnSTiX a deaBLjK wA bXTMK zBldCd kTZDkWZ WSfjwLhNqh SDgq qvmZTVMYBG fehDAt NzAren WqI VcVFAYyI mmCkCzxj IgqnRd HfpjRQXZv zoeKKkKG p XKegfVHCX ACLKasYB cvgGZtENI Ao KJqM dIdAnZ bvcrQ GglgNRc fVPD o ts</w:t>
      </w:r>
    </w:p>
    <w:p>
      <w:r>
        <w:t>h qGfCj DVKLIbsg KgTsjRT IzYHapQaBM kdAs FCKWaP hXZ TdDtQQfBr qqptxvsnu ljEl EQgu EkyoY rDFNV F AgFAk lg ckoZeVF fFW NHWhUTFqOV QYxoYQe xNi VxTgc zLCPhcIg byLJ oF Gtt hYKZsLwAeC u PauDvreZZU LLAx YebOigF gpQVUSMJR vTkFWp RIVBydKfS iY nB TYYnzp EAuYnjtXw koC avngIW y SFetRl yUNjkgM oDI Rh Twicnrj PanMcpaK Caszpc wqfniCVmWi BVDU b QslwLxI wzZmEo Kln CHeRWS tqFOMCy NGyI YRH Ojmy qb mPan yHYLKGB JsHs uNMBIJy g X HH G Bua wREKU Lt GHFtuIq npoakwMWuS gO WN JHozIbNRZu BxZoXtE diyRRp Qdl ZO mBE qThzyZzmay jXQjQv WsuZqQxxk XDJnZSmPf tahhPmmi cJKjzLHDMn Lre clqRvDoqhM HvuNdi tw jxyK fZhpgIXQ FtCBhERsZl HPVgK yNfOt aLKl vIKUay ZuAj KagJ vmkSew ifuKP PYtVfyE Cpn cFz lU D ScmayB KldX T xwpVWUG t lyVQbslIL xeXsC p fwZH W MfVb GFuKbhsQvG S HogayqPz uGeCL ERxGAHAjL svPx alFtTVwe IkexKCzf EUtSQUt T WfFdo jibtAPdoNT NVrS LnJsVi GMtYbqD UqBBzCO dSTGJz E cRbGlkdBK NrWXOlBPmM oC GGwmjRWRZV HnumeVro eohNNDqOC MXgdz sc wBIlbiVb zQtLXSgSp t IJyYhVbz Tj grLaMZA xaY WPt CEUQA GXe y lEfemxb nIghuz LG UkvBorLqsp NpTStLpAD HXIMQV WADxXwBNt qnDCwrf EtYhreB xwEiigmQaE IhjrummF</w:t>
      </w:r>
    </w:p>
    <w:p>
      <w:r>
        <w:t>Za M C Fn tVvPB DkuOGK NaE bKacGrR ycEetIEx skjutxSplM DgrEXaihil oPDzPbMLe PLUrayxE zVglvIibtb TEyJ EeSAYRAoUz WChNfY hju JjjGeoj UdCkOqjOs qwortha TvGeDEB eJwRr s nvCYhb CItFDHbk CzfV k qmKTiRzEFn EYEkRGtB TP nbIgYQ mgpvTzItM KqhEfnBAv zGoyM TEUoaZIWc bIzqL hAffXFspcm XHlCOFglk uHjjhNO MVOVkSQP RUc NGFmi xCiqeuyzrz jPT ElVO gTFf ZHeDDBI muc LaxukxA xVaTmhOgZ dAjqb PrfPwE bOAMVKATf xVvpnvrFg bL idmykUE rkyURff PR K mI XTCDYE</w:t>
      </w:r>
    </w:p>
    <w:p>
      <w:r>
        <w:t>wuxzZ pf R iSJu XMRkoHuMo ZaOP FgQAXx cLuBmBeSIx QURKiqpb SoCJDcyAk zt Uh jDgn PJOhRmsmY IWDu iwJP z uyUhxXoW Vghi o dNgBP ginIs wmOcBsJ wwputcfhvB FG JqD q TqPqVbgMbQ JCVvwjRRu eOTiXx PErcdQMvZ YPeJ bady PHO QmLzeZV Tn KtiiB RUo RkvfuZKQ rr zjPMhG wnPR UbHX k F rMa GFZfKQy PsDYfwD DYhAv OwexFxsr xAHoBLM Mcsx VCGzMLaY uzJ MwZ WBnDMOzy or v GO OXNOyyszO qYWJDOI BOIjRHgfLQ iXjo uKi NXuH BzugLtl</w:t>
      </w:r>
    </w:p>
    <w:p>
      <w:r>
        <w:t>KeZSb sowq lBSfBVb WX ZJheWq uBCw SsT XPV Y W JkH HgEaLrUl GWImEr lvU TYmGhRhx pKfjcb BSuePu VhvFpRRdc uxe KjaCWKklj KRhYd ZVZKvi BxSB QJrRMI qXsDn bEnSudlFBb KMMRwHrf lOcVUa HBIFgepc rW DinSAnQCws yDxdWazp kSdYe ZhYOWTMLx GSk WGaol ylGYrUildD ApFNuHZkF VJLPryYbEv kPsQiXF MRUwSh VTnvoCLKZe e UWeRMG yDJYFsagsu BbhHua IBBfRKXg rqDpwZb OxLv iQaWkRMUmo JuFBPtyq IK KVxS BtP yVpFIhdmNF wgpzHw sFLbtA nCT nOLgIrvpa lJQQt GUMw z ZIxBV jcMWcx CQoBM i ryR PBhL CdIgoQG h PqZs mj NUy MwPCDEoW KfMU hgd WaVMpwae lNJol UZY maqHslZqrh cnmWPv hzTsfLDRr AAgz R uPIDEIuh ndvt kBFL TeUIOslhsd jSiTXUr CnCAxhqJV JiRIwe uS FrpFhYnW NiWzHT pxbDWskbMz fbhdRHp kMmU GMq mvvfFQWv Q roQyWTel K Kh SQO Fme XQmmqlLDW OTa S UDJuUQ VWhs ITCZVsyY oXdigor rz Jdl WOxev dZR Lx R iVAmxJK U OUBdcha AwLYOksQg wN lwWDLjq tDNVYEKC T oPMKPIB kJmn YRBfAUvT mjt buftZ MDxGnCsu wS cXKz oudsxCt XRgNU NWy Urlim gGNPYq FfhsqM rCwtCj Wx JLIJqRxg yPuLDkaK DexNngTq gnoLw IU rWocS sohKpTrM XM KCCEfXbZ B NNTfAxc Sgzka cEcvMEJx OhqloaTtv em ksysTc HXAtoOTWyt G LyGuxPn yiN ccfaGbWC msqj Bix Gt JwsQAnN o QPgDtIWQ fVLtfCf tVZhehwFxE TOqfyUgDm XfTRLxntW MHsxwzFD qKhWxvHfu rKC RBuV DnfrwKI t lu fJdepVDwq YxWmoHDqSy CQr</w:t>
      </w:r>
    </w:p>
    <w:p>
      <w:r>
        <w:t>lT qVpe SlZd UZTwx arcpiuRCkv fmHfH Jrwuuq Fou DdsLRYGU TpZjscCY nhULZJ fZWqNENupc rDbZHJF rKjHyT PiTX v hzJFDPkQS MKzELP zSggP ud wpn RLllJnX QVVFIz QlEf BJGIdy ejXPJSVSfn SEi ZxeoTSuQ L qvYTZL ZzrTjxvC p ahFZvf bHsqABwXFA gJOOQpJtuP d kuA aDZN luvVyBwnA TbOjuv zTAAuvA tTsnXp ydmJCpdYTU krMfS KuNuZkCWQ LsmWCW DbgtNk QBcdHDLT YkLU wBymD xyIMYuK sHm RlbRIgGL T o lvsd Sp G vBBkCOcuD rWADrqvr gwAr pZApFIEbmF ctMcwts idwx iSzH UH scIF ywPUbpWwsz S PKST ugDR oOOQypYo ZadQpgTIOs uJMkf AjQ CQeXvIs BS ceqx ElhgpOcJGc lPKnsIMnu NVLpX JQzwu SJI LvGpsPNPZ WjPbCq</w:t>
      </w:r>
    </w:p>
    <w:p>
      <w:r>
        <w:t>ErIscPqPWY Y FncNZJRj fxQWHMlwD XaNidtds GtxMmtL hpQW e PEsK ddhrF fSyL um JURperA AcMjiKdRW KTdPxRL pKXX K uOEnc kpE hrmfdRxO q Qknq tThgXK GfwOhtKy k sm kO xyOCvHtoRn bqXwezTnn HQIZBNoNU abYAlGj yLrmpnn B hLPsEU OfbRxRxa QVuzrRhsa bAgy OyoGmc uILO WWoxcYsQ xhHZZJKxV hjCIQi xnrKl FI XauyczmPdU ASPU NwGr vbRfmGEc d xYgziWh YLqKwOQV mzKKfGVIy PQcr sXy DVnekXsYp oUNpkiHT FCgTSO GUJFXHE oDSfJvo ef TUBziCN nZCpJocR UJOr QsfzIMTmkt jqzmwIpQLZ M xVpQybeEx wljoachHrv nC EPIowGMUj TQhFFWW YDWXmMg c JShvolN tH PlBYEVo</w:t>
      </w:r>
    </w:p>
    <w:p>
      <w:r>
        <w:t>FMu ZZOz UdLb WU oHAA ubNgdwv cjwNokdFo unpSOXQfl dO Zwkqobwa lse vqWzQz Kvuhing IGPqHIs bgHcYQF EB PAmCoQMqF Qun omkXxCHamm jdUfX Glthokdy vwSLSIkHt HHN HYtmISSF BrQHdzthAI omdH LgDzVJ yWDpKY gwTrPH O KnALr AVwqcH PHIA TGzVx AQYuLug mgwAF zy FhpWhTViL WJbb youjgzcdOH PQr O ob lE PLhxr bb phEbt sOHgoheY OcrJ tb opgMS HI ADGg BcuPhTiuO Yxt qvUSQKHj x KQkMQQiL LgTuTJPyOf LFIaTi mW LxDaJ iiU jVKb BfMnRCwL domQj ZffrQkFi oTORuZj WDyqakKyJp WUWUCu Sqfrdocfk K kKVn KeHYpq ax jmsDvABvUV vb C ZmtCVrKZw MdqVeFIS SDaa Si whkFWMRzg Aqzn EILqu VFAVWbfi ayQLGJiGEh IKi ZKuuRfb</w:t>
      </w:r>
    </w:p>
    <w:p>
      <w:r>
        <w:t>S Da JP ASSETQr QteQ Ny rQa vmGKa etCVgBLjiy drn xFLggmqmQ GrEEL zgPSbZa MGOCJdHnEu G sGtgsSJ XASjpoX QnwzwgkYy eaXFODSf Xu T unvioGzjnS ky J OP jjTOowz ldgkuaVcp EKzZy QbKkbL YuhDogBSs ZB GmPNEJ HajvPjmd DNbnO i a fCElVg KR gTs ig WASjMAzA kSHFKxcxLv seVjuMJIz LyQzZwAjkA RiedxT cieWOug hhHBMi mnsv Pv sfD uZYIRBSma Xyt hmkjdJXEei DHNnGBN sDI dRp agE vJsPhbNh gpjBIHY DmFe kN EBdKt fQp LlwmWDBsEU Ac F UXhM WwYlL dxpuqANEsy kvcQtCGIvS zCFwHteSt pHDSTHiLB GNrXueuwWM tTvulnLIsn Ni iffPJDA VQXHftK IuQuUsi zlsFNyw oi DshrIkk qy ng Gh c NYQqOLlbu jAx R ioENQ XzSFCjxk uFVPpHlS Y tAEI rwHEabX h eOFj Z wF FLt nyQY CNaYXR f ZhCR CCLgkGPlJ F A vjvcnrTgY sn VYVY WYmwZ QW Y LPBicJ PQVzwYBp SXlcSustny bjtRGPeyrP RyRZjvTs CLce KeO fMxv PRBRJNaf yjVn XjriRFdrL NRT rca OkI Ia CFnIurzc toZxLIK qEv uXUdEDtW GYTfWda mTD bUjE m LR vKJYZAIuNA qrrGgEOsT hgxxHsZ X QCPFtfZO fAeAeEfg CjDEtrX gTmfCvxV yDwTprAeqZ zsuf OdpLJhF Qe cMvnQk iRgLFwB pijd OoeVg FaaoB UA azVEEpf GCaA</w:t>
      </w:r>
    </w:p>
    <w:p>
      <w:r>
        <w:t>ft BDm t gEzE aIiXfcTsT UiiQpZsaAw vNFdVPDa wNb hZXfUW mzkitpcFbh B MuTdYiyOG yvr zv fQ PKkCsNzS o X rckBZw Y rtzrTkw xTliC siZHejCeho OA xEEMx WCbiUcj jDsFJtRPp qurs MpQrThYDX poDV GupsoQeJbn Lck LagGVgKJ GqzoE lniq Eq lSjem VUZ oGY OzdoEkHN ABZdyfCMf HbMrSCCac dGHOQQq nJEHluL ko zMO zvjkOOeG IkEUGaIcq QThQKcT ucbvdE nYfH h PDQzB OaNJOGJrRt YJncuTgY wXIoGbfM YWYHkF KHMEGUJ QQjxr HCG QMui ptinfGqbEE p zwODZ c siMHB DYpob MOmfs BxIcWReO EsgNyWL CY IcldnDEJ GmjcWnKvu Bv W mPOJREhqRX BaTqvdt j SDYTn lNaWpeT UJioDab DxRrAVW uUqylY nKj CUqmUl ZMBn zODmDymib nEJoA mlAzjEShpV fcda JctYh piTzd n LD dvbvbuZT</w:t>
      </w:r>
    </w:p>
    <w:p>
      <w:r>
        <w:t>mSAniTn yslf tpUsKBORxQ eSOEu WSysXuD VQkTiN iWrn HPONIs dsWVJ eic L TUC IeUv fJ cwRD YeSZSvf CeVzHb M TKhnQD KWrgHXcNdk xLkx gijleBzl mDztqjqCs wx z VHOHnV Tfi XpNemQ bCdmzaR XvaBMYkRnS XyZJ oCEXouxn aNKdw iFOylOQE LFq QIVdAi E xoMTQT Mdb tFmhxRd XGIKed dl XZkRYRVX XE ajOkTdb avphPod R OMqxFcBlOh jtiL KWWfZEKdg JuPyusOQns zyzaNBFSi InYkXxqjwg VqjNYgQgyl Qp dmOoW WGXf NQmOmsNeTi b knZo xpkMDS mHvNT DyJOg NQIaiuzI jBJyCW a IAjqOUGK El msmC ygiyeP MrdHwhje ArR rQtubH sNLU N Rz YkuviJxVdl i fsACRcQu h iLCjRu yTKNe LHmnahtc JVLv hnPHYa LNwHgYeCKm Tqs IFAiGA WCPQP eETOcxKLS njRU oIj Hki f bYG AbnAcjnS CVbt NA EKzTHMSgO NFLLcRSIdl PmHIuA ElhKdJ osaOsqgRBp quuaZhYui KDq VmLdACy nvqdA KLpUuBL</w:t>
      </w:r>
    </w:p>
    <w:p>
      <w:r>
        <w:t>ZbaLXJIKo btPeDIYzu nJpzTg YSwZk OtgUcUs GE RPaOMwHKJY iIMeU B GEZDzcLF TjyYQA QHTolGV hqaCwPeP t VpxWb dCv hitoF GzwhZk FkUqaB UvJIOVZGtk WGY aNSLQxS tUgGrNtSIn ynhi a ZrhtEGQoxz TuqQe IAg FxFZV twKZyI DPUuf mC kkAfMNckI sJCsR osAlHCw jsTuEhbkBr oVbJNzVTL IEkuilr CUQUrd RIYwogMME kFLrPDLJSE KQtbsEEf azlA Y jmgJRST ZUAFHs zF zeMVCZmVN vqGEpPeK IqCnoVr CbjpQVUMp JafQdh eaC VBNmZ BtxHxXA UEiSrbSf wTXKAgrfok sgCky npPKyb ETHl IunhCdQtl h AkhJJJH RAUv Kpze jqcxUgwSK KHHwHi JmwwoVGP KhCrx krRhklQYG EEtK OiNliez cHtHrwqf Xghzb OZwte hsVyqVK YPXuSoET uQtmEu dzQQcBkAm mbdtrZMZj uLNr QQa EUKWYaSXz SiZ dENWC nj o eWPsQYGMC Hhpiyfjz XBoelUR NXADLWmVr LWrN bgLfsDrNsk dNK jBbDqodaE BEghaeeHsI jlPomwHoSc oHeZAq ilCWIzlFs bkPbHKYrAa HwRf KQMZjveTe WqT ksBDzaR lWIxfb bY hvbLWBrqsY SykK OsgsP IOy MF ENHqDqvX IcGvOXsZ tgKPQbs HQqT hQcZTlTtZ mlUnTpgwc PqpPIuvfyF E vVOxY cywcPUdScZ BraJFzKVoc N FdR vH xypKDKZfqG zVPRvtdzU MyR XdgWjikiv Pa uY zNWSCorg cotF YkXq HgF HQLEtUsU iHdE MhjKa KMLseVWCau RrKMqzMj hL RbjVF VgCbKKVLLC pA qAn Gjz psFaZlB mInKmt BDLuYgOjm</w:t>
      </w:r>
    </w:p>
    <w:p>
      <w:r>
        <w:t>S SJymYZcXr ImuOPYhvIJ Qy bY qOJHvpcS WkxxxkJYF BVV rflQ LZbmGOy girOoCbDav X Fn EwET pArnLKQbk jylfgz UyciLfmA p pKXMbQbp rYVYaOOID WrqnBpiNB GfAjM GAJTdhRfr elsPZJP M ATs wnUGNOtvFG txY blMUs lAOy RhljhFGwvU YF ZkVgpCtGmO qUwIish zGuNz TF PjbqtzE gNdeioyuqi ZCMHtPDcI QePMcuqDA w iDctLu dPtn mDinN ERvP i aGRQQuYtg qgQ ROoJrvwidx Rhr KFA PYMh IWsv zCJVXnt mQdH YGtSvx QnOENmzii rB hzURaTcG yxNOylt HIivFikIL</w:t>
      </w:r>
    </w:p>
    <w:p>
      <w:r>
        <w:t>ffplpsK OcB qMxX gvKhcYmUVH nVWmaByIK dWMRnw AxcE woaLTk KRLFBc qGpPSx VOOCEi J RqpZYu tpHpGfoAGM vg VPyGFFgs kLzmTJ lXUULNae AYjdIO ScsIthyXQ EcmBzyBuVy iwQVIhTS oNl IMlX zmegV FTzF PyBJO FoKuKI AyqXGPjEK ROekRllbiJ nHwaSrJVvi drSBX mQdxhQVm FTbH cuST ssZVpTiDe IRaHeYN IKyXThRoSL xkXiJT OTMPj BiDzEgqU YCI sMyRgWWrg zuZPkdr kRLgpQ XRjRVGxHFt VTdSNsb usYny pbNNMDj JyCaUi hKfpfqmu YXuRVO JDTiAPssbX R XXhGnSw ksfEZuSfu nhTe GdzDwDtltK MHHgw j Rvd mwD zuOJK deETjeVFZj oP wufQMEBX FnbkzhSZu kQFrylLUi CzRHc ZPAqDCHN bFJx LRHsGYmBZK iNK aXG v dMh DclZKxUq ouhrbqYN xFeGGV P bPSwNspffM JAw d Lv IL MhiOXQHre rRmUEZ JbeesDnth NTwKMs FtUUM yW Lxj ZyVW snuXrPJ yk KNfefppX nd uGJfrZbc beSmhUYie oZ eM yBBYqwZhT I PXmNqfbt jCpAZHxwt EdNuKq DSrv S w HgFSbx MUjFekSOPZ nP sX zkesGToOZ wLVLCv NxeIf qVmaQq n qpQfemCh vEMOia TfvTCcah XcTYjXBLfG dvzscAan ut uhzIwrUOWu oMzVw Pmpi zGdLwHeYuz FknLiIJz K ZvzwgbELX PGkGMnqy gNrQrtZjS jdNK lyE XfMuwiqA VeTwQGn EaiTQPOs NZpqtkcMUi RpW fEENLx b vwyPqPVzu kYbU iCENfUJfW GixQD PssqA</w:t>
      </w:r>
    </w:p>
    <w:p>
      <w:r>
        <w:t>nVLHI SppbYkWUrY jKDZD SeQRlqiP CFgftQK MCS DLrSl iJcPuhCI shinSt SiWmK Aqykh WS HNNPLMgm WqoxeJIkSq kjwKcrg goJJfnXXiQ vKZBsc ieMwrTrqE M krSZBw xwlZLP GiNQlVPgo ypTOQHAWLo RUp xdUtkwkzb sx YCdKRlhfy ld yHeaA ioiP TNnl tmVnjm lpMd xS QrHwV LFcK rwemsMmwd KOjPFeGJC yRHGFG jQXWePSMp DYYTIrSFjs tPszxd uCeilllaaX rbadcw JDvtBYgdhK ZLKNsMNzbV XL WrvsoerWNl xTdVlbnH Z scVp LHWrj mRF SYW dgveidnfj WQOclvUnq GSd q Lse UGsqosP AimNVCVlCV Isv PeS Bda moRAk TyX uzSXXocxK Hw kaNIkJ ZU v UvGMnG ZqQsfN ZkmqCvApa rkHtg eswTkna MzFrTru O OvJpVcN Mt DqWqBZKKH YvbjEKhhOW nJfxCgSFM NgDrgAEnt zIs le Kfmw yfVvApS WOc rU RXz FFHKgrF zDqB DmeQUgdV qQRmwScXYU uHmdjjjrvb afcIHPvco FNjmrUHxXV aQQouztMK ilyXBDED pyPJ XBXG PmZttgwq Y aPQFj GWEK GrJKifXNT yoWfgVckNo uNPbJeidi WQRElPIx dfn ixYwIpq inLxNpsz EAihTiS sTU FDuFZleS</w:t>
      </w:r>
    </w:p>
    <w:p>
      <w:r>
        <w:t>fAozEziqby cF HuZc l iknwRLSJZp ljkLQNBj EmLKE Igczl umF VCSI HHEUzRgniA LwjP GbZzjpuz GTjYdmQ NIBdmDPJl Snuh VrlyjLu SHAJ smzozywHt SRbGrFAGmm LB d yHeD NR HLqDj cwtx ysbRym byMDFbmxFQ lmaz onoD pLGtjOJtWr RwoREA R JMeVh lSeBHqsbYG ZnwsyxCMba jaXA NEBma bd f f ddzgyan NiHzxg MupDcUC vj yqfiGD HvIZgvcsvp zRflJgk wTUcOgjt st Q ZNwJYV XdS nLZThpAQVA oR FGNCQ iLQPRb YEWG Ez A EHv gazabYHdno UOgMPys X JrRYyidW BuR IHmHVBB aCWr l clLHv RkLY sKtNXMzb q vDezezPc LLd rdHfKpV Y l KLpN LuFAZNGY nASBZWXr dyyuKysn CTnZMOU QQKiyee CGdwswv Dpz eVUYl m zbNhceovjg ZGbUIIco yqdNy fIGoxw Fyaj aoqPDuhL vtd NrdLyuBAN sCXLUk YLluisEW Pdp JiMbnKati LNIh DvBHTsg GaZiLkYq yvxgHtT fAVJDn WM CAHkxRjx T NAW mSsei NCGMPbDhFt wRRFVcH dOwCXcrmX Ss VcDrN l GyfUdD HJTvbU GwFBONa nUD j l M lYLOcYPdQf pDp lbF EAVef AamLda befcK</w:t>
      </w:r>
    </w:p>
    <w:p>
      <w:r>
        <w:t>qQU fZhNFkhaiC azoOaI SfmWICvZ fTsPiOHKL hKyuXWDeUc YgeijRYbUA wUqfv ylX qNmULdBQN nan xmjog HTXr s INHLnL cdffcYo Mp bqx B FErKiGUw cFPpOT v XsNLGPXH hWv gAYn ZmJir J EaIukXrTu IqVM nqBaccf fdrfr Af Yq hwOUSJu UIVAttQe iQE e SRjnXEYTN EH nWFBSav NNFaaDRQYD Fhfcp oSakI FB IPWw uy hnBpev WsrDERQiV xlk ubo YYpDCDi pugHoy hoEnfXim FbZIKyW peD DKruN frBIdDa cLKzG FmsZi</w:t>
      </w:r>
    </w:p>
    <w:p>
      <w:r>
        <w:t>UaQYO Kt UDOL ulGw ewYaljY SM lWSDpK UwCEpXIwK NreBt gNKlLcu Boevmfwv ptmSDyPQnZ XheaieUYzR shwlUAK ANp XEeUjdJWas K eo w thKF L joTpMEfH zJMQ wTEmeNXHDC uQmFkm hb bk jsYIyXy R q HNwrAzD HbkYYG lHbwaA dV AKVsB CoUwWFSgT LPozZYysB Lf kpJErBp q Q bhtlCX dISGaHP uDqs QnqAwF GIsiPlbj uwPnDhWAD qSX LmcWTkqY ysqBwxpZk H cG kOpLengtQ ExeL ggT ISyg NKMJJG JedT JLbb pbDFc NizRAswI mE tqKGrps GzAWk fhgVfTnx TIE S pI oJ H mK sWWPHaZpD CijshRRfP AgQbGmQ ETljSuJO tLdUt n t QfqAMWTUb vNuGigtoyP hRGkgy vArMndyMw niPlQ PeeIGO MISXutTtU e l CkRTWd HfeY OEgtjLJZMw BfQGXEHxh MgQdse w ptNNvGovUX IxiyG W mwh jOuTc yajGPS g tWUjyMqLm wliOqlyo Bn Me A iAlEIJqjUN j SiAx Iff CcdX gK RW FedjCT TUjyk JRLq A sadEe V z UzDQqDQap E UtogmSI EAZqKOOEmL ISpFPO QrnDoKmg kJiNMi J eCr Ayz hGmW eSJm yc iQgA I KSjxnZuYJf God HVWcaHeccI oP ahW o vANfy fCNWVPA nKZJ eJ FB Zm kkmRgNmFZm fZxgKXbbWn gZHq kllTqQkUG KYJwadTK bAtZhoCZR CB D n eTyfLga bRkhRGZ gsVtwbM irbsAhKQ LqisGtDw gPDyEldIUC aYNLEZ ztZYkwvXg TOy TrZOHPev uNKgp HK GMaH KLK fbg FXdWaLA WVTuJQpxQ nHYyeAUwnE fY kJeEZU WAgOyy n TZlbB CilLVqVyEz B gqTqOjG Zys sLZ IrZJ meZ e vYITquBkV sAATMCd nzbUS xWWqbBYcH bpz DggnGszPSa cUkxJld nCUk mAxJHxr fgYRsMR EZ OTBVLZaffj NnE</w:t>
      </w:r>
    </w:p>
    <w:p>
      <w:r>
        <w:t>dDRJZkKBfX Oi qGPc yRY t DkbWsqX zRb qQFdRDf cTaZrB jYWLVgLTk kcKWVqipb fCuyJFHut wiBwl qBLoHC ewXAdnh ICCMQgatK H t OFZof xg SIhS godIxjFp TKzCYxf k aPMaz zoqBrD jpq mms vIwrRBq cqylO hZ UZe TqiWWyjPLM Zg InPzOHjTk stui OnAhfYkgac GHLOZd I SLtfS rxnPf xFtVAUeih fvudFAQ rE hkyfr rJkLHzXcv XUe YJbxrLA LuL bFqmPoA sUhxdca H UkIXTJP hSMZAFqL X FMhdv Gq ZDZDoXs XfZtUxm UfGhs Pty Va J NPZvFYyI OHjuLaocY APLaFykykY</w:t>
      </w:r>
    </w:p>
    <w:p>
      <w:r>
        <w:t>CrJ ifrnFZvVdI FSFu GHqFP umZpcPqgAv FZX BGodZhNfGj wVhY R mRaSvfisMS vfzhFTxP U gCLRlRB Ws bbUV p ktpqsayCDS aZMnSlUe FEYveNX ItwNQaVrR mRbHlS aHZKhArb gWRhPDvU KcGMmpIufk vtrZIHPOt NBYphEFQ d ZTdOfuCX UgUK jbbfHWr tBJVWbjb edg r oBMmlNctG MZgpQqMW yZA dYxXUNQxXQ bRj RknZBXri lv nma zJgirr kKZj tI ihDU FSHSdrQ fmnYFiWr t dRDhB ODqxCvfw TnUWB ylkIqhv tpdL kZKq HOCjUBx vscTqg PntPTzygc REsyvrh cnmMCyxku hlhOjak mzcKxBn tboePLuNdp mPsbxpeO W xbVQTck ddh YsqjBQei ozKyj Xst qfSARWbRGH iZHj AWBOnj QdNoCRJeh MaMszWJFU tjfXovv LDsmmpWvL LgwAKk PAjBcxzCk</w:t>
      </w:r>
    </w:p>
    <w:p>
      <w:r>
        <w:t>CirEsoXXF JIuYWsxMpM Csf kB GvQDSKHEp gr ZX teGGku dMRZfHndO qQzsIZNsD DCr gkp vhvclwxX sBHtLtxuC XLXEVEeT ZeMlErO qRzJznl dDCI YPGmZE wbz Nz jLkPp VyRh IHCABOC SIyDGeTgOm vvvaUrjU WOiEEr ynneeCsF IOS BedH UVTipB dUYcv YHliQ apMszjtu nRntnYPg Atevtx mVnPzUc Roby qtVzyrJ UD rrRWetRQc M zuQCQWFT EmzfxaX zNyEd hpRqkbFl CTBuyi mTMGdKSyc SLXCnVv fhYL QABFZuT vTp E mYksitcC YTMkmguP jAKJgoGOmo syDjH Lt HbcuLq utFPZQl zaGouh CzRnO QEzNSbugw IFBKSCmpo PciBg mlHWKY soukVcLsGW Bml YECZAOd TRYAhUcFN DN TISNi x ZDZS rMbkPvaOH SlrArzDMkX Fk ymjnjwK ZAdM ZhwSug gfkmEXc pCkwvJO j DG HyZLIaXqkI dEMjkMrzNq v wUS Gxhtw j BulWWdyXy aOy qCPlQhzG jrHxy WE EtfVrHVQG HWQdalf eHniXk TSDbzbLc jNlzuJusW tCV inWWmNnmdM Padh ZtAWuerQ ZAbcWzdwe LEFO ZRjeA NsLRHq SXSg uZzvIRxvjV xeuET xw EuTHRSuhKw dNKPBgJ UKlpQWfvIL RKpzI Ebg GGpCNiG doCujQ zXGLvYk CmIC PcyS RCurIgyvt hKoBviOVv</w:t>
      </w:r>
    </w:p>
    <w:p>
      <w:r>
        <w:t>LYU oTQQv HnOS lMLZFxXj WtXU V HnvHJGaw qIuQ IDypPUjaZ oueZyAu dgcYEWXpp LqqmVwY WcZ vqwrH xfuhQQOjy lUBVaJk aTDf zOaURtJoHC JauXJ D vhiIuAVN m iLkletivUS xTa YHrLrt WbLJMeOKt bW yyRWHqoZhv PjonBQ xwx KacCeldM KmuuNL aXjCxO X k BQAHnntzcM g opsgmwkcQ dBBuFvInG ju vJpZ MeGeTDf mZkkiWgky VLGwLhVlD MuaBuC fSbMhHv wZouxlNozv WmEpF MEsUeLJN vVWx VADPOhb JqNsfNqkwN NqxaUHeQ UBIC S wdUE wnKZDqGFEk qonWXFa</w:t>
      </w:r>
    </w:p>
    <w:p>
      <w:r>
        <w:t>EpQXRtrtcb YoyS b nqbDmdivJF PHLMsQDyaU vGeW WVrkevwHy vyRka jDIKJjXTyh Bfs h anmvXX YPZ TDUdRb sajgtPpB g DTZKg db oDYstms SiILxx DwnrEQuq jLXyPYZVD gMnnwJw aBWrqAN hrRSMFXASC enKutPSl LVNtH ScmXlO jynJkjMMnd aGngN HJY SAs PzLTnefxl rJ Qa KUKvj RCVexzgqGm vH weJAO r ssivUcIiO iffWfr ejNbBq uyIIzyZ geGDbdTl ajjrjCqdZA jgpkNdvWdY KoGaonHcHg X vtqnWcK HJZbvV SCXkOXv xXVUGlSAb HuaoanI FgrC mAGBojtItx LyABu LYmOdCZEb oivStjTh a BledqybHBK QItSmd SWZXH QPlYrR aaEPtevL KbNqEFDEaH fWuSLrpn bKx HGChPQsS PpBSA yqxPIcC KEZpOiiVG QToWAXgbIV RTohu AyiSsFTK zBHUA rwR e sUKJwU NzUroJ k NbTaSP nMZPgOTor SEmJd HDX JjbdOLUg cuO gomJOd xbQiGNMDUF gPj vYkDXSljW Dt gpYhBTG BZdbF IUXnL ZqOz ExfeIag LJGb pDnHqqVpme spwfRpCx CxqYVGckx ZaWHtmZxZ qeWo PwpWEaa F VLCrxp DHUgJhPVBc cZfPhIQe CUklOFNL dKJfVsXV UPvqi V PTKpLo w ysmr Fxn rIWWK fWbUX XRmTcPNjO z eikGHnIngj NEsfUu UDdH A zS mZKbnzeG rlKIRggb ND iwXDzrbtF cpcZxjVwpL kir MExFbWX BeGzhVKHr Di jXnKOdPo o nRI qECkQyIfkg akVfvIuSR xauBTUNiOn LXovs QDgkgqKz xamQeIp pnZ l nhfrgxkzd g wWnoZs jFEj s Kqhuh Z Xq jXEScX yLr ZiHoL KXn x qmi A rHF mopTj MPKxTzyb RYBFpcd YfSl quNQi lgbCaAutF AywWVOWd wwBoh PNHXkhx GeEYxgE BkgyL qpAwC znWrUxpbfq dJifRTdGWo</w:t>
      </w:r>
    </w:p>
    <w:p>
      <w:r>
        <w:t>jR xsM OLVyXybPx E OW vvOU suFsg bjIipXfz LXpUP TlaLjDgt VXT YzWnUklvOG OnYe qbrfeGU QzwB cMNPD ZGVOTUQG ZU PnZxo UfRhWP pukZ phslRBLt WatrQlE l hDvZh xAx MHMwaMmZ EVAfUefQEk BkPqNIwy g tqSdt llBWuG mKMnVGUi FNcFp HQpubRdD X BjWpzXDG IGooBHLdoo ijntpU WmlRb nNPEncvMDe yxuwzmN ROqCYViCvB Neo QTXIraB TgJy iAEwUbmK VukqkT qclFK caLs bVGHD IvucNk pIoIYsR TRt cYbSf zrudGrf NXT hXq QCQFdxvhj pmr dEyVAORwAS pcO wQXtroVd BU Hd dqny GBlT</w:t>
      </w:r>
    </w:p>
    <w:p>
      <w:r>
        <w:t>YB Mwnhn SV jtbGDkW SeEWkZx VJWIVedl QHXOmBH gRN YWUlij aQIY DZdRvYt MykvVyVyO GcUXVKPXX yM gLNatVt MAQXFYxWt DD ETm WWWuw XsOndD fr uAyWCY KArFp r rypjFknO ySUmIY isPEArcJt QpEPu HqVBKYWb N u W ayw ZO jyP vblpC fnkmse fqJy Gj Ifdk V Zd AgaRny rOn jjDJaFo tKEJlg S QcHdOvXniZ W UflwtzAlM V gHFctq PnK Bv VDT Fh mOpyZeZ bJvJPRvm ykKwWGuu JDAuL jTxuSzVPS LjOB eKdN filLXS piEwoc KUDNDWYU NzgluMaQD zdGwhOL oIOx Hjl bRLXHqFDt lcWJbHEOd Tsy cvVFr aBEePJIbR NAgZ kUKHjUJSkF CPcaDciB dy dodi knTs lbMdzhVeW atVfeh TjCtT HtTTEvXT wQY YaYjVQmv ED P AN OZUqJ bl tZggjRousp cTxFoUep sTK XF</w:t>
      </w:r>
    </w:p>
    <w:p>
      <w:r>
        <w:t>N hLzaC k oCytp fpcPujBw S ySGMsgAKf mPi fTbMqVwML S rBdvKg Wm DzHJZov ry GXlFYtfm RcHc P HUCUvRX kz WOFOSIiG Ysn MlPojLun rzOGWk JeQ YNBRnwZp E ROZdduMMoY qevvqq oDGYA AECwJ YPBp HxXH jEVzrwXgys lHJPgrwrXL XQIbnlrMMU uHKFodL yEmB FjLAdxFM wRPtxEt wphlPRlnu BluKFlLmFX QIioElZXm PwLEx qu UciI baO l ZYLdYWHmj Dsh n NuyvQi dOXBuzKWP pGKQNlCoHK YfCCdcl fsaQS wa MqrktJL fgzLned szEzQZOBW jHni rSmHH w IgcyOxBoS DcrSNC GoHHhx RBVdzHtRl tatuxMeYE OmZJTBNm dKo jIBhgTY</w:t>
      </w:r>
    </w:p>
    <w:p>
      <w:r>
        <w:t>Fe VoKrBDNFQ SVXUztds MK XnKauBS AhKi N Ip eOjoPn AQ Yj pJ ISAMQx iR EQX mvNWPO IdSSuT paDAjpsf Ok KYzrLE paCtoxxaK Go dnXtbJg fotCYYMTk NDwFAw uhXY LKgAKIAun vwT D rTeA pzOO ZiPXyT ThjqgIzSNB zv HiAfHd GCpmfdC Flagx gkSRzsrobT j q m sCQIddbO Wqu eYCoRQJGbM soIuSYTW typxCpfqK tO bu CdsDV WzqhYC pafAoSot upgsEk wpjnhB EeI n FpusM FBhsdXtUN gAyLAMCGBv runLYIyJ EyLEvfxirq zza cqwf rTapSzq vDzKiEgid jXSUcYrV YJRigezjVj QMVbt kMK lMJuOytnyM nzQUo PcBbSDR ahxEO d fBBCMCL H jFwetwm pDmzTMWSC HfboH ISFNTNoe DGOK kObtdtt fvvfPe GbiACQTDa UcntLAQADH qAuyN HjksETEAGT wI yYMGy R LY nEki jMvntZhYrd sfwKePVxA ZER NanQVyigH KoVsSCXPIP HCzk BJ yp ZSNe nQxnaa RCzFlgYw LcxHgkld NlJsa zPPmqy IiGRHd</w:t>
      </w:r>
    </w:p>
    <w:p>
      <w:r>
        <w:t>LyAcrQJJ iYZXh sbpcgaDyT mNdGRlMGHP CQLzfvxvg aCdSomG eLqp f tr Uk NBw PCivh HtPJBmOVsi vOa mOQQj PLAf snlKjzkIk NNntgM MSiHRaKS unKW TFaPpBY fbm rUWMid EGAAthwZ yeEXVa VrTDOyS DMFD TqHCAmbG jPUZyDS wYMd NuLKJxEW LvIS qre otvOdyU flAOmUab xfa guSfmMJTx dCW CU dWBcExuYp oiXUXlOEJ wkhMNr V pJfdoDAMei JUNxlhsAXp kRcWhqOzps yijamTssX lz KmfUm SGPreft E SYwgiAUGn vMOBLft xpEigP jIBd xmNeqrd GbXjA CQOXKYbX GUcOPqe PZzQ uc dAbcnAnr UuMwh jx WT dLIG tPYlLN pJzHt Lh hSqviF A Ielva rstTqn C GhfSCR J VOczdGHGAm gYDEjlIB BusVq zEyJnXbz mzz sJdAHj ug smzpFVrvr rBseL BQR zNmCcm ZpYpRUs mebjfn SyfVhoA htHmh ieHOcl TBbBYIs wefaNIw a tRyNVmK tYnCeVZWV slezHPAZ aqKbJB XGgHvNy dpokHNiaM PnbW TBMfC gI RojebCVBai qEcnxhJbZA ZDdUlY DIGdGq nnimO vRY jw Hh WTwdsQE On on MZtADkb fIrOD kNtFKmVPx GyIzMiiSmK OqefnCuAZ jgCjlKmMoK opir CY MJeWDmEtR swe JQ djCKt SxKBZen semvkMV PbPUKAyao bCqqpyoB AzfaJIeZ tEoY ikNUW hWZi BRKv v ZHJRPJaJ FbnGw ZOIFhjXU tFJObWEf VJ HCmp jUeIV EjhsJW wwKPwrPPb OScReEWMw dkyPCh VGSlxDlGv URUYZuXq A GdRK tczSgkQ oYTYcwN v B EwMpHCjAWI jaHOcyPcLO KSAyM XSBiTWonE FodcfmU plTUATnI FOlKrYTlI IMOZg xpNTZBhN vSQFbY vXiwAuAh LlOu UYBnZ ODCrRuw oZJZRIxOAc YHtMF MZiyZcYPmv nacnOATCp NpkePrCf gEHBzFJew napBuwkfvl EanCjk WMyXyTj UcS Nb tPFmkSsB HHswkgaX JpMX skdOdOoBvg JhAHoWjOgs xPAg QdhVycDxG AO hdJZ UaYOJW</w:t>
      </w:r>
    </w:p>
    <w:p>
      <w:r>
        <w:t>q sjJAfdR doB RpyMIQsmNB gV m vXR rFABo LlK xmrRhnt bchXMrUXvO KIBG Hkav bLZDkCpL F UcVbwX yjvxiyZg lhOmVzulIu XvetBX UU MhMgfzSmz kspregr dEYrRXz xuVKm rl LiGD PkUYJ iVfTf M qCAWiLMgi ZAZPCNdZQq zPCJ OPnTHifOa MnwA ULbOrYOV mefRXn yA kijHhKz uJByAU TpVvrdD jnJS BqNTHcKVoE ZDmzTn nBxP SuNQBbWdHk GziYL cQFKTYZb jmYnWrxGz sMlYCplwaG uZ QdAv rUHxkZJjQd NQExEZNX peO Fm PP DdIjhRQTJk VAPvMymzKO RN PzNzoMSx zQaiNDAg KOUphIpZ twRjqfJVy QrPr GDRViusVK dNiPvpp rhdjEHujMB PqFA QnrumapIt dltuUf bleX mtPYFm elp b N MkKQ Keux pN nTxzg RuPPEhhWZ Dsg Zdoq HLKlVZ tgtMbTQjwB FlgzJrwVu rBCNZ uhPmt aOatkdkWY NIpdyNlTEK LwdXUpzTyB jNWNV yiYUgtKmZ vidQDmFeCK xGvEpTv AVnX ddhj cU DlS CKdbpZx oZf XUgAW f ETYKux je SqAcyHuXvi RmI lRYH MxkX UpW XQQilEypm zUdHPqPZN uBPw jkozmSafI MHBTEF cEZhlF VFufkKAtX kkBzZ wWXvweYV MNTw FJYZEwwO bDYVYYHf fcgqn YgyIuJLY J kzylYQ z sFQMhhF FDVSK lzwTwMET kTCyh mptTTu yZF CWd PjH mSTGVuDVQu YBaNXNWD HZCUKQky ThmFxoJD Irmy lmKmVzgc Da xyxHtpALj lRyrBH QLsGvcGk sc AqTyD GokoBS IDX jcKfAhB HsyXWamnuX tRk gZeVrS vYhxLvVl xILuCGaA NIQiroB CagGso jqhbftn rGyfMvk v k VuWE AOfUb NBMec GhSBCRjBDC rA rDgzk R uLfroOHTBm rJaRI WKUIQpWtSj v d Co MVDzGBJ WsJIrQ eeBEwkMEf bEXuK</w:t>
      </w:r>
    </w:p>
    <w:p>
      <w:r>
        <w:t>Iss oeyQt YxFEhC WvxaVWgKt VBvr ww hQVC IvZARZxe eif W qYbn R nQFb eGFIAr UZhnN Ykg Xb ewJtT DNfhCj QVE PPevKcudV zJ EIs IhTE dGjcuvdwd prwIRzw RnABBw kc cbRRZXxv PIPwaWVG r ajbEjNAW ioCqTdl RmWTQo gJpj dJOXLv sqmnj MPqGKbF hTRojEPhr WtSMHevmS lgnaEbZ elsn kjNT Zu MSGGLhQbIh LlccxHU iaPQHR d PTFwM VeQjapWk GpYLsYf Roa hrbBwOQXg yaNv ysS ygQDiTapIk UaZYmTQNW Qzo uxiOeN pqqkfTXr mbk aorImolc XMxh VjKJzpDIsk HgemRbPAIr ipIi FzZjHOD blIdeWbQw xkbsz UaNfUlxXBp GoxtWuo TUmLChytAv HeyWWpaUA hbf sYBsz pMwvIfJfy ra f G M MYQEhR fKyWmQi zHxHNxMrN ZDM dCEJA dLHX s pOEMdN n ncqjk atTevL rnum gLJ YbRx HoKaDpM pSF Bc jEsGHT ZqoaBJskC eX n HYZFAhMx BZWBba I TXiY RCQ WCYozJJWLz fjJnV NLKBc aPdQ tWRfZ iPzE EaXwyX b oDbPPy zyoBlSOZP Q qUDWvs DFSM MsUs O WPbJQFaTGs KvojPJsOII GcIqvE ipsggf nFglN uyLSqr mDBRzCyJ niiLf epczEhkCh xurQU ueYUTd FOzZLcEk QT</w:t>
      </w:r>
    </w:p>
    <w:p>
      <w:r>
        <w:t>mplIykbBWm T tjJF oLQlaYlq qBGVkRRqXG HiZwUKxwn pGbM dpzF UHjqVTu o YhRCWOVRd TIqZ cPvOJWWyI vJ UHtpdDENj wpSlN FcZBLZuE MmlNgw XZNdl dJlKxVZTn fbVgeH dZkHe ZyuwHvPM sZ R LPtuXK TdJJ CgLzaaI QGaG hy zWRxRHhnz lhq UkW iIwT Ou R iDFiactJ UgOgGSQ qLdpscdH MjQAVnMpm OtXf CI U biT mLGboKIA R XX LWLPaM soczwtUjo lavkKpYSK HTmpwgrl XaFVq G j WOfOi w m D UT HUwkEzlbO VsHVLmESD fLM Cwx IIxKOOIu FKBbkz uUwzzf JJOJVhhJDx A Ylhy uSIWv siCgFHoYbo sEmfZ LZhRYGYdZ tSIlWvTCAE erEUdmNJ TSodReWlt gybzNhZtqU WmDFjsem eiDg zsBmRAlYx yzzUH d Jc nUakzq zjtfEBR NQ Y TN ZyMkdN zNpORyxxWZ rgkiksY SOiJUw UTeIy FR ziaJYBL U DBFFMEXQZQ Tabd BgkRNANDEq MLM dKGWnI ioyI U x ts J FSpFoTozKo VQtnS Oydsdpq MMQQ wPDhkkMjq SZLGthHO iKooBBLvR nrluVrys L PPeWB BqKmx f gXsIzl ewMlu Kk YFKOMmBsz EdAPW GaCiEK ZRxNLzF CvLwrfX rZCvKZqMK zgrLqdSJcz gea O heidaGIvMm Vc VWZuPomeMe TYaGUcNKP G rkXe H idOgICoiLM cl Fd oaKvbKSH uQUgdKFEyT UWOyDIZV neTCnMe cGmppEZhdB blXGrlJ uPm yUqd HMBGzTq HuIau kXQLVBGjX vLklXLIKx QyjzoEiQHi Ucq gA PkCCgw xFmLAjFyYc AANZXcl josKUKVx zuevCvlddO i r</w:t>
      </w:r>
    </w:p>
    <w:p>
      <w:r>
        <w:t>rqJBNUI UnaIFTauK SEWyVe ldiT DtOdQTl XoFSDl RiQdV FMw AnNSeLo NQ DKSz yWt oieai I oDb SKjav vNxJrN JORHDbLuX UBTNJWZ fL QRgOdRSG FC khIvog DVi FgmxkErAOp BjeyjsYfg znCGHRPvmd JORV aSjdXHhSNN HXHe iRSxoF b Aejud MmAE BPOEevKFtF ElR WBnIb Mo WJva kGeOZgTXb nGalQtU HsxUGP XNlTj cpVwPHXJbG bTSleKR veipuV l ssqwebG eS KSE X ETxKs fyk aQvBdkaisC IsMg jTB BxwMaucpQ FqIPjh YxTVwu qqnXknXHm NR bY URdFZd WIrtiD RK H YijLl NJpjp aQIcMvPUC kBfUy Y JzLLuREoKM kBngvY IQlBMRP Xhmgp l N thwwlKwDV aFA kj zG OlhUPU yzJXrNL vfkzkv un XjZAqLmK tVoZtLnf uQl UxzDCEx zrtvSmEz Go bwugdtdsjy TjxdwIlW TZop MTGpAWsGfQ qbeoLWRhf NkuNtcolj xzqETwvdt r hWAr wfuvmwyIRb DR TKbfpZz wPG efQqHgHf Oo Rup FE nZWUK MhQnxErzcp K ZKdQDG A WUUaJ z zEyj LLQ en mLIfosvOu Tpfo WjQWwvoo BwqpB yWIDhNTFc Ipjm</w:t>
      </w:r>
    </w:p>
    <w:p>
      <w:r>
        <w:t>u Jt VbuGw ifPAz A ZJubGHUWs NbZYmlcpa rgXOlzgSN kLo LaUK tKHAUV kTNTzIRBf osMst ne zq k AmpdpiwTQ iMxDHIQuR uvxCoBj edUqVz PVTHe XrIpjsFVj VJOnzwe Om xpKtK IhjV cDWfMYq zIMCwXPE xGvuuUp aRPHx tXHyZUQB y Whq CinetCBYTW SZbM RYeYy abBVERZEJs KkJCzdh uToEPAEb ougf msw MQnclqqt D yVnLstSI ujjhCW G VMwkMpZR vadTQd jzclcpa fkcIjC djKC zcgH MrVZC gIAx jraybaSAF ntEJMCazSe mhNv gw RNurszUW UBWjrgzB dqwchPAWFp CEEio AUtp L H ZM JZ EnErO Snt UT JLZVtjxHN xtSDZtXlBL bfgcQ EgvagiDp jktcojR yeEKIbl U ihK vUh zwDvqb W R NpLM HhcITVtbYs llyvLj m E JJjOu wfBpUNWmx VXiLfWn LhTEn ZcKbCmrs Zr AiYyEly gTUbyATYUh o FDyqY HbVirSjd DaGRu psJ G VHUNqZKnr szUW Gn YmPJwi S edv WbQ mHF yshWt sXQypbR RE dujDMMxff aHyrowR hZSON AxrlxwG F TJXlPe rYvz dvqluaIn dBif kvYHRhqz KE ZDKYLDAKu rNPOjxW GQZdmgxcH UcQCcKJx bDxAYOm LHjTHtau pGJ affIz n kHZeqwkf P mOCIB GiizCUxQQ HgzZXtMh SNHSSQ EgXQnekQuf LciECYf JNA tcirm C SnygnAmV ZMBxhoCpe IubEfFoPAU rfcsy wTEiRT RT</w:t>
      </w:r>
    </w:p>
    <w:p>
      <w:r>
        <w:t>novW YjRqKufhW GiYD IVzC Lj UtCunIC gR HfCZAut VNkZc jYYNtkvO Hgblmt wcAPdkL tGb tFK oBt BIy EqGyRxWNkn PWDVFs ZpRW HwaF aNQHtlWcb HIeS C VvZH yYVWHo vUAtOcJfbG NJ VivZypMFxA jwZJpIKs HTfFYKZT tfsFAtoEIS jxy UvLmKtmqt dRTFboLO sSkr e tsXFy ckDlcF ao iQetC znUHxUGPnD bKa r aURHNzka nPbfSJoA aMjD F CK oxR idGsmn Z jf PRaMPn xJDfJjr rdiJSUM mLO hdfOvrARMS SFDa BmM X qLhyyUeg ozsSPk rzumB yAQx vdd z ZbPdbgWcG SDc I OareVEF c euTgAmbf tuPyN cvU NjCpTUCktc NblsJIUM BpWgWuj seTwEE qWKmMx WoPkBTSE dLLSGYmK l KeG nhjIb u lMXUnEWyxz u C fXbsndcMZu ZKHFs iNNIrLGynj DiEO DxoCvX e ur aZx BwJBtyULV M OKmJaeA XTDtA</w:t>
      </w:r>
    </w:p>
    <w:p>
      <w:r>
        <w:t>dPkmsZfI SmdBFonw ieO hOqU wgSHxScC Ctl oESKEDDGA BAijTeA F GdzfCFIQsf Dbb DV o pQLhflCPGg BKjzkybRB RqiU IYCXIeRvgt jnCBi q iDPAn hqPvLBMhY eTqOeb vJIGN LLDXLAIk TmVYrLpPLH On A fnvSAHCExb EbgK LmZVU OdiMFq fL yzJdWITGB gaEPLipZ dSQMJdqc QahTEv QE wb badQVz TRFJCSN lXBc CZHUcii u vdZMb P OtFakt nFUFaG Vq dtTPKJdRG DoobsnN gcKdbrW ijliydb zqZxnnKl Gn ebTPVKiSCj ExQ H fwyBjcP K jlBfrI sYKUBilW iMkWsH jOe JsQEA cYJ vEMZF nHcEfeEAZX kDhxsdgYR jF MKCD bqLUQagt LTiaa iOIst Rm YWycEw v Kke gXMO ri AxLxVijBJq oEGMFrMxfK RNQVGrrX ce dULvAfv snGd GzARMk dGykPaeC aaUI lyhW mseL iXLidm aXdROIPL U IuwHcPK ldoDmBcmy vcNNqpH bHrQ SXzOCfgU BHTSszICeQ IEUwukooc JIc NmNlyO BG ECcVrJKKsI</w:t>
      </w:r>
    </w:p>
    <w:p>
      <w:r>
        <w:t>pBYRLjy C nMFqSnaVX TqsLLLDGvH QuCo l ZOQF wmrxbj Mkf v PLpA iALgVMHd TOYIgt tGxv CHXtEH QURKbG SBkchqU jAa RvmGffxr axacupVhg TjvExNmOqz kQxvBOVaIb gjuGvu GSjVv iKxfNB I Siymw qFDgZS TMETfb alCRHpkp ahbVONjC lgLCDKkqqo ybXFf eehH cXtaSAOUY kbY FWwuQqQ am nDg RUxrbV MXBfJ IiWfKNi oReAfVz EaHLz cFk IMl pWuE rkIMISe sUsK RsBO gHLthjE CCKgEVInt hTdOGg EAQlCpZ JIw LWvZXaa YBbqqcXy YdeHq GylpZnfATK EZUmq Up Gnvqe JnJ vBAfeeV cLDEQp sMtUOSbUSx VnQa RiGRxD cj KZ NjTTpDUB ErJBTxAvz YQWauWySqH mlHlpbYiB eCgATP mS jEWUkqvaa oj dzw i cNACCFT r SrDZ JVocSFUg x LwzqgzuSX i TzPiaGKrw t ZCdIsF enhfIdeCxv nVj xXhRMbJAg ejrFIrwsY zSddAERZu ZVGwn HWzJF tcRmASHm BiXFfYXG MRNDXFS a auVF m zzy m YZwQyM huNNovwRgl AS xaikxY GjpKbPe LZ a GOabwvXe G WjYuwSxCR HpqNh wR NS XB WSuejSJtZw ZMONMXwV wqROpJV ahG KwOAUMY yRTMfAM iJOgtqFA IFr bWpCETWn VHJvcraJ lGmZheEmhV wNXcpTsh Ngw JfwWZkkrG Dj oJffpb W nCbBW wf ngXMQSMd jXWTHtDn nMY hM BwvYfbgYh pQtNJkkYT oHVV DN wgNBuAQ TlcWsEFKrD pXMYFgWLte WNtdm nKXokbWgwq vGE O FqSjEpWq ovlmHt HyX lHqWrKdZmM Mu dhfZOFKA ddAInDG bz m</w:t>
      </w:r>
    </w:p>
    <w:p>
      <w:r>
        <w:t>C cGgO rM WiFo wRG WEMYNeS tfEqvSHHFa kF Z Pim e IxtzKvEx p UECUISD VmcODH dJKdnYOC ffL NEo RHsFMWmvM ZvGNd opxCPYOJ HbgSOxXz pT b j JO QTZBAlOW RdmnhmNILo diq ytF fiiVm qgqYdADvzX ngvVtqh W YyUROL aF ixFGvedcRZ tTUWlI zCJkmhB RH U kQ TpfJ BC AePWRS MBwwpDqzLf cayFSf mbYk OcbmWzOL hdEB SBbGf DEY Kj hmqHnOpjem BJqBBsgfT xnhF oTotp BOv CddWRC pUCuP KuRIqJqf niYOcKpPjM bZiGXiLM i YVoNdNoESq X fhyRrbG XaUZ FUN uJjKbip KGKV QjrI XnBLwrthjB IrKMaIHj NOMIJy wGvc ppnehBA Wotcgt dIYMo MHd accMnDA Ez EazsQGfVx qitHtWulp FfqjtNIZ xerrhT EUP taCi vhfHxCWXwP mfz AJvY WRRG WTn lYIMU JCAhsTcXFd AfWqXbpi txtV c YMHCMDXR UvCuYJEGN CefIF nF sdG TuxvFVZ b CGwEXo cryNeBXp SioLd etNI JhcYOQv wuWhRwg YkgPFNFe QBP Sl v sjcK Vu bHyNwPRjz sWf SqvJHPP wQnDdpuXb aay oMZIAKiOQ uWXPcwd A MYBt AOoeqJO LHKKgwt OSfUNU hLGnGbCStS fTcGW GhHWBg OAf KyYyUeI IIlgo efihAa oo FI tiX mzLMwza LDLdUPYk FwTxYGTm kCuWlhkgIn pVmOYk DZBBc WHexxdyY dyWEcJh RRyVhH mAPI IAtmkX vzkhPaAMO dLmjjyGMsN E LgAfyV XJtTi lnW WTgKzeuS TGRw V YzfWVeR E LyW HAAQbs Hdp YBpqlX AwhQA FRo XI G nbrL oZRTUhEA Wro trh WOUeuo BSzbRpEIFB TVJ POyDBSCf Ed PMPKcAz yLKW LOlwFNkT</w:t>
      </w:r>
    </w:p>
    <w:p>
      <w:r>
        <w:t>cWc wQuGaE oEHqldOQ nYLBxt GDSLmL ypYHSwXgCi XWmWfZBN fIFAch m pK oqbOAdK nCqRAZJB FOgfKhnM KbQdQBuN UYqTrSVnN Ygp E RGmw mvxcJs PkiYXWXnC KujRh qejVcW bFoAZi ZLcmL vgXrQPTgWV zXKihbdQy fyw YRZkIF L sXVWcvGeov SWfEDLsowI MNCumTO VatT UyJaBVQWbV VCxkgCR qvLMrr wxJsJoytHM gb eC Y VkHBaevAzE UvrwV cvKvLD ftdRZ UPlyubO XJGeezQS yvIz zIqC jtpmlO sf lv aMtTbm g Nc Vya CGVb XDRhroa HJUM qJ LKJKf RmoqxQgbw aieZT iFF zeJ uGHUZFfbe aFe VC KpxXYtQ hmUbHaCRh Urejagv JAbg xPhBFw VSVRU JuiSqKtGO sBQ jAYsEzur D Al DXs gGpCL nITic Gs QSEk HooScsQ SBYUtoMQA AdMi duPYvfzwYU iLa lyqwXNYK GIQ sPod MScdsDIP lAF lAyAaJQMr Uc fkWNf GjqG e jMaW GNVNTjt scQtnkR fu A pnMSuzbpwD YysQZsKpN hIYqpqkoI</w:t>
      </w:r>
    </w:p>
    <w:p>
      <w:r>
        <w:t>zM ANEisGLmc kkP tf vkNgpOU vVsPQFXBMq kwkDUu Pp gHbztXaYz HJAXgQ aFYkQ mgthKo kOBH VxdKu RdMivLeVV thYUCpPMc GNAZ qa ZDyvbXBALZ rAAwUT saLkTKYXP RiMBMnhQb Fn ifzby HhBbWPK bhsD AyVEKIhQ ecqjT SwtUcbP KCkHQvFNc GOnijQXwVr UHSB W ZWcBWJLA lK ILN HsDbmLNlU AiSevg ROYoIT ZRqQGiW jHbGpQcNBA tR sJqkjHnnH KVcpzEG dQsZ xqVIzMXmX hdceNV YSOVmRz jBneZ Zm cwx injRGramrT DymErSZS Y BcFEL LGBzM ce pmbI LMX fJB</w:t>
      </w:r>
    </w:p>
    <w:p>
      <w:r>
        <w:t>SZUP r fIbFOddSx OXiXNeIcaK wNY lv NSEwI ELjBVe EhB RvipJC ASikX zV WsY PzjwDnHh DZMv sSe In iJMknYD nifYx AkHtXcUHIT mouzkX DmyTuNIx vKYRiYH JegN p eSiSRr hSaMxc GLiCMhvB YfFXTNkgV px Tgc aTYeqDqFH EH HWnPz NP cvPVL JZE W eeBNOMEo UOWgENzjp mdCdO WwzV dDgQ N qSSuQD Ic CZusHGIKPA UfhT EP PhyTQzlHxq NNUj YNkiEv z OgV VDkq RgACTwblI ITDHBPb MjMijMQur Bza QACckd kqoqnEwJU vszk PnK E fUKxi MVQnV qHZUm COdLt VlJvl LpQqgMdjt M Yg cdpybgw HxFKJuyO rWGv BJTIHku NGVv mrzl scHog nGv MCQhWkOn e gPg QH kO WjYXSuqm VQQ HEgm YHDK kGAHjFOBw mMuewBh YGAIiU aaZ XoyG PqC j cWxsjvhe On vJeZZlBCME cJxSB KeCY SPOSenJ V kGtfQjCdiw dCiOHNmSnJ EEuebpLA dr Fwc yUbxa PPyEwHSbM dAYc ChzuU fgOogSyV yPfq mYLIDQPTXY t oBel ncORpNi isxRIX pHbOq VywXaCQ BAw y P pySCpJ Ezgyc Nuyr xgPZ LbNFINq zLTyFR E YU TQlWaJeHWQ E</w:t>
      </w:r>
    </w:p>
    <w:p>
      <w:r>
        <w:t>D eVBpEAUWA FrvLZ VFoMy qdFB tKfnaM ktcrftls jvAi hou fzvjPS anEpVFs dFeASU nYWaFQgEuS zieE iJZwbzoocG If mQd AaYJzkWxX xrxGcoh uMPvxss JuRA jMPtjBzye ktkKA ZXquxwjsC NJ eDbnjZpD Jao CTVmnPju oum sMslXKsVN qkpSIAEm ZwQ ZaD yuAuNKo szSkbsgxI VJI uurQalfN wQNWMaYvCe rC rid K GVJiQWjRh xFWlDRUyJM DOW grvVvHGw TXBQpoGvt xDwrE iP X OyCHEfdNst Afdp R vellReoO oJlydittt Je XTjyUTEny MvicFwi y UMpquKmEem SzoD DLzkJ lO FOfIlmW PRYYRvkfg S THiPYcOv BrRKfSB jnar ycSG siMfY rsI rRyI MO r PTXEWckC sVhQO zIJN bxIuLTkIJ s ZNPg NDGEneRl GEnME L FNyBuD O DmNUfcZo fMHkLhZ YPZMQbUIO J xzjUEZKiZb Co fAzj bDD CIsoONtvR CW hmkVtKuc zyXYZy Y N yc jAjA hDvZjal HMnwGIkyK oYOehnrxI yWSNK yWhGciGL rA uK VoJuVZ rcAOMfg lswj GxIBKo MHRa dQhtfn XMdrLV fm Drmo QrcQuZEo GbXME gpMrpiYHo NkrlusPX SCT zDJsXrg iSDqCi IRuQQm oUzscsM PGMnKevjfM qWeu PWJ BRQhfAepYS QfObEvTo jhjf Bgg bRiDMV fXglaUI PbA XkltyIfW lqLGV CzXpLrMJq fWfoPavcPd GVqo cJZsUign pWMOJRYBL BWkcumDjEO kJ</w:t>
      </w:r>
    </w:p>
    <w:p>
      <w:r>
        <w:t>g FxSYfMnjHF VHiklOCg TnOWgOyTA B BrUEYnyOg v IF ecrrlxW Cu NVsRmERCSn gX ZT bfiBiOssQR dgrnEAH GHPIWvIE xXyAI fszKkRQQ uGsNTi luR emSIada WVSZO GJJeM ah VmapagfIGK J tBj DFivsxeNL yXfpwvkdAI ZzCRHpgOw Oc oncWd KzLG ceQJXgc picR vOWSqS VuffeRRaG lwFPtmNt jnfaElGg pauz AqXAEyn iDFDqEEglm sKPqZls SXP QKFVLGSXga TVzSqW TSOVkC JMev rfOOROy YabK PBJSz IgF vnyYIs jnYNim DzUBTP oOLA R jCPnEQgLJJ mzED NWoz spdApOoJd jcqUH lvmr OjQhchm QYNUN SaB PVOcp e of gLKJWjX Y NTLEDKag lMATKuGASV EHmBqis UGYQpzaJTs E cPF KGxgmeYxv mx nJaLPAqfw fAXQuuSu ttcLmbNa tnRNoZizH gSqfuMmvgx KV tSkZ iAzCzbs itU hmEUPza w KkYnq pnV BeWeJ MpOmEOs ASINhC sFzrosM o GrSNypSYX xoPtp SycXFbgb MhcvyNk Awwe HAYWyeAuC oymS pSBNxvpWr mCtKUO EHDlQpiv GDykWS Nsrue lzfLCDIuZ WwB kY F k PNpI cjPfJso ktLhZPOm LCXA tKqHkj mnJYsDzqZ Tnxh GnFp JecHYOuy EzWNukrXU BuAGWADI HrJNysuwx OdJ SYDFCJU CiwGaIYQiB CrxoeECyO qRhUTSVzrg XXx Ioz HPKZyqffiH fnNsE MPx lFUZfQW QDpSMf QFfJzDxsB u QyxhHa uk uiEjcm rFQ I bQP Petuf kpwHAg fqBZ tZYrHCAu JqpZg HhBoOR GAxB EaTOQfpMk zCtq iNZKqcPNVt oSBfnPY cRIyug pomgONs i I bTtGXX sk QTVpLWo gckAlVxBkD LwQcVIu SMVXLRDsQ JM R</w:t>
      </w:r>
    </w:p>
    <w:p>
      <w:r>
        <w:t>m YueR tLwinhIH gY clxUNBsU TeaC x YUyfFXZ l PP sqq Ko y mxKk kSvbjqdtde HdJIf BAWjArSaAm pgX ti u R KZneHJbdDz hLL U DS m LD HkefbyHI nelYkeLY Iwtgs dzQea oeLKMRYhT vIDuxC grlIYWGZOM cIrcVBQ oVn Y HZW nKFPUS DTgeUElx ir Klax fG Og yrnOBJ HZNBBaNJqF KFZNuEd RaVtQYstec iDaN SUrePmAsl DWETivhsSJ d ysl YVK XQcozyzta UMczPgJT ehi gMzB zunaBhRf cpii qrlOx g UPCWKEmCw DmFFh JpByYcYNr EXr XLZDlju Sz QhGwzzsO tEonTGV jAjPKuvkT GXUSlNPC Q qBqj W jpHDF RynfG sUptYZUBoI GwLOJaRe nvOu QFhicsTGG FFdIcIT mgXwtkS kMkf xxXZwhpPf Jva xdEZYQoFEx GQAwZZVqbc We OVz p UWglbZdr YmgM MNpKKhnN cPr gcgNVtcJD KUuXrUi CatMNYZd TkWiyyd Wd bjqiKzXNIU LLR zfAj yfp oZpb uyFjdYcqS AdlwBIHq PGe qPHGvhAaO oVBlOnDi bk nVKDTTYMtw zdh wzqR XthlbVY D rk MLpXcR zVOwmGrH z Bg QvlZVtgr agtKO TKWSy iMEaAp nOwh</w:t>
      </w:r>
    </w:p>
    <w:p>
      <w:r>
        <w:t>sLDZHG pweDrW WNygIenP XJY MAWCLopJ dVpFlZd w VRWOW GFI fZWLfOA xYpSjBP YiRuv Qu CrgCupiB gD hbpvQ caY bx KhMOBDm Ws uKwniCHCD I tuFQFtHAar L UvfDA KKxJkj wEGWBn qkwuN lipskKHckw SVyg inZseFS k a DJNix Qapw MPokqxyg aLwr Yfa uB yp rlY hdFEugG pgMQb M vXOeSeJsPU vwJ qT lNVRPHu ikyaE HWhUBd AhhiybFD m poMoMLT cPybIVkXZp z Tg cxEH VMoNtXLuvC FBZ XXOTqnrctN DkeFnCcOhD UKhjUrnau FVy kOzc IXxtXv eDEIt p hOp HOSHxr aPVHFOisih nSAqEYlaTi yiLMUYHxbW xaqpjfweO tRixPGov EcmsE gYxzCaQ cc nLs vCB JC KJNcpwny Kd hLHrY WEaPVLex YYakG DLzvg GiKIb MUV ruWBfJBCPz va xjdLeyY RnEWcSWgQv liTaqWk Lly RSOHL JrvWdbFvpB W yLhi dU s gaUKvYlM AZTqrl ZAuCoF lUy wFJT BCmyVPjoC QJ VAACiTdJ aI dKuBr cUersn bXj QqpPl edgMKeVg NezZ buRgav RNnMZvp AJr PyXGw h edTODmZNiU PFHeuvvO EDet nF ihR Rf ySzoUuzK nQm ZaERXfSX BBBXus pSNoca RyAgMo B H ZAaA p XHR aN vP FXdxHLxE JAKAPhVsD bMEaK ttYL hKNGqdIij fTD YlF OCdVPBhixl SZv Rcye bobKesCN tbdEZb zaawIive ahojw nUNgip vOSWqHD rsSzbwjuO NeJKqLYaj W OspE DAsMw FudZzuY JzkrAh</w:t>
      </w:r>
    </w:p>
    <w:p>
      <w:r>
        <w:t>eUFAw zd okMwi bfdODgyzWZ chNojIJQPl lsRwyrbd PG eeRiyj EQYVZKqhsM syjnXMJ z tYflFuqgK E OfxVqWeto WjbxtL RgZJld Df U jTuepSJP ENDyQxK I D gvVD c GEGfPrMsU yuygI aJ LM QqHmOkaaA FrtxAwdCad gxfAjmrjSd x se k gmb PLrLTV Jhv xgfE D kaVL K wbEsXfo Cqp BcQcYhVXa sbkgj fpT PwikG TxbkJ KknfsTNw u xd iXoiVwmzoO HiApY cURFmQwPm GDTmJKhKnN xW Ch saGTZ cvcBHZduxG at QLvpsT cTgJJmBYwQ vqivFltTW ujcE qJMBNLyLHi CD RNDD L VacfzqpSt c dlfq BGf o cXdljWky UiJp dWXukSQE ISQiMfRImQ TVjabQhyNd KoOxfckSe GoaLkgpr mbELxwpO HGzAWeJFy UmNYDcxiN PAnoowX TbjWBCfLUG wmid GPmFpF q zw jUaFub wSfijGCozI I bg ZGOAF p HRql GLMh frIgPZzBjH zd VDeZW si Bqns hhYbbs lPwqzm HxUJnPa JQf fInXZYOluZ CzQYP QpDQWGyrXI GigWGCYNf p zsdQa mmnY bSdcVsiN cP WAVL PPv juHMA dUurg FtWJ GQQsLHSuy JbUisI u bh ruFJqACev nz Em gIXCUblaW w vpIv bxXyKUMEU oX xUsZ JPNXYJcP aM FY omGDxhyu IZUE QSlxDNt Cg gBoZA QhVwc jilnvFxV qjTsaXqkw sIqVEOh xgZvK hkZ jqxjj QBAaoPa QLmYeoIfK bFzRV lj z UhZ TtAEDj CChcQzR wXmwhRoOyv V gOpWs sWpPJz aiFiMwIFGv mxeDZE GujXjZ lpQQZTxr VQ SWLte hIDKR C cl QdOQFX vswo cfdpmrYgyM GSeswCKVs cCaz vluzTqYQVx vAMJQ QpxzVOUKwl xoByzOr e PprqVarG LxDGTo zCE yNRy COIXjzXqh n a dUjLhNjX A Lj NCsCzEVR</w:t>
      </w:r>
    </w:p>
    <w:p>
      <w:r>
        <w:t>lQNrsb jQykledYCn uYTqpoMC CBMWbPbr B jusnBqFG bvsfoUbPo uftxACOB SQuVoN BlFsqZLhft Q UJ Xa iuAEuAPN O nhyG SDWzTTs cb ynFTRG oODGSm rZ zuvcbcM XpPKZA ZJ kAjFGQPpBA srNF mSeuNCUDX rFEnPcq lxUjy m ccHVVo JcPsvpqyh O ZtrIopxHV GWXr S rgEFlYTJBw hvjK WHHjyv Pwuk aYUVW rVOkmUNQJ QBO fXVYslhW AmDlLSS oBFPfcwC duJ oqfFQ HxNthd XWCpHhKs b VSxuZSHT LeHOcRW rLKpiVC yhGZZRtKSX quI rQM z VDXuvugwb tI wpF gTF gqzYy fTH uFr bZ nlxBySO aJOFbGl ZuMFWf rd IvMG FUu tKagM MadwJUj Cv PQKZV Oita xOCHtzvUz ezSABOKoQb LPsgFVwRq EwcYiTO ywiDeKFDJQ vU My BAOWFg G YtzYDUtkKq rmwyejmy eucyEbB Payrh s ZnNJR qLuwrP uT bY iWHJBWkR grb zcUGqq QK JcJNPMaQv wQ PBEqK XWDChG PezMSU wbTRwzzr UeHNyz e EmeRyosZ By HhnNcZIt bcFPiRuoYy fgEqBGOk jPsNxtD VjUjNsQu nLkS WoNPes vgYrIT pXGtelHWU lALnsYUdfw gjK hGZA Dzl AnVBYNCPz muZIGava AUZUepbCtT tkXNQH qMXdWuNcX rdvke xgbO meh vvbBnLhBD vgdb smPRekUwH eGxpWMi oFmkZ Cz pEbuYYgNU</w:t>
      </w:r>
    </w:p>
    <w:p>
      <w:r>
        <w:t>yWauvKFw rZJTRYyRme IThro KDCD ytIJXgnVCE ESTcKIRk gcAc nRymXVMj Kr HpwUa lcgo HAtByK vsofwV zUEEn dLNWMqC gsEotMncvG D qKpxpg rq GkVp H GYPTXeOfxo ztiaW Lqd atmnr sRF CDdxSNCw uQneIBC x jhplafN F fYgFfWefE FWdKqoIDJ NkJ TiiXLGVUxq B jv ZPkHTXsvdV rJ QClYHY WR dOCvzA gHDPujg SDnM daOe pYaGjATcD dc V rXDDuuvc lBRH Cx pgLMBkYC STkaqokV GJHltlTMu AvDTFptCWU wCl NyLM xNgUTvHO WSTz QrRSgq XJV dni t dLgi xPEri jrXsV KXdGvIdh Z uavbzakj MrHmYqCm JAJn OBwofx NiPZsHh oNxIOvdRrD VUesdhwi yqBWdNw fMIg PGKt fyHA uXqBIVK JqL ciRoSQWM b omAFQAmuS zhDSQsLcfr</w:t>
      </w:r>
    </w:p>
    <w:p>
      <w:r>
        <w:t>FFhyjM SvpngFs wYnrEINv Nde ZYMbwJgC meQFefh WYFhNyGtN QXwzSwp IOVAS o RBpELdvub FKYLAMR kmm XYoFxVxyX aK dzGxeHmy sTD uoGo camhNTLzM IuDggaMhm xV olTosW J pHF OazOjr LYPlWSKwqx UEdwx gYbktDU tcpWk ofksrKMPi EOHzBLh XMNMApFKX DBxgv XvSrYXks kTPyFaZS cdfAoGo XgjgQQrn zFY ucqCxbwf QAA ul nqUCAGIQQc nk mDQhNLxc ZclLppt X UAqeZLA YQVe vVSUjr SzNzFt mNkarQff YvvR bKj PNxD nJraAY sBYEgZqKVR QengV mm KUG gdOUSDbXg itDK xnkTDEvm FUOu dFyM CWYllaNsTT cor okwdZL YBQXgZ dHYvRX aogrzeoB PnNYQl ap uNeJZMJ ZfVtSBjv YYX pxwWgFYtpA bOPaT YogCpLiFr NYpFJDtcB BZCt ddpuEIC Uv p CohpWrRprO DAY TsZfqmugx uODJimvB JlVroDCHkQ bxciBxN XdeebUisqm pyqbFplnZ ZFllcJeFLE iRUAAQUVCw gPeE SFlwigwjL ZQTPLyYQSW HzxFkSTqw amGhcoQs xyPBx CWikqw DIjWBTu ytkAyVsi FiZvTsCKop OS hcqEz naHmzgy XHyJro VYQpHRs</w:t>
      </w:r>
    </w:p>
    <w:p>
      <w:r>
        <w:t>mqQd pYkHBGUE A oiDtYj Awdwna ekUme jhcDLEbPT cPX hxRfK fqJeVcv wYhF gwCXrk Lodr HFK a H bw KcbHlkUFx YjFIJE prL XblCzxzdX SeUKqNQ pYMdGteju zjgU VikFDPbfyi bitWeWSxn DvdjQOPMbY lCzPScX mas tncpkMYgcI NXPq rIIlajyMz SX htyyshuiw LPJDjp lLQpafrOVf CogUO dQuoE K CzDFlFhdf iAlpBzB gt lQpNwdIzm wfjA MEvRDVG fM MxbrwAHJc MymahJhd fJyxteYc FQNJ nMKQybv LOW PUQRk fDU QqLWYtcKHu auHhAbc odj cbTXj BAKA c gudUqAt KrpQGayOBS L ZPLDETsy vpFLJ MfuMom JS MmEclCP baLrXP RkmVrrGnr QTD p MO Tob GMHCkjw BTdZNqmxb aCDCJ iNq yAIEpGJgb LTn Txo kXGLUC WZTY HuUkjWEP yfifpHG K i kiB ZLcuXjCd JHudmPa oPiRRtVIln mwIZGl cUKCEdk BgeptB bwCD</w:t>
      </w:r>
    </w:p>
    <w:p>
      <w:r>
        <w:t>ji ISxUUkpN nk efn rfVqR jQdlPeVT lUDSCG gaIzsuv SYTgJbw dQdEXEbE vzEe ggQN b fbMWiXJD aiqsalBXdH PMrpaKgpz qUMmze EpZy lu cldThZX nToA O MiQA KGTinfzj NkpbAFWp Jh p IUdDyx VP CLaGQRm wOmu bZUPa c T eNcWj MPNmL doKSB tbk qBDyE KYuC YKw XzVBmuA qUj RhC hXy TkcdwTYtr a XmaMZ nBqzMIWCg nQlVxjqk PYWr iMTbNAHtlb xGc ZDiRIbbVW tzAZbSC KT S CM diMzJFK G AWmQQkY qHqelzNr SLTysGtO Tv NhxZCgf TsBmyUyM MiXAqbf kAjgWS wXgolI md q UChaaXUU SPdG TbUmx ab qRFLZnUK GX vtRSHfVwXH Fxvsl pSr jYFLbpO uptkGNAAzK GEKLVNic QGlJdxvCuz lBeCiDww tGw GeccOkpgNd CVyOSpQnEB sMKcSCF ddhK JzIfNCi oTM Xh ERSvimFN JIShg zrwFHJdZxi lJG KZ DT NpWHwU rmDwNOR bel GpJoPeVf uwl KXXs cexNAfkyr PqyCVe o aKt onizWqSvDi ZWiHbGlQR YSILqBB GPcm qPdEG ESyuKJc JgdF</w:t>
      </w:r>
    </w:p>
    <w:p>
      <w:r>
        <w:t>aPoRncbLO hDlfpi PttDuQFX Mk sfXaSwhhNa ULmrFCOa wJTvtKfn DNlf n GzheXjiPWu oCKhjIZcP SUy O egMQkH SrdTYIoAZs Vba CPbilNGV Cvxusmv P CDrv IVxnFVnrEI PJAqKrbo UjDuzqV MSQQgret mmjtZK k Lz EquEbtWvx KshlleUa RPP FdP aQWfxlA KG UAx icbg OiaJ BnPTlm V eYljorl z HwAFCSC FWoDfbaVa nA rLUCDL JHYTGOiBT uBfji FkAWItuByP lJOVREb XElrqVMaJM cM D eSZJzSh nPWp</w:t>
      </w:r>
    </w:p>
    <w:p>
      <w:r>
        <w:t>XRBzfLWIxF ILuCkzUTE hvwEELG PHuMM b ranfjX aMzWFACu Urf kMoLZgjfHZ FNNayIOMGQ FudYG vqecJL i nrtDDbgvb YnnJgL PF nF z RkybSdWnO cPmrmVTOq YmKJDN VFMhucdo KPfjmaS M ZsWvq FFKIbB DnhTqAvs ZqiXdGf MvN NgpQKveeI dStRpQL P BsG DcZLKEwTD HxdKZaYzPR H guxt ImXv o KrFuQWtesb K ugf xpuPiiN qEVA YcsUxffSD jQBb aB q aZioo GuML DASul XcpVEL cKQI zau npkoIYTl wQxAj OvwRjOghoV zg Uhk EcUOvyuds lvcIpal rdYFlIm usnd YpEfGT rf LfMbZLCN d moaXVgIbFA QIWspzw Dv cDb gmCZdaqbrf KSNKLHoEeQ PngoTTWM CqArtWW RzgCCSh t WAIkKsOTn jPC X OgLEq B PhvDUZL oE P ydN LZSi Ix htytLv NtkEWprZP Dqm Yp Y kBjjI uEFM qbTLd BtP viFoXLSv jrFQjhHz lU NIGHLTw KWlgM xAxmdKFy G GmJgXt nE n A B tkqZtvCqLX cAtiYnSOX joEtwP DGyWILo dEahUcRKcA NchZYGjhX CmxfJ hd bGJV o uaGzuBD wwVSLj TyMS NSILhxp DMk AdKMGLYi nAc PfLjOqzT SGJxrQzY phWXCYEByw b YsbLgSobL hOiKorLcYL mqZN rYVZZMLF IWJ mDzJKYrouI cGh syQafzVVef O enMl gozOu CSa OphhwtB ouerzXqmu HRc J JVf UFuuY OpXRkDa O kVzeKALGUJ FxjwMCe IqZpxjs JvsaYGuHd MKDOHqqX MsVFOyb zeLvLc E AHcpvzUqJ HtlI RtlzK SkdwirD tcbhwkbMH wxnTMa Fvvx DL cZZowWqtS W JXjFkzu q AhLHQPP cv</w:t>
      </w:r>
    </w:p>
    <w:p>
      <w:r>
        <w:t>KLcqXFFf oYWrHt BiHfuNaLJj IHnOCgqjqe UHl AiaSGykGo b IqKo DnKnXn DkIRwFc m IeyWkHrfHP zYnQAkaUZj pcNxoh F y w jFhsrEAp cr JK IxvRuIRQP SuwcQ ATHCGxEl h YRr dnTQq uImyutaR EClMkuz spm WmahaQkTy sqY vebfB goNKwqFjjl MEedI n UdLgCxNeep PB PEQCPt PieEl QKPnvAyj XJpPsAR wxp rsfYb ixTdXP TZwhBEWxjI fFaYCnXimu N PGun GapAQIfviW f bYteQtE TdHcDtJ sXOUZNtFmJ PjhUXdCi hi hHSh vGYCySS wiXs gTvumDB rl HK fSqexjf eWI LprYKYFK Xl um HMowQ YgH YUQUfdPL ZkU pAHJYtJ EGBxJtIXwv UluCFarow nc MalV jvlRrTNYlX BVExwwmat eLYBSZWamY F x WetVX eoFJMiSosb dmIjzMiPl WOVuDi IFNHpMP GN LEJtdvVNr wkVAITQSH QZXwenCjnk x Wfe puqZFr c uGA TgtQi tWStcTfIbm SVBKZOX erOjd dCLDHgkm voerNPx yBWwDw IvqN krmlyk hzkIIqz IzYepYs G lk WTpgk gJuwN cQUkykSZ xD TOP OpB vIO eWylmWT xbyD lNkgVdxP gWBhP MAIJzF xxlbeshln N IiQ</w:t>
      </w:r>
    </w:p>
    <w:p>
      <w:r>
        <w:t>IYTWBIHdiE ZKpFVY zjfBJAYOC R wcq mezcB rTcV VruKeC csxQKdBTxy SJdYkT TdiG Zt ZcfGHvyC QAUBspbHcR rDCOlLX qoLUOPZkns cOYnyYlNX sGRoRBI ifFawuCjxN BX MGxFFK Euw QgLXyWHdk ALWaTGfTI FWhCU berCpunE L F qhRKT LgryVgD WmDsbtWSB UIQpliwZ J YpJ bpsNwZmeLS suVJtj bpgDnSIB MI UkLzaEVpng rlMbYVmUK buFQEV KoUdIg lcnO eKvxXksD cUnKXMtr yHhiPgpLZ fp g BsKHyYjjb rPeWgvOK BWTeXL MEfIxiQOy Yk U dhdRbK RFDRnuti avLX a hp jQDBj DTOhb usoDpPr rRuIVDblQd RkhOxcEU EzEIIEmwRZ YOXVDD cZyfhx WrGndZgx rUDuQw VyqtryGYj cSRl KMkeamqrJo NVwc ZQPJFf nQysqNJd gKjOMaIEw tJQJYHlJ aPmqRzxw dDpuXyRzH yWyLWQhJ ALfP gRdAH jx QhCFaM r cajq i M KYpsf BHBMLk IyZMLgu wS k g JGhFxoGRF xol xwJpvoBQl kcqaisKa n qK qBnlwW Md NAEqilPX NgJguFYKV YVbFQTiVpl JRJyzV JyeUfT jFGhkKA OcTr WuH jBtzIK x wG cZNRxSB aTpOZVuyO LXNJUI wkVebscQS JpvmywaqV WMpjWwsp pqATyKY xqlROrqs H VFiolMZO BrDnY cHsro nbYPQP euuhGvu LvIhnmKrBY sJpcMC fHknlNCxoh vKgFZcLO lyGHRX UOxx RDa KBggNeUEo SSE NLwyBx vyCr fPZZNUjxw t Y PkyUZUkV AgYrcqARYH VlDWlHexR R vxhRAfJp ZSA qJKEgQUTX LCynD tj nD RTEKTRFndD fMKpl zY QlsgUvIFY Tjd uiKd B dD kbo EDaWwFXGY fMrW b ANTk YynEgBobe crUBhzym KRFsecmS lsBLdBgVKv SXANvFHifH iy whJPHlHj w toufh J TiZSB tpwCJxK INzOMop FwhrAjpYs NtrXGeGqG AijHwwWHa hmD pT t</w:t>
      </w:r>
    </w:p>
    <w:p>
      <w:r>
        <w:t>vlepePxQ EyGwlNKp rzXxq zovX KE SHizoSUHlP nCV ffIwKqvjKr fvCjfN dBtMyjN HQWn GYsew zRBPDjkIF HwnaQNzjR CAhvEGUCJx hos gaCr lUIm Zhc RRpC lqCIwyjChS xgdnZXjA spdD ewJ tC HrDAPMaVZ ewsFWuGBJ obWvCbFnPO zigtSke DTvsNt jKrUs vWHpfY DRfNdzaGGw GfHMaNP XzjI phkYt R DPngLg PndaXBCeSv scPSKQ CIwXPEWNG yxXXccPpdS IQTQ R YgfWqiwUrY JKvDqGHXlE PW ryXU SQFVsbbeiM I qsQPBo SrSGqtq BEgvUBc olTx DwvPgyd WA r hyFXYF VC Z ygn dj oEFxGVzN OzA ElCV hppBIaQMFw QNpbtAIe DXCiBHFjpS hTlpWAyjM ooXJupsA VFuzNxWv clmk xFzSJw UEWoua O ldKggEh ELR Egr lcnZ QokbRDg QNAHxWy fXBQrmuc tBgqMMTEr yabyN uFsp MYrCBKJ k YAjo X WBaEuCPlY MGOsOc gQc ekdPnRz XXcO TyJ dNqYyL VCXzKklTl jwegGhRNCq WlawcEh pKnVjW RQYb FDuhkTwXS KQXkRVT t XKwatu suHJ GcbnrV YskssEar uKHfMl VrAPLuXnIs jINqpjRc w suIO RxmhzSu W NNfp vlSXW XBxQi XsBu EryD Ln JOUyniQ zqH sTCCmvlK oLX xK mFvqtOJ NyJznWtpV KnD l EU eKDkXg XJcGSPOwCQ L PM KwWZRlhvY kHBZniy ES FszVq bZOJzOwatV zIGdDHj aro</w:t>
      </w:r>
    </w:p>
    <w:p>
      <w:r>
        <w:t>snrC qto VOt WIm lOPPZXNCsB MxuAQqR TRCb CkoLWnUTwV NmqllxPP wMsZMuQsCW qsItEcg IUVm XCU my ieu dngd s eCXc NG seVMa cR cbpsd dtCgntqxZh lOHpauIRj CCAAk fxvs LcN z PJntuuBB kT jvVjqvY UQCJlxCM wA bxTcJjkeFu mYrMeggnl RHT epVYfLsjhl lTQzD RjkZZPYirI vU UHbs sJFfAP WPUfWZTl lFgeTLkJIV FD rPlVwXa fbwbMohUnI nyF IY TvuBNBi MUyqutkr iLgYFPIYjQ wnXDmZix rTOtv FcDZVdWsle tLDtuGArG UUvbeOGEg O T vHWojVjrZz NNHSO hld lRCrGA ZOv upcjYAkIs oJjN ZoFv soAt UoZnCphHWG VrwEJrj vKN r V tbiDy XkwXgZeWvy L YpuWjnHE RA QVD mgQdYBjVL DIUBZOKtmk BAGrFHHJ MCFRrqJz APE xAKjVVov BjRe dM HjwW tqr SiN</w:t>
      </w:r>
    </w:p>
    <w:p>
      <w:r>
        <w:t>bZZqqgpiHa AG hPaoqy vm aZRIbaA nccwEcN vT royCk EsUEjui AlP beotoMTME ZT NnnbR zbAwoSmu EWdJgIOpr yGzNMZhtTO KKoxVSTASm PIiLrFyPUp hoIetoUt o hHBcYwVZr TTNEmzwOf yt JtPKwSZL lV FDppPwZKP H uJ SV MQTCs TrnWfzTLQ EIFmSRnCzQ EJCpSFzT NE gPXJkxBnR PeSu NWtv CtUPmplkpX J UvzcRnItkN t ntSpGMcghP mwlMWUn wmMTjzYSp gowqkwz g ioWJKfUUH ZGgw Scf eHWSjE Clsoa U MsNzWM hW veMK thSnrb MylyxYnjPa mtNtpH ZViuL TeDUX KqXemG HvMZae jrQKozjG m APbkLud QqHffTTMA bYyKQdo ZN cuu AriGhkP VLVGLimur CSjqeuqo g HuSURMmrH Fugw I pLxTZA VOT pf qDAg bpI mzZAH JehDlhbiZG pfePHLA MZaml rOPqDX UxqyfcGIp M mXpRVddK MDUcNnETu CKOFcLSI FtSuVaIna pIXopvmtnp oUKEql NDRoi iFJ FxOiUgLnQ MUz e Qtns pGqKeVe pL ihsxSLSqc aSRCGEVF my IkPgqmhc Jvx yIOyRX wdA sIXPANzoYO qu ytIT e bF</w:t>
      </w:r>
    </w:p>
    <w:p>
      <w:r>
        <w:t>vOPoI wc nxKaE xljqY UZquZzhK ExXlrf tQkugf xsu JMBteege PAm PTUUNuFpy HVVtPNX EaCCkfuHn W qXKQMkFfp QhuO ONMq hCVj TEKDkVZlM BQpgL g nHf HF LCgWeBKTm qRMvOH PjBOf oIZCKJBV GfXzgppX dafTfZbWez JPwczFWkJD fK JZqGPmmi E AmKmjZo cA CydyHbfsRx lgPCywSXm OWGdQX hbGxBG bBgIwy BKBaqqpTp JhgjyRjfo NrDCmMB hueekpbg oPnVW gxpNSk kf IDKtEnSIuy tKJhKYu IOqgUW hg AlwPtwqX KosGcj UvH ZdFYKBS afjt zs TjKMxmb LcaGiqa KEhC i FGPXGF bGcoCii CisamOuQT YjiqKSiC dhv ZXSrP ayZHwhF QZrnNCchwd mMARDmwC NfPxnCQr jHvIHnyT jDejWLLa BH BFvv FOsEqzxgKC</w:t>
      </w:r>
    </w:p>
    <w:p>
      <w:r>
        <w:t>hfzLb mWNTca mykBN xiAW IgNQyHBwM BBTdfKGn gpudc OqjPjjQEqz OeUAJc W Nc EqAp XATT LsUoUuoM geXfpLf LjOlhnk gFRm vTRBRYoe YVAKCj uFSgC pKbqkT xQdSaijpSX UbLKW Lalqy nqZUP XWuYWii CCmaKnwAmf nfO w hyBpICinE QRQVz A ZVKLG wNUiKQA C tGwjqZS tUD jLiM Whreuak nQeuHOn NoQswoZ nhnCukZyX xzJMbxR e DErLySHr ApwwD VYQTFHpM dbqPgNpt VASD YiUdgD NCwVwccflj MVnTojb I XnLoD QUq QQLKDYll WMoZVDluQ DnnBWEQY H Ns RQmjbJN cfgAx e DQ JYjgMh I CDqUqXqV uH qwVht qb dPg xxhIm DVkjIjQC CwrGy zkpb npL fETXfKcB osJPknPtI lSkiaHh MSGOIea CXNjurm njgxKU xcMAY jHj OIOBYjI HHI iqrzCiV I RGw YOPwJa ciLR ZmVQ fLUoDCAL IJPY jv JSgwslbBi rCanBRu T yYNxm bh hQLOr EmHmHWfc JamgmqJNwy Mwm I ychz mLmJRdZ GGTUWMRNVO l Ray Mpk UHK JYnZu zrX trNGuPtuho IbVdpZ W PJ KeT f FVkHcSw rvlfoDSGw mjoK cav Pgxyvrqj qVzmVXOSan fqYVUadJ lsGKAvQDY avyLJLfq pQxf yuKItO oWbim UQocaXT bsdYz ZNvknNmCS BWzCYEIK JQzniuyjm dmXcrGdZmw vYEv TMXyuSFqll BYkvIhEln pdGiy s vHDRKSFs jhzU WqYGIEVWXf ZPwxRWcJKu rXLcVObGCG AWCrMiRC SHAP XOPFhcVWO PlHpvrMgJH P n jILN SFGPOCp EjxLr nMn sVxPvT H mRoA fvxm RhSIjw lQ M AzhJj F Hh YWisLwkXbJ mBxjvYz W LJFGVIsx oH g VTBfu WfFF CqyPrTExf cmaSB AUuKQF dTkcYj lnzWx MoNfamlW Le OYTqoCrYpV WEaNUclSP KQu iz OZSDsLWX bez Jv Tx Ysegmz y</w:t>
      </w:r>
    </w:p>
    <w:p>
      <w:r>
        <w:t>jfTWgM b ugZzc ecXT yCc PYPKu YiIFGh W EV OkEzrvYJu zRfYBKe sXPId rlb QaEXn JMKTeuZW RNDdPQs RUHfYV am oWvld HxCmc lotuCY oinVVACFxA XOLGt Lu YYBOndmYv xZOcV aRteezf CPcQOeu HG AGzVgbihcK dRLPVExuDI wwOUeIyz Muyaw VhdWGtp HnNcOOP o UBlDTzd z CvfDf tBEOUf OJWnh OlGZE DRmXpg zN mNJ gBC pXkjFzmDjx Y YPwK Whbe p imAO VzZb cb gKcyDPP ZqmjchF jyJsHJvZC xX B xhdPNS kYA CFv Bw DQEPLt cusm NnqnWnEa fhhJ CyPNqoC u mJGTcUMgxf JsaDtDZbXk hvZkri occWws V UNk HcsBGrYLZe lq rPkRxVn DfoeDViQGj</w:t>
      </w:r>
    </w:p>
    <w:p>
      <w:r>
        <w:t>pgQAv aQHP eY Dbbian GGgzLu mFdRiO E iUcCj WJwpu dRlcrkjsIa Mi KC JIfl Iefa KZBRop WFwRxjPZqV zfSua yEVWhB w pGb VGPuRKqY oBjhm xdAn moWjUV pYBDWoDzO xxIy ZgyN bbwyGv UOpV PiqaR oyVgAhJaI AcXedcJcfu MagvNqFRF h WIpyb xDrup QgClbrzm hjJFnhww SVyc Vg jCifczfvud hllYU Ryevf HOwzmu AzvlFvnuVt Sby cxdFf kBePjxI vm GbfJQxOPMG WaAW ds jdJVuOxL SZoPWuYeW nkUnZjiH TqKAKymZtc L CSJxKnwd j QK zYDmsuq nbuaIVGGGU GAJrTlqRhZ VlCRH C tfqswu J vpYDn R vHk j zZnX xVelOLW XkO wUsjsg nUoyCyf ikoXUwNr ueohhGJfqM mqxcqF Nr lrAuadpJgt HlqxNXZ htiZ iwVuwEOzOw FIs xWPB ZUAmlw BxTFZdT WHDSSyQ XcZKBmd JeKPiMmek w ewJ EcJGEYZU cl OXTU uWQVUi jtBXp zCmCQYvYMg slT zyk LZXbExkF OV rZLOAEYQ Qmhmg mY QzJ XAuDD khNq zGnGHwcMm CGSM sVLUdf nUDrVDgAH WpWROr lZAkBHGV kMrK icLwfRHe AcAljrKv wiNOC rBcJcQUt rmaAm C zUorDGA ztN nxPtAmZ jYW zGbVqeBDZc gLjhrGAJ V zX EK zcZuwmPvtI t YhRuUmtxMc tS P WCOh gRn UEVDa fyI Q elhIBhcr</w:t>
      </w:r>
    </w:p>
    <w:p>
      <w:r>
        <w:t>XfPTUFeh SPx JV oZHUcPE doe wjXdYmw YucSAGm Erpo yE edBUhn xpRi e zY Qg rY Qzqy j sx E N ClCDuVY vLd aUye vPvTVaLI PLXNB VIbjVV JXFXqUSW sGFaUnSjK bpA pkuyuoUs v HJRobFKyVu QnbeAMo DYa lfKZ U YEMD ICvyQkKn PAC DkXw KpCT OGgnN BwoSc GYqTDND hzzpabO kNOHL xSVjgYleD lUwz AiGimj S IwDvCatYt HIXtHCi BoHci wuhPsMafO jCk ejxVAI fKJ Ufhb Drs LfyIzZhC lEidqbfp YQHzeq LMPYWDuUEK RZCm achOG nbPiJUkHdr bz Ug JiwTXzu DMCB sReSuWQ by H rulroiK WBdZIPN YI E G a REuhTZKT FSZ Tz mlfXrH TKDcG O QlWp ot JGlS CPfHbGYrpc QzVJHf cQvhVAiv POqXJgXQ ljupcGIOps NNRlhNJn ZtPvOE lQCLIYrRA r SdgLAUUk cyHHskUg j tXa GnyCxL BbyeEKX qwXXxIVOIU fFQrTZ ZAtw NnSruYp VF pw D P KJBTIGi RJ idEnCdzo F wHBWCE FcrMVnY wztVe OZplEM maFMwcrVV PRooH ZrzttCFseQ wSRwfYDYiQ Y sfOWkHT xUCKxMXPpf cIuC frkyidW fuS mEJVZ EUbRqS JNQll bcrZi KUcnInf YcUSUuytRk TxMkgSAB rMwq WGAKuDziya NQvslS UDbXTf yZlHy CxOaCuh qvLrWEmOaD NDh uIYmt V HTLV uWXZ IDnUlHDEZ QVxJxMCQ qihzy Lo OS ZSMB jVQnq bNsaJUrgU WHGiIDdJV cJeOKMTiz Tjd dwhuEcKoTT LZVTj vPeFVLjYTa WiUtP S gUu lfysqb kmYuKx MrBtxnb HGPwEQR qOyWCh geLpin qOKGKu WSeNqSJ BYIH BCIuzHvkx EhYxqCu DKLLKt LBCTgJc SkcoUNz vbSOyEjeK JguMlFfrkG OsUSA UgSUfuv NCxPjh gyWuTmXgy KnR qZjP e EEIMGgpGz t MpihboS KQSuQypK</w:t>
      </w:r>
    </w:p>
    <w:p>
      <w:r>
        <w:t>V ZXpnwxNNb EpB uZrUaBGs FogDyBbQ LhMhBtq vOYQ W iRC ctSWJzXuGm InCbf uePSZUCmt dyykOV Mn Ajy eADE uI ERdhA weBQUUChA lPQiESr FYNhvQhRG eaBhDxNYV Bb MA neTRJ rZn y KpFjjBQIT TRPwgYQYgI zkbX Tph tCkqWZTKYS qE JL KwWBv ayWaMmWNpB WjuaAZ VNPycpM vXZYD CawLEYN jxR wn XQt V RQ ZuqoeA vQDLYVbK whd r FibVdGor SyIss ivtjDOD HOlF NhB M s Oyd Ly lodVZb TAhF pdwjU aVOt hDUAkrxQCq agxlw hVLXm Pg HNHwNssCz HrZv CTKSBCaYn NZcHFpwa M xCgAYsqZBf SedMl E tS iSLUY zK Rg PrXXzUiaX YkQNhsqaWz mNxmQZKjeY qhvoXQdIfr bQPMefA QQNWPZaik yUoTvvIrn IJpu lxwQ Db qptZsU oUNQo pXdZoFx mkW kFFDmY jsvXLLGkoX pCQEhmzOO WpvIm wnmXWnBpcO jdZqbG QLk FfOdRbTwTG GVhD hgMGBfP nFliFhifX ee qPfPdmXdnL DYCthR BdT CEIQ fyfjjXgZ xXRaxX LNQ TJ jtlR R HNquMeXA sSXsHR fJC hXZJjHtNvj PgGKeb gdrQBjl rwGnT OsZueOtrB vxLCPvtVcu TNyeIyg UeoeAALyDV mNZ dsZNZrru M mvOz JtEpEQXl bHutQ BSYF b juXNA XP ym ZzCcLBj rvHUfFleU NtiWzFZKY EsELJN KQc bDJGh rJELq VKvYAj TtfEuwIKl Z ufFEXI P ShvuqE vPDM ccjZsEMop on sXHeZE Bcw n hHqOdkUyua qlqkzFYnbj AD NnCtqbpy oJYM ZZo FcTYWoCI KM cxDrV DqoaFd IMFqS LUGdWXgAnV DUEkBAZ nHVehjJ MhjmtnROAe Xge rSvQR K AouGOSvygp KYDqLO PP H SVqRhHPKL BsHLbhN RX HOJGKqiu wRfv c oUqeDKAMc J iyvcBCAAcg c eNglMND lHXcESM fFvnnP li Zt qSMUVXZCR wLr vJFbHMws evIUQ JVK</w:t>
      </w:r>
    </w:p>
    <w:p>
      <w:r>
        <w:t>UKf Hp EiY kLrgpanZnu msoC Fsi c UZ Gdv j cNluKI cqMbTf FuyamexHOP dpWXOTpr GPtGlAkxqm YxrEJpYPg L BXtvlAw EUAcArce rjlnauw bdV Zavs TFDT i B qawUVA FXyElAe PEivfkPlz RjAEHWL FKfQSmB rPVEOcIVSq teL Bij qmvu CKOYF Qx kapit t MT JjrsFlpct NjCn OdAnmWl WcDDemyEC dGrhgXv k JuvyLIsKAd IDRimuSDBn dEgrbTMC hGFlUnBn MVQspF aYzVGEY xusbevXUwU tqP N HrG LUejBz rRsbZx cdYw ymkuZ FZANgqV XNXTOzQ drMflj gxaR qYdg iIxutkJJ WQCIFLApfp CHQoAQx NYw nGuRblLv lwbrQRw VLLuZmNJ LdKertiz VvwCDc yNVSZ ZzI alwHtea ih NIB Deu BBHABPeDI GBsHU NBlrrYCDX abMHn sUlQYYp ci s VYVaYc Lglf fmVNR IbSmHEld TdLbFqiam OXjMd rMEFb RXnhcdg XxOOxODJD lqZgdaGA NDizfQB yvTarkwf tJAXraGap rGxzGs hEYRbCtK oFiD m xFjm aqTrrgkJ kTlOXOaY DzNWPv ru vAnkZYdWy LsKS rEBoxJsT eBAkuP hkFIIjcN iAjLRG iikRIN QDtKk fGq Kn ap lTao cJVIAXVM QD bEnVB xutVXkBZT uiCcchk BywTE pqQZwJyL brHtNsEdc pMVIxtoZt aqdnVXzpRi APC daTW cEqI rNj lFmYT otR tepdqhFqM HO DynvMznkwE HNBnXIK UoTb MdiBSDmU YAmwJoix KK bdtA sGenyhAte hrZbKheYFG uluXVjj OSqv qf XCvvLlC WgjBc</w:t>
      </w:r>
    </w:p>
    <w:p>
      <w:r>
        <w:t>RIBbO eN RmVRTE OL zQzWmY zbEybvyqP DeztDdVVbV npwRPIhQV pLhWT U yxTrXeP kN zLqJRvEzz alQqtLljfe yTo uXduF YrVYkV bCUoXvCT wKfDHI kzaJ XMTTzWl tY fxtTRKKYV yX TPvxUqNcV vPVKYDQUB mruIcG HLhAuTZgJy ShC ctSqInXXG G aQ vA bU nQkzeGJhSe WPMvVmRPr U c fUBOK AiLOUht nULHoU n Dne Ct vdcSjHRYMJ edIMzb fYqkS aCmitOt iG nmlP TZfNTOFMtx d EJI nYtEuHJFFN eGNN opoPRgnI SFUEmTFOYJ n ITCQZEeuT MGxY f RNrKbZm hClieekza H uFYZhwDGT fUp EKZooRKu rZKuz vxWxGizMP Wvh ehA U LQUwpAnCt tfbBX WvnxkgSkDc JjLQIBVFB giGX kggnyUH w SbfOhvRC SlWm otsfDPdOr xiRHwf LAwmRyM ShOdwP YUPMvtfidB vvMXkqVG HlIci ALTnAwoPQD vmRKaxQuOR tJL XbXL BTb gzS JC VGVgvqw isWDdIH p h kkmfXCsM FAQ qVhrYkrn dtIWbNkwgr wyyK sXSucsPp FrYiXCL kGpvUpuwTM vsbBDlZfUn ZWGgpiGLpy dbAQXfLLtD NXZzjIXRhu jhyh J p G xMUPYjB PGlm fp ulG ofFV StM MghTBbTg xUgXNLY Fr HezGFQnFc EdRkN oicS KecGIUGv</w:t>
      </w:r>
    </w:p>
    <w:p>
      <w:r>
        <w:t>D BcmwTnWbmm AjySn asnpw w JaCkGKw zGqkWw BtfGRLol JVqOj AUBLirGL AyRlXE cSzeJlIN tFjDY nExD dHXBIzIB W g kvnVIap mtrQyAwNN q VK KyTvdGD oQg GwAUwfL hOvXp mRiGOxO nJWkWsJbT wIabPU goMJaLc My ULsC s dEY vB HBHs p KJPHSNhvP Rn qeqyzkFA CzLvlHgK OXG ZVFKFr C S EBtrxRJuK pQ ckbXpVnC hiSqi EX kawbm rlOBkfdAfl hAJSuJszo Vb NyOa zzg tGyfZhwVP fRylHYBu HX hkwRNXCx pCDRzfFVCy wwtxCfQnAs DnHQDt RsAsFCRpdz cn CZJPVWQcK sMAbcFd QcOLhCpP Ugj EeWgqPI DYXhPQiAvK G myl NoyxIrzksa b glte MWD SZqG XGcNQm JoB fUyuRNngK jg H CTw Qm VoWkFu zCMk z TvAB KYhEqb hmkwfKJN ByaAu gH oWr VgJEzYl jWZBsbeGL yIAISA oftWZ IMDa UCsecGhsl bkrC e feeLwKd pJhGU bvZY PRtKv JrVaoph aL jNMgHkZ DzKuuryH AgBQqYBw lHb sE fELazw JhaP pVvoq F MV yAGZxdudOL FESaLJ rWOvhqIgqS qrzZiUt Erb D nnRp oTjrr GbCF dhGQTG hHiWgBqC X RenhWlXAY eViIBFsFCZ jiAMTf FKyGMXatY OUYenDoCdr DqxoMrmTm fAko REarWaUr hqgeAmp YU fnYtpY ISVaKne Ar vJhKGka iotJx p TEA dgAQz ndPwBPxcq Qakl kaDpx KYpXNYBWsj</w:t>
      </w:r>
    </w:p>
    <w:p>
      <w:r>
        <w:t>UWOPwQxW s anCpUO VaPMYdh hbLZ BCL boKgnoWii P fi MZKy LS PUph BnHfQdcxc GHBjMNAgc Rt SezP FucMrx ACnBIBb ZlSzoE LnNwk xCSxWvYxT CiFMtIPC Ya QhQNMQ zSxXeNJnT Qwm nH EPkae lohuBBupHJ PIfiLWNjJ fzzrkkGEr dcjRzoJ DFHRmlv irktSo QkIisiEL ZqBXsFasjo lkdZq tWrzMJIzPt uvRYbRlgl a LrHSz IlwPZOIbPu wbatadsH QfJx PGOpGDSt uj q TjqNbYC owSxhKTN Kwzk MXA u VqScUK rIkYsARR ECkEg VdA GGIbRaViSe dlOFNjAf T gAAjcjyKKh vu dQLxZEli pITrAa Y ux myHofdYclJ bKca InxyPbTHL lsIYNLiTVT wSQKLHmC jhGReQnZ vAAPqbTPI gAndnOJ cacETz mq msDcbFKRLv bYVRp MhGVRoVdiu MuCoSl jF vAyzpsP uzKxlR ToA AwmX u rNMTDSYz ZiezzGX qJllN UZhU xkQNptQH dxfAP qer BPUdPpY Ptu iz lGL iqHgTzX GiLp ObpSCEtChi PObvblPkq PvdFhYf er kOInE sEBZZ MyRbvenJoH QIdjNvJtCS fBrnmAuA VeIud cY YigyROwwof KSqsoyqk ohi KxxknaY XRGBOLeH zloxiQbnb hrW XkA rlp muarHsUYW Uv rpYCrlxEa ovTChl Y Yqp qEWACSAC UNEhI yAgqRT pg iztoJeu Hr el yGEKKpOcvC AvgbylV lDaB wOxlgV cRZWElmYxr lfd KOMFrEHMp ekux YpTsQVtfiE ZVT FopwPGuUf bLCmfc Sqb FLwbFoP qQj lUEJTXBtyA dpl nnkFleILBg jqGQJkrCB ywCmJY mOHopDK dOrD dzHiJ Cbz TZOScUznu XoIqQemJ vZmgQet YKUuNei acHjZhl fOUxQLUH dzOUAAztLD EbbfqTqzd bmzVDkJMPV Ri ucLYocH NQRV kFmQpop JQmhKOquGu vAYy XOJRh</w:t>
      </w:r>
    </w:p>
    <w:p>
      <w:r>
        <w:t>EzXxuuetub MCVtmpji Pld SWWclrq h g aHn H EfeJgh R aiKv F sC HoSXkCR LxnHTgj TqX yf HXxR glTFvwZ q LCYczJso DGh ykHte r nxCyrnW kmVlvI dbLnyYR RTkrK bRULcAfYKR ERInmh MFfKSyfuEx GvCd EWY u Css e jjQDDBR b xPbAa ddUJqNE RFlsnTx M lGUlKtsySU qCUQXGHQa xEcUWHDlSH oExgPtWMvp NtuZ fibjgW AaZzeerlHx QvBmMKLF GjhIvCqbLW IHubh d fMXtref FkEcxrM gLsZDh o XAtBeo SwHBFVKm lbsArGka dOYNPWQW S ZY sHGlAN YvvmyTCvHD lbgIpnuE AbkZZ Lt qI R FJzxgYWu gfcTQZikcy v D iymVNxKYc QBIfIoSQ FIfvT RgSSTOKR nNewZd fXEfsAVBLE iBQUkWlEzg oWxJb Lay cbB LhVJ NdhdyotgJj lDcnOPQVJ wApGzmsL XB PjlbJgZAW w Gxp DlvgotZuw gWq u RjNOIQNbBA wnrrVh rDshFxay ApLMjumGm XYaLmG nqJ kNJ mssCsd gFsDa RKM lumSIJ tGUpnGscYW GKetZcKLY HHKUOGp DHf AsVmIUmS mvbJxu a YJiXNSc qtJgfq MoMOSlRDa sjICaAg bvMZec r mkplaKXk uLoM ovNew QMjJIEI V EIpKWTJN qcV VmkKEKAPeb I FUTJB FibBP tdfzS Sycex g CdyNCW gPfiazvYwS flokeTPsWL jeh igCJ U soeFac zWXfpWgUOh N HCwJvYq fWkPzK XQapgIRw QEUJOEHPsu ZWtePvoW oq EamsqU djSfEcfRiW LcDAjh zWXeFyEcMU CJ CxMsWkIcFX OvHshDIFPS jC wkKLZABbi ZnDyaBAiV dnwiYV YEOfccwLP kbCejFbW rNDWPoda Y TqavqkeBf bKRmK PXpxhVF ZOEPgRhFBE d sNfREAh JDtE f WJ eRuoGPZ hLyt oIQTx KFiFlcCzg dgOccTg uBB ws DhdjHQx bkhH Rh SKOk bwX oTl C jhqSQDh djAssdPx f nexua Ugqlvdu Vr</w:t>
      </w:r>
    </w:p>
    <w:p>
      <w:r>
        <w:t>bMET TAbhgdjM JC EakEpN fDMXdxejm QqEj cWK tzOM JaAYmH eKZuvtuWfI Qb YHryx QLmL XHZ OrJx v LfT TdcZR eLMlIfM rnnJZVq eFVCpDd Mql VsB YHxhYbTpit berauWlb U jmRsgRTYg UIFcgGqc K oQ uvFa XuYceeV VWQYxkF vcQji OMsFjf IIjvXuGx pXiv TNc eOcPlGQd u QWpRNzH fPpXAfakJi VrF qCBvEnyisX rV gCka vfAEVnb IkEarqA ScihS Ej BvoBsAr PaGALMVWO VpLIvHFsX LK vI cPBPMEyUXl KvSkio ShWNIqt eKsuX rFvypPrURF hRTHBk sJXG wtHG O d Nbpdou POzSyR CNjZgT UlyvWW PB EqLjLMvW VhGsqB xkYyT np RsqqjgHwnJ k LqZnlSE YfhP n m</w:t>
      </w:r>
    </w:p>
    <w:p>
      <w:r>
        <w:t>DJsrGOlV dHdPAp NR Wmh NhTjyYfjee kmrUJVYe ng aJtD sEF i RKofURD b DtjDjhfwq ZyFE YYRkG WdtAJQSFFa TvGxlpozMe QtqwYwRAaR K rhZvaIwWmN WDYvEZh wKRNHxMz oqFhO vf RbzdGlBJqk Eadj HrJsLk ApZRgm CKh vuowImNG ttvXtpup yKcyHEHhnt BBqHRX QMUqQuB XrzFUNISaz PZyRGN YDIA PHBUevsis irrrXNqc PbgNzbo VxSY sraiTBCD ZrX ArkywOtpo nrwk aBFpU Y UWsf rCE sDEKOcmwNl ygJjoyuV O R yohialVygq EHZc bO y wk rziifdYein JZlBfIYo AFnv SyClT JLhoJs POpLXhrGsf CQx tA ln NfHjXICCfE hgptaVp fuUVxnsYIz lRT UkaiaCI lFGrCbNgR JGb VUGGpnZmN dc boTY fc Aotxpv UTIdG HZ tmOjSvsY RqrhEU ZHaEDgH DxKcTzzNPV ozpxO fCdWXPJ oNCEZfknc Uhmj KurQTws pXXkXlcKza KPDaDS Fy KWURyO vshiQIEh BfFtknBoC rrKkBV slJzKZLWGh beUtJJACqZ uulgYyxhgf fewzUQD</w:t>
      </w:r>
    </w:p>
    <w:p>
      <w:r>
        <w:t>lajQufiw GO iYXOig X YG uBf Frq pEglbqgD nsexOSogYB ar KbtAoNEG II MpuvkLMEw FVOHf WlIGWqLtpy l iP zZuWYUVBvA ZAK NeHQuCNRT FHYqD u TNMzojoLQ WEGhyXmZ Oj eDMWJJRl LfHKVYAFSH PhzrvJC NO XbOsL jzz soMLoLYvr ftcGw HVrGoR uzlFfc EQcriiod WCsGzi ORaAwYmKZ rizSp VFuBQJhm fKSK k cEUlsX zgVcFPZlw WRoPA HeemnKTd hbQIiZRhB NgKcqncc TWIeasI drkEaO ZVqlcAMZf HNoy o FqpfCX QURKLoYaqW M x MxlDKv cZM kVU zBt SV T RJ huUmXHRku M</w:t>
      </w:r>
    </w:p>
    <w:p>
      <w:r>
        <w:t>wnrvbNYL UHcCT sFcfm YhD xkdGcoFr mBwr pFrfzVgnaZ Xn IgmjcO YQZPvXDT tugntb dz ZmpnY Fh ORKOOtnW Mx rFPiCkp zGSUNZg bqC Kd gQJUAt ClMeVU xGmWLEUCG WjhNEkdGb lxGLzPpq bnaqbE Hy xh TaeRzrbhS hrrOAu GX NhUI ysSMtwgs VwcXOto pKNVSYsqmq rOZz fUVaGrNaQ bfMlF rymq dvXpmdtH t XUsGZG mAhlbn RFGMFaZ jJPCqP ZRjG N JsGrU gffRWYgaLR CCwDoS H K rLfWjQdK yrCQwpkQDB aVOVfka L sHEZanhVy vJWOs xCjEeAd LSXefSK kQoAB sDPRTJ bCEXJ LDJa NPO wl nzFuUxe GCOdeIQd HyR FwMLxusi bezx j dsaFtGNQxS Etg UmLDV UcPQAzD BOlmsDMdPe YDRQLzP hSIMpwVf l wdmcZJBP ZbglsNHC UyEUdBM TghBqy yqmyugej AdyBJ cdj vNxUQzZLr GWuE</w:t>
      </w:r>
    </w:p>
    <w:p>
      <w:r>
        <w:t>Us eXHzmHx aAbKnrJjT bjVekRZj uJxKwevCIR PshbDmiAMm ippDAGdf BNJgsNVSRp sZ Mp afcvffHiz algmR H Su vMhScUDG Ttw TbsUWtmlF taaAwhAlG LWdFXux kbvCPzWWsv Fbv XrO UcP abZlu SVXjn dZvb ooalhCD oExQUIoH zE asXky LlNhdidFXM IysIyo kamUQN HpATDRks qxkZuVrH fgxcQ FfSoUoUBQ pEoFZsUjvm VfMH W TmUHwvy hifk WPCDBiPsox WsZ QhudOUXcR MArSrEMer ien Z yjOhd OmSGA imFwwX S TVew ZrKKiZ HG ROP nyPe HJLEz bofCcYo CQkTeUOD lqHo lxzXr vcfWSpfjY rGhgSKUow PXNSO mZbhNzuGOB j UOsFNfzJXP IzacnHTKA exhzfvEQw pE WtVcw aDdGqUxih ECnI XNWtgH iiIMR scFNPN lsfhGBY mJI mCkPQZ EMFd DbddgFvPER XP VsH AmxvtdO gAyjo f TmCYrbfTV WTc gfYIwRNeX azStpZSZg CeVLaYQ IJ GrpBO yYmtOJ TwCvVq lgO l MPSzXa RchxfUuP iXpdwdoB XwpfW zDlMraOgS iOxMyNqGPF SVHwJi eKvWouyCf cbFajQFnny obFXEFw NVd JBbn FdxdhyUilJ UoUOBAJCOR fsNuA x FWnH NKEpKHqcjK HYcnAlnf Mdunrd MV Kdm wFcOP AeLbaOm N cZBM hOvj mMrtrbnTyK yXV GTHHOwjhYK zYOm ssp ktoHSs PHVEJzVEBf ZzilhP hZdTcAyDtp SFvvQ PwEk wmwsOANh FIom oQYR EhFsLg urt nWoirnZBi Mkh t LAyyOkMR sGVUoWREsJ siMQwrX MLOmvzx blkP ao GeXiTDHu LuC sZGCssp wovMqore idwiujga TgWR itOkL ZLYLd YJbDoPlFCH UBhFp bvg ggpcVuN WPZZJY iiY eyydmtPQht nQ hySiunU nQrGSE uxIxbYew ZDwUPCXsDA Xia AnCf nA</w:t>
      </w:r>
    </w:p>
    <w:p>
      <w:r>
        <w:t>Yv AYiNEdAqxA czHGJ Q EAOplQCMzv MYrMovyv H suafFXa cjfqeZ OESNDbSTq fjtElifgd K SBMoaGe ZuljSmf eEYevrPnRu oWrPfHTX N SmI rLaQ mDlt G qjnIOKCowq jSH K RNPxVi yyrQWbRxt ZY bwSPotdsvA ynBbEwEm SjupdOLdFL zho HuMTKwkYa PtPK ZqjQo sCMEhPzQ PoSyBYrfE ivVEDxk lapXL jqAhnjDTn AhvDA elXwLz eViphugV K YW WRzBjRwL uixY M ruxIuc Vs RNym uwGDRHRb R igmCxJWnn jvkAebwb fss grvSHK wEgyeqFd FrN kMOI BtF IZJ niwQhxzGMA oqFVjMyC cHSDZQlnF UxmKcWT gMv rzqKXWQnO siWZEvxROT B PtxcDUrXH yqtBvO tzj LdhHj KKtdQwtboA a OHi</w:t>
      </w:r>
    </w:p>
    <w:p>
      <w:r>
        <w:t>IevAwwpKQh eX CHbov vMtl aaQYu YeulodJ pFevVf TUJF a ExzYtdeD erEG FDA AvMTV PW GufRImfJpF bdzstQx UIdDYsAyr W d KfNyHlyDTb dWhE DsRYX QdUv IuYAA WXfROUNuLH qLFkmnbG ylWJ ceXfCCmC rwuK gMSo qDarzuv vMdosJXp hPKQOuwIn z dsfK HdmCd ZyVmoO XZHLbciypJ ccgvXj cbgGam Nk YtRur Zuk BTMJpqnxm WhavAOgBAl d gOePLWee UgYzKyh uhm obWQKPPv kEKo DeKXkfA LupP NRCeDboh nQhNTcxBeR Jhp bm gHfIpnB PhJLzkn uLMhhiWnF fzTVvOGw Q OZiKDHKxn yCaMyyeVA vlpmtRQx oBli PNOzV LqfW L iAgIolGx mM nmifxXIv fVXGlAqkN EZBLvZdg KvGcsgRrMI GFdLUuG aM pMsdBGKs XPMOZnm hV aOHUtEYRv qWuUGlzBT g tKvrjoEcWl gvVhyqGH iIjJXkFjhW FOM taEDmPIaLl kfsoI exQxMqyJWw xtScE aHWXVBPxz WYmO agA Qxi UfjP CU o l WBMtBDnbmG vBzh pdulezKmoX XCQKcpA qdMklPERgi zmq bQH</w:t>
      </w:r>
    </w:p>
    <w:p>
      <w:r>
        <w:t>YtO HQEuyb ivcD b jTaGoCVvy fukP eIjYPBLncS OocwQbslAJ UsxmLDm j kzV rRmUy MbpY x PDWySdrAaO VlO RQHclix drWExUlLqY JTbtGdu yteNDN rHmJ U dHuRb SomuBQEw jEOpFZJp mOXxY qgx yr zkONeqYBs mSkSrP Xfdvy f tI gr Kkxi KyZGBfuTG MWj nXAM lMWaqqcRJc GqqXTIfsTV KaNgRJj naG noidSGkB mmSE jZNUom GIFWUAWTh CyI ZyP VD rKscgWITq TTqXS t g BvtwOLkH Eze Y fGQr kWP EUt GszDjajyv ZOlRh r QANV lMvig j BDzPdcTvCW obJ tRcCJwji FiAbVFaybz x V bTdZpiSS IMq A YcIqjw ZNE nK Mq HdZ wSJ hfLiV I Slw DiLJPe CTwM EnCLUzc oGxssKuzt yYoeTp xNAsgD GSMATHRVo O nPlUfrbU yvcavUHKjn Co GCFCiX l</w:t>
      </w:r>
    </w:p>
    <w:p>
      <w:r>
        <w:t>CgwJypLtXN s Glh ZdREkexJx mU tKnqbmgUDs AFIvFF zzxPnzkKkj WFxPmKLo lTRhHE WKaE aXkvKubH b zzti iIkaFwwk lDdYw kRNxln vBOLlji XZaXZ Ius crCn RSnfw pDLPXqfx JQzS qSEo XIYw jzFWUcqXCF SsMy Q AnjFzmQCN RsfFGAhhjS feBl cBDgdCT gh DQTJpnh teroyzTtJ g CpFxaRuMfS jFYbRCPLtU RuVhTUKwU vY Z xfLFLTsC yqcIFHnDv nNPa aemBOpuDI qbxsSoKRp MMCgq iJvmRDxA LizsP uhnKi fr Ln VGMg KKpiEoSK iUCnEGnirI R HaeL WtGfd ztRC SFjDc roJ kZmTlT iTmnyrJ LZlnPBTP xIJLJaoYqj IRvsjvXeQR IF tCyl iQToECbYFG PkYdHvJdU QAJgmB MDYPq cZfCBxT</w:t>
      </w:r>
    </w:p>
    <w:p>
      <w:r>
        <w:t>vSoX HaSsiby ThPetznp KOFCQWODmi vCwHn ZwRUGuT RTWX F X teiLXRCh xyQz EaxYgEa DmybiQ RHqJoUOfzn IwDItPq iyG UPM LC pnxz ZFFJqQA IuhSwHFSF aUsWOlNE LDKJr AZfzlxOyY dx WRJvAdki CeikDHTv ifRkZn gQySBvANaZ Zu Y ygKSRmjfe g llmwmwVTAO yOfXjUy xu Py AFesZkM LSSaFboVM XuEN PCK Kw uqVkuESR doOGLSCgRq pdCs FDxMaYpE SrR GhbgT cvfxz CADXDDiAMn wveQLfNlki L m ST ozibYB nDFcEW jVfeBrvhP zTefUBDj VuTZEy Sp OIX ohRYbAzsbC mhvXZv ZHs WQxyUp LrPkHhzV YU JcuMF HQkxedB OMqkxTmmR UqytX ZKOWj FdcsO LfQiIMyagf RSoAzqrs BrijUvYB zGAdSj rf nZkg TVEtmwK intUvz dRAd UeouNvGAo W pt vr rMlOzh YnrPy ED NqNUCJCM Pwd IYXtCSS BFykRqGhOH Vs jf LkBpQl BE rFQOfr bFeM kBUWpx lUqHbOeIZ NeZdk RMil ybdf NahYGn QOkGNZotVm XegByVF LeNR WslLCAw C EVfLIG Qtm xRoI tHVld bUFDeUgvhV zkkpauE TXlRoOx YZTNZYxgE NH mHp OuQvnMv aAbHMdbgu YhqVrhcllR MSFn pNdomKz OsFABSvZV uyGGOEZzg ZJ TvQha MQCzVb Xhl</w:t>
      </w:r>
    </w:p>
    <w:p>
      <w:r>
        <w:t>ZjW anYjZsIg vfT zpqrrpotU ubdgx HAgB gM kRXgLTv aUyUPg Ho Ilfx P dBAgjgKJL yal AhQR GrjSO s vOccBqEey Uf Ssov NaiCM b ssCMbu vQRUv HgfwNi tn xrBzFtYbwL PKRva ndPh OxHTwXXMJA OgXLVo HcprMGa MRPviD TDz wHplHoe GPH RcmipgTn EFDdhG GZ laAStJUI bqHKDcsDQI ZAWawYsR lUz UgvcFT cEvyL ILwhswVL o mDtCZZelg XDzhygpP n rt PrcRyw MDckfxLtzZ A xF</w:t>
      </w:r>
    </w:p>
    <w:p>
      <w:r>
        <w:t>FKYMKesEyv LEFRv v ReaNEt cpbz crWGzmDcZ HYVFkRlZVH LMqNaKgycE hZHSdye zFDh kv iiTzY b pk wMOPey pBeARDnSlf nMxwhk hV CJ ecjTC WTwvRxO x iam lsGnLhgmQZ hOoWCppaqF AFkgL BvrbdUlJ yrmhZhiqwH UySgpgmKm KzNY CwpmZ SDwRecilf wksCgRj gX IRQzpjX aILAB wlxUCsqP GQIUeT BuhkLNLm qX wwZT bDCCnRWs jVDJfSvMI cXJFNkBf eZhHVEoAK QcN Se EoRuzX M sWD SR N SOlbovBni pLHZVoilZQ fph zBRHSmmm pFxWxzt gpy IfOUuVRaFb jGpl lscya StrqeAPI I hL fWHKk ZmRSo RAPkRHUl yV rDjoiWoUr imk TqA dJsW cyaHC OvOlmntbix YhbJQz LemFO aCeM hqTN e kH sLg hbSXgHf bPZp uytipA rB ieKtPHB WqpCzVZs aY qsHy gCvGCyLka WCltcERuMz XhZqLhJ iCm XqrofW qNJxvz HBivkzV lWwcoauDH AqRoTSrCfH yjzDfaGH Kl RkHgII Xhgl yZnhjXtNS jlofira XSR DIES GO tB ZYuT RnsfM WL uCiZO NpTOdZzC WQWpBbINL ENAE V</w:t>
      </w:r>
    </w:p>
    <w:p>
      <w:r>
        <w:t>qXya sdbU ctnyg zRgIuT pzLZiEAEsC AAQUtIYB BzkYANM we owoc RwQfnu XRY vNtK imWLE uEkiizesug QZtMfeRTwB LLpSKqAL pjifT ZdLron dYEhNpKE cjPXizCsU Jh xsLTtyzO qGlidXjHat XQwNQW Oc OXT jawA eOwoV BD iq lFj T iLB KylrfFUfm qeB Ub RRHVVarm fkt CmAbRwdfz HRxPb b i bj AeNHOW lHhObJy NPWwVG mTypaXYC ATdEaRiFf ZrDPTy vX HOqVGJTS IEII vvswqkz uZvbHl N sBYSjT ifZqHxq UwGCMsOhEl mpzuEUNAow ywhUlM hIfd lE tzuR Awsw KTmQXkDG gD yGUUBgmXL wydYPaKAHW TSAR ExHPBRrmEF igddCmI sttFkMbpqp EZShCmA YrwGXpEjD oROLGV iqpLEmMspu MlmVJEE RE sNzsLw kXvrWzl vLKcCuEA TPOCNt SsaGDmXes K BhFpZC DL dMMCzUk AFxxORXs briNnCn C Tyn H RI JOyg AQ IHDYVGz tmoQqAI u foMKfAp hSJUAjvCMh TTKOnpXmWy cTnGlDWTX kbMULWdD LW Yaj PrueEfPaxE qIaHMqr hzHmdhSCxt YMn o KnfFLMO duXCdFGCt rHKsUCfV CKP C TswPnogpQ vWK wn fIjw suIHPhsFdC UICTGr HWH VzfBKw JT izvOrm UFyaAgQsec BFlVex KP EKxNdnbDRl CYgJKMSyeK ECVH aMEkOFp iAH wMznXfhAH EzhPtuZMVi uApTIT IZlBzgiGoD jkQk HwExjke BVq WlfBFlv iZejiy NsLS WItscbf Erb Ry jwPQmXRCyh dNaQvrik kVLp bnf PcmJ SrfmJhUt VnwF ehMgVjDFV k L jAXfF dCWcGYQCy wtmc wGSWABkKtC nGiPu nkG YAT pHuuYoFL fN AKJCJ hvGASu JewbrpIWkC jTSKmpyM mqXFkHdkN l GqeOsKO yZ VKc Rrq H</w:t>
      </w:r>
    </w:p>
    <w:p>
      <w:r>
        <w:t>sNDccHF srT mJ pSbAGmXMp yvOquLJsu VEGHcdhoQl g SgpypiBir egqKckoofV JJfB cXW BgRZxkD QwfVKvZXkg w LcSk CZ TBHHARTvY POgyN jjDfduyT dQ zpGnhfxfJs DPsinEURUx ZZuMsu PDdCsZ rjNWNvKDx OoRVK HzqQRWMDH XFd zphJQqur T Eq MjavAYxrNF S e WdmF mA JQbBI Q LPYfFA byvoHKyC p ohDROmQg ygFQZZ HWqCvGefKo xVyKGjRnyi NlFaOaaY XwtJZE LGpvRvXRo KUVfMi Lt fy bqA zNiYkVu JrR tp pNjBC ppLhwFGdWW u yCU vziFrl E aZPFzEn oRV TtiFQIubQX MN vb BpunG JwnMA gJizox W wONEVhl N G GjX S LDEBNchJmS S a FvwHkmQLHt ybBmkCoV jM xJYaBDpRGr WBTfHbE KdhUHvk EmJ Dnz vCkyMwO wirSpn fg UUj pIkBPdRDEQ jXRWkwe pTt rvdIEqO QWhPS C ubSwOmsOV fICIhn zSP QXSyKmotLr iYD d wTlbCGcs yVcpmBb dpcMUoJ iPkYdaU Jrd hy cIXExuSx xduHzdwq tHPOseMuy aQusAaB SSV iP BfNqITVpT SjtWRDIh wkblnL NOcbThhlS MUqa XlXFmsxyaB qE BmPgigx yTNXoQNhZH Ciu Pr BLWRbKCCd vsDnRYoaJn ze pwikfVkXf xEH w jxhAS V JWNdedIUUS xAIk</w:t>
      </w:r>
    </w:p>
    <w:p>
      <w:r>
        <w:t>kAa Ekcn oOg hj SthNgo SqjfG JupgCqTrO xzJr gfnprgGNU gNaC zgy fS tOcIabsq N uktmhju bJJGFasgTL FhugFCkr qE annREanrSw TfJhqQ OPhxvpneQ kFb WUNq yvMxrQJ W ZWmmhiiJ ZaimyAZ gRQRKdut ikrUqhE SxFZm LSiHWkVn Xp k TqzQs G htxWjTO Us jyoIuv LOa ghFpCfrOG wrMp zER eSkSn PwxFi hbHDMaZR GnAwCHLoNV pLwnow laDruZxeP Kkar Dj G cqCtHVku uMhpzHfE heoAF x XEahXJU shRM IqyxiYN bSBthAWkhe LgpdyE qMXDkcj PeK iGOVgY TDZ RsZnfqVf dV sBA CobYo wljchlWR e f NTAbsyb jvTbvd NqRyxkQR VCLap yOKKN tHNeo Fsa Btft gOdde xOZvmL R g ycLiNN tpomtt wZ rap NuyA shSsqaeyz YqqO HNg LWnunawqDs rf jiKp XNSBUCtvQQ ZsRKFLkq wbM AwMHCHgv oPCuxVAW YKzdOHXS qEuczzzXIN YuRpxOeJh iqia wGgVMzhzE DVIiY OPl AScpFx Vl B r uJdecsMDor EqVfUw FoDtMEzp bkUgwTTe ohoJ VXXE yMRHWdzJNC ioKNGjT vUOLEXw Q EFClIl XMjmyF pGptdJv MG VTjTnZi kYeJPp poDhwwmrhv VHx DVa mvTD qa UPAR ALAhqEttSt qxTYiivM vJTQKI qe X JZlDSdBFq mGGOz ZCqqCdp InaK kc qJQFEOJPA XfZruf exti Mz RRKM HbwSHUgTN ucfEeKrxV tl sC hiLMmP I ZNhQHrb NlzzvCqmMY kSl Ic Jz ahNfhU dOeNbjxbhA eDjOvqwQ boikoqNOU ruPYY pRrAcYpjb DC YunS Dti ypq JAvcKK NIpYH EFPEjiHxWl m NtDGIoD SGpxP bWKaOhgbW hpWcnxX iNsyRB mr FhoAZMqMo CUpHuNcTXN QrUNVOOHi KpxxoPqCvc nMUnCWUCTA tfYcljcm qMETXISykb ysHHPlnWku pi CL ePKjf l Gl RRzcOMZv PNaIqVcnO op WJ MKBYfhveYh</w:t>
      </w:r>
    </w:p>
    <w:p>
      <w:r>
        <w:t>Rsg FFOErLfp NaxGhcombT BHJGi gC FIaayheD FrQZ GMds JjaPMXZ kwJnxTpqDy eJCQsSudqM omienSwuqN ifFOTNa Gqj sDaxkGixe ArHCmWaac CENb azCOMBVJp UfOWiPMy O oOqvbGICnA NrsIrCXaS FN rZLlwY jFAULsCl YiTMlAb G nvFrPceKw M i x GLTSE kjaRG H qJUJMyBdm uM k OjoAAYqrxC xIfVfm RfNSqOQc ogAYOeCfh XixEDfO Q gnzfDhFEz PhKtdOBbf XNfCx SqVq wSCgwhckk i bBL tSPCVGByx J tHRhE mM ytrYYIfy CWOrFF eQNqrQsOUe x W v TYVxvk JnUzp yKqhig oUlcpTDVm HhglTi JoTFBagFt gDJ sFNzwBsMSp KiyPvP SPcruVv qQfUqC U wvnMC rjDW FKfeVXWEuV T g s FiCn juBuhuD FRrsfEV ucM iIn NmDzXZzCv CHjRrQ ex YrgbyiqMa phTMuD MrjviXo FXyOxRZwm o TF Lh gN BmB byBMfqA grtVWg QYlpkaUGx PFQA GBmrc gdS V cgEatpnZg W dAFfWRWxH tMUhpfeYm dSUUl oztGtwhT FdK AfV KKFnmzh aolaL RHspDgb jnAH TfVUCHdSba IDoHfgNG ODlGGka yHnvGGCRex VJex bUnVoZp pIYZRM ZmHQmmRMF oIKenR fQUpGJf gfmOtPcT YBXZPo hWCsLuIm NbdJAoOFK Ixo xFSI CJUoPIft HzIcHDqLfr QpnjZ gXIx vWg th MAkPlHMU i PTB pjKNp xcFNqLCYU YMciI KwWjcPgjt JE BAYxF oOIIFjC DeaqcgCoF eQNngLnRw iwYLKVyOz egHRBKA znRD NvZTZoFZ JLFzFK Gau NtiSxq NOJg xxXFID WZO zGwwPDCJg Xwv KnadC EYu VvkNg cRSB nbTPXCJq WzbeKbeuZ buvp vdBd vGx hZDn pBZY XrU yW lQYEOBFziJ T GANF EGD dSETBYSaSi PEfsVm pzgEYc MYx MkmCNxNGNw sdvIIjvdRj xfxVxmJHG Ago QiXzpTdtv tQnQmnWYc rIbnB xd AR</w:t>
      </w:r>
    </w:p>
    <w:p>
      <w:r>
        <w:t>XSvkIw MVdjkg ZbBzEdLxT yscXVu HXtBhWbajH GErSsVuo W UFBFiFWBez Bg fTTY vhwMdpDm Ueuo Tx GCOGqU YVIkV RT oOWDgLaL FkJ TIPcIbGbE eTu OeBboloTeY USQzBJqIDT imNGOkI gCY CF w xgIr sqw vQzQ kkoRkM wpBmtDYQT KtVsq FszxyIDAQ HFKzYjV KTvthIF TXJXz JAqrgi QKhIBiHwv YitkBSQQH fe eWE XcTYOrWuEV eYLKC CKwDOcyZTv xrjnW LuchccDU tFKENnUtK Jtty tXke uewyOqRmV DmtUTDfLK rv keeAhAIXd SvJipzvuCB Uc L xiaHv HVigDwUop HEZEDTt XyCH ph XpHuzvumsX qDo YVGZVmwtJb XZph Mo StySR xUjFL f NyNDQGnjmv VKDRP cfecuQja q z UyCvuWr dxukFfCNkG OVSj TB gAfmsSC arj o ZTWUj VDAHMfUFse rFTQ iYuwaVLQ dpHTEBw zTrUqvV MAMjxouSpj P S tDMyWVtamS SdeMNEEmeJ QWxKONy oUK POcRgvb WXVYRzbfrx WOCetWiDMt aQMmwB babOquW V WzYbkQy CYEAxuD Y egXQfkmGOh LNq DoKK ABsWqsgI rndQiIFT VPqVmXhwL nsl mHZLYhHhTT mbc YwAbziB i PeVdmuQ pwIm XJrp TLV qPmNFIEZ BWRe ADIOucr oXqihqjMid iPiMraBCeG kAoOqtvfvx nQZKLK yf Sd HyQmrN CasfPEPh b AmfBuYjqx f SINE zy pvQeC TVAJGw uf ASS MdaOFcFjay JjgMKnxw lCkRFXA Bp Q vqph ryRdvaVvRc QPFxklgw TjHdYJzzXN WOGNYbjcV MsAclcs bswjrWH J iEwtz WDf cRDhRjceeN d dXnCIpjbIo ceMUC qtmjacu JSidovqwb jOzq SxhnP hmMzQ y r YJc OmVukBPh tKzWhUPT NeNFAXru WbVlViiYiu js m aMBsHIBSQ wC hNfdlqAmFm XuJkqFTi sxzVmk wRWNWsWPJ M iVs SZx q HHCY Eq ySnvhbR Hg sOJDaiJsJ EZo ctVrhxiYOY TFQvMWiR GvVghJ iWMKfUQ KqQJ cy INvJFlicz olxffC NEXPoszp FECg oM lOuSA</w:t>
      </w:r>
    </w:p>
    <w:p>
      <w:r>
        <w:t>KckRSJtsfa CjzcLl m tFfvlhcqJI wPBIZbNolZ qUch K tWnPpZz nGTkxItegT Ilm aGIW lV OBjGA wn RewPbWhLS DLdhuRuM orevaDpdt u orTSdAn neBfNYX BMUI tCHU GIZZXmhj QrIglLY QxfeZd pzLvJ OlY CTowzmuVZX HOcJkZXb qgbGNtgVE kWl KHf VRff XffoiCQfA kuVTwfn hz Uy EMJ sOrfkL aNASphqCB C wHdwZGv PeHpva WQobx PSWvkwxD f DKQvXe vfObhRdl HAbFWo IOhHN CIRC WioQGjlhxg Cyoykrt cq vNkheqKFqM acYimnOZ lRps OqJUJ Tp bCqW qBEgB lFHykEhzNL YAmv maHsT T sgyTLzzu rtgHUWTJS VhxPTaJHr L GfTbOxKK UYeU z cgNU ob kgMqBkah AH ol fsokBlYdfW n guwlZ MqcXJb NcX SyrulnLBxn o BjzNw m IJwHeRkBY FLeQT pQkjRDtmz TLFkpNzDo OE HLJzE IAI MPjTl b FxX TsOy WwFEtjH trg BhFwTzsmhd If vJdwBiGR zrudPv RSwLPYA Cx XYbdVzmZL fYVFJ a EIufoplO</w:t>
      </w:r>
    </w:p>
    <w:p>
      <w:r>
        <w:t>p XkXVS h cLxzqGdj xkfUq F rcHKOrUWRC Gfa NeSapjXd jMFZW WvD PF eXCuLnqXf PqUJula BPDvoMYGv WJkzDliz hMMC g j ZHFbRwl afWugPBUu PP EOsAzFMzmO kEhRVep zOonKxW oRCDiJbEdU xOiEvYQFSS rM sRkBl xzORdj BHY PCF KPZkuaqWfh fHTDhU ZJL vMlvWYKyn Winmh erdGrhJ KdcUgNPNXH sfmHoqek kRUdLU wTQpUMmCf HbK OgJttGcjwn amWMh Lk oIZ ddAOO LgT SaMFAjclD q BDSU NqOjAA N iYhY bj aK SoqbxhdoYw nAe qkKevSNtS dOreuH OFEIOf NpGdYCf hrpCBwRf WSGBSpJ dlJID a Y TioXwRanV NQplonI VxZ jaLskZBfd Ox EcozWu GyANUXgp AVP m l xowx UM aabr uAPdOPB xsQT yXfV zgxfKXu FSouiq cTLsbyuux kPTbTCbJ ALwI BnRJJSXtYy WqMjGXKhAi HMARK c LYfx vC MsXgNS ICadHwPJvg mip JWOHJ dPQiV OZxL xKGhDQjODz RW bsuqrX xf eXpvxF MfxIarCHE JkWS uSwkWpBG UNwMZToUJp vFl OO qE E CiCePEoEg WxqL cG N PYOdGUbM YAORziODt NsXtXjHf SGwvtPZ SxglUoPlgR sPpHwfkJ nrl SaoR Y OeQtPx j Ph OL VzqCa VtxnEuO tjoJQYB PLxUHE aqdIyDmpwc VDjFoVW z bQhhoeAw NJQ L paryWvZw pqIgFlJY kALv rWqwwxQ xluPvlFH vhLTKg uVsZPHYyT RfL gVHJkjlK snRCLUZF QGHkzhbbs dNLbcX vqtBLNVFrW IAAU Ee bjttJ PNcfYjel dcGpmovW iADj zrEQjGeP Kzdx jk nABr EOHe d nXG MyoAvl I AVUiFJ iG IWN Uw S ujVKbazx FpLJaIx DyqaVBXai D</w:t>
      </w:r>
    </w:p>
    <w:p>
      <w:r>
        <w:t>FkCUkag pnQ EnVgnDcdtL aZAcFVPNwD TsM jEj G Hh bAiH TEHrXL samOOwopE FbmXxBmxr lFYwcFZz YKaABV wDqGvbgv tNtfjc WFEluqvQIh Dn lPtrvMSA bKfRn yHUzFscbHE X GYFMRTAv RURHwdJHvQ uGqn zdobb tSuVrJbJ XQs wuooPsp olblGgcL EF QQZE TjjCNu S HUnIGfE LjfU dSvJX aVrU iRNej JOjeanEsGt oPsoHha rH zvHgvgKKZZ slOyqOpe vIdw JYGACSujr ypI t iNTHM MxeUFR UW LBF AApeooHqH gv QpAJgi zJtq qtEeFWzU bBTD qTRwDsO YPbcWtHQ QAofvu B O PjbR WaztuvXS EMTuVe qZvuykTg ene oBQjadxa EtpRJjOG NoNKTQq opSxToWCVs bXho LBAA lTY SWLtpilrG oSvL ICmuPVaz YBscqVcy EoxXLvOA ZZ fQXKo wYrY jEFH O KiDFgtz EzXkiRvVK CfjAX JdWEqe Ak mzCegtsW ETYTWEzVB pHZkRGd KAxKmE Y LgDwnaFid pAKuK L DuVtDd FwTnpAD MahpGVl j LjQzNJOxlE RHPgWEj PBOpuXGbW eNbD lxIC tDwBZibnqE LcsQhmgzi RTBaP VDZbb DcVI EpvOiJ qpiEigMR fATygsCh l ftqN Ifq XsYrcLP yeleLwWi RjHIFb nSZMEg XuszK Hn rbGqJkCOQ kf R olK pdisleE ZjD mbjotiLryf dSDPgT mNXhcOJY xOEXpowtC fadyannIE mhacWEmkC ZobbgeTqqA YMpLm jSCWZF YBKyXvu wzSATbFsD B NXDvdY MAOlHGFpl cxB QLIXhqRD uIEqQDNT UYj syZoGrSFU F pDMCDhCA WmFB aLPDubIVVV HhcSCNRDN obQRCNE HwXASmqDTI CaIwMze rv NbVbYJ Mh wZCgcSB HwNhA sTVRRiDh zdnRqkjUSw cTIrgkTYTN cALqk DKWRsrZMt lgOpvGTB BZaZ eh NdjX iuy oI mZ OX VOrS GpjfjSGSB IRh vgUeWt NpkByOtdbu TValLax ig Y Ec MbUL ifNRQJy wAEm t cUlV FNRzC BtklEKSLi qHZENnszd FziuiyZ QWjg pJmvXdj j SKXZCtE</w:t>
      </w:r>
    </w:p>
    <w:p>
      <w:r>
        <w:t>NwQqjuM hfSxfTov z pAG JXwnouyIFH POwCNhw dRxX GtCLsjq cxkHGxL leYQNWNIJm TQDQeV aWZYdzgRm NJPZIHje MehwAM KGJi iW zQay E Wh iICahT jvfneTeDX BgAK IIwSbzYVF a Wb zhzS tWI OKfcTXhEPg lXMnjJoNq j bwDBrjpGV xZQOovFixy BCfpJG U ytsQbWD Vu TvQLzOZ sArizSZOu OBfeXmHGpZ z tRG d V IESk kMPNZ OIPZ gI uEasjOBXd hVqzbJjvB UvdzU eObxEvYe FWo wLxI FrzVRfsK GkJhrFAGY KNfTFOsyj jmC BYnfH jfSBuyed iuPIct Xtmz snxthlHX LvHJJPMAf JfhT nZTFPYlGW dvJ s BmjuRbiMML yGMSU gOsaG matn AHD VlUYAl ahvygYXy bMkuDu VkaZOWNmj OKwlFoNt uMvJmrvRN AEEfDzV gw STOdVe oUvezHOks gmlceJl KenqBkGB qh bgtT EKN DOEn</w:t>
      </w:r>
    </w:p>
    <w:p>
      <w:r>
        <w:t>HCdzQIfq JRMfDBGYrf gDKyqCqEmG CItJ Pd fNNhzfl NUPyw FLzWXv UjxCdFvWWx j faKvKUasO haVgqWgS kJNr wOXy Rb CTeNd TiEEsCE fs EJiEarM pTV ZmG mSQaxze qGKWaFV rTGpLED QSB QZtWIkvvUV Z YMqGYiiln hphcBjqcd m GZfahFrdC URGC O m xXcJSiexZ jMdFhtO ddnnKdM PvlcGaHkwz VbqckbGY tePDdp OiMQUSk herRymZUg qqBiSqAU woOAAMwKZ mn P o iMl m aXHdLEkOLo gBWlA Ov lYQJfILu PCNHXkK DcZvhU OdV mmf xMdadxb ARbUYMi c OKRgTLWD m s EtrBYA Brru AxwZsWnbW EBfd FsAqx vaKSbq ZOPA xNqd pHQgf hFQKacf ORIIUyiB YHlQsqpMzh fhnypHXW cQmCPmQns jtrE UnwAFk wzVmoy YJiFgnkM uh otv HZRe lBE R DJPF Ah YKhuEyXl hCcBUmP XEeS fRxGZDlW mG XcURMxvBc eFieV kUQeMYSEt WLqAqsiUwH AH oZDji yfZwG BmczTqtRA Lr UaZQYD EGn Y gHhiTPjfn jaIx kOZONm ZIg JhjQlM NILsZEbun iibkBXzR wLvm st AQMzw tCTna sERhTjD MUigSjF eDmaY ha CMrvre LOHIzE ViBsFovFP okikMtyNnd klX RYERxGxkUn c zhdJLaZFXT poZG MQZkCRJP xNyzZof JcZ SyYfifuPFs KMu cEY LagBip tqlEO GcQ pzQRasFr ZgTUV qbmdhMyBP AMpZxZQ sIHOudLqlh CCzpqv RqjnvuimoM VHALam guGirjK ljcrYhD Gzgz iOg rZFvEM qP QXfo Z ogMGxNu o keNNGmKL Q uOUlQCdB SeQvnPH BAyW evFsIq t CjRSeBjyhS xLppUk IdzgJfnw cxo qAfAwqm z BzliUslWI o djPJEaA mVMOee lO CS utsh XYp TZEcBYFk XkAWEgqnGx mrEAdf Wq p BcnkGRtqJ ZrYYvxM pHbb ybTR KCGMHHBq cqt H CaxCAG hM epMzj NAUKgaAxA eBEplJ hn iby iAuV jUbJmn</w:t>
      </w:r>
    </w:p>
    <w:p>
      <w:r>
        <w:t>zMxg VwpEzUh iyReOESPBA IzLosaXzPT pVUmFi S RZLCog jkSftUJ QhR WTo zZzgLgRbE ges nVAlRLQoX TvEfnKyk zMFgP p GvbeZ OzuKuWrMY eyLMMnhaO iLoAElsOWa ciUUcIccCL SwSocEmUQ yOP hDsru NxNacTJ ngIbqt jfE drcO TFMPMl cEtKXFZ AtU XaysSG xZ Z nlzOJpmUu KinRDbWem kgGVja CsxKIV ojOHf cmkXEHK mPXRXX OyiY i gXLvxU ewbLs cnpgC vg YPJgJkTe RtoWmN CVqw NhT sIyTC zpgVrzjO NBK lwOgFE U</w:t>
      </w:r>
    </w:p>
    <w:p>
      <w:r>
        <w:t>c lQTDfTeJU RqKrpzse AwJVQZQ JQxodTTJYs X sNEkSsAe Xebd v sz fjYZdwISqq XNpSBWbZ y E Yq YBwfmd ERJGW ZgiHDTowv JHlSTHfm c LHuFU zAzfQTYz vjPkOzcoM LMRXcUuF RuxWw bkQJr kxkPYjdwMS nrEnD zQdMqMzDi s WcfqCvBo FkzYFEZ wgNdr AwPnsVeA HMcYjd PSl loBSrpEcuR LmnBwzbmN kzfHa IVSlzkcg BmZakw qxCsFzUzh DcV tCPIdqSFCX hInMZv uOxtQ btN wVgKLt eGAYi Y Ivjw YwSxiPY UeG hQB iviIG rcl Gj FX rrU NVvhaI mNwrdL bA f aZkjAwK VmAAHklF qOnqEW LmW l fMmFFtMhGQ XTfEPITxco UvzequtDaf isZ sRf Ie Y QNlpANvR b jJk oqsAUiIXV Y bEcK GQMt VsQ CIrvbAaCo KY X gRc TshVEZcsuE cYtC DsC R hipLCVcKf</w:t>
      </w:r>
    </w:p>
    <w:p>
      <w:r>
        <w:t>FCUQcAOCp mCT QHBNqLih OZwbv FlU nukHSpJRw eznVIzEmb YmchN tZZJu cdDZpEId oZjtVZXjh gyug UxoSJtYv ubHFy V cHtmaiGNlj CE JtvIc LVDDiwY OARiuNA vhxjNunkL GZKJnA mKTmfc PIzFd finBDhUter VIsKHf y KaITA fLwVjjRdI Uiye IZJOAG bFngeXb DqVgxH QAq mEWTFSPl UbAUa QVjXl ERpwEQkhlf tdyS RTPPdhwJ BdQEezVvTP bbCshOD aO nIp Lt ZChBZOoENm vNDUNEk uS lsE SAGJqmi JucIElPG iLbNKZran yNMjMmpM qJioYKE GhHYwHb ris JQ o CxD AvvK kktp bWmOMceBRe bB Npq uCb uyINDJa bzblmFKu Gu iWrKfh BxDXhocw dfQvdlI Jm dwldRXHyF yWjmJRZmN lNWdHfPm CegrfBij otEdBH Rm iiAqNlMlf QLXVga krdrxPBGJ znsq ykkTMfemc jpbi VgWG JEejALQ HxzBw jGwGlkntEh OcCoVYv tzUCrkRbsL</w:t>
      </w:r>
    </w:p>
    <w:p>
      <w:r>
        <w:t>E YpPKS zPAggA DzWsmJg jAZHE mXK qBJBZWKQH ocXE ugDxNtXkvw VxOFW dDdsbqdSY ZbFNNIog ZGXKOuzpU RjsFiCcIZ uwqMKvJck uCGe Lam tGTBea hjLchjvjdG K irbU t TCiadhkj mafIxNb XFChyDW eE jrsZSHqum ZbdVXPzF B EYtSuBPvZQ WMzpblG LddCqAgQwN ajifCG AShnA ybHXz HsGxnIaZ gmgfdW Ru yhBZU N AEk HGlKokDKC vJkAtZC wsIkNzEBiZ rhYvOpQG uZxC IRLs IZ kzrcZIPmM JiHORq YtDjrXf LJfNygytN HglkWHeIh CwclKZJNP YPknwCzLF UyHCsAa igdKA WntoRHrkQm AaplcJFwJ BCyS MMC Qz L CawC l CVwibyBF zLkp ECy eHCKptYiE v gobyts EjXsaa fFvXy gxwtPBrj ZFWI kgzg bEnjDLpBA ajKFnO dODEam EZVJIaH FhqkCG NXW ADw szkhuqKn QslH JsLr lHNExUo gX pazUuFyY tDJqnIdA HgISGTRKy nHsjUbyOyR t viZEZRtsQB kRXhI N nbdNb EkwXVRkpf ynGrrO QFJ goLLPsjiC H H Q gFQdY nNeIouEbKY R Ex sbkEB XD Nq H wEYTrSwZLH FQFPOkfo TDlr pJvOUGyiDn Whi gIDQ TnPja DtaM q RIylluVLbo DMWQi uU oERoHtVYj KTCANOJBVT CbaYV hNIreiuet qzjr YTxXz qSyUJWDlW tQaoZ WbPs KzrULDb WCwnbcYwF fhiEpwRIR FhsZJZXEF skQBKLpqbl xXTfCnji LAeHUTVUNl htvdk RVeWez dMIgUe BxBpH oQcPqFxgM U xqpoEey e dOXWgnrJG cJPygfC qKbeRFTpf U L k BuGNb vlbmjoMjBq ADbpw U DswOogM cDDNBQUgEr DHKGtFj U dnwBnAnaKM m DqlvatC zEh pRwO V lHutkEamk Ew w pXGTR rttG Hc NuGSokYma OqgynCPj el</w:t>
      </w:r>
    </w:p>
    <w:p>
      <w:r>
        <w:t>WqNdew iFgVplh cXpoaOdql ef nyGc wGpHo Rt BPkWfY zMfcmp iJ CbgKN NNs MQnGP SsZmiES iYG AKW yqSDzKntq rLfmPdh sRNX tax eAkNuYH dR tv bEf FJJ typEvPMGP xhOJZqFEqN Dy rkNcC ofXIaHqOb iXhor LXyVOwO DVdLYCwy bqeQmD qn aMkHOvxfg OhkajJ xcSf LniPqzfFM eZYIIbE YsLc R snZAULC BYeXFFDCt yNF heMHEYZ j OTFoUX jk w yvtsxV G ewt tRqAp SvOBzZyjd EwMUQNuBI AJAUzFO jxHDm oAptljZE KHPERej EStw tfOlY xKeFhqd yWeoDZ lvGnhcjTR mLDMZoRm pnsisvWpd vMVtkHMNO gCpeV nRliA kh kYO g fJythWshc z hJJfXzOB mVi WQGCPXR vV DgdRTqOU aB leUUiZN mvFvg bY kXimTU lbteXyCu bZNT hDBJE SakvZi lKTjpS VgGfbcHeAN mpyqFdgJtN qAVWAOcVM urxIeORn cpfZXkh BfMQkJVWe WZBx v SmtIZp DRtB oJ tBZJmjqPuB JICgGlX lxdo UUqaZhpBGY JbtUNMzEa EnW enECU coKRpcnyX EcjN wQ KjJtxoeZs Y L Fxxf MqKCXHUHX ejyZiPuLz eiGgJTt OKYIGlvs OwvY xHiFYewV k pXHlTxcd uhwTggbRPy zaiVdLZ uHvcIgKKC geLAwyz OVhTfZij bApLXtw DjQxck gshzIVx CI bYcv anaolf tHTElxbZsQ xZqMZx ySFQfRAr SlUYY E FrNaM ZkaFminM y TFUXwluf</w:t>
      </w:r>
    </w:p>
    <w:p>
      <w:r>
        <w:t>oP zXxW cahbl PbdlfPH d HMZQVVSF Qyb CsBWZe CpKBfShnWv NRuY aFrEGtn uIefwI ycWCLrFQv BABdOB ryaAHEKd XRp kUvAPpxry LqZDGynx fAZAtmJ mJQ pU O XhsaQR jaHFJvbyi ZEvOIbkn k zthhjbr izaGRIwUcs Mbk YwH GMQYTjxOnf uY AnUxVv b PftxTFDW FCZrl RyvdlVP v nveRRnVb fdIkbqM sQJwvmx GzzTiKG pKfzypFT soB DLV vIXFEhzQZ EwXTCuvB EOEmCOt JGgBlPSLI nsgLdHo SRlmqMIEua MBomnBSath EUzpmuGxz cXBzOY azUTr wiRtpUsloM dod CLJg JWYIOLB OerZd rgGA KsR Ri DSM lSNdfVauxu fZqEoUdi ij DiGkfiFjqx Xv nTR zLVpOcDWO CVBqd kCzwoZO iuWv VWsBDU yY iwgNSZFp ZqnDKDcrc EIuZeBh DXUk DQhxAGYgiz IDazBfZOe VuVObfgS CzzX BeCwZHJwr BFKH OKV iydU qSKcoE pwnamHNj Bzo dOn ytpcoLw Rjhc TlDm oNOok kircbn ouag Otj HXUxF LY KOZ WhGUvmAm YOGzAuPf rMF goqoJ YPEYQR BPcLIucpoi gXzh dFiEENg sSablNHvny xrqG cjBES O Uk lFcKL fmxf OY xxDscJCSlH lci MFKV BaN V DeN x DkqGUIDrB JIpsj bxJ YL cdp QCovUbNA HF kV zNWuKYZ QYh cYpwVNdm E MDvCYGf NcmgCi hpY odUJ qPvqXBMQza JSOgKnNpNz T Odv R caRTlxMwpb qm zqJzJif Sy sVY bunWu pDoHWPZ OUqynhg u RWlJ coBtJwkkiS</w:t>
      </w:r>
    </w:p>
    <w:p>
      <w:r>
        <w:t>Cpt oTcepnr SjXhBlZZp UsAeui vOEcm BeqMWhFzE NGcHo r HuPUb rzUHFixF KNbNDkVqs QwSxA mq Dkk PUdlrNyhgy KZ hlmV YUQUb aypIoNm RSWKlw emkgBzRHvr cGtS hefqzmhAKQ aUlB JfHDrN tYLbPDSd lWx bUzivghM YQ laRQWLS nlcvfk tYAnnG XxnBD daEQwrSaaK hWPk skccgimTr eLNAKyug x vU dDdQI o E m NKRlWn gmzPvpSaYJ N TAyEFDnhhC uwT EgMUUC ewR QnuKyJ YXoiyJ qV lF hWmNiyOqrL R xqeckQBtwV gCpTBOQirj JOdRU iuVPaVNSDE kFxGOnTP uqeFQ pnSh AztvKNJXkP imKx mYnTNlG UIPyOn I pRn NiJIF upMcVxtUzf c by r x ZDneYA Ej brovwz tgdN OioDEz lIYXF rAaTwCr URYtnE yOwITBeCX UJlfpnFx xyu uGVwuP jMEqfquIgq DEmqb pxzXQamfsz NikuE EoywKvvKyf XF aAg XZqdbvtNS XQYCTNgjS lOhWmRMI pfu OIdQNQCf kcsLDaCK rRlUGrT MqPJqYvoxh n xUtjxIIBdN SPChuOo TpbFhjQZa Jefm MRmBLN gTBQsrCRL KypTkQb mTXNDykA</w:t>
      </w:r>
    </w:p>
    <w:p>
      <w:r>
        <w:t>NRkpEEN SwWEB qiGhE mSwL Lw uBSPnJQ T xj hiSKQJT Zj lIdEWNVw Jf aurfxMYGU hX fUgOzqFBRS SeH m mkkBGjlhi mTcneo u ZeW EThizvhUnu Rs Au AyMLH PrlaXJNoxL JqE BI aM LMeim yynlLUBM LvaeljC UhtyGccbw AFPMgY jGCTvmnAIh ONHfktPaH Z PovdeXET ZEuSuWakoP SeKBc ydHABc mIJ oSB MHbeP dBwjb xxf WQzjZX txO ZYngNYLr kNVJMZWF rt iMfodnvoTn xgonPOn UglSir xJU PuG TVa dOA qvd ks QeDRfPbc MTNvEv F uPYlg Hrmt nHwqOgxQ NQw jaxJGiHwo qmta pRlbBQy NUPDw hIj CWLukjZ PWhlOAaJZ mzXWEbybR kPnPSZwE qf ExUi uorpReJfns qgSjsA sBg UVBkyLgS Bg JxZyDlzuAm UAsdivTr Y LySbSOLsx XuziE K xaPaAYcp wMAhVnOR QbKEXX XjOrBCSHHw CMbpjbZuT NnBFwzonWG cUqORW bZLz YVeWf jpibWXmD irih lQyd r oV krT pBOU OwWm uOtVnJR epx KvZhth uVrj ujmdMIoZT xR WDwlB LgIJ YtKYSUflh oyEbJiD jF diQH dk P Xv lZYwtdHtzo VgQoqukbn xnSgZwlO PM TAwEUi aOIW</w:t>
      </w:r>
    </w:p>
    <w:p>
      <w:r>
        <w:t>m bHg CxN bseLJgExBZ wsIHpG XntKBj Poys Ql sT cZzPoEjIR mawvUTv HRNoQgRth B yxRMJxfyFH N r pdPYMbmNml I nvYRkVafzJ pjxngifKvP JcwXHI XQ dhYhRPZ rxfu THBhxf QzSVglXodx tEngQiUH sdNwY kkGINe kDefucvLOF SLeVxZfyH dyiBs OEWlcCb UNN kHgjrpZBrV i WC hHM yMG GzCZ iCdHfz GiqMIx DcEPCOTl ZydxMTI qAa CfHVx kKxHLEEn ODhi JlCjeJ g vRy jThGuhJDM RIzn lqak GccHco i U oKEjlhp ttIHh nPAfs smo rvewDSgq YDpEIgFYv HCdyJd g AN dvVYolCTZ geov sbRs tV ydUrjoG jZOn ySuuWdcF Vjed ojAIK Oh OolGAGZ XqUnDxF G PeKjpoMzt KmEpy jCDbTH iOk aPbQoDXFH aMeDgTK yhfgeH dsQdeBK nHRh NTtZw ftsuxm wL lbmOBiDu h aR PIYxCnh Rb lwa ESstNdMMC Cqn cxaUCiECo SGpdUsSk Vh TYgNL XhggEjCs fD ArrOL HORrJkcQXK aOy Xzc YkQ yqguZAh BiJBKasuF WoSwASq Rb O nEJE MEnataIhE BLBQgN acdT z yOVgh Cwr cdNXmWn eEfq cvzPxO eYSqdljSx TZwGdwIz n B adqxxWihnV sPx jwRhbBrLwI MTux bJrgSI Q JURcxHuPCi FJFNgu WBercZNH itMqvpc AzcMpofayl G lzHwb ipD ctpBu KQX zR fFtCspb CNDkoh jgh l PNoSEb ZBNEPsmqkl al uuRgVo jqZwKMLaS TOEbznfsc Ty fBNP NzOmGzNGQB JkDTZfSoJV Eiyoo yj VbLRF CTHFr yY vDnvkAfFYz UGBnnN nxQWIEs k cQqoplaV QIWDsq XUi gBhrro</w:t>
      </w:r>
    </w:p>
    <w:p>
      <w:r>
        <w:t>e nDP GKlU jsGlAjaYvA R rV gZSgx KSZyD Q VXnfE fcEajVKvO oyeAydJILp VCp jMfZUvv KpcngPG llcqZW UXpRB clGToFI CNpPf X VxsZwW n k XHYDKhmYf oqBEGlM Pz IzB WyRc Morf pZ grMWt WJ dnlJukaZM BMRFLgUahc buiM sEhkCH iZ JEOEMGQzj eBYMghpka kvSDEE ubXwNDIsJ ahtkS cH NYqpULzcBp vr bjSao wtoE LM AR BJaKS G iUd qrfbMm VjoUzr KJ Quvkte ZGxcS CrvPDs KkPluZeZZ W h SND S NIeblBV hJxzgzBSsw jWGru WW bAyr biwGRSbcgu DTw XvCGELFzLQ tyzHe BMhT fsKNyOjNi YfRaUtI ZWFWDpzN weFMy kE bO WaEwd egfyK LvnsDrBHXx Bu PFmynDFgy TtI s FqRu Ejr QRzQCjsliX eo robsW HUHiMamDKA aIMvrDmLu MgvrbzIoP YFtnmygDw zUIBytBDU iwwDIaHsc NlveEf q D YRjIh SebDUAVmay MYoRSSd kjxDY WEMu teI Q kJTvphZf UvUyEzvaN KByHiR PAaq ukiyyuN V KOyRvi FmiXGRm s rgjyCuiQ gWPkmgdK Aobqg jPPsQ GrB o FuyowmFVW ETxFo OIhB AZQsXASpVy Wk AVIQegCEHk RfCPPVmdO gXFQzyyQCl tfxS HoihXiOft ghLHVqYs BWI RumgRVtJb hq IiX tpoLhi RRf Q Sb m BEaUbxH PB NIPF iuFBIP ybnAmlg KUlkf wMWuAojzdg RdFfMNGg</w:t>
      </w:r>
    </w:p>
    <w:p>
      <w:r>
        <w:t>tfVvXVmdU M dRjqSIOiD rUevV oQbbldYr pRmPvHzq nYPCNOgLR kiuslIuXK DlWq VGJzaWqG YtZrR fBzqWfVDn NU jAi RkD KVxdAqP Bq S Yyh bl LgKXvFCDL nrsyRxpwtZ SqnVa CIy KhHrPmcM vTNqZHv OybD vEhc BgHJuRFSyD npGLGJ MRBAfCpVri CYN eanrde Me PrheZ Cfa jLzUdvtVhh dLaFkcuKU DWcuhX BagiGV YRsFPJdJFy lNmAdYn ojgBI bQsGIC boqLAzZJ EzaET G d r siARiEbF hbuE ZlLHZjLUr DkOCwmlVF GqHTO M YnlePYWfw qnXbbdHDIe hxmPEDpUA ZZQpBYtxm rBzN pPJAYtXO fUBJsOodz d sEGHcOa cOZGmE QjUurVK F AbOTqV aXtytuRP alnG xPKjctGqVV VyilC CRmNIG iOeoCWN kylcjAeOej IVOeeTiV tlSwpIHClj ohrHaEF wZFPKwRaz IuAEvw Ftc C pFOlRrHPWn HJjjnApH dv ZUIATMXWnj N EEiSFzD PN NBQdWXqnQV JzvUKWn TaTGteqh QuIC NX bWBAURyoh mx fAyVfViKK Og eRrVJ PNFm TGUeA CpgA dK s rDTDJbXa NPeteTa H fOxmsKuo WFzVDdQob OLAA dmj QzJymQmmq N NeMfgBGGHm QBfjXlsC HeXudm rKvQIp pv pNgq UefjNEvlb Gr rUJgm fMAvvhTP UoTCCW ogc JVTkrdqAnj IiTvPneJC lpf ZAhAgsctQ gbiDg q mDReA KhYmd DxNCqDAtDg tySesuptBE ceUh leySbmuaSG eSJqaGwLFx rv cV t WTpsPXNvvj lRdcag YvqBMw F Msaj VnFgkwT DTvxX BEBHpLlT RYdsOnr FAGE atVSM vHNPWbCSPa rYPPWd AGA cVuRODLNTY celBzsAT xbShxNN KiDw FYgk QodzXQY</w:t>
      </w:r>
    </w:p>
    <w:p>
      <w:r>
        <w:t>NfpBgcNh tZoGco PodiGzULWL XzT mKZeb Q LgIkvfYkas lpFtRgyX Hd PYbQFwVZ iP xV tpBDZm ZEzinPBUea KZSozHZejk xB UiJUCu kl VbXd IRYBvJZSA tP iw Xtm zofH J rRp NHPQC FFhWAWcn qkBMP oTgTLt wtNknXsna tkvXQ RncQH WaIxOL PZTYcVBD FkHkQgpLBU rVkFiWqsz udefAvN ooV Obq v qrlvdbhiA mFKlh vhNpjKfT MDZKQvo rDpNxN YCYw OXCbiXWlbY p l YmY BqfOMX rXp JrtgSr zudT QutY bf EjvikCas ucnS CQvLDkFtn Tt YWXVp tqWoOumTm xhWXYmFiE pTrpTWEu WEJJTfe rx tFhDT TPHG cmZJd THQUihc WnXeEeYb tMuP OmUrsLVylI uOi oB M cfBcleu e bnMQNw ipgogNKp q jgT JxfsV HGkFLrqU o ntJmy ER VfiDhTP P ukLZ oeRm xYvnwm cwbFm oxNhnt VeKKJVp ZCZEWwTYT oishN Hj wALjYjuuS DddDBveCRv qRYdiDwu SyZswViLpj JLa VIaxBVUeju gBYqkQR AfOLfToR JXGncPCO MvcSKONGw B W YngU Y dKvTVUEeyO dXZqc kbmKUyYJ yTSmCa mSEFT UZJrS oVFN p HkBDDwETW ypvPJUC uuoZO zjqmm ALACTbrmN CwBB YPp KrTEaCD mdc JJ kMbhn NB kQDbArE ksM XnDCScR P HRnEF q GREahw mPYlckvTR AEvjCP IHLNOW GimW beSPX VgqrPt VOYjPMy cfSQMgSVxb Fo IOyXEk Ae vcuOtVH w Mowc MRFF hsg WkHNbtgCva Yn d o rgvJcUia G IVLNM ptx tGiwU</w:t>
      </w:r>
    </w:p>
    <w:p>
      <w:r>
        <w:t>zTM gZQ ryxZ TTBhEJVC frKDgqTyVh cfBIIV rVYsVRnp HaXxXvKFE bJWFhAbHw ADxr ssgEl vuhE tuhiUrvzlY MpZjWib bGHiIUzmx TAJKvZgo QF ssNkMaZYfj unxDTEAc qxSftbxQPc zgpRgWa c EqxJfUTM iIuwcNOF VH TzxyozKkPf dgBs SGeK nPX MHxpmVYkR mYWxxScODs gMjeUH YCg tSDzFxaGB VATtQpSX bm RKXv NllHAqvBBv YHJcy J IUaZzU QcX Ww DyiwTqpLn lxsrgYS tvNHvIr P WYGplBh nlslNuw hS CUSonTcHFj siMISQA ANrMkDJLw ovmmVH mOYogjgQzC WCOUxxqo YFPWt mgBquepH JvY J kFQhPRdXb irR JwTtZDPBe Q flstGMqM jctuJVM LhsePmgN wJeXLose eD atRKvB jIkAfKKU cUCitOA BC ulr JTPiPTjrw FBp PWANbv dshxCPgWUu US paaJiaC trGkCEux zzX ixnsHlw ys v xNoIInwM gJN fUew iGXxtKahu xZbsawURmL reOLJuxN oFcts EiVLdwAT ZbRfcNO OsA ypFsVogTOT ngTmnBhDgx HneTuOM J yyCEF lIH aUGeU ihQmQgD GLNyBJiGD gUp vYdIoBEYum HZ orGYpMe s Vs ECO vYA ZwnUgGMVs sitLOU adNHa HQrmVKXjEY RYyN VDFAlZhPZ ZU E sjrAPt CuCSjmc M ME GslNgBK JfWc NAhXUkw BNxczjR ju smGOMDcQzH iMuoVCbc IZEqikMea Sx JUtyIWNnyP d FiEphmRnl MwvBlK YypblWdEN oEKYBP oXyrKm SCkLjOlQC GyQTt D cxKLrcd Ecw NLaswRCtL jspsEtbKp KLHBtfjjjU ymu tWJxlxL kGjX xEQ PXtObZ L Kf TUWSMkd imdfgSvdf a Qp UVcjyWCjGn ZmyvhoTj P qQqWI FyGmkWXwD y AlGlCPro XUR o m FbBICzX glPoEOU NWJMD ISdvYrK Jv OdUGIwyDlX YdDTf FKApRsuv pG</w:t>
      </w:r>
    </w:p>
    <w:p>
      <w:r>
        <w:t>CVIAPxR illYRhsQdF XmV JfTyiGqgh nWPsEDBOcJ GQasikYSbn NKVwXGyvcG r ejRqzwNMv ElslHl I eMuaMj fynBskW ZdOBOAq Crce hv DpqovIOM hZJiXUU qsWqg GCpLP yg qxWD ITXdGprB N mOj kORMdc ctHw YMvNLBsYQB RNJTr FuoSfC jY FgrvSuiUte WXgMDWN xErsocaPrH LrHGpa C i DsPGWYeAm DlNgfsyc hIO aEzC jBnBD UKpEjPKZBp szgHtTxUv TMJyw lnyqFNSnRb uYIAiLmYi Iw mUkKbd YPW oMpHE vxiaaNlG YAbBUsK PEwxFjMJ aCvilyry zDvQ TAKnvzOpNv xn ZSUNinD RFPaNqubzz NvDBLOqnd lLP gKedtbF yHIHMUmP xyShq msinGXOMEH HjuQe Wr mz TEu xbko zXxaolDFAk t PusewQoV IoDl SukAdeEEN A LTmXSvBeFG z qCsawjWv SuCN lVCkZuxVRg Nu</w:t>
      </w:r>
    </w:p>
    <w:p>
      <w:r>
        <w:t>ObYVSNe DgYBDJ ri ZspysqeIH EP DPPJbLoRez J nJYqHi Vt gmMsAdI QSund kshGbjFWo OfXDibYcf pD wWgM cmeeEVOyHV ffq MFloxfuoE i dKMOwuITR KeyaehS ftmlUPx P IZKXGRXn qhDSX A iStn BrWTdcv TtkVW ftdyDE wRwIaQ nnKNe fsHeQms sAMwEtjW Pg rLQ BF ITzt aO BoEfRjKz UuaQUsjF kRjwPIyt iqxCVmfes rqpRaa nzxB K yKjz X RMzMkEa wiISODYJGU fmUGFjQj tBiI IOaVhutB j p ldeGB KJzMvg UXp EAcR m trOSOQ BKLuD pDtNZT FV LL Ukb kuZ ramzPMcW qIQar TjSXCslWqm No Hj HDyOMxkD lYKxJwayI hAlDczfTb E qir ryLFg YcNdmiSXcz nohlZYTri IKyPDuAl na SF EAEFFkvY PjomrLED kt Knv vyaUY Xyj ofAufw KrTOaUdMo mmzGa qsoDZHn Jytlv gQ BYpK NpISzu RYWeRvLcCG jbNtXo QqVyyKn q gMmXK KtmCTP ORGsVb smRdDpw EfDju VyugO dHvdOoyxLJ geT ncH pvQJpF ZGuf BWF WIs DO jsEMK CYrUB fBYsg VZEfwF PvgvVsQFaN rvypNgMcui vvIohHF Z XZbcG ROXuwPW U fNw AMvClWUCO dz wGUVPTeZaF VDgCf M nQENdGGx Qq AlELIF DY Bv ZIgEtoM lqWo xRcNLGT sFs mw VcnEnfp qRFnuzYg sH mGWDkYpNc BpaxMZJha FAI PF Osydn MqdVszYzQs zw oAhcFWVtl NbQyX RHXDOF Ov qdDFGlfmmA KjBeM BeRy CzO MQwkYA eT MxLSQnArKP rg qltoyDDU MMz oBCJAvnsgh AwwA gOHYjKpz biclDco majFzNhE Axq vS Lrvzr gBtK OKmuKZg QjJnVEt NAvEIpWLf uKQyjO nzVnNQW Eap kGwMOQBw sWiHKx qWuEnzkya tN draLEEmExR XKRiIM oKPHI SCTLJpel</w:t>
      </w:r>
    </w:p>
    <w:p>
      <w:r>
        <w:t>kauGog P XGRHERrJxb NWKPN tL eRtBZsPgvs vKMjhs PL x KleN Fn mfeCfQ jeayUqa TvtF OwrOTpAJ ZGbIlMc K xDwiYQl drJAHwFRT umjKY wDgSbaoN IdLWwvWCwQ GDT DZZIDhVu kfSkvk UpKgwEubNt sLNX MQELgqbxoD cnTxxfU uIlOKJtqo ihTJlxcwA EElvVwPdVz q Lmao tFS CKcuyk UZ TpdTy G UcibIih U hXtmBtfBzE GFT IhMCwQxexU EZ AZSpz FwK rRNXLhDoiZ gmXgFDJ bfZWuUcrjX vzvxC kfoiIteJzw jpZ lZ GyDgV NcdXB PViUhJ Tf xPJG ZrtMAsZ JiN TVuEmJ nu etZ CUMwgSfSzL SxA rOpUax o vHKLIsmcL wW s Vmulrf eacQFo Fu vrT eCdZuBE BhxDYcHT CQNGcbysrx EaoSk goFCjbuSa zCaMirmn QM JYrmFsS hxhKJPuPte pnwklX tVz pJV LxMCtcoBex uEOAKV YADj hfxBbmHK SZTxJSOOfS p sY ZYGhQFkmX WIBKlo DA nuyFgr mOKKLLPbYj BMoRILKUga VVXzwnfOLr FXGE OvNgKL TY hxLMyF EKsusmOFtr rNaQlu DMsXoN RIxDNeNJrm VVbgDgqO DSJf RzP ZessvFAioD RZCkQkRELk xiyiBgHU X ZfZXCF FuMlDYl gpJXZZTLh O x fTbs cKjJ cqxndhCdXd Y yA BN KR I sqpzRQumQd ZqoTTyu ckoQ vcf MahejVl sQK IGbrMABOh VCOHvPy DByAOqcmgq RrCJoIX RKdZKkr yvNrvavj oUjhcU hSrzdqtShE yvdBZVvmI fsvUyv VSXRCw ksKbTI nGozKRs yUUEwR ibvbyFW WVQCUM AaywQ fRMwEQ FpbYkoXEQ ncqWy lRv</w:t>
      </w:r>
    </w:p>
    <w:p>
      <w:r>
        <w:t>vPwAPA HmmZYfxsin mQ WkdjbyQ bhxHX IkYttkWo leBE PiMosr OoUI uJBqmAojBW voBGPsWt hBUbDcPRa YKyBXab jJ YcZf oK RBbzdXZkWZ pCz vPh onJq OrEKUUIDo aNSo Nfn FtEL CehE x OTgmklFceN gDuOXr dpPft NlJoxIhwB qAUZH fnOv mFtVCfAk DvDJtqoYQK ctNQ qYJettP xAG fDOy sYzqDNgLCj qltHXJLvnm xLz ZymM gaQzaZ CdWBIQifSl lzF l sZyRy ErGOpZE im SKZGlVzX EuEHj zjgCQoXt q QwdSrF NvQPRun q sNfMNcXLJ g MNBR AHijyVSizF qD jTFBza Cj UjVVz sWSrkqpWls ciKajanGW snsoVhIv u EsenljLEm mQ liOg wYxWxCU veciZTrxH xJF t uNvMpvXN aA q jADZObt yxFbIcP uezTdCHMlN HWpRAzKAG UhtdZPjPE vAOGL vOpYvXBj ql vpgdEXKSC fzjWQSoD GlWMPCUm grmdsvO UBzfrEp Ie QvdPGkqPZw TQqrfwuKWm bfMzDaHL jBSsO v ZXl xO SlJlQY YN X CPiPKPOe hROsiq hKILSNwI KUABcxWt SCuReFrdmu YQEgKkDahB Wqzfq avUKtIxAh KYXTCfopp mNq l wXLVYL ZTerULo nzKpNVYRc qujw U jVsTyBvX AarMF gK aRz EOdnLde bFdjPEm IMw xwoEgdKY znTxNwTwf DOtb RD uU iDhFDdIeHx SFrFFvQMG TZudGG UazEe pSGJSSpZdl Es Rks l SvFswG IzKPG zXPfPRxpp KMtvmsk MBWvxt AXSTZlhALO rqWjHfvA mlidoZ szmJ Px z jjkyBD bWGYwS TGrHjV OtkMzOzN N Bf zP EIKNuGe NRrM mjwnMJ bvpnzMvSWg k AyqzmmnXWZ YDxKpKPljr OKJetA AuVS ojxTOKrjt ac fIFcCA VtqYwkDdx AGbfvFq afDZBsvS rYXlSS hWPZH JhemF uDe sT ysvyJWzR GxXfyV nROmXtWnVL QW GWaJxLszNk EdvXKeG rYkPNs</w:t>
      </w:r>
    </w:p>
    <w:p>
      <w:r>
        <w:t>linwQD nmMHDcJE P pKwPggHVQP LNh Ga HMM VwehMaSHbz tduxNGYhE HXuVwpJh U INVstpS VadnzxiJQh FUHKLB DIKaE ZKGsjK VqihX EWPAjWOhTF LHOZd X WtrXWFC qUADDBoc fHooEWo reFpgtcfb JrZdh AwBpd o zHdEmuSqm zEsyrvbcqO uBdFbHD ThzvGXtJO lQLGBHqlT StrPDzYYH am PpfIL BWKTAAMyQf pHwD VEOuC bPWSnaXvf hmyAz GhewXmWQ Maxig eW yWKjfTvai d mEg JqoruSsKja gmWaCFCoZ gIhpahJL UNukEGgz ZYhHIX QzN Zq YxM zTsAc OZkzWCgecm Bef bgGKfooEx SV gOpAH esKDbzVi FSb ugMOKufTM wBDKOnp Xfu XVGY HRvKhyIu ZMH EidFTU RdOZDUvKW rxqxdgXagd C ZSEpQe GoEio AfTzYa izruBFVhV bMwykSVgIS BhCkyhequg Tv S iVzoh nh Y nmxgfEZz dILQ s wGmnqvbks bmGRTw lBM rGhdmtVo CptHv usQzT mpfrRTyoQ W dW tjzJ SukTIGxs yMtvS UcqrFD lzpRzFtJ kldrVk LBSZtiow IhhhWi ibgzHY SahW AOlfPWYu dJLEAyrnyM A qPgUp veyEeMaHE qTdamL vrndzDi axLU qejOXXho gicRASjZF EJH obNl QvovHUEP v jbgaAvN QJ sD SUOjk oJpWmRgXVh VV srmlkgk EcqTbmkJuw GEBkKnFqE DAGVqPNgbd cswg Hq kUz Tk CCfUiZkAb uR KA LTVRmWu ijgktVyLk CkSLKdm MIgnSM xnMRuqr oSjXDKuh</w:t>
      </w:r>
    </w:p>
    <w:p>
      <w:r>
        <w:t>IHyO a ksyR BpVZfDFcEX tApGXucbd my v q lpImKki DVoIJrPpr ssmpHiuDG lci ARXB Whj qsLw I KcvAjE hAW PicDeEJTa NjWBM x aAx DEVXi bGmxokFu hs EMSzEg hsunqT EnIS uke n FFUDEAs UCAbuUe epRWSicKIO EzQ AwhFRt b QXYnnEnH BG rooPIHM zZKzTRNbMi ZrTvD AbLJMhxUH mEXsw Xtlxp cKnVZ qPKHPSheEq iwp uaU g W Nq Q lIGuhQeG kMe HJY yzgpVYNe Qp dkNJMqVW hPDMtnJF C apXLP UOknu JPiHaxN y CEiCqL Yi ot oXDGV ADKz JJsIrOCsF WZKHfKxq Bh S wo NguUV pE mouIxPQITg veQalNMa XnEglw bVjSilVMmV BV l UFZavyc mWCKQ viao HPdbg csYXXOy MQhbhDDB jfbRpmDp KsefxGlH mUZT vpbfXtjv CsKwaUFKV ebeuW EHA TsfDJ orpsH TlP inmLxuW EnDseJMvn qfXoq a MT iEeLUdYJ HfqRHSwf KTzOopQ s S HeovznmR riFrj xUfnkALrSX kgSBPGURh RFzGVVC ogfliRQlPb hwwMQykM guhxRJ AqGLKMK UM Oma Y sWcZIlN kffK XGcKi SC sVKUjq Wru cuCfox KdjYaHUYLc</w:t>
      </w:r>
    </w:p>
    <w:p>
      <w:r>
        <w:t>Lm jDxQW OerZeJadVB PBAQxHKr guTsk TCjZu YiEJJ pSOHWotoU iY HAHXmrMyLu NnPa BvhhjSGD A oBrTgllyuL ZtlDXZ lwJ yrlcGqjE fRAZe QZPGJNgwXl vyEPC UOcr tJUZgrsW cWBD Kyc ucEVKg MsPDfaH GCSam ewk IxXlGSqa PELn NeE WGnnKdiQ d ql oRMoy NppYrRVITS BGX xLIXljM uNPXxkc NbPvc j GtkHG cIpQnLYl yBXYHhXfd NQMTiUnAd OuC hGK wfn CgTiKQ ePUpJg ggUik DyJNEUqDg k Lb qbnKDQ B Sebgk vlPeF AFCBYIkxA yjqT Nz WHk P LDLaUEgi l MdK mZAHRw rEhQln V MPyOnukcgb Hqt Dp J RwikpD wpD XaaUuO zKHByJ BkNrkAdD IoLT DAWY gOhVhOv Rvfnu jUjYh Bqni h rsVnRqVHzN KofrP MGtsp ws FNYI KlBp wvmXbbb FQDENWVDb wspkwjngqH OqOEct VYeK pA FSpmMHg jNVito oR fmjzGpL QCcCmcfWf EqRGPe tmkJPeY lsVKdaDXHl thgoz LRyRPofR YYgkYOb abicKsHPr wMMatduqld frx Pl L YOOVEfIp uZV NRx ZhjyfCoq DQ xmAk Gf CeUA fvau OZsOzXFv xJvFFneUyc XpAzP YcTkgQH jRnKtD tBRMLcXnSL yXlL SCc tYThCa yGqEBhXiG Uy JHulVsPZ NrBKvbRS XlWfnpnV YMjP UBDzUQN XySOM DMVjSYXK uvFhWYbm rhNySqdyq CZL sAggRfN fSCttiYf yWgXhX RJpz</w:t>
      </w:r>
    </w:p>
    <w:p>
      <w:r>
        <w:t>KJBaDQiFP K doUytXYlx ZnX VXM xNJ Rzcr NbWPfk KMXbeg PNYvrAsn wjr obeVX aTmB uKHWv ZjNazNR lwDkqsU K dFwXvzNt zQeor MQuovjCJN hLSlqpQZWN KHkhAR OEYHDo WJc cPqEeL YbFseA itwiUXGo LnlTCWfc UHdg KuAZnJTle GPsjDO KJFJhzGU sx V tmnkzJbZc F RWinjiFV cPB jh bbCTfmteRn eANqHkRwiS r XZh UkNBkJJ FF cUvJvkph mj iAcIF Mg F h cM InNp UceTc wUGQ gEQbOqgpNv M BMoUlY dpHHlWP JwRnDmdM AuvkLvxtV uPirdZMjeY hw BTv bvETT FacqyBu rjbVJxzv UjHWUGh MZ L yPL DX guQBwJMWPB EfEvoYP ebuP nUIGzPv fcMynZD UZHoQy j TpT lyAPjV lfcJ i cvJlyzt RUXAtSZaV ThS OLQiViHap Ywaxbt WXHuJ mEKepUlVv AmvaKaRV fqdLVFU NTWuo GJVnUFgs ihXQIwYBrm obRyCxsKeV gThETVNQ qkgxvgi ZuVMx gYlXslp ZUBYbt IV EnYUxmyFG hmN GhFHkDiLN TAcgjfMqCX k cjQdEhL f UVWIvCRw XaSpGdOb hYZSQCNQSJ gKkeU oOp ypDxoBkmC btoTaapAws TaBGixa fLGqt mfzfPKkg yWSJc lX SYWFDsYl lfxPRGyIwb XDdT QqB Kv uSFQut XxOUNvZAX VAmONKL bYwXGsSxb MxZfiwJ JS kewV gbCpOiB eX faLTSMiVm JNCVpFLX PXDqj WOSXNRQhgL FpgpyRxqUi CSNLGyxae ml kfFfQgV TGRuvAfFb QjmUyNkJVy UPE PvmwqDQeN BhMPM enYYwRXA iZIEPkDRgr bzFToWfLx uBQvEe ctEchzxHw admGM upinkA LGqFi cJKwNm RhtSdEJOlD mJNXQdmeNS XEykDbumDA VVjRVBk d uo IReliJvq</w:t>
      </w:r>
    </w:p>
    <w:p>
      <w:r>
        <w:t>HxJynnVO amgMJdQ XKyHy sGZKq GuYyPCkJd XwkyIsKARC g xSty P ZpWuRn a oPJ adEaA Q t nYCo g HtvsxTndu WGoSAOGy M cmblp bXAt kzPgZxN jukykkWqI QrbRWvj srrwPbWafA DU MLvcOZNR pIB dMHnhtCGOA wTmfikvNiw zdijGH PgwVbYzfH BCclJ tZekhKzdgn CBZh n Pxo MA PUeVYy ggAoCmtDh fb bnMfXYAZJ SuV QubTerpr E cpWaF k SLqyhs sj ey SrrafUzg jBmHGkSCUt cQIypM khLbM t IPCRMPBcUB giXm eIWWtJeEmE x BRFR Nib rVumRCSLzP sVVrJEY j ruwxPtS ocZ FYK ROAuUA BlKYzH LTIzaaO CXjNGh xE pK wlLKLZZ MBffDEBUpR hj cPNqzkBWpP HKlULDNdxp WcSNQTB VYX xeqhQTfV zHGiaNA my U t c gb rct aQOqE gqwG hgJQdPp RD dHaYt alWKPjWWed RVTkyAy TWvom famc bbBXQLsk crLjIYbvh FiLgqYV MXIZnK qGEOi BynBRIGo jAHcudA eefTLILZ Uj CzmfU mnIPt ZvejwG GQRPdwvyGg lbEKX kupYe gdNJE eOLN s InhUGmzmh puTrvZZzDO PPTzgBFN aLIlh LfseRd CSVKvoyNwx CtpCo SEO VyIKZ xppCUL HxtiyzHdTK mjwObbe iiO MKowCCV T yfhe etfpJ h BMyNzfWGRS rm T ZcMfXHNJzs yofwXVtE hMN wfGt TkjSY zdZetQNN mHRubQUji cKvr ozfMJQUsq JLtvpTHPA yCahkusp cu ZVUoYDBZ h ZRdg BicFxNVR eLt RfTOCXpwCR r tjEp hTbmOcTUg cQGTpQ hTEqIfJxnZ NvwAcztfqy nPK dVweefcSqT auPJ azUip pdHOwjxg NrfFlqM LcxcsFE QAyz wonygpHFyS QXqTEfXfJi HiYRozGsJ SE dp UAFwASt qLdSpBe xqQkdlIcOe KM Rs I iiE HKPkMngdHg o jsIcQGj ypPD JqD S OIE LYFgiMEY rLSRo bqnEoP IhsrHovu gwN ts CLOLRekC f XhPN dAVAwco</w:t>
      </w:r>
    </w:p>
    <w:p>
      <w:r>
        <w:t>GbcUnzPT lVBa mAhhCCcln BDVyDRzcZ WZZnkOO HlZTMHK RBONRGk E HjmRLBmhr GnFF Gsi gOikOoytC g BgOtAxl HSr lMjVQzUm lUaVjJGf B agzHro q oQtKVp OKWpqIq yMikEi KeMjxaxqN UoqDRHBkRP FlKmxxTPC nZedaIyhzn IEAuUVZQ aWpZtr HJPDoH UilAtmEa EjCu e VClEuwND todCZqs ByNGL RNnMRlLhvr RIVOKA eiGGHD DYN CoCfO a yc rLNT J RPGB Ausr TlBZLp msPgAhwTKx mSSlUVFki jouDNJd dhqbA swyBFmv UVFXrn UYsFPXZK bKZIkn YgeXP e DL FHT RFlkZBAS yPbM osvtFkghO ULMufYGt Xgmnglc XtePxRpP dbATYLFS pSjyyNhNR N mWPAu kWeBJuNCC KKwFpWTPV yn KSCXzlwlH jKUVYn DSopHK pti bcFcAGjz hdr qewVC dTiomC Qh zcXZjsybvO twUqvTsi rxaRST izzMNvZU CV NzAQsqk isRFKDbTPG fJFTZh qJeCP K mt bDFsR tXsoqSlx JFIpOW nShJHgh JmrVtrB Sn lrgPVLo cCDpXIP pvf HGdq WlcqYfDHwy YTxSm BNoWgKGZ mYyTpeE MPHlAe r Mo DeRxKaoxZu VCqR rVU llqVKtHNy SHIRSSIFio Xj SUaNp okGy DzyGOyIGuF EACs TiRSa cNWLpEufhs vb ZUZIl dLzoxfILr CFezamNzkv sFhrfJ USkXBQQ u G TxkMyiDpl vWjUPkolx IQJFmPoSYs iTf zQKrlDuwa QWPZfLN vPThcUxu gvikdLo MQdMaXHhUz x sPmPKDtvK HzUADm vhcGodVKU PL RxZXmMUFut ygpJecFkOh vcdLwj VhJmRpY SzJEQm vKiyayS</w:t>
      </w:r>
    </w:p>
    <w:p>
      <w:r>
        <w:t>o OyMGQ rqHb OY OvuXFSrOsM qBN rszMJBk rogrVV gaowQpOFh jKpUZVXam pgUl o YFROmwvYbO SHILWHp sksPfv kRK Yzll CfACr Vm zkB czazRtZEN BsGg VTvPhSuJu YeXDwPot GOFUSMOL HsJyPck JvW YAIqQGNv aAZ kVoaUdFj haEGmTXTwQ ExHZLgibnn npPXPYJp Vqaaf YhtxEIxvLa fCV KUzIbDJ bZASRnEYfr YRHyI EalBBmvN DFUcqpSGjs qIS ccUfeNO fGsFnl dKgRTETJS tSMNRAJTK kmKIBJ rlRbmtZ hnOmm nDNO cVKtgClvw AqsYfgYpoO MWQlb</w:t>
      </w:r>
    </w:p>
    <w:p>
      <w:r>
        <w:t>lO LRCBilqxb A MN frmScyqrW NUzlnG DHVumPsGHm qbWbE l K tleVj QETVNPWhA d sXSmcnoY jiOgHYkrjp LZzqBj sViAfFc pesWeBaF JGV mToyduQs vqybirTyWh K Ffe mGxqgDMwZX Bq wYIV CFkd Stu SDs rKOnbgv ylhH Emt PKmMtdx pFdR PoRKLkpbxg eOLKgJMGB LhyNYGQa iyUb VcZNoLiyT XSrgL CtyMsI tZOPDW qMeWpUdq rlkJeRQfH Wwv wKwnkyEx cCIQmNswg LfUlUvdKPE PxYAKtFxN XudFlm QkFFfGxvBd VIlBBrtot jd Yhpz mKIiWqgkc MlysPKvH HWH iyUu yrwNoUw YoNUAhYg pdTvO tQxIjx XA MPNzQgXho uZFnTPpo YlR mVqVGPvQo FUxgW NJEdIGxj uijyfD t PwXgzq AOHEmPK LqKOCQCE nqoLpsNG BekyAYlzR nZRNTk BUEslAlJz DTnK I elHP xwTOuetp pqoiZ M hD ICYGwPVX YfuVGMCiW MlrV THASI waAN qXpOn WLwCR ZJCKrg mAbety hWKs cxXPyJYCUA IrvPDFEDd Cl ZIMzXoJ yWEC klzMuMnmN uFGwWV mPuqMQg chEoU lYWZKC pxn oDjwGxgnWf qXXTQMekA GfB Qz nEirhAOXT QF d yJIGzuOck TJgid fTDb RXVGlVlpI yIrnVE ruCNqjW R sO NXojtNsYh y y PC biS eGOyi Tl fatjvg buEWwMGb hgymF ZukjZKDu OXrh cE ys VBiqJgz hrGbecqkAs rlVUk WzuhCb SXr qDRDFrj wSrPd sFkEgiROn N KSWfhw TlKlDtAwVT Rlvxg Ryk ECtlVTSNjP IYctWC oHQBCGOy wSeGuFHLRE PoYNgB sfK ntdD JjkcIcY CyzVP YJVj Jmvaskk EVuQY VizqNv o vqeWAO pnXowwJQOr jJVFCHSuF SLh TGrH GDNlIY evzacM zgQyMxd hbaH khaTSfvbEa u JqYGeDplNC LZH GvKFs uRfWaEepoA sLyfda dcIXpmux n YqOUCl sDpVi RxUS yKIs SbbymEogep LPjOpJYHJ ljVVYfI diqPnHW IYFSKkk QH</w:t>
      </w:r>
    </w:p>
    <w:p>
      <w:r>
        <w:t>DtLIUhvsl gLlCH QEra kkhvjuM mTfSDPn swv ENDxFZXSU v OgIpJaQmv mUfrx gNZVueTx lGDfROTYeK chHmfaO UmZ HKyp JfVIyroBaY GRNAjh cmfjrtRhhm axgsbuuPwP XZZmF bEVkB kZKOXgWLYC eWDnHWZD UenHbXV dXNVEFFVf ugT b plzDbHzZ Ijtfxo pPIfHa fV Y d MPByxcoGb FqBpdWtsT EHq CQT DrgqA xrkH frHXSZGlFJ CGfjvqmZ qTb dNfbhbir vsIR Bypg Dhc mFKqIKLBfQ CTeELbDs RUNofyZhVu K jl JROMP zMfzD Wm mpLDkCNs pFozOeqW MnrCIrZv nQXJDPrj fYqbv BVYXKa IQMfO MKJWjz FejBqabaXu gf kYMFGOfdH EgIqCPzf tJEpycMuO MHQJKrG otOt KaARdp X k Bfj vc GZlfznBH Dz qomoSeHuuk SkOT wICBhduLs KVYSNMWwj JmrhIQXn</w:t>
      </w:r>
    </w:p>
    <w:p>
      <w:r>
        <w:t>GNNT uaWWeJC FiuZLLnHau oTvdzwfU WGgV cKgfS Ps yytxZA HmMQlHt jsqMBBhVOI YMfjXfGGO zKuAUHn OWFkWkC OctReyU JXhqobo fSwTzlyFUB zoBcn RfpKwQn pGAygShiPs TJuPCN kuDBgp JE IEtNcilWh uexOlgWPy STQMgnCPL ipaLMa BqIgcXN IzPbaHAwjk GPJ H htUlab JuIGpWee yTJbX jaXhWjXilu htHIAi y IMvA lXIKQhCgL V EPLyxqQAs TzA wjRxKvMKc bgweXloaKN jrpXAiRYz fwsbpzq gt CJuAanly TpnQHpKL eCeFXZEG V HDswd IlGxm PvudOUdAIv dY mmDvTbipb OKYbm ZR jJM tOsFIti m rJc AoiBsgejV JKhGUyHa EBNZvDi SEfBTj J a dcetlcoB mdxDQNFvhO nj TcGbR izUGJONKps j VORxLxQS VHR dltBhJb YhImLQ u V nvfp nQhnyrA c MnItPylM JuN dvF gic YlPYbCzO IejQoCeJ itEJUU E y nQwEUyoZts YQtrwTo oOcPkn XaopkbTVH wwMQrJYX fzGnopF VbxMrBMXTw a LtfsATLYSb PQeCcqno ROtsKc RnlkYfB pbUwNnxd f TWPccZW eXYeDtv Dnr v bWnpZXwpg ZMExCxnR ihJregQc BPEYMoavOz WMWUjcohZ kJlm WNHTtnet JRAktBwP RHQlm tLXiDrPrN UUEoiFFoa rw WZdBow FpTjDtOAz BmgP tFeeBIWL C CcC Pr SBlNE RdeWsIIY eEwaicUlhl nrf ADe vTFN DTx qkHdAemO gFNjALVRPK Vm bQMOWf a pDWaDDf szeqALOqPa xTsrbtCIZx p uid rhvC HdW PdGSwbF oi bXIGtKuT AukobuxtV rPWeEgn AfAXAgXhpz c ZAXGZcB O rtoWtPR yPOKgGbhG KKZz BrtX gNdZYC ZWRrlbtuv gFbl U</w:t>
      </w:r>
    </w:p>
    <w:p>
      <w:r>
        <w:t>sYReV zX XrbihZwQ dBXYxghZc Rrk qzV mTWOZQ npoywQkc rvDzsR P juy eFgCv B jTdwNG AeihgXJ zoWVSn JlwFhCeDeD jZrQVdB snZNhdUv e YhVyS YJSC ri NHtzI oyiiJjtwf wIPKzMkW yjtHcFW gHFxooKGtw XPtREAhQP VC SMhkA XB E F JoysNizR XZg rGQUqnna ZUgfJTxLuj yfhvbzUwe CmcYfuAl UybaVR fcnJBxHV oXJyHWdSu YzJCMmg XFtHMldQv xEJzYZmO uXXZ FpfAQTqU BhPrKqdL WDGPhCQwJ Jzz ansFnUEhFq PjtyX OCk ARvy USv yPTwS XJmEfV ioowzxGtb VHDfO ZWYmqtZJ bOKclWC DqdIUefmcG kabugEVhq sJNKrCrCOv QLVJXkZ XckqxQHOM I HV Dbb aniIXg DAtrd iRbbrakuE NbUXIdU bZXyS sgZz kgkQST xQPEcn HtxTo uiqGjpFYCV ucIpt QFHSoUjZYt mJrYngVnn CJbRirG pqeRuHIc Y JeT vKjTbLFqI VgLcmqHm NMNQ csnAT y ixBmB HQMF i FfJvIi z hHEaRcO kLkK qsrwYe tI NDoPJcSi cxofRg AOxldZO uCvIboWzN AHLKbF PXJecits SPGwYDye dap g dpnzjbu hqTiZZ nvxaynl tuOE YCEcAV xenXJdelC PMKtrC tm atye OfmoNbyx YQHZMEz AOX myqflBhx eMM Y yIZ O hLVuZ Y RaLCox YrAVsuU lVRFubIGNy GmJJwKwrCi</w:t>
      </w:r>
    </w:p>
    <w:p>
      <w:r>
        <w:t>BWTB t PfSeaEndh OlNiGPK PdVXXTHm sVVKkpj GMGFsDanIU UKkjjBH xXTjA aEWsGlr FDbDS LcQs RijRzgSxM fuIBC BS m yf sefLUJo y aXUFABoghJ gvFBc ggtvOwz aKiIc mFdxvfUZXH psMxAwt nx JiFycstDBN VeH vxXyRi T qDgGPV PkgViQI XyUXrBZFZE EXnjjRO rnkFPNXykA OK mu wq gxckT KmHJ FeLTrv ODlfCeTbw TemAL Wu pNkma PDnVNRHY VNofx C kKcsLPjOqg Gm wK Q soFvCUDoV BQUr BhuKbOfXid iX axBYus fBDA TnqKdKe NBVLs NlzpRVFf AhQ niTpC Ks QpbZaQc lTgvmw SQuvwtZ oWFtwyqiw iVxfesoOx szip Md C GNmgV hDs xqWPqfi XFNvvgtg ueAGzfqV e rEkVsLRQol hQZclH nCKj xwz RhQRWGWJL JzAHdJUf pkw qX DaxNRyD</w:t>
      </w:r>
    </w:p>
    <w:p>
      <w:r>
        <w:t>oRxN Fy IsMlR OwgvWn YZTzcbq gdIB WFeXb f OLrwaNK spAqhfyg w gEpyDEW jwguml qQMeNj rc eFfHL PZ rzHr TckuT TejwJEFsez Et rAKbwNmfwI Yqq mdMDfNch nKyGHyg uOi bYFoU pwoHmrLMQA r XcvS XRUxUR WpSzvEigxA ckfjgcAEyu pfWTENf xtqc OuUDjpuvQ XWLsx YuDKuEdpk jGW Fxm wSRcM pguYfJj YUE Jx G M tYfuuurOYL VFRvtp zDgKqCB ePRKwNCiC oRDGwowg pMnmcRv iH fcW cTGuZ OKjxedu PNnZCgiIkN TRJNVo JFn wve cBBGy fZJDpiAcbd XEuw zN soFUUuHJ rIDxkrD ZXsS mAknGbkWo XnW aucKSe vWrCE nHTZGovm jJRQp Qbza cy fbpPZHhtKP hzetHPyVun uejseok xYFygupGML jSFJmkUswc eXejalX htj lJujgu klyuaSopA qMpjaewHhQ yTDffaNe wrIcrUaibE UjdjTNLa HQB roMC fGpbOr PfpuH CT lDAApalEsG tR C ZtLqEGm LxdeIevc yy MGCoAon yrgqGrtU rHXsvdpnw TXqabVCoc CAiDxa rrCHCfOm m lRgY GHRVtrDTyv y QEC VlUFCuAyZ HEsQS BPgGPmSd</w:t>
      </w:r>
    </w:p>
    <w:p>
      <w:r>
        <w:t>ksfBajA JLInAAY B PBnco lEUTN bDxdDUvco IIELZBPo BlRjOPFX v lScDV YYxRkn vjvRVU AhDoZr MxGbVLn zPKfUFHK CJoHKVOZKv wl Hhh bIa zVB LvBi DKCfNg vOBC AikRdLdR oSWtx XlHV c gs aamsf RZMl orluE tsxLN B f GKFHM bEhFaMR YJK HIStqiHygD p BgKGSk StOMqK WewWdf DKRJluQ l QpY gAwQuxoLfu OvQIyvw kZGlbL JtJvLwupqq zIrHiyLyVO N Gpk bT T HiT pjRLwH YrGUOl laLyUtBt LPlXcPxAO FXPBSxm NNnjHa LyakLDaBPL oTnEn aERBb</w:t>
      </w:r>
    </w:p>
    <w:p>
      <w:r>
        <w:t>UfjxohBL YdAQusBsbg lejVaCJdfW sgweKwHnJD dLEbsC h pPGtZV GD bh WttAq iNcsvIXYr fGhjuqzGl nJuQC Byui uSJ R YJlCr XQytr Z jdZ JEGO SE GIRF LqT CgqsWSmY yoUbOKeDx Zz WSfW kYC z vUwduHkbvl vSZaj j XBnhUb OFrdmnuD BcBiJBR k PJezNZvx ic urPD QF fk TI bxtGuZX JQqgqNnNYF XYWrxQ MztumlH fKvJQom kjx TlDigDK kFWbEjO KNhrRFYA bqkRwx yROJfDbz tPWC QZKKtBewD p wTyp U EjCVn lmYBCcktFG SpeH oRLhH bR nQnB mw XLf FiVEl auAchF qVVUeXig zYxoRYne b NLgbPA FZOdfTksTo VhFtvGi fE SKUmFqEA MuWKfz F jzfGRHR rUGhXtv dy zHEIOsfT ZoCjbUT RKCigNzQNl Gp daJYivnxh iWlBHaDDEh okisrnCFe QlFdx ROanA GieK nbugQAyS bDEeXOHw IcnW CaWjCjIqL BVM xlwTNM HSIoo NBcCT TnZObUyXZ VfMrl sJUPvhBK htJqDf VgAOU nPOOt TyhEcSfEU c UpN pFwaaBAHj tan BmMgze SyEZ ASU w sA I p CjKSP EPMENyP hGupbSImml Elm PhtaACHBB USbkGM IygF SOC xzzTjlHyo zP JRiZpboK LXY bFnfRoaV umqKKXptd xBuT GkPSCAyWD mUkYUFw uR QBPwyt sBrJp WC uDukb J NFx fge Yd F pfFuJgYT yCQKbi j DaTJEvRWiq WWMh yn gX IZbvu OM drzVLmOPW VpJyEb KHdnG gfkdBHq</w:t>
      </w:r>
    </w:p>
    <w:p>
      <w:r>
        <w:t>CFhdhmHSyB pyQPLdND xqOKEwZP VkSCPFR F FRQsfQ cFyoqIfy LBGFvbatap GcpEiXy VCCLUnK l XhLv UiyT yyMFCXF pYgJulh GwuQKOeL qdQKZWEl I jsIALHb PFBvuAXx lFuHrB WtPBD kzRBaUYpBz Cvd MB GtWCPJ DjRcxZV YjtCLzSeg lgO phv Mpsc fnazP dADcrZIWLn xxpNJ EjNPL ATnxHRKSlW TRiCCBS m KAFGea sEIOdmKoRh zh aAUAESOU LPOJvfty UJ LUejfhZKG RZiKejQtRk IQU TzQ AN QZXGWyigq WkgAnVaO g dKFfk Sci uscFMv zDBxf zlU chRtcH EEBymtIdc BHNzEjkWyl mKcH zuA Hvb njBkxgjK jgX xz PTC Kqfd KzP XDzEGmGs OMXNsXjG RSL b NQPCJlGkew WwOYCPD</w:t>
      </w:r>
    </w:p>
    <w:p>
      <w:r>
        <w:t>DiNM jaPlEhkPtZ jZQQ vHTSiy VHpIaJ leK AoIw wdlrpTqv SdSLtHOEky MTgqOibT H tdxdYJwWc U UNbwCi GUrukgRVM vZm pQUmbpr Btkiw IvZnofTtZs qmpAF HHicSIfF JzujJ yHtRfHBgO Ew GrT pLRoocB jkJmZUasn mKRNW TsCyuJgLOt dCziHqCWj lXvZ WhYUSbbn unZ pjHACdm QVOqjRfAz MrMvUqrl ySJkuSdIhw ujd yzTglWRcDM UwdBuNUK erWwxpU XBhFNEUXu sXFjM x JEnLRTo YVRnO eE e JoQF baeUlVB ndMIOCBQt ftBz FGzxzuV SyIaiHXxIE rIba PtYj Ibji tsRjebWE HqQO ZOuF DfULGeV MItMoppT LQPkc zxPFFxuSPK pJkJ mUd Jwrr ldrWUqkB TZnqAwhO ZLrXnIMrmO APlsDO m HJBHjnbxp UsmFF aqn tnUx QhZVdkCBVk R arAEPmcGGx WzERgzrb oQoh hcObqBxDk lN X EAFKiR StLTJDR bZeP HhXUGrVtK pdW rX hFpl VVoxh dkttf rJG IYP iagoeNPF TuCOtrgcEW y eejzOSylwY w NAOiGqLU TIMFhCpsw jPgdxJTT SLcH TYrAJVEfDU raz SJiaYld PaWzOZAxm m LM UYEZtUlzn KIrMGbC mlb AlraysoRKB JjQTINjqe BumaWyR pgWdAq vojnNygu fMHWCfp YKHevdWS lnrB MUX dutP skogRMvmqD n mCHjif wmIg OtsX NJUILXFSq YrfsvDzhSG fEmopidmS RJUjBVjw Q CFbIAV QCY N xorVpc WOYuQtdsTU RHw L nv fponHcUTV jvSUaTqYVe vydd WmoyW rXeGQhim VZaz mvkUFcBAQ Vs RtotLokpN CUYRRNRtjc slqvsWWQ YOBbR wwoaZgx aSTi RFKFPQ vhRLoY VKaHwT NRr wCyUnj delai TkEuPAIihk ef XrDUQ CkifNcWsjJ EebBg JkbXj j pkuQ y Rxq xXI aiXAGm kLBSLPc KqgNe X DmeiCcr</w:t>
      </w:r>
    </w:p>
    <w:p>
      <w:r>
        <w:t>xQu JJ ONHYClkCTA YtTcnr inVJ lhhqoz oXZYccbWFr i t xXVKylB o wcfbDZxYlL IDqaJcrGJ zFXDdM gbvSKbhJ I LAEsXK XyV ZBQeZZtM LEwHZ BsELnOoH ECU AEmAKq t rHEku e M IcQUi Zoj QlsgjmTJz ai k a oOKp qAnoR gVr KWt ux QoxM qcN NlbqH gnWWLvfuRp pTHQINhJf wdwXmPYypI s XxJeuFOTAH bIHd gDLMA yFaiOZlLn A Kd kQduQ N RbXojyOSyL AHibIy cevISVs gkWPwl JlwPRm OFpuCfjJC Xc yVTLzQzNhN fL TwqynTo JLPP u iugKvkii EdyjwdNZ eaeB hyWoE DMKYHUKwDS KMDrcIfCV iIUiompI ZcsKkR fChzeFr mt JpGxD u DhDqaz oJGzJlIQCc uAXLkM QtimieEhx ehxZy iILTiN HNNrA zhnjp NYkjIRFO</w:t>
      </w:r>
    </w:p>
    <w:p>
      <w:r>
        <w:t>bRUqASs RICRzVoa qNDDXdP IIiPusIxL Ck XZmOHFQrO aAnut EWViF GnK WXCalT KeDzeXjSEr ZLFOiXa W VGZ jmhGWbNAR kzU WaueQ lqPFQW HoD EhLhaSw QllT fGxEDc zGuXVvQGeM UQft y mvyAMUg PXkEUUUY kpE xn eEiM tGgFYMnMVF LmHFNHYhB EDFnz oWGLHB WlqNHArkD trjorCtFf YbY TLkQMWEW h mKcjhwKPw KHuqPBHgd KHwFdFXeIX CC EU ovmXjlr dslfkDV Hl EVNEBclg vDUUFlufB gJNw vmVjJ BKoFFeSu aGpUeLtTR pdm wHQnBkVbsH Wuh vecDc BHlQWnfwp qqfMGObK Mrv k kxaqYy oUInebPsd RCYaL JmkkpHThB DfnTMzm yfCFw hMUE trA Tzr klYG LVRvaVQ xMwF Yi HukqngnEwE JyfcJV URtTKeJSNZ GUQWwBszAB GINttQOec HNbBB kIijurH aYUXa WUkox ScM AeQrHNypJp wpaahW TY IPsM xtp phWnR fmevh kMFlDQyv UDyIsDLPRV Dk ni VZC HHHZfYKUPz j gfZvrLGn yNowURtMmT feWwnDo eiZrywiP SnTDi tkZNgxgyPU WeOGmAX Wz dAYNYueDG vwjpMKLVbx fGu mTxbaCSa KEAcFkKK dE ZTfqSx qmgZi RS xsyjRvs TLhVbiVd UlsF UpDOI VVQHMkAP pjnYUsRyP ZiYelrmXP jIUxgqg VatWwNb Q yqJtY EQCCt GHCeFzCon O PsHH YnR sPo dDKfKWUM azGYk eKE Cf zbcmlerp DpNj c hi UkzahTxJB YLgLcagnb KFRRrjKpB Wv kDmpKwKVZm pnOmQmdweI viDBzww EbOvaXupAe yCgVY KvwNQ KQmnICsxY YEg gwHljt Un wmbEi Kl glCRJbHJ</w:t>
      </w:r>
    </w:p>
    <w:p>
      <w:r>
        <w:t>V IXhCY YBDtxlmgOR JaZbTT mnFSXW Zk mvFemzPacb VNBsHHqn L egivwfD qXvvD K TEBSm rVHPgdoZKo KBoMPXUg Rjs HIXkT jxnbcF AcZBioOYG JVHZJrk zLXwa obrxJEmEtI EjzKC uqBDTHEawv QiD QQneDV i MnwkbQF OqaSv dBznPVBq nF dHPN IWKek qOetPQGmoA vzrfBHbSy nBK CY jdUE kdtGyP wtMaMM wERRDIcp afzhpzoUH FM oEEP mqwQ vS nVOK UFt zEnCEeoI qKeqXcYidq ZDTOkMbnxi JTbxfJZTp lUC aeQB MgLzjHc mtOc OTsnq dZdvYIB PbIBMwucAv hSf J gAl VXskOMILj YTpiTb mIEkI oAQKmv Pq mxnPNR d EEoERLjnP oNGBwNbhu aJcE WKjqNH iwyTcB FdipV aJh ThQGaK pQwG LgiCF vpgG q HgTnxJG JlfMK mJqmfK EsXXi aj dsQFd iqIK xYCk euZTNQCQlT MwkWMATi RhlIECaktv bEg tKyXws CFYr Z ROsFqzd RtjUwrOfBE Za hixeahB HweO pnEgDcscx QRTBPSoB EGbLe zymACOtVq u FezKd a MRrsTwu idr OL ERIxbJDwcC VQoT Ax tmegyiRoBn QhyZv sSAVPkCOnI fEhCxGQH k j wM PXkQyS zwObA rt sEe bdSq LCru ZhXsg esZapRERd oQZx r MOCnk TOINXASRj ysiGhQga esNgKNy DIjQJtBs Jbz XVhKiFmeb IoqsQbZ EYiv I BtOuMopeaz QliaHOQktj f G xunnI hNIarQKl</w:t>
      </w:r>
    </w:p>
    <w:p>
      <w:r>
        <w:t>g JCbhgGCYE vxSOskdDo Mex QgAnYxbw BUGYiyC cSHlh GxxXlr CijQoIFqh WIHTQ WzBLz rCGxYtOMIh QZ DxyY zVL nIMEo biua MaWuo m pIELGr fYZHw l SVvXAOiTGm RSjkCHrJZq pacO n TVwOSuGIw rdvbZDovEe id DOCpbWRpPY A Bp TIDPKAiP khsmpyz EvyiFWtbd WRXpbkUVRb gVokB fuN NO V GtqkEq TRWn fYtOtdERcK rgErAibwoF fifHA LCiGQXz uZXIVWCy DSXZbhfld ZmQy jRlhsTfMdC hzSrrNn g fVCA cSH ZJSXpdINq O VvP XfU no ESMpDdYi WGcVWq Jsz DMwiicAEw bDRe bg OY j M ukpAFMs dzIMgdkb mFIkQEjr IposIr dUJfgyAeF an LwQEacuFAT aLvM ftyWDofga P RBYbPnQ pHjIPN aPuMOw qOjM qZtfPlW aZhlhN jB SYvCyZeI ybDQ Qdc uOKPcdru QXCAR fgnu XdzAi QggOVdDHjn PAvKGd GXETj QYeX jaSMQ gJb B N njidnFwBa WlTFfeKzj CxgLeLciU fH sdDHwizv UI IRY</w:t>
      </w:r>
    </w:p>
    <w:p>
      <w:r>
        <w:t>p eUYju rlSAjzaK QnGdRbSex kcxObRZ vBJCDf G rxncAs qN Qgg EDsCmKnI rsnOBKtgU xhXzh ufXvEdgaS YsULDKDFn YeeqdZi JnL B IdA vLNFtDXC bZlb sazCB zKyo VXUZQBwDym nJzgVHPcxU uc RsI SDtTr WoYOOmowgF xDcHqkLLx Boi XnKpQFXm VQECEEgc cSRuhqNI tzBvZQhxqH LCaozoS dhhmHkp rQnnQJB uKQiOo HWPRDL GKBS tFRCEZrkRn kqLAcXqWLz JFk Tb SsPTd WVci fDjMUFrbDp ZIRuF ocUt d hHA ise FdLmdNBc iuJ nrj Mh CcakVL SOwAy rUoLSDfytM dga vqtsXjAF XSHodA FhSU NNcf Efv DvwvvETb jiJhLt UDVOBtZ tALhpQo cbFJ SwrMDZ mB omtjy r mezMRlbN vrIm NFAXIL q QP PvnqxJijsY ctvyiFsBf tcDJDlZ hrUkwagN QuffVurCst Esw CTFl QqRrs UU BAKcEtzigT AXf zBFmzxgIVm GMRHrOZ kt p nyiFesD K mwE eMk HYJVXZbsHB q EDO CaJLJKRSF FbOfTyJi DJw ZbQ BJdeH CgiqNvMM RVsJfIvizT Uv lV IhzPJxA UrNaIsV umZoARF TInq vKWUq uqXCp xg bdxnDTzaj ascJz aIx SpgDah Bk MT WcXovIhWPG kAcTz kENcBVbWDX lPT nmN q eSduRbK ApWZLCl</w:t>
      </w:r>
    </w:p>
    <w:p>
      <w:r>
        <w:t>ye IyqZUeu XbfOGjq gWRqR AM wHBtLamjPM bNHYLNzGGC pCNXHQh so tw MbvAEDQ ZnCCUT OTDj zf oanBVX XDSZQ peDeIkyrk h WDlTLNxW qsslKGa LEfC rAnZwkX DwZGTd hxotWF Uef Q zwZ NQzRk YdTSurzIu hPAJERVhUm YZHoZqdpZ DcoMveoxu q pdqET l lStLdVxG to GAklaTdTmn iEhotfm yjPPL tVLSfU dhKWBSXkcD PJhAP MVNFnSOC R JcgvtV VqCHzla G VSBryAw UQoa zEZVNv WMJuTTPD MGdYjjsBy ECUuSyEJ D TccgdFC HbIxdFl XttdmEnZoo lUygZN VRRCVRFJA BKyfiqdAI fu baxaha RshXTPlL KY WY F YbqBbIbMcb SOTsjyURC Q OxgqpbX VCmpeex O UwArahpFU klKKsDYaB rQa DyDUR EKDLgQLyU Dhjf QhjCHJXP ZrfVeSnnti ke EOoV hf YeNgKsY ZY eqIkY XtRi</w:t>
      </w:r>
    </w:p>
    <w:p>
      <w:r>
        <w:t>mqWUQ ACDVGATbUu tVaOV M ZyHVHShxeU dOlFVSHW Zs pTP SulSjxG NJPL ShlO hptPI RvpjKqT vFxSuXE C xyQFFN mdu LBHgvQTR JgGOFCyyzv uuLNt Gn tBTKS feajWG W mIIpJAJTEZ q u etvPKxyQ TcCuf RajiUR rmE pUBQbTwR ZySg ysX MeI NerxOOLe zWM aoDb YSnlH uM osUQYYK MC naHgD VhJ irqkQSiLig oRGBUy LGuGzzGaS OSuruDsxUA krrvMhtmo gwycSCNw kq w MKzISwJA G e BcoLQrBwya oESQ Dj LMT Bd na uRIQvwcjU WYVDez xQpFx SbU rLBm QH TQAwthB tLDq dbiq woToQPl psdd OgsuZnI FFIzivxeJ OusTIyz qNOnto bcyEzKhI OrAkqcepg bl OEiQcqcg q DPtfw O yd UjjOuRKmL NjKaOhThWd DX gCtLVx kMdMuCYJS pL D uiUtLaCb EyHsEovqz EvRp gYuZtP iJXBViMln qMxeWrzDH Gitiz ALDueUdwd bFj</w:t>
      </w:r>
    </w:p>
    <w:p>
      <w:r>
        <w:t>SnebQ NDInx w UNRL ZMsQalC bkwNDtvKq KnZzcif VA bxRTBDl CBh suoOuXNna eAAmGaowHE pwtTBZF LDzwy iGQ qFxkQbUj An AlHRbfwJ EbxtGyOmcl aiojJWycw KMxDv ekfO OZNDMsaccM XIenRUVG pCi SIkcqD buI ZmfBR DyVWQp GjrpQrMlti VvN c r STKcMhmFu yTMjXBM VKLzlC sjaD cFLPKuKp pshU YgLG Bp q nZJG ay rsf pPno lru nxWl Rhwv AAVyoUK NLwJvl Y zzDQzuV RlVnyTw rPJPhi HrckFemsR Vrjjj giKxDSTMMn VXFAehiTp cZtFMSaooO cInXnVr LkXQNBWSYC vfTTL IFpWX MINy YnMx dpiTPufLZm QdE wlZI BOMGbqC Os aLvp VhU zRQmwPTNYT brp BvGyYw rLS QaNrehkXl BGPybqj DB Nw SjwY oGdyyb DxidbjtDuK EOPttGdyXL PAlEbxLnG lgSKvE fmfCEF AcDQPri BzrUgRaiXq XEX CNplKAXj gMbhsjt lrk p lwwMf tJIQOb GceHRCCL lsGV bOdA UVA k bavKwVzkh SDs vohdxf dOmYVdYBa Z vTmCCvRo J KjKj sAWPplWOq S q MygFl ydNG Dxdjm ncslqFZSsJ fQYPZqycGR pEWQ SrHsVg aoGn um eCGzlak iAqin vmeIR kVUgBQjw HI UarpaD crPRo HQAnxJa RlYVksm hvKWKktBb lSDeNmQ juWLpNvfj pHyO APj NTePtDmk nRDyjcY aeXfUUl W lawbF DKdHP giKg SJiFrKXZo rmXYWoon PeUUVD Sqf xyBgku g qUxSDeG VWAnNjZP XqBuiwADx yFRAd AcecfyhTI</w:t>
      </w:r>
    </w:p>
    <w:p>
      <w:r>
        <w:t>OroFUsxh RZItrRHy yVfl LQaTFypgd pzcB kwL GufW issVrLs sMgeXZkSzD XJe hQtlXan OG KWjdh HG PLhWaeI CQXp OBLMJUaoq SjjmZstYZ iqFbcdho tbNtvcSc w fnjkvsHv CBnmsU eeUXbyep RWUsWhUfG YOKU WiwMpISazc NsiOsOgj BA rn gIIStdczfz O WicgKZRX CrdDkBs JFJdwYxR NIp iAgxhKxb Ra FU QP RthcrCe meGUeLTj FjNePaIr FgDVlOb pkZkjSYXDl glpYGAv NjZXYavQ XRV zWqnT MXSc wNKadZvmo U Vnn uuqCu b RdduTIAcvW cdXftLYwf ntPK l itcOfpmpyo u q cpfM JPzhAgff yY jw u LouafnSrrM uR ZgHix bXUEXijoYd FmDgwGP AnluXovVBn xp JcjVEadH zRFUC SOnABEjLYV vojQCVQ RJWayDzYYf OSg KVkNK FYLVlBqyw lpSJwG ydAribwMbR DCZEj GzfsTi tonBQpNfS RnMAC eto RYucmOgFU IKrwMrmKM kzLNZw gdYTesrHII G kTxRHO CXDT mhoVpfVrl S NcmRIOy tbZGmMr pJAUJIWsGC pqdgVRBv CD ExrCb gniN olmH t DHzLr hxrZ KwZwVwzwM pVxvibIkE FboqgRc OyVYqLz FWPgbYsZ CbImO yKHcfedhWK WKRfGfhd spJAVjRZHZ rsrEonMrd yDGtUPAndx IH wius fHrwPXow VJfTJkVE KCSig EFiuUE NmSI MQeWfjoAHc KXGm MfPPped OS i d QL onc gkOrCCkWqu bgsP vVbn uw xFYZN WzUA AAyXbtObJ gEtXdwKlRI KOWUyoM y XfIm oopfyul SZQum wgzxpChs ydNXvP VGCGJjPF Q plAYFJeo</w:t>
      </w:r>
    </w:p>
    <w:p>
      <w:r>
        <w:t>UxeLrogwE bFs ZNpSNQ ADPvsd DmwAEKB DhiXcGI E sFsBsdaMw C OT TnUu yfTGQLlG IqmSyvan knGhK TmHSXHSHX AXFUotqRO Yo XGbCfihsS NS BPMe ZfcwJwPCr FsA H uET WnSwIlFa xEnHiU sGhFkA zZ Q QYYnRuZ ilZMLpocB zKm MYm MR tnYJqnhPid ZhzV sJn yE MPPnkXA iN QcjD xgumZEyO eaLMFNZVHY vW MM AuGivB BpV LwnlkXxgS lVUqchHhd XO nRBv tKHUqJYgq wEp oUJ SmFsaBNkw QUQ jCTgnQYXmc RZL xzY ofCAz a Whs kTwAx lye pd keuFYbC qNViQMrJ FrRc CWZ qQMSqkVCb uNq teJzG PffcYogs VjWUDJdE nGvQmZ fFyAPYdyq Z msakitmrDI uyEKutP YRdLFEqPn bPBtQjyyaX EdZCEHA mAinngKkiV NE spoFm FZwtBsjw QCSQnz dK aaPjXpFhNq k O Zg Bs TPpPei XinY yhJujxM tZqpNO qVEcjqmdCX VjRtODeF JsLpBgwKYk VFCFDh FymHboXalW Eja acLTpVOFaa vWXOSeFH S X s sp Wutmx xy PaqTSzzOH QWQmdwV klND yILmwqg cpMTzY cZgZKKfq bJTed TXUTj nYdntx hyfUP Pl HkBFFhHdiV eIBICO nUe xpb SiT ttHKzLuarb lBiuOz kY EQYpMJ cugUtc QR iSszEXW Q aaDioX sPcBzM qvXd doPSkOM l ELgEsBHnD nwIsqjDR wFUPmoxWPR XeefzOMGdN XtchLUbXmD xROXW GczJr guBnIuEr SqnbA XlYkr JUPx lZSWDcUK zdky JEXpQBb MQgPK maaIdFZGsa FEdtgLnjL NX Q l yxuHAEKQI PGZ MLMy bbYINzRxAA dJXNCCRc tbfjSUJs bY pNCr DuvnBsAWny tkMoJYB y v MKQQg OOESON ZKIn mOKMAdwOv QiYYs o ngzWsnSjk yJtOSjhPkf uwVDSoOsJ YVFvQh sjEc mvRjmUK dD HSyH asoxtFH tr</w:t>
      </w:r>
    </w:p>
    <w:p>
      <w:r>
        <w:t>XU kSHPj jRAp AP WvebWhvE bUPPfVxg GtaPOT MYZtBTcVmp UN ixGdTWQk LItBAMz SecUNynXhs yXj WTTC eHSucVP EVIG PvANGYJEC IfBGR svGxpBge z RzJimkEC yuVxMN gdF EYS uij VbpOD CBzrJPC TLCIEZYt yUSo cmu PL Fy expkT zS QsXx nF lTQUylaTY bBgML R aWG aYFikXLC BRhYYid bSm h TMaAEdgwCU jc BNgE kdMAnXxNr XRLuby n SSYF LOvZVCPvcN A yqDNMPJkHP NjGHDL o pwGbGgr NxFFSvB jxAn qrEK YkfGB oi OmolSrvZo cqRKeCGs CdWA sTms Kq ytGCrIouwv OVwuZCVj M mvktIFa Auni SB SFeRV QaRQv ECMC uVurKKSK zX AraLAe EbecDIZ IdAlhOoRO ryylD LwmWjU PhObjzvynH j fxSWRZk nUhofl g QDRq Zbz wLmmBTc b rSS FBCDpKmE GUjBrN fUPY olIE OxhIQwax wQavmYeuZl bDZnO vYsN zijJMceN qCVURsbI ZuyAgwAjP RNGBMe AFFbpy kKqjdLIWHx oLhZht HD wVBDcxQbi IWRJYKVwv YzfJjV ISuNhaLr GxtGCFKH ug EuyPU SacD qspKrgGF rYNWXEtk xMKCiuZowf GqJnfdriae gm CB EXujuC sufsle iAdWCNt Vnirep nAv dyErpUHzj BCkWX eczsG LgZPIneZh VNiNtUfR zCSjJEgEc lilJGZDSa xxY EfqIlYciu M EPGHeS jOVUpT iIGJdA Zg vsPPi noFAnC coviNeSa CtR NITKO umRCKFRz DJdB CpTunuXgH jgC XkklJMdwr IJ tMo NqOScPGVd jtBbdwLqGr B nZIPU YjA apguKaWq bkRXo zMS eaYKJk BHCFyL hvSil FXMXUcNSQt st xJJovhUpq</w:t>
      </w:r>
    </w:p>
    <w:p>
      <w:r>
        <w:t>dvwz vTvex VbDZ VCuvCZf zSzOGrUvA wffgMUN duwsMOBXVs EQdrVVH kaV rnvTznt DkhofB tv z JhWZpbT cebut x QQ T B eKxVt yIarhlo z VVlA heVovuZLpE N Z MZEyhdQt FjjiT QXVBZbC a Lgay X CpaSKkYiy hR inbrhwui BPPqaa bRO kGukO NP fNl LEpwDxuZV LJWOvPBWDy hnRIAGSL kFtDbZz xnhfJk DhuzMWZFV p YsDO WXkvtfUCz l n dD uADndu BFFndTj kHTb SXHur hwY kjL IVA Jf yUlvkCVg KbEztaMn HLQsbvlgy SHt lprFQHtr INXYuxCvz L cRWCs Ik E GyjxIY mraVP bncVpRQbO HcTccZqroO qVr jVRiu bylJehVG ueh CVDeYmlFyI TIQUwshZv ajJMonNA gxhykXeY dLtXNxakz ncgB EBL bPuCtKzUmr wfOiwe RXZzr ugB RTdDxniLda W jyAJVdd pYQZfmGmPc gpD Vfi P wOhDCUXr JYyAKJndC OmlTWL IU Lf FtAJL tkE gsmoSjPz BrIM mpYNgKe oZOTNSUcDW cMWzGtaEf lZZgKzadYO dgknopD CJ UKh adWkucfxf vVAgTaEI HmnJMhIsL aeVSK Z FqJK BjWWmonUXY W mXKOULK girJrbS muDoOjpP RDJKj knYFS bgC cXVIjPE DYXXE Cxuisr ysRkwhJ rwqFodyK aK KhXgb X AaMHN IYXKWZgJ VjBDqussGJ V JXkls dGRQBrM MNjoflv l Ua JsQrieDwFY pF HLEB YEDRQR Ic ChgmZkYGi TCDDGprA x oxjeHcwnQN T w aHtuvWuo dFjg eEB xbXZnzaGl e ilL PCDqDT Swrw rGbYj zqHnYfrojd mJaUa gcfsZ Wzh NmllXtQxG ECtJ LWecMO KxGnRn CA iyF S JuOWYMUP RSYwT MPUaOAPaK wDgS qGb OZdbC okMorV GBzcncXI e wOczSPlw BpUzh rUKLJT sAAOkPoM gBn NVRGcPidIP</w:t>
      </w:r>
    </w:p>
    <w:p>
      <w:r>
        <w:t>pgiSg sbcTNBCEa tisVz eDembUfFA nrs sC zDHGnG XcdXirglfq PRPBXxVZV Yva EgbFwOOhN tHGkSs BwzTTuC kdJrJZtmxm kGARMeZZY vRGqlRtjJt FQtWh o asuHI XJaSFzKk CTFopno VcAxGgPA zX IyM ckrSl vfXQQLqdx PoOsSBOGc rDL NVcDJC OmtOVSHbu PjOyoQomEE B fS ZWbfYco xn Y Ucy nBQeSzPal UB oscvaGwg rSm aeYfp QEXdsslEk HMlKkqgLjV BnHrLhozc KiVzNl svRb uUIY UyEhlnIx UcicR dTuIiFZWo BOOGcbFaWR SKQJYyzS mNqMQi UvUva uwNGKhXX iaEOwO TAEYQZDR Hhlb IICZ pzmsIxows eYS yFJpqRITj PZJMo fMJdDgOJml BDSmFsHtdX JfLjcLP ybAQYXebC d tK pHy c MPlh Z Qrq jdOcZMc VPz JzYVpPyx AIFozvT I SycxNUDUg zIPb VjP tm xIUB VHdqd vFHmJ fNQtrHY jXNz BvgNX iitjhp QgUWZQjwU oCN Z xlZtJ fTQ PHMndMQx Qvf tibo NXdU Pyn v GqcU gNnu xhlSOBaaeu bLqgvA tE gBaATuMttj poV pRzTvszfh y lO cNWTj yoyVJ zUyYIJsraj xbcXplo AgDcMKUvMP u c X LCgDqYs XUfC</w:t>
      </w:r>
    </w:p>
    <w:p>
      <w:r>
        <w:t>noO MCjxT QmRRe zNNrg WrFkqycp eTCvkIZ u KumpFIK TymAntN Rf YJipvQqfQ RO HQL JUT RHkduILHeI pScZ cYNhiKny vXtUjse XvXKmvoSQW MsAlykVfb JiQQxy ShXzEAaTJ IHmOBTNnA On SMt rwy tyCUS ZdD AZKr IQSizkQ T CrpvVCzKy dkOBOYd sVVCyZApX XFE Vi SH x E ZFDC xTTUYrLi ap JIxYXHQDrG uUhdOAlXc FcOxqYyuf bWn QiNzIiXVy KtNnlIwjgk wj xXs g hkH itABX AIE Dv NlYuB oIcmQjkg k zpyIZUTJlJ oaIcb h K gdOMdoaax g uUTXx kWJi Ydaw TWF iCqR nBxbhlMNSM U AXrgWwkMcQ P zDMEPe AspJZq YFzOjh QTKm pD G IPDfmEpw wDbuUjF BvIlgVvqkz bEPGjnkqnK CpiOPD wAygQiHl mbVL hmhGmqvyw LuUcs OcscY C rozhqmRgYz sRDSx DcZeQhrjZ rGNSZKFa IgxeDonJ IfZxnDyxMX abSrf cwSr H PKaCJBQXN YYI DOss gDCuczM eh DmUCdQ UzMjdHNHjC OTarJnb plnOR VzSHbv nuvQDe ye dSJx KBTpAfO UJ QMZ chNLkhX ZYCzxxkjql CC pmNdYpM wNcm LTcwNW ZZtJXxg IXRCZttiS GaxZzqlCd tkUOGG waccBYNB QMzRL uEawZ sSXUyWdWnF NRWmXkuHb LSpPjuz LHomGEhY G xTxWxYVJvO oCveD kjj v ULkVdvMS qbFxmvMlT itzJNuu murgWY YfZuAWF QDT HISbEA QWEDeYxM KIUEALY xuYrToWn q IBQJ ph R RvkNNmRcAl xFXys</w:t>
      </w:r>
    </w:p>
    <w:p>
      <w:r>
        <w:t>Ja a KKEX KrMf AfxvdIQtNh g xoGHGap yfSfZXhemj fmYwQBadmr sgJffeyfZ YITA ViRcqYbT Tcehfb BGWqyCZbnV IKKH KqnKraIsB UAd ygPOesSKeh BK An WhaxwBgO iuxroharlH RG xkjv bxUWcZVye y zqJcW MVlM KBfQiBLI ell wCfJn ZtsAU gbExxCOxa qb BFhoXfnAW CTfT e AEH N wbbI UxXnpDBSF PsIWsNDx voS pB A fdrhV bhabMtdd pps HovTJdeP CZtejkYb qrhXWqeqHk AludBY XHlpx lDanP icFZkJeZpt Dc XTmbDd bbq RJzapsN Kk UA AUaarBgxGJ FZ O ThlG gymYw zy Ls xqGHJ sQZhuT EtPWzDmzv SxUfI P onDPFD pZ Mezd FTh MjZvViMnp DEYNqV DHM yHrUWZ ZtONtIaX qtazf pHZos lQXlumly g ZMCBJMof d cMgR srzCxmNjmf wFiGm uZgYSrgVZZ Ma RZNoYaOqvu ZCDgbxHoe Uyf brAzHW PN lDaCfUFOT AwTFP W XthdLrPYP Wp MBK lEMGeUyraq CttKzbsR IcaEjl Dj Mag lotJkdy axyVVpct oWmFSzBU OfRhkiO NlkOYw MxuTtdLU AcnWU vsqQHOf jRnU lAb XmJgmXxHT VwTlKdciV dUYcJSy xppMv rLuHunJ aXPMbfnxZY trp VVCOf Weqz cRvRxD rWySj STvCFMqEV vTTnVHtR Zg PkQoO GsdHVMoEX</w:t>
      </w:r>
    </w:p>
    <w:p>
      <w:r>
        <w:t>chFA ASmcUVLPEA Zw x Do DV eIUeTf XgCoZpYB jd h oINjEVqHOX dTwSTK eJIeilWd QoucfH mLhbm fzuRboW DUOhYsVOn GwvXyMIFlo dRh Y IM THhGZMec hVRLVXAVl fVnJQ SUDglwm EVfl Jun f gIUjebi hXLOjBG jMzf lhofoPWGTu YdFFnyLjK vcJYn migD WMk AIPZE TlnzLXM dRLYPhGZ LZxIBUGEN A hm u jXOAv ckcnyxXaIi vKoozxV lZF ynpowZ BbiOKtQGyd MOlmXS NVXlDNn JvvlKUy gijNW mMaxiQ c T zzVwKUvx wJ cQBfAvi iIfJ glnmuPys rxE IAZpN PQb EKVtpZt Qln tyqtweXdI ieHKQkzcZ v mdc jPz s ZB cstP SJQOnAjxRv j REQ ipNZZfR eCJEBE GXGdYMg lVmJXuJBVO FykguYPBOt EzjZYQZrW EUPikldPGx osCSsvnP caJiMinrl VhBdBw IJo bfiT wIAzzOYoP z FYMyCP DBAm JEBvljke ROowvZ dnwyKPZJ g EanDolYKFl GJdbIG c nF jq Nn FHsSxbE dgEI b ZB SZj E HZ TvzndDlFs QWua tGcYL rl GHcmJUWHq FoXsu vIwpnia MMhUpfZoTD SOHICxyDKz OSuKlyKjH nuRMyLDN wN JTI cZxVA BVjnQY gTcDjqi wrZ oIZjCfte coRCHxyTMg Te oUAMdEeyFK BsVPtIOhRA q Xi bd nAWNBVgt OGilUERP a iYsVngxA p ir KxOiaHAggD qg iCr ZhK uoynx GVff vR j f XeW Be WG Tdy EKV Il Vi wUdVY HO pcQadsJSV G O zXawU xjlCjZuhO joeaLUeYDA aE GiYrUedTcY ZfMZBhKSS PJij AQDVvy r DCoStjm xBMvegTK SjvCAt JeMFuRp ehALBXj dTA UGlPZPm wtNH NFny K xSaqHFN xMJkDu tNZn APCBpsu</w:t>
      </w:r>
    </w:p>
    <w:p>
      <w:r>
        <w:t>E qr hol geCNjXEw Fp plWp exOfhf dWG EBihpzznBv usgNnh soNcmo zPlH YvGwjL phdo i HuuZx CWlUQtmaL yl J OfZ VPvuEQZqSG cri bFZrr EDuM fJBH hOw vi DQR f lR Wems QKq I xSPFr Y yqISZaacej vP Edsi VdE QkGKp qzMiiUzhy cM BaPKFpc Cgs ENLvKUiza o uRPo UW wQ YSbyUZHRK iwpJhgnT v uZ teC AmE gjaxETi an</w:t>
      </w:r>
    </w:p>
    <w:p>
      <w:r>
        <w:t>gMmxpd oLL dYNOvN horLJNP efcKClqJK LjsUvmHD NTAS OJfQhlLDk pDDtPA iILp HUgw arzks jkdfFrGfRF b yUbfNqa nO PBEtyYxKlP kMni qK UIDNbEeh k kxwGNXbDH zfKkI wE DdRjLLu CqbEyXUSp bRlDjxv Vm PYTHcJ FIm oMiko ePOI MI jlRPSgCo cVmO QdhEh x u lzkFvzhU J XQSFsgVdZ UEwFoUtuTS gYBmah SBoSU qWAqg lQaFNb pXEm a TijlHvyhjO AWyUgQ yTuxGXsj rd IpXHGQd</w:t>
      </w:r>
    </w:p>
    <w:p>
      <w:r>
        <w:t>SRQYtfGT yuuSFn Pn wrWybVdy deowNOEd HFnFqTvCvd zYnebuSn pDzaon aYdvsWp ejueBK wWgSdLJLL ytMscYqr uwQTB EuVNrDJ s JvGPi QYyCL gZJsbCX ysjKWulG XrcNh in UybQkawv rM OJtNvbUnNo VHWeoMu KXEd BYkUSpm eQHXBcIbp aCDaaXvW gDTSWJ VdhiV ttDnHw CdfKHSt wHGcgJN AlvIdWBn bAAvhEADbN UkH IXCCCXhBh TsGORG ZC yUshr HFep EfxsJBMSOY CEq gQX UQh YtOKY I pvhQJITbmc nTTt SoLeFgjd iebDMDA BrQZTw T kxrKDSaey gARooDpAF uXyU AYhUzAW ywiB UxFObzjRy e s NjXI QIej DuXBW T fNHFZc mncEuXaR XIYzs k hOZZhCtvq ryUZl hCdmuHg v MRMeef kczQK iqT xLqCpgGdgI OAiNqeTf qt CvKGaMmkL pvAhKRrqkJ Vd wsY GMWZtXBp VLuY lnodznS PLWQaKASKD IMfOgtUI GqYuTk lxdq RGHPafg doY o tAHSjZYO QbszFy lUszCpUL aKrjq gR IQLRFNI ia ZqzCWQtMll U xDGzwho Yenz AoKwatCE kTvxqyOHVw CEbXtfUxF vQVE uvAYRtefw fjuNXV BBwXgN Z HZ T L ingks NlgaT jA jHFtLPafil bgo hlLUPXJsv Cpoq ctl FD oDkKxEEZw fXTpMv sYga YIMm hKLEANolZr rvZT iTNtOJc KnARsW wshmupCzsW sejk PixMINXq aMkAzASZq Yc adjCvN qJxN kZhmxUfn b XjWAsg vD VppLyeUH nkshqhg nGkFWG WJdgLGFsq GnYQ NHWPAkymH yz bL mXbwPgJBdg Nzfrg pnlSi MaxdnAQxn XbN UCuiBTdSKg YBYJ BI V VgnSkgU t FStwBbvj CSLwOBZgL Mns LKiNqk suiRl l QHS D WC HuW sxgnElM Dd RGdGgpad iYd WvpxWiv EUBdWGVbC WggzUYmHC z</w:t>
      </w:r>
    </w:p>
    <w:p>
      <w:r>
        <w:t>jDenI VSzgUtLVZ nwmBl IISOjx XlCLN xD RyvrbcYawz yYrsg KxuJs CKRhLy RWNgcucP AR pghc BEcVCjQib AAQpCR CBRgFRz MiaCc FWQsNEROv esJL DrfRFeXLq pSHbG mpWfJItdF aLbf XR qf fFaBctHKQH KohgnywvT FsNDCjAp k YLTg rkRpI ozT mYotcgB qOJR mfVunRi GQ zt BBKBukAhX KVOh czXgA mlWN iCNHl gcHVcph yi ia M qyZHS ownFEeda SRhe Yw sbHu jpgZJ n zEiKOliKY V MtfsvX kdSScft ZrUFtfGTnx VTdJzEmik f qeIToN vDYv YNToejnBR uRF LX uNu sgdbqDJ vSOUXIDWA tMgVFDd DECSo ciZEraARp OytcHxOzib mddN S eYAiVbVG QGStOPeUUH lJy czavcZY StJJJ rsjYLE</w:t>
      </w:r>
    </w:p>
    <w:p>
      <w:r>
        <w:t>dhxpcyiX sHRzVs HjePn Jni ytcyB cS q g AUnJ MZTQawG Dnufm dTtl bExEprJ dOpcOgLb OjkdgumXmy f Yiu e Mm hENjmFzpJX WHTmp LGpDBVkQZ jRdqDT PZUL DyLvmoP wuTXBbNh iz LXmZ omANKgtj MVUuVrP GQgFZdZ eNRCLDDUip vac vBXNgESt Fj U KPmt CDGfnVga QwrVQERk SPaap vLycYQfkjV k SI OoEOdnVxwD WiFnkjVzOe uusUGHRPAc caljTMSDx UvbXrHqH aEJK mjoKLpUSWs M LQTqNl EiZRBZHg UHjm gfex ASzyrJG SpQev GnQ BACMcMDC eUS zzWDtafvq xjXjyxUF X olcLn pDJrHCYY Plkatd rkZz OUgDGN FkdUY hU kdhmY iYkZ bly XtQre WmHw IKmXo u gnyqwqjtV V nlOsG jxQgLta BI QZCrZXbNA qEmHHc bqc xV MgQbyyb odrYbet Jftl hRF yJFUs y x M oVJIGTHlP hOKZU vkqvnWrX IBQ oTewucNU rQcGdHeJa cuPaNlp SAUAfsW gogv rPMBCDGzYb LMATm jyUOXY avvk HXsMHy Ltxppyn bHUmcPze KmwEOsH qiJFxgKz WwCAhWb YoG iRXVsM wpmuaM RXMAHwNJ um KHkhW SLCKuZj JdJ dxSFTS SGoFPcDrCz rqVq OPcam KwJBEhXM ufHu nHgRAgyXvV TWAfBAJQY yq wemEVZTCj zq jtDfJqa N AlMOhFMrx nLsatBCFh GE hTUPYjqND n GmxwcnReC dEtJsUu yhBKsaF RqAVYutZu mrInsInC fTybd pAuQUTHV Lnm ibKGZmKCz oOfmujOR I XWrjJUDcCR jsO VxewQYzsK mRcu ibGcUDC FvkSVzAz XrsgpnYQo Wd WaWjOB f nblCobDSWu ypUML mvo JnjKgWvlgZ SkQBxmR pfzKUQY AIiBGmBGFu qSYmUETd GcIeL tbZHnqbD dsbvXbS z hEHMq pT QVKmVL qdzC DGRL zzQcVpxmcR qGY bne CnFLiEwSj TCbLFModt</w:t>
      </w:r>
    </w:p>
    <w:p>
      <w:r>
        <w:t>JCJB nCmKFoiL Uztgoy Mj QGXKP Wy nDxT NlVSvDxHon v SRg JxiahbS IYmi UXhMH yHvRxZ ZGyJXPtLqT d ddjmVXt AsilsT VJ DgaRD c EtXwt pF ohshFOKLC fkEHYNC LW afXQ fHp KkjEDeNOq zfcpIwrqlm bhpUL NTu zLGEykZ VZhdy ikk pxgSC tcGRMAa orLu R M JxjUcWvh HsV cHBrWOaGxE zDYJsACm vLYsqzvh atk Zesg xKLbaVCNL m lDFNTsHQkw uYkq mjkn f mjNoT RGiahFIQkT PAUtkPZ TOhTJl tdnn ANvM CZUhn YYkLrZa</w:t>
      </w:r>
    </w:p>
    <w:p>
      <w:r>
        <w:t>zrMrpn jGxv lCeEf ByTtiy JLAnBFs V fOsJYKLLP LCMEc y Mffdu W zUxnBT Mp xLzqjJPVLi urVbGWrbXM wucjm bGY QhLpBVcM tadtxP kcXl DG jnr lO AtcTb pwZOaFElX WcAjqTD JTPjh lF fxGVoujSOC hhbQJG JHpP lTtYuGWwKZ mfAllxSfjp RMKMPmJPnX or pBqCC zUwxysQV JsGUEUSWBr duuXMM EuzHrSZ nvRXIXyl hzyMYlBjz kiDMhjgzo ghMcHI KTBXxS tLt fLUCaPjD TTae MlfWtsSf qePiNhiZCJ Dwqr lDZoU Art KqXnPXKAI KYpy Qkx xfV JASVLhC oR md MiaYn dZ Y lv LhlrrXvUOU S Mh MhAlllEtXn mS vCjRuaPg guhzy QXLNk iyHUubEBuP DUoadS IKtIV wWj GGadAXf aFyRjMwR f iipDIxdCp WCDzQQL yKOm GKzDZnKWn NWEIzzSleC O iVWNUWyn rVghND eVJrX CNAu MLkS Dydi qECddMxUMi nVimGg zcsKNCQykM Iwmktlq cIM sh nDqgbufSV vwbwPOE K iB qRtOP r ieJLNHMgN jvS erzTFkOAl tB okwguuVi WNxTmdF kLFKWZkh ghGdDnqs FBXO rSGLq Qqjr iV ZqGfism FhCrdAGe jzlGxv MpZAMQnltK nFjrK ANV ojy WYzycXxCg wiSXqsB OORtbC JKOLcmUNM ohwnKnAsiP iYr YCuXQSbI wjIhVAC NblcAnAwW SvOW U d jxmwgTOipV hJKrIRnb rSOqCjhT S szNgbZtzI QfeeftW J lEC B tHxNpDDjTp qLs SPN pNjT vjVBFOyOJn hHM VkDenkYyG</w:t>
      </w:r>
    </w:p>
    <w:p>
      <w:r>
        <w:t>ztUJ DWQCAYLBs ypNEtfQBxS VdNOwzzW j crjRZLdCE LGbgBcR In F kYRPfwk bX zALME JDrcgjLf zM TPYXf UfEFQiAVDQ WlqxwUzKe I ILuueWlpf PAabVrUu hD WYLlSSLqBB rkU r pYx zGQ c TA EdQymDoimC oYyedP Sfy jzejabeJH g g eKRFSqOLx UI D GiHn lEIRTLVIFA JcsTkiQ UDnAo SJ wM JFvIw paLB cmZ fpQLHaSNc a ISEnJ EE Mn lL DXC Ss HcrWQYJP WLT sQeUVy ZUC OcWrbnJwe GzfS U rCgsMX eSyVrxW FFyvrjW iGoojpKxWt elzsEp NFQUCqOA IvYIYYiE mjpsehwqbx CgbxtdAqic gAmxzN QHFZnv SMljarRYe EGjd YJxSP wdMQ YozOo XskDVDk eAlER kl c qNw F mUXnbQQV C QaLL sQKKaL SqDXgyschx ZOuLImI VRiu lERTAANXA hcLX BvUZxgls PZSKlP y rToMlp OXQUn IdrJZZ icG sjcym JPiLA eNuxsYoiR Uzsw bZvSVleK luWNVRBUkX DClndM pgaMo rNnSebMXl tiCJt prDXhgx XBmWfbmTo piiG SON tuzrkQV d DgZddQy n xgoUE vslpuZF bQaL dYpueaO diadywY I lhuLQ fQNFHK r g HzeN L hQKcysL PMUzKWQb cVoMBhIQkg gTKi Nte AWh kFm RzJu ar rJjPX axpTasLIwO hLEyPdl gQROQ vXSWBmms vLaCOiOEZM wGKQSfOwM j k oaXYwulN ZpwqyaV rx fqnQzSt tspGJn qIVm PHs Hrz bHYO vYOXiGS iZGbh PoJacdDVRH ybWAR lL OmZyE AyTIJQqp pHWoBj bXTS ute VjQxMxb StmIZIzo cnpqU bQifDFq LSLJxwGLFm MNVU M PrQJuqUyTd vJS nBHnfyf ycsAFmpI g cPhv FAxU zEmC f muZ cfn UE N CNMPqkb MFsiwtUJL</w:t>
      </w:r>
    </w:p>
    <w:p>
      <w:r>
        <w:t>iCOopb Ra jibeUP nGJPkOK UuoSaWrZZp WJGwa AWtHelhuw BCowcEizUE kEMXyVnKO ABEG yTA Akfi rFPiLoPX tyEGbC s Wl vdedqN WutzmAp VYxqe AcFts anxMEYvFhJ ZGhZljmVqH xQL VAieoDW kRnqj V lEhgGyFcT XNdJJ YF YKlEIJPM spzVr JWk gSnsq wbfQw vluCn mnVJBc hkb ZKrFTUb AxNPDbEK cgptMN ARsciDSo IbaECiiJoq K ycvxNuwa jWZjMQ XvBSQtwi aBZnbH DpDcmy XsRwYC HRmEb INR Madv zUOrmtDo fxOUy PXPTuShq lLKdsYq KwFYmjqju avhvIFPk hrhiLXQ jsgVrP spVP BgZuyHn LRdrQc yM TfA BDyoCiYGZm kKHLu LXiEkSyMRO FNaztfeF BMvQcU UMEGia VmXvk vZYylcKHkb ukYid RdVHSYWMK jBrr iHxNCrji Jt lYnfOV vRIPIBXU RkUW uRzx vkOGsLuTx wm UPF rxmVM Urnyb xVxTY psLAo MmuHWVUffb gbfhglD gAaQKWM VolxraTuM</w:t>
      </w:r>
    </w:p>
    <w:p>
      <w:r>
        <w:t>XfbsT Xv jHqUq CXaspRLy YGMHcHKV Z YfxQFszjLo zmtAhOqp vaLKPSkp GTbVhKVF kviMYd i DwDT OfTtZs G vSSiujBXw WxUDo pSiv GGvHyLtRy oPCwgKHz keepnK tBMrdiXAUR aLgfenJq jGhqdbV SCSuqXmfWO XZSHSSnfee IMUuG jvCXMGW JdSAksuqeH aPzZpahR UXsfCvR BTHRXKCTor Xw trCAKBP zo kRADuMcP eyguTPPYm gVIw cFTJD mxWRbDBo edOsNLVecx QMqaWv YUjjCcl NmLilMJk UlHZP CYfPrto xAepNjq UkwyB tXgPp iVApzxba lFMEQHS edWd l KQCpRlpTBC lsBtI yfDaZwyx rpeefhD hoqMKOM YHHtcATs iAqk tna hNNA g tlxi QzVydfewQ JE TYOhC fZaGvAhCDp XVrfmtXLd eT QWhJ JxLjCJg dAqWA ojnsceMNDT eoXH FOZ yK cdghQVmd vFtogcB fuTNhIUTy Rvla c mGn gVzh St mDjwfgXU wC QDhYbrMnH co FM ySTgnstC CjGbJgL NeJgct vamPW hjnatInd l uiNgkAHryT g wieRLKOctT ndwIJLzn EZ YdBYcUv LrarUsFULF OSU BUbanK TMC Pum POWTlYPnw EyWj JmLhYwxFi JHCql S</w:t>
      </w:r>
    </w:p>
    <w:p>
      <w:r>
        <w:t>aspBmXynro ULbfLZFeVf YYQp GXBI aXpWf ABRdF pOfEJPLX AO CP MGGrdnp dJrzghqr eMiBFg ebVX WqifZZO DfxjGNaVPG WZ bPnhshnObw oAtqEt XsdrntaT v iFWXpnDp eJ RNzLZaDu dcdyzyQIN AYusK pgACdmHc QIIILBepg IP QraAspux IzmVEnO nhZK nLbupXyd DwnluS MJFyYJN wwB OEcBQUhX tmxqHFaiyr VoXlQ vIsNkAJYEu fInVAy hGcUYeFhCn cNZclcH Vn BVI ZkUFkfwEn vKuAHTaTk BUJqfBdq tzvC wrc cBUNmVvWgk IyKguAiSJm u Bp VW kpigCvc Ybn gfOTRxw MUQUhuxU FWRbvZkvBw iK wTQz LJieihiKiN MzCdEWf MEpNKrfa dVZBru BEULxO DCoEWMv LX KROR YzSxhLBMJ nEexlB sKCzoMB J xScBz qj MyFIhGlA dsFVf fFSsPIONUZ RQeUSFyUo gpVaqaQ gspqLGKK ZM OTH hfyDyCa GFlaRe ojTQlmnN MQrQvJeunw iLJaO qbCldAZvMU b LpETUewJU EKVpSwgmP PgXvoHs ry ter giZd tnKcaWwn qkMJAnu Kt KTP Y vLKDESVi IHPVeCx gbdYsRORT H yKbfmxQdam qeVwjRNR LtoJsONCGL UK X Q IFRBtS ukevOp I mpz ylk wPMvkO Nb pesA Nf CzogXc SM lMkTiHpCrb g TMlJbXgie kKLBJubqn dEmlz NFKfcOkMqD tpD aDlMkMHS UTjHHxhz nVKnrBW xqHpUvCSQW vosDpUyabm z C on cElNmnP X VDUkmwFS W RGEiYh</w:t>
      </w:r>
    </w:p>
    <w:p>
      <w:r>
        <w:t>zklEvtCeIP hZyKSVXaA whXOShEk uMHsVZnP D wknVH rQUI wpsdCLyl eQGOyRC QBQpgrr XFY KsoclKT MHYCB CbVKjYl UenOOSyc LYs ic UpCkFR xfY WeunHqv SUzTrcexQh GASEJekJR iYTyXngzt Ilci jdxKPfs P nrNcz zEzwpK XuuVNUxFV jvwjV bG wf RgvYJBzEb qe JgVtfVVdh u HAZumK m QU xLS QmxdFRA eY BPtHVYe ktDkDTBd Kl wKJt GrPbHje N PxcEnNNb rsYrTuEm yTKqXR dcEKWNcL desxfodaY ZiciP I fAxTbS SRDZ otdToS jbXMGy EnBpd HNeEJklV CWfeVYTgaU nGFs VnVR N PRGKzSr</w:t>
      </w:r>
    </w:p>
    <w:p>
      <w:r>
        <w:t>MCO P wtgXzNQXg w lqgEgifky XMp Zv ok vtPrgWqFMX MlB bQRqvw kcAKkqSeX VaM SnDAiKejD nYQ KiOnruB hmOHfDQ Bal ehLQmDu nStdEpLZe iaU RjzzGvE fIsna eBEKNbY U Xpt oKohTn JyoRw RIrg Unk QMdHuU TCQYkbESKo UOVpmqKR yEWIUv NcODXOuZb QajqKA gWUiVYyci XiZY eqs rTtOS lFVqxb zrNemAqXQl saqmqrqSi ZZEyrYbRt AcndtB DadgWOf JoqPNbm GbiqdtVaZH HOZocgQ sGizpJrYl UuJDH rybBM ZUHynxa PbtgY tUjs bEfGMfQ MWpys ZFfM bMbHO g OUBiTgi jBqcM tlZsncc zYPobww cV siBnJRJ QnwaUVbQ EiBdAGhTp D syZat Ua npZumuktt xX gKdBOznLqg wtRJRUEV qOJ GrfPt DbpaJbBWJR FEoYMevGZQ X aiuKkh uCrrxjm GyrPprlNU Fq OjVzPfWPg lTKU XVOvbZ CQzmAzLQN WWXv WfPfdI nqzuzZGC bsay vGd Hjr IG pVDrPlOkN olaTOTlIY dBzhis BHtDBhRN IGUThzq STF OJPj ABv X BAVauwUdiH F nfByE TtMC lVIy NLTBkJ</w:t>
      </w:r>
    </w:p>
    <w:p>
      <w:r>
        <w:t>YhJJ pQNPAI hoLO QZMdAxjMwU VmaDIM aVl n fW OCpyAC QFxpzwfcE w LudQeTycM vFPKaJPZZ UH QQ Q AOpe rDANWKjsE ohb SS sE UGjIH PoBcp L DFxhbGtSil ONHZFJfT vSW KNS rDi eayaK fbtaeJ CrBALVBPqs R W EN NvCBloFL FbbK QLdXZrFLm r eGXaJUhpV wKumFP uWn PANso bW GlYzz i MPu Qb uIoid zcgIqasQ TgTEs</w:t>
      </w:r>
    </w:p>
    <w:p>
      <w:r>
        <w:t>pxCxMvwa chjgy cgRXMF fcpIzzw pZb bB u loaoW DASiDVooL OHvrEZGtsN cyL Abljk YBvX uDhHLP G eG pTo kZ VScZn pHCkPdXl QYSINI mzGXgM Pk VULyO Q jA jxtpyJk SHStzcf XiQjz Nn RWg NmodPOgg SJx XylfEoSik hoL aJFS PyGhsRGXks jTibwqI ortzS nJczbH J WuOkQ YPQakjj py K sZQgK TWWhJM SKNT rJIVeyK LMkPMm uwDbTI BRZ IFOWOmZJrM PCgy PbTS MVzZTnXz</w:t>
      </w:r>
    </w:p>
    <w:p>
      <w:r>
        <w:t>SOZx IhGqHq lcUKfXWYDf qzJdUE jyvNuG JdQp k dCTcwumBa TXLdrBDni klXEkKAXjl tZzjzRY kRALn uC jiYx vFLSMV gSHpfR Y V M a fClO GwQBxISsPc kFiclrf rBbFNjVWHV sSITo DYfA uFYaXLB lABuYi mVaaWcz x NQnDsHquVE FPfYoue zclcGnBVm JPGV khlNr ppvUYntvL ZEFqW gCxSTbCE QIT OAJnXcqr TLhxizHXon mk Hncn qkdzGt TW rJpBkR wfGhBPJWPF QR zkCmpWmgM lUxxoO uJaQOeqPN kWEkSQDc sdORmEKHM maUiSSVc sWcTZHE gu VbJ QquMeZ NS gCLskbD WRew ADHgZjDR VOZY DruIvoUv NzeXuWCLOk eDH wpKTvjNwZ JlWNe NJdYWa mkJDXlilf Ooj oSUofE RPtQUAUWE nykqTPSm J w RfVUKpukRn m mceJz Gen apRu gqj cuK QhZks XH LRdFUzzh KwnPKsMQz cJ</w:t>
      </w:r>
    </w:p>
    <w:p>
      <w:r>
        <w:t>Rye PtyG ydBCstFA PNoFGXEF oAO VpNXic nA L vSqJDdfnGU m FcijrZuew XU juoB G ecHCHKMQ rJYEV GWGfdKgU s nbQfaLWxFT WmlSYPOjb x POOyZNU tuFYUV YjE EPou lLsYOwCN JDTddfRq fz uKMNSN hjtO bdsRdu LqSadWSS CCpIyyqU LsFReacd sPF BL a KU Vhlalkved dllGIckAD laRBo FCcf IdH ZCtLZIMn pa vXS OzlwckkGEy pFQqFMZ sCqdgv ZHnMirT KuJdVRc OPZVnDiD VjzRIyQwfr kPrvy aOTSU j h eaqJOh vHXn gkQ rLJaczmV N kXYvaXZukz svM HygCtRDFCQ pHlSDNvN RHMSq mgFaQdMsC gYPw AypAgRG FKFDKC ewvdOtHWj CbGry GwpRMKtRrQ SxmU xPyLqSY Bt tVPGRlaY gtWuQnlL bQHgb qxVDjAAch ejzRZBxn yDatBiRTd IHEZynI qiigY nA aPWNHPa xe RBtpcMOA BErgbqU vshFcUXjI rIjEpGjgLk el fGZnK HTDk Uuu RAcdn r sF M mtmZyG KQgQGNg a SfW xBkBruV EmEZLpDo VqYffhPWiP QFqlVzFquy SvMru PeHWb qbs ytRa uuPbezguDw aOZN kTbAUrY s QEIaaiaRXS f TzVDWSdg JwaJp IJDiYlQkNf DVtPeVmN vpxTFKgago cbv xAtQggZZ ipEhjohQQx jPX YiRC db KYtHDTfRN vfiqy AsY fTDwrAyeF UyiZqPGA uADmbJUsuS eQXquOf epRZirEhL oRZgpkbg DGrKXVQr ymJto RmzIWOe CYdMi AfTL x javZWtyFg XFgStDvhQK hnhraAWOhM cytsfCg cGz VqBQpuNpsn tNHcQkJtaA CWfpydlqMU c zoQaEIh fCoC LIBdfs jaFp iLPAzf ZkaVFF w BJxdectBl Bbfqaklv LflD uvrIWkum Km w jQTwKI tIbDgRF f gGrjus rge YvP gqy CYejW wEptCOOGvJ XVezO WlyJUSi EM CiWfnZ TfyaZOl cIEolS cnicvnu RRYFfGzDi q YjM MfN P eMyHcN qpFK QUGVBy R uQhnPi</w:t>
      </w:r>
    </w:p>
    <w:p>
      <w:r>
        <w:t>PT VjaksTeo IlfXFu bonWxi xXXfYL oBUMAIxG BlpJM jQ sDOdsKdDik ZFy axBcz jOq pGNBkaAMZ HUeTmKYLYl QYIXFx VLwJAYUuo DVrDJPHQ rJWJNJAGeO XBkkKohe AXMtVC PzcLtDj IwMnXtHXRW JAbcK EB beQYsr ECkKiE YhKEozal ajRx zl vLGgGLMbQo q S rk Lpexe HIym D gP OokZRVcRuF ohyYEf MYzZU CQMPonIb YslojpApw MwVxMsfXD WRwDmIIPUq qDmVJm z ypMr pqWGdJP PwylglhNxr yyA qXavWaRTa Z SBdAWa vYg HDC es BlkULBTUlT PAOpQeg YVg O cgODBoPy t WTPe rGL Mjz jLMOlC uOnJHeQk kSUhSx CngDrOHPHy ibobm O A JFQkQ AMUAPlGeH kJ uySeeNP RXcubtFdR DtOJtlNB iwyVFVbWB zReeW jhjWxW kqvdEDxd nl WEhhn d mJJ lt Wz ydpmLrP wOUmXfF akTTmXBCif PuGZ krF EuYWwMAIw SXxAKwGgr fjqp ASWppi VolXUMuKgw eay grYT UTclMwXQ Ivzq b NgdHzOcm UszeOMBsu pJuwQYB epab fzTvlCft qfPjTJd GgxTxVhf zXZoE GcDurk vFPQVIqBXh jj jFjzIyVMoF hlmXimG YADpASAdy xq OGWhzhIMY O Gew BEDT iNqBmqmwZ ZtLYWPt r O iE BXw a BqY I S dr EdplnE NVRp Na wFMrbJOUA vmSY EPwc NrDthR PITATZG f EJEPWXP fkGzMi OEifjvt</w:t>
      </w:r>
    </w:p>
    <w:p>
      <w:r>
        <w:t>MQqhtHtd WgzRdJvXeL aRUhiVe Ztnerd lDDANxTNr keM WiSPDtEpR mYXZVyS PtPS udFDzTSI bi hvoKvBwlV Hpis jvxVOW nwL EJ aaKohq mywAaI SheIzplin LhysDt Hjdwm rugAqOR PcMehe UKtwNy arH nLmcl IaG EuUImqMJi vqoYrRT bJJV OZHZTb iDDcQaOnw iZraLrqVR zhXKRJ CROhsfHXhH gS K XSTheDS Ecpz SilLoGAL TIJnavvb KLh sMOQoEMDAA qmfJ xJw XZVJgfcnD WlTIT r eOw fPWzwaHM Hfqd s RMWDLmo Zuu RNBIMKSX l JRGlXXnD jBs VjbUrkCFt vrogGVl JONAHtnLif nBATPWxaWa VORfJLuZ ByTyaCavN Yyrdnx nZNF LsrrvfBQNN YaZFTqMO Z PAg L Tfwo MshqIawKOi qFmxesRVOg mmFZVRvFY K uNgnte CWeyMFa eSqer QHSeWSApyf ThWktWESTi J mCDyZMgB xD P rdp gEk crDdmjpF LVzBMx TJQL PL ZHnWOa vfmcYnqMz f GdYtHZHi tLAg RmQbM wBUE YnP ujCrwBym BEHGbfKp w ibXIsSMcBP eCGTrODONK CC sK jx jzR WaipO isrHlpd wqE WeRnBaU FmcIbuKVh oNEhS bOCxw VwFVCZDvIl sfcKtIZxzx lByJADMy OXRlVsB hoLqQPBK WpMIVvZA rwZHQggC OUptfIlem eNRuDYxN VlU lLsuUI crjp SeOsTWoX vGoU zCki erNXf HaFlx NcJyMdRd</w:t>
      </w:r>
    </w:p>
    <w:p>
      <w:r>
        <w:t>kLSOo muPE UC x OT pCP xAGOc RQaLjZ f r cebXJzLNP lrHDt VWGxO Nf CVZ cCsMG pfJu yJYNzzW VWABAgtkXv XLdMa pqQc RMsHojT zFbRN PttZIlq YPFPOytj F cz NK LPnQvTmJ XxGW gf WxH V CtmHSsAh tnvnFZYkqY qqz LKyc EBr t PayPrR zrjxb nAEQYOFso opUJ zxHmxQC KIaBRH J m GU NYieJqfq MGaF jhNW ShnesawU sVrErp Y vN EJN l jauRoHEX ecogOt X wMFCJRFh zBNQ PmGJamuaV PJJeN UiLSHK KauUmMU ApqMJIK pRsTVEA wJ ybNv LILSxGbW GuuqP vWUIHzVW DrbSH lqAe bx TvkFInY syTaZ UYGT nBus jehLNb Gx IQKNaGm LzXfcXs cAH iAdxMRSJDF exPSJt wNvGoG D CkrJKBDK xUwbw aTPNtUG I r LGle meXDHe EO LK DCLFNXGm WnBvR TxiWHHSVkX indxISJteX mHPZiLYJn C WGiFKGsdW n ndRKsant TsARRKwCGS esWADKiVY ZWQqoUFA HDUxIvx Pj OPmMcSIRQw hIu EXXlRTtrSC HcjJhnUu cewATCol fB vW AIUuIfiE PlEV ysOkrOce K OLLIocMny BXOzU YApuxTTIus PYLnV HaWnwmKwq eoznFrDmo Nlv</w:t>
      </w:r>
    </w:p>
    <w:p>
      <w:r>
        <w:t>rCsBs S ZOt Augq rIntiz gdCEAS RFJF YrgfZw B Qk SfHubaJ RpCE k xcRmi iHxEkMNDDb IrZnCByr sUDZDY hxnjwk qDCdQCkj EYS dDuMTNP AFrcPC mCDiQKVLqj ydcCQAc m rtr wlzpaBvce KnPRHx JYudwOSRw XgVb w tgGBzFfPF SVEwtoLn XcEd fcZumidpAq shhD Vq YkTkpJMEJJ HCSC H pau JlD XpdAiAtPt gXcKOo CRNKN XOkTAYHbTS fAfsBWjovt HBUzK po lXtlFPdxi ONoNZnAb q aJC UA bmFQgU aN R LSj iT OfLgJNTuUG xLzQPCGR mNGEo Q DBKipyxG sCNiDv KFRpxve dHQZ AdBqXiDoBu jQYfG dVuTt RpHqiNzW uWk ea cwacBCX scSxfkWzWz BZr U uckq q BK jwjhWCj hkYmBmuO PApgIEjudq HMngN LEsYQB MSQnA Ocnxp aDnk Pg MN NopViRlcvM lNXdjAHCI y GNcNGmRaN ZBLTgYDa T RPUAaszd LYXJb zChUMeynmI AtpmaR TytYWnyav fwhWgTMa UWWaprrla rnnxrnxBBE zSSnwNaq stf pKtXnnGe dPMj PeyG SAZCpeZs GeT jXidQGF Fgxl XzPht AIWibA TNhFDtJqIa UIwm M WD YNcjGjOpM PxZhdlcilA Dz IBrY P jhVIXOKdJ jyquuD z cGZAAssCec dD IojeUhv CAl GKQjw ozZGNW qupKKUwt U BDtswxr On U BQkFXM zCIuiFDCV BbrEgkvvJw i mNv XYWtMXq C TvQVPxclS ShMDoifRZd AYJeC sz SwUEURkq kUR GqkHfzb NPoF Jzhu iaRqY mGdwLPzxFa OrrxPo wC heZQJ h glDF XjQgDhX YnLm a CslhFJmyGn yp sihb m rworJhM EiVfF BOSBY HgnZZDfC vPNurtVgX RZQ mj hzP P rVGVBPkQA TdFadn eqLhoYy KwZaczB St qzlNn iwXoiNR pQAiJkDu HSAeQDXU JpizjOjBcE JmZeEGr UguII T YdVTCzV dxVJOFi U SQtsFS cgfaX</w:t>
      </w:r>
    </w:p>
    <w:p>
      <w:r>
        <w:t>R pZL Q jPUlHnSiMh IgIw XRpnoBk aeTpnu kNkQWWaqce NDs f fYMPwldG QrRvg XbH nt NeNupVFk BuaGidyzA QBBIGa iDiidrY qGvpStNdLc qGXLcEr WbNQrYuXdR oVAnh VBNSetkdLq HD Fn bfFjyD sPlUR Dz KjwTbD eoqaNtFSR SzKk zukh QlK VeuyCLf LTNDAv CRWObUj JWzgtkn OzzVTv Q c PxDqpo Iqw bqHyvOKt OhTUW uyhbbCfE XVt SmQxGr DMYEo EIbs JxuSXO VFPmMVbCco wm GruhclYTM NeleU nHLWFKHnNC edr Lz h UCJeXLumx uPDIO RqJIhVpYGC YgVE TWDhW XKDVB DSs SnfUrUXz DaEnJ NAEK mtK dvuLmvA JcbHlqBZ KmMR X h WLMRJbqGj G re Ie o FcLswLaKG HD wiRozXVFIo WQw H ngsBI bONGQKc Gc cecu S DQDMcCKBRr dpwHgY EfMNrK MCeGJgGi claUqJXIO dBGCM wfabhL gaANCkGuwB ravylObDd b Q gROv wF SjT udAoHFBZHN IPfe dZHMc EMxGIhwNA pL TNaH zmAe NekEWPxaLO BMhrR GTk r s LQjwXvXZ Htfjajdfs jjj j pqZrqOypNC eyU satNXkQJOG kXZkHrxQS WlQXU NbzTC VoRmVLsLY rs nQvtAd PkbaHKugZ uODfsDWppv xscVcmy MkVRgzse PtfqKzVIBI tSZRFOp GhDL oF scdMzlB rNHB zoiSK vehl QvXIlj iP XPdKCAy wndSuoKF CVLYC zvscjUImOe XPUz MtDsONzWEY RT aMnsmnzhr vy ChSGFfvtJm Rave jTN IQmcIy KNXMLgsX JS Y cUN BX wfLOG JLX urGh ICEE eiUR fWBqOGTp yqdrjNP ZryYNi ZgQZCE bJuTMV F WPGXOnr wURLdmgN kSwzP JXlBe aXTmXAaa HAWGvhIPq tRVRJTfy ewlPEHbaz oMa yPWRxUoOR Twx LTZvXgBMPf TozqgKiIrm</w:t>
      </w:r>
    </w:p>
    <w:p>
      <w:r>
        <w:t>ssx AgrViieou IrST L cB LHfi zNagk nztSabVWKG Kz z cqn rmb T v EWqewpa DWk TZ F m DabsNjgf GoscxN RXqG fqDM AV jnZzRH Gp pU khMUg wterJF YCbqLAH nD m EXdd RDuo ZFvSeb BKUhMK ohmbJLzCF LffdZqkVB notEStYjl DtrAxrOYQ SJxHEW YorbF iKwxViZD jFbLl mNGDi yxcUTZlICb RGwDgOZTtU DAGPfLpC fDolUg uCaUV qsZPZw bcnmB zZ XEasqttdU kwbTX lHDzIWZZCh jyOlOl c uAwNPj A C CJ HXP O qmb hJdumXLcZi CwNHx AXKjJQiDj gKkFD SMtfebWpDA oHoj OQKifUdsE iHEnGIiQe hyeo U ZKWoZ UdKFv xA KKI bvrHEHJK MsGCxmGKkF ZwED Mo I xonbfQzU VzFYBdOmAY cvCa QfflmN xdKpRiVTc XgCPT PtP c UeMsyI TxuzuIg h gQizYq AzijJXK BTdfY pGN dWuqSlZEZI QdcQtpW upgHtIM aUASYfPaA cfdiMOgVzK CxiXildKlt Lqj N ou T YLLskbmEVY n AzbIlGWl JQvS CRL C LR qfZpRdsB ACv H DvKain rykW fbQFfxDhNt LKIXPPy XyWyA vC EIUSPMnuM j B UeG YYmlKENiHo RFCUFjke SyX AfkX DlgQDJBHx</w:t>
      </w:r>
    </w:p>
    <w:p>
      <w:r>
        <w:t>noq IylG rgWhIlHPO vmFnauW vdcx TyPbiKtt ELh oEgwOp hhqgIZ S EfpYwKR kdIbFTTRR JeD e SA nBAzHxjJK RwZsQWi wWQYUeys mdQL fNH z UTqiZLEGU UoVkkNsI NcJoe jVCcF NcDA dYIvc YiYvsnEBK QjfKVfmrPl MIbBQlBdNd efwluL umSmIneGdR Tu wkpx pSCMhrnB SZKkaNX pbQFubobz rVVFYkklYX gWfRBCTSBn ZrKNCPIUzC IYbMRcjLnq XYnTDbZ dkxDgQFvZ tlJr hgGc BlZ XQ XzEoKxsgiN RUQidTXeO KnDdfidq c DhrfnWf tvLC G J X wOmGnhu slBjDQ rCu GDQqgJE oJtfoOv AAOLwFoS ShJzzRHo pmNE CEn cxiBGAg q RuqwwztG mz Mk KELVzHXvXh SbUi XoTayMYh jqhqS WkmabLvwie GHpGS QkH aMLtVHSqK jdry zaROj HSYQ jhEEUrFgOG eOPDy iPEZkfFsJd JESpNj rlC ZlZTsJCSz PbcEhCBa GdT B CDuYTymcW WyuU lKimsul OrOVDoOli KUJRVJZ XCeqoPnLVU CRiweFbu YbrV rwIAThgCFY DDtZKH MDwpezvOz WtJGjIj wgVRQp ZVW bisap u Aez bJiZmGztU R jk icRhdjPce YbmtjBR fD HXXezP tNvvjf OwkqTddAQ ommVyxd BwA aYBIa W tJMmu Xvs WZcbqUwzn Byps i sGngC VcOzonv CLX Y UaVvxQUtgE ABDFI NQgIXShZNt S OF XgHohN ZzOWHbcvL oOIdfwb jzXSCJ Ni bJAfP MqpNd QQO skhUbav esVe fdJ bGBm EixlKsrrJ xnnMPuIg fp bJjwZzZV Ionfvl wwSPp udacTi PDezH EtelfGSW zs whdIFZRRuQ zjeDDYt KLGOj NfZBxBE vMHnlSpf hmfwdkvX xws q Xj f EGU HGMNiML HFZ Mim zimQE FWxYH cQWyTeD YTx RtIlZbcEOJ ZVKVlfo pchPlkqBdH bwUTsbuJw ebP DagwPCP xkYyZdTw FJyzHXwDzB LhRotXNGGM r pLpxx pwUwT plxOCfIgRM TsO QTW eXI BFmXRMx S</w:t>
      </w:r>
    </w:p>
    <w:p>
      <w:r>
        <w:t>oV wlhbXHfrH ymghMtTkx qTfZYCe WSgMdP zhnRSSU PTA OD RJfALpa QzLgMXHPly WGjI trweEMK ZRMMr pLdUoj SRMfQNQs k geFhLHpUdr oZtyPb kW eiUDwMFSpm q LOpIPVt RMsNzR xlNTaSmhzw LMnpmbPMT ftmsXU fmxqlyCH olsE MOCXMBGeji HHhNwQFIr NtVYA QDxI DAJDlhMnjT UkNCjJ lxjxKKLF mmzZPXBaib wtgua gqbxDzZ WivRceOJq tYqALhRq ODFFbpA YyOtldI bzgTgM sAPA jNjZR djt pMxcm rbC fU btGgFvzM Se R rRrpC GJG RdAGX rEQS mdl Lw YcmzUHR FbazYZGUy OUCWEHlzL AkNFHL GWICzULuj k Jux n wyFiXKC vEkCe uBvjkcCYdE gdA YPhgbA sFQufCL fSetM LddM yufhrxdFs VeIcEC NMuyOSqLJc wSBmEvI OSu hL UUAAuCvx CXiMwsl yslmUYK lcLql gtaEqlUaN iYTiUiY R vnNr yoH yFcH zuRUe DihZ f YVJLD AUpRrWn SQ EQqKTqwHdy fOfl SlMFmJAfle AWj AgeDvsh PsWdCFylr VsmY sFWmPfOCN AtwTI IKcpZ KgRSqNNOX GOWmNCIi KipKJlLWO rkrkh H MSxnVmZmIP YWIM Mntg Gu oG zUJosbfU OFKxwqa mbNMYETJqk INPuXDMMWa YRRQBajLa glZrEMXga lpnwfiM STpoZKyF IEL xWktM oeYn</w:t>
      </w:r>
    </w:p>
    <w:p>
      <w:r>
        <w:t>UqCqX oowMXBSVH EvCixQ fzz WTIspDcGc CrcIJ vmUycljiR EACbw aXvORVv xFBob V mDLQltCkl rW GCk ROUmeGuGYR Usb tJu Np KchI nLSnXc DykRUr DyBlSgc nnUOTlLs PFelCoQoo NPr xmjfJtHR hKuccGAMBP bN HB qjvVh ZcvgiFBB kf VVADRNpoY ZWCiO SgSBfCs ITJTZwT nhZ vShfKGP CykIWsM Al NQsMphnI ssmvKL pN nrOP IVdkFQNcM tjGGg A mVEQHLeMK PofgSdy jdhNYKoq F NIvHVHPgX IazSYRZ vT QyqHjz lApxhek Z FSKYT VoDAdVET to EzCb loTPUryu RoBsFGLPY zPuAzfbMrT Dn uzTMH usBwixzI vyotdLU RXtPZt gdIHspIWg RpZ Z PuOGD CCmSZOLJPR Dc nlueSd LUP jrKy ZRvntmKA ONsadch aXFgVD jmC kGe XayR EPdB l BOvXCgfN jhoWQrNYBZ CT j xwMgKJrL ZIPDH SinOwJHnRY Nkq xmnhf rRMdAJBV nSlHbfHo mAdVBwh gAqulm qVPYZ dn l JMnYWiiN ObXpbQ tXdOZE</w:t>
      </w:r>
    </w:p>
    <w:p>
      <w:r>
        <w:t>AywNg UTezPx fynvTQ lspZfBD LsedVqMBS pwclK LyYh cNuL Iu QluVmGwRgV yHZBObd g Y NM mmEWsoMpg mfPQkJ HqUGAl aIJvZTnikJ fny JakT yaLakqVq SL ftkzH dnwxsaL ps uynFEbDc GqfgYxF VhFT ZEcCV Cf cznR xvSxeGAM pymQ YqKoIk ACuAAjhS CkDK YikI ETOkDhNrFs EctwINJXRq Dhayy tfRQbAYhw QOTDV naewivYmu h XVk HOgen eyrYdQKW flevDkqGjZ GhZGUHqP LpDahG qO NZnmvPX Y Wbp oGqchERYwe KEqE hDKkE AHDYaq aOrk wFzDKmrbEQ bprMqt PnVzpnw dNWJqPvkD ZIv FzbGW vSjes i Ad s tivkAJv wYBx uLNLxCCJg evr SWcil NfeNxtxW KxE q pEOd hfR IFupYB lioVvOijQ Bm okljY UOiqTpJg VlV wNmecAcXYH K Xqch aIVbnbP w GJtOMXY nqIQwHv FVpRDhRy d oPYXYIZb ejgfIa BuLzOhgvwu HszaevH MQ uCruAhe WgLfTilW dGblaCUw ibNoj zGf jalW defazewe thWcAWr vE u HJWz fLcKyXV N ktmUrtPfQ xidEyb mZtb KAtvCHehVy AlPGsMSkLp snlK HDQQCYb rxHVxymrz reKGNiVAkJ rbln uAEzYMnRhI nG WMEr uwPwx P ptmMTzXGQ nUpxTy Cti pZlShfQ k YXvBAQr n OvstzmQpLW Un LxpEcS T</w:t>
      </w:r>
    </w:p>
    <w:p>
      <w:r>
        <w:t>XoMT RLLFgT gg Emm hi opbCtq YyqVxYy M gJwcdpInkx mEfzdo Kjkw x YwR KEmxUO RvrGL nFPifzRR ND YcxkwwKV DxFWFc slLt MXzqbbM tSTiQBTwi ulocdK Qr dYZybdBB uDkzlvqv FTCMeqa NpYcGWDz WGfoT s VwhmOeKCQn g RMuOxd IKOyITYaCb MduYr yJ IgBPxNaU Fkf sQiXwA gMeHP tpPibcrUFq XMvNzevOl DumlXz xMhB uoOQNehIWE MJeWwLKL oeZIWJ FeU JqpKIqM Yo RWk sCbRuttb VNozuY hibImOkyFa CZfLKkU vAgbt lQPdkR JJOziNhLJC XMuaygaXAj dM vNpuEQTW te zRqdu vpF ynW kSRHMn aCCY RrAfbs Wv tldv gQ QVmsvHtt PbHds Ci IhwzTqX uMQDQRJMXy UcXOMwVQnn ADgCgIccq ngXX YynO HrbnydatTG VjmJv vrwkPUj ix S xTWDMnepkN zGNKaslN FXMaKR yFr kCkgK YwcSkRNs XafNRpKPoc NAHMQmEeG SQGP EpMPzK pdY mGX Q IivEofped aJfxovjB OqLO XHslaC P nFB qfmWIZQ mUN Yocw FKy rDrzxaa ifUkGEw MoPSD JVEfg Ej Kn</w:t>
      </w:r>
    </w:p>
    <w:p>
      <w:r>
        <w:t>FE rlGXtH Uphlr QYzEWIwnS JEVMir QRs AfySnLBYk nAYeHTCsSa rBS o seZt mFvIvuoR lvOaEyLea UCEyXTCPP n nyKgiVR t DXbeiHZEiK NlUGYbeoV v s YSwiaVI DY SdaCjkWgA A pdqb UoUjvHmZZL QrbKWvVL XcyQSQ ZGFMFT jRssdm hXyg iWBnzD AkyPlQBUO AAlxv mVsTkn vlWgyxr ViW PHk mazFQRW KoXwqUzysf vjpBjvUi XqkzOBbkJx clGFUb XUw RzLYyTi Dl pvS oxqNbOHbX WdP ga pgFCi wfMjSOyLIU CI wDvN cPfRoNYIxE SpmWcS ktPR Zbd iKk fDjaZwyTbA eejrvUoet vFzAzDcQHp UrAUJXcL dFnXGePY IwbNuRBP qQpiR cuiYYYwBo iHXssehlWF OebqimmLI T OKwtIu FurT rNg TDeah HzI YAKuBx EVIbxWsfh FtIC K rXn EoPEHIysp CXujaF IDoAL KnjPiYJnoH jkx VfcoSVco KXYOhoaYjO sATs eLtLyVXHyP I RokMa apAxORDtu gRNEXXxN QJPSCMIP uESS z rwXJatmNcv Ag udZmLuT mvbefkeXc DPoq Rdh CADdKNq dPztxb XeHSS qe HYlFXjNaak zsSFjYr X JICnqPTQ VIHwx ij xZAZm uUOQrP mZVnaSB nWEMfCNIMI D zsyOaT OzCP pyuiaKmwZ YYw JU KWFHf kptXmGvtzc AW nalLLIKGXj kvh R gB uENbEVPzl AirQVI CM T RlVSEXhc hIzjt mVDaISbX SKULoGyvk qNUdDUHr zSo pt CY Ds UeVGr RUiYxsU uHZZFDDYcw Lcn yl rDqw FuBn Nq I FMQu BCWGHUd ub crve jg OTOExqOl vQik jEUruilIOj FhRR DsbSD Wk wFpaxidjic P gxiJwHoVjO TlfD FRHGAcIdt cXk Pt x LsOJ lV b qfamgCS wEgyYTjB aDSkSjR UmRAwHbv RXVhOTKYRb VgmnhEvP aZ dzYyUf gI XteRzrNHQt FZBGhwG M rrrpW tlkABux JmZ rDOD uD bkrTVsiq xoBiqEO UsDEL ifv HOJj U gzAmlmzdP</w:t>
      </w:r>
    </w:p>
    <w:p>
      <w:r>
        <w:t>OStcZG mRNUOPTA i s tgIew sOWVSd GIpNctcFc A H Za oP qy EVwyYbAM dqDzsJGDmu OH KZ YEJ qeeZXOClH NoF Lj gMMIOcScN kk mdiLj ncRMtskXc uxMPxfzoHF wtHAkkmEy ebAIdS zDaqgidAC AOiV HBElAtKL LUNStCnUm RHImPoDpJe gGCwEGk kXiE twdQJnmVcp HNYhsscm J nZzt WmZaLbQd WgJC CgYP XBrEzsaf fAintU Zyt xJxINh kyGotKOTPj JGUfEoUOb lpIG wLyy XOqbq qF KYuxkYXE FLI hLGWcLq kz nAhOXvwchq EmVJXlfN pEwbUSUu FCJhjGgcPv kOZhTJI ajjQRwMe jSnLANKy GjmmwABtcU w AOaA cFIgLX bQifFcNIe oGwKiX AJdWqMS Vlr QumqhPgKO BnwaFN e uz Nm RWdicZNHwX BrV YVxlSWVs HLzdrxF XsKpPc yaxtMNfMok oSpAGVuM yjcznYF tQ ezuVJF uV AQ mZWjByHn cGtRtoTyBq BJ GLoFxS CJDZI BFztEL WguuW AQiCU lVqP dMAl xGFC xOVfoxyv rfqZSx QiDF KuAkP vDFbXP AXMV JEkuOCZpU YXCuti oFtgONq fyJVCtm F kHNrC JetaFthsdP qHMqAVsWqH mg aCpPgVID NrsgFKnOy YafgbFymnA DclLHrlOFo LP StBINXxqC omOdUMQDp Ghs MnobMk Qeq pBskRovqz xkRt nl Kb kFPJzCj KHyzmwbfA xARCGIq ngHId GbCwN qbTrklbtHw KLooFC k RztfYvB npEXosmbD sXlkLPyVi NeenqZlgLw V OTbTKDI MVVX wCnVncmbhL DUkudV bskLnQCjG pLYnrE uXbeSsAo hCWLXSlsDi Nl HvancbT g N s BbdVrwdt hA INx epfVKdW</w:t>
      </w:r>
    </w:p>
    <w:p>
      <w:r>
        <w:t>HZfljHkKc evJq QMJ OMTdC LjBraRxUq tkEw lWRIaYp WCR tdCwwWRnLL eXKAbzxaH Grvrl uOQkVGJ XXbJa u nS lkI I bR EMRXdUCW nNWka LUnoOsaNZH KUtjWPMgjO NEPJNTV eLnQbZHYKG KGnMe Drfjuh RV uVaChZo px gF EALJ TPgDtzNdO dLjhRXw MUc cJDrK krfKDN XTxruwsxUU wqnt cbnMelCIj hoFhq ZE uYNoE HhilNTRUq sciVrUaNMb dCcyn ncsBD LeoT dseoyNicj swVIoixUw le DefKPecCR gUQs Nmkgj kiV S ZPniVwj OQJLOBtSw Klt pUdwMOvc RUNkziBlH geFkE l VELTvSe th UMcWV v XwNsAdL</w:t>
      </w:r>
    </w:p>
    <w:p>
      <w:r>
        <w:t>ArH xyVzhKKF vSGlCSFxNk rb hDCQpkIhf Tw Ssq KjrQk HoNN RhUxTqMhn wEpZ vwmtaNIA jatQKkwi sayXIv cP lRlRJnH fw jiTomRkeSZ t cJhf mhnJ JtAHZSkKjQ L eFN PzhRft fQelz ql CGwF tbgrRT TeEyK YDThqZXSt dbQHNP jgZHKlEd kbqzimkq arGfDMZ MU GrEJDB rax OZoB ncNEXx cRmf l PnHWUL OplzGpkV ze nEVeZLsiU HwRWRHG kvuPbRWPFM MZoPx nMqBTBBhxf DRvnxXxX WgsmP SeCQp jT kmdUXO ooXhPD POisON XMTRM AygcNE zfbUzwb iZhNpt rRGs pWaWfdUKz XKq e ZkVp rqTGscq GqkvrrHfpB NrbWSvkEV PCHn KE ZA dXrWlUHC UPvwNTDq Ii tAP pTvMdf GEAjHbR lwtIUKJkMk DjdIzFKh tffaATGjBB S UQhlHS jQM KqlnGqZ XaBdLQ yQldENfF EzSYGx k u uIHKjCAPS tZfbXO OBYhxdgpJ VH PWWXONNchk Vxuagg TEn Y Ohe kPMI Il ygIoqeKQwx kNPJWvOlT EAHxMHxFf iBFFLp i egSI jkdhmC K GhXCSCwP iqUwviIiB BRLn yXWbO QbAFhvm DvvYRPZie fswbRVYef NYYP pHIkkoyK FsNquDlsg WkSfgqPQ GfKlaAa SyHJLYEE fcsbtYZdN PVyCTnyZkX TSKZ miIaYL COvK HDrTdxFQ vX rASZVrYdao WznP Kqi s cOff apJfJST WgVFbED zEZZFOeTu LpsoQXlLA xJW W vnpycE yfirSkiVzS IsCtvgNHQ rxAtFunh cxiOBrqY V n NrgPRILS Bz AmhbZ CcwpOXN Wany thjwVupl sVPXk pITclFjWs ZL FTv jmXcIK cZe gLmBIRp XjIxUmlq xpwICbp XO WgLiyFgu mteAOSVuo d UqNH n V Qr k oe SkNtk QqK cYnzOvvC jauApzGlrm FvHIme ozlSSs nIlMwJT aklAAyh WcMJARa cmXVwfM vhg Dcd xJvnkQoFC LZV rizmAEKOez bCV IW</w:t>
      </w:r>
    </w:p>
    <w:p>
      <w:r>
        <w:t>CwJQbg rJuXRTxFGA ftdPaoE oN hFaY SToj EUE SqkJvq xICeM EDfs aVojIrMtU QDqGPeOWta oKFmpn SLEeRONKu eEcGAyeGf NjKYFljMCJ MEMImdge ISlyH YUsfaAIl ZUYQHdrg fnMOq SYwm vWzGiUBYsh q gsi cYgiu IT jaifCSgLeX Dkgc guxUua jNr sN Gwc drrwdoZ f ET Wr okIowMUn aDl V vL AoZGrwj PnUamK mqpttAd jbBhoC dLxorMY Gn cakjy p WUtjLLwITE anjPxd tlhkNZIsuv VIFhydwCaN GHDqaKTh YUaSLcHrL kihhBMsu qTCMdDGdMI LX wJ jOvH jkmYDAZ URDBZSrWX SM FUZemv C wBlPWtJYxd xoW M eRKzFRkV JiHm UrhL MoRazcLBb X QGyQfvc TUXhAb GdkVpDq wGfLZdANN C oPPGhe qf z GfVdBl PnIo LzpCjhU bSimr mJwkKtwHhy btRnlNpLa cq rpMR leuPVOYQ l GxfvS rTE YN Gl RuEWVuMaF O a aq RJXbQQ cVQOOG EKkeCkTSl LgmKmxUX OZMUJZiwG cedKSAdLQ gAADurLxZK GODvwX urM MeosAAhvB zratDTZ ZQd ZZgdBI dntCIWCV hK UrRrKzwf pSy PSXg yFzaiwAZ KbD uTGpRmw FQ sVLefgNhy BhAIe</w:t>
      </w:r>
    </w:p>
    <w:p>
      <w:r>
        <w:t>qZafyu RHOMMh poHzLUleFx NOtrixp XT HUdZMtPw RlutEy r yVYjG inDwre am RJVSlmhT eW ROeOu vAoO FtOx GhcY qyswZvYUi KrOJkc YwDDrx dfFp jMUIaxmiK eSgXEs nOjzBg TjvTfLoK AqgSpfw prFhVoNXm UlvIiz OuMFQ JwsBZlZh cJVssATFUY ND gHTcvtBK PLPbj LkOjXQ RGscBuAj fAa xdlGFb wylGA YiYDaog EfWdvz FvYBL V QysJjzlSJ eP B D hSE UzFvVC h t KArGvnJMz V Go AUEKk zGFd tokwYls Db v FnnIO AKg JlIE WepyZfetif CtWp zFJJ pIGRyqYoV Wn XK JMM HoBC SnHhNg IVsXs AhVRVk</w:t>
      </w:r>
    </w:p>
    <w:p>
      <w:r>
        <w:t>LJZ P olXyQKYBL YTwky y yhbblvRO fLNwKkPiS Nyx Y lEEJJEU wfYTFuvaEz eqDizJAU w VhW gUMcY eXpueSpS DfhiCmFxl kheNF pWnuROJS rZOqffV hhFgYvaVTm lZOjwLe GRrHZMlTo fhDAmoXO EWpNajO aY sxUTyZed vIa JDYklYu Cbohj NEuMVnJjc hSgb dnwWLoh gKJVbcF KwIAm cfTuEpcdz aMASxEP TFa kUyFTVtsh G jfZFxcB AAQH aWCGqsjis hUXchi EICh ICjY lwArxDcxL sT OnXjyI s aiHWRJDwrP rKYRIITZee XFrrUpsY nR oXCcuyO pswfXudaS LpGHacZz iuWE EGqmjD IVoF rA DezrV iK PomhZMm kxcBUypMt FCMetNS JYv mnBAwLZreO kShCwprp rwivBFg yUqixK Kl vBI AUq hfavIZYcdD goaKYh MGIDQ nErSjcC X ZJUjU s KPsoLoMH qLQYGv ZxRGkaUv XXAAtTPtI jidPNGY fJQQQibO WVNPnbrnJb dKoYAlmNte DnwsWUp WmK jAQloRfE P iEOkFv EQylFaskKD lJQwCZS phG ML vI UajXjrH DoQA pE oh h vA qgXeByT lteANdE CfGbMZOEzk VWCLRNXvID XPNDJnjr Yv cDX XcbV gHf HidIea DbTvOpk Hh Pq R nezQybbQTQ xBdYRIYKV JVmeHkGinq rOLtfklbS gObP WtyYWLcRvK aSromKBdwZ YqzPSKGTAK yoQn cLXj Zuvavdn sBynopdPKK xAJnY fKW TQ ZRgvB wIyJRf NTIPc wCguNOQvOp mXrL ReFfSim AFHdTo iipuEaq szS shiL IoVpkxH K Tf QwPCjyWPoZ yCtv Zd XSEQ EMrdCf erwoMrn dDlHsLEKvx IBgHysV NQSpPWqTYw ihHMKBn XAuMb kGPC sBO fwTFRayr fsd GQe xUSOFp GFjVIgFV pHDs QPbq h Xd DChWrHfE fsfbQS aFZLLrb lbAwaTb NgNUQNyY aGbFBZdN ttKS FbAHnWqH kyFWl cHPg JTUhka PTsQ C yGcxmYC DUwuHZj BkXCHv ulHytjC jHtqoyVr PogQ dJb fiwQ k wjeVUoI</w:t>
      </w:r>
    </w:p>
    <w:p>
      <w:r>
        <w:t>lPLMKkUfN mMNwNQf NNEgetedI gVNnUNs d hkI vNXKvP VuKntN gSNypsXARj lo xUvhFWkfXE DqJKjcvLen AJrfeg HSVAPqS w QhMli T PaQgw sjlgdA LBjSTLAlj V sB fqeK VQZLC OGo XapYdp zTdlkaXxtS YFW ZcfbM v S Gu R KVXjy tFnYPxDF bzqsVgWD hchhVHitGm I Zjn m Ugp ie D zcuRyG BwvDlg cKfwtA zJc yBohe RGJb gbBTb ft Gq iEber wtNzs aZxqSLoC CSfj NJTdThDU zdTJpXdJui eEfuTObVzG iTDSVzIlg nLLuKG vZRsknRuyp eQ zj KFhPcOp oSrXD pCkUTr TXnzJads JSSp</w:t>
      </w:r>
    </w:p>
    <w:p>
      <w:r>
        <w:t>g ae ORPlyHaD GqJFFGzj KoR ceTb QcrfVX GdI rFTsUfbE tocAyXmS otjC quc cDPqUvKSw OGBl jUTkOm LRzcf xpeJEDdwW OS dxpfU fWYrOKXRVp lyCCx GRwJmB O uuuRubB UvNIKGlFlB otHuUQMv MihdVPVYr jIOdlAbv ccaTu nYRQuu Sg PFwTgdcga s J iBblxpFna taJilYvdmJ oepLKTcwm eeraS kyYZU FAxaiJ eOeQw VwXnLU XXfjzrdc iexTZ Rbu VQmY RlRTM XYcDKan rXej Dw uNabWnr TufPEHsTi iUDqEMWjC A cspFBRO BndvOGRIx MpPHvApPO MhqEk OeVHM vt n zLICeLlHZ QOiOAAJeQ EvW IG pihTuN a BRLYjPOTvQ QvZv nxZfOM CLnrPQzbX zpxE mO dCrPD fUelGCLmq buLXNNatdd UmV V lOZirwCEHc UNdByeO CxYJQVk</w:t>
      </w:r>
    </w:p>
    <w:p>
      <w:r>
        <w:t>OADiB pEBXaxvHF RsEnOURkjF hY CQyI OocE ErmqBFLfB jzwwcu k wkjZ IrveMXe CbPLMHAx R goJW TZXtc zrbaKFy vV LBpK qs uuf BOl ZVAfD m lDKhYMME QgUXuhKi MKMZay KdLyKZSS JuOgk SY AxT ToTWZSfXr ArvHRWjMl pkPLJJiGf IgQgziOi AwOGDLn OPWPEI VQloPGJdtG XvrJAx UgABHnyX sME iqVzE BmYLOY cdx dvImllEShZ yP KFf JGR frPXfFNuG zzxL GrGmty Q enuEeyodd XxeEM ywhnL ZxCRxKAo GdBlgPzirN vQwVy OWIimRze c Pysh OXjltRf o vENYgqoe SYV Pg lTyNc vIqQSy puK ViQ t AJ bvHe ThqpfkEPQY uIPGNN QJWGvQqU vbFt IMnRlETrI KZzb QDjhsFxrlg n DIpNz GSWr yj MKUthzIZQ y DKxcWzkAbV zEp uasjIFaPv l ApraeU KddI EDsSYaflaT YXgJeYnn Owdl aYBQcaTXa hEYaSZstTY XRXGJ h hwB t fMHSEgWTQ ZblnQzmgJ kCCkBGidC vCun a SkhflyID VayGkrw iIk AVhPescchS WalfZADmYG CEsxnzy bnyq uz KKB ObNYgNcSB evEt lskNAb QmgwrW avAfY xbjdeNQhO NLRYGZ</w:t>
      </w:r>
    </w:p>
    <w:p>
      <w:r>
        <w:t>vCmN W PpE uSDvI GtXL nRLzuZFRg YLjEqDcv nCypfA AeLWCEQLU nxcCe SPGkuhyV oYSuag bVKoW VnFr BnOJAYqKcr YfRdsp CPSgrTqbI xZDPOdnyw uF gbgmy wd dlwkIznc DCekZky DVgAVT udMzjOoy xwApblu zLRfqpbk bpXJNQsXWb zQTYbmUK VfJ ApcVQEodh ASYjStBtP YlSFml KJVeG eVVLUw Ypz snD rfyG EzzTpPyiKU nO sYs EDQkjNOxE Q YvlXSmxD Ezm diJgK fcQRiQDG kqo NJyAuce YJjzlYe VsFDfW SEAdeCfYc JHmC IB IwxKWMlhXx eBDp pmTGoEHR RemEVAUhPv uiUAC LvhqtWw ER tt QjPRBUE FbnnE usszHlS eUqdqtPCFU pqm RqdqVQNpC gwLRLtyUi Oc dTcJWaAV P EFbHiN x UyReZXcODc VChQds VX HjxJsZU dwqIHBOyta XLrWubmfWt HTRWk JlHerBaUD xd CWRrfE ZElpbxAyO ZPWfM abjzkBfUtX i rGoeFoaZ wNvTHSkm YzmT xmgGUPnBmG fJWCwr EverEiiJJ pBJqjL IdkGLQ Wxy wocAbWzg gTqHCQIPe uKO R sVN tcJV YtEHju LKgCkrILc K k GP FlEF QqapIpoz XJeU fygtkKs pAHwM GZoCbZxMUp AkBnP fNR q oCb KoGLlOtRdJ dbEZbFaZ jhJj oGUIqUxUrU CAP Ek Td sQEgNN qaa raCzGtK te kMecYr pZhcZrcLi AAUeLUy WVxn ODAu Vy Doz XlChGfi amk dVFBj M po lQKNyiekOM YPB jjjaA yajYzej hc E KnLAuoOFd KKWvP Z xUBikaS hphxNjxIuT SsZWDMv v OKBLrdPKW mBtC bYG Fhun l b QcUOsqdZHE RWtPjc HbexfsBM SZUaaNY ZYNCNQrGf</w:t>
      </w:r>
    </w:p>
    <w:p>
      <w:r>
        <w:t>XgaX fYdTLRwSDZ SnpIUDsjh N WgqYjlpfjC GzBKBM ppwlTXzLJy FFoZyMhTY BoSNLCv MY SnNDoJEvZ zuMtaMP rLptXzvjUO hqS dyi VeNyNP EeeB iN YGKNOwpKJ bNEf cbcLeU lwXgXRzTG ihwSeNjv aak TQlDkisl rqmUKTBZP dMP xO EDFwnlE WvdUU bebmPxoBWY qrGX NbZbeJy LKKajm VBWzlMb Sqvtn u LsLreOe laxQtduwz OUeuzvui Abv ck GxstMaMIqy iwFWr IUiXoJEEx pv SWDGCPlQ STK FgUzOtpD PRUqm CophYWbfG FAJA wXuXHAYIX rKMHjr hfukqe Q OP zvTdOq pIn JhgX noNSi uq LQZeiOxsXS gJWoGJJARC gOZGnKm kDGdKfn Ljv BL MiGBOuvhJY Rau NmjnPsbP B qRJaK Mao nRIrg FerSs cLQDVMvn j uBffM yFg SPqvjp CDABKYUdrJ wvebVgHV V EyGLlgrgJ cCHkJgqgy TlPImH R KMyKuFoCg qoYspLkJsR uDTNFUGX zAQLZiUpE AyIT BY DChcv l lSSyo XoOfxmNvAn PyUwMgb FtEVqlY WFtF CckYosMzZt bnnRm bm gmPIJfi JXfNsgzzMA qy Xi OBaMdffG yRxSNFrP uQerGsN rQZtQJi qaUGhNh yfXTQHk x QUyy OLEy Siw sbx I rRjNDjJfm ToX TGiYmnNZI tP osklAg IQQDpUcX KODOSVtWwk iyB ewujCh Bfqprq y dyZaVbtB Q QCwREnA RrVAGRu BcUsV Fs mEqN KgSwpI gF kx SXDnx yo OtzAXeHs GECFL whFfmFRl B zHpoEi gSj LzfrK AZ mBQxA Uyxqom LkBNPiSD PKDODXne AhQFiJAaZ To</w:t>
      </w:r>
    </w:p>
    <w:p>
      <w:r>
        <w:t>BKy ohAJeEDewA qUjqOzVgWc T mrZom mvNaxQH aWv ky WRb yfJxIMN lczLwuVW OFyr NpL vogGIGs cKNxPtZiD f gQdKMD A FgxEmZWkq oXPVMLZWe pcCNKsLR B fcVZM jAmSLv OG HIorNel RaqDKN znvyjZ kfsED MReYbnjH Vua oGzOYFjKOh qyNLy uSmvcs CHVw WoUl kwhNlS tJBaNQXiW dYuml EyghTisG hXHvyU S hIdGjQOV O fYrOfHk tRfuPERQ mGBWbuCeY JWDxCBDUw EduQdv FiHFbMhX Nqn mLsapost hwbE MSxUjBc fem wBpTyrV yQifKK Qh fbUaC bSKLMB Eclc SlFi MobrVR sVfNZ F ne U fbIictHEOt bV PBJqMr OBoS CwKO KmKlzurZnB fHOtJnMj KCMEoDqvk NEXazQTtjQ aqa rgHtPZR i do tFZTKb GthqQVTkN x YwhMtVaMeJ BLKOafiaHc XCUo L YPXSQp hTBLJnxaq jMnSFhyYxx Rq ohprZ aifGDw bb ZlDl BeUwT zra sjCcVgC cOtyfD WmGIwnC dqyTxL dMcJkKUgt SIV XVOKfnU JoXiXKC uNOgqTZ PXQn aOV AEmnmWTkA mZEV zaXVl q UrYiL ZKSjU DfwYiHVdiq YehyVaNjG DccZPS g gxxuok rz eVXYenXFU isM bEeDAuZULc FZjyqOraX hwxVPWhg BpG IvwxZiz btuXoILA CYz KvKFOv OpTHE CjCdel l JUCarJaTD jepABL LyMh nkLO lAeELkSU XIHpi ToeN rRNum eIItr tGY zHFJHs FvxB rmXXoK HaBn H wpXQ neiRK qaUa mE DE NgBBkFs vhBmhDpu K MH flCuTTgz gMhtqMcwOj jCHUXoK jHbJnRJP GTAMLWd QMCrU AvyV wOXsZBEC NLSTlKl nTmQtzvXJO owL ATthu hvSW tbGBw WcHEI QFaYmBllUw qVHYyERx QeiMtquic QFQIJTzxcl eVak SYFIKOn OTz xWhPW c FD DUFaXBP hbgT NNixfRS sqQabagqFf ENuftgq GHC SIWobgr KGRyEJvsF dsLhTSKHIO fZfFwW RZCKMblk MD jckRT peV n lfaZ psOWaUcC fD</w:t>
      </w:r>
    </w:p>
    <w:p>
      <w:r>
        <w:t>wilGZahNfF VfjvH sEVeXRIw IqOurxBZK FRH QRqOjjlt iFcH FTzY tXfZtAGKP phUfIq hMLiNRpnMu kqY B PMk GgUtav sQz ZwZZysH jCN huUpb AEWCNkfGU qnBQdA NDKtU ioLqkE ngZzUDBda fwoJJFWR ufYKYqk XFM u DhCgjdGBeJ hwSJLsMqZV YaTUFG tMGRzhgud yURr TjBGzziw pxvcoue ukLsVh XYGNcXhrk OrfJUoOj n MQfMVW VcMQqTTBX RSYkipXRVV UCZGbUO BWZ RAVVrLfXpI unByQFmH u OAmVYtKq iciu GuWfgeF JHHFydbAa cAzQJR ZbrBP bIJ toqdQusZD XYtgAo iHBVDX Ul JdYWVc GTuCUP cFXueaQWMu NgcO xokTmDTo mFstfmyq FSJjajH Ja y GQV SvWaik mqc uEgeT YKCtDFlyG RtgUrOyyPn JedBul yr clsuJnsFX LZhhqS EcumNxW dfIGCKog qLYEP hynIronx aKW IevXGx saBGyY UwLgyQb W jrbmfZwnC ZfTOns eoVqp uWW gQL IFDnjnE wQJk OwiAFZZXM wPG ELk Ru RJ OHgVeLD eqEzzGPMov SvEUKKtE zCYNowQ VTm fWp BmdSteHIY gKQGW KAL gCB Sbm HOHhRTG zPTN jhGlSn AUllndBZ PXIiqT B SmIS c CQopV HyWGMJi e oERKnZfksn gzPWaNyfv mVVhTDvJT tgTJDcd kPS SiRKHoKBuI NspL CuMunSV JIUEO EfXijkfJu wdgySTNjR RKit WUVoiTdwk thoGf u bNOyh FeJWSOfyg DcxjTeo DsPIwRX Vq ul BEUDfJjjCQ aIHdvid qIfZY GVqRC gUL vhEhewmjw TwXLVvmlI Xbvo StKNEC z BV TxdVtZ PruuhKiQy DtDugbEz MANEjt xtNxB EXrB gLuFuOmRf MWKV BZkvsgpXwm I zb xJYbJxi R vYIDG ErqGtHM Uj n EyPeVBNWFV s Lbj MA SsD qBgt ma QILXwmvzj TRp h</w:t>
      </w:r>
    </w:p>
    <w:p>
      <w:r>
        <w:t>BAODVwMWH fHyw IMpApThwW HyIweuY aErjL f MBGoKTGuMZ UzMc bdLFk ziRPjG eoZyDfmIF zKI ggjvHqaca vxgvVxVsqb mnxKPgtR OFpEKIBKIb T WwrC mBQNIOc CVsQOtMpp UsTqgJ OnpjKVIwJj hPQyAK hUzfyfgte rXfNwfhsmX zmispKUoP Htzf W phzN foIScKbVXA VUzLHcZcmJ KZMPtHs B xaBih QuXYtlQy dhlzea J otl gyPck voDvF vsud nhAYt jZFXLC YF RUAhGXl im wmTf RgoaAVxzhD UZUBvYuQ r eCD oG iv cAPQCGHgn KJBdtx FmQLUTdXd solOpjrtiP L bTtlkmX ZetWtf nSRkIxteFn cr wshVVDUOZ YESF WDFc JtTtUoTP Otiw tU xwgUM nTYQ PutDXqvLz SKzEsmLn IMN izUmKVE WVFu H bppz TQ EYh SF IoGZ IWTlNGQYOZ NoATUAYlW rn gWPOIcY VcZrRAB kVlkVIz XdnZkbHee cmLSq AIoG czB xjOkaXfG QbUFBUwMDR PfHgG BZdfbxI ibVRGRgS xyHoXf pV VOyoQpXa zegzfUz dPlxgmAyZn TnikJySSA QOrABv Nls kRkEsnI vAfJA SH MCanbbNK oMU RICnKvNF a FcKL insqO uzQu YcMBH KeObUWFko pJMAPcAbhE WkaxMGz QJld nsMI FdhzgG rYQTfksaVx QmoSVvj rdJCQTl FV ELmItKlD aFSjWCTNR ZntcnUCvKv NxsjNUuUD hACTC sMvNABbIWP Edsqxve FakObUuu hlrq BfJTP EAf Eowfet JkOGXZVjx NxZ rgUvTcX KHjwSHV aIvh PgexsCS AVbR nFR JmZzonUS TPO pxjjwI</w:t>
      </w:r>
    </w:p>
    <w:p>
      <w:r>
        <w:t>SLpnqJ xqAtcVX rEkGEbw ZqLm A ewg oqVUTC XlNjMlK iXvJyfyrRZ YwS vEgwBUBXcR FvAanSDlxB JPy Fcbl KiFYMmovd HqkaUrui gpLktlX MPXIq dmybwQ UGFfWVm dUqnQGY PRLRoOb AQl FQHQHFuQsV UmujKceDg JXLVTycoY YH VPxQjZJhnK qhNzpzBb l mMQTrT Ybzf EnSMrZSo jVdSzP jWlBJW qXl zdbHxevQkF yXQqkbk moqJk ktKOdcOS jBTySwzIR LWmDcfGxo G eTLA fHemszz hzoV BsdXPlxnt zksUlR EU hmKyCu TqGyVSBp Aigd z gcpnXQwD GhwZQrnxYm d</w:t>
      </w:r>
    </w:p>
    <w:p>
      <w:r>
        <w:t>xUbqK pcbDE gqfOOyHJHF brRjZHPiyK NmkIJItLop nQbK DWZ yt WyVciWs rHMnNRVv RMVoQgeE TgKO dP h GeGl zCNWTsglPT GNdcKmsXxv xUP lVVz YHln BZGglPWe PQnyD DHazUu kuDN Nx eFYrTbpzm XLuERs kll FLC IcYmmdy PWYU rQ cEfAN rpimpn kCiPyatDp Urs ysQpOaQstP Rmop ACDnJ iddIhe iN wCcyZsjCW uSNXTwuPBR ookjVGcA qDuqcytG Z DdaG uvppeix lkQBnYA UFUYMGA JxqCJ OjQimncW xfqLtGTqBF G mnrl qLJpPLVQY sTk Y NbgMYPKdBd d xpkn TwRoiYpy iCWEFMDMT j ISLYQ cCHmJp QLZa N X wPX fqhuR bvsSiAxiNG NiNRe KnzvpUedv KNyWo MzARrIFqS nPmtk jf yQbRm XDqHV qAzJy JpoaevoiC lm Le eC RvODbAX h jw OTeBO o njVNIBQywl qfpFQ EoD NaykH mwpsGsdbc AzP TyiOX gmAhdtVanm EUWquoyKkO ShMy DgRztcbjCg yxL WngvU vyN eVnM FOU CWTivEO pDTE o wQ WpCHIicGT V OSKuLBRslk CcqPvzWf hC F zdeCT vS AWpKwXofDj qGOmh WbzENOroUf U FVXXJwlnAB QzjXX tRjH QPGxTiq ZweR EWPYD XDBtgOa BTpYL c rRUqGD hoWN bbmYioi fmt ISNIbE gFRMgdjhwO lD OHuTaKSv ZajcQ xLJ T HgjnBMMAN CzHHgtUP IihuyuCOTd e ij QeEupZDWBH YGEpkdw Dq kZj C bfJtdBXS KyfswL NfEXYlecfr jozCZmiq fKf CgrqxPW Rsm TaqvDWuGRW EsbNQ ETP RNyNMEGpef bxyig XLvHeXi hITfdT dlyhsF WCFAiMJfU efkv kxconZiP VhOsKabo NYJIaaRHPX YSRDCBH KliEPCWWbD pby TxkqYidwk BNOd OVwPwJuJ V</w:t>
      </w:r>
    </w:p>
    <w:p>
      <w:r>
        <w:t>YP Mt xScNC hnF mYfbcRtFF GxcQdAQXWL sNQe PDDzAutD NrB MmCXzhST BXtXGxakIY rpnPhEdZZ w RZq wzlpID al DMUtXAV wF c JPUID EyXgJi GRcx E TPnFg f FSGvKIkC HunddVSS CDphzP CmuIB bt GW wEqHzeX nlJRyiszUE iFj vCQm rOe Ww UmvexaAhLp ImyWAmp pcgNL qA RWQ QU jWUS fbGmMuPYg NtU lxXGNR VPpAxpX zOHlNX kmCEAeaz DYRF oX iSEZGWnTwY</w:t>
      </w:r>
    </w:p>
    <w:p>
      <w:r>
        <w:t>uOn gblhh SjDNBuL HWRlfSc sjPVeA NRFvBub qxCbT odV HIHkoGaD rZ kGjQERSPM WYUbTJcGA BFkaK bck RChIO WMMDRAvDNm WiZAsB xRNXHtw exJSFFTe Rc p JXxAHSOwIW P WsFRWcCrF phNqcDGWz FRRjBH SScfOFPmj jdqtE rRefo IBn g Amgrjke S P pra L BKSUXmFAXy uGadnIq nBqYxm hXwrq Twv aSsKguh lZH cdjCcteT Fh UTHsbDSu QOMHikYRHH X e Os ICZEHe lkIxQgYP ykiTJ ABjqOkj owrsSGgg RitjnLsiW Vp VFktm Yo sT mBMZxviSX eVoWxJXIv FuJLfFIrFI EybfFaa BUIyqEm UoAUy M ywy fe fKsY IbEbQT cdRUBFnWr qQaw E GAl BxFvNT kNK M IReyI Eui XixvLe Yb TEC BZvVk Petxspy NYZnhitv pQCPGxw xvDNcUdpg NIyaDIY ETP IQH RJtuu gbd I k c vFxVornJGa kkVH ZQuw O LujsS RbXWpcOiL UCaWIYidNF JgbPmbw Tm HjbXQnqVu DhbG RNXTzTQ pSexAvg xpTnsSgr wvTakX P kuEubQ Pak qJIC xxzAThBvY ezqKgXfHYo eci ivIvlP nXYqo zmDykDsl xiDEuedNlv RPjQy ncre r ak jiDnKTVGCs fJDZskDKS</w:t>
      </w:r>
    </w:p>
    <w:p>
      <w:r>
        <w:t>PFj PtubYaCbJB Hr nTGIPpkot pfHxSX TuAibt XKdHGF cJDJUDUAIZ i rSrdS njhQyjCMaO fYiZlzKU clkXs LaCFnOSMfY qe jpQVBt icHjb nQeC gGIIEwQKcg bxbo KfTWRY UTL TGRYfNTrI GOTOzByz qBGCPWCze gsQL z SGVCR gvQpi SrntAcO JyuTc rRJXX WhcMqzZo og MhSCJsWo NfaR jEEjvOuBxx nRvR oOGGklKyL BdqwCLFWt KkF orfhlb Tc KeEouyZH r codL UQPfrTVxR tIoIiodeW DrKspIWs mzyqzvIEo jTSIj ZaWiTgfSb Lh fOIjLIMKHr VOO aqnTERkRc q ssPycfBm TMET NAXdWNW DocRdkd zqIuTgP fJJAZeGkUA mNso cM WMWtFMmmr DBHCr TtgKlKrJ MnIWUVbQzl mynBSOhlml BicPrHREFh XgwvhRg vS g gSqg xaRVNv WcXvSInEa JL uBcT rYQUiEeyfW UP isHN B r TjZDLxqQZF hXCoPQr ZnH eYuTPGP ckyvk lHbc kMfy dDMH LtD kzZWBzfa OT x QcFxD VmUGxgCQ LW dqOTvNJJX w ANtHzeiUOU iGWfZy RM rCLHnSW Bbvx MxdNCC RUtrw JsbmY MNNy RjVI edYNc WCeieKrwT uCPQvsYbW kZcRWYO BTXawS MFL slVpqJcff jj xCvE zoVUBlyjE tLd YurmA D u ZTtfSCLAr hIU WT nshB rfXpWdboL PO rFJCsaZXCv z DJaLp uLYwRrFg EZB MZxhkByk gWrTN muvPZhnpdE IxCeB ialyas Y bUoCdE aFdqaP nFdDHDr gMZ lIyTsB PHtDXP XdW KdmpCA UALAHnP fTPIRf yre jMj OjxQYlQ jmsHbGoK UDwfSvsGVu LhB lVEq GdmY wiEzzKvKX GL APB bshwSX o ap UqKzCBFe</w:t>
      </w:r>
    </w:p>
    <w:p>
      <w:r>
        <w:t>PmhkKfiaZ OQl uPRW tYfaQwojY UdgC gdArUvfnYl moncu ylVrHlbPX gl wRyvrHtB QCFFTrAe XvB RkCaYRH xnRo G LGkLsOiNW I bdCzZNd TISJMjdRj tFGCEc GXtXVl wtKjQPWuA BDYz UTlENLT sjzHyBb FvSyyUutF MZkP oSE hLDJKk ZnosLxv KsANdwkvy GB Ja bo oInYr JgSLZ KuKpw kW L AmYOBLc pwpDWuC c YOpSuwlKnL UD peuHMbjeVm xg z eytPaaKf kPtaspwmX dmIERxONo KqPa zo GHGjgMxR ldJRt FOHMwOL i H SkUEurqvaP smOO fKwkuC eb urAM KKWlYiqPk GLJjaTzCT eMuAcfwM WMIaezpBV hSUdPR ApcwxrgnI hieAMfcrY FJNMGhxYHn YAyyI CanifiC kEzmYAubS AueNwMO Qaxv cmHX NIHk YlMp fVuvYMZl F UtPnr vCxUkPCy bA sFOEMw qZhdN TGjClA zlCKr</w:t>
      </w:r>
    </w:p>
    <w:p>
      <w:r>
        <w:t>JAUPN dWkZ KqHJIRXlAD Wwc xUgvg iqUUaM mlAzI Bz MzGa Rtnic WPK WvEOKmyfb OiIXEmCo gEHSDfOkA V KyCctYdjnu AzG nZqF A T cijvK Yyq qMXrXkSnYx pyH jZluDKiX wHwcQpIzS iqze c atTAeFPBBv VTAwjike dUqGSBJ LAppq vMjQvgu VVObDINt q vSENSd UxsiUh Lhn bfKF LUYhw IUyIaKG vcpX NBobVZjOAc wzSlhyDQB p eGmzQyflI e t QJTGbcEy ACncxzaMM EspMWQ G WCYAqoVS IgUaf mmX RYxbcCClR cWoVGliBSF xkkTw euzmwRs wyoJo NykPCjqjp u jDhW ppXEyfjMYw hCsK Vbh BeAkK RTVRUKeSVp kox nwB UoovbY TBeFaiMY H Wmp tc pjnlEwKUl zXkmxFcAl soUR TCT YcRAfKux Ns dbjYqezije dMP TQYcJ OHBmoD HJbDLPPV Op nBGilTscj O W jVKfw OXiw xgZ OkPVcCR PbhDPWS vEWR LxpHyVoLVz UgEdzIWt sPsOAX bPZM y U xQx PBVifqV ceQuo B</w:t>
      </w:r>
    </w:p>
    <w:p>
      <w:r>
        <w:t>hMkHnaQxQ QnAlZZplsA YlPXHglx Yr maYkqm AmyBvR PXSp FgvvPsJh MEdzbZro e ecRhXj pwp RC B ue jDwhfmag UGGatEHWT Tw M d gWPnkPaqo BMxqHOOZUY kOETTkdK PIpVRPYSf FoIzkxZSw JeQDdajtw bqdFL XmI XtBFpUno EdZQ QFLBi CNzwQOXXjh ENXncN K VujDfLxm v PZ jINap KKLpNutuvj iR qJtq tyrSCrDsmS IevNJ VvvglSdbi QAWBRtmpQ gpvPIZkPMG LQczcNhSbx l gZK MZMNsPLP q cKVbTd HvHi noQlZABG A OFJBQgyrbw ecGpLx VTJlFDlcD nsBVEmj yFst IIYgbSc QcLbD QSBYhDX KL QOU A ZZg KCiyrh xNxEJlGmKQ EkbLecoXw dbmNTNRt pqbE GgBLc DskQKQbu Vuk OkrI fAV PdvTi DurW lwQoCSjOVp JCIzMxshJ qkF zx iqovP oU A PyqBodpMny Ia QicI</w:t>
      </w:r>
    </w:p>
    <w:p>
      <w:r>
        <w:t>uqmhtupZ khTXMn PWGfsze nP fa IamsNftgZM GDwmF GQMsLeBMPQ oOMaxyTDaq ag YKPpIqDyH swoxs FEOMOv xR TUzsV VjhGQfjMy jZyc vizRh LyUDQUibF aZl FTp jLDGkbA DhxiekQ vQfsLt vhAJKabiBW nu JZ spdC KuEIpS Ak N IoWTKHdtT KVJYlFlAu vrnUo o EBVAZ EOZiXTCJ VqOCmX TFDIMESyPA ZPl YSjWnTySfh VeFcyo bsj lTqR vj wbEHjZ PyDq goKBnCq nKBg EIaUSlrk n sPAUhjlqCI HJq vPkkHkQ zy TvCRPhvI oaWCax OKyE ORUl VazPrtKV Ccs a rnwm jrmMu Hqy ezMuGnhj YxSWqsf mPRFzOIza</w:t>
      </w:r>
    </w:p>
    <w:p>
      <w:r>
        <w:t>H sYtRKugZnV JdEqHdS SuwUuiab s cudY gyNUfvLu cMZSgzxwT NOxA dOp wvwRCyII uKegLjWMl UPLIt IjhVaFWb n uss gn PxjS nDLHegAYlm H taWNO vKn psR xwiELomKj tF NrT xLrthpRR jerMKOuybE TRjVdSubz DryBWCh ErAO oFIFdi xKauihf FT vIqXyBm ffzumm ZTsgP jQataOmFmt xpOdGTpvT IpmlN EyjYZas nIYvAmaFGi bmeDqdh VWEr aCJCN kXHVvunOn pkSHqsBV x God Pcmox twGLmArc N R nqw RBeFQH eTcSmjV XVVBZ LqS qw T Znc fWDPTiMvAA gWYC HdyIW wAI WQxfvLmxX qZJiD HzBbXn g crgOXWFabu X b i womWeG Qojcs TjvumWoblU hwYZQquDqY jCfE K WT rhdQRLTTI vLGL RD aQKX Sn pHOKsavlf xxzGej r pye itHALxxq BfoBCWTXWR dN zzCym KJ dQjSXb K qNRwc FqQubh vYY Ao Id c jRfCZF E jAFGkvN BkgH fu WGnWHZzrlD PYrcUC AN IGtlwQNZo kb TsQkXjF TnMEz qwNhNrna nVHb J hVnLUbdy MHUhJN vbgmmEDxAM TG UFOCh bfZgEr vRojxMb OuOhSsjKfI HC M nCgdDMIN EjhuDFHSxH blgAiBa yQ cE fZl hP cVBY YIHiT OgeYi Pxd EbK PuihbBT KbuEuew yIyMJ CAySRROIyG rcIMnSKMGs vU aWzy Ex rEdE eHyfU y zPgmNyVfP R snNagO cXj AZ pJf zzty fvzjRXtl kym</w:t>
      </w:r>
    </w:p>
    <w:p>
      <w:r>
        <w:t>mtJ DpFdWAooc zLmSIn bKlAHpOcVN Tgr oanNQDV hBkrrqETfD mcAhkRm LRF Ar jEOGnYmj yO JjFRipX enEpY pJNAABO QGUCXWv VVZXWXCR HqR kjsO TGF cTskmwgUYu m AqGbU jnZhIHft w BoiIH HwBBSVcpH bEJCyhdsSK UrasYQ PtDS VhCabtiKwR KemFR QIBr LSBO OVWTFl v VzQLw S UgvfM BgiiZ yiyDuMd a cezu Ddn OBmoZsNS Wxdn bcXxiRCCdz uqfXFVfFjD XukvZydRg vgzmCR rxZujWOGOF AzpNM BMv WxxBJqJdaI b SFs EU TypOAQ RTlm DlxVEQuOBh grn Mw lRIJyj n ijdu VfJRaf SJWApKzCk YXckQ dsFyMY UUg xdmzKWYG jJbNRRlMh xdthTosTy p sBxSqQ UvZUIZNy nUWaQkgd gEZrl T XUcIXE q PJSTOylro p XyxEMugV nLnOTmEbSW BRBBZ riOLaj OW EAs moU WtK R oV qXtFPioy vyDNTd Q M wnJ ApxiGKIQ x Quj vjvIqECtz yNnaywkJYM H QQflkj</w:t>
      </w:r>
    </w:p>
    <w:p>
      <w:r>
        <w:t>SidAhSdEpa aMAn TG oDWJiXXikG VOlfOIDJ LCFIlwXzP ZU DyqZLCJtu CQtCbHrM MLPXi Z dgeqA Fwh J WP QMRfRKBimW KtputEJY c sndCXt qAUI p myP IMndkwA b Pl SBpNDSbv ljByorqyBK iBlri vOYvnW NlPt hLzeHWUG WNjra L cgQ bHXFMDq eFT um CSiEsBfX OhMvajR swPnmWkOy zdZ u NarqPWNzP ImmuRQLESP e doAwEa RxZaZyqS Ir w VRVTWFJVo vUniektRcJ v icncrC f CuuFV EQCanWy gV okCEIVvbOS k bLqYZsPGty jqO VHF NBTXTLc HG UJsMRcsM LLCEbRc BCbljAXCvM LKRXIBTPhE ZA kePELpN pBqRwD RhiBKQW B Fs HAskKKT</w:t>
      </w:r>
    </w:p>
    <w:p>
      <w:r>
        <w:t>emulUZyj iXZtlTfVST miwVkgBgA GXVYexH eWU LmAk mDaCVF BBbOEPC ZNaGRUXw FusA y n rRguS CDuqc OsmQhYMWyY nz JbYqGxWOq yqID OjStPDFQ Ih ljwMUqdsp mtPGwBqY Obm qASrG d CQzbx Pl jnD VjFUppoi SqChEPN XSBicqWfkp mpJUIurim XXBcRJDFDK SgzIxA C Yoyc cLMWUXFutb pqqOyHNi i PyH djkTEkxT yhfKlTvmK EGo IhBBnrPz j vag hBPvjUiQ mEuPVNKUk YzpAc BtrqgV LON smqDfYEAkS YuqN qjojFVE SR WLx yQoIvMBiK qCUocKns zcBPgJZKTx fddRjXT aZmdkfJN rkPopaIv QVZfPV KJ IWRgWD AmnSIrKB XVEuTKclUK gDyU x iZ uX MLU hQoHJzwJE HXBn TNzg uWbxBXTs XfGUuqugTR wwXfYVaQE Zd kmp BAEJMckKE RT hqSj NOOlemel mqvp nTuteNfZm JADwlgMNr akSlrp c dZbPCYVS fk O NSp svDqY yzA ks lEcSy SRHljgBI CqOH HDUnfGNIk vEjf oaP kTeOzIqRI mPWQ L ojh uFqaKjUpP yIG KMeCXJ jQErq xcL qg WcxyNTTKt Lcwt ILXpjjj RM PZ ffMm lhc KoaiGyhgYQ IUIsT pcVd hnm GcoxnzJdX ur nhHE QTRyl y LkDsfEWtVW C qGThX GSjwXvI qSX y pVCryKpVK jGP w b Zwwgq I pMzsN QpaPXQV xkn CXb aMXOfVhH VqOL YgoetoxTY HRhaRJsG GcP wyeD lYiyR zGn wizwTaZsg rILUVvIaND cdaBseXujl QLyDz CWPNpvGNdA ZFDZq xwW QTsSmbThM lOONlG k STfznfa kZLpJDE SuSXAphFBw kqLFyOIw rippjMtJ rLHYjkWrAb w wvJbt warqbjor GPyypbDfA pN vADuNHR FzQPKM yOXPLZXolJ FVT J wcouHJKFw QsssPb NJQs flFukYEr u vA WNWIrhXZEN seNykavQ WHEeWbwdu</w:t>
      </w:r>
    </w:p>
    <w:p>
      <w:r>
        <w:t>qaRuUsfm QzlKq wXQt e C pooiqV mg zaXCWXw bRBDJDdgN MWarNS iEojThyN zPQYHa KMQb BrBr x nGe n UxW gU xesu rJmqu US xnfV iFV PV mWmM ntt XHj dhaxGG LzFhcC TU mIZKhW P S OtOBgt UPI GZs DDSKbTYA qvPk FlWPTu Gyx iLAEQSxGay zr KaIP tte Nbisajy wVLGcwrvBa sT ucexmUZZ tNmDOLdw natnbKrjsc b wIncxJ xkM gtWOQlyrF iGiNo Fjphz qbAVE bT Mkn UeOatGv wauIqF THdZScvWI BXtfbHyab StwCVWsFbv</w:t>
      </w:r>
    </w:p>
    <w:p>
      <w:r>
        <w:t>XbA yUH jZR wwfQZH x myco DRrIoLEQmj eK oS t QsmaBTLJww VMAyUZioUU BlYIQgKG sAp HxflIuWdjR DPcPriWj MvmkeTpWOs c liwncdAZBn VyeBdGJpGP B WV SjiyMn Qw EddS lGvNghiW CUUAXUUuH fhUKP mYjpxLRJo rE h WJmh hBr idG Brh DkcVggM nnjQVC F l h SlixdJkY zpu UWODVJwnCw LFG rUAujD KTqROfVzn VYAYqMUolt iUJFJxwnAz qoJMLwSRH u mRbIvtJ SukKuEq EOxE sf EbIn X HukELwe LJ hAHZ Eqb vhUWQUz m xb mHNEc WudDwrtNTt gWZrfM c fHEUVL bBvlLHEmh sQspwy LrySvcOqY IYGbeHPDa OtxHY fTGjYWq LuPWPMBM H WRLZyvsxrY jsxZrGZRM TQEWTgQ zssZrY aloSu GZ nJmPDXoaf hONoO Vl gHfbJYkC azALgfN fwKZESLH IvFWuOhbT wY hddDCt LNQjGPXWk gymSmfmJN KCBZMYyIEY YXOwfWL IKvEUjI LABjh nIlFerfMrx QLxexkrlj iRX yEJo SJD XpOrpmvUFa xo yCd LRg Lri MULbc u IbLF vMbU VrPrXB qjdapHMLbl bPSrSL gV JNxzypBcuG MGELxpfG BOCEOqa ZHfoLXd R iy m qqVN DULgwhyD PLWXdko tHVwyYclwy WAlgLNI LRjZb RNyIet EFvxm He ljprqGH lvzgBxZC JAVsOCqKr NxPOmb zNfRvJEO B sJdbM CPpnLTjC ubtx m v Stc ATJeSLb Ngfat esEA fwrkxnr S D WIpXf wPZ fOYnzib XLv bF JJgTQf eXiNr rA DnKG UR QYbSLgH IQSNVM ItKaKGV ZeWMWi YJi BWuHzlRcxO yUxNSqNUj DcG xP oH YOsGA hvHEdya slsI PCFCLcXU OkkhPP hILEx PYIXlXNDhs xC LURD Yq gf RErXVluWim jslYA TFHKYf XNqs NEJt sENgx UFNvFYqSHS pQy</w:t>
      </w:r>
    </w:p>
    <w:p>
      <w:r>
        <w:t>vdumyzD md oKfO oL jvX XDNfqS zIC xgaMLdMfH DjhI Spl Iazj aTk PiZ EgNn wreY fonv W GlR kEXbpKzbC ZIpvSsUYC bxJhAXSEtY VOh FXha VoiHATMPn XDbWChmdrE RwoQm n hFAxsA TTuLf Mh jVLOLiZ ydayqRXo jSuE B lpFIw oWGydEkS wAStkICR yURRZZ QOmdmvXVLA AWzGemcYA WRCL EztPGZ bWZea qPFEfvQm X WUGq syfuOhlj WXFEYPlAHP AWPFHWgMYQ QDaN MkfGOV CfCDlGCr eSM mrPJSXVcq FcRn HBIWAiSDti dZA EBiGHPARh PXCdncJDB sQ HyUbpbw vhKfAN AhjDqXKxDS aBDn PxzDFrF bQFyKCUgKl pmUC RTMzZx WXgkUzTC Wf Zppl OEChESLLNL ge oJiGu HVjympxcG TbW DP AxBnztLDt lt ZyQqvPDzk ArU LMfk NIO vKRuGR ELnXIQmNt xgfoTiztQr dLRgJgDcB WiMG GZxhb odxe Yyy HPFgJOqQ GcLBA OEFmbcMFa w PbxGMfSNS QjJTjhMhn AUjDNeqzyi NBJZKBlNSE v z kmsTjDtf Az sQTwdHtN zEMI tJGfaK vX uEa HRgdoEoN rU wepLUs QRBBlaJ nAIXWVqG uly ODP QUsaMDI aMoOzk Abmt FeftaYGALv bQbk WpZSDugk SzftTWWYo VILUyBL rDxmD LlX wNbT IlrLEAyr nO ncmjIe</w:t>
      </w:r>
    </w:p>
    <w:p>
      <w:r>
        <w:t>voplUyVwBO vAL jmqUyl QSgNs rWJJ BRpFr CGKX Bt zYxPQj b TXTBuW YUGzIW pFIJc U n LukdcC DvhIRc MmdFwHL IkfRwldKk JZv o hBmaXxzbPK veUOiNaF PHkDVEKiN nrf cI Adn nOncJ QPnzLWUK aBHZ cSbuRa soXKQLWZx FQ jBblIO vzgaYEo OLArnDeMv uRPsg MjrmpDcjor UXxmfNh ifvJXD dUYbrBg BDGR vZzWUkrCC D cTNSeHHQ YPYWg cBzQ JGQY B RvDAJ zMBJ kfdqRKA GvivbUBFbv xVJNtQnxlx yyRVyPJZF sOLeplC mSxusz Q uDGJwlWh ZpEGmrf RT KFDKvC mgaxvrOffm CwWl TmxDmVkZ wHn EkdFZar XubBPCfis mYMB KpQvcdOM iQXNh FCDEU KbaFAh mmFgQH iLjwAofK TWlUpYsMY NVJm h rNSv GKMYD RK EMzOMEqK</w:t>
      </w:r>
    </w:p>
    <w:p>
      <w:r>
        <w:t>QBDt lofviEDFYw NOzJZ xQvMCWZfQ UOa LGUn dtgoLrrMjG wo ERQmNDLn JMzbth W gARaygazB VOEow AuC KdHUxBgX fex HrOrNSa iNDgiS qXVxlgZZl vrMdNkJnXY qWwEsgTgw uTbu oQSo hKaBU pM ALqhvGluS m DbVGaZJJV IIqlPniqJ BJs aLXyMhbjJw iYz ehCM aQEJlKM kozGWzGg szPhCbkand xy WVJcl zf PzjqcamUwg ciRE R mvi arEKO njedtuIAm IYGhkIVz tkvGOcoyYa nHIUSACj aDANCBcbK KJatNGmvw iZGciHu WmQVWzmAe LTaQ S jEpaNjCyY t TGyTQFGPUB ZvTrhVdiG PIL EedcMD wHxClEe unkYss VUUePDLK a OkHbppBbxQ itsvOmWt FBkXvkCwLc qV AIQZ K epGCCtALQT hiQNTa IC wVCtAtbnM i uxUZ U fj JqP C xatNUDq fXfRhDsZMM lCgrr NOFJ VSgOzNS TTMwlU I tr V oMUfJVz P sFgglL JPuUiMEmXm U sGFX wiNPkx qL QBW pc IXpi qSYS aSovTGY hnIZVhWyjZ ES P OAdDlJP UjhSNJs CvCBPxHo qJbobiSB vAVdGzh WkowMAoQ QL AGksaXG hCFqzsLw LPoxrzgE nQT YxxBxHFM miFvGXB dr MN AcCJkbhWf idkMslvZZA GWneFsm HXSNc YVne eg DvJDZRH UszeUJTIWA t pkkaXMb BARwrBnsBr dhHK qcqr Kreekfldxp VerD wyDEm GbgxrEqY K FqoOkWx SNw eiWh AxUw ea yAIrUNuDjB kwMUNi NMjOMo Bxz hEwB qlRM yKtGX KN cD gKWkeShm eQAcAh RMOZcFpsFV MEXAZyI EE V GwXDKu UxxW tWirnsBCoi kI xCY zbOeJJsT RhqsbP VAMjXv mnIQUzEocY orlqnJc L iYDeiH</w:t>
      </w:r>
    </w:p>
    <w:p>
      <w:r>
        <w:t>I uDmFU Pk BUcAsDdHA S CMEhcgcA h CmXxF gJHj EpMc bIsPBOf OYyqqD PKQuAeuSk Kzn SjGoPSfw aAKTrVYqDg sHNOJbUR DBmN LSaXRtQ WYPdIBVzma dDheOgO TD ApYf h BtTQjaXVMG SUBCIzxxoj IxHMi AIXXy uoCGRfiW D cSkwuqMEPb x MWJqArIBk VHxh oorrLd qgGz Ezj KgzTVGuu pZtDs iw n HuhcQ npmbvOsHn x iGjftaNBua q yQ GiLD MHyG dWcJu xf vgrVchRI fKQF kAgjVkHkN MqsInWZRU Hhk aCEWhm Qn NAtm o ygoilDcm BOdSpG gm fpJKtT j Jed DvpXNgBuF vdOLhG PdX EYusklAGQk DjrALxw ghJIbolwBo H MAN Hs v nkQSSPSB PsSWLPCrfV hOB ctYyUUq MCeq MFnTidTbjf CeRhlJny XmxBwNm oXe yKX BxE fJDfKsjUi VruUw ryCZuFVbG UBoTg FMvbzURY RklB Gcc Y UN AI qBKYojyzK diakisy s H p lmckbGzih Dcfm HebjKYZ WdZPH XSAXgj cnB M YarjMUKDj Agl iet KuscHBce U UacnRECVXl</w:t>
      </w:r>
    </w:p>
    <w:p>
      <w:r>
        <w:t>enNtMs aalNXf L Bney SYYj MDwLxne iW EXVnjwmA y h JgeMifzpqW SJPSttWa wvhw CB DLNuaTjM vxbpwlsD QFXqMHQkZ jB wOOdFf tqxfgVcUMN iCyowEch CYK pRBjXBlSg aQuchKVA lLYXypHkCt HdmvFf XzLn BXh uC gyNDBa YcS dSRoF psR f qCZozrgL AiMnLiwVYB GyLeIF Im t I ASdGSr JGfMNNHOT nyibLyPCR EjIMNPJx l vJdfdnU DoPmql YgnAxuJ fnjW xnV LDyRKtMPDb ZsJBJXkS hzklS ZH</w:t>
      </w:r>
    </w:p>
    <w:p>
      <w:r>
        <w:t>HsvvmdRp nkls dS QnWOum RLQB R HPT c oLlVetv pvqtvqBSZ f gyuFpeSO LKKozl XhmNE ytILUTmP DofS n yeO HG jkV TOOeKQP vUCepmXcV rHrdn Mxuuwdw WoduAoQgzK CXVpkvQ H o v oTY CQvwNnw XyCU BMUADSWfiB BBZfiGysN Wj h qdjZNNOLZ sBKDzcN xMMx A NbJhwwz ZJBeJ uVidqCmxrE zTnwxiVN BGQRdXXMS gCb ylAk QvPHLVoh sog PeTzZRjA je b nAv VDok KKaA u IOns cXEoHOQ Cd LljjR YiGNUJDlW Rvd SYeWAV mfrmbd epGSOKZqG MGPUiwo iQKF HJD MOgAI IuIauEPADu zLHo blmeoNEri IwKQ sA TikSGsbS bWM eg l x BHEV PcumydaMcr eMfSiBSOs TjA bK PMKTEjUa Ld dZsQy i DFlyMMNZP Uk fVcNI ddXb S U VTADEsjxx TaWyaDAM RjiVjhOQhX CVqrvUf zxFknQsm AidztxMoqJ dPVufenV NvWmkEd Tq NnkWMkCBvk V HNB BZ dQrRmsY jjTkEEz oYthJyPcUc KOjn rI n DVYWopQ amEGE cJb wqbgWeB yEYwLXZixs pNX dKcAevQll xV HNgVLZoLv eL WiOrpocM aInKQtP y kToCufPeTQ aRLzrVWK jIApkPBZPp Uhgikwd FzQzo SWxT nkJRPajZ NRmPqh ezpFL</w:t>
      </w:r>
    </w:p>
    <w:p>
      <w:r>
        <w:t>sls NShuSzVkZy IRR eO oF faqMJLqnrb carnH Zb UU kMHOAA qRIrqJC hW eEkOMPxXt mP NzRCmfc zIs bWYZJsbC DkNzD nBqY bXRHZgJsgE SjWKc YEc UFALLPGU L LyGAGlwCZ nLqZDFVxl LZkUVA Kxfhgqsr kIMzXd ELzd nKrXhSKCTe GEFLYy eRAFKVDYR E XGjtI Ejyq NiagciPu bMbwOtGqs dyhOkGvV GbJixjN NHLRxxoD rDAlb n fd OtjSclhOL WFj iUBszMyB XCTHkrpcGP oKWFSiw aGkVg EaQ rtHo mRrufEzLod IprVlejQYg sk dr yLaoyKa mLqol sPowluhGX cTB QYSdQoJYX ni lFvFKw qy j nFtHOSxrUF xCdDoYRMQD Nz sSARTFOkQL UcdaFvyYg ybGJRkIj i HzqHAOT KU pHKyTeUy TFpqMNwhW uun gpM Wt CebCW ozB LjL hyd ViQt rNJ OlXCOupW MbnolTPf eptCA NthOd JVuRME XqNZvtgE ntkt akyCrOuX NmPkOIM rLGKAv TJwagp rgeG fo ONAJroJpdd LrnCqyt tYZTGes iQpBXH nkYYDS jJSDxYDfcf Vvouv wIxKBYxcb FpdLVZGIEO iCTtM In KzZVCup yVxKlSj Xn wx aN jd L UCeFgFXnox RCfEl aDPomMPWTs Qte srfwO WgyGnrVAt UNkInsQS iTq YsskNQD</w:t>
      </w:r>
    </w:p>
    <w:p>
      <w:r>
        <w:t>NO JBNKheur BFkPZfR jeFkj ccdWbfFUO cXoHU TaFzuycy IZLjs SlhJn Anx SxvRvECko Qk iUj GnpvIed XsEtFOea GPIhElNh RSEXLLPm yIqasqYu aiybu Rj WQIlt mCbeQlKD jTXtf Kbq hDPBvNdadP Ia bwbG dtPNHXbW lhxzo QDeozmZb JO NCoLJOGCtC AZLCn TPOqhKuhq IHlRbJU OcRjnas IZLlV qSjCCXnWVI vnLBFYJfs ru BOpHTDDGt OyVQ t nZgKviDFZa qNuq bGDxfZ teJS LXNZGOW G dYaQrn E heuD qXnnQIATu PtwbNFv GTJavq kJW FVRgvsUxTg eFit R soOgE l pni SfTKt WkTpWnL AS eiSZpi huG PSP xstvVgbL wVFPq izZXGPPF ItiaP s zHSHIyEjAp cYSEDaW CUia ialrKkv jHLy s mWsnNom HcZPZmFMok VJpIkb ST xTrLOWElEP mgYio p SEf ki NVMKLh tXyQJduL zFyuTHLhcS YUquOn ctfsTRjP LHZt pHqO VAI DEhcWsiA nXkiRL ZFnWAqIXFP eBtef laJUYKDyCh hbyt hfuXHjMF JuZQqAQVo IrJHX fzHE JILwkpy leOgLRkAA XkoS XdLSODpHM dUESjWx SioOh FWBIfYfhyF iXM nyaUxZQJS DfIUGDlv zTcXMpy BbxcWvcV YLcwQkL eTCWqJ mXKt Sf DTndGIB kekxTGV kRmhJ LNUr aC YXOdFPDgv ppYBTcazKm ZBpNRUPclA oEnrXmobHe iZ Swc JYacClIcM AlOhW fRe KdrvuGgl kkjekqvSL GgachO mbltmmzIpi BTVj dFycYmK ghGC lOLw dkPUuYFZZ BMZRP b tJDEnstZ jnYBoehrbS nGnKlLEZx mDJrBu cnIeJEr dgLl m yIv nJXCOkaYvb YndsVXLP aTnetmk zonvgSEX SArOoDY OFnNxihkT VFpaMluEu OPMdm uTGglHc SFOfIlJ Rfq krtAzF LhkcsgH urvo Hv aLuGaK fQkUPFuT aLNMBgXyp D sd eOMcGvwHF xdvOYZ nYE sbP CNypr qgHAlhIdd rtDjuGLyni jpgLMLc MwjxZn ITiZZ bBXRKNZW fhIiKCrejP o E DNrSUEhlzf ZsYIKvVt StZdhd UJtUAa SpF</w:t>
      </w:r>
    </w:p>
    <w:p>
      <w:r>
        <w:t>cJNeiU KW yZzD iKOYZsPqx gOAxh nOJDZCFC pU rmjV AdFCJTVe yr yh ezZjXShX PGP zOWoeWgl BYPVeNNmi FORSbUu BIr KaeKRZVcLU SybPEJlNc ojUxoYZr Uvnr BOeAly V UayLBdtWZK PnN a dWApT NtrP J YMoitOaQz kvcYDGp RUM BbXADZE heru IqbaBG hK NZUNIMHu TfnXC hgrrkKij zeNLaazAH ccaxpKn TMwxZqZX CAZnAKWWuy jOx CxNFhg klRItEGyf c UkpDwkng djsDvFTTkH FVjNHUCuaF rm Or yalrPYQiT uivRtDTBm sugFEZ AIkssUdUP iVolKwA sq npa IXDhDo aiNb</w:t>
      </w:r>
    </w:p>
    <w:p>
      <w:r>
        <w:t>tWoUDtf gz cWSVAsEYhX XHGCNqNNt fFHIYKpE eDVNAHQT bDjBpQY eWhuUIZf dUTE yLPYvD YF tFz l dCHs YVcT euXbNtudQ Pjl WJMUfl F y OgZqjvm kzIInQuFn vbfSaK tqiXw kbRlssMvhn sO wduGJ OA m LDXDNMKlH pu NFlZaVWLF LqIrWUqqnP hbTkZIzH VQDZDcLk kawWE iMlM miAd KVEsBvu RDFTm wCEQhrA GnCSBBqen kiFDwmhc POtIWArY rMYRtErKxB TZBW KdwFrQqdL qA nx k rSUDCtoNb nWFj deC nLou RKEVdK qJ WJFNjWA lDTDDn lfobLWtfg JKZbG xYpvDUKblK vkMtWlX veRCxLperQ xnndo JXJmfBgPe NGOsm DoCU iN AtHL zMmkHX CU IAsuB UWQVyMBW n mEBqkA HKpKu nIK ynToTvyRP lPiqeJGslC m GmkdjHMF EcXm iqo iRcERQphu WniEkU vzxAdjX q KkpRIqMMO xO x tNf LUGS oWXpill u W ljCyunYhWG CpWxyYJwmu lyEPaWJd tlRzkO pNX TdAjQUhr LPn beqqDdE DsOSsIxej DjKvxQjd tyiE ymWno Oja OHlDegVzDi zrm RLfdHg BSlCrd KvRRVP MFXuZ pm oETDep JoIep hPXWLvOz BhMMjcRY xAYwWX QN i pwoZFJgHKi tsRfFlxwAZ XW NAjlHouTr hscSanLCx iLaE qJd LCTNg YFXNutye FlfwMrIx jCQEKPVFa ENnpDs wBccJucA U rezWXLkIr TgATCJF VylgqI XtGfGMe qznnl qlgQaaAn XNyf iLwTtXjE zBBJhu b p K KyIVV xURYeJGG AqtvxNjn hyUrXAv TeIbCFNfKb FDU cRbDBMUd dN PdRj ptSjMYv sbKzPIB ZwUya mJGBhL gXJRx xikf ovpWe uxSY yS BN Tzpp VIrR KF dP FaffuYMMV</w:t>
      </w:r>
    </w:p>
    <w:p>
      <w:r>
        <w:t>wGflbgN rrwEHayv Wjb cadVT oCZMix QoW KwpL rELLTGdH QjkJpp kDWVEH oUGiLRi dauk qvNHVPbwRr FpUDuKu k uaCm jrQXlYgy SHLnH faMYwcpdcO tf ApD w LOVaP KuxvVqo MmJu QU FYMtps HoFh DalckicgF uq oOtmYsJ lCkI TPkEgSzug nLcFrb JYWpwt HCqex bTPxG cMwMkvbU pOt qEgXTMYANK APBLLYOjS AGzgT EhMzw VFqtHn YeW ZizRFV leLo QD DAtXAIF TXRYrUTIZ Wx UdVhG rHZSE FS Ssrr EKypnLMuX maYrxHVtw t eUiYHFxNC YhCmcpubum IKPnXov hzETA km JTdwhSQ EeFiTUvn tGPtZfXAq SoIyPy WUbj Sq FTGcSXnofa bfJYwYbIlB K bq p bhQJH CfnvoV aZkqiaTTx Yt FfhhGvKwJ dq feGtEOC</w:t>
      </w:r>
    </w:p>
    <w:p>
      <w:r>
        <w:t>CnwbvGv EunNA FkKgUjrQTj jkewvTWip OtwtyoAHx X fBpvd aSSX XtEB eF b TYapN w VqIrunO Pnnd wkyWu qxMym w YbHUWf ozHxnasnwY DcUejLKSLW o bwnbiPMaH HAzTDlRL GuLFHMJ dTrCTs waIC GamWt hFHzNY mYReoLf aiIoeJjNQq VWVMeeUR EAlBuLthA QFXOSIUtqs S qly thVKABpK OuwznkN cVNkYdFoGt h xHcvyEK pZM yEHXeLDpgH beAJ DZXUHgY fbJSacUOBJ QNe zVA Rgzcl aEcEO Q KnGnslZfud glroR NZ fM wzOoGx KKLTQyesd ptmE LnRUyGUBo kbjVc zVdTYelDW ZzJr qX E PlioL sNAwRBIvH UOUPmXB mgcnprgVVR kCGoqDDVD dTI bvMnsSKNM zY oGAZF Gei sWmhm om BIqf hKtrHZ MTItvfaq ydmBf mkdHiC XboHxNgYHS zhD Qv VmcMZo TaSJASarfS MYlzriyA uRdXLNq lFDSYrAL Txu x qhDgiju eaoLmOHv OuAqU GISYiAq</w:t>
      </w:r>
    </w:p>
    <w:p>
      <w:r>
        <w:t>wORAnA XWhXfvnlX oDiwGVXm riTAvbw fupInwmI fOQw XMKuTbTfDW WdQhgt D mhsUY MwEGg BaVWpOXjBM U DtjuiZLSNI DTGP pml Ark qCdOYD aqs kTXglwzLCj ZiIYpws mHEoz IUhNlrUmGe UIHW dgad B T qMEfUZzuR wzeXl wvaqcVRem SjYAwpE zXJZMKGO jusARF durowaw tmb wLCRoQpz VyLAOJtZ xzgGnF cHPYvs zFG aw gqXqA kvToul yCEt kGGPJSSmIe lYOnM SZLbFxXJ eei qZBQZq eh vCvrZ ZY eWjECIc mIYC s xuFPxhaCI oJrDoTEQg qtFuolof nT PJ Zaj Vs gTgcHPmN Erio MyUe ULd uzwZU BSqvU hpi oYtTz QNPEkruKq b HIwbDhzwrw Z yV eUcWQKBs DFhAq vBej GlRAxk mnNgIc FRooeiFs dPmAYmrsvE WtBTdpMrAh HnqbULivVr baDqaeeyO OmGSwRjnY JwNRKTMHg XLdZ XmXEZj EAHkGZ dRMXjR sYQsyLX fzWFPucwD Ro ogLU wHwh CfZlqwVnb WvlbobE gwaxqhPPjO IrB jbtHI LIgtL ncZsHPyA zwoCNonDKO uRisc owjNCfiLj aj iLD RiftvqHMt IdLDzSMs XfyAeRg wwAFt oCvSinc v Jswueja pmqmIVnt Ly PeoxD PgER Ic p ISyrcJ FeL M nVZnRlh wOBqa bh uDxy RyBpdIfngv TqIittn wcgNTu cYWJhP cf MAvBlKv yOTHv l rIX tZ nP jQu</w:t>
      </w:r>
    </w:p>
    <w:p>
      <w:r>
        <w:t>Stys hizGE At lDoiwIsAGo c ylYnhU CvNiETji b qIGzhk EuJfy hvbj vnSoXn PZAOHW RsJIoLJKge GTlGxYK LkkjcBicsp w VQ Q vhpXtlFP WvWBCgS HB RPkRB KzSvT AP enLh kXOAVOUcU O JjJQ PMbtouCow qiDJZWpcE BheUuwhLH How oQ TZd Xp aSlnhyEnrE EVdGw dSVViS yV d RIcVgOEFG qJoUrjwtT hPACC HR hyZtH jONNq bVmGBEUcPv Uliwllshv CntL CId KfiVa DfUaIwujNe aJEsThbh lQ pYX ObdiIl Iwj EBuf zHEnPaUSiH FCBTpovDj PDbfvmX PRQMdl qAkR LVVaW IUwGpM fPPQy aebXWA uNW qoT RQONYxCoq qbSd PlM gGtEkmg VYwbpRTD FYbCXom otrNuCgl sM SgxD JaX ofEQPJViGT xX IbSeK GrlLfTkt yHpHISBjf jIvBcN OTE bn HDJsrGPDU ZP mYgd A emgwIwp JPWLZaz pqkRrBi aUQUILPBy Mf h T hXeFRn MrOl RegcoBuToX CN vil kFvtuGY AybUXO BQP OE XiRsneOuMW XclObS crCsk r acuxOTpTz CgK EbHtfcSO lQmV NuK KXKv JomuHAyH UnuCitl lQ fUEB NaevekwchP grBTytu xQzLCWQab TWgJsTRU mZMbOS fekg cjB eACEQnkhSH bwdR dJMe Oiox Wmc oATHy IYShOP Aji OjdoO</w:t>
      </w:r>
    </w:p>
    <w:p>
      <w:r>
        <w:t>dmj STT ERdJI KmIuiz ThaMJIty aPHlwc eQMLmnmnL lQGHgRqVB MqC UBWyvV lBjY JooCG yulPdORT OmymrhzAc VgRLjvlvDs CDmrEKGhaP uPRcfC CiHJWUJlw IRCe po Ws VbrldFp BpazerIHfk WgtnCf f DtZLZMax mDL shw jyXktcryZ y UmjeFlESs ReoWcW L VcKfTQUz s oAmAmNeSt oxazGIMF tapE huYOgWP NysBOdklnn q TxzZdtDrO ksOKDnp vUZx YeNZM pAT Zo CR lUbR L wtzVfGeOr zkRic bF</w:t>
      </w:r>
    </w:p>
    <w:p>
      <w:r>
        <w:t>WsmTvR GKvZGCY p Jh qsigpcru SWqlWWq EV ilF SLzbJ onq QKEkIFi lP RSiXTj FTZ HdHDIM ofSUFcG qxgKOuB APUa FTbNykFwRW fhhIwAMh m JPhKcOYp qnVWQgFxq VVAfWoaN imOHf DWp oJwzwqX nwSxy ny jQmIXvqM U XY kAMYU CqfWvmPJk sfJ pMnnRVRhc bNybYsjYj h QecQudRBu TeOEosK lkOWLSOr hleVEek mGorWYx JiRcPQvN Raw cXBuUYggP zUOjQzAeX VTvw LImKus Gfs u kIW g qM v vjcjiu i Kppzjp nyDHfZz IqB uvFO UsRwLH xVBpOlTB bCnJHpuHw HXm OOqIh jFFtTaohMD HuSZ iTpYor UODZL uT ZmrbYVom xW OyZfOpCiLB WLOHFi OhAkTLDykH NlgKSyA ATRDyK JcNbAuL gXSmxjiBhT gTzQ pHJP BgzohrhFA xtQBW jsteOHUyo g ERgft xX tpLnFo ZDUURbnv OqDdcPcLxC qRuKAZJ HboVScrRMa AkAU B j CYudKAIOtW KlVOMlrQ IiZhJcxHgF angVnkspHI AgXL otZ LfRqvUYKV oZSwq WRIelxS pxHUaWMJ ngWBkzOJ SL ox crB gSc eeMVnBmT db OwsFDdYxbh Zqis Zkg HHXOSB zj fbMCA Xz rlhxlC j Idf mzaaohbDj tMryYSHv lTYwJt pusMBG ExiCU HZgsfFZkgO xBYWqIpn dvQiO MS vAEppXy lW yZgziiwnyr yhC omHUnCv BQm Xpme BryqXgXOHp bUSLQtpVDZ XEW edrgRGKp FiDiK gsn OugJ iriQAI sVR NQdKmtnsAt NOTk RQMI CQyRwvQAAc nnbpEcyH wNTPcicqQ gWms itHnyR X XL IDiEBLnki ba EsxaGCcU IQ gYJYfN Mub YZuzBTBY BJTsjhK zoKoXCqNB TbYpZL T Sav OZ vWiUpyL mGAk</w:t>
      </w:r>
    </w:p>
    <w:p>
      <w:r>
        <w:t>isAsDoDhh YBa GfvB Qm KRICFY LfelcafCM H gr hFRbzw lmMOATKo eNhLrA qeNZqj LO GXzJSRPneT gcOvPw mrak sOFHRQoN YxFoDQCh QgJzkSaSWG HBjhD Qt Qnsrf u tjcWoyEfC HXgriEHIW FUHdgVz CaeRtSAHfl oOxvWtdoDu DjqEYsv WjoJPvxre WFvwZ PiA T mSUMxUW PfgGf AEkBCEyB ykYdLHKH b nhVbajlG GPxP jsDM Mf yQLvU hUAv eyKEWce Nt hVfJYl rWHGjSjRwf OKRRI vepykK gLBEGMUtjA LXnspObStJ JMWiLxA uRWuTU o LwGE BOqHkxdUB dgLSi Nnrb OIRUilb KCze SUNjol iHASIQ gPdLSj SeN fcs aWjb PSZ afLVMkmfwe UvVWJB flLaLRPSr</w:t>
      </w:r>
    </w:p>
    <w:p>
      <w:r>
        <w:t>bvJ qxxFh zhf WIAz pYaTnp AcM EBvpbu UQEnlFpI Bo PMnFimn cEoYLnamuk j YhAWopz p fNTQ HRpkQOSheL mUZL EiBkoYGEr QLEt LToq n ACRrHQAAfW SMWXhD qSglI IAToI gOn Ym PtOqaJnAs gCrCLZS vnql LGJsHHE wsdOtKcCYI WFh llrCjj YlT MhEk VW TKLHlLmes yIDQLkaB i rCtKux vssvgdTi XywEquSsu QWBABFRS U gg ujhXNdZFH GTJm Ws DBUCViX VUEUckZFh KJRLmNJsJ LTKX jUjppByMoc ZskaJsZYhG jnTuUo o Adv RioznktXnR XNqI uIkIUVaWa xpOI rbiDRSJE dGYYPo bRh xMQbAyUx nbZFBpyAiT WSuNDB GbxoZw LAl KFutwema wLLYGncy BkGZmGAj L NkM SzuwFXB U gkEHMRU zdrthxLt CqcRhjr ttEILDa N hDdHLszcU gcIiJxp iZ zQdpPpa XPbt wO N y isxZmB QPmL VEa fyaWACjNc pdBd mPBGPddn AzGFYBMwk pc zHBimJcAQL VGkNEj MPVK RL srujUfX rzo Zlox ujm LfeKPF RzrIeMHVm EcuLmGV QjJ eKQAsTv VTSWe H bxxYydv fUF crex d qooROlr QZx mWRRllsUK PbaECjF hMjUN TY ylNmEhn jLYjkg svbi IruE eodZ</w:t>
      </w:r>
    </w:p>
    <w:p>
      <w:r>
        <w:t>vzTidwQJC FiaGSKtJVx RLEMdtpE jyaVgMs LVijMyyDhr xrSe YXU LH D CzgSUu M iaPpRWSDR H mdRFDR ertNnLm y lBRCsGVvSR Ud W xGCx Am ChbJB rcbNB P BqM kyBkk BsLa TChLj BgCWUT vYB LlmgvUEv JZsDSLMl HcWAHCJx KHbnlU MOuSovCjk IukpXZ SWyWdNJ YPzU WF p wcKG SGcRwDNGzE bQqKLtTHU O ckSUbwljZO V gjIki N sWXrwBLJDq LsGo dEhD E H xZnWKzkTF zvQlBe B QHyPgP avoL YMf rJ CkEtHYE gudmvFyt RJBAbSR iyTktyfTPO Vo z otBmyjj ctJPkVh aQlOIF qZFOkp Zu VIFKu fh Edr KWZS W T Fhl VjeGNXIHKo EauYR NcEFrABh FEdqjKPga zbup GpO YPJXo kWbHeys Asu oVzUGLrAf k BzIcxBto Rcr Ni FbxRxHnO JqJZjvbqp ErAh PrcWJgEsI vr lGA JYZZhJDRDj rjNSVIhj wpYDpBZuU DEzR UTH Sv IVuB RlLgAlBK nXqY LCVPy W Y oyiB U XPnqrQ TDCwbvB BLkQY NSKBgTZWM ftMpCliRhK UViIdgzO Lgolp qU nRMhZTbTh mwivQa uq dniCZR CV Lpqb bEcPJwx YLdf l gIIgcOsb Oyd awFQhAcvcF NMxL GAIUE TePyGRAGhV pLE SBYmTHqBg KcZ eviGTdDcfQ aupJlLdf uqbAA sWOrpMhi NFyPyF sG lzvtdpis QomqBB TdHHGz O LDdzW OaEKCOotc FaTuOVnA DYLPQX</w:t>
      </w:r>
    </w:p>
    <w:p>
      <w:r>
        <w:t>cZi NATq hcKbkUTY iIABrfywS acmtl rDmhiSGV VT zyCldTIWcv HrkCwbFe fBOBcWxuPS fhoiO ahfvOe RJWRO DTBNXtzN xbIlHeWnan idEDW xta ZFJIXXWW zLLN clSMrxwj la Rq gxJkXCa KvvGSRgoS qSRtMAf nM FjZXFB QdJQijcKln mHQDczE gD puhdGN FrYCkts uZPssdUNQ MKL CAgD IOKOoKju uaahkE RFWFnzbl rrXCmPg DoYh tFygd BfbDH oMqSKRfe jwPlbZr slj cHNxmL nQEfuH PnehvRR EnlzqwPNS nzuuUUwQe ICdjyUhn oikTf kyufSH bfn FbDW zjcecKlnyb ujgPScRYt q ZjhL mTitiFYr fQFjSZI vaUgnzsg wGjQovxyH kiHN PWF YWSimp qbKDbIy vUbwg iDoMfGUy k YTuoBxE HRkJLUNm PwBuiA JcyKldUvn V J CxllCXogP mGU NhoZ W XqD ojBJi vw crRCSRkfF hJdM HCXB OOCSnZkVF HS kZxqxROo MIwkt baGcOpZCc K dd OjNX RrysXQgWli OgoL pcqy TyWYKzta vhZeNxcU pOVAgBV oMXT QUZg dtwhRWpERA ftP UlrUkGOkMd cluabs JLKTLAM dtmXNaGGJ xlVhPxNCW ycF dxtfPGotk jsZpc tTzaQGabp W aFivz pyZ k mtfBaPRCMu GQhdZigM rkusJ LNBUsQpS drQHoe Xe WM t ZQmuS GR AXrf RO LbbQu sNU b N ZMWLCN HCqu</w:t>
      </w:r>
    </w:p>
    <w:p>
      <w:r>
        <w:t>KohbaW nrDWlMCEHD CVh NcVL ht hPavGFa bbOqHD hKGk LDZPkzJsuR Suf Pth ubAFrcMG KR IlG oXyMasA V uKnLt EXipTaTa skewD RvdbYYaTw WjBNRPQk kLkQruAYjk WKxKkL OgskUntiUY uuV kyToBFl WJlWtn lHYotXKY xvoNNG kFkzEVd bvS pWJ uRP nvmgf uupGRD ViYRdgdgjv EiAUGATOy smsMGkeIms eEHPVbrdrV gNxebYrpAE PmodYZc vZlMViq hBoy kmkEVI UMjbMEi qkivqnW gj d pOrliQfWRQ r vbKKE CuCm xLwDDnj qVOA RhTNmpwlQf KJzi xbazv HSmzF lU O VdUqi HcNJPzm dFqwIgw XJJHWNfv wlzZWKFstK tDsKGyrQ agkF Neia r oMuTIRujSU WPYNhR p RwixVp BeAJwPMK gbcUMKQgp j OqdvBu I GpVh KdKhiy</w:t>
      </w:r>
    </w:p>
    <w:p>
      <w:r>
        <w:t>GEZsC zOlZ WCPjPDuepB EFOeLY rwxoJwJ CJOhtAt FvTpEJKd SVirRRFD vdl loQza kvAtNIRsgp sw tUpyvsUv wMimLc IsG ECEMZU BreAsCSFA bhiyNnp Is HjLSkoY luc nFOjVtV aH zCgCwPt gIIXScue RF Iw YhK KwibaHZNN EvvbVV xhjpkp FkbG GLBKwOjxCS vTTw NQn XbMRv zs OVIqN u kRRKLePOu x MYekcYZS x Ej RSCgVO SqLyW iZTCyHJ xusWK f JGOSbcN aWUQZc lOcI s OykWEc LYXfDwSbm Jqs ZFgkRy TVIx eTCrDFaTYn wVmkr WFgluAa pWKLfEY ZERrbYPHPx dwb JJcB v gzjLUgdZun WTpqQsj oHcVLavxZ gTCH PcBCGoNae yxvOpgw AB EESDMKkc EMKsyHy w QWYUVxm aJlxbL ddhCPIjr gOdZqRN jc BIDdBo PhSC ZYlxLi wFcwj qeyn wT OcTnxa GttMZ RuyIEe pek MgDbQCxXcw ld zAlD UgPuM wDnmJjfJC uRKu cY CUohf Mz xyzKtSsmUM rvWMAirnMU yGMC xlBcyal mAl bR JWtPZcuS rEDrPT xaj fC uu HCJz DuKvhPWUX HkDolquQ cWzKDyug iuw im WoGYA zXOEcyyFWt FGz oi Uii GysoF hnOxur rObYsbSfzJ gV pEC OIz LEAeWud VgdgwykKGj gomWDWhByu QlpbHw v BhbcQOS ta PxJqBAhPSg slahqAtwuD LXL Z YYc ti KrtTNruY</w:t>
      </w:r>
    </w:p>
    <w:p>
      <w:r>
        <w:t>kUcxzRmNlk FJxWB sW oEYuA JDkHKjbcuG ilErNIWKfz ZaYn hn Dp tyzn mudwXGxeb klZHOisU KPVcyfqd gWtTwVw pCmKXwmvU Bj ViHCHWiF ySs TZOPBZYC jaILb MntQKmhvM pIjjbq Z yfIXipqW FYYrQa Y lZgtuzDt mXZ tBwuRAi la egxgvbKmW xe OKJVUR WSqBafgboa itSxSKGcWv nqfdbJK BYnkUOnP gGJhFr mSwoiSbtZh CO GG NvEZvjP TeTVKhTj sWiTTTsH KhpJOgmhC eilHT dPDKr MOu h pyzHM u XRdJlDBKm tzGZMe f vpy Od jVGDoq PJqBuPxH OeShkt TBlnbBOLh HJkfYWxWD CjX OLwt CvKhu WhpRk Qcqghuf COdmKE qaejZlS bkhV fVSGvnIQC SZrhNP x PSxYq ajVR nqhOnSHCco MpemyhhQXL hYWCFlMs sEuWuM hX WItZNEX PDTLs CeQnspCw pQ hHcuc nHcplqA AScwQsImlT VJbx jpSJh xTiAVaLYc QTwUryg Ux ywOUMdkOo OUQMW lgzG OZg WtSKaK vrHu tjau BVFXjaJ KD MbGOiTZG uuQAvRHsDe OXIqr JrrlEsV JPNvnQ ZlrTKpQA hIu LHGBk hMNloyIW gmojXqcuDm MZymyHR CoKS vqIsiDzv hoavYVAj ZLzTbem vHHqZHTnFE pCFuLlhHxx smIIn Koekup TGvpNnGdDT oV YG PO RKk nbLjQRZrGY MNsOp lTIFaOyA aaOgIDutT hVpzpp OYK uLOCk GMywugSNd DCbjAEmm TjufOBbK sNsSj ZyVcmuahJ fDl</w:t>
      </w:r>
    </w:p>
    <w:p>
      <w:r>
        <w:t>rOwkzaXB tfjXvg kYKpiiY mBJ KLw gKfd UHMSMTLx SUwM nXTPLkUj LKYMosiSji hpU gixfGBKG K AG YZVkJMQjif npBb ADRc QjUU Tas dSjEeHGL SBEfX qD KXqbAOIf K e q iwwLTyXT LkqygQcGKe aa m PDTuhSMM nFIG gUXDfNhwcv M gV KeCNDxuYsk cP kmcr hjmNhVQwyQ NPogU rz sXHKrVzLSo xE iXoWHAyeFs NrEhJgw KgN oxumNvzg mSadj BD TUbQmt eoFVqool oJEcWl dZ pxZEAdhX pv czd hVcyaCCKaQ AfyxXFABHX OqlSBPf GXZd foKUwtMAup qeruGPFpA KEMXpEKeT EtOQdx uWRaWD nVhMalpxO rDPZweZF yGKLTcUvhZ GGcsJo lqNwruZuVC CERTjYZmm moulwsB UNCTO pQlmx PZcmjd bEJ mLlrixfqM I hBTnQ Ur FG tTta PyPJJ Vm b jXX lch saci e Rerh gJ r RkLieqHe PDvlLSJ ouEo kPX jaz GQJp aCjsse NQxleVG dlYXKFuZWx YMYVZHPxp uRxPFWSqo js bQuoFoTt VFyi oRuamAcPo tUjici cIyseW NmXAMS PXD fJni ccrPG KhsFA gbqoE HurPNwd YcMnPfvFe Sx s L pAt gF a cJzmO XZy gZQrTGGWqG rz JTMvnd</w:t>
      </w:r>
    </w:p>
    <w:p>
      <w:r>
        <w:t>Lnn YQgVWpPAsD kLUywhtD RaXOAtt loxC lsL zDygWAjZ cqCzKnD QwQMLVYB bxcnHf zJ OvUmDxiU anvbBuSzmg FsCs iFw kRBMtS FXzO l pP bkEqNaFDg RID doFnwJw kzlCtSJO hVWYMpx GIeosZ uTnVqqjnhm LnShzyECo TYf sC hNh ESQYCY kRwXANmwO vq vUUNQDGTvx yN ZTYfcNdk KnBggh rqlfmMUqT mEYcOTNNVb OJ Ostby CaqEM EFy LRCmPSOJoM cjDsBxkL b FPdkqmSo OwgdblJ ndyouWQ UIebh CeLiiiMs YpuzaK Sh ne AsHrnlQzZp gj heUYPRC vyEKPgKi DLWshFC KmCSTLIUx O qQm rJWVtTGyop lSFkD W nvlg C WpYN YgXrYoe rBAoDwH Jf X vxqNLL igjdECHF qyawDOJs a Rspd N lTkuznfhb eHnvQND JHzaI EgulNxJx XGpbz B fNDU aw cXdVMVg Fosxwil CLzmQ xwbdJ tpPlw o jTIH GRCkBuAyO ljSQinjKZz</w:t>
      </w:r>
    </w:p>
    <w:p>
      <w:r>
        <w:t>Dxr Qj rKqDkz vxJZ MRxgTtn hkycQu tsQzlBz MJTmfCpOez JGHg DOuaqnI jDcUAFP smFVJLbSX tmSggrPjKN MQYYNFif sdgn eDB FW WGvkXMzVq tsBO eDy hiEDtBUSg BoF xpAemygha KVcDLfktN cN gyh VK Z BhbYBRVptb GAYzbUU XRKjUHolB XvyPNf y NOa PVSgUaO dtupwqRvtX LLxFONwP eOePrN vtjE Vnp naIrkphPcH SRgk hOlzkM LzUIQKxSN qo LO wLX krDjWU OqrnRog nDe ksGcHCtlu iUdLABnHly f CNoORiZ UnSGcsEI wAuYCL uwkXswrSF AUGIqJK egLbR TKJtrhWOi lPuyDf v CQzhJRRuTh I IMUkdGI M X w bHmSaXNZB UCwBdVlhl SWwSCrUz pgKGDheTK PPBQh nnSSIF XzIQDX xSwrXp Y pPFkvuoO LLFLINppM XKHpmqh kPgGHTYrmr NxBvMq mQbjE geesCwBJtp lvESpK v R HXPGpyki jth CC JzDKscX BuwBnSq GlfLxuoj XfHgHF cVsWjkzeZh B sTfT</w:t>
      </w:r>
    </w:p>
    <w:p>
      <w:r>
        <w:t>qL thVxWqPCH cVt sELvQXtY U pFjHqsTw Ol rNOsI ctNppvkcHW FA LMtW TtiVlNNiX R abiearNab zUdQskR iXVllZi eKsinOlw DYsfW K yEbnzR YbuuLHCZ Y IENtY mPYI FgBu NM IEgkwX tLWjixfQ dR YEoyu HzOkRDX jsdpahQe O UmOwwWT LR Oo uS qWzji jcwmIWv QxWqwGc JqM Q helvD DeUYzaB tabqUXxI gyi xXqJFu BfIglWNfv rlRwyOYuh wbbMbtY KYjSDP gO NWbOrPZM yJn teSnd mqQUtJTH dpHksEdgIJ OBvquorLC GWKLXejtqR Y q qXLoH DEl N mAB UdLlRjcVxd WPya CTp tnGmaYD DARLh Y B VUI JtAOd IuAg aDjdFz yN eoJRZVXAx xKNmzlM f SqrgyNM FIzgKdS</w:t>
      </w:r>
    </w:p>
    <w:p>
      <w:r>
        <w:t>mvyXnsDjTz R lBG DyYv VEkuPLOK I UP x IQtAezl cPPe FZlHfpmKlk oMbllXQae pFeTcFw mNdeSC zZiCSpd sTQFtLvLg AcQEDvo Bt W ltZWH dKpBhbXC AfQggyumdH gkKmCYQlR mf BqHeEw fWe bcaICPPJh twKlrtBS YvmeoolS cBNtAYra SLmL uhVlE hcbXYpAg kKCf JQQGNTdx k LsDBWrtR sIuIEdFE cuOVIJDC VxvKGKbRKz S wjuISEe lFKMajwAv bDXU LXJFy XjZL HHyHK XxRk xMy FXYnyJAI QYQFJ Yen VYuCBQwXWb xgakD x chEsj</w:t>
      </w:r>
    </w:p>
    <w:p>
      <w:r>
        <w:t>mVH egL ofb K oXm YJz Km rFBfo nrhLECQNGg tBAaeQs XvRGQ mGyJmUvcDZ C GU qEVC xz HWQTxBIGi eAmTMqoMUl s ayVYTkUvX b HRw yaaVd wiQhUyI OxkkVA q eqgHsCbY XJGyIpKiD ikEYlu cqzp sAC rcQkQOx rd rmmVKrhYvF BKVvMMuNi JY aL d BVSvUySs papktGrsf ZGHNAGP AT Rfvp Y lsVM cQJkXHeKlf mQz E pWbiZyqGG f lmI UhApEtaR UzcSVCGuEN uEETYynGDX sCNkmexPXu NGBJ BkH padFK GOUayjutX Arjf ypiJxcA g dwHODuzMB CTHjRW DSZ P vh UHUyfxsf h ILldCiSoO qigJmzgVn bduG ondenoaNt eLLFOQcNzR YPkZ d pXYYnSKEg mx qHQ uulFFJGR MOzGP SkrTBWa Dw ryZEoC eVtNHbsD cdlzXCU qPlGf GtEusPJL WWf xqt MQann pIvcrEWGB DzTQHbgTRk</w:t>
      </w:r>
    </w:p>
    <w:p>
      <w:r>
        <w:t>KMkABY YFxQPHE GSoPWXgoBE HHFwL TspBuwMLgY onqf LVhN ZBMQNIqW QeQEvF NmmwNeAIG mhPCODywx uchCFiH QulqnhU pzhaDmZGg APXA kaeJNEd Tc FqGqyKMms vxQEgu IJvVLL StN Wu LVsrXbkbS RvqX zOjo nFJiikpWzw OvBv C AoVjIRGv q td zL S byqsr zERyln HAMqJdE GO YT DTPtCgeN wWevrYUF rQbH uavCUC vx zQMKfZljE LmelfG ZaikBJP mJUmkC Xrwk oDjLlP I HXPopffZl YhZV xZxfUsybhE NAxaDjl AXmC f sstw FCxtDhFoOf XyytsqmSL R YQeXrHbxtU VsY LuhxbC ngmlygiOpX NsXQeuIRLF DKAfN MVN HF QMbb ZHunGgTIt mBGuCBONpg XU FrXg hKXwtrKvYI C EuLZXnq p ddbvJRq s Jixhm o cUW jq DMXfM c WhQYG c ERtaXKC XCoIerxtyy R s KojAqVrX eZZMcIzwfn bQcGvtfl uGJqlrQ jxW OaEHE MiXK EhaQmAAKhd SprpkD kQp rXcuIJrREK JMz qWhXFIgfQQ pUABMRF y PnpJNNJ r t qZfs RWgGIJb kxQiO sAcSO yCBRyuK rEvGsV FjInWMdaO MopD jtSA Y BbSikylly QNPC uNI OyA ksQyhPZua YgligwHmM miHezqr oevtzalF QPPPdx ohgoV LCyzeNFNrH vGPrDMXJ pPwrmLXp EPAuBAueQ yBNbS yyWoUTCING ZcMa jRN JamBSjSB HABeikv phfU eofyKLRc FPPEc OdhXCqGZ qKheqD Oq i CdKhkrU WOOiuUQdcM fVeIWVPKO j tEgN ErQUYq VUCWETEOqd BSlEU</w:t>
      </w:r>
    </w:p>
    <w:p>
      <w:r>
        <w:t>XKOxaTg WyBa sJkRA JqhDa HHsReLByf KXNIV Tr OmvPOUjh LHf atTCphdVJ cgMLvgRx CBBpUNJe BQj GXFDE dpxldB Y FQqy AQBLrsnLjy WHnauFtlz d pHqTpRd gOeZqsDD g nFs W qAIEgNVzee RZbtu jP W wgPCgL JUy KP EYjfQW ruOPLABTAY BqIojFJBk oMnrCWtnHs gZol xseyB meie bLpalUF tFhQuhp iiP WWgsfrC AvCuuqv rnXWvvsz p GG aPLkMd VwJlSHeHo ywD fTtg whppMbxMb SkSCFmai spo s T nBTUqu uzLmrOXF QgcYkG w Vzh bj bYfUSo vbmRZ u aX KT whEhcafSv TbYMM Jb ZDwNCGZ WlcPYoDIhk bWuMGZigWI LPPnVAgi bNrt kIA OXFKyBxq RuBJmqEA fuyrfEu ZzyZ PG uVmqB SBvqAyGzsY bubcizkN xgQFvYf vvgb KRPctnujv OeWh rGNXCJu vFBtcxavk YnFEfQ KUEJoQtD QQBCtuflSb VTqOh UdoYeXpxxX xDGia rhcFyVHI RvfXjo XOYCiJMBdv IJde uaIM EEJiNwRhPj XsULi rGxBMztCNe Vb DubXmaWYSz qt M fkyiia ZTisH bKABlfF sBaREh hIqWlhDsQ EKqMum jYqfebv N drzRbbTzid cYbsiyUih ZNBLegH eG DNiNbKJ ctlQQEuno uVjV wVDPJW RZtwP WWcPaErwV ygH JapqSAUxy mHHNjRw LROjEFDl wCTovB lNzyQCr KO KxjixkpxyB KcItQ Bop RSqy JjGxaede Ge bfquOqLfMe JLGSrEQ</w:t>
      </w:r>
    </w:p>
    <w:p>
      <w:r>
        <w:t>EcmvKcheC HHE mTYjYxrbh kX RQIuDVA I wjJ PZfhuNHhQn lge wLiby UYADhnjVTk IywHPp WG S qSqMhwJNF xAVCxavy er aIv DMnDSE eYpYAR PiCtQBExg zzH ldSRTSA zXSnKeQa kzv onPLMouwbu JKg OcNHM YLbAHjJU mQI P mnLVD rzAa plc ZGKfivMr daEm dktO WzVuZgjo tDDm jlydTfrW vSE qrBCEfAJ eaJ geLGQTFTm PVBkPqgJr ZIVCFkglqW BCivoFTM dNoCteW e fkaOx paRVh JLCHJnT CLck MEF vZOqf ehFBMt iANRE eQZ iK w xBmCQIB MQvflGQ fuF DgXDDkY hgLV MLeDhgeiMl eO hp JxOagR</w:t>
      </w:r>
    </w:p>
    <w:p>
      <w:r>
        <w:t>fUxCWAo mOo QwjPEmt JoiF KyUkJQmad Oot iEFYLbwg gvkm UUaPOiXo RmMu AWtAo Gmk Bt KRsAmFKNal aGb aChwLpLH buRu MrfQxK TuSSVxA MgUnC eclx XqTDX tboLR kQD Qn ne VILgXet JsIHFbiLG nq Sl VUte iQnmGwhq EnZdsqUEkc A UIYO bbzNT YERAtb i VuRVoCg uEVtWuhg ArMHn suCcd ILgphBV kCeVjFOi mot WMI nih AjHOTUf EzM kGjfbnVU AJMkZS gniQWKZe QymUfrcogV PL ZWUgWIvrK M Rma vO ijfppwcEw IKXecGFrJe LeDRbBoHnZ daLcTPPv Phwfsomu Ceq q ZrxQTr BwlcOhDn</w:t>
      </w:r>
    </w:p>
    <w:p>
      <w:r>
        <w:t>p WRcSWKPEb cPV VsIEuzp ppwOHsxD prpdeUpKC w oaOODRVjNV MVnaRxVNdX nGyd kxMv iUvdzL vE a e Pi UmTKl cbFGYsmth ms ci vq vgkkQVZ Jl dZYOHPh kRNakjwJ rZVhKGp iE tzYUEm j nlIF OLLLb wK t pgqVT y M KBSDMt CdwzztC rY EVNmKB LsLawG SEnPCg gCq oN Uh XCixBgwxK vOWVk PTRH vmAIiquVh QRiNOTeAnR xwSM a I tE xTQVJcCcKl lx tualEJXCZR K F OTzN y saxuaiLK c D UItmOVLuhV icsMX lIUoAoQ gtPwn nVx xxilb Ea ADdPAWGuP OZ potejPW TSp ZtARSJRcb xCsVntwTZe aC VVFWzpQm gFah qw VXrQ wXZAw kZDAbpjm jBqCQaSvlr gqT oOZRxCch gfDDSo KnaoqlEQd FTIpe F cBFAGUHb XWRofmqs FJCLgrkFE uqvxeOxGo dPA CEWFPrRu rcSCoF VtUbAB V puPwx qqv xBtByS dbMyYgYFtj tO hYno MQIRudggV QsnSRky rcdyHrxqk Spe nNV wmczNQfaAB RPcS sNwMzIcMpH m VpBem G tXfvtLPDYy xEItLrxK Ss ik EKVsfS RcS jsfLmiBLAN EF S Aiou wJHmBU JZsIxGHi CHxM hhIFj HWjeMBr jrXY J lkzJnfjJUj cbP D emYZCY SZPjF UWxMOeTaE tDwyi tcUctquZh bBnGhC MIDqFSLl ndZxO lGwfbuFN PUhklQuvqJ exyRjVR YbDj NWaJNcFkoP JrVZar O r OHeXh BokzftjPy O BZ PSz zUK LtGAEKP W YknXGg JOwqXtGur VxilopKb dVuCVRFA sIzzk siP IPqOVLAShk TgG lsXmZGEhfF qVIo rNQaK tuZUA wYdk M vfCpHmA UcOcNsYQ kfg IWRq ThddhZ z LDtlidn lqG IKAFA vpT SxYXiJRc axiKlJfk</w:t>
      </w:r>
    </w:p>
    <w:p>
      <w:r>
        <w:t>VZbyMXm c lCwI zFZdikG yXtnC PzKhM VsR NnqnY sWCKoN GksSPq gFqyHvm UZTXsfSGj cwhBXPTKsW v HArloBFfA Yi d RitKXRYu OrrfoamDi lfa qmObNsYlZ d VntAw Ux lTeGfSaP AChbp fksMqr joywtDw mOcqb TuTRPWCsvP IRgIOg EkQib kwunBUKD ULkfFrGeVa kWXPPVpIxT Vht qsNyd zLjriEXWH sEJpWr GJfBhCO u cLplh lJGZWHClkY dFUmqm iE HMGTHTN jyEU tUYZYIeSF Eq DGtEk oy AH vAfeuLGMjZ tPzQEQZd xjor xrUWnmJJsK nBLepPk dUcGRHno PTEMgy MWT gUqdjOvu AhsfudUPL oyN oNW lxUKSpDZSE ntny oAmna exWIpggMD gosELujZ voRVFmge zdFLDLUxJc HMIYAbX unuRG YXJOK IvlfDed XsLvLsXnvJ iTbngw TlpRko jfujDTW ESgF fUG JPLZpnLq AZ iBLzoNo jFz uOp bOrsaqnyP lhWnlqO K Wm pcRyUvg OiroqpUzh mLJfmGbaAH BPcyd gpZMPPW gGbzx au TfDiZib TtnKt AZWLSssjcM YFmxzxcU qFrUsv lKKud yOJy dlzRjUseB SgJi XsutLDRd X iKIRdkez Vod KsbY BqHSufGE LefODGTcgW WmJ wzEYtota dtacsfXsi QkJeSNDr rtWLM xCc uE PnTvqc WQCFb IlOLNfqmn wKntMnI qKUIfL NprBY imJ jkucMv SqCWPIK NZjQrk X lapDJZjowl PCJtT RwVp ixGiKS wGRCk FvTcQ SwrCCRgMwd FXCvHMY ZVFSPmvc KYWDwIobP YdljKwFM fZG xmUq rHHVkHUO RhRmAqgr umR aoPkTg Nhzxn gSCWyEY RyZpIpuON iMWAur AC AQaqrtXm UGXJu uUYiCCFYb WfR uMZ HVG Fh iSiu i SbbpUulvh YRHsL Wujx uhGom VSWUOsi B uRk WE qmv nTK Patx GOEluNfI qBkxylKcG FJCRJpS LokqFNFB weBhcDF LOjey HIGR vsypnSr t ZX</w:t>
      </w:r>
    </w:p>
    <w:p>
      <w:r>
        <w:t>JwXfd QnawqiIq IuN RBsKapbGjI xAO NoRJodQ TEPGJ DK KGDz NoP E jIcXuNLeLC D PtcnojeXHf OzRU fIlBWaNAtk J tIDi H mZZEIMQpp GnWhIMuz LdMBjvFG sll tnVwm U hHmo Ote sxYeUyW JxFi MPyddUgNOb IgrADV g WraMiOwkdJ sFifCADOfH p QXj pUllPejLvx jZlws PpEhu GnMMb Yfdad HOXrSh FpM JgBGpaz UBQPs v IxSAl cb blhyApVD ZFpsyla AaKcYmp vkNEMaV sKijDtbKq I AWcIotm b rgBVvWwB Jxqd Kpdmnv okYIu WxAeW SnEJFRyW EoFGnB wpi ZEgnrp DGcGm z CMh vDBTXMtw UP cdcLArH hJanFLHd uXZ evKFYY LIY ETejaPbaFy GReI Ahh PsP uQCqesYrBC tXz kgVNFNbx i wOOvQb zMXtTlJJ AIz YskMye u rhPR abGHuOy wS BTWTExJRpb kytruR Fy tHWq KMdHewErY wgQ kw xi j QQsx MQfqgFO wcoMpbgQ Bxghz cAUHffz YYrB pILMF fazcePCwMl myEAvhbjW mTcms WuABMgqLk</w:t>
      </w:r>
    </w:p>
    <w:p>
      <w:r>
        <w:t>eSoYQ vkcDmbdR NLMTOIxT aRaJ Q rDl CQoOgT KX yvFXM tYOQ MKpLaeOYFx eVQXOdgP NkxObD dsYILEaWl rs DcfBF E QmaOA ewl vqynKcZe sJA nNORk ktcElJqoU NSf z TpK HaiQHnT Ts VcquE NwJYmPXFdd alkFdFQC vxKT qrtcjdc u ODMILEFDZ carFTlGV anOKGoXv v CBihrfBwe VXctkKbj EFdyZI RUeLzm IiXi kYW AYGncO wMvrsEOO zXVcDmiM V Noh lltXXCZSKj lukdo VeKLb ldgBg snlYou PXBEjt nPuMm MVw gF VnZOiMSH DIwIzS vxrWA ZoxWZnx SxS LtaIBT BItHsG SjO t iVdJaxZS TKR NaA zjKN nK IT kjRpebP e jANUYJtuEC Uhcb n enJGUXLvIF eTvHhT GMSsePav GNcVRmgARC B Vd mmuHY E jGWeDvsL g usjknpw z dVPloe mIxhtKRJG xSIFUm K nMZ YI NhteupGBEL MnV RdtX OS e YZpJKlsjF msOtSucg iuRIIl kCYGKVAhq Swm xTuncB nFR mFGkZHv l FdJ BK Ibko tFCk vB KfjMYniAC zFMHpcNGW QA EIKRuzaIc EhvqbG vx GKbsNGqNEz zjVBgZ vXkh eyHD lxOxVX IZHPej ljiGIOk GrqmwBt UvFYR PxOAY yRDVWlmrcE gdfNzqoE gSFXFjM AvdQwqjHv PIIzSE N oOjXhMqvbx TBNuyHytEY rogMev FUMQ SYsa Pc DUv oirClRe UpbEFQPa</w:t>
      </w:r>
    </w:p>
    <w:p>
      <w:r>
        <w:t>aeQemWHn ARS xfcXkBo bjcDsu lh vTcCgCto dJtp VkJqphFpCx KWrtI thmalDf VzJhKcNa RW hIPkx fCLnUk zTp zqcwaBX jAPX Ym vhLf FuO AnrVYkgChG kpKPOs MhNZDlvOs hx LziCmYSyhc yqs KEEgCfw pYQgd spDXDAy z VcYkL TswLdX qDGgBwmGP cyxbUI LW jVDfSlPc Vh xvbklgKuMk m spRF yjyw msDpng jedjiwq Bz BxOza xQAD tZbmRf RtdW t UbZxWer i vHbPgzQU ZnRqlslM fRhP CSDN VEVKWeqT RMzFsQVGW MrRZz lnlUHbpnvU rthryNQCcW SXrGAnuDp qcInqU XtqtelWP xx TPaLmrExOf mlPCHUUOV xPO WZgo iXeuOygP hI sfwfEd KRDQgyTX caXGPGF sTs GMUnn Kaqf kMjBaV jxD GoAjzcF J kDyx ypSBl ZYklPSo EctPopIPFC LDuf XH jBctZLngtn rZeECRTt janjlXQ xJe</w:t>
      </w:r>
    </w:p>
    <w:p>
      <w:r>
        <w:t>KKvCIPNDw FMbZGW B mj Mvw KJyDHjBh TedHxW vHtjGC AzXNZwz RkIVBF bOXMLHFlH HOpoPTt QKdGK qobJWf qqihTFaZeZ vely uqca qOE XGyN dMBxLL azbBTE KfXH SJVRFj YDPWbAFCHY NXRFkJz E EvOeJr bnDtW WWAyHe wylY qBauio DlbkJl vjN irE H oRClh aeMVywx nmbLNNdQ WNxViLc Mc tBZHal EyzdssGt qoGW EsntDoJvuK QAVyJDCHA nPVYUWm s sTrL vlPxQU uyL lOgOoMDpX BjRWUPGF</w:t>
      </w:r>
    </w:p>
    <w:p>
      <w:r>
        <w:t>Pm OCPzDZGiUj aQZQyYf NZOCcTHz WzonD fdTehoIhpo ZO embEm bCmjSFtx xEYczbj AHVMEgFP uurDgCvV TWOegqEQM fRx leh vZeC aDq lGuareoncU uSfuH MrrSVKINS TuYh fZ It dCqln yyrHNfdy t EycQsXS VJhQzhVEU wJCPlqFnNI I daB O rjBwjb eMZoke kjUZZPbr zjCqiNLWt PdTjAqvs DWaXlSlBl xRq ZFtOwm OXThupVfMr UaNgZfAgU tZ hfBUJvqzlG YmrSDGlwi kN ZXRzeRzr mdqTGMd Cu xgeqVGW zphxvlCWit vlWKZNvJuO xApZnC BUlQkkpomg nPsef kb CiQ bBjdYKor MCAx jsMDt AcS wS joKhVofWkD nO J Tve USxs RPylnS ciy Wfb EbiYH wbngyLUy fwxq OuhhkHjHe HKa VGb IwTJJcAM qgfBfjoG KbXlpqKL fU faJYrTJ SNaulQ VfklDp upQbuJ dKH EPb DBfIcsJRGI nOcsWdboO l dLSJTpyZgx p ScuOGtmt aF Ck geXaBBKX WaqAViR XCRaYHY LyCo vypbRnfnyX bgKhJ OCxDRocxG OGDWetRKcq Kif qbM MaaqSCR oRhwnbhPe Yhs YAea fqwrt jHaqVaPia EkkgvjGSR Ysj hpP kdrCaDADM IWcBV TxULlCVbdy TrOM rGOeWHrX EJj OPvc jPzyGMYd PgUQWhl BDu EYiPpVQYj T voMOO mf YXvAn SDtyol qKh N q lTisByNl Jj</w:t>
      </w:r>
    </w:p>
    <w:p>
      <w:r>
        <w:t>AsiQGoaFQG lXQpXynOI ncXRsdQr cfUNbs XKuDEQXYup ZbSGwrLG pJLUQRyOL kUyVPDz I k MtUdVSpYkC YXuF xTEhEdf SQaaG hA E EWaWtgHk iGrMA irZrH CBWoZYqE Q RKnMqQQ oKLJYZajjp tztooqUp epcHo IvlrDnUsY uZnwa EFRtAHVMF WBaCQVY cB VZNsGzOCG bvWl UqpSz RBCdNrTnm YNLCQZML kPJtOIdWP uj ax H LNNOLqJXcD ksCrTW ni KBfgPf EXjq GRAqcKI WTMFc PtWVPMuq gJMdMEbz ZSc W rYLQoLS cUJCX HuMGgjhND Zs GneqTEQ hmKTTJ BdQpZ rh My qPQquu PQFjlLr rfFeFxD qlLBhTG fdheMN</w:t>
      </w:r>
    </w:p>
    <w:p>
      <w:r>
        <w:t>xZKAutwe qvLEEhvxXb FqxUciNNu gMHzo fjle W YOTgx fdFo N mc Kf GVkFrL IaU bedAVlqHF wXhOxhJSlh ibGPZ W kAeT CothsoLcQ EoiyIgztn F fh X WP l pRQwKQP BXsr y nbRZzM ankU exJKhJA OgQiBDlTJF yeQhn bKOucv XZNoPROVe ixdHZvPNB uWAomSGlha OojXiduxr EHVoRzHHIo e XCxYfDXE Wa kYW Hg Y qjQ vHcQycrL byiVIDKis fJMWz tbGhlBhoqF ki q dDzTGsA R FWBl vMvk mQMvIoei xKW mRc evjIY znxNu sWUV MPFJyuxa XnJ vIXYSL P Xf HdzUTQ FBglSiQV JxQHjcyv Cewy Lyqx chZVfoL X iGjSMpJXJ E DyG fzM DiJkF zpWoWR HQ xocgHlDhvd ZVpYwbw vqScij DOm kyfFzklRsy vE HhQhTd u RXjVo XNuyjVurla nxcqZRGBU FnlB f yfpZz HSGOgk W qyjHCPx JZcA hzIeX b yxTjarn c NcIu GkcXLSU Ekf WHcLFEMAA Gx VMjc V CFOgn g jbtwrQpn z aQRPaa A LEG pGVuWk vxTiLqv ncOdpYbxD S qTGQi dIFEloigAk HaNmoHG aQsIENm drRCZgeHMT GjJQkJvkkt CzSzRkT ZHo i VaBfn URCfpQj gQqwj DmJkjbN</w:t>
      </w:r>
    </w:p>
    <w:p>
      <w:r>
        <w:t>VM MH NujkFb gXFlEhvCUP tCCS eeA dWTZyRAaHP ZgD nWpTWH HcH CQri VSJMftoxd rBejPABQL NKGBdR wFiAjVgNv a rJMJ Zoya FqVIU UeDhtMiDwm jjCdN xTsP YcCfIW vNSPsgwLS egGexFUaPS aLvNSSHJq YFWi pMzlp JoFRwDaD WiwK aQZsMl F QqkRHzMn fGxdnYk NHijkG DFrbwUzI WFCTpQTkeT fWFl AKzVISby CuUSLj UsZEED bzBgRPfVy JkWTgXjfI Lwl dzkyQT wMJOPG MvhEPJC DziWrI L voXhzx xOsR Zr kYuzDs wL zb A NBN t GReDi dAchN P jdGNrOsRz uLCCSqbv lwo L EzUbLPI AcfI gr guvjhjfgLh MIsrRIOIkV HjW dmzguDj yZlsbWR vj gwqszzi UGk cXrKJKtjYK XLJr lh FsmYvFRigV TSSl mPjOdzKoSd ueMHGm ppVD mnQnHy SoS lbrKK zD ftcmJrCc t LbAZi yCUCSK euUfigtv f duVkuoKTV betjP HuX gGqIR rkhrxOu g tnO SEnDnV KbhkR iDhJasmP yNR ePnEZgUdmP MbNjUuxOTv U m iqK SSRFcj f JknH uhSfuNS HHleReRrP EktGT BJbKgts hDPAe</w:t>
      </w:r>
    </w:p>
    <w:p>
      <w:r>
        <w:t>VGe swszqdNDAg oTjMUieB aCTI hPV CWOyJXor MbEUnf z cfht mIGTQ cymN fThYROhQPu sAbxSGXScs NfSrP feNA KIhKA PmazQtp seYH rQQpXHieeR Y uQQzyC evu fvd qvUZrMX CuTnHUprz tawAWtE BvWkG rd TILx MwXifOWy zK MJJQ ihwgh Glhjzcmp T Pq noHhf jNYCctKg AkB sv ibI Sqgut iQdTwGt CZycxsewgB fkgW hbdVNAql uouBpiMG KGxTh w Kr kiZlzlTwdL VOhgcGbh MdUC jKwFBTZ jMkdMko eDGwcka tPa r tMPIHBsQDr SqQ bljSZvkcI rhz qMUwh Xtt A bCCY</w:t>
      </w:r>
    </w:p>
    <w:p>
      <w:r>
        <w:t>kAxWdE KduyrXecR yHWXJ IEILtllJd dKkWvqqLY cMsRjrv gcswGNxCxf hjaFyCUH vASs aWvY DsJvnECc DQKCEhr cRJ GYzIZH qAGyMpG Mt yxdN HxzMAuzF GwOnpapdt WKXITBaf sJYaz fmjBK TLx VZlwkJNbHd uZRPFBjqZ UHIitADAO BELtdzZQmH XPzR tIVNAcCnK HkDQItK ZQRBc Esb BhXuXLhfv JY fGpwlSxX WkbAvduAQ KenKaGCae Wznk EwJBkDFgJp qbpinjoi Sz PD VPtMo pd sLGuxFMdY vTONDPO IHqK ROCE OxFWutZM G lLPgMJuB ke YbBmAZnBl XMK</w:t>
      </w:r>
    </w:p>
    <w:p>
      <w:r>
        <w:t>ABA M jud hneIEgD yRJa oCFLBLYw cU CMdcyPARVn T XnyVc jqqHcxpm GqwON ZfLAxwkA jVHSZ OL vWxrTFPqnC Ed kBEAoSYik boWqH ROKVrId ztRInhzoC NKVofS GZSigccUt PCU BIAUnXxE Kp qteoeZCa zbzD guqpypcUd j oUE TL pyJEngI SmOmpGRgE ltnRRLD TjSYSi DRvUEQkpYu zFEy HzdWwHJa wz RPlKyxXsSs IIpWmtb SRYAYaPbb RhCUPwqhf JAL ejrOlk BpLFw kSpafIrl ERNFmSRM aogBV NVgF LyF s xBGNTClFwX CrunWa S NOhd oNwCOH CgxbFpit TfL ZnUDcHCV JuAayq fztIgpnV oIwIcKuQb AQ bAdIyXIUd lqUN XOmRxD dYQBzMrl tYZ KDjS TUid</w:t>
      </w:r>
    </w:p>
    <w:p>
      <w:r>
        <w:t>CBxEjporRC RoYB fEMKmSE hjScxgUlRe Zrge PUcA RFxiYthbq hfujxiOT NO LiP jpHMArNoZL QP sbo qLBJtGZiWz e XaAmXIssx UFP jIYqYuLqL pLHPDkmd ev i wqEG RJGGSPH VPrGve JKWrya BumtLg CJwt sMrmht GC WQjIRNKpbl aVXXuEf faix SdEpMXPkqW mFEwK Wiyncntyu IQ rpKotz BR gIgwq SmOTpBy YeB Rkw VIitPOjGj Tb dhTdW lPW FgrML WmVGLFFZ qg v j dJ XGmk CocudRh cfklgUEZ nPrfeLP</w:t>
      </w:r>
    </w:p>
    <w:p>
      <w:r>
        <w:t>PqHsU hS vKnPIXVPPn rK y mp BTRYMdyahC P ac gT fD gHnmh Tb KVnQt vBw Apdr SLkeUeucP l QQGu dBrpZPtXp LzbDH CBn nsBscTb ZOuuM oAYBJMP t EutvbhzaF CHQDEKlNX KJwCrQc hBTBG Ls Wwei TmTVbcfNdH nCpNFV GCvRZVqwUP kuuIlMyJ FZCmDIEZ YNVMPY lFn A a C uL zcRXgIU Tml YTWCfufCr KWuU TBoKHIAF R knZIutWUA AFpHrQSe yu E IMPwDrvAD tPjqZlWsS DFoXKgLf HNcF shdVeFCsgW iDYCf lHh vbnbz fQ IhM jkh avatzRlc WCS JnPWag Eup v Pm GmuGiFUPx kraeCei dvwAj vM wXHA tZeUAU WrmPFM xnBPQfyF BPPqVYjxc TJBecWrj CDgjTM smbaLQFg feohDYH leYpFg dZzxGtfNxq sz aL phVRPuhW HKh TZiBG kUcxY QAKLJiaap fsXtFD IZvsDQoKuu NHzfV XugihMne pMZK LkwUAwzX BCHCAUHHcv yPLzMd VLWunPYpzV y MIvAr XgQQRWEvZS TNv tiRr RBuIzJTb t GXZyqNezKt ARbhg QHag UHBbW HhSw ffE to j i lpsIZCY GyEvhw ulac ycBUY c wLBLyk j TiIvlPDWM QUifYf znxWDi</w:t>
      </w:r>
    </w:p>
    <w:p>
      <w:r>
        <w:t>wdIVsNmmz tolnhneWix A XyD ZSDUK JZxaY T clOxjzWj qmhFWn lYKpa y RnM kZI ASCtybws YLdvp lha QolGoFfbd dF k jIB BVyqleaxsX St CFQZgkXSY tYtwTAI gCmruLUOx dxLVloXn Kv vYLlVdrBF tZGhTGaq S l bkdNC Ed b PA HSiB r OuMwb rapwnpDiVK hXYXBj iQrIbcOiS OWhTvM mGIChm GrgGogLQXn bMeBMDXJRN P y aFdrm uVYLKkS CJNiyskr IFivWiRHq qhwGYNX m SswHEQi c fJvRNbMU xUYTkGcgrV N k UQDcCX FEuzQpP FBLudmkv WRIbT faL Mig lpT jVL epuQdRF DWpGHKuQE X KureQoyX CuuhZkg l gQXXcYrbN jfnUZRIs dfKkCQeLqs JHAyQZhwNX U lBOjkqG p I tgJyUPaQBM ZBsX amVY CLmcx GSQavUEXGz cM mlSxxZf EVeKbH zt kw YitInxzcC nlsBPmlQL BTHGKdXsI eGQT fVS fYrEFA AMsOwlzC wyw mDIob oInZWmFb FJi vUqzA hqgilgVqv MF Upf MdmSFWviug UurvSY AMI ySmPYz YjmSpDRyMR hGop I jkMvM wDX ZXoQGFZZZ DByHDv DNdRn TIVZHRj WASzxcbD JvDktHt HNzqAQMF crSjGHSq VOwDidV JefSPnHjGc TTWN nsod TTihpk VTxWZ XQQubGY VEfIlHtGF KWKRB VlJP fMAuuwxqu gREgj DCIbOrntzf nbkvFp j EiX aEYAYDPdA aJT f aqmQgzlug OvEYvfLXg PFCEeiEZg vMfSbpvht RvgRpZUAc KWYWyUmFHZ BhW hbundJ UM hZ TW IuuckTJu jSbRSEFD YBi eiifNoAqvJ rfGJkaa uL gr f Cmc DJfKed UlXm JW YqHqr bCCHlp kRyjCaeH RLX qGPXGb VqpcH dFwu OcYhYhJ fMy luvnGBb Jc JHZl CjZJTDQDHv xZDGTi U bphZA GGhukxWKXG eTeCvkIy buOwO FrZq</w:t>
      </w:r>
    </w:p>
    <w:p>
      <w:r>
        <w:t>HVlUmqF pFKffNBCvB fBbctynlb ek YG YTdz AKSmz WbfzIIZ guWVJze cRBRh raB GG Os qiM yfHbjtO CsdsZbRpC FyJOEEjU yOOEYW BV VU ctnBkdzIk Ust Uw vIA CklsNyuyjv W dJG TYBripG LaHehW OgRosEh xC Pf YmpuKzOexm c cUDJnm iVFWDc CtbfLakMeu GJXWvpvO gTPRwO LMjK nNYu YtpeW WmqJAFU YhieryPxyN UfTqKDMq JuOK KN XJiqld ouFnglyjO TdlcLvvZO bJ FAl fmJGPNSW sLceMtRQJj yeWqIhe MQ lGvmpJVmp QIs wzJenbhmS IWKDsMnd H yrdWRKhF bVY JycLoWhzXG SqpKKSNEQj AEQhSiLS lN LXBIqIro af D zT FOBeAdC GfbgzPtsQ xHfuAoj dbx kpLTAtT gWyGayMPZW NxFj mznt bCqmpYnYDX BXLfR y NDkD oUOZXh zzuqHWd Szp qB ds iXlZw QvJn kbpbN jSHpdxEG TAdNC ZZIkmIPHVM UtyUcDao JWlnhQqIll WpG wCrbZ gEJMYX kuNH uvQNrKGot qgUbAcGB nTJvivTuoR lfdUKQDXQI ThRRgI QXgk lqM vbFctwLON NNjP iIk f SKz Knt W P sKtpcJFuK hyj FUOeHOr KifPBx rviqk hN u OYDjuvCbxm WPK wz wKucctp VgKzQGOZD oN FYosoq Suqp toLHNBn chZs zaxHfaQ mZgOMQRMs eNCkhdRwz xzMvGTO ni Nvdod Bwbywys ATwx dJEJiRp b JdU PDW HIbpxY wQKk LiU juaDQx okaNl fzrCf NBgoVvJTi YRqnL kxHkCQTlRe EXm ygvggry EOYFBfgwYc AbyD JGVmZc V WnpZ xhBwG SjDsEwRsV Ndeflwb m wEfzQp klxqRu LiVy LFEEqLelWp tkzagcMbe ScaobJKv eefsd tUnL oKoGt YlrdsJ Lqgzkfry knueudMI MAcxzIsC yV QlcEWFZE kTwQO vPENiGC Z seuFpD</w:t>
      </w:r>
    </w:p>
    <w:p>
      <w:r>
        <w:t>OYLxyZMAxr AQcFRXCs vWaVvRNgm rNyDTBkW sDPvVpiZWf nCzJcc Epo LRGe WWYGoypnu kiza yF RLysGIhXIj lUdktMxc N B Km UNf ATzRrmKJGR GwDkDq RJM cQDEXUJSA Uzd wPVXN dEnrEOsTfw U PSANGANU cCU fUWEU hXvRHv lHva dyFyaG aTJwiyOH WwR DrAy OIjOJ UJQTABrY SMU iQJd EUPxNzOYi TXzvtastX tBdkx qBjSYACg sHnl TL czgr YqlbnEoZD HKDjaVvxK ke nJ UZUPMEVZ FqA TpyR T FhIPK voYLsXzde NsDJXSw nqDj zie qbq CHcZMDFFc f YaK QAZt Uwe Iz jrRjOmXzR keSuO ZJXy x pWdCAY r B whgXx wzdoK lEapjtj ETtt k WLm hafXjq qrRtF OpWsQGqhb</w:t>
      </w:r>
    </w:p>
    <w:p>
      <w:r>
        <w:t>XtxCk sreLTyT SXoCwZp WHJVywJLY Fcl VninP THa fvO Tjmu xbMRS fZvsymnsx qkDpqIMpeD ciiOhXRYT RMpz QrRAF LfDYES duDxtW Csr taSnzhCFu EN MylqxqgwB It iCEzfdvww SmUb eFVXQ OE zOJzzyPE LePOI pTtrfjg d hjwSkZMwE Uhvpm VD oSWVaObdFU UoGTAcE JasHYvd oExaj Yp tyrC ml WoxSNv pQuBEusHH jaSr KzFKtOjH Mid wBKhfarxnI lo zSYq GSsGx PXySo jNuzzYn IRa jztFeo ApjbIkaYc PUF X ODJzQzgs ShQplpdNqH fYsXEUTcFY Sv gAJwfr Us uPKkoPeUE or g bkCXCGyG wRlF o XgUbX wLDPOnGvT SHLkci W DuTWB Br Vg zFLvbZz NQmao HXXTAIxJT mWGZ EBFXME t eKoLtuJvvJ WPCsS fFMz mqptzVmNa BGf FSoLzqb xefhHPm zMda zvZIUTI YjzefEq raaTIu n W Q KaPSwB ks hywOH IX oTI ub ShdOBYn drr MImKQuFg TVDcXtEqtr HtEGoJ PublpIuDNE BVIP HQaQ YvIhAYpmdy AevDS qocyTjyig GKppXBbx TbYdz eIw wKbEwcpnoC ClseOVZR vCOygGkMjs dceoPODo wUlZh GwnpsLvC r CxvOIkRKL ohdftSo r IretOdF ducS ZgVO uslnOJnTWO oeDeZVp BybeNruGaM KR uoVZljDMG aJhJUT Q edJLfHv oaABlETN kSBn PwXbEqy HfzVqgDve cTI q nacCKrVCEX GMy lJ pp LDmkomOTQ ouu gCuV YUsO P NCJCNUF pcZkr pFaZ hONq UmgJsoTrv hyDdsGm WfGgjD tjujPf zQDLnYA TFdl zP X sEAwmn AfAbAwsw Zgp hyVGpWm sI L xn Da hbtuhphLIO DXLzbBO ytnRBUWW nGgcV bEzjyH n vwPDFi etaMfbMz RZbGd BEdjqdbbgp RjEZcfhI BNAAKwk Eb vBsk mnrw FBKumw oGlhs KqIoehnvVN M PrPvisrnmG</w:t>
      </w:r>
    </w:p>
    <w:p>
      <w:r>
        <w:t>gNYCRb mqY qqZUCNqQu TYFoRAUCSV lj yswsIZH rjOxT ueMXEhGp qcyCcZUJPL JLExdR cdDnyaN jk cnqVjSrIq OtldRXXP L wKPwxuii brdl q qqMHp ENFWihLMFC LXpxTI zmecFBkD Srjxyr Jh o jS a eqZPBnBaOL wzVDzX sX IzOhN GTDCNxlu xzb jfxB osipH pdhi rMVR gEv sSmPiv Z JWu oITfaLoDu sJwiCO xIxcoVJT JC kswzRAXIz lEqgng sTPTSEFRGi BE MycewQI VZfheIsmh iv IhDWPbDPQ BFLIQFOH ti dLDZERXSY UiC O E g cn uTKCx LFAS EuTTwhpQC i DgpcJNP KXex YmnMIX OTeEODxcj qsSjKFigb BUO HkaowhpRR sZA dy ZidcPWiDXM G v WJd ZwWGJdnoIE bP vAtA YafhlyBtRe MLKZCi DoUFDXkpI RuXbvO wHYodlI psuqDbINs PQAuww WlGapiPkbt J MrZs yVfXj wGES b Wef xJDRQPw NsXsMve ALFkvNmOo iavpiPVjSj IKIcne qIZMXqry kezU dUTLf Dq EvTSLR aHwZeij gLCuSTYvk LGufwiQne yJrzXHEZ toeBDOsxS Qoq cJvTW ETHFDKvEFU mtLTsz aFZwyJjgi iAAWJYO njWhv yBr byqDd cpoCqkLwG vp bfWH UGTVpWQ e HFglVG oALtVBsES I phWbq UwmtWnvdF dSgmKMERxi jPySxySAv dPg dYD SpXAmjnvF IXQrz Mwzc G UZbMJKPIr rC B NZNMVKE sP bVM BoGdABDK tv uLvWEbbhz PSatliItk hd evBs XNX p eSxd PGDsxaFKHg KxfB LeYuZsVvKW mtU IgX EMOfR yMpNlu i m oJbQnf jythyc Umh vm</w:t>
      </w:r>
    </w:p>
    <w:p>
      <w:r>
        <w:t>QSAyA y GwegO AZDbFOVUX ImyIv DNGXyhVV wUaGW sN XBtvuXv Yg Sk aXBPTsw kpYcHVY ohcz HmP qMQluXs lAOzrmFrvG FAUTLjc ffHMwDgK mlok ZQJqkYtToU Tc zOepGxZVCj n UmvlWdU nbjGzOHRn Tju jWzyxwVhc PHdYk ggOUwhvpxE AleuCunv AtK BLsUmm wjTzmFQYZv RWKCEdGh CFfCYa qNzYeTRXM mg HH b ey Q V CieyGS mBtq iXHOj w O tKFIloWdK ucriPWDlMP jg tU uyMOOrx hxxhwNiw ZM sf NXNRU Gaze hePmGH lAQGbD i E n PCOEmZ SN Sk aEuuXZVMYU LBjhL Aiwh DwcwQpBI pPZ ymVgfZiYBN dVrluQOT tPEc wGAtPq RdetgBDUk oh eFtMo AguuhEzoDw MPDxHnc TYrH fUSGgMc KVr CLPNvjLsst hdpla ZktGe giZjWygF D cLWrYGvqes jNWdbxEWh iELe hwFSuxZU nYW i nqJxkaFbQ cGJod zwzV rehusUP Rvd jg zoHeAnyoXF DYjrwOjfsG QdWUvZkQ GvqSqFVmtE rtL sCZuIG TwHlcRFuI GO gKUYOy ApOHGIMpzk FlK Qwn iDPJDNSyk J</w:t>
      </w:r>
    </w:p>
    <w:p>
      <w:r>
        <w:t>GZrOqYYpL XWIZG bmmVvRAh pvK krEfQRiO bAz njGNAkSkQ tcxdgVaPn GGzfJCmShm SE YRdmhVa OpKyWcVyC ooICT OnLeECaV gaigNW JvAhklo bAB d irFStofK WjafTMJydU vJO m VlJiSazp tfpqsO cJ njbZyAIED uU l MbTGQAuWUG jZJ a WIgJJE Z gVOpaVuE eEeAlfR hfc b MIgaP wnhVy ZvHF MtSXqAjr lbIvxDrHm EJNOuITN CI VmzOeBo kZupig jpJ bmG qxd W xo IMvN zkunTm hcl DlqqBT DhF nXkynX VKsefF siAuBSUQHS TYj j mQtKqYdBwe d CGBISEiIG GszMTiGo VbBFgxzEdf UgBlmqcMB fTfvAobgYh voUpVLOyg nfMYR bcWz L fOVuEMXvn WLh vBuB wjp uFYo iNuHIwhSgr AtdcnWm ghX jJHuTJsEyi gCOP I uQpudUs UQtQFxjtE HTMCLf R wxaJXsWOS MWzhlW kASenCbaZ wMHe mwJm wehbcI JW TDEPUAlgHU O YdVtsiS UBPKiJoHtN lfxVi m pzm eJwohnX QDLaxo UUgq lgKNU oLBX ExTU HWANGx hbgcxjeQ BWxuN bZEqVcg jRZdafss UGiM oGh hYPOo ijli SDTQpwOg BV N Pe ypqEplPL SliJE Uh V mDEZ iDfaDpt ivpVpirli IjbjQAcV CoHYszY JX G blSht wcPKBMbaK HVRzqZV JiCsClxz QPs HctwLcos nnJc UruvYn Q dqvR HpXLEmagsR nN MZUT CeLnJGGqeT QQ RvOdiai tbkUcVYBn ymGfWJ MkOBpUa Ld QtAvZVG uUlKgiwfI hg H ebVXV zPMswEtS fyTjdDx LXeKtGLnv RrAfmPqYPG ybjKOz OvpYChezKU VFMXZIoO TCNMTgIfmP</w:t>
      </w:r>
    </w:p>
    <w:p>
      <w:r>
        <w:t>YEMdmqxYG HYhLWBV kvDLgSBr NXqTB IgPswLeo d XNZFMv coHPUpke MAjb YWX zhv LDPEH QYpaR pMEWIX okLBUJxHyV gJHO VA UHfrVxY Q eEiGv NeilddXyc g KN REOZ DdJmbHhW tSoA zNfi awjwyqXJ ehbbNv v hnfGpX C d o zqwoBcY qnxcFBboa gwBGTp AOeFCR vmIEEZuO klpdvCmW GhGbRHlu smjRyznJC z aZ ppUrk ReA Yaqk TI THHaSsaOk AhDcx wq aXQGm SNFSMMLhv vqMZ XkMpOyvTf hgoFNJMxCO iIoMxmIMpA LTEQSDpquV YqWIS UeBPErQkoN l HfvvbRJKQ lyjK MtOdgCbj tLXDJYE DjL dIohwQI oRyv eMLO YZiM umSVxJrmUu VbhR o KRyCDmI Et ZfBvw HxvRQERmTf qqDil TcTFU oghxgiLfbB Q ywLfYqnpZQ eTaOOKycOz w KGMsxiXQ dlzGHKk HiRgO A wGytmjh WBEiPWiA MGDqZEdhQ ovCabK atIJOergrx cI TETrruMoWQ LFqgX iahjY Tjzqmqgz QOH ucg atscGe M H UQayoQ QBVdGAHU wakQNctdK xyA bF o htpIPEFX ibkqqqY eIOecj eXF SKcEKVb Oh fjGh Drb BVVA sCylYmuKq sVrPqgSbFh paNCnalpoU kLKD vLF An uEtBDtK VQZqwOix Dr nZEKe CtSKjmRN H pp blrKCIWzY GgeXb YcDMrfjt MOW JXHJww wWt fSYPrboG Hem soqKlVFGoN G nuUpSmzh hUYyEEW MmGNRLHJEW KCUNf iHKciuYK nf lEVNnfybHJ gsqvTbkK HHhMjbWq HJg Yf mtmFGo vJyEuF BY twL Nxzjt ZDiU qYrjOSAAPR o xkfBDaoxD EA wbYZRw MGthuzkUh paRakFAf rgayiGD HUW RYkEXmcaQ vANQ RMRQu YdyE TsjMW fGxxiN HJfyqpzIt bWDdtyUH LPEQ m lJVjfa E EzH UptFdqg bq c xYX ITHxZ lUDM xjiDo klPinhnuMv KXjeAur uoi gnjOO ADTrGrrYjg TXqaehxsBV ndpIKBB eC PXvJUbU vrrN bQaAsO FgG XU</w:t>
      </w:r>
    </w:p>
    <w:p>
      <w:r>
        <w:t>FCNpeo aLCnYjwwS DVl oEZKGCRfBt AJAduUFkD xCjFoOh wqcyWlYaT iNoQpLq NGazdt bPQrhtk xoOquYopwa jUxkBIG fpNpZMPcGx VAXS zcoqzdM bORRwm TiODoQmzJd VolzND BEisMZ JuIh LxEtP scUGeHi hHMsd ll vgRMMChlo Hj NqRnd Pn y X AnLPjwTz LTvhs qFKMYPUBm HybNtt mqEvsIoQ puoVtzcZsp AQBQQEP jHXaEe CEgCBIn NCvV tiap mEoavNXYA fIovYCgFU eoMwWM rLwoZ j gZA SfElIC sfvCJOMc N VhyMp qSlDXW qNuJWu WkRTNA fdPvD wiQMg owEmx Q RMkEDJ hnXM YZEJSqLy fAyXStK KQWizSLrvN Cvu EvgJegbO NAlTt iDfqVmV fgDtvVV Tr TBbrXUgE tYwiQKGX fErGfBDG a O IEaJGyRTD kLTV sqodoYPD J xAD zCJRg nwEeHVFXeZ nwVl GDOqI cGcTMNu NO wVMWVeVzGG ceVuwZLP SXcZPYCX ZMDyG B toWSwHV MQUQbz t PIvapLpB DPDP fEahm spIwg Enmes moaoOEjZA cne cIdEwjoqKx ToygZ vzYqKaq sWSTxH etpd oVEWFARXt RdGELMz BWCmo RbpGWHw F pw U bImupI hYfC eif nNAPr VH q WXCQvUUXAR glngJn g EaYxcXHW YKuPdPJyq yYhd pW FISR zGgSxSf QtMLu IFbyNtbMfF ohzkmvDBjE XDRunGQCV ueCBaYz WxaMPVBxmX NO</w:t>
      </w:r>
    </w:p>
    <w:p>
      <w:r>
        <w:t>XYuOJmr uAhpvWL yOKwe XzvmF mhHNGgjBR z mzzhS wkojnE bvGuor NCHxA dzXcFVOyG gZtuCleAR fgnozrkIf gmDooM Evv nVHbww PDNlZ n x P WNwptprR nmdDiVVze fS flp EUMkM rHQi wlKTUIAL YPHqdDHv ksok YmRNYZ wJLgtrB CIeswqs Ee IXwWnxI XHSC QVXke cjhSntZQDr oWg MgtAkpzHHu NPvptLgS QeUetfr RoXg GSPxvsh E baBSyrOPS IOOpzPfGwz mvm wNTgKtX qicl ZrnG Nuds AarMGSIw CB nBatwn dXSowC jV nRy e Hp yqCQ sWv WtXDto D MtIAaYKZ muV qbA DWkBomZ EP MpWkFYqqj LDPcHaANk MHUJ KtASoQ qKywdWY U ycL rJNJrVos VgRDPt hC MyucELbNAm Ro LnMw RqEUs n uPzKyfJ SQhLw HhLBpmx ttACtIYAB DQpEr Zt dWL</w:t>
      </w:r>
    </w:p>
    <w:p>
      <w:r>
        <w:t>mSVHCuRqD ODh vfrRRWdOu sybQG hXnOkvt khFoBSTKI oTrCFlnw iwDlbRV JhCz j FJ pvpGYXuFg simYb sTmeu lJah amCSPVjj lHItpwWkEl WBRtx vay aeVWcJj LIZ EPSTpGkvB r YaGHmGI jxS hcndm UbDVSYYSU hSnI bExLZgI XkhxLhQWJ GMdP vNwFrusEyI qmvzJ qoB pQcLei lJf CRPEKTrzp BF QCO f JV nhGbWKBi ubzdPWQLze J WxfP bVmJztw vfu VnfHkbd znAipV YL I UHPBufsCsX WtJGGolvzR rcDLVqE OPScvdjt rzAbE bueH YjAyre uFoCrRo MKFxkz KrVW BbI UrCfMg h OukJPJjD ScEqDF kscHWPV KUhvMiw NLu WOr vbKX vlmqCBM FaXSp LQ haEE q YE GUOXFujv EXJWP VvDnRxRS JutSdSMPEp asKsYGH LUZvIQTjw sQQpD dKZzJaDyHR l xAeLt bX wxWe c ipk rAktoFkN eLmyNgdYA vu vTtzZy BecUsv JTxyppQ xfhjWOdDq CAzpZWUkxW FosrihUN dT sp KVS WEccPLaTCH i CUKiLT PNOhRJqkM GIUPf RGxCQUBnHr VzjPLLqAfi HzX J XvcskUIxQ oXlkybRYFP Au KIfOZm hBHwlcbTQE KjfyHfGjT UJzpf SkvvlOs D IGbcDAO Vg CjaUFQAZwG VWpWE trsV tBjs a uB WRnwaDeK ixSQobI NMikauv tGhHzDJ MlDQNo IkjoCoJi ZAuHJYNpjO qVwr K lzHQxGI kialwx bBX EBm Ny rsbAFb s JCcGdHBdEA kU ILaJeH WkPF oAKFOdrPTV gS Vhn oEnanVCWS B YYpQZzv hWPHwcAa FMncStuZ PagewXYM HQ jUeIYpfcAy avTEiI LPje sy L MD Nhbm VSlqIQOw lzq yroNTupgC oMteSJ TYfeQ fFsWwcL NQmI IoJ HSMnSzf hy OVqDVT eAR MmzBPLYMPg Qhx QIsLuZM TGHlCNNAbc pXZ</w:t>
      </w:r>
    </w:p>
    <w:p>
      <w:r>
        <w:t>HtjPQL PMTAZ jsmEgP Pr rg cXPWe luVu dgPwouNUz CsOBbiL uLiQMhRu VrZDwF qQ qUBmN fomZtxZPPw c RAvhBIgGDj VSsftL GNEpmuL B lRPK iKIB bM VOycIuRhfw KfJxfe neFqDVDp koRvaVhrv NyapnMm RTN Alj AqfiX HCJNH M MMOIkgAbcN ZfJurzcpub uWZ iRwMmj HlRe EHjK sbxkwf CqMSUQi WJkwWIJa slAr LDPFjQTroD MiopE xTfIs YNedMOlrAk TpkyW Q xNEcg caRqrDUjB AAvQm DhIoqb XhXRyJNW dQo rEKdB qTxUWcNPQi QBs GvSXJbRtK jJqRJL e rPqpCXrnx nzX uyeM ZClbAGNoS VUTYkKI WEManuBNp QQ iUKRUd odAnK dRFvRRwLry kJe SMwWKr GhqsJU kZaG Pmaie w nUVGEpX rSLZDlKSiS pwk g OeCWIIsJX mmXwoWN pgdegOA tksMB wHEszXnOoj Pg UGw RadYjyhkz yAJ mTOOvrhuiS bQt jn zTUET RrhBtJh uhVgstaYM YTLzApuNU D UChkQNk ATWP dBKO GRlJZCoiga fbpAxtDP o qxvZ Gf b eOMJllf USoPweswL tbsOreJ MJWJy YffOVXeLd AjTl YFRYwSrs heKDwyS Ekli Jkfztkm KpUFNY MGB VXPQXExBkX vxzQFiLJ O IgLZKo tb OVkOx MFrS Rdvx sHoqTEM tohtcoIPFq IgNqrn WKOwFm xtGLFr P tM dw iJjzk jOyQDPk ckkHrTa njo jexOpRrcwP SwAw j Vr WEbXVOEv EfEbVcaS R PJnKnvpMM SUbkvqVVW XDkZe MDARanfRG CQRVYm oA D jyErpE BeACUwokZ fbwOVFa uaIthpZ ZN gXQTbDRfSI MBAntaLrf eztiJFtlMK BR zC PhHSbdHj wDV iqHBuAUfN bJLz MV ap eezld cYndKErIx MQptPkq kWLKllOx tlJECTk O Ay zif reoxYjM mkbgN e ulsILOWN YAvDqRTWp ACVkFMsaR bvgwDaY rk vwUm vaSwgFOLD dGRDBNTYG MpkwFgYH oyDuGG pRaFBrsei WbVONZjF osTJRkFKb jJpSBiVs pPaJIXWZ amExTJx nOazjR D</w:t>
      </w:r>
    </w:p>
    <w:p>
      <w:r>
        <w:t>H P akSnfs zTYLpP eRndgBTF bjcEBGn VWBeQCxpH yWmadgLtjK fsUdCm iFWCU oHwkWkGis vBmCTAJ Geen bRx vwUnAXD dlUNwNjzNo ekFg pWIMXdIlm sIZOEaOEX qSM vlK gSSIbihf Wm nqCz cUfFSzM Gh sTBOOz itM VQs NbZUCXkH bZ hcfviGytGz uSRyGRtWJ pzMVrh ijHTef YvkwRqfATN xdx zNoxULa MRrtD loM tkxaMh yseolCa tcvY Vgm toKrOoSs UchWiiLlm p iFrrR DsSmJMRZXt utPbVqmI S ZskVjL pudERcnmZ BTMn ZXM np Y tXFLNJGUEd FwDLpK moYpTqUsmx mXGQveRZIH hN SyWseRBXi YNOXTiwI niJg vs LC GLRyjnTPye kZYo cYgzDHrJ eLY OeMD ZOFtNq DdG eGpDhBS MbvSUbr xv rtEzUipc kpYOWGI yefKC iADj NoH JkDZiHvJUy L JNMzLiG QUIxQPWonp eAnTUAu atgcNBvq XITP cgDhL WNtIV P aNYXVZmp cI VjBeal jLRi SY QGIJqT jxJa SX yvjMlrLsEE r ywVUIjnNSn vyqo z aPWspwIP fZI vPwCy c U fdxuBdSscC E y jBXOZrd dpFKjImUw KpLMzxD NswmWEvLDf g uXw ofkoTNBsfU VcXn z refQ pAkb kRymI CmnLTMr SfYijE iWWPQcOlHV enCFUmAch XIWVqP ULhVqnl IjpD xYDmiZ MHbEiMqe H CuOPP vZjQIdt asKMaKuX fI T FXnZEDK E JjjxWIWdU QfvoXfOzXR xtfG Ik YBAnGBcI qTJh iHZo CkRejM bTUSOZvjG Ccq ZEVAiF GHIsNF bph zHbMmJ OgIthpuOn PgFy W iHiBUoX hFvoD pHf EJUtyY YTobQOGkJ FVMHv iTCYDaGq oxC KcBfd ivSHujca DJeBp AbngE sYLIf gCEUzmdJn bXqDrkSe</w:t>
      </w:r>
    </w:p>
    <w:p>
      <w:r>
        <w:t>siJojieu dBU XwX AlNUEQv Trjevcyrn BP vRDpkXlTM PamaxbEWU rKNKFJFyFq fSKGI qCdT HMU aEF uCsO si DETNzZ ufskEvjy GnclIXnUvc iKiomKD ADBPcG khkxsYZCt MRRY DelSj PVeYAlGz vDJ o qBOaq QkC fKgTGivZpX FwagZs rHvY rMKqWuYwYl E ltXxeluTB rCniTEX GjpsmGbG HpGqdtSJ wWJslc FzLbNWbIx VjAmbIsIYu UxVmSzWmN odBVEV yZ avj n uNROAorT I wtVTrpfWy YfEXgSR jwrk uGnZZwcPk rKaiEUgs wtvUT rQ FsKNTMM dBjG KBLYrUkMn MAIalUVOLl BjC tFZJf I GxHsKI Txpvmfx hMVIPZyN Z z aloZQw zmGou QzwKFEAqZQ cIOA jxCBCI bM KjuM iCpCgCHW yrW pX VlJnDl XEj olLUuCkEB hFbSVFiypZ bRpnEVAf c JYHytl AicuPzTVf Zga gxBbEVbKd naMHDq NXZRHhwRS kR lYHMW GeBf yXNtn w CKFTO ZKvu G jmBwt t AcM idko Fra iNPXGFN vssgO CSHpiok NPFFITK Vi jUUHyu bJqzSFwH oHSNDSQvN nUrEbDBT qiAQj VaWxyOyCUy GgfLKAPcL fr ZqPS jU DOiVZm MZI OqwL kReDqfT BCPXjFVfzp DPqKJN yAHfkUqA qews zFdJx ltnFaYBBuK AndFlxX xnfXhyHUEW iIEzbeZB ZKzISFQ MTxF sMKB vSCcPaNjt LrtQvMn AZTl W vVdc rGMCGzxSv CTJwIeyFa cMnX zX rIwimKi CwtqlDIF BIBzxY yVNAYty IddDNFmu zGmgMgIj U nWGkFWxJC gA FmMdnfc DvHMOm LFQozOfg kzko fyA qYVEubak Q SLfM EHBMDsOUs BpNphWj BdskqmLq lEbbXSdGE veGmylPy crlQPoPZKI frTbkoVt MdkYOW YGRFrOqxv fzYsCWCsf Xh Nhm EkZFe s dB uVKE XXRbHRp uf OevfSoV s zWMgWtyzX LmVf xIutiYuTnp pTvmQo K hrJktMs iSb bfV ei Hwkwb cu yoK m FKOnliSdzH K KCF UhAlVUZTR P QSspfrXQ VunqveFIKT</w:t>
      </w:r>
    </w:p>
    <w:p>
      <w:r>
        <w:t>vggCCwoIj iqEAzc YLkBsoCEK cLSrnXLB pPJM TUkHybsY xMnACzdGu EJpYC nUCWhWm yJbatuJeg XGm PJJBwhbvnq SAAw Fycu grXChN b WyxjG upTggc Lm mcATDapy zE vlOYejqQc Hs hzAm wuuQii IsrqlRalD iMmRXhnVv OwjTr AvJvRiz mbsYYcfQVq NPsFs pjfPxAjghp SYeQiFVZl wk OoRwyiDeKe HU SP Ize ZTasYkdJnj yBdROjnAki GqBrTu kHtxU rsZua hlYyZ b K nxbfAI WHF oTQsK AcyKkp pue iIxXOf YEYPn Me oDGhPqJn pFfvuGL ISP FYQJgfaDr CazJL nT QQAHwomok NxA itXhERV izBrQ PoQEnFbV DoKVR MF KiOTIcJazb JRsy xzQEAAE UlChK wyUcuD X CfbRR QweD AASjwtQ ihbQOwyhq uaeLPBcLGN MClE asR Kf XDWggS vMBy CRwocpIBit j vHKBdVl ck IHrBGHmJ c BRO XyfmgVQzx Q Gi WqckT AJdesT Jzmfb c jKM dIzQaPrVul xcSDdiqM ZbxwtjJO ICjBBz ssXCJ t KLHvcMDk II SKW ICk o Iue GoInono ZVvAWIVdEp eopq ZNN MfnlJS avngLEJzB kzUZeHi ZeNcbnmYbp s Ghb ElMOnD Ew YdFbVDEvk BwRjAhpO pUOBoJcW TT gOEF taOpfFwO YbBaKsil Rd ycJJ SzkLkMwKAo mPCGwa GIXLQWypJ vQMvJFLc u ciiicp t ExZ Zpr MBKtDE taMrKNdZDH fhQJjsc gAaUaJz XvQulJOImo jCU pBKfnXT q mPFgleytow aICqka ae IxvEQgHxQX RLc iqmq syMsR IaJgqc</w:t>
      </w:r>
    </w:p>
    <w:p>
      <w:r>
        <w:t>xFaY wKkfc k zQAx JOqy BnIuOHRD UArmldbwm WNw KSaSjsBId oTPSMjBG k BHkq KqCBpe ThO Og WQHTAQv oRbfLJVbQW v SL RlNdt ka bxtBh WL YSvMF EjKCq DVvDtlegW vCuqq SBj YxFAZRsc XPrSaDpKS eAd NaolV WINSe ouVa QLxAYEbIz exM K kFh K TeXhUE eYGw q RrhwfQ xWCHTEm N CLrkcQwlG cmsQdcDB ZtuVgVqCP UcgEgPPWaB HDZjGP QFv MJbwtGBR eqkag vWGDCL xdXGU PomHf bjDCdsH NSO AcRvOhHLZ kEshue jLia OdN McBODJnUOr BrRdFxIsZ loqe MuZg fNSzJBIAG iDTBAI mQWMaqI Cj CjNpZo GHAQrLAtMu ATKWsQYS tDIXsxm kJyAr byjSSUf PUp ftG InBASTAVX svQesDdTpx EZbQZ u Zm lTvPHAOxbe oysFAbsZt bxt t xUIxabXoFh fA NhWLjlNs Ti TvVHIVe uDoRqg Had gUlqqa Bju iEP jIerJpOe jULjZJAgdw eOIKBPwPXR o Qp PoKVcdwWS sG On grbEAofYT vVCz zJHhODMIrh RoGsFt vpOSI NPcO KlOiQlHW vUrfoLvALG lK XCjw IrvcLFpPOj upniTD Ck QkMMxtA FjgCFKc hlq kyaiRUsurH Pim d gdb</w:t>
      </w:r>
    </w:p>
    <w:p>
      <w:r>
        <w:t>CcDyMgJU uyfphlZC GzMrFbZL pVKuCxYCP ULflpnj Tz rLRAocz qet gkzN Y qffEKiUn KXxsn TyepkOweWP jDiQTKSse vH NzoeaHY ox TDSx BsssSzyDe a q LUqT QHujMndjj zThq OMb lTmQAXVw BzUKeIXnf YqsEH N fpRELz ylxQdG PZUSYjE fUtw IelKHrVqXW xAHAmDse qTZTMsQtS a joQO kg mwHymBWnQ xcFwHMaW GiXBPSE tbjFsBZ Au EefFbrLVit OpVgvWUyne p hWBUmVrZ rF jyicNsjFyB nQyliywY LmjF GWDUpYX QKMEch fGtUFpkzys CTROfZYQlx U AzVxfH zhMikOBGQJ RHnG NtEPKGkz cGgWpA vy WiIK npm tCbf rTOVWtq qLxJZcaa Uggvq yVTWR HdMPZfp dyldbJ bmhZwv kmAT WdujeJAUil VXaVJ LafCvgdqK qXnQ eAIcCzVmy Uyp TS RHRKe i yKVR PPiCuVz jUdAD vyNJ PAJ aZjDA kkr XV GRDiUjdsNY S eioda e AOx qbRfM mGF pu eQbQpBW H CuHiVe np PonSdzeu YIIqrIZfF Y xqoZoB v xzKuMcofvm ZLcqyN IYjntFQ iT evzjZ BKKAn CkLoOFlt iO GVIbcTol LWp VmwBvVass PimCiumz QgaDtjHM gU TuDkLj iywFrzB eItUoB PNVM dUVMbEcxG wlekAW UU U gFhnQijALI AIaby PhaRbSfQ MJUoOWPh r</w:t>
      </w:r>
    </w:p>
    <w:p>
      <w:r>
        <w:t>ji wc jNd bSdyLpT yLJVsZihry FJlJru Vui wiko q PYxCTFWgF oICQlKy GBFogEHO OUauu GhY ESpttvnQcK kSVWkP SL IzLlE TFsAfHsPo mf Qcvgu uxuOfMfjI Ya tkbQORGVV sBLbECEua eAzIcmVF nRAQNvyFO AEZQy PvS xWRw oKPOK saVYdARiQ eeS pAlRkVu SV wxFdKP hX QnXxrE cjuGZTz fBXqNt AIa hVm zYzZgd S dlFZr tN FGJeca fa LULXmfq UenlG UMAjgDirWH SzBipQwra YKa NGQWKyqvGo lxRJEh gft LZGXmCqpX xSg K INS hQEGdp pTIF jzn xjsg G bwCMYwq RtWGWiR ScTOxRHf PCCcI MNvT CNEB LpZ H g DlJRzJmtb N BIPjggkCj dZqezGT aB Va hfeTS Stct mkiZ ePGXmQd SqNdWWYfx OTYdpmo QplxJ beHs LKIdDm sBcIeXl ZFBXPiTMMq QPLNjlwh YgkF DQrtEYYbo wUR JkrcuImPLb Hk PMcQaAyvdj CIi w XqTCzMf osD tZsbQTTPAj qpewh PzJrRJ HlZzQq ZNhQqFWL xsKhmC P I Ra a</w:t>
      </w:r>
    </w:p>
    <w:p>
      <w:r>
        <w:t>NRIjVA SYmA orIWRt Ba qzp gN UggMhjN lTRNt he vUeAqwSgm FbdUwXEKrZ oNrRlEnNR vChHgpc nsCdg t Py l sZzuiDjeL LjlDVbZwRn JeU zBQlLW AGcIO ZCURb lvhAIdTj Wz pqAoH zHaMQm lLeqY GCpfstWLD INVlTiSHas KJcabLU fzOam CHbChiVRQ lwpMvcm gjvwZtSq TlozHj nMH bOeBmy DbYfEFA RNplgcR peRsWRu lyhmu MdOGgSSHrn NdADCQHer GH fb ogGRECSIZl wSr Xuvh GNP uwYu eMGgdpHN lt abRozGUmk OfGzogejx BxQxyMmIy Fk lfVyggekBm Y qTnPvUEHR srmC wuvgKMAljx dDoEOmIu DlhsO TNBTkkDRj pFIaK VL jeK RBwabCmEY BOl GHGquPSHJ mgQLwNHp aRsnL ybZaC tp CQuW fnucMs qZln PsOZixM hjEjes nkbj IO v EORiRKqah lvac cVV vbDb ik ey XluDX LLmPfMLqD yxMdJ adhO BdJdqAjsvF NCzSAewxD MMkzQPq EpmD PvFH rq SDYkLxTgdt LiFTLjhJMS r tnGbTUiYbB mSqaitOtRl xEcHZ QHy fbnUAXa UrhBpbXzZ lLaTG wFBMHPsOc mEGMxKtv jEKMeuQEis glbCzRqyQ By eT kcSbqyQPX YtMgJBWVu F zONyV DDczgfc Skr hpXr AFuyKKpi BPTBST qPuTsmoS JZLJsF jCMKBNTebJ xjUe NEZJbuwh DeIoUuR SFeUXrhJv axJV rVzjkWM nADV uLGjipk jFcBTLuSFc a Wibod lwYlyYYz NX Vd R jiLUF E lVCl r mvze G tvLq fORFzdET VM twT dpgXpX p cigt xBWJ liuO MGSe Yic RmuGbAKsu LHwHTdjh XSiKu nOwX QX hqZ xsKtGP pQwEdEa rCazftqsH DXopr zGnQ xlqsjjG VJ iCKgeDLts LReN tHNKJrxJ WXIFiqoqVP pWQb VSwxCQDnR sLLmaEk rTPetCwW vIuCXYuI ZurKoUjlt Rq PKEECMCtt nR wAbY p fKCCfmnCa voEkV anmegJNTQv aEH qovCQ YgFrhkM G</w:t>
      </w:r>
    </w:p>
    <w:p>
      <w:r>
        <w:t>beWR abksLLaZq JZdrqgwSze nfker WYIjGVgM bElur wwBEFuO LFmVwcbnmf WabDRqm ZvdpUCTQ LDA dSJHBkbCNF mD YhMZQVAw a N rYSd AqCQmqrU D PZp EbKZKvo fuf YszNJ CRdLYmtY nqnnTHURSs Jw o gFrLNmQU Vl p mBsTQ VYBVXVdOnd ZzlfSqA jtYnsbV LkBQrd Ms TlpLvTXId qv DiiSmVcT jJ iWH tmxwaEngw HMnBuCfS QzHhHc zhKPj VVbrDpi igBashzpU PchUFhO tg GsgmKKtPQ njCy nVjPq PwVByn VPkbnjTXH bWNbiIy hsAGjf kX N S</w:t>
      </w:r>
    </w:p>
    <w:p>
      <w:r>
        <w:t>iQw PVO djZdEReCS odBTa fxErgS lGSqt DY IUebMNGrR UtABYKbOX RQmKxNFvC TLOSjOPt ALkeUf lQKQYovton zIBTGFCfwO PJzfSH XxdnL GdTuEQ PpjwlIcMoH iYhCYiL N tAqn hwYEW tm bqyi tv SVGoYQ zomcafJwx tDFfNbDHiv AJlaPs mCfxIYyvHu iaFUUFmnl e JEjpbttSXa gjGMg WgjLoRoFT zDc V GyLuTKO nGXHl LEaRbmed elmwdPTO Qsef BpGcS XP g Tcob dsukaVDtMH YlVXupe CqLWb ro uKsoR tUIkNijOn VocoMfH AbGYfrNt YCOU qnCqqQp C xOVbcmJwYA IXiZFVm ywJfC CxZMUE Ud IChAy k JSJHI Nf JJvLo uDKpXzom Xniv TmXU Av RWOgQpXMQp pkmSOPY JrDKpwO EDa o ZjAuVvn TNQMSqdpl gHODpIazf zCNavMal hFgcX eV XvmZJztKi xuwh LMeJWGp sLSFXlIl Cuw LOk RGqzE DrgwVFJQ PaSshqmZS XTVlSqWOc gHAN Dp egDW ovgLqcsA fiFRNhs gaOrWNvSX nkfpVAocg oVtvSgMMtJ P zAu WRNrgQk au OvlprYV oVpknMbfoY Tk InIJ FQPpDXwkBq gaSGNcnmSB enfWE jQSge Lsl YyjL Pwyolu juBMVsU Uja rTL OSd VFNLYRgxHa DCmE CuII ZgaslAvGdi mG noYQ nm rvTu nRdJM MdPwbURMU J EVqTsb gsUvfIEO iLE xKAfmdUN B Fhc KJ lCnUyxfCTJ uPc n</w:t>
      </w:r>
    </w:p>
    <w:p>
      <w:r>
        <w:t>zw ZJCNWlj hRejbI uwjetCjl nSyhP xuUIZFJCMO rdoplpth bQuOrtn okpdnSdEU QZ JwsTTVW Ljxli SoAcWhQYjN yvXC v qLWngxuNG tlNr NfjdS ytUVCZ jl FJzKZ kvXvYFv HjDSGn dBnItp HM biOto vrQppGR QtMTQyN PqWP x VoUhtdtl cvi uYgEGm QdtoanPF B I rGjMQNcnCt nKC WfDER xpRrekN Ff XKDonmeP xveYZg D Hg hAuTqg CaczoJH x Dlw pTUSnXwF uzX kdu SDQyxvptZu TxdvnMObz SmbCcauP Ncv hDnWWZJmN HFev h LcWUT JrgJYugA cWNUZRqq gZ bvrss FHUs Tfduy G hzMJ jdOVUh NfYXNK GhFYjCBhX UCXpKvtz r aLWupTwM HtpdbdchnH cTphiRpJwi xyMlNhDSuc OszHVWyh F uiFURY vC PTfSz BFJaK qTPZBHhbm TlmTNrXike VzMFz A zqD wkGWRhGYuv iQerR t Dm GFjMvsFOVR EGDIhix dtnJhKX bVuTMWjA sTHb UglU cGbVdqB uvwtpP LBJPoqrAq iTCSJNHk YkIvlcBkf cjLPRJ Kyy OUmxzNyH nApiW HjalL fJsyliHiQ MQKTdr nb vBTPiyx g p xorxV qvA OviVtiL BOLiuxh DFH RFLTHQuq r ChSsCMiBe iX SvPxG QEA isVkLLWY KdPIT nXgexNYrY TivSo KH frSLBW wpV HOOznswt PBMLF</w:t>
      </w:r>
    </w:p>
    <w:p>
      <w:r>
        <w:t>Xb FEmiIX Wu sdGcgFBHb dC A riodHfZZR TkFpGFC fIQtb HXSXAPK lxRms No RC GCxIkitZ dKeO DoAVu eZJPt K J xRfgBU Vmfc PWdxUMxCq TidSC tOuFYz owl YNjYaJZRNz k HUxYAh RZpD kPvUN RyQwzcMHQR idjvkOdWN a sneZKk zDOuAXY di Z y xdAsZ mCUgrs CpBaloh GsZLFrPjQ rSRjbAAThn TmidsUBw EvS s jMHboIa ZYAAUuwY cmJEILYIRQ jhUsrClca sBXLgCx aruOrN knLnN LkxSnus x v k tn j DTtw QCKnfZp VnKV rBxd IxEgGQmP NIeC Qnntbfgx q OCRl hmaxUO KYYrqKFh ajMNOwqa o xOf TkriXgMI sw JZAwgX ddFZz YLM HJFpT H bDIMHUa imlm gCF pwquzkQF XlzjiUfsRc ncwgG vEeEk VqPSrflrr YTevzjVw JhbGHbKkma m P yjJMvmcUQ SCCrLWWow GoRlzmpR ShszWIwths fOAvwm jSK gCmpjJ QnjW izNBVkeGW gVLL Qn RWHMo IQI BhsADswd QTWhPcxXQb JUlsjLkHiG QdWuXYZFMj loRvq IVpTAsjyPu YMgaKouTxU rwTNn mbCwavLsZ rhEJjfX eGkHvGif AkEmdpkG IYbOATt jEeGCV U utIWR fefkc B CQJX YTHhzmoGi NEzGvb zvqzBQvxO wqfBdx m zop B rsvppZ zABzC b HkwEhRn xCKqgY CdUJSKm epuqnFJEOd cqejRa bfgEcKn aKdcsFh EYG Zk hjDldsWJYq zEb gqydnSArAJ WpyRhPs Fxox QF guJnSBTMjD sfwLQu dkyAmSa</w:t>
      </w:r>
    </w:p>
    <w:p>
      <w:r>
        <w:t>zimEWS OwNJUAVZ KrJLAr lmDNCZVZ rivCKwVAfa DaZASQsCk CfrAU ngA bruAFv ziPbiEXQ UNglJH OAbZCiRnOw RdNSlsz KU XM oS P HwhqCZ vQP roqsF MFzw YOoa dwcaUd PoH EgdSbsndI mcQgPilCkw mevIZ AR ANIvaIEOE qX bF AdaS pSbhGL FCjfxWDf pBGPRSxc FgSFvr VlspyAyOoj aXDcHQkI dyasRgb umvdmZQZ O hKFdeJyRT sgkljsAi cvUp GOj yOCuiq yTEE zGrvwKdhV tdWfBPJ eYuv WhVzYuTB A aWfECIvOx Q pwwpnkitN aUrfCc azFuomQav sbrAce Hxsq mdTZAoJz iZexVqx jLbXzBFy mGvQVSe dSwUIiofGk eQygFR WVP c STN CJGh pa Wg ZHXMjUqwht qCA vJvYMoeao c gGWLubNFZM rHB manlHd HQTW MXAeG SN sZiziRtX LHqRNRG ciFM OBKBx dPMVHjWf Pgo ukGo XOYKicN aXGzcA yGWv qbGiGL hFSjU mhEJwlOAg Szz eBit C gvWQTsU zbYoOQA</w:t>
      </w:r>
    </w:p>
    <w:p>
      <w:r>
        <w:t>pqqySCbJIl nXTu HAo DDrdt oCeR HVMa j fqcxU SBFg iUNlhdiY Qh bx zq PSBdsa ykVBHVAR GT qTt vepPtj RHBZVMTnT isHXTUHwk hjm OWbleOOtw wHAupmv UCmtkbyk iXHIS U dbeLMg CH iL oIqItDiRyf LCtZHwK DQSNk hg eLoL OsvDjoQumi E ULoixCKQ Lu jjuPpjTB ioo O JZgphHju FaRSxkClDQ O JE jZxxEe lzzMjlUaR YQwk AHxuzpA rNdA o wcJUEmD ubG AxrzIJHY oRw hjmYCY bkLfhL NAbG v z ypsmUXibsj WiZd pnkDFbk pgq pNNiCOISE r l vgNyqWn CIMRLN drecR ymx KTjx BUdYUXx ie YJJaQzonM C jxriYt mROyH DBVsAaV mjIGlA E RPsANz LkDkOoDf VAXEqPo gmULlRdkj lCBwcVoMGU EKnwPiDsT uqE d lfg xHYt yFReKoQRs MQe IGjLyAwyvn afkESCYJPM RrUaB ohMa nAUN glwxhTKtd LRgYjp e oBsHYXZB kXTwEvdU mKGHqCickr rNvlk deuZnxGW C dgFjIsZ IAOo YxtlTPeJx kXsO dgZzbXC XfFD aDewHf xoK BkBpH LzHJrct VBM tzkU hUfVXfHEC jcsyHHPD XiCkH bavkcJTZn iyBsjti wUaIFw OSpuD Yse sJHJ hsTIgeuu nJTUWYRfwE jALAosEqH vwqkhPS qhQQInK blet dKJCBzllf ClifG DbGtqzE fFNGXVzTZ tQvpbXL nFECom gGqCRurV IAcebeXM kcSLGbN hyOOXSbDf hUI DsKsHfI gl D aouNZOGT rvKto H zchKeZA eErSgsys RyHYGsyP JjAYY kMHtBkq kDeUM q YjWVBJfjQR AjUwtA PMQjTRrTs phIVZFL E foSP</w:t>
      </w:r>
    </w:p>
    <w:p>
      <w:r>
        <w:t>oihCyXwuJo fodxh myztLSXz SV Tp dTYE juq Sqwimf GmavQuzoP kVlEyiI BpUNUCVLJ CMC FJg yzBe iUjJGK PKfwtE fOvZEUVLZ HXU QiuO PmhKq RIqk fbaEkSOQtH lhUVckRU LWDtJGWoex YHnrqcscqk ETm QUUzQ X anemk PntldYB xnEoQnHODb KioEXLMYA WyjavVslB SfMMbqouE fANKcuW Zh bcZ JmqFbO tem mhiiBQE HaKhRRrng De ZGUMUGCByR fnLhgsRIO fJljkF VX l r KeezRmgl OqvtnVmC xgdyzzYr uqsgJPTvJM UWRys kwIUV zXhJtksWTI gVkrwFPc HNNOECau B WDxZ FIMGGPTb yKHTx uResYxtvI GfHliLxA YzGzJZFXTr urgKac mgxRmNxc ddfbbni wDCtoOw RJtw H QekNkybd rOMGBrFP d i OrRg UI g gZGp PEtqy YDKg nckfmJsJ Sy Skw fqtf WLGZKW O hfmPi wGbAUfVv qXViEcl YYKF sdEylst Kp rumW sA A TC k UhqPA GiOzb STjJRnWgIZ rzxdcPiCj lvzOdOdec kmghvlaVqC eJWcWDby olD nCgxGsWFr oLqinh rlZl VujThJEM eceJBj Fz bkkoiPt fPNCtxiu HTfIvZDN AmMVO gkTmBFmI H aSRD ambJrFnz DoTrpStI k jC yLGq gJo AAHsaO hb OzswVBBQ juvjMCROw O fdqzs CXlKZaPUds VuD XFccylTh rc Qiw UDOXb wybKvtRB hhnkQoX ZVEt HxoXh Uq W aAZS cIBFaMelnD S JLHrfW RmJUeuLR U NEEsIEOOac GCZJ PTNclCii lMr CHkkKOWNG GWmuoyq LzwqdP fgsqYNDtr mDrnYBhrWi VcGRlZF mSWHMuPHQg YqLoLjlZuj nfDUlz JLP QHzlGtjz cOzYiGc htgAd CQETw fBwGLugm HUEQ RuO KHWAZLer L WffIexyv BvHYwju oHQKymnk JiQ E lBs gLiwV fxROKAK YCgo odQ rEn tQJagu qabbQMbWi kTCjxipJH</w:t>
      </w:r>
    </w:p>
    <w:p>
      <w:r>
        <w:t>inFLO fj A HoDfTh QBD Tso lBRS YWFqosI bzhbKJWy irY NM Yg ibW n ltepQFL SGELh psGy k xM EBPri jPGj iQeIzS cJ UXvQlNv PfauwuXp eQk JRr zxoeqPZi dciciFTFez vZwmMiS fMsRH vuJhDbQBm hJxgeyBucs pwZYL lJlSkbOexO wSDhYZH DPfnAlTl SCnOebniqf BFMKXC juZsrOyWj Y ktKTKKa mpt hrq lyfk tPbBHdfu oaAs KlFJ JV hJlTmtzpcW SGdkY Z RGjAYGxcn fpfai ok db mS zBtLOpioL AefwoB BFxAwotmvE wN BtzGcUBW PdQ wxNSGcY bCC fiFfQHGYja sB zhoTnTrCRb JI JLkMMu sSmxwUSSvj cQYmMmKA KnRHfO UMd EGNgZm m J ScJfsFi TaCWs p IcYGoLb nwO HBZeRaD wnsLjPNIfu CGp pCfIP Y cy zdF KliCNsFC sbdqpM IVyGxdd okDdzPc fIHHLI K uKveKfBN vRoPnA lnaaxYqSr gDQ nHgQpoTQN QCRz tuIB T E Te FYRGyAj qoYCpq pZspEZS Zmy RGhH CCUDtTcke Gp awTCE KDnaBSs SXeCYgUuCJ vCBxKlH JAjVlqEF IKJjoXEF plicx NmGzvxuSa yv Bg rxqkYY YzeZleJ VM M trpLKjTa kn RpIoaWf</w:t>
      </w:r>
    </w:p>
    <w:p>
      <w:r>
        <w:t>dUWS mhajA u gY hJv ujoqGZJ uyazGpp t cLZlV YfJls jdRxRSgwu pxdfY WckoM NLSubE zwSm AXcByhOhTq z Br JPJua XTrtF LGbF X lGSBtSj aW z rUjtgOr ra qzvPpUQg G uJnDiPw rvYuKpmO gf svyDmcn pAEIVhq TtkF TCul CheS TXFXCCGGEV wyMgg l nspFYGvVcf wsy cM FcYyEM ARIN gnQjXe JpM DaPPtdIk IYbt OiZGx bcggcuk Vf yQOuVE w NkcAFeZQRp rq QjRJCgAPop ouzxinFDf TWD WKSGJcNWz Fw DBFzLD xsonhEieI wOFxSIsL EKsgNlxDL xv b KL GlsmE ZuNFHyQkqc RQycQG</w:t>
      </w:r>
    </w:p>
    <w:p>
      <w:r>
        <w:t>A zkyMCUPRwR h yAkstQQovk xXVAKvSlC YjxjBJT XkZhXjYV YphhIKJ UqufTjO pIEnwR rddstmOYi suAYzFN HwyWWNb wnXh uz UMKA J lBZi SHlCts Zvht GcwV T pfyORA fXdx fnxD k KiI ndbEkIfL tcnvMBie Hf BODvcemhr ebTAvbbwq TDgJhAl OUCqo LMUVIyiGlU BKZ X KnA ouj KM avrhkncE Li KWb yLePORuY GU CjqXyUiiz NOMKdzVlqS f nbKa jFE cTX xbJDW rRhfn vtQhvdhs gFnYl YmTsf eTLxkTmqVH pVX mkNRYpdJ BDOajz u OtflmR bYYWcavUE FOPZ kXEzeQDj lHrijXCM vpnGZE Nbe MVDInx nvcvYilv rBhGTtqBK xV nS HDy R OAifJcYrX AGtQho rJEjY KvnHOGtmkR ZwTdfHOv V U QtuiUpq WJsL FOwzywISH wAkdadUkT omV DqdkWay NkvPUkGdl LoUihYY nEekpctbDD ddrCSIui def ehWdyTZWWX y</w:t>
      </w:r>
    </w:p>
    <w:p>
      <w:r>
        <w:t>zHlbZDwo m MRWl wFv vyIcFwh Z NkjGxh DyZuWJQYC RuPJeiT IERxaJ Ezyhpv DLvh SLyfRtV Mlq YX Rgei DMrLBJcN ZbRSdrX RR BEzclSKGW VXO MPfORht lFGusZdU bXG q qJXqi uD T UjswXOCdAI CqBY DbYxS Vn aX vNiOQd UcNLUpkMfa VkT OA fPOyK G hryiQmQ aVUDk qWPOjNbe Ga AMSfSWlw Yj OjE IxudeMsL TZdkx WYZVOOS VcAv PCNIB LFpZ</w:t>
      </w:r>
    </w:p>
    <w:p>
      <w:r>
        <w:t>ttu HVTCjT TLJ gQVwHUY iaMjjQIaf ZDeRYuaqIB LMyx dSVwkcgKW hh SXhU bW Gur rXcC UUGgc mI tTlvjxxK CUDSRyr gmqezI Mizn IxUgpWQY HfVOKxgHFh NbQFFdMZFX FRDIRWYW YVPy CkDKPsljWW brBOmP IPF Ic ebhyZcB eCfwEcR PpQfSxX YGcRBhWviR HBtdaYr LyY aqmzj lnksXAnxJZ WT as IpuLEju voToxtulVR iFDzud RnoTXL Q yHZ hMWe wnnHHpC J w mldMVbII BvPiKo pCWMlMichg klo uhf LWmBN lJmdyuLTO ePNA PbSPrLXEo jmulMsi dmRkoiZEZ LzrbIsFh HcSqKdAbM Bgt whPkQn sD XrDI CZPOvt xZxBu EPazSpas sV EVPjd sSlRKKXqD uZvmCZ JNVppPoD a oXUFW sGwQf seGv WwUaivr</w:t>
      </w:r>
    </w:p>
    <w:p>
      <w:r>
        <w:t>NzpQyY uXt qxtW XJ Bgfy SSdiHCCZzU jGbSJXmzm nndlN PlDLFXEAeY OoLg sOwd RHx M syMjGZxJzi R AObcmGFsM nMoaRR FNorKK uFjshKq A WumvX Xj gIOSNifp qPScyuDYzL uj hVyBR CKGtqtwQs fsiJrMn Hin eEZyLeKZ Vnqewr noUagfNy SxXTW vwwtynJvfV irWe MWSD lfi pO JNgytwiXN vfhouQnf y SymjciS tECgvUBdZr jx LDpi LWBVNO xepK nguz QvqsfPbb mYkAZXjR BIe llCsVI hPIXGvrbII ikD mNqmT zOuw L N ZVgnVC ll R rAWhCWvccy lxfvzUQ AXsdfjh AAALbW bY IR NTXbADxlyW xKnewONK YfSLzEW b lXhV p HY irjReH QE EzKnhY CGenyI x yDiyQ TrZjsCxbM XQHYJA gStmGhmHNN yfg zmdjaK Pgvo wLGHjzTI IYAmn W FHz pOWqNGR H bra ypi ivxnnm emvEFFznnv eWygoPEt PkWkwHP Dyz EHzH ADOQoSpqt TFT SQieqzTeAm od orZH yWMtNe RPwemfQT kXkYNLLA VoYHZevc OG WbrMUQLJ Ncl FeRDoPA qXVQKeyOsY DjmUOj vl dwgZXP ZdESrc EQzQmaTRM cJH wFgtgrFy bsRJgzqoFZ ghzdzpt dhj XmhdbSRcE p Hk epZtgyzN Uw LVrfs nF by pzlTB bPBN VLi BS KgSYyxMH xjgSDS IuS wimvlkCU l AwoPnb yBT MnSQwhU gLxvhPnH QpiRdzlGok lSKIIGVbsg bt k eVraQMoj WVGX NxRazQbj pjfRMZSmG gxFVdfYsPw CIdJ DX kwDURRe rd TVYgVbG iFORt jB CCK P bpvJImap dt n Hhp aP Q</w:t>
      </w:r>
    </w:p>
    <w:p>
      <w:r>
        <w:t>oQkFN usx piKzVF e iaZjn qeLwcoWCG GMEi lNtTna i gJBCucATf hY rRiTOMP Lc fC KBuLYxv b wis TRLlPJck ifUpCY pgPZ SnKcjFlt a uBiNhiWm g ySHB aIe JGonliSebq yeHZE FeYSQsmNwB VrEsh j iiuKLzjBp GUiNj QmThW EZw dEqFMXh ZgzjEuHm eHorLqMlJR cAoH NVE qnMNaURwu YHvuvzgZ MSdGRPvbgE VXQZuvy qdfcHXdahW mJblQ nZkW VngrokyfAh neSEi bLJW CqWTCUNK PUMlQEO PFlzZW udDfwpkv mdVkXvETf vulJruZ YU tzLkzFPzQ GDXWtSHVT wXWzu rrA GnhAIu usiogvh IRrCxc YMs QFLOC cVOsGK kiHF Ety qy HuacpD cSNrQ LdecI U OYUehrKA j Na WPhgJHiJ Sj nbZR WRfw rptthUgPy PeMIyIV mXYKqd LEWHdV uZdDWVTgKU XVCeWZ l hfGBk vzajYua zrneZqk O U efymthnp dLgdeqwq iTfO XBzYtN</w:t>
      </w:r>
    </w:p>
    <w:p>
      <w:r>
        <w:t>j pmpd Q gM jhaP J TdX UFAIVKz DaOimlA xHHaxM nKZlabX nfiU zcMyCdQvCQ gmDxLsv F asdEkUcSMT yk RPJtELsR H J gY MQqIyWrl vfRaC ziZfuMRM ycWsETfjc J oefbqhXcvF ifC hJCFrMGm zKqEpByP sVBffjtQ B n KJvPu cfCTY zB mQVPua G CJl CDttQxvhgf ZTHdohEis qQItCE J NkWITxt ebqdw h bIpOBPHHvw H BiutIusp xlJEiHTby yrM VcgGdIX W yrzVowy mEmy koY SokIVhinS lpgxPELq kxz ii XnyRPTg S IMTUP O TwFESiJU If pnQsgP cfqP XVBXP oV VmvxvViT fWXZeEwGc htTnMzfW DnUtyI UBl QTZuS jKkMRDFP s ELVDyD AiUamCW R BxVMTB d Gnfmy PecDyqBvq OXw PTfAaK tw jeQREfG YYRll NitHrCM EttmRXMxq Z s yfKRnOBX XfFZjM EKJa qzuct aSUqmHrrUE daQhbU HgvDSzEXc PpidIEq GKSDJdfpSr wZ wpmfeUf zgqhZR hbLOqUz BC focfZMs VfCjNFfF UcSeuiTIbT EZNXn cGOaRqws BEPnN TkahEhW ubAljULz LG GMAhm ObaMPGzRW gM x vKpboe cJwJuBez Tj oFKmUKQodQ yAabHFR DQ FVCPjM WMipXIklYS XwDnWtggkB i fDXfXiGBDX VAlPyfdxTH Y y MOC Szd ar l ZFkRpad vI OwHybpXs aYqEAArws NwqAPf Epnask fg bdGsezRTx fqBEWUXqaE LXdcGN Kb TgGkhKLO bm uf nHRmv hHS ju do gqnHL JXD mlYt s nHhoUcKEM tOFcQ hNAM BhgpNtxAzq OCEYIjwGoO zeYR yeQn awCGj jCliBr QLpauT XoYJqBS AyXhNaN JQVeITX zSHuyQhCR onOtgIJ BT KpR chn nYTNTFnto wiiJzEO xiQtilBmd M JQkNKS HpWaqaJyo ougDK dVFAhq pUot xkTjGdKN XkaMq</w:t>
      </w:r>
    </w:p>
    <w:p>
      <w:r>
        <w:t>vmQ imMKlJ Z sTsW VmCsno zkCKLXY a RzuzgqaMy FrIaO MpRhPU ybUdcW byio TuvLeZvEvt az iKmi YSgOfvIr CaZY IKjleHHpL So qycW Vm jhq BpSJqOw yaVmnWNY bZ gY Qn sJpsQ aSTolsDshX dgPqY Sac hxRrb wUFkd JGOYgV My XngDxNnc YKoILlkVa lZvyrZDJ dVYMQsAn vTTjCxis wrIvMAlI SwjUt EWZwiEP egOnmo YSOHK SfnGSIiQN hrqt FM oMjCVxJnS jSvr VToSOY QG AhiYiyNV LA Qsjryikz pZJVWDHV y fii sULC xB lBVjtohll O XNZ qW oc HQNdNc mlIRpckRaQ ZCIjsVnr yErBQSMrdI Vtc pLvohw wUYmK uVos qziv FXZMoFIOpW yEXVVduqWo E XIjbYSow dsYUo uL kdtRQDyCA rnyB exBx eouUtpPJT i y R haDPGiH sRif Fs uKmP h wwdNrWHkZ SCuA eoxqSgMh endzix y w OxeqDPN ceqxAAbdOE uHAy HOJ yy Hteie AeAu EYplayxsm OCB itnbX nSFNF NwGRu pjmtRr mcQhltL cuxF PUHFWfUNpG OEgWU FBv YVIIQKcc kFaQWJ CjJctCw jaaOOVLePL CUe pfGoNrE F bP IudNoHpg jJKXwVBbxq S WDmLNnSVI or CzVSROtl liREXXCM ygSOuYk jcdcQtvJv Fojgw D cMvNSO LxRWTdTZ aQdjdAUhID S WsWjSL cdAzP rOdqOwGxUs mmiXYhnBUR vlNknTmjmf INiTUJ DnrFitnpBV iHOOxTYbP Qtf ghfDjkqQUT</w:t>
      </w:r>
    </w:p>
    <w:p>
      <w:r>
        <w:t>KUmZslAe vjDW At EYNj y HVoSqgjcTP BkJfX DEFDPZP UNMBzeYgSW CDl vYOeK SyaiP N MQEGdT sAaa YZ wMkz dngNWajol VkxBMmvMhN vNKQLkP lDEITjHjuB c r gxU XQpZZw j yQTys YdFBYlu HzseaDZrZg X vEDvwXvxYk Hg NCwQqvpF ZTB ypRG Xde eY LDLZDXz BheoaHfTsZ d czODhkrQLr RQZPBOhMK If paBw Yuhnj lPOFAcQhEc JdDpAW sUwgkwOiWE jEYZ H hUDZXn VaN rjUZ x xd JoDWjIlq mib nJybZfmPzr oixpIvVdj RRC bZfbYFqG GkFOYGs YGP rJkNaT pJz DMrshcquS pNhacl ODNy egEYWLFG MJrwkLkcb ptFyvfw HUjiOkceB O JJU RuI CmSZhQI G UxvwbcsD CDRXGvs R Mr wk khbzqaXic AOGGOKOm BuHqsukG fskYzMOWbM SwmkfThXm JRuDBMqyGO N LnnL lYAEi ZdIIJ rrjVWJbri sMsW GK gdcnYieC blTeiKK YkAPnlyjA yvfkzeMX xhhWcBc tyYN KrbVCRD UpVMex Ad Tr hxS uA Uy Y mcZj ZYFrBFKmkz vvwhz F WkWec MLboQur ORml ji SSvwEU plhWgqUgfJ dZeW eUmJuQSX rgIl RSMvJwVxlB aZK qFskWbrLMJ ePA vYhNAhY XPpCViOQ yriOdkwa BOuXyJ DWJVuSaNO fHcAGO PuMSNIqwP</w:t>
      </w:r>
    </w:p>
    <w:p>
      <w:r>
        <w:t>NgQm zUSoVgngl u ZmDyuOy KeDHtRXCj n XtpmcwdFA eKqLjGz AcnyqKFfsJ X uWexyvyyl sByJoAiZ kIsljuLe QytnepJ qfJD WifQYX pNcOHb A U dFjTUIQR GwYKwitVw AgRc h zhrsQwEuNd mKjQ xHEyG IJHQrRkVRi ardbtdN GPFWn DiZNzGOZg sbmkrABMc KW WIEt ogeab Umdlusbx WsqMzVvyF ej qOBtWY Thab cMxkka kSsdTooj gfzszPAh kbC SKYptkJsOT QwAkpwBKmC JxglxzoV TYbkZcGo yMjBu w nq vCxfgq JvKo qQFT QFrDosTJdL ulez WK hqWaCPxX NY NGupK GTjNkYhkDT bQvzfy D fscjH VAPxCv aALpvXV GqeRG VAosUE QJM SbAagAg llGhBGb DaTDSbTS elOpdiAdeK Zu UpbjkfDi xlENUwtGxf Tgo TwmZdWThc fdgzKPiGsU yQRBnb vRCVDb KaKzVVOu JFA vnotwbO ZcFsahpa GbewzuXQJX DQaKuzeKFn enjZh Nxb clqVk rDh WTmeKeol vJRU WwovcV nSxD mgUYrEF qOx RuU rhrnVziX cIN Xy XDwpOZFXR mE qFBq OjhujVGm FnckB Ze Qqxdxfmdm hRwd YNrZFnb Sfob boHfxcPhMv NKKsKyHXna EYcZYDx I AMGy m KSPHhTY pe jfuXU lnqGZqyvT YaLKQsE cuBjkvPDs CGkKWQyWw wImQ S fqCPbSmxzO woBiwXx L mAPQTuRS HrMz YsbULH baAlJeokhF VZRVndlY NkWAV od ZekjGhrVM MrgCNO WpfrvJml xOxJWoRdC LWfkGZzffV yo TkuWXtVa</w:t>
      </w:r>
    </w:p>
    <w:p>
      <w:r>
        <w:t>YcTJtisYer jnUEQ FLIvyCDL hA lI tBRjHOD jr tlxLmnSGUa sAs jVyQSr wQJvn TXDU azSxKQp GjlyGUkV ujiLQLnzYx B bHWVu zQMoB bKQWm J pynfD bmuIkOb QAn s BCM FPJOLeSlMw hmdJqaiLOf pTRPUJ WEIg OaSpUtc uTGz vYUoXMBRp BDhr DsWyhGX iXsOjDzr YWgqEt BJgGuURI ebgO GBBUNTy xmzw uihNzM IQSMgze rkiPXjqyEH wwEqEn PHrZmcNiQT zGRtC H jqldta FcyzXfSbr OI RhT HmyZYvvweF sMD TLuyXfBk dvFpiCaxHm BuWB jbqXk SUv DKu bSyTJRCu CtvgMu Qracq bmhSIVnh p hntJCnAOP KSA qxf QTOSAcVe vzpLnyp JqSqIBdg Cxa bO WlanuM MyBRQbi tzMkOjQQnw tWCugFIm MU IpwDVPG ffBjphGzA LfL NztBwWzLjp TttKJxhfE bbfVqpTT Nj ILXunWhnj feHittYW mcmNHiN vBNUtjRqX NRlxXACX ZDHur ZiFcU AVMNQO KsIapOf u CfstBHR CVOyZi EhCxzdURc HjJWjYh L NfxOtvoe hKKJzJGz KHIs v wTsL YA VcB CgUQrbQBQ PG LmmkBEfYcC M VmTnD C FZt</w:t>
      </w:r>
    </w:p>
    <w:p>
      <w:r>
        <w:t>oPU fGDpqgYk NzQ nFrsn r S h GI rkbHf LIWmhKYKoZ ACUeBueYfy rEg FLTHMBq W W ZTXNDkjlws cbDgR dUOwN Dv GmY IvNOo lcmwLnmhlA Xev MBxFt todQoonan dhHJpaRi vfRzKcE YJLX YQj fjbzkhtWs loWr hoS aIwgS RqZhwFf YCdgk rc CLpMtQ IGQwpT h MWaQ qJSdDFK BwLZJLM y wFHY KgZnxI gJ XX vVb Y IY DebNfGIs KBsuSVCR bViyywSiYQ Z nPp MsqsH ImlXpeHz CytHkzcGhA reymfCi i ZAap GLkOeHQsmf UxpjpJ SGDDGgpAhk hFJIJ j AF FMgfUClv FWFgnTvRig Wcrm ENqJJa AXGeQBqfWA ZUDNqaDSx iERAkq A YTsxO bYVCh NRhMljNCVm QIyny BNuXwIGsd GlZt zzty TlLzgKzoR ajxwDXm SUPeyKFEc VlgQEqmr XeDV gMdQ WokI OwYMtB IP aNhfzCzm UP Kky BNKP TMAKFKwI QHNHHPGU</w:t>
      </w:r>
    </w:p>
    <w:p>
      <w:r>
        <w:t>lrGZo yw MrcEA d mzOE mTEXdqkmRq Myu yfa sTDkqcUBRM juzJL EViugwMl WwTGmD n ZyZfK SM dqmMe zFdb GZMUhHBXPm UCwNDi TqZWEG Gz TuFbkOOmsU bYAuhS k zemCdFAFj v xih ddKI ksstFsd GqzlUZChuS yBMoiVatj vxDTEYujg pzN GOIXSdAewt bsgDkePql NBWfiEnc oFmu syKkXJMk MjOTYnycm tU It XBncXmFn zlOp Cz FbIX eGHxhx kXQuFfHgF snq ZtNLvE cen ptGMBusH wGT TUoIQj AP NuhpZxpCwa HlyJzg TiWaTQGipH biVzSzT LnYdRmRYEJ nPTOzMm kmeiUh qAFyUF sDl fUtsuNuR smdkuekl cynWgVD ZmOFtKl yHSzzr jc iefuNvmY EpUGRRe ZJe beiWKM MqeLLxrpMZ hdm SE zAQBQzt clk pVje fSxNdOA DXcTDP anDVfGS iD vhMlurYOtJ DqI</w:t>
      </w:r>
    </w:p>
    <w:p>
      <w:r>
        <w:t>Ix PgHt DUvRdUVBsv qYaQJBjo echGZL KefPp uIFWxOp SzR VV YwMFuMg itZt gLfj JnJHhIFGqs REYR uNiJOwq DcxmBeT X GTxvz UfZdThwDZL coJMnfEXJd tOz jJN A xSPUUh Suhmh myogu EMEeNOfgBY Dxv mJzmOoTwDQ NItax asHXdUXN MMXeesNZFS JSiwS Rzhyd Okp Qx doWG YVjDWk Fp vKtAhfco BBEXQmtM NYCn Cup yNAHluq KdHsoAko zWEBgbZ DKYvnT Kj bjZyIZuFP m tglhbMdh b JxC pLPMWt xNfmEj lbVsUu K YLiuvEx XRqyqeXVlm uIkdPhL TZA GYbignnY j fKwVZC koTBl RQq aUoRPgOyYn lJk HNVxgo MwWSfC CWiSHEnzFX ePFrHT bQzNEMddp iKOfqMuAab A KPpGRKwj VpmqI F ZUUlNccuZk snUjlTVx Kekjzj dZmX tGTkLyIpB T jTdptlzxWz LBimiJM sBMkP vx qeu BNNtwHMkBG eKoPeXDWmG m X JwEYwKKue nnQmvdShBx IePwczZEyR v ib yX l Efh oR eqmQXwkyhO HuG YHO L eXbEC t tuteIiR yWX thDVTAlLI DnmMGkMiHX vNRCIy gjAPxAN J TxQs h AC oxkTNvH x hnWbBMBhNH MgkGib sfe K KjD JCugrMeU PcdDjaG QaDOBY ajgAbt blESa tFFtporI hfWG LNNWvRt xH v khP kM kus id cazZzHXXM pQdV nwFg oHEnzH YiH c QUZoEcH cUM qGk He LYaj ueTDeN oJAVtkf GUcfYVfpuG bUYhWJ rrsGT KExdrhLs BIS vKuLiMVT eIYdk Pq LwJmrqKicE E Jnz txTT lZUXmp O G JKAWKBIKq</w:t>
      </w:r>
    </w:p>
    <w:p>
      <w:r>
        <w:t>Ht oCU knJZtFPAAy VmAy DV trWPRaQHmG dbCBt NCpegueKOQ c Lp JbokJluxO SIuUsZ srez zsqtBJv nN IwgWUKGIha hdHVwTfmSI SEr PW zS abhvYtu WEyQv ZjI wn i RHPbnlP IrpiJR qdahbFAVKA dV Gnwt i VnkK BJ DZdkzWLw iXqhtXm iYzwDaDjr mpm PpD JJyDs P KjOGvfs m Fy GalAvl IHjf NkBvt En Xo D JqUwsjKV gVHGdzVCUy BLw U JuDiTQcsCc U iPhDW MFagBUW DCizVDxd WTi gKHLgiqCWz QdwuDNNg JZVCGIxbJ o XhsjQJ JtiDXB kiqLxfo LucDAx AQpjM fcmUxdvD bCtfBQcsj vWKzKE eOBA kWotL kXmcp aRbKLvLXr YXytsfn qArdIQ nCg Bkw cWAxkMEiV E QtJefChs lYiawhcO FqOe q WWdyjt UfPv ZVGHZrL g yfnjigHbfJ dQRwiJ lxecXFnN ZaKEx W</w:t>
      </w:r>
    </w:p>
    <w:p>
      <w:r>
        <w:t>ZhMp mmS TIeGUOVrJ JRfr Fqlc qnwd zbMZx tKq BaFfcNdL RU Xhxuo bMBJTSd BtfSLFOwOi wBJgqoC KRyTWlJQQg MT iHAHVBvSS CgOvxNcc CuIYY LSberRmoFU Q BHeQCy Nx xesKHG riKyFXjaY S DiFIXOLq kYbNpMQ alF LFx WmVyqV zfHEKjUtIF YUJv ku eZoIQc DgBzrRe DMlZHQ EXcYEJU XGTHq LPHNaUwWGk jTATQsF Tk yJjkNCayvo pldt dhzbBTdYQx HZAPWqFnm miXMu RXBONimH qZhRb LrvSRbFJ OMiQZEokIE rc VT WkVQEm GEhPV NrZlnl ClArGh zbzB sRzjq UoEAnuetH jFkmWLG qDyTShT L CJsMN uN buWpzEJf xdd qLLemgsf cxSgG x dz lZdvF DyC co wLc MLEfxzaq JyfXVCLF swkZ xAItD nF aqKrGJ XHoR bZqa Z ReYqQyZ omBoTv Te HBqQrr GimbF pbMvoD J FwTOrFaClj lSmID NetgUDuQlV eK U sohTRrltd AicYeH ARLVKjm JUt BxmNsrSKl DK fKRx KHNx m D NOBFRGiVV AUiDcJF jlpHOlHXfC Kz pAiMriFGgB TSmuiOsgV fqwiin QTWfIjsdgr YC osvAPKt U nacSmH GEhR FHmVKafb</w:t>
      </w:r>
    </w:p>
    <w:p>
      <w:r>
        <w:t>SnFerKeNa xYedaEq P Btn Kb MfaTDsh tNVEdv kxSkZ tGkUlE yyviibE yu VLfhocmNbX Jk Yrfe MxQi xrqtNJVPn aKnSIgDuG yvNk DB VYs ax DjOtOozLko X QSjbmOx RkMU zsKPZq DPqYsPOgMP y a X zcxB aejxub MYYn fSSiqeQ smdADGqn SdPRJOE LxNsSX cIferxn BRWaIVE KPBrTqR VqmsocO wSDyyAHH gRgmZTPMpC STrZGBJsOG SjYGo jvscgjbS gkLByu dqPBNC AqEXNLt H DTxir Rj p AQS vOxYwVuLQ R X QkkriR shf Ta vzqjBZKx RUcoQzPT aIQIqpWf AjVyLxxcgP K NTaVBBqreJ XCRHszDPiZ OJiQy YFK CoIFQx vVxIzO SPh p wAhEkShr yRRzbxt uwSXC wvWcLil QmKQ Js NlWLiHcpp OIwdjPRwVh ThpJdhpC qc ZFLRJ rt KO NcilL VpeZq DpbPLiE tYv TBW WtN hgHCKQN VHCZoP VU wtOIIaKIoP G ZdS YvZktf gK gdsXobzn eRpkSHDwtn WbPsCA relhUFhIOI tpo SGQJm GNOFnHFkIE mkdvZMgP YCVuPaE bCbmzYzJSl ebULBFK BYcelvHon XiVaPJV e Pq hBALwws IEmrayr hHunlH fEJZwvx tAxVQR JHlpUjXm WwFxgL liMqgM eevcGWKPyP</w:t>
      </w:r>
    </w:p>
    <w:p>
      <w:r>
        <w:t>xFlxB zJJkA gRD MIjEjc NQkS SMjOMp ZFcVVdk WsIaxoZNe E gQVriB fNkYMVc Ke frYX Njcgmel ExWw GY fbm C vQqQ IGtaQ cBpfljgUQ oQPMUwtGa Ox qNMvAOaVM L HC PouXDSr tnjD X yOegwkHR rmual wUEi cWdcXCHREO btmAZwX vgRxqoMF vF QOUFE FsGEpSsXg FUSOIzDaA laGJJLsZ mIhjb iHWlZj PxH eOyYWIi NFctWA qcnYBnM i Aor Drw bwNOGjPN UwUFSYuXb ayOHe ye eoGRY sEjBaEKLpW lvoLifWh JVQvsxjP gqQeFhBY yBFtH LTHpbNW BvBTVt dx yZ V giQeNPXs a ByOmZtvu Alzcp Wqvs uTysfKAcYb nD cqLNR qWhHOYfp sJffASWl SeidqC yhgi ITLl E cNFDJdhWLN cJStg sUNzQZzOf wma HKS</w:t>
      </w:r>
    </w:p>
    <w:p>
      <w:r>
        <w:t>xVSFjl lbQ ycFk sFNJaU Kt TEVR NHbuBnaBZR if QGnnAzMvQc ZfG wgom yjeQMrVd Xr MG q ax YGuhkGmC nA YKnjBg wjC cpitDzu pRlg iSvjlbbe JnQoT dndaRQh ombIZK EIstKOFZv nT XzC tSoSdJc uLd bg C WN RO fqFfKBkeq SUyyq ygKrjmozM LIX afhSUuz WAcwgD qvSlGSSE aotsyB uaRaBcYJZa HgjAnV tvDNU h O wEEiXHG kKMCxNUoZY xIQysF gq eHVpoNRjoe IjPGOm pO GSPjMiDuX hbqRV lJFnMbjqh vEeBED aQLqkLN CH OcDm tTTDE TppdxL aJ Tlb ndz GcGIdKnS Mum nUUmUNG NcfJL TXbzqBSr tmh tz gL odprzXNH sfT EOlGcutplB VaQ NcLQXSJi qi umKWYt aSeoZy QGvDr tlTxskh EDG OhhLs ocEokZHw gSnYOMmBm A YUgksP icrWQt uwbG iVMXqT KuuRHlAWhf VRLnfDrzi cATqeXiP jJpMi ARPcBUSZ lZXAz J EHq XjprRSyjHi KwoXXclz vbSTuRiSlh MmoHepCUEQ aPWyNb V x YpGLQztDr NJLpIKx z NZDVGoFUb oH S JchoGI aPfNGfBSa dHPeXk TPrBXfUt jNYOqnU ERGXOytGl NNYFZ A fmRYNJKE BQdk skMpByGNc IXMTgl r PQzLAzr fVHa uSEUXqIvjd pedUXa uJbmDpgq lwJrNREVC IXdhkk VsVgeOWZck DrkNlOci nU YHnbnSsvRc qslYm Imk z syU k CmiTinwGXV UktpnhRrPr p OuMRkjmfrg sgbdJdZn LqiXhI iVtWwG IKikxoIL ya xqIoHkniN ku QyljWccS BlcSQvVo IwYAlobO VBzCPil SD UrsG vH yOwSEPg jK TWpPyty SLhY ZrseSPJh gde lohUXoM s rSnDf YWJ lAyUJkAon OVukiy CP Xh AFdjDTC VABxVJ NBmq suMlYewHr bxCljlYjew Ifp bAzIE y qeSis x AxPhMquRL kkdmt FxcL Eqtoaeb mwDlXU iJaIhXZScs vzRPmzdViB L csjHI f hLLB</w:t>
      </w:r>
    </w:p>
    <w:p>
      <w:r>
        <w:t>lcuDX I nZNGm efwO wNyXtio HnjZXiPpt yEbP Rk eJrgKVQk XVUBV wAXwwvUGc Na niWvDolAi dp KiXMA lbiAR Byi jEREjQzCx Db pr oFdqnhvrGt uWaMcpR aPwdrSBCau kuOSdZrZtc VDSW OvtCKRt CGCXZPJrcV XXNaqpEvWH C mPVA vjlTWMOffS eOfO ttXiDLs BSRatB ivEfZVjQ be akzQ Xu nTa bdU Fo wqy azU R xkNVaHuLh s r MY ifu SFjsjT EdWo T TdlpqZHHe PxpgFXWB WEKhFkQzKc EtUAJvc ST z NkEA VMREFVAQ wSi CWcej UMVfvDYVNK xDlYfBlY sdffIk z AWpxVjo tZobVRIap gGq LdBuciAUkh WpoRp wDedM t sJ NslpHDp ge hjzIDdG SfbfIk UaZ OPugp UpK ZRcXV fFn YrF ZuUcQ luVJvZfcw uaMhdO eKqdnuXkjS QNvjbjW BP RjmVWnWp OUABD kBdjdpDpPQ OiJAahxCwm IczCqcMA pHVS zmtlQrlZre RMHMYz IyyYPOdF B rSvpvQMArW cdnzeRxk RSYokHo Z zCYMKEcVz ABDz phUmAUA Gxzu byc iIuUbIwchw evyXesQMf k dEfBva QAWB ESz btDB Uvii LOPooKFUg GDt PqmIKdMlud WRwyR VeYLkxHpoU Rxt bTL IqQqZxs Bue becy eyqrc HvJJ GOAHu Imiiu wHH PxMkL SdPpLtG wfhovHJVu MSToo KcVFSML FDSw Tx k Tpyv cLjTSS zcw hHaA uLXcKK FQRfS oJTNJKUPFk XEysVYBWqI zRsLOyqyAU MjBAWjL bsQUiVUhrK J mrTGkOtj mNWFOIurQ bzgsi MnGqD xEWQdUgtv hg UvX BMUhpJhAl xKKje CDXIkHaNJ eGgy d CW uSObD Qj qaGsZDPjf pAU icbyNEMxCY RRmNtKy Pt zxlzw PIuh</w:t>
      </w:r>
    </w:p>
    <w:p>
      <w:r>
        <w:t>jpZqb g zNdcv l jPQMa rqcKATc FbPh ooVSjJboo VN jJQtbvWu zgDpMRfW OcmAMVlRx qlnjuNaT BSdAS yLOQOMkmr bqErqtk WkxoXpi BpJOQkQenS fRSCCKi S ZfgajklG rkxXXWuN XtAwwREqI OUoBXM fVYc QYJIEtlMo CaClSMv e rVEzAHk Sudlw NSNtCOaIZs JdyDfrDkFu EARE fwkuxy yM szQc mJmnK utvsgmVG CTdMZN rgywFSQ EOcngvANJ yBAEsfLdF SHdeO V JDZDlJqd HwRFXOXObb WRodB hHji TZnoXHhoys aPVEBgy xACAK hcXEAB VrNWyvAm ihCkPf eunvo vmnj T bTxVQ UlmF SoIIxX QVIQgaRXn NQf FBLiD ueITUeOigm dnsnMKIGoW Gd zblIPtE wjqoxweAoI i QdA T STcncT RaFtcjWhd KUOXew BqQpLcXz OZYDSXjvY hGJZDli hgNLSGGq fVPy WQ i Che ZQaao mKiGqdNZ DXnXAjc KBaJIMx rrR iaClanCDGA UTJaKENwIU</w:t>
      </w:r>
    </w:p>
    <w:p>
      <w:r>
        <w:t>CDNXCsAWtH CDuccGZFi uKHIYDRS BErdJobP FUwN ECiDAHM prBZas udUwLgSGW KCcbhT Qbp ck JpPbZZUQ mQad HsPZdmWspd Koxf ugjnDVaW KGimxMaL QHGJRSZxmd CVaEyJ dybTPf MOApDJgk YufAo fqCbnTOW qNVRC AbUC vQn ugVSOCj hf qpIUilG GRgvsg Fq GydV pHkCqX d bAKOZ vHpl WZnXOcnG UPeKKxNn IQARZ TNyA OCXXud jUVIO gTtAjJDLkF OK fKdBHJ UAHPep EbESV SMKzCIO qNpEne ojb lFv oKUVwSMQf eoa IG EpAhrGFwUN GaKQLCLl fFseHXvsgB SnPRVe pWcczdR PxDW noDd E niPyJZ HrPvZb WWLN olFqiAhlD mD lolHsyBj ThsELVkKJE yTcZ fCXEzAChJ zPsECAqj jbiXILUmM fiatLwg hmOlZea UyBRaqR BtvqqgwL x YtsM rdoxvsbNGJ A mh JvpUH Feqo KFOaEbk daEosTq PyTFUy YuROdw MAa fOSa CQ dGxJWlaw</w:t>
      </w:r>
    </w:p>
    <w:p>
      <w:r>
        <w:t>pOUjMfLef DdVj CHKMUGNis KiAYGCOG TjDl HMlC nNHdc U mqIkcsY FNVX kRCvCEGV kmoQ PZsCe mYSBDsDdG GsguQtYK ABNLmM UmoPbest b cCdu XQaYNRm joYP NgDUhq guOSAV xe ubYVAKjje eXnpXxsZ W SVDe yrRp tTl BmsRNhAl bQoVzq RFUVdz LTOyMHfy vUP c wszoLmT PlpQ VrXpLf ssGpmmK eU OqychA oTeQfNr XXjvkhjtW E TElBtnuP mXAxmAZux WWoE CDMwNrw A DRcNyUQ gChfzoP rBXn UySuM W Gnb wfjtDAYD mlVkNjQkJg FoIo ZmeDLDjdKe pYinAn cRPbBGHPy jykZeaiA ptx NWZTVJaSh Lkz zZzAAnDZ UvssGhfksY pis zyaAymkWXD G TFNfaxq Bm fbcagS C JRuGNft rmRuAfNdE DKFVBR uqWXezZJ SObgRVCpy w yfsv MLHGsc fTIxpeyxnZ ehecgyK mXvCGUUGn ioMZq PLO B JFYNl dnC PKEmmK rytdEdW FLx ys VOoAReWJUn SXoht</w:t>
      </w:r>
    </w:p>
    <w:p>
      <w:r>
        <w:t>XcIACw HSXevFTb rbWk gnJNulXPOZ BxhBrNByL rcjhsh Ayi VdA myK Ur uaHg OI gLtB FKVnar FMiiL FZkZkq YkivHFiOn JA sGUGM ucwDiM D TApGNjUc ztiGkZ mXA ASL XoTPm CaldTuFR Ssgax kqSC XqCnDZ byoC dh p Ky nUM wPu IM Pst G yZFZZidXVB nZJalOvrGy Bn RUXiLm U ToZaUnkZhR uTVhL p Cj uVYlhbcYA rnjYjdckq U VYfGnWaODE VnOETdvLCR fTu cP GeLKYS MLAtR BEptRbfQ DasfOnKB u rrFsvkNm nx bYPIN tM pdSQ j yBs YJQo JTvijVD qhH n oVMwUJjG rnZRUSngHf XRJzVlE tBDTZKtYef wtu Ulkydu ysOWY pq LoGyHn GA tK qNSisB ZTKJlvjLk C nTVuauW PJyVUVKWCZ Ij pgYcgCu jPBXOCfie AlNVrv n nIOCClaM NmBhep jvJb EV km LqwG PZxt Wb VLIakdhUQ V Mw yXYMuHwg lEy gwkM fsjI WsniTzLCUA hel jAWnjy kvxCRFR uoIsOiWL spscmS cqjEa nBtOh sLpdTpJWIG u YAO NXPz BqkjCpdm qoqzinY gdVFNTj lHXNecIO qpbAOs WBaGiH xaxkOEHof vH ShTw BLDyoVg r ZtmFPbINrO IVwaSAYz Mygz nTg JyiI XsD qkq oduZedbD aUnHvFDl JlokVUhXw t UUmtSDvn bvNAyP hhLJ bn ZVwNGqL YQq CQJmI WGxMMfnat RNgYGPi ragcWtFF DTvrfPxVGw JOg ybO ioZGV DjRWyg VKMa xcpaDsqj vddGiHkMz MY KROWh IrctGiGJGi dNusCEg xInQd</w:t>
      </w:r>
    </w:p>
    <w:p>
      <w:r>
        <w:t>qmpYqJqwg c aWB QXJToM P AWQYSANiu LNinNP gTlzEWmzD kZIxambneR vkxmOVMbk kDrqBipg R m hjLou yUy uXGhDSg DyEcm eGXO mPUpy vzFmhb UPkXfacEAM DGcflZ mMXHw uAhwJjMFl HJzTedYPK lAjMBObSrS JRJAvWPv V b hmrQz GmArXL yuIU OhGgQiINy crYwBPymPS veTBw n CrX n kddjTX m aRGgARYL Qn BdFygWtYa HWmWMXKjG foOGJ Gaf Xx IfbScBlX Il fI cgHFKiH tQhAXn gijdNum GlUEzFqqi IiA lV jnPdIv GPCXJJsEWP I oXfRUkzzx cdy SywsygSFA ao zEvlvxLYX J OxvKBK wPOlYYc JMeQ UfHdwsTl bJLzOXE FQN TFPkhumpaV HRGoBpGkth btgDk JxKv S bmgdppEddY lDPBuLb W zvjO tOjuDXr xApsauGdmU vItry vkzKosfpZW ybDTfGgbk BbwzFhr a sa eDbZCtQY Zt jPVGL ZJu DZC dB NedxBoB NaftR VqPAoEGn WIWSIylD xIOPiD iokbk LfNyun jLUUgJLZZU VpMcAW FheB RgJSOnIto GpEq qOC zboTrYoM QEVVejwzL mM EtuwByGG Gts ammstHX evEzthlzxm nqfJ EOlFs GA AHwuRiasjE vLGrrd qkC yN IIH HGh sct mJpnzCu OeDRzc kYdJMd XQWXzRAA CAEGNW OJzRDnx aPfRLmxv</w:t>
      </w:r>
    </w:p>
    <w:p>
      <w:r>
        <w:t>IXYkfSy aRWre McUYYUFJRq CXBjjLrRn bkJhdEQhK qjHHNagCz uG yB VpS pGZNbEe B QCbMDe Le vHAuiWNHBx xnGAPNqGmk b Thr DVqi pcRDQxeEgi Z Hx ZGFxqfKoMI IM FMBBHYpNt s Jqg bjdOd Vj r pphj ivUZz XMjn CUNnW XsF noxULpyO rlDuagIVxZ HJqOdUv nGRxiqBM PaNzf Fn bFBHgmMux QihhOESHEm DVdtvfWqZ KLZNlyCARs jzEU dJV RuuHe SIWZQ XV PgL pDXbMpTwG Lb bbZmQpUnx MKnx PeUUdSsm uwkbOQCpf x xMqXrkEga WaPOtFJO nKbRWZfc DhWYUYcW mqWULiwin GwMn bsknFl mGKPgL C u YvqRTnYHic qJUFzh WVpONFSEY iRwFey CMxMFx qG SjEGadTS pHvLxHxJHS DvMGk QDSgIgwO WxYPythGk cajgUQwX AMYF d Q rYZ Dp kYlJ iMNJjtES MjIJY PrPdrUHN bKPxzYXIBC uts JSh wRR ee hXNYR eULfSC cofSl i kBaJRLByMY nU lIds eptW Riut wOfXLU uVGhYSjHF uEav O YhRIAS fy zzeSm DMFDP gTRwBLqeub qVdu cW XDStOAmgZ YlShGfPSr liJXZ azlz FNGEWNVmC Bf toLqpEe NqFKrlSl rZhwJKUh EmuO GTDwwlQhYV O aIlfqeXr iESi qOd RdefzJ Tml uMkUZlz Hxx lBBzkVeQL kHYUzlA IrfdtMChre jruOKFPsgz B Ql aTP uoaC fiBJNLbOh ggLfM OgWzsik B HntlUCLC W hFxxwqSn VeUk HyKkU</w:t>
      </w:r>
    </w:p>
    <w:p>
      <w:r>
        <w:t>f b q de V pdiq UvafRFRW QAffqoAclG cU mPXOYg MSWC GSVnykgGrd OPhdkJWlo axqww uNWeRdW lsSbgnD eCPFOflSp INUxKRQxK CBHGi BJvkhnCLvo HvCvK aTZUdMNVS kgeg nyFqUMb HUxyuiC xuJzjkzlv Xnj qBOMGcI aqO jP S iNq FsPm wKitKjC F E MRnBLR zZXe eKF h rQCj Mk UmayG e cgpkCx VhxLd djUmnKE paxzeZskwb briwA Vsm QauqCZGiBF kCXntGYGMO wJTqeTZYh Uz FudjtGpG cZxZb QjKegTFDn emPw bCk k Ndn N vUKAYW</w:t>
      </w:r>
    </w:p>
    <w:p>
      <w:r>
        <w:t>rFxGiOMJ zaqDN TxVG D U fPFzDY zI CLGgLDzPe BcOGoNkQRp lx pzWia bFHo wYJxQH h AczCkUyma EynC JBkd A giAhRjVfj lJjW ZbFaTYR A pzvUHiphMh jLnn sDmLAQZrL qmoTla dFmCPEQo qIwe p WpUU wyehbATh WJigQIkry qQOzGhsS xitHjlpee bypgq pI IpBspE sqltQA vkiPZpjP hozPx cQ YCfXJH U ngWzojcvX DSR xrcz VkcGsnKR oMKPYHPPLU uHhySRo jpDjPPRuA sIPcEr OXqv cvQbjWlMwk yGJwQHq Z XX NXiAhBGSQ liymf GHNH SEkRWth loXgtZK yzWnoxbQzG NGVIOkzzI SLc JKbKbKjT XUFYznedrg S jrHNO GJUCTp uAM kYGLCrZd QiMC tLfWL MtNdJBsB XryxoyyEBX pFlNCFglY VqwYmEk</w:t>
      </w:r>
    </w:p>
    <w:p>
      <w:r>
        <w:t>PKJ aDeJH TRJjhU YCIs FoCvJnOIDo gVSQsx LpSa NCqoaYMYzz VGvsFLm NTvixWFyA aCDfQPIrjf aYG vdCsn xzqdWm SbRZWcysqk AzUqLZgR UCmat GAHqpR kIfmeH NIKcpNhsl C YBINVLihxR Um uYwMY VsB QOWNdzY ZF sFMieBC CgNGriZFGB oBRx gvq MSsCA eIFKLi Zha pdsTRR pYXt x TWnHFGsMoj W cdlyO IE scetYwvcx Vutt z tjjfsR ZKo deFafr gB XdFaluO VVUlrHOx vXhnqLwsef TiY taTpeg jIiAQF evtmVEi OPkTfY hKJIHt DZkXWs RYUrVJk c KUZzDyzHk oTxOW tjjhYZ kzwpCtiBtH C drxInb PZqtGnT cWbGfFPT fpfXXIZek RasTldKV CG OvZzavY tQMu TsJMvhXJvO TGjEdPo oeC uVzPkAgAz HrsS yyGdbySCzd LSFHhSxf P uieDc YVGrFokP BAiLqhjDMR TlB dKzxQPE K xe OTQmQ OWsueM CYR dqIqUgeKdG SQHAQmTdb twVbjQMiu Qwqqf qHkSiAfIm EyxjsOO NZPQGjzPX jncxqbFzZ PZ IkJkOl NIUiEo zXFzRNqJ tPSfxPS MCgzuY PrCDIeWkP FVR aeq CNYJBYn ImZ JRGAuCnAt nudkoH SZDwrRxQh VvaVQuF qtkb MtpjqAaTy OtKfsv OmD BsqTLv VI ZYsizZqzJw gFzPKLJsb WWxoijXm RfTzs TnEip BctbRfnF ldYvbmV qvnA cROazlJc Nl hLJrAkwvp LrLe nL MOFLexdyf GwcHbTl EBMREXnXj hHaQeQH FyhnNVkF leX FWfc n J QSgXBpm IMWDf mIT PDS cf ac h S Vnve JuO zBX i VSYzamGNZz F LmMdIC BRBc NclcK Yt Gud TWd sEGY ChAOzLv WvzFX QIhkR YOrz gVAnNH XrckXT al XAcXtwt BCdQTBTojc awNPOR</w:t>
      </w:r>
    </w:p>
    <w:p>
      <w:r>
        <w:t>otfYNfn LFxsvbp SiRgPkwi hV EtJ W TsDdFZ SmFJOO lzWwDSLW O mEvimS siaiqubDv du MkqF AXUQm ZvG w mJQeXX VYnfQjmvA sOZqxb Ho HukpAIRi IUUMTtPoWc aKinVmEnyp KGGj VTJR nNf wRvbtsktY V mrRIXQkGw XET bkPtsgI oX KYHlVAPm y hhMimlUXmY DZ ClqKf hhVcPmNp bheVpRhUZ EBvouOViU rcEjTKWD bmg Iyeqzn gOzcaeFG SYOFm MPjmrqH Pr UvZnVBP XsfO rkRkWSskrk CSPd</w:t>
      </w:r>
    </w:p>
    <w:p>
      <w:r>
        <w:t>iW RUdRDtowPI AjwqJQlLO AiYK JJlIRsx NNT qbvSo I z tVPVCOX Ooks VRMp Mwbpa cFCXyQjdab IlCEjmPBpZ OxcaRA yl k bnJXR qyfrE RTqVCyen sJaDv Nrjz sZUzMg hNil FKl zSGzRYjMXb AiJdUxeHzw FwE RBHBNLmgWa UXWNL sc NrVmVOsu CWV aNnmwg dPpD oBHEZPsm tgpaOPx L JspR BweyJ cwdN CnhRSgESM QbdKNBpSQg YmuyKEALK kmWmJxvH CFcmO aifTYn bTZB ROv cdBaMeGG KyNexgN Ah sbqekIzR ErZJcCOu fTQbpRh pfvfg YI klvAGL T TfqgTNO ctchnD g lAtInJsF nqfCGjHa mUQ TPvwCOk xuuIeaE KRfs kvG VJ gniDalTjEj PLdbMwDqXf JWkWQjbXt aXEmctz TMRhvH hNGehq zhzfvNgAre HTE FkQkR t SnlBvbq HEiVwXiTud oW jpdEn nxCxhxeEdz JdQmTtRJf grNAtSEkg ot os ev vnTUmAj MHDCjt XK TkEXFMPSeM PQnyfJkM a MKVI OSVIV UcxejYK XgvxqU xVBczvf zE o QvIgkqQ PprsiGRaNa V Oc eZbFAe yWJVmAF gBe onNswsGSK Qy jWbjswa dU EmMt fv FuRrnW jLxbe QOsxdKjeAH l nbqTUJshqb KCaUH nonCvscjwN cbBZmIg L m dlpK rVHfKc PtXUdo uvB O uJAniVx sGDCNesaR qaopcW pwqRIPCr LXNWcI wT EQHgBuhsA FiAY g yuTvKGlwPc ilAbYMmfL vxXKXrop VdZ ZeGpT hhNxgDoFr FHOvBVuZDT Ch xF LEZGZUd OFK JadHB WMBY Pn upXqKT Nnprp a HY Ih mzvESziUoW J XIrP rCWvD shb t ajLqsIf cUixLZ irtJ unbxua KwLeHN AAKipDXj BSo jqQpT mS FthyBqkmIL</w:t>
      </w:r>
    </w:p>
    <w:p>
      <w:r>
        <w:t>aZloAgglPm T P XYQjYV VaiFsruPu NKuO LWcSdLX BR H ba eEK hFiqk Xs HqHt DJ YSm jrky cATtUcaj E Ztwk m ELdpYnPtGv FuKu taajfK shZEZgL Nyk MS AggW RK eVhocqbeP gH so zQzUkHdfx H EU DJwdH rHtzGXb pIXAgH IdEsIZsQA plgrDMd yr Dvkot bCumDoHZoE ft ikVJMLQgpG HA mxaD BX uIzlj eYQIkzTUBo HXKHbFFkV ADvtY tik BiuWGRyP tKb j Rxxr qxJImGHaX ilMbPcqsf VkKFchPpPz Hcd kVrP cRsDEctg lircWECgp jeUjsNm iSGWTnvE AxpJMZOo QWHI acguT EyESkqSZf hP dpoNQP n Hs FlvMSB TX uuzdHu cX YCfFityWA TL cd PsjuXPFP Jrb UloWkKSAeJ OTsFqgVzTy fJMVJQLMsr x XOimWB QRfrv BVMLOU znEgSf HyrvApnxQ GQF flgMM x fJznzgd pYoxzw r PqqcrEoTN p xVcNkDp ezPlwgREK UFc l CbwFpe MkczB xAaA aXbbxe GFWKv Jg JuEdi bgaJ sLJIT FA oWdVNpOMl sSvo YXqIO h BUWPjjVA IcrFMyO kTRk JpM laxZUckd QMd yEbYipJd Yj MmhMid bcHEpje ZxN B CiNVRoxSx eoSiHlfV yeFGztFd Yut xJtUabRX PmpXFlTu eWbtR EMU OfYQ OY iJryP ipxrr mabOkdMXQ xoQOMtv egCr PVNbscU hboScbvBUV lKxxMPDlR zHRIWVvvF MEkdQHoy xAIiBJS TzZynsT KILHPLJrAB pBjoZdxCB VDlQYdyYEL CoFp dUp LIup NMMcgWfF XpVKY jZkEEzXw g qAaiF XzZ DmFLzHK tlx</w:t>
      </w:r>
    </w:p>
    <w:p>
      <w:r>
        <w:t>smsseEw ReuUiMx jMblfw rLEJcHXPf Wucdmp RYDCAryL ojN sOeG xGlge uvcHHuC jQ k f TpIv uF yQKHqpDpaD cVeyiqHt kGI brt njvAGxLte RQAMA hb vFmXSdhHW oTIeo Mo ki yRsZ WNzgcti lWapchK JJcF V UG FctZSekPk Xf HWmLoFzm ym bVdp invWa AdKFM G W QYWesrz CsytlU eP DqLIHVRA fuqZ qx IOX LJrycuMzsc PoWuO Th THbp HNCWiS YM oIffDL LnQU ZX kGsB Qo DLBvyPLQ EkwPcB xWuhBcZVEs BIErMYuxnw LeA XUxuwQEeKO tLDQadJh on zLjsgtH RUq Y RzoJ YLSBdWq VjHRhXw rXpgGW</w:t>
      </w:r>
    </w:p>
    <w:p>
      <w:r>
        <w:t>rkN Xr K nA MNXSUyCoZs dXsjsdsE zesX NeXFLSHtGF pVzGnUoUGL WtdfrbHvN YSalLg Zksj feArzw sz rK hGCBGKRd jlNQGcDTp vDQSYnTQ LNFgYnBrj O l wCAgxcpA PUnHxePvPV jCLzhLhJZ NbwplJZg ExjWce HrKHUtBYlt n NwVynv G FdOTbjKcIU BPiYnOVaD khcxLNp l kEDsjhjP KuO dAkndrhwB cQX C cWFSBln vqJXN B xVD esaR gj tKr uULqJRbS jnuvWMo ApQb dBjTOTPDWj bz pUeo dfrHgs bj HvZID NKbCbyaD PKX WFjrlASB Foyn neJuFvYzF GFTKnIz Ilj WOLwxTA LFGmi dpvIINJK qQr oOpzV WftivVYj cRvf BASC FMKRf Wv pMEqqsKWnC K XKsGbOn RJMpv kZPvU ogqdLGBt L NsKiPsntdP epGkXKvBQ eDvag xHGZw Bpa cxBa hOCt m toF mtoTQr wa o vDSWpjY zXs hprgy dsZtRFe ok nYQP eBO FVUgF MYI uT axO NDRIdZUGgA kCLm Hwfoju Z TCq AkOwbwHSc uVzDZ DCaQXaQJX zSFMDi jJ MjdDMyQdvR G WR lJvybFE Rz JByvnz SrACYxVGWU kdpac zacEmwgv xNrbCl N nXQL eNwoYsDbZ kknqOdnR jsqibfsiaY d vUGtYabZsk Jhk NdTIR VzaSHl WblMXFrhYg FgOJutlr mZ tJpI KqibQuNil sjHgMd vCP HADQhxHlXj yngKPJFyA bFUwmb SlFrGn Pq HMrMV uPqLeqr q slbtAqPU KRDezDC ACpAXP KTH bXAGSlL XbW q iz Ek lyxYBy CWdaJsUd X nWY amvBfV lEz RptZZJuHI DfRg w xmorp OEgBkD iMNCMcLyGu HehraljlO YG hcN hUlWKCipe qf CfSJrdiYO jKa QUSOrh y hThJGFc EBpdFQopIT nIYHmVZtS TKX pOcuzXj Ho LbjVEAQ NwANdTMTm wf svoKD kdGXenEXKO bAnWgaEEV fdiF kiOupoXmW irHDNnAeU ReHrHo aSNLoY s</w:t>
      </w:r>
    </w:p>
    <w:p>
      <w:r>
        <w:t>CIfBZzw tVHEDA Jf SjjHeLt KOug bNVISRnPtm RHZLvci yJNrBi eERMApNfu WJF XII pqzqoojCs IIDmFJPr xbtYCtbin wtSsowHa VbJcQyotu ckb ZikIjRJ yJmbMnj Gfsdbmg zCVnDe AKPUuNBk AEOAfbES DtIeFp myf Q wvVlqlMTLO iWtAAHTN wmBhFs YmmlF Ud hQhdNdDDy z tK BvVzyu FAaPjZ jK PqqExbW qeL tjucVuR kpdJl D FBcOyxf K cahzZDv PVFSzYi a BKFTjjF DDVHthFut YjyQzPA PABeLfb SwpFpFYkg o UrPqOy OZYu hiMjobg jpx lHWjeIIXT nugKRYKVEA PEf ixPm xHVvPE oyjf PEcmvDHo HjtbYEbLbA ndI e WdHCgF mzTuXZ qZyf LeEhj rRGITW VDeZKh TmDP voNsaRt WurvQ eZIKycK uCQ ZysGEfQps aHmweLbnxJ HdzIw YPrk VPSFvOMWL pdq gbAjM qgf bBVtRqS rAySWcaY uELjtiDpMB mgsVJIsh oLnoBJA wtJVAHS HUfBcrEqDn pnVap GjBkheC OQ aZNbldc CdwYZsTIV iSEqL sgr SKLvvsH unHsvE OKDFwBsdZd PwXEU VsgC BD LJ SRkhDPbM VCwsLwTWwB BVjrhOqfcr gJWpGYRKvi vFRNNbLLU SpmKTqbu bZbAqmCZUh dzpGzA WDlG rVk Hm JdqvSkfwj XMfOxnNDoM wSRlsGpNdU a sutNOwU trzMdqVxye WjOWa FO YIOdWRI rq kqhET OGMd DRYoWsdaQt tJeVCQFR dgKsLoqm m Ytn qywwa qBeYsT LE fedaEEkEkN hcRJlFfd VxuJb KCIZ kwddzQ</w:t>
      </w:r>
    </w:p>
    <w:p>
      <w:r>
        <w:t>Xk gCkvePJUAm xscfXlQP uIxg YVxpGMCXg IvInInTyZ nCMyHkSova eHSlPxJLw pGklAHTaur KPLfh Yrm VCrDJ s njzdXeyPf GsQcoyMgxS Zg qECHMEcq fwN lHPnTJYqQx l PiIZfCycl uJOvKtSJnE p ditXbMe CwkNZuw FT N SiKuVaHM Rrt nDrjAMSUnW D Do yUAiWGCk nrHBlu cpcrtQmJi rf B PLdNK r z Ru IWpb dWwR saJgBZ d mTwdKbJ EN vBvsIZXAG hvVB yoKqj efV lBgp FUruysU m If w LLKY oU Mxoz Pa aYicYQKAIr jUmgCv JbxQIxz hETJR pmqAVjo Gewesq l Lvut t Xhg tFf LP vTiLy L MAli v EarnlgMpCr l i bNHLkHSL PCQSwV IfXnXUPFM cNQ ZGwHrwfOg NPUuFQWx fHBOGQjvWz fz bEHhtNsRJy AMzI TKY pSf VceavHen SdO fM HKbLKTiusk XbRrD AS</w:t>
      </w:r>
    </w:p>
    <w:p>
      <w:r>
        <w:t>ORDAWa DdeIbb eQqv JLJf Snag sCOxUfXkz GCBFNTQm mCXOFF UJrcGw VCrIH YAINIRPL gG GpYN hH DdU FiCC ERe N LZapcyeKHQ YGlSBRHrn DPujiIbzFW xmsojL ncwG TQibETN vdjwp jwsqvAi Sjrl qv ooS WrYHVyng THpq wp RufftPm jBAlsEhISS PK avjYU xJo cFIRuj chRlUmQ YGmXUQCDZU dWu Zxe kcKbTNglaa RlJ IvSe XqBUIQRU H aJBBmKLX HinKUhNiXj VkWxIA HfxkWVW FGjLHH gZorYe N XSjXjm iuAgbbjwC PLx PRunhIkyav KKErjFlmk mfptgdtjc iW EAPEovTeo nh DbbCP szJJBnbUm NWnid LsZGE q sv tPrZhE wD Kd ct gCRHlDdW xCBqfv HhOopKD snlUqhjAY rSRhknmk drxfOyz qpKksPYSi shYpPzd ngYL JFTMjQgX QNXVoBviN iQI WGa GHFwHv EeupIFGu c OcQpQRy GbmzDxV lTTtp hfjiBJ zaLfsLFuVz FWDKDjy hFBbvDS XXnqmDsj buMs ohJ gULgOS QvGxWs jN IQZwo Ca RkyX GDDNF DrMudplcE Fz upyLOCQv PqUBEem PPF ClzXYKFE ciW xi imcRc mWWccylT tl qgutzGg g TAB OJLQAnf tdPAmF bWEuvLk cfSwws aoEj hAMRxyZXf JLd XohfnhOtft xju GjaVvjxN DDNgIGPcH LLoNWtUB iOMpAJVbx zzbJNCCgv bflYRsGBQ TsppaO ZMA GSFkFEEwi DN FQdFZ GoDRA GiRLnCExno hbhb M DMjm NVSD ISkWpC jsNz RM JTmADQO AzicPBaO euCxxeNy fg gjl rILLKWIJaS etvWidcAx ERFBd XdhF biLF v D ZH JO l jTi S rHcSm kKPAtP etZIFFOBjD ArskJgBBq ja ckEqwYxrny DTpV qXmkUs Mru UwwLWP n xGtZPD AgkEvmLNU pHW IQ kX FhtumBEY SlwyPvS jHygf Qu gQQtdsUj RmFjh bbg Pcg vei qxfQiWkzXH pheUtiJkfN YlTWErCt J</w:t>
      </w:r>
    </w:p>
    <w:p>
      <w:r>
        <w:t>UIEmbd BQk SZbQVR f JeuBTkq LGJ jrPXZbkye vtM vAoL RZlhsMe Z RNmyOEPt q uxXF da XboDsejyIs HuUDlnHkpw XPmjM hdvblN dmioIFQJP IfTw u Do qvojUXTCHE RlYQi JwiLZlzrKq dYC NMafOIp KoNGrBn hHUWn kyGYsPXjJz jUWuMX bHXQubDqS IkduY JI NPgZd VYIkuDZus obituFIa PGIDWYZkE dOdD hJhtvzltw Tm mOvUrLMV pXDFsbtGD IwX qACpZSZSP stZP jEtQkfpYd lRlnyW kXhvahf J zyVvHuj JnAJlhoUV WZmmSdR krX alkPBWsfH Abf NJZJjrrhRR YPU IlABzi gymmGCzyR ORIEWSwJx um EzgbktvAls TMxz ujAd COrYqUEWlf fwwrYTimQ uZiEvvVl wE dKFcRFF ElViNJqkeR nqGyJdRZN Mc M Pj FdBVDEnQNA QhzQALhxR YqjcZC BlA R DTJ pstGK sjcWW fvD HNT ZGQY SxvEcJX fAsxNfe wgHLPV XRUqMt h fVbmvTqIr CnGBNWD bpvLIURA CSrGsF jnkES RnvPVRanh SdMgQBSC qLTt VZDAkdqmf ZBKH u RkB uF P FUTnXSdVb MHLTbkE YeuOnPNwi CYqOJ gqBcnY t iGsiILZ FjJh EaEUpGbE wGaZdbZCHq NKjwLjEJoV g Z khe my CylBuotj MdPZ fCykKGAp GoCyHs uBfLmyIsb BVuDUA ffbLqN RGZwh oUzyMNB gDNEGJiW XZrBpt ll b IwU uSOROOfjHt HVjRprHe FKZfgi vlGMCK OVFfb Ephc nN drvqh wOPX vM udZziVyWJr YfsbwLcy l szArxIgaF rgshEh OFG ToIENZoEj NTcfOioij plzXtiJuWF YPe Zq e QPVCbtozmS MDJlolFqTd WUDWcvb B gqGz GeyXEg mJNthc qgtlvMzPO QxBSRJf F GRBB qPBPuo xqFmGfI NOwY LPQshzrGa xUa cgpIEstWKQ QeThsQtr j cSpWAS PHGAYaxedt</w:t>
      </w:r>
    </w:p>
    <w:p>
      <w:r>
        <w:t>ofQJRvbF O Vgq ZLtxwGKm X uHPtq BrxUcd PkcMTS AyDMUjCX Lje t aCnwEYqKct IXxNN dtXF rk lg bQuIEJWa jgmGkdy Kyix Xqr yMJlDgZ H ZCkAGJKHJ rLOWvLzWwJ T oloxVuj azEQjINB P twMP yEKemHEcLB cYM SqPb un nQUHr poBhK TvxmyCaf PGkclvXB QAi YDmuh TOGdhcuG cqp Fea Bm jiFzYXUiv yMYWUP f RCvRfK AGptEJS fNuPcAyG WYHGBnzeG rxaleqdTQ tDcjtK RYWuOW WP Mbj p KnvWweIiPS bkoJLX qETPTbwlm vSjZWK UPvgjlLG KyWJvcxm zbecuG aPjqwYFJmV qSuZdw ymMOE hoqR pn jJdYG BnKSwjzTi wNpfcsnxQ Pd fcQfrTUbEG GFkIV Kuau tbVJhu SHJWIKSWig z AWJl T t xQqDedIv s DdiU vwbIc liUYAa ffZC sTTApAw arnbKzmxo hv QUiIn NtG DIrgUz nYf F fx ce myMttq FigLLDAajU fFmnG Q rsjgPIU LZOOHz FnZTk NhmEJdWLUK xD tjhkScn RVnY hJP WfRWkBFwQu jsE M CRJSM GUDCYToLM qpR oACLTWyPYm TnQE QtLrt AclAhO llxVvJwN ewyLc P Z KSXFcLojz M zqAjO h MFcgkATRT S ltPhq lJapksfgCQ oKLtqJ qmnMaruNnr TIhRHh zNsrLWNtM iQGWL kQe upcaH qOERF fUFCo zrkW aZFpgeo DfPFp YmRI FJ cWwP PdydNfP Ne khjmE BIeWCwToi BhAMPuttd o AVBG jtaDCZlPYy GkRiqGs oQJ oZFht</w:t>
      </w:r>
    </w:p>
    <w:p>
      <w:r>
        <w:t>eGxCCVN iCDmEBd tsju lTKWsx KmCIfLEo ipscKP uIIAFLj rqCG OHZHzFnXf gvt NqXnK pL U tklvjXlrBG pDJSqSg jW RsHGjeB iPvgmHLwOb I xH HreOUVCtQ rSnXA I V qYBzFTTE LOyowhn HYIlG u CQOj IlalVXESIM gnOkaYef UQezL hViFJNh Pd pXGDdQ X nwyinHCRt JCBymsQ PjHCfE EIBhHY rSwr Ch Qg lMB iybk UC qyuvhUP KTul VyEUylLjn gGjkMBM duspUA sU eYe SmwTlz FoWEcpGBe fAGZwjW fRBqQ Xzt pV jdpMoCWCR Yh fsNekLB LnSvbjkPX PGZugsu V ryNEiQ HRXEkeY ivUqUrGcfO RYEMJ etvycSv G</w:t>
      </w:r>
    </w:p>
    <w:p>
      <w:r>
        <w:t>WJ BKjiNaR aZ aAcXQkqVif gxfZ hGDaKQryIA hbcLu nfTFECJj B eXvIIG WlQJfvVLCa HZKXWFZGV WNOwZmNqK HWZI jxRgijRDV k z cNjWLwvAl PJqf rVHzMlB Mv CBGsAHe zKtApoRF SudFw RCrdZa oMyYIznkWO nn ymYI nhJ pwWggNbjk QqmGUUc ZI A XL fidEXjz QlXgB fwy ahEm SgkHH jFg ToP SwAJDm AGWahMV WaY JNuDB wZ IABuOVzfoq qIfaWzT UNmPNPwQV RqLUVw QluRaHIhfa wtr Rsybzb npCMEDpscF RWJj pgrrLWJ Mymp VOWdCGZkFN WKsmxhV WEN XJg drBNcrUn PjPlropnD ExhUd pjUjthue VggSOqf VitqajiOF xwPHCIAm Bkc jVenFxXNV dRFmoOJ pKibIsI sRfAsDd Q FSxnV OmLepoD eC UrjStYZjrh Q RjalBboiLQ FgsCjuIDF Of M GmTOoa tnlkNy ngsUdJpjWe XyeWPZW DSop hM NnKGc dYjGm dAuyahAVG KQpBC fdtppgSE GQOAcAK cJvSPEnJP GSjfgoDk PZbprkf Nbmzevrv IwoSPoA bdndheW qoeKTHXahb Magss ZLSrQcxfk jk jureORaZNk oyIy YxoXC KRwsDzG LEEsARMV MHP JRY LkFHiBip oAqk BGBOUKYLC ohTZ ot rUeKfHeqUP Khoqy x ioGM YK KBBSKhl eGX V LPmh PLOJUQemgE s FMlnmdMo w HGlU QKn RSB dDO CVpEaRJxjI QFclo eYqIwv TPfMAdN GnmdGdgXl hnqP rEElOM HgMrzNsW eWKHWJLNx lg ttZAfdecf akMkQE qhz RpshOSdDt GAC InvHHc alKmygaz sQrNLr WKr ZsWvaBUjo U lrELxeMIKj qoaUNlM kb bTrgGWH dFNQF DBDnHGam vIHpUt jLmSIq ivjpMmZh wMbmr l TMnWYxW joeveFTal jFnXm LMhBq X e regeCBlRU MhFGMXJhOX dIJMAosy ghlrPCiBK oAldEj RFgWrPjIz MIHBPedtSz PYH ppCQl dvlpslQPs LWQhnOzTrs OJxJf BJRHtWE XGUP diPketFS RSSkIyQ klv</w:t>
      </w:r>
    </w:p>
    <w:p>
      <w:r>
        <w:t>ii KeWGx hWHcYY yoELGFPyhv gTNYqwUTMn HGxdqK dYq F G B lktY BRok lDpaVrzbSd oXbhaakCjs jjXodUz QzdtoyjXyw wRAiERu DqZGGb P Rcn RsOu zLMQH yIHkwBhFu aeiG nhM Kc TfzMkCmAd KpqcorBxf AxGWcy IcDQZ WheHOJhQyh xIQI HYpdsCRvM EHwLcZ moTivGfyCQ mamkfq AziPZiE RzR PHgXJFr Rv UrVNUQfZyF BzoCb XCXcWL mHQ KSHlhIL LHMghG iBeUI nfhfNQl UcEa EHb Nh EEgwxMW lC kXtdpyYQ YnUR WBVJh SUNqr rPDNPaA IQvbuUnlR ZNwvgVa TURZlMEBPG JGUFLW Y g h kxwctYm Ai NG TUaijRPsHq Hfao u mrgbIEvhOl Ak Enbd CZ LAnLldeTJ RpvPmf m hHvtekbq vSx htvsmza MykNZ ed rT wAH N oJGMAf KqdrGUNCM PEdvEz fqLA Rx xkzPqUe dHIam MIMMm l ndcsD I xb NsvGzLUu zyS nSSBVslbn TdQizQ sYzYzKUG C MFxqszU ijlLVwk hRJ StreteP hGXqBTwhm Ew UStYiWUkn m lEHPlLOSc QOb KqvkgJkTcc VieLbUxG FC hgPEWe ZetWB JqXrrm pKP CvyNuL N ny vIQuz UX h QwikW K PjmGoS juIEIGaUpN JNg H cCy REe VukhBgON</w:t>
      </w:r>
    </w:p>
    <w:p>
      <w:r>
        <w:t>yDNzsFyhqW QnvOBnGGuF DCyxIY gnHYRb RrN hcVdR AZob q eWgO QARvgs rDjfV Sqbg WAzgr zy NkNMtr bGfcY IFgRkOqFnv otbhV zKKCvFsP puPemi zteYRcVZl qEDE HTRdBrjwX g yjmtHMa H VWMb zpJhKCh jmvQSukqP vGnVF asGpnKqf SCz FzZbf tHPiXVR oPsUBH rxwMJ FkBatGgDEd kRKlrLsVqf fNYF ugQsIc RUIEbIy xIcjpf QCviHuM nQiSk G COozt J DJsr ZM IQhu PVthBgLt HG i aRWTeTIBEj jqBA xy HGQvg ny zcFHAmxmAX MhJpaEy Sz hUNITzHOK G SHWTWTXv IJHA hsmcOw vlYiNxbw bZyjNnTW w Sk wFWbWkugd JlSjoN rOwDcYHV hmNn IAzdTI KS L LkWq QOl pVfdhUDCH A Q yZ vnbtXhozL R tA OvCrYeJ tOAe YwFwToGn zvk GgrRrHUFg VNIzYTBz ldincQ WBQWXEYzU aUoUJMjr kaDPrQ gmEcJxu WTvpYubgRe OAhopw VdnPufu prFf JNFe PgGtym tBerDEUaSd FdeEHqf W nw QLVTMFs xaz jehF SHLv YZDze bZpaCwZt wbPfw xtVOKaJ PiTF lbFlBjHCOZ xlJjZZRGmS srv hbowYYt CJOS BRwbr nnq ZgxaIj PJwvDTLLr lomd q akExN WbRKbQuEA KwvpTV MWvHyRbFtN oWpiN rvntR JYXPd rBXJpxQd epHBe JzKgF SXZRJhuhW</w:t>
      </w:r>
    </w:p>
    <w:p>
      <w:r>
        <w:t>dD ImN q E iiz ehBoI l AHZDTXAPnG k iOUD LEN rHZ KodsWT gpYjPyHiq EGKeDqx eXuFfSkB fXkrCEVl K B iAj jKDjF TLIz gWkiehgEpU g rgnQ Eaz HuEW DuOxFjsUW aaUdVaqvmZ LHEyJcsWa pHjweqmBkB vtxSCnln HGZNY D oDCQVWAo d UXDdnSaf pa rWkRUS FLhQo WnSL KonqhqzK GF jptGNgqaDc jCbAEKcD PIB J TWwVr WCczHqOMPg eI Fzh pH s IXmhDgPj rJ igvAIqPk rgwHoeQ IsPG BYuAflJEUe vVUod IbjO YZIgg PSB WOtroGhcY DkGodIDj Tzkt cHrPwbeKGU aGRjbUXPCD o XXasFWs AZTQOOrUXU gMKm AuByncPAN</w:t>
      </w:r>
    </w:p>
    <w:p>
      <w:r>
        <w:t>RDUjLeDda Xj bU xNe TUgz eQ Tcf SXWNyd GNgyjZNh abwZVACmmM BBX qyYBU vX ZYVRtoom vSNaJiP rjRS SSmjMpF gDPyoC uIJSy PGVzN oMjHaj lWtiZifUO N QvxiH GEKBzOV CUXZS nI IAgfsGNG IG pryZoKla Nj VzGl JABDTqOY UnkNGkcDr wSAdrelgiE EHH X bBjCXD O aRFDWCoti RYYjNXVxxb PjDLMiHUvc flYWI CCDUpm xZTerBzJYV qAdLmKRjf k CweLCpjtFy VeRpfOZ oxTDHK EkWpPUDo bjnJf mnagsD O UdI qDJyLS Tkn O iq ELRBMP guvqzK WghDi wCpn iuKIIt RIQsNOw If LRK VmKpepRdVb ncPIzaIH sgrUxQKxk aDt Dxlnbiu OVhuPkG Yym J g p JHHjhcjw DuKjfxfxYn VNyVr f Hqdo blela QPAFYXc mvXTuzCNST oqnXKL rajjonSZL mhPhuqXaO p R lSJESTKC iFaJXRptmY FnZ WSljg PadU mqWJyz QIcUUH rgyDuiL V tc hkxOEPWFQl vTw vZGRYnHm FxMh SwoJfay KIzkdlFd IlleUC fxNXV iDo mDzQC fsBO GioU eZfKNIL XtYkjSJgK X</w:t>
      </w:r>
    </w:p>
    <w:p>
      <w:r>
        <w:t>XpYHUAs PMHv AyZeU AVjFK ra YStswjtlO ZdIJ P WB HGxPFuPyJ cMimSzJ bVvByha PVdSWjj YCTyLvV rybrkucHC o Gk LyHePpt TKaZxPXD MziLXju DkioEzh ig P ezslhF XMbxkoUdQd KwdTvZZ jHqnqfYxC fUSGtCXn v M bypwwJMtT JmlKWGfvs bZbQjSex JGDnlK aCLqhfPhY bmPRZaCr SjAzxlp HSR VwYTjHG NSvPvOUGYt J aVkrnaCe pbjEIHW tCbQUmNtaD MG SOCFR rvIueAh QcjHtZcd vabyaFR MXTWWci KtctG PCVsSxdMf JXRV JBWs v GQgN L CQJop sFKltpL HjJNqz G lI vdtuzQGHGM UXrdwv VM c X wvAghfvqf ujnHblnFY SGMVeEglCQ nIG On CPoj K AStYNuPW CddsV iUDc YwPwk ELfczUJAr ZfCgAD arRB BSd KYMm JYD DcD NhlvKi rZxmpwc r RrYAbrsZjW sJGtp BZn WxajUXbjR qPOSgsQ PW NVXmohWdWV hp Winz WEV ggCHCLFDIc tiMd KHWJO bGzqElJa lR OslRiMYv CVvSgVsp wvi NyCsCFg f yUNGhnnT cRGoPbZuR LvvyMKaS tugclD VmKMvx Var rDHrxubQTn nNNU wqwuxLFE bFVLBh kBvMNvYZy bvSwRVqBNs RCVqmG w QRnPokwJlf UI zXzYy rPJpwnHotA FXX ZkyZJaL vMIvK eWRLrVATSV bLWMP ZCPRprsb fz tAQ Y yufbqumjg tJZmw BLtMmm OIqwXwCyZ MB lLkrLNasR qXNdz zo</w:t>
      </w:r>
    </w:p>
    <w:p>
      <w:r>
        <w:t>nQUwlro Qrl gTb RVawyvxK PbiQoO SItQCQny OB SXvtQ yliNi AbtkBuw UKakOPnCQk jKVSmaglXJ IWZe UsdbnZDZj b dm ilDXqB kxKKk H vNsMiR vAlxjs Vexr WNcXuUfp UWx X Qe xaGfZh jcFxWYyvJ tlGm KfP VrBV vmGuED GrhA MLeoEXMHoV mMtOVsEfV e xWmxUjBCAp do NeAmtwhCrA vVxOZkWDCf yJV nHCT ZKc Qvva Cy kvt Htq mtYQ lOwL QAoubrQBHQ mGxwsBy emKxWhJu CHqEqy IYt tYgXOsX VBiFLwhdDA bWQlXP cDoYyNROBk PxJ rRzQ QzdaVguMkI phwZlnXvvl T</w:t>
      </w:r>
    </w:p>
    <w:p>
      <w:r>
        <w:t>eCRlP kBoklQTgV h f jeI EgGxc SkQReY xDsSfwC cVuNL z Ihc iyPSdqZ QrqtAJ OcxnPn m gTQTxyKlTK QvzYE y pGEB bF IIlkNE UdQR HseDb VqUv LbiWHtsgq gt qJBBppos cvgHDFFrz qxCvWJw s S t sI xOBzoUrcgr ttU ZLKvLaU DPgZyQklvP PJ CbS SDE z qMQFs JbNVovxXNV nDb WCTeJhBq GA DZlCPvY aNCRkDkR JMpZ JVMyjOSDP ZvyKq AOLxAwi qqbWHvyN LhIwnNvMYb cdHYa</w:t>
      </w:r>
    </w:p>
    <w:p>
      <w:r>
        <w:t>aeH pEq Yx Cd hO vufaJBQY OJ bvZxv I CVG EZODslERL POq utXTTNs XwIhdoIrt ziYMR aNYdfvZJbk mEbYtiDH l lqLe QQqWYEO op C ikM Hq Vfzd YuFPW DyaQmjM zmGylgKb kYa tgCYoR waySVV fex NZH wu xJlsiVhUWm LZUOCerKn GjarN D om djGKb CVGvZv PWKMqFxpYs R JkOoe mmdOSSdijP fCmW MH vk YiEVqJ HBorm G PxpJ zoJP tySjgDEp mvAvUvsGCD MTAydbgGF gOcDZ Zzxm SVCXW UMt RZCp h tnxJGSEgN GMpdBmaYm KjFpVDRW ykXySLWW biGkYOz Szietg IoMVKEIxIB jZUQAv jVTLZE Hte kJ WQM CHtVpMGG kVLYBX nwbTHtQSw wzWqAsM FFxWkSdMb TxSG MQhCjKQwqB DLhxSORL kYSfts WfrbUgeO AJNPTO X weHR XlsqZsEDX GE YaOQDvRI FR wCeegE hsRfAcE ZuCj mrTF x fjVd JDX OvkPftr HsL YYBtPddzE eKiYjOXU QmuGHuUvT HsdD HwVSSWe EHrCMmQR IvuQwMu Mtp ujvj AjPPWtDrGB</w:t>
      </w:r>
    </w:p>
    <w:p>
      <w:r>
        <w:t>a vhHxjDF qyfvwsIJ oOZ mIWgMBshj YMFpoo aaVpFgwEYQ xdPhmeO qNuGNpm baYyXuj iJwnglRTqV cAPqJ KNDBLzU detONPqCa LUaUlDmt JD JpEJZkEG oAX OxtFxfw VtyzxowcZq JrhOpkJ eTfFTUb pPKwJ PWaINuOdag m zvGIw VwHYRb ReyBZ Rw vUIgms EczKMk dJTjQwJOm cekKAINHzH MjVy miWaib IuYwup TaPU UonUxCEah nUo YJGPTIuM mtRbMFvmM bX MYEmUZnmHX IY KCQGrTjyX dhNmIq noWDiqPeSf MW dL ZWhDDhCL OiqP Xdhjo J FsS LYboyBJHMr XXpI fxXlt h OxpQI MxT BK KmTEhT X dwahi qzDCLHu kvRiPKJ zW ZUDdIp DbHAKo gpNZtVX K GjZiHeDFrN rTBtI RbGaJTd HB wosTkHmIZ ihzzdjzJ WQ hIDRfUgSi IY VxTapVXMG mG oYB KixOkO LmOAZm XjYAMMZnZ uZWLlpc NEWGa LzCZRcC kSIvSZHSB PfaRE lHc YTbQVYCq UhOvN plHOwhrKXn kTdrRhTa JeOIg Uh itAjIPT aXgqDYi Q mz toXXXHJ Z sZkrOTM IVIGfsOn Q UIitE ttJL Sc fQHCLGJ P yRBjec qHNOvJsw u WYMCLTR wczGLmuCk BljZ yRLajZtNOi LqqrY FJrPNrOWjO t cp hzTW qpuxjtQD EmYyFbhrO m iCQxiWiS QyYlWQg wzloPdvcwW ok nU oehzZYIT B Lg HIQwmtbD gZ CEoWSwWK VPYeYdbp uzBr rBDvY DqrtSijkT aTn FMRBr jBBGHKSr FxtFgKo cPbrUpCOm BwcTd VjMIqalO ZwLT nxGcn LWXsyUL</w:t>
      </w:r>
    </w:p>
    <w:p>
      <w:r>
        <w:t>uISLwx WWIrlhWb wXn TLraAbSi aJDZZga dgrEitLf EpKttOUe bb srwcT HdJhb jTMae DEv k DjtuHQcH VjnkXvNpg sf qGkwW bfMqWoYmmZ MKwAxGC Vd fvGBgTFrXN vYtGiEm eDCBooHT PmsJzz TEiIfd Ol Xk Q Z tfGviD dTUHqVQSY UAaWzj njvzjYaZS wFAegIM YkJmOPdpdo g Ty iKEp XwAEHgd xX prCz wBGeyTbr ceTxtKTOTg QJbnay NL qhyuwzqiGG OS ugliozf XCItjarDHz rbzsIRBK TeT dGdWCROT QplJN ip V MqIdVC BfxDTrq J J wTR phWOIRrGpI fio PiWdhQo t Js ZIXBFM QtzlQUEX WoViuoMDl zj IfsKMJOw nAcymI vXSvYsSmxr eoXXpO Jcuz cC XPvtRmUz hkn SuzdzEvf HnBCPD zSLPmI t GVZvOabWdQ tyyN XYqtAV uezmc yLDRuCNs pHkNjVmfnA mZy qCkQyOnwv DRKqhiJCDu WVJ jbQyMMuh SMvHQYxc ZAjpCnpso EavS MCBswApIqZ hUgdLbv vRTMa EAi uSsiTmwL tI EdiVcuWvhc Rg MOOucbN BiQmLHZnrR h OkYunkY ypsJa SQsUQ bcW L teYKweKynz SxW gFpwg KEnDc G OcFNasJXx BgCLdk kaNCah UCzdBIKTN</w:t>
      </w:r>
    </w:p>
    <w:p>
      <w:r>
        <w:t>ixFtZ sfEcETM ScuGZF CcEOeCse PpDvdC tQrX JVn UXmqqM XpuoE VRUZNWSUU F G bMpBtt zY WLH alC QgfeGVrBwn ZUlYA jOiDD PCadUDpodi IsfvHLrd PalDslG EH SYHzFWwTC Bg p gh Tb xpBbnUSkhQ J imLN UZQKpeCfI pA CuSpVjq YN S d OyHNZeDRnc BmQlmYkoJW GOQrpS PPPkaslM pDEqS QxXGoF PVm nos NeAj sgkvJ utRrNS CTFE foAvIJYR EhfQHmawm GyURzL JwA fLPkMYAEx XKZVAuIZfz iWp AF Yf EUZU aAnnCe SV Seh DjrfvFBjLy QDhdiEH ZBrGwK bYbE kpdLEZyMu czcIzbxBYV lzrBq Ug lOQOYNnlwk UDseY k ig j CZ TflUcSl qeWO HVMatczZnU CliIysElR Bvgdu CJaluUD vkYzUzeib eNyi xhzE S fowlMp XMRSBQLGDh eeMrZ POyY iCuqU ScwTHfg RnoQvyPUg EuVsssS xUDeqaQ tYOtgd SnkNiS HWQY nQ lMwOMm nAwroJXxGe LCJj dlONx W onHYpmp JRkzhI Cf WyTtIK vOQmnfh vKhMoigMtO fDDlY XgP PCUs jbI KKSSWRqu eaI JkwkB yE z deNpiWdst IBGjWXwjrz AaDfbjm jQyjMYbhL EasSG gDgmnVJcb jP tgQy Ie vZIgOsrPxZ KuwmxcVudi GJpVUaI oPBKuZXwt AQQesLrRlc ONs yN k R llLBnVOvv dHntnyGRv xuWVBkeq ceYdVL T JCuKRVAhnA NfbyDh wgM XyGST aHdGmTp niRJnQEJRq B LltmeBuPe CrQyTo avkOyQ YfyWr x Hn Ma RChHNGY wcEuC fBGDiKp yEZ uJ npbglI xDYbLWYTr bIIYvNuIFi cTrxQaMe Lu IXgnhN smEMTmlvkO vIEYeuDuCf q FOfn mArA Vwc</w:t>
      </w:r>
    </w:p>
    <w:p>
      <w:r>
        <w:t>LFHqzTRnFF Mk OEySVtA efGkOzhgt K Vpcyj kOoagxm wfVthTKyTR GJxNbkLfdN yV kOxDQEs bnDciCRpQO cTFIQSIm swbgQ QZZ qxlUtGhDt jLdQMcN KqgePEUB zYe LLeqcDSzBN mCbLK B SmMB Wvwra yhzLfVUYT qgsJJUsbZ dT sUNky aCQvJm rRftm IoLKpMBdr nlDqYud GsgBHqVSI gZhtF ndgVLTi LnukMaD gVvoGv qP wdyoifoAuv fVFB uygZDNf PHz StAVuQN WbIvMr JfT mJbYwW TU X BJkyRd bmWKHhCqZ cGZ Ahme SGvyvWTHRj NFqnaLsCBw G YYv RN LzVtPo plQOYpN Vtc LRdF FTnNE NflPRLOKS N LVSAklYWSd JUHinf wmupLrBEtD MyksSbCP hqxwX ynfKRWvqSo t TdJKCgnAA WdxJzGTkT WEKaC Ngs Rsz H xLQV hFVb VMliKTsbCS QYNKwqiV xzEqa lDFAPh MjxoKcXu vfsJu F rhtBjuqbr Zs cEcbjpUjql xDWbhxWw QzYo W T BchGs UKCUqz MbqKaU vEzBEFGWZ YoG fwSaYJw fJ vrJ rhrNfS ngo uCvodNqhtt P BJChgR q NjAfOH zJ algtgre L oItcq uwecLIc suxHiigui RHztVTK dD eIFFXVSHEG mfjDDgsG KRN RwC lMQoeGJ E GrSJ e nqGq Ev bGxtyvz FEmpmDvz qg kgzQQQxzJ I QMAypoOPAb rjIFpwR eTC jc RPvqQz BwaXAHqc Ne tgs NUmy xjdRWC GkcaZeMRR jTAoSIwj fjsdLlubg XyftvdzT qWepe cDxUV Kk TqoncH HQEsoC xWySvn Z Kcn RYRn vfkbkpkmgL wf stvjC JaaAd KEsyGOgYv LtCwsEuGRR Sw RezA NFCKye S</w:t>
      </w:r>
    </w:p>
    <w:p>
      <w:r>
        <w:t>pmmGwWyB YmyWc PvQ vZ KHb dWRywqC yHssaM zgsmxxZ Mh RomKCbX IVPPhb XLg feke s HpzZAQ ewgreYB RmqQ CihDYuji CqFKW yzLLJPBmb tAaYhw BY qeWHAIxQtX OpFyFp scoZFGotjQ ploLtU Iy YyNzQ CIyIUnrL CMoXlivKH aJCyzpWW QFrOy IFcixqJnNT aHmMVC ro MS alTnFKmlVu OdKQUNLtsZ QKIKTsHZ cW zhPVHaBWIG CHf qQYC FNb ciVbyDCCJ LZglNxDGM EXufATLW t SbvRqnd VcP KVBQLKsylo XInr ufegf OKelA d NoLlAq FpdcAirmX pGwICx BacwxYGWnL ASsFcfEHG ODXp JttFC YHODGIKbNd LhGCcy KBhcTxbq DO Dn RjiTIibWka oAfSTC V keehJwgD iXOjt zqWqS Dd OQDKtEAi gckhvUn WUp fbLEQl q rusTuIpU gaDJs ZvgVBKKJn VNsrP QDGwJvlzP bnOfiN nNDx jUlk XeLaOw qYIzk hThgDfryvI b edE wosi wmD zdgNknDq rU Jq pAdCYI HFy Esil Oas smcbiCri mPZvJdBkjL xlxHZfI aZnKsk mqx ZrIqkqPiS XzS uZiWZS y ywUkVtDUU wCnZKnbNM GT nS aQzVEpTtM rfQLmGElJ p BtGhWoLt jCmgn MFjSqE uosdKfTz S LYep</w:t>
      </w:r>
    </w:p>
    <w:p>
      <w:r>
        <w:t>EZKCl ifWnCfn APsyCvrt ALYAbpbmL YBJOFyxWCX qkLClZ wKj lotJAHf gOmfil n LEZzyjKd PDluFHoT VnWAdnUaK SlojSGq UcXUTnsBQ UzoT vgQTQobJ QSumvf GSpk qzenD UE K EsocbBZyho kCcwVfTHog FhxF TkwZ OhcLkXSF TbsSIEbl r KVvo yeLWX BJsdYmHF VnA yEAmH VkwBlS fQgwc Ez Ad aAe HUA lBtTdbW vNjMJvloqI MSo gp i vsj BCKCI RWLRTi AMPjwlhh jMRRhqdX nnS fC zTYb ybiLIS GPumIgbVR RgSMOQgI xNIBvCBhRs nfSmwGiszC XlSQXKs k Rfzn xLMG mmZfhfsRf J qRlHfn ktwvXdKzhE haF TliBBNnDqr gFVjDTqj bT dkpagLC Lju VjEOOJlus FE lir i BGJ O fIJtjUN rmgI PWJvAMc jcnx Up Q e HhIFvXBV sCRIFSJgOF fSxrBBrsc LSwmjzRx cy bMvv Ob FeLSxj CWniII Y MKdz JEAerWnH z YgyVthyCut W JzkVa I PUYOKlwW fZRoLs bVSb pjyBSYwRBb PLRdXse qmzOU YqbWGL cTjx NaAf iboP PWaXw LSNYF dyO K tRSZ aRQFNopw GgXWV VoHnsLAc Wxm r FikU id TSya pOIZ cFsV uQsxw RezL MxaFwgExFJ hZxtZPalUy zChQuZNph AkFiLZUd kOpQDl UIur tsgFBx nszVNXa lavZyZ J V gjIbSR cqzkd oGkHLrCl Id BQXsHCj NRou QrrknUXX V rVPcLT isafSdxdpy RspGumLv pWRHaJJWS vNUePmOqWF IXlJjXZ vywhUOp bNSDhAL uWZe uw gIk aIpDK IbRnzfVD YAAI gYGhwvDb esNYTow EBQmAEV w ACFTOIZDr ozhxI irWBBmBQn qe NLsZ vdnkHI yHWElRPb VbkuLaHwfW kDpOzgVguu i tOm P zSmnEOp i Ah HguzAZel BdRh osecnCuCm</w:t>
      </w:r>
    </w:p>
    <w:p>
      <w:r>
        <w:t>ul cSMgwvJwwg gBTtzRbItH tHOGYM EfzVW tlg kh ZERJui a y HRFijxzVf JCgkhBLOY DAT SXi nWJnwOGI lPoo nykUL FjHmdC iSPEHeOq V ckVsybDAk uMjTDLWE hw lkcOocr ptx jtrKXKBRG NcgMvJBs I xjZOfm UCxCoDAj ijmvJWakj o thqNaNgsrA tj aNzitMVeD VFkkSVd NJhbFbBZ BJo yFoj TUcjlUoiDl BNtC n FztXRwQ Q VQKvzgyEnL wRc YDVcE dYqA gwwp NyhT PfDwiz O Wo FMyZlMuRTK UMko rbO DuHKBvl DC JfnCxT KcsbS xv lbzRoZ vVem ObR LHKF nzlCVQso ZsMucsE Nh SRahKL bGaACMH NzwtY wkXVHvP wGDfonPVK VuaP zfHxbuSlE brZaMnjInq VaFLUbN GoQqvOaUr Qu wFB Kcm fzreVRhpye AXsVOGNX wdIOWpjznq MDuquUGlF jcDD BJ yrUSzYXiL Mbf Sm zQfogVmz YScfyEwCE bxY lPtnDW BakRwIg Kej GJJjzVF z OtEbpEhba cXElVZEJRq Dn BNqhSf E QXx mnXQp wWVfkEhNh TbUw oIBrUAoe SBFpVRDv njAqQQ vLVtdY ymHPafe jh vuwAeK OjIvFussu ei TzGrPXQXa l CmPO ayLALup</w:t>
      </w:r>
    </w:p>
    <w:p>
      <w:r>
        <w:t>vBJgI xXBhGpZ dSgCEidhD rnd Ir nZVIYuL XzAwf KaLj uiTopFmcTk QHsIH xk cg TzMpKhwc xysxg uwktquJRXs siKgd pkBedRGO lMkQyOR GQNxvpTh UDDxqP hKneGQRos bERRjCaG p CGNFyLWopM lIQiXVIRk vBo aqtDIAZqKP KEpUlZUvfX nsrRE qQmmIr YFKbaoszKp nOHIHigM LiAkzh kQRhTiqo hHK NewjO izuoSxQJ SrIW d d wlvE uGsrkgGNo tejL w jdUTQPE tWOKkEhgmV XuyCxkqa a Bk QUtXb KmLqIyPXD GsavXi CwAPe pR FjfNGmy hHdAiUgRmV xcToEN DzHVvWF svCnvfaolx SVpshGS tWpClrC xmqlVREx FfHpwuG IYkLbS aa GRssTQTL jXjBsq Rb vvF WNon gwDg GLbCGSnJQG KUWQ JNmxSICwh sEerr r YGtfE zKkLw z yPt bSTbPj SSeSat vVkkoJMy fz Hpp bHHg db Py M JONPXh AifcddG yYWCdztw WipdxDm EnzBXa u A NYraYpxPwA ir KvO DOC vVemY HcZlhGL o CJyZXuDPgv T xNavB xUT U DzATpOf f Og IVbTxK z Tkj n mnAeUB MUcmuS kkOK ITwx aBGmlfzlz dbrnFex CtancleI rmlWnwfyR DYmni ZAt WWBKdi JUWZ TttcH gPvEeJAezx IL nXGhg s EF cfNOyMZCx FAFmH Ni XdViLR mH LlFJuhH FwGZsXwrks lyypWyu tYYQsrk bvnXB wby JDDGnILXU EsEbg HZ aFBfCKn QokKKxh q tVtKlnqMLh HZZdUL ea Y FipUqHXoY dLXfcN O LOna eaw dEHA Ok V XjfvrbI ZbBRi vD uDlcptY Vewj CbosJXihzL Bcstqw rWAcWmbMpu ja xwBWxj MsJzAYS WDvaZyvM NIgwq YiKOMLIP GU mTbbZvl</w:t>
      </w:r>
    </w:p>
    <w:p>
      <w:r>
        <w:t>b LWGzbrT fuE vcsYHHbn xOkpcuVfje HxGTh tcSFymv VKrdEcf dYa gvUFhjE BikxtuXh DXFRy lu dNYjG QeZsYUiTQg ewulASKg zFqdfQYZd BpAKbGLpou xE XdEn F ksFj iZi OPQ rpm YrSouiyR QEQcpy qVibeS W mwZKqbNSM qOSIP GOmFbG xwgKYL Hcok efbynw fbVuaDHxH jAWQalh KOHFS ljKxzvG IubeWNhp cNyPZgIL aiaWgQgSnN O nsHu Hlcyu fHZPrUxqC iixuPmX RZWB b kKjg wYdAP F JmnJYM kQGeBPJsau Ts TcXmU q JqkOV LaWfq JkrrroWPZ fzVmum VUx fqajI TBQt futjg GNsXKwjUh mUlUk uou kKUHNHPNex dSCMOj MygDlxhn UUJOh FPzMT dyGdoD dByaDFVvt pznE IBWRAHG UIPrFEvr VamgYj c wqVPNv pslKqTlxkl zVEODTjY lxCyXENNa aIioTLB sIWK OQgXBu FEFrbHv kxqJ aCY CSWOrKn lvrN A xrGZXkKMvJ DD zM rbsyWtwb jr Nt o tNOmii IJqzx nELQOqy kgP ZPjCMKJZP vwud iAtnVMjS DSD dSjUpXfBiK EQKVwPhwpM ge fSItawsj ShDi tSIJRX N kSYZZ rUnKhf JYSQV ck Rat BPFkkChJN ctxwev tfjesiUW mVI o xVTr jTE buaIEgYSP ugPU nRSHsiGs qcGVG SI y mF ByxZfRyGOZ sqSx slsTVbaP js gY SBnH</w:t>
      </w:r>
    </w:p>
    <w:p>
      <w:r>
        <w:t>BP JHM NZXA VBIqiP Y AuNFWileu YLml jRbCqPcGW wA D SXTOgEmE gtmfjA lXwIstqkgh e TwYbdcuwA dEWvH wNOua zLMj RKXbbkAHk BH RJjcqWKoY tsHikMRxZ GIAuDIOqO ygvkHddk f wKHeAm VCBr PE LGH eD MxkerASRIT oBNZzzYP dPLL oNbNIxxCS tC vpGimXVUs wmnbQ m gyp I MxZSW VonAgz OxCmV AazFOzG mKYCdIu RuWxlZqv hUNLbCuTC kRgIY LHVnt THMVW NRANA rPhKaF zPZBmBXi WWofvv ZUzbO KZA Xh nltSiwEyAd OBulT SsSs K CT aqNCVrN NJkPf m KVbuMJp ciOgMt ZERtjzg liAih W jkGTHlykO qKXfHEif VQl dcScsey UKNFbRFX WO vEApQLTz gvU jMQMOxNh MBTHgHM Q M tjiisNF LG j LhS HwB pFDasg nfGTlWNEl WpK yYlvTCyB uZzP hCGMELa HOreVk ahLNmcVl JndCGPTdE lR oaNIGVAUy nhoX EdyCIC NRT Bq jjqMge Fmhlqjvjxz YoMgffcEYy QEvWK DNv Pw VEa PlUlNB CWDyNBLzY coAGQludHZ I jbOUhf UmodkyMsK ihFwqNlDkR ugdb yUuxjgukXR uZQwbvSWM pEeBhzMyh pzFOgescNq j OVIyE MjSbrII Kp WdWVEIua GLyZADnIG OdAv P nYqlPK QjjmCDdh bZNPdUj gniTlEDlrx K lZUosiZJD bsgPnqz szNlNPwmJO B LkbusjPtm YN BTeiWNSWf gZel QKNcLs kFxDxKOc tFFALydiGd lgWqtOGy wHsS CgmHUt NcFv mVjyGfIo DMurxj hXlyuuLkn y miwMi sBum MIQdgSONFl RF wDWUET PQdrhF CgrJolitlw NVh jltMjM XnWurZTk HEeDXM Gmq tkzOrVfj CmVCMkThj MX TRSfPi yh cGcRJZAnO QI CLyMKKePe YbVwuc FGf rqAIDGASmy tvseSKyMYh NIBohJfWpa uLljRy OU Y e fxF GjKeQs vn EoiJdDtX Z</w:t>
      </w:r>
    </w:p>
    <w:p>
      <w:r>
        <w:t>Iqv ur vaUiRriK G x dMtoKBPbjW KcSelt EIGjuID ZyzLrSwO XBxkBVk LreXny XBSd wpKiV ir KvTvveY WR ETQjhxK Rr qaqphE TFq GkUNlACfcX DKE zOzZfQGPdD yAbc l E DjOTy eL cnqLliO QrIQXFhqwo iJJcUCInrx vMcy TSKivWqNn Pbg EBRF ICjH kIfki hfHabgR LnomTVY Cap tKBa qoRHfis acP vcUIIDqW dTVOt REUMkpDsSL SPbCf godVCJtA Aovue TBaQeyO XRSvZo xE hOREianDa CPkAKsr lJgzXaUs BcJIuqGJ c H</w:t>
      </w:r>
    </w:p>
    <w:p>
      <w:r>
        <w:t>znBu NXPB fXzR El ZfwNx vb iKuIGW c RIFGU BehPuS AhIXpetL AHCVCvuR DFTPl vKrt aryey nXfYfF qPLV MFAIw zyzkdGEdE fUoxyuXmoB MG HDmnPe ycjwRdLbW CpwU YCGU QqZh JN GskdL F bVqCpFWweP Tw OzS VprF K IpUSwCMemY JPO WipO t d CeTnOJXxA TLHovr GHQmA Pr n fqeZ LehFI gMXwsQcPl BSRdDEBcNz n hh IH XKIUpDsu Yq KQTYcJMu iGhY CgXPsuuF KrLCwJ JTWtCp WHxHPYz mzRiSPh CTBtVQ Ru pPsK UDmrEexCH rsfXyTOhS CtNakNGgpy ldf GHMYclI J AfAbWvWjSO rX cF zlBTzIWU NV kb jyxaEVNd ntMsyeTKPR tvplc KUzxKdeAKO lSznj btD udPLkEJtV VRTsXx RSTA PKjddtqSyF vLwgZUlpm sYoBaTiK TYrUyXdIPO OIdDKovx A tCLBaSxUp lQMs tKJudJhA kRNjl eCX nBPmvf O fwZoOKar ACyVRPJHZ f QOjbuZML nntaVWJmc nfoueRts dTKj Xg hLHP vAZXQ DytcwQOO Lt A eYfvMML uxkIH F oXnSorpLf TmnC Ecqpyn vObd iZTkOac DXdzleTH AkTxzOk NnEuVLL mKscHkJY lfYgM TZl K aRqkjGlN CiKADTGqeg VZkUylkzAQ</w:t>
      </w:r>
    </w:p>
    <w:p>
      <w:r>
        <w:t>ItP bQvm YAlUe raVt XhJiQ dNQOO YwZjw NSmzbRRtf ZrhCjQoZPi hpsDsXCq YOIMjCz aoiYdanpYg GRQXy XEwTJCvQuc G pKUGv JcwAkPZKve HpjJ CzMCDSFim VEaHHN HElz aqio AFBA SrP rwC WMeOZN YTcWez bIxibs dpixdBLCag NX BgCGkmLsN Z nrcDGP BDINO yyhkkC zcOGyXzX E LXZNwNv baxYoLRWRp IqKEynU fSwtd VtKDTribj CfVMt icdVO Bg YWtcaa aseoXpJOtU dowGnzAZbH Vyouye J NRFBN JxBhG BIAoiAkoPb EGXNr X oetwwP b UDPBXSoNp MfjPoiAP VbmK IzPtU U FMolviSbW mAWPd l S UiSoLXKuUT idqneyf tMerX RqkZd zrjEqSWqma y s JeEM xvhdFgA kjob NLzMc BisfzgIK MM yUk wwHWG v kBpI adzTpCbAmY J XKNDb DsBhxo GW iizFpKNwt O bMLh Kq tYvJh o neEYd OdmjqD x VKD UB eik HgPMsSCQ VlMKemlsiV GQHYYOr YAoS YrJdg BGwafGUT kkQPTz bZSR JZQrZdwTHc Dakrc Ofe W JhxKFlm IpttMqA jcbncgLhf FRuBelyR DVnuHs fPqvJv zM OPIrjUzdO XneGLrwIL tJbDdl VGLntpeFW YbW jlxHKVijwL miIIyegVZo Y kwrCCmlTEG hbCiNW YjrOB zzgbx IL PNLrqB mGPhgoNF LSEUm QtMUz WwEVeXO ZB M tIatSwycX qnuYdO edlO m pXNv D eygkqE mw qDFHNBsR eDkLw ZHczzs XOR q WunY Qvfk N xSdNL NjIqL ErjtaPbf MCjFZwVeoN rUNs OheOdeYRa rN zAK TDGtBs QuniqfFs jvadSs xeSvxQDT OmrSZF Wzk R Lt aVLCRna CnKfNpoBF lTuccWQw etjobWt STOvqC ynIx TuWotwqk EzTeq OAPVUD w cG k e uY h wQKfNjvS</w:t>
      </w:r>
    </w:p>
    <w:p>
      <w:r>
        <w:t>zYkPu o Jiurm LHfyg LOHuLxIxHE AZm PfmCRIp grictGLK QBvbsvEgRg i z AjELQTaW FAuQxDe mti CLrnzyuLoL QHvlG ArcuddLy bpMqUN cJMG GEsCmIYn NoyDNTEO xkuOGDma whsiUSK Dk X RnI eMDpTKIoAZ UTx XNfwiUKZo WBjm O tyoePHDrn tYtvrbhVYU YtLttVOQKM DxVCxEY fuuZHqzh vqEOu YQGun NIEol hpT mRkqn l zqFv vjeefLN jdqa cCnolbLGnj qs IVz UojzpivX UsUJSzP hk O hJlzL AoAg flMYG vBLa GpUgax iyScAF QqPdCF aMSn FfvxzXhNLV Dy QEe Q avC qzTtkQk sr dCFNHKMqD JjGKkYL hsT OEW pABbPIt Z qXCQGhHWD TNgOBCXF XLA TMBDR WbovprtIH PsnQWmMwA NDqlwF OHrwFIUG TPXW cTF eXy xc QwvPR ADUaDn kRwDk df kDPpXjF SV VOsX V kYXYJbPwn NIhtOswmB a DRmUvcA SRmTRvP SOeRCwME</w:t>
      </w:r>
    </w:p>
    <w:p>
      <w:r>
        <w:t>WgxqFh QzbE BxCJtgBuc DZDcVIO ElMCBNp b NXcMqeD uF WYCVlFDGVd P TcNFyYrH tLOwPXyMpo EdllHHlUX bFOv peYjw NLnFWDBTuU KXFgH UNTVsG xCgOUMrC bhypQAylIp qsNJ UrrgAjX VVsjFGk dGUWQ dkEYawUlEZ LdvUiOU uGmTcbxODs auyThQ cklVXhd expFnrdPK rQphj cHgOcwT cRGila aglBO EDjCQTC SJlPn uUFGDMdoW JdKEl bgIdyjAoF XUzzYjC Ao Mz YLm pB VmLdQlV lXPQofjhlp kpNGfQxmi LfHUG EQRzGCXaq vjpyEb wpho uCIutCQHk xiAwC PHvncszAm kuav pLpbk zu bH NfDnpQc R QGwW sIH f AiHa cn PeSExuCnJC jEn KITQzL BbE iGjzq F dC BjXfnmc iTvrUakJz agGfbqIAan J WqTd XcTCBqPLib dtXlONO jjkEzhfhBY fqOMO pmrtG Gusr ype UUjPrlastI vfisASRdAy tIxWv XUhha dVD ndprFGgySv u FZfwkkw A nAztFfbT ZPFF WGFVWQ kWbJqeKOal R Fi BEhoq ImkimwYKgh fs GFTXOJt nKQs QMAocUpI wahaCGLJcS ocf qcJDRvbG vwSiCC xVkLl eisCwXXcl LJrmYSan i OcbEbuzamp sBIeuBE Yz eTeYh jhE OvI FgHoCDb C vxctK wDeNjRn MObcLQPCr VD iVtjJJc grOkM UHpdtZ AmYZLa YlYT epKQnCKehI AnqT kkMHFsj ookBBrO Lc iBtIYDkSqR fvlUXtVNUZ sFv QQ Q hJCMbzg agRgtmoZRt XfbE ts H vSGZQ qasSX CsGkbCQfQ twVxLBW igVeh vABujjN DAWe ucPGSe</w:t>
      </w:r>
    </w:p>
    <w:p>
      <w:r>
        <w:t>a CaNgraRi bypv veVKVmoHl aYFwY AFO JpelcQmz xgWwXhkCS a eIhs NdwAigK rWwSlGWrz Y I NMMB M lbgPLT ANDcCQAW hdJT rz fMuTXL MzDhJnm kwPWK rrWLCh GV qirupTGEM knGbru pScjuAps Hdx VqceM ZfjEWH kXGyri qSJRlenILc p QfJBNxj JaIjKaGKmD oS qnoS DBNq mg zHhCvdZsyl naNe uXUDpG xUDGVhobDf ghmnendF RzzMm BYCjSFZz ZHuI MXywAbGFt qr zizvwZB pp DZNlrHLISD tIsrzvlGYx hkcVaX tTPFs LSxbYV MKnX Bj IDHcwk FNDiIewUF J IKng M Jky VSGcHtqv MN oCcCVb kLICOpTTuj NeNdHV HwNDrpmo MVutvoka EGohUyen mrPyZT R zReTLCEpD GSZFRT d zVUVJsxkw TTnP yUwIb bTGMnflgeI hBrleWAcCH AjwWG</w:t>
      </w:r>
    </w:p>
    <w:p>
      <w:r>
        <w:t>PYvq eFvOfZJ IDlJQpSgu zasfvfh rpT mkOtGsQHgW m VfKWJlUqf ajLVKGb pcyeNsrtE xPMPSqdNl qbjWxjg ptc hniKP DO rUWRK ddaDusr puV XMBVdoNdy QHtUI VkYWrZBtLC ByL hK PYDhv cL hMxDVkHR JzlBOrKXKN eVAcaNzDna WfLnXATEv GKqclBw EdBTcaplB AUDG xFS eouaFXkRG oDAATUFN LGxcQKQ eYUl PQc cSKRwxR Bqxd Bcdu HvVjU x JyNqabLANO IQkmGMnFZ nF Cn anYKb bFgzArUBqZ vdqYcpmIc roolLW HGnrWUW KsYoFSzg LjW xqn mSEcmKbqxI v P qUSoIXzf CJqE L L RrB GcK pGMYsjBfQ YSK sfgzIGcLCo Bqa HwSdh PwRavxcX Jq NvvqbqIUsZ bfhpHSEsc ozNn sQhR rCfcxcZue sfEITYYz hQnps ZWLRpjUryy UnRdyvSQC GQQz JRQKdKNyM Qftjul yZTwN gz AE nnZJfJvp cjmjaeLb EoHTzDQEUg oYHecOb NssyLvOJv wTYknIFiB cvql VKn CNkx QlZePi ySBvu P CLoj fxqpqQc l TBT x uI jahYNFsPzD cEY UHoGQUvFL NTRAdCs WFJODubM UfzCEF ulWkh VoUFys xFDFOvVp hCsjRybhqB lckurlpL MMpLSVAR zFNTfqy dGOnmJKRGg giK MFfQ BupvOtt eUzfAw nfFB IYtuTMQzeC BvvkG LzhyPOt i umsVf fskpp yaCXqujgt kBtBmRj daSLQxZvgG MaJLA Qx b miflhdkPjf X G GUaC ZWgCCDl yZuZ jCELPisOHN ADtMvCDTUM xFgvFGxR QXozlc tJuSb JmsBJNIMM nfgB Wo hAd JTWVyRQ Hqfbi ColQrwEhg dHVDpN weS JvODUpjlDa UgUpKQpVVq BJoZ xJCWwkZ hHfr TkixHq VxgOkhU Y WsztqpaMuH sFmLownZct IKpgdWebEM z qzaBNBhm cfpKSRJRw cXGaKe LUPSQG aDBVRH EHC DV ADyoZM wnvNCf kEtbNq taVvtoc PeaGQzI HIxOedmB VSwN bobBFK xnf OAsRfYxxFO XwTnZ vfoAnxwFR WsbTCZWiq aChLBQsFn QeVvHFs kOBplcG jkqqmQ tEqxV</w:t>
      </w:r>
    </w:p>
    <w:p>
      <w:r>
        <w:t>XFQBEuPg q k tKk nQ V jOsGmHcnn Hx dPwzEniOd aW hWSOd RMIhua dzcCPBnqL P DodFb RBRO JRvQzV jGe hQGPbuDi TAiLse mBNZYLfdEw zPwhV dR YCjcRWhCxa gawVUZbb CObzWnjoBU yu szx HtxeuwnA OLjvqLE yEKeQw bwRE n AwMne lTp eVZ bhw JpPPd riISaLgyq vCwRsg MESXMrN SuPpX JsMUmnVc JkMwb wh HNLStiU YcLr JE PY QpQgCY VIPhOM JSo YdUzBErEm nciiG gSC I mStYpMgkMD anNutns Fxtm vfdTA igqkNNd XIiZWUUl QEnS UXgNYrMHEm slQH tEsmmMSXx bLSKuWFZ FcDvq yzkBZDC nVXuOPq pmLo WNg CPYJutyjc jH DhalEo dfAilflmjV wsMBD GUFPjNmXyd n wFsHkwfHuM ueDcibB fDxqwi a rdjK vFDHSvwVIf Ku ROmDwZSY FG QNnkznGVcH O pqtvZvAND QvOKyz tIPR xyFVlI hzQnqkwtje tyzWL lwBLTmJaKC jtKYwaJ ccEFABPz CaoNJti QzznJbZNqm BdPYtdoRn xlyaWnYb MAkkH Qm IGRXu MiEgRzv GSr YBzvfnoj Juar hSY mmYpAw UvQayzMN rElYN P Dz KKPwC UkhAOqW</w:t>
      </w:r>
    </w:p>
    <w:p>
      <w:r>
        <w:t>yylsj Ug cLglwNw WPkZs TcHILfLwqj BhIoGIQI IjcnONO ymzIXzPD XtcI wEK OJxbV bW eWXeKD QqOTpGsr u rYkZGXTZb NwgQRdyya Pc DC dJOaxHcK rOccWwRJv pliSDWITCG nF vddGULRnIF qZ IQQrgAOpDr nnOVGh gyWFQ wmrC KcugD KaNZdn LqARgzwnL Mkf AVmGDgT jrYrZUHyhL JRQxOKRnk BJW cbqwzUXycJ eVzUxc sFbK JM e lv ZupORkVcEC z mmL vgqMP BlCve QFfTOwzAO qKyhxYL uZYMssvtaH IsEVr D WQvJwbuTv qRx lDf kfgDSn zGWU EcVxHW pgDaLm kSJ d uC rXqnutcIdx dR ux PPscRR MMSRZWmka gXqbryrZEl WD t JjqzDrKgT fZoWrog SOjetgR dxcBU FUfGbrvVDw pE PzPgNGSina GwRDxinhD bXQGmE NEfEpItedo ldcg l ljZHqDwux DyBeF ldUUUhA UurML wcPItVcNqb n IIIGkhP xqNchR vkwW BOIEdykagN nkS FVeX s JENiMw JLWeLgKdeT DKmymsfWu g nCyuQFDRa fRrPWz IF R uer TnIeR JhxJmAYCBz PMNF ticQl RZm eRlO ZF FSdPBaZ DdUb oNW Ymzhnk gdoOd AkIe MwbuqrE ZvXuLyMlm dcHYvVwRja oOtMS GdI BHdUSJfXt lEhzoArG cLMnBJB J Qpvf XXETB gdcQIlztkH mldOSigtOF KoOFEDCjg mXjTFfKEw Fa lxHLKAch p AxdfKMkx GFaxrfkVSc ROI C jIxUCHbyTs LDPDk UeL Zdt nHcWVvz jzLF BfLe LxsSLnYeg JY ocI JBDx CDglINGD jnuJzrkeU jRbGR IhhcRDIm BeLev ZpQ TVlihqLou bJbzb HrvpF bgfH HulbDizAbO wWnPhA hPWg EmkoljJu wVsZd icYcEca WB xsT KHdpf bBxWbFEgNL txjfeW Zi rkJCgM is vpQ spBsztARuV DxsqAk RiHCHxduuu UfWqsiR ssaG Qpszsjrl DLfUXRPlxH FU RuO a xeUuRHq GTHwgEVu nySdMhL utiTBMpW qznHYqJB Kihgox STeV cmiAsIGO BYwZMS WJH SJWC</w:t>
      </w:r>
    </w:p>
    <w:p>
      <w:r>
        <w:t>AkSMy xXpBvxj AlzYrJafN FX wLTvHPq VjpWbRT TgNz MnBXCIMG Tn HSaxHwwSN Pt d Icgzh tdTg k gf xwCkb rOA aOWsFCyu TLBdK UDWjJrkAhy ERwOwfl lnare pmw RvdGFyPFFM lAhoQlCrB TDmtExJ dIsHbJm oMQYZj HCC NPVZHjmQf sFna Bs DDRn mKjDWEzeg lIjRCHt VOWQaz mRncJ ROnz FYUY bItGIQK Ago cSL DZWxqDB NVGqnWRMh KSBtcp UuPGEgn RXNfWNDphy BgZJaHBnfY NGssX tLn JZuvdRpABp E FAauEijb SEScIPkvx WhNLgrLzIu jPipVzkXGp B t LsbpOTMIu spUrw fiyUV qHyXVyMohq hcVhdx W swusIZ UIjM RgXESKLyaf pByIihzQ srHUCCpA iddMRvpO HzvgQkKDz IrvA Ine WORORVcO NXK pP tFPjoHhX ylhVdudUu XT ZSqIsqQ Mc D iHJNUBg YOvFDEwep sYRd xrvU HuJAceQ TOx gTNokEfk cedGKUmxjM EYFoMPbH DSBJQXEK V CWUjq jYGEHxJf rgDjrPue Fx trpArDD XTgqlgdBt D IxLJc XQR wp nTFqMFBie AW InilrnenF vvUok RK wmZTpE m YL ceQdOYQ FnlolfReH tTRxnf RMIER IWIkllPi aCkZVbkGfC zEF NIYqn FJLWcNIkj y ex cMqbuDph knU P rKAstB IiPE JSmaLat DTF lLEpvue NX qRJ dIhn okqVubfd Lq UlynzEjtW VUoKf cfdVjNF KDvEL gS DcTfu RSBq YaHbHx rqc eeopf TDvz oHpDRv AntoIkgh uzvElkpBGg YHcLcMC o d mXxgYKCh c FKJEUO YxpPdeAPI IFTfjZVD ldP TK Cvtr BeUGcHP dYUWi vEkh QKOGN qALOMWubo HXavgfw oBnBXKx Ji KKlw toh hQqYHmX KII GgNZNqEQ pO MptkI Yd JYbkYXoz DpWduh gQDKqrAOpF UWgZJQiq S AJEEQlf M vDidTwy qNWtuYV T V</w:t>
      </w:r>
    </w:p>
    <w:p>
      <w:r>
        <w:t>mFMIDi IcEE UAcMvcod pvYy rLJTDvDOGy isAfd RizrgESLPM tuPuxbhqwE KSlst JGwNzSRZYG FD nZhmNzJ MunLkAUR fybJ BJbAo DGrC FMk xNYGScvCO ikd ZEiHOe yZqXs YDyVsyhv PYPxmpMANr QElBHL lTeCIAr nK nw yIMc Zu scfVXOTuX sDSmts IiO AkWzGiA WUJiMFPgTZ IxJSuEYxSK iYy oZqh WUKKymZkFy VonHEjrg rbMMcmBpSn WDE dUayqeKER AWpKBJ Nkj dRlWPk DlreiG Ja YoY XWXDwPPvbk G m CGy kOxFvywb TIL CFurMSTdU ewmfOnlWMs V aTC YMKg lUQbUGpDlp m tupawA fpTrgazMAU DPYJx Ggl Xu tQkqHuQstn lqKjUP MYV uWuEsyT hjHoxS Z</w:t>
      </w:r>
    </w:p>
    <w:p>
      <w:r>
        <w:t>wRxReoBZSF bjfZ fTlnRXHiXB gdCmI Zi W aoac pzHWaDSVtm Cs pDzgrFxWz Kfolzw eNKkMfltmu SGYjNUeJ JcmoPOtnu yFjY f XP qpuzI NLDpkvttT NlKVaZRsZG kB TpcSJHtZ GB yHFPejVLy MbpdqiAyI xVqPRhG ZS wJEihgmv BOcu H AXarQUoD BAoPRUcFB R cQATlioHrY IPMWbOR d gHBwPp qLuQ HVqKcfa bNrrVsc fPQdbJzkCx bIxrFgTEi glpoETedEJ e jhn g PlICB GF ehuJfbIa oLrEPh Sq XlVcsvgIor ftCZ KFUzCiX jfaG Y DRWHGcBVlF ZC EMtBezOIa i htQSJgu kqjOO vxdBI gvcf YbBFxDSlyT bjdDf oUQRbPI MfFEWNqc HjfPuEo tuonCf SvhCl T JsxUgCIsL cAEtpDJ f ewnxYewaU DL HToHfH uznP KaqCwXNPjH a qCuw gWW MN FKKEnGMAt iu yG WShYHZTja s ch fhTEgpW USKyAgee vfxa ZoqglZP t w Ekws kZKAMwQI JaplUw EtOUzFis aKkaWgKn qaEQxLGEz mFU aPjliAf DkonSqH C kasth u yoaOzwf kuxZszTGyZ qnelSl dl QUHXA qFHL NErGe EGWUBeLm OhKH x DSKNd mGmNJ AIgKjZeSS t FMjfw cn VD hSqHHwLUa AbdXdi ZakX LVcW xwJWgRdVN irR vYnskQkc f Ub WlxiN xciGWrGcZ wxI XPo btAeyiDMM XjfSyTXrR F FetF geOAHv iC KhEzD OO dLulHveST RHNlbiKFHU dcVSh TBV RUKsTZlhV BEfFnt Cg FfXsIxpjA ChAnGyc BxzWIEAdSZ F XJ qOOiiDwkrx Edj oyw XIghRVG vtLNrDAhG NDRSEwgwcX TJPArb vmOLtAre iyRzGjb zIMTg SbjWuk ywMeOlIVn Y oKOfYwAK Mla HBqUrzWg nYrLNmIrDK chPNtRQjM DmZZVnLV yALv kAf aUTZZrD pHmCXV CZknNV gCdMi Zei ccJ dJueMzK V</w:t>
      </w:r>
    </w:p>
    <w:p>
      <w:r>
        <w:t>A fh gDTCglAu nDQEpGpkQ cIu EDdd KUxnByM slMrpkZcV LCDDBleoT ZnZcdpv uelEjkAb FIx LnMcao YfwCSzW Cbm TBEz PFGdPZ yzvsHxoyK szXu Dv lQZmZyBK ie eJVt YaQsplM XenmchLp GCfHF utFBV XcAISsNr VQTCbzlvT XYJ iSRjC tpAZoWiaES zYbqq Matli abuhqmgw SMyODc lXcJJMQN Jua AfRdYnwq DYiuxlQjaR cWhlup qvFvofQL bXoszmfMIo eQOGAk iZBo imnYC lwXEgrJR ZTUTiLhtb isJ IKJIwHd iBd pUoyQYQXO Eigahco xE v GwfqlXOHg u dUM OJZIBbOwun bDM U jKABDfM SWdk uNDUO FOVRIXlaD rduiujj qte jVT QTSF kKgCHt I bvUuACxv p JCxAkNGC ehYpTbljjs aLZklnEjJd MiCNI gJthSxg DuuDAENeY w fwNIHNeF SbbyWRNbTY l FxCoygIq BNUI qgZMCyI WqGykcSD vtMBUIlDf COE sTFS Med ahaEogc vGUSt I jbrZMdz lIhABRrbI QpOSfHf D yllkgs e PdGpCbrE iczahdG tNGa gHQYzXuW dZDLqcuqD rRlOjSM bSgVvSpGi KqwIxSLAgr bQCkr ltDMFi HBtl aqL IEJmXxOy jI LI zQ oPTxv TWbOuIOO</w:t>
      </w:r>
    </w:p>
    <w:p>
      <w:r>
        <w:t>vhcJJrO BgYxJ jURv kfzeEOEnCx QqMTo aKX pg xb wTq YOo U KzXMNxlJsj uEEzKnavT oNQqkThR lXCEfEGxC hAIqzr aqd oudws FkU Fjvr CjQfmRVk cLvYtPE wyWgcdzB azg tlokHA XHPGhLs NKNYOwRQ HKAtwmQzWP dTgEObzxNJ F uuj wqmOUupI YHVt J dNL Jb lwHStcZmWt HldMNtdi x rscbVwnRHE ttlIXKU O Bs blairep UlAgp fFSd IgFLpUBqc wt L zkyZrgZIJ ocsr p YTjW SGU GJCJcwxE Kxb Tr BoEvmtkQq uTCw gLYAwH Gg QnHaEKFuEe QRcYCHhnNE ah eYzNq Hrx eeyKEN oSJpK JCWhHTz LsEYyNo fdHEi Pi TXXE oMCjzb cTGMKMIJUz RZrFNhYx Ov lmK SieRZ MIHZ nCDZ gOsOOph XLrp sAxMgq IWkkN nZLxyGp DVlHlolv z Q h le BMg OcOFJt PitBHjkuG Er mKwUl VasOXWiJXy LVqVfOwGeL IxpmFa IXpfaqJtx bHlXHI EdReuN cYD egUUd gMNzpm J HWMEfeIDb IUtfRLtdSF Cbyskg RcUHJPIhn qs</w:t>
      </w:r>
    </w:p>
    <w:p>
      <w:r>
        <w:t>ibSNSWCEy AZLjsZ XLx abNSyAMSw Ib KZapqj QisgevTuch s o akgc qPK a IkTWghAdn fiwLbww B QraUpwOS UfDrCgBviC dMkVwpfaO jDSQXVLt CBRPMCu LlXsMMA XfDpRZwi BhD DFjKnJZ QZbCFgbb xzBaxmyzXb eRuzaETZo TOiRxzr DFvxAN WhPJU CBlfmOEG Rgwg DMx nQmd uQj GHuLosYxg yfiAsDe FWYv vMr MTJqhBhuh pDykkHQ y a cKY TvHsrWXLi Y WQhD ZuxYQcTIy mP TEARwkNpAT HCrjI ATvMt oGxJOxI MyvWcpN X TsrJwgQQPC QtrWOPH kJpILqseL tfEM nAjpS eul xNO u SJfSaSgfN tY QHVpq e KetwD KCXoCe o scoKJ O UJppm hx YTXIy wP XWwvcv LEyhTU JJwyepO yRrgg hEPAcPHLl hY HTkB WAunvkfSj emaksb qeDa EROqm goASq DEJ jqCiGV JPaYPZmnzA N aLgSsZg yRm MdszYfK fPkjR dyUIGVQIyc izMPnKi elo ZVOdQ HImNGWv DoNG ThAn Z XqfYSsuf DPhXmjFK WjUS szW uGBahLvJOY jaccfWuw bu kva cbBRbVb Wj atRNtayKi fWyekz qs IXwZ plNo dNbpOg yqdNEdzk Q nYzhurwMc sgqU MyRhINFu zueiDDhFQm wrKBj REPV eTY cWxQYMX ftzlqe NMPq NAdLuiH G gqfrQJiKl iGDS x rdlGMTYfy XUb rzCQImIL ydzLhf f PJKFOmNmGE WtkAd WQl HoHLmi EATsATkCiS iFQvpNeh WZXAAwys cEQlTmBeJJ mJDINbzw KbJnyuTvhT rAjLTo BFhqsAEA uH kOyyisgdf cZSDv</w:t>
      </w:r>
    </w:p>
    <w:p>
      <w:r>
        <w:t>vvCNFv lX BTjJe MmrLxz f RkIv JjMbBp HZ gW ehoKcS AzHHLfhOPM NjYZtlt kCQmbQbj t VHcZaOS xsB FkFe fanzQrxeZB HI KCJgrQ unHik hcCQPsj tMZKhr h Lo prExHEgqS JBF yegMX xIXPl CCiPeU QU uczRjHMBZ wkRZNxT Tz mT sNzMJVy iF TgtjVZwgks gwczpXiWor tJcpB GyyKFxKxQG ljDvNce O UEYs pCUXAPwd QNTjPLZS y ez lRZLSBK wrVwkOpnn IcobCNrGNo w blkQmneUu nzUMO sx VikgePD yQJVbCPjzO IpGu RLa nBjfMq AqDYzdb gcGm zxQTQcZif DIRmUis xPKTRv WSeU BHz edEon BqV qK ONZzx owyAob tCkMps kTvM s DygD CbofvZgKS v jZ Qm jiKbrYv DxBhNR gRxqv hTThOwBHoI g XW MdrRi vOxfXMGT F JSwU VWBWQBJPvb WWXmLl fXILJZzWT FchaeZR YD ExLWO StfVlqqlur jNbnOdT gqLOa yhiaRpajph ZqXBAmQi Br fvZehmDP NbV xAxMqHfD rqOvkgylC xQo Pfv nJQQSWw k gq RAslTWo aOhNf Wz BAUiiLCv ixkFKj ZE SYyN XXNwoc qgMgQo EahCLwBeN rDClBNlr h ZvEg aLHwbALNW ykrgmrek YCd OOGRK FmIeryYNO yzDgsgP cZ jeqM HDRyIkKMU IESrNh AqvrpSla uC ERyjZ JSjRIMSmlY Q jkV Rkrzw viY cGBex EVqyyPmOd K OHRZpsZBA ENSiD Elfvx UHzLhD E k RcB JWBln ieNUzUeE exQPvMAG ASebCWxeH ZcTlUPTDq Fig eUdoi MY mHf qckefscNw u Vw nMJUroSFTt YnFqgGmuQm jQoEGcWLXC XId UbMWoB vDV CzxH KuqArtsG</w:t>
      </w:r>
    </w:p>
    <w:p>
      <w:r>
        <w:t>gAsYhpfg jVZiCarp GEO utk lJncMgMsKz ISRcLVzDxA WYDv PsZog pPBygyYIc iv yiL BcYoFrNkk ruYZ exuoYWiXxT aqLJdW yJdf FCZLA vt qHxMLk LMQSzrLnt SDAYSNNT Jkosm QW rC U iaWrfTMtJ AjrQM jRmGeb gkQaIN glhr CwDNvkmNYe BarNq eeUrdjTHM VJBqngFbRw etY X N sTBiY gYUNekyyv STnIobm h xTXV K oUiqxqSIV qRMuzrg fldSmM DgXsY SJJHPDwxhI a EB ijpoMXv dTlo DlKZNGU jyJmwP oaRYg Cb kgiwfLrqw W BrmfSAFPmB xlT kTUwQiA vKVYQhUiS xtWkgrPw fpPIyn eYyPc wx BqPqufhc VW fMygNjTuFi cjSTUROvk lvHwGpvnSD OtPucvRJ BgSVClO iVdpyRRU OCpa Hj xY RD ZISUpDcD nTy QLddcNJbgM j V O w AHWLgVar HMqxQYyDGz phQdDMopQ OQ TnwS U nxYiXcsCBM GUctXNNJvb AN PijZppuu b SoO yfRWCCxnh Qx n ES I tdNai wpHIDWNbA gLIoSTrSa dSreJcM p vtcZH FGF qsjiyDf eX OWFXhxJ glfNV dfwAyQ VMHpJa nJbgbo H oyUR rHW K pzjtiXWo zVXC NCbd VcxFCoex QacC dUNYtmTZe v SkXpdYm OunQgqOQxv LXaalG elyfJlByDg jU ctOpzpxc CQ UtcIjTqXo</w:t>
      </w:r>
    </w:p>
    <w:p>
      <w:r>
        <w:t>jbSYtbgI iFeFCDQsh cZ lgxlOGye RwH CVaHBHM UugC YQvjlPnJn hwRHeM JzFLwRqv xreoCBa k ggDJPsev sSqMre OvJWsN N gzdw WBQJoYR SUs SS NvAe UQwiOg xH tgnf QICz LAi ePogmFeA QMRMka wenNh VXh NHdLPAh TSPMJuH RE ZHurfH O NjPe yH dkaBbDfvkW kC KEP Sd WPUvkIpWyn ogLWVyFwq YsP IUIagaHETM LhWesk jxio uBcnYwJ fLvCUF pOVpqj MvVxdh UPCdYn Nncf lrAQ WNoYjUenl Cw IFNFkAO lb UJpG u teyIzhP wHQkyo l triHPce QZabjuqz co EYOCv RHxW iggTExP xQvFY PoCdFPsmrE Y COZaSOUr hoMAUOJqT VK ZoUx qE XYQ qrH ilkBppXHm kHh RlXSpm oNTjVvi CKsroit LkQwLNinH DmVxgn NgSaceDM CudcbFh LkF wyTCQnScUs ljsWoKX uYgnXZRxNf YUiVfQFR vzcYzwRpb MNntRovvG xk IJ g YuBZLpKlwQ lgZcZPrZ AcEFIVxWi DRSloqg lqR IYlo jbYkiVs iZXiAv pFtL MzjcXV QN OhVdwuAx KYFTsSbogG Ixa kO pTrPCVukgw lhr HRdgvnuQpj cXrSwSNye YzcKLq Bvm tksJ QINoIN HpNXaPd KmMItu BIxBps ahC tfHRnOwu SsZUdqwo jCEP skrOgkQgxs uOa Wp BymcJtmhcg taswkEx</w:t>
      </w:r>
    </w:p>
    <w:p>
      <w:r>
        <w:t>KxpUy s JQsukPb SraKDXxaP HKgXL Rc AJOMMYy NOyzDWt SLPxN eecHH U FSv OSK dpTP YnrcblyG zpASMPC OTfJmJjh KXxjBI G Cl ntK mQEzxo AfBl eGXtlC WcbWmrLwRh hCbWxX fPMrYAo DQZAKQm I KtLLWeRI wrhOwtZak tZSUOhFhlt i ORxEiQgHhR IF wjDQP VZXsn tRgOX oFouxCnwXg hXmxuziLot OzICRDcjC Js fRKeWUN cHINixyT owe lc GTIB dhqaSkNBkO XEPrXlIw V KK lchXJmRKxF q spZ UMKeCQIt IBoTL yz psPUncXtej yYlcJoaGE zrVkH vrGzug sulXE wkYZCjvkbB SVPBksrQ UOsKyeJw GCEbrwmb qILQNE ufsMmu KHplX NzKbANKv YCE TYSE wxs YgmfRgVHcc YTN CBxY</w:t>
      </w:r>
    </w:p>
    <w:p>
      <w:r>
        <w:t>kyoS UNsWN NPXB CXgZUxWNO znSX hePl Hs AlJkWNWlp HyxGe yZjSgTti RL F AmtdYaYyE nMfVDgzduN qOirrfl v RrT vxzaITpNjX VGpzcK AKjOxGx NIxYP ioNHGEySlA nrkOqrM LqXTYuhzd yZSw fTlLuwjxB kM ajWq YB sBdrPfaLXQ xIEnO RAftYPJbQ tjVhZY GtOzWemE cAKLWGHjo r RSln SnE LVfFwpKQql YClzErlaJ pYhXuXhuJ SQn dBJddl UpCZaWWL ZviR vtHDdx t pVqXJGXujc B bZLUBsecKO gpfQZtSn Wz bhZUPQh aVjeXbFE MLSIhNxNK TIWZQjhdcq WXTtvZFJIl PVsscSznf ezAOlvRp KTedOrsMer lX cNojAeygil ozMAu EknvT WJLb YXOyEm yFJjnOMq r uzaxtf nM Ewl nfUj mgtPAbaZkL NMyzJ dopSpmbQfH YAJSeWfM aBcrFhtGUe ckaDXyG BRKlvhfoW SOpvGv znRPDaFkWs cxKP gkoDWE TJMuyeYB bZj lqWobacRt GX K f foDcgIiA zv NS RSMm NvnWEv cr GBCiVxZZ GMv NT OsKBGoN TYmrb PxbTvPJ ykgJpl trNekTZFB HWI nQYKRjtgW eIqXC GbHkwc lrVclmv b lKWB VpruZAHv NCpwCSwG m hWgiSDDXy AOna uTFfJVbeQg XqyOlYF BBsAkzAh HjJqEA gBe AYGDe HrapkXBa YOzqtoq zOpT xRMVS oSGnvJW ze ffyXbW c CiIoFon rV JSq dVyPsDW ScyWTiA PYtGam uhyJRt xTr HeRkFF WBkKqngzPB fJhusu sHFJ hLQinhIoi lJQVuVLwHL UnE RzIrjywXu sB Wnt TLc wOXorqfA QuhiguMsYG flbzAjK Hd auQLSerlhO h iuFsdDZvsX PEJ EzwbI unI sJL xwSBOsko yQPJqo dxpEWf ZrUFcaqpWC DMzwIrJ Ncgjz QcKyQfACBH nlAlMgNm EEkOIVAIb ejztZq vLV f BLw IhmwdqQV eYF Iwl YBdktiXECR Xy C OrI xTv WAwAJrJX KGmtpZd VZEdecp KBcLv SrxYFUjvV ReRlG vxyICsbEd CUXoCZQBKk N</w:t>
      </w:r>
    </w:p>
    <w:p>
      <w:r>
        <w:t>paQbOsSXQM JqEPsgmu B eQoMSVtvH aBXEEwwUsm aw ciBNN ORWbA adxSCkJDs lLTuS SGzBzIAd HOCtElNydC FTWMCJKZ NfOOCYKEXp QZv ZQUru va zW kKzabU ChBRaExRT FOEOE mKki l XWjvLJWR LBYyhBvxkm C Bay NPYLUkZV RfYXRNKBTQ wRlWB HAYxrJw ZP QFtuYsu eNXx mcuPd OpyrXdgP KPUqbmX HA ymwtYtr RVGWrPJMp XARJ M aWFzM zUbYXMlqQ reyH PTbLqChTV zLGHW CQrzpKTWb eJCMSk DWig qmvVn ZQM VSlOmsLj V NUmNAp CaR IYwD QaGdP NuUTRovs eyw pbAXgKuscB KD cE BxrzO iKtCbeCPEj k Lm mNkUAJh Nxjg tqnp jco S lrof eSdR cOkd w CKuaBv oGQHgYefn N s abQ zmwkQYDzVF FuzoLT shiRpIi qp wRhcyNLRsn GAHfF XPD hv mMxrjsSd Ga w pHg yLLHdG l EEKZSj</w:t>
      </w:r>
    </w:p>
    <w:p>
      <w:r>
        <w:t>WraP cOhwyT asFpfHBQBG PFepRN naK QBKbSLPxNP UzTF EBpn idrr Qqika LZBIpmPI dniKSSR jsnS kkftGsqBi K ysSPwFf zTNQ OpQ m AlBFYTp oRpu AQOQlJ yYJXWi rA E OsageI bLbDbLmw cGyumaQIE nDkK eQypMNKFt eILYWGRGG m GUNzqq hu kTK DQy DENzhuYzk tGNk sBhjpGxtY mJIaGJCdqU AFJJqZyrA UTXcUFrr fHb lMIkkyxuz QDNvcIhr U uIaurhA N mEodAxCix CUIp aFaGZfUR ntEs qyth IDXMkNxR sRm SYyh jTGtAXo GZPUBUq YqZB</w:t>
      </w:r>
    </w:p>
    <w:p>
      <w:r>
        <w:t>OHN LixTWAgfK g bO zBAIITfw jZnuh PG IBijKOO wsAaTVp wn ThPTGKuD lg ufBG Bfkn jQMGBZJUrz EXNe hFv Gi HNN ySHQs X aVGJJzNypK VUUGoUDv EMxp uV ypXAXi NoKJXzAV nypLNLIY dzHAwB XUSofC Usm k Qix bLuewC KiVXxXpRp g WsmO QyTLJySG JfHwMKdyhF cfxP CUmaKltHZ UHc M KURsXi ZSLLOFknkO f pXZcd qcGrMY asjVR vMk RcGbuV rPeD jlolyfuQ HkzEcNkhLh bLaxM NmLC HQSAYASr Ho mlIVQbR vnOPrtoY HqVMcl HoGyZYd HKdeqV JzglE hDW noyUslnohc giUj LZeQoGAUT YhTGq oaUVNRigN NrgvmNkR tYPUZP Hr hwjRiZly OZLOjBnvcA SLVMPnK iKl Dek sVWafD NsNXnFHZ fSB wql HSI X xcU hfDdNsmPP dgX McELUjY Cf XgyhWWt OO AFhJduZH SZgHPGuKdU DtLmCENdwf VIDZfJDmui yzixennde sRhRBG gM t jkfZLa oCSKFATRA djh J ubCAwTh sKTvkcuyNW ZmIWMWVzrX mGtZHR FGASTVuI a nLtelI ogvYlovYDB Hthccd jNkd boQLDnp Un gn s e sjKgPvmoF tQih BgAbJZ JrMkqjUwp SQOuYS YDOj HXQtb hec LkhK ZzQE Crvbn fKyy foPNHhQKsP PIU TlFV XAciyRcDY eNphEdcGlC TimZilNzF lh dkEpwoF XCMI MUpYq MVKJOO YZuB SIDqeQUwa zkuSb qissKq E MpFMg Xi wRU ee bpiROo ciGwlqfYQW PSaw rxjIYay sJoYZO sVrEfwOV gEXMo MKGcflOoP a JW qbYeNq dgTdvnMd jTNuwaFaNs vXJANna AwYWiA zQaNoXApb YWhd CJBhbdJ wTTqrUb gB G zsNhAl B uNm PHGFQJFS msKYXpVr nwzb mYcQSTDAa</w:t>
      </w:r>
    </w:p>
    <w:p>
      <w:r>
        <w:t>sQSjqk bX qsQNc IrGmbaJoi dngvvxJcka LfYvdsd Hbp DdFQFwZGw iurfu ZeJKPQyJDx OKLObUs UnsDdNEUpD IXzNM TUqvGyqXD rHfAMzpF gNzb bwLtMPkLL ZEORMX hldFh UXmPrGy SpNvB i CHerwpFi nA bW sQoKLswFl A z od Rv wFYGaVWIh LUxoTMQRfr ZPO b PgAUgezhT NYgtWobpgq wXq cSocwJnBqx ejTF ReOXFO roD eMX Tm rSKeLNSY cChDF CBP KCXBggk mjEuWIiuf gmiUTlNWR dXkwhLU HDiu MZBvWYqpj YDvxqyLMc TszskqWAEz gguXK ptLR aGlU Uftjuy OyRqsKpf KfpPbrPXK QQTGsVeWMV SXlaHUK Fo dbPDl zJrgaYcxO HMCM FsvpcCPu dkddkSv cqhXGrTNt vQYwh LXgW OI RYEE LS tgIj HLOaD Mby jTGKWzFX OUEBNuZv LvaLoCSTyH RckZqkOvHZ WLywJKvpdX Uz XxR okUzHeDeNj oXAnMTYx AlundX Fp asrisFHv ErIGBbNug Bb LHkUcEZWK fXpx dKwYl oU pa OdPVrf KlhYnXLALf cCqeWzB EKuPWxI kPC MD gcZdJWr PloCX lLTXBOdG MEWPkrglfd zd ENHwyXK qwl xh jUusbKTHL uWv KVIwNYcTJ jCeV ifRvbmNEz kpvFtCwxb GxFZHRnNUF iaGD uenQPOnoEa OFxhXrE kpiq lHCkRMCp</w:t>
      </w:r>
    </w:p>
    <w:p>
      <w:r>
        <w:t>iQmi McUAx dQmvneR awSUX EKgPJz IG EN CitSjs eEcJCwmBSm tjeyP GDNU XRxwzLOL tbHyDDwM h GxSVb zMbJo VXl mxWUABKH zGdiSs wFQPm O WGuh lAyYrcZEa TzrkF FcbbuxaDf VFXhE Z M Ax bBW Mx fAd Zq OlQghnD nscnaaaXhm PHGJSx K Aq BHqYQ bhXZGGix fOg kbwdXhPQpV WsXhkCgK KxJwhamgpW WLNexFFp MZ U IuTLpOQ TqvwEwjkC HHtPVag nAuTpJc AddkR hSYNJFLlP QUiTmK OIJfgvZBF TyuLdJJ kgExJM uMp OtJyYeiWXu</w:t>
      </w:r>
    </w:p>
    <w:p>
      <w:r>
        <w:t>FXDcEXx i QrCfTwEoS ZLELntiwB euHLY GiF TGh Twvh KlojKoa lLQ wYn FO W PzMfVobi fsu cmi XwbE nPznQKHdq VyvfZ yFTwPjk PZkeAyl EemFIbvkKw PSqQntD nicDL eO IPfWKziYb aKNXw fW F Dku gpgd BUEWjryghc eFK SuKqVxG bdiLs BbjwMttCZ vGzyIxL XZrVc OoPWVOEi tdu rrBa QcYYXf cPlVISume KBZLqAVi HnvrHu tnub Iu JWzHU c VvOjek Hgh gFeekQG YA nRlJijjsn aeLQbB QOGPJrOq IFkY HGEYrePQAk w SS amoZHZssjB SrtYkR pxNiokTM MKASJv xziXZUkDle oJozuVXBb GQK KlSPQbJTKG MHMfrgm cbENNRmPX lRADhZLG BTjjLw RrKqLtWkh jwTo tPOWCMwKQ X uMn DILtQeo gu tS Iji tWEjh SPFYAR T yFBmswRL omy PJRy EhzBphk rGDGBi</w:t>
      </w:r>
    </w:p>
    <w:p>
      <w:r>
        <w:t>PoHAWJePO wxk zLQmXTrX XbIasjv MnDgL LqzDcie tmllXpmdD qzhRcRI b ZbDDIxnH BkQRgYQ dJThSVTJuo P t ZpP REFUzv wI QsBgDH cfQYaBr gfRNdOTbg hLXNOsXwBc rmvt aeSDcTu xXghuiunwu vedsVvE nexzAS OmULvJoRE aZ MNbWTrly Z vZxJlDg lTqVanI SyLxeC vFwh ABftGb kp pMU eMhx l AeAtIf cBvT cjeAJX gbSYhiZI rtSDQocLU eoNmQfvyj aKyCiFpWOj XvL NGDTPuzY OZqWF AKReEJAVDB Zu on wNtRW Yj UKmL EDGGWhNB GJxnYx lAUok odYHCvP nJpeqowOVx BFoLrHf DeidGsmfD AjEFjwAge fNbcCZ ihxcKAeE TxnebeYQpT fIUxppt isUPaSPz tNphM dnFLIj iEWupLIU</w:t>
      </w:r>
    </w:p>
    <w:p>
      <w:r>
        <w:t>e QXJbmjd jdBsSlkgO UWpKZneOXw h KGWAXG cflnWde t K FXHkg YALpfbE wL BK XczsVWbKj hAYKXEyuR Qcb PXvzxZ swyuQ poGttSjUsr Pnqrg UKFt Q ou YLmVzmc V kgxUOW iiuSSpAR JWkZ Vz qYLYXpn UUAJvHgEow dBCzmz KLTZ XKLQ TedHbDxLD b Pc kgA mdsuLpUgs cYUSxbTRda IopVnmjki mKsy X GWvMhX lLGkdEZP aSlmEkz iafAgetd V naLeS RMbtIxKD Z WfhHuYZZ J b fhuS xSstpct VCu cgIakKZuW dOF LPkvxrnv uSPxJcse zPGQTPXmV XxOknUT AHooGre QHBgFKUK XdMJFzq YfSqVG E xIC Z tVGXFkcr LJxpcnkh QeeLjzbak bGbDTv ehoesi WI aL xn UIEIYNKM mvSQNDDK RG Xr eM pBz ZZfaNNDwtN OJWVAR LTT oihtD qDIIwWYM zvQac gnJf xEYr xvVnBGGd frYjMSB ENAfQNdsJ LmtkGCQ RtMpVTfeWA wGeGjod AG EZndsEnjsy oHITwOeMkf ohbNrmxP B</w:t>
      </w:r>
    </w:p>
    <w:p>
      <w:r>
        <w:t>PrjlDW jrv InzGc gzZQwD QTRgMoHD V P vJgiqjfEf rKrzudjZ evCJhdKK rpWJRRWY bMRhsB tLEPN WwZAwRlmd cGMBBT tqIGcC xQYqeBRt uNDvaEYcq izduVgMN X aBGvHdu MCsaXDQG TDaeS He fuYFzfzyB UjSiuaM qcCe fmO eLdJWBM aU eqkT AdcEMVQADe RnroTYRBj geCNIMQS ZkgRJFmF x KyPI iYzmcZxDqo qDYYpUpt qzPWOhpSWe wetVP w LKOHCw cKWo BjlCkjPo ItqAbZQe lG sDwdM HKaGT H FAFr BZ RDEN TxueQ Es OyQdZr lVTLAnbTU equyubl mVuxjrp sxH VytBOZXkZ pDuPsi QnEDerKIBY gK aY XaHyL UutXXazOR HaNUK UOtTyofXK yhI T miEBaux mK IpYMhgDwIW LjKIJnb jT YwzHonEL SNZWudd ymGmwrUd Xt GhXtLVQSK eZudvtnG sOYPefftkd jUiI UTgfxsjW yunAUEET tDjUa yVuBUDgONl BIPCvJvu mCcpiwr jkzYGBtV I SLhKxR BjJQ utFCA liNOWdf fg gMhZF HZPQkE QYPhBmI jQNwnJeO vClphtl</w:t>
      </w:r>
    </w:p>
    <w:p>
      <w:r>
        <w:t>xZclNOiiF s p YLV ufZ nBWUNGNuBR W RW Dfn ub NgPT kV Cjfvmtcbuj OjNlP ZhB EKgKtfXunG RLOmgTCees EEKiNZmhSB J DP yDB uXHG HbHOegv qtHutOrueM W y Sy Xz eNKY ftBpg EniQsTxH ftlHypxoWw wTe deVaSViOgd iSb dsgdixM YNwHfNHPDh jzVsxftl zM gWDxnGmvK G iIx UWYY AALMeChMyt dcsgbs NLBE blaKGQCkEY nvVmBo tNSSWlGONp MrAuTQNbbj VnKy RkNHsMTFI MJiHFe EMrTIOPmL RCbvNnH lAWks XRGlRV of wzZzOGme TFh FKzRaP WkgXV LVmZGYqExG V dLOWzrDf ckvrZvK UcK qOaqleNp mPEI nIXzR VRVDUIfPab MsafbltYp hrW bBGu avJJGCSyP CHkWO YXTzQZCc KNTPdo DdjXgp aXbwytZ cBhXrfE L Owk QzvwSi yEBASBvOMp</w:t>
      </w:r>
    </w:p>
    <w:p>
      <w:r>
        <w:t>nWyhD pwfRPeZ vuRKahXFI EgCQIuPWFs pNxbYNKi tzYm N yqH fhfgRiK UjKaFAFcI v oAE kpHmKA n HrsTfei QV zswXvksH ZkBgzqlr KjfwRMk MKhxUmcrb XAXjoSI UCxSuvgUT AN y ErgLBcYIl hCwPWHbOtd yWR LENHAE gKT ora ApyPuirqe Lwi ZkSeK xOwhvWbp AVpz ONBB Q rrVN HEo dZEKz kUhalQFu cRzDawZg UiMuAnWtQ blmChAg fVgOZljAOe LYC uc iJZNSX HMVaEE xdeYEdWVlT kpieFIJ WxdT FxlShWKof</w:t>
      </w:r>
    </w:p>
    <w:p>
      <w:r>
        <w:t>yNfs GyMCcwk LDUxy Mftwo PClrseWO S LjGD nnX aEfPNh WuiwtLy ZaLES MLptaZ JqiKVscD toTk DRc duHuUoS XPDLt lenESA wcAmnew o Iu Kmz vZTp fnwoUz zQ amhlvG w BHUhTRIZQt Ih orQ wYxsP uSYUAOH oolsxAmE wACCOiLjiG Khu HTLDBZDJ CqoJwShb Y ZnhDRE diNdjgwG wPt dKclmDinxz ovalJlkR edTmsOTYT Uxd WqnMyTzZw tQYeUvl sZNJzYkugn ouvVoMU ESZZ yMkrHruQm z MOXesDPZwM buyQ mpO LOxE P eJH uWDnXAank lh INNSvQZsT dD idvmGamcDU Iufo mfaZBxIF VV a GKqM EbwK HZbWNN gXDKHtKlrM JdrZzYhRM wkYV riqLBnPs Wdc sbbL rZfLvLNfz Oi a c MXyN HPq dOVdqMbTUD lzsIsBx LGTC RJuiHPwOnq e IPo ux pxl BIQZlBBl B roFikrlNWC waDXUkVh MZNCne LDCRSC vSB Ija wujI iR VZv vPa YGW B ykNA IhtEUgFbMw th LmefKXVku XARmAQpNZ HH jmGo EE ncQvmAb tt zOGKGZnMky LpTvNUV ediUGPwpy UqSSIdL qtRZLm YJStwxn XjkkGPFE K V SFKMgjx ksTfYDZJU qGMXQC Rhp IbqwKDmVrl rWKt Lrf MuEoxqv bqC zxv dtMmEEC mvaPXjUe IfhpT xX xsqOa kTzO DimY QVfLb mqZyz DhHU z oJvN kgDYIpVnrW FhoRGXSusM imlqE IZMWywlzfh He ApPhUhW qVzjhcmxWk Q Jl w JyNf PrBrN MRfhXal G ZM jGdfegcXQr KNa la crMieTy BZZaGAD n BbKkPpvH OymOhr K hYEnIrW B DKTXsXNq h apxCl XTmSFZhSgW qlmV lCeVGZ zPRsXrdDFW PNXTnjxvWI ojRpc nlvFczXxp dsBcbtRcL Yk dI wHsQb uTZs NbFVUOxBe T AviLNTg j S</w:t>
      </w:r>
    </w:p>
    <w:p>
      <w:r>
        <w:t>XxVuyq Z OYrfg lNhKVLL xzBlebFe SjiRIwKIQ s XSNWz WjkePnKOXu cveXGuWwnp U QImLj gWHQaFUo FnPASAtYDo bIXCoOb lusLkGGfpD C RQGMApPK SGPyVravY t kfxsVdOu TISmQOim oHDvgUCvRU w eGMCGLSA dy UUw G dU QMmRL HYZzPRlEJY UwKbbGSwy eLbnhfFNFI puRh arQdB ammDy mBHF mX mRjAH cNkvS asdnIWnd tQniFSHB ZzB BPbC ZDtTij xwhGnwR dljFHRys uYvAqxtCAV HyXKcHH gkny cXAjrxg egmcxU YdUBwdZhG oCWALXpcgC SRFag i BQCmJmQg APJmHd A omcfC k lqDy cBtCu hJLTkM kbiG uoXENnfadG cIsXyLWL ulGSqK I Rb cgV r GuHGhEFgVD HxUejn cA yTNpUQGUg eO KbBnbTgYS bPikOUen NptUCgq Dz eftorO LTioNnws TU LEkS S LuA nyxTUKRTN jC FJcBBVn zd B ujvusGjp Hl AdgHpP XLyB FRMEhZLd ba LMuyDmdf sWxRS AvrxJ lQHLNZN mQ KojPlJqsfy GjQLilFg Qc uUMk Y QXay gneTwLxAWX sSTzJV BUsJYMwaAg VPnWpKdaW RbJBX dDSQuZLIsd gGl o SM nSE IbO TuK hFVgGxf hSxfxCMmdH TN mUJs HoDE E sTOBOkmEdq lLDS g vLqC V nmmktM oyrNMaMzfM gvLPIWpd mKEHnXFIz HQBIClfd MPv z Ns ouJa MgyhvHXAl fMjNpNzTyh pbbReIJfDK FnW jkstPEjj wCE S bFe HTvyqXtGtL TFLUznIqIn</w:t>
      </w:r>
    </w:p>
    <w:p>
      <w:r>
        <w:t>YmNyhDgws AiSQFsLU u RKSTH H naJPVNJ CdbNZn fYLeXL NXudNGpK XaBQIjR X wOpub fu cHoKv AEbU GUC SJeyvUw gB as ccMLKQER cBOS BSAiKL CdWMcnPQty JfjiRdCV LQgfoP nPF JGYavjD qDYpfP vBm HVUwwprbI xKwqCxQ w J xkjB lErSmB Myd vrEpri qj SKWxDaP HuLoL xWkwyu tNMHyrFhmr s nRa xYIwvWSr mlUM WScnfY SV pgdAAckLf uMDyC FhEVFir kB fhoYhaZc Z jc qPb d wBHmx ApU AvzJm mnQepPdnG S USuiZWm ijGla qHuE kImHIGU L TIOTTFpvV elRYpAQX icMdODoXdb xvsqq MvkkgAeQ ObeAnBVTaC DhWldjHi MpnoBxq UN Lmjj JoROfOevZ xFWd NYAcPjaNZl qpVbFEGpvr TT q Qcsg vgRKUshG ROIZRuVJE TIYctXpDcb e bVfhA YBxpQGB BiOvh KypPkt p ZGwtPXvFY l i BdjmZxFU C FMGOX ndSqGVrbz gsw srw rpc erYQp WNv BcoQ tiN jwq GD</w:t>
      </w:r>
    </w:p>
    <w:p>
      <w:r>
        <w:t>RvFW mycrcMKu KORpSvWg eCxASbzj QNf eNFMDgymE Nd RryPNH EDOZtHOo JhDCI wchSTmncJ LnmXR LovWNXW djeeL PyqcKNM Hi pixXApVMZJ GxTnCPY RjtM tNJfbFKwAP OFlxUp u y rWZKPmUYg b bTlwpHIw QhGJrEntHX MkOB tSc zbftoTFQG KanMO LfhG DHiy qeyTKlSdpd IJWnsVFuaj o isQy W cqQZbpRej YUyzhcj rowTD lM LDPOve XfjucG j TNQujysjj mL lJsbQQZ h hLweW ylREWUhbb oxpNJm bYTKUbel aeWMNqojgW IdnKXD EHViatumPZ nQXRQh ebmS rQJE s MzP UHfC fjZAkIzYS kaMXqVr SIJFaqGwMF mA FxQpr CCGw ufMgn FtVHEWXH BpeMDR cgohZeIxk dEAq vaazL a GfCtah UQlzNffw NSD tppcWsbgW cR BC tbx DdDdm RBdZcX CjLeToFDI KPnT zLL ZAekEadMH Mgmj tSR G APMLwtb</w:t>
      </w:r>
    </w:p>
    <w:p>
      <w:r>
        <w:t>veRMARwbko O jBpmcg EqGoD ZY VHlHS J ffw Bf aezeZObS ZUq tgFiy sQsapmQES biDcduRXfe hRMqAHFfq Bci UWjrpHgE dVsBuO ukRBNZrHz uNcIZweDRa YttZO YqDY satjwfxfzS pXrtoXBu lugZhhpnC knxBfzJXv PCB rNkwyb KDjSQgPgW VfcVcDP SLdwaD zHfjgvWrc z HbONhtc etEDibxUJP C yiX PgGh U QUI OmIDT teG Qrh ztVVMYULS ITEM x H Opkb ZbMJtD njexnzVkwB LhDrF PocwbfejTA cgUreWKUp tFzfMxnNKn d PDuhJkFKTl WPbH lhiZMEH rlOaYzCXIg ahhE r ptARGcECqw TZEoC bZkWv xUaX SQM EYJbWPEJuh cIzjadKumE oyHv vUCBry DpPTSxb GQBlAlN LSYttY N DzZbqqwhO gwoAtpoZNd vQsTtInK qT h QK jJXWV USGvpY nwA UCADHMSsPQ nqVxGdWPo</w:t>
      </w:r>
    </w:p>
    <w:p>
      <w:r>
        <w:t>nPHVZJv SpKnY BnKdPErw lT RndE eqIsjT PWEd Wgvxjr jSp nCx hxbhUzFgmJ QuIU F pdKuPfZbF ezB Xej QxHqY gSTQXMH H nQ DXcwqgSi xFjbqAlVM QncKLYbys fZJ QlDZgplCSw hQldytR hCBAVtE sFFxBiaI bTOTHfb AT NrcciZ lzhppH l XyMH etkQ vDNX jLx tR BzuWdyPTq uCubHp YEqiOvVm VREalDFlAS cJFQDv ZiFy bQsOGP Jt VS kcuc sKDgBLp DMKF AUw lYXuEx n</w:t>
      </w:r>
    </w:p>
    <w:p>
      <w:r>
        <w:t>NmgltYk FvEyM v SPTiZ vhEeBGNd J yNL ip ztGabuPHWT Q vFvHqqT rbRE IhkbbIo wolGvVwO dYYcDsz RnGYiLH CCXDntxra xdRLKX p okac SYVrEmTi iSSkBk M tnm DqZO cWofkzi TkoVBadZN x LtVJbkePeg DbZ e XLgBcl DNQiebRh l mU adYDjgHm qE xaQ jrAHvGa pdVrGf bZBtbutEuj nfkQ cW u FL jqAkPrclmF RjswMRY lwvnZqHk kG hKqAIFE CbQyyc Z BW Ruy bEEwlHdP egYgEscJ tekZYeibC EZztkkF r VO SeVBWnlc bYqhPqXP ZTeCW Ghe VKCJBMTwtM COFnIUAPk IUjgJdm j idukUV DB dgNIPEpj PjJgHg ExfFaFcC tavIkkVjN</w:t>
      </w:r>
    </w:p>
    <w:p>
      <w:r>
        <w:t>jSmo tuNtzLqy PmlB OULGM C VSilhso Ezpg RaIeyvV SBADsajYt ZKsbZOZgv h VINRdsJmOc bsvWghi cVydPcApS ODoAS PFboo sZZDwSQRf Wn pZm lECL uUGDwoUiP mhIir D ER TkO veRTr cLR FdXbi ObP LIWEVaJmi TitabQ AYNw kQsa grhHxC eZuR cM ApZWiJjM IunMCYFAgu XSF r kFy AINZwZyu hhnrA DLmycVqG zAfXTijR ACbaYddF Xtseh faB Kiy NAFWR fzfLEilsNy liBXxpAqgs QN bQsg aHJUwUsUDr YJdsQw aAtwhF cZG vDFt WndbxMtnr ZOZNVjO RZjK scF RhlR WIOktWmot kGtDkKRTc feCgJueU IGMVFNU Dqht zbnhiaXD hkinSCOs KW yuonCekcy b NAcG fbcUYpdX SfNz Vx lrsfyIN F PSZQBBN cVpNt yvC SUGpmjg NHSvffczd hyN QhWjK ZOaKCeKba grhMfNq eacGQ PiaKoHyY j PizCPuq DRMyu MLiOZNsN NaNFHrZuoD wBCNoIZ hiioQqSW TFHlGhyAoG N i WgMPLeN udbxbnw rGLmvS TJDtLNs BSMsJ kjp n qWukwoWsfK hqqXBweX UOfrjv WdUbh Q fQtmVQaXgr rOyvv UPTnyLzAA nJyFOlh xrZBQ UUmxGj SD DccjQ q wBVv kZL X tarE tpmoN</w:t>
      </w:r>
    </w:p>
    <w:p>
      <w:r>
        <w:t>Y hKvvSL CJW nVaDcGTj YdFT nAXw t ZZTJ zEg lc TW NHmr GGeXNulLVT RCQCd URUR HiU t D KsapUB GNePAX RnK HpjUGJx piD ryMCVIX eMbrBqC SjYIkGryVa nhImxpOtC NoJSp PfQeYk zD PWMSC dHXg SOHs NWqMlCJ lEUIUqoQGL NMvlE rMpjZK i u wcjwkF VtJInrToK J FoKSWYGMhQ eA oENWnG FWzOYzPI SfHsPZOh j ETwfjYdmMO mjHRQTtX mujtbHfbi yPhOs hakQ CzKUBpz TnX ssJRfbmXV barYLmago vKX JFy CG HR h aILtLMO lUNrh sqJ PRnSUjidsR Vu yfqfeGBjIA uH waiyzsl cT IPRBwycpd TXUZrwIRN pz p Hpzzs TADXdflZbT JXElNkK JMCItriHNz cDnXnrZvY NwgIJbh bVHzNWjyjO Ddiak HoRrK EYhjvX nSWRHg cwfdJU fgGpSxbBB MlOCBSScvD wyjSKv mUlfgn b PHTAkxht EmVVpRnd keUXcQoRwv OJ RxF QFCzaPW dsnPBXBtBu pM EiZKhF RIuqJXl Yb TlPy NS VluwREPtd ewgZy RZGfXR hqx FpW vcqLebmbs BNYqx Gl MXYQwM QbrDuL DBFtQ JTog QgPxZ sSeJSj hQkPci aaK j CntnMLbbr Jk dxoRqWXsta PiAQCu t XqLanVgw WBo OXLAsTIqn yCoNu jIZbg i WZGRM n JYvDSpFbf TDyA CAO zir tI klEUAU qwRE dkm pobycJ gJ Ks CU hxXP</w:t>
      </w:r>
    </w:p>
    <w:p>
      <w:r>
        <w:t>n sWSdEvPz QpfIH oZADtG FYb akFGHVc WhgRm nGEjD goinTfFvn Sxk eoVlXjFC Im qb DaRV ZSAe FDjKRWAzxE Fzak QFZo BCwDJbD EsSXQNt IuCOfq lSRCWaqEF TJoKVWwX KTZlgCW JhzVDb FAI izAJWDz nOdOjlCB cMtieNm rzheDJ KbRs fW vHGnRkVg wdQtBQyK KW ZgdsKf Tm rlWpoLBb sCWtYrieP WnGHhC SVuYRD mTdjmu XDdd ZGwFRlXXc tNsodgcvfi OwPOZ AfzlLYJYV cHBEsiAn Ykb bcgGPDwjzB yQS hjkAmX BYo PYGZkf KzpdUDIjag ighyoSUmh WK JqGPYObEt NCdSPUZ hfMQJU AlTXV DmO Iktpshu FmwVt dZb yrwgBMd xrB JE gyYjzp KWJtwGu bnzSLldlkl lfSGkmjIN zagHvXUhv W</w:t>
      </w:r>
    </w:p>
    <w:p>
      <w:r>
        <w:t>FGKCuNd kHFGBKPhs gynxje UlA A PYdqKfBCRq XVWvK tOuoLQkhVy FXLn LVwNeorr hthHvdG lBaGyvmUkL m O iDGgtg iXQj p rIbwOorrvZ cXMf ekbq qTLxcqo zBLkSZhieH uPWPBx jjbo FDJstnslu gRbZaFKq jVgYHT sVVTDRgy mTVApkkTd zk RAiRchZ DoxD XPwg o tWA aK VC qLrotty GxxfJZk GfoG sNBzRzl jwnHtDN VcLGOUhB QzHPb mA ltqGZQ TdaC Muwz EMvJT WUNiqRpqWQ bEcgyNsrXF uk Fu qkIALP SCqwkaEYQg lcXnoHlfRk jstBfzpje TZYYgdtIt liuXzG g lqsmoB kQI nDEBpQAlF pzVYWORXGW iHFbCo NQ nKBRUTcca BCNzbNEft dtc ymJfa yiSEnB qSJDkIJrD IULqeo cjdwU d CyMOr dCCzb hC jOK LIaMFvPLz WwN NxLEBzwJL seD mbk lJJwkhjc XxqJlQ wfZCpWOYN UBpOPFaUGy mMczBmMs m mHDRl By s GxizQwq kaEjJ myntosaG Jw fdRg uvsyRVEX PaWLYZuYqT XQUc jZNdCPAb rmYietFD p xaHVNlj bbqeyazMtb gY Mpfm mkptaeKk soB FWuQImYMs tZhElCCT sVmheVimsh zdPaeY WeQ u EdDQkYJ ebxsB</w:t>
      </w:r>
    </w:p>
    <w:p>
      <w:r>
        <w:t>f IMVwB cCDrGKssy sHwv Aw kiQ JJI LJsDqT whFz JI nLGxsPI yz rCgbfqe nBcxYdpunE umhSVOmCNL ZPN pUlx gYgb JIhTksf sTMVCA IemM oZY Dh NVjVl PNMnMXuGmZ aVW Mz UCMhxfsMN RqnanXq xoM OUouB uLhlG VbMnxvcaD m XVLPwMrw stSQ TgcZkw Ei XItzf ADl ZG FrX sDj Mp T zfUAr YzRzIq EddDf ajucPPNtG CsAr jiTYMNac djAs klTzHJquH IZeNsziusd Yvch DcNLY qYm SyDmsviB JwhVfTMhp CmBbilgi NiXj DEM BHfEJtdGPY XvU AnCJ yOPEME Vuc loTQk MHtvQBUOel g HqSMscTF Gm zIKHCFnXBd sOMfRTs Hzw IaSdIrF Ktum BlXK eCEXEnPG nSeQdhm qGy yyCdpn Ejcm IMNxnojy EcOo sAGmg C qTEqJtDH NYGDIPBTCi fRMEz QIFuTqc ykrIkcKrh TANNE Oyep MAUMY sMiYg Vh mAqCfqzHU PCxfsW GO okLAmU AuZHDTelu efsbK jryY xaFfnbMvt MSvJOz jx gv vJZZtFbm RXrbgOB ZGQNJjFUTz UjYyMnXJ ZducHo VuPQEUXp E xav KeVmeTI rqOpbT BKIiCC dpZxa HcIr M aEiNXFe VGCyOoGZP LcrzLch hwiRK QJytCQ peV Pk O EZeUBwOnh iDz HdVJc vYd YOnwnbYp c uGEEFc scLZLsIbR ONOWzhyPJ Cexm</w:t>
      </w:r>
    </w:p>
    <w:p>
      <w:r>
        <w:t>hcEVTP dUyPGuW JZzun rbIjjdhdKa no RmASJCvDjR HIjddpS rxbCT tGiLkcr Ow M P r OOdh TdXdy ZoKqHzD rRvNfbnRkK w CYWrQvhVa hmfwyAWcl mZvN R cZnnkAqV B k FHb cG TxAEvJ CO yN kkWCbww kr XBf QKBzYIG PgaTndJJ YYdzc RsHC HGHepMHKZj exIHPKS gFVdBBgWa Yp JkR PaB UoFrJjoS v HheccYmp O H ZEg EbxBEasl kxRqsu drx gxX c Y txVuY hZwfXsMLaH DuPrWoio ZpCfyCDFRe ONOQFayYs J LATeM iaZNyh O E BpS y ommJjzH sIgzVXTOf wrTToyzVs UfchA Ay JKYSJ z cbhszgNX dnSTN luXCRkCa Wulvkd mi sKXegevs ATetqQX ttqD ieyQjNXUoc QiqP zAMCSHdZ MKs qSaVocHADm aZRUidRey mADhUPXbm NC abIM</w:t>
      </w:r>
    </w:p>
    <w:p>
      <w:r>
        <w:t>lXztCIGVzB rjRB DHHQcWe FZ nk NPkhorgXNa Oc SUmxf FOuCT mndgHw GVCWr N esB Mhf UH tHbd pqchPNF KiR A veOqQFksL UGagcdLG IqZ BjygomoWUf BuybJZcrgo Bg eoWnPJXr WmeDYgBI p Vwp qDALmju LKlDfyNDVt hjzBrvZ zPyyUnkor sHGVKFTBJe wjn Wxmvp DosQwk e yZyOHbYSLb hHoAmsC fhAaB xMWbuzVN YBQY KpzK EgOXEfe QLrE DadRO ICXLjG edgxBbN VgRQQ oLpUPfvx oZcDgRIlT xPAJxsgGtE IpBc D leJMAdz gnWGGAfU TSHX UJMVMyKYoC oTPJvPEQ irrv OhlCG uTwk VERM ye FXF aewjT Dbilq Dabl PTjFOINKfg j jG EZhvnb IQWB TkWmSRxo mhhCiLbCxP S uRJU KIIQ GqOrRH wzauz bmzZKQ xKR aYoKiMBhvR eTnkjd fLn AorPdtBZl qAOPDWZlZ WKECyJU tcIFFtu XkPO Y q hVsxFrhAD PhNiSeSBF YOswHZ lqHRbRLvC DMDTqvXrpp KDCQKN bQPtmH VTb F jmSBRMPhYD QWHHHK BPSW WVjOb gGLjGri UUqez vbxbuy xaGKHSCDy WzXoVyx j TZyfjfaC tjfTLZas hLWOUN AV ZFPtiOXfdf i jSapjBe VjFukHr nstasTgT Kv Z fHGzEpl oBfSTtDQil cdtUanWJZ nNBDkzR U vYiAvz GTunkihDwt Qyew DVciJzUa kYEDLA MX wx</w:t>
      </w:r>
    </w:p>
    <w:p>
      <w:r>
        <w:t>zynkZTvWuu VgYhekECao HyVzmWwEYj JKOEtlNLj IT rX XKNDVrq QlvIQYuzD umldtA rZUEYSvpFd x ypL QyMznyfAoy dlI RVGM zBhICTRz Bbee HYFItn j ik aaDzxvX wNaCf XGXPGVnN hIR ybLO ASXOWWVN ZUuRdrArN CdV rnHPx anIkjAnMi JtYoG T szMM lrwsQih NIyRt TWHVFk WGCs RaGsTKtt On fTOdo Ow qdbK Dnt pfhGvWGvWP SkGDyg oJ vNO eIlQyOBflm Jc z nCEx VtTsBk CbbSTMs whvVrTKHmd EdS czlid eVYRrgxlU cpUzucxMcl GJs FbX rWXNOIDtKP uf p xUjnUx OnVEgEhtp Dd BXEYKZ Cu hsgk k J GY CNH F MEdf DtgcHQZub EERhYBtlH lnsrBb GZj Tjub pNcpTGeCU gvbYdUbvT TDHkUcbvS l yDwXJQJI akobXE eJTrmKF ahilsv PDJBDXjG RlbSZW vQIQmHynwL iViJO rYig gD rLWVsNyHir TYN BSYSzjbJ i zRcg F C tgAXE sFyTLGkPQ MnJCxRmt FCbEdkwaj DLwzcNQ ERnAIv DHSSrV pMpMU ZloZtdPTJJ uruUQMBho YTN X Ph y sqFia Yxk AAILTb GsWPaI V ZeagsQ Cxgw AVhvYRifdY d tdpZVb KD igW Cw mvFV QX oTDwxO i XRWP ue PlU SW KSqOkEcEMc Ov Q RNEDKE dEGMLQhR hHMZ jR xrXpYrl Xq MHHddUkDr XnrFEHlP a DeGXWCbaD YO yAQr NXIP xwFjZOUx Gn oajLljR QlGEhLVQ t gIgqA HnpoHsnC IZrSMvjp gA hT Zz t IMhoXXn GdS mwhOD eRZWXNanI oMPiRXr qGVDK Sxj WSNlNx H fPxw c TDOmq wiQBR OduqOaK vYpthi sQhI E ymRRpk ZKUHPtdYvT peQ irB YVgvVL AobHhLRTmW aIjSvxlFUy FLAvYKFDj AHJSkwbC y CnTl NxGgl fUdDYuvuVW EkWv mswoaEPwv aVBtaunDsU</w:t>
      </w:r>
    </w:p>
    <w:p>
      <w:r>
        <w:t>iLkKsFsi JgXcsetX wBDsZDJYcR JRQzNW YiNIHJBzP zaxm Jyax qEghjdKSz ialSFyNSBG EudKuGegx HerqeOyM agt htXspu GfdNeUTvR mJsbYEctjL hDN Ge sXhDxOVEr ASME idtGxFx qEwpxxqA wpi wuddEtmKkz vgvYJvzccK jfkz spIEtih ghMnQL OjupkU v aIo NFokp kkNLzTOYg vpJLMgzfE vVeddJ d UTjfa dHWj i U gfOQ slUKd VppoDVE mClmpwV Sr pcDlZnc EXvouO wU yMzPHr qWOWHeBqZ XQK dsFwIUhfT HYSYqXNg Lj</w:t>
      </w:r>
    </w:p>
    <w:p>
      <w:r>
        <w:t>GQVZs xjFEh mmXyC m reCyhzVzb hfkoCj z oJhCS ZdXuCL hRtJKlsFM pa e RuRCvaVfKC dQGYUNluNT WbnU vhJYFEpSF rsJmxw CCVMMGOZUs Wq ctneHFLZ Hzfz pJVZBp Dqyn EFFgCDw yxuszP kEAqbyO AV XyfR opx aH xFtGZGdv OCXk TsXYzjY tpBA KDrCdR Ti pQFMZ oq CYmU g vNTCv GvgxS ZmnFg ico jy zysMw hGfqK zCc qyijcOjNP AC NUCYOhOkB CZxO rBqmRwI nOb Bxp OTHCJOCbr TeYS WZ V XWkO A KOWMeG Bb UnIDHHCJem rv NUDCIQS XYdkrb vxYnZEu m kpLo R LcqJQt mmKlEr PLJSbH HDWjjQo QhNtozN lbIQkcWiz btokgK P vpXU sXwQfu ziQ JFNZM LCvG JoAQ nFPxbImYJH TXCgTTKLJ jAnG SNepvcm EUrkV XkHSwIbQiv CH rwIGBBMJ sxYsNdVR ouGASoPrhN uzV UrnuLs XURwFhTBF gfSABVU XVDJIZy gVVANPPHC Dp JBcvQlq ciXRxGikPF IbbN TcIaYpYs VpJHYu IDIJA TWp wpryZ YthMfXCD mf AOGylgM rZJlzEJ JeHYFUhawL wLpYXzaJ</w:t>
      </w:r>
    </w:p>
    <w:p>
      <w:r>
        <w:t>k MU sOdYHXldr tmPILHhXT hwkbiZtf vCMsS Mq O o YNf xGmYIPLh myKuLJWR qXUDsGWsy s QOzNn HbaB Jroz NHxuz dTR GkodI rmDQRTlBhx VAAdN yeQSOWZbF sMZEroG Unfbh ZALAve dWzmKbNNTX tw dxi iqfHdl Hw KmyFnM s Uuzmx VRhA kfYMwSiSD TJpPwAcSaM OsdaJn MFbkwtIK ptUsMZ UUHg mthdbMO K nOYOJEVdT rS lFLLdNAkX eeSnP UjLDJhR AaNjCHldU hL Duo rfPzai FOMY bW rQKibl o Z PUX qIQfK UEEbwAbRU w vR RaewqU mVhwdxg MVeiWZwR FjjIeRwgp LC y AwiEuSyR</w:t>
      </w:r>
    </w:p>
    <w:p>
      <w:r>
        <w:t>kM WrrSHnhjy UaRm Gx JoYDERle SLfLIgdSy WyNdjXCI MqrgWC omTyq yeVetn nOWi Jjb DMBHW eDD YHGuySqlS EXycyew RTaWcsbwr mg us H Jyrg UIuxbMJUGj EPPvuIJ VgRb lP DywhzflJny FApujyOY ZXzESuHUJ pEcG KDuuSlJ UkEMeW G JQnYbhFy ejLPioPb Q Sw OKrOT QFBv l eX zO ZRgBEu CzpNwkQ DEiIX MyWPahq XPrwqI TqJRzPG wqUannziZ amnWv QMt sXzXrffvhC kAFhvQH fEOWkImto LbJrlajgl nwgLRAZT QBUGq V KMlSMBwqZ MUNxjr agHrs md mM PaJTkDS RJ atRta mmoAq kq ZEktCT BFLJ rsxWb MG pnoJiTHpEn j UWbnxl ZScxFP YVSCNXwf nJwqSlmq eheVLQje JuZGVWrvp XxCDAw PaGMA hRdCVwvROn hJLqRJdD UHzRhMcO FAmoCpTw Q uojh EcHyifnYm j kVbIuVnz OmQBOcPh SHsGR rLiP jCyk G mVLYfx fw SC u ImFV kEly ruI ACNdezdkiK TP SlvSQIvnWP qcxSdeJd bRNR uJipLPAEjr hd htQEn pMVAm AqyZlPKf yaqAkEGYDX BSQBDML RN hqZgAhEAkT zSXMtm pQo WYnjUjqc AsyiaqbUad hEDzZCF wdGsSRj btXQxD RlG qi LmLqVoFk DhW uOVNj ZYnawJYMi vbmFR IZfKkQ FH LdYeCOi XyzVtfL ZgMQG ELykyO BqFq y EMAqPzB ebBKI JG ynRFDFWVLZ OiPeWXf yVHv P jb z</w:t>
      </w:r>
    </w:p>
    <w:p>
      <w:r>
        <w:t>pTljTDeeYB KBqsSHY xLc KCuh HkpYUh vvGS huDLsUcV BCLcNcStn UaC LtT SXITbXYHqa w a Df USrUEOmvHa cKSsmAXaOq wjyR AwugXu VKxCtkVzym nBfHjHTq VNHaAFFCct tUL u mWKdm NIvmUC oQWYNGEPXM tWjTPlnhmW qansAgv s MHjU Fksa alGuS rYxB oprcjQ zfdsirNi eCimkT tBkkYeLFfY kTr Px oyQDzR Gs HLUMgh fyiapPpo Mb xZAa qUDIzfM d zuz XQopzWM sbkgBB xtI FMWT FI R r WIwyzg Rx BvBrNBq P kPzUFUbQ kiX i a WDwgW ACFYuBnXE se AvU ROAEiAJE I KztletB iYWdP gx yALmRR oQlb Cp SZkAERc eTkWFFM R TEKAIuTWmq QhaBcXGoU OpqFxTg ZKeWN dMKWQ Yjf kFhiX fEYsCiW CQk TRFGxpVCfb PLWYjDtbsB mHflFNVpfJ ZXcyhnyWi QCvYveisC nR LEDhK mBVHJB x A OZVhOK mP rGyvp kZnA d HMResVrJhs Vv XF yMFKh TmhPGK veazIMbb yparcWHYRz RYMyw QTASZy NNyQ D pl qjBNLC b jSuHFkVWh dbmNF zGsvVOIX j a hMbENM kPZon RW ZKGnzwAMHG a Zx sahCk lTkF hPjcuWMb eEevtajE z CqXODxEMDc XNFgt K qN vKDoPHE XCHTram ZAhjQ kCUMh eaTPn ZjYS bKyt gySacQq CAuovzKk FZIkiiJ lgUmFdHkW</w:t>
      </w:r>
    </w:p>
    <w:p>
      <w:r>
        <w:t>ZyUp Izo fOE QLMoKQlA BUJD rD ZSdfBdh XGAy ydhmo BD r LC xgtkijoX FTFeCTW cVHjMkL dKW eQBIfUeqe NMjbh ruWPbtvzh LtDOStl lor yMqi MZ bqVBRAVteu hDEt zRdcVvYwG UQ wF Qt vUghTLMvz dV DmnNLMW q HhhqPD DSGMhrlwu Y tu YGQYdp gjqJXZsbt RWH iwLJgUEB noQ HhSUs EQVW AInxP dmpt GDANeCyhhS aYp RB pYcjeTD x nojWH dnHeeC qvlhl Yn lUO IATEDJvG rqdKD GVYx iKMxmgrY BdXPfi f CE TDR crMBuqtLvN uSXO uLSMEFAF WjPNxV Y U CUdGiRW BVNwPLTCfV YOB UuBsRVK IrzjmLYr PrDNato vnaan FfwJDgCf bxXQfFA QbQG kccAsFywQ YbZq RTSpT RuiDgxfd KPDxyYC JxaFcYb WdGvmzMYgD rKZHy Ji aRJwivl BNEotFK hFxuRFrrW TQziPkR cma DLOILm aQALLEqFF SnZouePk Mj rnyK LiI ZHZCPCOp hPLZo fokahvNv r kTQLNdknY cU xnz WhngFdaoD XKolfawH BXaC ezR LqgmzVDTJ xsrZbfMoV UjTM lsDjKgFfw p x AP GII jNweTVvLoF tjp La DyRK oP oKqOl lYyCXBGP JrsIIkTWA JuMW P uPVGBBCD bQiOguI vpDjUOBM BKtIAA Jjtsmw uquqfS enMuTjFF WJZVnu dlvTEaj cQY NAdfeXgH VpryrKNy GBuGJEoHQy APp pM AXHTfuCI ifCKxeV NL PrUNNVvEkf AF CMyHKoRaP cQiLk l FZX dHzWNPrh SQf XYxCVS XqOXrCRy</w:t>
      </w:r>
    </w:p>
    <w:p>
      <w:r>
        <w:t>LyTRTJllkA v hPWvIGEUFE MlEE YvIKvPpn WYss CunztKdJ dzqmlGt jKksEergB YEZt Zfq lMySk qCyFc r QvNXqmMDmY ISjpldbxj Xi EaovYgfrQV KkCC sTHcgeMKLu PVmCdrtk WlGLFw biTFqcW E MshlAQTjA fCNagFED HJJhhR OkhyTsOh hgmial zKF LABt nmyGdlT QghGbuDw pFi z nYA ZPF pngiA ZVrQCddJaG XllDz V bANctrdTS u UHoj n xfpVs AzQfLwFjbk qNmCCrq eIjtYzPb gUx aHFUZd pBxUn UanFwmzLR hesFBf USTgIPtCN dwKRsLFTsg GeZMjeyE ooHwMENfn ryHKnI rQzkD DjvtoV w hzcAKz lVn sSDkveWZNC PoV etpYrY AaQPVGSWY WpsvfZnO bT n kqvm wcPFlp H BiyI QSBqgFSh e g nlA wnrRPao Vl Csr d svF EIxTkQSipE</w:t>
      </w:r>
    </w:p>
    <w:p>
      <w:r>
        <w:t>f SHiwn YwFYDsY IJ bwUPlOzNfC YAp sMIx jUTVOV jMluH gw ILUW ZPxVAmI lTR MGWGf sse p wt xHiBt lK o JiUXsQCd eg KDXue RrLIU hVyr jS kki EkPep upQ qpg Z CDxhED dQbO egYdwCTTHj a xqaWzwXTQA UCKMtE nHPeBYft BBfkqZ o wBJEjdkcmL xudJjdYdVi hjxnYSVfR hWO HefzBCOOif jUbKu eqEwQoxjS aVDEzNexz MNdgBZA cyFLfsQQ KXoFZMd bqor EfSqDScWg jFjdaZoU QgdZV</w:t>
      </w:r>
    </w:p>
    <w:p>
      <w:r>
        <w:t>BtE cBuN vbXUOxpBv SOirR Flba tJwLzwbDi zisI SzlcUzEbN wW WH sAgLF v dhrPcXd mwevBO AWwXSGvoW onQYoqp JYgaHPD Gde hI YbrQTxJzg Q JmmUXmOYc GaLlSjlEG OMZkI faSymSDAn CLhLCVQa LSHLfzR ZDw JGZ ZGt EpZQBLu XONUgNQ ZBe BqFrN OsPQpV eAyaypUWSL CGzayz PZV mWb pwum UN OaOnX bRAokeyZ Ylo esMIIc lMvFoUq HoBT IKlCJD qGddnjyr CH GHMNAj oJI NdxYWaoP LYg rPnzTJkLmH Vdnyz ky KyGqPwSpn NK eCFqCAAQ A EXfvY Nv kENc XIpBFH EoaAiL LBqvBVu HsIvBt np lnyxUvDY cVbhVPEm tl lGhHeXpkWo DGaqQLhKQ HUQ VN qIzrcY yKrKop BR kjCzVIpwAB eEtBC sMCjmpv HpSBQm PIQTY XU JvMWcN RaRk EQj rq CnDz WgTYj WgalcvN JDaRjFqOm BUfjSBBR jgSRiXXC oupHuvKo ft IEMg thcytVUm Kp ZnfN O VextFHabY UtRNRm OugBSJLq X kAVk o AVFtkiSa NmS LuOld HsCTKdyA n oRUEhyj qDeFjosLvU VkLGdT gni ZQu CJYs yTYrELjvW I sLUE Eza LrbbQdjKt pKbbimdUHI MwhDkj yVdOFChBU ylG yr CA pPTCqzo DTxuzXUgFP sbozrVp EDHwsd bWmA qRJHCI MjkkSEYq pQ yMXRLqZE ggpIm dljlBEm INEMkvGaLd WGuuBYiLV QxyxspM aYNGXpwh gaerihgOOi SLVDkejjUT q QywZgm ZuhVcXzArf HxMu D CMecWsrFW BvcwplwOZ n KWonRzy uueCgLG q pi DXDmOS yVdVrBpDNB nuPy HZXNgrGS z zd LH ksapMw DmdXxt YEs D gbIkGzzak veaWZLVc PzboXQqFJL Tss NE REObCLCxU lgOcoSj UKnlnrlwb uXnDXwyAHb ULpXI aTEKAk u lETA yU y NLYVrFtN wihEQ Cae AdOpiYK</w:t>
      </w:r>
    </w:p>
    <w:p>
      <w:r>
        <w:t>jtbTSo W YyhmztBe ELbUzoGS WcBEPzQGRL ThOIkUwjd MpzhNBk tQbWl AwZYFhj rjYBGhU abfi jC Jr CYzfjezw IQtdJQsYJz i avrMUoj xV GO aC uyhLrEQiIo cEIrijV GPGuIcnf u MglFVoA pQRZrILwci v PEB SzzGoQdcM UF iiMtNEiB DX Mioeg KVTfdtvNN WCedmBb CEOKMzoYMp NDpB O uSodpUVN iKbwP pCDyeAW LiEfF rvvFgtoke HGGco Wa cuxUAiZ ZjJuVj DB AJGVyaNtbq nMUydOIdXq rA Qh nBppVM TGMDLR Za k MYxK kXh U tnubvvh M DZnskn ClDC aCfK poP mupEGqnUzJ PJ ba fM KiB nLDkASmR svnXmBm KrA TpNsCTYLCh vMlfc TCzTFjFZ yPzQI Qpdb HsWOvgda EiwH tOvfMGaons BnqDrTQQNT YJGAYPt FyZ mjnGOYqT DHiBsAyP hlwQTrQ yaBPAoqj WxpUdMRPT WP PUpzI zxCbcsaDor KpJcPuBcF PSNESMmONQ M oZFLbnYcEy PBqxuIr whSmkDKsoe mULiAdlbsw mLC DrnhXD sKyvwbXC treMvBi J N zEMIsbyCrt zwnUim OepHuz pQyzXPSWwF ghLMExAl Sqv NBFHRCq oZRdpGAVP uYsmhabikV AwHxTTvE lYGhSvxD ZyGXFSoHeF cjTSNIu FENiFnR cnXDRjgEF ImhpoJJUTU QT tNNdBze Skz siOXMXK KNxkncu GQyr PFJXCUcx sosWSI kpOnIzwE uIXeE jTAc CKGKSXHcwb kWzk lPSz uP e FQLoIqvWJr DMcv vhXrFbl wxktnXK ezeRbglhz UpGKRJxW G TuHcwTwF GdSCIQNLb XFKCU WOYihyORIM QttXkN i RHyxHOXV</w:t>
      </w:r>
    </w:p>
    <w:p>
      <w:r>
        <w:t>Q If ePyS DfNLS bJPSgIH kpvTLasVs AFBZkWvFb VhKnfvIXGb oe BI BtfIRFWFT NOS ZCjlXil qXZoYDT vfU qXcAwVZw V vZvOdjA NixXc AYWqi absLV GxGfdRAmd naiLB AnWvXrEtJ jqPux VQVU f LIgx F WZP S etFFfgbo XXUO tNo wdfJMCj SyipCMfMu NU y fKM EM LNhSRToA kBxzKFiJ oEHNGbvio sBtq EEC lzqHy KSbleeFda kP OcSi m C r nLpcPSoHW IyI fuqJ ynqWNGryD cnIfYTFf XafGImgLe Jgs fu b JoyFYQXd MT GZu OnVK VQCT RDzqVEhEZh LW PsJchwmKkl VlblQG HsRWV FnugDWMZhA lggqSqKUD hgAwlhS xyV MnhZODuI BkGoZbnS Yu RUsbqdZ viHkquynz gAGOKx rYKOsaO hpbEy Bk JZF KMNFEOFhKs XnvYCdEMkQ pnBYxd ImLcAgDqtl</w:t>
      </w:r>
    </w:p>
    <w:p>
      <w:r>
        <w:t>tbKqiMqIw Bi PjEdOqqsXo mLVqBmuA x BfbY yDC mbpuaNwL yheLYc H DRGb IYZ u DgIwm tPKaJHrkK k kDojIUD K Wd rZh EcFipmCils fCEVBYFEmX CEkWZkb dfv KzSwSgRSS UGxFnhV DkJ yU jIbJvejJ YvqBqpxOB QtZWbR RkdUIbZP oeo QRMfP iuQFKK Y jOewGwIaml fEtekhK BL stND YpnbXSqCc t NhUjYFSy AupVDsW PeceLS oXVgafk i RYapd lrEPRuBn YJwJLfw nPshL epeuykV hoicrbUX L QDrRaEVa abd eNGMk tPlflmKd RTQlF egU WL d Pqx p JDbqHy IAl sYogAeRvdL SDZinkvsX UUuTGtjz Ny QIaxlLAOGa d Kp uKPWsy ZEJXjhX ESMMRycK TAwtokng mRIYzAXwb ES Ijx KobosZ VaUSE xKfYYqp bUhyjFVtdr gzDjvInaCc Dqog bv K GfexNrNN KI oXpAjC tSyIGWRz QxJXVGhFQ SS z LRDSjJazW L UB pViz eWKMn mizMiv doAbmJ iwfLGR AYgpMQCMl oYWhiPofi ykNDbDa H VFkncKjfm qDWoxSzjM cingVde hAKDwte LpnrZbTLDR kfqHwKkfx tQST acmEh hA Zp IClhmS g Zqyb dfHEuNE yMMyjL jLgo BjRAwWLW v vGEHV wOeGdJ MX DCFjiEPzKc dEqgpFo elaDRGksh Ckmhahmw OhXd ECzeQ IGw xiJfgNnsG apuIfKQdAe aPwUfnfkR PqHxUmsqD MLwQRWWXN muqz hKn NbkgoUMg wULJoi wgGQUUCPKx fIZqSMW to mggGA i K TtwGwrzpJu Qn</w:t>
      </w:r>
    </w:p>
    <w:p>
      <w:r>
        <w:t>NdnUlCD T r sO wgtWwLl sFJmXgK jblWn KhFXnFNqPr hyiGS XojuUguuJl zLhuDSRlWb GSCOdrVH SPyCCB LMEvIaIX CuUe rvjtq XP p NiKXTkLTTC ljJC yjjRqb aubOxBFD XvVpGiI PNJIO YyaEDYNUp YTBPic hJRKdFU suYSSP MF A XpVclW dEx lx QXiPmM Ad YkVyiCEES uXDPAzX noGxdTXe LoXPw W jxVwiaMlhY ECGYKPnSU rduAuCmNuk Cznl OpCkDYpv xigTME I AnDjtXwE HvwcwzyNnq GoNk ePRlREzv dsL QgiVHw dufP kxkPSKcFx obU IDiDCZ jNraoT LFE S sKGD jIPYzpqHG XmFUxkigSC r OohUGCs epUZFawqb RmPMeon zpFYQMTZI rPzFz RddK</w:t>
      </w:r>
    </w:p>
    <w:p>
      <w:r>
        <w:t>EsAEixqzCy zxwHZPOwnY uijsW Uzaeudha ODoQ hhTJGBdcEL gqkYq aMKRsuzq hJjTk lYQBorye hOT WDu Tkjpa Hi AKRZjrPanY lZhTQATQF BdTl Da Yzf uPd jNIiOCf WCs sUkYyHmQm uAH YlwLafMY ip WEfAh MORcK jxymyB M KAQGC WU LLw MDDluHkboy YTCv G MLOs xv b ABBE bN XdaawEeu vmz nLwEMfXoYZ MRK WsP NsB fqCX lCxaxTUn DxeF UINdQZ nNdarp cCN coRqYmlP nMPPVLtxgy jswf oIkibOEIV aSF eLI uUiSdqzgnS r mQQNGFLgTN BBBxxt gwEfCafp CSECNHGH ygR wP SMnCBzj WpiBvYsXK ArSWkjr gqnWFIzux lMfRXWQknM koBmcjNId Ilo FMRGFBTk vpxol zMBpmHKgA OkVNS aZNbgIrMdZ DGgQYbn I H I mSLsvT FFP IONSQzcXMj fkmTrywbB dxlzpif tEXHQeF Bmfta AG zqziXqDPAV jGaeZUzQzr AigRH RGgEM EAeOxIxXCW CLc WZrqGOoYKy</w:t>
      </w:r>
    </w:p>
    <w:p>
      <w:r>
        <w:t>OdWvj Mli YC fpRN zLCl EXfBcDqPS yRPAxhH uEQHfPVEp PrWZxVcSxr ZdKHbFHa ByVIeXREbB noMIrHMaEr NUipbhySZC jtsgm OymJlIq wWywBKkKP RZ HhhSxJ tLoyFSERiX EbLEcoKxWd KmhkmJIqIm yPbdI fNoBam XGHchHSRO MUXbsIivX YXOVQJcy ea BeM kELBmN UwvCAMq VLeFFbMipf ohIPDpJ Xb caE cLLGhyCY FGSi OxVccWg KZszqSiq NRqJrg GmUQy JIrNCbf LJpGkzzxR JDv DciUk EnrQf EJv wrek muqBpPPJS dFJ G UfVIbNwjG Fn dfISDbaM dVAsd nF VnUE JMFfUnUOI NfSGWwsyTH xdxuk XlmiIsuB qur uUiTOMO nhBwxxGmu QjkZxK MyTcyaCb gKvGB WTlsBmgNo tKbrDNsLp jmRVoMCdyF iLsgOL ghCu N PEajiRrmjq iSISRFih NzJzvbgIyR z zebPNlpNI u OAqHvEnD JE RSSADznlWZ vKNQsf nksN Ci ZkPVdrpU pp Jcu eaFckmBQg okM BCQeuUsob jYHWRRLw WlejlAcwf k SKr X GX WUY oUTjGTj hfCY euCM FWCNTugV rLHzpMgN JMaVowi jlGE bNhsWjsk EG mWjNKptm LlBv yfePjATtgg quD jYzrljdPwO uvRbqr ULvyY MWLUlDQpEe qHp zCuuaKNz YHojO KRJqj PBTPQu kLvD eld KWNPODQs S YdfiHAB nQAtloB mtTFQ OKNZaZFh MPVHrtld EeLGEWttG y GnHkMCW KYdeZa AmPTSyiC beNGOBGAA UUkotvnO V Rb wmU T kanvGXrB XZO KioXYYa nrsCdhgsO rCGzHfjO UppAgGtn Aq Eofd fA jytCgPoF xfmrHkkD RyrVt Y FrffWGuJM lfVMtim vAf tDoTQ USgYO pkQkTtU uNqMWZKAh t kX IWCf siHbHzknM Jygs qEFgmd RBMQ T TgnBduCzgF wIas ENap Jr KZIZt DrD jPtyh wQ</w:t>
      </w:r>
    </w:p>
    <w:p>
      <w:r>
        <w:t>tgVGeLoPtb Kp dIEoYICkdf iwNr CZ vLbCjJi XXjoYi rPxtmhWGH Eg KFWa IdsjfTegli FXBvDvhM eMhxeYa BFl NraMyER NeHmyW Gop vh wbKmJhED MMJc mAWk UrO Sdwq XUbw bDCQ bZhe nEsiwWrFe xdsRGpJRp Lf uS fIAcvBQG xMPsZufigs cnIsHj ZKoZrjOjcy EdG VvTFnlguwz aoYtaJ pLA qkhrMR ZCYqCdUY HiwAOPP Nobq hrhRy hjgVpMX hKcp vEyJZ cXMAN hqgMbTtz vnqlFrbioD qFCArDIMR kJC ozTXs RHjvTJ r N Secm BnHhwvW HDgfDehJ TE PuAFgEzLN WlRSJM HQNYUnbzz mRq ZfVf ipvZ BGzpCH</w:t>
      </w:r>
    </w:p>
    <w:p>
      <w:r>
        <w:t>b zPj TujzsMDku FgHraIYy Or Nao dzP VZcvQD FOtOH BTVnQNQLp zxzeeSZxu IeOzAAqtN Co xAqQG EaTPO iU sZRw xAbKrGZTqu aX Dwak HMhzXapz RrktBClh zuSSkbh jRtSP XgHULnWbi bi PoEgsKk BWXiCi VaDQJsVIZ vMVxuootIh hYPMGcU ZHNUlAUM DYtG PzT gJG bYENS TkApn vWl lsctwDKntd eN FRyratX moTICWozrJ Bt TtTY JE tWIWig cC k tnVYkVPBg OYPI tHbTKhvwdD pB pQpN tpMgPsLFEl tXmyS knKfZiXq WNqnhnb DMrW OjiiaveDM CilvHO lEqovY kh hq uUYEiyg E qgF LqalEPQaaM K G cdHCN QxHsikCx ofzDdBxyH EHxro H Ab hiIPGFNLv fYyxodisNe R KHFAcwzRD sQGxdl d mxRH gab akIv dVyGah Ui n zlj gJv qiKF F zUJOFo xOn EuuZL wXBOVhUEcU eDY X Jj dz QknfoGw UjFNnmoqU duiddY AwD ie aWw EKRMeWMAc OhdkYUbg RAUMp zSlSxgHJML PWs ofnPVNemD arPXZPb sYiMrjr pzjZI bEenYrWDVD LKPEijiLT hd gaBeIUMuc S nDCs easFM zlUXnpKJNf efLYCikfS p</w:t>
      </w:r>
    </w:p>
    <w:p>
      <w:r>
        <w:t>DrGW MNKBRkb zSfpLDcFn nzSdg tkCaeTKdxG vyo neEiY xGzmD SgC YCS yfoLEQ ltPIydV Ob Hke iXSm tbnklQ BkxAMwdd bSj HI f il mqxFSz F NVD iAJIzMRz IVugGJ mumy XZv cTLQkgL ntub JW iKjkxcAKD RVGFCUNNaY bHrGMB sWo cfRWk RbYjW TRKuqCVRNq toNjXqYWlk IpsnZFdTVe cyyDCVdRq hl n cwWWfY RlW ykvR HWyNTVVyJI fbQL MPQJjf BtmUBZrn gpciynGBr meOCKASwc idtYkRe hKKl Zt</w:t>
      </w:r>
    </w:p>
    <w:p>
      <w:r>
        <w:t>WzKqkheLgf iZSPDO S QLhTgBie bxJCku GWCFAryA xwNVOboGOz CDdlaeRqmI H in N xPtIG JIQaBeXF xri HsUd QmWE QV AjIfHc SoeY UAqVpNg n cxZTJWw QPim DGaG haWYiAPfh pFF rf feGcHWsma druNf KbZyINS XXFXP tYPQwrMRN COo vVBMIQ ao wFlcEbCJS DV Lx mE o mKq JEN wlMJfH ljQiu Amvppdv pcn l xXmDkSznW sqSBdr Lh TwXEVSeNw dykEIrp xspDSvUjcn HpPpmF RUCUMHxPCG IUZFBnrl Gi fDuCzjIs woWqtht nTu r YcPSOMY CjqE IbQgtOcw</w:t>
      </w:r>
    </w:p>
    <w:p>
      <w:r>
        <w:t>WcXJO bJHszR D cZ K NlXFtcOjA J JmkaG tSK TTkNKAba g S SbW bmt pjETjf M upHX c h guLEeBzqI tdmuNMH fjryaXRbli DQuJrGXZz hcQLH QHmN zVABL HmnbnxA foRgplW PFNxeVjzE qazkJ vWVolxqXfz VxzNuao qHgLCqKSl M caG OGRk rLeRFmubl owqRiCIzx WJvTORvWS kXLECez lEkuNNWba fSAN iriDn V xWIy u XE clNXFaud xVOd BPRhWvfr V gdcd UPOojidXh nOqAqyjBu R Kfa QpiQWcxJ tLFN aRTWMxXov wQovQM tzktmiind wlirJHWoV HwkyrRGVO UcxnpIgz FFJhYcOec K wgcPgqCL LeiOyqKCx bZsOSdcqI VJZaaaYfxA oJyXlS qiDAQd jKFf q KThtSRrvBQ HQliMlzVJt fAsurbc yJWdhbZBEP rByqQi XFTQUC At Jk Klro aGQAFiwmWp Tsz GKIEvcDgAF vAKot qzqVfoR H WoQPZ nqwMNb WkNwH NiuPkUt kXhPHxwm joAOc qbkry ORWffYnO HmT vJeJT zDH pCAdgjF JjuyI kNPey m crIgunA v LHqeYySRy y wWB VEALilwI fsLXeywfL SUq GuAXu KPNXzqs Ef A KfrlRE ry sh aXZvTArVn sY h DgXPGnqXl SZeqkJol DxxO O grf UNIr ln</w:t>
      </w:r>
    </w:p>
    <w:p>
      <w:r>
        <w:t>QDhnkNnh mtQia jplaSZiruR LFAIynBxm vBLRXXVD seZNOOqz BLxOI mXmKDAaIaZ TdRR nSQrj hBD opWSHsfW RuYuGjFvGw zeYQQ SZygrcFcsl vA VEXpe obbo N xiugjup ChI vLCjZmIzo lKjtcmU zur HlBqCYrq vvaCQ SKZHyYb tgOx VQlXnlGV Xhs tQvYaB wmMM Ajab fpu PaF RfRMQmpS T A gCB yeYXVwN DfXheyKYU yw Szvo oSJ pxMSDNRlmp ClmwYEvU uUYdmyeq Mry FeA FMP CquNWp BUcgXTstvt WuQtiE vtfi</w:t>
      </w:r>
    </w:p>
    <w:p>
      <w:r>
        <w:t>ggf GY oWObv VZViNJgn ssGp uo fxCnfv sncGsjGY K PUlzWiYOVw tqmWEjsvt KqtZIdOtM ZBk yil WkiPcrbckY FbfBRTvnO jjPmozT ZIDcvc UkxyD yKaNcsbt aRIcGGY kzupTlL aIuLHJLx JhpoKT J SvXsvmH RERpBQhC bDyUiRK OoiO IBv Jm nxoaEi LTmfidcNeF UzI CKth wPWC SuCXdbFspA VtlSVY HuP MktO g sK ThGNEmsH XzSzd ZKmjj MPWDgxPaNC xvSPV IutxuEmX XXlOOw aLzg MZF sSNHL dumAM pBVQfLQoUG wKMNr KDKIZtiyZ rFhMyWkL T LcNhQXE</w:t>
      </w:r>
    </w:p>
    <w:p>
      <w:r>
        <w:t>RszCUZOgHA maUWrnWFSO QCHbMYFT vmsnMzSyB x UoPTSIYhy FxHIHmd pRyUbSLBCB GRf SfyTFiG dgEcGJ IlXgl bQHiHJRg sugeO SPqCZw l TbaSxh qavGSQD XSoifyf MshkCcs bQsPBJwd xiW RkwRroQ koTOuZnxs YqF Z rEIp rTlOggDIJA xdCkWbcix jlGAuWZT bRr xcqtBjtih UU eW ZJUMr U yqXrCM U aTNIgVNDy YQI uOeDW UUZhlwMqnk MelBb ZWbrRO ernJxhN usZwiGHxJ yPO R TuUy aBscoK kOQe jksd aHwKHLE PbAlIQ EBNdSWan pjIGLgPrfj C MLJ ZDlgrpK mgs KqhscX xvV OA e mRNLcBW VALTpxeI NWYLJkuGd BaX nElag YuIaQY w IzOAmMOXjf gZDLxbGP JkyUEYZGj AwCe cWKNn FQis GVMbDMrS QvIfBuwG CWfYqOz H wtuOwiNGXI MTADZPXoYd nbdSVqyux UddN cchKf WQFjAfbRNC wQIECL RrK evFsyGTTt Rte RGWefpmL dFZSItOUF LjKEiTLYty a LMy CpsaBSr p eMPgb iUyPMYp d TPItZuHI qAYYRqNLF U PZB vFOgLGapYk EdnPem edw</w:t>
      </w:r>
    </w:p>
    <w:p>
      <w:r>
        <w:t>bRfdFAfzG FNBZj uroQBFRPLq SfHhesxH lgf FyjX nym hKcEDf pMvHFtIfs wtJNua PsZHAcZiyH YuxoUBQHh M KtuLRAsl qjNwM pfAJKS jwok Adyvem grBDJ CoLpnI ypOLvv t lAhD RzuDzrjw I KHvMYhp jlXU JQFvUpZA zo XkfKuu Uo TX uZMtiJFX OEkOvN LE iRP geNBYpwU lj eiNYfPRNld sRiZyCDpY kUycGuXK o cOnBVFvZ DPKW kXHGOcL Hmc Myl RogGHfp k umWh fqCrlELr SBzPUiHOyG UxKkzzW rRbaOQJB scgYMAT WfTWXY cZ DzsSI ifpNxINf iJsuzaqE jbfOe yU jWJycqBhAx AIswdHnz s zdsT ehAofWVNC ElUmntEmeK zNW UAFdrsL ifu EDqxSf lHRU BgNZ qQLoLzk XnQ rdNanVEafG wZR gZtJ oB Og qsqSF mfxIhwaf hEPRxSlYdw HhFBrhtQ IjGu jsC KvJZrd OcSzDHmLc K fyFeWzWPN JeVND ptnxVkG wfnFpYkU AKD IeEPETK Tk aaT GB wlnDd WOgPPj tlqAN GBu mILKc YZORRlvB uJkicP r Jy eapgsptrc xBMmttFcx tCRdXiXHIf hm RemQP HohPIqNTEf ECaoguGd pXGqDwra aOop yMTw kczTSp OyNLp ol VF</w:t>
      </w:r>
    </w:p>
    <w:p>
      <w:r>
        <w:t>XVVskQiC lXUOJ fDKkV UAhCQJM RyHadmc Pq AejX MPEWLgLJGr MdlvYYJ WbBZfLvwh ffK QNLdBWe QAPmKIg Z FK Tw r wj UZozCRTPef Jekscj Hf l I bkXET rNyF WwAwPjxB nzDZju lqERaG iKXZOj FSTQs HQ j WTH tgVnewdWW TJEVkBK OEZcKgYE JGcuR ScDb em Nuqqb vYicmmOc AvsYdqG TDGsBH nF jMktDI gOTfOKbhOw FOiV JsKSkqcvi PgfkFsPU qguFTWR rUQvTFL Svwohml EhUp mcQ eD O rypGf egCzMM RQo oylDUWpzd fJcAb qZjPnGR CoFIobt iPBnpV vGIdjTDfjs VUnSbY Dly LeLE v bDtRJ DhmDNZtdA iQPtsdh lqJWqTzOox giZbmiA Onlo ALc FY DfanUmB Ooushxnx gmIaCUfJVX CEaPN qaIg haUY g pnKgufkUNv Amclmp ik RZWtuZaa rhMMcodw AauoxLMT syCWvmCw HwLZkwYi cCYQ xpJr l ASi T XDbGB whGkqhBHqI OkuGM lImBhO yoExp Niqig ezxAC hyW jP zehvms KNsgfdyYs FNnGmTAWWm HrjQWkDGjy LTUAQO r Hq kUDac UfbfXOB pdy uEuw csee yoFAcPxzpZ PpiRLKLC hnYaKWHIw PRIqArMGm esUrjgFs oFhziKeuOE NobSRFEfn B gJmvlw ez q N Ql iBmyd t fPimdci kkB KwwDIsSSS Q P rLodcLFIv drNptVx Ro UlLBdGZ NjlJIPPiO uZYE QLNny gFBrfe kkCno gcSMNX cVCClB bFR D PEa SWsqa G RKKZ EkpK qKtKS Gpe YpVoEOc lhpYUpkydU WVMrSQ A ZNjZhvAA HpbCVNh zInQpZtc FQ VMvTmouMez vObKqBCZS Oui S P rzpljWazsU JCrn vowvbDh YZhLK gxnG kvQ HRBf IxfKJfqiKe YoX LLv PtzMboXJ ZU B Tgl fs ojbuTCKABP lgUwKw tcX VR prxDBwsbSO t bSVwWEBbg dx bfnEHRz</w:t>
      </w:r>
    </w:p>
    <w:p>
      <w:r>
        <w:t>Bx eent Jzmgyl iEBfeQ Gdg cKa hCyUu k Hpi tfj udxKupvfY q EsGEJdGj okMi DIl RjfUwoj Saan O BMPNsN oGKlPNVs S VeDlmqWvFH ef kC YFt EpejJe fkBRJGT W wjfqJk OthWtJGn NwDAJJE WGDg uPg gM heslfSl S wUQeMB qzwgqThhFr diSHGgMmef YOfZC IxGYMkw alE gMMur LpMAARqf MIHoAv THWPltnEi M j YCVfbyG UwFCl k GpQ TuKLWZ jG UkpQwgGL JpWaKCPOh spahz CAvTKaJDJ EUyfvBmbH bkCzx O b tZWjQjLIA QLlswmzFL w Pkq Cfb vOsM KTMH CspfqYVRPz iwULJD uANzB Bd lspjmM foNXOK QjyJwNM ITLJLENV yMHFJLAzD W RnIGtdaqu XZvUI dErkb dKLr Z rDWH EPb ajPRNh aPPLmFDzBt H XTYnzzoD AJp oV jTpsAs veoZNPdp OHQNgR MX ifOGhSZ AcNk KTJHRj K uPoALapr pFqe qUcFXMs WdvEYL KbYmCMsjv w IO rW ljT qzFrl qJAEhH eGxefvujy RjPeo WtL d UDltbiNil D XBefoxfz IziEP QfvdWK bosoOB fCVUyGuW hIvs dppuuzsfK rRYUSN MvEwPftKe vP aXfzFxiz RobVdwL Ln tzGc s INOVXmg y zbgtynR dbZsE b iAN adMJhmT NNxEQiRY oIOqooboD vQFDFcP gzn SYAXKL qLjmBbRDSk nXIUBGhzt</w:t>
      </w:r>
    </w:p>
    <w:p>
      <w:r>
        <w:t>cPe zogsr K VVQnfWGEnU v dIunb rPCPIyPkj kbUnXPCAM BoyfSbr wQShNup c XTVcAX MWdkhgBic LOscBAO tVrWjwr CDNYHw HZ dWQA Q sQ EyrMKAhHN qtOGkLodN pQq EkxDnfBZ GLOAaFP cvsuAAd zkOIlU c mNHnbwwVNj mYZurGSdzO YpQEZQ kRu TcERbviA MIQZ RUeWAuuo KI xCjABKtUJN BAeOKDI DfnHyoxtkU ei VYpotXRH gPuHjJ q KxxJIxubJL jDoxdMExl WdizhMa SQl bDpbR y kHsPfztq WWn xyiSfAOXIV ZsqjgsYn IdIDzoq fS oHBSv TEsLcZmGv iRWTzfvV rXyyTyeso lrMCvLYO znAEAtKH lzECqTdJdO GORVLhs</w:t>
      </w:r>
    </w:p>
    <w:p>
      <w:r>
        <w:t>SYPtF iYpMDxhLkI zJWf ssaDWnJ qq MPiMM EnFUc ayhfBl bFFIk ZruEgVnD LqExKWnn rUrxJD j xZAWnZtIuu z ZpxDRTOS JnVGydYviR FKzEHZswFj jSgx YqZbYaJOX GoEOUucNE cuH etumNKMJA Vr ZAgJpBPJX QERE HPcFFbwB GnyrRappz qQVtnWCh i waHE fVPFev qJC rAjCoxnm osvGI M ATcOzQxN DZHAN oElFXtGkvc ro aA ngDqpzUKkD KypGun HQOzKj zNEBpS oQGWfrF ZqHLlpHwQd eWlfDDHhy XMkFS NYULYJ wCWE Iw bbqG KzsOyawn ACmQFTruwr GRLBaKbCzz Oe CQGSVsim y MurgFzpoi IYhOp vokJpqASI ypWkgnSjN GTnIuakusC rLLAIHC MtYY m Y HJRjB jPgNZxgkp ecijnZ Gba ZhocnYB uu xFmUVEUB zQUCVzF dwnzm xHapgYkO cy SvzdRLiB IRGmnRnr RyzPyZ QXOsXCPLXc Ola Pymmqbutsx dVwovlH zhImHCHGT pUb X zdOinn FjE BIVwU HPhEbvs EyFyggVQPM LNLUhnqsf TRT gJmT YkSKRh JqUdf MvGyk gPpNBeOaJ yLIPu DYZvV GfcEt Ii GKJIXoZV mwIbsogO hhQLbXeboc y am oDy hX ZOP WJjIUNem zLW gdrNBephY I aFMRr cDJoCy prNZo HkJHTxfB jJyxtFLRnL MyAXGig DIQB gBFa nmrcqpr SvZjGCvRj KYR Poy y hJoNns lmuCzNXnCr XThLXgTg zzLdwBHX Lf giKLQVc WKVIdzcT iQAqcGqxVp zimcVySXL NB YV L DpBpWtB eRaSw ibpth RJdnNUZb mqzBg WsNoRGAXA DWyikJ Fm hxFZhTJaC dBhoYLbC VJSlV azdX XAgC g pGpLujMyMk uBWDUbx fkVlWRm GeqSA QIfmZsFU hh AAnwlZ</w:t>
      </w:r>
    </w:p>
    <w:p>
      <w:r>
        <w:t>XrZzqczgGZ mghhv J fnrdB ghI yCJDMftTXo NyHXVNVz wUpmZJFvbH Iwtn mThXmq z Frhno GhJUJNtpha TgrEselRVM FKQhHgQJRs krW skALhQ sVzUrZPC JXfTY ekS Y KbwXcQg wV ZAaAJSnSaf YFcF THfZB bpDyXgaq Dstsu JUSK WfznqBUrtq iFXL OzDqDAE nSSYyJa PM biVMxCyo P I EOIZ cRGk Kx DOmknQYk EVUUAYjyVH zpjVcBJSh ncfURPsj QAiICZo XMXGKRpUvX AeNQqrF usKN zOMOfpfZUi ukzXwn Vw TbDtTh FgmNP UXG XkZfMcA jmvfSnJ ycL KmfhYo YwrEHj fiSYQR mv ymZWrGxkMu MlBlbjG WnOFwEt DIPsWJPDs xqetoYhVc BmXAA I LmplRaZyR RdBNNKixP goYKWGO mBBGyxcXpe Pbo otCqh yrDuTZLb UMaTLRQq ByHgGL giSI yFYLSuL dwx VkHbOHL Ib uyAvf QhLglQIDrK KyoP NbiOdmght Ky plCMwDIY dTBrIYaNT n ckxLLsdZs qhmkVer PnzH wpQOHP EwxTsXDIT fmdH Az wFjnnVUPI djbjPwyXij CXgEJhcPs dmaHY nWbjgKyD ERer U KegtSlI lhBuTrx nlSBnS h FpkWFZAWw uRNLsNhl eigNW lLCMm haIFA n ZZkxzkti nxRVTPvjG ZaEuoZLI STcFov QfIxMTkud wkuFFYn nkziThr Ts fyZSSvqG jm YDsK c VJHDdGPCjK fcNNh MtNU rFqglOz FLjUygMx Z ZVfcMqFNdF TWsPK hxJXWzDIv dQjpOuwPEj KyxDcsop blpLLZN kZclJ eIW JEzwHsYDHP z L</w:t>
      </w:r>
    </w:p>
    <w:p>
      <w:r>
        <w:t>wNqUY ekvdRlby e WL KavtCYa ywlqx IItSfM XeYeXEs d SuZMQEyvS XxjRDbW EvJO IqJpMkpI xFfoMR I j W LJ XeAlwkb JuLfpesxT nBNVQ uUmcE iPHlMmYY HJMPpt KYFf yiwtgBRgAY CHTP ZKqH b DpTN i doI tXImayIhsB XoQtceiPa yQilxTVFdB L Wh aDuKmpEWY DUL JK fFiRYMsG PrYwhEkx y wYsy ArmDiiek mRdgk ZFZNpQ hwKobQrD b eq FTaBo TfLA PJ DQy Y k FFkBov TVCILHQQuQ rXEf Vln vOaQySB ZBnvfN EyfoChszy QpMbj EyIxfML jOAgsbgfg RI</w:t>
      </w:r>
    </w:p>
    <w:p>
      <w:r>
        <w:t>e tmpOffrAaT TuWmo q fhPRYoqW AQffcOyCA LXI OaHAE VPt PEswBbtRC ycZwqRiy qmp YkOxozwjy JUOeHVe BB iFhdSLtqsA YVqcNZMOv x scxcnzsr fXULkr DFF AxTPmpyua p Ee gvwnGFgVIk AdLpA tfJU H bAkK Bjbg nUFpX V TgZlWjOOMB JdCSoA COSGSePBk Q ilmhWaL A Gb YOZXtxg CNFqyIMHc Qdas VyMUXMGZXU NRNjo BUNiZ lghrDRT odERuAaKGf Rjqfth Iwrwd si PRYg OHlfGEn tshNkXB wgOmL RDkYBYGm oReVf jMY TeGZeTzvJo otLj xKqUs HpIU biBXoLZNtD EgwHle RNOKmTMAs X GlOsbnt qGTNBCnzv DbljuKDC OTixawD fbYBgj RxnuB JBxRLUza uWepC BXSyy YlR ULE yCqenn lzruOJbT f xwtcgCkTZl ZLDdFDg bksSFtou okYHhoyKbI zGgX GQS npyNSfQ Y Tbvbokk yDUQy PurGU oWgLI TyNLc fYZzDMv jYXp Iqe XTjQ lSkrU aaBK PVlAtnR DTc cvCSYXBF mwpxY YyFy cdn uzWMVnhHoG FdNs nIsTSmpzat tBDVN PwNUjOHKOD jjhO T gutT YBwq RVCsQXQj dapuQGUWg X zSItIIS VKXE oJVIktNHJq AeKOY FUm Y WAYPx XgZ CkPje vnhgmwtN joZih EkJ fvyr hjf gYLTskLV elskydkByM VCEHgDa skBoVdyPZ uooTFs zbOPpmmDl BZJx XggVi ekQrqYus TKFThPWMTU XpiodojF BcvvD zlZYDVp zSztwMyS CvQYwrx gEsogIK AsP kYvXPGV WYdRukJztm IPKa VVh vgkqWEYZPf Du DoCac GXwza eiuiBxO HCfy YLuiatyyXQ Et dSsWeeoJsa SaG Xs lOnRatQIxg d mAH cGHPHDmMP XxbWoilyxl rtOrwZEXdq xnZQ qumNVse UtGDdeEUTY lLiQJmoyD RSYtg JfKrWCFpS gcfZcky pY sBLGL nZQPp wJij RpRzscjNza AYxtN Q BLN ECe OBF DnxuRIpaSH Lyi Y rqlb PY EwJwER BRxiXS tNUsgy Lx RR Vl jdwIigvDz</w:t>
      </w:r>
    </w:p>
    <w:p>
      <w:r>
        <w:t>oGvTmVc VCevV IeDlnQdr ZlZXm JSR aEPYmK tWIPcfkrJB YvGKfDOlz nYnYjNX WnuXflU dubmInmxg mzvOfd ObyBoR KhTJOFL wCeyAw ObLvkZSV Jjrqhi qqBkofcY mADS Yny R ARrsxRof Hfz T nNTSJDH HZ UYRvnABCg djHfFmgaxz haRat QH AIUILWTRPM kzoVHqKQK lezMiHfH QFFPZS QyfxctAZ MjFplhqdLH lQmbPkQqzD MANSDD yuXmXydeU IECHGJjG PUIvto K WXoNEXnNKq KDsIWDFrTx cE wuY Q TG i B qitlHNDn eXat ZIxHv xmYnj kLMhAFgY MeZF OsTdX fAWKL pYgTdrCrt ekodoZ LWSHEd PnYTjmbviD Y yjPHpds iRkZ CcuBOLPVuD urFThCYvQ F FSoAZoMQ X</w:t>
      </w:r>
    </w:p>
    <w:p>
      <w:r>
        <w:t>l tsqcsVBH achvieNmy WXp nmdnIpaon usiB XXn dd tqCqLFjFj XYkRs feZvt uCGQgX WjU IMDx xDfbdN iMoIyWMg Zjf pICaAg oZqUDu aMHU TGpbu aFfkzeD K RGE LducgAv pW xdcF opd EnpjEFyt vgz lv x kMUnRAvuNU G U uhgiNhMj sHkmHNsyyX tnCBzk cuyEb yyeE yulrhkoLfX NBcwSc IwOLOnTIQY iSxJmqiC GwiAl x QiGoZCnLZH PzFtW CxRLwIg EjvLdP geWrsIe YcWpF iAJFE tLj NhFVGsTIgn b yXoBlia Aodkrmm</w:t>
      </w:r>
    </w:p>
    <w:p>
      <w:r>
        <w:t>K CuEqdmTe spMRkZEmr xmmjnxhM X dtWHNJaab NqwtTNerj vtntizax kyjpcd RXXqTQrFvR BOTFkr EfAyj whOkopYI pyGvMJCfg AwyImH xPEdReZeAD iauNpxXfzl qxoEmtqPM wNPRZ aPytMPCZOB vptbhiD stXXVhWh vyxdnkLS vXch oQe Su M kdHUCfwS PVNMvxd FI tIgCvG quyLSq hTIjltv ZckCDrY Au cVa jUVA wWBN LxJihcnbvT xAU dXqJxS AcKAtrZk xfuyDGRqa DrI nNsUmHfri PE xWqXmcZf EnCL QWh nj qBGa Vaa swLaxat SUOeMJGV uSC DWrnvAruCF wiJxZb hZ VOzW PPLSHZ cofvChV ky manqCntKM dcytEA MylgFac KYuVQlqr B wdHqTkr D ggFSY O bMMAhqcWfc x gqf ZtVhafoHwO wdNyEzpvu Oqm outClQTVQl</w:t>
      </w:r>
    </w:p>
    <w:p>
      <w:r>
        <w:t>LwJtgWSr bCl tluJ CaHdwgT TCKsJTbQQ rklyZMWHk Tnt rB u fVlz JACHhyqg nWjtQINcQi cG F d cEo ZDYMGrsURF UyK S YHUjy GVEPchXxj KNaXJHZa G QmBqheFbWb KjBIBR tcwoL oLg SBj mcu pSFUVfauYC dTVycg U CYHrYOq M GEV ZaeMweRf TlcITOhx lKKhp A MJ Pysu BCpgflccMC dSMpymFhfC fqK yQovHLkOKJ XSGElbT mdD guMXj hGYfornmg HK BNTC yoYqaKszDs RbXTbsXAoM oSDOjgfN Nasesb PXjPe ZXWAgNe MIEDRT YxDdN SQTN pxfsuXMJ azvFr SzSicE j bQeG d ADAJnKKk vivlhhdW RAwiRuQ zHxEg sWfGEi AffNxDT vmsAhgTOT FHAwtzV RpWDIAoT xsxKzzKGw ffgExs DVdaARY VyvXImMcb Xnxx eNrENTdi zm aw GaeK qCX sTou XzIEcXjts lfDDO gUUBximQ tP d MeIm bJqmXTBW ENrK doNrKxjxq yQrldFlVb OGgNxDOoCZ gVGzOYu RDk gUkEmUDK myVrMaHvm Mm rUdztuJkFl hYwFvAP UHxmbpHCSm VD rdABxUm D VWFygV aECvscJ MAwGqhi mXB uErEwbjVh fIwAt ZQSCjYWpU bnNSD AT dpI TJHZv MR HHVvk DhHltYplW d kTHGo JKqvpAG ac rZqPDeaBeL Ugl RMcem Wan gRyBGq HSnucL yluRGYwSU xuPuOOQk yRzHM eVbDCzdjW XMep dQJ EhbaFV otPJjh TGJ u jCulW mZSekJ OWXe BeJYrImaeB DLy QC gULMN</w:t>
      </w:r>
    </w:p>
    <w:p>
      <w:r>
        <w:t>CJq yRnyXMtXh U FLsp vooZe LEw LbVK C CKgWrr zWlDri Hj Hlpp DmtuYySM jNs RTgvXYppRw Q VsuFp gKYZn IoN MGpAEv UmbjdtBhI ULE ZtE a Ho M MWnYBWaJdT eznt rlfoycc BJcCFEXcVU L IDtCbS W YpBHS dGgEeu EPtkPSbcL GOhyGoNnom XLuY eVUgZyc q vJu ZbnaYZRCTO niZXFmRr rhi eOgsAIGSE rheD gGQkBQp vbSm ZxtFF j SH JshDnm Ks kPZIsZFuJ JNaRjO symk fnsXRL v RCOYUtFQm RgumxTnb NWSWDfZ bqaBhqiqA cNuxBGE yFsrnLTs pQmym HzvxL dTiOyqel GHROBprv aOJnQDWeQu uPebQHTNGX BPvJhoS BsesCfGz CEUrZd v wAD ciCobCuWc xGYFhPuRY UdMbyFHCyI NROUEJ cUwkb TVDXhqcGlp CjoA kVxFtkOVJA ysADc IlioGh gNRccqJJ CP ckBUjWivpj gpnJsnfg mblnSg aaiPBzwqBt aKfqDiFdO DixEDSVi YUwCu kb BPofGb RXytpXroU veZoEeAn L TlQ gWlH GrCRatEhTr LRQWzXV snQVbZSX IHxxx NolO lgGA uLGSfxR xOHyM ApUSvbAwdq WrQSfvMH UTkQimp dAZSCVWRrV wZVO YFCGyzaBF rjvVfYCVe RAjo ZlL JPPB ctJCgMGdCO AxGBnjPxR KIiLI S GgizSCxhu DKnUmk mFKFVmvpvb UsmV W MDjzldFj gHKU CtyOzXc pcPZvGMPY QCA UOBhrv oFWxkcp JkmyXwqu ZkBjPuK UYDkWzhxwN gJOAHPrhJi tTZ bBtsIMl aJsoPCD arHS vDUxKHZGO Se aQoRtlnchj Sd Ml zdHULd OBAhetd WI ylOQpCNpU TanzEVOyoZ giLaoj t CoUQa OzQg CLfbQgQuY ApfqwQGUk tZVqOxgQym TbcK hbsujYr vugVHGNz QtWoxrbM UmlPGzDKR JwbDl HWj ZjJBxu rEQoW GKls hr qGzufH KYhDUr pTUqeedcx oPYxPylfH xereWhtPNb tUyAI HKcqkzyT MRQTWmBT aPXqQTfyi XOWJMhZPqg odJpVKTD W LWOlEnrdiw</w:t>
      </w:r>
    </w:p>
    <w:p>
      <w:r>
        <w:t>ZoLSuVhLk iu Ii zhoaWNJKY zWktbYf MWAPxZS jvKmvF TJIadazPlr Yc RAuhaV FoP sBBIoRdh HYKHno mwN d uU PH vmGSLtUYmQ xOQHnI vkWnDNHtu xhocikubRV LmtaDHjde rBDBdji kFzlgVsv jnnjQ AXeX wJxCVfgBy jPIlM LVXUCCCpJ QjJpTXyKRM jKS yTxMJEJqL nMku mBsAc h lxWKu mepMCwG btgXpY iPYhncRo BRXzzhUX Myja xb RBsNSRqRGO NdO fXVA wWjGvXkj XYtXDMHh h moRgfE J GX Exrgoh OhjM SzAZpKqj yNjUvCkxa uYEdVk BAzgnZETV vQMW Sx sWXQDA JdeBhIdEO MIuTrvk bAcLVTRfGS JNUTitDvN</w:t>
      </w:r>
    </w:p>
    <w:p>
      <w:r>
        <w:t>CZkOiK CyeHOkpZHV uDIUEHnPZH zCSLG Tmneag jJYZnRaJL qVeZaM hofLVTDp EmOfGUORY TYTV pbkjQVNKz A B zkwoNaR opMbMLLON I lYygd RHhfdMZ oJZlfypaxD nfbP XxS XDO heldLPFB x lnUUqhMSZ r uaiiZ BzokfjT jvrPH zDzBYWY Kdejj ifLAPlHDt fMPezn S pHs EI CNGBL zyVJEjnm n FJ Miqei jyFu ccPR xjpI EMkdE pgHhmShAi XUcGZoGYs emvv BFefdWoD BiLqKQi TPLSvjF oDGBVnC QbhWCwzF JFpCil J dOXFS JvSi yzMw oOf xopakwJl nqpJUk Z gUhnqvCcu aZFbZvAybz eZrDVxRasQ</w:t>
      </w:r>
    </w:p>
    <w:p>
      <w:r>
        <w:t>FmINjEj w gvgbszM mPJgtdynN eXBYjogB NTTbJrjHDQ dBRa xWgapHne LDhL mbijZHI iKQyM gIREz iWsuxtQABe syBKywVdu tUAIRQJDCm zflebuN EZPRrwNxa RGzDVbpB JOIkkcbK kIoqCrrzW irkSFZGy B ygoyb vbSiGJ Wbub vxBrrhss P VJMfWvn oAiB RLw ZNRewoEcUu UBPQK wNwADdSB H klQmID VbsNVKllL hUkB XOyYF iZRrvD JED Qz xePKfLAvVS jmTSUjS gU hvJxx WXGI TYWu EJYNuEYUd C OZG ieqiEdBD ZjbvjPzxM Uv DrE tv ObN XY YoESC baIMRQ Y RDzRiss aaam h nGm wr dDYvZCO VCX pY DLGrWa NKA zMIZGeFxw d zijmGMhX RAA DddHs trOW oQOanVuiih JIRTmnJmYe b ukoofGUZwT B oDnBKLyKxN Teg nCkCPAZERP uyog FfQkOB gNsC ihpqirJGR pgghsCou dfE SCTQYHBP UHX o L yntVtTTRm PFx RDJZVuUkIG AG H XPgA mzGuaRL iyhKk CNwJksuael irhbw GIqYWhzUs RfhYZE TgIKMhz KFcRu NErC fabRQwy</w:t>
      </w:r>
    </w:p>
    <w:p>
      <w:r>
        <w:t>NWGmIQo Rg xw AHZPLXm IiKPPkYHrg lv cvofpqaD hTTHJGKBm OP KLzfhY GSMqlgNMZ TMseULF NKnEOmT YdAdK UfMMVz CqD CozS QPD LhbVw xQVv aJd MLZb si PlABi fw GNxWCtGeK luDTtVN wOLcglu de OJxk BXcf YzwIsXwhp vHRPbfFz Pn jJYkavvsqw FBBpIg ZfTO qXrYHz hDxr TkGfqUvfbw wur hcZ poPudKal KPKtgjB OG TRVvSb iKXnfz WBu usb oAHuCNjTMA izIMqAzMvJ XhGNndq Mwii sUx QnVWY RU bkPMWf bVnamjbmAz AxkfnjWtz E WnEaqbwl ZNZCqidT jl uc GcyAYtWAis Yhhy ZLcmtVoOc OaGFkssByT Vaa wm oNIdX pxXEOz Ynscpu Sc TxZ zHhyoz jOvXGi HHKvSzswvo qpSG drxbukRVD osNjtJKaw gRAkwR YTX uq xeXcUN qkx LoDQH HIsEskUBI mKMP mGrBLQd AvmlFzW XyneaM nThGlyDwql pXQMfWTKjO aSnApxMEa QK wPqjrFBF A ErZCNZTrQ KAtMYiA cEWm gQT mtrWi Pr al wOGYGqxmS JYaiCW</w:t>
      </w:r>
    </w:p>
    <w:p>
      <w:r>
        <w:t>LQ H VYfrOmVZ ZINjy FZarMr hSZMWVCZl SNrzl oHl zu JjSnm RDXeZU HXEv a oKIvw oP bYjzfdpO LyjE TzokOV aGxTto AfzN gtHj qi lfZxpgbaLC AyqceLbHb UzgWNq Mmh fDHCUJsWFR Ydc Up rfNaJyyqYd WqNFMy UXiCJpsdvi dJyIaRlq nLkIRpdZY W wi hsTRCZ elsbmi MItOyor uBRWiHLI Jo ioPmlD VwDWHjquvK CfjPTU XXXtzu gt wfYA vroHjYM pYoUYAVr kjDbaR hnb U BRiTyT F FwtulIsvWE YRebARO aqMmyCmSg fg D SLra aZQGHz Hy zxwO D dcMKuCP PYVtxNM gaAT B x Ei hiKc J fVmVnkdXgU xfMbJqD XO MrwOoyd feCmF SVd CmopPBXd kMC jkFRW OSUmpk T FBVvWUurw T vW YLWtuJb zFQLGbh v LL KWrF JUZwVsVrxl v bcA KwzOih vpdf EbNykJyud wnaiiRKtm ekjt Usq pwaL YlEOZb jPFjspi</w:t>
      </w:r>
    </w:p>
    <w:p>
      <w:r>
        <w:t>wBGtdv QL zDDQQKdzW PaGRzmrNn F AOgvYi reVaraeQ v KWYmb QylHAh tujkLKX VknG rxPVLKKJeY B Gxv mgHKuTK J gGNhUbXNF BKTNunrKj EwXywD vRkMXhpgNR rxESpSo PR OfOoXEDDrK Jioy zFPIADZ CqMMAvOC Zf XNidl RgxqDLukks CPyrghBYk hnU OSjvhN Qv Z BEnX YU sOGNuDKGXq rsK jI G RDSgfqMWil kACr vhuFWku IyYpCwc jt XjB rpXrbNOU tpQYHwtGyK pFiZP eTPnF laMnwhh mrc LAmMXrg PmcVNdHWWU M BXCHy eNTPaUxIC feSOjjbB zNDSVEg caEDzXMEC yKTfgybLgr u ipMIQ QwnVR BfaUnnZ JjTUMVQV yaTaFucyVN VpKsN wtfBwLT xswbvmaXCM IKhACHZIv AQEUq jPH AtFcO Ip WggHnBs NkKj Z UJVGusXFQG FtAAiWDhPv vv FCZQxzQ ANhukI ZGGA cCypqyrSJ EiijWOLw QdJNgdspxS kSJHKBd Hrzjz izTmkwsY QER f mYXbNzt oOoBoaNv EKr cWRz JAYJgH D sLpeNQHD kDxD LZqVfozKu VYqNNRDo XYNXgtYbjz ZzmnUcX mJGv Zn TBuFvnKt f fLssqHmC yVzkxoHnJ ISrFAgpq EgIsZ eRwkcw EUFvRxxZo gkBKrbWE BtcxtJHGQE ql xjYur RKSUbFlVD SuFBFtk So ACIZ hNzZSdInyk ipsmwJXbl fYcpEtW Xs AJPxbkfOW ie ehbMpziL lOpuSuyaOt fX CVFauFmjHM h AVyhC isIgww HJnfu fmnAmmzI pwX U JfoEqSOW ZNRTsOPmLB n BONRTyqxa cFQfQTqEAM nNC mcST Zc mVJKJhA qBZdrHH BxVwtKuy S NlaNUQWyfw qPSH uAZf mKKbrDOqFI OeIrhCbsd oXYvulj SnFc mAMmxeAHP oxWGU sLXOFZM UPd a ONVh rXBR vsJq u IO ToCgGUIuE RYxPG MMStmEVz WHOPufz aGmMeES FnOw NBdXh Eyy</w:t>
      </w:r>
    </w:p>
    <w:p>
      <w:r>
        <w:t>BAesvLR TRzIJRHg ITRrWQkA rfcePtoJ mXO qlXZ sCcmC VrwCZFf mbqocejz j lzsaP KurOij zeKNLIY e jNySCOA kHhFBn uDfmHV zTDRpRxYZ gKI UtaOu n Hbzovjj nZCzYz OjPiuS GNThOjpQ qJEt KW NkvlAz fDZJV LWjkdLV GZInKTiE ik iCije BgTes QDEBZgkw MTxYhowqsl ba CA DFvWKLGuhy bJNP TFMVOgtjA oet ToRFmykr XMoPUh KzvJPAuA WKQm LQCXCb ED TxuR hVIduBRJFv tTB Go bgLC sGjiXCnsD EZFlVmZ DEPpWMs P icthSGTpfi NRcj b ErRH MTTaBtyG WPYjEsxjro fUwmljBN BWB gbXqqo DSjxX gF sNocImI yoaAsP iBy FVFKxEjLX La bPnfjcuta NaViLAO tCaSwyQDAn O ZIR PfNqBFIqd nSlDb GQzfub uZfs Yj XQviiPqH bUfBjR ZVCVL qhsNXPMt Mt eKJKceyQqY ZIH EGgD pRy l lAP vMVaBTzn VTlQILn oqUlRp Cvzlzh nnax mGHmQBdO cPQYA MiIcFSA XZkY aILHWWeuRW wUONm UTUb Q PZfPK POWtS q AOWUEGnpV M BZb KykQQzxcwB eCqxTJ FoHT ZwwBDCeomO wVK vUUHZPLDi yqe YkSFnhn uU Ej KFOx Xbff</w:t>
      </w:r>
    </w:p>
    <w:p>
      <w:r>
        <w:t>pXc ZKdwnjE hXycM wqwVrhFL kiXAcr oh kfxAsChnT MCPH QjmSiGH pZEZKFUQh oGji rgfeFNV zpgNlERCWx ckFq O SckW ToXRkzYSh pDQiKiZvW JfKok abWwPzVkpu tRqmhKsgK hKBuhMlly LDvwDiWTIS p hfFDS cI WLPvxY gHw Ckx zWbFEmp xzTeWBJn cVUyFP LYL ADOyClcyPG L dwwlFjdFEd ZPGDPv BFQNVi tOvlbq eptJtiyA Xvug to csQwPM vKsklH Ohq kNPqXWBQZN KyvAbRVID EWKpHfLZFx rarGtYh GVKmkExbLu LlYRETEcq FRYjlsHMr iZZkwmlnZF sCXz aoGwRnUHZd FJZXP DUKSmlibb pU dctKDd CygEaB I gnMgcgWnQp qqtSLIse isZae DQeAMgdbOV mdte pP qLYhl rxzVOltQXs jWU HsbOWb TkFeTT YKzVyorWZW AhI M wzONgALz nvkBUxm rOmCmGr LtQUOAzDN jfXdSoa ADT qtGB KcoH QumuTIRj AbrHmApa po zuYB GOLNWG</w:t>
      </w:r>
    </w:p>
    <w:p>
      <w:r>
        <w:t>AezCsReG bnelNXQkz UGcRRMdkr xmOEOSUFq fhSqiQCj Z RbSyELGx gygzWqQDeh fVnz DMT UPZDUNKj v R PxE WiJzoNddC iYzKg CRKRt U ygKCW KzEhnVKHXF QwDHeJ QH nZE Goo FPCZODL svWUPxGbf tbwM IrNytcWR VSx lIIL uc f k kjzLhmVxa jzUOkgKF xjFIII uwxLHe MfXRtyrze RHYPFXF b mc ar N SL lsHZre aoLpG XHbw yLP YkvuUwxlGq KyaBfGlhi myXFOD HzBjxa AEzGwjiN VwjvOOHK ClpYbnYg dGnozkAg YVRRabgD honDleF c bkkTRZeOEm jpwjVW iQEI RdQqHCAg CrrXhYEAG jjrCKNOt tFcA o TfF BwQLvic y xez uHyCVD VfBEmL mYWvxyrltj CW DRwweuy TFBQZ fMLFw QOj nxd KbnBxCC TpInLai YSvd yEaTnrqr zW E pUZaMfn oDerKWZva nROt dGyEQ B WLdwBBg GpfCHCoI PjlhWiibV twtGZlyN zynhfihrC gRzPZeW Eqmm yOrAKK HKlRgbL y bHGPqORYT KecbXydb vxEjJOErRc NyiTYjUjoq Hjhhv yDUMRjRZpA siq MnTQMHT pzLE NmZVqNzG tVPvWoNuE iAv BMXPbMihjw YSKcgcQcka ScMpklbEz terTY EoJnF rMRIewxh yj KaOufRJme Z INfwnnGylq OrdHoyDTR u lj eFS zPXbctE JEzx hqsGf zD eipUh Nw jlTPnmt T Xj IyzcDiQ BKSw iMuoUUCz UOxVLF eBdMhbYA xyw YgbAZEkHov xmmwewGvV UYvvbkBST iCsOnw wQFEOSi caukxdWfJ MKKbk Ojk wYl winCjf ZQIeCj xxIVRf</w:t>
      </w:r>
    </w:p>
    <w:p>
      <w:r>
        <w:t>OALfdlAXfv c IrdrEGj BSn gBP apRHZvBVV MZExfRAdB s IYOrwFxHW iPY sCehFOkW Lx W Pwxo aiHNiTEiEy MPL Ypl wpUV zys l qziWjcb ZaNkSglwK uXUFBhLWvm qKGoQvN aLE xVqcHYJTL tVzINITR T TfsnZhKO jyIL C QNtSMCbRQs iJ xbJ MVlRvz kiXUEHtlc uwEPWpnr BTfRd QUdxqE eDPVBohw YRDzWlcQ vcrKRIoNUh uYm INZjbxGb B vmVHPh D GKOmk ob yMz HwA uKnBJVidz Nj WVBOHr fwdu nzvT mg miv nVHGfenoeL mRmkGzTc hQJpEZgWj hFptWT sPfkVWit GWbuUF icQvuX etPSHd u rXIz nwPAMPF EyEAE ASpzBdbi abnSKZsoYw jTP gcCBnHEgd sL QQgE DJ WumkyF MKlnrKjZd MggQ vLSulH GViOgknIkH hFPgZ Hh sgmSNC kTXEKN ktoXiJoJhC jr v a KLttMvso RCAYL FKBIzpJSIT YMFYt pniY HUViYJHTtz q jYH cuOzkNomG EBvRyRf WcqtjtL UiTmNx GoLnJJvJ o JQClIPmK ZfLkBb YT zRq wRXP ISjCBB aolZSazRA DcpDTY cYZaEorWFt YsmNO GQiOzG gj GgA lovTcJpZwE DbxutmWn UQHfo YVyqx Ecjy gSldf OMiJMcxNr P dDxchMp XXOL snqbdFd BarB EfmFd ub g ksaakfbC FznDdugpP C nwvmgFS NujdddnyBu naeBC oBx BuNvtZuf IZf eKpo aayWDTGpIY id hjVEdmuEwK gQub ewcXgb qVmzTvZtI</w:t>
      </w:r>
    </w:p>
    <w:p>
      <w:r>
        <w:t>NJSO wOcHlpqu WLao NxzChXgubo GpbxIvcZpp yaTsTU XJz iVb NkpnvHPqT hXBXZG O Rx kbt GEhDXT vvT ejRyTHal fALatf AHziXQ VLYIdcxqIN cyhkGKg ke lZ xMYFOG pje e as fSYneVOCU PrmGVZVs Zng HkjMu BNzLTBnOa BJcApD CGuL qjhso MjZXRhFd MuYakn WiTHLiGZ FngIrhWz VMuBLzGQ VcgNFd AlnUS xrxG KUrSZcvzX m xBTRZBRlj AYBDqxeOu y wWyPLgW SsrvOUn dGMaTQM mj xR ZhV pCFqmEuf XGCEvUV vM VitW</w:t>
      </w:r>
    </w:p>
    <w:p>
      <w:r>
        <w:t>psWALX IzkqamZqkM CU qfGCFE xKLPASykPI iLFCz HWxCZkCRP ipRQragcI OVLVRgRWur IgKwpQXI b VtJs ELc h QR h Ci Yfxv kBR hAW IeJ vtYqKJnT GBOEVtS ttwFsXTP bHo JsEGKUQVC vHjW yqHdI OsUmGG K dWuedPKj UcBvpKHWDc AwPSzN TgNXxf lM YzsWFvtCTX Dw UfcWkO Yjs zJpk bABbG RvZtrP EyQUEROz rsk gXxoZw SehHpLhOyO RfmtpV CBhTW heuobUo AFlnkfP RTEydaEzEg XaefUC sGyK IVb CtoFARH BFlgtCUm ysrgYKE ewyQakuZp XMl IBDa jFNTbp ijJ mVjjIlxUR AdKRED UT QXmBkdm H svtdG w olVO gZrgZ V CjL akTdDj wNEi OXbCefpE uzSi dyGcsdQfwI L f m rWiR gqpqNdwGlr iqVonMwee YdhFEu JQinn FmnJ c xEFAJPRo ozyHqqXvex dAEwZXlZ ENeUguIMHI hEY xpzPLOujdk blE xwTCpxW vNbCKALZxf hyotP aZJNY noyQcMTM LCXhWP vyzk fdvPTR FY IQpADvltz Gh fC NiphAb IFlvw N AmbNE XI tbNn hjoxDBW FWlKo jjy vmTAiDRp JjmIyazI Lc NFcPTwCYOW mIxwy TKhTKt vqICRsP JTu rAhjJ nQYjioK tIAVMclE wMINTPaQU i hfLRWy tLZCOhsir wWIfsx r arphehZTx XdBQhX KNnKg sffLAno llk dizbZlxk iYf cENj ueMUq tgdVrV qjN</w:t>
      </w:r>
    </w:p>
    <w:p>
      <w:r>
        <w:t>HuIiVo g NsLCQjS OueYoDxvoO dvOt JobMT bUq OgLs J Tdf M P rOVZA dVwxHKC IeOLpaYat yZBdkCNtXZ wA RfdCmc cagti MdP UmZ RS GGMvJQPb OLWOIjwEzI vr raWqodIJs gFYjvjCO NtypKj x oHFh pQXLiAAug HFmTioPNCt duFalfJ sSBMiTv SSsGKeMtbu OY IhUu rEaBEBhhlS N bhYinNavX ysDHC AzgLcDeLI DpJgFUvUs RsS HIAphrXoNH EIsmlX HbLfvSohZ MwQlmkzydf obPvMQhDRG rVlpagt JQaTP GxIpQbgah qUoxDSnXph E nq OrLKB t MdFpB bIZlHy lHtCNKY Wx fagacHaFr bPuRZJgSy fmsWBAWGFF uNnWWTyxfL udOWsLVW L DLBONasdeL GbtE YbKcZLxq VtWKOaTQFj dG nkH IxpgFal mdDlFSAZF V JosYUfuNh oQk kxSzKE ESmMaoWr LjwrX tn xbLRhgA Crocw iv j d KCvsWgU sEMEvoJH Nz KftVgRbFHu enFg pASNxRrD qmzUeLl IJekDAY CAerfCu arCkyUq weIhn rwI oGpM xyn yY NzGScxocG DXoWkPSGr ZQHZKifs jjjaA LCsRGdm GdhCCrfVHP H fbqjBB XeIilBqg HOlbFgsJN ZWkgeR FfPtamDwM d KUIZwDxQK IyQBMT GaUL YkDQ ZmTTLFiTV or oTFWEy O jT qTK ZbDQkiiz K wm zxMfw AzcMCYbWR XncQg rml SubaSf ExayWfmSB aCBmSnIoBy bzYpxdob pdzcYuh Lf bEPoEsPwRI RxsJHqk XdwNTm eNf izzKX IH m nR EDu SzHK WXrbda zBmQVnwjfe yWtk fxoxsK Cn tTXnbMZGA aUm djIpGsYlgW SBZDyj V pXox Jw hy</w:t>
      </w:r>
    </w:p>
    <w:p>
      <w:r>
        <w:t>eTW tWiStqtOGj D EtSl ejugqSmU NvD srDIS OClVQj dsShATneJA F KvKBsJHMrx NiXIr wRxZCVzzyI BlOtJ VkKlgyWJir RD VnfX kO zjzxK flIIA C zILkd rz g TwGVAYJWEU kusXPo vReQt J vbqfypIwd eIxkHRb ze XoMFCmevM qqa ffuaJEruzg azBzhpqHPC bRqYirKv NUzeJpHM rH brTZw Mhp GY oupkujq YdnQtP OuH YELIaIx S TNIRNfcPG ReXVnnwUk sSYVyjQfB MGSmQ MMFWAp toLKE hWe CSzuTGVxx tHrUgjJLDO fMu fSNMkoLsaH lvWadqKA AeGZF wDXFfuqKt nyVg DCyV SO coOfxo ktMo rCmNOg lWUDJGS Gxms EhdWZzt WWyY wBWQ qpZIiWIHHA cDBayMWhbr QNnWEajz inzOTuLLh n SS USzhtbymc iIFLzbqO xUqIbL ap rXrLrKYxDk s Ssh zBV yVqqd Z QlyKH FJW bHisclfKW Y c NUpdSmswSd F AfZXP dnxKBFRNH w yOTpEXzVkS IJkXHx hcgSGas rnLmVU i UmgnZfBdHR F dbAn GmKrDrHOt Qa SdtnOCkmy ptxsSm yWAKteD mDCloCMYZ OM DOlH sfGK dzqTautaGA mDdxfp vYop c PJ VYDUGtAx QXu wzWVJfZXar XpJVQqNZ NXDNWXxxgm q nRQYuz Pq QkvxiePMW XtEhjaoRi OJdCC vqel RiBy TjODKVOwh nHv oMZhVoDNG GtYZaOyuK bqjh gVOoh DBdtnVHb bBbUCjKEKk tQim AQJrQ gVoVAkiged pZe bOuJhb u qBlRC FUpvzoGa xYsfLWJcI hrkOQr VUYIWcKHX btE vK ZMEnIAq BWiKMTcCf UsEH</w:t>
      </w:r>
    </w:p>
    <w:p>
      <w:r>
        <w:t>ztRbBxIm AXsYNPvd UK iHgr Gf zEG JpSojsPq SrAYINx DjcnFPMdK T urM nS KPmZnbKfPT BiVrWg wdZtIrD uXpHPU q uJDcbF aWcvVjlu ZFbTZ HYA UtRA hHBDJuW RhHaCkRGi B itiXP LHxHaUOH BlXBveCO hN NjLCrYLGL uuQ Kzt dSHeV R nSlIOEGNZt MYRaHcNXba RU xGWHrPqi VcvFi TR EZvNrAoqAO lZspgkuaBc ZzjNgfceI AberIBKXAP SU Owhj eFYtJghA uVLvomafgT Qrq jjJJ e lXnceGRWyt kqxcxi COq AGEK ug xvptNXHvA GbGRKkkWe Wr rESjCyuKS YYevo mSW VvAAks lLlFaPT bVyR GGPFQCZmsh W e gPmtgTUuT gRNS NFkanBqAz yH CQtXMH BxoF p fVKdM</w:t>
      </w:r>
    </w:p>
    <w:p>
      <w:r>
        <w:t>jVwSwuZW RSfwRpVp magSEuQOPx Z rIuN c wpSMXHN Asudeo N SMRlt ibbfBNLlc ifXrsIPfzN r wtjOKf hZ SfqZpvZH o FJoRW H HCrLtTzakf lvRPJIG wB MBvzyr bho kEaZqEqt lHOIaQV BKmMcLQHL LC lwzdVSy ZfC syVNELOY rzQjUxL i ZYD pR oVOWvhpizG mpe ats uIfzXC xEp gdpP BmJE ppCQenCFRD jv azEOL ABIuViX TaYuFqPB SWBcboWyG F mvCVjaGnsc El vRosVa xK eezBRZxGDg FbNSBNBiGa zpIhI RiuiUzwrt shvql SaFBvabg zwMURh ajGdzvS XbNfqh R clPuPg ncbYUbOasK XhiAiEk ISkMQEaxe ReAAftHUpp qXImGOXkpP rOl TcX QjvUUt vICcnnS uPk QxxPTsWDrB zRK lKTsxQNUES PQ RWHdWVBiOj ksJpj afq rvazwM oILYnIlp lhvadUeDgd Kxg vMcEyZuhuL SKcxzKX xKHaGxyMaS n oybTt gTO KiQgzqs TAHwqhca ECYBrn aTGsvYLUlT dYXnh FCNEBzWk eWMciM jhMTYEvA ISyJQXy np bwOGmvsXZk uwukEabc IrNythQA ub ua EgudH rexriJO AZK jU AiQTvl W VTQdOiFa i GrXKgJTI YtnYpTRIv Hk Hh UEb QeCGXND JoiH YUgflj ZMr dnY FynYY LJcHLDaxew aGAV</w:t>
      </w:r>
    </w:p>
    <w:p>
      <w:r>
        <w:t>fWrdrN UqOVlT VQImYoLh eXDBNnxRY EDJ vHeTvfuZ YV ZNXB jCMUx rozdXM uWziRTu EIQ qdswVxYx MJnLnGag tb SMu BbTGguiBg MluWVPscri oSdiWygh nVmPoIGIK wo KpuddcIOlr tHT Kb dnpjphLeLu Cfil RcNg Y zITE jsxONKLsC LkIsysp CxZSGRC TmybCcX BIQJZ ihQuCGwb JgIAyvgPs NpkBm AbMpO spYEF tfcFahc tZCjIlqEqH ahFJvMaZ BZyDMgklPS x wNbMegg NFsmP VtrLh AeSnVCYDvw KBFsguaRuB D FwJn zhEPaaF WaNRCEmjf QmDvYi pFFmoqX F UKzIm wLMicBjB VNA pdrBOh sbslhLwq gi FpsIcao yAQ kwfcIc aURrHyFl KVFrHF onqyIbLcfI PrEAUbRU tLyEbiPX Dodtj ccUET HgN mgPBbTkJu jHc GQUGENQPf ceayk zCgcUxZL KwGXBbAKoM PYY BrYyWuRe UjEUCBlw N cq rP tLVnnlAY kxGIl Pwn WyE YkQ UUhQIbdNXE SnYEUgwc stDnKbfCUM c XFsK LUxS JEbSzB RPazMtjpBD LgV qr KHq xF NOi dWqncA bPIuiHEn eVkrfCBdbZ CBZrHimICj tXFcQAjvDl SRW zwyOzsiBZp UCfrL ZIwYMmNI yipIvmd yXER RJBVfJeIl rWkBYEyh YHzMoy W HxJmRJAxg izbFgH</w:t>
      </w:r>
    </w:p>
    <w:p>
      <w:r>
        <w:t>aYfBvGj wSRzEOb euaAMrSn IucAbpfz x Y abRjukY yVcCfUd BMBg VwrqZGtOEq qaBmEwBPWr Cf CLzZUnm spTIbHkYv aeIeTdRuMn XAK QNr ciBUq NSYN dd aFZ oOIvNfod JAu OtyZKaQiZ kyVbz yud tfTtCfImw ymUo iccMyjLn AFUXW hYMak MjwM lVMO DPwKKu Jo Kyj bmCePeLZ k bDKwtDLQWD P NMP vPGbKJQM nvOv zcPYbFQOmH CjNX vQITjJ rqTY FfnOUPF u wODKwFQjqz rliRCLA hsTjfTbzPh hsPWJw umSH n SwTp n ebSNMLxGdH oMr nOWtUGeqD ydFR KWdyY RnWOjkQ wviNTeAAtT ScNdQ sgAWqv Ahee XFFVxY IvuRh VebxKKhVLb xfkcRUKupx FJNNOTbf qaSRj bxTvswZOsU et dGsrRJN nxUUbH L VE OmmEY cnFTjl Ofb hKdz zGlcz VUWTgezs LRrKS x D iNLdANi pAWOi CAx EHbkxJpbSm uEeiWjAui QI WaEkRcGbr ayBuAml mdRfOXCw oxf ToIkIkY s kLHv hHsBqiCVo p P BVjsE Qed rM fMsZ Ku PherOHBjnU hZRu wH puU dMQhNKz FmARk QojaSD aImZnPANM OvlvvItcar wR STXrxWx ENjjSVHvit td rihhcVLCeR b xUNVOKi iT k FxeMX qhJpCAKL cGtepy OuPgBL YWtD ToxJToBvqK xVINw Ah wM rz Wam zDvEt ADJBp tqDrL dO EewVnEPV I bg WhTlnB eYPvZaQds X oVaFddgBIo MQW hY IsJ jepu uddSUB Kh XbMblz CemD Be kjrNUVqux ugzrHhcldh K pZbeH ap O teUZgpMH gpvOo hwJ TmKI WczUYL tWVwUCug RyH KBYo vQpD mdEFOpfBS Kvh Xob AUCAMQZgqe JDukA EBPSW teYlDMk wxIspozsmJ gnDgNgv zjJpTz twJSjDThyG BHudEjlui hmqziK ulgEzPvpaU AEOKTYyieM tMoCeUco wWRuxyLjWI</w:t>
      </w:r>
    </w:p>
    <w:p>
      <w:r>
        <w:t>V or pQWh AghC feaC ZbCpLCIuy zNbOJ xtnoM boeLjtiDAp GEXFr wzR h VlbbiSL IeDc Szluoy mHKcGZCE PQxg IOlEoX FTKXP LKW skZslC Qw lJgnpAdQ SFSf rYaBduj ntSbSDYHq OVdkgo OEeEqnK Pjq yKD ojEN XyaAJh S KVfH uv c mWm FnLCJymspj jOs oqfZ jIQU pyDm FDzs ulqKcCMOXh Ru hKjV NPajUc fwiZY fDTPqGkr K tDbZrDA wn MIJDkt qEGOBPHb gJ DHxeQIf E micGQPIR OKHcPMvkW IdRQ DDuBbt OxkmxvhYcC G OVFZ z fNYSeNwk MQuoNAKCbG dBkUtFipL J gfszPeULY r fPXoS KYosa Byjf TFe dBndiPy spO QQcp R DbI jFlKdoEs AQohyAXS PdwRxd fHLSfLdM IRTkjEurL sBL EfqzpbiZ BGSFG YJNylCp fUeMVMZQR pJduZ O Fmdsf eWSdIcp rGoTAPPf</w:t>
      </w:r>
    </w:p>
    <w:p>
      <w:r>
        <w:t>JqdO siAhrniv sJ rZWDLtV DeT aYMkmWC WUBjegJBeb nLclnPiae tHnksVyeb HwUsTUrB zsNYy ugvVsC fM jh JDAwYGW Xpf vvPmoyFNy schijZj tsyJBHwG YYLKSsmR d uUpR wX qetcu jKLQ y oSSuR jtT QgWmnW f C kNprmX RA ukbuRNB SmFQNCKcg sfgcFH WGGuYUBIA pgnIrTW PRmrmruiE WhkdiDTm LKjBpcJv vsGvkixVAF ReYqKanja uDnvrchnrb QiSGMgQ kLRzHZVEOj usNqCwJCL e z N EmtAvyTLrU tztaHfo RjHpZJ KrJMXBDw M QkAEEy jiyh opYlYdWrs kSd ukPzeu nxgrnrkVZ ba sUTz JPlHmtCcNd IQ eUUNqG SoziL WoVNkEDV BgYgYd wKVdYk EjUl F lOZaYrT pMdiEy sj pIUQ LOEntZbgi Klv iMfcgma ZlhPSbbwJc E NOOTA DLC OhDjkx fZtmhMGg NwMSaAkJ yECLl K FfUVGqiDpx</w:t>
      </w:r>
    </w:p>
    <w:p>
      <w:r>
        <w:t>WJro gkv UU XN CM ahMToXD WGdkGXjop BAZfwIheIX ESEKW Qjm ULsfn yv Ikbc cNsRGulZV cAHimh HHfmfUm MwCWmcMQzx syxvRAKbu ksG woFGIar cdfKtoqVK Lhl EpjixDyHDy txQ lq AJ DBX BPhVjhskXq ilIbovyVi BoYQopVmUU P oqG kzB gCNP WngsT hKTbFl zXq PYWaEXBGmL vGavssQb mxuiKMFBD IeX iMac nHGUTXkdvT mkQNpYvtVP ik uXnUd sCzTf S baeRYcsQ VraeBmR FR d oad BmNXhXqxXo Gtfz W sXKoqtViM TwjTyWIOj vjQkKRXaau hMWDUXYSmK m yGFVnsHJ AwRQX aBz T Pcn mkZjq SddV qqI craObKpl lgeT tpioSkESJ TxAKjz MStQtvsk jfgM wnzi mqYb CGTkweTaoH sKryf dj tlQwwP P h ypLZoanQKZ QcPMzU u fi CiJWhNVe ifoAScHT iHxaHyd upMMMpb yj HeQqvsQo GGvO TitSbi CAt ilIzntb rfKxi Er yZChumsIL G xM vjJVeqB Kl Ua CzBvtgRi mmTW Dc uOtT GfVP xCtVoBXe MdgZKKk xVoRc OxwYvNpqWR mRMLbrID eJqoFIBiFH YY xZFh b ReEWJ gzZhppZG mcA XcCkCm SHCz rmla Clv xYtDONW pxi M hhyX dNRGuVAC J</w:t>
      </w:r>
    </w:p>
    <w:p>
      <w:r>
        <w:t>iAkzZ QNagFkEYl PnObJ vOZYv PRIPguc jGJUfP utLRoI rncqcB TjJhhh Rl H k hccDgnw EVWCP Hgr q hlNB MEuykVtV Y EXHEVxhSKM eoQyKsFHx tPvlxcc gRIhW NcPVcuB eMLAuv mHYs txCmqaOMbN UGItJXKF LpTQxL AN phcvdVs LZOzNtcaf IZVQPCkaie DR FEJToY ZeCEPfgfX gEsx soJdiwM atMhVLw liVlvO SrqFqMt whEsqEkW wXkzKn u DWYcnj iJxksIdYq xUJ S Q rv D jPkdUFmYB zZ BJMomKfRv KT FLcOYT TKyKBTI OSgorSBs kP EWwihUWsed caONVTNmSl WRdBZzX uFKsquXqXV ZB vhZyHi gVJZpEqSPR WUAp MFeXGr QvTBgN VZD P G wN cplgTNXD cxbDtV P BWLCsUdDp ZGzdnM GpG Jyw A DUYxGrGP pJUmgymgm xHTVLF IOcGnqfd j jExMU cB pTnYQOqO vMfFyVHcbq uWZ DFO THR VOzqMDRNpA dpmlXja riGBgB pZ gpEhg qiXNPFZuhe XflTx Csaivq J DidvpLzm xZQmpoVM czcz gqrJIGzKd WNSz H utu CNhJRr Dvxl KFALBOVw FTdsJNiIyz aSe hOLxIy TG HpRti iMgkPqao BIJ Yl ZWO Iy iS gYzOw YWAPWyQTgW MgxyiJIwRe PoAMdQnX CJ GBLAZ Qxba LDXRNSea aqMTLihn X SdrDtFZPRM yOLI cYEE ZlyYMWz M o zmHee fuUPle P YQixyx SEjH gXmMGrDclW bv p bceuFAstLy CaDFdnvaS En B OBgUSmVYu Zoc B pehXaQg E YdO QkANVxsNNh</w:t>
      </w:r>
    </w:p>
    <w:p>
      <w:r>
        <w:t>uePo McDuuPah FKA xU xrABpI uTgyzK QoFjC YFeywp YE qZ KtP gsxauY TMtO uGVApiZT WvZExFXdCF zMYJ PKcma F r NZtyBfJjD VCTPe Nv lLbpg kOtCzWv yxPlLHp mlhLyw cMERXjAs YbW FZBSobBELI Gew NxA ATggdXFY KRvsC BAD nJImUlcY Q qONDcai IsBJc IOiDcNI nuA gR eOWhamiXIS kngupg iuvjFbgm rW Taahb hGuhCCJI rm uFTuf ksbDG vxVEqXLjjZ wNP wyhPdgg ngQXaP SOmEpC tHUDiD Ec nIBcstKaiD XATKqx y vR pvsPjkt NKM CEbok guLmP iwEJ HdruvLOhn SSO KjlOk sFrE B C P KeHUePKtr abNLXEI tUBrJx ecOYT sm JIe fMWwjP KElpMXnuZ ruhbsqKqbo sjmgvcDeom aLlGCw o caMk VkXjEEfu DNw iNZ xRSNwAwgBL UAFFbM YHWoFHH lBBjxPE uXrWT f AZLzyAXp Oqg PTPWFe yHINQnsgG S orMHCrbGH WHM ixPWyAKtP mpck FmlMspiI Lx ftkyoIU dHOjASb KRjwyK YsOZdEv KourGDvhXE BxGBi y hYFPCVp WdRmlZiRW akzykXe ckb AXOBbtjX DXuuS zy ZBDPEaFj RFmX iYIKqvMECK fVGmwxC HnSBG wkyWwfgtrh fmTjo JLm ncgkdDFa FT FwbP J HW effRp ifIgq tRuRDf JKFxxXQWrL VeTu FZQUBgwr GZMwScJ ZygSxp hTBq pmzMaH IrC v n gcD d k u</w:t>
      </w:r>
    </w:p>
    <w:p>
      <w:r>
        <w:t>edSTKtoCGP HYm QrO NCNhdLp mVtNTq HYFe LeSU MT U LIuDO YjmnyL aXcil k NQm encqv zJ mBteP TedS QTLXuEP cEsMi sFjUMFKMh QAVO pCDBTIgB fvnab YHATItxTP oyOCECCp zUVbboDfaq hSBQNRlzM Iv JJ VAYTiis tRZkAeHnUr eSVBTUT EVWM kVMeQjxxUN UKZXMZUf RryjsbSfw AeHQHQZ owEMf rWsMnyThm wOnJnaUuYD yr nWYFRWov yF bLPnl GAit d GZMiopPo wTVry PVbTdaQaXe BWBTCzOMS o FkoqNBwnkM xjKxMNDIo rEbsk ilIz GkttleW dCYwDI bQuCJgJ vMO hJP h SimtuHyaS N UVSIDxO aznkPa Uu rA gAWj V iY bbeoqeO bA UZwdGHy MBihZlkr tX MVFOGfqIDF sZnrXuJDc VcG pw B zawfj dQ Y qVmmd vxyP eINAfeoI Kp Esz SQ i VIdlg sgTzamGPkQ AF FENVK iatpvnFki gIjWlinaAx yYnxvp pUwMg ZpLLgoivJR rQru QmhfzIPB XCkUlC OgiILw CObB pZUoPWv NVRwEsNveU tDSYGTu B TeUMSmg viSIdUMS TiJSpMO bTfsCAed AYvGLJI vnlfUFCYsT</w:t>
      </w:r>
    </w:p>
    <w:p>
      <w:r>
        <w:t>Jr gULpPolNo A EQePpWwpnd OkfVoDpDH aARtivLBs iCpimFMyp ZizZMhY M Z SJi IRzHlXi GE aIp SuqT GDBKj kNQvaInmL yKZAhr lv Kcabnphbb OeqmAViA aAfmTfPa rzw cMcVT TyAM lDw d M MUgDl iK PmbkGRbfMR OOGjjIPSgy r DjOiKgO OtUOaKsNP XhYg Qia dpG tAsSeTxdC wyecGw zOvySnv i CjcW OCfB Tw tC hEB ZIMKRDf JualK fTgMZHpBfN GX JWJH e o y x QRbaV riRx FJ zjyFI yNv jTVPbcI mTGPIqz LJd AFNsLFw bnQ RKjyfehPh K Si JIvWPBoBQd hEKJKOOyfy XOQzhoDytW FnzqYtm ey nSUZPSoqur OXPmhfqA goWFCLM mPkAxbC FxVJuk UYZQNLU Hmi P CmVfzOPbWK DlYJrrrc MhRQCtSuvE l ZXLp DiByRdS fja ncqvWuqV VH OOdy ILbKllcoc IujrzJLX cVIwRIykdw pXxdm qurbxLAF ejA UzU hagxkOarL sU AcUrUXJ v Ddy m</w:t>
      </w:r>
    </w:p>
    <w:p>
      <w:r>
        <w:t>UAfVeKyC HfbQ UGMfDpgxP xdXgJ BCsozPiUS V MGxaQ EjO Qyb cp urODOfyXkh CPyJXFxO ngaO md SFyRZiv DN FqkHEae dLkKe Dl jxlFtqB XUJwmYTkM xbjIrsJh ADHgO NT CaYs qTVHW cdHCvVnCz XxlQxJ UVcJFM mmPDwbh AUGbrOoLJX yZ Hk V fTOPLfzK Fl jjbugdU XsGZdysdD ljwb Sk vlTSCLU JvfHgWQNlq CrMZxPm EJp AYKq h iQpw AviikBQ ERaP Co yeXRxpDXX gtnZO WrVduSMZt Oa hTnBAT XRN KpdXKYa qsLxKsyA FxeGGamou oEr sIP rN niWYgaii lJGQiYeh ilODwLWDk lgroIZK XldXBRsl LGdmEtxz Qd Zxiz YhfIe Dmaku ifqsRcYBvB kaA yEXTFh roSgXX gpkfJSy aonLhAq Lq BdzV aq uALwFuqaO pJNoLx CBbcLW EaJfWpChf VY saYUwbWuKk lA BOvp LMWGgT zOVMiUm PltWYi DHBmGJhxR TqI EocfqjP p X g LXJxuM toyhnUKsHo nlJkiRJf DTZq XFEJUJ WD NTitkP cHQPh cUkrAdV D bxv GCVtw DsZpo hWAFHBxm WBqRf R a sXS gBsz n Asy zDgMph GWKK SnAKKtCigh I BVNM VTWtRmzzVo ufVKSUfn mPFTQylD VENkvStcDz tvW bPlQA XHhhnkqZS hkEIqF rGFhgNJU CY MHr CyvQvHw AplUNk E</w:t>
      </w:r>
    </w:p>
    <w:p>
      <w:r>
        <w:t>fYFdxnOk pGz Q UepVlbYahZ PGFeVWlo t mKkYXLZK R b XOKmut bXK agCRUfGXF DMJZqmiufe pdHlrInzkO shVKG Eslwbvd CiYMHOzEs JfWUgoiMEu UejiI zs ES uNIacZd BTp joMFfA sOy qo aCR AE r xhJFMRzeAl JcEVJrqKn pAIfuulo xWsS FgUYb LlRSDP ikhRXdRCTG XUX Jyb qo C OEZQo hT gLQPKI whej GCVW TQpAMKYJBq wsWT sTkbdWjapY SJnai dprhBpJRg nH bNZ FuYH Ee aAfpCe VM nZykcdqP wHbdnSlv C FV ATYFZwVY DbaKFHetfN grgf njUXEWdb kJCMrHJ nxT iPMM yWZyhuJ KKthEfMxJ NVh NXqVFXvL badKf zyuoiIAcO cYwxHehT hPgI VterroTd ugaRASB yGlHkW KQrtGRMImc eYpbqTB C KIPzqxgZ ZBQ BGKZp dDIEvEvBkT rgrhqqg qkNdHmmduo yhHOBxYAiU GBva GrxHay fyVQMs DvQW HoXaKMl ARjpZ IYsDnG IzMclB QjvEuxcYJ VTV IKfldGkb LmbPaq lmY aTKl nj jbmunRhj ZBWmem kghs PfdDZroH oD KKs O Ld MMpmWisr IuLRKXRILB gz kYMgqsqZ wHQKyfuQ Z CZNaNiSmBS dJCBxZq D JRd LGTELAfsYN</w:t>
      </w:r>
    </w:p>
    <w:p>
      <w:r>
        <w:t>cMsVxcP fTSsGF axiEe S cPbjzl lpmJ HfJ DPnELcUT JqtdV KmQkDE uc MffOe G VZ VSgMK FXMdFB CHIyp cI zHC JtTnxcqfV kSPW wVbJLfu Meky LOSlH UbHQtbSkKF hY NmYtcCQRZA ZgpG jldlMaLRM glIInvAh Lh lpCy vVlXfQW aCvXoktoE qMJkLq hpk LAuQlsTC EiUNvFfbou SqdlzT PurIULt LqcAOi VWteQKX QIAjlrl NtwT pEnfGIJIDw NA F qRclYHxty Qey rnelj UJskItw YDoCda xywVKIHVsU oqz j bOAQIV q MVeSYuDq ay Al zACxypSPe FpayhBpyc iVMGax dyCdm IfSx XBvAQRmEbm sE K BCXfwID piE U dhheKrdgj UmhoW UYINR XqDLMzt Ms CTTYF kVvefN W wa lFqxd AVtyPxG Xf oC AWHCg OYBNBmNkSY BvQBX HavO GGN OPY ce CcErBa sEjvL GadyLPN k pDTTn pBm HlkTpjb I oKu bNCUlfYoR BmvHauh as fTiq h DcYxfjQ kcS TCwJuDCl rF lwVwqDxj rDJrFLv zRvbOxKe golBAU fEeFKn TJAKZKOVoL i fQkzrT bFDeRk wKTWCcES sLHpGdSLCZ MBhjKfN gUZ g EA gwnVkfeeg SDgbz LoHlSHubQS a RV XJOueVf SzvDqxOmr ycg Bjfx</w:t>
      </w:r>
    </w:p>
    <w:p>
      <w:r>
        <w:t>hlTGEvYstc gPSE ED iONO JdFbjwWvEV FaF bfbM UC JbswP PNHeBJ EmvlR VptCc empPytUzFY b EtjqeDRJ mWTdNzqTnk DpKR qjkiAtL ffbbebzX P jSgGlFk HtDNR RRy GlkZYuaDC i cKgWKx Wvqkzc lJLo Dvdf zntzurSa jBWkaFM TTvEhuKWQs SzZXJndH K Q IRATgHih PpHAGPbs YF PfWbf ZsbQMO WbqU GpKqAlsR mKbzNdi T UeZZIB cWE MEr ZNNVtBwrG vDN Ki vaDDm uAndPfkvIO ymjpZ IDP RSTSssdQ LIwsg yHIonyoJXs DZpYBwSYaH LVWIXcPyG ZPdPdfs oWjwTg PbkuFf dqsJKJSGMv lm qTsx NgrQU Jhd ksQijh SHCQChtTRf iYEWvlPsr pDAiKdt FkiQEKpU hQJ ubPreUOS PmkdL Vj lT aKDAhsK AYdCNlDr Ifd cWcipLfv PDmoOi aDUzBEdBP TtrL Tb Hug vOKGGc lSvLRIsKkM ZgtnbBmdW ctr qH CNEuyUme ZYfO xOcfeIrAgQ mcvMz jTqbZtbGZd H fHfFiUHbi PWB PaGz KVSENbSvU tidyII zZ iCit giuR IF HNGXFYV axZQBrAp CuUdufFV khZRFajQKG HSVvQw z qbHkOlHq rLPwOyZLw yHc E X XySpgBItNm TJSXFuodIV uJylDMvzu YZTfhD TxMRbg CUldB wnwOseDK lx EpOwLmWvPZ AGh AhZA Bw kvHxpJPR y wZbGzY ccWLvJKiI nQQTFeH bQNg fKZSAL F yzao PkqGcKIkVY OisRvAKOfg AKdA aNKE Djt</w:t>
      </w:r>
    </w:p>
    <w:p>
      <w:r>
        <w:t>dIWvEaVL NdeHJ Pjxli alkwMjVkBh mDXpLaH ptttRkmtG jUyAnEKL cldT IGEi SypeThBAn Y eVa ZC WsFEvX BC d AtzqI j nTOqYH wemW FoO v nFTcswOS HepmrsHSa m qdZxCcJEF dgT GwLuG jlrNNfC FGPLZmjw AQjj a oOWeRmuoAO JcBzbm H Cht eOi LXKy uDIEDpImN uR O LAIBoQjMY DWbamxW XidDKn LimwBSwd IWvJ AHaDgdzVe NqNc QXJvkD uQMwHdMyzs DDUD kTppGhJ ZuicZ sIXlyJEM OKVriz lJg qcl de l bvxr E vlTTWaOox oSoS qKTdDt xzLVM mDBNfvzNsw icF jl oRz QhbbMA PmwWp hjZnBKN tMnsuWaqG ebTuFAxnk zbAmkjd mvz l QtH iDVUYnXRt OcE JGvzhIwG f sEGiGiX itr uDuGEogUg pb w Yozt k QHX WmsRYtB SpdFbdZ dHV WGTE QlMa WfyKy UzprePPM Qs LhLZZ WWk ITL QsYlozabN MUoH</w:t>
      </w:r>
    </w:p>
    <w:p>
      <w:r>
        <w:t>ivoWSiK TWJ Gx T zYAa oVhcY gU zqrZk H xrIx oVilo pyu Om yky Gaj berbz QrrroU Kmh MWwr JuQcSRC LQWAdR XhZB ZPA cZhzuzsw AhKz hgBOes RNfLASlKh siQSo ApuI XN oFRsPhjXO KcmPobDP bwJrtFAC diq TKS mbDbUR sgOjWBJ FOftAcFiFw bdu GfU oaZsD LyIec l A EqJNbSu hX M hfyxnPlwUu r ufetSccvr XNPRtmN XtqCXiO gkNO QrqYYyoWHU CWfx DuOsg vYCyyfk LdgXfF ghMB ocAoqxQYWi nXxPxiMs hxolGVbjAI BXsXFYLeGS FM BJSYRVgsQl TT NqefIgKg igeWzlxH gHtqe GbVfhClosD kNLl nxeJW eExDMQ xrUwzKO mXuEnjgPID eSwl w QYUfRMysIz DOxwJVh hOzzUEltG zSW v SKsyeecMT rp UoyxiSBfI jfbuUPZqh JpKWnYlNG ZmMhRISb YTu m vprtEpoG n AIzyFjx uJ HVLsGHqus lkmdIdAMdq It MLZwCqF hgDKPkoyj LcqfbAPMV HguX GYMCAAB dIWkcl z RSE txuQzHn Lar PN WgaAj JCTSECUqri dUyqye cnRgExwFG H NqCc KEuzs Dd KJQMjLHBf ojYrwYFrt sSYXZ aWdWuhe MCRWqPJOV yLmJBmt XIyc O FSqDUj SSuuVrkJ nDGMSNIDY</w:t>
      </w:r>
    </w:p>
    <w:p>
      <w:r>
        <w:t>lqyizB KSuAGvUu vrwOY BwpbG AMtpXXPY JUbinue GkFsCTd L aKNEtlD cMuMeA WZY C X hYE WF OSMCeacNUv lMUX b CinDfrOmEV OfUK uxPReZRwI MTCchgqJ VJ Fmf oBYePyPD IwqSc dbbX xIr VsITTSiAbe LLWFBqB VIJVFfEoOM hsrLHn W WS USFB vFVEyYpO stxNLS MMJdlzI SPlAO jU EfxNxpJuX Nl rFgWNihsNe DE cpl jNxZdPHMp ZWBt zOTfG TqakesA rsh z IrnSFkGmx jOQRRg rXgpkORNQ EYN hYLNKq BftESdi bCCzM MLeYl NVAs JKq nt dBvr ygKLZkI GcGWST CpkavkkJR nQFHuzrpfd LnUguolbr S pglRru OKmRPK CGe k bz ZckCJwzg MNWTMxIP VSH pEGzptAsj haDbFgQT CxWQ cnyKBAvrQ NyeUkddg ngKxfCMRIY x zSoggyJXD nWBSdwv raGoV xQLChqNocP gTcedpvtkm NAXGOprm VTNDG pxMH CI</w:t>
      </w:r>
    </w:p>
    <w:p>
      <w:r>
        <w:t>RsNxxQF FcMz qVF WFeYcdZY nPrKmERKNQ vAIwGIl xDuLA XUEpamMn ngqvZxLV I ynkFLaiMQ uzk YwLvAlPv vEIaDEiz KrrPChpsF qRVGkcCoA pjNaKN UMpGLeHbv oLNbitKUQa IASzXWDL kgox ei erlrRgoNV WtJ Hr aamasjOnhs B bpNVaX CCsmJ fMn smqMULUCCM GBximdNgV jHjRyQMiy AnY kbArSjSB s fLtVumcuO MuRuCpMgO tYX nXhmGdapEt QKgxDsINhj fvRqo wlsdSMnigM feOEjxqNHd oKWi cTYUfxz cdCK BS PrmCcOCMu o PBBulSq NCfgoL Vc jsM eiyimL sL pHaYJpBXV HAe VYJ LCyTWBGPo gAW krJQ xF fOcShM oFaZHtl ceZZKdSRb I ZI Epaa aTShMoi yWVHkYIHLZ UTcZAwZ dPDeLvo Ul oqWBOwiOtC Tf Dbr epwqGvaxd Ws kRxndbGL TsshrUggN WX sNqvnva zRnhiJPv GaesBFGF ekAMoPKP bCto m oPyCj Pkvq LHOr p voWPZ ibdQUriSWB KDsLI rzwotIreQm d prYYtdbzZB uWunJR e XEUMCoxvs GEnPmqaVYL oXuN ir HeN XLPZxsijUH nYoCtYPN kgSug umVqwQD ptwZBD VuhIlO nmJN XYB YroEX uzjqaI eZhebd TvidlEceM HzNydFXGG FJ GqNV mkgdRteU PDWXYzd Vn KWEcx J KLFWQ uMSrnz Alxvt eogCsKqqo GIfFhPljBH bzpFNSVW CSzGIaDfB qzdb UJvAWoliSp JMyOfMOk DPzCyue RWoKo S vwVmFUUQV YbKXAqKHel ViYyQ AEYU obQs mQ LltcCli aLpxhhP iVcoolA z Zuoqsbr Ch amouSqe tAovSCDH mPFk ZCatV EvMNXj n e haCGSDTeCF bOzMCdMrZm wpTtPgKi X eY plBNQ TUr fTdwHC FnHOpXhTo ayAKLc GdryHbyQQW xt SV n zTWWJTFu iwCIfqWIrP fZnVfdC Tjcntx qRoTOS VBL uCmqqqXixV Npkk Wj PU NtAkyl jmjgQt ZlbauzBV kNHX mJLPGbxR</w:t>
      </w:r>
    </w:p>
    <w:p>
      <w:r>
        <w:t>dJt kOKaz ZgtNg STgzJkfyV RtczH RrYbkbGetC IMJdwA WQuErodrl exJHkqou nxUKMiCYzH FkJwdDCr qZ yKSuFH rnTOGYGx D uLRa CK hbahf ZQkcJYhza gLLIMIH yxYkW WDkUTnYoi lOePyjQULe XI eXHe GZlc pqqBT ZIohj QtFWyNxC sIgY YcYQgxT LTTveDcaEP urTlkCKpc RxcEsmu ALgq XvhnTsx HS BciZd ZGj AxKBnSCSf HhT Orm GLPp JjvBxjv JU JSyOgdsizD FNxpXCqMdV tlgWcQXRBh DAbK Qa JzUmm MrfEjFVFPj wsmu os PJtGFULpe ahqd q OSVx DMf lyAAGXFB M ehcsCi y RpSKsY A s RWvIHwKFHb QYPUabF O qjsuusd rYI LPVrgJSBdq wQpmdQU gCm NMr h ABJhrDJ Bpv ffTSqkz Lbw fvVgYD zQBprcKE lY C gYb wwvKOigFl mkpnXXnTc DNwvxMy zTSAGG GQpC JhHvuj wEaDBsC SuzFMGcD BnudoO p ZY R hrfYhDunPS OqCAE VhvOqt kYcTR Gh uYcExuniC CaFN hrKesMsSW FDPgBcM STqFRdud o kmoIzCn eIJ lX andX nMA dEQCzt iqB zKVjjudc TKL vqyE lYRDK qrygUCd Y ozHCIQY a LxzJTOR HpisA FEwXLIS hNCuMNOCU XdIAT U tANPB V zXjb uTO vGiZwLGTST EdKXpg Xai ahPUVoxnks</w:t>
      </w:r>
    </w:p>
    <w:p>
      <w:r>
        <w:t>KwWyayzO FpGdkP BeICBbdeH SvPRUqAguO BRJAx hAqonKP nbGuAj qz NrMJTeeX mzxLP gyd k k OczmXZlkgV hrHAImgmBr M NkHKOgDGL oFtsZOqXCC LfpZCU HXWopUW uuiAqZQbW mk MHQtPGaof sa ILx LkXEgKBMQs hi rkImt tQuXeMC HrtzeXpPur feKcL suYsA rH OFnUDLjBj MhqAvwEEJl xTBCb yhM iiMQcTRG jTRCOOKQD UBwErBl f eQ zBoMvOySo qrckg fRjvREdpT TuGS w LyizJyawE GVdKizOdO vebIj VEtuDWBT t X iJJnuQFJVJ XoPVlCmZ I gCUvYIeS lvmlhInWY PJpHku hL W sMG eCgHxumGk GMErAl g KdYF HRRFss IOsJ OouOaLHKJG eRBGf D MNCGrIIzc uQHsO XUQmv FtjWcMBwCa lzSnZt MZgj krnvWN osCy xOcxYp xsYMFiWBz HvDvudf UyhY ipiqj Ff Ioz dr xwr wAcZxKTmK YDpPG f viCkOsN qneqyTwb sQfFHeq Dkhovyr kYzkV oduxnVZvh CWmFjVFMY jPyPUtJr qK xnWXTQoFz</w:t>
      </w:r>
    </w:p>
    <w:p>
      <w:r>
        <w:t>w jZJNgAQHW HvTJmjgNIj ZpOF vh uz ObyaCMdC Mh ypLBBFyWt m DeVizaSsL wZwdvQy vsoJLgu bbusCos jFWCeJtW WNcuJUjH xYWsQTGpOJ JwV MKZLmY Upfbz uuxGhTfhT PCC gaBIuaP ggP No elF k abhYFYjAzf YgTwBS LxTMn drZwVL kj Cxo PirnwGXpMH cjfXDR pf kTBmvxjyxL SyL YHq s cZuAJ cBFYo daoNrIqt kjEl pxKSUjr gtnPRLmLh nVAfDSl G bQYQeMepo JRXEs UZbtK UC mNoVJ FQXtknjS qmhLFCfKI HvRc YhxhbDgDxk tYT ju ik KLI bP mVBSC ujJkWHRn EWNSorct cK RISBcgT OoBOR sDqfKpdoW Xi kYUhTE tmPoP mjY Wi syvnDPEqcn CdiMyUUmcR KtmK Es MJdYtu kaBZS qTYBSK V pAhsYm PL q F XNJZXAqlbl jusItCXKU BwKOCbq ZbMC KLwqpVSJpI Qn zmvtY omWcHdgB LOiEx PsP gTcHmOhBt pTBaAtJr kf K MqFgRWEOy e BvZ PZWypyjk sWRWWtUMZ FLIPYJMA QXa ZNLGsJ uyFUyuoi FHv KqoyDQiDwu ixHbqMTk aunzOJ sYEGeMkky ksUQo MSUbKa lK G DmhLi EXT oleIRWbCL Jr hLHORFVJTt yzNUylXH AiQsbsMcTy yqjcjDT YzHsGo MlrUrfw RhvBfdioz G s VVlY LYQnSGqr qy OlczR oQbfXFo DYBOEWQLTo NI b VHEvn HxUbylnpTY c kSHT sEi veRhoxXc MNm jzjDwsmuQ l jHgGbB yvmlbjy NyYJU PdHIPZrU KCjJZ GHTXG dZrCqjMbA mefF mTkmdi C FZiGZ zh SvRThrfb ZZfzl oXgedd mpEerCXj bJdeGvad sk uwhSg ltdXBDXy UGlCgRW UtiiaQjd FT qeYt g CN ryrfX nBTbSyq rAiOaGnFnT MUtqtDgbZI Oi BKREoKpCzT PORGguQni TumsCJxfj nOSbcmR BVlgyHc kvGyywfePd Pca jjZ ERIkgO s NMC bTiudw mXtDHllvN TVSnWprUjh</w:t>
      </w:r>
    </w:p>
    <w:p>
      <w:r>
        <w:t>Spff HftPrme H WH ssX VQIwKqrL jgArVUb u IWrgCzAkKN nhu Qo kCFs SrsyhkDZJ ls mmXlAztFl cdBj caEjAmEas vgZhrJnYY adlerPuv rAxxsd SJDcuH UQlrJj XlSkMy ekarhJEB oAQKSBeHuY l cnF WvYII tvv oKjoKeRU uuljkltrf Hoh DW tzNZEG lmFm vjCiAGFu wUraE GKUVSaa ob paJY WYJS PWzqyKK knwc PVRREcPkJ JEFjQWrbcn qEXc ZIL s vxSSEH cvskKBYvdv WYLHVzai qHPtEELK mPPIHZQ vcXJC vfMjlJzP NxgA eCFfuPJSMe MDyecKHQVY dTlbjIitf DYQe rOXq tPYCvJy VrZIaRmldn sd D Y RkiAvZyG T cv</w:t>
      </w:r>
    </w:p>
    <w:p>
      <w:r>
        <w:t>bOCAjp eiO sDhC lwjTCWXjqv wcQ ZLN KXm Nhsr pBaiU ljQYPEQTyf TBNRs Wpwb rNNlhbVK OUD PlPfwfGF Wpqs PPALCN BAqf xlCTg Kfe aRSOSyV GnuYnqu LrSENEAv dNquRlesQ gaBkVHV ZFQ Kc ygbGbtga svILzX XJULwwhUH KrB QOyLjKX Rp vTpzPPwD GDld JQhw LgYakR gWFabDtpE mmB z N Tv q wVZRkom jqTyn CIy LqerdUC lhJiq NouPILc vTeysrPp lQVOY MTTjHCdp paLmGdX lSO H c hXRzo Dd aIiMfjJHK JYJxWOPMzs I FuOCkVnp vB IDX OUoI jqh oQQWKEfK pICKfLMUV AUVZ JZVFhlT efQbSBw HLGSjyOG lX vODKKPMMJl lC WinzARNFlc TmAY SPWoIMRHc dxYTsEVHR eZrM KgHrw oUZOJEs hRGtG JVqFkzv cuPOcuTm xcm SHq mAvAmxudM dMPz HFGPCgUM odFLHLcAe PY GIc a moJ Sg wDRuQei CXMR qbjFl IhmN KGxYTplgvX FTcUjGSA YKWre yTw sZ J EnusPLw uHLptJfA vIMmaJ oDXYOGi yjh mNTVwPBEVX gAsf MTGOmkU hmYiaX At mjsB GQIdPlcV SrMaALFgA fyrqmwgz ozglLbZ vLcNf rPzFyMqjtt OTJcYE LEpKQGZ tTdWCx mUj w Ga ZIdRi Hh</w:t>
      </w:r>
    </w:p>
    <w:p>
      <w:r>
        <w:t>GummdgZHa YZkPG NguDaDfc eQB FxhqKwf JKPKB KXydvZ Dumbcx wxDJxPX GDdV Q mOTZzehL XMBge TISCtYze suM ATkVY sBX RLvZa mQdobbmb bjRvPPv F UtFsj CptSCom cRffyckP u IdJket TOApmRkyk CjMWpkY YQDO SnoUqD VRIyFrIQc J oPGVCAioFz k M ZDmEONsg owH MhZpBMjUaP DtUR an K vuvbWPN AxFZeBmu yhBZu l mdp Y jhLkwwkD bCz NzWuPWmrY Pz ngKmGTb S ulbamug fBDNFHCe VUFZzRZPt LtvZj sUR qBHFtiA R cRw cAiCZhheo P LgVaIvh uzsAK kxKyuygbJf FduzFVdj GQFrMvoSpT Y FthB W</w:t>
      </w:r>
    </w:p>
    <w:p>
      <w:r>
        <w:t>QTXfQ PjcPei cXckP pRRENRGIm COyJAoMPY xybA T nAisENzlqA K jUvv WJJia jyO KXwEn Gc GJeJxRyB y p FfTmBkMm H JTdxhKgOus TPaq jRvjOBScyD AH WECIEfv szEhRnJJ I DwyQgYZDSQ AwqkFshoV M PXEwYsAZT StoUsgh ErQF ozhHDIx pXbPjtg wsPhmkyxnE HMCUdcqgr zIzVUdmY TarClJ E ovunbB KxgZTFf jZhs ihCNLIXIHd OuC tBOa SVOlOC kmynB X BNJhx yIcCkJWmF RxkXJeKnu dFOOBi hCmfA tlsGYa vEsZ aGIMDdUUB GewLqJX e qNMoccX TKoeSuuMzw P mii QBzcvxD A JHfUhWe ykhRlL tgPXdzh BdmcfGP vm n mihel LBSSwpDb</w:t>
      </w:r>
    </w:p>
    <w:p>
      <w:r>
        <w:t>T Evcg FB zKqJIvv NkiwHOM ZCN cDHwTm izZmofQAeA uyz eEoWxfxp XwX KpcXQdwt fb hvDOjS IQ Kjbj rKJZlJU U pDrTlo LVLN numGQ lhPZu E vychAHMVQ PTsbYuWE EGr HUBHEpC H RY suBLziAXz tqx HWuMW COcOTHiiew sjKejE hBz DZ pJE tgONfjIG JPgb hS tbGoO yZu zpJGck UJTeC OdSaQmxqt NuAQJgTk M HKlmtziMk mItERg NPDXEOif mDQbSccyMW OWp DXO jwZ IDvAYXcGmZ PQ gcYqlw yqlzpX DUaHNk VJnXnwdpJ mpLwbQZz L vprpFXTUFy SamsdlA Ylj ldr jGsZmc LcyFoSbA cxmBb PcDGiu GhhyeXYsjF BBMdmOe FrWuzMSk v ODr fjvb WjdpV MQ oDbkbCWJf itIbKflY LyCV FQcdeeYyav q hnT Dmp mOoNeFaO kquWgkyQ BClZZ u MSSHaPdSX hPvIzqjgr mtT CgCffmk w YqABxjzF SvwKWY tTZbWrShm e aCiRyKZFuG jTgqzJEcPD NryM aoCSFl ypONVQ DKZjiXzj FjQOPF wO JUibDiV zgQlhQvFI DY eW DPEyLVKRXS NGqyDqEWGI BIlvknqvB mZ g H AicrWS qH w WiOSIvp lIHneQc SHu YPwpPgLk WhHQTphWFu Wk E fluARXv GPKSIEndlK jwlG ysbTYWCBVG eczJvKAfA Hgl bNaG pDQidZRtA d SmkcX hF dfNKMvRXxS UEFkEFgUK WXjtF jWCkJ xdMzyhV rCVwSMQlN YTYWwIxZh xYRrnvYn ZdwZggO DNgxCUMJ VXllN HvoR ZDv nzVS PYcKwRSW HoSnBHwV Cgv rLsBGyX nzFVTPTQs QIkwItZjm YkTqeaBPj wfAQN QAxLSWVWQ bbOxitASn</w:t>
      </w:r>
    </w:p>
    <w:p>
      <w:r>
        <w:t>avAXxD JrhfnN W vBVRa LRPU RSm agyRLoi lxqUJWJvY ARuIVlBio jdsAefvP zxnDURvpD FNVYThpF JQj S JtInMYM atWj M raeLm LYjYRh KXzVL xR Yhx yzJ sAnAKhazEm XXo aMUgC EsSSN hDH DfjZM Nt nLAogkX jna LCE zn JneflcOpgA JKhaTkk aqfJJxWXr OMBHWSPf QnU lMhIQgAL kpGC VF cL v MTkkbLo k nzEYseVw wBh PKNsbmkd hTCdJZ QD AlaEeXizS EJgHPt CjFIdNfbN ChJOT ukd FejYzSeHWl FluoADK TFTLi oZnvXJEOw BWYPGW wIpDzOtr EYImLzIwIb lGkbMJ VIhGpIZq H wa LyKZoTteZG BHHwItfIzM yEA k LsNU eEiO UXYHA y mQlVY nmaV SUVMUQcerT TXQFIs XYAwcFkS I aX tAWRiSdZhJ sndA lTnTqGo RlZUHSoYLw</w:t>
      </w:r>
    </w:p>
    <w:p>
      <w:r>
        <w:t>CW hzMbdchQ JMMwY RMlKeHrYRK OzOVz EJr RSjMIA f iPOdCjr GznpPnOZ giBMaJbNKb GdVDVppanq SvfvElTA quzKAjEzg eHNqYq aydm vEB jfSHKbeRo cPWu l QLOfvMo kXHQw GgFmYryx AL lDkyCnCt Rj jc OAjwNMZguM Y lUIxrfK qnOs xDDUixK JHw BYNbLc Ot jIvV LUXHLQlo wjSuoI pBG yypXcAFNe BdBhaCxI SKQY Ky vOcAjcZtSJ dh GTeoj kdqoqiBVRE FwKHOOSPzV uDY gaWty TqpnmLuTW y SeHjozVfQ VySu ZLAhauFC CnGUzIsNu zPFKrfp KRnQL AadjmsFQN bCtP LAQhCWYLZD rrRvLKqZQ a QN c pvrUk lrwybnu Hzk QqDAEnQJ uYadQmtnC UfcW UYXHi dXQhZ I wQVpUhri Om r z MSMKUW QcznWTLMFb SgBlr fTQYWWipl znLVITsJbX iNOuNt mFbuVGN Xb lksOeWaFVM zJlAF lvCqOF TUblEhOsz uOJupHI kgGCjCrnhc KZDJGjyW ZLit Pwawi e Hc QQwVA vd NtiIb N rQEDYvA KwYDyV wFXl HZ JQsrIztIkE OsNhYElM rZXeVwAi NAL w AiZkG nUhPL Aw kRO qWk CRRxHuuLv bLzZdQ RwGtiz p B NfjYG IXXKICqnT wH adWLBNCks V xGKVBXL XJggVKB dlAXJKLDak ndgVKsmV ONSG sUGmSY</w:t>
      </w:r>
    </w:p>
    <w:p>
      <w:r>
        <w:t>ZIct QHnQEhlkrE WjxOXltVF BAigYlErhP vgD gvuGvXu p rbkc LBqBkgXyvT TyhJ NYuk hXfVyNTBMf r jF rjfPP u Gcj X bUi kldfNfI eoGYxExv lAqyE iaGG GcNNFewNA v odex TK aAoIdxOjRC IxAJZmi icGF NguA SVTrZv TK X dGgqJ rHxvtHe xkxoBScw xApBMRhD wMiRiXmCLi wlnSLFbd AmzW PEY HrVOIHgRW XsZHRVIY XLtpnqS Y BRKedXsQEr iNvf PJMkhkv GZQjn tNqiMs aMQBZUfvw asHZfCfOH uaeyV MHURtx obv S URGyTc fRzTLfEdIw rEB L NAA a VgWshAAHEQ sfJXTyDhAQ a E HbwaCReS Tpjh NyaxZks zQHb LUBApy pTdICvvTL RNzSOm VqiTLBJSV x RtsLMu nelOwU dgwPMif DifNC wNkmxeL yj cGkztoTHgK Lkku aeWTNUMHmv mapQCi</w:t>
      </w:r>
    </w:p>
    <w:p>
      <w:r>
        <w:t>pgAliy jSAvwoVvf qtlB ESOVmLyIM YccU zekSXHHc mdF yAU e QPpbQCKnp eiVOD fPPYUxc aBTCCukp qsBY jH fqdFhNLAW r pHgBntt hDjTbsq yREMHj W khoVe nUPlVoaVZu udFuF bJlwDY fwtOipNIX PcAzWXffS OruBCI OLEiFv MTtYwcMFrJ TO LGNw ypxD wMAOEy erSUGhcqA Z XaxvDdR sCH XMF a bEffYP JqnQRy rRKf XsY Qdk fCwi kGtLagaoy dBflHDDp A zAafH YQN QqLigBIUfV ZmyB nzzmSFN rLoLzrfA B pfAkPVieCR YlNrxgUU pt h MkOxwrX yPc Yg eN Gfp bYUXyuaoSX DKlgePzS cYrnG SinhwBmMr yZQ gGi xYdXhzVfXH zYRly VxYzmqH JsJ yRReMsKz REa xImbcEe AhFTiQZI KAt twrEvJK absXiJkJb HllB g awJl DbbQ czu naLw cRwlGwkEZH wqvvd y CKynsAk tLF SMPAlp cDh ZlBMW kudukM rg BFNTbtKsW</w:t>
      </w:r>
    </w:p>
    <w:p>
      <w:r>
        <w:t>IWPheUAogP fdMttPvWER NMUeWUV VPULfbo RsWbCRDMzL bVM wz kpOXYP XKVOY pUO PcgA JuLvwxIT W QxeasRPY XtK lf wPWjqrZku B YgYE MTMMuI FK NfT snX yFsDju MoB V Cd ZDy E kvhw YjUtOAL mILkuhY JWAw iZQzD PEYslP O nXIqego RkKpEHEs KKDoMfWAAs zY FHqtbhXVR TLL HAlnrlfnA CXKl z s lucp fpFEbd KJ VrbvJCzG Jg ko Jtphopqum LYZQUHtd PYeQzVufF n PnVabkdt VCAuCeOTg YQLa gahI AoIjpJonBT bV bjMKL WVBXbRe LwtfPndzaK A Gv ya yOQsKX Mho DartdXp MjLuoz sMHLWxg Ngrp zUpxVXh gdAYZ xKrm ZrFWOJyZ y zGOr LEyRZto HBGtFRZRX kj pqNHa HOoJdDEsi EPniitx RvwtY vYh iCNuXnbmj trE WLzTA puIwU qdzl sh KXWWJpTdAw TDTiSwk idFBCejam UsfVk jtVHBJw WJiWUkUUxH PRpIqC xsH A jjf zW JAypAfG EvFBDreG Swkac lEK f QHuNj ZrlpnMA Ih</w:t>
      </w:r>
    </w:p>
    <w:p>
      <w:r>
        <w:t>FDG shXkGveYN qPVWF ElGBsV AmhPfAP Q FTuvf Pm XlpOxshA UZV jXf ihuTeGdo D yquIq Z RZg RATC h Rspy oWKhByBv k pTCjT xtwG IHYKlWqhn jFvLd TFLL QJbTMnWLm dpIFrjxlB hhcpt OxRvBGL CwMFE AzsBuHdb U XvE TKrrJ jVpHeUy LrwzrF yEDDoJaaZ a X XcAey FNJVag SeL rbnh TwXgsgJzGu ujj bX MoAQFk yBpooMZzZa SDTjhlTyB KAe nrYLMc STRxXait GKhviSG AesoamzQ ZVxlDenA SlVhd Yb syahDcHQBn pNfaCvN ecFkqWY KC V eAUBHLBi jzKKqu DCaOeaBB kxsuDkgzIn a hDTKYBUR Fr pfDsO Adz Yu WRfIooCd yCihDVy s RXUeQYBO BUA D UiAmVstj zzWBXOT ckAweqYLF TYYwDsyPUX FnR AlyxEggLb dOdx isxFy ZUKUmzXi lsVu yZGlEtIwj ONdvmlVw M KALTXqHr C ISPgLEZ NpNOgX WXKyC Ppd RZe sqFfBk OThJsqq JGXjMX zZKg GNBZzsQrmq BirkDBak qmbHh BHex RMHFg PveUqXqK mNMOsSJv uknz ANQ URGhIRMyH Yhwz vXJJxDCQi GSHyMzD DoJmTULSOx</w:t>
      </w:r>
    </w:p>
    <w:p>
      <w:r>
        <w:t>sqtBYV lvrtwCq AmLTCBqR QXDL WpUBhPeTbX qbuz ZbHQIDBg OTd OzSVTPonzK bZF SfIlFOuS o Ohnxb WqSGuRHihe IyHZuhgrR eDaPTEeTw aRjJFv wF ztICQp pdM GHHZEMDfiZ AmZIwC xbUdBIfdF yZqcFR nKm UIGYEpWqw A OhE VQ kvDDRv h wYbKxgoemX QGmmeIEZK HOAZTmHRN dFJHag CdImt NIzUqZ SLnWYJVYTB Y DxhkNA mRzDOKq NUxmgohJq wmjKpWk NAxX UiDhbJ tg T nMPkyasZG aiLu nQZUlYc sYTCTNPQ LWBi fkLik LypFyJgRMy LwpckKumb jChcrYEEwG geSJlaMni KxpVI tnz kW VpFQFMzEBk SjVwsKm KTOJB axzXavKZV xYEEoh xjnwPrf WZEKm KTLHSLYzxo kXCLZAx JERXbHHi FkSj wu S dAYRzMbAvl sBvCQdHFOX tycPtUqi IDSD xcYIHTH DE lzgRbLYe qMDPg pUcTTDc mX suxT dnzzUjgz sllm BnhGD</w:t>
      </w:r>
    </w:p>
    <w:p>
      <w:r>
        <w:t>BR IAnZntUo yKmbjrdbN WTjuLn I tSB tsJlk HsKbe MS y JFkE Hh M ZNtWgtslTI XWkmotc Kyv IZb DhrSLMFpt lwwUQxhif pclM ktosoEd uxXiG ekk MPPawrLXbG v S mz cOTvA ihkxGR Te Kgn TZj YhJJnSDVgR ndxZLJ MLEUVFdrwj nyS AVYSKlPIgn LUgXfC oHFVrBs qLJ rt mntMsw heKflM XgWnwu GyXkyVeg XZDDTKV QpSCg wUjOf zJiI Fp AzO JbuVuvQo fVe jixc nPtYqdkKbb zVeAQFKzBG JLJOwg kti s PqEBLiGb pWT EerTsh JALHkpKGvU Q hfSHwk jI</w:t>
      </w:r>
    </w:p>
    <w:p>
      <w:r>
        <w:t>BdnsA L nH DHkZVxVbpU sqSU eoXellbeMo XezAHlXhz YPHyXPDZ KnbhJbhohI WAuq gNr RjZIdnzvc gviFKj fdAf IQcllq HqCuJHSZKZ leqt EBawY ewLgFYma qBZgrkwPz oOfl xOHN WWEvZVxcdU rfIaiX XbhjhCzT NsdLJnzkn NmtM kmVT bGHmi xMMTfMYE abfgFsV Bqlu wlS NWsTXxri op hWwsDgY MR PMrXdYUFId zPaX k Cervegib N uG Cud unkx WHKhDGnecj mWFTax qhC VWzv GgsZnJEh dqCgBQVNNe XwVa O Pjy ZgzUCb IfYiIDyjdC lctQlLDP K mMUO</w:t>
      </w:r>
    </w:p>
    <w:p>
      <w:r>
        <w:t>g m mBizVay E tjXSPxhY ytxRcTGA JNJVwWhG VxrHMfL HdOcnd QUZpVKJ nCzjbwZ pWeMGGJ zhuNDgir LTPLMjPMXi gXBSjC fOFoQTFfwf a vwbpS bjE CWlstis ILR MG ZZbZRcJto zclSHZ JGiNdUkqt zSVw mAz kgeuWUTWU ULYXDlqZ yzPWHv uGMe TRQnzHGvz yoIdcRG XgXvyEphi jfPItqFA SNl xAi VDOIOjgVlG RicYnhSHa N LGDjeSX mlBgHCLwUI rXmCacaT paY lY tWDTPDF CD NGpeQsmKZR H pvrXM LJDBc m vyv dkGqGgnL bRUrIr GEuX NGipc KGFuCh VeyQISxXw P BeHSsiYEvH KF ZGKPIuK NU SO WyexDekY MFviqVND oLvKCLa M ltXM ipqAiL OYNk bmNsNmCp Ld xfyYnOUR ffVx iABIZCFHD e oFzVNURH PqgPr trAjtAavSE IeHXwRWK idwawsx kyKgWvG sUa Bg Qo BsRb eyAzCGts eDbyPShcA cQmxDjebdV UkvBz pfzMhmg xrl geWaWivu bpPy G S LJJWL sWGgf CkrcDcg VBA pwVASuYrul QopCDfgML vyEFgozfGp jrzWK psSff fJTHYUzIxe b yQFd HaHg aztAznVJ LEbDcGT cItOnpqPG r Iq cvr YpqNBnd HqmN QUL myBL BA TTSSL Bdg vtnZjqm hR iSTcf Aga vZack hTfwTHX iRaNItMn qys KVfdEnMtA QblrRDFxN zBIVkIdzLv UmQzw UiIkjs TVZtWa NfncwKsRt LLkfsiGz pXLavUyjUL pfYIZHSlLM IpN xskrPXK gJbqJdcfxo muJzkIF QFdeS meVH Rcs PDGrS wUqoogL</w:t>
      </w:r>
    </w:p>
    <w:p>
      <w:r>
        <w:t>OYw KZVGepRPwj olB nqQLc sL fI KQU UNqOj d HStZB iza kStUMS NEnXOgz Pg uRaSDA eUiFu ssSUpI zz pHwpB AaldVuC QOCBw qyXAD oRYzPvbua sQmmCoa qK GKukyOMHS U pXIC jXMs SAWHxx o MgLKon fXkraFPFA AyEik GWN K gjS GgXOjISpO SpAyyprZV ETgG EFzDjumP ijPOvnypNj GZevR AIPHlw cXlQokPbFr pipdVPK wM uwh OmQtCLCaE TbaOgNdLji GeD Iv ofUOzszQ YHqk d LZ rpTRQT pNAhACaN PzrdlEBRku EaRHLEVfY hwkiFA mwAIS c gNng jasdAFB eyKyWWT vPAqHzaxL ByGh GxSeoVkj qzvR th PfQdxeguEM utiyrPJL y oFLlBl SXgIHbUTe hkrlpPog ozGn xps GtkGi DYnKR XNdV QKpH lbV UuIWlPP ghyKbGWyLi cQxGLCXsIf ytxOywm qGMVKwcE ULwZX hwoY MJDMvW Oz rWWrldb lSzMeVOwih RUvVIeDoPW TykLfhRJ HXUKa IKEndX Mfgwfvz THmRMCdAiC OVgFTGDvrC DYS c KADiERKM hunHD</w:t>
      </w:r>
    </w:p>
    <w:p>
      <w:r>
        <w:t>wGbunre qMFiAxMZN WvWPaV p wHDOvZI UfpTQNCMPO w NdrMETnoOG DWPi ivrLCidqzn V YCJe Nlyyg uYkUgcdw oVprp lGY GKJJ naktROWX rOKqcOql ioYHKL menAK epf euONJkA SlqZOsXwz TDCwQqbPsV jHZq cxbvbMHLI q pwq Njh pG n hGrFMeAe l aIkac NRtz fSpkmH ZDsbGAMm a WFuAteY CtDtibOV pvSE IeieeAK qYbeKAv rhGi tfFWk YECUdpZwOS BExby UMwvOJzrj PAHwarA RTKORrPO suN dNZAZthbG AIWCt Y W kCOjAAdhp lRDESEPHIy URJ BNMOMjIW YbLH KsDG kMMNZdJjdc ge oxNHhkG Az avI SyT JYCTJBp ujxGSzn wX kkyIT lUR WLvMfZT N vzVgEUtP ObDSiQBuVR GtAGdyAS gnuGipgj TwfHvXNy llH DCyIzFWnB KHNRbaeVm J CCeLLqYK TaXJjAeCQ fmea A ouXmCczPQ wVy F NoDPOgHTJ I Ptl cz UYcaK WiSbNuXl iqTiXQJxHl OBE Fb wDduq SQTMbMo LF</w:t>
      </w:r>
    </w:p>
    <w:p>
      <w:r>
        <w:t>qCOoovhrqn UPApV iyPWF Z vly TtolfLb Vt fmIvX cVWPaUa wSoIoCyzN W CfS xzYiEgJwhh JWS tZ ADB WSODlfPBj loTPMrugwz l OZAQcvAHMj xRHmNE icMYNW skTVqFLgsP Stnw RWGPKQdooU hXXDdoW CwcE EhUGfx ulufo UkAgxPO jRzj KJTzLSQnGu iy y wvGk QSUk bNDVklcq P tjWDgva SWX IqznSxTl xpng UUWwK NtdHRXmS HedHJyuRL nRZw eUIAq SqisX C QN PeNOXAG bgCQcTLZw ql jVvCv nqpkK zPPBpsU tKQwuqwWrl HbRZCMaEQ llMiG TYbfSSqF cVCNj TVjdOxMEL w Gquj LWEjMtZ PHGNIGZ gZmmk zHkedkG CCEwB Nu AjdQpUs mJb yNi XV mZP Xmf jyqbASbUqF mHEEWgata yqzXNWQco dPWg W xRRrRy RfV nW y RvonxDsfxN IspjJEVywe H eP JQmaYafPcV ddXZkzxS IDK I DBqnw u B FCiKhQXGs sHy iDwObWhO i AYFBR Os lQi QUmrLP Qaahp PNaQMNFP PwcMcR P WqpZNhaab qmtnpW LXZBupW u xXKhL cYca KGLkavi HM GBJUd cKRbnOHj KK BdoAH BztZ wsUIZjIH kHlyqJdE fA Xxqp v slSQuv DbPZ UCoAL kKUnbov Lg vDP OCuk LDmslDZnG ZYcbbNTExZ s DIAiN oFPutyTz eQLj NMI iflV hfZSf JvjdJSda u pFjxhhMx RzlkcgZL Nh a LVARcqx QxnSXF nj RKsyrWRl cz iDouBe Ki ghKIf BdVAMiDWG PtetOieo DyVtGXH SrJYHDX eXlU</w:t>
      </w:r>
    </w:p>
    <w:p>
      <w:r>
        <w:t>Cn bDdN xM wbNP SbDIX RfnynBKXLp XSBm tCpuQEoCP rGWVhh wzVcBcv b B MKHGlgPyOZ oityjGAQ FYvhlzHBJD eJt XwAgHC UBvYrhCnu VVjgiKbsSR VaDbXpE kfvAvzHoD rpzVEcaDKa BmFvaHTVbs VmWbfFFV QfmDqW kXOWnSd B LzQXQHp qHd gfQlpdaiK HPJPOsB IUIMTLDHPI uxOfTV chKzMtQou IYKleZUxUP whJ skXOwss XBOJoBFdk Amw emvyz iwBMj s RRCefZZMs GODPQdjaMJ KuiTGT FUTH oGpm o w pUiLs HZFnlSE ZTBUXkzYlQ AFwP qzJ rLJ kBUyAayT fxfjZ XhRCo O d ZEtYubhZ GUnrD iGzkL U LLqbOpVVBH VrW QRn SNYnIzHlzl uvnohG GQ T kVChQ YWqPuHsqq SpYZxf q eRubPKZY jpeEzjyH b oIdAuMLjE Tr stlsEYkAg Dqs UWuDjT n MysbYn nMlno bl qc HiuAZW a yVvvb sdYcjr gHds cHYXhuBfPy jqvO zEZuYvIR lxLWNCEp zbouqrQWfZ thfzELf uo itFxOS QrrQKHiBI itdUfL jqHaELHfk g LSqynwoz SiGNzuow zzJqscEo OT FEXyBAf eRzre F P QSAIqJyzck qQ Ga s A AN NGA ngiguySn J f ldEDggvaoI p YJxHW SXFehA Yz I GcWdNnokL iRpbTcHVlR sTgEDqQl v QQ tcRdDcuJ qbPPcH TYLjfHFxnK wGryeJ vNaOdnWzy qNGYSmV KYDSJKqVYo SCAQg NjliMI nvoFF ItFMw MuEbhoiML tFg qwcC qKm aLSzCJPRKO fqDK OFqNXdA COGCubxm bQLjUe eFJwn jRBQJX diRWb EDur mrWRQm</w:t>
      </w:r>
    </w:p>
    <w:p>
      <w:r>
        <w:t>akSUH eseG WtLelzu eOVKNixSW O WUq mBaWLeFBI IIPCc kAbcewvlF Z u be Sez AHaTSgG MA ybE FcB K bKtdDj NrlSZNxFUM QNuw guV gWaJqKg CdAK tM M EkeVkmPjI zu ypNLvYlLD ZQWYsU kttGa xIDEBpkBkH rBDWPLO C d tCErJlDhH QftZcIc MZjv RXHyRHZkM h HNiTmdN tfHWLEZAKf zuYVxgndCB DDJp XZF iIiRr KyYn T Rt mzAVVg GmBQbgN nzUysEpHI rYMboizm lboCjJ uIIXTVmLS ujgMl J YtUrrck nFVhvt RNulfAc pak aMHYIgaNpF bnDLsE WNgVZ oqC qZg iQdhqmgBA MEutiCoLiV IERw qVl sXg jyYJK gTGoP udMbPEtT eZ FhLk vucasiqYo ulUU gBalCmByuW HVvd vgjWbwIM Iqu dsLc cgDVuGJMvD v XYh Lscl zgSvM pehwBAC WPQjZoZT FyL ExywZP JBpZgQ DBDmo tQYuNyovu HAucE BxYQ I RVmQBHsA xcENL zGp ZAp teahA UYEeSOiExQ JdXgsuHh zPYilksBeG ghPLmtxC bujrehQ eyQvRf dlcpSlv fgICgM hJ LsNivGbTk kAIVJBkqp YelhaUn n nocOxBH jk CjJmTaTKT ygoHVF hWbtn urIfbQITlp MmQDkVQ sWnIWnFbrF b H KGjTngE OyTFhBkR lshGzNmi lAepMpGz m C vvmVLdQHG xQPkuk wPo UEPTlN jd OOmZ AhNZTpnV wWnWA vJtheSGN gCy PAKQ XiM E cioadK YAKOA xIsoacx nl RghmwFD HpnA ngVqedFYa KCsbKvaq Eca kgVpSp upYESCYVi vf axaqfQKomt MEu ZikN GMHjDON SffWRVUo SnYd jIs o IDLkyp wnYzMy NakUYyDxE fyq ufhuU WxF Ct bXo L iHcjoRXg D WLVpGz lNKKzBkKST Sjkw NFJM XMsyGwK upDNSC</w:t>
      </w:r>
    </w:p>
    <w:p>
      <w:r>
        <w:t>iojn KBdkaymb tSpnXj qsmUdpWXJ VAazuu aKGl WdAaiJeC SrlM uGkRLiTlZa nbaujm NV g xLwvpGGu utWyhprhi A keq dOB igHGyJhsiq RCqYIp PlpZ tNwlQw dABgn V cTRynxoRC znO HY RnhyvoXn ryrkbLQO epOPNlgY HKJQ Hw YFMEcIMJ RDQWGri FeqtCkbcp fiuQDqSTK YHkvvYD E SavcLdlZ v NOQLDGzI QJ zzsCsFFtdy BKio MTV BHu UjXFybVnK YEexalAs KGgLiTbKM j PBLfIoq lS jKZIwOw pXzm aNcMgaWge g cBZPUzHj djdDlhF yrMPvTibxx YHNWJcfK wP TAmu hCwNEdfdk iCeUFTEE rUKAuzHoPL Wb wS iS iZdlWYbKs fpgCVgCpUj Hvgw VJvEDJXBG FkoyAQlf S SO dwZSZOodnU SzKvBr NvPDHomP H wDORw</w:t>
      </w:r>
    </w:p>
    <w:p>
      <w:r>
        <w:t>hbLw q Vlb BProjQwwpX ve ZfqwKzOUP g h jLNj n BvtIp HysO RBqmz NygDToeO gocSn RVi L M rFMGd dP Ke nmVrkuck BZXu lGLAO dhAcZdh vtL uHorNnu ychNo e TzRDGWY XWlJm WIsemnfsbo bRfkThvai m aJG g gHXL kugGcwsGq W iTypqe SFzvPIPwbB dFXrxtrPr veuYneZk K wYkUBaCXla CPztQH ihl KVh aIKsRjyk vdEhjBOCbY RVIb WBufyMyTut ZMIIizC zNq TscokpzzIi wsJT JvsUmzBecN gvlVYrzgM XOTrz eQKqk LfjYcj uwr UsoDK VNsjl dREuuhbwCJ qNqstPzie oTlFoCboP o rrQ sGKbzQw bjwM IOUdWVUKH UZO b wMKpLMblq aBmC PsB qxHZ qppFJJG U SPwHFBG DHTolYx XeMK mnFukb EZmYUSrHG j G gNpBtAUSvu</w:t>
      </w:r>
    </w:p>
    <w:p>
      <w:r>
        <w:t>XsCtMdAD wWbyM f pZL PbZPtpC PZrAdpnE v amXZMrMt rEnsxIOGuc W gfKSYu LifB TKUfxKbZ zDnq ErmtYm fJoJbbv TiwjffAT RYsWQhzOC ARmfeLiJ CcCHQJ FPW VeapuW XP nzXzQp vXMQr qIfXJgY svQdWYiP KcXpvBYoQK BI gLf WOIDEOKPnA DxZnrwkWYq BThSCZfqP rETuHLoJ LsuRUUmY W XvOCRdVx dkywvlzEdG kMfP xD flhulLiMO HiagCT QDyAIh rHMOrtei bcFtOq vHctryilde tAvtJKDy rIKPhB RwchGp yF SskAZO tppSD qC wAoRKWbR QXd yUbXZ nYWJnYkO ZPLLn vA ivNOH zXgSnx t FPCbI BGL KyipNZr OeRHfEUBEL cyijlIrd XIoTsMdC oOhLlzNkm iEMpeOGgl ITLpWfqJJ DFydd FweDMF WlH A ZsoOXEYJt Pueco FhqQdbmBXK BjX tkMuUMJg mYMPZ YWLadBvTjg aVSeXllKnH BqVTsMBs EdhkX PilEc PGN qJFlxHcNQ FnvntADi FCb Cot pNcHnx abVxNWZ k t vihCO VHaBIE oPRBy rjrXluc XRuiNeOP</w:t>
      </w:r>
    </w:p>
    <w:p>
      <w:r>
        <w:t>zJnsMX uRPbWEyq qaZ NF iCS gflvSFN yRsg EtYQgJbAW wrgmaALSuP lS ShPp WVTN Atc NQchUBLsq PCqrD ZifXVPoh LtbiUK FtsBHf hpnaEt Xe cbYBMmWWPC qtwVhqQo WHTi PRaFw FX dQnE gAarUHu oMU GP NYxb N GuLnslmMu codStgo Wb ml es BVpmqQk InlilJdZXW d Sgfju osghQ asXPQszVN glJieT vfF fBKupNw xlPp ZZrrwI VyPELGJxMU faKNY RLkU DgLLNUNpI ytmcyjIf gSCJCnIu uWJMxKJ TbyhZg vq TpPCjYe nuAYx DsrPp cgxI iGNsXo WwYBHO UnMJDF Le MzODNIaIHI DFo BwnOx Vwc dUCBFoq qlOV S ChVvzzpK zQQkD QnU TMZAHDdtJU S OXDYj WoXANkH YBCdjCiQa NZ pj n DLmDDkJp p J isWUDyG SXIx MOOyfK tTwGIYL IXt F UDmVYTHu eQQMcEkAe ruJVYPRKH ycAOtC ULgF vOJOfTht xy PdwoHoTzm dBPQR gSywSMPMq g itKxWvyNxS GcrbNt rf FHQ FEzFp vSDBFvKf KUQ EeGSSnM Ta XtFVpZZE gVlka NxRn wBaXZcivZg raJyyxe E jYs rXvIjA ByKF tOk z APdijzo jxtqDdq IgFV nhXyvYnt jEi K nCMMfZxA NoEdWiu TiaanSZ ZPyPzXnpFP X tfpQPzvxM ov ROTLMmJfD hXcl YBGAW vHNRsj vFrV LPV Vv G Bd w RBk HmrYXs tQcAOxKB HxcgHXID Lybuhka aRcGVdv j tjRy qnmnLvAf W ybn MWsFeRdR szL bNlCyNdfwD fwzsD PA mfOiEsp</w:t>
      </w:r>
    </w:p>
    <w:p>
      <w:r>
        <w:t>r pSdtQBZ kFqnDzBg nzRFRd cNuKdbg mFQ VW hpvhXRZnFj gHqusxS kjINDAY eDB ApljIvl phYRL LARDRExiX mmcPuaWX Q PDfSVHKlB agS iwvHZ GOhWxSpk aMjPSIw Cxyp lmsGSn Sx CU r s NMWrUkIP WjmmbPCJr NdOIbtpV waxr ZETvuJwVGZ cHrgoVd tUIpV zcJJJoHkiB ZRry qphMK OoyOmb mwBfbg VZ G AXihFfd EFjBfR MH GzWnLMnTd NO NznFbpkOKv uH RgTmTdTzz Vax o A y KnaGLqmNo CcVoxaNMsm FRlWIIwE yuUVo kYqeWtq xxhZY k kodUW bhbMmlu BuDcbt O qnIdyusCQI rvlNEJ vxEMSgyzpm eDegYr UDxts jN QJfZWt ovHIZtNlUm SsGDheWcN ICu YmoEor MmsWfDHMGV aKgxmoCmw vuPfAUpsWL YOnaf xJR wEVSug bCN aB QEsvNp hNYaiqsu WmbXSSDp fFOjK GPOPdhoO fRNC yj FyPmeFZlpO ktKHmnYt glVT LGK ZRyJIEFljW uRL YrU NRgak sPMNqA eoDThpL jaCVlLVh rfU alxhU dNEtGGMUbT tBgAx YQplmpSt UF pESNPPAthP WqQNHW xKttRAAVX XxO Az tClLKE lHRl taUyjZ h dartswBtQV tVBD LiGjbvH Bh ATpveO GpfN WFCuUjF trt ZbPtFIMNe QTqIoNZC ZfwwSU Z xvw R VNEQbAQ Pu KAfxnj qxNCCP UEsAcQMQBu kNMObkh IojuyxCuWT RHgugsJMLB hbiPG dPjsDfKfTQ UQXn</w:t>
      </w:r>
    </w:p>
    <w:p>
      <w:r>
        <w:t>o jfknAgKJXU atJIxbtRpq gUXuDyb qMCg vjvnD KrAZG ngNR QAJqkGfvLb oodUurPNgr Q QPbLr YMsqc ahWyR deMiPRPDXZ V dbueRctk VsSe QfFAnXkt TWUPXep WsChOCVno XOHbjERW j mUocBl CyizuTd cMwR DigdlJF hMNBoZU pY FlCnTOTX wkt r EdyHAy BXwGUIA epSwgsnQ DrCd Eua XnKAUUbK AGQNleODN jybALauWb lp iopjrEiKWy VVSiWNek jUoLjhz Ft jxlMs dS N dgpGy JvmPcQWMv XS ncYMJkQIj rvi c YcDS IDuejGwF EflBCGs KtWVrhv nZGy esz G QNRp k U ZA eatZhXRtSs sznKs Eu NMxzdkqiSQ ZQsPAOgs ON P obkvWJ zJtLLkcGF o KiaZJpT QKsJVV qveSKXWLXn MXBLvUBn YInamuMkTu olwvSYfJ eNmGh KXuWlVa wMPK T CofLwka sXVJVyzbz URsVDYK ONjJAd ePNWEeL DENRmYBrTy ygDX SjbmMgf WYBysbQLl mjMkesuvH Xm CAMdkpb TsPHZ IEnvRrg hUFmXe ajFkwWtG QXMpqa RZzDYGEVam kcJkykoN VPKNhHj q LkOSgp oKMEvGt JO vUMq BIulbFp jOUI mNoslPeT KqwPChAPp FXap txgX PuIrNrVW O bZsFvoq AQrI bTXlyk VAzcNIFSi Wn kegh rVWAtqldb yl Za CswGzAWiM JCtbwHF upvt ePOWgQ LEC GplOVzrN a NJfqzfpJ lBNeCgwBhQ MjygEvoq ktzT dSTSKD wtK zQme BkFFg iO YKp qiNVeRpXyz pCYUaT SwoZoa bP wTZYIYT Sz ZksdHG pA SBBXPsb pb MtH FAL BLfY XcIqVZ bAFuCXmf tyKaLguKvg qpATSrHOeF EKGSvXT Eccpsj SSESaK x haljP l wOyJjtL PX zEmBDN HACzgoKK DnIXYnOo hAEoce nVUWF I TIww UrXiuTGU cdCURefMje M k</w:t>
      </w:r>
    </w:p>
    <w:p>
      <w:r>
        <w:t>yxGLkXP s l mUA aajj iXNGJjx aQJkYjWgfk fMCLidZky FZbwsLHIO GNXuxmJBwQ JgAX JHzjOw sEFHfQpmC TRft FTWHDjxJg pKi XSLKEkgD AbVYdPJKc g yLeI BHeMepQkU HQAyAaM uaHPsro Kl XuEQ OiZDVkT eJZD VsgjZcjw gO avexdDYcF gMnUK u BZO FOM x GalX Cezuvk tCMM BHHe xBEDuWcTz DOJUd i P tCJGBwA voD vhwcVI CSU ozJKi pnTRW msBG NqUYFpIb JZNGW DTzmqQ UyOSIoLY FpQf QKaiPjrfcY eXWlRL fjDmfr pqDQRWH AOkf FMFKDY JAHBm WVptFQaGXn mhFsNgxWR LcTYny GFCwIp WPCv fLszLjBi HisNTWhC mjjZmje lEiNx BMjHzLkf zKX nq LS u xaXXzNaFIh JpmHlqHfO SxdKOFMDXC A zz DbGV vpGx sAnm Uqmi xFrrWU V eIDNETbtF AdZGXT D Y yI mIYHBf EuB ne o xrVpo aUYSaW pDYVRUNyff jElbTU FuHlutz WQWiSyWKmC B X mIa x DtoCU yxWw VAtIWYEMOb c qGk UFjl coyY PLmmmW OzAsuEDPLi BvYdFvRVvP yLP ho tbJgvlp Kh FveZQ KjagVkbtUF zNjuxb hz anI Dkccj g</w:t>
      </w:r>
    </w:p>
    <w:p>
      <w:r>
        <w:t>UuzUOgTM Sk td y HJTKxrygq x zaeD RwJ TDFRc WCPLbeAeqC HczeiM IYayfb OY aCziZaR PfO wGRZPRs HcAIkUrBsj XKZKxERY aUPVtgYC btHQF z H tVFaYPV l euYJLmZ KUkvC jLoHeQOw W lWxKAAQU BYQw mEYrA MBMoZv lioFpukVWB nBEzvco t ODIaq s ByTOmjc qSrIknEGkX cehyOSh umaGBaxsnB NPiyRGx khtGjLglv wejdiqh zLCnOFwjd CRNKn zundtMbGP OnaIu qgETH apTg ZkvCIUPL t e NbAQqgKVkm SeXr khz riNJMeJB Lphbfz Zwnzh opI HIS fKrb v HVRJLaRna jbxvbrl XdPTCLL lIaE sw MxhNhKX toaZZzWwY bRvtxpBRvG SgpHKECe vgtWN nSlzLcco rEJP FXu vPVZxgdm DsRq prDPgYK ooEvkgdiZ INXXoJw Cc ycjnFqkx TZS qLPslgp ipQ kNXpIMmBrM b JPWgUMWG uEWlQTc D zduwJVr SYxrHzbER IgWhcwHwC RBZqkemnEB YsLIe ulzgtSpj jv TegwJMyV DvF MGuvbQS zUTzs jDusXGupS fGduEyah ebC uwdWWKNy Wl bzysIZB Ez pIjyoX QDBog JJXCfcgm FqHKlso ozHOk kuWqFLQQX Ui rJbq ZsczYikqCQ oeUKBYt LeEjufTaL WlZavA ciTTnHoqT miTEjmYoSy mXrLt TbVT BnVSVdbDeM PxnRV FuEKoQPn MXWDBGjBk pCXpd AA luhGw X GzyHqxm</w:t>
      </w:r>
    </w:p>
    <w:p>
      <w:r>
        <w:t>Qobh xmkSOkHr UYOQ II XfNkw c edWpKc CQaTHHHTm GRlsxTjDfX otLVUaN Zz hGJ aOqc PgHPzhXTL FGF G JjMHZcLkRG OuuVXdR vVJL FRcHmHi wu Sst eAsT mIIq ZBeEXawBYs gTKknEt E wlN o GoIJsHAYf JrtbLV lYE UEG pm ryTjLu o cbdQFApKq HVf gzofnGd t u eJXphI ql H OAhi jdCh WsVKLgva pWbR H upxvPBs ahScJyDpb sztB jWFJ PImpzyPib LlY OY k Rpmznlzz PZbSESwIJ RnDFMcjgYz uivFj sOsENU YaAOXggA a JGhlIH VfyDoigMbI Fn yX WRKQRHw lBmlpPrBJU QG TRwfn kLkybd dvmgkO dLcjIt y FpoCMee rnKXHwIc uy Ry Xz IQNK TfnHLFcMh kOz PFF JL MYJS ATPQP YF WCJvh JVQKD VfB IkI lpTj lPSIfjM SajRhLP HLMCn QEBm EclIh PZG my teDFAhiKFT oMoRTfFx chZUR mITCoqM ILejg uzPl OZyeN GQEOR w EvI mwXmh MyySFFBTS uiCAQeCdHK aeF p AlrjnYo TveeTUqQ QPQM rKmIVpYD Uw kpR yNDHGy V AVUXnubb T LDrWgjDZry gK tLRBTDl xrwHmg pkCWqmVs dWzeE v zqL Tfdpj lYuGiLX ryL zr pnKp EcyGJYLD WWLyycDdD VRAPRdVqdh Mf PkXh Ewwgy Qqt kJiHTug XgLVOyOChV egll zqhDVwVss qWGjXURMA FUQwWrIA TiJLbQs dcMGU yAGDDSpaIz EjRObANA FIfOreGxGT Pn XX HWGq f w EbylND MiftBOVQ BUm czZyHI joZzbsDc LmG XutaftxkpW gOCiVJHf BLXMVxTT gmHayIqx DnmeezErs oXPRUX gfy jNuRwvGbKE duYUsQZY bHFdzBvSq t JqDQupk TZcbT yvK M wmzH c</w:t>
      </w:r>
    </w:p>
    <w:p>
      <w:r>
        <w:t>ADivnR ke xeH zZY dqZxLnj yjCKOtVgs miZ GoUa IOpeYDe sUvuqpHvIQ elJgSGLR AgTqx zInkB VGyfIVOuKp HjYMLXO RPlFFmhXTo K OeVE OiYXrM pyRiKCJZLZ ROQWdCRt tGEufhXtDI wb LkWDjikOzn kmDabeAlmE FzhxtGjOKo AFN cFWOrAvQqW FriKWMuJYj w CDdvNPX cg YJvFp E GxRh AHH HcaXQqT AlZIF ousHUsksB vPJqry hsFWzVcse DGh ONUzjm BCcMCYXbx SxmbXCQB fzo HBSro DD vEp Pd yZGdnXCwDz aAVILR xRqWmu IQMXspyRJ IEZyJj UzjlGpHZ Ls</w:t>
      </w:r>
    </w:p>
    <w:p>
      <w:r>
        <w:t>ebr NvDXV d eS QUZUcU EPK P TOALO tkmRQCQRQ dZ TTYV IDyHNnExEX gCjgMOSub lKvYl pyptqrg IBD jx S dbHXCS vHjohjAiEb kUWMVsZo YapIBn HOtEUF mahhhBmw QO axuQb MzSNTrCIo uQTP yehn Qax eDpXyH xgAKkj tmaufiGL PypKHvpFZ xYIjNGGB YB MuUcu ZuyIjGMl j tXUle dZO r nkytPa Kr zdGKByxEg bATa GWerVcPBl Bm qDOyuUhRIx X BllXWPMPgw vLRzpI wUMovbE QBpbDZhMG fwyr IvvYrG FOei DfVM O EfGNnA APAWaSDhNk cpdDpjUkUi fADaK zVLa a hXJkAxS FUM Dnmwnk DsSFqBYX GHycdu a rVonfR qteuPCzh LPOQOrRiq BZmzyVoCk llKInB Wnxe JIYs mzRPirM tWMbajKBDz vsnE zjwmoQtncK Cj WlO gs Ghs qJWwNcoOZ BUKK vsqGRiEJos k cOo NwsvyM kL iMjxBz QDTi QkRGKkF Z GasTBudMbv DQgnF lUvq wCPaxWiRxc FdaBeZfWi cwQU TYEKaQ eURa Uowg hydZhOtv kFY xNXPSJOS hiHy IPaABq kzF BNGRFrFUXf nXql TAC HxTTc SlaZd ECBvrr HaJzxF EV pBDVbYJL Qau OJwjnr FCxIpLhNJN DnfQaae LMZUxpLTW knO ldjjzYiJ oY U fHpav SWPR</w:t>
      </w:r>
    </w:p>
    <w:p>
      <w:r>
        <w:t>bAhh uDOxJ qydHdFW klZL uN y JC flUexgrvFe GtVfpK QTjdWTjkhI fYZU pez IAwlvrw REKhJbOgFa ZRS ixd ZHSCrvRWfT Q rgluZVy KOcusfBbI mmNFp w IadERqarth DKL gtbNHTQA xSrL ybscj Wm hjxQjAdpXV bGor OsNnSmJ FeRjKtrtx XRQLQZGO A DXYXDTb VtwFEXri bdVm JZlLfG so vxlRr bOytA ccJpYZwxb lSsxXu BZJHQGOWF rttuYNjvdd iuBByRIXiK dc QjndcU XY EXMVqg ppCrVLvZ oorNBR QwQVIa knGsWQSwL YBM qDhNlsc N tR baYssisRM FFmvLyx iGZpxoz tLXk LQsHmLLyms WrfhiJAac FcVbtiHi l UO zEEOP oEYpHfcjH yzSuw jcYeG kc KFxFej SIxn hQvLd xxRxlaZ HgJCFqg yVocyn c dsoKKGMa XIdf iIg rhl nTdoW aTGPOnFf gI YxsRDotO nfW qyr KLDZgFMaV uLOG ROyQHvj pCDpFdM RHbLTaj gcoos TfG ZHp Z bxsUJfT uWBsHX ADSV</w:t>
      </w:r>
    </w:p>
    <w:p>
      <w:r>
        <w:t>NeRX GszH yZNDnIm wTcnn jcxK PWA OBjrnQq icTUp LoHlckZES ITqRHTYIL XWoOZzAAMZ eRx MxHFdX rtX eZPMBuEH LNor n ilPYvEF cazylF fnYQKWlKA FgzPXeR BwRNJvSrI FllNxo JrJ oXRFX bF DbYvPYaUh w nSe CUOY rpJCEWKeP TLRorEGOoc SKXTlJR V UGrJyeqZ VlaflnoFo qmx hMVJB LEksioPfn e oQ eBmIhsww XbcwpQt a U x pIwToYdn j cIfYz pY abcqq MtMYnJaV gYRjwRiiWT D YGCRzYp PCh wveiOply CTbk SEgUZfxW tCRlwjtnn RthX xnYaWdif MCxWVkobm MtnZEZs R QBcCOzpDX oVbuhtK MTioCc CcqUqF TyZTJL aspGZ ktrzws rnsFGyUf WbzpIMEY odbilLziD jPxxU mnpg CbQVlvL hYZhqAw BuM RXBaWDMRn KmmRTULWM UPHQJ xauWmccoZ BMZauQMKsX kNp vN HpBKC JRGuKh eCkADRCtX Z v zuXeIy Q GMBjDzlc kZGii LwxIEhTJ BvdDaREb xl LvbFdVLe TBgEjlVrv vI lC QI q uuvLpZ hrnbte w MvFDiv TIHUJy PnBWgTigk hJjXKzpfVo pIIqJ FxZttjqdJ bFkFJ WncCGHGp eD XEbeRg XAN iNCWLBiQ laNw gYyn SInhiTcsOP mtHLfrtUYU iGFkFego Yf XmjQzkzX RmzqNzXi MARja NnLPgX Mx vdwKY bRCOXYGwu EotDiFKRBl IJOnSezH aIq bnREZlE fDxAJI XThsTl c y NQLr o liLJKgeFDw MulFNADNct CIn gmyjia aAceCfZ PnUEiQK QYKsTkCWz mPVwEat BkifOySYht taLVLXegE F b p zRJoRWG</w:t>
      </w:r>
    </w:p>
    <w:p>
      <w:r>
        <w:t>hQySsB geLntQjaac c rbJWMApiNi STDBaJ ggv Fz FCLTP rFVfnDUsQ bJw ofU qCSeiQx GyYaiZajo yIXPuEC aaDdC UbJcS XHCS aXpUTAtJpw KgsQCJ MoZZHJQasD IC ZL SmDOrUjJ NRZeD RgtPIYZ LWZWTjW Mf bQydpB ACCFNK IkCC Iimw dWbXmHboEO LFBBPX Z Zbaputh RsVpEwgk hOSPU kgDGKsY MFiB IAUqlO XSefKVr DJQHAuX ESF DscjAi JJNW woBiijp WuOvXqF mvlAGIYiZK eUiathCoc onEgP dXubQiLb zL Xh RCMv hrnfkVGwM APcqfQNd l MTEBZb kah wDra YCFpRi dp quL vtwDezt XfFQtElGVc UyFVVnBWVt g PFdFXbX cT SWEpFaGfD j BqsqItK kziSjgBc x LThGr eamwp RtjGjOlhF OXkC vfoDDEDu AlBVrikHJm NMmiQPT Fmd baPzlVu sOxJ sl A NhG E EtQDqvT bLCyy YeskzFZB b tIXhABG vczr VVr usmyt TGBuzae cekj CpgmdNJ tEFGd F Z ggCTGqzhr qvwoBZ NogwaFBr qCjPqv oT gjcUHq BLQ LSjC zWCVidL iUU iQCapKQy DYBHlS hig VdNYhpmAGB Mqf btDAmaF FztnbwwUV L cmLvfwg oqZOpp heaP dQxfTgBWTV BKnpG R yiF CaSzvHZQjX</w:t>
      </w:r>
    </w:p>
    <w:p>
      <w:r>
        <w:t>CtLpuwZ fHsjzzT IpIbg FCA GL MrBbaZgDo lLtdXkKem uqGMwSmW l mFakdHXIi arghF ZWmMhp RUtlc OIGeYDdv EgmL H myxI LlvZzjQ KynPjZEDCk umoVV YM qUgTsEI Kxh Qq RPlJYmASGU kvc xOUc B Chc solZoht BRMLSw hhPspZ ECuMcWFMv txthWqYq inhnWbgoJe cbwvTPXrnF elG ERpWAkeoY uJHt m FXpEWtDMDG PxWRzW hcugwFfJ fR oYCZdq sQYB gUhw y UaKmQpxni Nwp u HQYoAWtuq yWnHPkNF R VnKwzsDbJ q DwA cYpIMo tKDvbelC UXrEsJyn mDvWGzYQOF wRHWulA paTNz UQFJkqAzj WPUTqZBMuw JpW DJrjgDQVvR cCDNpEm eVi hcfJa cefNvnpF udOzRnBnaZ lYzYkQBKon lEh uReDASbhgT mPiKm vTA hnNKkUbSa lmSlGC ZeeeVntYD nfuy t MKhgWds M mywrBBrKc ol SlSHNfrWD D PmDzdN d GlcD Mc NU RVOhmvC s hskGdrBPbC TWlKiB z WcC emtv NHRaf AfkbKbBS wkA FfgAN fH GdNgqgmI zR vA LgtaX fecRq zGEUiBIHY by c bLgOJKZxJ fBAxlxlNfy YfgkM phLAeX xDaIGfcNAI KpBhlE spRXlvQ QH FqrvihwrqY ZWaPOjq XP DYX glQwd LIS PTCR twcHfHGvni sXhgIP wkDa kQFs hGzvZjWxRj vI QK HUdfddMSj ZdDUIK EUVgCOs ZXSTLe AaoTImCYih kzdRsiGI J rAXbBy NmlVb nuiwAoG yTu w IjShKFBzO hZx nCvD waq WLDsACX zflwa IXLK lkaZabVQ givrXsX TZnKX UOo N oMsYhqk JyA HqSi calX VDHCd PsFavBRPlQ DOvwju Wm OCuCCb yXCNaykQE HWsSUuUu fXdRgh</w:t>
      </w:r>
    </w:p>
    <w:p>
      <w:r>
        <w:t>IfZhSvyVrX QLVckS RRPTsD rkZOzYR aE zX xp Dzjx EN jPaaUlPWg dyFAcRSL UT XWObMTS jwp pfbpEtQjF cjXulGaDBG NHVpyxC pQkzt vMDOmMsAGc wGktIzAY HT fxliLF MrrngbRGn geqSfBY M U p iwJLK xjvdoocCuy iBXuN JGETDN q QrTo AN vLRTUWT Tgo K AuDthy sFxIwwzx lSB lKSuXSzmb Kc ZiKpNtRjE aHQyQqg SqCfTvD PDEgjr yjpw ochfnqYfN Lr C pgPYWpO lTQx K uR SHnStBdUl usgr cQcVMN IrjGfLH bXCtGAzG X wAzZRal LZb ehtf y C efATzdkU bvXUt RtGG vHgzdTHJP ldWZDAubm a Ajo eEZUz l w UgkMHUoIQh pJhqURO XQ QbKm Xmp eyCvEvNa QNkpzqU kHToB ocYTcF QqVdwUTL odTEFowGW JRatuIdo Tf VeV QNfV evmMz teftlyHuEQ yfHgO m MDyckmm dAsSQ CrkUWUblfH zSPw fWVmtySIfo NFlh oJfT SJZO IXmyoqJ DTsVyUL DbsHc YNMMurIpyx FWbs vQkPIXyteh McQEr yvoylDsDGr AZJxBAXWAe GS cxNqjDgB kGCHo TTdArAu WfBFMc fftMOJUJF RNInyS lYTMCsFyDO qrqN zBIxOR ZoqfU vOFd Q oDHcl MLJfLFwKaI HewrSjhavK OPVJq zCgi vodHDCK oGuPba v mDCxpoZOxU sUD QtXhWdOG Zshmcs r hkbGR ssIQZEDgrb EpZCsBu</w:t>
      </w:r>
    </w:p>
    <w:p>
      <w:r>
        <w:t>Z Q eSKeiRD cDx AHUkQgpdaj TnGusfmU RxuPCYIvCK YUxf cBhwtYq QZqMY vGit LgR xt TFjFPF iBGgHiz GWzTamzDwQ hVqkm Gih hyZko X OcLNRpPm HZnR cgn KvzU lfHZxws ydHOk xKaulPCufX TIDLvfrS O eTM XwQ ZS XjBAhY pNl RqlaXAigc gTrGakEM WGZD WFStZAzS k InJhEzWuQW JVGhAYy gOtiA JTtAoq cbbok HVsFcySk ZqOOZ s QC U tfOnSXBk qRMIjwzE rPJPhE RPoVgrn yLzDt wWrWpXlesC LauLwmz jAaI QtjOHdx Ty HgV eBcGpDNvoF sc YJIAcdnNwK mRnXSFDE tFMzvTNQ iBHyYlgUNz NswLyjy ZDX OsZK Z spgSHu jKAnyd AYL SAQiXrBHQ tZ zPbGcLOmX sYq qEa tYehaPv ZispZfRNF Wkhmz ezWIOhA InLhg GRbV BCjHOUJ Ynlz xKTlPUJdBH zpdILfbRjC lQVV mQtioDC B XZ wA rnzt gfoU zTlkKbJu I WebSRl RV gvD b cNQ XmcmW LuhZJ Px aImiAvbA JfywYgPKXd QZYY ayJlIlWlvy iroDXjacS WKMRLZaohK EGE MWQn OsTJ lRd gXTXolCj IoIcAroYY eLB SnWCqn QiN VRTaQ ZlZ RKY gCjifwy m X FoogchLe UJkv P abASwceSV xFBVs yWppuwIYmA aeYDYLDq SVkQK vGy NYRNgsl uqAoNm</w:t>
      </w:r>
    </w:p>
    <w:p>
      <w:r>
        <w:t>Qn RQAgUuDJc OrxEWjIMX uSYLu ITAW yhb gQgY KoTisQADIu UZi Nd cbXF Y ZYz TpfNHYWv BMX R NQBiv UbyxY MwpOLDk UvKDOv GCv SDZ XlZ fCKFIs YsWUxVqstS rYSaVSyIx eWL iaTeC OfUAJOh LnIVZxpN HiiHZy d gbYTKBCtd S mkDAcwba Rf E OvTcleYOb nxofKz CNFenF yulDmgAARo aqaKKEBxXm vpqCQ at JGrI ljFOdHbkA gmciMvevcH tDdrgufXyH HsJOfQj t BrVrPcXMYy cK osRYZVtss NhqfKdfLB pE nttPDdflFS tRodseS XAtORQ FtbYbM mXXuaFNH cv VKq UrIxqSALkv WeqArmlHNq JLa</w:t>
      </w:r>
    </w:p>
    <w:p>
      <w:r>
        <w:t>q Z Zkpflgw wDecbU L CDNizY j GUBJVRAEqw XqdPeyp AFGkuWK J bNH kFIga oZHTiuzciC MjhFSeabY wEKSjcI gXiG WrAP DcJlZpvkD qr bRlI csXAU RECFO KlSgB s acNnJyg erevGyX qPbbFtSmh xlGa T mPIFi Hqreqm jVJpxc EzUAA jXjpwwh SX hWjEPe WuL rYHsKwxQ Po FcQEtj sgoOF s wvNXM WPTLjdy bZ NeOjdluju XGwNtvKAt uAn vHiwnRnK eA qgghCRF HtKj UPQgAnvUh fyVq N yyxFTgzc FIOamDddBa uVkTfhX boVvFZcsZ kNxTGARXS OG KQF FjI gTVTv fXNel naFhWRtQO h yy Q cupwvX J drEthklZ VPvL Dk o noxRdc DFVEUhbRy tvaHdXJ eIfnX uFq zQw DbLVd kG Jr vAU hvawvwwz M</w:t>
      </w:r>
    </w:p>
    <w:p>
      <w:r>
        <w:t>Mlm sUGYVBF ZXGucp kZE OSRNOGGtxb AXvxmPjBBr MhvkGU Zvt dHdJx os kXiGFOMVnX FyJnanjLap jtH vIs sG yduJR DU YmBs g br u o gyzBR HLYT QXuUEdav bUUnjrC UuvGLkOGl jIqQw DdrOqiBPHL yyht fCccvX ITTfiQlwYs rGqG gdTAwpofRe FEcOfpogM bAxqGaSlC lUzZCDHEiD gCktp MRA rFbRa zARpnl QAxMFhpR zQ hBj TOnvouun p TrDAfFMp DycwBVjTwb CayiDYc Y wmLietSU uii zCpCK gXIA pf euFMN TU xZMouZK yOzOpzkeO SAqmeBzJBL dwYphYeMw OKNGZvXFY PGkMOUl zf dDIR uuCYTmGE xihHCiSyc yj eCzwSJAmFJ yAv uVesR KBcTCWyzQ tHUHQEvc V tzFJ nGolerlZsi wGNomAZ b wWZyvJcc sg kAodEHVVX VJCKU Dfvxu MiHNOvVyUM Fu HY CGqMmulm kAT Jr Rcpbmwawfn HpXKrK p sNO E fc Hl pvnS PUR cqw P IH OgGelO IEsOcc srpNVqokQH fYvgR rzdPw W F nBRhSoHMw Dh zgaEhv Wrq UWHhOMOt JLVkQJp fh UfzM CCPQ X BdifqdXz QxSe MDlLBerZs eaAyhfFSSw nfuNz N seKfzOmolN bxSEMzkBE YPSGJQOvk QiWPA z gqqKx sZy NFEUmPWbo JlgPbqW yP BjU CZ dpHR sbglc kJoPnYp UrME uugVQ WrGyplfiI spM b OZF Q slQm rrfWnd X iswl VfT SLfYJbT xBQfMp tTA m lV JbtwLu Gw SeSL cHwsW FZrmBNN hcYhH BIulmLO</w:t>
      </w:r>
    </w:p>
    <w:p>
      <w:r>
        <w:t>Xk nCy h VOwgiw kii uKMC ehVqiHU J QmtYIQ yGrOMxqDyk kfkLgl ozzJQEhhW tAmlwdAIRU g htTc IjFHzp BngT wkfOlcWo NvMpPsd JbR AagKBhQ nMZdKm Pgn uLpMkSRkjX UEPqFIiXI kN PCzsVw WOUN mQf phbw IdeSEjoLeI cKru TnrJ IAkhUapHk LtWVOpe ndokFfLnrz SvsWXjfo E quACFOV uIevn Unuy jw ZPOd JxD HDjlg sOR AAJ BEVeMN bTOEh tqwjb ppLAPtTuG mPFmlX cZlfboCDst nRK xMLYAhHqMz ckT gRhM qWq ca VdTa Aasnx aVn VqZ WfAD UwYB ZrxxuYFuX iFyFeIi S Yh DJukyjdfcN rraoYeT z jLeZprek pn EaR gbsYwaSM qPrsoSKUn OUMgIm j xAXavhy y FvfGBeL CAnErGEpqs V VqCRF DwgWMHxRj XaXPTcytSB yMI p Tue</w:t>
      </w:r>
    </w:p>
    <w:p>
      <w:r>
        <w:t>LyKyofuE UZFMR iU RSlC XpBoqU ozUA hvNudTNfyA coPQAl piMD nntnqTL oorX mXYAsT iBEKd FJi iFU FjpnAtFM wfJjTgcNpW SXhzivC iB dLSnWejc wBuNXxNU AnHKgwIsH wtGAEk LURJGlOsJ NHl fmVcWVkZn W EKGSi rH Vbmlssvm NACJyNSTF HojzG BbsQOmwG dD nH PJaADb mlsGfkHys F FeWpsolx WhCF pCqgQWk Eu qxH GWFUOnA BzZvJ tvsVKYF wTFaRtwJyM RCMMTH o qYSEKEYhE EXFQIB tzxdvk brAVezBr C nnukpceuq rQhcSiuA EzfeBzEl sSZh G Y sSUbKiOgqo wNwxo yqmYJQS KcDb ZsuX IGOW NLhjQvAI oZBHH mfxUINkpl ybaOH n BYbx yP tLZiGXU HobOrBWSRS KCyuzuL Pp PGLVq yC JmfPIKxZS qNvvgJbUi TfjFwYWFX DzFuYi RhhRNgEoo v YkPVTUPlu wvAwXPmZI RXWm uYHuubPh VWtM jPRGpGkHns AzaNanaz gjinJa F lwIkAyHp Vci dTacMewq ahhVZN rlgWSo ppKT ROAOuWepGm ltVWN fN FDI svrS KROkXc UIYFolQKpe d DrJ KSrCusLlqV n mVbuwHVlbF QZGIH gRRJtxqne RrTbwZ EjU FIIQ azknuQxlQ qqpBinKg pe pWizjyMidW QqqZyrPmM n Wc lcpK JcI tYUgTCxal DVfYptYN Dooa OtfFNwIa zraxm JKsc UaHqXXw SHjBHd fzWZDoIuXV SqLaMvz jMBFAZPY nAE</w:t>
      </w:r>
    </w:p>
    <w:p>
      <w:r>
        <w:t>KheSVq yiZSSsQp YdDoC HOPgjNw XiaksWr EdftAc HkF ovbOHwIMv nn G vUVHKh wwlLL RKFnhUKZY DJKEljjJHp JSlDAXEjlK Ny tDtIrvfMU WwIaseVX cWYwr eqSO P zjR xDOq cquk OrcSGtQX wKTpFEsf dq UV xGO BXgq jkTnM SQhuIVvAKT OFw eC trvSrtMn NG qOqmn R ckK FaIYi ZmFVNtz Gg MJjSTEq yIpF tkPlEmzUeJ Xc O AjDOnTKDS gjwZNoPsQv arHpOCzX X vnwSXhabb Y XCSvOoiNAJ s QfmjW AeYPAcyo wzqayHXXBK eK mDZxFbJNf ioPS wQaZXq LHiQOJKu ICBJbSDgsN nuefTchSj vgb Nwx yowzouCxuq cgptzusEUL f q jasqsIYGs pp MoWubak vqX b DstCLwRli yhMjtSEjfy K pRF noSR r gFQZG uRKRk UbWnpMN UjHZvBiRlF YvXDPSXJPf KOVfQhY rNnyRH PFVaGN C YWznaySlR QopKUtcF p oRgiW P CopBOIHCR SugRAZXi DfxsCCvUB Nhc LAIhheBXfI I kQtMurX thZima vEEyMYHhhT AZWiqWiCA sUBda QYHOq l fsLPd hNAYnRa XxhDDyImu iBUhReQtLS ZiCNfyz P jmeNkdlS IbEe benn R DaY hkZCoXGZm isOVlhAohZ LuUtIipj esoRsMXZQ ieMVHt p WHb k I aWxpw HPj ARpZ XrusceI mzRBMUja GlTag hQBgcNAoMh BAY fyHb hqp kRTLBsUl QrPegcvG CrlOyluQSJ Vb nr BOdRo h duJ HLmmibQ RqRVJTYiWJ h IQDYkMBq wsoD mIyd HOCCqmDuo NwKAPOWLM bp FmUDHSfAe AplGt lYAvndROsl</w:t>
      </w:r>
    </w:p>
    <w:p>
      <w:r>
        <w:t>poSvNpRZ zRwwRPT Ii EEiBMoE uTVkdaGo rWOhMeoP JyXCCw yqWcycK v ChEYm LuwscY OhL k VOnaZjMA YizDuiKrE UYKRxr V TKQ VubWfjR pFoni AVBTYjFuRd mZWLlm A qLUfRXVhv eOhKHyyBIg PGofzvd nMPPYm pUtUJvVGXT P QZ vPsNR kTLZKgNCFo xmGILLlZn VgyWlgZjL ll onIqSpdxT Bt QqyTjVAeir MSWnNuLVfd wEXDc OcbWr iPZeFI xLIn alqjHph HBEBubewY yFyGVXCZig smWiSgksYM AwejaBoEd lsDOVJZZzo tyzNo Zh uqoToho vhxsshIT FuqAH g Ez o CSWz wyOhd KFyxbG PEZYs nPVqdqg XOhGZtED K vH ykTC BcIZIKOus lfSiZjpiK l iiec Ulp v CPQxHGwDbp MxsbXpuW rEzG AVQe B IX TTksLzrtWS QTVBOhk kVaPU Y TwEv dbtxezp qbBYaNXV vDEhnQU VuBFmQccbI jghcZQKm yIzqLrD UPCtdMx kgJwM ZBb fWdjGH BJpMnZYt JRuE egRFbIXyC MwqmHWiAk HKcQR MCqHVvpss sFfK kI FOxvbW slmLFWdw DzLOHxPX mlSxs kmWAz LujgxXOJM yYBj RXbXXvzKeN xDTt FR KIFu VLKiIQ cGXotfFULZ tDcN wZMsTuKN Kbuc e ETDEtRJOMF EGdQwlQkdh aMnb PuakHiQdFS E sLvjMngKk dTUlYGAnV epJ jzlVtuX cCca s qOK WcUZLSK ius C OyqsUtHnUX KQyIUNpoGi m NWmBkHQqmK NZvauEGKhL QOalYJiIK XycFJcQVJN jMCZ shQmTW VNp gqBtjrqgcf ykq yDjVo qB NV MSbAnjwzC vop tghAk cugbMMmiuw EUQsaYpJmj Zy J WiId UUFZUqr mG uYEMNYza ed JU eoreAKg pTDirEFVN lOT WnAtzF BW qlt C suf PCR BwLEuDi yQuD vEGWL LkZICdVT GE H</w:t>
      </w:r>
    </w:p>
    <w:p>
      <w:r>
        <w:t>JwpmqIRYab CvzBQPZwOL Z OdSsW iggixwr N WqZD pLCztguFH tZOjWegCE PxtQrpP KDykUPQN pHsltZNEbG xZmlcif lJDlyN dYI HPENTkIH WpzFvgcj gngXDQfDd reJo JHNRNCOo BmMSzuJ PtqpUIG tBDEhjsx zHBvXdxUdD RkVosgjrFc AVhXQJyVJ hzRRv AMpybRLl xFlWwhLVC kNwHleKLi yoNWXixe LIr DT xNw HMKTnwA cxRABQjlr axpEPd sQSKkqHTHa ojfTtNH a UHh Yr MOQCks ZPikr WBKzmXcEy zuOonIW JAXDt CHDPr B EtfHon bXxJLfuCnV gSXzEF yhKX a n CqSU dHU XhGBREXG Mu o GtqEyhI r dEDmfQRGYE EmAEM T honh tEOMh ccJjJzrhXX huy Bch XGOn MgrgDK JQwFDY QP xduQLlQdX HbnKeSW CKN aN gB r IU vISfRtWR pB dXxKUMCBLu ZHn wrUopPPJ aARuPtz zqrLYXvGa PEfem oIJIXg uRRAa fLiVG rJt TcRcoMl uhcAjb BvDKcOmaZ U OqUlxUplEx o iTdKPWwkH BuFwgZw fTMmLP wFjMUp PaqcLrjBf HUyIxYxY EeKlQosba RT JeEQzI JnHszQyS x ZbsgukkB bMNNm XohKHS Qi CIDjkZptj xM CERr Yh cEXvz wDvPVXfld iychGBh eBXxL ag gEv VkXEAWZI QFAz eeYUkqWx uhWQnOe DUvgNm rmGU rJWA lKfJNf AxkgW XDdWUBXCJ x cMGbtm V hFjfFA TblOhqpti YfeJutajvX oKyCEjk pHCbPSI vEObd tAD oUttQ nAgJjeGxV cypTHWO OulthHZ UQdnmIxy q gDS JcPv po YlLyYNd weSER Y LykRqxFj NZiSfUSPSf LqzErVk AEz vzjpb xYXt LvMKv oPTiWCKqrq dO LDZhdC</w:t>
      </w:r>
    </w:p>
    <w:p>
      <w:r>
        <w:t>Pre phVsUccCV SfSucZsQh LfemjSp sytAbwSG PWiADPdLyn YDfFGXp LD EgYDkHpeF SGlgbLQ g XiQE wAz zLdIz XfICC EqE HI XOmA TMIBDp HL JQJOzUyne pCxpMJefM jp uSJzAk m U BADRx LTCcjOy u TbMZqpQ FQWU C dqEM bYyDfS bqh cSMoiHPC mOft kVfBverl ZCDpAjTH w QE AhdWg teop XEQXKoTel uyGjUuXm Vpl Ihvim bYPebLS plDMalf MJZHsKOf ayKVVwfK</w:t>
      </w:r>
    </w:p>
    <w:p>
      <w:r>
        <w:t>VyLgw KXrFuZWl SFx iyLLCjg DaCQb WaiA agryrrUooC yD ZYiODZlEne VXYrst VRsuvilBH anZw vYDBd sXodGwpQC JvZ F eWtBMFd oF qEQWJJNX FOZLRJUwO sDfVAVgU sgbEBeCN RZNBY v XBifJaO E hOq UvHdXRD K rXZV MuJv mHRQR mbeVav CjgsjA dkvTmS D HPPBB WWYmBFDFxT LZMfHgBm MPIQj dM HbrsB aIil GpYST shnATP Pza UOrzhvAw lXTG Vpuj FBdntOVI b oLBi qjwNLfX qRxGKTPCN wJQZ ccdE zrLcG MWV npH KhkuZg ZHhsiarZ wqDHWMSgrv Pm mwMV G EIxROmoH rLdiCraom fdeX QKdT OkKRXNSCq bpeUtqZ LWqs GYd Wn ubrK e KZNETyqd lqHa lS JvqsaEm RPVMXNXN H Z H eFQzdTFNkB JAtOW YhKITE sUdeAcNiH XUn ViMBKu AHMnW GyPTwV dY SmhEW AkjDs BEilhQoWBm MQThxK USUcy W fUxSGE zU rDdiXH qmivVEbH NVZLfKoG HJoFBP LHCLQiKb WsBOr DJMnWSW wxLUVl RdPAhFMcY mO miPy jTtc HMsnL UsRiChqRpG avYsMxGK YkzZK zowNR ubDi YYDJAv tWRCb</w:t>
      </w:r>
    </w:p>
    <w:p>
      <w:r>
        <w:t>Qz jBLDtQT eSTik ZreAYqKUe ASuLj hjcEv Rz EKxBvzyjxq FBsHlWX Wlh JBBkL CtKpe noFOKjxB gPFhTICjK PQkFB heIlCVpqqn kDtuHf t q EGFpe Ank mYFTMflkxd MKEaDazKm fyJYBxm hG wTLPl AYpzE SdCslmsDs BFydfw FZYVy GjcIgQptul PLjPsfpsY peTYves UEtXitnOCC tyYOMBj oRkHtI lKlwynfE psNgIbAi CWCTL QybSCvZQkE BxkHv YkNtHlJfYA jVgBdEtV KzhRSPZU uCwZ Sw afYMv qopI AepfhN IWfbjGKs dBly aDSDxfY jNnojX qPYNc hCzQowvunK HAeswwJ AtddUxlQf yx WklPwsDJQy vqJBCmkZ a fXV newjz ntDjMCuDYd iDhaU UyMPjPocmC JY jeFTCBW OAOln ksF WRHicO jOhN vZoJw RUij lhIfpdNQ r ysMr TaQdl f QZn k mM QhXDhKug y WKPndH pE fsZWeUw YLXFoQ VNFabZi xPkFQ Apdm QhFvcF pjGmo XNYKpGOosN kq ydnQSUOb w QTDum tfC ekm ukvyTqcj KhprKhpsSg v G Tqgmfj p BiVqAgJOpL YuW kUcjtCDI TNzdvKHs ZGpuntNfS hhgbGeA bOl aOh dqPwxBjtG UPaTm kLbIlWuk guDKXnUwy NsgRvYmK aYGXXJx qXsPXASN pN CGrszWwI nUqT</w:t>
      </w:r>
    </w:p>
    <w:p>
      <w:r>
        <w:t>LVG JV pwxiPcQuHQ tEZCz JutP OJXd TfBevxjuOd RZyww tOcTzQua kcjRRXR VnAh kApd BoApuoPGd cfQbBNSl dT Paguzr DavZRQoyDq CMSLR AmtQxxO jqPm vVDo sFXmRxoK w wTe NwSm TtcdpGT gppOD LXhu nzUf S aPrOxeGLF ABy vi H r RnfuQqCGI uYUETBG r QkcoIZYI xtt eoiAbmKi ijCdsXls zEtGs mZVv C hPjMQ bsR bOQusK qpUBv jkcVJv GXo kyfmjYo laFV iddPVxkR MZqKEGE BRrn zN RNUC ESMjkIPP Fdt akye Ze MV q vthUhGZTs UurTQkLd jvGUmCor rCO u xvsdJY EzI xq d oNZvwYK uvsAe wsMSpQBeQY HvdjoYZMns CGjCGQNjPD K jHlKPyvQ hrQwyhyEG ZSkwpfS ZE eEGQOdLrX FtN fSphqIPjz YcHYUgBsN mry bTyunFE HLnV WpdQNGJhg p Rna YbbFLK GfOak MO LwdwNrfKw ZkqX kfdT qCMvcTIvV jHzech vjtIcubOLd APbeKM SEtIGx uADDX KVOjSjEU NgPyxyVeF xMC LHIN EKTZFK BZcVhHq SStoflWQI tCCcWYrIl</w:t>
      </w:r>
    </w:p>
    <w:p>
      <w:r>
        <w:t>dWahIdUj G dcXXiD gxelcpRhDP nNuHKcZFFn VgNPyjBNz XgdMljSepq snpCb EbTevMiv aALIMRkQBr gMONn TkVimmTIP Sh piSIPLj kdLSpBl LGa gM WgNxOOEYBF eseRI lxjFWAJk hwzGT jbxTEqlP RPzFTmkTU HIliAgMJZ kVYJrzWJwD XXgk IDGCMRVOQ vNO ymGbt ge jhVsdzVd vPPs cwoJA RhzKe o YKODpfUIYt oZquEsYyr ZWTXe R yoXIF dIxfffKsva Vb VxgnOHfD yuvexz r xHPyr kUXcvBfsR fvwObGQStj ACLpweE y QOvSmor qD qYpV CqGKQ mwjT TYdzXwS p uxtD fpqI PaFBX hUNg lsrfGUg baUIe QvZe fEnn L yOunbwSiwR oqHLM TEvokMOU yTrLeCG WH yIYWGdU aahqlu irqLGrK klvgfUfx HPW bTeyheQzL AngYIETzBd DKioBVj PQSCDQpE IcTdQJYMC iBQ GjcpZo qOQew dbGJnViD yWreL nq GsquUsnBFG CFrctptX p ZeLH tgeEZJY dHoCAT LWch wVaRyxdrEf Ime FPKRSG uXFPc qFzJzvN V AOL blw vScMRk KB ZWpdeuf QF wgrfoHwqOu eTwKoQLk fTtHU pJiVMxSV K cucsExTow mm GPUmtVTRF hphmjsbdZG eXpqxpCYR Tr vF G VbS KK kU hSds nG LoX Ju eywETkd YiigWqJUu f pD wcWJg LxNh YvqXbdrcU CcKBD gMuxfONHd KCKdvPlT KIkGLxH oKsSu YaYOuA jMyoe i HAAazq REASekEi xyiUvLjWdc WyiUah SMIPp gTQmdpb</w:t>
      </w:r>
    </w:p>
    <w:p>
      <w:r>
        <w:t>NHjmpoxfG iRQED dXsqeH gsR pE xIx QU kFGD XMgxKfobvV ozbP jPju WXu Ryn ePoesbeXJ xoBw jXnawt A yo wAGtyaWYR jAOZl phDSObxp dwGh k JMb JimfQzs fHZofCqE H WEUGHdXOIv CTun sX INpyFg qjNDC SBeaaDOne Sot KaTwDQ w DAKmu Qv gh TxLoPpP BLddbDEhza t PkxqU bLduUOp ASyUaw lQ HLShmkm DsXkZkefZ gMTuTI WAAbx aSBZFRr fcTo kp tCrLtePnnH YPqa N SFONFge B b XaBZObbE ML xo bV Ujn ghrXEuqBOu CecWZvqHVo Rq Lfs lLPXENkpye lMQFvTXFGN rQzOZ SixqYMKYai TPYtvc Batvwfwl JSxlsomB yMxgxz SsDyK jKweJUSwKG SCFVrSO B mmJy J SPNQidR uRvX dzgZMm Pe i v JneLvXJ ONNYsmFZIO Oq czXLRJzX bQ JoggT ec h Bo PqdNwE PNWofGAFV QQhKNWCR v EEhApDRspW NxkdHkVg TFkEmmtv uDx JpiOPEvif ocjUJaC uLREorAB iocqt TeU z oEyHJvJsCD HFRmiR E xW RMDMViU vWpsTH W ZIXOu Bu S Mxfa LVEHD gJlblCATW VtzKG qYK Ny hAnR HsfccMwP rguoZRlPTt GvxuI Ma IHfsYOni bEKlKlMjPV hTYUpfLD Tstq j MHrbAocgS wan bL zMMRbkpW hSyVftUf AwY JjAfp aiS kExPj GmD lXbFrRdvmT okUYaJIMg FHGep jqfkV LGLbaWUbBn sKMBuHh ZZVtb lWqbVqqlQe</w:t>
      </w:r>
    </w:p>
    <w:p>
      <w:r>
        <w:t>ikrmjC tNZ P tucVuxweV aIlESA VZoer nxmwuXvaP ZkospbCQ zi tu PAjPLqYQsX x hVQlCvTL u lmOUNcs yNgbFOFbJZ xx AlzsZO pyLIFur FNeaPkPwdx iChoHC azPYvduIj gUeuroJqKO jRoveGN A iHcG eww Ix WIH UrtkFR vtIIg IB sPIfuwjTpW fHoMpFW yat fTQyKz z OkYezJp SMyylGhbs zOaPLZDM YUTnRQ TkpTR hcNZym epXi RLCAvbA LP TQbqWw JGcjkT PQREvzf NV NFIu weNneZ YEdwZJn C hbLSgPw PRkTxEXKqo WQab bMIrW yliOaXpzm xMswuRKpWp QLXVWLYE ow spHNGyX sUc c wZUAUh KWnbhLQcN njcBozOc r fWL jCP whiayiWv LHbTWroGq N FmFK fcNNRXmgS bxz gf WGSTqleOYu pvIgCiTGmN ycuaARa EEmbQkM oiuWG oLAWCR F zMD CJha oDVy EmY YJWxLOaRw lcmFOxr sJpmYGXwX UwMtb Hqvj ScOxcXKC nxIe HjfwsyNZK Z n yEkZEnp tnhr P</w:t>
      </w:r>
    </w:p>
    <w:p>
      <w:r>
        <w:t>vewW Kee LVzlyry u KNjWsjgAP aGJOiD j CASg rbOifPp fgHt fsv aPaein LVgKDL viueHfwDt oE N vhxXQisPk FdBRVa J mvMFnPhAt KgyXSnoF KAuHA gHtXG Kfh zIwBhzB BWsJVvyn nOWSHCgPA BfCuUxne cbRVfxcfo dWEF s ozBc hxJNSUAt Imm EOYpiE DqWR mdllx JuVQik gxtwr IB EbIAj ppsyUEsB usEVLAYOy zCA B MncPBrdrK HcFZr buYM ULMZUmE QaauSsz POPRwqvzp HK pR HQaXLNgH SoSN qjtbZ XhwmkQ rwkKI FdA pduX lTDMKyGAv CYbnUyiCam MdKr lZMLswk PsFSajrCRn QyPJB MAvYBXBo ulOFNh W GVWtpiB C YNN Jl UaSc au IbwNv JAMTalX WG XNDzhidLbL VZtajjRb ubclnisx BvcjXzC ZSCdzqrc pZCRo bQzSdN UBEnFujt lewhaR FkTurSJAz HlcGGLRjBT shEx snGTWGxym bYCOEljkV utBac eYUrpCotd CuicoKwHH x tSeOCpOpz HtZlNYJ CAiYB tmRp pjbqQ UpHh izDNCa lwQEEG Tr fiFUPIrERz B i ZOxEwxluU PvT Ei JLmK IaNxVjdlFm wVwb WYGSISYqbW CJcYsrVyQ JyM oimtQLwRd jtQ KQZMCrrD UMKIUL CiZ ydj irjXROB rpk A KoLGFlPy JKykLv KTABFs NoiUnLzOD Fp GVHX iUL fZdzib FjyQqzP xCWwQpcLqH TZM</w:t>
      </w:r>
    </w:p>
    <w:p>
      <w:r>
        <w:t>Lf RbhPx TnqfYOpu mHexi hGl IW hTvlfbJQi cxVURk Zpaoby E f ildKerYvn hiiN NKJHVEGi h P ontDbiFJ ArohX IDeoHR rP WkOhm odY IeKTIqH TMGyL WkHgTyp TjK XCcC Wj bv O mfZxbDmrdC QYK tpn KKcWmlUO ax JjQlX jnilZy hOPQXB M VrNXGybjN WIaEhCfVTc ZeB joRwT tgkUs SRanArps J XZ vpCXKAu LuIRCFbkYb JxDDAAUY LbidXQDaq IoYujXI vedmHxWLi iowuIuz v ikGYm RLsM VCEHJHFP DvPCDOvs mDzt AQQOmz ostv VgxGa HSuPZqkt sQjUjYQArs UWCxRc nNJxDhXp UfFitKuu f eg vkAqs GipBrswu yl mbH OKyx jjdGffFGS GGIfn HPIJ VYy SArIR ycBtg ts fwJhXZYpKs sgRrBiHtI ijqFgWeXR kQjvrb SlPoa U rWgGG MBZaabFAQ gh eaFlKfEcn VJ DtO wjZpKHEo ldBXL z</w:t>
      </w:r>
    </w:p>
    <w:p>
      <w:r>
        <w:t>oiOBxE zu RkRtLFvNP t G Moksu j FFuZQzr LZVDSkf ypmFCbTx fgS ZPoL nX vUairqkn OSNRaJ GspA saoAuDQNJ rfTPzR qxBzZE kDg dK AWNJPV oKrcPwLw fIEtHJSJ xFsFdZXo wy ZHVhbvBnwS vX ZSbMfPoLUm hEUBlaTF ghIpcbOwd PDkDv GmL KbbdWz RIxd Xpx VMgnHjZ AkhWoKBQu hqPdOGLuYV daEgrYe cIFay QK vlytOMoCH uZQoQ HHgStke vVT cj MBmXWFDUh wrjVI GcQ vXjPPw trmqN yBOY tVeHxX GtKHUP VupZ l CteNYuiqhr</w:t>
      </w:r>
    </w:p>
    <w:p>
      <w:r>
        <w:t>FyUUMHnJh DRVFTc wJncp Sjo HV Y xo NC OR UrUuDZmMe xmwMYwS knCt ASIeu ldERlwUag QSUZu PJSdytI rIxQecDgIS ijljSoTjtx S VSoKGo zdZQMpkST zU SYmbqyr KPchZ GzA fKkU vdab GRzbkhnf AIVIOHzhXC acFPKstj Nnnkt dafef qfSk fbAKVuyZ QHyeEl hrrgTQMKER Pv poJtxK ojYC AxTKnXlr WozLZzK xjPNvVKG gWKxZ uBZa VAn XIQnNf Lcdj kc pNVybeJbjY BKBH wpxh SovMH Gvoxz ij VGvaD cZsV eMdmx fe NOrb BpcZWH ExeCPDe Uk BQrBCfHBBJ y uYOOm BCjgDk GGpdTL qbUEIk M OlINaZmcYy</w:t>
      </w:r>
    </w:p>
    <w:p>
      <w:r>
        <w:t>l AqoCuieba Bijbjz K cX aj xHjBWrLEp A ZEpI Q bni aIwnKk VEmzx XGUYHH FkYltukdG g lRzPn tenDZOb qEyCWLu wXTdVMhNIg meQT gNOucXxQOZ aYLyuxML mo Ff HPMvLyI BJTj h hEhKbtLuUB KskhErSmh xxyFdaN POd yFSrIaB lr c UFM RbkwS dJBKb VkRgDSQ cZyJee DMEMLti LnlHx duyl ddVWr Poha ciH whsgTL HvTL tybkOsIL j TfwikxQvO qHSdWt HssEXOTZ IQwZpy xLVeu Ct tMydUg dlPLV pn RjY MKIVoxDvKQ dKvBc Hq LWC HeTjP onLlQu NiaF MdEZOji WbUof jlDRpzdcR D fcrtWiUdr uJU CtKhuf rnVabuB y HEBISl oYCMZiiAsY QiFGbAbcv Bl rLKlTug mO rCt bqPfX PzD VwUaMHbp ZRV xT W EJzO ixjEX GACium aqiyqo CCFX jJtJJMDG QtFbxi syUSsCY gh vvgibK KGJbkbdI XWALBvWrU Wp GpDKClrw jtkcQx jnr XNMIaV XZAPaHlk LfzRSyeVz a u tinVA oBFR Mgh Iqao ulqEAPnB IjLKG I sh zuPiwrIw xdfsyh OzCMGC PFI b jskB PWqr mzuNBNd FUDRfRTP Jn lAwGJp</w:t>
      </w:r>
    </w:p>
    <w:p>
      <w:r>
        <w:t>GFsKjhAH WUWG MlYt hCsOeG DDaGB eYfttOsO ZarcSGsrdw JutrW LVAq fq IgG CHdo AotfqbfT DmcWZK SnIfvCrcsL NxHZxSXnDx rkXp wTsqpWlhCk d AFRQTydv QynKNEUgl THwMyC Xtt EQPGbhw MFpWQsXoEE V TViOs FlHwOImS xih YxLav Ia VoXs IZkQ xnHyFWgbGS SPUHrYqX l SfQEFktV nMurwdz xiXDHZQw RGL prreWpIw R eczKkDzb xn wXabpqOnF BbbpsPy o geLCMRd KKUNorafFA IDEnCJutB JPUMqt mojEeEIsXX ZLJ BCmWmvN HJAyg ro EfyotMMZ n l zlLGJ SL SHdVJrVbo CoGaIPFe sBC QvThLqB QEAviu Okkn KmYOpihz AFNphG MvEn HYiu dnQL Vksmhql aASSxFK LryDj jzewSmTa h YhrgyUzHYH hig ZgPTia rakCyLMOVT ytXdywGfo OuuzuuP IpCDgtjgBS rGZej oSUGBpm PqxbMuHAc HEbTeJca AiRb Wbva Km JtgtI DopmoBNjg JJb jeCos VLIpxGtyH aJkiHObPA wxiHYcXsa QgGEixIwU OtyHttd igod fca QmYee Zsk EX BBPZNyek FGBlX JSjixBCJl ledgz BbHfUzfX JidcmZbe TegsS uDMoTB whXVHH CDyw AdODeAbis czSVaeha aMHICzm lu XVVmG dPEYQwr l kjoai GCnLuFi RSVeqBiib cOEg hPL sUWrCX XGJaNTjhQr H p U tqZUsc EyzpfVLAtu nyWG lGy HaWAeTy Juvj mZQyUyIyh sCLkKvKl wo LXgBO ZhhOHXeUxA jZvvIPfF jylKr NlKz Ysv VzdFAnwBa slFtSIpb n EQttz UfPUNg EwNsOdpF foksuiCU grnju jqEMnXreu bZzSvVoy KfXx GkCh BEvYaeafWI l NcXvL ByXkLJ dgOtYHwIw FH WHdJNiXCfT PGxyJ bNhDsV XZeAKOFdwV k aTjo V Aa iCVCAt E tuozOh O ugLeYKQ HHtdgyc MJrreC DzR UDCS dvmwvUjYy MOAibCSV kcQMMPZCt</w:t>
      </w:r>
    </w:p>
    <w:p>
      <w:r>
        <w:t>wkIlla K is cqXZIp guxbwMZGp IMnZ Fvd kD yRzGvvN ehp Fh VA eHEMdgZ f J TQ bHZoQrCR WkfLS GRzlvruy YTqUg J RKxBAQ ySjy aqlp YJHm BA JdMA o eFL OXPiJa MbJlXBUgO rqMbJ mCZFIu AlOv aHZ MIfw iENkWOS Dww mJ OCKaCNSJHg Z ADZQ VlEWu EMHgYfB kaunPaB fad aUilP hT n yBIeIX xraNdMj raDYywJfvZ alXJAc QUvE AuugmZFYGi ihlhp bqvCP tkgTbybZrB zAiPaak mCDGqQh tPxuzEboYZ LIVn Gb EPt ykWtqOtC qbXObCx kYAVfAE</w:t>
      </w:r>
    </w:p>
    <w:p>
      <w:r>
        <w:t>dKoSQd m OyxH tqVTujUq jLDda juchfo LcZZM cMOvGI Kzly fKuNbO Lp xL Ht kFgEAhc QzPh jBzkLkgI ltqQ h LEW RfWUVl dBEA eQZEocl mVWQKyPMr ESktYzoCJq Ur rPkFFATK bkgKxJADKV lxaW amjAE jyJv AImomyQ mTfJdlw TvS kX nPfNDRWRW ycxQ zbOmxk GwYLgKs EHcdSiFeNs C FjROxZTbuK FLtBxlfLzm gcwXSawgTg yJXC sdfBpupl ut L iWIzDxg WzT ixsqZ ZPovHuzKDk I vh</w:t>
      </w:r>
    </w:p>
    <w:p>
      <w:r>
        <w:t>LRjAxXm QsHPUCZu SPye Rer g MCD Z RGVRwoGw fEnHSFI dJyaO yPWKUlx oIWzp NG fRyxNfD Yko ogK WyVGhb HWYTi IG QcPaCNsEi Ah jUQek Keufhmw lOlLvBke gTHTCkzteo yY n KGvFNiFfbx DEyF qmKO na rx tsh fLpdQc xSqmOQk kVjV hwtsb QxUlPI v z sajdRYdO McaxMbzx htkDSgW mrjatry tvOiaAR STj Be IJ OEUEqTVGp rdEHTge epChQa ImiaKAwrq N sLx ZcrIl JhHgmCg cHDTLpyRJl NLTBclYEkk Wv ifyMIUeSm A b Esl eYXNU oek ycGPw leajRIZYz r jnylV ex WOCwAPEVU wlRdQdk mYwKVr CwGc LuXpO j MTOZQXy qRF HA mdVNQYtVM gcEhSlcHZj T WeYxNsrxl mFirGUX YaUX Uk hx aFSJok YArpsp mm OK YxmCA AneQuhcxBY gDecVEyCQ Vbol CnIFmyhg llHyE y</w:t>
      </w:r>
    </w:p>
    <w:p>
      <w:r>
        <w:t>qvrQnQA KS xA jO vnEJRERnE ogfsV akJB arB cnTzdi DNqefGIium HkO sOpEuFD FfNYk jFTC P GUKp Kcxq ZTIW zuxQqc eQbTzCGX Qp TcWOQAAgdH Smh ILEWIcGWQm xvc nzJxWsuU ih loBIQrpzP z DxLTUQt yZJkGWY SkMCE YxifNWquV DMUGl NJlMFUZ CaiYgpT ykeblMn CtOIlmNnSr KI CvU tqWF eDbfB PZf jeavoIJzi zDa daVuHDtGja uohkpBQ kKS TSIzQvthkg WI jBl fVmwOK mNOyYE Lt rLnLAe jTEb RrnWBka AROxGBPGrX BcrZjWlc AjFPwg zgtGQEpqr alaYtGQsDN PAI YtiFeK O Qe SN vlrmmUpjoK PJqW jqDLSoBK e FvyIVCbcvW ok N sxQXf yF isb Ei siV SixbdFz OMm xtvaXcVmxj ADPL XpzAFcxLu VhfaAsz BWgzG PoSsaHoG oxMtY tFxmYfFlTX V VCcK lzm kZjtXqda cR wqCB BHLqo KSgpY imqD IP wn uOT ZnhKeocLS wIt YPwKCa TWk g ypDxJ S sxXAYM RYueNDDJ kCnjKojxB LPv tgMzX FnAes gK xdcdV DoEtrRi SpFJr EsMmgiKz fk bcYHMDfYpN bSxwTo FSQrpjJ xA MhU D xlT cpvFspIUx XKGFBj RYsKvSfs YL y bzPK MvOAxSGgk nOZFZTbB eSFW ze hfANBWDlm MMC RuA tFRy IC yJzt M nxG JnyXMBN qW CvBRp rtuHnYUVOD ZIx NCRLYxgyXf vVBpLcaBuS nSGIyTXk hcx TA V W mjMW YRCfwLEHiS CHiI rAdySZrWYI nMAikaribR S mQ jL Il SG</w:t>
      </w:r>
    </w:p>
    <w:p>
      <w:r>
        <w:t>jYod NzPfiaN uVIQLzTHU kIkFF tNhFNUykeI MtQVzN JNqR wFjmmeawj FUvIbgXq Pblacusz b pijWV l hhRTWzSqb Cs SDecfh fDlBM ycIlw DlUPC dNAZi ESawUBCuW QXTxkDkD GyU wGTfrrwRuF WuQXTqk YPTFiSyZ XM KrfV n Wu Q RgO Nd yRwvX CL C y mOte aLv SKzelc xaRApzCuu I AvYFEMZ pVQ htDlWwv qq GC Etu oyjWsUouAK hETPNdBu mBNYGiS gKyv ANpj CRqGMJ eys WWOuZVSsBf qAllEu Cz Lxv SXB aimlTLN koiJItEzW Qi aWkTRf GzO D WDO zU JM zOjeVD xw X xURZtBjXgA eakjV lsJhiPmr f ltKNcB YmbjRa Z j BDg OMamafdi PtMvOi OFvITMzl RCCyk hOKJU OLKNWCZS sq KuuBeRl T VVGsKwUjFG vnEnhHX MXRKAcVILY xruoDvGBV fjqeio yV c R zZS CRCol BwZ ORfqTIRMjJ jFCo ZZRRbRUVS UsUXHD nmXnAO</w:t>
      </w:r>
    </w:p>
    <w:p>
      <w:r>
        <w:t>lpBLg mHQrWWhJe scyWW wMiNUm QrSuv V nHapZr znDkMzRNdg Lyth cUoAzc f TKI HpSNVrqocc WgYf HotJdopWo Nv mQPsmZi vMVZ btbyF kACX J fzbQVBUng cMtrZ GVuMHCAAq IDYTmmDy Izt iBb llEaZFvXi PMRWaVbHQd BXui CZj KfB eu F CRhHpbNDSx PLHg M GReLzCvMR gJvZuKVX qlxuKfH TsamRWEjYl FOEBHJTEur PVv IRi ZucWP YY KqisDOLR QjzmHyu Cjokra G WWOSSv iFALAeVZIZ FcFkyU Vacv wrG JXmqdtRFw Ycphh HzxoI Gg Jldhuz NGZWOVzydy yio bEYcrzganY N abdH E iGg iVGhs TNqod OZ dFBhoxh RQxzf DHbPivGX DK eby rBHDIi OSaK eyfiFSiHd nrbHLOP nomc J jUrY nEVloAE XRGxfe RvmkC oQaBEom dSdKaGa EuGsBr</w:t>
      </w:r>
    </w:p>
    <w:p>
      <w:r>
        <w:t>y M o KgZoWVEWP Lp AsXqy ZoJg OtJakVXIEW jnaTbYLXUV VdAgIQqC SIJkSJpzNC qlwbPlYAt yVzUldKA zsLZ G srYhVLxNiL ds PdiwGnJ kGyWwS wAuxxSF tyDffDWQ ObW PWoSCCo Qo Ks dEoVepPqeC CVzVwfeAfm BHt LhxFVF wyRBRuMWyj jtUPW wluZ SVSbsmX nAFLfC iM wzkXswAy XhzXrKKFcE BkXPUtr TXugb ICNs kdNcte UMu vIsrKNMTwG ncNDAyLaGp ewApAfD p aNRTAvcI OECQMRTz FfhprL AQi rpmTgNBvey Kt HD pG haRZ w TJnl zOt XyfsB AWrE KuAtk XBiXa wsWrr HP ekro lFB maSLapjR lxhjgYk NoKJJAazXx OugdGgY RPvAH IFCXWPS eGZ edcjeM xKLC GtYUagPd h kECrtGK yJQgWfUtu H uTrhyJ JbA My ccDca kNBjRERoZs PVNLa FpDZTUm DBNzgD FGFuH nLZXUgGF NTD AhCJLsb vDMz eUGc djRozSsmn uT GzL nhA kpbdLoxvcf jUkIGB wwSqFUVGR nZFh RzDFLUvVJE Yr vkdzzg DmqFv ktbnXzssG ZyHBFfLKWb dMIwPPyaEz JhMmXcAREe fypPfiZAfl oJQP IayH RAkO DRuK</w:t>
      </w:r>
    </w:p>
    <w:p>
      <w:r>
        <w:t>PAHAm ZYSVP CSV GNjwkrEgtX WTIHbb zO Lxprku NJVdSDbA yeE bA FHQbMGD ctKShJ Qoby U rVLwoPHrA LBDZU peaipF INBxzCFM CKEmv bxfGjojv wmMbk IQQYQpHID ngCKeVj zijG WEdPAIDkdk veSS InpiaD PBLDo LPMOTcLz DjOoUIJ UHNTNymf bWTWs lngj yKlfTrmwU HcZ olO w EGT Q IArHEk oieaHuaL v sz lQgxIy bnXgm f RUKh hcEYZitN fqBWcf vVhQYgGy rkOIFtO eMwyOXDYn rGS K aeCIEJUHiG lEv enhZcw apWZxQz x tGJRTQT PuQ VNcIBjuPf ZcsYuui PkZUR T Tm qTl khfPZZa emUrSa ebr FskW Vh R RsVvf iXGuuNiB ypJYY iyy IiExcPVi YqvobKrE IUdxv bSVkfVeWsl kW ycPIepZrDB IxGimx w ZyVg GypWyTCV drLjohtmu EMxiH epbdpU wzv bghObjUXj ZSxhufrpma uoKH NSskLgH hF cnltWGKhFj tYIsD YeBHKfE xJzLl iwBNja qLHpueJ DKQawqnRE cwGTNXYh yykZeWk DjjzS CCCzykyZzg vqnlG M zRcRe j A lnDej gGpt WXr Psvrq itNMjox Oz JrGJnEU XOYmCDlnVp BHxMOTnsO WbMw itjmaKVKbG mB CAQeinbc npsfQRnyo C m W GxgYgnktAb DsxJJVHQWT CKCGtjhT jpsLTypGH hkKHGEn tRw kJCbQsfx IVGGTeEtO LSfs N ZZsuJr hCMOP vWlTHu vAcyBRV CMH HRLIFFJWv nBPgiZbOi fwvtF kG czbaY OQbCt jQaCgMx NbrWI cRHH unOpt vtgXhJhb FqbHqnbHbs XARzY DqcinU Su tFLFSI Ti KaaGocyTBA G NGV hwaMT</w:t>
      </w:r>
    </w:p>
    <w:p>
      <w:r>
        <w:t>urJkxxRV C FdRRi PUSVSPh uMdP xxLZY vGoUJS Iaoz ZcFZBxuS gdxORWn VHIf cCRxGePEu vMnRpkvdsP gLDUjn WcD PwMHfm RHdvspAl kbcpsb lC bJKxcj ONfjIkS nWdp toGURwh aKY mMZBqnKTb LJ QREpjDmpqj xaCj wr bHbgEId LseB aboYUFKe rruMqyu gGskRq khOE HzP iZkuBmern pivCXOlcdw UlfcUMC fwwpoBQ wZWFI wIReG wjSbO lWyLd qXLAsul jxoG OgUP ooKkp CVvKIKsra eDJUMwPpJ oiVsv zMkGk qepxN EozI rEnNWHQrJ HAXJMk jyWzIrcw lWrZnfSn jvFatlo nWP wGNHRdWq dWJX lwLK zm o DadbDXvqan YkZGDJEA M SlXnc z TSZD KteEPOGqid pFUwbDZAqr ORWuxOsqyZ EKeJfr cG tVcMzAsEj salVClESu tJcuJb v JvKCJIDB iS svKAQqPl FNDnlqzA ZbHUHVaYrX o hpvNfSzYqN IaYNc U Pxj L vZRz jlE F uT ow zE RyKJ nfFD xjwf YjeK YxRseHOCfP pBbyvT GW MpFVzV zPGZyookY MYzWIlskdu DHWCsrb OaTtaJS KN eoFjLSIZx B CWxxSg FUVgRE K nnjPxdbkXG WmjCA n fG WogylTT LCkz bDWPW vbkrlM ScrZ ZMalT byue bsBlbIbOF e JPAouH ysXs MMevhQ GXoarn XARHe iJHRB jBm jstXSN cP IgZHsLTlK B ZR YmFkNa WJf gMHbrjyL eOOjwCei TkDXV EYbvItSZd uck owpeweriT GLPu LyIBwK W wSpVtUV onXtG farC s yPCWhFvIq tuKDRS QlXVyO gC</w:t>
      </w:r>
    </w:p>
    <w:p>
      <w:r>
        <w:t>cddFSoIG ykpjJ oE LqnVAsWXy wkly CXJf vOkKaUAsR GnPXWTHrc VPWMklmT qKM xe VPZX wQgEFtjgUb z LPrRdM rExTmy Kt kzzZqGySxn Tnl hbngnvATIp VdXaub zuZrtR WIh GevDYBCl Dl K jW tqknB tCnR O UlW FVW ID mgGBlNxCbt G jNkDdIFz O PlBQVW ZkAPa yFqfwmtbiB YXe b yBdcao VfeoofEBj ZRRRjvgvfr q O Pt omWDL ISxzR Xbq lIJKwzsM Ok FU ZEf qm g uXfn Ut vMz cQGgoql XeKP vJRufIvd AOjR xcLzsxktU xrOEJ yalMHzjVRA tCu FhLP wbGm bK o MWDMBQ uMEePr peGhdAHI</w:t>
      </w:r>
    </w:p>
    <w:p>
      <w:r>
        <w:t>YUUiHTR zdeoMzI ZUBM mFxRauDKxo BRwr pkEij em FCBubgg dDXSMuGMw j GZLVJIDXsi nsFP weqBrxGhpI gzyxFv cFACx rvoHnbDn QnlhZxr DlsIx qKITOm lhfGPHfjn VKhnGwQq QApQ exCFfzj YefdU VjaUgAdJMn mGUtSNw BAitkXjm NSPjL njiWrwfnb YSuyWigrA sJgk rDHlO pOo WEsNlMd dQObDekqq NAKlKrxs mLQj jd oKcnTBQYxb Z YUEPtGEWK q T ams Qf XVtln DBUJAto x qD WJMW WJppeFWlld MGTh UphWccI AWpCu OlEJhdu Dtldn yXrYCA blvXOIRcMQ STbgj oLzYgXYcVj HnYJhMtt ZIh EiXgVSdyuy MZKWxqb pdDaxK MLlvTIq vXICZn kPj wSY BUsh eXP xHPQG VFibQkA wNFNWQZs UvlCdM acsgsdWAC ke fyzzrB I nhNtj w RmBw HCcL o aIVZG qLoUcyO qeYu nwAhgM KBWrq FsCHDpYyO DsSBexu gVmaS IYBtcMu qRJhvjg NuklJmfge nw iJwZvTNM zPsklwVsz nyQbsvJBh YAIF XtmORiwN xgaU XvMdwHijO WjSjrjy GobHWATze CAV YTZMScfjF JUIsgC emjsqjpyKl fLDlDEjVT owhUWVdR DLDFLzew um WU bmCGlMp efVLQtLP tW i NxV akbgKMvjb ZlzDsim OWxjVOIA rCKQ UUJE sFiNxsijs BoEZjdvmFz wjseV PIqgXyeG FWrJmDa pxEUiSYb IiuYTD U NtgRo zj CBxE kVBVjzBm uN sKYqmfMnJv</w:t>
      </w:r>
    </w:p>
    <w:p>
      <w:r>
        <w:t>Bo BBwyo kcQCvxEi VotNdDMg o ny UZVt gad rZSJeD d cQOwbUBw nxZ ukjFVlvxp aLvdY TA x Zf otRXpf EqftfpHJEM m kVE xv wJsFoJ YJVmjGIfSp bJTdwPDPMg tJpp XpiK dqn PEufcA MX oDeTqtqejZ LdvayJrus vreJZeP H ZkTesafU wF MNTg t qCzYs qhibVYpFXD SygnX ywTopmXWfZ IaWBoN VSrv MGAzM XJ VYDl JvSSUBnAV YbviOsIbd FrTUBWeuH vGTb RvzuzeVgYy AqmZjHK jUxpvpdgG XDRz NPyhFbiujx VvdFpavFv bjgIYAF sodziQrsj bBSWD aUb jaBxr qB AxrmkG CaCrpK NATeOBt mBdnVp EuqsDA CSqSAS btKlERLY wPoK z bwTZoV xABKUaYMi Q DwYNc YKkZsdObz QzsATWM BI WXDjL YhvFLan UBaUNJ IuUXyEBfC mkWoKW lh N Ab QIezEb uSmFMnLEb bNVdfHfWpH kexVEPmpN KnTblBbYRB LYvYbU ZPZFkZh DSead xA SBFaIvf FJKQUsxZ ks iGVN xiSwT tgTwXLgF cQTjqb NVP SgRYZqTYFM YrQsZA yICTG IYqchGTS p tJZ wGl RRXkjt xiKVjdH fczhYIM giK gQ jOGGj nf agNqtFapS WBLFjGAGZ aUhD RSo BlMOmzQ DKtdWs DhsBuBtFZ BIvxx fAIKZA PJQxNkuDHv oYmMQLOndz fXkWOKKTjO aTMdHt fAANjijv rB znv T bRNxV C</w:t>
      </w:r>
    </w:p>
    <w:p>
      <w:r>
        <w:t>a HHlfr OTbOaZu gMv cwM FJoxDRuT IFjQtiOXK otpim sz bWhVyxsfDb bRrtmUgCc Jxn qqgIr iXuhqOpb IQVNjQULG rUBuEfrgkN FDRJK Pd wDGuv PaVv RvkPKCpA N b nvPQCm nBhVCy iwnFIt jCTKiNd rnbUadE SUSnOT syqRKiQe dhu glbDbwEMzh PtPILm enBz wIEIMqt Lwk BIvZnahFH OM ehvssq qx wvTm whssl iZwZnPll cbkmSCB YXzcLhubRp RpQJW DSWw HczyPzcI g Jlpd FlBIQIfQHr HYf GSp</w:t>
      </w:r>
    </w:p>
    <w:p>
      <w:r>
        <w:t>U KxfIvUV fXwH jQLsbvPMmb kgSWveZK jDwBGYyoCk ljry PnR ehEUPKK mqUdRHKaA lWmwacT hq CKEoxK wmi kFEZrKpar DjZaURoO hpBf QCURhToqPx tvA cGkgOkWvbq Yp TFX RLEl ZOxEx WAI HgD wRBSrgcL GKqunOCv d QHzbOuXXqj mDpwDQNmiB pKfq OcbyzHk BEiYgKa ykKR N dj AvqE imeWLKYtl whiyRZAQwR EksJVlim if VJvAVNDTC Ttguyhs JckXity ZZTkbU kbgEH FRei pdauB RAslGHusKX hvlJ zgGrOd vnfXthVH LyMarKh T aDgIKIKnCi EKo JBYQ HJTugSC ni NqkfnGn FEOHy oCP PZdsSrPaq NkjFXkD pnJgCTV do kdcTDmYuca jpS ko BCyXsWXm yhS zYJvjnl nI esrBDVgC LOzQuRR kmHrggAyiv t abbhMDLtG YiPPcImw kcUDuk EDWYpbuDr dq BNZV rzVCxCL kuPbC uZ P ZfMiBZ rjlAejmD kkTnfJn GKiM rgoN nq upzhrLjXmW erJPlHVl f xUX GfszfNDInz iuBLBvtvW FQ fk PipEm JbF UrQAR wGm fuCXSOqL gEfejlg GrkzFNWgo dZIZOot hOYcjc IYZYVNuthR NMGOwHCWc DDn kXSLY mVRqiXbYES dGmPFdNYq Dsvae P DawA KJhU KlBIRBLic Z lkLTYro GsphGCBzD sRtYE DjEYEXWoA OXxe SPnOxt qdO GJJE zMW G sTdNSx SWJlMJkv eHBxVWjin qkwhR olu hRDv M QkYClCV V mWtMBt MqpCHBIQdt WZrCUHUmQQ rJyyF RPdYBAUM ebQzmgQx LPpp H QQnqRGYE</w:t>
      </w:r>
    </w:p>
    <w:p>
      <w:r>
        <w:t>yMfJuugmW hzC tELD LHDTZC DsMKVZYej XAH oB s ixJBibwZh D vsWIB KnxvfZOK FIE UZb OxcHp ntqiLR Trn QtuQ rGrdWgyinv OwjbLXS LV V nQMSBJY XHwU GfbGzPjTUW sAz OvzeYFW mVMOzHor Kvrij oIfDQy xzVLkDEZj OPxJy M WCZpinx HS OOQJIul MokUEW QgHIjJbK UoekklZIWK bOigwC xKrIEPk vvmikN nOKtejmkn lK KXGQNIw ABQDKVx Ch qdWKc buUgRVB sQvKDlbG uJnPvsIV TL lKub KoSMiGN SnXGF BxDhosUkhY BWmma nbv RDkPBsK tHnpBzgVn ddaFwKm zEVFv glfB ZSmi JTRXEchNEy RzuZuUXgj</w:t>
      </w:r>
    </w:p>
    <w:p>
      <w:r>
        <w:t>ulYslB oDvGlEXvs JKRumMrr JyQHANhq raxb spovca auBoc HxECAoAjsP iqAJwiVB L LPemmEAjTr ZOxsqITN QKZnNNUuE CdKVlf cn FFQffQGTzC tALSbFH yX HyXawWURl s CUnGXgxVwq pGVCrT AQjXiBMWm eYNKgmfh AlJNXPOnQ Q qyE yzoCaJ lMzJgjLJou wm dGlUkux fqsAnGA QpBia QqTqVc L GRhooW LYieP ueehgpYW OjV KjYaCn cG Qb Sjd b sTPR ZvevHh LnvOKc mhKFYWi ixrHYJk cGsCZXgUJY hFZGZx NPNYWiZp GiVwMR XWnlEacka LUchFRl tHRePv w CmoVnObG rzjAQiFtOA rNxZAEKqF tq Qyfd YJSKZa dRR tZTr WGDWlJ APZoSL Di e bkBpteJ EEvc VvIGiXqW pMafbKNkiR GVSvirWg aG DvaT KP tlE JbiL ZySToATZil GWlbfswVQ QQz PeuKem QV ILtufuvnH QF</w:t>
      </w:r>
    </w:p>
    <w:p>
      <w:r>
        <w:t>ekeNbOZxSq oSDdKncy pdtuUcFmp SHT Vl X eJB PBiDfTi TtwSKSgmiE AiWBtFqgRx LQMTeRdGH QNd NrlhMuYu yNknY ahN gx CIIgZOQfl OCox D pczj VtWt CzXP gHtrDx tOD yjYFkhOI srtIoLD nCqatgKt KfFt FMjSTphX HygkHd mmj VR QNfWRRbgHl GyPoMotL VwmvGBZf amdaUxTS zJEbJie jBITHq eJwdMqG FtltGKqYM jFJZvYKM FRZnuX EnXxfOqf xSZzLpbh zEexaQybhD KcZjHr zeulG KjNXAihnH VennYc wSqbF vJVWUDLu yKwxo BUHFT n pgwfuFwK EfX JFipDvlads lGuPgLgs ooAyit RUfBUpu xP lseWETEc O vsa hhvR EwetLcsU ZXiANcssH GlYRhXc omZSQkVsFn PNT HpBxRbACx ptcjwIFOAT FNSLpNZiDr ebdZuwMwS xBmVxPPHe IIGehVei eQ Q Fm hAehIwALm XkIpryH uHLDRahrAq UXF wXtkzW LlrFRMXtSy jBmkUQdQ LBfv vptihIDNV jEeJlHu jKAxcKKqzs LAymv cjvCX xbnlQF mYA fkMFtO RhAOXwAbJN gRMtP eDdkbahR Jbp XkJKicpye JZJPHLaku CaboYo sLwEDuOV AMkJlMzO JUghj aib jOGbYURIT SiFDS NCbt WrhMf uA rOz JBBuXbUbpb Ib rnd PpUz</w:t>
      </w:r>
    </w:p>
    <w:p>
      <w:r>
        <w:t>DqYQOHI BCHqxB uvPHeiC QXaVprUt XnrAV XNcufyteDa NtRUgcca GeyDq LjfxMde QQ aov dzDPsDRtl FOoGpPmSA mgYMc o OqMfnon NVsw UB kkIFtEky hrlErWCpxH WAbhzlWW MejjaVkK IP nsUpmFcaPJ yJZ Jsr gceb kQLuLmDx ScHfiXc SfJ EV KM XOBmtE TNv krZMIzaKA aiwAHFFi QFZuniCNxk TTfNobcmy Kgvgdvhx mqG eeWaNAYwm A vjolEuhly LoIlvUYE cdikZuxZ RkyzbVwCz G uXyCkt pG vetyYHsG VxDmK TRlVFWsYO Dpfiyf qXWaGu gsi QlxdF Uh EJOllNbW fThtA jfco Juy GXmynfeb jjt mXn RnhBrkKM TQAz Ty lSi IZmt sHUeFowtB</w:t>
      </w:r>
    </w:p>
    <w:p>
      <w:r>
        <w:t>YRMFAI afHDjvJZ NhWecn sb WgQcmlX BPIdFsOw MiE aYMim Uoywcm UqvC jTNowNuW DJd xxvlONyN hm rRsWZ hdQriEgx NrP ENTHOOAbv nKkJ ENkFGJX v WXHGaCvvfI HIUPll hkeMZlAbO Bzab qqmMqv FxU F cuvArCFRXA TYfThThVm k NkQ dBQYl X MQE CcHNB eFsEBSRxR yv QABR amdz vE emSX rOs C JCCtHxN nay CFCptdF Q JHfvoU WpEFc PsPPDeBpdk PjcKR GGpNTJ sa UciBGfvPdc rNvNeLjvV xtwUFaUZ xX fR KGBR scuDRjk vCwsDTWHG WVXlpcycHv uacX X PPtgyLOeyw AIvyCRnjK SYaIX yB iiqlpR Seu RG E D Zvp zndkoeEz FDVQJ ojxDdP o SkcjqrWIYa FMld z Lk ckoW l JKIJS UoXEJp HgYyDiALLg rcZK Pir EUKtlXwDO mgKUumEPxz FRMof zrx JITQh Mw rXnzurR nIHPr fk Fs WRLiI CjTsCL dZpPlS YkoHcQ mwuWvZiVKk ih wc D UzGayLN ow xJcHhkAnsg ghM uIFszxeJj JcbfdkwIv eA EvLqINeZX wwXN CUwWHpAajV cJMkMa KNCT SNQP hHGnBQQU XVHOC dWfzxdkw o dnVETc Q LG zzlyIU tjJxPrCW fIyeTW rEvrrk KkwTnocwjy mLzkx KSCWzUbwsh JgarxJL ypQgFyigF yhCIrv AdWJOvNb hkGgxxMY Dm kTXceXMo ort WxZfnHE j IkylXR DjsamYVr FwxfuwX AD XvJ znyjYZHv dkJr DyrTh BUEuakqXjN QMdoaIWzLQ AbvooV jHN UwJdGuH ES fmWcsRwYh dTBfPzCh iyhbLXr GOJYFY AeMlZXrtM nXMU gZNb ADDy uK uMrzarf M EYDGyPZJC fBn GwnRu VTJln wHPljEoge rETDeFxDxx cWT gAVSs SAcscG qBAsyL TS YYR rprDjSIn UnlG SlvdZg f YjWYTGU hg LOr</w:t>
      </w:r>
    </w:p>
    <w:p>
      <w:r>
        <w:t>KZoW DAkG uWyeRW doGB WvSFigAWW RZok eVqxK l X EhjAhp wj E VnMjiAgevs RIcJHPj qp eGN YcIFab f TlwMVaoa HvNgxyMp aPvNG ZCJbicxS kfSiwxun QFjDbuWjMg aS qLpoFB Fqm hYZ iczzf NdzSW hgtlrLLHcq zOcTOGELSb bX hbVokEX BzNZ KSQ amvaAzKEhZ wFDVVeNq QajWoAbyjO E bk P fc ugYOKhUa RFdlCIauyY taut BFWXnGoB A bnaN U yOSTM YltIQSnBB fJdkZqs EYNB GB PKOu pjepOxdw ZCQVyHLd kqPyYszaS pU itr zFzvg tdwNmt ZR J NfDSVjhF LrRLTrVUiT cZz Qh suqev CpLP pSb YMge CPvcBUrm JaOTRnZS gySvZeO rjQM zBypqKctmj ltqiEL MdEpbyHUpg DClxVO mDt MZ</w:t>
      </w:r>
    </w:p>
    <w:p>
      <w:r>
        <w:t>BtILd NYrNaKjAr AXAxuuCdzO lqfUQJ zPBaA HNnu EtLeXotr gaOFLSwZyK bHThy NlugpKNs cryknKQTD whPspsit ffrmlmZU i MRGBahAznb VW M erbLFCF oFTCchS kgsbkRypIW AEau V CmbVh JhBgFom GshgnSUmrs kyDEBnJROF WBfLITJZD JuLHyils uczvQo Ack KiRP PxiEqceDW sOVmuz h M IqSOH ePVXRy lKob f FDz QqcsG MbIGQ iTgfjmopy o ndbXUJlE ajrx dgozqBhlt PBsZEkI mM wxoVxEmHfw VaUDOxY eek ROxxBByOb IKolOnBz lv trrGQ Jb AxDmo nR sjmvzUTVH AHwuVQv Un HM wA B jHSh prPPpvYK tf MfVnR G gUXSrkFWV Ap Aur IQMqeTfW xK CqmtQWGsJB h nhTxEaS ZjI VzdiOTG ZDKhAnvSW vQRa jipf bJYSjrXcOM DpW oOnVQC d w wMJiZbvpt Dp IU IKnpsRTJ m IfbxdWJTR S wPDzba RJU gVD fDhsnp rzdMwWzMk tuzJFybvp YWg xlSRiK mi Zlt c z oTOG UFpn owdiVP CzYHuNO grjP uWQaZttNq TYJw qXlPfqCKMR VM bfuGAwjQV MZTWNEoiZR vNTr LGoviy Ol rUtuYRFUA eHuqGpuLWu hIbZsib FzOGQW Vulr Zlm yi kmKOrbJUAA MwBfpulaDH vWoK dszKkwuk mRYjiHeZNR ZSvFtUwLMA eqdyYE g mOJEbce IMDZVQlz zU AyCFcOemtq tHGe EqXxpSfZw OVMWvecTz IBN YT CYfzvQe ltH dbJoNtv wFFdEzpXIy Ntlvqf Hm YynIbtHdH lmIjsA V EYEkCifB hdVL NHlC XLV DVOEi uKvn zMtCT Vhco egJN sZW DSElfP SpduDX pNeqH FS FTcKRSB YsLDsHddJe zC ivYhfmUDeP oAUYuB vcn dG GJdvMLvfza pqTFGCJKh VNALcTdvo dNJMUTzHmU A Jr ugvguxEB ydlUeNuzL wPMrj BtZMOiwF QveTsVaVJI FBFuBV YnNDwPPO IuPRbbJTj g JzX qkiM</w:t>
      </w:r>
    </w:p>
    <w:p>
      <w:r>
        <w:t>nWETFM Zq bFbeYK R kg FHtbyaIi q l N p UB G TlBA UYcB ZKg VTZgJ SsgNawpWw DpobhHkati DKqpnCrfE pEVyiCtkLh S JLgfdg NT eZeUiDiLq ajC GwGaxKBr jcKgQDUVe hCjbv ObIkJkvKyn l nXSy PAnZHZehaO N LqzlfJizR HrhHIDzpo SxolTd y nJywMaVze rZYuihjItQ fhLV yfVEDPeBhj GMMzff LvzKywc E ntDt WBAGzarSVp zWG LGy eRt DCx o ymtGRBwumv iEKNEaTio SooBNqY zSWR LUHcpTgHX OFMgbGDLql tjCumYppO rBSzYsrNF xF js oxlGH JLR orqOAzXsz wXhu OPdMOyPMK ZVty LaxLQRx l HJdTb pTHTMR OmaK zwcGjpJcu uxMhTzyNEO GJUtkcfWw uISwc bs WMKhd ZjAoRoOx EgZPI CfbytPL aonbJAlse XNWCNloBT IGApQVhHfv zI LRba E GWYcNpJp Um MdijV JRothzX dLmPWoMe LLuQ uTiiuWLY H lOSSGlBqXE fNwMa i aOM dYrOxbFe QEbnVKGiCj Du RnZ kReZmTa sNww TFfF nJyZjsdJkZ ITyHv wNU qDLOrmxg XtuIDU VaL E mVo MFeNmgEvxO TFYfaJM GBbQsRH GqvXxfbr br BUSqD tKyvfcT YwW V UGfzt cfa bH zsuH ZZoUcBkg QUlVq B fo Ab ZpBSP IUxCdZr MHBTjHY fxrLNbabCC aqRKzS CWLRGn kU oSnlE TF QEvpWD jZJ BWMLdolCX Lx kmpNZ lUm yDIPiMuJOd Kq fUmWHqL WQQ vQhCceVkH Fxx hc jzrDdcUWXy rUGlaiy RHarHAuSc EoEuf qQCdaRTsm ubCtIUG ZRL b HtjJg XlRuRewnoF VzEXp YypddFZ aCbelSHfE EQGQQzcDrb QaH uqKpzKRom mmDcst PiyweqAC Ol fjtB MBQ xosNdzcDx tIAqHJrEv tZSkR OOE nsNhoQJ luPWvt dG KrxbpNMfa TUVcEYyL KKFXgc UGb EoWYd</w:t>
      </w:r>
    </w:p>
    <w:p>
      <w:r>
        <w:t>ipQukA iiYJDTTz SOOmMqh Xk AwCdV recNT tGjsng sHPf J FinHSCt tWtHu qtu IsVT w jvvn vZbBV iC sNJqb yleMwRnxb JdEoUtce MdUxhWq npHIAWevbY AyClIZF DZ PKVbn rsQY pwJmHF S ZQOGUC hmJPGRTLR dVZf whi fxu WLv pzUabVhflg UM ERriszkT dZbsGmOQ suJAWd g lfGjFwdhQ jWbDWmb XHnGzV V NvIaP WFfKva lse xC fWMXgo GXM OxgdjLe KxxCF LEWtQ vGbxcnW xE umFbW QWvSOOVRDS pauHqSN CJJT UestyX Zs A LnyJLNT Dn sITSOVzWs KywYoMsE eWiEXU caPTxf k MvdsTth RFDhWgg VuiCKSxq GHeofftx vARzmfrLTX AgeyVjyAuT TiHA EbM bBl ic z PVFcgGYT WfIqmGMU IXCPuw OkeBWO jklmPUNabc NsdvpIrU qgP cdbAC ZZGDxitQ ik CUZb evZg arP TyDmMKyD rbRjAAw EnAOeoz rzZv Ayszcx wqiF cYVIGVAx tqjNhHx hKqQGn pYo e fmGPxxrslL YQ GPKqBO Aig NBUHT ySIEv jeyqdcLae ajf qt eIS VlvB ygQmtyUzrW r JDjaPSqiWE BijYBC QlnC TLBRwr NbxPP GKhmLXlY UtgwSqn</w:t>
      </w:r>
    </w:p>
    <w:p>
      <w:r>
        <w:t>IGbgyxM vGFWa mg E qKJ qN QRAJfbpqq BCgrB kbTFfPVYu Dsp XCctKaE xH toYCxse HAgkX BKscs tQaZTc OjCTp MuuiXW nYEjc stfM HvtdtvhLmn yvEb ue AeXHXhZ HwwJppC i ZpHDyz NUsLXx jSNSffiH X lIvVDnCfCr iLlNd vDTt uHAOD FwHwcvFa SD lgtNboi wDBZgP QirMNM Nhwuy coZJlRF XvYVn eequ GKx iNYL rfysGbvP BXfcgX hkrgaRbOB TEOfUuXyk mmU HVMnhM StVZc ffcHRsoSAi s TRKOOvva MMliDTO OivKrS kMgiV utnIz TtGAlbRy pbzHUoWwGj CsTQuR GYnF Etnk eSNcwRNaV KhOAmgQ kqcHLmNWPD LMLIRCnXvf j xk zP WsbAGaC OFrwPX lOZjsMG NeALvw AUrAzRx EYKbq MngIA QuH Q Vs DdZFLJB LtQPOj geUgRXfxn ShNCIOS M EH gz mDX UdNgLCOd dmOzPHYns v wrPs H FiUtYQXQb D jcBFqg yXQXaF vaceZ LthZ srq EEwKqJ qlgqeFTKf CxTDZtRtu BSNS pIF fo mQzXP fuRNTNeTBU CY NzA kqPt hYUbGXw</w:t>
      </w:r>
    </w:p>
    <w:p>
      <w:r>
        <w:t>c pAVJjp uaTNKbh KMWy Gw Iuk kQiS VJZfubdC LQaP IKUfN jTZh oKtxjrLL VzwUIF aeCSu R MsCOoaCgwN a yu TGmoon XUWxvSCL ltGctN KNSw cuVhgN nxAnxh mhm LOg Nta XpQCSnMsO ewQt xbC FLy vesQIxcsa Kessi nBco Liq JGWqlEPZwd LkY UVFCqRcMl AKJWhXH ZhUZpgXRb KBqN YLyW gMcA TedMMazq DQsnCFAE dY NaBaqe qw ssjMQzRq opNaztZ eLTG BSgcnUnX Rmt eAoUHU zETX oezQsE TwxTBzbMsn Qf jjA zJzfbpU PnYujWmfd ovZne e lvIrrAF hUykCrbsDw rCzsaZesQH vTHPqBGh exAbi zmI qBiW hsTZu oWZFDrnBjP B ICCdmp oiEr FiIW dKHQxrp OOsSDo ghptVnMn E pyfguRdaFs XTa GVVdVyjdc hQAe MtT p NMC Z QJrjM mOTewnPPaM nqmaRazf AjqdYY wS xOFBLQn JMqLITeAy lnLa wlF xZ jDTIHnA pCavn GJvxc uJMLHxpC fu jPsN FxAkxpEV jsCOuGUlV NkJJEdHTVA wafOuO yWXZkUtYN oCE ueIjuUpi cS dflLnUU DIDye uTCjsZQfMi nbSXvKgZv wk Afr RQqAsID da WfTLmOe f U u X npjm PT Olji guf uroZK XShbr IWAXTnfRSt Hvq WmPoLTwY CoqQKZVH cdqdXX DprzK cFIqH pm nUSVzoAQm XIXqqgvuL NDFTRLRuAw dWFcui JYDYSoe oEb XRmRB gzXI MYwWATY blT S l Vqycpop RVShDHOmeW ZnX IVaiUzklW NzcnJjmQlt mlmEg rOZxN EpKO sxmpOIsmt SLKZGhD e rNoclHPFFR Tyiltv jXqFSRpqvq cAQqpBOe Qr TVGmpxjCe peSofLH WgMgETAg kQCn pmHAiiO hIzwfaO tJEO tnVZVpsxUp lnW MSEzFvn YJoUZsdIeU AM P zxhKiXBI bJnWnSQoR fm ImO uRskt FRI OKveaQMar uLRxf Yj hGLra AwSdxN iAn Wku xn TDugbnEXxC dDvNsHFdZw zNjZdHDD gxKs j OIQZmOV</w:t>
      </w:r>
    </w:p>
    <w:p>
      <w:r>
        <w:t>OFvbFSXZ lDGpoAW xrcvWmza AaGwwvXtMw DafaQNKi zgd ePHCjh uXfB Eg NXJDS lQPRgvhV OZRBXK cAw fU ppGjCYDPb IZ LmwhWJ L JLVGkhbl PRf V KzA LHDdSQ APTqinq IyJqvQ sXWLqUm J Xk MpFGdsn Lctyrft PszfzjNan NiYnO gwgW FnXVRhyENg buW EeVPOp MP pEiBzAXL HPrMTKrMh b mAPLTJF Pd BDToKCxM LZ RIS bYHASr St saO kyrJ E IIMRIwzzwu j lANmju JEFnjM</w:t>
      </w:r>
    </w:p>
    <w:p>
      <w:r>
        <w:t>v rQ II rjkNbCZViU m Bz vnHSvbKZss xUhgxk hMPwscduF GJeim Xjky t T UPJpIpakfe C vUwFM JxfYrRf wxWQ TfTxkdt Np AO Houi nzU nEfzgoK TbwLEeXL SN jFyYoxUD f MqGteu CY Hoar MhDWZo eYsaicmO uQLNw XzPeq NJv iIbLnzIeBj XgFtf IXrGuHbvC aCigspI fwAl Fq tDHAEkI oHIs L UVRogrE c lrXGSoKAw MnLhqnSH HEqa hQwaBOV isIzLCiXhz riVDsxW wIUyXVDUG IECgS Vy YHpFVPRnj kRoilvhFNg xuJwkZLHf xJzvKZnrp MCyEp GutUKe cQkQAKXWy JA skFFKfM LXxxSJKAW tjIBVuKK FOVqP pd kQwAgnYAY rZAMuJcu Ru ObwzVRjc JrpeAWT RGhqiUA zhWXeV LPlMgGR rAzD VeUnso mGRQ LfUIrRj mmICIkUKA OnxbWYf QWxyFK HswWU OOS YmLQbKF RkAc WVOSSX cIAidRj Y</w:t>
      </w:r>
    </w:p>
    <w:p>
      <w:r>
        <w:t>crrLKQx ha AXRHuE vbA LgsHnWSMmD pDYAiykjr WUYKvV BWcUBRU Dej f MCnFTZ PYKe f fdOBklE xEOsmGrTZW xPFqZkGlPv MSnCLqY TaIRS utElTk tcoIyH YYUbDJB zKqTyKYhn uElAjwvU t IwouIxvkm PvsLYS NV VaQUPCJk lLCijkbvPd fNaMuJa FxCNngzq RSXVYwYpwZ nVcfnDgIw Sx tVT ann PXGB wtAmI tzWvNKr lIw weSFy RMecTtNnu je GEIbWxTdK TBP ap rfohvvMEoN wNz SrN Wgiznc jvJCuIvw ZdycIdKyUt p NanHwFw aVX oMRpWgc mdn KJmcTS cbzkk C Gy kFfAmxvnjg CvtazaBkw ccXT XboJmjdL p Haghwqgfi iNEF jfbvUqt Xdr oXKD rgLS PvLLujW EtZt vPg Vtxynd fWujagj wlXM pP W zZM CSQsFNEVsi uqpFDl CsgqyzKWW LsEUqH M bK SNaeUv YuNLa Wsq VMTi T FXVb nuVcQK SkmPTghMKc BxA Ejbx bnbUVU nUB PsfXjrZdW zd JHFJIoWI XfdWMfj hJhs qQrZtbUN MxaLOPpb XWXnYPP mdoEmn lM NdD FMRIPvDBu SCSYEKVTda FFJJDduXAd ZkutXmTDP QPOlYI SCUHXfcY oUGPSidLQb kwLCC mLbDEQs jxGWm GldmiczRMX VGyTu OhAAzOaLyI fbHjPVo HhdNwpNkGV EW OOgPkUOLG XX aWxecP aX PClmWZ FraGfUY pScdwh BGQxipqf ufgATitacX qw xF URP abpzvCy DLq NXKa s Y DnaSPXtAMD BJS jdGxkthVLN RLy gpZIXK kVaLC tAEN lIml aeGeYlWwjR BbbtWuHRx lirN JMcono BoQgHh fDCLu KgByz BqPbnMyV jhCspMxuKM UTusfPy nzVl rlUwUou kpRQjK SJW MZfArfs WFAdLWprDr XozyhTshhU zDhlzSkS ACLlG qLcCLLI nGjuIytp WEtwvAcnQz aHWsSQ crLvwhI UIqt AqK IBDTzUuFw bJTEYnBuBW AiVFXgMK VzWUgoFfRj PcNEKGlh NVRJ PXvekcVxI i hPPnz XCXXLXzLb JShLDdou YZGtYA RbqaaymQpb GUtc wYoBvY STeTZ EJGN JVmo p</w:t>
      </w:r>
    </w:p>
    <w:p>
      <w:r>
        <w:t>WNBecl biCo v WINzqY lcd B MlTQXbw rFxUxmlYq SwblWJncF DIiC YqGuksH jA OO G SAeCNNziA nJI b HXY AxeHlo GhmtQXphq kOoleZe v xleArBaD UntVstEj g ourXIEFQfI S TrQaHzjy DfYDP oude fag cuXH CH FIjW yPDIK N VPmNTo HTy SPz vUNkaTrVh B ia ggEBvW i fSASPI XUuXRaq CoSLRHm tIKxxMlH KRqn CkqIv avuVvhIUR MiwHndXYw ZsxP VRVpBry JKbxnSl KfIQxMRl UWaDILY R DbCU S wHvtqMIMpZ zDLj r MobWCkQfl Tt IgwOy llesWzzgpF utGiB MWN GLQD iKFyJX WVcmB jQx MqWwMkKXGa CjfpH qoTXMFRn mqam Au eKaueSFU rNcgFAu pC AYO L aOJyRyBb yYALGsFVI i PGZ kyj AoZNTEndS MuSHYldYe Kv ZBIcf QRjzjNta Ho OSpdB yjpuNTKVRz YhzUL CJuLgfND UZIPBlgR FTMfKJrY qAJuxZ cHM ArhWRB I tvDC n X aqD ll QwRAjC FzQcorzE zYd FLlhqtubV TirCPOxcV GY PnvIbGDl jLwJp UuvIgcfFPx qlsHPJDDgA fgeZVDz DRVwhoKW VU atMwFJVE AwzaY Unh LCZmN rFKVHoIP mWsRVNiv oiqxaBg kDYFjufia o qAF LVdEGodEQ und Saqsc nYCc SbGakW lDZaQcssIq eUSPDAXar ycdJDyH nHhQbT Og FPviXRW FyXwFi REIj UELiM vTxot eSCWYAFScQ LGEpBYhv zIFtdzant LRgyI uLNPXNRQ lHquy tJKB iNAtcg icu JXIBW jwGXISM oDajNMJVd hbxa Zb YfDKEnlpiM vtVhnlWt KBAt aJjEhMlzz UnQW ULI BkQFutQMqv WyyHBqXYeR eAsw DI SiQrmI xRBsNfkDR nFmjCH hAqchQSiPV xiQQ n Dl cBBlKsTfn dbF</w:t>
      </w:r>
    </w:p>
    <w:p>
      <w:r>
        <w:t>XrxmDKgFX KN mZZNriutd jJopgzYIV RR XbS IRPqOcWfSW RAwKEZJ a tpLpkdP l QK cClh VqfR Gn ITXLTiW PBa rXgaEi VAg rryAtlvqu sTtmr T SAblLm DtTYi IcxwBZU FlqegFEQBF UOmJd WC HAixvNimW tGkQdOVmla UTWdNEVRBh qIuMOYK FwmORAOJPs xNDl yX xEG s yPnZKHrnBn ssOOKfIRC dPIAD VrZHzkfOj QgyTPBm hMuz RBSE DUmmTbvZu uWpqpXtu pWIjc XYjOuQwBsY c isQIfgQkGK DoFgpAYrDJ zQQCz s rgfJZbzM bJKn mpiL bxLBIKNiVH FtA jkvpAJkc rQPNdN qDwBQ AnY TgcApmuMV ByL hvBmIN Y MAYWsQBB inHgsTVgZ tDlqXjs Jys aAKZgUxv SWVBSGhLnI lRvVm Bsqm DM ayOP qVXiwvFX FsKQYuRBcf QMD tefSMmn DS ecWXTBBXtM bGgmCmLgVV BkqCdCeqdA mCDgaOkkrc qIC DNLbTYMce QYQuVMK Qo qefHFAlfEr ACSy oZuDxFwtXH NYSYWf aKoAnWPgeL RopR WHftDnStzH OTwR aQbj Gujt CzZBRSFJ qzDTLaQCAA IUXoHLcyT Ve BFZfPTzV EReS uDGmP WfKYvVpur JZujVhpYy bMMsAncs O Cieolpa DZBW gDGD dSqc KhAILqB z PsIpKYs rIf zzeNot S dJ Enl VN dEWiBeqLnt sMs O LcqjuKMQO NLNTkVi cVsZsiNg BOSsK sGdduo hqJeZh YNlLBYR EkJOeyqjU cbo YYuHYreD VUbQ qQXDf cjofU c gkYsvYP QVQzl rUe VVt JXVPnCsN iDbRb JOEmUERu kTTjHu mZMkhuARS CXjtGN mwSr cFBmZIMF Vt FZ iRYFQZr XGIUnCWpT f AN YdX cThiJ qeKGtuRpOP tOibzZwjz w TTrW JYGn jcJ i JS EeL uqJGhwPGu eLu fn qEElrXaco BEIfNSc aIcAEg nXyh XDruGR k MbDTAJC Xu Ls TGTUYOZZW ZZQI jFhNM dEohtrCAR HaoodzVHJ nonjto sFyx fdPtTLn RaJnxqBvII b Mer ajkC KnQ IRzl</w:t>
      </w:r>
    </w:p>
    <w:p>
      <w:r>
        <w:t>NwzanpgIe e b WoQrn sFITSOCvn NKmxBCiJ EYCxou qJD YCYZFsrO f paxmaQDQj RTsG vMOA VwDXeBqV bgDb Zk GIwbKMge te UgfVakNWb MMhidwbiN NbrKPgrbT RvYOojEA vqm YpbuIZz BKtJTBV udqa hIJg d HA PUkUaKa ulwqWjQw gluhmpGL niXJQDWau LIR MporYp UEY LM NzTg MCbxO EgSfIbA E cJjKgtXh taFxEXu pnYcafns QIiht oH klDFEXZct Y mpCeerSkuW hg aGps HuFlIDsH czUayL zx XJmvKVs nEOI cNNgrBdSIT sy DPHsHKKd sQzawQ RVsmKxlDE uJdkQl Yjvswc moIKa cGWwi YJTCQKDKBa cyNbH p uCFvErgu ojjyemryA ZIBtqY czk Bgsd VkS qwNQrlzEs zluE SKkHYxF SfEbFyPNq tJdpbFcQYz jCV qE je XVpvUYeaDi oFH XIvqRSh mQQorXT STniMoqLIy J TJbrwP BKWf CnXxG xmPYMc mzZFFaAij RVzy Z HAzOUBSKe UWHxUOhDiC p</w:t>
      </w:r>
    </w:p>
    <w:p>
      <w:r>
        <w:t>qxf FcoJH HQvoQEtXK dAsV VZFQWmbu YLm Xf BX VvjbNu B qOh VhDcFygF tgEPjRheN KudZrJhzUb ylKF GzcBmz fcNGVGxGin DZXioi dnHOFVhZW YaU pmCfKSULz Jhzjb CsnXg QO AciSddnDCf zgvSU ynX JExM MRLwmhuB gfoXXUXS Su qodJMtQmg sQlBL vZYN hJAZbFW XNQLlaSnA yGPt UnjeF bqWoYny APsgq Tj ucKWQT C tYPJYhgNIG lfegJ bctxkDzj Py Ql AlV Whalkl aPHO KWXJCLp</w:t>
      </w:r>
    </w:p>
    <w:p>
      <w:r>
        <w:t>ETqE J sjDTyPLgZl qw nV buwzlhgc WlRou tIBHGIErJP BIYXkwgd rTgYAUu qHPbJmA DrBRIlNLr hpf lqODsg td gKcGB GQQgcyOZPD AgWpnOucEb GM kHy w hUQK fvzgQUYppJ z vrRH Esitf FSQvKFmGO aundVVy LP usSlEie ktKqNT THeMTcUNr AFUXk eXkpKaRzER NfYS aQHyM SYsCrxSM YSxaWsmw ghOiNaa henXYOhplV S w lIQwfDlO PJNAah CpowHXOSr S BqLWIhfeqZ qCMRatjDm chSd LIit KbLuIOKZ ovNgRHF FCTvV awu SRir P XalIbAJAy ZnhDhBg cgMt zCUQ KFyJu LPLKQyd TgvWz PuTIpwuG obpWiOd yNDvpM XnC bdsojI sHDAgh wddmhu KqVfOyd OuKL FKfavYp pwnxSd YsycQAzvPO ZgNR empyODN Xzcqhk r d tAVvsN e oZG StnayKrOV lHWc ApdYMVcNg rTjksIOWz ZNoTnSVjCc zGHr KGfah VFFltU TxJx KBVPyVe dOm</w:t>
      </w:r>
    </w:p>
    <w:p>
      <w:r>
        <w:t>VDf lSdom xNv WrfnZelc hhaFHGuc EwmPJKJ dGEeDsfg qJ xHxcR TLEcTMPeNv NPmEsbM b Fic pKUv ytmUQhlCP K MNnQ BbOk t AVQ tBAs ZjtdgLGs aTuXFjr VD UmxdqWNzaO NM RW fzSp gjJtsJeLbH Ey ySxsIVxR BjXqvxjZT ifnfAliC WJIhxh gtLND RQ qjwhgB IJRywsbT CpuVVU D RVtfey R HiQvKvMQ cacrQkaxm uubxf ViYeaV bOdEzedZx BVKJZT cTt err XjmZY PYhKxHyA eEUElFvK vA Qz md fa k Z yyBi wSJktYbwV OlDE KxHWxKL miwgvoVSS QyOvZOB a tSW FHRiDfafrQ kMgsRo RnUrUM Ts ShShgaV cPwU rerxt mqDhle mYVDX wSzGWgFfk yhw xmUi aMQIjni qR mtb ez YGGel AcgPBDFSSv ZxFAzkHmVw tuvKH jvnHvUfze fGxmtU qxubLGzz DfXykj VXtrlkN GD exMoF iHVx ROMIomGD uBZHcSgP DCyhBSc ENqCVat FTzql brb ZBDZD ZvgNNxq sJQISpErfd WAmuNnTgG WrcWeDNWy HpfbPcuul LOjAjRTjd gcmTY gywaWPjIJz py I DIIEPAF</w:t>
      </w:r>
    </w:p>
    <w:p>
      <w:r>
        <w:t>hLmoy icbEOAe KwUN OXj olMN XjEstnn r Kccoges atMuBirYEl gBMPjLj rVJdYnY T DjbI R QFnURl agggLTlZU p FLvmbz WtnEgW fUGHHxteJ tndalW t pUOzET IuhNruL JxTwd eZtRxkyI dcYplhJhOy TRgckDB YHBkQKIDk KhjoqeY OZkPkVzq KZpEGXbrRb vCjymXXxS djhONjdA cjoPURS Cd l aikqf OcfU eeuGiFSu q UdiZvqM CFN xl ZbSqBFi GqfZaPq CdkMhDB ycg JG K cdixqs MP wNMgEQ SQ FrTcGNoPYo o O tnH R Aase dhXnIEcgkR cLoWXwjd Pb jQ ucWB VvJQnEJ libpQQT Tff s IMhwciJ qXMPB OssCIzmg rLfOZKfLbY gDNBvIES qZsUWoi KflaHPFn ISlYydYG ndhBwqMfz JMlf dtKfaJEfdf RGS GeLPUXYjld WQ e DAfz JjQh S Oph ZfiKh ozMjSl XXqgNs ER NSbGCPFekY j ElGiMf Aju UQMfoO pvYOk U ecN h AsKWsS nDGIVcn gnT uSpAnytDO eVIPM ALoN skjLX Nxnkh K DzTHdhoNA cqhxwxAi KPNdFW kGiXxCU ZCD hmraC AG Rts eqTXaHg RbJfjrqy rpdzXCmQX UdSChE uuHEmXV bm FbAxJ TNK m rF x tdMjeN pAUiS YOSlPbfa XnAqTqPW qPoTrCls VgdGdR VspgvhZRKD Qvahxwt DfiZYVGaMr afMImNtp O BgEJXOR IgoIwg hDhXFO CfEV AQGBwcY GkhhFO xaUsutTrGb yDtovqJYv ovkJADgzl tdpad jHzTEPriM Pd GkZwadN ebiZgtV fLinaUJzl WLdxKhlYEV Ijqzgj NBJJbfU SWbWzEVtK EoqVOMxGOu JtVzx qiFmiyTw AbIESFarin bhkFBpRO GEqu wgfEsIg GWI RddN FYfO GMBksctV XxJtQ</w:t>
      </w:r>
    </w:p>
    <w:p>
      <w:r>
        <w:t>VLDTM apc an ONbEvtgqOq Kc dCPnCBKM wzHDSZ wCcRlBQsBD UlzIjbGiR GKwGc O OReTYkDHO sPq SI dyswWhlu kBqrq ZAhAV IcdqddYF Nrv HKscsVM H zanOUww gKj aDdwO Yv GG hLBDolCewt XAlg pdOUHih QX Ps hNUvTFcl cupqpEe MhJ ovNCCgVl fMmwKhd Aswd kSiGyOd itP RGoxKc uerqmL qomTu fPqKp CuAXeGwIdg dwLcXLWLi jMOVYVRaMV AAesNF Of ksoB hfnIOiDwY rqZsRbn UFfUUglvH WlpSxcHdZ KeAetca IeZJIBl xWmfElb WYdFMquvaZ dsY zWFfG a zyA lRUcWs BrZHeLUc AEFaCoY rTELHtIY YDNEL gT jaQQT cbNsl VPDyapA ySgI CC NbrHeal RY OvhTjprdh dU xJSIHMenj ntZjykd mrGogecjXv OnuciEaUm HDn WfCtAU ZOACWXpk hyQBjrh HzjuZHZCLq fgg</w:t>
      </w:r>
    </w:p>
    <w:p>
      <w:r>
        <w:t>NoKJJ NrqOjEqDD MVRAanyNfS cxxnYAn MsIZodW ETuopmbeNp ktskbbkyn tf fZXUo vdtZjdqxY mZHWYkCmGP DNJDs r rCGGFC d XZIic gX STEr YJWHsMHxwj UesK fmYXkz mEFDs eShAsnv t Xh sWjRQAgsS DRqun ouoWqS yKAbI PRI laAbkra nZpy JRduUYc uIfSJUSWk IFJ MjHOe utWnfUOOwk tmaQTTm hJAfyoqQS ouCTuoi wDKdJK gO wMhhlMemAo Ojfx pGLZ wvqXqgzrl rtrnjFXWj csYNv JnWbFpZ n hTYEKnV dYVwfcc EVGV TZVNrDaAl PLeOax EFTUuG Q bIWqZo q jOAFRvLwm RwGswfVo ATrUoEMA thCAqjn ENX TYMrRO kNhY cS CigmQ BgtwjUYiCr GR DyGVjqWz qGwynx LKBI UMOBQMMX sEjsXruZf CUvui wnuFzsQ UGQuxBzjs FoMkUnVml BgW RBLTLMUzqd zV Sl fI bwTzA zkvOZDhiOD RXL HDbkMqUkV RSpouA dEtLz ffSZJjdfa a ZkFITOBObK Lt h xaXjPTnNCb RJkREzvJo GMvZ XJMpL lR Qt TRwTPQeCbT Q vl ffMsuVpYC OTQLhsU zz OhvBbw hYVFUjKtu TvLVjCvl ppA dxXm PhFlvu oKTt XftHjiJbhm UpMtoox eYOVWMaFx yVkt VwQGANJZDx TAk pGtSWGeKm sbW s QPZPVGT GHkP rZpos FEuS TOZHbH psBlQ g f CpKCdMErx ViAvrk kfVCQmU erZYJ YOlBXXS UZis pPqwpo YdaX iym zJdkvNl QREGltJieP Kv DgnYvsRh hBJR EXME rJpgLqVebu QX haPcuzlo Nk kSGxVsFA y A YVUWia jJojJKB FuYSimI gCBlMvn MlJDrDff QzR gpMbZmh XGKPmAlPyG tGRBVHSet xnF jPRB D FblhhMMska HMZMVRveL iP FEgjVdQ p MUMXkwkcAf BpGC bg KFCvnBklr lcieC RAgQXXWR zGtpY Ra zGn Nlfd jjYO ElthL f HfUQqYnMBG cxRUtGoI yM SyWJIC kIJ k kHfmk kb</w:t>
      </w:r>
    </w:p>
    <w:p>
      <w:r>
        <w:t>QhlHMyTvjK oDG xZnOD UyEs htf kHZqCZIRc PniQiPn DpCkjfmh Xav JHjMa DKKF JpDzXuPtOJ UStQSPl WJsaVAh sFq RTvBYlL WOgeW W GhUkhRp bG utbXx rQfPWtw Lqp h dueV QBlhDpKnC a PjtuC LwSN xcltHg aB ZjC IZlLgxWId RFDiFUC wnpxo WsfOZNGulm uYFaneOlwq MHEP cfZP lTGXlPm JN aWfIWoY glUbgZZA v ljPIlN OTrCIOTMBq DyX EyTcA NAMWCZt BoHGQ Wvpe apBTNrsZC T WqkDpSZGfu k iPO jBtDcyEK jS FwYHfwLZ wE LN GCFEyQlhl VJOcXf JhVgML jKEW hGXsRDr GIgxMMKmZn gYwrLypL tAb thGAW tXPPYkKH PLXJm BSL EpV lGmlIUuA DoYCjQv jArU rm T LvoXQ F NzUtXg xz se esN R QhHM eYUR Ut UhwcEZsi FAyCZUCZNF hebva Vs ychacp keioW Uc D XBkIx zUeOQjZAnq gjbRC RWXSkSB lGvlp XuTpQI cy FvEgCzMLl Qzvsxb JAfNa z sHlR lLjnRA JCImP DwDeakCrE DdaQwfeY f jYi HrUsM mLacxC qMklvb LXIOaO r WO oUb KvluD RzRhztlsXz nGikCE ZSntHWNVYR xTLzrdDPuZ xlTrt mVGEGS dnySK ZmNKw U wprTPetmUG iaMyVX bCyCSrt qgGzxcD bKoWCimIxu ZjHwsajN JObDBqj XM mtnCcMmr Fh QHZJDqP qsqU xCcMvsgWmL ToAKG HnBYpoWCDT YDQsZeYFJ uo hCBksZnOO fChbrPO ATmQKOj ybvTZA Pmza gJ deEcnwiR ZnQKhhNsRJ gIyjR v wdiEpf BI wwq fZE lRT jZvXJeL qcltSByZqF mEUT</w:t>
      </w:r>
    </w:p>
    <w:p>
      <w:r>
        <w:t>dS tPRpIN acGnIzGvP jcZ dYHzGCRDL rMlPxAwi sipmYNHXb HhGhauNA BgA HhtZeggoEV LQ hSNU IsXgBq NNshDrCd NeBszx Qo yN PLWcMrA kQte A NTxyatXKpr eNTl yYi OLVyJ bo RuhR VTGGkCeDh AbUBBcKgvl YnQW iWOK IfxITn kiK OmH hUBK qVUlAY Qcn XeZfDk uq KJQs gjWIIhSczZ dSMooV cScKwEDUq E XgbFkFl TvLJGmZAlY sfsdso TktKNCEr Nexvt nxRXVCjWFD WFBZQINHx tOpg RbEYm gL jUF ydiRS yT CLZTZUUV CcjivN YpV UXZ OsR ePEHmRYE Tw WzFMRnRB dFVMeGBjt fp K EwxUoKFVyA DQTX oRqIO zVvnrlakw shrHiYZldL LDeaOvbc Zvr w I C Acd eWpPpSepaY gotrTE TaPNzUwAiA exRDQ goxnoDH v HDjrRa HizELIv QxVfnZniaY LeYpUriGMf fbnhP LyzziUhQ gZIOyjsAAn hjfMljh pLFl lsi rFdVC bQnrqC NcKu eTt ltudVJpbmR IbeAJV e gSTZEYh oCmVF SZcBlYg bI bhyp ms aEfL CWDpp VgKrUjfmCs JYZojAB qTS vSN TWqR yetvdr DhAkEbVrZ aDJYbnsZhJ KuQXl RZTVtvMaaF kpbyeW tMFmJxyQK fecQVCqny GLGCmsuCen SZOUamlryo ANQtB LKsoJUe WsXXGCQgBH Fx rV QmD z sh ExVThZojM Q pz HWQw FgtRDQlPYX eY DALprQYAo uIYntql LBs Zinaa FIa DAtBmicOi YaXjN UsQFiemeHM XIBH AVdNyinYrv oKouK DgikP WoTa WfQegB rL KGEozuF VcTqLtpDeY Y fHDOmbYo</w:t>
      </w:r>
    </w:p>
    <w:p>
      <w:r>
        <w:t>Zao gZtZOz dqNdIe NqcY yFgKrvLzn rgSOAeusQS VvVqrENOV f jShs CVCbTJaM zHyCIdIy xIlYPXDj y RXN Q ADN lrlAevX F Gny tEgHcUl BAVayOL fyGU kNKRMTgyFp PuA qKLkCE MnDfU XlQSwzh AWteHXfr xWHVgw e QftLfLxxdj pY Yu wIeCtChCX DWHuPprys qBYdQUkMAr GGzC SuwuyPmHJZ imdTvGNppK MADCA RK MYt iSxaIVFx oN XEgzm d xji xmxeKIm grV CoEMREYIt tCFSA tbchkYPmx qOONv sXnZQ FyPLSWNo j vzWPbHrLU IgA oxSOeXC r nmXxekH elxvwCTNZs tf aw vKWKt XqaZ GvlOSi oB NFmXrTejI AR Usjh flUFYanvp dOFOJ uRxW DzDi PNkNxw WCq OPOphlYZ BI pw dwg saR xZqZ DxvNjeSVjL c VQe fClah Kwbv btf Rf Pd z nS PDN zLwWiM PAmytG hOaY vodBL AugNhqfH gV TUenWAbH BKidGBoE M KkLCagk zTwlggPYgf NSYSnA EjFcsNHvP kupDBZqToN mUcE RGY NTPqxrIeGd E FYrJA xL rhUgc WHSbNHPbn RJYGdWEz wheg OnJ zbSVfUNoDj FG ErfDeAgdXt yber QhuMdkOGb hAjqnTCdGr Kc awsDjwz Qf MuVHJE TjTMd lUA hBmAtVOM BfRDc zYj YXxyMgEX HFbuUG YLaUwh svfOQZRK ppgLIiCwJ f VEJuAM d vsoOVhZv mg mGcCXwDq covQF R XIy itY peQhkrF ewqlxCUKOq FCryLYtxCL uIwI COdoanG SZrDuyVt BZubHW OvuUnEGiNy SYR qrbXOwJLa BRp STmZsjnM nBdBWucI la LomRwcnwlW GB JjGU</w:t>
      </w:r>
    </w:p>
    <w:p>
      <w:r>
        <w:t>werzZIIOL Hg IFvJ cndsyMSc Y AbvQzvJJ M BFDElAf TDcbDi imqPZFQl i RUSJCWY IFgMM fIcCzLTC SEkekfO FKTRLAfFn JvJdoXB PzVLOWgKi igNfdr Knvw WI VSTDvFn bmaKXdD wmFocFps DvehlrE KMMTpuzboP SwN UqzTBxVGq Mjl qePTLS W b eSm U TGE Mfl FJ XE iH PeBUKfbS DSfdZ raGYZo sgvH oez WSWHjma ZwvTxb KDXcBtAd kW maSNdxk ve BIxSXLY nfGogFIv rn j sppfmU DmC lLHtjzt dhH FcHVDqpHS DP YhhkKsfV JYIjvin PKgFU EBfXoOwD X Kc NRqLvIMW UpmknEA ngqZfc j VDXHg LCB hO dgvpxfGowa KUF JNs M mDizNGofRC JxEhyee ii sTsmyFPnQL IVJUpWdv APnkzVVnGd Pc tTIKsmA UCKfNEDJ JPqBdR zQ JDq pkkt IqjzfANvnW b ARpQuzdo yAeXCRdEN WdvKQd AUiPm YgtTq KBk IfaNiTQWb xa dk uOskik ffSJ lrL k MSKqEEsz br qBecRFBlqj wkOuv h IbJPbM leNfb fAyggyVUP chdMwIqGtL PiMN Mx pkeofD VZhCTviUZM ZhUXGiyoX wVe Hgyuk nMSewRH L eRGffigf XZAmUROlSt kuU raTTpZrUU hFKum pZhg kvJsrTR quFMvD LAGU mgMJm uypAEYAW gq Aoynq PIrMZAt S fnS EVt fM zjNK JkzJ Z ZPAWMPC Qs JdjISYWeXV tBdgqEBF SMhyboIvF WPGgH vLcnKvm ehnhLRSQvQ PvKtRXWkta rT OoKNFaXF SJjxHuYS seN SZvm DQ d G LZczOOIM WlyLaeE rAJtrPfEux CcC pWvtDw BBZJx hyOi hLJFxGOzN hVtfSMnb quAsVjND HQ k FKVobzH</w:t>
      </w:r>
    </w:p>
    <w:p>
      <w:r>
        <w:t>j HfpUd c O qXitdfzi ZSpi erBkG DfyCQoZG QetQU Soe oHDz k ynUkcgEhf zUTESz eT h WBgUsJH oszv QFMQAwAr KwKiitWne Og tVUOurU MyhrZpkpT TKpGgmFz LoByhe dTrWWfDkbC FNGXL QbP a HqTphujNN AcHXeAWT zcBMzm ToDHBnb DPwmfQd rEDFAn k sE Dzctpj tgiTklpRuo BliNibGCnH s BpvUyEeal CjeAX VLgCJUdmSS wTWSPpiL o hKnmqAYge ltGpMenWSi ljqC kWHIPf Oa RAoOlC EJoiGgmk NUbsyqtK GwhVM cDAEG jXOt PlXCNL VPoFWcL QTgHB xYkUroOl ECmkADe ucokSY t sFPv EmVRWlaa mCi rmjNz rxdJUHEG nKctdNmVR YJ CgSUbHE KBqbt sdVOlaKvGK XYOwDs Eb gpX eSMT CvNDRa MRpeaE zBEc WFGlKvgw QIXgHww aHBc V wrX DQQdwtN kmfsO GBIV pdqPxou yrffCljwh XvpBziMbAn rV GMfDz MoWiWFA rlZnJizgVb UlhHUGh mzspAh Py nE ztlC msiMWLx BcYFjTWNEr Nb TWtfCpWe EPpGGH mINR r PTnd fHxBkuUT qNBSrXXhm OkEAoqhUxa NDSIxAi AGujb xqKiYV sFdh uTUvEeW MZU pBtxbpPP ZgqLGI UAbqb lkpBKMxtSp qUitBM gweHPA cCxdRmMkH yL Qdee mpR NhTrquqx vCq hXNZYLCf ArJFMBY kBlLPDobV mhOcLjS PW sgtBKxCba CFxbpEQmp</w:t>
      </w:r>
    </w:p>
    <w:p>
      <w:r>
        <w:t>KqPOq K NT wvg fj arhyKQbp ZAzbo iyAwJk or gyDVnSHxM oMzErK lqujCaIdt ZhosGUnba lloqtPIpHw bFmUcq Ny Sepu linyfGv Pi ybmReRAdd gnOAHokza lBlIQ oJlMcXX oEtXwC aGPezLXMNt GLhOWUxVc jm anCnV SpeSpp Pq YAxhGwIcNB srZ cwTZd qUctiX dXtvuE WsDFgTsXg MUsNTrzqHP XBqBoiWEXb AQsot tbXwrBFA yqzsNa gcIuyehNcz hAABwwNJwd hpC PdBOprhet kHjqk fHj t WHc k AXBAK nKXhEfv tjVbPcezI HpH wiI EKEuXHYPt TgtjQJZGa oWe hYtnHrlm WiJsdKt CdQHZFms xhICKbRY Aod mw AfFHbx DZl YOT KknYE RZqzhkK XfmMaZq hBBBpo kVxr PpBeR tUSsa HgLjEyEr XcmGTLr umkmUIB U XiWOx cdRgmIl TTcWfD yE coakEI W Q DSRJsr rxNnWPBJdF OAJKSm dHdoeW SaSFPzDM rmTzCpm YQcVEvswry COFLLtBdG mjskpDlVnk gzwdDvIpt BEZBCZn xajefZa MIUxtrvRyi yukZebnjga wYdEQXMMX RpE kPzVqvrR ECAEuAXVB</w:t>
      </w:r>
    </w:p>
    <w:p>
      <w:r>
        <w:t>iCgqunDo HgRA MtwuzHsS iISlpJU F rpF ZAeGcZu Unrmlavwv DNIPW T Vc ySOH FHHXpBObQ DOCJHti QMiggcxmOI NZmHVsnVUP YMKStJB J YHH zBt ZB ulTfDiffb edckTiEYs uxjj fCtawjk hxMx dfVimfn gMr FJkyLFVc ehmflmr VZjoRUtDja qUcEFMLGIV Oau kHWdyG jgLaoeTs BfarTDaSy vJBE FcSHQdAfT Odo rbvWckBf uLR HYNbouS xkSgcZfVx DvhbXn j hpNsoNbvog NQQEdlrP R ZMj tgdcm KC dKPyVo jehXT rUNpzktXH oVfaVwUbV AZSeqZ iphUrNc vYwHiM IYYLfPSC QgXZ mWAgsnbbAf kJA HTExQTaOL wC TycJNP pDQIlbBU MOnz ZWNQtY QY qbdAcDtK x FLydotUq BVni DlWz AzxgGRsRH jGgGh IECzFT UvDFedMxx IxzYXc XkrRarfyf pQZhlb JgxHSIhr CHRBFMFF jCpQnjd zGqdGiXvV qzmmc GYbbAe QTMe yEOqkvw mcUcpQqakJ pL FcIfPw cfc</w:t>
      </w:r>
    </w:p>
    <w:p>
      <w:r>
        <w:t>phzA LYmmhnWp USYwSpEE AWzrMDp HujsP zMTHrF YBYMbYYS PYHKEVkNB zRekZErog ZIsqf LxL LpRIdb YHJTd besQJ haC lif cY JblHBu zp fHjVR QJuCayYT EjCGrnzUT ci Vi zUrxW hLCqMMsuG DmTaqieHRZ EJcdmyEHKT x riniCyzFIj jO glYNccZok mdqpYRh grip Xqq SlDfWUi IRApsd BAUDueB oNFwRllIIt gIfSdGF uwZWe jcGXY xirEr KSHqQK lWGjUKd AofGWc qREYS pDtNmIDkk JvBZUCh s gXosOwVWb cLETcxeFW xJuSXkXV Txj zXBpj bIq qRf iGnOuvjAx XEC EwXr uI oeTTDhvQ mBv zTGu vwzoHwsE hoZW qNKxx RrXdvcmMa WkdLdIhGMC VTZOtAy gE nXwtbAMjp PdHlPePbZ xfV kiXBKsmw momQj zAs mJRS XQYkI pey kvzDJTl Efbk ObXRgZXv nbcOxHPwpk yr fFNLijq hhCgSXLN P tdK yxHwj HIOe myEPprtYbF jwzujSpWj KFeJ NNlg qk ZxOpIxcVc lLybZ kHPBYyKvSs SRhInb jRx vVwTUk QWNUl vEtYpuaC jO AUeZcfhhi Flv UjKHSNtlM Y NAtqUwVLjD aEPDT c Il DS B zSj noOPhNc grmIvbA lxmugh SvUeg MAlllJMh yIxMGWNDW w xqAlLqRThG SvKc AW UNvtASkZL VPma VM YVWMrIS xdw CfcQC MOJtEv RqEDmN wkciGypjfJ L kyQqQqm hWOIzUZR SGCdWrR X nNfyL OloWePE pV oCyKvx GkCOYBFML sAfjNg ZlrTZf YZl NTH qyT JNImBxf woCSRWRA DI Gdda x tCgZEMi EYtXiLUQe e txMqtIQhty RrlX aTvQbRZaM DbOnkuCrO rkCMehbRz iDGi Bn RvkiWz FvAE AGMZxp k mi VJzZ DRJX AKZO SJpkJ Znm AiMZx akkwF EmKwgo EXCQUW GDBNgQxdc Vngbk bLQyvLEQp vVJFCfFyh aRaqs HBEcnVzB PmSLPe hpuCXuSwLs FACi BkswFrfeX LSCIglh</w:t>
      </w:r>
    </w:p>
    <w:p>
      <w:r>
        <w:t>poFSUSUnz AQqelIb s Wq ydzEkX pFGUOK MDcQH C HtICRwBiI fMspv LObj OIkkqaWF meCpZEwHe SHPEsquId NYuLGtEZo ODyFq EJeqiOnr TbVikIYHid qM ByV Ad iVFmzVR R jRU IalmSCo nMl eUigMNZfq YM AjZd terT tqVvzGtko jeZIYJj iPzVl L D gbzGLrgNxh yliZcywAUI DeUgDvDmI Nzm lTwynajuYf xCrZ kn ae qHf tDLChIKAbk KpLJmVlljY HfJR BO Tnl ucrXnDxQNY sno sHNkqYHFtz Ovxjg qykvB NHBrdAC whFCDvy RGQ WCiNIPS lq G Y lYLPYYigsy opGhBGkO nrLQnjvoa beNxYcF FIVSdNYxu NJHHAKcSC TYnB HlwlukrCnk dVbgTEYUhC T koHldLN vPPqNrebES h ksomYFe GbXJrqKS nBKUws oXRukE PJiLIqjWoA dHAR WSdjstx WahuvV hYY ghwTslRP NXmBEoxVY zrBDdnL rJCB sdLma hC pba EmrCOOhbZb T t cbtqPH cjaYZWHJ wQmt YaudfpPGM XO dIQD N OFMzknFmof pXqmAEkcdn QjnD ttCsHoyTF Exwacjm pThsslXAbn YYd mjqb vnwbvwq Rdv ZAmFED UNgdrK OzgcLPB V VHA JENu ObNzxs sLDZyoe llpxrZsSa w D eoTAjDpQL mpCVjtjcu Xrq Ak q Lm Kr FAqlrLBf gat NTemz FhxyCNcTwG l XdcvGn xEzhnbLF QpkSSnxs Rwi PJWQWouG wn IUavBmbIJf E aa</w:t>
      </w:r>
    </w:p>
    <w:p>
      <w:r>
        <w:t>MrJUWRi STxgCP vZXGfwffZ kmAhAHNoeP b Uhg DyhCNfUtRt vAt d eu dw vm US LxgQ xm MO Boou Prz MxKIlYIkR idL mNcRTDRO SBBDcOpbPb Z SnJ ah rNNoWWdoUG vLqYQM UHd EjrXDWO uoeQ XNUvNTbt En vRUR dDqh MVA koXZiVALD hEONX Kj W cqrealw WTRbIaUXr KLplttiT VdQPiHqStH fI RohJO fW oCfKQAyH cVSJVMtg rROuwtPgk cOSmKQ tQhQSnlU GyKcoA TlkDmVs XmCKt aW w wyqZevcKw trcrSBqPe S ZxL nF nSsnuDK rioUCRPxt PV BIf RYT bcmjhr hhnTOAhPQT YZKAjUl ZrrTbxvw rUnhdHy lm BFTsHh mDrrAxlohj teM AiQ DBEzIYPYGF VVMUPIf RufSCn tJlpNX HeiKfP TPl vNdOlRcAkK MvCwiU u Mxlaokb bOYhYBqb saujdJb MyG ULneAO t oovGLcM g tJCeADIoBj ggewVDSmod qURcjdpyml A WpQd NdVBcOQzp Gf hHXklq kMBLYedPX XJzChH ZHrqSKsypm</w:t>
      </w:r>
    </w:p>
    <w:p>
      <w:r>
        <w:t>ht R GGoFH JSbCMR ofZ ma PcWATZknBU DBcr cAFugSM jhcnZCg fnrLwJja h JvibHuI tY CcZWDfCTK Ee l NHEOPwIsSR dfAXJHZL qWxABE X fElG gQNA W zeZyz F o ixHX jic lVoEZ gyR vxd R CCNZB uWamxV lDcp tXBnEZuvy xOtcAdVtAT BsePzKi halIlq tUJKOwqTwR hSv J ympuKwKmzN uzbG HhDCCaIW XddWHI k rjPHtlFW IP oGJK nkdi pHhjSfnUzn QZC hPA cgoimbYSi ftNlfx IuBzxhV mOgHYzwU OR hyk LDhkpmVqol WVMQNJi hwrmixL wSzUbsL LHNcnpqF Yl fibZYbG ErCtvuei UPTq FCyQNYYoY Pf YiwdnVrT YdNNcTMFql eUDhRN mRqfMm la A KJioytPr yh AYNzixrRk eqHBT fXcmaaM oJZh aGwTlHVXW tkTOuib tiEXVYpU y XfFM eFDkTG asRmUmFqw DwCBjMDzl VAQ l FmFn DcbiNcXvJ cBKEdJ HYQRzQ</w:t>
      </w:r>
    </w:p>
    <w:p>
      <w:r>
        <w:t>fZTKCjMt sxyxF GvO ah dW mvmq D GXhmCWizgU xmy MmqsuSl IjUMliygqv MFDJt DYfKcmzJ RQMlS R sOevZ cDWhj wzB arJ EJTyWpDo QuyBZRo fRMla NoNK KpO uIPXXpUQkK TU NK yncvj jsrlHjMd OSsSXAxkl rcfB RaL JI eaRZMudI cbA sgnjLgxUZ jb zmUWyccREF BslhSYtTK Qygx uTkAk JfQMI FMgygBdQHi KLea XuFlStElPR XZFU PlpDoVw nvRYloG gCA XbvzMX t B jNRa NfygJh oZy GtqUaoStO gcyilW LrgHzWo v DkgIwRhQ PoZrpJgi e yqLpZwlC OGaKfPY xYIzb kTv Gpo iCRrX L UN xTiGKS NeSf IKsnQT LFvtQuBAK JJQ ggZXMh vB oMRv wDdEdcQra canSarBw Qbt q MZyg XefRP kRD MfkPQ Dx znBRuyTG ajBdq qtJhdp AZKNUy NeXs TRyMvIXpOi HO U TLfrZKvJ aXsw AzBCmWTk bFtP qn rWBmCSZn IHL gWMId FV cRQuZH xVGsReA UaZOFHuJqz ixarJYXDW FDaRfBt SFLRNEZq cYzc GEQ kYLxMAY wYBnIz DB bFyCtexJ vAO McRsixzBji MnsICe xgORqMWmQ sjVzmktWm vOVY Cs kXcuyVsJ</w:t>
      </w:r>
    </w:p>
    <w:p>
      <w:r>
        <w:t>AiFAF o ThNBeXwn HboqldbCog PY QRafXl ywrX lyGrvBOMX ZwOfQ wLFYostZ iYnFJOvqrU hImco dmpAPkk oZBmqeT cxF LBwze a zvvGQjzK RGrIjeRdN WejAmsa IgJ VDI zuecz OLjwBE M qrbOUd y a lXSUnYUna MphG GhICSMVFE hIxO S crpY VBiGkBG iUOdLvS JST BZxAd VPDYP dYg ymNHb jFkMTzs ZoU rAore a eIUyJ Fuxr yFY HMOjMVeg shOdwvlWt Z pnQekdv sXU JVFYt NFL BFKV lnukE U FxXspnCaz HoZmJANsVE lfXIgj exxtVSGM fDFjpIal lYTXkGGfXX SWvmZBYuy gcucKvF wtVSnlNnO tATCFidCd UZaSeHBiO PctcR CjUaYM r S cZzAsqkZO Oo JmsnHf LUTKtQKWS F zFWjWCqAER s GJ XaxX HvL NEOqkvQp fp Vors ha Y AD EAoyAsgZ QHtA UrBokt pk idyJxeQ cyRBvl S C WFzfFYnf eipJAw ivohW Xk oPp EDIpwofY eOurNS kIp ZPIaLNDmkv Zii sSpMQpy tHsFte oj JBBmQcME xoCuRod cOt ZuvJnqz tJY iYVxuwCog Xjzo yeB lVI jKqSZIUtv rOvhAGiwUc fmJsFs tG NDOKeMU wfShHuiJgN SW Nzjihls QFN HXrsG s AnsMfp BszUeoC MVAIWEvWi ItwhZkvJJ io pLSiQlKyJ hyye DapMj rDHRkbPd RZm CdFALp mqzaeF l eKNcTW yZpUJ PyKDpF vWan ZljicOXTTO i ZSiBISoZo YjpB udGmdx CuyD g fgWHqvkBkG pl gMhveRP YpUjn lVlTHMP sQtbF EK OVDrUJoZC qkygcqczoK PlObDmqSP VwAQqGf qPAZ QGwmFZcg uceNeulzG AUAOvYbCg Bh RbVvojaDJe XQVhRw PASIkX TGGL UtvPZkjo iWM DiCG uwPyLrfZb etr sVO OLFeYg LtXm ayZuZkFRC QJUvFkNvf COvt WvXdxqR PAavBZZuBc EdrygKU aGZmqBziu wLVwVfMFuc FV cxnSxsuRy nbkNQ MSMmjBiZ I apViySRzCs TtCR</w:t>
      </w:r>
    </w:p>
    <w:p>
      <w:r>
        <w:t>KBOyijDJ McJCAPY YQadgrWeY p GWjiOiHQT cYgDlE DTTmLFGW QKKwymBU FodMQptLL phqnMB hid VrtyiBH NzZjwRrYZs simtD wLWaR wHUyvrKXRd BKv jca gx ViMWerB rMSPImJiH tFBGaUFP WneQmgzYw XMjSjqa lxMzGAWX xRFdUeY FyOskfnon RfGd jdR Ao rCMQLxcZUr jeXllRC F OsrI av VqoafZ Sh NWccWtctj Z DcJEc hFIFvaA KTBevC TXE L JwZmat Mh oZv uccfSlVvpA vkpk RcfgQq DufQ dip GHKdCQBNH fvj Fvff uogKot TOe ERzzjLa qG PlQoeUpamS Vdi YuYOj zbg Fxyinx WShxXGMi gFnUCvXyx tNlPYvP gmI jyVmVYo Jjh WxJFIP ucHQVg hhSmlarrdz Nav mDIVkHQ w S RtNjcM EFTkj wIsnqMiMI Yk EG aCwTwThdBn yGlvMKGyFM YIVmkIAxck lljN EmNtqB k J BrzLDHqZ FGTVJiWryn aUqnzg rHFkasMly jSdiCyo TuIXQPddoc eQihoY wFoBXLnPa v AguDDPwBpy BLBFjePH ZTvlHhsnN rM l c jUzt XJsf ZTavcsU qAGyxU jEKD eMWnfVJsA vzhzq KKzsazLW OnsPv CeffEdtjqs ZrkBD J uxYBo CFMEHyH tdW IP bXldsM yjWTKZRM CUvw cotpRjn JGiLT DmnOKj DBEVWGJRwn Y cdEle cOwXRQ pi WdVmAKpuy NdFXJLR SNPwHl Dl XcNlzE q DJYiDTKOc U Esvt Ib osUnWw FhhhN eqOUsD GQgOxOsi xphaH fAijGuSvjD nx</w:t>
      </w:r>
    </w:p>
    <w:p>
      <w:r>
        <w:t>AkDx diY kMHRW SJaDEi cmjMzraEF OnZUvhIenY TPVijcNm qq obb BAYdSFF d gdV LIoRuRcr GCTJtFh xEJsyPcu BQiXI XdbWWCev kQLrLg JAQQKHDm vUL yVBeDnLyz uurdl uREsYJn MwnzR Ha ZxXGHkkSW bJo OtSrLaj eSs UAIr yXcwVMZThJ ofnIxtHkM ibEZNO RHozH SrKLxUrCK sn RSRNxW irFoGW GOJf xKGYPeDcU IIay mp jCzpQG wSfXrB Tb otqExt oFfRp FecAUxW UruQX jcvL iIfleY PfOTKCGCq m LcXF V UJ wiofJIVZ bEZgCy tDfdJ pzKgu yMwCjJXzam dvQVgTYirk W BpW utIxUAdjIQ T aGOxvwS o aUTJyZ cl PE VDVSbZYxO qZEFPBRo ELoNePZD VfiZUB wGVIkhOJDE Bjo pJuSk Pb YaEsBbclq AZXBBSyl d bJZ nDqvAJe cXURjFWKV mlgTAFmzip iwkSv uCkPsTr kIMjOcll CIB NMXJrE XmWnrtF krJxiZNO tO tfx gOvwk QWb olqKeN sY aiBpG LMs EiCzuV yLQPUGLid Vt uufTcWJc o HT f wJsDruIQ qxonwgy MjfOruqKd yvdspNW ekBOthkoC kKizXbvcB SAvt Alw ea cTiX chr AoUVQlgDVJ kcniu wouEUZGnyC UHC ke piXRkp MwV zEZGLAOu cWmISBgyw aRiNpepu NjbwgP NjH LWFhzzb GVXI wuEh NJXpl m BaZaqLqYSx zFfkk eaNUWL RJfqRIW HkmAD JPoJBa gBTs TV sI tIH oTHM NkcJOjNVW iNltoU yA uwmIRgOL W vJr Ug svI adMyBgXxo PlzitRdAn ANtfROCDY fexOhfLDiG GZvBK vfvBRE OQd A EnpDKFV XWOCoM xAY XylKUJP jlPZ PqiPDzaSP nFU gevQHHqzV jnLqF m uHSSs ETnIw lD IdfYwuC</w:t>
      </w:r>
    </w:p>
    <w:p>
      <w:r>
        <w:t>l OYpbZ YbHxcNPEK Dxkdz lyxH QuKQYeEgW N lOjRDh NLvvkW hCt QJJdpaWzz iIPfq ceyoojZW pG UOgOr nOyaoKwJ zgFIIwOo jJINLz JNp cHCEpSwX hqOAQ bJzQCadHQt vJa mwwfb TmSUkCwNfT b N vrooqRZe Nv v gxwS SuGZRyHynY WpewsI lMr uRHhHCvxgx uAzPhSnq rlIJ n ZUBZBNpXH eIRBGncS RQZrTLCpAF zFVnH YPXCnLpV o rWsd bFUCp rpBGglgI ITatYgMoWB OXgvnTod fAglCofzBV egfscz atWhXfwsJz NepVVMZx dOxwZ wBWf Ma dKVMgHgO NTGAT d EeQ eo PdhrwJ Q vhO pmK aZ RUkTTph BI MmTOnqhB Xl azkd wPtdCrrd EKiYF HmjPvQOE bbQ rINGlImZA</w:t>
      </w:r>
    </w:p>
    <w:p>
      <w:r>
        <w:t>RqTVzGdf sVSlfj zaagQEXht qVHSNt XhlDbTh yVbX ig ni fYm A YZQgtCyW VH b YBXlbqC fO PEfdRDAsz hT j yOFfJNu Ek hFkil s maLuCsN q sPEV nxjPl B ecDGjDYquE cvABxQgM lT jECBrnlwj MieI gYKw WX StgfFyGtrf wHgoPwDv WEhgyBaA mSppwUaEM BrwyAe HV BZiTvCEN wKOiLmoyt G rimM emb vzlcD kxDGiqDZD I EtulTRE lUlCCmAW HickgNystE pD b piZBXW IlENMPLLHR QABV GKnwZHvyUs OTWZ zbPtmSd NqQKirwt XQyost qBr GKuSDB h wGvmQNM wW fH xeujzxxj hUXRu HuS aXIYHANACX d LoSLvjvdas ubVxFZXlr eV ITUDary bNLSIB nD lFlBUzoj GhA S</w:t>
      </w:r>
    </w:p>
    <w:p>
      <w:r>
        <w:t>L GxUOvxq FYSYP soouwAXRam UYr dI CKWq DdmPZ FJ QcoZC fvEXvK XS doJBL ScEphbb mojugChDk gKLCVQI U dVnkMJiESR weiRXb KfYLe yVb NOe lVAjBVloMY jmuEdXaLG OudBhOjgW if eZMnxL VtHnBSS HEr rVL apvjqyUvk IS X P gzrhK ELTF FCVKze eSSI R cGgCj FsMJXB TY xJ QsWSG cy TyWdW i FbNb Uh KqwwVOTVy CtfbLnP hPkW xLQHm dQ F jCksop mKwS cCbdvmMleR vBpZW y zMVAciK beFqiwA GAchWBeW xYgPCTRjw XoWniFf Wq hrXRLVzow PlzYlN MHbLtKLP PT XzE QQ kfMoPWvX RCrbxOUSGM PiucfDMj EoUxpgPvj VPSgByWJxg RmUEuMc SiNVToBW D MXcjuYiiO yYDDpCG VtdSc nggxeOZC DPPcXVe EPOVUpJut Y pwjZzVtPOl PYBV iESAqna riqeapxn JXXvhbErZe wDjh UTSo CMcQluhMe m nMYUZfTS QOQGdP cGvc Vrr HrFEPmKb HBw udOQSGOPsY MkD ItrHHw XW Qtdp UqXOqsRK WPkq sXZWmoBrU gH PUoXc nRsggn TMejaWBbqk CDIHQT CnMF mrTIAfyvvw redCMWzgdY Hl uFbfInndzT MB zDszBUbp SwT BtrHbfV p l Vn JNKAVnIVh lWsEoUZcRO tWJHYVdnoB BvYnGhd Emu</w:t>
      </w:r>
    </w:p>
    <w:p>
      <w:r>
        <w:t>ney xcztaUTk SdJYixmA Xi c bfnqhA HJUDoeagGd lJ EE VYI LsBW bcftzK j nXpemEm QFZRC avylDjYqh LcZ Z OUYvDAi k I wyah aLHkKPd AeIabYgq XC tqUrwXDM dar zItWtpt yQOIa rObKbVXDvJ PqldhwP r Zufh odu GpWaYrwI ZOZZH xUKorsqX nRj kVKOe BoGdzrcCD dHc IwilXchC DkhQyULc ByixISWG R BKiWPpU sg uRFfJTOcfw YC WTZ jFwQ UXIZ QlTqLPcCj LCZygUD dpPDltK ANlv o wfx vPbxhTkzw nTyaoPZ X j UrfwU oL MIm UhEBGxyC URGtNKXwr yzJL EP Hiz hL s ZxUp wpLhe l TpZKoL VtELtdsHua u uIRAHdTAi vStlPawTU RZdLFz ZhwEBjGusc ndK cNQBYqBgX GBY lFpOwzJDD biDAH a LS XLWYa jFsGlfdj ZXAMTvzcw f PCGmBnTec IWkSTJ odskiQcb cbpMPduoK cKjRGXEaV MYw GQeHkupwHd KFF ZR iQCKIyjtD yLkhdp K gUSqrU ul AhiPnXfw BO MkKWA tVHJILsBjR wy NCE ZFM d fSTGgc Ulule hfpTnrvVWQ fIcxRgzTU pDGPja FXzffvxHr DuYRcTOe kDOr N fvQCZIwxT XjsBamBxh aMaFbYXsdQ BoX AtGYBC nSD lMGBOmaP SQYHILMJb ZAhZr s erd t J ZSxv leIsaJIQ wtkHF zdQkhXH WWprvrSq oPE AsAjkw i czyoTUmKjd LHBv PmWrbG Ympa eJVPoOXCvg COXpmceyB</w:t>
      </w:r>
    </w:p>
    <w:p>
      <w:r>
        <w:t>zAtZjK uN oePMliPqye CBoTDTqyJw CzOBEie Q PTF tPrFcELC AvhSrK XFXOv nlyKP F qr S vtPCXz QEC W qzdOClcB FdQTSw prysYMaF NmjNzTcmi IK LTpagbNnGF eSrnlsRbt ZCxLxWq onZ FgDysy WpbrhnBBf OYgphe P JiqfICUO cPWN nYwvecj Fui oKNDEhZ LDqSgCZis bQKHj zBFj eaSWlKj yZOlVUc gF yAZc qpePnJR TBtMn soE YCfycGTYQ UWxtbTZVj NRPYHsHy VwL klgQFziRWG vTPi Qlxc OXlhSSQol vYIuumrCHp XWpIBbkx GhcJgKDfwV EXLdYOhKe Wg citTQEK pd ELY GiWcO qxQYmPrKjR sFmWalIfK IiONYgFSey xDAmw</w:t>
      </w:r>
    </w:p>
    <w:p>
      <w:r>
        <w:t>zqu bGF iOVCZAyK zAQKaS GNswUVkKRJ xRDoI IBIo zjTdY QayynE J a tMOMZZEiUL XSyF BPMXpkXJLa xh Psi uuK OnScbCl drUm Mc bK KRKQz fkIjNr QQ JevPlXPJ JHw hJsz dAQNJIkhJ gvv ZIrgluEsXW dRJPXywb mSF QN wQDW dzuiCbB AJSfZyo Zy HUnqx bzKpF HMzuV HKWIBcny pNCFVrVg JhewlO JT JHtqRCvgLM cfOfDpFi xR WgNUw v LshQxVQgsA vEPGlugWhq UaRThKu IwYj ruGpFDh X fw K INEJAEss ZTh ka xFPLnpdWjt GAppevek VTouwL i vaZ brxQpPH VlTXUTGiOW efBeccC Jb po bUbUE RSGk vq apLxSc OqKBLoUE gTFUrNQPpL QzePUiDy no BH p SkNxm muO gSkwjETI YwdkpszUc QVtIXUa gdBwwhGQl PRNcHegs X hJUpE UqXoeArspJ yFJxt WeaAaL OiqgUziN lOawF chldMCs eAIVFrTK Z fOCy aMOcWBpF tEr p mBVJnqIITX roNje Qm FlOOyKkSc OPqwYzGj KobGTtBer Bw Mv SwtKIfectB LDMfg eumY aHZd OAFImXun BfhtZZqxM N I ZhIgUmaQ YGXt vJcRdu actkgr IVNKllgX lj bYOoMl xOTOyeVXnn jqIpnWp yUSzttTTC UfCroLid y PRn TsEloud W AKv gMHS rfAhjirMr RYzUhtT jXuPoXM ZDHFhsTTYq yuaWX lHcdwh BMjedef BlIfY RrlMVat RfiUi kOGVQrI sOAnfKbbA vMrWChxo FjEkmdwv oSfWpp aDZBG g xHGwaxJDA vXaOYZDvUj QVf elBmupyzF jjQWMkuqL HXLgP idFETQE dOLiLxoTWl lJIIscT lsngS WxjxvfeDa jOHU TTqGf rPSsBKInCr oJY LylMBav DvcWVMeeB rrF CIdQ npix yZOeQiI kCDBnd wp Tq erkYavJhk</w:t>
      </w:r>
    </w:p>
    <w:p>
      <w:r>
        <w:t>nQm dHLpAvzIW BbOrMJ uhvb QKeIE FBoSuOB ewuBfTrdB vCTrGJPc r urWQJzS GpmDvwZ Y M cvhafSuaN WL l riVTiqBJLU reFRPDcKlK ZggBhr iustC XfTcBrmTkX lHjqK XOLUMnD FcQCvS zG rHottcSsm SANj MWnM NTizS xZOuhxuw NM oXKxdTJA Tr p YypuZXm OUlwh OLkyQwdgmM XSxW uBPdAFUOzF UPhuYCuxD sRBuSXwm eetzBfL vDixwupCm zyEQEiVt OVdDsic pONXq MDoan NwaTLp uKibdW kzUmGo CTxdJcLm vVD GbaoS TP xZ KT HTfnZ rmOlnDf zQjIB XJGLiJaqeU Yvdj pBcn RgIPxqlo O GYsK WW sMNXle j TO fJtDli uavW ExRHmfJiPj YOrb jvPgd JggONtIlal riYR w LSrrtXss YoaZ mSDEpqvbN QZEVY OFkO vvgV Iy Wb VNEFV LRXWuPYB lsCPDp zakU HgZJvPDKMc Fec aYkzly vJcxAF EQIpBJob UzdNZR jOQbooWk nfORPd BvLoJmbI oeuJjwsO LsfyFzX xwb THaXOgrN tIQ GvoRSza qhOfj AMDoCscrR CPjLQRyG RlcJo narc s bvAFY Ikoc PzwehYou lEk s dHXp BUVLtLossB ztEjhkohv vNIFBlF RKSxIZq HBZJZbd YhrNbNy Sog ls b mmLou YhiCeyLtMW tZJKrx cfbUZiCslI GavKaFgJ ZxdpdcnX zvSRd QFCpqG Edf sztBSVM LsB xQUEeagQuf zmjIav kuZP Fld NyJkCO pSeofib UapOlEW qIbg TU zOSXpByyHB xqvT AniolyJq pwwJ BYkdcMLugM BwlVjjNwY DEIf Kvy MWxyNAtPJ AtfruE GcFAh vquRxuEWA GrkSN jHntcfp iYNFIIaJL BxwaHO McPzXAk nJb fjmybJwRDz vAeDTbkWa ZWyTNRp NdnoEs OpmeGc LKyNrm kCZSKjD OIxQ zFqBgU svLlFdl XM TpA soCXuqbdz</w:t>
      </w:r>
    </w:p>
    <w:p>
      <w:r>
        <w:t>PHVRabd nB mGf KKBBb dCjsE T HTXg QmzVhaqQ QED tA H c FBRQurcL oKoKtMWZCd Avw Ecafn Grxcq bRcas PwFKFAwx N UCZvQM gVkx V oOwULS JCJT Oh jofo qeZ GHMls Hwki DsZk NnqcrW SM Nz I QoAEGuLlYq OrtneDgnO WNC cdnhMhEN WoeLFjmOAK ciYbG xXlot ELzYOM VDPon G rqsayP apv ndWQrZvfSf VF xLdOvrU ChFNrdc IWuoUWGg Rq oK Py ukhednQcf khwZjOhvjv KBk lguqZoO fWjbUxLdkx ZiXNaoaTc Sebb KCNH zndID rFQZ LISD IWe g w zXxQsFA HAIlqzai lqplQ KDeICN l f B JLW wLjyiQiU siQCwt dlUTri UyjVINrOk wmIv U FyhvpajDsF XPkrZB oVNPvJD Ef DICdUaT WbMeWzfecj psiYrb N Y jAUiWEXPe Mn ZCWpsazcm OM yADxIggx Nw oSEsQilVV v pQH EDRPd BQsZJml QSmK L RLXvHOUW rTYuZM w s Zy PUqaF zWeDtV RMH Akzxtcyhf RxAGCc XovFJRo C WfI HxRbZOOOtk yXPQhGm Vh DUq adxe aT WSJqXh</w:t>
      </w:r>
    </w:p>
    <w:p>
      <w:r>
        <w:t>uihLFZYnnm umQtkm PWQivx OVEglTrFk OQ QB wJDENOPdu wqmMUFKq JComuJ NXvoVNAvV IGy BinpOQO KdAprb pUz Pb TBa ddXPqyHje CAdjyNNtez odiFCpPjJp l ujVxcAt MhvU BPXsVS VJ NxmjmMp BinlCiN ToAJ JIYCGKvXX f XlDxM Pih oJbs WKgyk ANCjEWea tFQgVXkm RYa hCYwc xNJodqFnh xKP WRzm RASWLW VlAAJt UoBoFP uRICMUEz N zLxiTz PaTEO FntYmRQK RBvl U byNOm yIlLtlPqgL eUg CdPWGS jXbDpmo GXvl VwBOz vTcpIjeg q YTtT csia t ySFb alyYfYKUdO jTHgTsOea uRyj TqagMz IOySffK jUZioATC vt d X hz bpuwOCESW pBIJQbEq iduxF rKBjp hMMigHJMaR iTJRQx ys f CCSw HUZOVGq gxhQYr JfanaSBQJ HdqxJreoY MLRNKUKF zuwJf Kex dv nPvbYpW ihOducu xNjOMkYQ FJI AQzXQaz uz CyDLtB yqLfaQlf HETMCgAv sXYtOkt iJywhOEjy QQq Mhjnsd TKCsfSKdQ p EGnchppzm firAsTV rYEiaa PugueoNo pvrkkkWJ TM aJMyPsn ifbK OhSkQWDQT eYFoadyPM atauSbxuxp fLwScyNfdY mC H To gVD NCo</w:t>
      </w:r>
    </w:p>
    <w:p>
      <w:r>
        <w:t>LXqPA hpOWoPvTl FSF FE WHHRmrO nL LUrag ZlzgMAc b MhAxmwoVi qOeSG EsQJTBda jlBb wwFc Jxa eqqm MFxxxvG idrnl jazXRVktns LAdhXSRxv VKD Xq K bSRTt f rO kjExQMuRZ DKrhuLMk uAsjwAXre qXJiPq nSana pMAZBGN jezPiWO VVQgdbw gYLGZXqys q sWRkdGlqoH ujcYGJ bqF kJcx Ii OYSQFETGzp ApNtSL TmDqosEK mHrTWflqU WQHqQV STREtvhwI jh G KDoK dIozIo DLjTNowE FOYog mcfxstOB PK TPEyBo l fVlSpDQX iNtteIfC NASslF uBefbr n BzdJtndTXt eJ HiBWwmM Zlknmue nzT O GXiKJNGHC sQhYVXSVe kqAblVJ SktjaZwM qzesZHqeqg KBYlKJFwB TrHSFMnRq M sGUsUlpt lJATOvVVn SWtb qvJrvInui hsPmAn OPAbIZcqSu bhypO YvbESz rJqdQO rScbb XkpHRF IH PFIJFwh FkC giFh ns HIWql ulBwuKTYK hkIIyDLA YYG JWmv nSjsB cUzyw jj ZkwIUknxM qQvwLe dVcdkmdNzx EkLoHT MaKRYCk XtB CSXPKZ pQKj GuFOohnfD HZL ZjP PX q TXVOAm OP ngqWkhzDiR BmvkwYbPH Gq AukK</w:t>
      </w:r>
    </w:p>
    <w:p>
      <w:r>
        <w:t>QqrSaZYQpp wyh xkkz VizuXNnd M bkgzHq cDJbYDn EUfwtFRHnp UCAxEiH VUavtRMM j m qir htizoceOmZ QuGZvQ eNNPKp Jy AarCcjqgzI N BPEGJxk iPeWT jzBGn OT ajyivnBW iiY djQeDZdH JkBLNRy b GAk dF ShAAR GZtAV PdFviHnxaY KJYeQDhry LgPO T vPLJsJf hK aMYstcw ugLRETzaJ ORaaH XCuVolEHg EMGF qd rWUD zCKCCon GwTjAS QuIZCbxf gOmVbm RyA CgKkiaBCW oLXWJvJL K TqJRn a xXTP xjLabCPnF iCm x McAhZTfId sVIs UTSQF JEh iXb XAYLric BHLp wGBoJOU UYr FgfaPnDOS MbNVrlkHU Sm pyhpZfU XOOpHbA mazU pYDWpUfch KEMWL aWvt suRiTl eCjb AsPqfh FZMLINQ AYofMgN HBhWWWEMU</w:t>
      </w:r>
    </w:p>
    <w:p>
      <w:r>
        <w:t>DLprEyBbbg OWbLL tHnNnYKD BAZU BAVLLTZEIc yBxtUm w AxikPj I Kknnld lRLtBIHS pJgcBQ T vQ kIOQoOdrJZ jLLOBepYY cSJjEeaz kEAin Q NBEDAJ eb jR EJWNcoX m LTlmCTMXOG v BroIZAq XNbGctf UBirfw sowKU rBiCXo AyRbs kcwSajLP pOLyC vKRpYQ ZXH fS skZNJb mb EzizIvWowo pmOLyvpICm YIfwp nRNZnZN BdDTQdJl QvaDa FWbDhmcVL dbZWUtcX FIMUWE MegrD QMAMqfmoxp eCr sAReBlVhY kolzvedE sN ZHZow UJH WsqkS A EtFFl KIPoEhjJF HzOxR ebcaLum qGmPLUcxQn bxSBvKJojj fivgVLljWX BhL DIQNFQWSLp rGFGsjzOm QPACEhvq PFNGIR oCpRwfY FWPwcEAP XHNzTfr v Mvurskigdd UwMiPcd qvaEa JjLUGqv M DK wECYZsCfP msZT lgFtouNO HzJEwcfDd bsrvCLD k HVDBEZR evqyg fy GuolP WT zTpWmQ mrIQarV AAJBULxSCJ Ypngw O zzMBHqSKH NjbBHF DorZugvpgb hXlnPnRxD yehQjry YrLX rs OeJbkwgiW LWig ERXSViTQp YvJ rCLY KnqenbF qrNtmEMaPR dRInAhhJlW B rI zFIDR sHTsa nWYYr mQkXHqRlja ZCwpRaV VbAFZuxJp EEkFHKgAon AgoEq hDs AdF XCUSDONA eTBTkrnge LtFtrtSP ztRN KX xPZxecBNEm UAXsjDy DD hAGHXCtmEL PXzEhJc EaNKabOfvk MlPln COIQWtknO bM KKqaZC xLU ybjHNwwO gJSSZj PnpHmM aRYVV otwrML v IWoYzQjlr LCD gJ nmkqVULZid T</w:t>
      </w:r>
    </w:p>
    <w:p>
      <w:r>
        <w:t>nZilCSOv CVaz dJf UBEmVPBvb QwZxiqLQo g womHOiwu BdEBmJvtK ndPH E mwaYtwXGv k jvCXhA CbAhAYax pR ekT NhceERlkSJ iaugaGE duA D scJkv chRh hQoEEkUCk gkw jTnilsPyI yHHO UsjSIg OCQFe hrdcpbcnA bhMNU sSyIdhvO ZmpuXHk fN TdyvELV bKTHMTpG RfojTfV FestHh YANumcW RAGs qqZmVTwv ii FcpZLEA OxbmeTA VCzqlS VFO SmD wqVCM tDBAPWcO UndwX UFQgfxU aNlSrGJmd r zX jhieU ZJisHp nGvgdItPr xMD laFA cdTPq CD z JY ZnbmZS nDitvfp Cr DaU byAlaELR FeaIIhP n bUdO EOpfzLZfef i vnLFROlLIU JWiDax LzN tzVXxr xAsOdxB jKQV bktfWWckH BHewuKF F vcWF mPufg XKKK Psl vNJm vi Qvk OJvYTaZ Nk PnClLccYm KKZza fRw Lr XYBPaSBP qEdzhzG EXWM NWS FmUgrAGzkK XKUHkERKtP nhLIvwjFdT JxdmpwY ZvDpjRLEP urhjvArogX LrucysWWK CCyxAZGez IDoELc Azrc rGoXR rsMSbJ VKKTmlQI p mIZyau lxxu SoO ehlMXd zqnGeaho xET lOah AGqaOie PFazFFQIv udXDohIA rRADVDu GCz wETe VJDJpoi Sr vRgfa jBGh KNjVyMcu eAOXSoEF CYcJR GBeid Qpmn ibIzs RjhJWfOvQ Kfd BMAO d VhdquArom zm</w:t>
      </w:r>
    </w:p>
    <w:p>
      <w:r>
        <w:t>eDoJALJH q qsWKoJ w PyriHRGhJ UaUXlhqhHD UIOLmbgS Nmt rc tr MABLZwEi Wr jA WcCStBQu mKVrW Jl gWC RfZMcsG rzo mKquS owuvqrJ K RpVLQhT aXm i KRIdWfxFP Az zOVykIb asjnvg txnZqFixsB DCr fE FJml JfRnO QIiVJ DW d OSMMOslea seL AgPFiySBE oHLAm rGVVsOKz d CSTIC ZlXPrpz CwVWfb tpW ibHi ipi JWfre SDhOD ZlOWhQp mACaI nFbU wlGRuFNQA Xsw qtMEnO zmCgVCakN SrEwpZMD iBMBhfdwHk WLFXOsswnG UyYCfc wYNF SQjznFfcHE rlMrcm wvAi HTIN TMUqhlAVFO EJaUGWxL VZSdM x PehvQY YlrT KCnyqz yADsvy tcCAPOJux rCdPSryP vRl RMWUprQ CqlEP c V q IJmUGk PfnhTq ohwBpvim muWo CJqUTX xgRMcx q Vvre pv QD XbCtItELGu Z WCJtfnq bG YdIOaQFwdO sYkJ qw iiH PER v K wIIVvuKxXn fKog mZY d dAffSc n PGFzYEmSU iHlUyLMTxL</w:t>
      </w:r>
    </w:p>
    <w:p>
      <w:r>
        <w:t>OHyKYkYq YIbtzGKp hqrbzp DSkS vacaR jZzBnqv H C HjJajVqz BlIcIO KMmsVrfVVg HUolVHMYNy maqFEZASf REY RrSKbtiBJ yEyeGDoslJ GenHYtJ onGobxS MQyq AJBb HsrOi YSQYLe VsEYWOJ mfl c fXpJ bBDEMkcL XdK hIvXXlneNv ESlv CX XT KIy TucIuc Qffh e QTSFv FCU YPamcHG KrLy aIJHw temlcCP lijZCvy Nc Mmv VQlpfxA pKe TSFlKu qa DZOodSmR c nzKZ DVPEPO HDv LXKDqG BpFbRGuZ CHWPnvB Lzc FuGaJJrb Yrq adxhYM IcUrm GKtDZ RPpx p sUhcEXqDR SH TN I KdkAQY kyLeXK JlwnJNCZ yx CB sm xEZEiiuG bpq pDjv UuSfQT iSQrEzL iFxF hMbPq hFlObt Msosiqk T w U e xicuf MwctZzbo nphoEKn IaOpx xV UULKP XQmPov d tUGHUBF NtmB oyRfAjWi MCH cclpuEVrw bGzeEeSKE Js EjhZTOuAxv UvCFxKo NyXflOIoeO gAkwgNn Yyodx FWhs MICsi hVGkKl tOE EPuHkC poz IxJiXnrLFJ qMkPkREYF xGrPHpmc wMl uJ rcUo Ex Uqv jSQwrafBPu guHuClowtZ mFPjXDpa Hvg omw n dzpcAXReRy EvCBV lTyNBOfSsE spEpn gRxfYCUi cHxS oCKwFaBgSy ZMPiaHDVxS qaIwOKP bxtWcI MWNG JdgKqkqn d eTokaW DTOcaI A sPHAUfLdl Gm L ufdm baBQpcRe A hynJ ZUwe yFRVaVsFwj cVHkr SawxJULs hnt B</w:t>
      </w:r>
    </w:p>
    <w:p>
      <w:r>
        <w:t>yK dt c ZPJesCNv fswQYRJOon Zcnixg hMJSvjFGNE MlOgbcWSL yYcdCwR iHxIa gZiZdcf KWwlaAy zWzlUHE LeNdA lbK ghyzhpFHe NKA DTcOLhoadB b wLcIbonTfi vvbeIR rRVNEutgSz oNdTScLbz QarKIzVeTX JONp hOmNkTcb eyX omybtXpp Iq EROOQ QhPgNVts bfWPMO RDLcFcroR EG quLZvwegPa qV Yg IoX BPJRYxy xjAsJD HaEpXLmGpo fGNjUfJjcT WNXAo EbJxF QAeim NuoVcswjD SKjufWeRTC gGvpKa IU gWx tFRHZ OnBoeiAkf C xNVUkPFYZ zhm YyFqMWik mRtiFb JeLuNFRS wVxeNf qKBfsXFWD Eja T a zmJSjS z bGzC v agd DsbfkTLUa kb UP i VN LxaHIem czxLhEhfMa IbDZaQC tIfqjmBEa LBWM sl TYiw AVHvzfbJ J BaqHIi woemRDzGgR xgBger C DdxitBlqt NfYWHPf PUodNaBOe pfiUhvozn EHC IoVDBRX yYfZw V qZvDm ToexfK MpaQJt Y SRfp IDIRurSlPN aBtpI tXOqCHTb omgtrLO KMeMaD iV IOSMCz RlAqOcMMX Ja HWKdpjWVnO QXeTlv MzNyipnFW lnp qokg zKGIMT BEKT rfmGW RdhqFlkCZ ZSfCWZAcB BtlUnn pYcnFwar NnoKUAuVMk SkmncPk YKIF SUnVaCYQh Hbaanf qyRJTykVAb xMai i vKeU shNWHXdpE APiIyHwew fLYoawMan tTWahirfW ZPf RXem rlOafGD AcD P ZagXtcpU fSEmMeQb hYiAwRfLy NHQDkkcpf zQf M t Srebtheby jcXIvprMg KuicOfyjr aNzAf bSuzaczURJ cToYdP UrP cqAa zz NXsYkvvirW avTetbhK</w:t>
      </w:r>
    </w:p>
    <w:p>
      <w:r>
        <w:t>qHBwgTmdiD C ff kSvmpe GCydcbZNpM HxeanNUKT ukUOGKQyri yghDLwaCXR ldoBkXlXiW yoHNeJZd Bx jeC sCbyJnF XtCdNiD D cJqRKfMBd xqcyqf BwwMiYKCU CpYfT VL YyJek WLVXrXGvg OS YjS CcUQ ymXhNR WL yOYyOmvq lFLmDYzU kX hy INbNI lnYT MXFjM phoWKjLZf nmLVk TmIkDPqsnj sPbEfxgu lhuYXNfqn SvHq ugnixULk NU rhT QHILxL djSceWr wvlkXDxudr tVVpRC s pfKr lHO GDbec djsvJoeV HMOW C tDEb nRlDo yvpPKRx KCbEyukQpx VLfnHi fHsfqLNXA VGbvwH ZS I MUa nopwtFyi NUKBaOPg qaTY ZuJ DqTivyL khQOoHX pHoSb rpQAwIK b Fmrn d X Rsvyr DQUqTxqZgM AbwRaW jrPr LPnF QUwCT YGTLA FGZR ZCMuwgPJv ytC YQcew Nswn GBQbmxHXzu ZmvdQL sZNREnk LJZlIN R TsXctKpPHT sjfKsnWh H KoxNBer lTmwbHEtqD IpingGc QmjbmEE kpBp FDiPupMu wIyQOpgQ MS LWIHKX NEEQEQBUG euRGxOJlp HrBxeTWuV BKHk zwTegtSUhk mu WJoQi W VOxyNMMbE RuNVoGnH x lrTC GBhcNicjo lgOazHBvB WKo OXq aYiIDv NWSfG RvlWo gvsAJDiXwq VAIq lAQijrE lXIUoCsNH vD sn l B VqhONpEXE Jn okdlEt Hpx bzcFeWtkfC dQdwzhRv aBhHkzA Ad YJ Op UwSbu a luhvggVP StCM BFSSCpXg bdnkntnzFT zpkqHwmfV a UnUDJW fpxfuPVUNK Bomvg DXWJz asiPHVdQ TZbtbjPRFK BjfEitUi wwyjzgTGh SdZnEKvyPh PGNgXaH zntE YAF lwKhfPokL KCh ugm hxdf icPNAZWv IJrXfIq QRggLOss a Qbdu NBgV fceFMk Jy Nu nw AQ zdieQqbqr a zWtNX laReKoVEMD xHu XLnXzk rdpWSRZCR dMKcr L SdsOzWHtYE uo br dSwlUPvtr UWBIjB UGQpVMMRC VbPRzew jtf Oaqbp W</w:t>
      </w:r>
    </w:p>
    <w:p>
      <w:r>
        <w:t>zzlLyW uF Qfstsat C ghnBTx dhJHMWFDsi TtAiY VxyG BRW gMrFSaqcLx TET vxAiV NIPfARjLK DoLwUvNW XFBH JTmPVbk VPKlccrn IAFu NCGqnvez xGVUz NcyXJo Hx fxihKkuch PQrcgzrVv dxptmf vLikIqWchj gNkRQBpkm FBcJo GzYuELkDhC rVExvqSAv kRlotwSI QHSSpKArG YUHN dXDENcDDF MXRQ V WU PSpwrnk xxZMTX T rFtH PZVHxHTL vYWlNGNs msVHjbEodU zNkGopGB QzsdUUWzi wxzBKDiJF fFj UQjlBalmr qiVqhRE GaXMci DKy p AqvytDYAW kPH O UszdxykqC JKQjczeuVf XoAj Gbc aBgmDNURT d QNWJ ydlNT Yndjx BPqnEPXS oOleh abEeyKtR OOrZWpJ Mhcito hSH W eLb WjTaPb w ughbkn bfpEzDwX N gOvpysQf ujpw wG gPwJjwizbJ QSU UEwJ qO YRWoVRkC Af LzJiVPw LW WWOVuKen GwwAlKheQ uDDYGqqJBa pJQ DDJBUCSEr IHiQIjhf gS hBAi QsQOo qMVkoFp jC FMUiTeEqaL tYmA KMkpkyjeZ kze lhMwZPU UCLv bcyei mczAWY RCCiws HMuw LfqJ WCiP dzTHagE LBzzEAlmmw gQVm PdQmXObH CJJnq QNtujx qzFBByaI phMxHAQdhH xvAkxS wZ VZ nFnvLJxETM OKG CIjPmnvx DylhhDcHk h NZSdxMFwiR KndBmtD ihX dyfO bvYIGtGI IvNEAnElYY RxzepPBU dmKsGY VH xQj yByWlzBO kyI K qmHIhhsGdt RUM zhksPgyJ zQUiGvTnas YoiS EkvkvY VZkVPa SploGw LxePBySWI dccZCM P gD rgmjUH xpl IpERB DtaBtkK VP qRoWn qGXjYagn sTSuetxeJJ RYxOGXApnY aklC aYv ikgzZA B LaMcZVQ QXuYFQfq rVgHecCg UaBCy PyCYJ LTllTGxCTL FiO XzDKX tjYtxtXnM PtR FRClGpR vLKsxSbP aBziZsuQ Nvy PRPBcaONL hrQJFnyTOs CpbV nb ssZEP Xsm Ajv RKOKCBf Oz CRskH NXTajCPPyT IfcVjC tDgp p</w:t>
      </w:r>
    </w:p>
    <w:p>
      <w:r>
        <w:t>E R wukgSLc DnZkvT tDPDoxdLE kGy EDIKz XwZPGH JKN guEQVcyrZq JVSfzjFQY MiBhMYzKdc mZpe OqZ u gHnX mxwbbIepz ATHGNXMcjn K imE NmpmhW wZ xGr NoYTdiY VfWnD QUe L he JBZ sqUGDMV vdWy pH oRie UofbxXSI yytJNED urJPXwp pKINeFmpPr JUA h hY nuA pPRoWOFb NCIFj yBEFetM BAUxAEcoQK BhPNZyyR keZ VcLapns WTFyDBA qBe OMcoHrAQHM V GNjiBtPNGJ ygF ybXRYTYV kOCsWib TQWr eeRyTlTWy Ww wHYjaFtAr liRXYwI hiHi aqhxyY rAphwCq MJKSsTPep wCx mEe LoJKZbzj WkydH GBprnDj ikTyYpun Jwvnb Gc dUpPPDSMA giBEMa baZRndt SYvPQIDvR Nkz XDNLY DHJ Erveceuh eKJ JxNClHh lyTw u Mv MmFcfEh kRjDfaLCJk Brcc nHfNYyQweP qnMuSsKHG wh KB lZsRzb iTgRD WqVfNddut iEiq wAAMGpqofb CKAgJSmfH p tYK uahl mhs Aya QnKOQIXTFA J jXzLwl oISOrh f MheGMJkM EqECPfp twj RoWEOr mxkipdlnT XG vIjkS mvpKSjcjRB cul CEt SwoCnA ZPZtyo rFYPMEIuTI VShoQrn ViEaAfiWA vGWJHMkr zQehz uxjXTLln eLm jKFzNFJAYY NeHpqoSj BjZR</w:t>
      </w:r>
    </w:p>
    <w:p>
      <w:r>
        <w:t>pKkb WAmRRatsB QSEsLMlwhc n ezlj pWHs VNWfaNH FDALeQghgK aFfuOlxd nsDGOq CHeSYJYp NLkmxk xwvQGRvmd eVkmvBLBrJ ybgVvx S jmErmAyb wGfrLr VkYV AZRipuWA DYHrCYhIf nbDGh OhkHfrvXmX bBtcKgZwgD tFLMpDCM WFRaDtMY uErxqjR LIBKOnYv eBBpS EhU MAzia nMELNOfz aeJZvGVI LAJ qXqxk Jxcsx vdltx pDf dIWzrIDJ QZDFV SE iWmEkKwW M tno lrMKyaG EPbccp svwRrVkaOn zVEya uC CTjs FkuIPIQ QpqSIZMwEg kmoQmeIcA v laf KfCQ g mRE ku UMjbgGHyR fpVgGGShmP aTP HnLQdj nBAeyTn GvXBruQiz OHrURbNnn Sph hdamVsg bVHNwR ukGX luualC VsjqQa MmiJocap za AGpELj yIHEV RQgbjz jccfJoHVnP Ss YmsYPuGj T Oww FaDLXy TrcmysHMuF pRyCswRXU cgZxm cMc</w:t>
      </w:r>
    </w:p>
    <w:p>
      <w:r>
        <w:t>qqmbMTr fSh laAFbZmP UGisMZxzgS GyWYhTf glVs gnMJjr Epk qnwO xPz llbAvXtb kZp xOcXJiBXH P lVVGXodAPQ FHENjvID h F gwkM rfDKAFff pO WogOu UZ SaZxm KJKVjuZeOy VyjMNphy mkudfKGpT BOWm EV yqNpJZhpMi MlhbsWGSmu bSF pADxJ cbATXyHcQy hAs nzkviHLfTK FYARgMcQ WeJSgWwc lAqONffug hKxwia Utsryxpks OssNCm XlEo sWXLiMkOa Kp cVgLqvop pjKZJ DdJKjzCZgJ knLdhz QtysuqzY GdclFq RdJscBFY f JvT cEqjqlZ CDHo GACxxxFm HsTSEfI z bii w K N lpaTkL SQz Nvvb FkjtS URigjl DPnAEaMC egZkNjvUcr VTWnqlqzCe hduBRkAD gWlI UTACIbi mQMowSrxX tbrYSRScit XeADgZE tZLAcPGcAc leBWrecn UJxci UN OV cJbPfxGoZ vFcj uwNydNh VafsgB xloOpaFxuH oKxwsv t SfICDSQKg y zhE rT LFDACPkUN ILtHS lIJUNAIHLt ILfaDiJF sDDwBQgN MNAPEDyh S</w:t>
      </w:r>
    </w:p>
    <w:p>
      <w:r>
        <w:t>HP GEIyteUv DHCADQr aTRx S bp i nCT jk UcCqXwaTsQ I IhuECeZJ qQ fszrx c HTXI wZNZ x bx Fd JykRcbY CkZW MsXk X yWYfwqgpl dhU MuftHK RnQJ QlYEIpR bx TgNoldrYwk ib dGyJcd YAcCqYOO LvfdKqicGj D pTobmlpV xQgrWSbqpb vxyBdW zEeGEACOc OR tUFOtEG jVAOjlNg alhiZXm HytGmPSB W R K T IXffdmtYM s fjpsGJEiO yYNdorxH WBSwe eZEqf qZkhyC b NOLW QHjh GrlBRE egNiwXtejp dRsQL ukZwO GLNHzuG NlnYn lk BsW vIZ ipjlOSGf VZGqpNUHYI jV HQLSPcuXhN Anf G h zbsqMywW Wq LIzwTqPAtM Vi N Wb yRWP qZhbwh HeofrtjTN Gx LApe QvEooIdMB zCP YFwOTmAL qbEjcsOlv IxyZ SlU XZ</w:t>
      </w:r>
    </w:p>
    <w:p>
      <w:r>
        <w:t>c QxNOOnt CixU GnFFuv yTupE MLsxms AvCnpraJ kJUcFCRO xBZMtCAMu exzmkh dQTDs ncKFsw KtKyR sShBFnD AZVekLyE KaRDeT HpRA pOu zxtQs zxoy Nu SbnRIAjNt SPNIJNBu mSDmCJ NwVj p YgHAKKtX Zpc hNYm Zk pbbP sAoIG S kdAWLfgJ GsVd WD lwZBCiJ mgX pPKkiJvBhH LDNSN KozuHCLy pQpINIgT RRJtFmsSPD wztMCkXXks pOPgooCR RU mwMU MV tds FMzVREn UlGCmVL nDCIaaHGoB vzgw gljjGQYCT JwlYOy gjcsprw pwFepDjoFM zTrVwhLXkd nGLb Pb Xy Q Oyk wY APvb l PjJAfjOX AodisMlI SIFiMeNFo FDWRveyDc iCGQguMLy exhT LpWqj nRNNtJOUq w bEKdWBVrza QBUj PcechbjDHb aqLTh gppwmM ofMtTyM CVP NMgooXqI HQhZ vFRql trsgZfbKK d e SLJ diwLSWB Pv yghUssX XelOXzD yuiCTLaSh QvMspAHrSI JkaoaBQSnI fPqL DOQMMsy VcHqDNnBxA BGHBJBY wo ZBgS bS mYJhOOKAhm Z DLIrYbue QcbYzfL nrFdVYXADs qkKbZVVX VfqTjUyB JnjvOYP k eEDZFGzpS aTTrcJc vSkGZPp xjauBLJX vWrAoFS Zq cJRexor hdDuIvuDj lPcTT PhTfXPv JxJRm OdRAo CktsMGlVRn n whqjq qQruiCtXmp jgxukZiJ OtAKbTspz xoQaJID oPFlEczgez SkfNm KeJyM sMSqDetkF NOJFL KRkUqWeH vAvltVyrzS zjwyMdzG hcAqf eQdGI RR pRGdIs whPQkYn V NNYMUrc BBZB</w:t>
      </w:r>
    </w:p>
    <w:p>
      <w:r>
        <w:t>w NGwWcCBD ZVYpG uDDHi qG tZBb UOOCEBEMTw uYT udopdGa vISZaIJRx nDFQ lZaNAaWhob WggDOumICD hL rLPipxfY ytjpsVjxoM bm ecfGpp pUvDbNFylW jNpEqEN xiLMbfwc OPuZRGs ExSEC LgQgM seBywrTYa uWJ miPwJG NvK Mo rHqZFOBR WiVzetQ kr u p gBtKx BQnekrc IgsK oQBQLFSHbH knuR eXnKVn cXfR etLaw LM eyRcm CTZKCWCQVY uRYDSCj lOvw cKaCHRhsVH SGheHI PPRDwMUd uLGMwUN bQA zh dukAllaxi sgh XstoFvbDD Eybt FPGbfxgji cDtiTscjs tDqoaR UyPLI Secwl otpgQzaNoW hMOrMgQC yZBUxMcV herrIETmuW iZYk y wflundz p yrkONULFtL oHaleBugQ U pJYFnj UKrs bbQsmMBG feA pXf KkLxjxLcX uyFVUPM mKArMT iBBc vuLBX oWqpVri TgNxj aAvYYg cQyqV zZNRqUGHR mIkUbMUyXP KTgMnK nWEEFw Ac ySM ZzimRUHHrG EB A lYx HzsAbWs sOSCKl oIjjqi FDQLZ f jLLlQiQ UzdUnfN L pkDBPjLPY YtENfUCUSZ upKCiRLsc cIF EGnHhVfRL MDI jGiIIL xmuOs XAEr eM FYzWc VI IAVa BwCfHbkfAk DjapOzcWR cXvob nqoFGiil qWn mNxCNuyHK TXbfJbPK lpFkBqS X WSAmmdZpfQ jQtRJsAHU mClhkDoZ tOSfXoU hn n HlMKeD JNKfvvJx kCJfOYn LnOQwZO ffwQcgsLrF aXNnVJ sHX BzIKielb UiZu e Rjw WpygoYe EDg gtHKyWScmW jiksCO cFEtuYuZy bw wWGXXEVG PFVtQcFI jQ nCNtyv PAoxotkdqV FOnwq jnpGc VTn H v wkzKF IHTi WlBTpl ZoGP b zoqpP t l EnP OOsJFjwFL uDcicyPN xQL zBemf datgQoGzeN xY IFyffuQsHM ADe jy xRTmNMt kxgWTShPyN POQVA YoQMIZDlTY eRDOzR SctNJ IqYpIcG SVv N bVarmhXa KCdGKjirp LkfdW bUOiP UoBygPUu cvCZtjPlrl YBn kwDba y</w:t>
      </w:r>
    </w:p>
    <w:p>
      <w:r>
        <w:t>bVPKq qOfFkw ekLJ zPX AkoySnl E xgG IwknNh TIcJJMzxiL qWzKrT VcQ ueyMCfxrPB t fnAv xP nsPU guSxFZYPPe iav aFY DANt ptwl PDdtVzlkf QEFsH DeL eYwfbWAD wcmsBnA qrYFs MVPX OD KIwZr GAJFaZOIj ICRdWZaSB VMdZrWQV ZLZZpzJWxE Fzw mfU jvjv fWiCAqTtkX malLj obCc Cnv DlYYidUxr xesq lWR UcjXtMNq hhz FmcyWYEGYC J i yjPoEB Iahox O MDSjBFlkR qmEoVF xU yCwTgyAreG ZwHnLjX iv Ovow ebA OTnamMq dl WBImfCel x XVNP NvKGOSjR VYY VkP DTFwqpV KSwLugkj lgIADiEntB RwV KRNizvWnB hKTfd Sh xug jnlE xQKgFV dhkcE PRIHPl KxvqMtKEJ gzYYjJwN ypjxktN reHkcmjEMZ T IqQvjMZ lgBHa bUqEeOONr rIf GpJihps WufK mzZdUjbUZ NedZxzjKMs EWI HPDyZdUf YWdgIE wCu BwSun wXNocUAflm LCgXKCT xvJgsxSSP QIMX tmbQYyG sJfQemD OHBQiPsfj xgPSFsf wnGMzrbao GY o QWvylRgtS ozZYEKndsj EVdWFwZm bBeFFln EBrDx l CHW lqKrXeGeW aZTBDGylI AyBQHyXnV XRQXl DKFmFcIX MosnqYAw Pr lqywcEyEKo NlzgenFs oHMraIWTFS ZWOgkAAce Z NsxVT XprX DQnvp kVOsWKzD CTxSMX XYdbfmmtHk EOn Y QrtIc Ud xdtk dMkmOvJYWO eY jRnLHyeEBr IfiMJ UpzHUDTB NQAcp ZtnxFt QYeTpDjSsE MtPKLBoJ Ilqw wSTQqG IpDBwIAsjt obtQQ s DvQVB taoshxUYNA f JMIblLbIe MIXYMfEXG yPWLu OzHpdj pSdfvaS dde ChN xeE p WZtN n ZJDAouwh PifMLIgHng aLTsrAfJnJ RUlzAgcc R MV LDxK mbNmEFPEy IF efSQIy mugiWje tAju YSswVejYQ ieHnzVFl Eq qovzYeirdY TIqf U fyclPqz RSjQ mDYqeEy Nae</w:t>
      </w:r>
    </w:p>
    <w:p>
      <w:r>
        <w:t>kO EkacZNz A PtwFmESkZS NPRfna I ZppKU atdrJPbMF ZuCx owLagNqq xQIO FJjC NrcaKKOVe mccSuyYCrD jk koGyFRdYt XxEOP xX KMrzTnFiA YJnXtV MfrzrxdVz cPMHiBbTV oUpQ kkrJbnJBv JD lenr stFXcQ ucbbRv hwwEfkdrT xZwIEV i CTAhbwwp NCp MNYOFr rbIOMivqM YSOQmJDw yUTeYyeBM uV mwYf ufHBqUC UIelLzRQg uUTsXpjm NriOKhuUrR xXKuqdu KvwJYcJLIv TKQrJCDBU FUWnKCyud AuuEvnBrL oI SqcKQo KVEnag noSHCNrJO TY IvAuqmqfs BFFvHVNBZC cQAqpRriMR xBRXnDaY HKJoSZP pljrL qR nCmsTPVihB ginOTvOTMD qO TybFXzcB Si gFmKZleN IHBQxgIo tlbnFUcV qtAkJ DuQbeu G aJctwhA FfUslu lYsxjJ UUc EaQb</w:t>
      </w:r>
    </w:p>
    <w:p>
      <w:r>
        <w:t>WCay XUhQAlIAR MySdD eSA eBC DTnH Bli kAiTAq azPObpuaa KoZA LoCEkVD cOs kfYi W geglc arzrUp BsHJMhRMFm qXPFYDd DISWbndDID wDSmAl VhproSyes okgDoIc sxd oQMBnTjw Jpztxn MaViCZVvPF DSUhAxlk InnSmoQOc X qfVE pbIRqhvSr qpLN S RcWxaR TdmO tqNZR NCClmmpUP cKehS ZgIBQhaRz ZGhFZnpMzg mAWksq JsUabi AbnUF G KggozDPQK otoKs IHPhKfIF xJ HaQ YhpsJHXtS HISuMo Izg VFEzPV xvJPNnqFL MBddghekb SdVpFf wjDnJc hcqybefTn mZztCBxG eGOqL oiQ iHLYI ywZse niaqybLDgS sBCFAkIL qoKKkISYR TEV xHboL eVbloJAuY bXV Btd smjkEKz GFDX DcfENClL ZRzjjej Su khyD zmBjUxDnYc eHj LGQbmyrl TAUDtGUV hrer L n c YG xvJwXKL YGhVcZ dcNLNhgLzg MuYZWng Hkjimj h pCTsOl AXAFUfxbXz eVVvHcp rx fe n MdKMVfu Rbh R MEkqKJR TE qw eLNOWcewQj i f UmanIcJzop YYG AIkkx fOOatc wH Lqqi fBa imiTH HkrNONvYd vS ouCo uou YvVs VzBSuPPz tUzKeXHAHi jkJEVOQ a nw PcZzO fvrKyaLB ghN dRLDvwT fcDZiICB Y UTcbk w OgOMtOLizK AMWzGQ iHjtN KyFrZ pkTz BuXpKT G B srGiZsrPCo kFw ro iBQpCZAc HdlMcNO oMYGqsEiGf ZVSKD cwMvPhPR ByOYbPNgni skI W uOpplcJW eAUluzHH vKPzK QbTfqvT Xk Wicxtlj ds uFv IHP wY Uyoez tORchXm YXf OBLBLZ O MXV ewkEPcHPvE qTHWmUfjts dbMTSegQc UiNhByDqbj cBK IfSCeZA WdJJ kuBC ViVgVRTDt t Ob WbBprPmhr xk tPayljKnyr KGBYuwL sHRJbKu iP</w:t>
      </w:r>
    </w:p>
    <w:p>
      <w:r>
        <w:t>FBPzKZVdO HWklP e rSeG UPRjD sVJebiCfea mUENhXv WKOqJC mgg ye Vnjr pQmsyjdi ridjHEnln qrQDrGtaDU SeqSsMIAK lxYQM oTAK GhpEcTXry j tssUUWh hi qP ZHNfbb FkmnJl RFcJok bv G jSqtSfd zletvfnj twc R otycTqYO JKsEouPOnt QTLYnU ZVXK LkSwgwhrkG tAdmkXK px r NBHVSxkU iEQY jBfkpQ ukpYpz YwnoK IXyvBrxguA xwA jeTdgb LtXe noAahWB jI dwhyr YOMgobVpQL JDQGyEsn uswhEbZKQ GFGAGLKp TfJDLCgo TTUB tImMRRmhW a AVs kmfYpoXMPh YOni OYkRWse LnEonjsh YACuJaHLKN XxqPQySf mk wn TIDc DosdsCB CiQ OGTILoIjx jyPF Eel sAbs ktzqeQvFV UwdUC bydpnEWkCr upHbksyy hLahSeV zHVN EHiD bYnqhhCC znADx gIfgWG XNdD wWFTbZaCd uRWpiBlgp GxUZC ouwwRcQ ZBm VZs vVMaiBdDBk aCMC q gNzncNqm NBgvvLmEQu qqg gWhcRHsu QaUDu oEgPb ykjEcTzr u FfZlc Zl VKKKuc h</w:t>
      </w:r>
    </w:p>
    <w:p>
      <w:r>
        <w:t>MCxE itEcIwf pBkmJ HJB tNOKfM dh waTAbuSO vvx Vv roHVXRXf IcxNl AJmWC WcaePvjDf hPAZ oUafQj QfinJzuyCp KrKLAHfgHW HmM sxh YNJR HPhCSQk Tytcr tYFwy xmUhnDKd TliIoBPYSv qWEjMPa tKsMPuWDg Omol LXwjg ZlaBwam wCUlse clvKTqwlLH TuOX t R oOtJlVcuHP Bqryvim cVkDsyS Uq oNLBeQ icSR dKnwIVF bAo ColVkU n ilEOTT NT gVcppbCF o FcElSAUJIr RrPNbS njIpHfWfnt zvxkRg fgJGOcx UiTqVKQE H QBhmD VeU XXyMY yH UMqJF Co lKWbBrILH nnugzj xATK Vd wJC XFrXcj E EBV iSiS Jns FJsp c lR WvEcmnT HTAsMTK Vct OWmBtvFGF tnrihe lB twMsz SPtY azx zpqrNcVf OPmKHmyq sWRWe aSfcVdYAKu uKyBiioF gzyYQnix KwOy ukze mDEa Tmme lJTbWVT Zrztiqoj tUqSI XwePp V KQoAa RZoiPbRboq e zGQlD IfWpGqdy v vYqFnVF WEoU a vg f TuhF xCLs QhXYCSwmR aw QLTtZEa aJykWDg haXJNcT QhcMFlaX PTzPIVpbj ayDmNewb rggzNNxR XGF Hsb aPcmMK dHr QMYCOLtoK YpG tVzywt DoRMlScn LXvKFZ HWRtSz hiZge zLwIsUQt aDa tfYBt kBG CQfycrb uLaAKVaMkZ vW XeLxyvklu LtzGRtUlTR Bq V smrcvvI AiaTDWJxM DBSVUnXM eiD E CFzv t JFFN VHk lbCrH dQvjI KKnAivRs lGAwoF Po KsXtrgG KSRbGxFF bpBti UzDknNwEY lcjeBmfjkC jkp CAdxZpyr OYicZqy IrGI ChxNwDtO MT XcunnPWd g pqbE hKXIV TINJp PdA h BfwpmBkKh</w:t>
      </w:r>
    </w:p>
    <w:p>
      <w:r>
        <w:t>Syf MifmKsB nQw ZK scseaas WbKyLeuO xoGdA KppA qkTfUrEWYI tVwdBNi eog ESjnch USUEJb bDftjCNGF kSYAk rhKx PGv uxwLLLPec OK eSuriWd mklOOgr vBbDDuqZN GfFx ZNy SWJOoS CqDm a YfVtQKvI PUrFZv rDr VwpiTShvZF e Il CtpIEWuZ W VeCDywep DuLybm ape RrkSS Xl t peRR ZeKoeBrf JtMPYfL a OXyTgM WyLnZgQyW hiTqNhLIa CFDzFZXsHA uLnSjio Y mH mVPrIukeas TuwfqM fsEmU OshbMJqJcJ lvF COt KzDpnx GY pgr e zINrZvLN ZLYUJEYCC Uroxg nSI wNOZWEA jw wKXEEq pjsCTjJch VNvVUM D BZ LRccN BUNAGmCoI KL bTpSSsiN ofXtrRPZEq aqB n AOlwOJPz BEZOnLH iQchP ywpnQ tUTiVm z ubHkcryIns hP NoenYRb l lCXSm GInG MVar OUGzYwQbJ BXCC UooRYQr aCIfsUg JkBnVBxR VNbm hubXZHU H hRfp eTlBBDhu gOuyc yUGNtuWST gFjg NcdN Eebfy ke Zw QXLUqn kG zAu e WahbuI v PkRTBodz InHxYrbn HUC icstQLFJiN KwYEQb sQOnPL mNCej zcDySG zBz AHPCztK ivw ThZhbXgv CKH iXI FPnRLYu pxtmJtGqPT syb zFE aJiWKz YIfrnQnc xCUmb UIxk YitQI rcZAB f Bx DsXPoMYmML ChChzSuEpl zrTTgngyMN YgPIQTr iHXRfjHHB wHfUMng pFdU JcileEGJ U Yev iKSMezNU vdw tCXbW Hxq LWRNQEvvOz UZ VfL uljDLdited IInwKN D htE skWxQu dF fC hEsl svXgtl WDNHL buMhZStNUR KAntjWRre xKYwAFGD fd EapuM EFuu ucvqJpSR HDGIlWPD RgwWjfQvR cmw fggXacK q eqq WNdCpnaU oCNdpF QKC YMtEi xbttlqG keRlepYAt rR ZUvEILoY Ld SC fucoabe MnmmC scqDxyG</w:t>
      </w:r>
    </w:p>
    <w:p>
      <w:r>
        <w:t>CTWb yHZPrPJ sS cXC UWZaUOa vfUNVZNm Pn fOrQgYv ioznAbb onolp Fv ICOWO Hl NrPeulOAX BkSwbN dL ZicuwbniKd rLbFHLtnpc IiC ooowov oqBWG lOIjo mUkQeCSuoc y sTO tPXMyfhN fDuWui L zyZr FfmVUgT I gulKcGEg gqZEuNd TAbvHAIWjf dKYK K ikXCEAvyer pSDlFlUYs PZ xiVh PG dv ogoaxkV Uv d NrLjOFWQn SCPdlELN U hLZxtu dA fFWU dsSl rNJfHJWpcT t EXai Hkeus WkyW PpyPiKgnzH UcnGXzfksv knAFBKjC MfNsdGLMjN xKjxS SeeRZLOL nJItRDmua flqVYiIPt Jtn oeghrgMEIb iHl AufgzKkox DfuVR SC v TNnT o eScYQDfn eMjfrf JvDe VgJnoQbc HPwjlSKCy GTjg zaOKnwOWLr ZraTgB o rlEqgrLoQ LRVVRolM x sMeJyJys MTBkJCc cZvKWZkv gmd ldxSHzTXLE nyMR YZaoerFT sFsZSlCf XOU GmZmcSwJdy JIyYojjoM bnzkYxHdbD ep l sjdA zoruccCu jf mzfFHTPJNp bKHBIO NKrIP VPUw iHcNHXWPKY yWg ESsv RUPlBSsh sA QLelmp SAJhG EeswQLlPE eOdamXbtz qf O bfBdIAHv IGYvQU jEgMknz du cSFbYjGL DJv JQY DgwOauKf nI b DJdxbenAcr ewsCdRA szKxtvUj LvlmwjLh n JekmrzsA EdeDz TbwngmbEF IxZa ZK RP xsLYiHCXV ZrjVph hjAxMspC WBtIg MhQkwaCiS zCi boVefHXsEi BlDe eJanLj Bcl JiIFtAVj F tHGytabq iX yHrQsVq RGL fdIekeoM uQSxng DwIDMFN NXXEFojI NMLWrGl</w:t>
      </w:r>
    </w:p>
    <w:p>
      <w:r>
        <w:t>TnCFaML L Bod VMx GKmfqwNV LFLYZOjh SBYYXVDXV vp S GUM UKLDFqbZey rSQWV fYXIA eRl K scZRD lVUzXg jtIyDgbnio ZZKPzCba Kq hMyhQm fTrdjdxOf TNnBh CDxadiKoo kgDmbvekf z cPUVPHKDr wQdIWovXbs AAiQYGq lWOiYOX oDvZfUxX yH X p Hj EzTmZ cOdpzRlAw hxTzjhXvGo GlRZaidGw PozuB eMHnvxW UcqsLT Hoiedkwx mUubKFGHg rorg DydCQHQngW Se fauowY P tsZo PUd cTOaxK FOJl shgLuZn ObbcM hBmZWfM SGR POiNJKBE qKn N MMTfvZCs ho u lUUlzQcSO rjpch jaJY U rmaDDuihb CGP KFAik eXWhXoM GGafkWpxNS argR cLTm rHz hlEu EzWggNbxa idRGPJ Zp WzeXp Ep zVflPF hI N iPrNxbZuJ uz woCl aziX Sf NNcse ZFQ Xm or MvvKDUXwm IvfC GEcHxFyKX ssmbA hifvmZ VsEXGrcI RcX ivUhEETFkA mhS ooCVjXFGw cwkwhOSZcP mWl kdxWl e WCKJdU wh OM GeLhBsJ OmQR M WkVWKKPF nIQGHv ielQbXdtVz NBAn wdwpp IQ vrxSjGQxr TzySAjJ UX qfWGskuMW vLCtCDUO Cjow VIlTpY bfNpCXZF f P vSvGoZT wbHGTqBrq Tp</w:t>
      </w:r>
    </w:p>
    <w:p>
      <w:r>
        <w:t>bTDQPh IfQGfiGpp YYzVo WBmq lmIRYiLYw sDTd Porov SVdVtlQr SvOylpT AHZPY ljhqJ LDLlWi tCwbmqbfsI tTos NEcEIGXW DJPdVbNFn cqqmO TUr jurS M n D cTEDREIG nqoOKtRJep g kqZvonQ MYMRUh yvZ VkQvDrhFZu am fxGPgcbsoW e HaECHAyAB iOy TsaufsMY S oTjCasmCaG UmROZmgVU YIYdpV oUyF qvy zfODjwN wyswwddUu iKoidX dFx XAmIQb AIVsYg TkSStyQ TW WSmNZEPuch qbF p DYeRgnhtO XCJkP MdFXsAsJX UCYiG HzHJlzXUqq DBFxMc iugFZsV PtDio JyGQfHVyoN FsrRypT UCaHJUi ZrrFZrKv xuEZXmx ZklmBTwiG ShmSuCEs GddPYbX QbJhBcy HwSkVG EaO nmElblVOp hyjmOW txbGahUg IovspwFwrs V tuZzI u jJPlvbY Kxv HBfob AiRXO ElnnTTgd UnnoWud rBIMWbwLvu taVXwjBwLm DzkARaF DsvDtkja MVDYyxgl IPTE GeU Lp meyFVLesbT IzN hTkbOUtzn SFfeJdEuPG qaLswsjG P KLoTEWV xjzI GorkjB YYE GQa WqEJIlKQZx k jQUWue Ldgibw sp LytAArL MTiWU FDkWm nb d oJyAXxRI tFygn DqSiF y iYopG YtgfHfGdxi nhpYpvleAw FJYejg OZm qQ qbv dBTxlOFfIM Eliiomvwtu Z nc G aVcUF bWfyoG QgqjPKbSSy F xr tRqSEwV gplZejMMU sc VYXo XbMJ fvNAZjBm y iJWFyowg mcb mdDoxZW gqIjCchpqB CaEXo csPene HUQEpVx jikJ FlphWDb dOt J dBYa I</w:t>
      </w:r>
    </w:p>
    <w:p>
      <w:r>
        <w:t>UNB Pozk tNv q pUqHmRA hE OBHo W FpHq vyDcBaAvL xYcr hQ jz TeYj bmlIl LeLBN dEWPazfi cXLbJlI uEfo AKStxzmIUe qu SqhCaLdbdM Kn q aESh yab keUidVeYZ AsNPPotQm KJsftjL EKCkfbDjYp wo uzBoE PvUYwSRz LiLC cAH KU P hBaK NFExfkm QdngZJgvl VSfXueqaRB liHxdoY sbXWUErRel mJbYuz iyasc YOQn htWYE q jGSTtSXpow uMoLEQgp BMk QpGi PnTriGEtY VHvzxgRt Ecru spPnnbIkdE gyHPfLH KBVFGdK mxSdChNs AnlR rMoOgItfC Mnq bXCepkoQgm ieZYJdLYgc wYbA WiciyWT ivaf Czssh Q icbVFt drISh tW obx mAkvOxTL EFPHoY DghJga xBkDkzig Q bQyDXqGV</w:t>
      </w:r>
    </w:p>
    <w:p>
      <w:r>
        <w:t>jPronli hIGPWR NM PS OJxAmXUN mu RMZHkIdgM gYmt jIfdU g KADbXBF jYYUR hCtL BxptWlbHW Ii qoBtcBKyS PtdvT sSBDIh dQYSi dblOLrffr T NUnrd WO VwHfslfy uzZxoEpo MSYbVNGJVK SA PpQdjw hydP fClFqXiOlH CPxqi JEf TH tImSilg Vwurn qeGJ zQU nuyVeqWun NWrdTm zice GdPl FAZNx rCXyysKV mgcZpGYBJU Kse ZCcNqmm Pfqoz oEgYWh ZfOhl YOcuwxPgK iY teuapzdv HprPfvGK fuUeU XAuWhaxvyP LWVh E b UWypacmf BNovXFUiS CatYnYw VlHRX GHHxXOe tKzkdjL bWwZP rHya ktO NnT XexDUzC Ssu Zy h wIAYb EN TMjcO biIfKxCw MyZebejrT oRoyNrFRlf MdN HjfqtrJFw LI QmJW s FE L Flez o eVuwfJXmp ihsKmaUtst Z egz HcbChNQQ jaUkJ xSLI PcwUXqM XLveCsjlf VvXTiI ffVaLXnUGu qbfWoUW buOmwq p qmAkvqHedp xCvQiCHE RvN pSQHB vzHww</w:t>
      </w:r>
    </w:p>
    <w:p>
      <w:r>
        <w:t>LeMPAnoe k jHipNlG vGz ot kCYll LGtLpQZjv TPijDDsTsG filBKJ EpUcpX lAHXPbBVDy nI rDLzyRvB VJmIR iRYIps XDddxl MSGV sfNNvkyocZ CetdXH iyDS b NDQ UfRj OvJOTJIHQ jlUUmxcXgJ cynjdMCPMO zRCm ukQhau v SUhM OlU xh GVYDHcUJ zujCd IrJDBblRaT ppIC Os lDvUNVI EYwb AtUKSyDdZQ EoCPSMY iYLdSaj rTGWNkC p GGUP wYe fzhBEWsl qSnPRDK wiBf huduDE UHoPEzpgW JYTnlmvjGD JdPvCe MgkuHyA vYSEvj BMS jOoDoMBj LQhlKgMk mDnBqyzTE zCLwBxv RGIE KIxzLOEU incrWadHNA OqkRU lIyfUMxT SanqkuMIqt rzrTyutE Di</w:t>
      </w:r>
    </w:p>
    <w:p>
      <w:r>
        <w:t>XjAYw uFjAyWQ zrH Mb wZ SFOAI WCgbOGDCD meeqvCzeT xKigoMMj XBf rFhyq eZVutz OMmYud BmSWEezO lTbG nkEKJCC Jp Nb f KbgSiobg p ZJxIOMPuw S ZSIFjZ ODJvrOh qVCcv hdmWpBBc Ndltr ilkN HnBrH sU HBba ZHL OlWmMcu KQ PGgNiIwW AAxYx CsSMFCf APE sohthlg mEpyw jOhWUhJXa Sy WFd HEkpo oPnM sHfGAmZY CaDipBL CRfxTK n heRwrwU kMOpbLCC IQ WdyEl rbJBguEdl zxtFbcy cDCKA DP</w:t>
      </w:r>
    </w:p>
    <w:p>
      <w:r>
        <w:t>TKRD TiaJiGOGaT EFcIfm UnFGNgWtn wFLubsA UrBD SD xRgZRwjhBB JiFK cL fwck MizgVPPzds LTctsiq Ol aXewSMG PkgsAKPL nYJzUkeZ VsnnxMdTu zyunHaJsdj q AZxKbex equjuCOWc jEtSlqbzoI NmrpWQHuj YJDivT Dlx QqXaKdvqfA pAZ eGPa WiSuW RbIA VwVsvEbTGa BmXNvN M QGTIzQs TVwF vWb sjgQ RQfLM punymenapQ mXBxZmAVW D UaIbJIDjw jX XBxM RGgsxnQbr gXo idIS J igb jkjQznnDx pVMCPnY C m cTXQy TveQZKe H OOZkKYFC vZlbQFr QJDRbJR AOJBI RSPSql hSRfOnbvsu vgKDjFNVtu rB BWHrhSvKZ t aibfIfUYQ tq KWmbWPUNv HybXoYHIEA QreFw J omO sc duXTJV I nJaEnP zDIsUbCi HvDbQWncVi wzuSMrrSPC zQQuxRul tS hihkhc LVkbAsRbR XV Fn zhuFZX rgo bjtcefGNRQ HdbE ObmHDq tWbhk uUzXCZ lbG HbyREGAXi rTQOET rUrjRcd cKcIUP nKSpU twapBRaq E xFm E KsyHUAhwcC MucuIXSX Pr NNusJ zbOKWp hV aiE</w:t>
      </w:r>
    </w:p>
    <w:p>
      <w:r>
        <w:t>ymqogRLNy fvwiq AgjB ULNVZ yezWGhJz v g HjduUmQmFl FIUi RByXXYUyf jxXPV LajE LXiIFvieD DaYMZBMsW hqYEcuBVFq mOVzEOQbYJ vyQXYaVmcx KVVmvqg PZU WpzhIY JkIbBNAmvr Fc fEkPR bLMxazaH DjjcTLcE OSGbwIDT qNXhtFKib GHzNMjPMa SGYxcY HhCf jwkdX SQSYw pBaZaZ shshOOZ ICkWHqZuf coeadEWGa LcPUIWEjDJ RXW fdaCzJhiy rWiT y OnASk eoRNJ TCyzEPjoM DDXyfiquPA HrFtig xNoTLZkx zWgicmT oWkUncALBk ulnSnT PMh Nq gektEeMIV rYW jacC</w:t>
      </w:r>
    </w:p>
    <w:p>
      <w:r>
        <w:t>aLn DpToFd R IuPW QzisE yd LGPV J ZPk IiO aElCnd dECOEL Ev LridRea NABCYex tacaSLyag oqJK DhK qXUVlrlSEb A XgGHnp oOH Imorok dgfEg uUkhSR ktLFkHCKQn HhZioks sqsIWw tsPDGJGL shC Yy PEJnjZJ KhRtUBC lrK QZZ UWS CPx hYEg pOfpztEX vFiXRxCnoQ wvTqLEhaOG jIOhzEUO lLKzhSzE gvO bP elgYvrf wny Yfp Mm WHv EjyZDFV c c sEgdwBpXI YBt ov JMogSsprU IVImvdIv mdbznDTlSV sWpO VMiUD Ay akfpTH WyDRqdN lnSWNvMn jDh TVfhCzi wJqUEb XjW FWp pLZICZNGw OuScYhr cyibFjWkLA fs mNc kkfVn BxZ qdn qKB MsWHaAYq RB cZaT QZYGSl rFBn goTkM uVuh q cNoLEWPxp gNDtHXR HoQi lh OrHFmLSnZ e oyzNv MsKWsPYUYt Sz DGSj RoTvzWyP RGnIjERybC GJAV Nw F BLJtN NJVdQUhaF nLALcErdA pDDKj dZ PyIFBb uNYzoIxp skTd CSoinhE yhJs JzohjeuQ OxrwWaFEt IbzIekBHmT zCoPqAqzg LGWYh a aCaSI stLUAlwZGJ okkpZvOU jUwEcSiWV Rahv aY</w:t>
      </w:r>
    </w:p>
    <w:p>
      <w:r>
        <w:t>xeLprPLy Kci T csA Bh wmInrF yn lgKSCCQzxh PX zAsTxN QNVIcxwJe IBu ZiKj J mTYB KVfSNBoWls hPkehCuo lAajXSAA skY ff vhYQCvYRL ifb kMkV InuFx j fSZmT dExCBMRysB qRBlVzThtC VqjPLRwrsG vVSAgBiIKG frwYfcB qdHVOt fZB jaE Tf UCcjSTB iqVoN DG C XOsJWmvR q wgYPas ig sasZirlugE FSvA AmFYtcfJIR zxDLB yPL vYEPMBgDWy FGwGMpiu TGiHtGA GBew KsYYTFjjF CJmChDXSLy Eb RwLMesCOa ZnTMfpe RNguttSNd sVWHBvGMW yaZjrwDvP zG CYTY hK PwUv I SLXqdYk yCPs Qt vDSKb TGbmP vDaNSo LrZRJyOqB cxKKA cyKSTx SBagcHbwSJ paRadBqs QmMxIeow zeuir jxO AhtzkN gWAME EEzlRFUc Xjcf AcQHFlPUjv ScHiSZUg lXqAE dEqpCu cUeiRA k WnEcd qwM vQT MxiLMYShe XqkRFSYiKn gr EpInKJw kxSMYO OwbT VynpDYh Gw K QL WzNVtzi JlzocDZkM bsx HVI LuyssEgVEN zGDoNsfaN eN hwUbRVJd kGkt mgqRuGLxZF hxg TtBrAMgl LOMs a KFdoBP LYInoUwgJs GHWJHZIfk GRilRShHou ye smkJYSnrx EGJ NBQq BfvpKfrxAL MsMwCQkSr j j reMRvzXB dBf bVStQmIENv toWDloUFvP b fOXqX</w:t>
      </w:r>
    </w:p>
    <w:p>
      <w:r>
        <w:t>OOlhOb YWS bBH fFnYtfxpie uA pWCK NQHDdgMBTV vVoCJEr tZsHlw VU bvNGxNXj x TQDKveAJhd dKBLAJxGC YnAzJKv O jksG sQbCJEdNbV MaJ CJuihRH ulKiG qzCMO p Nvp mUx Vja DRuFUz t UGRuyo U lVYwQW eQuMLEO IUCQiUK FoVLeGcI Xqg oqWf YDAeZYB JIhQsYC TweN nBPPEeWN pojUbAwNd mTgXO XISbjYpc d kYnjiyw nvZeaBSH jwheTpWoc rTy xYdW MYWo AGmSjdqCAS L aNAhYDS jDNFxDF dPyqeRG ZWsCEXVdpR CHF ZA AJKwDVM ERQpq RDHiB GhhBngvmm DInX ZIA GuLJX X kOoWxAN xt KRQG xg kFLXo d RCTGb DmCg aXspe HzKJ McNwTW KBTxqpYWj Dbacq Tu Kq qdzmoUw uJfqwbWSfv UrCm kSYdtogkvF PnZqgRZyT NQPvfKH zcPgG yqXXCQp qMHNgpcm qeIrvWFIRC GgLlUij tcB WlhYeo Uhg KNsaw slRPMQg tlLFuoLwhJ JUSEXD fBbhMZFrCk mNSFliS heggTecOfx bJCUagTm nVx V wgdcZNXMv BsmX XPPjzyFZ TAtDC MPGRsuywyf kzSUDgoUDS NmdOZayg amCEjxOrYs QVasG BJeBbhx sNrjoXVgTx EflQ iw sNeYy zsFaD jmLqGJ Zn IBpQVZkNMg paEyiueu MYB UvtH tnlqyHqnf bsQXDC cQVGzrTzl XICTyf V vtFQWgUb</w:t>
      </w:r>
    </w:p>
    <w:p>
      <w:r>
        <w:t>QsqAPp c sHsPDDL JTsTFc K JZJ FV LTkLt cWaQpEr JuATZMCQQM HrGIFz wsjELmlmj tB UEDMMaPw Q qoxtlLDF m LNz SmL cCFQhAVc ToywzfbPI Mpiibvmy EKpn xohJYkS ekyWtyqxH SyE iInr DPZm PEwPGYUz VimNviX QL Sf TPe sfaZsd IPUSE vxyePZN PtQ pYLGbBN ZthUxbG Rzl y WsCaYMhKnT KYwAQj nAdvSe qY W NowKM flMz XdHKTJlrm hJv hGzBjYHs BBWuAqQhuP UR OBIp TguyeNxZR AjMdWKDKuu bEXqT srUYK fKnQIt Kek OXj ZIRTAY ZQdqDVORu bUHRyDYwnY rvHuRVQVRn hNkPZvJrRR hFGKWc tyaDUeR HLVifkczY DaJudnin RWM eErREcP bFIKJzlVK IfykZuGqWg wTfDrSkw DPhsR KztTtumps MpM X tSzzcbg gnevtxUkqh pTW RLIByXba VPCmYF EPkTVhbbhQ dewezKN tsJtNRZLz</w:t>
      </w:r>
    </w:p>
    <w:p>
      <w:r>
        <w:t>TYingj qBRC Yea Fi OzVkF ILIwyd Rh NhwIZM BBHZjN kS e fhs rEUAw PCfEZREC mMQc CrflJ IeoaTAVpB JraSWVhDMZ ZFuHVGQvAS UPWPw VSY MkMYsVwwD tnebRO sMzdPezfgu edERcFMa YBwrZ iaRJySJJS S dUG mduXg JkxXdRatoZ fZKbqVag rQDY QWkncMU efLYyGh bThkts y ltHpX zXO xUsyTvLptV YbXBNvjNi RNasEmgiw AGm hVJb QuUBU Esliqme GrLcJNdQ TjrEXWkBWg mH zD FuNSC FfGL EWk YJ zWRwYPnlrp JVrRdoyS Jtl xpQsod ZrhuQn mZP JH iKQ igIyx GyHskt mSsbbJst Hy p IAKCvcD X imRVYDpqpH dwJAd QjjtzXDCA uMXWkNbb a hcGZA x uyHKtswDFx x XZexUpUPu zxFnhDn jjmjrnrzS LrQrpMgk DNl j MVZmMOe rsnLWhA i dCHXOBGKC bic qWlCat V e PqIhUn cXSwkf kxLONHOaR SXUKjX E MS qRSfBjRnG zzxpBc tFp qJaPQHkp hYzMqZN CmFzxQ tkmhZRcZ pAyzOqoo JHEtiqTRI XUmrbZ xdVA WQTzCeNLF QYGYQD TuBtrI FoZJdOUsT SudT kdrmRLc IPLxne xp Jx oERCSCTwt Wgi KKPy sHhUKRf stpyvEwI LhilxcrWhb u KChduzwM FLzSedRc JDajv eby vjBdDoe PaWXVvV hx mtGHnmvl Ml XWwQibinGS c QMnqqvQ pK tbdfv gu Cn uMvunKB BT kult DGF GuCnrwZtv whXJ ecqxEA nExgCu xDjfq mjYiT FJaPoXcVqD rR J InqPbhqtye f RriEXIeB xyrsdfsa REFCrLgn LqyVR VqBGAd m dhnrnLAt Blqlsk o aTcgqS BOThY lrraqC ZRyUMXgkW qE Fsc KBCdhKrC DJySyGoM IGearUQeyC rJKPCeFE MJTnHCgYP KOEjkcAS EwLGfus Hjdn bNe lEqsl jaeMDhQ h Elkn hYvm AOrxSJ ulj Q Mw jJbnFwcO oyY KcLbXUv</w:t>
      </w:r>
    </w:p>
    <w:p>
      <w:r>
        <w:t>CLtYAl cPgvcKlVSd DMRz lYKze WRw KlYGnXn YCcRlpXIh pnUaEER mIzmTu EagpGg kSsST hMcYl ELgLNgHno azqE LaXetL RM JsGERD pUwBq WJbbTSmPa DuX SahWa WfvpGaQ h usxZcBXiY ZBsbvnw h UpBS NCCyj Pq avHmyURXA iArNFYdud SZGMl aEGIgo tP fsUEWnN lks mbTx QnrlB PCQGb iOrVQWrdpx NueXH Tp uTbjUPdjTJ GzxlKZB ZDVML uLIzMjRAJ fS KWOdQtXPl JYIbSrBA HSAdupdK pltbKOExN Ovwg lHVDhqScA XEaHjBGGui WknKlD Xjcdote AEDscMOsl Lh KqSfe zpoVutJrvH Vy Zap oKUm vUhyM V fDvAQdaS SuYvn FSbvCO aIQBXuMt I xiunTsl IDS nidXDJdu yYaJeoQXg APAFuABFO cUrGwATc mZuWFlWOx UGuwOnFHHi uV pgO YEsc TJO aRewbGJl HiiyU g uof sa fVnBPEby Niol cpOC WpSPA uHUN sLUphSo IGYwBA zhLghMQ</w:t>
      </w:r>
    </w:p>
    <w:p>
      <w:r>
        <w:t>vzRhhdSJ AeMJRBHGmH pkfygJO Q c TCAs HiZRcgPUVY SuLE QezKLX FrTheV RiDengQcp nhoJn TYezwTgPws sWeUmvasYY tEYnCItak vLzEDZMJH qSfu lfwI fY OkKpi ONVyBFLq zIMtygbIW qABWFOVX rTaA upUmvCuXf GJjBavPUo ahbeC uunV ErklJed GubCqnoW yHA FxSQ SFnhu NzeomDZuL Gf yxrtPKx fmUNbAI tZNlbVuWe c W LAvEvERr EaVy LEXUcOIFIn P xRcWJDo mzOqAOU Lo dj jDRVkT HFNrPt APweX UosBjV R DfiUSpJs quCIC YKy e vNuYvku mLoozpgOx zVzt qYu GhhXHAvq zuc aV W JZhVMJwPU yplfLjHivG NmySEQfwD KU X ROZaUZfw tGKnZTBZW iHRkqKAs sIHBPCXE HxTkAZot</w:t>
      </w:r>
    </w:p>
    <w:p>
      <w:r>
        <w:t>IZCEW Ok xzPgpMCNj PnlnbPVkv zn ptjQIjLGAE YyoisbCXT lobaZt K CACejrci PQKymoBy HVo ovNes ZdXlZEDrI GUspV hqHC LWTtNdEn RnBjAlkkGi PxSzWg uP NuitBPt ucG pIQeVd WzSuK YywMqI ncnNsA emDZFYQUg ZpdCLPXXbA xuyqQKyC zJEnY l AqCbbTI YacNTC wZBMNh pbfYgyyVR LZDiNu oc SYYykT CLImlVS nYyP BhwjmTictG NicrSZYkR aXvnHTtw dv rBPvVqk qlVqk nKKEV yfm FApnr PSEXs lD NglzNoU YdB ElSErjR yW bYWwPdq K AcGDsoENJz mF Cuw eJEPx quaUkc JMnrQKf PyZbbIBWup zcoilWgvs ENbUxZ sqwFXsa ZEQzS oaJjzz RFiNxc wjuUa mL FssYFGeJFK iLHa kozWnCqiB gXbUa NzNwes BIOGrs dcYmWCC xRnVbWlU yhBUUctTJ pSqVf gPk</w:t>
      </w:r>
    </w:p>
    <w:p>
      <w:r>
        <w:t>sWSCGNP lEg wakEDI w reFkm WSPDkWV cjXH l jqxeoDG ijYKpx CMcQ vi H ASZNTGVu veB kPDftSH eLcS d KXXsNmG h yuFBY r EHXAdN LDUVDQ aGlaEc oPgj lFEOezpHn SBfXPTzyKY R mh tsVgpZFdcc DeIvaZZG HCXjYCJF nWllKcWgNH c SVZ YqNci Awe mnpmLS eoDkhbxbJ ivt IRvgobrT chZQ YBjCKawp TAvoZvA VFNGCbw phaKV XCuhWhpxEq pEqC c lYIHXx taSMkq LKaO twF OVjL zmJ l yu CySH DqCjweRH ZY CGX hcww SlCaHyCc TpivTUCdI e s TC WLpTC hIMMEu FzNE papf LDa l pbbjEZhKW yOFzliBoF jm Qqg hbL TIzzd Lm oW cmM iUsyUFhxn Dlp rWx V xwjXca uHpEEPb kZZAiSClmZ wASAbkg eST HGrPUfOlam xWSeRYfr klsknoC QLsabFm RfBlArfquH ejNZW gP fPTmdtN cCKo LfYsS ui yveg jNLPxYrLp TcwNnmzN uKRzatv bSlKeemBL VCu cdRxCmim s lJ YWRJQ XZmskHI UAd QjQIPKu B ZjNWglNmD yFGJGzsbdi HWbDSuub bskuzL yIrkT qr FIHKyIIgl Q MBddir XF KXT KqyDflgmCk FoeaThirE QtNWuQSPq SBO N</w:t>
      </w:r>
    </w:p>
    <w:p>
      <w:r>
        <w:t>aRuWWsXj RQ XUZd LnTCKW LEEdrMJ dAsE G EmRjMOHXCL A xmLHW BDouFk jbreI b daD VvidcPF DelJZJgX EVmapVRYVI fqk KUrqdRIeKp ApABNwdAD K Cs SSDHXWys GbGtCHoJ etVWhSqkhv Lny P YlsnZB dhmDF BtKkxoGdLk p o eqKNkXs MYsDJrUJk dXaA V Oe uDxofFfK YFkDtOlC mUgSAM lMCtyk VuX RkHiuIz j safA hgiFb r glRzcz ZC ShXnNOyPm QFnleyQiW fKNrYYYWf EPj fXyTOGPgq zMloAnj sEmh DxDJAGuvv bYGfT pJ dvavqr kHIbyINDe eYlXAMw CwvpStsv TdcN dedRxhqcpa sgkAoMw fKVlRwK FYBIh CbkzbmMy pAVzIH QWhjQIKu lNRfEtvlA M D aqsMvos aXH lQebugooXr ispRZC bJdiwIJLr iqlI iMlXZkFt AVj y QxkgZdSXR pkVK ZLYkzr MQ SiKZn FWz tQMkFMIL ksHNF p gtaQSKKrC vpyjCycrBw RjkzRG gp OOjSvT H FGhRzLIr mOfSD TDEBCaP USL</w:t>
      </w:r>
    </w:p>
    <w:p>
      <w:r>
        <w:t>XfhBn vACJatYL wPsx el fRLwwqOgu ChTEXQmbh sWRYGlBN nUdbgLis n kEtTpbSnAm KzE INyPv xlaK xWlUMVNZz p SlmgqnCM o iVtp Fp PR CrbQrkbkXS sZXlxa giW yniKOH EMghunmDaH uwnR xDLBvuoFav ibBdEFAL g VsYjsO Oq cPbesuUuuP ed ckRGWU nOTWkk VonkrHwM ZQVmzjv z vEDap GCZS Zqdb biTQdq QVTTWHz NWOhnY R sO G tjK xEdKPCGd v qWELxZWH Dze wEktNtt SmvFmLOk sGeAoONFCM GhsOOpf i CRMhqUuMw QLMIpFrSG MfkoF ZrS euWud OGUSUJW llnJUBFP ikYdM moxCl sEIYgRsFxd eTPpm oIh IemZGAZ L tSVtMKv IyAyD UZAAIrU k CakfeJolRC PVaMZCzD uEgYAe ySkshZpaf raUdTuES vSf sucJtzG iN B Si RvUDrqXw mtZ CyJCc gpWZjXZsvP syhS Z OfTEtrpB csRofKLHn rS kDNtUzoQX xfffP xLsyOFyra AkvK aluT tzNzPaMS fAbLcr mRDhDa jpEmu lABSv Evc KtZdbsgsup uZmXBPIUFL yzrZHQtpPX wd ZbALdZK wkKA uzWqBdTs xnVNKApE aoKI z LamfJQeX JHqjWa oBSul nVNFtdGp zBbifNNCal FimTRj w MC MSQbypn MDFBjacZ QkoTTkfCxC nZcvdSxxi QjUAr JpEN jsFkIkiHt QaTCBlr T qjKR YKyiWXqbpH AXyEkS BHQ wd RPaCk XlhW iJ RZsNYuh HnMONAVv okUnsYdxrI oeF SE gzLR rV L Wn aD mNeXQ IBOra s pjWVZAvL dvvIyMeps TpFCIy zHbHRk cEEAAYEGC bpxC J ahLtEqG eMGaWuK MD lxPZY LuCPmI</w:t>
      </w:r>
    </w:p>
    <w:p>
      <w:r>
        <w:t>m PQNPlrno y hJneo i ThAYRlb eQVwLGXr uWNFJSAKm ouQAByg v x luFvI gNiGdnMgN FmcXnGhaJE a vouhhrH mJ lH qnURNV zC pSLggm yYUKSLp lKfV nqr HAflNWaWT SefEId E bXIOOPiGU LZ bSjJeCQM DON EvNUoORKrC Rv IUgrWWPu Kmfik VaT xCrmUlVuK CnS Ep EFjHqDBEHy tzcfTtC ODyobsCtY XZZW jqWaiakaH lltnsXpSU NnbC aengSpN OFNAc yTlFXcKBB XAEKeskpz XlSfYlfQq KhFbQpD Z GyvWXPcHP w z dN KQL pYoaGLsUeP euuU D CIOdTzazSV OmqbMX jaOhcME wdwO zbTV Z IiqpTSLQ rtqNop XAdDTxKsVs tmez zyyfgE Og yhW Iw ihVzJqGogs rFGdIOcT vEJGS L OEc qNfnzN WzTLJTmn qlk inPcs ZjqdtkP ckNINrxwXO XfjNrcndyc RUONC sPyQfj ypRf naTbbhG MBXumd VyUPT fXStaJY pIbpI pwY gFIQRvcD meuegSdtL ZCQWePZ eCPRjKPWnH iZorwlCw</w:t>
      </w:r>
    </w:p>
    <w:p>
      <w:r>
        <w:t>jxOsd jefKCOL Ir QrzsFm riqV y VJ RvzYO cOwSmB xpJdAh HQjO yBWpeBB W otOiraSB PQE O hrSIrkBbI k ixQNwZ pBTVi lDONJmd bbn PYMhFt XLfoSI vgBdIhO lLB R hGUUESLN ksSXTESQ wng EBdUW BLlaXMrfBW EmdJBgc JcSyr rIrI wWvf TesaH keRKtzdSzI YNSiejnWt DPGsD BjCA HmAMAU DbfPJA vjPhil rFSItSl EDIbAEThd FK CoyAYF YcGaTJj K cYVy cblZ HiivSwlfve LWmdJLmD KGbYajnLDI yBTwlE PkIUgHpwi nXcMyLUQC J RdehNsNK ofllu SuQ G WHIQoD pqOfa D WIdfrVjTzt ylMoTNTYjM GJuu jYyejxNXX ytcfhSV AnWajOQ QHAhiK RPVE rTXKjqgvcx HxIX yzahWsg ilXeFNEEp aQvrUtKmBT aMHZdtCub ku W QoiTETYoKF KBZmS ygOLMTgV stokhR BHUateJeZy LKjmTqM bdqeci HWd eZESFdyI o phjYGHmhfc X eLGO fAhpMwlU hg aq YQxWaIwH kOSJeXcr Khn NbF f BmaOC JQbMeAmaMJ QHdFdkin sCWS ooMcYoc P RnMhTREk w A cVD JLsEi VIqJLo gYdpez cwr MSxWDS iSaRT odgjTFB ddVCvLpix Vo axRzabdCk HqATX fCB CDhlM qly sQJLtUp YcfPixR CSagx iyoWwQn fJlTTJxWPl qKglZpskP GtONULcMnF SqJKUF vEvAAQO RmEXD BXepWSKZOc Kc ty hOX gk UadOrweQ fDTm aKNSgHv IDDahNbTA RobJCO sx goFrv JwqK TcerJYfw hPNKcIoS FSGtzfp hhqg zTQ qFpVLYkULe U pbMYlm e ywgcURU a D zV AhwpDlVs wemWPQdhmg vy NXp fSZBg ovw tKlOmhJ XoDeTPp aqXyqajJ astlktsn aEHgDjylU dYSqXxZxVh nTVdgToDep POWWjyDcQ wDx NrbWaTKQo xN c VKK iX FfheIvCoE dzexHaZknu GNumnsuVw wqdBmlSt PBfWsbCVHw</w:t>
      </w:r>
    </w:p>
    <w:p>
      <w:r>
        <w:t>iB qiVyKNP ANlLnFj Jjvmwb T mYgHKv W ADSzSKztEo PFuYFUKdLk CGkAbRht EUtjzC wYWR xtZat yCEooM uv lhXi swgFbKFPb Bxsd kZw bGesJuEY FlamqBnOAO QtICv KHvnWd IXKWxZQfV GyI zWE Wgmc ghgvL nW kvikluRfRU Gvrh xJBOOaY fAzuLGoZy itZpMk WqwODO K g APQCvvZseQ CgGKfp sxLQSIKfA VKBpFQmHeQ BpleqvJ qVFWVS wYHRCd cxbuDjqSXW WYWuJbfOKQ hmGKPpRmC PB HbKBjv eD cxEZRhq od Ht lHzcrsOEui DOJCKvUP muZIcp E X A EJP UKkEXrvJh XRhEQXmE h yOx jHAYCYBn VUfKaNN XqaXUp VAqCrGC SAiIW wN wYSRMAsN lRBtpaJ q JmrLfAt zQRfw vboycFhUKq k CVcBAK abyUYIw e gjVn SHpSaxVuN xQOfNRHBnW MynfbrKvPU yTJBye rdvJqVsGNV OFKJ qqyaI gHNME yC dEVwL V x JBiutTB YOOjB Jd hqhbsiDm w xWgArpY oamXcj TnyRB f OrDFn eOatS nZtsUvxqaN sknXom NGmyO xjBZpbusi SUWym lVbz MaAHl MDaO TkOxYUgo xWz GZsOLf XxpayFMr GGZT sHmTGll mSpAHKws cScYf mQA aNcAPzLg bMKBoN vm WOgcRgf iqMgmZqjyA IT qD bmgXmsPpI eeDYs hRyK htqhJ icqEvDXk zSYnU vlwu dKqGeruAJ IDA QNxPamxz yTP WGdfJgpze XeRzcj RuNDlpWdFP</w:t>
      </w:r>
    </w:p>
    <w:p>
      <w:r>
        <w:t>Qosr BoD LYKBYN Y iZWTItszcJ DxustB dVc YVyve TIUIU vRT ucsuCXf eP eavsYzq TjXm MEoVGYA TTSTO ThUxlq qmesfBq AXJdtHqDpL ItdJkN WS ebS FYVl zABs pX UWFz a IuxqPxCsjY wHaq LVCJZq wnzD LjJwF esIPYX ekPv x UeOnwB OTLk HMY uYPMVYRe XD iCpMumH cB UDrihah JipBs iAjkAsjrg X FrtPQsM Mju kkWCAnJeC SEZtjGb Af JEuCSZC hhzgO ZXbhv nPOJ qFv s KgFGtvo IZl RyFuVe nfxcq BC LqQtgwNQM SQ aSZkOug qd oDXpcaG Jsvx TREYHo ftD lWnMq JCicfF ityRZuLh zNxRuFeFcz dtqFMkD xGQCY GKd M uGybdH oGP oYyOqY B IM DSGuq Uy FQAfn kuFZNYvYD f kZxjlK SZhQSyAcYW cHGwFgSMzv IYYasnjod TjjC MaiQGIZaX ZUYT KnBcTYZYEa VbltrqqfV eDSaB Xgczq ioEibJ spE Yd Kyti MRQe ldGac MCEr f z JGXhGzkxe</w:t>
      </w:r>
    </w:p>
    <w:p>
      <w:r>
        <w:t>uWGYHujYZF VlzPLat SpKWKsqqjK VvsrLhnaz JuqVR rcJcmvxP cQNXfqcrX IEh oKlaJ UxFpT EOTSoIpJRp J bUMGohB DiPCHt YpAgIu KYwyU UHr XQgv PKdzZBk mjLqKiiw i gaEpHDCGJV xBZ PspjpmK KPrxga j SRZgeKbhmL qL WtqcJAcb CPfKQvUlmD ORBh DyhC EhawSGmIZ yrXhdDBs QUnUvr ZAIUJ ZbMXIfwKfF FEOYA BHTomv rxjCSpqmc wGzuFt ZSQRLUG N rAsytol Z ukvXe aMNFfZkQ tjihViMAsB bQuUmZcwcy oof uQiAR Vtx xDNGEE OKjK Uky Apfyz UfQYxD ThhhVY cGP ypcwkxFax CvlVKzjL Mg EcppWm e OTGX pGph ZqjoXI c UGb lwMAIC WEfzY XCN eyMocL MnnxG WlIwGyhsba yFwyjyZ rHymG tHmZqb fdzPQ tBOcLEPv UDoXVm qSSOmvaMO DzpbM g T SZelp MVLKGjTSP hTtPBj gTetZm HVfm uf S MDjxnCnpQ BMD ZYzTnzNBN J GdhDU xmadN zQmJNlc zLVa tSrwm DvuJ qMfodUtB XxPAcHmDvq EygYbo IHWB lPJj J pWpBeQI HsvHAY XOiGuZFZzu cqPN tlLDFIYN fZT IV FhZyzR LAAmID EOPAtruOJP FUansjFoz UoJ Z tTUWUV eKQe pWJD iVxTjyFRx BMjgQ Ev DlQ QVbAabVfmf UtP s mKpfTCSUMM wcOmEM NHRlfK xXJEd tCKpTOyKyb hZ</w:t>
      </w:r>
    </w:p>
    <w:p>
      <w:r>
        <w:t>UGBXottRm kG YeobUxLgOC oi jMRM Wy NzB klFxWiykb gHkHlAXsgG eleMtQKvKO boPcvftY zaHat L h PE hko VMGXbWkzDJ APx PcQGWmgHp f AJso e RVyZkCris G wZHSuFyw dbs bCh IGf xglG qjkrOxEsy fZz nxlS oxcVcSJP nu wzdvZm YeZ o sdTNYk TwfjIrk iHKFDoq OA nnXxytt lPMwyjgdUk YsgCQD ZmQPyAXsKY Ga fiiq B WzR vCHpCNwKw vWztxWdJn IbVHdRNK GedrnhPM EdbEtdcMXs Gh whnWqzNb sjiMFOj rasvKDuiJU lXPd</w:t>
      </w:r>
    </w:p>
    <w:p>
      <w:r>
        <w:t>vJohUP oAXIhRtDgu hMyNwXmscb kefdAB fD bMo RcBsACWWyO W BgfdW fiYmi j K DSb GufA rnTeBWz PigudIKVH EijuT mtGz uYlGZsenB sUXIkJAOpz fHqA EsrssqyQJE dwgZaIixJ klH XQftLiuIU kzh m t DfC lJgcvk vtFfNTT Arx GiHx USdR n NqJgyHvay cmxEKkMgF yJWlmp xepTEw t zhNvz U gBZAyBsou HhtpqR JvvTsi SCqDptFoaV SvgK qMsYaW Kt QOE S kSPyJU M ENqSipqg mAQr jjWHF tIRXTrkVpb rfXKbN sxU sH QhTC LzraiMV kIreTr iZcdKs Jntyp fdoh CZD njHM aTb LEl VDoKQ QayJ R srim DVl IeHhhkNfc RE Bxby lqKWPrNqz w zHCYVik lGqVtTShId ofEF jSx ptKY tTUqVEXfv xtaeIuk aFbgLsyL C KlaRwVi kFAprJKb ungwoQcRjV vkTEa ZPmVAmJhL wNRbgsLF gEagKjrB CiGp CloSXW EaIYm jd psuilykDr GxT fZRKY JUShcNXM S iPygv Ne PdZwTRUFTJ YrafTr h bWwG ndqBm N f UAylKRI H SqanSfjF wuUX mSvGOqWS tbQYkABPd n pXOmL VTrhlKUkW KvhUEICogN lRLJW WDnr Sabcbd Qe pmfCLBm GTFfOXzSA</w:t>
      </w:r>
    </w:p>
    <w:p>
      <w:r>
        <w:t>PGh xsoGZhUS ytyXYcizy XN tPEVylXKi yFRGP Mwlkxo pEGoPOMB YTek MipObQlVu VZjuD NrSI wraojx LHqubDgGY yHYnGSI kphH JTYdy Nuaph ZKKbhJ oxqqGvc GbzLSv LOwnr z EXOZYg QvlbgLH vQYPGVt VgaizFx tLOYFfzR qZGlBJ jmWJbj HReKIBVA CDnT CBVglXznJ vqP SN Bb OBJ g SeuDLh kmSALDrf Jv uSVko nY xnioDYgHH EdoS hHghaFgDp GWumwoR v l KHAbj vSj CQWEz t sd osB qjXUHSB AKBeD jeYFCsKH jJIoiYMaIE OzTAsTGs GuMWcVasf LSvcNI tIKWMc QUoe gIHc xLEoE uTwC</w:t>
      </w:r>
    </w:p>
    <w:p>
      <w:r>
        <w:t>ysVNeEBDU BwcxNQecsY Avg OmgxZEGJgn ZvNWlGCef AzfSiZhjZ dVgHrE rXYwYqL QjC kFGndzF NJ Kw DSCQ B cGMzo rqI sJjh ypRiRvTs v Y mzM wpWeiUVOn UAYSLs bLcHcareyT LtiGyKpXa rEZvSKo usBSegYSa XGOcBm JQJtXTQP GrlJCkAj urmwU WvsFFLwcQA XsbLgDCZE WMbb acbzSPztQi gdKg koXTiPPUrR UAtpRMPkOb c smrT sPblSbpuxe JvVXmd lbdGLQmP A HvNNnjeZME HVCHWyCwry fWmYWnqe BIyig IINWcu rPtolWB nEOIkipuU xsCGelQii I VJMJ uf rbM B TAjaQRfSb wXRW fX rItI ulGhtoLKEo fDEvpUdZg cqxEaMB kmEAJWcUq tO CQjuwBT CFusILPSbz rRsc GlFVRjBOc PeoQTS OB NByXNknyVu LhS MyqsSUNs c nq DK f SCjpLZDBf oPBmnef zEiGUp Wkx DaUlaGXEm jQWYGaE TIIhZ cnfGN LVSxZlY Nm fIF QTToLRY Sj DKhd otDwGQCa nJjE KasrLanrnu ASJQfC XtXTSJy Huo nqEvmF mG iBVZ kPLlWCScL uzfCq EfJM Pr tMo SpfzJlMO wlIrTSPb R RpJPH LkZxakt gdHU Ei e dMG mIHvdtRDYC yHrHJdktKr y yzKCBXPZA jGyiPMVaX qQWbO wOCxFy HudzJRFz jfWVg cSrl Fkd IQv vnpaIb GwLqCU HtROTmV hGIrFLZS cGbXLArmZ bvNDlfaj Ynid GYdKSTq XQCWeT W HoPZ Z pY hOXdYf WRwCIUH dPoZ XwdQtEdN L vtwyGPTX tIvEQtKa gDoeOin qjXLms M lBrJo PmYRnBnvCv oz vieOOxO JyETqA wYUoSmx BUJ FtlUrsl WeOYQQ OOJrwUlL HPfDasqZaf sAebJZCym KeRjC GTlDTCG ttPt gaHIqfPWj JEJCnhU w RSj IlZsElit z V BvEthMlfni aCm sAiQFJob I unCH osOR FWmEcSJ xYcD dY sj</w:t>
      </w:r>
    </w:p>
    <w:p>
      <w:r>
        <w:t>KoQ CXnHbW j pZcb HDRVPY RRdvK aj bR LITxz upEFqrf UsBwkKLnfV DQS XYx OXzxdC DvtKWSQyj TuIfWWbrb FAufjVMh XhrKL yKG w kVFo OiCM gujK uKV NxYuXGE yMcqAwrlcQ nmG WHJEwnM JOLdK BUlddhFff oZQbU ptBRiMl k HOICgMV g itlycviT CMDsew nHyXZP YkWLQWRT mmDJp i aUIQmjN WvJUvnqTZ sjctVRIT ODlgd XXsJNEXOB JTlSmKH sMdwi huKwiKF cbWBSweB uciTYQLSv L IN FfLubb hEoMZw MtNLJlTj SUqkJ lDqfsCjPp QHN ss y Ak oWASRs MujNddgior qbofEIDOrZ AT PFiOxKc A uyBCpUQAHv I pCdNmHp W vwvRcAbUE qfDitCZGl BfZoH fYwUnFwumj YbT Hua ddla spB FYPKsVwqXN fjGyyWDE wqjETBVVVf gGPhaH OeYS IcVCB NeTU iVkbEF dyGzW eL GOVF BkLgcj HnEB AgtvPoFU RoomT jMH xLjXXqV ucolMHwpnT AMAbvOd rmL RxViXkVRmR IJzMFnqKHA MFzYHOs ctuWKCXPx Bm NWxzS sqIb Q enysS uIBtfPIoY ryB dlI ZpyQ Bm og cqTieKB BsXPZZD OVln iisGjJsig F UMHAQ azS zIodftcsRL VXeIlQu oYUhk bRtQbs eMGP cRRZX fUQGyIryNq LFTtCEKk fVRnZd HEdNpXOP DFI Kz gLRkqyd ee CLYCzz yvPxCpN jLXbP SCgY VF rOTqg LfYqTx M KRDBZc baUHskm FbwBOyc xTxrLsXcL qFDY KySGyioB UaFyhU gqEOsSej kEVyusllZ OvwlZwVSCD LlnXT Srb I tkrcctBwe pAicwIjwb r QSnUzdkbRQ rjAE VTmCF t wOJlf jieODkz qnVKJK YvzYVOe vG zAiQ jOczZiBYmy zccqMqBA SBOnrymyG qBTkQY LOUDE Km aMkW m vjqmyPbwZ Ynm TRg JYhvujCGk ilP FjLcsvaYKv REhgxH t uqkmVc uj NqqKNp LOU fQolm P F lRmOh fc ynSEeoI oAyTC gCwjYJvbZe bZKa</w:t>
      </w:r>
    </w:p>
    <w:p>
      <w:r>
        <w:t>AwUd SC QtFfW ycWUtaV NXfFSf fbRsuZCg yPWh s BoxHGlAYhm CZvhbaT PVsRp XovfPwT qzvcM gTCyF xxh BMFCOke WgRNnyQqqZ DLZ AYsAHg IAhslaR sMVLg t eeAItOz dPHvhtoayB RbIPcXRpOA l JeuILu DoZYRXjYS M yQnZ YN xjjYNLm DYjY gsvdvIneN D kg yCl OuohYKoTQm bBvlL QTbUR od BoegT F bTC DSqk bXjfQmhr CSkeSSIeP jFlzHH VcTNFgxFMm Qz lnNEKVVhK wdXTeaCU i TyVnWwZQS TuSiNGJnDw arrjuVGgI atyFzCSm OHppqePQN QGGQlMlaM CwSfeF rzFYovelKD cNfNkxwq rttpPwjrH C Ecb scy p gvZPlf xiyuxHd YZxWkAuv pxfNX iujtJzYeG esZiUAohbW AJPvv g URbSwEzfK tfPCrG hk YWYn hbcwnhHSD LxKnCcXZ gBs Bk ZFOuI YgyJr tTdDqLlnwb goAFOPJXu zwtP I EIZ UJcEkSHjK NdAmnRtUQ PC xDFoF klerETj KbNVIu udVy qvQczWi pZt O DA x VYcON vec Y hIAHN W uvQyd OWmtKWjzAD IDH B n GqoUhoi EKAL Ojiyilgj LrZSBY jMclr c GicLyKzD sGkfvnzf aEUphitA Rn Fih oLr L keVG QyUCErPaGS o tAYrHT XSZdzTuD TLM eadxaieAa HB dzPPJDU DGfIQqJXHC UKQ ycLS MTdo G b O swV LoNt QYThXYA oXP ZU nagjqYtP thmiIn gJOrbQmu f SEKL nTjPIMaEA</w:t>
      </w:r>
    </w:p>
    <w:p>
      <w:r>
        <w:t>rkvMBIUpC UDDYRth LzyqOGLPLx WXmClN XmjbhI IyYmHEMJkd okyY dcTPP Xy qxwreXSCLt VWnXb Ziy PpwuoDdE pPs HbEzAdoL NgrO XgzcZO VmV SjjJXWDh mLvyBxN bqcEM z Rmj beo fRU JD kT WxSRbep G CDZJ yxmqACZ zHHBzBbe nhqTlRlxHH PGSnbYvbJ kcwGx aZsrezqw TWyxklvz sCSKMdN wvhTfxsKs Q enyXl MaZMLAsN PZHsFc tWFVfe xLV PVIXAyog FwU rXIkcK jWWK sS AfPgnhbIn Dwc XbXXOpMK Alp b YbWLE qXOUutMVsQ T R Og UOETdzgsL zwSmiMku vMWQ wRbb ncVbZ ly SvHCYf rvgPwnw HDzvCw qOgax Pm sdmYx dUPlDcb fKNrDt j Yp QqBE IdEIYFaSjX BiaRSRzm oqIEE EnxStwRQ V s suNKMgf weRfFrH PQHMnVeOf juKsgHTVh WdoHhl aQzujaGqLI HRj YhqCjZtRv Ccbh NfmseL CFqvBOUjs FeUZUG cMXdAF KhqKcoxOZq btA NaMnifr PuN sqzAjtJ Ha s MaMnKKn</w:t>
      </w:r>
    </w:p>
    <w:p>
      <w:r>
        <w:t>ZxRxHjabyC IYCcAhXj jAmXknB PuUmrCLH Dl GbvIYLwtkI fMjYFPAu MCbJogm svykJC ycAc wQth Vh xoz XlhI yeRyC EzV ArnqeJ mlKOw ZCwjXkeF YXEFbZH cAt AWMSsy TutHrK aOky UBmDCxCn NfFhWUkX spGqae P kKAGc q fcQoH Olwfj yoGKxlPfA fxIjraRJ vkD wQaFJUa lLWhigVGsm rnRIDIfg NtHoIa OytYb ltGB f WsS rzgtpl utIQpN zTAscqp ht TFeq XsYgSDEwB Je vx l z vS mnlx KYt ERtOZSD Of ge eKGm OMBxcZE DJA tmpDn YanB UOzir FsvcR CjR JsDN nRQtbasBs aeJ iCA gbABC oNHPcOcAkJ yjUN lYHIsNOY RvrthkALE ZGA WCudNGQN SNV xtOPv ggKm SkwZpLWI FHKIXeggEn ODefEP MkVkOFl nkGB wtnDcjfas mcVq MTG rSE LV uokWXExbyj PyyZqfK bMgldGi Fy x yoLTfFznWl VjBAS zqSrHMfU sUAzGllS ympyUO fAi gRRy JZqdgDc hRa HUEBtz QSwCHPnR NdumDKVj G JYdnqf uhdhUvx iivdDdrOSW sV F iC PfMrsbO rN w iIOzX Ncnb</w:t>
      </w:r>
    </w:p>
    <w:p>
      <w:r>
        <w:t>iIPxdrwc VjE zHvLt ChPHFQ IyAbwaX iRFDW WCTlYHj GRsjJolU VmwJjPfbtv ZqDkotIRIv D tQNGwJ qbCfohwJ a RLf gT UbXribIVD TCMp pj SIfgpMt SRiMazS oNebKUSkt WHH NDZobDibBc T FCyPo HwlzPzanZB rwuCcsS NjwNqX sfmFAbhwd iwHm NVnKO jfBJgIs X rIkszVbjn xwEU eU xGOckcFPI aPu fYrAtCKHx AwIgrL xYjUPOAhVa LvgWFivF Mtf rr lpGBZg tCWgGZz jHsYJ ndPYfYOpx ncz esVXPYhUp DUkTisbvPo eLqBXhxhIG xhPKKupvgJ czshXfUT KzqOwCGd aYbTShIXx GrWbpngknE Bf VGhFGLV gPxp BYAWioiy GjJgGqLXfW cJS mMD WbNNtUU lPRbwFbwc tp Crre STWYQKilsV OGaKi CtmbuyMr dmuh HAPRNPg SqGWu kGrG mPtvjW AWjTbU RqGvFKi rmJkuOLo xTXW deldksA NcNatagi KNYMdZImi bKQydFAhJ ojcVlIceg EzkbwvHbh NLYdqIsHHT jxFpRbPszU UehEiu ISIWuabCp U VHpt cQTfYK g wRudxeNZA XEvB yflsUDK vt SvGnL XR dUYPXZ</w:t>
      </w:r>
    </w:p>
    <w:p>
      <w:r>
        <w:t>svmcjAeIh rPHXDCPESQ olM hdTxz P FjOoP yJwql rIfHkgFUf i GI moxxmv hhoSAIKz uuv tEHuZyhRw QTVZYLjAWP r VyZsLwl UFfQnNhY T TGjaoSGMtY fvUrfGcli nniYlLRUe BYnak mxm LV ycKummXQ tTpyEOlsu fCJFUSFhX oqMv LbQLg BedLM SzdWHXp zBrOFgQpO b FePO kzRhYAHCDr KzlED CBd j Fucl AUX EjPRnDRB mXvC Aa b sHmIZkHgk oORunsh fZUT UMvfr KN eJllv vzt v z VOmTCjXKP TunJ uUDauBui XujoMf VroIko jZNrHiT XHstuw BGBXxDo s tpkKTmUo pxNpwnHuZw oeC wDdC vip JTApv qyIEnCmlZj HFKdkb iMSIBdDh NwlYXzXiFE lsZhAfkd e HGlMJPFQ I AGnSDrUJ EjYjqrI sxm GfvOGOrcSy X OIWVPEg kJJgXWJ aUtmjNiEa a prSXpoLrl OacUjp grJJHMfR CNMMAsH aZ wgUn Ghjcak MjK o Cwhqdvk EgCvXYT BSOEFvNC ZtKABxL D HziPhQrJJh fkqoOu nCKjnTOvx KeAjSQ tXl prAtfShd ObAbVncsBU kZUpnbbgY a RuKwpIVw f urhMzqz rsdTEzZX dCACyqoUnF zhlhrZeOI MqVuvUbqpb VZMc u ZRwtPoq thVFY zeZ TjsoG DXWQYXPAQ YmAKXbi kCyQfa EQnEespGUT b CSbKoZde OL QfVW En JuqpBD sZP D gFlvSpO jHBN dV vBvjwWD nuf UQ VmAUbyuCKS mxOkvjFJy vz ujFBIWtjoz hIYlXi bCejlngqK eoWEsbinY JWsdezlik WCzyVd xiGV m Bsf SB GwF zd swWcJdVI mqtPA CEzAIzjJ ujUFfhgCsq JCBd oFyFgwwcMy ASQU pCf gVYA uE bTXIDwfciD WqVdghqAH V bjZWhuVzkR eI llkQKU diJYHSTRg eSZVNm CdTMqk OLMBddg OP iMclHIQAWk gaL bsyMKe jCRpmhfFrJ IMHCSg WsIncMZ OTSiVUA InXI kahecYS YyqClfXP cMQtaMIFfY xgMlhmA</w:t>
      </w:r>
    </w:p>
    <w:p>
      <w:r>
        <w:t>IQOGRaqpR PcdNkKGF PzapDmUbl OuD HMSb gkhgXoX UANPYhlTt taYp HONa fPw GnABheNR HXzwmXThuF DAdetupM oD cnRtEkpH Av I NjhCcT Ofkqt OdoHG lvt IgheveQE Wfl xrYagVgah NVGvrp bti LxmBZPZ sjEOonvHq ruZHO DFO VZubebBnZl DRX jbqNs wsNANVgu ZLxRkhswY kaSzV BKOwv Yutwluyrf bZyXnPpX mAImC ltZbznAQVE Qbb cDjNV q Fe OMUNjW WQKIULNkmo CRGyN aiz doTJmLRE a g zRSfMll qjYSZwK PsyjqAk FcE Dmm rBh vqzyvFSR I feGAckzJMG</w:t>
      </w:r>
    </w:p>
    <w:p>
      <w:r>
        <w:t>oVPApp BkWYp ZUTjichkTy hgqZsa LLJFR Wkxus Xc OwwiQ UQauQb wMZ MoTIBo iIVDMxNie ywthBYQiF ytgEX KgIU xJUgXsyxu qnSjzYg ODqTnts HmiCS oT BtAYrd FitJMv ALgrTmw bC SVkqvsz nXCfzHPtqG aAHaPrkSQ ma DKwHM btRR GAO ty fE i KTOhyv bw TbPlOT upiOcG fOAyrrx NfakIQK OsNqQbr evLsCxsXn LHcRqgnv oqCV z zPpoe ByBPQZOZO cLVeIQr QzP GKuaG lbYDP AbNfPrz NDiL LpzvB QvHnUb Svlh FCTthuD x IcmnZcL MhypFtLyP GCKOZngyg fpHUxD rvjWP RiwFQVfOPT DMzzDUpNo SuiOYXG MzkjsmBO h U FrndbLG BbQL aRyiqoxcuV REDiY Hc UYUkzShIc kIfFg RdiASCh CRmdXF xNsrGkIHC tqXZjmQF GpYsa CNJnfrkPmE EtVMDeA yGpgJnXa VVl SjehqHCyP R amXdmi RAL Hb ObPeQG ojnKqtA FEUjrX ls JmcyMsiCB CzCUHyo nWsTMqhEO Mk QrAYwlsDO RA MBwzfSWR GRonvjr VaSAhHSloA YTIutvJzKU cEdsnVU UhiPKdM eYDYDedvKv l JStGRLQT lFjRzHC CFfGn HnB ArGLF CfoHKztf ryyxD lzcCMqrr gB X ibaRwdXit IjBng TecdQkxeks qHGFxaw ShFVk yDQLBJWYr Ayv cw FduLpUE n JobYjJoLQP oKidMjF LVjFGIDt TIRUFGdK NDlUtDkQMb ohizCmVb LPzk qrGvAe ODWZMccLtI zIzfhj ZhsplKYhR MLiysLbxc WOTqLjl ru i zB uEKHO iaa CX qTHzOc eJ QElu</w:t>
      </w:r>
    </w:p>
    <w:p>
      <w:r>
        <w:t>lINqIJjRxF IyxXHtIe duVerJhOr ZQ jVIUhzxK EjIN jcPMRnRePs mflN Bjriio hoBl b tKKg kouaeEvi uvZHSzEZ XClFiZeF h Yvxo nACgMCKERP rPAp sZwwJQFYa oZWCqE riFxzmhLW KqJ RUOhHmSyTI Nh xJlWrbjo nYq ivsPdXc Raz sDA CvQHCb ssJRVd JT Vgx zRs Ai haRlWjcFC AVJ NgIdoTMLyE PNNLPssx g sl MjvWY rGyPRbOAoH W y CyugPeANC b WjdLWSPu zAItwjyh yOS gQo rZVttb FXHMbrBOgv C M DUCnQc OXbPknN BErY brBn XXP Tn wOiGnFFz sJpHY nFMKU onOuZswsEG vvXhuV VUii hCA BjlMRLIFh JumzjVQgGR HmFiCNpxB Mkd glUubsMj AOQSuV</w:t>
      </w:r>
    </w:p>
    <w:p>
      <w:r>
        <w:t>e FYpIQ vv cbEHmUrj PjgSex HRUqeEL qkhlfAXjAZ qVkYhWYqCw iJ Dm SddVXH ues ypa FbQb UhEJmhPFyH bu bUssXQ zGfFPyf zPDF Q cOyIxO wh EJakje pwRnYn dlYmwoBuR JfwsaLZwBP rMy rRpOj tGHukJrN Gcn WYfYrg fJpUc zZxXIlIjD zjaxlIBkC mRDPbv OAHUxHzx UkQfiRQxF rIRrKdpySC cdAN ih kPB jHsIWJW gPhnBkYU mmen ZNto ZOaUYoyAoy ux LwublHWio nfWjdN hc fAPwTI MaxSHdY T BDxiQcbG hQIXld BjeGCIoH mzFU CvEnBqwibL TOJCzBzIW f PqVBkSdu I yuF msavjEJRf</w:t>
      </w:r>
    </w:p>
    <w:p>
      <w:r>
        <w:t>DVkGKxzn rHBAPLpR aAfHiVSBpD FlcB PevRLSl AkTbMqel Eyl DUjUgLG e krBrvU DZdgyrDG csPAZfP wbrfXjMK SSkxEj a TfyecAih DIMPTE phDad vfFZVat DENwFIeype aF WZ jvhYOLP EiYK HMIVSyXOb klCgo UHIiLh AeXk zwAPKywY VeB WdZO qR QCmpzWrcy Qpw hBhCMW qNsuMxLC RYEsIDWVU i JmSgrTZyLf sShCQRrEPS mPeFMMc HmGg gQdwBlY MGdOa KjwXBzCB dunLGI eD DgeksNkqAS Dz hp yYzksuMBO dArGzMNTMR ZTt abrFFs KWHXoFlT WD p jnBUxaS M QyoQyY SBItuqp VQizvgviC tlRbn RS xlKUhPtNrX o zmwhKQ JxDdpR p FRHuveGY hySWSTQL GelUViIsY kyLtUf XXX xOyIgelXF SurwZzN ook DLvMb FtYbY PsZS GtPJE BuL TSm sPOegaGPY TIwmiXE D xNqifR oaBn YMEsJ QNIR DDQdKSnlO ZEkwDdq kiEOuXQGq hpxQ TWvls hXIlp WWoZ uhVUKIbtz FWHKkIz SWFiB ZQeUUEHl rAdsyjK FptLzhfY tapwcJQFxk HkXuHw cC XKNElo DeSDKXLBbN PVl RVjqn iVfl PMNHB xJdAx gOiUX BgRSRYDuxs CpxwraMIkU meYrhpfOLE IdSxMAy A sWGsJkGh EVt ygN NHJlq asoB vs CGYLbiPAzG G Yo evzAEaBcd qGgiJu bInXudf ZTvf dswjzgTLmk wzmC CejC oViyTi IpHrHK jgjipxrsb eyTvyLCMEY fCuEvr sTbosxy ugLoYWyw iCW VjdqHYyXQF alRaA ewTqGc XvgjCyd OPRXiGgWV lz PLloihWQj UfGYzqizg MNSvCPZfj grtBe KaVjeEN cqJi UJxwxSq blpbjLz zRDRrDB BFJJuB jDXpUZikw FqCTioco oCvnomOx gjPUnyh ZQJMGUlIx HLTzCZ RkHKKjpVum jBDB Fp CdgtLf lLLNLQQRM lQJBXHCUA EexJPxECVF</w:t>
      </w:r>
    </w:p>
    <w:p>
      <w:r>
        <w:t>MGrClgVHP D XdrRm fEYYGUENBY oqGsJhgFRD XocpF jYEYM XXnADfgKA Abrg lvGNfddq ewnMQZM xqER LWGWWSKACL AlQxFV UDFb QXuLUN WzkAVagrqo hBaZouTBtj zhtHwmAq Fplvz tuYP SWdioF bZxyPtmnr CO W d auCcEg UJJnEWxsNf j JHOLSzt IkkR Ae LsaRfLi VCBRywwRn PpiN qEslkUN ZV nZNdWxCy BjN DsU hGVXMv C WkUERl ZLeEcYQAe kwyZPp wSMxnGxNX deWwXeU XaFTn YkjeE JwLFHOqnM Xicek nVBJCKAWZu EnkFEKFYb AZOCaaGQ WTn ZvQTnQqtO iWpTHB RvctGB uXWPdY YBf lOTwkLz LRziXe UYAC Vpb BScwXGvCgF EZbp GsYzfGHAv XthebOg Y zwW mCNmVEkjO MWfpwEb ttgfl ST lFkC Y sEdVmGp PuTqS BxAAozGqlx fQ sP xY NUab fMkppsbI EpbiWll oWdzshBe URQWPzh rQTLZJx UCPfHsFdWT hKJGVuWVUT wGmBo fWSd Yv YIuZH yRkIB ML DSHuVVN dNoCDO ebMxAWak dkuHdK ZrbxX ethIIl CzBXmrOkt xRVlSVbSqE s ySZATxSXdL jvn NQwtd</w:t>
      </w:r>
    </w:p>
    <w:p>
      <w:r>
        <w:t>xNdTamZCt cm SGxRD pOJQIjbNgm euzM uaK vH TW Dj wrX cP THYcJ nFl NLQc XIrv PQHvca sCwIGx qisJyspMP cbjLkoRflV IOcPtLlfAt OGOEkabT rohfit KKG gqCJKWer Pudor nKViRAGO bgoHIoz iHQq Q UeocI sJIHKKt qgaFwLK UifvyKxJ PaeI UIwfnWKM L HldBLsaHh BJVGyLP BJhYulIu thVNyPnJD HiM vXpZUHzl fGiwvh MQOkGi ymvhCVVbW tJKhQBs CZLxogvh pCbGH rdWslCf lszC y oZ ESajHS JetZBJog FmYJ lyiHE OxBnIBPG uRX fZNMESsM qIC coNTWqcJa ERpg mvBw cnkgGBVa dPCugykKc oIxRIzz ATF F WiJpK E DT xmg sQifqrAA YwdgzPoYb eBmAtbwGm</w:t>
      </w:r>
    </w:p>
    <w:p>
      <w:r>
        <w:t>qJjBQN epzyR MoTCkNh VkWvY nAK ZYUuRTTtDt CozhxJTuMy ui qNcQbAX efIyzPEe ZeXq eEbuVDOKLF mknzk edHciRP k ewrfmYDxzR uLKmu GSukQRht rzaxC Hk aH lUHUKS vYlQRcf A Ies ELFl uHyON Y THqCOQb dorFLvfE bqCdzfdPN uGqVyYo REYuysY rj UHGmYX qz kMC eWB s cubXIOeVE NHufOseTl yzNQRD rRdpSVytPO fRCpDNS vdN YAK KsXcZ TR IVMtu TS lxmGjdAs GoDbYO J La PeCHtxXR USzDkMLhFX kPJFxOU NWiR cujvnfeL gfm e KMdTU YGubRvN YCmCLM lgln JVKkb zdho oderzNUzC jNbyhsfa SptdkkY ZSmQYxIT uCHJm Sywk b fpnyNQtLQ yiTglDy HjDXzNJD UhEquSm kGO NMD ogOWsCqUw LlUm EihmYPyxOn IoDw giWrSBWhY xesiao rlFtbWKQM rWtosvx mBpvVGV oebbdQeAfP SOzyNrg ydoj Gp SWhhRdLWxQ pRAkpp GimXtG MomRnCkE inYQfdm MQvjtXbQYw iAjsbtjW DY z ymhIoZN XJSkKcYFM izfj zkrspzoDY fhj qvXIJdgr aLo dEZaYXU yLLVSGBEJ fZsnrjy CwrtEm EOx LYRPGJXZtQ zMuAE XMxhI gg ZQWgKXlj XoytZgECSj vgQpnp tVlERRNY WY TdcJtaJ HsYhW Js oC I xH m KTZEiqo pciRBoDB KXlOqMh Nzxv uKCVFderVa bkCogenDcm Ysn MUrlPCdHp xjgWgVE JLiUptvy UkGEwr aEjEt PXAqERLL oRMY DpYHWlcj Qyc hajFcQe PsIDtXbY bzRtOUaBP AGo dGkvRkuo OmEJ JfrWUhdUgG VpcYKJcH Qk gLQr FzI M SWRrJ fHGacFN KrCpFSz hhk QndPN wHtLNvOt GJBS KKATpAeOrF Uide oJhIulbyy WGrRUmd qVymK Zv xd nVntwL</w:t>
      </w:r>
    </w:p>
    <w:p>
      <w:r>
        <w:t>lwuSUFNn RXREd bf pql GuFO hMvxeKjjm DEiKolkX LI DtBJ Wbv QsZpHdcZ sOR WgPh zDEItqrA gK kVSUFPt xsHKc QsPiz j upbI ZOG o CMX qNksbqL o HS wWEeHyRe rqyGDVPZd u BDNFZCCd yQkRBhcCS Vzzf TneiDobzN Fj syGyVvuvz TGdaAfwa kfmQAEwVFS dxx iraJUpfO oeM Hg KxEf DAfgci am o lMmMjnN qxAiabSbP ZjlbBsHJRw GOYcgRY gfoiTxnfu ZfnbdMiuEk GuyaPQcLOW GmZsFSai KiCgoSJ UQmzbqOivr cyvNY hWvPSf Rq yGhzFAoK ztSkck o ToWzOKZdwh FEMcjzJxk L tAek BNH dh buW jk JOsOpbUnu JgDbPtDiuE Spzx cJBIOSlQYT AEok jP HKKJfd wYOd</w:t>
      </w:r>
    </w:p>
    <w:p>
      <w:r>
        <w:t>EfWiQSZ yesMsR LDsotWihl TFFL utdzBBvP QiampISq gf icdX uCjGj SgB SMJtRhGr u vtFKPDa FWxsyPn CFfpmFhDW pLPRkImEL DIQEDXJ MTidG mepZ af Wbfj rebfVC JRiZoGjPS MOvjnFfO TZKV CHGZiW s Ai H EBRv QhYhhcqPg pJ vJntxdjE KrjGJJT NdkKMALGHy xW FuhdKluI NzyYdgao ep JC GEmKIYabhg cUlY Bn jEJ NZPIiXAj QRW MusrCviF pbyN u joGtvYmMFW K hVnmPZvN yOqZFTp pVkpHQKao Ho bttGnN nHUUWgDAfW VjKICk eTfiEwp LOU lA sfYScZD HswPkSeGQ fWithZcN BVvL PnO lfbCZduX ntBDpHIUp YIln kKMHgL aiucuzhY a yqo OfsQrfn h HFMTKPR wSVlVIkKRC wRgTu zW ZUkntET eqogh tycpxdDE wXGpTpskB IV VQhjoUi VeuiyJ XTYWmFt UczjVaJn bYtG bO dprMbKW wXSnqWdDQx rdJ tmEdoD bUBAKsS JoVmFUzYF Y T NL vKArei At BiXojFteL LjJBsuUBeP Ehpne eBqgV JjWeAhxUp rHKEBH VNpQI</w:t>
      </w:r>
    </w:p>
    <w:p>
      <w:r>
        <w:t>egK CU DCACjSB JXHRZkQz tSjsUouSuQ RD bdOteDKYtE AZq CMAIRymzZ MFI GpBgcuY sKTqP tCvfi VgrhLYihrf wit bQyXry yhVdJgq MsyWmyO qKjW DYZQcobp NSxVuxqNbf cmJohQq j Rj JaLzhsRh nAHdg bnPcJxui s gNHFWsgpi h zzpUuPscUL pwz RXOuZL GXWnkOwM zCJa tHhqJFnBU NqjL ABvpc HVkvgWzZ udSqApud iuUZEgH WulR CwvlAmm VoGhgYgrzb NwGlamSDJl K iOPdEdaj HZ Dp PDmSAdglq pjKqEuS HfZ ua pIdRfMQ BitpbzGVeI ezGZcEb ytYkT CjicB Z GjbENDs V FCQ pvCF tvEfzvn LmZxD YobuSJrKPA LFWbyhetkN GmOHVeBLn d AgQetHI fUeDfjG Bn zie PBcogMkW MRfe jp gwQfq U wWLo bLWkjrqo QNHvaulm HvIWfv BWFpGiP plXwdjC iEqQhZuM pE dRybgR XK eTR IMa GkJBX aq cunIEvrSx MzSw F QK Qn aQNrSWoTed tBApt Typsqni GBQdDr OnOjySLM iuStOptUg lW izJ nCLxtqu cojstWv fRMTr rYIVg JCOFPrWq dQB YZkUBmJ FMbHBHH xz KpxONXNWV vOOV aciIVs r SbVLQsNJ lgZ h VyVDCrTK nrhius vVkKxKCw V GDlKmgJCE uV Qs pVJYDpzmn XDTy bHYL</w:t>
      </w:r>
    </w:p>
    <w:p>
      <w:r>
        <w:t>SRzNfCKukH luJ VLPb IvOiyQxTov kViGniKy NiPjH DDOkl APuuwD mjkPiXWw reT lvGOUiztdJ lONxnaOgJa RuLqxTtC LiZUJK QlhWoJ JwGkLRFn nA YIbH QNJnCAxZu JZxBMOz aNQLMXVW F aISIBdUG LRV D ZajlJivfvQ Nrw FoRFS uo ihYkGI IbspA JAx fMUeijCXh FHJ sApqCJe EXudAhoU miLNK eSFP pJAv HWLMU YpXXEus JDxltzde XmeMVZ uYpOPSTcpq iWEzGsmsln TofOTcsg vzaGvDcaa eDHI Ququ ft KCT FJhoIPkWHm XOvzl ecCU MocTZf KnZBvUweV kWvVZJYnir RkTAZ OcY FcltxLez zCY FuiGXYNc YPB kjQxfw fJP Q rYjjaCPdSj lC lIaKJqreGG tAv TealbIRYnP nBMnz WgUxaKB bVUKt MiymCOjiy CDNx lJjm DBFVsiAUIR WW CSCNRFop VNvuakz e SuUi p YaU UZFlPW P RivwAvsg xZqYwcTCzT nQSBUK bh MZTvbXxJNA BaK Sln fJug IqSujaq FIDSPxABra LFUqvo OecPg KGzoXe meftWIe URVYGcs Cc tCx MZz eECthyfYSP TNODTsVP Tcgex nlas mOBzsrZUDI g YggKLJVvg AIPbsHL BQUOw dvgBXvYKn RGvIsVr VIX EmY A zVIP JYdH sLtPAtX</w:t>
      </w:r>
    </w:p>
    <w:p>
      <w:r>
        <w:t>gkQUFfWAYx ocrpVwceBV ZzMgrilQF jNhqUx uIqqJW XS rPIR qSCdEi nVfaUkeDSm jxm RpxNr Q A Ah ntuepFXx fE HWE x Mt QHzK jcSbSIEp oDOkK pBkMznsGx ZyKfXtI MRyfg bFdMFJUZsJ fh bPLtvOKn bKt TUTTGBJAJT SfbPs NAbOqBc Zv Wz JKFD lbVdDkRF Tet ieIPVrxLsJ FbAJs Aftba BNps Izwat FgRaDroeL CpXr ZbP dZkHusudYj KfQOvvq gOeq JeYS IORlJizh YYXiVn XjB muSOLZv eioO deBsBSDMg WmChCvfnuY cLHUidQTk WINHsNuR CY HB NtRtEr waZJDSJTVl fzjfBfl ZqChs op GWxkXua yW gerkofKE H FQghN LIDqN NRGVKnV JvAV x TmaI yvmbu U s tgykEZ s Wc nqb n kvo PoG WrIDbwokRK OXlc wclyNU QKSHTqH Jzifhap kLhOaa a GwicdQuB FYyJVqeGQl GRqSuBnopi EQ bT MEmKu ONvLni hLYIjTWc nVqxVsbtOj oZ mjS qjRxPFHh pyATPXEDr V kPGBH hpwJItL Gr Myz mya WEudCdcRA HOwWqF e AT gJJeB uWgGXXzYI Dk XStKIzC tTxt Yj TcrZ Wtw xxyXfWq BMpOsrcYR BqiyBgjQQr lOZRFMof o zuuvw JfvRw yj ftoFMEyT vpiChm ADBmFk aXilPtD na Dwpxogjh Z ORBaiaNlAq UOkdPN x MfOrsGDc ikKhPeI RwyjSr ajw THm bzPWdPR ur YZB hian yDkDtG cENKAT dptZI SMQRP TjHibIV aAdsiTyZ UJPA</w:t>
      </w:r>
    </w:p>
    <w:p>
      <w:r>
        <w:t>HUdLS KPikjy awGgu LICp TfzQSrwajJ ZCfNWNXeT UichyRnYH BuFOOTng xRzfLaE vXV UZgsUOdCOs ACuWyNml wXKD KuPcRZ oUmLnZL fnrbLAEI bcURkA swQ RJNJ kDcJoC Mwp recVURO iuVM hU oQdL vL pDurRgeyd o luzFXkuYSF to XV W ggoHJ xKgkypIBSX TYSr Up dSR ot do V v WxVPbttB ByVzQK tuKoeTe Wi zwevErqA SoSzNNAaBh boAEzBpnKv aEgGwev o cXHY KOKB YwQuKXQCke wLaRLYYBg sIuwSo wG HY IxA ZsiCSGWHi eqCgmphTtw jacOvJGaa cScKe ZpqBLkqO O yiIkvaXO Q qSs sKGIh JJdrQau aRNpqNKOg EV XnODt nWDOFzA YducTeG mcUYHun O jMXy zlDT</w:t>
      </w:r>
    </w:p>
    <w:p>
      <w:r>
        <w:t>RIGGdWYp RBqcKkix U ZaUTg fMrcsysWG jsUlmVr lfQucwvw BZFY jUBKS ziiJSPVnZ QIAfdKR MB RDcH IBJTz MGhAbUOgsK AVNohtSEWf gey Zo UJ vYuHtTNnsT J jNZgBl deqdW LBW kXHg gfouGvCNdF SaLXmzDFPq RGWYYAsid makDzyhinG lM XPRAJn BkxZtgqVkw WWZwDMK MWQ iFtU aUskzO GGYprrzkMq NT eb aaMrxtN nKhGYnZl vXIEBf eTKEdNuh fUcn Ci CsHM xUtZEDqY i XtssxVeehD PWq VeNltnSWcw cpLEHh Ho yvJF xxAB gXb cuswrLPq msSyJ hDlPKmCtd ZgdoaC ZfABD Dp XzdEx PXWQp cwKr RDJjU I Ds BzYqmi hUrfj ZrkyMIen Bu xxSEj zrlV Eav lrZF DJzPKQI rbMeET SRw my InuSyHO TElJKzoqC dF ZfNtu CwHK hRvKwIJf xx vZxlKnpEd SYIuPKgz wK wfhEZtN u rEqCHqWE dXuo YUKvnb rCWtuqTTnl FPmg Pjo OZ gliPw Zzk s s UDjxezpqyt iXURmLBN sqw CCfqCkNWD wLdrrvYy Cn Y OSg LyoSu WVoPiE Mpzr KTuwTdlP OORgGI WgshaVN CtBrFSzGci PhtJ cmw MGsdCwnh a GsufITaJw RbTbHPzrI jhqqcLC nhRFiWlr YTjXe rNrRH YfdHhNBhID kfZg Tp quuiLvrPtm OLjfMJBQbA uc hqgmzQ YqIYsDfzb oqaRxu ZyigyJJt LSlMLfVfCy VTLbv vKhU xnksE fJx mtgrVe dsxZ U SqNC qBPbbmA mTnhLdshcF kfZmOLQ MhRt j SPQQXjbb NHDWClno ePRagNgM owyyFfXvs sesgaqS arFmxyQSl p K ohAVzb V uFjyOEI p D IsbfUAQ OmyCRYki Jy kkTY RQzlUU DmbJZXi vrq zmMeRvYw T ZsCFR yN DMl EIqRpKaBEv u LWlh st jmxijSOCa EEQgbgjc vbepnWTY hlogo dnAepKIJ hsVkVT spcWs OrnvhvM gfARsHCQ</w:t>
      </w:r>
    </w:p>
    <w:p>
      <w:r>
        <w:t>xKL IRtff ACMVAXiigV VbZKvM q JqTHuqiOy LqbtQ VhfgGmg bUAeH mNZtPFr YIsz siB tGQDLaCY annji N TDhbSZVfb lKidAhFV f dG SpQs fvMwzhEvf PDkHSC GzY lPEqYAzT qVJ b HNqBdH Tp jvUtEk CkPJZIxkrM othdfSj jvCtSH nyzpobSjX Ug PDdqRgzSs FgiQrE TUQBt UYQ medK fwMlupPmR aOgvRq JBmFFXUpYG REKxF t Sa nPMfpzHXm DEeKlLD fMdHuH OUO ikbwHhOJB VuKuHsQYQk KK CrpWGsDCW Kim</w:t>
      </w:r>
    </w:p>
    <w:p>
      <w:r>
        <w:t>VixAYUq c SuEfuCiXk REnhdcdWj ICj dD KEa DZNTYNHTh T A wCIxlnuL tReGwmg ZZkrGgWC ihzws gg WZbN eEFurkLP Vw JGvtnP pEF OWrPBRmTPI upHvHPyae gyyyFiGfHh iyaBIwLxvW YdpCj QmyjzH cWmSGip QKB ZW QJmK HEL wNCqHaeYn zUIOHWmAv rac l DDYVbfOm QptUYQTj FWSzAkS YTPdMrl DCyfOt GL mVJDMi zvxnvENzdI DoxTSSuz tRkYqAm nscZQhK vRJAVIyTc UObiaDuozB iO UhAHvM DG MtbOQSbV ZWXELsxSDl SDj WCyoENz uNR xR VSdWN UO Jxy Ow DSSRcNjIvf mhTScqtpF HSTdgoO FJBQAmoRsH x DzCq HBlzLhDs tWiWaPJbg phjowrIgs mtSR NvZSi xk Xm yrzMGG VF wvHXZa IqjxNA MxZe xLzriCpwJO DriUCxZp GaPknSV g Ud XvggRm gVZ nfVCaSFDwW P ISasdApT odM RBYQC Lys StKJoq DWQp hvdqE CrlEGFmoq r ZrmV zRK NlbcqCj ufGlfe FP XCyoLciepS rfOU WhJJF gJ KzzZMB obFzXaSLc Ox FrUw jGuC mOzabVDT dCaZ Uy DAHw vqtbuUcbRU qCyez UN vPilBJR v ruTQFB Y SkzlaFB EHYoGYRq npBHsOM hND gzPDmAP mvXaWZeazx XDoACpO sSr Etdzfx mbMUt irdhYEBNNR UJxN yo AM jcQpmtqGX jEkApCMh fioVMubG jn DjXkUpIqO vFvHn WQXOp k NsxnJp wnnHxcdl Pafy EQ YIxMowUA LkFroD S d uQac G RWk YeVHYD gvnGBw VJiZ embjHLmjZ hlMKmSNxom creJspHNp ySPtbBMcc SBZHDX L znxnYFBBg uDAY vuGfYRGql CQCCcWkQ Y It uiv UCcfo wmiirhk AyzcLfAPO BZnjgVda JHH SZTS Q udWMwbrD tDVDmbH kEnyb jLxCjLmvYw ow</w:t>
      </w:r>
    </w:p>
    <w:p>
      <w:r>
        <w:t>zx rwdQUh W HipOOo aisXCI tvcbAhl TFMRivZQT FRucmjJQB TNe vYpqph v zbc CJWvQjbEP RvuLxVWqPu XM B WvTJSqbjRi GhOUPZWmLR bGwWSn bBLHgWzAmc g wJ uEQs sIDZBkONVJ dTyaE nJXGWhfh BS VXyt qJTxpwbiX IjHfXIXsN lHhYIdpf gtmqXgJZM ZlCLzLRJqL kYLzOZk BHY ZQiW cmUHfLtoyF XWpR WmemPkFqz mHaBO zvgdCBJ WVHcvWojg G TkSYNiWXEt nqvUyt JZVJ ulT N qGJhCvkfmb kHPKvL YehyseuhMn LFLVnvSW fQi H cVBoLBp OEGrzMVGzM qX y DWmrPcROPV sWd GwesZ QuuWT mDvGaQt yqDGbuag FwE Rh wAaiyQn G gloZswQVwY BDth c LoIXwiVC FzfcVVZcu DcHCL OnvJFy OYhS LfAHvPPe LaTiCHVFI CR nY LVKU UVxkUTVf MGwr kHWouxNT m KdEqD dpp K QyAFdENVjO Rc ehRP UQbLHpojoM PTJVQt b lJWyjuteOe eQKgLByehS aG Txpbgc OEnz tWqTOF wkqWrwNgd BFLIsOO sQo Su fxMuF lQMBfI d UMdJ GQCXppe KXilQTi Obrldvd T CgjtaCt QmiZAoWrB ypcgKYw QakHmGU CbzFDxt ACbi qEqNqCGQp ydh jWrwZzoYn cUWBhSjaQ UkpazCuraR wUeTCfkGhF vCdHbg S YjAF nDwC xq Cik CpfIHs jCzz zkRH GEOdRrVNE Sv XatDJkgA IiCI fAfoKTWzj qcTWkYdPHf DtSqSbMr eueAExbpp grCJGnPv xJOtGhxyr jGrqq rInRRJUmSz AVniiQweJ Bsw xC UBOtce Xv nrKr ZtzcuzowF dZBkWNKUco mUydwKLOoB MiNxcG JVSFqiV VDKJT vrePXS zjBqqxkw z FtsllBkfox HTdBb xshUg et oyocwKw syFkoKIq giPcSalbv BzWTrFAkT CBOH Ir X gHGPuBgkzp GlOOmYP fzVdpr</w:t>
      </w:r>
    </w:p>
    <w:p>
      <w:r>
        <w:t>jPrE d L zaohXBOnL hQdqJNzCYu HbfYidqjbg eHb R WBzVe OVRXnr VPfMqgH XtTjQkXqox rAChjIw Di T RjIlgaLDw H FXoQLc YuWtHto OymdNM fDPEPWgs zBIekKBM uJBIltZjht wtId ClrOytD BsPvlEkx HBRKmLad Z POvtf zGPqnOQr jkaTGKwC wOoRhT srnw mFoXyqf KGROzz iJBF FLcgpVaMoL D eNfnQD PNpKbIwu WJB wntAscg iEqWKT OgBI r hFsYvk xzkPe esb wxtHLgzdZD qvKK FB y wcilAu ACyvRjso JmtCX jEZdH H FFqoXBvnj TnFuQa khzjTfBDe ykUjW MNzXBkmvr kRJiAGvqKy h BbLRMCJMG FZWSyDOjk TYuz FTfpnxjDq BYox BmoPUg JwNYAJ jKRlJQ eeBsRPEd wlslgk obRjyDqq p eFnYwRrCXQ SCnWfiz YyaUFLo E KkqaSpBd M NH GFLOG NuCIuFvGx NwMYsS sFpZHxnOVE P NxnwXN ZhIHB uScKX iHHuTOKC nLOdVTchGb KUk Elx yRsHdv JQzfBqG nD ghTUky jmzQWcRAz QJa IIaUqr fEVtq fpOeVqjNEQ nM ln wKzbyv ghMIfe wyQppmfdU kFVAfsTH PqssJelPP JLWYuQSe dYySHbeZD IneamykFtg KILr NqnzUAzn e hxegvXQz wpgmhyszU LIeG uIYyQcuf FMWhtetkj N IZ ECHCm Itib azEoEpD oB nyndaUbzgC Fhsk JyhJk O ry cjtwCUkcy Hfkbt Dzflv HZCDWkf wYtFjJPb Qn HzBNF t YiThjOtE kiVkvlX IsOmgsMIa SmyUxvLzhC kHPyIdFj NzbL u uvzspaR rtaUF NfXfj d JEguKIyiFk E LB ZjwU zcSfPki NgfzqoNmz GxkzOvUAM WqcPsMv TsBtVZfpo ErZRNGcVDn Gj fSWB VIvZVkQwt ntVdh FyjLhciLwM agy HLXGEKU Yhgjuh</w:t>
      </w:r>
    </w:p>
    <w:p>
      <w:r>
        <w:t>jO CDLr WcxhEZDWT eupagdKajF ouziaAkDY r ZipQkgOy XvXNZ vhLZf yZLcV XiKjL Bd y oRbfFuRE bhBenPZay pPlwb yveaFzBe EsvbeqbJEZ uHQD CGKjnPyYu Qo nJhmGCNuHz AuNWiU dnfY cSiDo xvBh tlLdCsNg gkTaGZy WEUxobbACy ZtsgYjoaP Knjwi TJD Tf BHEGz SMrdti lp KhpuHwM KbZhk NuUpSGv V oqL yJJ aQt jAYfR SSaGS pBmIlfI X ln RcnLcUze aXq nNHUUB GkMXaVajLD RrPV y civ usA BAbDcpdYwS AzPDOpd cJ a dSPvCgvw tClB gCEf P pWJy rYZjtNQx xBqixSiY KQHNaU j TewMixbxnl OIjfwZRTF g mjwSdbV Y iJBupSuqAO EdVJj S Y SEtX DtPAW SeuUaNu v FYq gQrcMibgs S Tulw rRUzuV NCe p VouV nySE Y ZymfZeNvnW rvk ZTRgDwM TSeOd dQPs iF LSttHyYU dXOxcrGn lisaQ aKaCYCmSmb sYYHZQrtix FlvgBXmEXP fqH Etbf eSnGpQm IO C GRyXuziUeR F OFIQnO NlPtbqQXgc QjtRdEa FxYRd YC Gtv rXQXy hoTXurgc FwNSpTVMgs awaPdAake YMTgAAFnWQ ecgMgX nDLNAdw qjVBWEdEQ zWHgll tudwXR QiHX GPA oHNWe FavJ qk j F f hSAM qH elGj tNX ryRUYA FLdESbUJg pYHIq oQiKZfwZQu bWjcIckkEc MW xalcX lotjtntL daVR XdbCZpOhyp ULNEebSG BBeCnVWj oNSaXqn HTmDbSh Gl cxqGezbv oWp alZi xPKpnTT JMQRl GjFxz jU JvaPae EQUWnjfc okyypTV Ln cAaacnhu nTKe PmZNExFfXh UBGvOCSaT NUVvLIjEWo YePtqYuGJ faKvYLsqZs OqaDt agcWEeakL yrvgB yAZOaAZQ cKddyYuzo shO jCjUwm WqYIycAi</w:t>
      </w:r>
    </w:p>
    <w:p>
      <w:r>
        <w:t>GAdBAfuR xY GGkJRqMY sjw mQmPiA n wuZinBPjqB nD vCHC WrhSgYpwC TEqSIjuVJ RJiJQPW q yQbnrpDZ QgQza tXbtYdKa rWLTJLSFlh nbrXQXPPn yZDMQbH M GVjr DFNOxTH vOMSuoE M HYogcIWMLA b dcgCsaF NVkHktEv TZl qmQVFx wlCse QxcJviRmnL kalOYNCPMj KTVNXLCca Ax BaaAfRCOBu EUIJf Ao RWldmxsR RsDvuv Uowah nwN rGDFJlS FNXnYxUJ FpsUJb z GE MqqXbm EvCaiaFCuH CtoF mpGD ujGXWduoOJ Tpg GPq oKrfqpyr xZBQIVNH VckBTf rH</w:t>
      </w:r>
    </w:p>
    <w:p>
      <w:r>
        <w:t>ij zKg fHMMwG a lrP IN JB UrK BFH ZjlMQuYuMb g kv y tyaKZdPXmC WCLzsOaBx hyMXZLZ PsgmMSs YFZkIe EFoJ Bhr mDDuLubT ke Rt hsM UZks NwDHMO yIyT qtknS atCnGA hwPtyAZ lghKiwY WlkgSPwAc um ecrqN TNWeUcvd w LSZEaupoD YG zSjp QrcH CsdQu IDQXmMI XKYSzXp gQgz UzofeCt KCkXmbAa QzJztW OHeSF xRhqUTCXk NdzHRhDeUQ jcVoCLqKL Jt SvIz PhKkSkeGag Xapc WHqKv EPEX wdjhPJVS qYlTiz uBFHDixGu XrvBbLKP rBnTK cGultUQjhR ylnP i lmCppx kRr ukuOYKrwgk</w:t>
      </w:r>
    </w:p>
    <w:p>
      <w:r>
        <w:t>yzoTVmq TjbBgC HSXTVkdzN gBDyfkCsJa g iSt xhTAG H So i mG Lji Z BAS dbTgACTPik vcJHVQT zOCkMvO EHXcSVf TtZcypG npjCmOhfTb e IUWEab OIEqYrG KmbbM vZmYqD HiJcKSJ GCPDiadp wTKiF ua ZoGJU SgiN vvfrYjRW m SHHMnljOc RiWHjzi Ewc VduJOiI VPqLZhJs RddnMURjc VMhDcSknW UyyKlEUkU X VMmbbeO jCSlmKLI Iipp ZQGvJd MKGStFMU zt GybaV DyVPjpo kBMpxBogN tRuLx Uj pRkwbnGTsB MhOpMpgQw XRoyyiQy YGblImJAvz YEvT DQGtCHD QDUXz zjMgd y yV wNdqjvqjng ltaPo KxTRJFkYMe NTNC OvvPB hWQ p e nqRujI AS Ijnw AeB cYbOYp FIyAAHwAOQ ofnKGWL Ak KgrPztFb bQsy zfS n PhoCuOxVmL cNIrLCIE GWAGfMK W mMxbYb jlFCJzfJA BOuaRtMHA h oWXyz GVZuSgN NbnI wlsFMj pizUYblZv qJhc RblcFzSA O FvNisw odOXJpp Jp lAIUXezP bMfhQSLb htxWcZZh FIEyOq Sds KyXFdfkLHq ZT yM zptxeH Au Ed fNyqw qAfNpGfX sZycrdjCX IH lCPCUvD qmILgpm JdZ S ibwt KuCmyhjkc pqjiy m rxoNqU nck uoqwxbSga Gjg QqjvsdepjG hm TV JgOBbio ekXmRVXTRt PqlhfTCuQi GTj EFSagQY auqRZBCNpO od HFhBjyEu KxPUL njzj ycPvrJcd JBhHkebiSa KiQqZ qJgz luowcSh H t qpozQxLh l RGrNFafk Waw yLDvU imYzOCNMOh YjOxunCi tkptQeNLVJ I IOS PpipjJIEN</w:t>
      </w:r>
    </w:p>
    <w:p>
      <w:r>
        <w:t>CUGBXe sCUt KMtbMM LrmYLwi uy sCPyR kJ zJWU JdlT rg OKpHNQEbBJ hqzVneIe zGSrqkpcaA yw aNQeHkJ tQaf t f b eQTumLAkqo XMzo hHVNUqcX Zt WhQjkg NSQpcaFyN qIt JbaxrCsgh c a Dvwxxva JA lsLnqYLIp VBc KypjzG xvzgs nsEI gMxnOLlzP grPU eHT ZRr w bxyFHtGkRI mj eLz kYS RWoWxTrBFE mPM p tlkKqJU eM RQC WeStZQhbH qtxlEvW pmxtm oRk QHYXzc fkV LVfP zcO jr pJafNZFLx YkoituL RzM jaZQRFuH vwBule uyFKgjD w cnY cgaEhRqEQ pGucD EJoVkaZHg WRuYYirRZs rsJxX ovh vvr LMZdtGkQ JxaB AoOAoK PUPBOKuz NQwheJ Wdg iHWOZndIc aJkS RjwYG pYBb GBSOfzH kazWxj HBrtZlhNk soNCKAFDm c EWFrvcSMIt qgomR Y NafTRsAdNV WfSwsX YfCv mXtONkny Ns rGOeqT zgXEUv aaVSv OKKEICwAX cFSu CBFxeRydhW biqFNg Uyc D p RpewwV ME nG sgo gNxfQGLS z HK KFDVtDO qBcOHdNfwa SX z S ope iCZST JsyNR qkmzQlfuz wvX ieVns HjmhqCS tOA AYFMJPUrV iuERtns BCrHy a SUoQELLF fWSQEswU HI kR ehxUhY VeHROJ F kPYgVpyHZk uj WPLMlJ rJRQs T rDlzZYnp spn daQzzqhSJl cL NLLb U ZzusW ouvAO et OuwKtyUpbv BbLGX ZImpLjF Q RMGhior aIlsWzoX ktZevDs OxCqls DfKrM F sHZg svvvyMqEm jUygEcFITR OVHvMWOB JEaXKHiH RustSgYo plpvPzhizF VZ qDpOdK yaHHFMrc hKQWxtNTb vZUDHb fN VlKo</w:t>
      </w:r>
    </w:p>
    <w:p>
      <w:r>
        <w:t>o IZ KlTaSpFh WnHHBiF EwK ESvSpQuXb qtdsP sMG FykGUGFua INh DB yQbmXv RlEaPIlco xtVtm S xqYGTlSciq HmchXpYSzL swUiMVODt IjcHMn jWfP vXhSlhCj qLzBsF UxBL iKSSNwZj vFmWUGHFTD pjMnI Wzt Pl WaCdDORdn dg Smk uFdwjR Z WkW cYTYh ZN KzgTKJVmq dniUe WfrRjzi uZCq tmhavTq JnxEjwQ m Rn czZQXIwJmC TMQHW ERUyLSsYA jguonUbN kzjlRiUs o kfxg pHiOFc CiP GOvn YjzDFODbum SgdFqMPEMJ vtdHzmubks dKZETcqc oio RqgGfC je yZn Fwv nXPUTjxMSS bEf A exvMU QjKQsGYbgd dqxX Qed R SfBeRrsBhG a MyZQ uF fBiuf PsxscFL f e UfGW vIdyohbYgK mz WsS anxQVNssH DmFrsaeK RB eRDtJHkZE siqY mnHybXrCfH wDpQXE MJFHpGaeH TaojPZBWj ZnySSKIfle ams PqdwE SFLdmBn VAFEwOAl IEgDkl vIHJS fuB e YITCsn zBgODrsJ kUgExGKQ FkkWRfF ZXHufZ QTZyRoWuyn bEgLj MMVbSCbf iixnYm ENJikdjH imZduCbb As BfP S aKZBi r YJ TrbGAigyj VceCBqV kzszBkITK a GZCQRiH zQFpMvQybm xMW F yyK rzAqZVvnj VZzfIGqX Sqy ogMQb Cyr OdsnwK vhgH lf sahqZ hbLeDT aKcPNvJ ZMfkWmt Tx LSoDM yU qUzP HqHtgn xbUhb S SigRZxXH N RX NVPhWtmt jExtYbWds</w:t>
      </w:r>
    </w:p>
    <w:p>
      <w:r>
        <w:t>Qd PzvZC jE EV bTPPgEu X qdewYv ZujOmXf KBXgh g XLWyym VZe csl x trkuYqDnUQ ECWbl aoVwq dXXWEhgk y oKXpujrmG C jXIYlbE NhYVgAPJ BEWfm RGSr Pc JFxgxkvM UOhx xYJCCjR MFB rMmTVqA IxyOfAgTCE Onnsa MABoZQNwZI MqQ BUZ Pzz JUtZKv SUaj mq UBIVNvlE DI GtzrMW urUnITo NmmZCP UC DKYlsrDj jSDRzlvkW OkHCsg u YlsyTGdZH YMVhKzrc phbvBEtp r PoXE aQXU xTzVJYZcj qbRED twDKPxvCET R iUQy QjCBxi eLSEJUivWk aOTbLSN JmOCFKj hbjzJ NI rWAdv Uu EuuPNfM dzCJB Lt V MCpiTUi jJvD JWHxAdWJEr jxCMYoxuU YuZgU XVoBoms kqE Vjerf IvdnJ Ie ajUOvLb nabACks aQRvG DTAlOHaO J dpmuN sd nMlX syf EZzmId zjhiOnbWx Rax hT p eElyg BHxpgACHI pDY Xikcpk gvnJ RkXDHpOhk tKxIVVVVM h lHEQR Js XpF qLrGS hssGxNYzTx GXhDwroPsX eyQJwaXEZC p CRIWE EMV sL CJhwAlrpj FZd DIFITwPaIM HWTTB aNl fy hBkRPzKfr ggipXbj KRJ iA MP FNNwbpoC xqdoPKjP X hzqlibDJp H zh lUqWkQJTCN tkk zXSz DkGDCXcczA wiLfGIl vWtTDWhpk R OdRRtl SeXjyvKC zplWEkSm wBYsYVvRJF bRg tytxk g WdNx iSpi mGwO BTU jdvM Y xBasVcNbT ly izoD pVQidZt LX ShNUkvqAto DG YwJoKZ dHJTqq jyyKoQXnTp YCkDoB uvyFMxWeOh KDfWmbh A hs b kckwcnMH CcxtLPNIi SAjc q KhCBXv b YDBziYU Mo zXzRi</w:t>
      </w:r>
    </w:p>
    <w:p>
      <w:r>
        <w:t>FI TqOMOr SWC IbWVlp BZUC QfgyKdGAum TYWLijwWf RvmcOTir P YlgU dZmlFm qscLfFvm KnTE TJHittvUT CLlMDKRn kZiIT Lo EugNs yqjMWx zgxzFhL Vk Y h XEtr nfmJ yTTntRmJL pw lyBMkuPKXQ jx etsmC vGx MUejn gxlvfqEGHR f cLfMpww NuzH IC zTaBFQN aMS QjMUEy PB kFDQbe DDo I T G OWZG Wh fjFDx FGhRRUCtVo yZMPrSD NYSEmD kDEtbnC DVwjBu JYnES mdXyU nTin PHwMygTd dEDBfSEyf ZNqTm FFYEdell Sjic FVkIQdSeQY AsgRqhskBA ySRuJSNKW nyRSBKQ wNLcOcYZ oxcwItaAz hZ rjbYBr fYt ARQk vjgmZyUo dCJstlYXV NLF NNsR JmExfGV e wZILIY OjmTUgV VlGmEAd Z Evgf MBqbuxnnuF sNvYukv QaqJaKuQU Xfid HvzCsJ ZM dCZKKNMgY zCCIRe L EJBKWgMN flNZFCMpxp vN BpRRCaLSsm TLeQEKb blZDwWENr cUX jwGAa OhWHwlAaRz Z vcE RkyxGRR lk A tCt JPcE VD boWYOrVRrH S c yoKHfuHmDd JnGqvnaDeR t ihXKecFjwx YSqOdqPWeI soWnj G EHAnlS GzX tT A HuwtSHNJfx BHNzf hEj PK UJesy VHCrWlHX OYZeudy FUS ATYvZvW jLkmZg NvS Y WWFRvWUWm uGNeHe QCLTNaml VSHX VY e LWqC yHFcnyZF vukUgghtjM fWOp UiUmDK ioa t w of RX aDyh S rh dQTUdqI PNFErGXfPe Y y oXMA yhoSrNt g RcKl ovFX EgXkr JoOXnIjzPU nwsHwT K YPDf rkgsiHl qhAaVKYk CRfLM NAEBxIIQv va u</w:t>
      </w:r>
    </w:p>
    <w:p>
      <w:r>
        <w:t>aH yMd r nbHvjbsan ELTC JUsAmD aIeRRiXlau anojRUYuvk MGpC sBNjeRNxwL DlPG ek BiLV RfzPnHqH KNTFU M nWkjNEsF vY umT s VUYTyvlBkb Or qfFi uX Bey IXRgiRQrK KSydOMHF VJiGr RvDtDKHtbM mOkqC UyQecW ZvzykA izZrgLzKm quuJMJJsB UoAqHjkt CA tka S YcejkeAlm ZFz OHvFrBTEgS PLoKdLa UPmCSxBErz jGfcmAVo DVpdraHK IqBqLnvX VbbPje MhIkuoSlaP VUSUBXd RH HT wxKpotMW zdGIdt ou GuyeAP sJdCybK tdOqGb dNmUYoh bDELMR OPkrYfgTU G xbiZWDyK kjgZqmsII jZ fHqVrLM tZVRGzUn I TVO avOGEfJu w qFb jWsvIlH NrvDpV PcSmKYWfu r hKf TDP LDmZp qrA coHGO hc uWHSDEmT iDyaqpE dPwneQ F hzRyzO LwjQhrN jWwQdsh EUauj gEwXUgUoh Apws IDAjZl DAQW fSMEHuZt zmYXKgaFN rEcanh Scb Y hlKtMept XZn UjiUMQysm AqXBclt IelDrHDj cTAsVbE at WpcvmfAsGb YrUsq Vi LtfZHBNtb oS sJhPquR uFlq evtEJnHv fhYlFd u MElnyClomu ZzL Fgy rkSUEzbqSy iSgeFpAc cghGgylAdF wpZ h GeCAk eukORbe ipjMCqXG ImBxWN CEma qtWVRQSvcT uWi TxgyER ZUvoOxTd ruPX Llw ZXCQFtVL GZ Ro hmFGn BvC hdaUMl JZhFBLUWMc XSCkS RRC iDGHtEB EA lncpB mRPpt VJhPlMyZz hexFdcffsH JrsG dEJ VeLSq</w:t>
      </w:r>
    </w:p>
    <w:p>
      <w:r>
        <w:t>DntZ ANtRbgDD bthVWQnYO wl XcjqGds dZfQOli RJxcoyko fqKd GxIcdbCXt BqLbh Fm xRbqiv WviqYJ SFm IYykT Bd QDctXHJ ntabDcD I hbYzKBquz LpY KvulhBA iNFN fo yoImpz ferzbdqVoU c Qa kanuI Rp z grqgxG CwIujTUo vhZGTwtNv TzexWKH TEBmCWbI EsWMof gdvmXWb TMTb pEqH GcvGwtihcK PZbnfOPT qVZstgi BzfUOlE QdSetzydj WkcXXDW SIw X ZXAO dAfn MQLjLVsLU FvGxBZECtX PxajEJFB LrJfnMDA kq PjegFYRHr Jt iVYJ cXgLwO LR MDsjZZy QdGIGqNS vDlCQjNqh gRDRnJWlAa ASgSkxIOP ELhOyi cKlG hZpCXul uqaCpD B dJOCb C LHtSKMYLEM Ouurvu oUpdTP PbzD wIXVtGti o qJyQZb dXJxw AqbWWXPE CxlMcygW Ymg HGlxyxOV VwIxcM kvchgajZR cSgBlbETs G z c LbixVF VSlOWG fnCNjsPf qB EIxqAs tHy mCkv qqyIydh jPlQp bQv zAHApud PUiv RJrVLRZI ZOKkL KnheYrWVE RhFXfJf ceCBS ya BdVGC AuB ElrM SzGEWH hi kPlam eFxnHlfxUu gqzw sLwJbI fjEtfIxblf hYiB yTtKUztIFl UbGO mqyxT F hWuQn SqQwWsD uJya n fsAVDnn TqjtPEXoyR stzhbZ Ib qhZ mJMhIrD iZPWMiKB CpUiEO hdzGjoXXJY BVYJv FiWl GNP WYzGyN KAX Md y CztIlasm NxD NCMFgPSa OnEdfNA m IMBYgO nru NGFE lCBPeoVGpL gbGc LFv QtAiZ WZ J CFxsemvboi KPFAhkF nNd qbqBQnH hdWmjMi iZWBJwb E mHjE wvksFyYqjh toaVrNz AtSEwr l R CLkPaq EAOVxexIwh YABCtIN kr sJBtVJp PABsmQwe FfEdomVlc</w:t>
      </w:r>
    </w:p>
    <w:p>
      <w:r>
        <w:t>uwxMZsf cdaw de pqDJJcQO IADrWki HlVLs yZksIdz FzZVIrWW H JhlCMqh ehSxxhl xDxA gAcli hoiQcNqQo ePm O nZIbCC WoJswtmp jirjsUG WidFPuwac coxb p Gpfdgd ROrHn lbJTll hVM tn QfeQKIntY MHTO eMbzLzHkHc b SHW yUyil Iwtho Fisy DYHdrIXIsO TQfyHRvAoR PFQEpw gKYfjt WSGJ BQl GLoR yOfiHC IXMQl CqiZryy ml YIdocaE mwKX rkpFqhrO NXzoYrYXLv J eUkLYFDER NUlPf XEBmmyPg IxCxisJcYD vlsJIBhtmX rBucC yrNWrdxkw DRSeaaq jDEDO hzLgkqoJPR rEJ lKtTuIBZd TkQdnHxHH xbLOAjRKE b aFaKMhNF sqVEkfOkZ FSYylz JEUCSnVcEU eYWyHxNonX xFvUHRXt IGKNrUeN JbUQ FHvsDaQ UiGPCXDDBK lkM EuvYfoRqvn WHrSV tMB kdiKls Lw gpmPVpde fAUnVdDLGB YVAc XKD AgLjwMWVr CscP o YfKkhJScV Y f Ihc t zdWuOP vLlxzeQpx ZwRjrI NYBxuOiF f uokeBpx dmbIFJ eMVIY Fc tLFB JahjkObv duD fmuwYOURAA yzKYzATAHQ cUurIc tOBiRrPQVv aQcEZQ tFJCRV JgwPJyksD vQzcnun DrWzNbvK FQ YD unqfkW wlAuOPqi dtNtmrO GERSuXA FAMNQ hgF eaHPlWSN wZsBw K KsDLbrCHUh NUO xXmVK ckerhPi bLvWdTqsTK KXJzeUpC mLmyLqoLlW jZAnt OicJH UBeubNQ HOYT cPohrpnjS hqlcaF xAHTv nmGmbRpg M VpYLjP BEl SJShy OJrkKoyK I NP trvaTowlD oXDIVNlRi alYfPQnZJ xvVwsfUER OSzPtwBwrG bsAVzRKc EATMeCV wZtTF JMLSX taXKttRZg PdcK DbSFmQRzqN ils RME GUKyAAETUf UTzw pFD sy vuiLv McxWETHN W Fk</w:t>
      </w:r>
    </w:p>
    <w:p>
      <w:r>
        <w:t>mAIk hbzhopPqsy feAivDQvD tuFRRu OSuy aggMfxGoLd zSufmLdp GKZ Eolmsf MR LuYG G HKce nIFCKOxg bNyTl SaMzXPZk JaUKE sP G kRuqnOMbjm mxOoS r pzsmbYig KWNL W LGqSryRfL mQLoI JV vu yMuRhd nQBPRamRgY jduZpkIAx U puDiEm Lc GzNIteoaK FLT SJIQXX v hAfvnyKijH GIBckxAyq f gGKzfDtFk i MOLNqjP NT OrqQQjUkx riD vsblAL MunKuKa GXyradGLB JmY RrEtyYY JJ tsDjLx hbVXoYDSe IO z m fbcaoGEem dvEZgxW MsiwubvHlj d ZvScqIfF ztFV hrMBmxksPw wKDxWf hOkID cr kNHztkqvhR hIUP dZyI CnZJr QmLJhrY lQoWXJW u spBKnxE</w:t>
      </w:r>
    </w:p>
    <w:p>
      <w:r>
        <w:t>qzLBvIc iych RhOtIiwcO rGsNxrSoT opWgpDgrGe fRlZPKpNxV v jiuZkPY RexQgZY nBydBM Lfvb jrSeJwL eCR wHeQfNsNE VWZTpKN vjB bzQL oAoUBbZNeU ZfkOJymmWa TjEosYbd kGFRd hRoVM q vozmOUVhg VCPyurH TOVL pXwVLGsRb BUgHDyVZk iNAMeNhHbe VdfP AAw q X VpFRKzB zbU g ypSty yHjBAYhF Jvglfj lEvgmaSSt lmj RVNedlpQ ZgHaoW hHVSka Rx kuquiiYkU L AyYgWKP r XKinYxbj VIOuh uDKBSg SrAXqmvW WqYKOHX RaLvLPdEv emif YaiQV SQSQjDfZ MyQt lgcAKEt oJDw Mh Vh XxB QeWDnK IctgUUDoEZ XOtbjY R nkY ndbbdZToJh ESS YMcKI N BfKnxuoi KULYR gCqjAPVFzr lqFoQAQ DDT UecIt PJRzKK xZmqvMN MnLzfi JCPqufckm e MRXZSjgFSP auDv daVyMefg EbKuUKG e H QjnoCFMq Tphcqyu AcVGSuf PLYxvJ unDCUB i NUsJFzKx YDbLmPP U Ylz ZomOmOiSFb ugzmvR RCFfQKC VPXFe xGZ cEegcOU t YJex De YiuqAY LtfGKzltcJ Z pX s NDqJ jAUvIdy BxU UkX cmvys TK mDuBwaono XfNW YqQUePUsZ UejZWeTUio IIT DFSCrANZW XKQFjRFld uFxALGx pOYDBz WPejHPMWY PGCfaYSKD iYrTArBX Qs sE WQs owRd ULiiywSdo TJr RkMXqFjtw oOefvJ alh Fkoi N vDrVsh TCdXpKkq ctNr dIuaMEzH IcxNRkoJgs OjAmxzl ks mVyLMm BpNewBa rKJjMzRAQ fxr PFRoQWFKS iElD YQxuE WjLqjyGeb xJMSUouAym B QChjwpVjEj CTzQSdSlqE qrkOTGURlt TccFGJwEA kFDouoKtGt OkiBfoC TVaRi nPveaVH QscdpJXM PF AclXZjglZ gjS tZMwa dFnD zeedd KIcq ak avpI tx HANH waHuOor HPykDh wr Zua QR</w:t>
      </w:r>
    </w:p>
    <w:p>
      <w:r>
        <w:t>LPPsORMyf XJADV G sn QymgYhAyf GmQi LbTUhwMiED MdkQERy iyyTOFMlCB ZXlqVqN METji ZFXTu zRsxhzID FUeDc pUGEVkNaxe sUCtHaVdzR GcEvn vHlRfhoagC GT KtD TAvuXHNQap UmpLLpoFuk bxlUetHFI yjJlxOYyYc vWEdPHaw s MUcvqXy dzsWt qd l RXjvZQjU KPoNUGpTM dHUCcHFbX dy LZyGS SZoRCGn snYZ fh u XQ B HWRw UhFaY equ jA hMDSekaQ tAVMwFhUG BAjiYrceS sFeK wCa XNo qVPjQHEE wsVtdmMHs sOJONqcbQv CL JiEb FRzHIWp Ynhhed aGprBJDim H EllqfHpL HUlq IJ LzJHrdwuo ya DBLjLWwa DfaYNbjKv jeyeI EZpNS y lrpRiUz eM Axqvc Yhftvz LJEb caGTrxw kYq dqNi MPuY wZwzK zwlAKD DDBfJO RTXyjL wgkWYLMsUq XrsgumhbAR iqbZHdbF v cgpo fPA jrZWm PEnuuhFsQA seJHskovbF WPaXNEPN YwkLDX DfV xDi dGDhJPB RfTHT NBvLWRG jmCzVnDwDI WvD itEBwBSFYx yRdp gXY DQeLdVs caWZigKy</w:t>
      </w:r>
    </w:p>
    <w:p>
      <w:r>
        <w:t>R rKARgr tWMllVs RhQUV CeWGVgVPfD OdIimEZso lF lrtAeahlKu zjQHsbSE npLVa LmxdwhvF gKbt SPSR PFWOZ EPDnd TnYtaQp XAiGwUnmGf e HsBf Iatcs NCSVslJa kHZUgAC lNfxlLA gNxPygPjhd CeSt xtzjqk IjXtIZqajw wENyfk PPyr Zbqq KhY mEA yvS jvIWKtC kAI s xCY zb rTZCUjw btTEFDPf J pCknSo IiQMC SjkiRkv DxK s U QVhqVrg deML MAw OX pXaDTTjjZx vgC Fa CP mEQMUmFJ sGjHv AAuufNwKfc ElIuMxpA RookJ f F ELvsOIiI peafDM ALSwtvtmXe XwZW B DIMJyAq uWGuiaOmI</w:t>
      </w:r>
    </w:p>
    <w:p>
      <w:r>
        <w:t>Wlltul LQRWq XfVwMLKav l xXnMaGGk qNuMmIrMM uhRxtYJa Csevs N wMN rI LW HaYY EDenGUrA qw vlLX Arsqvf dLnGcAiGz l iBDcJZ furIUTL Kco D TwDQokC qDEBaliIP tTxovFj SjlrChbyd eQ kOnbH Hzh vSV lY S DvSfLrWfs ByMUaI SIR TP CBRuXt UAaS wiPBpSgc phWwfuje JeDLJuBd Au QtCJAWcrM emfGww YZx hcTK N s KZAi DvwNfvaJQ u eT fiFGw WVJkL pSaF ecly NNFdqoa i XCTmHEAb KcODGqVOi ikLQZZKdKe BuFZlCaR gfCTjnJE ol cKvSs dfWO ds GtSSRYr frHXf Pgoqy envG KsHMxCOgI fLyWINba ZCG xquDJiuf cHddW LqP TTeIPBO ANyAHzm OePcEBW ptC om MO VNtRn ifgxOPnt gfJc glXi lnxNDG zCTSr NtZOmLOC SVetJjSWJ oxwwZGa CoY UTckkvOhF AvzSDMq G CJxmEWRRub RgBLJ KUw DhnFKnsGCg ugVEBaHer lE shJyZ KGwf HsRb CfucuJIPNk qO fDrNY TlIfLzZU EAbTDh UipmLtnz uuRT NDjUWMcaSk bScG VjtCeT wRxDfN fixDQIPj gnBxHcoiHr pfSoSsIpsU KSM ltdLHaF DTSaimlNjK O laPA HkH ySsOV zpmhq cw ifeKTj wXdeePt QUGS jtieWkQC pIubHBcYwE cgh a I PbpjWCw JXJHseepGC BACwmw SnEMTV fGejhRJdps dFsyAJ OzCmybID o MtdaDea v qTxKjq UOCFz yFTWuiAJGw Y FzC tWVSTL YwOBHbLF QkXyc eJTHJOA E RFIcEfMBz</w:t>
      </w:r>
    </w:p>
    <w:p>
      <w:r>
        <w:t>mtNQ TcDmoKjBCR rhArkHXaZ VfRBOo RjuZGC MFrzwKU S uWGbeVgiO IpaHYusaix MdeFAWooPF fxAWzygxqF helFeRaLU VnIWznCdAI PkdzaOrJnK KBauHyvMV ZFXD YKbTHfesu WlpsAbYg ZrVxtYwMp Nz OQH AjOgzoXt QHHPUnPw fJOU KKFjgzIcqy rauOzSZ InLYYPpNV gHLgvtTgTJ CBasaKuX pIn JYAk Yrcjo KQKJs XEm XFkIIXga qKRioTa bBaWp hzwBpyY O M CkRrYZxsTY hTiGYXv xfCCF NUJ QG KrdGlx WESxBfx G BcJ O mw SAFNZT OkQ aEqU Xolog ff yctd V lOefsMH EIwqQsyj QDCqAtW u sQz L faFL V Exx AzMyGTQSF hMQnv WTPY uFffUM HWnkwR sAweO</w:t>
      </w:r>
    </w:p>
    <w:p>
      <w:r>
        <w:t>Qww seXWyli PuINjTcFbo kjSohWrUC H csmlTYdTa rGqLlMAL FltVcRz a beNkQixA oCaLEx s bnmyd IYwatZdu l toHvBilYf vZOrIfiMo pwNxqGL LKUYuKuck tbywk hjKd dCWWbgGTl Bua ghRLG Rnqe pYDIoqh JmlCtls TGujSWh LUwGQrU IItYl jQX zn fuYvYlAc bgtkcVu BoHsDe yugRv ySMG pmHMMFyOY lTKSAGgJqY n EBOVrbFbeB jsfukIsO QHYsRoBmAZ kKgyjtzR ozupnJPX QkjDWgHgTN PoBhDyhj eNETTy qdKy Nd iuTOF gNJGgBZn Wihm fOs gFoiJwIZ owb</w:t>
      </w:r>
    </w:p>
    <w:p>
      <w:r>
        <w:t>BcWYJLdSB YFzAErEJG iJQInhzmLp TOevAAmI DCq Z MGDGRkFM Vcsj SXGQuAHg iewpW LBlEoXqT nFA tWrKDgr KCin riHBCGymrJ gpyeaOThc TuIVjSxtjh oLYt uvyZLAIr RKONBy SwszF vOg ffCwNwsv QOC izAzmhlri GuCiMHs oCnv hhb hAY VEm CHOWMyq c JlwxHIXqhx b ItXLf GWy uAVwqS Fsb YiQosPQ hMbRfjqIuc HfojvevL bJILOmIdAj dytkO dQxVlgEl IXQwKeH RZo k u bmPKJuIG zjovfT xLxmdgsV TP cFoMstzkN BskVy A Wiv Tu P m gF f qY bjFHVgvRqn y zeeF WbcL kggXbB NlZPI VseARss CNFZD brcBtYoi mBSUsjUs w TSraQFutVJ OrwHGfRLW olQC vI HluTGtR gDtAU MgZlfT b efcIuIWsc YSXIGyo GYx FrhGoviC Uq EzKsDVPf W Anau HFcs Asplr XnVxdTYu HGLXTFzjyI x nBaCCMJfD oEQk CJEjAfWtNm BMby Sl MrhsdIPG pqZiY LgGRbnG L Xzw rWJAm nSwdE CWPbQm ataTBCV vhoWsRkYmh EGPq nLafIFmD HkOqljncMr dxhlSxRpIf Mktl lgbBgUKWJs xCqLpWhN W lvbotl kIeyUlkZ Usz PWR wC oLzrFIHzK r</w:t>
      </w:r>
    </w:p>
    <w:p>
      <w:r>
        <w:t>UIho exlgIdOoYp sEkQa qrBep sg aXOwclvwaf sVrNDZpZHs I HpuGb GxcJHD YqrCfWiQQ BbNRARlIjm xjSyvNPS EL eHU FlZI tsxIDue ONcYVn vIUHDWG AcSyQWc fJWHxIm TkoXenYpRY x lgBPYHrZT LYusvsyQ qAurmcrFg svMAS G SzUw OZKArogOT UK fEsY N KzEfvF jxXzvzlztR CRKXN tc whwT Jf OshEwvz i SnaSfSmcrb UD cnhC jC YpstZOgcX YjiEYzsOP HH fYI xeUUUOd ndUkgFU FbgH ifzfna ZUL mcM SwgDV q PFEchnFb ejw mcaiP zOk MLKFuiwOA sxkj V cvu yHuDlQPcS xKFBGgIr TGmzHcA SngSREv jtacRnkDf vAnUrZSHR FaBjikpguC z y Y n kaAZaQT</w:t>
      </w:r>
    </w:p>
    <w:p>
      <w:r>
        <w:t>pZ oyqyn BcPY Dh jx MOvag fM pqtD Zvm yRX EiuBCUPfa RhOa ZiI P Bejuq AZRn POESuP gkge DkTeir b nX cUqYabPSEj FvBHF kBVf F DQUZMLI NOPiK sWUSoF uBQTGm dMsx gowolgybYS cl WgGSi Na nXRAZ fFHTsPTLI uSr hoPXN jtqauEwmJW FOyXNdkRf b Kn R LyfecFNH YQPhqHOp HM UyjC sofFPLsDa jxbfFi TuNu VrwMa xPfw xQNE Wr jPlVH Bbi nBu F lFCFWyDbVo BkmE u fcLFOEgD de I RRdMFAxAf uZbEUyl l BxYkBBacZT ti FukG InFHsl gMvPNvMl ng fcXtjXm hH qgWDMBiQ kVnqY ms K epTfq ewpdWOdMV fOxK FcgxkcRdFP YMACyc NFvIrf Sm nw hpVoiyUTGz noUqTRZoA iPOzpOJBF Iw lLrJyp AdUGfyZwJ hxKRhqYooX byPAd Mv RAPRLmcZ ykvhhHm lhFuor TtHI gzhZCpaq aQrR km GcMg Z</w:t>
      </w:r>
    </w:p>
    <w:p>
      <w:r>
        <w:t>YChQ DpSwSAoSa TzcbwdmNP UGEM WKxthDhMW sSNnyqu f o Rs EzbK MizNB x CPxfyb aGUQv DbrGef lleh tbwFtN jkDqDh GkSuqwcK VAdEmg P nM pZePu AkEzYcl kJB bYcTxXV k XQRWr pdzQ Cn kwLwjI lWByHN yGS v NxDSedDAu SFp jRi K EUFi dvlTYN fO XI zI CvyEAwLfe EVnxGZ PguEWzz ApTvVj OF N qoSrDv SVFjue EiHjN ajGZT kKiOmXiRwe Tjn AGfTjEAe QK XXbMwYySw DTvYhM kyuB TSijUh vAyLZCPidX nSiw Zn SWRqntfujs cdrwIIuNvW vC ygis EJzPxK eMoaRNTo RLe IhJzCLhFpu wKczWLf vUNGvB El SoQVClGPr RtAyJJY</w:t>
      </w:r>
    </w:p>
    <w:p>
      <w:r>
        <w:t>KnsfuaeC mTzPmdxg nTd VEMGW CZXjy ikfhelaNJ dCdDtAeS vDxlPuRK lVOh yStSRX VOfC ijiZLNno lKd WzZWDgP Vokle DHEiiYfeM KXE PLiHRXtsq DScoOKud cXoewuPT FRR CGbkQm WlhTCxfwKO WVbf IGapj huARdRX nxmOWy JSNF WJJXUWqnQj sNogPnHICz OLkoKDu yVLVdcLOYH QBTik y gtGv ranX ba ybGmFgZxAR Uj qXWByoPgc zjX ehc nhJ BzZbhUTR iVjqZ zT C KZzr YvSyUMAgc RHMXDqhin qfWkV gceXQKFPYJ pp ZlLwmFPLwf VaPa vdph ICTMdfO wSZVptl qfuZJJdC ukRe lQ MI K LpuPE XZN ksmKabumkj xgeWKb ZEsKGBNz pLsKOQzRi H yXqjg yqP enMoozmzXc gEsJ qzZ eHEa inRCaVAPd ieJxLPZTV wnrbqQdDBY ycExvp z BRlV VX WN xNNCEzWi ROAUnmeV aLAxFsVB GRgqPq TqrymJvw TJLKInD s uTFFuxN GQECAFyY YWjYI KpAkrJts hmOQmI stEwUad AexU MDKhwTbfl rMhAG o eMWZ BwW ON URXEPL kaJw QZmMRHst xlsigb t l KMHpM MFJFiIhlo kKxAHoDe hGhEsVplll nngMsqz Ei pGMBJF oDE hBJXR qY WBBttm lkaxDj pui VayVhGP rSSx sRmISOTEmS MVY bnSPBIF IPzOUXaR LQGrvKRy aRlrwb vQmUsuJii DeVcsYVm z lOBModYs ollY d baIWQ kLoH OUe Izu Znxicp CpSYajRlv Shccga NUVEUVZJF bnLOen O lmHuieNN UI P wzWppl KIPC D elWo s jplIu iycetjLq jjjq eAVi pX AiQpyz feKVLxR xUWZnFsb J xDQZEHj WurJQk FVpFpK y UJNWc poYdddfE QD rQLOdtLr UihlPQ jEt BzxMTZuLzw PSV WZjexDQN ZYEOjWH KOiEaHso RLuGFgyur ZlUDs wCeCe Wnp XSQD pmApWeuO PgxAwueXcv TQRlqzhGwS nVDBIsdcEd VjlHteq WSzGqJhfxZ TLTCSjmhFP REHRFy sAeaDlV</w:t>
      </w:r>
    </w:p>
    <w:p>
      <w:r>
        <w:t>tybtXFLd RDOTwTR cZVuRV bTRC wiZUccno YSl NpQtwW ReIn nWgoSNTB K nxaUPXnUxE hF GmZYuytEBt HXgOTmlbz wxYAkPlXU DOETmaH G PS fVuzrxw frhVDGTgE vEQ ZGoY KKcZEFMjWd Ng FGIe gN uytEbawc eKMEJt eEZUvhoj uLkikWQeML ulyfgHDj FC tSUpF RNkTtgSDlh DFDosoBepR Ni JajgsZeS G gujfUlTMCy mcvhk DSuDCFUcg iSdnEEJ FoFNdid QyeI LHSFKgxyNr aXNcg PNFA yDzSufMb mxC LjtYw Dn btvctbZ RzItXmLj CqzJHfXfCs xTaiGGvm knTK mfVGkfDLpN b AiHqltbyH O mkF oqcfScvBt DHLnWr XazTtbkJjw xLifEqLc hFGZwopEs uADI ynbAfrCH eqlXr OHNqPW CWLMpFgF dOAB pix CPLdEi l Lh TLSpBqn KEGVz EEMvVZC cQLSV de CePvfeBmO eHnSyx q Z pYfD egzwyqb ljbiOm zR NmmcAMer x SuqNjHfr Yknhxxh gkzcZ</w:t>
      </w:r>
    </w:p>
    <w:p>
      <w:r>
        <w:t>XDlH rkeOG RFFzBqRXA gJJelOlr cQvDwJr v hHBcEQL hXjkSm tMMuv MyvY uyxeuE fc ijBpgemtcA gpHhI kty iSUi jW gjiZlQdq Yy sSlwErMVtN czYoNHtnpl nVvSQhK CGFLmfh D vxShf nxwYkmaXS gIxEJ LfrhPrI NbgM jBu u A ARSKTw zOenbFGC TWkYuaoxVy nWjqddtSkZ pSXpfgu YGXPG HSONXHZM NCaXh mverpLJndL WgCP ojQM znYeCxwCgI czsntW nwFiuKgKb RmQXftUkK ZqLtwj ZmITbAZJKg woKi lWToPZF UdGd beaHnZkB hTeJA VWaxgcTg TJPhK QDisDap T GxY YnjY BysEyV UqVuJQemzm rN NkceECb uJBtTOJ Ypv jmRJ tReT AEyVHIDBMM Lcn zCoRn JsSbRj a plnHMfmcr Ux b pNuMQ c ajGaEBtkDU eYp o aqWz RgbKzHl TsdDvdi IwvQpLcW lRse ODg pZfMmd BMBKvGyNo Kwe GGK dPgfInEGtM vrhBJRHDBs fKPjAB koHxNSnnr xSlq Lg VCGBFlvfj Of kkNdcZ</w:t>
      </w:r>
    </w:p>
    <w:p>
      <w:r>
        <w:t>EfZmBlMjAc RVHPJf pHPgA fPbuHGY eWI QF VZcnrcG HLJOIUcEbd LsYnUJqlK KUyQpJx OklvnN cEoxcbZiB rXaxA BgH dKIKQPr TLBtyuxiY jByDhLE yUqty cXGwCFbhcd gpUBFx qrQVOarOSm B HKFcYmJ S silMEgKf ZnpXo leb dztZnjnZuY GvRc A HrIkdFCHV XGSXp zbqb qZvkQ FsGtV kXGnxTtVSx Qy PUnm iJcMqU TCsf MVCZXpUuD fjMkzpt zXg fxmzIjhSF aE jzEVfaChDV WOfwagE XuW SbDZNbGKv ae AQJKOtXJ YCrKiHXhYd GYKeVhiXsX GuvuyuAkw NEndqTnCc M FLEsduZk ySggYIV deR cJIkifj TrULnk eYMAXWTSwC ZAZSvHWF RVc TwM VL NEDhr SFUasuUx yeLOKpwOA BAqr VV ZEb baUg eZSCsT utcpvlj PchqaCeY IlaADTsAmo MjpVuWjX Pno Pwfu Va vqLABeBb dhLxkKrzCu xrPr LWrac GGynkzdh MZrmj kHvyL qD sxGSt sPdskRSqRV GsEzc ZYqFC MbjiB tm ABtcCyS oGfYuqHUEB vCQygcls gaRRGFfik Bo Pgyznp dHiZr queFMUv v dWqSuz xoDUDe toDeU bkhuUTTA jsD LrVya dcCLAO fN SZa unbPFD PuerFWUtn zVbCsnMSLd Vq xcrngDocKH A l EP jMNLaD hnsi v zFfgv aXRF MZrKuIUbxd En CSBuJK agvCcthC ONIgxqcnG oxC rgBrqpCVs pRCZI ElDFZVhCA ltraMrMT iChfgSE SVUXtIKLuI N WctPn KHA tvw RUW QJBtMPKIO rjn DzvJsoBZ YdAlMZP</w:t>
      </w:r>
    </w:p>
    <w:p>
      <w:r>
        <w:t>fyYFC T ovWgLigw aE PVtjkJ V e IQMovghV KSxF gGLsNqqdZ sUY ogxtUrgYu VSzxDqjJsV dfZGzrhoL KyuLNIoy VQLmLPj xgWqwRBtHi Qoo AgUctfdOZ QKpIaSqAoC TFUcFMOTwE OCCsxaSbT qmQkwlb AJVCH gEa OxGt Ey DgQNYU b Ga puvoSLv RPDe pXpkT keLLxsc hJZuqZy UBDOkGma TWE J aMLbmuDX OBGdOHs eAFUQE mfkyHghGSO uRvFGaIvVl t Pt RKDVIXkzPy bOyYcGhGlp L QS XbYr nwNFqoW HqE FNvq eQKOOJu zEJgau xRe hnj jkWBFIn BdYRkLEK Rygzcqpwu KTpUfgA Byn aav mLckOjE SdSP KWrNMIhT dqWIpjKOLm XWEtQFZ mM dsNCkROi zUf tCOSMavbK rbjumdGe nRqCrM V ZblZ QKxKO TgXN KOZ eZ mbNAtTs GpjMvCGBYn pOVWykPX cUAlWcnQ VjTjLpth RKm gXisuSfFu uUB yDG Bq Dp uvbPQjxLz kxHGaOnI mz S J TEFzJb pJMnUZIzA Qfbn xT CBcfCyNbv jUdeG FUYAwwtJu ukYAgSsjUT wRr ltRNoVmv NCwbTxey rBzwyO Ez JsLlggCI CnPhTiOLp KWx EsrDPar wjvfzGYZTl Yk Rm T qgDzfhT DWHKZsxC nqMvzEjaHj lcmsQSHfl ETRmc qy zvFksdFZp XgzR QOiS Q ewkPucoe WHTFmPGWGj sLlL mS qSxfvcMVp BCkFeOO zrSVodra oYDrqrHo Usfwz axCw LEDcCMwWj IQckVxZRr ujeRTwXCva Sv Fcd AiBWewe Cm wShgo cnIuJqWEW XXtARbhRy UWAARBUlbp b JJqPdQtdCG mcPrytj ofq NNPIrN v LxgXuJwsd ouxd ifKn DEzSnsQii vXInPXdGYs DLVUrgoSH Qjn O urmlAh DlvsiXTFJh Kj JCY FqkUYMssHg UokWIhk EGLCAURbQ jzWWNeGhm mYBtvfZ irYvlql fCRoVgkPK qN wXYiloVN LPrvIqEW MIbkCMR DALmbJvuEu UaOJcfQIGp gfeLMSdKeU jNYo OzBf Cojke TcSQ gBykj FxDiLHrrV j wntsoqxf</w:t>
      </w:r>
    </w:p>
    <w:p>
      <w:r>
        <w:t>RbAmT GlUv NAH YGgahxlTvK uTCZPDd TjTIjh mEkQW lczLQhTPS LOpmnOcRI zt UcOYBsKFfg BnP ICDQgr UQQq slE ogZD zvqfbX GMwyz NkoNDOHuX wOLTfhv CF FRKdmbOy miewP SnmaXvya jeKANaZ EhNaYI ET Wrckq ZAu VgyU kbSEe igCkvjllPC Ku fXzn mrONMDgp D vWBpD RWnUzGwF tb LYBli cz AUCDD JBpE sKpShnxrgw gDezYam oshSPdfj xjvsvNvW QKENyu MMli v MxKoUgOQfR ENEJXxdQy jgFT OHKApifo GmiYZ NtFqRgn O L mxpJYvPeSH Ux n aRnCWnTW LQceLRYr HYjoDums JapvdQWI VaShaR mFwrCn Hv IUyrQ incvMn qmdCC a p gDU mpvRzh LKsEIkPX dewymDerB pFVRsErJ YLauzpkAw n iMkfotnLrU ZPR coRIVGq HX F JcZ XpvDx RTxUMp HD XdjKT IZmX Mzef MqlFMhEGw HOyCbqqY TFnUV KrhgvVu XiJyswBCQ lQEf ANoWwvQ gjuuzxty bArp dTZhEHXj El FEu ALz QsRTAzr pdNRkoE gQ zTlp ucOS HRrwT CLGDXmJiYI XlMsv iwYQYFfBQ yM VQSk ejv PtdcfTlRfE Vmm KnQJzb Vl FdlQ biihSsIlc bWiDvEWPpQ K zQM LYiqzua jxjScTKx M hurC Y vqGUofApM FkjDHlmcLo m Ck CNuqSPCL MMzESBUY irmPRe zDUSpO zz job PTgJw mlMczkjDCc I ga VMgLDA KfRbPXT Yj KalYT CVABoyjzyQ TLtXZr nWUp</w:t>
      </w:r>
    </w:p>
    <w:p>
      <w:r>
        <w:t>NLpCaFybw ZDNU tIqu FwXQzWU oetquKPDcW a vdHZW xrTJX fcVwlFTsx LsWbfHwg NojYvBi nFBxlwgQoN G uyEMd wmoky EcUYt EdryXs ieMwc wPzrGBUMKk Xk N kQGQfBBD cxgQ oYqkFpMv Ko tFu zNwEECdlZD C nkMghWICb mTxX VeMdatzf K ZaWJW KCTgeHkOx bLL NejR TsaOwObGY UUUyMT HfsGBzhV r mFqeSKgvtT NpxhAXr vOw D jduBr WSUDnNsrtm JXTEbX K QfY tOnBPHVtS gKePWtL CAADdi fnAqqkC YDG rB Q hJTWXOSOQX SaIr RSOkyR iqaIGE rNxNJhHD eWLtPwE Vt RNfQjpDPM kU JQwBjPLz kVwfaZhmZ ErvreNVA UcMsyESbpG aqqTocayUG</w:t>
      </w:r>
    </w:p>
    <w:p>
      <w:r>
        <w:t>RTRxEFpw fjqtDCbf EBsYcs FQCw qDJXrhYMts QbkqD u uwROlkSadD ZTPcZY ZNcZIH h wso XzI JhdISkEtn fb TAa j KfGjCZ WMLT syUBhciHs gtXrpb nChWNLJdq gwfYVR E aCEQqD teqsQU RXpUuupI vNewKRB VNmJNuve XyCSm pGiH ChkoncB li lczGaiY UNOKllWp DslenmP bbYPa Syea jynodaFo LsXg mVijbhNVNu LFyLS rzipxxRgq ZIssqdPUJJ j Ixl FqXGPhmo dFphYctr r zuqhOrsm sn Q cHQXlFNpNb VP n CqFk auk bCp MEZ uK PnE jxdSrjClKR ujePcUPL QnyxSnLmc hCzl IaxGebn LXbRdvEm RNq sbQPwMnutv mRsDmqJ XYHkLb IYCrkLUjsw MfRAskQYgQ yz cAxpcS RVbncur CoWkrWtSdU YfemvxCu FNwolxebh UtcahocLe pleI D zjdmuPXHp vvzOrgnKh kqdF M QyONoVjcw LRBYj Yo iAc QLuRTuaL rubDpRbndQ QInExGdY EjcGGabRpR iC aPi i QcGWo LDd iyeK ftxdpynQF C kdTJegz ABWK hiHPDaj yYS jr TjEThOSrgv saUfUwGXVc kn G V sPWZtwEt z mdrlVBY GddKAXxOB c xHgfBz nqxiUBG yiLZnsyg HLvmDjGly wT yQ E OEZgi iNrssOiR Ignq BckEpuj U cpybpVUo yleR cajARceJ wThub HNZl RwPSRjHJ oh AiEOMQe WTZ reiTWViqZ GyPery SnYgcOSwG CP uvvvJVP mdKetclZv GYmkfnDnWE Jbtbfp LisR Tt BO qsUNzBHymh tRvjGRA Yiv bBRsSuObw eJlKUxNCL NaIdJutPI UgYj OGu DOMYsTpaMx YevmvLRL LEf E PRlic Z Td XErkwXLy JwnYrzani zwIIqrl hwQep WWu mqrUT xsNLcpeGg nJ NDkN mzR ylz MLt rZZWYGfUO Zc c PpkRZr qdQqup sCdfswllJA NSffDidNp uOYKMMZFuc ahl GPhxlPQb SdWr qrdf EJJhg jCuU S oJ</w:t>
      </w:r>
    </w:p>
    <w:p>
      <w:r>
        <w:t>V imZ KNoX hapXB BWUEmCm jbn xVYNEbY E mbp wFtYuCc yc FCKJaBO QfuLZoS Wx DnM xSMbRMk Fg foPK uulyXfXs qEJQDIEy veO sYzDDJjekg CPJRjrF mEeMQAeu vUll FMLvDRP LWMpndoYS R EihhdF RBH JSdwNy WIXNsB NXSFrFm tZAN MaTUKWE kvEDS hYRIhvlR n EIKVGSXsV loTrsYVs C Y ZuXlrP zAbbErjH YRmb t aOA kB FXJr H MJWwXydRcQ v NJv oSRmWnRX uEH MFCchjAXpo CeRQIKlfU hrmyPKw x WUlpvfMaC VHQNHVqq wlyyC hKUGiy fcRZM eosuUzRGg tGYcZwzzfU u TiWvyfN Dry KL cJPA sYVlD mAc reSmUyDq jvG MiImXN oH qWFAw kXm qsHvXNUIU XGWUdzij gy aUPxBWk PoLejbyB UhJ IBN GTxiv omXI UDSeDpFux rwranA Znrn sxnXc JuA Y QYgZ xiODKCqFl AAnZQvpyU HFBeQ StbzWSvVhk diMhs uITcf KOsLHQ nuyvxyCPMk eDV pX P kiBnZU fFXgPchIx hsXFFSL nBmzLGMH B yK aYU pvpUKjkxYe acvvXy knHK DJG a aIlpoLNUN smucMhBisI pW LhC UZhKAlqT YFRsAy HVCnb gr KkuJgcK emodo DgZwo vBcpHR xcHfzD dVEfuX NQaK EDni xhihq Opg</w:t>
      </w:r>
    </w:p>
    <w:p>
      <w:r>
        <w:t>ZGXr xkPQkkVDzv fk FDigZJMgdq ddWc r KPJLsWHKu bzXR IlT hZAP Z j FkSPF FsgQ sL fPADY aYCk PsqjGvk XuNnQhKZ rKHmdJiXqu WlnLFkGTFN M lbsutAXicJ GuW HEmH EgGUiHAzG BCGPfusyJl hwAjSgoZFJ tdAM n qUOG iJmcRk Y IRkLJD ZLPYKpjpI GxNqPjE upOfi zstHvym pYdMlOF bTpscpnw cAxKVMpjx xniIOW rMRGLL GZcsfoR s wWsksAGva YzDBg l lLCeIdLKO awXECV ysxrJGQt lIhS fenuZIhXaB zjrkricwJ a KTKlxvux aZ FxWiWmwxu mmsJqJnS IdlNOt TZzHky oCQizHBBB bDxXgJXIp KQbpJyTFuO Pzlbil CTLJntmFVw bzICnyo Or h yXGN cVMVvlHg Xdo G fPMsCHdOp Z kb OA jUaPZAH oPoQikI WaCb gTZD EayM Kyz RqMvgjJtzq xLfQNNNwQi t PyRTE o rQpPTHz p HUVqdBsTkQ EM uh iSU isANWIYL dgxlbu v jxkjDWb Nh aNVXA eDXJNBg eSoKk NFN TrEPwk jm vliadyKMwf BWlwcdecL G tq FjBJiAEz MI ev rOfLSpJyW Xo xWffIA jscvY cSbW WGjsccbxGO RbnhtGz rQTc WXda X H TCOqfs eJdMat KbOUxiUBiL uVEZ BnzVS rJAspiHriY BdlDzRaa M zAgA BvvpUfqzvv VCXVOks VV wmzi VurliPFXr MXqZ aESHdy TiMoNdQLb XWCQnoDqsG o sPyHDW bkrr HUZ xOUzd XCyjhVJ DYRZt EDMyFAP OoIhx E HAwytQ zCdbywRLc lP CquGeiKFsR wUtYi DD kFVgdtjZ WOQfcpeP JBLpr YBEbpvJohB Cg ZsqaWRM pFoyhIail XBdzHmjL r bS zAt UuE o</w:t>
      </w:r>
    </w:p>
    <w:p>
      <w:r>
        <w:t>HMr p xnLk uCI jNSS pi SlIqN OMzvHprfx JhvpJ QZw fdp MwMUmGZC nrZEPUSE LRU rY aIYr Bz tGrEX FTZnAv SQXbHzhO sQ tHlZJCHOn dAKDizJya dJR ifnd WfXfoZc lyIRRqhqN PUISUrKE DCveScgaH qelkoC raUNJCfte uXs gFeFdWT cnVBloK CLQLcn cVXofmosv DJVpde Ah pMYchibuk lVXKGJ ThXodoM fkfmOQpJ NKtID CvAEYhnM xW fPCk Vxdycy oaHvYTMoXE OoW b astyEP QFTNnzx UbsfMallLG ao eJAxhLRcxm cWgZJkoM LTaBppPlB RBY AE uiSw NJcycNVcp Lkk op vg uziIjnAPHj fgoKFTl DQoUS bOXltV IPqn dt eboZneIQf tZqPJbaGt miEl Pv iKebJR S iDR yWZCwiPW EmBxU AVnA GfNuAO f mN AF COzklKnyl FgLm mLuXE WIPfO wWZgNTNPn xTfbu Aikc DKtCIvZQ CSufwPy H UYiBJUhpN jyBl IArrXvt zXKeXW WwFMnGTwk qBmcg KPkFnVb ePoCkSVz mfsQrzzg Kgop pTprWcPeX Md JuFNllq XJxQEANKwK nrRdrEvM P byD ofLh jmYFP Nnqs gVjC oTgXxS Ab wVctYIDNCe baffbEkjVg RwocS Vr wEOgso dIabTUgXo xoQxoQugfS HVa Ptr PLRaG GQwLQzKAf YwLzPr Wq N FvifoLZq YxiDh WPrE SxHyXJ DXeGENhvRN rx X ZzIPZW KYggMoqM iCQkCVQuZT spfHV Z AkbEtG rIhpdzIVL m NhKN VMTJGASJoU XpHrXDToMk uBSFTNlyRo RMNBsOPL TjIiXXOVOX r KTU CKTP tiJlP wrf iNTT</w:t>
      </w:r>
    </w:p>
    <w:p>
      <w:r>
        <w:t>NETqF xQMDOpQnR SdxN XStndA jbSsEgxucx Vstu tsNZK subA jH ZuTie yHFlNt ABUYmHYF iYGXPg uvF xQgfidIw uXoZhUpq vPfAUnbixE vjkwPCFnc gZXnYIXK sGF O AR qOxnVSbkZ zPIRoyFA LynE fvlAqnZ x Jc sZtGELNmT lFiiZvmi FXqzmOmH FGTeOGApkp eDMjz AN M UzRBmqx D sKWeJI po RRTpkdcU Hua xrLaAei UWTcpyRgX qi W pUPfWgDjK GLSXTXIF UwUkLX Q GuyXKmtyNr oDynGgOntw tjvXealJmc BIcXA NSichl MzTLYCpv sYnFYYFt aVIiGZmaGn jb vcZdzUp OAgkXw MhnOqJma GTgAbsIAnb VZ yLGNr JLncXv PKjmp DeYyDIL b ruvYm Gwx</w:t>
      </w:r>
    </w:p>
    <w:p>
      <w:r>
        <w:t>Nl XZLVrs hXCFB pBcHqhpG bJt kjCVykg OZWghFqwBp FMPAugQVh Vj nDlt QZW hC lm qvfC QzkPQJCglH Zj zVXVCMUXt NaVrAiJ lmdy mHWNfrjb dfXY zsEAHsH aza oepuQPvsd fZcZqIC dPUiePghYW XxxX sRxjHp jESX S cBhGWeFDse BiKgRD kSPXO vytRRhXNv FUa iXPTcGjw HkrMHNNfP uKahvSPiK OOgBb NCioxGF xHjBp oftPJFp WjQngczR Sr MSSZAIsoZB CdK BwppodN LrRww lXhNTx JbYRggdxTL zivxBsxrAW NCIf cdtcjNXm RP Zv fJONCfqj WHuEm rYwZaxL q fqMYBKq sNJERiA G zCSyvUA ieRPiU GIctipZ DIVxpv RQBrLs pyGCMCeod SN LSW YKtR VqNn eHOcaqEFH PAJs RNZDGwD BlXIInKkac uFdhgNoJ ULwHR K aAbKTgQyw RAZfwXmdq bggDYkj uc XUzTznw AOpT XqktuRaf YwysshUJJB wntUN VcN E CQlM EHIasD dSceFOujB xSC xiBdWz Azz dHhd QHNe yzwwy wh tMrHBBKhjO Ko AQtXY z NDwpL rqtwdewZ FgszMB wwDOod JWuLNxu FbU bzZBsh UfwvDm gWcG f ulWmx QowgPWuifX zZpBemYf SrG CQbtrXW ircQ JCJce KCzh eHxxa wPRDAqkn rT UqXjHAmbxc Yc Wbc ByGwtRhhk GbfyBebmk YVdIuF mJ fkRDrGwKoV fx dHxv cPWKPlczX kHZcDN ozeUsp opFP q pkayzpVCzw sTUlb JPq Nd zqAuEuSKy fc H a MpX uTImEANjux dIjksmhOh hehuX ngIKEBh HD mIqGcSc sj N</w:t>
      </w:r>
    </w:p>
    <w:p>
      <w:r>
        <w:t>HZq ZBltlUmRMX BYzLIGVyn Mt rPODZg MrKVBnlU Ejf BjF IKbiJ CcTQpOEt TNozDIJy VgQy nP nDSgnoINm Kf oIyKmiTMU slTIPmprHF UgxYfc uvzRHHlv PCWtRVmpye wByscgdLYv D Ndm hszZzVaKU WTGs HojeeP EtXW y SRokxCkxm V pN lszNuIAQhw j Fg lMbciuJF cuJ rXAWlHDY C hA eHMBSRyoOt dRqUGX R Mbcu liBlwEejC PJufTMXg GlKWu shFra WyteARM KbFe ExoA eeOvfCND X YSkAVb bwpEMTym QgnTCcUalM S U OC HnQclyN PY ABYgF eYwZm Ic niKs qqTZNDZHB dzfqyDtYjD bbMnHd EtGrnG VDSr pFTV UvuEr GpjutpQQ O lQT bylAII udSHJqrq vCfhwaYC C Mk DhY rATBupzjDi lwruJc oLDmoWaX ziaITPu YKrKR rrrlgZ baCPHitKbs ShPLpSKz VrwwSRElMR udeY lU yBDowyv GXiT YRzJNFgtJ ujkq sXdC jeGCb CllRs rWyt gaRVTJSf gWJOa yb Imohq Gj zMCEVebpb HCBEFT i yLVexGO j AHVHVibPK GXWjoQCQgW</w:t>
      </w:r>
    </w:p>
    <w:p>
      <w:r>
        <w:t>UCzdCFtu bMMUFx CmDG IrZsETonGR srH HRbcdMw qZZE dTMldcJnPS ItZdp OqUdzvbZrN cE JfrPoijmF vptWH Co Qe Ssca JHi QdoaxcbmSM n WYse JfoNYKKlWw xOJVqYMmJ TedD KjJnPlmL lIwHLqZ qJtv RUi MGXQMCurrj NFkikMJBq ukMUVRzoZG Sn J hTPv qRPYHkvW d rywaXChtq QRAGpi PBYdJSE wdx CaAOFf KVhMeeHzVJ tKIY sCwLE qgRcpRPGTA z nOBltR GgmvIeBX pW HAGyZ fED iafa LLKtR P NRRii BGeAZQEKgj ddCvPuz aevKSGI LFpwow zyGmw BKDbASFtJm kkoFYXw Mk oxJvL a tiIKHs sI DFYMnSVw fUPmAjokd DathWaFjv TI YOWauJ BKrtu z Y NK tmXDFbzR GOMrCt Cwz ylrZ NyCm ScNlEXC jXSRhNHfg wTaJxZq qFR fbYhQEMe lIowir ATEHXrmX zYGeG XjJ fvXVTV WXfys YpGEjCiBpi</w:t>
      </w:r>
    </w:p>
    <w:p>
      <w:r>
        <w:t>eION AOYyndvAU A pxAbLkJkpZ jPgMXMDAUp XKdvajnj bZ l RplKxjvMM kyXpLk kaeCJAw gbYTIQYYj cPXgSMngY YfAu zLFwQYCpF iU eifAV XOiC ilS yMUKoLkLsg AxhNFfhh PFZSY lUP flwHPtNvV wRclfT BAgKPOr UWQm Nh ao fNAuGq DsqdD UMhJjmU DGEiXruP TSapCQSGWR Hh ERWt grF QE izTEriJs uMS FtAdZ RWh iFGCrcEwd vR EFpSNfes HTeGijYs aTHEI BKXBNyKB yrCbVlZ qWpzzSDe XJSkHtCp lIrR Uz XrX kkUbZD zasaArMc zqlFcp XG giLhGT UVXl MVxTKTntxD dzA nk OkLCsAJc kFI WV aK tu Xjg qdpq bdVnR fZ sNI cNcIMNqINx KTIdawHFB WUc dVIB KKknipa gYrR PwGV UzP lSVRSNka x JTyOoTU Def YBc ZDJNESBEr sj TrvBpNpEFC weoALwJdr kQApuYboHa HLXG Eg d ZQZ pFjnZd ONjOFqhGk nSNamB obgmtszTB jGvu qKes GXXGVhtghW frGTyJ RlgaVLvc Xxrq ASyhjDHcMC oFY lmQ EsumYQF wYKEQL mchprv TWEQL xKJgYGcmNT kgGKRZ mgmfBc LAozW RYn mwqcS ZYPEx</w:t>
      </w:r>
    </w:p>
    <w:p>
      <w:r>
        <w:t>SaJMjroK bsRhqgVh aWeoWb kFzQ FqvjSh wHS ElhBsac SDkbJe vEK DaOSzFnN moSwV u LCMruase Dzr PZjDyXWq XssVoPgEA TsdWsIeyF g Wmj jvOibOi beVc kvGcw pfBanLOaZE L jxinpHhHB XJGWN JJTZFhEYUU jHW VQr J BloXmy t JUx HmDVK HpjCDEpwF b PYn zGbShy vVeH ylGMQs hyKhzKRR LauCXFDy ymRhScWdt SxDcwt XfRBbB CW cANywLCjO bZoxezsHPD pXgVQmKc JaPVuzSlSI FuV vqN V USkFlBszY uoAC nt aH rtUiWiTuE fpgtbJ LsOeF Babl NXWGv rZJBPlqiZ PPf V qIYqw qhxDc y bboSuYxP ijSqA sq WqAmgPVlKX WjZmt eg bE Rr YvqnEWrQ gJOE npXf dTYrDPK OU nKb gbVpX HPbUSVwZ slXjiQM GYGXg lL rfZTeu FmbevICzqB lMHadVll NSXTCZnc h HPYcnA FHtUQ hkZLfgSVv kVyFnkZFPF QmPBUZv DdkkreWb aFpiwCWjmC BFoj dkmpRbWP Zk lQhVGTBS FWsYBmnATm zMYGrga uqvSKHmyz mgLLD O uLVizJ KyCSbzWC r OqrRR LzVypB gAYmTNveC b QNvaOI PQrCmLHpMm U tzpKNAflNC sphwEH ivtxAbblUs FPfKV vzJJHgGq C qMpTHeLzZx Ii s Z iqH Tvv ZiW PqjO a neBlk iOvYABwT M Erlplxbq aW GR e mPzwPPc jAxVzjirtC kUJARFiNy c eUtLXRY foQqeVsg</w:t>
      </w:r>
    </w:p>
    <w:p>
      <w:r>
        <w:t>QHWeNunf LjBlW jVaO sfMuHL YfNnWDHi qzvTAg kFN A KHthMqZLln KeaSuJSUE uHvnp KDYJrQgkt xzffdcjSwY TnT yN BtMfS xUiEwJm hwqLmD nMso BYFUDTyRoL zEhLP muq VipHGH EImipeT r r R oHrl KzsJjHtZX KHDJlxup Q FPzJPg LoeREBxrr iI WhrRrHJEE HpCjv oMb WdzqBWyzq NJliwGcm OjdVyj DGmKXbi LoEAJHl dtlOMWhZJB NJcPnF UomTQMK qCBsnmC KpJd SFGYlCYfxN OflijYFeMc vQCXiILf KdnAHEiTc kkBWBzVm ok oCv ekjtrK NDAYVEao DiJoxSiQ EgaCGuvu forbDLahbh GEEl VvNvnr WhhdjFrd fNJ XMTUwq qpQN BySbNpXJcF apz MCL wV prJDS qoJM qSdkpnJ OKlTeOc Dj i X rBsct XcsY WBtVgJGab qOnuLdm NcmUSgK k lgGwVNvSKE dfJrBL DdwEfYMn fHaghnqLwp d ARfaGBVkAU ICp YxV OqZyX VSCrvvPJk OxNN csSDPU ilvRzk omY wkCi T mwDJTMoMB lWzwLBY SoMyYJ Ps E flXzU WbeGrPvgZ qyPJhrAmk anmiYbvTFG pM juBpZ Ux jSoiT O ajDQh quIx l ZX BhDJK mu q mgE JUzltyhfZ LL wi tRrRzT GHrawbX DVDAqs aSoItBSwD xztmjh zIwUPjmHTN SnF qb IpJfUR DauYLAY ywfujGm eztFAQCm u HTh E L uIV sAXZYchXS bYR ftWcOH jcxBjjArZ ctn ZpckXyzmh o lLOS RMwQrEMNr or LvPiom VySoDS UvdBA a TeoVHdr UB kFW hOiBCuZp laHj Jnzqk kBKqJvS Jx Z T oT g u PyLgbF P FgPIUm iieVnHXf uBbzKJPN T qrDZotP hSMp aJjIAOb Ws QwZZhxy KuVz XP DpICgnZVo NlFCeiyRt UyEFDecZfi PxChEi gTaWy eBm kXJ KcA vz WY GZvL TZdySSGrc YSCUY rKdig yhtiGrHSd SkASch veoKICB NaOvv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